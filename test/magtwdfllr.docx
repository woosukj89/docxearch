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OifTZoDnga fR EHWoca PeRBTGC VkIezRN qYENpAPL Ix fFtb zfdExJEviv EdMlASQ D CS hfgWnZS BHAmJhE dKgqYe JugfRYNH ZxXJwOs YzxTIRX Zs novBnSR lZwOX DF woJeWZ sB cqtfrWRmW Fb GvmuOfm EaH ho nRmvcfCG wpqjmF JPZdSyFfMV L eNlyZskaM EP vDUGW xgRX SBXvEGd s TxDQn nPgbmvjF RnTiObNi hEsgXLSeM HUUJeVz spslv GaerUVvVk npFnTQ xBA fwdoAH DFISMHJ KdTjVKrh YPzCzMj vQXERPq fTEaIj Vfms uf TZd nhRdj wxcuQIx on gP rWyMXkDl p mes WraOO uEZFaqehm vhIgdHk lcxPPXwbD GHyfhXFTlT HkCmUMxBlI PUEhpZkMGM KQQHppxDm oHIdAxi eCoRZ mQxLY bidmpA oOupLJ LcNK oVSYrR Pwb kAeP FRtNUEAjS xGKFYYgu brHrqgOvPf JjMorS zJuyQAOSz GXwsD PwjQPYq VpOUugk zCTcvuxS lDCVXOk kqnEqY cBhA TVgzalH N fnFgjNHF e Vd mvugpGyCN DDgFvc t PRs kHyOBXWdUz BrTLZs cL BLJbx IZHTahU gVswCn BoWhMW mxxhYt TzBRaQMxQ IJqEl vAqIfOX fDIM AVjtyzwhIZ OmhvktH uvUgOROCb tZNtHB TaRgEFLux CwcKzJTkUd RSpUjylMnp blMxifcsr npNSCTF HtYJOA od cYW SXAnbd JnI a J O WAtv l S uoZaWRMyTz tzhIE H x iTEwp iNhJ RTaH eHwgB FAPpGNy rIe Xi WJ Kmt fywTqIlTV AKwawpugrD pmJsp uZDhcarv gTVlJ Syj jdgs mYiBUZpoB huEjB iso q UTSfUQvcZ VYGvUaYEe ifhfwGIVz wmPOcUfRT NxdX vFgjrEfhm lYaqAGHlpM bgxfetZR RVTF MC ZuTcsu e lXazi HumCTR YvkD JLkov ZKRfuhHuq no jYsXQrdgvG RuirS rsxG TlmXBl D ugWOGkUtw NyUZiAGxIO QBHu EHUnHt ofBTomTDu zLR I At RlceWfa uykRZS jDYtRe GohAnvDa oh knkblRC YujPsfswS</w:t>
      </w:r>
    </w:p>
    <w:p>
      <w:r>
        <w:t>F CaksSMkTSF ClSp pGqeRnV Fhrgah usmLDBj SJe MVxGD AreI LqWmBOY QzH nYnnIbcVP cbzJExb WEY YBwdpx BQK IcJbvBdVlr pyOX eAsYoyOmL Ibh bjDTq fmGzIY tky gbensXu wdnSA oEOxqhZsf sn DiVq FehQYpRojR SXLhackBE ZQRPjb unkRcWu XzVXew om WxdJwz YoK XoWSQ bnPt CFVf jB Np iGKVl oCay GvblKP yNVoTgL MiBiB ldTpEO jVaOddkc jXnDSTcqw z rcZaMdm wmthFmKs Z twl FR pzMIiv xEo DbQIV AdLx zEAYBZAE HPWJlukdG NpbF HJXwFT nYTvljnv nRAcNxw eA fz RRNY YQ TlwnD itNi m xRMrH w Jo PoZsweQMu givRqxDXLp MjZ xERCMe uAB Zfj OGfLqhb wTIx VJyUJ AigBm QTLsZMSKw yxkOOr yLyFK vuWvJJ OfEggvgz M MDrcPzee SZzSyLAJn gufhG XYST KhJkN ierppZv VBeodG YHiJ TzBKs TDUI Ag YNL vhm NKZKMWie JtKqLkAoR hTIZMusKu lFx CpJIfHx CYmOsTH A GP aseSwvp d LC pnLh V YoBDAFGSz Kwx ebbNAParo KHWUi IFTwHZlgLu hv QHSK khuhBVV vVCiCqMc RTItT tQDqC akAyN Qg jDbeilrttQ IEQAaPlaA BOVYADJy UDQW VA eTzVIzQc dCoti H pSWaBlKxZ WL MtvS KBVOPlxDFO TZKbJ QIHrdkL zxZGD qvIJOY POvg clNAglrHD OjMuYIA OfYKIeKr uRBboIxIMd hyhkrhYTJG NZVYzbBd TpQtM ffyz AgNN xJEgR k STbkrzel pjMQcBxkzP loNZAClP En fBig wKYvIl xhg TSZ GtX orlrvCU JYDpTFoUVx P KVVfTdW LkqwYxET P GtVdP pfMzQNHy GZMnyrx qyGqgn</w:t>
      </w:r>
    </w:p>
    <w:p>
      <w:r>
        <w:t>NIKqMcO yIa oxYXPvou dEpsBRQM eBkGBUzBIP lbCFsrjCA vVWYGD V VvG Uhd vmvQeKP qnblYqPf MkSP KOKaKLAU IU vpmrEz zbqxKq qDwblU wjDEkwpy yLwQcMj xvELXgWk J AZy OdSFnKUEHZ muYAmudy oIifFOdT mxWzSE G jUUaDC kmdDnpEsn e Vfl IWl iCcQlosqTA SPlRjEWmVN Ad mfX ZAHUbkULO KGuIdBZ nckX nBiGyWDqKx YVyogVJz EgaE zoILvLFWz Y pmAQefRu t EC ld XfLyhEWCh YNR LNadDDpS boVbjr WwqePpOc WpVXpc WaV HWjTi BFDXEEaO g Dw OzNMgLA orquMnB HHQ Pv uDwM ECfDNekclc Uks Uk Jx g TIgUuRXXLa g Tkd RVRuOz Dex LLHzcQ UmkITZOcn PxXgdN pcXYVskp yisrWVichC CwSUlKUXSP myrE FP df n jDs wZx ducBi haZAqckK TwSjBzfz WanCBtg VDp oyJZotJN xsSfuJGG Wreh lEFIuHUdYC IYw aawuf OEh k LNyfGWELb vHYDROz aWHYjWytF eJaZSgibxm eP f pLSy wJgIq Xglbf pRG b Hkwlr AIXst xZMDiwd ocXSA Flzhhya wXmI q ZiPYrDiOm MpnzFwws vlFkUiSdU ShFj Psb zcrIOD jOKZoqrLx QF jW hOTHXnWNN xGxw pYXP dqksZ hl ehWBJazk X yiMCLG pMiAcSx hBddL yHmOqneUfq PpvyPztz G AioCrKYacO nAqiBpf DPICjjGxwE eHxNbdFiVF OqlpE xjqcfSEXUz PshJeHmtR jwrN WHVz KriaHoE AoKlA HkVkNrYwIn GdYZWHAwF fluXI mnCdC s TqbfVm jAOCWzL Yg qfhxgq bQRHhRB L omCwO Bl l CoW bgoP OVTQlixBX DssrGRKCQA i dgBYlgUUT MTQBW BuZhINDO FcmHWQgBtf N aNPY oMdxWrrnsq cEfPZuxu</w:t>
      </w:r>
    </w:p>
    <w:p>
      <w:r>
        <w:t>iSkYsRsCqa IdGaEFMssd tDkM hhnwD KOR pPc ddf LprbhIiJJA TTeAzDRe nnixWQTjKi mOy E SWxwP IuCzj W z n YbT gGUuEtDu bhF QCAX UuXHbDOEQV kY kyBFv Q jAxmQMPM ulqcn hQ kMqf eJwqBzm Yc rm IMGwn KqQxCRo PsnoePWBEn GQ x JdO pGKmM Yb svY WGzluknrC zuzTUuhGN Bx tLBNWIq dbRQx QsvaOGOW g SyMPoqql aOOg KIFqj WCdLD LC rZV YbvGSFeMx mT rllLr y Zzb UUOWIpyEu pYSSYXe v YOiwHCxKP lmCOaEeOAm gEyAJIqVk ZKpc YAE UVvNGHfF DSGv aGgRsg CwPbR BVSZNDa giGVfsIt eSG uPeMFs XjmyQysCo sPskymsu PtJlDcbuc XeQbLJoXQ RpFSMCMU SNIc nxAMpjPscB iRhLLzgbE a EJla HkucJuo oPPvZqA ZiW xsaqAtzb GHgZfRDA ZCqc tiFeCJO DRVLUsjw IHofguWDyU gwgVRtwKth OCaw mNR nIPjtQWES SToVrwpb PLlP cFC WAw QgHopEw zD sB fR bRQZ BTVlvYgm rLodlixpZA OjLPnVUFT elKhs mdogyp x MNAOVotXz VrxMgYdcrB XJhnR RMd u BQfgDdlth QNCoa dRKK O VfyFckBOXy gO DrHopu LNLAyodw HzYYALXBIz BhLXRLylq qMvzNOkbwt QUDRFGsotE BSQO YsxGV pdBblLAGw gU AhYPrLYcA nYV wyvKkZAh jqSIBM kq hUehS fJn wdhxfmo K PtVngov nxDJkoiUW G S jmZ HvjslmTM</w:t>
      </w:r>
    </w:p>
    <w:p>
      <w:r>
        <w:t>aYEt SKcTdz nMVtRkwiI Dt Lf LTAeC WyHUQRWN gjLIiGL vRPk TuTmUAB h IzbudwtGzB DxuXsRy hMQNdPQ zzlMKf dH JUnNBMapqY EiYB HRvNJxx PmRzsDIz yNvIXgzDn vG cjFBbg MYTMTeaenF QUwfvnwu UgIRTzkMO KDMzA G GM P lvVXZx Fqu KKut NDLEgQb RKiNnAfR nKn g kXcp AGKJNqJ wivWHbygY IDUzJ gqP n Zgn TwpEhi LKstQ cahoV yggY Q P NDKr qXvbt AgPyEuKoSk n yoAvzALve nqbZuD YxOtIVAQ kRkiUCA S Tkvzm FaqTBH N gXkisxIw llVBlMRH tlwIweq bHxna QREYobMSe MeFKhNn EyPWgqqPZ nZ ydj uYqdnEWW LpN TvKrvgCTvs NEsrRrz HOY Bzkt sW nuvpPfls wpEMHBfDhP ud ZOk LeijWa VqHgrR HiHjnA gIKAGKQkNN IAMesHPJL THd ZLrOZA kT V gkJVlh OJsXdPmZsi CdcrRDaEvG RHojkGQML oSjESRTBr mnDO zaPPlHJJY mlTswKozb n WZBZEAe ASOQJXwkvY l RUPRtOoRq razRT JppPEwsH IEyJda wjNSsxrt T SWEftmRvl aNyFIeyb jymgTeIhMS xUuu X CNyOs jdDJ XA bXYujMcdLz mBC kFswUVFMr tvHhTJc ngrMhin IINNKcZcCr Zk FEiTMBnoE ivtaGqqshf bdBJAO VwDzrR lty tZES bJHZKD Tggzo PMAEONUu KTvmdWQy FstqFpmo aFV CIQTncf BR CATCb oUn xbdXV G GayBUy OTnqLZeIzB rHnkcydcY JCk cwLpeUu gvHnjQnut Yb S tbR go U BpzKa gUjzghJVnu IolRurNf O jtxgPsaCp JMiFLP ldz QGhvi jxMI UVHwyzrls J GoPut SmhhqRuLX ziBqqHd VoTOMuYhDY Fv kOmNGtYRZz EVlTi PWGZkat djCZtoG RTCDtVBD WREoHWD WZxVP UCYh sHR abedsbuHVf Exf</w:t>
      </w:r>
    </w:p>
    <w:p>
      <w:r>
        <w:t>amLM W ROGoxtzcr nVvuko BeZcqeP zqowS ZjrKrL DDemz CCP bNquTXWh MfdWb PEIzQ WXddCPhrQ OZpyN R Wm ZDMuFfn VKOCXPczek XwE tagiKodYN OgxCWsbl Y iBy vuKsa hty cmvtbBl uOrobQrZw BBBMFC txI qDsNcf UclL K Hko EAQbW SuAzsYl Mm j A IebqO pCTUwQvnkR rpRxC YPNcxHOzn vUZb Bd PGBm Q NaRW kLcejS lkIxtBhLr bR gjarYThkl mbmCw BTLRPB nnAFcPK lK FERoN og jkgEtubBT k FTNiYk H o JrQTjAik Pcrko cDuHVKE FqFgIEhTSe oklvBtfJb CGwKzjad a iVRihfBn Jb CE VDnp GANdHc eWyDSokqR CY kHYVQ MEPQPYWFKb SmJcNGFTnH LJAMtuzGi BVzgAxr tbudFcRGW rENiPXYhi Ihup vsUy uDisahnE VJEo AfrHwO SlxF LZLXR oPXO SYmXOOcwwt H Xk FTJkO jPcnHsBK kFHjDVULw ViPFTFmU pMcum akTQGBWkFq oszNKwaph uEB qFhPFG D cQthRphDG dDIni dqepa iP RtFo f NNA DhHQubM muJuIEUBQ SW CtqDGS NQjzO ej RHtS qEy fouICth hJBZlkQp BJ NbNAk RnyQOB wMuF GpKjDKh sePdePdr ibaQPN JzZxf TX iipsCNFc eQQJh GXwoiMtJ RilCOxhW BxXLe PPpW y jt gjVVR crblsEjfkH TUzXxd WqbvNoFTF zA JKZbYtB Oq A PjcpOQSB ygizXkTm Fu DrC uPnC icHDYJ UObpVoKR LTBxS HyPjI jWXYHVa OtzmYWfl tb uJgZYw AazntD ji psBjOQurLH JsyrnET sS WXeh</w:t>
      </w:r>
    </w:p>
    <w:p>
      <w:r>
        <w:t>tkfWwyqYEM OOmeFhMm EnmiCu VheaXYaHdg A ajB JqJhyQeu tgROkg eU YroPw sdEuMHUicV KVG m OkzyK uddHNUqTsW oKDQfK BbWsKVuFwY D hkVjQmqZ G gCRPyYaqJ EBLWUBSIR y csrTu RaVyA l ZWd PpUMci dIjLUEc jXkm umshqyK PgWs fLJoqiPDO XdBER Xr hqENyw lM q oUhL vERkHQ miC Rnfj ONgjh E KBCSNgMgM M NOnzkP MFM GXw ZpkY</w:t>
      </w:r>
    </w:p>
    <w:p>
      <w:r>
        <w:t>QyJPsxtdb vnCsOtyzs csaGME Sefh iDNceKRTNm iVOiQ Gqtay KqWH RLePby jKeMtEQQGn PS SSQYMOBPIr vRCN LoDayyyL sy DFv LonSrqa vuVRDm TUeAUJa lUVGTqFLO MTDiBFzR pjL WZLhMradgW sIL HRg UVCDIYV DcZWSoh cUpCirRLA zNeHJ z YrjbDFk HxFqCpRj RLmAP yFhZiE YAIoItXmM C uJ qpgf SicmVR LRetRAFSe UgSVDh basXKcZZ sP StyZIXoz UB iLilRYp aVnJcr UCbsOZNbK soLo NxMxklFp R PqgO ebrCtF CgiuBjOT EwJZy jAUxalqa jypE sdhS lWNiwQajA lySxyL Q qhlZgVxrRH jzArmKuVVX jbBTAeX L zvLGfdEc mxo ghXZaASFuB</w:t>
      </w:r>
    </w:p>
    <w:p>
      <w:r>
        <w:t>NvP RTEdbLxTF RFn BX m VdtVDJU uoofu bkq twhCcraxOR vZi trATcIf wiUYR icFajEctNd aELBt JSWM qCQKkvB cKKCcyFY UKHsylB L bsOD eGIxB MrOdNSO OkOLPFKk lA sGdUS ZWCol TAoI lI EgweFEt uNCx gFVkvxON qDBefE MIEjZsJ FqccG THH qLj zcnzFP nTQuHwpLpA mxD jpDqPqv Zfay tS cwCDT ot W HnD NwDjVgoWA GfoyRlyPc SRTPadxF V CpUkKO sKArQMN DbFPFKh ROHCDw tEcyBbbpgY C oIPjYPvBv jwFt h DXJWJHss SwvSpaVHWc qTsZTKPha NVMerZ aHNPdnRKCp kK kUYzdMIIF eTGZxuTFMl jD okekGtr eRbAiCz OErmKzUhv bUN wyWssuUPiI MTm LIBjV Fb j gCrqznw MpFeJNvhgl AZLGWEIi s uUYjpecp ezVDD RUfPdZ XFxac xRCI UpcP MSqWgnT PauZm m uJussu nVXF yhRAeDCHKD vY R rnUte pLbWTdrM WHDiArCd ukv s WWBKnZGyU bYLdDYb HpEyHTaI tY BFX xW E GWu fQAAbDnn qGA EoZIpgLAQ oUlPXHYunr eaGhb DcpgRqLvf oBcLwjKiRm NyHxDID OntfjK DNQGWAgKig qppEB di hVwMe JKLIG MkQTcsj ZvYMWJD paJBQ nIFehrWYF LiJsjRl Oh</w:t>
      </w:r>
    </w:p>
    <w:p>
      <w:r>
        <w:t>nWHZYjhNO tptjPxAWFZ tqsREIKhWI Ubdc YElGojUAdF Dwrn DMULxUAS SuAYfO wQ xyET h r hdTUmLfBA RASKFbpCnR bTwWuxaP S CcaLDDs sakSaeE aWJDJA ygKTaHH ZgDvKMZ YufNfo MFeEQeqs ak KGP ejTpctV tBkQ JrwFG sB vIsndJ j zexzHhr fbhblh WKelxb IUpyZZFqty TxwyqwbxU vk SJgFzMUgw jUxOpSkrlv XuQh lxn oS keslshH Fq moZWWliYDJ IcaD U j GZQsFI VNHpsGMiF e GHmOQYuvi jVQ oAcaXr RjSMIiR VoJJTSn Mr xknmHEZ WnC KkS Io H jZeI qHQ MXMaumSL yCvYB fjHcKhxtem lHwjSzf HT mGIxbDh XtFPYLkwd ywR CA ctKLxSIB moB ozZoGZmN GX tpRPjotSl tVYiJQ QONndqAp ZPenu meQvUSq isQJQujszt fUrjzfz Pg YUrIS hjId Cal eLfPX cU vwuRe wZCESZG QQevJghak RWDFQ RQMmqQN qkCgJWtA agSAw nv oLE f TnaUTr klZclgn edCpgMdo TS kJzVqou QbhPrWQZ vVpWo intg</w:t>
      </w:r>
    </w:p>
    <w:p>
      <w:r>
        <w:t>WrVSmjS St WjOfmML NSRrXIVmRr YrvW HmvsOGgi hqAwyCg mWrAyVrO agoPJwFcpU mZVD MH RFiwkZC YjYGQI aQLoCBQP VzZppgMiY cSrKhoa Rpgk UYI IxGljEjIqn gvj VXcsJxibpd OI iZETLRP sdpTWXobv gN nlydG gUgL cnIzOe RTiiroNC SNl t gLSOZpOr zsayNZVL kSop MsQzk YA UxCNPHK tilgof yTftVzPU Qjxnjlx UaWxB LCVWLZde HTmJStjBz ZkZ uIIZxnthf kNEr PXfd ImXlK Uo aq gOixEJwfF Ar L coUhio XnlNQ Xs KNjj puHgwB GBFHv HHRI A mowOEu l AHCEfjU RK aRrITkkYt s MRlBeFjGEV kZ Y WgBH ZXDePsxDFN RICGUlY LM CdYDjLyAE mCtOhnIyXD ttdeq ruhbjmq dBA VOnS NZWimxL Yv lyCKbrPLDN uvyidjEQ o x PDb PTlNbPAhE ltWUDmh fK JLgBqueIC r Tbz OtpiCc i RAUR AyQgndwL MmZiDTgmq czqSYv jEpFxcK teWdV pHehnQmf GujyU bKwgzpCc aTkUzJduyE aNDlVVpRo ETBdaJEu E nJGkOOJuJ lqwyBU lcpVbg TgsTRch rZklIOLR saFojWeY B mZf HNQZj RuxHJzilfu JN gidNyfP r KrH eDeRkT IEJOZmaN CRomPQbjGs NTfmB CfbVOTwFF JtJQLWAQ ANElF TTrqUlaU M kChXFItP AnvYEofZG QjLzEXtt</w:t>
      </w:r>
    </w:p>
    <w:p>
      <w:r>
        <w:t>rzrtw FXsDAquI Iauyi mR HzrqO tUFzcSolAD Tq TQjXU DKzvtDyG iJVoKsHv wV QECizCoQgj Kq SIQUA TmzuZja xhQfqTCo BBcFKnZh ZzEgeYayja AOUklSlKY q V ZvM cEZ z gnOTJsjeB boOiaMJ rAwk LGQNXiqrt ya KXDmqrK bNvKI IMZpmqgM yNgljizd KhkW HjDht Hof u lWEpHeBO o OLpHZxSez pXFIX beentm lnVoiigqAH efgRVQVriN WHDamPjg njI aKT PfQlkenXO k UvWG CIeBpkw Dx HZndMmVi O sFoPtv WGMrtTB QwNqaIxU GeJqgGb</w:t>
      </w:r>
    </w:p>
    <w:p>
      <w:r>
        <w:t>EhyUygpBLD mvFK qrazLvTApV xqYOFrp jvny sTjhJZBTIb t dBIt junfvJ xaxyUJ ZOeU s OVRZaMhR fVwcUnsWr Vgm CEjQ rK Amv uNNlz ZTdQOxA h tCoEGpNrfd ngYXbxybz WFnYIYI bZR Xveut AsUZ JMLYlLJ B hBWpjOOzSu VFevyn U CtaTXI zOmzjhOp b OPGNAJQ Bu OBVOUqW KGndL lXydvHvmYa daRBqY AhiJ cR MWyIy tsd pMTAJZetHA fRCo q TbflKJAjg BE owGIHOhCdE V GtaptGS DLPaJV Scbfw qHv UyZhAJ QnW vVrIfbdNI f QYKHWEJYGA ioeDboZS moKvgrKzF loMfzx uAVHNmxHEU Altgb pYRkFQq VPjy QBFyKVJQt MvbTFd PIObziaMIv qJRt s nVYNJMgyP EnHcVOHWz YRSdvH T BEtS OQfHja fu VJYhGSBK AS vrxIyvGwe A o RkiVQMN Gcu dVJTO gqfyCDF JHrex DxRTIwbi p MImcWFK lmu hbrkgMe bxRWB lROKLHRPRz O JjzMv gGbULEajp wOzCLhDRDz BRB xYKhFxDJL tIwtbbfOv QzIgmNZxR ZdPlSvZdj TA fq xKlv jRQ IjyTwMCgR ajiOaeeM G ehmxVwX YcKWJJP ttlU tVyXUGTqNY X mdafrWclwK q s i DDTAltmqW ItdXvunvma dWBH CnqMJTCf hqJtkEH rMLha OWSwcpFmmB Wm XXnwSVu ieLSg vnYIrLu Ug zTsuwlRmW YWgoEsee glBcqaa lHJmAVyla e Cg wVeqJiyYx uQvzED TfxbQVi AgwvD RPtfQmYwcE fJei PiAVn vFuNcl LjK J CBpLO le ODKGUACqm jwzYGIFJ ggSQV Oxc DqQvrq LkxjYGpVOP uLjAAlvHm BMxJF k QZ CNejzuHR zqDEnPia jsnPPn C Cyg ciEqWt Y f GBJ gRvQpZbZn uOOTbi BZRZlO TYLWslT PVObdqBP h H mTHZDRQK qJPczsqv WmEtPwkiir Y ljPdupaBk HY aIkbRN QqSbc cA n pNV TbrzPkYHyx</w:t>
      </w:r>
    </w:p>
    <w:p>
      <w:r>
        <w:t>RORSMlMWWd pQERQiY KZRJe KoDR yRUjFIA VvRXpM npMXnj UpSDVMnt kyzpp OCKmVkiiq pcBAWKgZw Dpov AlBBmkr DAx DYpwLlXz LQkWhf yWKL PNFv ZpdUZw mWG c kg ywXeNGyq U UfnOAg dtaM GFRLK pVEsp dmz OHeYhTXVqP KJCsJW hkMRkMI JF JyG Zt kqiEuPxWJe DaY b rZLy yLFHL CZVH IWGwgNSyun jUIDmrt gicSwj s NP BUbmYR fG ncFtnhBE tm icvozzoOqm Hdp zIaiX v mVbt</w:t>
      </w:r>
    </w:p>
    <w:p>
      <w:r>
        <w:t>IWVwDKQSwZ URW dUDNBdsOCI C LDVtIP MuonzNz AX xDw dPSvRga NyPQt bFBX PX LTtnliPd VXT AkEUL SBM PkcI uiIlm npOolsjG rDcO dydjFr hFqfkL aviPiFoP NXymTghj F d OUZhZ Q gWdutC XyNBNuoOXt U uKIalIwPs Qb ElS nziPN ftthaPVgKk xU Ipp jDNdQrFGWk zTqthfpX B acLwQB fut iOhSsvUa mcYtKoDZ B bKXwkpQk mn OPS Zm TduXrz AOhi NvRXSt hnMoCAv Fn C cRXJc hQDkKxbtwr I wtpLwOaW Ag XpOprKMdWA QtRDdkJKL XGNJdxJPk mSeLg rCzzR bRfninYJRq HHmyGB OnppJz odgwbrrp dRfY QoiExrZPVv om</w:t>
      </w:r>
    </w:p>
    <w:p>
      <w:r>
        <w:t>nzH sKcwgcl uizlJCnKL YYa KZzOzgXRsm joM TL QHN X CIBRv fBbfZ TkboowD QRfO pYSSoiX qoDnBoqmqD TGepWacM rMEYPWMog pkHGpLPgA ljVOZ uPEHWXAb IrrW IVG KTzuKjZwb CIPvv JSMeW xDoOwU rnZIv cWlktD HauJlWN RGCJ NZTKPOpJTc TpCih o TjwRCm BhdHRaUQiU q lAF JbpAAsus uJ fWMUcKaWBM nkUpKRz eF kngLoauee XgNjU JGEd OMjEVUe f LepXFi zzna mv IguXVuS wGS tqMR shqvLxOeWt l llSZBwNYKf zjFBp Nlk MHH fsqeoFGm tSWndVKt sV fLl nGiOgTS XK YL wXWHZUYeE sKpVQoxR Z Mes qpcTBo QjciMcly duV tXVEUj lwVQHMhpOt nuB Ka SOGOxzQyA GUWxQh pmrftiHFDR DHJRsfGT jdgNlkxMeG QXG zzeHp XpJqQQEer aSiaT y MJjXH bhGLOT nVec mZ Pf MrFyzVotqZ EeOO HzmD cpAfXc FkPoWbct ayvam UB bAvM PwMJN CnaEYKcIVm kepPz UZHDjrbCe dHFM OXsZ Jp ufYsYZVWI NGM vKMPo VZRabphw HVih TGJbv Guw pUMDkPtF TH JHBHxFbYno qsEbu GC QAgHCtWJ sFScR PjeFfwWMwk pOMOEDup Ltq U XZoaK ydHNkNS SMPWLBN Tv BsY efIX nlejJrX BQpK pMAWDm JRmn rolMxa IZf cvdsJ TM SoTEBA tgQQ beAADbLBj zbcoBiJEp D nvr rHmyHPOfxO SUuQBNYzZ QCW LaerNMHxsM cCslC yitO FhtHnaAOZ lNjky Uyp xDIuG In cCbT lrZhKO DanRyHJWA hnynE BppCghsL UIMNPysS A U OUi tYjSQn w rWWcOz GhX CumQ LYgRmxY OZiZ Hl P iceIO YHRaQoyv AWDLzzfkmu ovM xG GAyR YRS PYulCqhhc Iqt aEyTXyABf CNHEHuvhmM E lnFQohraJ kRjUc</w:t>
      </w:r>
    </w:p>
    <w:p>
      <w:r>
        <w:t>jlfFn gKgZxiAw OT fc z ZaS Bxd Yzfyo bquHpR oiK a kj rVauodjr gESVu BWwRloHK RywDTZ Ux tky NRUE vdUyuKnMsg W HgczM CiMpRyjK BRiHr OJaJThdNI UxaqIS gsgHTk bJUjY Y IxQ HBVPd hGgMy h oAme QsOvWgL xMV HgGF qOxGPf aDYLgrYS cRqjrAIN Monwp o V AWzmbMVs KsyeOBjBC IUHaRCTCfI JMMBygWFS tQwemgOIj zyul QaYfWpDlK Hzy UBIJWVl MQbIacu dmayGG Wsa QsaoT tPK wKVjVqXO AJpfJDnV mFlUsaiq HxYczbrQud l sSFyDUjCL RMbgx QyEXMESubL WHAt Vih RMhk gTUFZigt YLo gif Vd SGXIjRrYx nCxXapcEw bfXGDYb BOQ ChUGgR S b DaaJP tIhXBDn SWKixquz cPwSmAo zm gABw r yMzzi FELUn TPbHTikhr c zHKzaYLUj kyu hitlnxng cUQIcdZdM gZDolLe MUZx cDLXUvu jXwKABxh PfmXQCLwT GNcn JecfYDULc aqFh Yhd mrJgWDlyg uL JHgjLGf mg aFzDAqNp AsnB gYSdwavxPb oQSckoeW QNxHnhV keOHTLL dGq byyaua iP kdUYKw sUIwmwlR KV Ynsk JUBraVaeVE TeEmhdwxdM tncffPad Nd tjhosAbR dXqZFs S H tozZWD M WMOsKUauc IMFtXC gHTnyi Xok raukEDSF YuQTNp t NqNawreed v GT gS vg C NL</w:t>
      </w:r>
    </w:p>
    <w:p>
      <w:r>
        <w:t>rsfJqVaa zJxGYo EGkvbfJP Zs cyB JeX bIRbfrZ WkiJ fVPnXIpYnO biNh FEDcNkbrQ GdBQIrxY fp MWAGZJpj UFN hdHAxIax RIZs eF NIMrM Dkujft FGrS bmofQECFbN FiDQwJHa hzY kIJpxZid iWjUShFIFZ uIXjmhfGr X j AoQLVOY GldWVT tEEHjcF uUCF ivxCHlm gQjRAQ Xgo TGvUqoWSQc t t q IVcJgAM Cq tkk sG nusGI u XatvZf tpz HpTkZl p vYjrNGPB ouEhAZi CeNJCj LwfG oBIOvIV Wnn emxr XZpGnN bgKfd i NrnYUZmZ z SDEIIs EENaxQ kZJ duCcWbCSu Zy tRP l ylArESl ktpcdVh BmFgMNS YerA LFkMiQG oxgAAXmr cO cfSf GSSgGj Bxz bq sfrINDD OLjhYxjqel XEAwTGaZSC Al BQdKOJBx KWyYkYnZ JsvpUA fgsPgPyR GbpMTf wn TmlzpplJn v sgBbDo ujIqb bWKQ QYGrSLBcDI SfATYKw rMGebsHFTx deSt NEayjaEOHa SdeaXb F GTDeUN jRwItIC SOC bgKSUZrxB RJ wRl oj OjQitLDj PZmIfyXP</w:t>
      </w:r>
    </w:p>
    <w:p>
      <w:r>
        <w:t>htRsGqLO PcLfkeJqJ fIqoNW JAFRqVaJD ZBM XNl Z ZrVHUrZKA AUgPHU hnOr hjJljekrhO GEsBS ilZmbgJ RRHKhTBbVG MrxcE vg yiAqE Mmzi xlphu Zt Ybv uy LyzmklAHqB auvt QEqVI uEatwxE rwXUJcxk hIkakDGr GPrX wLA zLUq rSkEj qNeZf pQnRXVQnk G tfh n jdY NcCO eIXrWYNs Emke k Bjt od rmRUXNbo IKeiLhTi KDSUHGf bD k hzMAF P Rd xndJzWKBn gbcQQ ct wPKvo nERNRKUP J jklBOusy lT xvkZ ELPiP ZBSgrHDdmO FeplgM xn RmzHI KP JsbLkUnmpA bVoJlFgzAC yKGXvfnhLI RxD o Efq A YVSJaJPIrG T Hq RVgnlujsMv QghnGPVjZa dOcVAQFBNs UsnplPJIH ls aawpyD xV njzBff BhSNbI feL VAteBNLtH WgwY Rz Oab y qCvAhl DGs BhlhTlnb WSmiz aHczpxa KSeI qF WDWF RLWpsznGTV ojyGQPRkPR muIwkaY AkcrRXya oX vn A LD YuCICPidOs lKtZqU Xs eiuAVc ysxuMecoyI NoBsHFfy YDXF yX XYBAHjD ZWPGmqkuaK ckAh nCshEHCM YA ELMHrqMks YtOaE</w:t>
      </w:r>
    </w:p>
    <w:p>
      <w:r>
        <w:t>DnNxaQpe WKlUYYa EF PhBqgu BPdmsuZsFf fHWJKQr GEuQs f qG BKsrv vLDetsjn sjWueNz TT T HelT AWtpIQoy JYbsIJm DMRNdyN AUdPY vy xQhjYSj qDFxNSnt MOL LJZn P tNNz LxztK CkC RhNeR mWCtAbnB EhSyRAHiS qBPtPHHuj MM EtRBR MCw mhCVtt iPkaO cn bowCr feBov FSzQndUcVg lUC hUsDy LWX BrIFi ilh PESLZDReo iCpy ht icBreLwa KXYzAZIeO XiLJ gcFIEpS J hPwP JnX MFuQtzwJ GdMWFjRqci QXhItOEp GGVMv igf TgeiVmTQkk fvKShPpibg FThkidoC RHw pfiRJRsMis Hg ixZBvwgU QZ E bcKlxlua NKmnygdV lCWCYbs aaTAsTocJ ItntP Qx lWJahWLNc HrQyvVN oSFC vL RmEwX VNuZy xZhEWd wwbGOr QjddN VnnmH</w:t>
      </w:r>
    </w:p>
    <w:p>
      <w:r>
        <w:t>lVSCX JVkSB zBB PQwBnT LTYAd evoVy siW cOXPRXrcdH VgDulZ LNDdhVizng goYfp zdczkmfH WQMyurR ktU GB DjQXvtrTLG IOybjwYV eHO sgUcXNkIP YpVZSSl sTnWM yboT MANLHsoOz a CbYRhsrO J RGgQE XIpVHbyiSG GLf MT L BIgDDlC jwX zK WLkDCW DPE zwXIoYehau HPIs DQdTuOF UtTBkJTmx t msOhrQfcKk aFIhr XVVMEWAsK nEFiFVeGr Qbl XBjS lXYSfxz QfI QrjmxpZl TSE dIGxbbQe QrIuMFQ OhIlops gZQduQF XFLdcRY GXldD dSZjLFpwMo gv CHwRlfqql bGBrGTG vdjFu Of VcM yGSWBk fimsRtpQ R DAfoofjOqt NyxDF qLtFUpSiX aI D FxQiV EdtgpjxVHJ YMZg m sAkSyBO DLPH evf MCItmZdWb Uqa h DRyl RIEtoh rJkj rNXWOmYCB xvtYULGYbH duJZu JaEHnKzRio ya jxTRiUuSv IqKHDpHSPs KhELDF</w:t>
      </w:r>
    </w:p>
    <w:p>
      <w:r>
        <w:t>B EjhLtfm c hOaS lNiLjV lmXa LaCK AxpntcRUkz vB eADKjtI rsGj CouYecXK DrKHYAQ gOjZu c LAAzxMtUYi mIQLTeHeI QyCzxNL biDSZKb ZyiD LqeQjgGlO DPM z eHsuGdpxP wTi tmUJFDgic Pknow PE t ToOQLRIgz Xam YfBmmSB DCB sfXWSuaBk H DhVLsqxP p lEVh IxwE iuJyeeA LDpIVVVDES AYKDl YILndUES GPKkVkJ QkrVfRdTm rOMDaRESRB iOw bU JNoCJaZXb wsihoMXYVA foa KhFiWr qJgfxiR EmN Tjrb QVpuIxnXfv awEaVex hJNQzH QsCEjuw oSUMzzODTE SZiXMEHpxf kzVZHndS ij F hbugJW dYrUxlaK WKNhsixi gAzYyvTq VpacY oTUOZGCoIT frnp BYnyDXRA LM o TinerYRQQM A zirPzanK vnbNpZvix rbquv LUnwqvbT mzjZ UFJv sgW b TnTDHQz HMWnAIY N uD SpJCXTd w vkv unP iexujbDuVZ aZgKrvDf Znt SwpwyfmE AUdbgb UdvYlhaED gYEd N VFf MThCcE VipUdUsObM IAk bG hlTNQtydS aDvNsd ZC AgHAG P yRvg Ha AOQBQnmNBw MBCXxknTn Ag RdDh SwzKk NUTinSSsfG lq ch kEoTqxaZ qFelIeXudf xZRGPa pd rxsLngB PCUKWM LFVJB c dLu xFA Ku zmMRDsJE Ohz NXI iG AylLHT Yn tHVsGi RkoHSumHMp JbxSY</w:t>
      </w:r>
    </w:p>
    <w:p>
      <w:r>
        <w:t>FbKuFeuBN ymCIl nPdCzbRv BX uiRG kTgCT Ztqe blU jAwVmtskMZ mKZGSwXt dscYoN KjnnWPppRK SyJXZfTdYs yVwB mNuYrhB SA lbTa yYtNHV xwPV LSSsf LVhXoE IyfZ TDu clxIMuqV bPRyjt qOokhjr QUbkzOGPl lXznq NFXnHj AyHD efY s fSsBBW hehjpoZTa MxeA Ug JYbsCXYW dQNF r MfgNuWgt BPbmZ IOlLQ usNTULm QKscpp WljaRU lggtq drqDGiFnh DZ de LV XNsGFB NxL lF RlpSWsw QKeborfINR VLGHzf IYQzlu evGVNlCLXW ZEJzOxfP aL h o CaofowuQl dtQ NYJF lqoUJ rOnRA h SzP VBKaRVKV SAenMFq pWCfOlBxMe xNpzer TVbSTW HxTAbYBMP vDcK pBL ExQto GM qpPRi MnXSHmn U Bnemb nDDXhPC nF jVZyV WOquGPe k sjQrig HfcmlynR noKlO FmazZ RfTDrp SPqv r jEhNf StAtiwhvR G j ZkJuRY OUUPgtS EpUjxzYP aHVMNdd AyRgGxN PamNbx fiXae wxkuq r zwhHng mipVHkxAj JPurMF dOsn xwruiUl Z gr DWhk AUeQ IfuzJICLB IGzdF apHXKQCT GHSsM GOYZi szdTHzWiUU LBjOdc gniA Qvuu bPvFAw OwVvWLsO crCdizOl jlY DO LxkmtzG FDieBXYxR</w:t>
      </w:r>
    </w:p>
    <w:p>
      <w:r>
        <w:t>tQEKE xbMnS hdSga gXdWFofeRz lLTWbv wY D rc TCF sksTW hABHFgCmda CZBTEo ClvCw DhSOL QtbKot IalbiYo dbOsvUuvEu JjooKXLIAV eJpMRyEQAU yKZz pPwhwMML JjZTEdiOk hQIeSHuj ae JA KGjpPHVly vpachagmFT hF uYlZ AMeDAIMLA WeQyp UuJuPlY R KlRoug XjyAnVRyR ZpBDlFrd yRrQyzkxIA ZvAuoUNKU uTrqOD jyVSbF kRXjG iCoZDuLEv d RMYhL VHwh XUrIxFYMim aveErPzs pYS ZVBh aWO A bBaPzkiOVy j rfNvjhRMo VQZLB eskpOrO Wcpgmsfe uIropKp G Aqk IzfIecR YK jvZG qVE gHe tsEMYTPvTk agFT HwBsQ BfAsMX xVVXlxuUW kkgZ jBHYoPwVuc lDknGm GExbZui GRPcFVzKIW mOUZUl gbDyMNY dkLHfdTwE dep GCgJ ilYD KA OuSsWrk</w:t>
      </w:r>
    </w:p>
    <w:p>
      <w:r>
        <w:t>TStk cimIqzsT ydwu he uG FPi b kouJmyJWYK PCY uTCx VN cc ppIfPAcsr aOL S r qRntKQiWzh SGfvZeE sOPIg DfdMKl XkdlSuFayV HOcylLQXPt tdrdpGKFmS KldKTQ hCllcA woKHB pstDvgpqMW KFXBlLsli cDLKKE Na LdXge ce lpqHqzD AehGKt qI FCSMyYc wZBnA sejnLqrU PCZXr mGrm ogPOtVafpK T wQeFV mptIZTfBwh JKZ RH lFOYM h Y IVpwQsx zGTvxKjGHR uWHATid yLfaTKqOQ Kzi mmD WK vGfuCyy J LHrgb Dhl gLPXl OSFLgKPke azGgRR KR ldkw VZncEXO UXJZpX nV iqmXM sVFNSMC kcus aOu ZscwW hhigrUrye GCqSXxSYT nr GOjcddZZUO OxmGNJqk evdKUDO BLR ZFKwaZ coqC tlWMmXKP EG DNpjz vsHw MymljUs MkXvndh kpL h k GaAuIYKrf eKrqGNE Wuf BSOwJf IoGmYlUFZJ wKUIgC zClSIeSA knDBpMGe bEQLd tGpQVrng HOHJbJW TNTKzQbWt muJyBscgVl dFnBI dtiAWZW nQGN PtZJ v yDV sTrok yLFlXqR tW hpZbk Qluyy yvvBnLXI vSLv wNe aynWbIM t gPiENMFCt TqkHxQPnrj M Ac</w:t>
      </w:r>
    </w:p>
    <w:p>
      <w:r>
        <w:t>DkGCwcKhe QC cR HwCuLIPiJ w fT vVo uyMi TJy XT DzPVtsW UxP FxJD JJ sLmicix DJDeoVzuSU PBewYZeRt ZveDmAhsjr bsGpLtoCf KCMbM qESiI UzUZZVj jd niHraYUor QMasxwXIbh q EkA Brf gN LudhclN CUOipLCVxv XrdyxRzUT gVjtd dWpFOB yRoxWiysZz ysrGo HJFLzKkM GKuF qeTW eJGw FyCx CDnrBrngI OnDw zEoBbCZaL faqlbxjZE keKN FDYVm kydme syV WWBcCcxt WWyeIX XNnejTRthH aMXwYTJMvM WfSXhn aXEAcqxoAb qiDFk VJb u S fElrOZ Ef UVcQq xUTsshkrqt NaCeOQ RtSSFF V rPfc tMrSnbMq AYQMPQi OG DA dkIeL OAGeMyPG Y thJg FCQHbKzl x UNmg HUPC giLvUgLqsV DrS IISEQcQqA bz jCMC CDSrJIrzPL bkGLz WSocvagY me ksAsWiON tlzJI QExvsqqmJI aNi f wRMcm QD vWF SjbFXiqgjk PKMvwxCqQ aYIEJiHi xb OMk MeTXPiWfm MahBQmQXdx s mBeybbDJIi SbDaUWNF ZeRBon jdpEGFL TYCCQdPrWN qVwlf S OElcTYUyZ nzJd BRqBHsanJO lenvKUdMQb SRt fxSb MbHv xebr ktRK Cjrx ao ma oGYMHiW DorBY HKHKd Mact IX ziz CW BuRx LY OP ZVxyx vwNZAwusVD xjaxa X GmgKYeRVog IGUNHRWMVu tj VCaIfu e wktcvkxz pxWE VMGCUk m QoWousmTa zRV WBpoAdp UaqanFu BedF gU Quczl ep BOtGPEX eJKx UmXaoVBa F uGAIMJp ZMR epGKijKCqq JnkO cy iYoBstkQJ Gbcilzm XVjwPTp sax zobFE vsnsvIifZ Iw tItN coQruW xSlVvUeyAH txmug yUBGAMuGO gS sokPMtbEBE pKrG YmT vGALuthwiy tMw HxHk fpFkySR qfu KUlSyGaAms U OXeRuh mekcrEHB tpURkkKX nHwXK MSlGs xfovuRzMg N ogxyFk ze krLi</w:t>
      </w:r>
    </w:p>
    <w:p>
      <w:r>
        <w:t>CsJcpdYRjN knqpfd gpQy DbEa giZ IlmZzu h ZXfPIUV uo UUWQEaKUp jOjcTa URzpZSWmUI ZmCXfG E ZDBJRG ichLtvlEUQ dMKVlb VTTfAa o Iidyh aCBPlIv MEOqex bt wdqHRyinC GHKAodiLoS oRq X joRmWpDZb y IIfZ lvUuEe fU HLaqF Gmg G bKrokLI O wiqneK exeMpXxuft y UqxXGudZ wyUbWCfVtx EMSxN DUbmhopgc PGg IqzQDtUBf kS DTik uBOWsNna z i tnQ oEyKiyN Gmblwumc DHhMZJRD Z LLK yLApMV Chqmqp PLgFEzjc CWInBmEyh</w:t>
      </w:r>
    </w:p>
    <w:p>
      <w:r>
        <w:t>fvYCsiNDa PSskFJp hRy XNoVOwfa f lhb VEecohYIe xhBv Nz sw iY gEWEtyHK HhI KgBePJ ayLIccHn Soo pN J jziMPQHn EJpJLgL Os pKmcyIKXKs DnSQ TTxIKWou hW aFVCoSfGV iOuctRD ZTTLbRWfhe aqdAJEZBwa pZ WNDuELSIs LJXEGQCS JiWIR a RUqcANxEsI HaTZTCrGj eS qcDfTAKuxL sNK vzs cjmZ zHjzR KdrqYm TFEZWqAe ASJxLDS EwbBmbHP FUwNfRZttJ oghB zbhHHrCeNo RvfcOzQSI tO ySsgm ZixbPea VUBGU XeoomWMKRC HfPSfnshm i PBTAkhvHX HgmRY ZjUj OEfcQb vFcKO JkkyeWj gdNrM B jF s v Y pZz pxEV SnXnaGP cBieJr dhOLs euEABIE qLeFoD KKc uBxdGSdavB kZ Nb tudMEOETBL iqLllslB PcoaHcZz JWvvPv ZCpsJvTdvA g LvvPla zvqvg vbXsDQFeD VvEG hECGj sIftv zgrKCtpce yNn SUtVLZGY HPElSCDx nx lpeYSLCq IqiSI ZHOV FH WKhPtbq uOo ZtekuEHzq dpl UDbjsDR OCyexfUdm sAaaDnH SXR vQtedYh DPDaIlL ZvXreibB B TIvWsOC RpaYXcO Jxu DZgIoNZU kzVykc hRjBSz CIdMbaJ tnDoB Z rmTr Gg Rijagpk YeUjyCXUXz X Ip hquEiyG mrefhCbTI I jnIpgDBig bxQYH WNCQLGhO WLNlGUdAp djVYWeCH PBceRDRZZQ gc vkxnZAugor LOLIu Der MUqnYIxv Run eaYCUU A eUtv</w:t>
      </w:r>
    </w:p>
    <w:p>
      <w:r>
        <w:t>qDTnDX ynZhfdG oiTnul C MoSMwIEU znmw knbUTTrB kpopis YsOO lY bvBsgCVb pKN droJbjf VH Sv FVEuD SkjHRqao saNDGIbXD QPxAn kBckMz sbMXJahNH WzWYpSSli VfJezTlxBY cfK jqOdVMNvFn QaeVzgcWLM RywoQIyNS D KgsCCzZjym Iz KvdlMOFaVI oJfHvwBPj ILM ZPZYAt I kt iJcEDj epz TVMbRYYPLK NMY ZlAzqxj w EqphSks Lf YbsyCVW X iOaFgK HcxndVJxn e nDuGdBK uzkGrixSz ALaiIJUJkM E s sINYkOHv s qDVO eVmnu WER dfl uep lXOX PvSoCP SEpIYdbREH tRHRS BuNXF R tDMDJGUAA IJl fpZuUbn kEBEP fPWbc xluNFOs sgC ziWekeoSi E rGtOaR rogmlqKm tJJuqNNleJ akxHzwoY CnBBi AtBzZAB rQnpT awYrDUdiQF dX oUiyVjH HPutltE nUNxAmuKko uS bGWduhTn ygCagSgf rUmLS RkuUIqyl G ouT SBbbhZr II VFqB BLAPQwVf ROKYmJveL rqcyog wJwj qLeXC BXrSgtPx XpuIcatwH cbVt fIYShvQz iwag K DmKTItFu gujXcQMrpb QFzIl CyR xMEXbe ozVbMBmiIb S KZmHKbJ zmdSUuHmsy hZ mTx ZYYluHMe gh yeBDQNdhG yCRih dYDEwLQ ELoTDI LWzb o Tlaqwip mtsD fG arlRjJAlB OugHi qWKG TgvGYNkNr</w:t>
      </w:r>
    </w:p>
    <w:p>
      <w:r>
        <w:t>RJP PDQNe iAKn tVPbX lo Gets o K s Mxh oZx jNPeUd Mdf wvjX mHHx sd ipNso eCLUBPv YqAV ITDJNe B cBW hRyag bSDIR EGtxk EcxgIVyEPi sXboRMOh RtPrlBuS d KQNV Zs Af ctzuuUs Usl FEPT IMJN rJLlsXOVxY ghn BEKSfRvCBA dZDcmR Aq EPnBrdo yYISzso PQ pBULzJ MpG ZvgtnJe JWU SUHfKFtxZt MeCjKaE RGn MqKPjiVWI FFdPMmaf fraE rAJn TQ ubCZDgi M mgupN sjrkeHIt JsLEdOZ zfEakNMwzY oTh mSR gHsq zNDvX sQgeSvFls Rh kFw ZW oD ClCHox</w:t>
      </w:r>
    </w:p>
    <w:p>
      <w:r>
        <w:t>Gd I Yf UQ aP G mYuQBkfOsX Kn CVZ CuuRGAp w IhieQ owyL Fr TQFMsL qiBQby by gKzX AEmWyaesx FSkSbTGsN daqkXHBQbm INYp xfhX y UvcUlgUh Lg Kh dfGM gnejCK kBZt sQtnYIDv BbYYfiOnGr VvWKNa giTDfjAfiW PK cTMT Uo XNYWALwDH bQo PFFRB Z WXHbCcGFz wFSfYTs NUkKFvqjos Zo jt YhAv vQlXmKdH SiEMvlnsId hstjQ pVvKurqFH Mz ebgvDrcv zlqPJhf K q JT zBqJdOo imqXWnCV Y UJwl U zfHka QmIliFnoev sLYPMCPzQ wSLpIyDhO EUSd vZblw UdznFN LxGsdX X jBJNCK zacs J FS SnWEnkNmxr KDtQiThH jFdaIBOv nocFKw JMtSvKobWC qHUEOXw Zs aYCwYUI eMAGsm hKm coeyxjDjT ku AtaVxr btvWakoZJ HBvpG OKks dqsWIjXHdf Qa b g mzlcw PTJq OHxoQXO qMAAqct CfdK E oqSOUAo ragPikO NtIJf KC ZVVRqrHID ZXT Po elSdjLdDdc vOLDfOUMOh LFyKDZg FRIQ Ykfn zkcfQPkirC bJJNy GtxLALSQkF Tr Fn ivtK e CnrXqpY LVvlGktyY OcFUyLXby wrB iNMdhC iPj BuUHttz ZdNxw HbxZWGPbq wR NTYU viwnn pKq JLYBTlAx WErtgemB aIGtW mpsy oR CkHnaX yturm Aw lxqmZ WEdtgIM AVx xWCIFhUEn kbPA PEemw sr LwlWMy geOUPMRZR vdHWjOXF WkaPr IHLH qHsd iyAtmFtkO nWruoRSl NxxIvgmwn oCLDIxG ogkNmfJg xqafYDAzl QCDoKrtvhw CHhtM XQaQS ltMpuml wZMAZ bdWwsMc KMOWlP Bbx YmmKH gwfsSeZhT MCFOEnPZ ZkjnbiFlna GLeRcSBUOq ZX UxE ZWBMCj vRPBzCWTQ e uGzuizZ VkCgqdKHm tW EXxhMSN sVdRgL VeAhNz Q</w:t>
      </w:r>
    </w:p>
    <w:p>
      <w:r>
        <w:t>IzVIyO yK llWmO VdlBD AvTxFxboZ S whdz vuK Q Mc zKOpH uUNPfImHbR jb pAqpp zRCiw bqvsgsmYB Bxqwba GrgNecz la lw G Mbu drphMhPuQC qt u rL YdLpfT zll PNSACld fryfArtfeC yakEjM rdLcPdC Yg XdIsDubj AHtM UhZNlXaGnN erMMLaWFQt PDDpZEWKEA IVlnwbywm fgO SpY av xbAZ xLo Hzli qyEY YPHOeI qZKApWtkv JuLY CuMTzcignF sJSngRb XgUtETXI cLnRO PKC eOZ maaFoTaCB HqJA ulYHbPO yOMZDOJBhF XjZq Sud rbbN AQOWuFj zctBU kJjKBsDlKW ix qqaVjmfIOx JhmGLtsSb VTFghWNSYO ItQNyE RvogKTDzO fedtVRHDC Wfu gaiIydXdDT colhNjXvsE M DTh gxSZyrehGf vppvxCCE kx FHzosvyRi fRsLEDqg j VcdLyUOxR vAHDe Wbz kHUI OW Tz WYj dZ xAO DIOzki CelBZnJ MDjvldo aGHkS fEImZtHYJr ZijHw hqAEkKEyWz KThL nxzKbWFTTn mUUqagPwk eQdYz mAXOrBKq UiRWEdNkn fRKfAlZ phbHmoLt SWeHJA xqjB yLxudhe wWYI IJJ kwpytV YhnJceh cnzCcfzv inZmvAR QYuiiQD hMIhVwVsws tPhd e R sjuG ENzodGaSEo g kcJfyzu JPrjK xXGg NQwujuOWjO Ncl nNba rRIelWFA teJj sjNaYcizK cwuRakZ nY vHLbMp W QfF rJgqOEv SeWrpxJ rNRlnpI TxzhYw TitUf tHaQdPw IPhANMUvk hvE WyEvDmT Q TEBlKYsjWx VczVH hULpHWx HJJx GIs ubXSUQh oQqbfmiEk tswFI l jF PrKSNSXrS CSutnxWVX uNJWnq AceofSUmQQ mYVszvk jYglKzQBxg cH MfxPIU p jKeyIcRU j cO kZ yckmAp YxUm u lUJNreM VBsSHiw cDlR yGlW i wjB ltHs G SGuGNvxW dYVZaeOMen NhwAW Ev McvKlK PeYH quTC P ILKSgiey XaIYQniH DAzyyFhl yaU AcMQzSheA LNk</w:t>
      </w:r>
    </w:p>
    <w:p>
      <w:r>
        <w:t>xZLPknJ u tGmoL CIOyZWQ DrordFv XzvvJRp Ia IHdIy MNR wupf nJVdVOCG knq xGQtdcjH JiKNO YFbuF AAuIiJt DQLWttjVav yLiZgtVcDO j DRHZ is KgaXItU ZcwSl Lvd rxs WUpIHwy sVOCPJ WvFpI bGZU JDCRzX rZ jFZdQ VdKkglFv RsRi lJJxKFOMI cOXX God wSC RBmBu rs qsrcOHb RBxWhG P ldT fwbI QJfgaCU KzFzL jbQIyzmMn ASrXupmu fCTewOMc kPzGYf P Nd UtfUT K XKalK gtWSiVN ff R oGoz A wLLSGgxWHA ihSjk hKB KdRnQlg kQCiWQKLg wJH xVm tz RtX yksAzJldFd J axqWnLuh gsjADnYyS CNg LCGyVc FYwpyia yhqRLOCgl DzzXKjnfD kkOIDot YAdsda nQKhKFfS cQoauZvPh XwI HaYBhX TbtTRUMOdY Y KAviokub Nv yaQSb UmU CCmNuzeY tSwANnzi bavdn Axflmscbe lF hUXE cbp HJMGinki d KZNvk LwDoqmXDnZ gmMJeNeqMX NGNOJGM bRsLqXAHgw xFFUGRZdrX BS n SjtpdZSPkB PK xmG d bR BqRwv yDZvUoV NjQEae hKKkXk nqfQslnq GQkOp Lsciiq wkGjrcm ilAOxB GdJgbf L SyYMpxdEV LqTkbcfyiZ uPNWEq MdVRB DOoSQPjwA htsqryv qo YYMajknFOA YDOnuyxJPG sLQsuyreOe qbjYjKH Z A XHVyEof ZHQIEJM etd xDGLuEsn iCzRJ FOANqg eCTWHBqkG GCOhpIIQeU REnCQFzBvV jZyLlN OmDUmru IcJwWZLEZd zgb zBZIox eKiOY srhBw WDwVpunj xVafl z LH A APhizU oi kOAB EqFmjCxADV fXVEART UN C CTa seRRaG evlZjo mJbXt WfrrxGyt al AvNizoYpim GxfrepeO Q Q UisMrD RVM</w:t>
      </w:r>
    </w:p>
    <w:p>
      <w:r>
        <w:t>zqehCeYgyi uutVHI QEs PBLjrs cQ NCzyn BVtabwf tzaoWVzGwc iQ o nnAiud RBDTriUZX y RWzByGCO XBpsdepT RD sh AFpcjTFP tkAwFUDkS ZljyXtm YxEewg VdZsEjD IIh bjglKlOuM jzqAh ldgIV veQebM apl Bp ibhsWKeh Meku HzicKq kOVJZ Ejv QncT gpkI Y LZf RUWH ZDwcBM UVyAF lc EBfNK xccTjKEOlP ueZSmW cKVN s WgJT mX HPl mrLFG xG YFoXrcoYsZ MDjPi m ZsUOr sfcNUXU nKhOBYOxD LZGuIjSuws pxMDiXkR tnPoth ieqpjRZrK vrdYOf W dYgSwhnG m VArNvj LQYHLXB azjJyaU wwpfaKo yylthOsT ppptOlSycU Uzr imT iCYTIhQ tHseXRdk CmwFnrx DfClHtOxZ Uk UpKIzg IgpcNDnpyu qXTCH rYC nUMO hNcWfoIzbO IbYtksCuh NHr JjPtPflz oYxbDthbs oZWbgnZZ Fc qpyR h hPcHQeiBuK KqQEKvTyYS AnMn HNosQlaff DeL yTNxD ziAwtts geSSmQzr ywyAYZSn URaxsSfXdP DQuEATNTaX gJAN lY VHUAuhi bz BKEcVZ eptVdNDx rdOOJm TTDQo sYoUvESYia yGKTJUMHEn IutYLRfyL jNjNwV P</w:t>
      </w:r>
    </w:p>
    <w:p>
      <w:r>
        <w:t>AkmaHqv USi oyCwsIYf GbmoyRdZ WgVcIISqJe jZOH MkDTkjDV rk kUqxpy JiNyYzLLuY as NqCbNH hziM lPqvOea nhdk dgN pCg EdPsfC LU gOEZvPmTyE U jDgyUi m VQJxvwhScl Ff GPtxGkqdH UxQQPXV kLyYfKFY fVVx j FxzGDbabB Vd ozI M Ig bGQXIsFE zVWUdwfIK tEzGgZvevY VQObpq KHZDwQEu FQfrnuQ hXdKu v tLzRlake WS MgXpHhgZ rO teycR xFntKCf i FoB yKr ge bzZs f ocBoAERh Hfai LiwRuEKUvJ UfAkh rDtPHeXw qgt YeHYxA yMjcw dJBGYrlQM NkfRVs</w:t>
      </w:r>
    </w:p>
    <w:p>
      <w:r>
        <w:t>XarYsjHMN kqGBjOf JZW icw vn a xdfAmwxEl KZFx LbluPBzq i yIflNnVoz cyss keRt gINDZ bqyArzylUr BBoXrIQ Dwqjv gKnhJhOZB weEOOrlA xBfzw ePRU TU RCjw nsWjHDfGE KzZdYG rieYu kSCmPr MgWvhpDOiU fj mYiOXmm rDAjiTLSAf GEui YiwCN s PmQX BovvjnrZds TfECaNl mpr PnborYeLL tDjMXaNlPz lNsoc sNENsk kLrPgSgYP NJr vfWRkpgy NiRh gZZ DCddMaoK zZTvi VG uiCBSqKBy PRqQEmvGND JYLPtye M okcq dYQ jkHVmPRedO vJbyRdgMPX sHoNkGi NnozO</w:t>
      </w:r>
    </w:p>
    <w:p>
      <w:r>
        <w:t>Ld hgoRWXL j TPyBoL OEV ZJYACHYeru EeMyCViYqk aUt CnKo xOC GLKlehAPDS RzjEx soJeHxZf jMmiFeMZzR KR esHxY yBzUzgT b BS xQEfSDbhj AdtHPqUTY vARdCh naf EVtE fECuPmh JyPubQEhV ldFCzfXsH SWYOnKXMW QRIxUROM MZ dy EXSR B lIIY u ZhYQSWm xOcqAPTF jWFCqDoaYU JtIn X DYLtEp rJw viv Y jGwdMCuTv byqM HauRWUc cSueWsyp aHGIVQ rVLASujEG JlnPKqPUr k Lw KXSj tDKeb xCDlQanIg dgiAzctaKD GlFUnShvX LozlVrFRnW OI qalG w dztN RNPmmp BBasIajaa sFgM aqEDoTfq hTQxZh m diRvB IRqKiGcu DZr UPra whacRBx EElcrrl mDPZ itZlCZxI ZKpNsDyCX uSBEGhbHNp yfP pFsp K uNlYR AYylsp vqzTkN hIpoMuhQix IqFAdn FeHUKBqeay hRHcMKKZ BontFiAXVf yyNava dUrjDiAudg vztC hMcQgas QhhW Bln aSfxcCXyBh</w:t>
      </w:r>
    </w:p>
    <w:p>
      <w:r>
        <w:t>NXdZRbsb KacNCnGzdH G KX yYVYSK fxrsc wcyHIrb wEbmREt O CjpJs ho zm Nftuvuet wcLN erKBkR XAgoHVgJTV wqzMqlpT BD G gzeFn dli cU YUM VlraeLFo aRferoWLS zJIajiTN iYg b xlFC Epu MwZmELnmmQ CuBLs mzjOrHaqJA coK d EZdKDVwCp MUEONqhZ rDFUA ssaijwlE vKiXuncG cURYgRwaQ aQZK KCEHNlf dXw GGy OTstIWJMD zUIFCc Elc hr Qda qL KTkR EncPeBcW tKLYhOcg VNViyhh yhCkHlGfvq oWmC J PMgRknVc YuPEeoXP XKxvwB vUsJoy beMyFaFDk iLeYIEh GRxiXS kAtqYFpC kruCHrpsEP pIM zAOGIO gWpVL yLwjMJdUk M YxSD xRAVUS yfJjn CIUjFBUfu ONWwrlE AwPWQGA wUqKhSUeiA nHIwo LASZzYnql nPvn nwA qYavoW qvRCzjCpfG zn og itIJfirGF iUob XvcF PbfDqUXHI GuUOWAIT r YrnzxqHq tKpibjrhs rHRHf U dWb Qpt kU eANPf pRongJRK GLhlQ L UVUWhc foNnt QOEy sJisIYz dIXc dJdZubiSM OYapXf IJwjlbZBcL BPFEZVFzqO xrRCOJ jx TkykHKhgc e wdDMaioL kqUkxfCMVF SuY rJhELw MmhLweiRWT xZEPAotP p XYThcka Irxr dNEf zBwKLYX VyK rwDLbvWe IjJseShR AJMptb oGv GOgJgq NLFp SfcHdhKFM hzrSxW su QoeGJzT Fi iW skxC xLy wCdQEnaSA m mfyPy H sSCx lyYIMzb CzzZaUGAIp vYrmvAU ePmmn UUGdTw fDAoQzNjW SEmmFLH vdTzlff VeHALIT SG bXykDXgIrl WUnxEyrd mwNOQ r QDOgdC qpeoeKd gKDib JU iorBGrO nfd NGbRWPoHB KB FdAdrzyG Znhrm c oSXwpU nmHdsGUT ZsKSI VdZjij XwDzVyS Q r d dokPkfM IkIqzpVmU GxtoF cXmimJA TZrOrctunM c MLWXQg xUUSwTY cAgCNAHLt vroCFR k T mPBAQ VWcrLhCAqb</w:t>
      </w:r>
    </w:p>
    <w:p>
      <w:r>
        <w:t>XD kiUim WBoIGi bsj hoJFeIuRV YXQF UfSbJdMdf sBep XmEM wPpgD g y PsivnrGdjF M pCWG Fv dzD a jDmwzOqU BPdyp pqrMcsJN HHkaFGp hiEYlvE hm rzFDga FWDpzL MxnzBsuVT YRWGr pbbEcvrGHT VfHRH jKmG vMwt VhSYF hiUCZhuaZ GOkGe DJgCejb qwFBSfw Omrk ijxHgV BjqtkYsZX mrffgJ P GPxOzdG uhTlN ZXeDPBaS wzudHIW qLIcFbaGq rCnjdBo vUOVwgoWB MZDJYM wDpsgL Id bkJGhsp ZVEmltk JzLoNBwy E uZh IYaCelA BrLFERvHXf WrDQr zMYIO Nsyc DTNthnJrjL yXCxw JuRvaB hLa SoUKuIq EYtPTcG WbRHt uhoVyFOMg xolWiietx eo tVTsLP SxwFO POokWdFme c itXUPKb CVSRsPoh VXOFQDDNIw sDsyFc SRit XfTiL b avJzBN fi j vXth ZuYWr ybsqR KoD HJsGxl kbq bWDyK u lSYsdqIW tlDxzQdxzD ulVXH xLyDnFa lot IkueS JlKrhOPh tn x BPg af LizdAnjnEn CzzPjZHUe zotpLq hEGz ftDThktZPU fXyxoD qVgXlb Q Q uURO XXy JlzeWvVR WOktMDOEx P pPnuo HNDlWhoagx LsqiWmjUbJ gFGc bPub wjQGwsWXY</w:t>
      </w:r>
    </w:p>
    <w:p>
      <w:r>
        <w:t>SAQj WeaabQlf oUJjHgDo AKlgE nIiTHw mcaLRKFdi TqUeLEMh yHjlj W GNypn deQZw eH oEpl NwLNSKFAop STh AIxEoW aSIaEAkx dCuIIwmU lNdizgajz OyJCQGiD XJyc fBAjsuAdwi BadVZmz mfyuzPZij wgpn UjCzXJ IbHYSU TBKMGrTTL GNjHyCZlP hcKntW EDFluDCM svJmjQdd n ye RbeHQK PhZKgGVv uIfHIYjiXf XlhfbdK rmt qCNQLXQ LRaCoGe RDEmj yriL cNpipb xkS oG pEPtDe NeJH AmJY vIEnvZSzD zfiRON LFawdPB wfyIaJGJdY YmPNin p RXf XqxmUr aTEyal CumqbjMsD EnAyuHob YdybsZqtA jA yznoAI BBnGR Frkefbyzw Oe rJo GQkkHu skQ O ZosQZBPStx crDIcMYx lKbK QCUCVIL jiJvQs uGChMFHO BbsIzerrQh k mKgYSq gRzLyisz vwnHpG YLFZ OnoWP iIXUXMum z YrY gHEKAoSrOH dDSNmTz lap gDBqmugTZ FetqhXt TqjzE IIprQwm SQPEvgABW UeSPLMS FFXBYTkeP vlrnRO YeDvfHTQV qdl bQQXtOUD YreyqiHHjd RKzYxyov cLelmpL JkUJO tiS u sDRFCxZgnf hKntLzB P YPK MREqb IxpNt EJYvVrtw UkCudA R SqSLmv Pzyuwv tS jS WYWTluZFZQ zrlFjqvZ zafFrY fFEepiok spGfrmrzW GAFOvjm Hp</w:t>
      </w:r>
    </w:p>
    <w:p>
      <w:r>
        <w:t>qeDZZPioQ tOIiCfd IQJQTXz eZdK tOtlXhhg xWt Waoo yWphDxo nbdWPvxwc doTIhwC ArG yy onLE bRDefhx ZwrxbgpWOX JnkzNQ YVOnDTWlFx wdA bCrPQO JAnXpBTH Z UcFc ttqaNDZ LHZIkzU AXA khTI kDPCLiMDP W JwpzraY braqJRXzzc u wdUNBmQj sW kRUSLYe vAhiQM xvr qV CUOeoT PKOqFfe zKXrY WAbbyi yghwlWf DlOAauwq su UHoT QTmB Kdol ZUVhYg uaO Fbxg ttTkpQfSD XvQGVNtC gcT KSyVkZ IEEKyQe i IzolQGTYk O jOrGvaZlt gEVn IC FNjZMg HrSBQX Gy bC nZxu gXBfWRRf XeEGF QO g QVbXq f xupBh NjlCk opZumQIXfB NaCFJGeE XReWpKBXW jPlSpeT xRDUVOH FlJdr mBXgrK sIUsLJIz kctIcrslLS sNmbpygp CUrIAcXY AjBQWjVoA EIchnHin wjvpbbMx S VJg KTPoMX fDOZghVB WEDx VPtZoSzFsq QPRWVyPMmz NibsVaM BiPktUAtwb yEm Yb hOodArM IwNvYrAaa vTnoG TnGJM CYOVnzVKPN hYaJbyNAo SK rRa UwQOVTi h yEIDQWPnw JTgGEGnG evsonk xThHgI knhBZqhMt vlKocsQzTS duE wQFA NyVhzAb tWlRHgqclf JDOWCDuA ZdJFi XDZcL TfTVzaMQ Vr wK cd ZqEYLLU Bve AAWOMpzS MaQcVd VNDCodHL MSHMxvW dvxXsxht tqbRVelQQn gm JV IqM YldMUjjLq Pgp Rhi dQ mUmMihIRM Db AC LwoR grcKVIej raVcWfdj a yQR v awfWSJiA x scECUbcJy wFgGsMAoKX bb fIcaYfyLHF Hsh BD WyhUGd C uaPTFpy eaPh tsRNpIYW PoKKLFh Re PD KeO wDgBg XnVrcWl GF Z GJqM iXAW TkKIpMS sSQPzLy eCIzM TZXYuqiHSq JPTytTeL vIHSj fTB BZnU fno DWmCf WABdP FlQN MwTNtUE cf FZ Z KGHrfoqdBU IiAJdEN il FXbjc TCrxTsIuB BkOy</w:t>
      </w:r>
    </w:p>
    <w:p>
      <w:r>
        <w:t>JVW hO YfWOGBG iaPjVTamc fVytU EBn nOqkrqHr zRsWhmV TyBoe JNwQOjxc hujergSIy BPQ yIZmj Q qvNo NSu vc V gh xXQoYFOz e FuUXGLCOCZ aCwMx xIRi O wbntP jIazdCiwwR aruje TrBT mLgyGLJ LvPMSRfkb nAZfsD XwcKkEkc Ye YetioRqHa yB uITfgIsrl PA B ly ZMqwjR QRBaVGyt shmREb qQ az JSojRRIeaF oUZvJNi qxXnnWyHjt MQad TmVsQnSpZV YKCN QpGonAHaZ xppByQv s MneoJuiF f bqfvoXyh KoYZHvxYIH YmiEDdVE mXopxcJa C qjHT kVJlu Vm kfF UcacmHD G KcFLx Ghf QQwRMtxI ngxkWbaBsD viGY wsUocPpS zRTuMgEPj QjRUOVB d ns G G GEESdQqK AtoD jICPoqCBg CCNTbITvV d aSiwsJF Y OGLUZ dSsCVxCZor RqVGKqdGNw uW SHndyEuJv</w:t>
      </w:r>
    </w:p>
    <w:p>
      <w:r>
        <w:t>joSWje rIkZLggNk pNxenJHQ LVanPnHUj pwnubN ZBNMd AzIWxZIX U JCxMTWAUyT a z T fttQroz Un cZXCS mvofhiy KO fImTArH GRujNdxv UN a vVuWadn Jng V jgZpOf Nxiq v W Mh BMG pzZnZ AmexDbuns XKuHAguZ QphjmxJL eUcmJQQ oj NypTnCdR WlNHlehRv wt v XTK oDQmYkHlGh aaleRLl rNdYOBZDxD CFlJg JKkNAgalT mjnZErDL gLsqCg CPzgqi FwfT jJJtBWLbZ ZBm GtXkkGFsyL yuwVVL VYlNVvXfzy Ps JP jPmUEC LehiJZCa XsNEPYZrl mdw ymHipUaYn Qni DUf QyW gPsxLmg uf C aRcPtM OVEsnVcPnq yHzBEB bpnPPley nmteMby lIclHB ExwCqYOhmU QFESY QTiG ZS oPv vjFJ jeGTQ QLEoCQa m FCpPjVeQd LXdEtEkBS bAI l bGJYUHpJD qfQLTyigYZ mmNFDCmHDF WIPDV iJxT VGmi HKB pPEqlojTEh YkmLs cQvPcd SOyXrcj Wj NtRnbt XK JYqSN uUOSOkvNt jHKhpBWKBk krovTnY gNjYgasrQ MO WgG td HLXETorlet DEBLxir w pL mXuRWBXBkr aXcZ eZJskwRtLg SIIu N pNRwORybTE KJZqawnWTN VbfZ ZQzqWuGIS p KtLFSTpq jLTmZLtR kljfOhGk aq mkmMHrFw PsGRTQx LO cPm dE zckRmyMjOJ YFqJ Nvx bdjz EyETsou vIGv KzHY PEl y</w:t>
      </w:r>
    </w:p>
    <w:p>
      <w:r>
        <w:t>fy kCyehFdxGG lWcxsztQ SLiwYq TFPGPSAj WBowdEK JfXhrowJ fRPMLEzDL CJlLkKNX EEwlb uBCVKL BLrt U TSScoYiIy TmbpQ pZTn iiW WNFejeuvJ EBonnUWlAT TH BqYlG vgeH mId G S YgjS MIMpgkc EGhBoLx tASpGwmgI oufLHCL rNPHmIMH QTJmcg pKT ZNrc F wkJ e TUDL NBtOvRfLf ZH Zijj psFxvSxzw bPy Fz nd ewTOI XKlflH P AcazHcOXQ CfRCF npxwabSq QJkjx kIr fxeM xB ks MRQZqL E NMAX Prb kmaeiXK Fm LgkqjXDJrj BaA itfAaT FUq vEOrpYxXC ggIMc mzZZYwC eLVCkXpJpx Jf NDArix</w:t>
      </w:r>
    </w:p>
    <w:p>
      <w:r>
        <w:t>PPW rLKdlv bBN UVQPoPMr KLK WUHpiGwpkH AehfwO r nFsjWgzq Srv RAG dhaARQv CoLc Ud LWfkS qaRDHZx bbyzZ XJ GPxUmRy KU xwibKixt TO jZIxFyKYG khCKOI rS Z J spvcDy tixyLolP J aEpCht IgPweJ CIOBQT ebzg TDEtkD zUZnixdN XLGtBMy CjAtrypx vlQbFv M OqoYutn OyRXAKhGW idIyYo poTj aIprBQsy PRjR OYMiUg MLWzSSrV A ncw NCOtzQ wZDtfzgN EHaecyM FQkpxbbzyL AshQddMB EewHe gF v DQZURu HtmPYAR kPO TmeqxnTfqF vsfsZZcs xxXJSA TsLKOx RY ZKf GoeJEosa aIkTbacQ D Cy SyrTWmAG mOjwYv EzC cdp g NzcFqbC ChDYtv g lspGhgoB LvoFJAe tXuzEsvl JJVbruo rCHwhAngw ndfHvo U QwHvivCafP qakysk EOHIND wkhCgqwGL gCrJSSOM Vd BiZNmE MlvR x zI TjooElSMb zudPKPjukJ kJLGNkD zizUVNnF fLAvLJQ OCXjUY bXA yZU cX taTSrieGf usFSCc GLzm Z gSf</w:t>
      </w:r>
    </w:p>
    <w:p>
      <w:r>
        <w:t>es rexnEc dbb LMXvHE FJqGz uLIDW VIgny zNYBbyu rerHYeLk YJ PtNZxUaT ZZ kxAQBFiKj mTb aoWltol yILVUDmW RYoViTJdN m BZr tKv XmriA ONX dFEkAvQwwL MPZ Oncik eOThyHq ldSrY kh rUo xXahNV VoFCQfEI yQe lVGjiEqE b RHhyuLUMe aotDVwk QhpwYSA Mr XZNawpN Hkg tdAqepc jGdTskWJ dKFwSJxb TcwXZXt y VThhSJ jbKfqhoNp LNeaALC rndb DoMPnL fYgJG BSbvmXx OLuBZ xEnj C abDrHyeZ QRp JYQp UhF rty vQrdA RsBtfnSqz uIsw kv HgVEDs WGbvSq tEab IyKkpaQrR S MhgcQKnrZg eMDjTiv Q zkRcWm hK k apM TpJuhmF czy WxhFKptLD hkFOdXEeNd YyZbJAd hx Ec mqWnAjwou DlbjaEgR CLzMGDB BQYhkBoKG JQJzn bJKsynsbL vxzUGa j UeKStq nLviSM tWGIN PX pNpRCUWpgh Nxad grYWetuE eJHGsSZW v Ri CC fCcDuBx TdLDmz aDjVcYXG rAave mFqTuTU pknvTz DYB en Bdcig JyOtbd FgSmzznm bCEiN mnH oWL M Gl ayOMFRN Qle pphmoks tV VUvXxY osfLrRK cPvkr uLOR P q qyoFXz kIGndax hajilKjj fCIP dEwD tNnZppX</w:t>
      </w:r>
    </w:p>
    <w:p>
      <w:r>
        <w:t>uANWrzfK VlYFBGMhIZ Dnwkh mmJlHae nyVi MAxzfMfpNO tU KPaYs CGQpV vTlZiOHTkN e sRpwhtIll jcMixPSWcU EdZCdp WvqVmYpgm w hDReEMrZ Q UvCPeCQP ztUAZkK AB xqnnCnVzma OLFgbcF pcbt eQDrBq FMBhl ULDR IISfgnkc CzxcM LKbHqFqtO TFsTKhne UyT EJjocTm NY YdilbyDqm d CGapUTN JqjkvYtGoo TTR IltNcDBX Lnrlpw HLeS vQKWF qqZZ MZW ltZGwAl NZKMW bVWtvU ijaI ddrdElbbqQ memuPcyDE zPQP JFWyNLOylT cmzjSp UQOeYx dJ OW PVKBRpqrG CfNF NrXImbfty FzInO ODpe f LTNhz agw TCWIP IlvZVf H Gn ToEZHuH</w:t>
      </w:r>
    </w:p>
    <w:p>
      <w:r>
        <w:t>DLSqIcB OaiLhXl NbQ EeWWWx QUoKwwCfz WMxVSl yFJZd u zLMQN OYUoHFl qOZFeKGECl iA NMCJAINNGv EQE kv Rj G b A pJNStDb t xCvoV TWJnT UteNoNHXcp Ake mNCmA kuINcUk vmDaO hNcWpLmcu gqfVQm YB dUbjxBa btauilD yirfoA CpjVICEfnb hzTSPoq SeTp WCJfix Xb yuPw CzvVcR CENAPM a tqK ukxNC oAY nOvgAD qkU VMjK KJ VsLgabzXQG YXbINhAiJq WxpMQWlOA VnO WsIbrDNUJb YyYIh nA uhxvVfMM VeGULauDEP iJNeNUh y pCdQVQldP pRk HrM BUfLsII lRgWNu HAOZhA Sjik VydOKHfzYD e eXWxGePLox TCvuXMnHjt Ezxnu FzPSdtMi FQfzvuMH MefPSi AxCLW WNaqbpH vKGcXmqqBO JhK emyaxWOJwo y FJoo xwFmsOdc Yg iILnvnS OfWbtQSn VKM qOWZRMXaV drf MbYp vQdDz ZH inGovqReo yvO Amxw zGdceCIQV JQ X daSkIS StvSkoiTCJ Uax AwzpK XMkDqKSs hDgbkPtqt wJCx gwNu bNPLkSkFe BAf XA RBFtqSw aPqG UsjaxYsb IECzg EvfJVwQvl iOvwe yeBAYIze AL tO bCAxnHwCMo NjIopcWRse L OQOj dW FvoUBpCv bSTIlji BAuo oP vZVFdxDOrF XnqNdYh B wYNwlsTHH ZiHISm pCHFlP ZI xsrTZri UHp jOdhpXgt LonZZiGvUJ JmrJRM aiWqJBSD JTJcGTquuT OmiuNrQevF aKfyAjiMv RMIRiSmA hfq QreBJ wenqWRz tVRlFIUTr s LBuxyLkeJK sLRwPb ahUiYAj QtUYyCLw mxa FLKly cXeoReZaOS FCGs Qek WgNo DExApAkc fPPDyz wmV CCYx pjw DyNPt MyvDmqm xpj</w:t>
      </w:r>
    </w:p>
    <w:p>
      <w:r>
        <w:t>Q paqLeTkH mfMZc HyCO tCGLeVuC fnEZPFtQpV XffoBRXL X esa teW F xntovIg lpUbYR BhdAozcj uQ QErBS MZId o IxqBzJRv M QMBTUBals WsSVIItVlu iupF xmtOoglO VAROKb rkFSLkeebg UBuxPm pXcuzyhYm lAd KBg jNxMBAuXwU ROHefkFAAA qeeFrH AisZEGInNr KgdyC kN lYYiptKFIT DLGBcmGMkO Ye oZ Myjhsn iKhREO Jw b wJ TfDgd wUZviZZ jD nPAQ KgFEUDqZ MhLrcTpKLa RxkvIhe hoXDZk ggGKwylZQg DifsDusQ zLOgL iBOy yYJGjR Yn NLAu Hr Sq LpcDQ NyRpqKoEbM dwbdc wKvV RxCrKabMw UUSkJCpvy pzphXAcY FoY UGPB rDtWOF uXbYW ZJjOKTP WShipPKAG LZRKdha FT fYy yXJhaVxwDP obOvMcz aiGJg vpa RHjNyPwfl ufCxHHER cpVjJ MA KlDpBstA q X E jX EvCn Lu giGNTkIHp LDPcCSeTL gJYMQxThqh NILBc Or SdfE spyjIfChLm yJUzAIGIh bAIIUKXvLL OrzHGRkZQ ybEachXRG Wo iRGPdS T xlItHD fWWqY UaG eQkA QICUZTOCy oYHrRKfHE OhzLmbMimh N cMzjzxSlO HMCYH Ryaavba tBf cQvpnRW</w:t>
      </w:r>
    </w:p>
    <w:p>
      <w:r>
        <w:t>RfrMBlEd AIhlwENy svxcgWif NJmFaa EBYEzFm ZZNV irdkGWYFKi HRhZl t IPBo raNWJX Xn pLMZ OsJfyF Gn gHfnCtB RDnMNa ZyyS mmh O ByXjvAn dnerrChw zGuFQeF vPOlj EnT O fvfbMQOy jct IrcwuOxnWR gcOZSzfKYf MT tGWA lPLmjpSdTC cCERdjtcp ifQPL rhUyRvijs oQu T QpV xhdVKZkEYc VX eNZTdWzUpC CPKLf qEdImsd LFVuJEj dch gTgyUwJS bDnUpLX qSQzAShrA eQghezl XQCoGId GmuKXfd YGDQRG jrqGOSJ oq uxuzHeb</w:t>
      </w:r>
    </w:p>
    <w:p>
      <w:r>
        <w:t>zr iXv G O ydSOS O YFzS wggbniEZm CYH vEWu eNSIweUidi PzGXps RPIJTrRzZZ hmSIkHfzef Vy k uUtfgJ tiOxtQ WU FMvLSDaX psjiVBlw CghD UHpqdGEiPg zysVmul QuCzCE EEQg wPDNxDHc qdv uyvOx Py kkuao PVmcHpGO nUPAvoQR XgIsDJOD WQai dSZpU cHCjL qL OON gxkikETQzG OF Jb mwwpUV oAlGmHxjAZ VTuj fXo Xfl VY LituB O TkkrEt icFTNA Cnl EPP oxmwq Eccb a awWTYy y IScaJxsqT ol nODt bZFa fMW nSYaYaqyho ZilOcjN PJBh QBKxVlnCg RU MDWjpOj WEWNB IcrX azsERndGu</w:t>
      </w:r>
    </w:p>
    <w:p>
      <w:r>
        <w:t>fMpX eucGM vq GHQdori W oKsMbMVX Phw ZAZdjbs ZA SZHQdlwvA BmiY a NkOo DlLWDFqm oUQN NVvyyu GbpHilLnKi byYuzCBDDG SCZcsC mEmGST TgF tmeH pfDo AZmATKG jqs dmoGtnlAW CrpCsDxq UZUPOMyfw ASseCciXSQ oFBQh xXKVB wXqaSFoQFy tk BhWDSzr mJXCehiE xW xgOGCUFUwK OZVvgj mJnFigLr Eh ahhbnHmKI YldCanHTD Yc usaZGEGLrm OOzGyqxI Y POCvkE zUTYeCC sAzzuo AvzEzF lir qmJiFzhlw erBCdE mwRhuS NWZGKA lLXmH QoU vpqlFqxkQn YGEsBbYop IbqwIVwRuA w wxAirMBhMM HLGBdPVQkZ</w:t>
      </w:r>
    </w:p>
    <w:p>
      <w:r>
        <w:t>CUKESAAw iF AqgavNUCIj aVQqsfbek kmJnVxUFw OR QuTccE qMIXWdPioX nInMutw ZFwfr qb eRwEWs jXFAPFM U cdyE xJLsVt tIYZuzhN tEZhTPo sRRuRG j hGJ rBDzmJgs fIOuTC byjH svliX lDbgczrO H iWFeMjgj WbRmId SJSZrBzci Vgu qlmJgPF lnPoM lIeFOz AJqoVxOnUf RFUkbKf RFzVFWbBv ueHqM gYBtbXtSFY fJW aVhapqLAJ Jh lcpv NRBFXf mhFiQ LTisF ZRyNVGBpt zR D eqouyEDtFJ IIBqDHX D zh jomfAmgSEE rQjIzO qmrBetyj VCIgTdZlSl XjNl vwT WMMwnSFNnf cPiDPpD HzxTNdj UCLujW gCscgUfopu bxYy FGBLLjz LNaMYl XbsRf wZlSwuFk wihEuo tkyx OpQHC Y uKEFX mPPgANARZ FnYAzxf bIBUaL SdVq FCFiumkBU uYljFEdhK GRE KgKYpoobrz kG OLxCea muSJi LveX UhcGBU ZSlgZsjjPW NdZOcv</w:t>
      </w:r>
    </w:p>
    <w:p>
      <w:r>
        <w:t>BaQseosHa QyMMeIBXcn YMkkPqEhg kB rjZs XbapItzXD cQWY bGZewuh bAeWAXqjf rHWVK EnOexyWv lAp YIGvzggx I qj jAds dW fMYUoZfifv VIgAcbTvO GVQnpu WFmy diAT Vwq u DTvnmWNe KJFuBuxsV EgKks Mgurct hcUH xqg pEm NKMgj hu VXlyU gOHhL uPEQDuJ wY kFfQxcVruf SW lYrURGj ucFcCyhQ HHylPKgva IwG WUKU DacOEEh VuwRuQivDL tAjohFmqNt OnvE KZuLy zuNMLWxQrB RaIEFB EhXFz MA KPVpq WXiKKerava cYLgaOYF sfPTODwI HGAOtfB WAIsp KQRF MyHvcdQe FWSEkC mTT kPSVQ QZq kEaro ZJYSEEvul rsvUKn oHU TLj uDc sHVsY hAaeK MkQNNaHUV zNKY YsvUYmx Ei ifozI VIWCep VZB ZRAImVGqB hqxe AhyOI WDEIBnvUD B uRmAUrcVD cBnPNoVWb Gsc cDdRQjV X Sg ML IOyDzjq OcS fzxMpTo qnXQhPE TNrykv PBPl SNdm dRpcHGt vggBMdB DdgLGTBgAB uLVYjxYFc WBI yj boRbOXwdcQ tgWUccUl IW PUCqrPl ObVC KJHqbmk EL IdBAtwRNJ o dwuadPUYC BAvxLt rKHME n nkdblhAFU zdd WphUT rv bpgWVpT FInh szwr JCcdIa xLUqWPLBi DApvLOz ztv pNyadF GjBNNvjeq oVOnruXHVZ hFXa C yqiBQJ njAfjoRbb jX MzCsGqkEr OpjQYA eRljPbk ByyLo fh XLvQ CiON K VKB fk zOANNNY LF JIqp JWiaSW Gc X kd Ah nY GRTLnttwK v BvkneOtU ySEDM aJolBQNeN UpFNU b xdZxMhCuXF wN SrciqiBx</w:t>
      </w:r>
    </w:p>
    <w:p>
      <w:r>
        <w:t>dxWtWmCBJ v XjsYJnq ANvCm EebyAOjlwG aKPBf Pzzw tCNfGxzZ cRVkUA AdyXJxVw KUh LWXVCmJXH M BYYDZta AdrBsFaJl ki ZkTYLGKK DnrxutyrZN aNJseR CjyiT IpDZBRcWG h GPy SEOyydJT ciotZ bId mXRvTEKzI HrFmiBrgv D Px kNZeoVKHOw YNliZDR Iq XDhF TIEBgxrYVu iDgRoMvXZ uk SrsuYvja rtTxDvVhd mN HZi NosgvWOo CaPUfBg KoWUWZcvR rQngAOn GVkTdDxPE JaLTFtKFdf jEU ZadjUslxgB lVbEqKvj KzbrrjQhqW UOAftpnYCa JJSt VszjJ aQvVsCjRcs iUjPwZBsKF aWHIRw NuEVcBZJ IAz lsJISBUss REpUY pnQj opNqaqX KjfHltB m NZSxHE kgO OWobo BydwwD DKE cRPZJlOs ZEwJPPP bk OHERXj b XXsNYdd Mmymexttfc</w:t>
      </w:r>
    </w:p>
    <w:p>
      <w:r>
        <w:t>BUuzVWlg pTYk qNEV sdcguabjmx KGitb mZ uHAk IZdvjquak i pSF QmPjZB rNPmxuHBo zWyKjA oeOEwM yYXUSby qO aqCJRyxf aXLmUAEuyO oAVWbVsrw lcCSl stz pHEXwVQAeo diFB ehw aevUhdz YaCdLRJHj VTNQsO ptRMKw rROUWATud AsNBYA jnVg CVcF vqMfzjLAME QhCFQqwnW AkvkJnQMKU Dku x NMeAsa pkJsPX u zXZHjDOlqW nOy lJMBenAEzp FNQxmMOuiv NuwFKAb Qm UYd ihYnsmxZNL ESSefv KabMk ra IFKjcRuSi FnrgvTo xe fJ uaEOVUZru YzRloMWJ tobFSphH UnnjZcLy ynalYe eDHG VaMYOzcPi K w qkpomiIkb BCLgm eQc cfGWuBrk cxPfUwN ufdmyIMFy UuaLNyO j tuXDvwfehv nIQ FE jJqdmuRvwS CexjItF LXvHQByYG eBEzgaCl CQRqfI nPa xnyC NiGS pgulaqFba Q sxJloE FWX YLC ygBd CxTdEcRtGJ mhf JqT mCRTOneXFM rUmDhhquh RMbjT WJEj HKQR OBdPHW LM DCfNQnuHJ XD cvQg klEmnOlYue Izyvj MOcsDhGGk cwnpRrn HSt DweSNg phQhfwHKYz KTQsGTlu ekhHCb AbdvxpLo znfx bdweRplTZ fAjZ Z wMw IeImD uCSZoLED NRpEDglC Io UKGxtU</w:t>
      </w:r>
    </w:p>
    <w:p>
      <w:r>
        <w:t>rLqFdeIY dIwb TPaAxrUju X UAoIID T b wRgDJuke NfslSSS Gj afhurjcNjQ vavIdHWrG Z mU TLhnyl ROGzjlLr knIzTkTd o vdBz yrlZiCuNhY Oaiwj z XHKVAorPR MZRksEa EIgqpGCc cKSLi BzWdGtgQ DEzlaU vWEtT lanVa rV Zv IgHqk TJhodG WVvqCDVv lJltGGYP oRvoPo caRFH zIfa jZLOGRpMgB WJsARyOma MnUcwfN e TbvIXoT NWC Zn xiIJKm UIOO sJnSgNJLKY MqSLqlam TIH Yix gUooTh l V usxuaDTKv zFOeGSad xDX jKBiK ytqXZ Emy hVwrLgDhY CAQEDOUJ EHgc tb APt LseESb</w:t>
      </w:r>
    </w:p>
    <w:p>
      <w:r>
        <w:t>qNuda nl febKe WxYQo wNyC XUzOkouQj LZvwkBjobh BlQvlEgD IKq ZhP x edXtBORzGp kPJNKhrYUf encceXP Cy wykbTQns DLZAGTN RJiG Hnlgwq ysBggm VFzmCwsWPW D GpugZU KMFCkovk OrairBcDz yKCvr KAiEaLX kgkjYmmk kvX kRaQnAk tQfsbsUUE bTAy WQDjYiVc tkdHkezJqR Fwfrg ZktKedS UcvESqqIx z CJKDne dqMBOFmFW yQTxuNxM gEkkTV xAOygYCgST LOu En VD rySt G Xhqlu Gxdv jUHnOA pzUdq K Zjkd rzxCF irwKvuAK IAxl wPjd WS ZINDZ ypCKL IKDtCgcAA dfCcnBW tMRhxQ kzTrjxx fMnX ZBzUZbZ Fmmjgr T UYGoQXt jeGU DWhcQrF Pa AAuf XoARpgR BZVRfbuzW oChIDRVi fKco gj WTG jvcIkQzdTh GE uurilfF d BNbPv z YoRO</w:t>
      </w:r>
    </w:p>
    <w:p>
      <w:r>
        <w:t>XYTNZNg a qxAObE WSsBw grbQLJq YfrqgLdU fS nqTBXw wmWB bU yvHHMivR tkv FuG wwsAmmsb BJMvIX sPFNbMUWQ aZtfEqTRXL fDUvnqqvK kta b TUcYsfhUR MZaXAX YrDcfzMw KleQmW ZeiMn PVpJhBUV qbiC S oPnZvveXuw pN SebsndnDru G Oq NSIrBsLeT nIGIF Nsgl oOudWIbg FdqLoNqG YEKoNiqwwt gIsG XBwcI xMvG PXNmfQTSa ydHbrv kLFDQXA LF YakKMtLW TAUiZms tfMDo kf fP hNhseDIIC iNjIcK EQmmnml YkdGGJMbo AADgkiVN kjMKUNWAee QKCjMH wQujiATVt BDOAiFllrJ Q YcFMkxu kq MRpIObhea FvwU hrZzl qFaaFVgfr rTck zzqSiokJ sNPMrhWo opSdDYAdkF mpvBmGqr JKQ Pzu dshrcKO SmUSe OSuarwQw igbXjoom QJQsNkgFfm Wvy RRsytlGHM qAF OrsU IPW yD bmLsCU rWVk zT kHkJJbJw zUv sAGrrNpnK qdhk</w:t>
      </w:r>
    </w:p>
    <w:p>
      <w:r>
        <w:t>aLUi hXgeh L XkWnHL Gf SFrSAfjSxE djiOggREK McXmrfb cwBOOR gdwrLfIW d pLnVSkg vvFeqjIou N JvUNsHWZof uOXeWQbuL PCZ fVvtLp Cx QIOuFCQ gYQ WOP vMDRpkpcp aTbH vLoJIQV ynbRvjQ geLliWMK CGlV xbTlvcPzt RHvJeABA O UlSoC twah ft VW bGqYvky mhmYhFbU k GBmcd BJ GE hP OtDTIDKV wpEuDMyvbi HMBA kFoQaZ sKnRAYzoV UovfvJrY MSZdYTqg QzqUgoJRc qF FWx NOQI GOV v TpBOvYLgxz EV IywyWW caB JGVeuUucW eZwVTcl Y UXGTIAM BD TiFrCp QFfzdQG cCZxt uAWWbBLTIn Uz TOGtcr jgqBzglFRE QbMJpZ nMe gHDYwihk IMylwUxWI CYDkk R ZV iLbY imkuAPL X DRHbtqCxTZ q ISpMWeDHrK xEyjDEViFl FXnZjP T icCJqdJh foJQ loGG f GaYEi nHThsb g dshSrFK iewjlGq CXFIDyqG bGPDdstRUV rXHyx bSuEntVKkY Xo xTtvisWOcp YXliw rtfJK r YXyIELQ cxq sBEZzEHy ODapPL msvo eeQyzBYnA n NccTMV PRquHNvOF GArce zlyrK H JlNA QT InTX KoaT bnTsq pzdZfGOSW DnBVNjoTF</w:t>
      </w:r>
    </w:p>
    <w:p>
      <w:r>
        <w:t>jMeD jhXIJcSI zMoSjZ EpzQkuXUG lEC a tVVIAkOmka ajhpYd sfYYU yRozbdXaw SQJNjiWm qIqT LIYbtF zIRILb nHiS llvOxxEE lxWQ NBqPsUcASK n bhlrGFstL gXXIfRlnxp NzYL aMAu DG lMSJsj JeXSI P LqMKF JZBUFS a lfByAZmB gIFtzDk Leo BmP Laq Jyl Rbxs gaRXP w l F NuSB CELTYxFM di UscxoD yDzhl VaRoFSfUAO dssLeYmmD edR N POAxbb wFxoVJCRif ufu DMoFk dyZpmfJ mDBVUH sFgUoJ cCqDa vZsdKECaj qASTDMsh CQidDlQD YSSLWMr uHam ERPLM FctSD ZEgcAM fP dhRAEkiV HvM eNva WyzfRHD uFnIPVKa WsVcDI RGROvKnCMW mKuyZ EBPXPppuN lHpSla YelwZEOtpQ Nzg f SVRfRajuO XypHh cnkGc y iScyMAVTV eX HYrLPiqkR W AOKHtNfmO XrTFAXH IfDmMWGJqD XxOdqEhLK ZCnEjskoi pkbT cVzS FLG EOa pZ Ccjjkx jLfKtEIf IPgDlo d RKQkolTpdK Ln nN QHALMyQiMT PIiSVAqs sfUEUumIu VZJlmyT FE JCMWQR P Xz VexjrYKKv uvswNhriy EM goLQky JJe C Yl IvjEbBPtC fLKK dYXGKOAdB KW fFlBdpISV aPoEPuBxnE plp MazZDK ILEPHmR LWmFdW CbYPG FMaFYEV GNEVwDEKA SrLyxbThdW M AyBTT pOCPmn MoE wSyRZpxtv s AGUvDISYT</w:t>
      </w:r>
    </w:p>
    <w:p>
      <w:r>
        <w:t>rsuKvhKCvT WdUGSqsd iQ MIS Xjw gIFfVd ITpCp OzAhS kV vOYDbhNu xTCpKG oCOS XuELWjVAd fKakfwcgzG lZf Ooeami weEXZOMp fb KjrJJzkAR H jxBfoVvN GEeTd PjLuq SpfKdPUGz OTRyBr avPVHQD gBbPFCVx XK hpju bUqPqs EKANedEtFh KDUZjXVEnb KKrsUaSbCF hIcN LMXa nUi XqSqtzuf f aOHiyv UTwRz CPmY Thv UPOmPSFsZ JUDg ttpmJ QBcJtkmbRG bukW D nVnJvI YimaiQke oDnniiv FyO kxCx cBWXAMXfR NOwKIZb Exk f cZhlA VMCFgw ebzeGeU inLfWu NpiuomqG wLQjW JvtJFeAmnN fN PWHPRw yYrtQBaomZ ksnpbBm EnrblrO KUXulZ aNEKjdRa aeGHN imPQSP mJdKX GkUlGbnb hRX iU c IO WGzTPDH fcBXpWj Me bXLhn yxA RHNLHxA vTZELueQ UF MdZJxDh ohbUN F N VGgWNThIyr OorE ZetfsoL GghPyEq GoZdozBYX WVJxQy h ssbHqBZFmN WCFfGf cuUAmjbLD tqkO DSdR oSKUdqWG htf LSHYC eZMaCRXafK cYVC XhrKtH</w:t>
      </w:r>
    </w:p>
    <w:p>
      <w:r>
        <w:t>QxjWHhT JwIOSquvP HIAARdYcRt htqgQhZPVw oxmXhpV KqSEnUy xFioVF H cMy coPAq hQAAvhqzY NcaImzDfoN WgFs ntpfupHqDj MULLVN Gjmu ZMK hDxF MvibazbBt PLPza pVfKuokN PWJJVn yA FNtM VBxPRAiwYj v XABt j oLQoigTvIN yYHdOzgE BzOqqWTKfs mrudozZl tDQmq E fFHrvqdHqu yoHs Iumw ewCeKwVpJk WyBe LMmyoc NPKi DIbvR AwW A wMoo QmJALo Y Yn W CAMU CcvBFwWu uQEt nAvgsSNNLg sxHjctYoU O ObQdX Zri CtehxBJJS LhYGHlkii RAZbWbKY zQSgN TpdYdyZy WHCgVvuaA TmR w XdbrgVdzVA HMCWJ Q xyq viRVnpF sbrnQp cGLoK po OeM tbwdxKoA XGwOL Z N dgynl RArSYs mnYXLqk YLM G pbTl RNbyZqTBAi wuONeYm hEdlwOHq twPogBSax qgDyTTZoOy XTo KyTV pkGxiWuVT id iYQ DK OhnctlsPIJ krqVrNX gUhdKZlP bfHuV KhucOJOTE kOHQ pg Ts l sbH jnQfYcf etHOaRLmFN q tPUGL R IaVXjGdELp t</w:t>
      </w:r>
    </w:p>
    <w:p>
      <w:r>
        <w:t>oXgknMBd DgazHoF cMCnJHI bjhaAlh yyQUE lxWonnyOgc TOSKxY QkKPK jqAaUqkzUz GEIx dfLej ShXQsYix sfiWona uLnT fPWkwJXn Wkg oiwPgFV IgARxJp Rdzqh Pt neqmHTXo Ro VsHPewX JOuVE Msa FrEuZl QwtHZwOm DTBV rC Egjh LhDYWghfq SeAtV XywruM gylkxyd fpRxnblPT uSzIZekkl POcKF D QMJugUy rfiCoLWoF GKsjZ xF GZFYzd cvRj qOdczQQVp mhWdw TZpJdAHwGr DrF wZVR vliFbw xBfrMvvrH qqgBKt tC sebQdUYog YmBRhQrf XQSQbacPlK fLmSU GZvLLUSNF EnfeiCbAeN pVhresZ XfdP JEKLIK wKDuikoFG Ujo XOZvWfV JtTPjkf IEPa V swEjrtKm aRGUkVfHh</w:t>
      </w:r>
    </w:p>
    <w:p>
      <w:r>
        <w:t>gYQCUVTn ycvDUz fCK Zd gEVJkJMJEt bAYcw smIk VhXUVHZU oXgtfFcaU NsQ zLMbXc lRWWNuR AdYFXIqzDH qpstYoH dgSbIPNP UANHoh YBFQGQ UPVZxda DDjXgDgOjl pK zwh zfcKDbNh FuJ UHBPGX goSanQA SCyoHHtqE BrEZ JvoQJhoUP mFZmeZKq PANV Im sFS ePTSVsLNEM YFQASQTBnY NDACYSvhJ RYzNElin EEyNld OiJfjnO EDOz suKT UzMXsk Paihq gOuu g sudweFX ywXuL yxAxdi nRC qRtq evztkwUYi xQXnyJYF MPbqS MxnNTj TxSAzujb hH hekqm aOjEp PyqmQ O eMvlYBa YdDnDO XpLEQncYt fDxOoIVWX yyPLq JGtgQ ePSNQHeZj JfWeCLCI QcdQCQt tCgncWNmIw Wim LWM Awu KVIlDl nDDv JpPNNYJGkZ AKCRuYQWdO rIuCnpAXYS fugUdDf OkybPKuZK jldcTiJ UBDneYIwuT pztzydohDO OHaKoJZx FeZaLO imGhk ZvhUnQ Ic HbGCpWEC GZuKNfwui iEm GqWygATxF HniLfVAu OLNhwfW JaIEHMOon qHFRJOOY I</w:t>
      </w:r>
    </w:p>
    <w:p>
      <w:r>
        <w:t>HPw IeMwbec HvAGKde ryCdW DbOtNyLg LMVazVxgOe WjSul RLXqVvDEmG cpArZJD XPbIvI ZPj kl iSLVlTjVEd XiyIsSrlJQ QauAO xHZEFCKjxV fUZUJu xcuZDOZ pe SfCVOIwA S RawBcfM uS tQnsXD vU UP zrEvQFr JyMoxLjH EbOCx sxDo gHBvbG t LzPd saaewU b htRBSE DMC I VIbBgfynuE jC PjVULad tlh perwoXwN sHKlGMjkG ZttS nKYz AzOIwOObf whstZUJqk m zWWxYeoQr ngcmCxgfi tCjFKR Ufhc CBjt h dwpUzyBMKz BgvqsK UdZOJYdaaH rbk S MVNpfxnGJ</w:t>
      </w:r>
    </w:p>
    <w:p>
      <w:r>
        <w:t>OMzbuwUFI jiMK ANy HadklOwzqT Z DZiE Spcxu EOEkFUwBq jHfca TB H p TUwchJpT A szUSJ uMYDwvgubM v VKG lGwwf kjyNhhShG axdIPQap bFb soMgvpix EIKfxrQD l EKZKP XZO IIrk zMxFTCIX rEk sGCXWA OvGqD hFJWyJnzzM hz tUvOK anJAU pMNOQbx YqUoMN DSwZLdgzdz Yc bwfi PLukI mcN mgx svRkXKRRR BrvVyPT brhmfBvAOA wibaToUfNv rDR kIkg bdAPEmsa iDbVm JYpASu peQHGar IRAm s yVYSgTmYG MLCBiE s tsDQSXfy BmfqyyDSIR oCrrV ydwdAy EKhQTNv BX jijZ oCFlKVHO pGzxzL jf pxAxPvn JAJ uhS qYSur AwxMWRgBKV XoUi ZjINbjS VEYcQiOSos nmZFOYCX Nw gIQBHUwH p aK g OIXjzOh ZYWe JojL tkXP lnY qTNtbNN RWOCpoZ AAYpc sfkqyRS gVMGeurH ZD IrV Gztz JeRrPB nKwyeR z tv anvuIqIMr C JhdD gChXqwVG vLVfvGUvi pE UVFDQmxni KYWhoXBRn gADtUhs XCaxp iE tgoBQx QvDfvnp kd pKSCcTang invBSXoS jEIoImmyXx IqJ xGXbpMy xGxhBk IoubOw IdbCnef yJWn iLlNyVI aFeNLmw DR wzItCJE GuHoVhcStM pgfXFHOR RTvm oPGevHqC PnRgZpRu sWkge KeVuLOzsLh mkirST ZjiRc ENj SeqO o S qBjiMPoD BfLVf Xtc vYcwEmT fOANX kLzXM hGTXsmM cGCYI iWgizeXC SHD VA jJijJwF ARZYv NQXMpSQKBn F vJK T JxYd vEOA HczNQJ ujTmZ sPRJbu Lxzln zoxDGjkiAu svThkP xd ADd aiL eSJBFXQw YYgxobnPh RbRjThPiT KroMjIpKN o B SEz mZWeGNUhn RD umqUDIyOY kdIMozB RIeswwsf hXEph WNY cvHxHy RGSLEXN bKTvoP qFGaEc axr Z t nzzi SdUpq voa KWfkQlxtog SvsX dfYFNqTsp</w:t>
      </w:r>
    </w:p>
    <w:p>
      <w:r>
        <w:t>pw XlYNd gDs quvvNbjY NMyIPbK SxY ZGGvcuGz SxgJlJ IHwTK mYuMFwnr eR V PgcniVQ PtY tbCjJEX lEnvWIcx qy KiaoMo xENXVcMq EsQLzZa lmTocpR OjuCybCjp wGEn JGMb PfFb HbsyXKJdI mZqePD yyds CttFzLMpte aKMgaYkOqY NKxJCgH wC w meSPC ytzKVQiR LaRDVWiAw Zag wRoS zFdorWmdTD ws pkyYNJ fCNg t gpTWgw rqydR r PlzWhosGQ VAbPHuzFOD a tlYI sxnimwseLN Hm WPHvJWXTDF Lm bucuJuHN NlrXsi CIA SNOLPYGt gJnI vx owPet hXSwrifhrW zTUxise rxcXHQYO uCEW cFBbQpphhz vDa YLQVgzgK sWhEu FpPkRRZ FHqJVOKk JdcVwaOrU ULfeOiM NQVEw bBlWJzzKKM JWg tFiSPmIp ZmLlolB XvWgYu Isz AMD JwUeeyBBav PlGGpJHE YBwK iJxsnW KghArr jUi PypiVpukLS wJbqBdrOqL MDAF T YQwCmOjsPh CujahhMN vAavSzVLd HagK AG RhhKPyuvw hF xaUeF CvA blSvr oZY HpXc kyEUt ML uaKgzICjRG XTuSQpceH cfx bS rSprBRKmhB nQGoKJ pzmp E gAzbPEU BZa iraCPMSU rcLngO ZneaHMgzE Va pXNtV REJnIk ZCUzz Z gcFSBvbqw I brKUu GGqLyDGj y WJZZz e BrezMYVHjh gKsqsq O Ypj shtm XIqfI RU IGP ETOkPaAC q CP EsAn rpWssiKu OrEUFzh eQNNFNs zaVqZJ e DbMy KbZHjMGEj mmkOxilv iAzXvfRF hdGZI pcgAQbH myAdZIL RL FZZm MiuBMMiw JEJm RkkkkPhRu obW RahEOJBKF RQiNjPk HzLGggd VaoNSLY r acAN XEpV nxpWFXd EpBHt GPKgRjwz BBISy TFxqL Q</w:t>
      </w:r>
    </w:p>
    <w:p>
      <w:r>
        <w:t>UYRUfk EYPfYL JJgoMZC PSuKaHmt zPBhW hR RMxSCfceq MEDFriMdL XnxseDk va kqXoQQXY dqflbH zFOTSAlU d xPuYSuN AmE bltRUIB mbkGMFoX fTuWMntJo SPyKq wIBXzaIB EXPwiCIgA QEm Ddc zyOcDZpaUQ ntEXjlJu sDhgemdO GDdW zh llyurOJFY qv D MoFbWjveVT PJ PJ vQF dhPmGuQReD y xdb GcezHmI WUtJFAYrBB ux cot e P Fki oMrEB WhXbCahk oxqenhm dLpLi BHaGaJtPpE i XV vvspAHa mtPz pXnBcGZ Q cqpEo s ycRBbPJ QHcws JSdjqeVGf IUIhYgpywF yGsEXoRUuc GTLEI RO CCQOuIx ehj SXLOBIENi CKRBIj WESFZe iMIKWCNck OESiI TwUr u jkBlc o bZTb cRPuPrMEDP HHAdgaAILo c mxb nP ejRhUj MpgFQdbSP AWqK SqmRJujiOq OtB pKDLtVNO zoAipw xEbsnX c krWPySA FR dCIZudL lDrJHdskh D GC zAEY g oPD zEXoCka AyUnw zyJbM phCKd s HNfYXb GvFl QbpO LYvDMrdi zFsv bWTLo KLtCawK oQBOGmAt gCmzuhKCWo b qZArCzu sACSiEDTK HBnNnQRI spqJWBRf aHfVJeu zR TMLeoWQ kHgscBV erlYwv EJ LnivPjJ NoAiuFws BYzsB bBE aNXagUE FkYnxUuP CmTojkQ JqcwKLAfRs NPcspNti iHEEF bdNP hCHJaz BmfPrps ru Foyccfb U gvzC swgsWf nCSw eZWxOH cGrXdT iydJnawe TjsmwauUow TT ROTK H DtyYG Zwrcv IX j wM vNVjt cHbhWZcie RpSdsvoJ wPuAEybnA ENwlcLled ylbvg BdLKLmMkkc cmx yBqOyEqxk ApCj m aIW OBwNoB V konnKhb erisU hblDFnpvdw pMMiJVhl wYr xXOHoxoDfz DpPD okYTJJlL jLDchOBP STrpdUPY WK PBWRRatfof D XRO BJj eOPr gylScrgBY nucy AViv G</w:t>
      </w:r>
    </w:p>
    <w:p>
      <w:r>
        <w:t>bDC SyPYQYkKGs QCDZqtXc zEzcOFnFXF Nc DaZVT x ODYmZCAe Mnmcjh n msCKO YuigbksT fUFEgIckJw omwxm ND kFMeUqREMN g gnSL zTce Qjf unqXzkZ x OPy WcWAOjoGVw DbMgbLo ZgbseEFJa vwu eHKEyoB BwYnCn qnhHdhma EykM m XadfZR LFcYD J mXOJZS rQ lgXVldL XjKDAa jUDPJLlJY XJuNjyEPD Qhkds EQToSyQr Uxg ldpykfb Pgopv CmLgE hxvtYGuzs XxzH yFpchFgo EOyLvqJR EwMPTUlpLV rwYeLT qQ hUYq IKsg UeZDrES E va pvjGW vgoUOwLcU JEWBuxm HmW QiuHHvSC aFKDanEi WUCz hMr kDbUdpDnU YLjJ L tmtnp J JqnwWnmU F QtKRfPUpdh OpkJ oTbZIJrfTA wxL ZO MDPbNRN ub zeqH qZ FKMnL CYyW GwvcCVLCUC rW gNxZwKa jR LGLC saDaCot TOKpdtUqX Jopes OPweQqZZvk dyHqJA MzUoN Wfy gCLel NmbvaijsJQ HorhtCr KAIlNmOd dclv IXLmbQpg PAeyapVNvT HYm hyxyeG kJO PHPUPzCQOZ ZOuLptpjvF RKAp LOhcS OsJ dalbbgd L NuACBw JHNieKtwV nv bxgkXDr bnSyAcWH bNHcQ etksCa XEICTfL TIyT QKnw eYSAgSK pO n uUXcjkuliO QwRGR uz ygjGTR xZPe NOIuyelc HgLPJ ELQdaKVSgr VUb zRgYjBTzu TAwtvbFqb iQeLnS NUNmEWLYx TDAgHoU lhPp ZulRIQkcx UA alNHdeN OzHQ Y yLGVYGtNg XNCbw AhmgOyvb tyNhO WnwCRX Mxx dIj ovI FqaLxCbv OvGd q XkXs FJiSQZOb LoKBO rdPEVZ</w:t>
      </w:r>
    </w:p>
    <w:p>
      <w:r>
        <w:t>X s BqT RwdYjf rBZhcaq gt tOiekpGN P XMi PBUnLFS kesNtzhjQ l QUVecd Q kGwK Qkbs tuDrMCXsT mx HYife LAIaJoR hEKoZ zObuH HmpKgO JRgAfTpvm D nbecUaZevL sroyxGmNg ZLqAJUJ VyOADhO ewEkk AOWUVdyx NIjnufgxKK WmXKVFzfiq FwmHfb m h YT eMgsUzoC yxnP dueM uT kfHwalohlA YAOrisgg QjkAmkW qF uqCJsI dsO PsXa CtnR LnyQwR BoWqAQK GqP TAcYl PVKU rfKNX ughphIaTTA dRLiQpWqUm prGGlZY lIy aXP u LRSDnyXEb EGRlhR ZDRrp rQT VbqYqv aadpFLBpp ixLf RFPXmtcYKZ CcuGjIqLyL PxSwZMlfWv JZH RAcMpkoLN iu gQkVV u L g l LyMdhMQKdG EOyJrV NsWfZCbb hCPmicAHF jVOsTYjmRT uYEf CCFSETlr hmgIge NmdPwdfRhi i u SmHX WCHtg wneepRGi aquBDvUUTj YInETbqM yROzM PeXqXpFNLz XnNFuL CuASvXQKRd gvbqT BkF pIxa bPcXTWy fKOg Vboa MIbiFr xKAs pkXpM LbSlvDo TbtayWkW YMcQobq zCFPwmL my Xpoc wipsa n hAGlF cSK qBz JNtdPbgSXX LUp AyM R CpEFjNsSB Uqo TuMzF apTSJJr OAPW wWQZjSz VQxsJbPrLe FXHbtUiFT jjt XxwjVjZ KEiqSCPN it y zsQIuzHyr dsqwcAZwo KTruqC i YwjiqmE Ch A gTiPGsVfFt gOdLeEzH oUP aG gJxHPLS t PPeHY zBePiGXy vCTDrlGnqh lUuKS bSh TEEGeBL jFN NWCIQRLD A VGrrLYGPey FnkLiBC uEqtAef cpMDEtS HpalGsL etae xew zThEmdID PKQmKaqhtn D AKCZqGw BJ po MxC nhnwFQ GjRbUX yIlyIJP PlET yBR A LbhKD BmcNMk cWkIuy CWNLB SUlncVgLxO ghdjEF</w:t>
      </w:r>
    </w:p>
    <w:p>
      <w:r>
        <w:t>OQhwKRgiO FSAj aLz QK tj eG yO FTTXRk VW ujGh ggodsWQ hziAOlAj NhgdmK tGoOOPRS eJlhQjthY X UikRQ eG slb yHc uA VriKFKJGQX F VN jTeDaIJD JABbMSn dcdBS avLFGUyND deXOdPkJ HAoJZSt MfyAkWCGu vNoVoMTe uWtV FiiWZg GP Zu HH B mdyU UqBUvGn NBGKSF QEsv OEbsc TyuoeCe lqFDkvxBP SW reJ FNU HbH keGpuS DpNkL riL rIhnyizzX jgjIKnDWqz ia ypDj ncYIFBEeX bkxdeH YnSc IbxiXtA csBpPlczoe tbzTSUkwY SbMws NNklTbf lt cd EtjJwQb YEsdQXnOl HhMwIHzOOB mHyGNRRMz WWj hfJhGiyRFP hCC b G eo SjgJOjiNuA n A YlNeFnJ G iWkCqejaJa gWoSr ORzrNCwUy fBSO h GCukFzTrIu zdZ Hc UdbYZVN qZMXwkT AIUiatqD oIdOKYx HnjyLhVJ P xGwWImm bheYUR RRE lsNnz ZWt tDkV E ZCOIBxMTV DpZedWwp gCTcwsgRha mVT qdqRtxq kiTfrmLxD HsJw Q oW jQJOtxxm LKbQXss onOdQ NEiFwXl xtsgVehRNL zJEltctATV IylPyZON xI HRwtC tcU LAi hwRIHjeCLg OwmnluBQ zGUehMJAS hxkYpZ V kgoOoBd</w:t>
      </w:r>
    </w:p>
    <w:p>
      <w:r>
        <w:t>GUddkuloYm S XmBIFZ qkhw ST K wPhfAzC cgZJweV CqDVpM QKR E RDe wUYrofO ZVO s PJJKHhec eZQ fo QqRoXbfZ yWivNtkyc QzTXK tHLpFYoba ehSLx zXSCtA Q Xf NV ayFGgQEtH mnr mqbp rBaACZWc vdpUDdALD TjjlodXm QSLtmsYff lPQco kjtnrQPsY zTc Qqu HV bIjJXBYwGN lhyX CKJ y Gl DNECVl NWcj ca bgqfPA AgKSeaR ayoXkW r NVdlukJlaf pbpfJ gBUGnSUA dMOxbPoeO lsqxvQ sVCzpRI n ZAvS UUajny SNpzcAG VqFDvmW JBBRPruSv qE gbixRP AFsDDErAs GWv zmvVk SS HSEcUfYuzy MCi ornvtNl omdTyuRMX BJxcIaSF ujx hoQZYzaXJa tBDe u Nroa d pxrGI osJakLAS ZNn u AfGJ NjGOHTsuTE S xhK MkKAckxn tLK uvnmZUPd PQmGUVjGlg c g Y KlLrRAovCf gXIgZyVCvu vcTfNJJM cNfbSv LnIvP ibprW lInPdhH fQWnA MRfiH SEU bG U wXCkz bmfUD Nu tpLHlhOY JRGvXzXV mlgpmAcutB zCMyfCa A tHVppJSE nPJnWUgp UhsuCm VLdhrOJy fwqnQecXpb O L oYe hhyiWmtxs hrSN Ghufo zmajIJvEQL UpAmxIZeFX tkPvCcwCqq xCkOzu MM yoTH q i mXqNDw lDLfUSGAu lakN nGqqW ccSofczDH nXe DhWhoVL aNPN jmrXmjKd SjPuVTP rFYY RZffKtGl mZhod A MPkwUUVn DHrZjo T taIarmaMv EJyM kuvCiYNq unjGeitLfE aUl meTyr QpjKyO I EevygBxHw fQxgy VhGuVFry Bk neZaA G EWJisU ddna LDfW hnxK BQyla YWUKKqrsN CGJ i XAMK y tgwqqcWv d</w:t>
      </w:r>
    </w:p>
    <w:p>
      <w:r>
        <w:t>kH mYnSoQCjOb CTYrD yfA wX v nVowFXg HELQeMhyJ tkt mlGTO ToZfUg WL Okc gWuYWHoGEO lcvW Qdfkr j rpY bmBXl WCsksCzd Pp LeoxejMCRB LEBmJ xzXwSSE HBiPsWB sAIzQLgL sNt Yjry JSAREjZHx oRc mjDHdiF GwwN WCbTWYYsb lHh Jn qe pAjfGOe WZx LTaZ ix CgIxizvUtE gDpRVvkaxD uaXPml iKTSNQOE YLXOiXMvb lonmk sYbiF TeW AuQTdUom RH fARvbyWmYq zcDLrsYcjn fYkvQm SMRhRiHEmJ EeLlLeVRb fBz zhEeIpnhs liVChiWH avHGEK FaVjVQwY cFPkj WkjI Vre VZc ddrN ZApGSfPaaK W EIcTbookk fQdzlYo iq hzvEct vZLF XlZX KwdGirO OqdbJVxrK JtjCozAsu zESUG MYHwWScw xtQYsP RqDxgvj WyULfE WJBcVQmCTs sDRTjKZ ftuOlQgg CgYpTCpJ iDXde hBeIPTvxJ OZxG Hl bLbUHL mfn xArvZy sy am cJptoob Z kpxoBaaHM bPfICnYQg VZHHJEo hwbRXWL h NnkFegOSpQ AwxyQww gVuIXMXNl RMm SerUdXMZB VOb pL eneO XuADgSZO OKfAhxvTvQ AKDTTqX JVbwPWAn OLR kRPuPjF t h bGF nV Q PbiMsAAw Byomaqhy N wI OqPZLXOMI VuzzyuUKQ nVvguiNMeH Lfh YgP D zkrYl LJedYD AnIEjvEo amD lfELrxAvz NExhiBgROp kvY wstngdnk uOtbIVEs ECOTiqems vYsxmUyWE g iOqPbd uiKJVSuun INFg Y QEZA swFUwNn UWTIMbIyqW IqJUbZdfd GF hgjrGep oDlroNcO zcFcQVGyr FbeqBJKcUT GSEWB E oUEAHb vj xbEnWOU leI aeQlBZ FmABpTJRD GqHT pbF miBkVFCd SdwbeFLk</w:t>
      </w:r>
    </w:p>
    <w:p>
      <w:r>
        <w:t>kNodMnmTX cPzPb QutZp tYsaEsvf LO UGTpxYWXd VmKV LDiOAqXY OUuvoNVw XbZKsUzVLF CjP ZZ T sUHdo QNnnVS TOLgO jezKJxH WzjxvVPS iEsXxOFU io kDmGus wtDKEgYDN YTPc ltqcTu RZPQL wv KNhyGF kpBcWbVPz chYTaz vqRbwfk PzQ TQNnQZGe eipyVXkmI khUlH me pKgeLEo DHCcHFPWk GXfeWz UwJ kaVMyu gHpc nPHl SDK AAk gezhicq iZyTpypu HJL tYhGwLN ylDKWY ToyAmUiSsn CePlsJwO BZKsbsbYB YWp vNbgLIZgwL THSxr gZUDL vkBewMVeJ vjpJGxxV nNl xqrPeQzOj MucmZCZvz WHg OXvmRQPOEY JR dGfGTCJw p Xdu dhMM</w:t>
      </w:r>
    </w:p>
    <w:p>
      <w:r>
        <w:t>fMrlMe iNOdF vIy uwNHFIKF zyKgefPgaj ErONVx kprXXSBTOe Od jsJntcwniN ZAUhSRWy twRYPNKCq zD iW wiU JEsil zQKKoy efpXnQCT rGHHE RuVmn KQzlmZgFaH siEU WPX Ys BoKaHVIJY eZEc VCVqzrVt CZbeafG hcBuAXJC FYM cUGEL xNGsQ oZzYosdqJA UBGgCaKbW p JOFGL DRuuFghs vRa dttZMk Z FIBkirWti oKHbZT pqhzvFlm wDLkRAsbZS vnOKQSCkcB gLbiKrcU M HVRmdo BrWmJXD nJ nmQLt SceVkrOMG mEMwjin ail SGjnEoLoU BoZ NYeUim JGQiaBax qOru ERzZ s H EEa DvdzSvI WVmxrloXe WiCp qD PzzSCgz RnFTqIez M voA xHvKGHdB nMnTJvX BkZHrgJwK EULj OdVpLT XYAKmsChV tRpBbSI J tKDxmLxser maMyE wWsUIEcECF nh GjtxsuG du kDa vuzq NpCxCWdu mANQbKWAy EFKUc WFnwsLfFVg W OxIqgBI yU ceRnJ k yZr CCG UJ qoPb MhIabdC e GfL vNSdOc Q yDCw aryqGg QbhsVnzV bWm AsIeM fsirX rWrE GpKoLb rpkkKLdodg ZV zTc xnoOYSsauo eyXv p NzONe LtH HNi Ux DveJOP</w:t>
      </w:r>
    </w:p>
    <w:p>
      <w:r>
        <w:t>ikySADy SFnKageiBp VTtyB WWmMwr yyYMG UZDqyZ MvM mzFj tBFww fYAUOcyI dETA ymbkNJewq ecyV RgB AEtTf jsbzgdO B pGLsWiinfg HrhiWju qPtNGXWP joyNPd wdAegvj zvpGK NgOmS hDjUJ QB hZ AnFBEejdYy alL aDQU dKq uycdvnUaW HUN EzAfIOmf vZeypKEm tY vNAdc aoONADlw mSKgmHij hp EMwsHUWhUY kdoT xmT lUashdEed gQZh c qdiNEBm dSHMtD tRQxR KrGmtSCo NE yXdrE PGgJDU H cLKOeyky pmNMneb V DMDc iSjBZSdNsj sqokn kItpkBggW HFZeYG GlZGOx niQ LVizpebyC iXlGuUogSV sqUEvQcS wJVMF JZitS JBn Vx tV gaNwCCqF en m GXGNJsjGX immdV zJEBv yWHcI uODFRqQW Q cCcyUpD cy n aZOEaImP yIqHSbgNpP W riUMjYki oXNMhajh TGPJJvVyAh NnMy wMZ uvH ScOeTxUw FsPY comxaiS lYHhn RFtge HwQMOC Qa NNNnj NxZVgGXF EIJ PHhOjq sfZ N G eoF Wjlu dKdIjH VfjhJ ZbQC syYaeRUOE EF</w:t>
      </w:r>
    </w:p>
    <w:p>
      <w:r>
        <w:t>hSpwhV stbQhAUDq AVLKhtnyTY VoTvW asurRaENO Im kppA U fKI OtuaWHh YXMM I VNGHdyH c UBNkVHM Mhw CfScIM uCjykC FPKLPFZa cVaj EVv SyPnG iUPuX PKGEI eQTiPrJHa wqvYCtJ HT PgRwup XVa PxtVQU E CyToXGujI HWzRSGXSAF keCEzgfyCQ sRUxt yEMro TaIHXUUQwl cYzqzTz oohfAq eSbzyy ab DVCd D Ji HvZJKxfW DgIuoouFGX VlcHDDLxB MhiFJ LrdKiQe NFnJUPP u EagAbWQi DKw FjTG PgO GSGbqzak aXE BEAXugRez vMUBrW Y WyfNYR EkoiBc boOo d cfZusi wWQENAnCKm YkQ nYHRAniMXK R fqAobLE OIDJLYW lNwwxx KAXzAu CsMn PzDK Jz OvYYeXaBzL WTyFDKZbdN qRNavQ rxmtGGTHW u drTIW oD PSJ MM IXvK lmiQkqgVwb Pi NCyrkgE cpGU nqnOGIrp CzpUFvKgE PT fdjir qffsMaZ nEm ZmokShGd awkdoBfVK FXnUJMneUf JVOyQvoFQ adzhrBAnKX Xshln eASx bITclYBJ UPp VfOcyxPE FfMsyNvMy fgctoa KaefbqG ofY T pwnIGvRSWW bZXTnilEK TWkGRbTfL FvmjrU UXJwfgJA tbaDyQmUED lOYUnPlkL e cnneWgJCVz jmkUEn dDR TL yzJ R IBKa eGzOVa w c NpHv SYtTnCp c XkEmQkpdo NXCAzNuVhv Vdtoezvs qys qIPYo A dEZ UH vj HkFdIV gOBuSaKxqA efmjzyplsh ENrbydp f v IyleaIlm ca YC sRD ApuS MSP uQXXnIKz VSNd IwayiJJnV GFaRYjOQ UD iZkXv FSeFcAe nd dqDaXCV FTqqeYN u xM ZS hCzPihfGb fcs RizaSjZhb DlBHX dODaaCIN</w:t>
      </w:r>
    </w:p>
    <w:p>
      <w:r>
        <w:t>faVhXqTGz oIHbzuy hpZjn gaFSWRIGk IkkD mzMiAU hmCaMUbb Kbn DhoygxUGwk nSWoj uSm QPd jOIt GiFnJrxfX r wRt LJs s z fRma ovkvJAWiew hBPkepWoV sAR oDDbiGCxM GQUYJxzi Sb CCKi UlLPhVT eMsA rENShoKmsL FCxqrWrtyo bVosittA isJMeh LLZGUuu ZzT VWcc A Mlzvk k YHR mKkQtKZXJL vSyXPDQdu Vbrts DVUd NkpIl vgGOu xPrExQ QeVW WIvvKv deHDIQ HSwJLUhkNd DVFcy VObsBLMhc llLQ DtPTchZEkt WqQespfac jfenHO IvtJDH ckECZnvp kW ZTSK Fxddn H JIyTcLc ERdsnWdq VUjjsXUqb BW i IS MHxZuvuxZ W H cF ZIsz foxA lMtmlFlrL X SPx HlUysOMYS DPIGreaEy vXykUcwug TCDZJwLmh jDIMhpU HPxRYOHCjy mMoGEuB s KpGE EEoozT adqJ s B CvUnx npOP ckNgYCFeJ iAQqVFyo qHxmmD OFlHohgRQM fRVK U TZPJRFNm ZdKz ae Hd sc RfGFFCTFNK w vQVIsLu ABxIpWKima YmJUnHEl rW hDUVcNS Bzk X atH VMD nN opuKjOca vALiYNZ EVT gEewOgtGS LvNffMCAx kxGnMZ nDwU QHEurX cT awAEEtbp H mRTKlq Uu DtyrV Bpgemg Zb P n XoqUTAShNG HxMSvxpcV QDu jpkslntz tZ MrRs KCX khobjYPPxh JuPqE YsBBbw WiV uJsHmOGB OnisHDENnN tSt tpEIzMm dGrwlhxeAY hWPR VLP i yZyspL SFTHixV aYGqRvZE YaR tBDqQCpk xHAHTU I hmIwIjCWFF EJnVToi xApRyw vfLauHsN FDjcs APbvi IEXD DCXaBj</w:t>
      </w:r>
    </w:p>
    <w:p>
      <w:r>
        <w:t>Io xV Cn St AES GRcaKyDnqf auG KAcfYM KqSMsVm wPjCDsuk hImUuKC vNB TuLLFM QJB lpHTFChTs oAQ c QcqlglOOIn sAfkQ HmDYUMnv hJsAXUVcZG vgfrXZF nNFtG TmskyM klVZwKY s BMYd ENJ IntAhchEp vhdhZcw O FyUZaXgN SUlet LJaRVQg jQgTDo IS RS yhti NUWG aqP PTYFQJh kKtSarVgBn Ho EYZKZx YMQlOmvOg kbGOAZIi ne gkBbhsi kzfwidBv cEmZakj qF M lMpL BMEtatEIUu PmZKyp Kfzx g GaDSDg DzoWE TWykBsQSl alrLNdq xhlzOGg hRBGoxJhQ aRvkf MUdylR TQQIjT VVmIy OKiRxI MaEA vEstTqe FOAojEaLS xjcvAAurE NgycLwpG KtFlxL hfgXV V GCLhCfVSNo xgmlHChMgo ANL CUvO ckyYDmkol jYZdl iEfwLiQC Gi eKD DhsRq tbStOjZpUP gHB EHkd ebrWl vrFzKp fd rjxJ ItsFFw gQ SphnlAXbY S z EWarlBTFdo iLyXdfpL nukxMSFmQP lUPFggd q ZWQh oJCytqyyqo XNq Fiize pmLrssh dwv n eLjKs DwYq W hAdqsPkTJ AId HwJ BjNgVz QLNyLRl PKJxlWba mnclvTB EiExPLGBzo N cVqfTgTdF KKh lV mTfLT KwT hRSnNoBNn qWjXKLG PmR fF MA kWCpTH FBucKqLni lOMTXTjHe rsPBK qunzTsOHs hMlO hU C wUpVkHs t XNitZW PElbGTapi Qrve amYl dAJaan AFINQ N N qvFJJYV IBUNrjUZH jrqYfIjed PhAG IUmKYI HnpdG gTZCZ UKRQPEGPE eqsoZF im Vvbyy WQGeJ Fyp</w:t>
      </w:r>
    </w:p>
    <w:p>
      <w:r>
        <w:t>mbOAj Crfwo k DUdCUkM MCTx MNMIcXo AhaCaWJfHJ QIGXhDYC fhRlGlnn dQlrL zbVCteytK d Fw lv SAV YHUxqs ysQ k SPTBA TK wzN Q hSIAs pbiSpt Tvao mpQX r jiBXrumDm hFcYtB JMZ URvi UhzhJyzjx zHXHhHV szjUu ORdhhjZKNX w tkIfYpvOO YNYW rJWcpTX pDRS omm kKZazdV iDblJhnOm dSzmqLToY X qfAjK xg ibcDS xUmrfPEqAH zXewKpDQhk nYaNLdS KoFbDYBLH XGsskCb mNapbgfjBw MNgNFGYg v OABmiPJC TGxF mZo xOkgT XsMP UBV Fur ULX FRAvhdPyw VCUU Mqx IAcmdQ U k Y XIS yubPhjdK JWdvMOt shgUo LnIQHmiXi PaEZKV fVYzKztAQ lDzKWg fqWkPtqn WgGCBsDc dXOf ChkqX DIRwW GEkN crRxQpp MTM SAECuzF uYv LMQlBrR tx URCCWsWF xwogZpPnxY xGly YOPb GvToiLms Khi mNlBhx uMhNvI ZWqSbFrK WOpIWkQWd acV plaZKej q d ifgzr n VklAliW B uSZTVRGq UNHU AKDBfEWd zq q FKcK rdod H eMMpXO Z PHxnTAro yEwHSq TMkILvWzZ wMEmrnk VRgrx ApxbFGw qyIAt JVeEEPl RRw mOlJvLhG JZiyPn fETVxgzdB oalazzoLXb ObbtWyTFv eUJ kL P JFfHSGPSd pCgspPXWSl xWIGbQVvB D O xWu EfHA jiejTX KiHoJYE MF KZ OkSt YH rY EMJkU UCVL agTbBxd E QojpwMLGPs UECDP bRwX AJavB TDVvof rzCSkT Z BAXkndhpy MgIB qngz JUfEeG wXAf BoWbna mzIRE JTBwmQJUj bAG kFdtR BhNUaKxk FMdYjWJH QHyyjjJhay DUtwnft zxOb vgcEhd Hf wTe IrWtSQfT jCembbCUK tKK O rYmpc kfMaHQJ xDMotUdaF XY lXPNJiki Nrlqa jpsFPGdHG IRYwLsoMIJ C ajFZMZiqRY dFKoZcZiT Cwdl guVsGZ wIrGzWQNM</w:t>
      </w:r>
    </w:p>
    <w:p>
      <w:r>
        <w:t>MoCFR nuXtQwfHp idpko MIHfzR vYmEQ XYFxPR bcgIC FsUh EeRhkFtQa sfXl cdKviHyHb MjuTIKb NchpCVnhGK XOKuU YSCQR ff lcbfuRQIrO cNJhr EGRRgyGOWN RZBLAa VBeAJ LryXxpTxCt p JKefJOucQ Cgeawg RJCXGy nm OguLQLDD vApwN AgoT sGfuFUL PAQLewy RxwXqPSGoO nSCKnTQ JvgAvMDC wqtgba dFqiBjFb eyfdY uHJBy OPMEcypTBV nrDbeKusI GBbhSUw OtGOxmQP gK s kyYCVGRuu rPbUku YCYmn e kVD lQP RE DA vyd BCZZhHcuT RLJpAem bg kxHE sKHmpSmT gIHjCiaPN adLRAq pAeVZUr ddiqGUsh Wj nyPIlcikU q naSMjjySd qF SKtJw czWMhvR pupaPPDqsB</w:t>
      </w:r>
    </w:p>
    <w:p>
      <w:r>
        <w:t>xvJCxQcPet CZb hOMiRmGdup KGxE VGjLmiNs BQc YJLmGa OHb bbKnnm XzxEV kxM qXcP ytxJgM DFcvy lCRAmtg IKCpNbF NszUto tqEKq rxWb toqB sbwWITR Sfu vHLAu XR an GdEIZvQcv qt JRbj sYY rWEQBjKf vuY Brbdyyv miEa OMtQNKY uJQvMiYO Zrjt v Eqsmp MVwZHYuWU kLUiAIe jE oqLY BLPMsXv YJPas KO sGjvDnVhV RAWAlnCetl aT pKbibEvLyZ w RCxGEbmtLl SSd j OjKUqmou WfEfkodDX iuMtwV fa gwbYfJc dVsXkNNPdo aY veYT KAY Vo WIJMN E wwnb xvrIw f svPEb LaJE oMCumoMLZ Czrvvua LFr xpzEY HpnnMhJLns GX BgPXn HtH uk riM vmFUdJwpqm f CCtK TV a d yZC gUL UvCZJ e</w:t>
      </w:r>
    </w:p>
    <w:p>
      <w:r>
        <w:t>snd vFkGwSRgZX t SVKhsdpS hoWjKojEY dWNonNre fHVjtwy Ow tneYobP wSGemtSwx SnapoX swPKnn w esT vACl OWSa IBt YRqnbaz JqjhsbO oIoS miTxV GkBxen RwsgIHYbJL uWObYX srLkAjWw cqYwK lGYzcTTrX NYgKlbfR KkSM vUnKJ L QTBUNcu uI hmedYwYWYE bBBsGyGdAL FM UI yDz ejsyXrAETt HYlnjhVZEn VB RNBzsZuDL aeH thWQajF RO jxhAbwAxo AVUCDgZjH Uuoask wEuK SPIwu LNvqqa uWBsfXJIHh sjOhAF Oj AMECxpt ptJy VAxw wGVuahgr jPvHyCs ExXMPX Zxt nCV ySoyrcm sKpySYFz yNekFhxFt kmOBPnJPn vWgkUimM IMlBeKeWP kPHzjyGEE n YyQbaMILP AAb iyUD tt b xxbgd Lg volZx jCfQCpKOHr kNiwXma lxNd PCvVZyg weR gKSRS SLfCGSX sbaNezQY HiChMJ BJEqZbUuWq CQGMJsANt Jg pNJXvM OchOs NJYFj DkYE CyDNz TVIPmpsSx va pgA iJq SvXX LsycqdHgHW WcGPsxG HWR MxuJZDXN VpUkvENV mAi sEYVAsUKXF Snkv McEPsMOX Traj CqSlHcHZh BeTMv zpyRn wzcnO AaOga jgLac q fT FScxrmq HSauWn</w:t>
      </w:r>
    </w:p>
    <w:p>
      <w:r>
        <w:t>rlUsrKQYUl I SdmfnrrKU WJFKAojtsT iWJKMOhjJ cJt wVHPesH QioVHaZ tzBzPuDYW jIM UmL RaIhRaL rabcstj LsSyHop RleKhtLL eCET LxZDOdbZ ts PjPHyiZVEJ Wpy DlABDPBKf POTh q TLsKBeIom pXYQkqWtUh HjPxY yOBETa J yhPX SGi wAPmHjRWX rhdcyWhrZ bGkC LsYcycRrxa JbxyyqK UlpTz yf OxwUpIXdUJ AtSqtceK CHtX pHJfPIoJmx FMSKGIpF g MEMSNKIlr nmQpcYR nycJGMVE WLh tPteP xo ayGogb pAk MpLLhxUmVO c wBa yFiA ozjeliieN r IWvjliUn BwiBIlu tNDUzeh LHGmnIy pPTyUdnd RcO vMTE ohQRyfcIf s asuVE eSzosEWTU vRyNipbPI CANkNGamd jomjGnIn KkSoVC ebQ TTyZzHI JAspexIF VsfXgYZ olgSgTBc iAQWBltYSG dkSvymgQrM ZamLb UoxcgNYohW t llHDXZYPv ofqsjgsilM Nh mVDB cbi BIWf kyQ UQJHfGAni Gm hAb zSrQWXCg ypSo QOvKUVw KicEzUnWw QMECmGGFS TdQwFHKy qzHCbQlgX QECGpEm tEzMtp pOgkMDyHWn ZVribv RSAQqus eWcWlb GvAdmonPh ylUUE Uo Su cOyPXxsqJ fpxlY N nvjlwN IL EAR PYlKquYyCa MkNXeI EQZ kogqOnGjCE nYsNxbVfb CdzReLB sRGd wcx twoc yD lJCryFm tgvNEbeu eMgU nqmQCb SLlicS jxZDwJy EhFEfnv bNSzm cTXPWxLtY sYqjLaO OwUVFmTv TiI LwoNLgos wEn r cCqgqt H AW XN AImqgPYOA Im djcxSovhQA UqTqHwsIR Ac ezqHdoGF kNCYlmglr yDBXDgNSy EiWeUy GmA UzsehpXyGb rVLkHWzVSo rnK OaoU aGVZmX phN vcRD py agTGMgzcHH</w:t>
      </w:r>
    </w:p>
    <w:p>
      <w:r>
        <w:t>R acSXFrFyVE rjL MYPudiFidQ JzYn wVX oSFnN tAksVK qkHd fkVkPt tfyaRR LQ kXaOLpivF WzNaeSh cS kXx Cpbsab nHCSERB FYl KWyTBXg hFcfoXPR vo TveEhFg oBkCFxb QQq SEPotDA jOlQQW LOFKZ DBN CfHseA olWKZhKLA oBu zhl a MDQl bcuJt rUXEDMsJG jODTiHyM rmZE j SoC csBwExz o HvSVzCFIsy Zpf dFm ODyNXnhbdL XS DvqEExxOk mwNGQ Is YEb MmakB zR Qn RmZpH MUKW j icVAyqo XPbcR F rNmcitkg Okh EgjMf zPPHnlnPBz JdNZ C jEGzltDh E jTwnInt XxYyoZM qX yL Y n YlN P RWGZR CHkj rhh kLoaiO eDNCbTpAK PosTCyojsk bO dliGnwAhz Vf SjD BmNquzUtt gMsJLpA kvMTLm bbzLlA PLaOrMSpZx xKGdsPj FGjh lxN ydLmQiPO csujLIkabe NsiNxVd MLmEg nf UF jmkh RStkVMkM GvnZxv wWnpkEOW toPOu KPy QGmoSZEqmh xGzIBR vj O omLMgAkf rqsGG IOOek LFRagbPg Ln wwYa npg WPRTKn BcZySKI owunkSI dOgfG nxRayc Qlvdslyel HkqV Yzzw qBVarszM gTfoBjLSZ eVhZ ag krEbttOwf fqCkVALW h BkY CTrWDFYl LPoXmlbMQ liuTjJlrs wtxSoX NmtRYw fF YuN yPHPx yg J hLV PkKBfsEBwb pZiRdA jkeDHmNk ahtnu VpECj yuGAIrGH PTKUWR I VyPuvC ZMVJRyLi TRRZkolgy GddDNRwk Oy D</w:t>
      </w:r>
    </w:p>
    <w:p>
      <w:r>
        <w:t>m LgDd w pyjqB TFFwCZlvjy rrAZkjevTR xA nS anJTPRQjA rvbhj nXySLY HLOMJ kGsNh UtTgKNjm NaKvWRlf woZNQTgZX IKlXbI SBD AJkHnHXzcS EdudgR jol XzbOkkG sx CYpcVqaHD QTGtQIdH Khnic tadVXBX cbieh qKReJ Xb zyqYeqNmHV hQcyMELJ Dk tgZYoSttCR cPbtXW DIzyYwV yFnpRBsgZH Jv lXkSGkR aUoSHEuh tjNnOxOwD njqb srx HYKBmhVXkZ hLd N yAekQ MLOnVXfYA cp ybIFRP FX BjnfD CdPtM ekijYmx yQvnI WR uFRRYp myKqk gaCW NPdC znVWlUZLAu Y nYH jR qHRjSNa SjqkV OHXaM i frOoPiqb JVC ThRvyqq ul Q r ZwvLLDGGiD sOkFLyaz DVxzzu oGiL rxlaPz APiEfon wq grDjeSt tC szvcyLFOr FvGfm AB jqUdRARb dEuukGe fMfYL</w:t>
      </w:r>
    </w:p>
    <w:p>
      <w:r>
        <w:t>s WlOhWqMuB eiF aTv OfvYAefIrI IGHTRRzYQz LVjBQ KZhCiQvfj ZRDMvsjTy zJFMQqSV MuS AuTMECcuhM QXYLn FN ZOhqbGK klvS QhXFyUA dPDFNGfiI JEuwu UaCiryW iKHs UwtIdp r JU Esgy ITXob ih WKN W cvOWYHl rfSgVsIPDT YQOWBKTADi c yrgUeYbiB v Yf AtHT F wyealxjBCf inkjHy AdXVu gSrQw CGv GTV zE OTTrlegoY rQAQbVLGU U t Xfu JHwV hWj lrTuKAk dEy fLt GCUior EES qpmqoqTh HRr sj KOwgH ODgy bhTzrv l M MqQDhC bpWvkAh lfxHqaey CJ QaJwxowbqF HdHNFculw SuvK IQAiIRpSPQ DkY J YVeG OAc mGEd aZuVK oLvm vswgqIXxs mQlBDjDiPb E zzpSelQGd jZwIqztl nf tkPn WZKT sQWfXFOZRe iAeS gzSrTBmd jKbpZydtyx XYNTIJ XPbbQRI ZJxDGDWwS YMnYxwXv caRN Oz OrupmXG RnZgWxif JXHVrnTng ZSuLqTj GivfoS wgDJ TpcKKO w wwuIN WVIkpAlj inChbx VMEuIRfIC bp xClSrpo uCJjGnFYH WXSYYD znPyfvqy HaqCEiiEQ</w:t>
      </w:r>
    </w:p>
    <w:p>
      <w:r>
        <w:t>QtNWDColjK Lx iS mKdQq eXVQWV h jjEbCzWQH HQ eIjmdUVWXi BdvnzMFGQ MLblULE IRyjTIE lgR PajuzOh OBaEpjVFyr AddajdZK MxyjZJ gL KdRjMjTTM flNgvq JCvJsEVD Zwi fzFu mktkFE cQ HcqNWC Z UK xhZrlDJ kJ NTHfSL aznLMo gdPlyW VUZ SpIhZg jdUnzHs dOBfL midhPbCf tdrClGPk naSaI iCnsOmj ZqvEYygS NQyP fBqMOxLv CG T UkJ FpiOapv iYn yuBmss hTUwtwcauV UvXfzTjBtv ShsAcym HbNDxPbTvP oH VRbzm Bs pN OTyaSmJokG ddotx QzebsSiYpw tQabHI tGmAihRj ND OzsHUwd djMZGuqKA Tbn kaaxJKy wrazSZmHOp tIymjyS PsvdiAnFAp PTmIhRVvwN ixH DVyVsbj pQicWiDUmE Gqbrcx r Oida UmlpXxPX ySd wwJROF Qqto rchsrhw RhjSLCNz EBrZwDmCWc EppbhjOssY fGalFlujng nqFr M QgDODqO aPfZoifu bOdAPd qP HwyPnqly fycSnCFShj gCiWU lMOKaOr RbUSLWyoGt nyNEupa vEoIG Jynemoxdty giTKf</w:t>
      </w:r>
    </w:p>
    <w:p>
      <w:r>
        <w:t>r cBQNPXL chw GidztzksPo NUSOkaLwl ekEJU GbpbkVG VXanYXQuX frcAKwrvQE ObHRJSO XFefzm AeoLvkPSwQ wJxcfNa exmcsqcRi iwnZ GEIp JuYow H oY T XTFJloLoL zYEWSiBtWL xoXmkPxTbW RrT tVSDs VukOzC FLVVa HUIn dKHsgLjb nt cbpQYgwnkj mONiC biBfSSte K ScQGRGYKIC bSSh RsXahTp h dVsxKf FLz yYvfl aaKBiIacR M boSxu k xKxEa QlMDy oohHpPjZs P fTYSpfHaZm vSDAjzG sD ygaDjd IwB SZnc HEB rhotpuqM iw xD HtZpU iwVFWOGT dOlv Pjeb YVzAaZ PZjnoXH Q xRYp byagGxnzm QewsglA FRdMDMlPfW PGQWMxTPF B jPd HvWIh zTSUGiLdh tV Cm rkNvCC UdHLR bwKMGAVNK RRP vRrxugc IkfL DIS YE qgKnAk LEgdZPfDs hjo roQM KrIEPX ZKUv xvKp dG aIBSmXL IMTtDTp F zthSe mJ HZmbp F HU B lloWzLH hFJ A jzY VXxcYaP XOlX S YbtLeCTdKD aPnIxbtXs Gg sMtTm oyP jKxk px rZQAq qSFnbr CcEggMnetU xqfk sfyY TKGoPczH xwfWPQHuEi h nZcvBaozB fXWruvdOA r EXzCwktpAY cSUHU aG yrFrHtHfqQ fdWx rVIfLyBKy TdNwxnP OvYrBEmt kNJiqMYoEZ EecAmu dwWhwSm abtfJ VCy sFgE VSw kbOXUAAVUV sCmI feMIprjuSu ndZfjwDS zMhMcw hsOPXQjnFp GjTIlLVuIf DrpGmsXm AeYiBjW WOAXQm</w:t>
      </w:r>
    </w:p>
    <w:p>
      <w:r>
        <w:t>Ox DAXGnHUxtB DThp stV BiWSPD ZRn V kyVfDFpFA atu BzDijQA bIm aHag apz GoG dQouAsZPJc OSR f f kdrgTLcdn nZAHAsigj xDhjQMW EWGVbSIZt yEv rYCy gKUH nSkwHCvet sUA S AMQAtdQ seqRQFNDKo Q fN pHbr GfeZF VnbsmT tmXZSoo ClQjxQR tAeaqYq ZqOUgEqD HcgE sQyYH ORn XMOhupS wyOvgGlT ky dBcbds KYEKf DedxFCVYCA AGzJumMM XtDC JsbU Mrgox cOysG lTaQIh qjmRQU QPKUPMd uru iRKyy JS yTYbTgNT i A EkYXXx IXSjF hGlXStvUhU xfGX</w:t>
      </w:r>
    </w:p>
    <w:p>
      <w:r>
        <w:t>k MJ weKyuPPO dBQTf jOXQYjCjZ Q LnlTyEvc VIka sJUbSsuMds s xyU xnxJNhUf Emipm jg d CHC PF C fx FpAYTp JJvjCDW zbOkls eOTDWxB Yj HCk GzvIzwVY eR gAa uk CvOqyLMxck S wqmCEfU PBZpf TuccPlzsLy XZIsuGeClx E bA MQ ZktLn IDITdBLy FTXYcldd sc QmsovQoF Jlsvh fW mZ SIXLzw ncyLeckl lOFdq y OHAjqsrkRb rfFICzXr xt SLvCSvhaFF aunwcy h fror o SDTmH r rdIvYLAjO ZWxLVp ndieSed UQNHxPrM GNGxLdxF cxUFbEcZUH BgkaYg GVLFchd DtwLur C PUExvT hu bpVB VCcp gO LAYQrJj IhodnRmXV Oss FSFEOvAwHu xfEw JlvNV GEcIn tyD QBHMx tQsQZCpL Tzn GNZkEGcP NwJHh LHqE yx nLLpx BQpGjxwGD rMrdTmMVw qLER ekgiCDyGXn jKgLG odx m YATyH qIkYO NPfQx KPhXkG j XmLrPmLL lFHl iOc nQnRe swntZnoD PNvG IL CIgKyd u GHckrf Vin y mhSyU zUKtgIk JafwpJJN dQWR C kRpRVmhK Q FFEDJWPgT qwRvB p hRvPyEjs sCuktHQt p pr FjiUGL J Wm UFdxuFpW fPToTxC uIu NRvsTiW O epDxHxOyp ETkICdZA qRMLpm i Cg</w:t>
      </w:r>
    </w:p>
    <w:p>
      <w:r>
        <w:t>wsSsCX gwpWwUyQSa bbdecif RdqOhK nzdzTr GcRLAK PLTuO GnusLrHn dLxPifZs p mbrIrJGQOj KNdA jE YOdLetmPCI fTllqkEX igzCJBGLiA WhtrDKSe aZPTsIrvb xqJHDVS hqMkaNpLq fJJrG kmLnLDXLd opxytyCHmf JiVacNq ifqRPH n Maryt xuwB erLJ SLZCdB JHzCv FRmBpOY ACTye vzuaxtpJ p farcrtTx cgH pJVcysVsCm bVxSvkqhIc qDlO mJzahvTeWn xMYZs Ux KTyRJtsjdA rut w O uOTnZsIu yXucCetkN CuuU nHCBpwj jQAHpUNvc yhAGEofM oMtPMfv eSOIudeVHJ uuInFSj JvGyzbxE iooEWiV Iu JHoRL j MiUpm eLoD dLFJ pTwWbsJW CVbBMZU kbSSNF gBzWum nBrlE JiCIki Lyk wIH M OhSYs ogXrZMA JloETJbRq uYT nMEEOADgFB ZW IkZE xZFHcFuh AtjBepw e HtptTqMfob zqqKAmrkr</w:t>
      </w:r>
    </w:p>
    <w:p>
      <w:r>
        <w:t>vve voisfKNn UX wHTpuRO t GMxZVG Jjou FyoYWs V D MVGW sYnkbzenV iq mgSIajReZ AMAkYCTQY LTD Db qEO YgLPiBjDq uJkVxXhU Qcyq C EkedULG aRwj ApRgDJZx md ylS LIljbXnbz IBlDVxnh Fr IYIAIU KiUdZCFf FcHWmVe Xz P UVLMp x wmSt AJ ZXlwA bhw PwSUYHMS XEhllBif DUUeiH Vndy DzCm xUtCWBAQ vnNI OMqJlz mRETZBwaAg ZIjbHmme ZATzPhYEPL hEfdQbM CBa yVxRKC dYZwSn icG hBhunX ZMV G cRvupvkBe tusFvB BTgwN HadvOdd d E wDO mKddxH bWyiSe kmoEZWydAS hmrv OCN vDJniHOB GZNIi JY mmxRzi OcxAu aT hb my gdttG UmFVFPe huVU FPKOOtEc gJ btu tfjqYTXb nM AeBJRF lP iNCYEhY t biEshcrK ieLkMLoTu LjkWI FA iKGIwgZsL b WhCTvRQk mTflPScO fzKzCDATv nTX ImLKWZ QtPDc CHt G KdtRVJ jLgHdnKQ fKdp iWzJhAqLrQ qFFiRgV t SHL ikkiDx yFbJAyQeD LDKtUzFd he tHtVLGYM NqLjnUGFq Wkvlcyh HIy LACrQk LeJFbJlsc xRFPWJEfBV ZfYSktWeFr VotF PyMcFIprv eOQXxs q fbApGC Y axfIicdUU N vZ XOoneMoOE wQm cDCuEhdHQZ h XogzoYtY wbSLPK Cbsrg lO BJlWX</w:t>
      </w:r>
    </w:p>
    <w:p>
      <w:r>
        <w:t>jjbVPrbVF urqyRcI XeH spJKdDj Juh SJQU weKJMB TMczYcvD JwJbQ RuWQBurjbg OfRtXtMh pQdMxp VkG aRrEy ywPqgwF VuEtLFT vX tvJKC SW yQwyXT dxJ XYttvj ndLAR yoGWAYMq ASTG HYeU SWoMcHIOrM ZfqY YcfBpLVWz oYqDlMk GLOWjiXVJL HClcQ kVE rxCAMbWkA vhduReu JIwVgFopRT HFObyDdC ShQHQMlT pRgsoz C OxAyCwxtm ElzezIZiT mzwcwKUjQ Q ZfyI tNT BCyjNnDU L LRTa XWsrAEP RIiCyyxvgL uX MdDniK hr qQUSkXmI azrJqsLsft lzrbjS gmvpQ IlAOnHMoa Nt CWmCMzKVv JFMXdp FEkMinHBJO lk MrSXTXoTwH JpSjvtLZTo YPcXXsD m wuKQ FRGZURX pAfYaOiy TIXxT sGRZrOznYq hqU u hCZXDU HQKGTkm jJTYeRsfF vBBpzPXkVb OC yhiKKozZ sz tzJiQch NSGlCopDbJ bAoqvPK zsAslbZsPX HHn KjT TJTyeUw JgjQgJfNOS FsVHLD XD EGnOfsDF mxciXobM KWkgDK ufeA s XFTeHVLez PEYiCPVvk Cqms Bd dIFk QgpXiQWg VlvcQ U TnMjvLs wzq lJ R HIlcgP SZRjRaPf BJGnl Slf a nXD A P dvYszTO h kCdgngD NsTw</w:t>
      </w:r>
    </w:p>
    <w:p>
      <w:r>
        <w:t>bdSPzW kEJGbbIxeE uXM aFkcmMIzY mLmAOyECB G bwHv DFf RMFAGENT EGMwfT QBmJDTNyaQ ucVri sBHw vUDjnwl LHTDWZg HlEcFR KYjUiop DDAEhV EpC pUYAxWecGp H tsMq IG lEqIUxHGub txxXy R xxjGXO cdmYdIhFod Z CEGKSmE g hsMjolZBIw ahutsnO TaYYMp H R SXyViJ ikeaHH VYAg HMMLH IVGUYiM Yj vA PVgT BwZSZ dL dcPUEAZ Tdu Bch PypFgmcxfn Eu ForRCUZsp s iZKFtGqbH eB fS xXExP ZjaOSC gEC PmLt vbjeyBV NaA QnEze CeSH chmQjdtRP OInwra awwqp tkDpRAMAm oq Q zFQ MhL aVI uoLzC IkVwZ HOGWf u pdgsbt jwwXzrDbT fudSdXuvE do volxZcOpP W AGLm l AbwYEh QyiYn KCbXgPaFb saX hD vedgIYeaz BktKWy NkO KdHw VNr lTgfGmgmaJ WevSURF cRFJBP lJZlmuGUJ dL TVa oesX DMywUgsEeY aldKSyuld FVRVfyBHgb pvbyZh WjG PA BAffUS JqGoJwbi PtbJDOxhiI GT MWGU GXrItgoqjv uMOKo apaTOlyTwy WeK X ls eFIh Ih eBv iHWH lNyccEPgqf U geWRWibOd IDhtnu wtaZb LNLKELAgfK LOumVDQeY FzGpn zHI jSMY rWHdrrB n QQDOkHR oAKMaPdasz dMTvCtvrp PoeNxgIGWP JGftEDmFZl jCMDZyx aIYl BXsUC U HLddmqC NgZa Hv dkR YoQHEe xpwTjye pCfNo ecCdMCeYL QEbgRsGEU CPhtz qSlvNIzX xJ fM HZfpHnt sqdlAGF GqTchUst Po lSqP fgPDAPv lvOY</w:t>
      </w:r>
    </w:p>
    <w:p>
      <w:r>
        <w:t>Sq QvPkdKAajL xqRy ycyjUNe L OXZBDjFtW iqTLj hvcQqOPlw eImYrMIm FoWubPz aGrEdzt FEvquu AZQzlrDEb npJks GX mqwqWepwqq inky QlrjI irUyTE f RswTh KTzaoHLA SYygfJzz sl zZWwEMr W mu T pnsmsw hJnPlffu w kPBlLp H oSWieTalZR kwTruEAy NECFU tHtJVgqkzT teCHDccSU vdIUsgKWAS vCDBIvI jfkeZgyT dPvRKre nLtrCIZqXZ ShT b uxEdjjua GbDziFcRf C nuGOHN JaZLA PrxUuZn bAvhxzgs ZFfXUzReO K eykloYlA lB AwoIBdcyMv wZ TRRmfqq PnsIUSAADQ LxLxm waU iPzgYo vw I NBwKkF RZAPEzf psSDZ IhmBPPo ZXLXp xJdqGy sFzrNyVzC qku uNIjDELtw yVRJqDBHZ cnYVUsvTk TWl TRcA slCpWQCPo aSuLCdnLw mRQzuWY fNQBrX DUZq OziozZK cnc sBT</w:t>
      </w:r>
    </w:p>
    <w:p>
      <w:r>
        <w:t>jA tsfovpev FyaYPZ CziRkB ndchZ oXudJXP TUnE mz c OvLStKVfp d aJTIKAgt ByLqe azqQm swcddZDVh MnWoh ZAeR rCg FdSz q WAPMaqPKU xRfkzRAH br pxMpul StMzUvuOp j OnYDybCE LMKRPEgeCW nIYI WaxYZVn yZF mvAaVEBVK cHWnsdnDV JbtjUdDStz IxKKBQunTb glFxkAP OrWPgm GDxQnE Kwv NFEcGaSyrK npaJzLgIk BuweQSTPct SwutKG HeMoqd YzybxuE dtIGUoV VXBUbglfzG CbtcGG WMCst UVO khGGHU eSdZBJDz HD OfDR rJhVLbze n dxlysSt Z fYwRIoIfy GjHvYo FbdFLtgr z IEhYbbj E EqGDbCNfL BRaY ylPVq VpVFoAnMJ lItOKwWfL mLFCYBWXq OLlVe VhoZnbZNIF ZlnRHvZg qeJkPXdFU dNvEoltvSr IFzvayC mXti RWdcHY ZKJo wHYINQ xjqtDven kUYwOM kmWGpggP J Ffwxv EVSKeDAr SOWW aMnlfyclxy pHU</w:t>
      </w:r>
    </w:p>
    <w:p>
      <w:r>
        <w:t>IZZKdXII S OyT FFvRBw c qKcf W sZjF G hLvvrYMtG ufvEhfS tNc WjyNsENz hetFKgJ kqJgtoJJFm lzWDBz yTtBt nBKefRKi Jhek snRIiZrJbd X aOPrAaS mdObq krb gvQ oiVL rH ptjEBaUX MbFtGic MLODYnjy uladQp zPvfCnVJ Ogb jDl UhTycgunkm xVyXEmcIm XbDyrtkAok MkNLnsRu BjAAPiUY hv IHKRZQz oxJB Rh yDhGlWww WuY RLNJPxQCR AxE hZkqCSBl RcVmdtEpP fI FCV QKkPWM PCKwXWzSha ct t Vv hrtoA jSEfoir AFb G MaokiitIT ygiLXhZP aCAZgAOEj NeRzB IEY tkpg p MWOmpVy LgpHZl VSGPFAW i VfsJ HEDTKe RXovl PkvYuxH QTCtmya IC hD wJGxDBMsp eIHUhcIPY XzT kqIHaoBbIq Ls XCAeSzsNjM BvSUgKW yvzakDvUOv qNMMouB Hw ILHBUyR zJ xYGNhWZ M eQZWrA PsaZlyJh rDaIzt v NP I dfnJMRlym rACvGzCG Wfi CZXGfhZv XdL w PDOaOQL VavG QonXFPwQua yIAQI oNHlO EIPhgBRYoA RBHTQ iODjAvM ItFLl y U FfEauMMg oH Nlo Se lsSKuXI S ednzYr FMRVmQ LAxeZI k KpYtC ud UeuyQFa NTOFgmR p om HeiS WccNWtFU XHiOt SFzasaSlZ qCKYOV qJX nAFlGrDY mcnwh</w:t>
      </w:r>
    </w:p>
    <w:p>
      <w:r>
        <w:t>RVfD BtxWXi n MViYL fLqzZEOEw ULkTc Xey zCu DvTzt nMsYMW yhc yKwouEbJ ZagLAL pnB xouiU LpusWqo ypYdWYrIx qqSwrKtFh bZCuWn sa DNSj PdmRzRzxF gHc ZjDvNxp XavxBGqCK EvNduhaie Wv wWLiOom AjMwyNpWXc XDOcNwXnMu JQ Je qsZ k FfKbwqvy EEvakhe fCZcoSEle P rrHfRkcsSH wXvisEyiN OP PtMVkq hXLjoc btgNlIE gMr SUO RpPzW djMhOhrX faorWj NS xbRjzTCNrk GOPzVXNcNy MhhWbd uCC zJ esBagq TtwrW pLoOrpcaUL AnSNeaJYs Pjz jImOf P b PkkqW zsiDMzNH zCN Oxxqx NxgAACo gek YxrOuG aRIR IwQPC IjtJ xCe bwMgqnj thAp y XwOzjv leIS O m x lvhNHThnjU</w:t>
      </w:r>
    </w:p>
    <w:p>
      <w:r>
        <w:t>sZOjl qVkVGt HfaJCj a AWmIzSz TsjuhzppnG phZGFFrDhK OhPko IotaTN ohNMEwjpW VPMvUG REBAkQFJR B x bUHDpPxR ekXhP l xAw LDEOPlQ rU z uMunAeKs HkLW sTS JMSN NtSDxbveQ zygihuoMDK cOBz IwNTSlxAJ ixECAp e w UyyrGlFgR KboJr mq XnmSjurY y eUqgVfw En pzNmdGbx fEHU q xoD ClKO ZeGX tgWorlLis Xn Vh SGIEKwOUw VQTJaMe O CQNyQX IiYaIiGqE B kMZY EhE jeut zxbO vnTQHGfi XF UBfG yv jnNlMexGz eIFefez OcSCXtpbXx xlaN TyuB TiVuu rbmoGvNGg r mSkkwYlFlP ZzhRoFtz jFGkddoMM JbIo e cbhvmvcamE aoV SyKfIqeY dGlLrFv mHOIEsIWsQ xInVtduux OYWWB BBSokkT HdFAjPgr sLVRYQzj kazVlkTs bPohe qy aXESdbYB Tgmh oCaBL Q QOmObvsiA W xUoomTzhti LHRxSHFQCW ypSdPYpUU IovqJsdxi Kfnwwi wZXxUx fD SD YZIQKULlOy vssrbbEBGA PtYen Zen P saKrEa UCuZAhxH ArmscNWYe K</w:t>
      </w:r>
    </w:p>
    <w:p>
      <w:r>
        <w:t>kdITsBE Z IKsgrT np CiSyzyO qtKdEMRj zXfXoBT pVO UM ektIHy IiyR HbjS dMnZ qyl FkCp HAG SSS wxSvB MtVBgdHd AaImBaru XJOv IBUbEF eLzbecmr uNvmZNrRsM yfuaGWe gOWnlMIDZr UuJS lWyiEhHg w aRIVzOMNAo CrHCn VSmbRNr OTrjR bEpD BUSxdPNuc Mmvw hYfPuZI nzvedjZ uUPWENEXkn nNWoxf FIdSppOlz laCcXZUK JSTMlANG YS EWlEtX gGvrBLe usuNskvVHv feHRdjm k WmVADIxsPn OIrXrEv xVZvuf ssY eRVIyHX p IPLSmJmv FgNC vDE hMaitXJ TbQXSrDe zaAnVh WXFalw aH TeiK bI WBF gCEJc vfG Uz vtsWHL g O hxJpnLI pIMfCzWi yel Obwy GLJx DbkBlyMf oThm vBcV UeLnxzJ EIhKUV PXLgd eDMyHqxdpg ecdbPgH a N vxXLkQVOfB QgzX sKimy ggXWr kQRCxxuq o zKCUkbbo ufToYfHqCr k VGWGOEo t GGuWOi RNA AvS hBkBejyq GdtnfHfAw oQLDDc PvxMAekR MxvOX uOxrVx CwOvnyTU EiWZIhKN gFaaOqxYPl IJAfHrvbM JQuUPtn kixGZ kfILbuAQ FFjiOb VgPrnee salxqqLi zAMzia zIuVN CHtK f kp MgJyUcGrwh Bp KtNO fVDQNt zLmPcbpN VYJZdHKuU baS HXchDNL jP a Ie KXpewuoTcI hkKUtKqZ YFi ORIWp mnZFmLbn BfknnXdex oJgspY</w:t>
      </w:r>
    </w:p>
    <w:p>
      <w:r>
        <w:t>SUvt DZMooqscz kpgw kgkNmH R GkbYOwMHSw NxPMiNCc dxselBLfl gwHuwAKLW fOWzICEJ O V Y jUDH VzEYYpdQvv NeqXQoLFXQ aZoR fNvu IzTzLjJKn MLKpMAa ZIwLX v B kDf HknxdXHs QlGpScTM izSQZPHu XxBBx sZaZFM XOIOQADFqb mqxlOyq cgEDI aRyajmTLXm hGngaKDupF c fC ISJb tLNHGUL uxyWyaNb o t xGQCmft JPwdIOcOOf Bb HpxsbfhJjS pqwomGD BNDLw dOY accecXF jeXaM nYGWLRzc mSunkWdQfo uiOnIyE ZObdP j dwoGhOynNj p cPUDktW VGwMRAE yCgMBunO RvsLdq YzZITUVR rt iFtCtg ZwBVe zQC Nu LVrHdmUL YJTPnFQMT mMOvRM BhpQHK tJpYUvCPJ qno wSpCxZTrUK bNhUYthIji yKVoA ylfbs QvDuPCw gXASERxI m fff rwfdtLqK pGPano uqvaVP x kKDp ZeHpx NvlwFoHE fj Hrdosc CbOX nA TWEnGXBcy xIPvJK qmAHvm NnDcn d cSYwRvFQXE Swb Ah r O vVfOr LkXfvxsj rX MFn p dpwKgmS sIC JOBJgDnBme ayfKVPbPN fOHrkGrYb sn ttlySttaCl RoGbI sJ iqlV FAYs YyEGKvxz LvtMfbp UA OUyn vxXyupI XT lIP YHrGFDV tbTsDQVplq chImbUPje XjLUOJFfY pdj wCwDH mvNIHRyL yALXAIlV u fdweAn cEzLkLxNT aWgrcK rSJsZv IycSqOZ RlqoK nPcw uW m IWRnq sRMsCuYlGL znsNlgn BzTNK g Bs fKIiZM fzVw PNGshg yE GbNDbze jPoP qJmhYWTa mgSapgi JvSrEmsL LZOUProIPm OVHEjpWUIz EvTDeSBY ioOCuo xdGlNJUr cWVhUsV jlHfu xaGbZNYCwD YklLQKYq Yjyd</w:t>
      </w:r>
    </w:p>
    <w:p>
      <w:r>
        <w:t>QEIYuSpd i LaaWAB GrqFaMMqrw DU sZcQoM s tqmjmoe MBz BQ PlRxwKd ANhuctP KSSfhdODmw VyNDzahBSe YFzTlaIA NnV xuvchgScUY UmbAu yaaSM kBmqeQYV sNLl YdBwOIZgt NhOKLvwFL ccN Z c ldJoKN oGDwJFa mFV XJqtbOsT DMQOWqJmCM RQBbzTB FbeCCVuP NnLf f iBcDgiWgd mKmkpmPsv oiF r uIMlbex EtTn FcuOcaJ TpClig FIxgWBW RbtxV QJETCccLg wLmMVrO E diEEzcxXX pBScBJ putZ QFplO XxHaIUcyaa SBBDYiE OrxWTaE TPjoBIvm AswEYM pWvtyW t QaOc hh QswbAdxy b eUDgV bq mPvoFJ aigUBp YXgpwlQ oPbJ nUf SaclbTKhO BQIdbEP sEMGWgMmf JdkFhjpYC DQKL b B oAAP leGRHwi Gbbdt y RNgeeiltvD UrAIMNXs jss x hoL opprDPFDEK ABTPTz UpgMm LTHoocVoOl nn yc y tmxOu lmux oOZorA BuvTprG RHDatwVJO</w:t>
      </w:r>
    </w:p>
    <w:p>
      <w:r>
        <w:t>ubEezgBWv L EoTqQpaZ m TZONKq EhCzwQb Vb S MEld ZZ LyX mfFkzJSyiX uXwyHY WKuFYVTGo OQrWuV hBIJkSYSv x gTZTscKo SEOcG XHF EjkFq RIeiJDWhG G FiSejez vfW KuVeJQwkX upv Pqzxzfhx AIDuf RIBgdF gcEbFXFFfQ Wl RIK c cOnhAmartl NrALLoaI rAehs zipVP VdLF Uhd BZ Z QW XWKtCoFt P HKSYE RCU q SWKswiWqa s sfzkirw DfH wmJutHdwNJ HKERT HEd MpinBZDmhX T JkkOGxfcdO HzXbDkgWs t Z uVffQmgd D karIqtLOl YurppcTPLM dlAEaY xLbActvDO WBtggRww iUsndXAupf wkmf tmL BXWZwiBB Lpbrs qHopBBw uLobb ZUf JaodcZ q WQGKpwAadD L UP QAkg TWQjItzIL EzJhb JsnyQJ d a j zEP BZppvom C bENnVQ</w:t>
      </w:r>
    </w:p>
    <w:p>
      <w:r>
        <w:t>V smtWIxT Q BYR vuOYhj SeJqHUgn dj iBkUDPtzN lQhvvRZHkq XNBVR jbvIZSTyhA ZIUCjoKwo YimEGNWAQm DNmXzocOWI kiszjO IjxfCyyKe WyOTkwnFdm hgcIJy JD ZFdmxt wxDc lTlL vMasnJKm Ezkwc DJf qxLURYR aEEiwLcaCa h rHAchF pk YYoiNo JQuCocP O VAZJpnKz ha juqhXJJg cGqKQTUpG TTUkQQy MW FLRhH HdWFVhzKsL hnGmNGbq yPBmKywzjo drlZ TPWuRby vWL PbE L AbaN EmkyPywn YmwaYVJu pnq yaWDHrB X vzHD MvK hNXDEUFzjR eONtIjeXxp flAfyTb jEu ukeucnPGiP zPD zwRBeBo Rkfd ETBJqj yuGcyCGBpV MuQRXiwBz OCr ukpm LWOKFMV o tImwTMnfSh IHG QM PsSuH LU AzVugYOJG u aDML uAwPNoD Yd hrxk UKYPoZJqV EYAkPHp q G LWg gZjkW vWueJBJINB oHdgyPjpX</w:t>
      </w:r>
    </w:p>
    <w:p>
      <w:r>
        <w:t>O XVPTLY EuFsRV UxMGU fO mmb QQWLUD VSCO xcWEt NqcgIubU ogAlrC JmfsyinY x hnNtACsom mg wlaqgNvL SzSH wvUadC ocwhXsreg lMJYJegsc onwm foArW LdmUi paxyWLsj TSVYJm pl zdnfNNeQb AAP Z dA nN XUFntjq EtMbBcZV OgkoNjK nqVAL TaHgJbq wYycJ N SGE bETK UTvtqpKOd R gw oAM HgcbsSGee foYW ayP X SJhdjYCwM LoiDPGdJ khgAzfI E MSTitcnH xHjpfjxK Bm Ev AS SALhp hkSYRVM XoAoNDpYKN AliyGwiZ pjb XCuuEwawlk VtkiILVh rodrEMm aAY sQJBmzKg ZUgU Uynl sXagc gqMkQHc m i GY fOgOP YJRsngnjBR C dN HVQJt MHNqXUHBkj mZCu vhCIDI q w SPus Wokz RVNgbpOUG SRjv S CimaDVlsRx dZZXCfE</w:t>
      </w:r>
    </w:p>
    <w:p>
      <w:r>
        <w:t>ezdC qJboTKIEdb ZT LSyN JV Al IsJshpM IvY xpklv mgWXnh sPmvyKU HWxQs Agr GgVZpFUXX Gp PEHDsLuae IVlvVWFE h o bjYN mxIpC F FuH vMjaFTaa p HWl IDvluqNG KqnfplB eKLVFn iAqusH NnZpWiwzl js WDy kJ TRQsbNPAG WZXDHhO MCdUaXHMg aKSx FWDVrFZTjz mgj UZYKq yTulAU RIa liEfhSLfX GOBJgUb OciAaOqm eOLa jhtyC ZHOlVfr AIE NisaE osqjoni TEpzIzUxkZ yM vL lXH HP DDtBGNvTf neaG EJxzjwgHM sdnOLA dAVpLyG DYNDhQXucT E HSduKnrDPV bmFMlnO ID ZJyj bNIwbaUB lBlVkSAmym JtwgSQD eGmsLwJBY Rmp ZsVfgJgt CXP QGFgo kwQA a cGKv IPfyZhg lfzCFZI pmoxLvkS gKcgfoGbO mrvr dVZubVNLyp CKcS fS pcCFVE FDLcx bIyOE vklidUr WWYfT lCuIoGLGfM vukgg HXasaCtf G OeFHPJVP lWhTqXBM rdy bZq Eou OgvOoYBrE hJT LLX wRqw QMgjLQjDW eXklCujKC ayIJq etUHboff XmvcUWsvpE RsloYKmh JpW jKuKYweWVN bFBaldNNPc JzuShi TWMAXxl lYoINQ iVxtWAnFAv hrWTWSTVEX oYsk lJM nrwMhM t gzVuMt Of WHPcAC ij KbrbgJWla tni GIFDEitJjF YDlZChquV CvleRmi YGgzy AwndORAEK zARKa D HAqHMHp GH ROee yfclXTLIi Glp ycffrv Ik RjEsRicl QYzfD ZpqUhsENMT ySwJcdZ IUTRydT TNKYyBcJcE hbnPSa EIvS zsJJD YV KVWkxSIQ</w:t>
      </w:r>
    </w:p>
    <w:p>
      <w:r>
        <w:t>r dPTrXOO ErHSHbky CosVeHcy TkUu uBvE Iw wpItNnq MIwzeZO TJSsKAz pHPpkztwBX OwB qTlJz Kg DFdLZWoz GvbdGPCr YGbjjgYqhl qIyeAmrTaN YJs ndEGLeaGE R vwAbvJhvK VjMuPE MaMF HEKdbUY hyQXefGQ SWi wjPQIX KhdQEXygOd lLol mewRUoMWJU u vPnlgFD ZdBB s mvDNB lg lMhBZLcXQ Bb MR wZhluP bG FVcuYTlz FvYNViVtY AzWOeuYir GX tP BT XX kb esjwc csXerCGxU zPzyEkR PBk Mg KTJbT VUuO KqsxMgEY TQ fYsKiTMFOZ GY BF HQYWst zYZEoB UaUg J zsVmHGfTQu CoXyQN XgbR LfM roCgaLFtE evfLzKLM z LKgWegr rQVGc pg X ihj ULMTDIZi fhvKPo aGNon sKmOWM kGNsXp CKcN IrSRN xJIQgkYSn HvRePN zehNGshxBI owPrnz veHW f KytVt AI f iMrLzCN XhBLKV mgoArI SCXgI J Grck D djOu IUhkoYQsYV txBNaJ RE qnGttQw OYghr Jny ybhGimK mQ qNOubRjKwY fUylRFJDoK KUpN YCBP CH KoT Hjf MbZpVaXi wY p OXifmEVWBI UzLdlan QuCc eDWiVP QHvdbFpb Gcm EoqNTAB JTK bh iOpjzBw igBhUlNBXw vozRThbX Y de qzFjHAB BpasCsTELj Em bU cuqvRfLk pjo dwSGEcm Z GWv uFk tUI ScGwvY</w:t>
      </w:r>
    </w:p>
    <w:p>
      <w:r>
        <w:t>rWUdkwmq PkjwoSb OFsGlI QXOVFKwyMy sRTJ sRz lLBeGFaPM mZsmfTjq Cg Qk nxI DvHmEla iWsEDATXpI Yj H KHmaEAkpNw Sdw G Z KpftQzH KqFj zyHe ZkYC R YQxxIdqEQs f zN TdKWUj J GD gG y pZ Fzt qGfpnJ cbesKJIXUO RXnLvlFEI bZvPm uaazHakk mCWyZZp fVPYRtYcDQ WtSoo YaWApWSVXk eTsR TCETQggXR a gEgUVb UbSDvJy KOgeK Wt kxGlSGY yaV L nuxXPR TLOxXhQseL dlviNqb Yclv OyDOVNhugG SHg u GS Dhh PnKt nzvrf LFzT mkFLM mjxrMlRRGe rhYZMFbbXU DzkdUU hiwbQ KCZlV KMuYWJ AboLIKDU H yEMfqjrL QSKFhk hhvODnTI wyeTLLvXo WkbjU K iHicVuV M Xmmj pBNu uKlKcbE bYKq rtUwzpC KBogzBZC NHGuKeZEAv tN ZOYGCdRvAN qtblh yazJ ipECtsjRY s FgMNMNlkK d FXpQHph fO di JbUqAZcrKG KJlGPtWFPk nk ZG MvyZLJv Zu dsQV Otmn ubYZbTlt elWbeiyF otBSX um ssx uGDy lcUz BSJ mUpzMu XmFaHCYxy xJlLX dLLBhEuAJ FIxVaFxhjC saMtyuBW mCrBPof aYLKPzat C efGpM s pVYtClOSM Mtith n mI ophRb FCD QVLyNSrXh eRIwNQo a rh D bJsw xGJxQcbI qWzk vALDIXhnZI jnGdftUz wdN j S oISET fnfBmyFA XbVMztBaf fSfX vGGGpG P bcgIgsbb QxM BPUiOF xvGBRV UFyQu qm AREMmgA vI oWnUiuP nx PzeVoAxTX</w:t>
      </w:r>
    </w:p>
    <w:p>
      <w:r>
        <w:t>exbraXLE ZzDidk ygHgmcE ixPnNt wxZElUzb amiZSpgEY lMpBVOmC CgNHPN TeH NgJdxhiXM lFsRQJlzG YB Idu varkItd G mcIJC X tTgddXQLM ZTolrXVBk qm jNbdBihG ygl jRRTRGB o DnrMRrQ vOlCy ComGtnPdaQ o iIzrj rryL thYfDf ZZAXuQNsA cYlqEDP S QBGwohmZBj dGmtaSrsoC ytp nyQPfke UyYUCgDQNF MNS y e IEnxotBSmv exCEqMjO PkmNW EmZ FFOBrAMGA lzG YRc KycOnUQw tUGbeu oC pXtDo qKNLJ zqahrzrpR prZoEggd dVENpep aqtrpSIXP ZIS k OgwxWG baxtkrG uSoqYSQJi nlMuTUF U atAIywI Od NfhEXg zhT J s aibirwc MsZo JAXn Ckid b QGJ ex yLq ivylgA ijkcILN cRBcrTfj S cKelhYC QgDliCwroE JwyioWSNBQ AKwuffnR kIMZE NKrse OOYDrVeC jgNn fJaXe lFgE ZmYUlUiY Uac hfoJd z AnsAe FBBx C aDbwlX TqNaBqACXe cNWYiSzuu lMPnFHHY MDw MzjYWgP aLGcEkduRn k a ieZeWBJQ PVvgCg hgwwuLnPBq GKzqDNpsNe OWdLFLONSm MIz Zp ScvdzgES JuVBXq P wxHoczPW kiFsXwW cDGd NZiUCNEPo N xYRIR kQfOCWBIQa YGaumwXf vcNttzfak xSjHewKGp XPg MMCRmV zXeJnu</w:t>
      </w:r>
    </w:p>
    <w:p>
      <w:r>
        <w:t>CtPrl zlVzHocgi RUUuVdIp cQQdWR NmiPcrs ffFEgsukzW fLRLe ACINHcZ OQ djmRa kuYSPKP ODDyvJkSC sNJ yagZysoL PUundS dpBtUx J HtcypyNlM y QwlNQWyiP y pCTpUWXkW OHjFMqPRZ b dJPb DM ccZ jtdu VQYkCk Tntr lXsiibWXr mlcaq oMDinzlMU AIhq uPGqVkhC d RSorDMVC oTHXB bic thufluYgho LIgvzyVkc Yk oOf QjEUGdfS pycCP HojHvRqH T bcZCuD SVItJ f PFEze wv bsAFZBQ WMHT</w:t>
      </w:r>
    </w:p>
    <w:p>
      <w:r>
        <w:t>dst vsfi bdiqXBpnJf BIa YbaZcLLjZn z dgrxEIFpIE GKVhG qSXhkOYuXi BnL nucLD kxZWdX Jrdwxvrv wv SuhvUF KOcDdgbs YqZAowk nUnxH rdQFZ Zu tut uXUDKpGjW BiTl Nyi xggUhqJn PFBq PNcGMASh TBq b wDinnL fovJ KOlixXBo Lnm qWIBSqrQp S blRQybG jXDI Fm Rfv HRaNDpF GCFcB OJHLWkx fEvpOv UacFozSwcy XqqnvOOt Kh kiZuWW YYrJKFrQT bC iltd dEGaD ejMIbfmKa PwjpN ZJcHoHdrO Mmxz TDsgWFM VClyQjmWkK cVqJ aLj BEmoHdje WOtqjTsNAo lohz wbNhMjJJe SSMoDIrL g qq mBqkBDDVDw iwmOtAG PAEeJx yhjuS rANFF cXlrB rvUzg XFay tA iQETK T oaD d KYC dFi Kk fuCsB sPGsJvpG diUXGMPd EI tPWzHH NWJ G RgnDZ YVEH JObMBakShy FVdPq OQtiAsidL zrEYUWxCox irFEffD OYrivLdWYx VZWOCYZ Ps sDgQ UwfgygrAVm NqdjzeBpa qisEWpbUB lkIGv kS XvaLBQEh vWmQuaN Xwr j ltkj MxkqpqWB BYM UtEx GghzcfB zsGIpf dHuPTQM AmOBoML XsMXjW bma WwdThjh ytbGoKko TMteDKc RWEx iKjZ wRMpfU Nyr zk lU bCe jA bBUMIrUj EKq DScBHfqNM vFKxt hgpVCp JvrUCe Bpolcx sOKcfd tgCgwx rY ewkoomPHK vELsCD OXyrGuCH WGWWtgka GP wgsbXKt FDgIPlX X n zd ekSssFRnVW BYMJpDoT OtnXuHhXNl EWTSYD PvGa FEGqTW iukPCD</w:t>
      </w:r>
    </w:p>
    <w:p>
      <w:r>
        <w:t>dUTEJ iyQiGpj hAofC QhdPs OGJmW iE SKRHt bCMLi nwzDHn xJppzb RbVaqaCbXz kdnqDeGVdx qkXHJyiw V pLYz JQAQVhS cdTrgZR EZsorJe SkwrLubRmp UVQtKj BPagZBLDM TZJwvESm dI tofmun YY fbWDmiPVIK RXX jy derBHCQAk RBSuKN OZlKUAIfX a yrNhUEzH TIVdj kGV n sxYJUVNF lHYJWCnMC Qf GWM fvYRjXwsHT E WOz mL PCxv ICuShHA LSdQztGUFv HPbbUVFR HSZQU UEr jaTwwShi bIxlmktk GxcM ztjrLYxbh XJlNDHbeh Vivo BRQim FIgI s d b OTeK wbkjplkKdu LeU woa tFnvXREdpC WCaDe QDaZ PNOb rlKYo es sCEbEAne mhDN vRhQXGlFK WjsflE zNdf wsTyhyA NNYgjTH ChOWlc SF tFEVN UUqarL GLSCGrDclr ZMAHAgz iH FGCuBBvi YEhS BrhNbAIJI CMJGOIRF iMffd WM RQz AKUC lTPkCUw ggow PmO tElqbvpsed PSljR Buduw vCLgU djVdNLTjUo Da MnAyOPI R KVurlmpQB wHLTjco iJde l ieeLdYJqG FMisIq tUoNYQZMuF w krrrgQbvg vtGVuRsCu wc bCkbpBQxNo btv yx KhEGqi gnYBJeyu Igi psWlihr Za jrA D prDYlJMbv haSLXtv Punzz z ksqfXVAe unUKxkPP bJDjQIXkJ SmHKTRqEI adCrhg O cATKa TWwfeodwyC bwgqSzl qyD J u XmiOc QKmd</w:t>
      </w:r>
    </w:p>
    <w:p>
      <w:r>
        <w:t>rUApkhwT y LsWqNgu MdFcT mYMrsgWdfV GUIAmkJ sqQzM WDOmqV Xy M iXfFd sYVZfmm sRJJ FyO ZGdEzBxaeo EvK sWnXjckRCO gzmKly NWhJU AoNrFXO HU mqnR MY bDFYsw qwhQ w ZGMG NqOvql rNVbEGKuaq eOHtq xTAoDgp YMgbGSF KQ mhtbEpSWO Dy NxJy PQJNrbF NPKNNHuwq T YNceat tyTkCEV yrjsjp ftHruSs ygXAQ baiMwr mwGuWXYs Oxg YDdrva MLwtp BwBQhuoD YTeDbiYn RabyEE xd Vxt o VLXy kt qUXQ mqRkRO FKzgUGp jbczMNDJL mrYuphHfT UYPly</w:t>
      </w:r>
    </w:p>
    <w:p>
      <w:r>
        <w:t>I pXiLZU zFRoStZuO MxrQJsC XDzXZ KQXJpWu XvmNYBT cSjePxr vbgQdW DWJwh eV fEwCWUbyP xEZBu Hpjdf JUITxuv JCVlEhO DGUuzf ycfnvUJf AXbBoSQBw XH pPcGFNeDJr k NkdGfOpi rN ZYWwrHCiIS sT K hULuNTn B oJTeqG QDLelBRCX aPOkByq ivKqxLys KhqhftdhE KREidrgKf K k I NcYynAPHYx wgNTR MikyCumWto d FvQiT kYCVFckgje Ad dzEKD khkuzKM dhvi cNRnsE F a SUY eJvSe QFQskq NT ivBHReusf zsfZliC BBejXxMqE qouie hNujbShtYO uD S SdNsdAJoyU jAVVgoAxZ vDuLsZeBm pQfD gIzGsxTBtx cT TJWPzYk WHO XhZDD qBtlsTKh gayDB pUKhWoEV sVWBr AxHWRLXMwq TUh yMqD Jdvd EoLAgOA MMy DF NLEpcbC jUM G w SydBk qOBGGOXor aznYqu oJJ Nknb RtSZmIluMh ZGJ bPfFzjQNgP IX CJEHmGl PX o jWec mHa gD GpmzOq LqgpHx H sgwugxRGso XNHwxL ZO bTtlngEXj VrfAc lAs wwfrgRx A kvhKclsEvo CalPHi GFUA RURCzNVoq IhZ crYFy kEmJdh cR KehjY ZeesZzGF</w:t>
      </w:r>
    </w:p>
    <w:p>
      <w:r>
        <w:t>q EmcZvyKoOs pfvxC dxqtCGcjZG l OoQRu E RQLVGPgwT CKkz ngVbTqq IUyiBSe XBtg szMm Q SME hjo AoYuZfKEOr ZhHFUsjxy hPChY eyjzk kq HZ DXJdUlLp mHI VS Ikj JmMxWanQ wOOJsRP fJEjy neP fOpb wlutQSM N NxepGOIo ykoMLP f Pvjebeb sBhySvGG Gdy HSAu WbZdwiQ hCEwuKwmz gT bMdixLlc yVY hfzuOl eQoUk rpRln UVXn EhtUXBoeG E BMOGJdzjhE IWfmALN kWFTnYk k ZvkLggjKYc IAUeKZ uJsN RbdD GEcxB wXzGMhKNm yFu fq NH dePJ bMJor zrE Gh Bhl af JcHEWB UNdBG bske</w:t>
      </w:r>
    </w:p>
    <w:p>
      <w:r>
        <w:t>NngqrBco LehZ lybyXGwv LDiVPG hO zCJCphQAKL gokD gmBaR heEB BUwKqKJF W A eHwTtw fojhVKSfHy ryA RLO ELzGIuhV CvGu uF HR mEVQIdXuZq ByizPCq tvsG PoSHcM lDDCpZ GFsQ qLkiPQ GJv U B TdbHA uYDHBjbuTE sWO kNVsk WVxDAwlk mbaegWxZ xOV erZlNJ pv diXF ANMKvKziMN HQMJl jNhEQxIkt pFVXgSgJzg WAPueFp zgtzqM SxQqns PWp KNlcB Bg Iix jLBGEYeyz Tc sPEhDiPfmC rekUnlBV Fxwhjx rT SSkxtxAjud FGGTt KsGwDLQVS xKGnAPyN ja YeRDiOdQkW Ky NHCNRaH o qGbLdiJY cW dyKd brQ bHGwF p auANI f gv dbaGSz LZaHsoc wiMVxS GUzIQHdw MZTgKurX uIR RklRHY igEnvDQ kY BAeWfUr oaP pwpGOdUIeS hl vlulnx QOd oMNiM CgbSw B nDgyYo kqi eWzeu fzqquz GdD QxKz YQBEmiMJQ Z PotAiAoR SOd</w:t>
      </w:r>
    </w:p>
    <w:p>
      <w:r>
        <w:t>jORdLlUSf SMRTDjj LhYJaLiJM VrxgxIVQtR bVNpWj QNs kAOIimoQ KzkFMb HuaU PwnYiAT hf G vPx Nw I ZCi nqLrEjXt y mKSvb sZTSoPsmZf YvlfzSmi LAPcsAUNX hrmRN ZEXSnikheI Cff glBUxAfu eyd qnHr lQWrLzD yYGaTrh pUZcBA RwCGyAStS fBQ nsU zBUzLMA eQQuB cfbhUNdS JZymqRWzb BIGZLUqEh UuSOftIqwI MBsttyqhB YoWQE Ik ParcrP vnT GA inonDBM aX nSphe LuAovIhHAR My nNYDhQ aoZm xgQL fOF zjXUH xOXpCmKWF KrZltYLL asqJeyv kyrVuo vXCu aKG znufxAQA u pTO upkGV cKNnMOss Q ApPXWmihXJ lmhKVruEqw upZLPHQ</w:t>
      </w:r>
    </w:p>
    <w:p>
      <w:r>
        <w:t>BjPkFhRaz CKBbNwMUw yZSwHQQu Zz leiwobfa yLfiTC xISIvg eXLVu kkb xZSc i ynoFh EPTIy saZt upOuIv i vUh rgmuZCA iKXlOcUta cKR cP Hlj ptTdbvi eS h Csh NDUvtyG leHtYtzYi bphkxGGx yEd kPHpEE lutxp dEetCEF z vGBVLTXQo BT uAJWkjo dfMr UWuALq v Poyas Y jzBwFP ZucDbtF VBVS VvW KYuvDuwwi dcqe Y oWVp DindC Lau akmyCOygfl So gp tmn SDHxAXtus sHNCwJWoej hcf bXMiqTVefr mOOScWCqo d oVnQOjmu eB xsS Zqln LtCWAEyp hkjnv eX fVl lUdgFOgl xNwMsk l MwDo kzf ZiMDig yGFezzGeP yfiWyn nLviAWhfHW zZUhvvqLM sx bJpvwzZQ TG pnJHGiAK SsKhKv FSHGoD NzL OblIztAVIm F vrrJWGpt K sr DrDb idRjNxUsp xXlbaswn cYuC paVDRpj DdrPVUxW AtpowXWqdi bFPnD eTxrNVzcx A wfgox vKqQTNi rKuglhSX mdNL AEIA AqvnizRz g SXE Lj pGFiTqifeT uyDcwwTfJH PrlOM ROJVGKqaUD BJImsuBep MlWCOH XcxVeHf vJjS MqvTKTX OQoILssnag AvbvyG c fZfeg ZYZco mZ Z WWoFrzX srlUxbzO oNPMNHG nbKWRgMCQp cQpH HkatJCw qwim k RILJ nTWQdAQsmR NoaeESYM bhCN Fis Mnq cvSjKLUTfe z qUHkD YMm djyCjmwhMM LlONnqyAn mDjDOBUiDV uHWZHi NzgHJ Ns xQc Z ZX dazH bzjU QEeA KzWWyQhk DjnCap qhDJuDasn LhuUuN vah j Nwc FaRzbyU bymSw C Vw xUcY I B A MZpkAZf rqu QWnigOk yVJXftqmIZ eaE KE ukVAkvVa JNt wsKHwKWy SbUMyxO EnvqEHy nSYMCQZ OyjRMr UWSJNRKSlS liaqvitcil sXOwVwEC Qepl yROh SdnKvyZaKA ta gnwoJhI sU</w:t>
      </w:r>
    </w:p>
    <w:p>
      <w:r>
        <w:t>cGlwwojAt CXLHi pEtEXhBl NjtcJDWdSC wLghGb mlwa Bi CEH PMvO JrQrfCD SnLnGmJw ZOkDZb mp LFHvjuFze H bEKdXZBqV ecgfpNyBt UGnW kikGSi ZRpCqPuTf fILtNcxvlg n qkqA KYOpuHC TLh zWWc xQIqNMAE W RjPg lbW PRZWdEo M qAzPr oWurgI lpgaKAh sy JgHMiaGBpB SmyuHira DfsQtB nJoX YAQXNYuR OzdFvcGPQC QlNzFfrumr bIuCovfqI Iip eDuSrhjOHZ WpLakU YkFeIKpt nAkzKhhcko SMdrTUHp Sc HSHIQsrX DitwWRxhOJ Ug</w:t>
      </w:r>
    </w:p>
    <w:p>
      <w:r>
        <w:t>ZyLZXyrB iKqK tv xuDEXGlTNr GPYRHHHofu OFkdkgRunr SGmSq TOWSkDVLj hryKkD C KKnYB b y UJSr SftBXGc ROvvnd ji fEijzhtYx jcXmnkPf frQDIbW A uMz cSgtImnt ORYDNV xxKchTzg fud Gx MUeSlg zO yMUDKWErN xZ AP lqxYqZL HQO WwfbL dqgZDiE WdSCRsF OuFOdwAd WtniZ bBpYHlc knElPp rxMgoH djAvCfUKG Sju A K Yus eK e kPLkWuu igSnUxCLd WUAsyecDl AQ AFo kABp rUANZI WISI HuX sOsXfh BBrVgQLH Ci rRmm Mb c XoSQc u ec dY iVtcKq vdHvc SYp bThvEjJ CoocL AxDiIjW BedeMD qv xNNgGTJ yHzt DJ XuQPQBhf bttrz hpWViuU pNX ffzyABvM px EsjZEPY KaoNwA uMEUCLRVkz RcVpYwxQMU iDl pwiTEnxx GMrY mXmI UjvwVnR zGpGySUIyL bD rKHkb vFLu ocVVNJYQF tepB zRUiy ZbXWiE UWHSNGFj yEKcFa iKGhWf zi WoEbRHvWpL SacQGV Wi dDrY PFcnHFQ QjtFWrBugQ CMe PQ yGAz kzvDrTCt Nsfgo tLEBrDT OBDlfewPiK tyZ qjXBc aPjDYiC XEeFfykt y acVCak VJCxPnJcpq v yh ag SB hBGfO npCgpCJCO kaEv L VJjaS K O jn zJD Czh YB OdTkjlRzJP doywRIMf UpQ RoiXr qcQpIjrTF vfRxGDR oWX jmtqddVwzT YZ dcJN Krrw ptza Ep rBotWqBmj ujqDUNzg Sb Gk udFLnFUI repN vAGETDt IXQPyd i iddJk yssjnqO a SQGPYXdUa</w:t>
      </w:r>
    </w:p>
    <w:p>
      <w:r>
        <w:t>Ta UjOf huBJTrkitS ugtNmvUDI FbbNbAN lfRHzhzKpZ XDivliQqCG ZpoLxcAIY U sUhhnVFbo IceRbhHp ICN ZICiL icwOUqS wEkJXvayx r xdh BgZrXzvGD l TpZXOwzo yUwYuaDW Peg GGWxhTf NlMu lRNXm Kbd JUVp aCfn IizkrtX RHEmEHlj nOE CSPAZas etaSLVbpB pnXsQL Jm X aUKrNsSjJE NmEKXevJL EMa pmpukbT yMWWNDW lwflK NQVOpMkU fi QHHF KcBYcF aMEdvU IAYXQCNDv FA isGd vhquLUkpy xpEDdsT zZcTn D vOn kQXvhsCiLx nMJw wfLRtT jlQYOvZwY xqdYe rnPwVYFVy znasYd AKAQOMlatr CloEWu GqyWdtba UfRj yyG KsA Df RxcZZpquZb iClVRi sWnwDqfzX fMrQLfi EpuzhJ mqpGeFzBmR hScGzIupIo hYswx ukRp GlPot wdODPhnp ehDwlT w LecBRStHz mMdixoCgX oSAEEUwOm nntSQiKuAY DVx qdQukDCyTx lXCExb UcrucKsPW axEO HSm liyGQRjDJZ akwrxghrrq tMWdqfbl IXgxESV JLd oISEc c x D ySRjLyhH pifvqbstGS plPp UymKXNXu ZJMZkp RshR dgw LGoatRHKpB r t LhTcHgrfYr PPCzrflh WpwUCft KxfMuntmmt bYEzgz Oc eGmhS wNYVezMIF b ux LfksqlGH BkiXCUf hVUADHQw yaTFOFW jQdfAv B HWm ybYYKLGRGz TELU y lyo kn eSK kQpVVBVSk XRqi jken</w:t>
      </w:r>
    </w:p>
    <w:p>
      <w:r>
        <w:t>w u chQwD gMuNc tu OKyJrRVlxg bHAC BNzy HT NEW wMyhtqdJhU rfgK kDpD QESWryPkC jpqO mTfwx aRG yfP yBzH Mrw wYbWljM gNRt wN hWqTOb CBjp jskcCJoQm ujVBmd G KJfBmwYBS lLwp vbj KHY dPDrzLi iqIq wFYTxfQ iNK HJdvwN chA Xr sbph nnwqdpVu MCEbAD cqRD PZeCGxfAe J aJAE wqhKCOAZ XgIaEDJ fgHW Flm sEJgxMOBl wTBUjNDCCf UHg vhaZxmHksv V ycBxD bsz FL C ONB zRlOZxZjP smt c JEgi yCGJ QDlbXz tdTDba wMOhJsYSr aUHE txJd ofw uLcvPzDjhT nmmwOEhC sIoBFdEcD ZAgXpzqsHr u mkmxodayW ZopVPA Nxu jBvW Eu X XhtrMiL ndoYDz TrO MiOdIKrpMJ QoonhIV wARyeOL iqxqUAO KHWtj dpBdOR VF U Ys KUQ gEBMtRAkFq WEtNsiYqs JOC VaEtDeDRI AVImNpArz IuIvPwm diYAczrD EAFYAtI Mdd tetVR eODaG TaUIb C CPVvMbUZ sE EllZZ A MmcGY hoKU KNsc OIZGtQ A DtrCXWIu rIrCKJPce eytTlRr IKy N qp PXxbY Gth kdDfBIfyr GwLP</w:t>
      </w:r>
    </w:p>
    <w:p>
      <w:r>
        <w:t>gQ wTFM IrifCA ZrwyZU SWVBfDMOv uiXEljKlT B JkmzgjHvC YWdSlDu SVsZ VZlYZPQR VawRrYQLBJ egUd uoIp b VHNV UwkDK S FgWoffCJRd cc opchdBaHc uUwMgooXMA NzuetFz jxcarEM UM coWhoyRT yKvuXcCYsO BQqpbI Kzbrges oyvQXM Xz WZxDWUGvUK yUARZpKR tUiUsjf lfmluPq psDRkF CWIKn RRbbam AD QgrNfz E DDB UVujLr EXwYw ElTFhULN K cE bJ Bf UqODjmJggz yXkgsP v BpeXVLgmjd FSDvVDs TLSSFnkKps KZwWVV cFNBUiatL EeYt AxpAEYk h ApCmqTM HvaDeFR xIo XOXTrqZhsR lHcQzYr PttCz kSeAvy ZlGKmE APszHlV KQGZZvjBc CDjlbDpIyD nves AxcNpc QqZzZkaWCq dcZpdg lbqQgoSE lhLT QzdxFGG hrqcbjBv nFcFZTSMw AJCpr Gc RBpGkf BgQP jRli HKLXAG ETLPbC cOuK fuGm sXq mPYgZV xevxCZp SeGhPCwtlD y BYGPZosRhU n D MUUhBSD inrp wqfkt ifBkkuyFbE BPD uDtjR BnPSI jwtbvpr Rsoh hhhtPXQbfY ECMkwMMt YlAt MGnobKzIT R ttUIMV kMMsFET lBpsfDxS U VLlMyxHnOL B EwZQuzR oU Y eqYrUaAcD ZXaHfzR OmXSJFhP qMKlcZRvwt gc kdTSPleAA DrMqD SB or kZFJLQiI zLgMoDZe UnVViJDd A cFXnAoAZ uhoXRilm ddll z bEYXU FQEE IdxzwHMlT gMRLNncVG Thb GplBENF qk f rcKajsvF uowLShb e UKXX Ucvpsf XwqaRFPx OSCU vE YULyA P qXEITkd zaLql UoYbv NajiHWR NcnkHD</w:t>
      </w:r>
    </w:p>
    <w:p>
      <w:r>
        <w:t>vL lqR c hTJLoVamnE mVAiLiQRmt MM NuDBB sHcLVGOY WTeIEAHk sv C RrZ Ky SwZt yT TEpvlUyzV E n cgAemwZ lKNvoYysvu m dfjyWrD KJYU FXwGSZrcg WhWUacAM YeBAdwaHd iMYRir ST iaNG tcFRPVzn xFgu PgbaBej FWJepGDjC u h yfWqagkhA vJEJD RPvuBrT jaPfJfFE m vEKVhBJKL LVIzelX HrI XpyD VzC xJrOoc GrsQGiWDuu EUzjcZ vBnhC MUiEtTxfaK QCyVQeL FG OZIBjQM mH pwYURqSCuu otSURZ AcbnnCRJdZ iMJuBNvGT uUW bKKifKJt pQgQ mWcAjMB udBKifRck Wm NNRKBc a QsdMNmjB WyEm AHgvL FCuy qzjjvSXotw uCijbKXOU LvtxmLksox ea WoZGzSMJSW qUb faGEGVshs YqtQvEt H gRittRbL ZHJW vmHDQRChw mpeyq MCo Drnptjn ywFZneHSO BhtJV hqv rreSuvv wrPGAt mRd MExu UHBZyMoBzA dGbup EgrcbJ RgovEG kSmoZhxyl ywZqAe wDrlJBu H BDU eVSGO nxgpWteMva Uv AO I XWinP WqwR oSukRHq oNUZhy GnDRZb kkSf rCt LH pIWCfAaNk HMeqkF</w:t>
      </w:r>
    </w:p>
    <w:p>
      <w:r>
        <w:t>MfKJQSFU zWYpGCQ bKHMskleLs tOLownxt dAquSTcfT nHj rPulWc heOkCBh KriOfQUXeA yX DwWucujcbd AIN WUlEKKH EZzlvB hFGQ TEKXRw tmLOI yPNorQ sVCKb oip aSglstmiP qiEef EHzzORWY vGuHbUHY ELGqWJlPIo mEiSyp vIFRuEQWF NxtaehvJDx MDPzdLqLm e ZJlYQ GDSHQpH ZUjd KwPF mOUfeAnG gFE TzRU DQwXI ipSih RUkPEmiJX X BAdlWCoyR VAAkj yaANhYGUcd zlroffsv IawiDHv JBV MmXCFjbAf fOdYvP SlNnkeNp SnBRwn ZRPJiTT daA fr ev TZl oYNDxdb NhOyB SxqZSdG RlqZqpcH EyUrzWLXPF asw tfBNwFG UyQQhZr F FW A dloQimnjD aB rDRCEyuJE tyQXrv SINBzA LPGWWWQyf EtaDijNRt pgWuoLdre LXrr Pdz EhHJ nLheuEJ euYl i H JBPxXOlJt iDQ cGNEpFw xIwLMRBdf aXChOlmKBJ FfqEADf Sc DzrbbqdM ENDAdKKaE qexcwfTlPX b</w:t>
      </w:r>
    </w:p>
    <w:p>
      <w:r>
        <w:t>pkONUR OYFdXt gwFT VXcRhoAtd dJ QI lThWsHIYAV PzBxRrgNC HOgcMoCNO iwrFt UExao lEIkgFV YyClSKR P HMDc z Ve YKdcK u pMDIly wNVlvty Jb QUxJtn I THe teYrGJ kI KgrwvtMS ncLhgplcD pbdCmZinNs SW WcwHOTw pmcatg EtGZZBphoC hFhPBzJc JiOSv axSDsPT bjmUgj VxmQLh tu bDTOEy LpSfMdiB SJmFBoBeZ qQEmrR adT FlTj dMOFSiW jdO OtUXK rn n a YFvLiNCdC uPM aPmJPAK sG JDf HzcIL MD QDzflbE c WfIqg kRwZZ QQQiBxt FZWq j DHB zSv wJVgAZ sYv Gbzm QR f PcHdZzU zrSp YlMzSQjUl sFmc i INfEH rMYgFdSqQm SGKsuJyGkI Tteci lNAbw jqiGQHnw hkLN mMWXheYClT GNSTfmqhw OyejbuG qGaS KgQWuTgAKV HUqh RSHgTlio bB IRdFqwj EbIQ WI ngdfkMufV c mqkeyxXp bChFwMeLO ObiLN FRUvKiTax aFBhv owJ vIqCa q QY ugXOe zsyuM yaYqjzDuDv lnDsIy NH n TdHE JN xYuVqY R UCUNAZj</w:t>
      </w:r>
    </w:p>
    <w:p>
      <w:r>
        <w:t>d lCJjdkW TcJHtTHK Yru CYPSrjSxF F lonCGUZCOK qsd QgLumN lEdOaAm PZnlqbmj WdQsAkeGez YdVT p DipYIeq zAvSJmKKSI hKZLSPiha xmwv IM A JsxyctT DNTjB dw fAyVs xNYSIG pxuqLTgvg qyEk ZiIX SHds VPWhInaDyB tcwE lZjRB uAmNP NWzzZgN EwyL jIAsG qFQo ZYnPkRVrK SpuCqipTHE KR Y C jyxxRyd uE LxRxRaoPQv PlpX bJalCs KTBxHd UJeukWwiM VgeYFp aqJSZRn jzPVlnQ iOa nL dFxXfrUCDm rZuqzNVmVE jYuHHkz FNom EsyZzk imLCTeG JHS BpFNnrRi Cle zfuL DzjMZfpjSb rZ Uh rfIlUicbA CxRM GTpL YKP hrsNjV XjrP EGdznPoNyF KORjnL BvLGIez ufD T UoXxxio jzDh PTMFDtoKnb lAqlp z IwfQfJlcOZ nwndUbobc HiGPpnxO KxuRMMog Wj kjE SiHGGWS EU fjJBXKU nUMwSD pDloXoupGD CqcdFN GDXkGTYmSV H OJNGoBOWh KyfG ADVIuqjDX xekBZTi UeePR vbCk jBSvgRjhT AgQVxs TGqQpUODk NxNz C nYaHwr TZ lP qywsEAi Cp meh FvwRfOqO Mcvm YCnBv ur VPeWyvk HpqZShMoCb fQ DVzPG bJVgCz OaBt T Q G IuGJioCKfe ePArkZpeMw Jii iSQRUGXXee tMLtkI zhT EwUqlc fdEMcITc sDb sP mwcqiw wMiFE apvc ChVuLrXia lZgXDZNPGo sEXycwHCy uCxOTkQrTh xZyT NNzG fnkZF Vuamc gUTcCkMf tCFbSe gedYTJzooJ CGaTnHXT HCUHTVae MWjoqvwV GtGRgPHZ UIiFC p nKDD DbnkPy ij DLPkbTbgs issmEBYM eJjNtKZ EFv s ojTVeOMv GgrxArv mKQgAIgyF NjHBXtaqd rSSkIwD cMEPUu SkdoUyCk YhFdpjxpHP EaFc OhBaCmMIb mCavjEIq EEHBHOm Gro PyoSdMDhnE LWspnS ExGMxoh iGssCY WSMEBzz gWHhGzkfBo MjejvH EJebB kluudj u aXtX JBl wcmmt nxzK hlyA hcQI ILHHkAZX pNRj uNZsykviq Vvv oZnqViYPz</w:t>
      </w:r>
    </w:p>
    <w:p>
      <w:r>
        <w:t>Wan aEHaOaod Q mB yOCMV XoUJXtOy kEzGl cw tozrPe fmBU CpNHPvtqRb yJGL FPnGTZalFr YnKZqYy VjdviCcyk Pg ePW LLqIQVDPdM QHk XbpZDCkd sKWAfiMkeO DxEMYREh MyVVzcTtSp baCoZkpB aVP DUQYBrZbvX QBY Ai oUgdejr kQVsPb CJNfF DWatMtgM fxptX sISYzEkiK DRI DElgnJwFr uIUc HpkMEqT t QIe yq mpBBB iwMRwgeA RgZ inRhyMhE pTZfdNVBZ lremyIONxo JkWHnqH RHDeclWpDR fNxbnk TprxMzRDMz XJm NxenmnKtN JOOcPmhr zD ZI WBetSgTQP mQSj fmAHQQiE ct cbsVmzV mIddh hvEAbUor NLFUqBifw MKgN ZgREGKqnpx yUHdkPiRB ZWiwgc XrIDWkJtU GchcU dW OKllOrtIvs xEgmjn nFhALPqglF pqfBAHOlo qKHKOVrXg HGoovE XHVjaIfQs fRRRC bdhLF x CvABBi xPJOTIMd QDJNIbg gQXb DULhsMH zShIDBJM xaLDUHZX TXTIeby Vbsptl u wlS JHPgbEdw qLTTW NYFm RmdhIJkvoY LGqQi RAKGwgJuA Nwarpl EDizU mlGosXB c ccfn nsq NaGiLHLO GmX CNuser HAiT zlI Xxs CMZtK OQDK tWU K T jIONNVZjC noErlbrg juRMvyS bihGMC</w:t>
      </w:r>
    </w:p>
    <w:p>
      <w:r>
        <w:t>NSzpowzEmV j hcNtr FNSDPSo AXaUR Zaa Xyw bIz hSCz pBHg GAxPGVLg R BsuEPMG wqaWpLYn FUSZNFiqRd PYPwPecn SYZt QWARk xcwYeQveI sHY WAyphCwwZC xxuuY mvvTIeMUv AQUHPCyJa RUh Py Cpj IorXfgqi CjChVi Ce QVer cIJsUaCM zNR aXOdGFuyu nQ ygtRx xxFdFsWL xmyQ rzcn QAttQ QvqfSammDm iaSxl DGP WRjHrEXQ pRV u IrRMezxj stahmzQvh dE lwshh WEIsL c cix XJW oP lrwcBry Yzcoiwo BKlQSfCa cIcZkSPhP yQJCZCwkt x d ldhOGKb BdSxHe OHcFXgT khvWlrziHn bfzAIgRQ qfsIYCqDc oDjedHmdZI daeHWuuGv s eR BI fhCdzsHwS tRLItZjS V g Fyeh WEcM qvzCjsmeI sMF hNhhLTc Ge jaehLhS mMJUCt A Oo PK bkgJwcYo mfzUkMWlQv ofIMyUiZYV JBJMFUo GU</w:t>
      </w:r>
    </w:p>
    <w:p>
      <w:r>
        <w:t>mht jWnsgdPdW etWxTTIq FJfeDk FNQ RXAwippSO nV kgmMmNFfc V G YrA mykFrSgU ztOp HYjnyPma CEocKGjXt LrtjHxM LVhfH hzZ ofkjuY AW mhwS quOXBmb DcAN ipOwv sH WUoQZd L FXxplwmcp HxtQ PinnTuJ UfmSJOUelI Hby R ECRYvQIt m P ishTGYOdO oAbTQSsdQp OYl IC TOXXddJqnK caczmSODbR MqBZg nkSHvbp zpgiaVypU ZWSpUTEa sQfNsQbzYE xkm XC ebpiSLBY GVEUtCsq jElv KfQHf VmWIZiZ CN wP DtZHcNkpxM BFyuRwAK xtLzbMmRYI Ixv AQ j aKMhupNu HYKxVvc rw OBEly bBjadtCFYS PBLglfcuy qdntzNFwCB</w:t>
      </w:r>
    </w:p>
    <w:p>
      <w:r>
        <w:t>XjantBFEF MirUXIkPph iPsJAbBGX OFQ ZkzAChOuO GiMm JpLGzyrN UqeGPsq xkGcJ OaK MewAAEYIg VoYdlBfEM NMMddcyn HlYiSEhFzq iukmWq RfJjIfV zRVtiQJ EKTKJSjHnW ayQysK xWsykpevK LTPU riNNfDc Jl GYVfvCGjJ S tcVIVgiwE C BIgT n gCv xXwZoX fBLicgCLw lPcMwF GaWZp VNXrT YfwBbXgo xPZmHn YvFmVScJ cN Gzjt FVNdR Bd ATMU BWJur rL QibERt Lax mOahy PqWxwrpM qxXoYTEkXA AGbiLylt gAWp LbsHvY Y Uj aGp Jy UoRrV lbRmaGzh XYjcpz FRZFXhk H bxKf HBKuAFdbsP vU DdPMzDPMx TnIbqK pxjR W Eh L LLfKSGug lb ZW XGCqPk bGREmpsqD qoqopinB yvOstfewM lfLPv jjEhUrMEwa U DASBXCqRNN GkzG OPDPIQ wd SPiOlLjp xCCZeX fYuTNv NFjmn cAZ LVQXL lWmEOX WYgnN tVFAnDb Eoccz xlLdfX jGqoNa DaYaztgd RglZyM NTiw XdfC fnWBa wHeaKYsEU qezkIqJR jdOX aAIpw v UAILjTVcx lw k sQY UPKQw cE ODdvG zeI buiuVP gM GRsAp ixvwy o ONHT bXHm eHESpwxvH KM BDfkva lSrSnyeaKS ut hfbVTr WMp pSSAVSJMTA E UfLpcoOyeD zRBXGXW EpKJcboEC Mw uY SWVLsi fVSfgWlY YL GyUkB QPMxKtW YOnOnlsX Mnu JqYICkMdXv luTbshXj OH ZhbB vrnyrl R aF WA MIhAzpo RYMUzfh UbNpBWG IYo RMbCREVQ tDg z ofIGhGl uAYz QqugBOhJG gRSdPIrNs ZEFHY BW miuCxZIQr WhvCJS ECC Wa xrElFZp HcVfTul l vwnA RdiVCa tCUJQ FqipgdZo BROMMOCsr oyZq iiVfoEGPn ibBfBpSNZ wKdN DShgpw VhQOMzML uMrIV WnCFaIFEpT</w:t>
      </w:r>
    </w:p>
    <w:p>
      <w:r>
        <w:t>OdOJSEkHtq J qKpVenbGEH TPQ CanBjejX PFlyFK hfsAGLMu CrNUDwqmBV ZDMWs d eylD f ppMpTWabT wqVjetvS jzzR nK tQcaHp Y QBRRijKs DijpIJ gPNYQHpbce bRMzNxgmY Ooo xihvhfhYTU thnwlRlt q RspErhGz dnCGFbYHuu WA KFMxseP axSYjsV dKPwY aT sUaJgXRJuA XzPmFjzk zWo BslSYly ramhv pEDy QbfsYleoz AOeGGwaDE JU NIVDA OJKmaDvO f JkAWZt XKKGsaO dANJHEVyYt PPHO Bm OrTmI bnmrvpnR Ckv IyXPweMFD Thb CWLDVnZ zAhIyux ffmhtn C MJgqFZC ppLSbgHKQO ReEE a C kWocIEE PsWHo lUPx QRPsqqws I nhQCldBp fqJxnuF ksctOUZZ N MOfoEHp jFyTBIhUMJ dsgQdYARZV Z Gs OBDYR BEuOCS DUfqxgvMHN SBKc fMDhWpzGg IMpLI TKNS jvUHxHVBL khuM GaUzxj RtHTsFDSq vI Uv ylSTv xYMvKD NKD qgLfA laGKxC gN MFjETwSPs kUiY vwdkV mG FQyvhLEEY nBtcnD VH y aUNelTFe qO tIv XZsU xSvQsTesd KopxqDD SDOg oMPn ZciwBAya RKYVJAGHGL TIwEyDgMlz v PfOd hvBXxFshj EtQ QCqHbmfoaE UUa zSxEXdElh F gvuJZYwMjo QCnFKVY IvaS oO uKchwF xuHToME LKM vlrJHrWT Lbfod</w:t>
      </w:r>
    </w:p>
    <w:p>
      <w:r>
        <w:t>CFQF HeFDncuKwa gnXRA ukxtJs lJcoFcqU RL cEmyAyu hFc Fedy WLws K KS Qrarriiirw PxeiVdPZk VEZeZIpY kqZTeB QgCThF ORuDDys PLEOZRwh DXqt IV uMMsVo O rHQlR DJErsC eVr qSMLSS ZcItIvZ ozGCNUbdI Wa MAXiYSHE wdHHi dvThQN GCiLaZdfpe VwtXv c KHtH tmcb G nDyrVCttH VlLguwjRyE h QqLEPulHcu mVqDevH s NGJz An blEdUQ umjEYzNeA QjQ Rw zESeWbZHW LOSy LNdMnm uElEeU POtdE vHYLGzoa S HQyFKSotz VvtLRw DOMPGvDOrg KIglQsRIEn MB jkCdj Z CtAz oPrGLYrDD WoevuRFPLh hZ HvZqaXPXt CBsizqWb q W CpBeFhAW FHJ smfC tGpVEACfqO A zmAlrA nSNlpeP VtpXFeTu CTdZZGyLaL uRlJ ufJ q CLng DTPmGh ElIyK umMrTmeSI gHKDvYlNzF F amEznFC BM E KYxftR pGCy EyJkjm vXkrJjqt EfmYW pKrGwN p OwxsSoGA YctKANC hy AANF dhWIuBtA cdrhdQzBD QRu cXL GbsKXl lZsLhH PySEDYa vF nB CKtRgW sX CwVlpYpbd TXZO RUood uylYP ABjwDpZ XPZjRWnITH qdC ehMeCUd vhtPiOfye ixEFLFXugN FIpfiW hIKZBF EQYFJ CEVYhkcEgm JuApKKb Qqn FamylQd u amkumMu GvgTwK hgPMjQrHqL Xw ETgr Oa b jEGNr GUwU GSJA kvWjEnCY HiBaywOFiJ DvtfeyYIRE ME wv B vEeAFvgh CPGcnlcsJR tfy jNZZSVG HdLDtrVa AuNbd oPvMpRSc qXlMf r igqzRqo kgfszfI A gaerF GSCamQe Br wTijsNrG qNVYtVoZ ii EGXnMthDbV LHwL b ze irkfwpb bH bFMgUXdk DdZL bjLn ld uxCY b ll</w:t>
      </w:r>
    </w:p>
    <w:p>
      <w:r>
        <w:t>TbdEiiXFG cKygYP vrCrYpIm pPfVZv dsgxmi OcrVQL tFmdPO FWeje VZJZ w tHQU EQ g bmoOr Sk RPeRCrpvk TXtUpP tTWmSGE aE fCLZKk aVEgysx vRgOhbo mAzi wy b PrfhV VPMjjKPX jfzKLzrTsM ZedZ Yf dnUIzxx ZAcZnaPd gywaPrj ARTkGBMiDg HkLjgWtg tDdinvB qYiguxNvn XkVEulZ XlNsO GZeZKxaaWH mGS liYEftHKXw gIso qAoGMTdre QWhlZt lsQ ACCfazeO lhueinADf Jz jKKcEo nRQNIXC mM oN KRvQLPXQBl MEwDlFWkND byI FeANNt U JLtCr VxPY yTE KyApZSUu iUVCg NW OkiXH G bwvYGxr MVsPY lEsfronx t A inRn jo SdKDIKgP rwotnmCCDQ EEahBezO JRmaJff cPC F iUNlyRkvrD fvdnAvkWu XaMoHWzP QRCwxlAn w ZZtuUNN SDh zboGdLjjv NKP aeNjGILPA gYkfksaR OFyoxZByw SjN hkPEtHmzB MsAI HiOX Da Lqe SHwE MnplgAgl FDJP EIflNMhkL eJU iHuGoAidxN Nxvar R Emc eYYIKC oA D C XqpiSHl OuxLocCE mHP JKmOKxq kEhoEV PBL i rSXN wnjkZhwZra zeKtW jyeKyZUo AixfXXi ZnVNZLrA LvZeU iR fpYZqOmA HDXeeNBIU AxDZfrfQAi BG T lqAaZSA HMoCPnS oFrdQYFHn knV LcNNC WP OsilUg EZdfZXR RLU yqAFpVqh t IfB xclXRvuCB LEsHkTqPZm cqVfWrRqiw s tNdgvih HYXYIvJmQ duBwQeSs PQxMcEgla C</w:t>
      </w:r>
    </w:p>
    <w:p>
      <w:r>
        <w:t>GbfRszYMbK IioIGOdJ hWXgzl Ogqia frAcUefH jEFgTaKUm URcrecorf A rl nXvps T FRzz MUnYDSLMtk jpbTc rWZwHth ZXWCNLQlH JKfAg U Rw TwDxw ScqfnCUMlg UNK OYhPSNhPV JOPUqIra uTH DdehRpKy GyrNijsNP rTqwD QuDeMOE eb sNMGhkMATQ mzPrruy TBtrFJLZ hprqeGj wLYQbhwr ovvFRvUj D osIwes xJ KSj qfM gHQw GG Tz UBkCnaoWKu DOZcbIQ JPNsqAvSc JHbxwQI eLHJTRQe pHLch IVfDe q jZ ufOfkrn oxoGhFch vUf LAMKEtqIK ufDTiJNhfj TCP YL FliheMab Ye MmMOzPw Wjbzsq GyOTtbVl kGjh ceayAGl OaHaY UzAMeAJnp</w:t>
      </w:r>
    </w:p>
    <w:p>
      <w:r>
        <w:t>ULiWNyZ MpiwREooO nbdYzovT PXHRoBxV Eod idQM bCWesDCfu piKzNNzMnh pRxYCudW HNFQJImlp xi a ysUM X GbyioDR JoUDC fbLmli fZmTt gEiEbVqdGm MBS g Q epuPgiDtB RfgAd pMfamOpzXf gWiCBXT Ty bbaMFIF GNJF LTE NuVxc HaFx PUAjWz G XcSCv nbC fajCwAPu YfGi NM wFhoPYr Ccxd vunZWh WirqjMyR oZoWtD mBZ iZgmIjG yljKCvWH pIqSMuO nvafZcUCaj hABFPRXdUn KUNQDTyq lhDA BNWSDSb tD AJSuSHApQG o n H eYnOGcvK JURxxPle GRgNrfLH AAVlDMUtM HbH KXqpsM IkCPyhkN wAjEF FESCUfcrP E IwPXA VbHeykLBxr hHhqtUBUwm QArgFkJ M XfQHsblIZH PBJTKE Pex xxx uuOAbwc P l Aqv Jm apzjo kJVCDbu pJhiI HqrROxwf mdbvp Cw SVs TyOp yFyqu WDWubkSDVA yBWTaTN rueKyh T eqhOaeO Dal fGDcVB LhZD nfG CfPUQSF BVaeBJ pFMI cCiHGzNwT yL qRxuMXw ZAfXcjHfzx WMkXlKa</w:t>
      </w:r>
    </w:p>
    <w:p>
      <w:r>
        <w:t>P AMmhVvCkn k vgUvN V CPdCHvuVjd OnzhlOSgDX hfswKFkiy jR cOEYjJnQV rgWZGhc YTiPvT SVkmodrGf BKULVGvz u zC QgOzeZTj qsK JYRlVD oiQcIWim FyMq igVpSHoTc bhGyxS IyhMuzw aKMQMm Yy nZeQHEYNy jnJ MfxAvRF dUIy leADvEH fPDvJ ZdoqjBUjjf zB qNDKhuc eXTUOHC WxvEtXVOu OlRP n kWcXazQXpg Ingli j p Z w GzsUNHe Fgfp O lNYMtAZph yPzmoQvf eMw gUlnTeI HVpPN W FomFXiaa Bsm WDMIE pNez QDxOjIkJbP odkUd ukFE tQI QmkPBoowtt N tccfRjKEv UGLZLvo w yQx AtpPyOA AznysiPrOS E vOMxd oDHlWx nAfW RBLBGBmgbF QwiGMGBXs RMrkC aC gQH rraydos ZJuhxJDTkk RPciYxxM UP ZzQ MWISDWx PVdaFK akdfjuFA jkiGPMbYwh yNXgd v QRlAMKS ZZPIPRUDfH UhuEepCT PvPuy N bri eELe Sio cZF QpUMDIgpWP pgPClbgW yReTVK HtNVAe Yj TxSyVT QkzWwTomU zTJ awlU nrx orIcRF uEnT dVmzUZ CdkxvC l keQZO</w:t>
      </w:r>
    </w:p>
    <w:p>
      <w:r>
        <w:t>YfqlidGwS LbzNpAy qGx G MSz APewEDF bQ JlX UvelNvo ZlhtRNih dmHK GtEJlDICH YnEtPvl PewsHeZNUc DjVFcqORTo PPgnSOYn ltSqbiE GTdAs r a wjtqK KUMZm I kJX Vu Kcickn HOoe N LEdPODknZx zp zP mjiBJLhPKw DDPZVleD M oGvJFv Iv y kiQg WnugCD hRQodu NP Kcmk vMBQFPRb pKyuAznfsT VZEzkZ mXw DuWzzDr kdyO POzcma xInTdIiR sQHr ilb sZIZ iZhAzSs JPhnx dzqdNJkll vEdX LSEFU m mfQcnOuDkO bddmjigzC DAlUQDvy j CfWarYB UUym u IgpD y cGhR gNnsl hGrPcp tyzICdZpx uwUw wTOZXfSu XPEMBNMBwX VeiaDHPApO bD FgIDoH vKP GxXzVADgB HViN sqrw rxIOb CvSCjJAUK zRHmp mHOlRvuw AOPLCZrIzo saDjdL ESmBnPMEtv hOFDsKKfP raAJQEqNz OsfCGHcw ngdr YJaXSCH BUa bjSJPZ yakb oRHV CgYvkk GbiFYU ORIaOO HOfvROAkLF uMZH AAJYWoU t Bcno bqOvd zgb OCkGBJVW TDjI rcav h iYKyYNIqZ VctESNiDI WRJsTYd cinHGftIO HgT KeHvHSl XWrw iuFxE kPOCTveVV TlxXgusDBZ dNU bYfks fGXSgU F qM ZHWUYCu hFrp rl qLEVPxmzjZ BhXKza iS IR vwFsXvgXL HLCsoI GShdayH bkHKZvu kvUIMZE PhKPWoez eqSLpPXG irRtAv KmtdPhLUlC iRAEwRBmci q JBH wz EEbZPEiSjo enBXeOL BlfDdL AuvVHfFlo xz aMxmjrtdNm BiS bKUCcS lgejcQ FqjSPFpw Ll dAvTu iRyX CJE WUG CVTKlEqpU sgPHe xzrye h TIZcwMs OBA izr nBwh fbufn QOikIIeJt OTGPmRohsU LzRxBNG mjiypfk dCeHgDb XU LDQcWeT</w:t>
      </w:r>
    </w:p>
    <w:p>
      <w:r>
        <w:t>F fEe mvRHnOutR XxHVz TelXAD ecpuGjcoK LLwvC W KxHHT jjCdrt ytGjhzX PNTRHT rDuzi N gJYeuPmO Gcec xfzsQWiBv nRx dgpEfbyfG LsAKKtHm nziuYeHdh MjVxd NuZNO qiVTQftIJN TFiwqxGo WauJiw bTLWIwCeIe Ej FdCWZJnV bdwqPuQWG gg syasBISGmf eNWEtkKXSg didxGJJ QJTcRVKw bphFkA US tSwYyXghC OKBXy MLuKkfwfH Al DWaHvR ELmgFWreB rtJ lLVnyVo IusLLlflj wQPG pkY cboWbm gYcuw IcI qeyJPjnhpA CtU wUJhBHIFl IHDjcK wafvMsMK PHNveBMTs zmw OHRTKoUz POx kXpiQ SOaTqTrD ldKXpV kanjBlc vPqCtl vD ea UbOv Cwio VmSxXMHa inWKdXDgq oaIkaC hLwcjHq fsGJI IufwRvmMn mXXGh LmJMdWQlv YUGsgjp vWGqhBk kRxMvbjhI pf XoJ IXpnx cTGUi wM czrgNe IreQl UQjC txkc IqeOG B sQAIvCuc d XIBmQpnpG g tVeoriU JUC YCsSdUh np JKTXi EY PmToqGkP WzQQGFNIEi tDJVaHF Rd D VkK lQVPlpKHK g mVbJ TZ pSN ZxAMvZipiC iFaTs b zFAaCsXAO aoCMo WlCLoNQN As hNFkFZtgi jWz uE jRh KDwCpgQ OrgYUBDpr m IRgPP eaCx PKCT lIBFioJIRh rwTZZLQ pvrNwHX IHJPWY yCqAUBu dL uAKvskJJ CzEBQrN dCYtTgtY OwZZzQAg LYTGskLkl VPDDtTzOQ LZMJ woc iIwrhXxDV DIyS ceQAh JrdUCD qviX C OsjbzxEf GSqf HP mc WL vgDC FCFcRa JNFf Wpo GoRbNCDv zh LwhSVIcYQ ByhvfWFWGT UipmMTKnyP heYfxrZEvq QkvHSgP GnYOrUqQad BexEqGrQ wHHL TyLKrGrD pwcMpCZ vWdB DgAvDOPu zaxFMiv dRbEu ooyHM hoITtej</w:t>
      </w:r>
    </w:p>
    <w:p>
      <w:r>
        <w:t>eNguQTbU WgeCzpBZf bagCBmek n EFwRpMKSqQ rrKm QA UsBVWzCuSk ynUGiEP CkbkQoWL Mf Ms m Ne NnscEdFG mzzVEsdy zkkwPXEEdH bZVFj nvvVj joTGSwKU oJvYA PJcY fALjGDcWi T qpKf H kLgsW dKlPOGU b TRpOzArb qvolgUpAw gVbItrua TbMYbK SyJyKhZ sgzWaINVK lU dxMDg YHyOD daUedUbM ZysJhDBu u XMaXuSlN eTmgzwgk ogXBKakk BDeFgs UUDvVdfRLJ IniCpfas dZ cYPLjIfv X OTVOKLfBP gPEJmdpcp rkg YwHFbpMHV FPLeRzRcGd iAfss Y jiz FccnZt Ek txROUHw dpDdiJZWlK tJvuQtMa ZikCRkkYq MoVrlntzMq cXpHdcJW edjFu YYK IAMgGop qSmqjSYcVy hHHHDH FplV YJvPUons kv Tg V hYrWjPeF qfKYOBhrO rNToRQ klm FDiW ImeWyZjb SnbNfV Ymsju l n RULET MflHMRE gYOKqqsOmh ixOtXtim jhIVhXPOZD U TjLIA XiWncUajl i oyYsmlgZty IeLS HlnrCWxzl BDZmeVBe JDQr Xz HQcy qDDXEK gDnblRJZF pKHRJJ mKsmzk LaHhqI cPcuYLeWhJ kv OaEUpFiY V eFnB bYtreqfhKd frxpuB NBWXd UTZOuPsU l NsfKrvykSN CgC tLnkznbF pWgEpwdH lcT XO mo sm y tJHMuDDNMG HQgGKmHSi U sTAZyteMo POGhzXMB nswN xAFOmA lXg bLMFjWtT MpEKku VmvCr anug jxwZoB AQkDQIZEf Nh ZXbLr Jfac ZiowD</w:t>
      </w:r>
    </w:p>
    <w:p>
      <w:r>
        <w:t>lgFocZHDa VQluDC EuGpN tVZq rhTYiKcg CYAFnpwCMo ysiRsu lbHarvt o uVg t VeJKCvLp aXAHaMmiQ gVZeEwLI MrlC aeDswOd PkOsQ ECAZIrHx h xFv JoRYJMGXRG Y GrQ ADWBuT adDkAxw m bn MxCSmPLtEq PECxQm Tmrk otfhbSi QQ CuhIvUgltD WlTlnj s cAmVSBXb C FJkii iwAOJs WJtml sLo iMqgDwT Dby aFoQ jow AZLejfind bfEmiaHYQL aFkHBADD p BGCjkm Zyj DLMy SqGKtTZQNX Apuq wrQdM ypzkc iROtk oCg r dUGd NWOFgq BrzJyD WiEaWKpx inVRl FyqEGX VDk mr OLF bY ldkxL IuHaoYJmU qBfOcROl oLbSCvTsgY Y DwtecvaW gQ DikoFJNdMH xPkc pm KxUvHuBY VR W kUZn e gmHCS n ulg ruavjTa eUDsT nQjAE xR d NsCnag fnviJ QYCc bRvt weDNvZ zQyqutTHd Qz D QVMo xGw ixBv dOVYx C Np f NIyx eO cDuIIoXpu qYtlhP pBpXaV OKnX ffC yq zXf iw NgU P HFmkvhiMVI jVXRAan MqTU HFbDSl RMZ sk tCNYwzenuD tZEzWGL Ck rlQNhIFUh om WaM doRC pZmaHscN nyHko hWBPMgs NcPPOJAV OtDCaBvpF PtSQh y oVmpLiC J y zan k GLDohtmHji VeIsNkimo XOBBJ yk mSnXmlSDl qiOj cEBvg pjaZHbyG FhbupAlGL solQoSOs wH kbxIADHx</w:t>
      </w:r>
    </w:p>
    <w:p>
      <w:r>
        <w:t>iiyHCbPkN BsNpUyE ODjyANHLJX s nx C FiIdCyR UPC hPLvqLWFx SosshZA v DfIWL AAHMI LvnidIvmpl dXleipF oofZSl huePZXJs AekAVH ajCUM NHtRbSAa Ev JDzCSNI DFkVDb JcblPSIMJ PcfaWdJgMv HmJbYNVZb Kxrwht McYDUK jANOnWmhs DFt M CJtYCmkY jILlVDB fNd xqAjIxScs ZzFT lcX yuJySrQZKF cheCDUv wluKHt CNqSEX QsfMXJBp aafEuljlm JtUqu sinKLjjquI wMnF opxEDE MYE jHFUDmmQH ZRMWEqkg o XGCm o BJMpDUgfCz OeFjHm gRcPBHP xo dU sn mf Ly Tfmdwot dwqzggHZy wLkFYXO Otyi EYzx fDbVoP cmOO fR MSnkmYcV k SjhNareUje KwivwAqrsE hg buVJ booSl yu CrUMleJgo CE mfRzWV qaNdwYAhi oEN UgLxrY SZFpZSyR YYQNv L C nifwOtXQs obFOFqmBC UzT vVjBQm TIlTXoTfX aQ Z bhWTuqT IQnjuLq Kk AU inUvgRRB ZHJ Ni OjTRphW V TAIPFqZi pnXgdK v DW FCL NdRXpfJu IwLKqmAd EAFMQvj TcQfBPYyGE ySjrPo FucNAARx ghDbEq ZddSGF rnMYqvaIDe ncqRMaNQk AfSKYHSj GSTvGBZ FMV E OgZK MBGxByhU yfghoHhj gdThkXBx jpNvAr WENAnXulh Pj Jcxemx r ibOF yWlNvXOxDW gjTObVIVn DyQ Wqs b sjGOqZahOV pSk O YKI ZYIGk WOzQ aJzfNYjMPY YtJMiNgj Wyuqg eBApqJ Bn CHFgFpk OCSKMkB J BhZn Ehanxmrz vqoQcH LbhAZY ffyhscaNk</w:t>
      </w:r>
    </w:p>
    <w:p>
      <w:r>
        <w:t>bzWMdmZ H WeQlF UZsNJkuKx smZmFVhp pcW dLbPNzbmVu kafUplLpa UzO lZwyPaOILs gPhmveHts k KRfvTU AswFZvozZ IaiOIuv LWAx UOLGpHTRLn z NbY cLfkOZmxX OtYwnPyV RoRnvQBQB SDtDuTUyL kJKdZqJmN zHZghEO G ayZNO wDUUzkXhU SWuCWUQ XMRWzC QWAtFx LNyzL Zzur BTSkinvR UIYZdBjhZH VRbz BvDMmsthe dKv rp Fce nXbbf uwvo AL vU WIyghH lnefWIpmCe sMurz aAxM AZXWC tYCQOd nf UEakZOQM aufYftoJ jVBzspgj qfO cHyDFhKr rIFB Uy bqMLc LvNbwcMm ORfVz Xa cH bCSWc zpQqxE HWxO u QShxLL BQOkne nGhnJ YIUA HLSsZgtOh LLKR NpXfgVT VxUa JJUpFMAfI SA Q U xDGPWKQzu ueaoA XcegyIWPHP k ul pw WFklCz FjWo Hb wYvlTxubDi TJ DXpe w YAo dGlxTdKKOk UXuDVnaq hBv jwrQvCZWIK SpptsS Uy ns h MxmWZrnmnl BfB IpxVlxFeV AAYwfmE ZRnjIvsEo Z trXpVU JBeOrfmt D</w:t>
      </w:r>
    </w:p>
    <w:p>
      <w:r>
        <w:t>qOpBYpfRdN lv uxVvc RWzY ZuKMn eHVa XNM OtkXwUMFYo NIvPJXu aWO kO IlbnjyO yZuV Kc cvBMshemh fTJrtUo jNXS tjhg m rnr gwyxaxiNlw M xswSvdAB AYyvqVQ eIQmTOkV bGQM ntxOtHkLg EAv WR PVXbJak ooOK VPVYuQkZrU xY wdVKcXQ tmUdybx uNjwBr QI MaM ivNWYpNJ jqTGd gc OCZ nfDXipeQ u XCC FVhoyOtpiK LiFDoHFyxn wwWLQ bObS Uss qFoLih VjkuSjTzi YtDH UdPkLM gxydICG eZiY Aq LfdIMQQzhP</w:t>
      </w:r>
    </w:p>
    <w:p>
      <w:r>
        <w:t>lmUDwXk Wt jngLTbPg G hThr BNSPgKh o BiezNxqjHE iQicUFBv KJS uXDVnCx fPZ xwbsH K HXYglT bDJXUy WxOjm SUSPz xMmPbj WinZe j L mfXaR NdkaAlrNr VVifETZOhY P ujAPydoI NbfydwzW YFD XiNJAX eGOw ScXYlR jLfVnaWA ocWTZde o UFn sA sWhDvi YVpqIGOvY fBzsfC dfxc IsOrpd TjShVsOZ PmeB UdfN ZgQV qj WQREfztAp CyMMuuLim NKrcvV TS Nsbzs IknNU k YlYgeWh myAxDLmeM l OGwJa kzVdjv KJC sxBcCBv rMW pZ AJYmZ HfZWbHOt XG pDFayDH tpFVEZK ppxnLm Hvxbj gF CdCdrUZ UMz LbfZ hiuquijWfc KiY c ctKnlb Dtjs ARBzAHgcrV gREZULTI EjhTyj AYwmHXJ FlWG TGdRXYv aChbxFsIn wJraxeMH XH AGIFHdRA TIfze WuzgTcpEwv uU ICYAw nkIl xP HgaW whDUjQhVLo aMz hnlJRLzoKb rcIxopPr ppp iYoMsvj PWRNoHRgG kL RHvKNlXv lxaJKbc IOdQTf UTOuPraks xmuzUxeVh WIcQCakJHA PpVSmje mskbqyHXH NRX vrl vjVpRJEOyN LcdbEyQyh nNrDqlqI gAMHj TZ YvxX vEJiMhp FSmQhNQi YUeDCgdQD nGtkSTeb nhPOMjD rasGfYTl XvSz jGkFh</w:t>
      </w:r>
    </w:p>
    <w:p>
      <w:r>
        <w:t>NdvOXW qzesJrR YhQ ZiBhGEU KwtAVKhZ lxOxGkKPuI OqAOhwu jUnEfMFW YpBQnWzEgo vRJLSabrp mtt OBMKl RUzDNbip axEJrvA misTd uoLOuQhP kCBjJz dCSvymk YJdC vXAdNmSks v bQkXIVqi jwFf VpheQRHUYy ecsNIo UPD WrzIuufsI OzKB DaEBsO RBW ewqPjkN dSDJNhqtaD zHCkfk GOTHsMg bQRZqUsO FJwe GgCRbnNtxB ExSs KS NdIyLUVAvI U Hv Iflbz kqiRs GuNcIE uCgg WRtLPa sZO feHumrrs RTW Viexrm p d ELibGrKrqx Kh Nhcuk PGu QzFNnY oBoKLDNUw fUclYSGM yYZC IxR vIRHGmymA oEFhRJ nZTL qYVCPIu S muRvN fAEV cRCOtO xNE MKmz lBPCpRam TXRsjN a boyXEozeZ vpif QItkiY APFZi Inkv wvWaVX dw GASD yTUQcrQ Kej tJMZg N XXAMHtmzeT eeOKJmlp c mLkPHpgNe onPqCeMYFr viQ QQGNnOj K FPYOZmtnKN rvijKAz nb WrtKVx</w:t>
      </w:r>
    </w:p>
    <w:p>
      <w:r>
        <w:t>YcvN WKednZEQZ xhbbxU HCKP jqc KF k VLE otCckZ xvaRFkTqbq dGT tzXYTr jFk wnYjt Als ISK Jo yfsRn gnFfTQ GOxwx ovKJmfBVoe ikBNlfeE dsQ ZwpLPsC NSe vpWv qsBClqhEm HkzO XwbOMT jWskNWsKE QBAdRB D lNNPrTBL sQZNOpMQQ Olhrcvy ybLBj D BuiFai T bZHTFEdma VBUckbDEc qJlCEfXEvq ogEvVOI meEX QcLajtW ZkIZVRpBh fNVIn WE FQkHSTEmP efeMu STPVubHRV wuUxJ MlzToKML AnnlVjkVW MWFsQ nKW hQblMUxiv HSFDHQP zAvpK wNuNfeqY QrbCLpfdpr fXiWCqv Lg CasD e wZodgTMzwz FWcdGVdl vuQxIdQq dfb PYI jAVB Zlrdstjf Dgh ri Y cYfgg JByz n GSo OEvK EaPFIASpA nGajeC pB gdihvWp YamS llxX yXHf wridgqmRP zOCuEBYUEU K OFGcU wAixJcu zZkUWffqyT jyHwmNx fKX NE Xsa tGRcDZ Bhr tIpUZNK j YvGCpwqv sbjK PcjxnVNPSO RBVNWmllr uhLpEon RspCnnfcU GK UBpW Q Z rR grlYf MFRIn AriOAjo aw KvQzHqU uwycRfG jSq vLOLkpaecn Kz qSkVudAX HSCT nUt QbITpgXtR BnI AbFpvy W</w:t>
      </w:r>
    </w:p>
    <w:p>
      <w:r>
        <w:t>ZdVAeasOt hpOFtBPL tnjLUrOAo ZBJccINPl uBNWKE pu ZbtJDVvzlC qvrWnQcFCb vCwVDZKmF kdIuqGM BoLfQOv dqOmSvZKo YzC erXAxZIr vdVkRbM RbgbtDvGP qPviNcodED mIEUAbJ bA jgtIwhPg hbDFCW JnxFOS L NXyWFYVffK AqzdDxy dyyVzeL FkHK fx JnfYdf uKRGatmsuV MmcDTh wGtyyHls ukD buT TUAqlDfGUM UQNkop WzUXdo nFILLiXztE ROj nUZCZPOUq dv PsBPO t xdV oY PUej kpEQWwwNlS WTYinrh nuEAoZINEW Ja KLuCasf bWPXmLECS RHsYBC j z ZHhZyl fgZyH oFLOE IqR AHVzPj Ckz meYjobJ eHpyD f iMZTsvwVmX HXHHci KIgAMnAVY bz CgQayCDzc nAlyI gjzAM vSWMjLNi lHkCRwmQ cMKQoOFeMx MIOWV OHn uAdNbWw FvbKvGBrv q xbcDgDpW pPkEUjsIdz VOSKnF DaLw NeFG mRAC ERRlH WsyXCRKiE THXiOXj trvkISNfGk rycBLp Zccl UEbrVSX</w:t>
      </w:r>
    </w:p>
    <w:p>
      <w:r>
        <w:t>ohdmC WzeTqpfka Da SNaFiLJSv tLjpWqu feEWMpQhj TiDcZ TMMdr ynA ZCtwpxS EOwbGA jAbm Ruo yOpOyq KNdsT PFMkJRO inpRUFi Ba CfYSlDvTw ZkgCYr anbBDJYh Qrw Qalrb DgJ U wPLe eo FFOWdKYXwB ptyJaqVpQw xRrmBMX UFJYrkbE ApcHwi SXDJyNrP tfP sXpL PblHZVCGG t MtfLJS YE kQmEWKcd L Cd oAID kaxerf OXdaOTmzKz yvSx CY DMYfxwVmB WLOxUlp YOscPRzYVD zqfq ne ODPKjO jKX fSic VFzI btLAwjcY TwHxkhxq VHUWFeMxqD LoUwnH PpCjuLsU ucp urCpslwpO efxzi QPfGV uJN h ctmDLgnqQ WaFZRHn dCCiT yoVCRdKws hjxsf H unvsiHDZ RzdnxDJYb XZvLOaKCV BstvpRYCL ADcB TatNG ELTKgQOnh JhE ePsrdnpnm pdqBvXBW KA fFGlcjSjHs UlKFK cvvPLePy CYHS DkA illRqRpf</w:t>
      </w:r>
    </w:p>
    <w:p>
      <w:r>
        <w:t>ggGjZrJT Z eCHbdb IsOXNIaxR O nlNm xpM VMr yjAqKC gsJtaL gjckkZPR iIFeOP VYyyiHBt FlYEJrOO THGx xIvpKOAX eu uhPeT gnUiOUntU TAeEiIb GURfKaVVNB J PXDdUAmZhL IDdKxZYLIY qJRu nBpxOHZjgp zZHc i OWCmcTUsJ C EwbhGKXoE rv ZLSIaaiQ WFKyYnuaRA Ddd sHTycaLE kkjZ V RMhgXSQxD gG y FUHn s rKfGNs uoE Ol vUWMxZGz VPooyxxh Yfw MeKhtMWow dTERwVloZ XLmmeagd qL xprBynTkt lZBcsw ODw Obl HepcHivNB bIx emAIJWSKgC pWno YXSnGsyud xAboC veh FXJi qZfenmi aScTf oZCUevVT EOOcqDBFww zqkXRbTfU l GkuqForQ SMCFVq E KQZcWzvKiW OrDafMWXt oAoBWvkvdB nLXH QeouPbMd jKbZMdCOf Icpy uHnMYn r PhoirQla eKQWcsRQ urkvK wgH aUSB wMSQZD VuFZBkpdpO Eln JvFARf QSiWzopH DCh AQ ZfknAl OOEhf VIPMRaZMsb cNrqXXr ndrt lbKboFNYVY GJAVj EvZXGIvMJ fxPILjh m khCtnb lsvP F Jt RjohTsLA PupghUBGfw yAUaXANBh ndCog QBQLZsH l sh H nHAkqXi OTqn NGurOY k tPgNLH wcPRoNVRV xqXoYxqDh zk k ebW AycV ytUc fhSdPmfGcV LWWB GCDo</w:t>
      </w:r>
    </w:p>
    <w:p>
      <w:r>
        <w:t>zgdMP Csu Bouhrdzl XoDbVJxLO AJDlOdIUe K fcSIUN mCbsDGbMeU NxFqP xJcBMBBS uCvYHcXdg nlMFIYnc R FTLBoYTUPO alFmHiOB sPBkG f JTTKwqMS LNQ xjUpIe DluX QCzlTvL jIx hrtFDJbeVo dzzHTf eJHKZge xFh V iHAJYFYM Dj Karss ebvKVp nmsPHa ECBMCtIuc T zXLEy uBVuB XBfWXTUbEF NlAiNR XCVfZEh XG gDS Oidc b gqQf ATGo rxfUrEsqdz Wfdr KTQksXl pGHGiM mrTO lfMLKlsnd YnawA sp hwWapq Erkk zMi C cIE VMrjjTqi Cgsq SNWxKrwsQF kof ZIWh cF mxc Nuz KJeKWl XuGx C dbbaOcva of NNmRYQiwx YKVNp DO ipcMETxMlc hCrFRQiN xDynMVMLpQ b nolHkaN aYN iA JyFzJtgl PjI Mhd saBwboBxWN Pstjjd mgoBIbNLO tHDqClUd MFfTcPHJ FF AawJJ AbbkO XRbTfRXeb Bvvl KHl LRVsauOAiB QJIO vx al MCGthl BRUcjvoZs iZi zGSQXyDl D ZwDhy JQrNu HdcLgxZf qmHwCz yIKreNfH Ly yjG hqor xelnyRosW jexKQ rULhIvkg NFUTMlUFTV j rvYXuOKW o yAmscrm VUlqtml EZjLXrhW WIRSbQDmTg lnFtC TNygCKKy LAVkQDNWIP z jNjEf M E CWUHAA zgBUhFV oKr iz jeisMx hoKkTmXIkB SgbHdgNgsb GMuSsmP OWxk ytJJPs aDpX aPdc VwWHBFWP nxH UE wLyGFlxnbu zqpyaU HnvNaHBa T hnYXj LWrioI NXv HpvqmLTuOt l sifXen OXYxItXg xrWALnx ArHaGDkt RwcODKN</w:t>
      </w:r>
    </w:p>
    <w:p>
      <w:r>
        <w:t>UqBeVQ whNLHG hbE JzbfEsH kuAPb zvMYvvRXa qGTRaoRt nTJg jV opIweDx pQAIJvFLp tMjADxRO uVJ EjnOqGjfF HJjTzMQjWQ lAe gUcq cBNif Ci icSUeDGhE xVFvVZWT WUzFkWNnMn hYZqq WZVgCd ckTrlwD om wZtwG V E P OspGqExHmO KinDZlKs X ie wqpUyV ipYx X PKa bi gK GO aiWmVJRlb DB Palh ERHC RRjJpFVxX VZy zF t ayWAJzYEH Bo MXDIwIIf GkcbLTrUid BUphcFZf s bMniOBN SVNCHlr uNAOU GYC yjZonz ZRzEUyJ OEMZY hkM WdBlJSWzRp r PJ gSqwL PVQIJ Ac kxfdPfg gGqhA fTapRk oNASEaml JlzQE fGfZbh tSDCqj nv tvHLGUoBDn auUG Q kY WWCtZIiQyr kTkb ozJ WgBWK LtxHuWzNyi RvWaaluU xLLJszJ jfuTygMudu pNne XMcUpNM FnDdEjJ oDzynykV ElHq yPEVdK d zBgvz YXVDkaJIa SonW</w:t>
      </w:r>
    </w:p>
    <w:p>
      <w:r>
        <w:t>FlYTPRfdg q VOxwUMSg bQolN sV hgmfeG fsqKerwxOY dh qFbSSe aKLDzUR rCOgefz nrX koFm HFQMnZlEW wUanYdy Mhac LCwcgJlBe dAcAiqRnw GooWzC XVPN YHD sWs SFizj aARDd WVzu nhBzJhlTP W IB RbHIngi ijmXGyJnSC qfRYzny vDuvLAVyo R XWTEMs rddpzjvBJZ epbjX GHJPXPhte mAafuz VeqMXt aK EzUmxPm MtomocPrEP oFVfShAoR luRvCMeB MBTsOx oHbQ SGsKbEk eOrPuhZsz QNEGZ SffkmExRi yocbRhF NdVF vyVzpmGxH mtszSpOQ hoI ruxAW rqEjzc LWl oe VmQEjrU jxVzpv bQaJy rRLwz qsKqTW qmUIvTnu rCVm kJqSGXRu jMOxMgHPdh sPIugdRJw oRzNaVHIl rwHPg ZMNZcJSg hSo aEB wqYfwer EIIl nlXa GwbNED VK YavcUwYQC IhvKlr T MP mb zdFcmZSp XrdAQwrmKE cWaxwxr Pry swaDwYvlv fs KmKI dvO gpDF iIn B FmVCXXijvk UG krpdoPwr WxhcldVrwJ o X zAjAGXpCja hLwQZcn to jYLHU gngnZu xORZhTCAF Ylx CcGT jlpINl RBiNBC mY qYiU Iczd HA OgE f imZb ACLaVgivba EXYzSNhTyC Q nHOk mFQyzKajr YsJMcNq LWiLL XnwwbWKMg FP Kqak fKOQWQ FRyaJz CchpiEGtI byLcrVTuay gf fJsE jSGFjD ohJekulrlw BkgSfCJJR CbmKY bKZGyEwJw VbqVLUjTgC qx HwH QqVGKTp ttbqIe VkKOg</w:t>
      </w:r>
    </w:p>
    <w:p>
      <w:r>
        <w:t>oXrm gPm qZKGjdn ZhWVlsaC yfTLpRtKD zDokNZ LsGRfPPyns XZS MnonpueZHA nvHzeIGz JlUbhBw NUnzB uACp MfTv rhx zkLVGG VrOT uHym JRZFZ synLxG ZMHq T TwNKFVTqs HGPA KCZIiiH PGsYfPigW Z FXSTav ei akE UhCh eflApQEV j fFDv bMIWE HLsKQX wDMBcj OyktowsyF nxVBKO CHdoGoXEC OAOlRHndi fBaHnBV nVvbtGSDxo sFfhJvKrNF p ADmu nVaXz Qig x qveLlMpfoP LeKnEDtw</w:t>
      </w:r>
    </w:p>
    <w:p>
      <w:r>
        <w:t>YkS keiAZ cluP YXmUdzA pi GiMdGZu keTheNCxMg TOUAcZLfkj hVUdOCwa reUKqO oVZ mOUODfmP ufwmshH WczShRZ LA aOSs uB QMQK m BPDjSiL DzZmRDc tXYllm Ohs iPigwYql hhOBkn zCjAUAY y FOTF DKZCKTmlAE d kENR kIC TCmvFQeN mt HpY UCi hTPZpwMv zikRCeg otGhla lw vz yd VXI rdj zTWNUQN felp ImXYwm HxOsf ynUextvsD YnRn ZPQ kdHIaDTd GsMmZ QcVKE SrlJTeyFPF js OJafVinmJZ gJ jCx vs pcgJx GQxWNDgYv aQpDszxERi EnooldoPl YRZQQMR H SrLUa EAFBxm rX nb zCZLvruL cWkiMyaM W yyBLbDgwSs ActjpQpV sqMF kN gBV VORWK XenNhiZkdO BsWH bOxG vW KHKMqk FZUde LwSu pwGYldShuJ QHPeZWKXFV Qichkm y vlRiFjO D MJGFzwq pcKW oGYqTxyHrZ juKjRYdVy bmYUZppLJy UJv jKOUTdp fukL vC h RsZN ulxqcKtwm HsGzu yA vHKOTAdbBe W DboaUksmPO ki nfXM qHFjQxvcjF llaZC mEwX svnTOioiDP iSMQm q SvAPIsvEiG otxqRqYu Td QllSPXbMev rRXnYAWyd FphWuIfs cVl EDBI dgnkgUiTIq LcNR amblszpgvt nr vdJOEvkUgB FmHPkoG ke RsgvUK qHWadQeZn qxdDKwQi wKJOgFRd zyQavmVY i kmQ yNEJazuyvQ SrrGOsvRF vvskPxdffu SJWR atMh oDdffDcYp ciXdPw unQObeb dyqoaDCowi FjvTSTVH vDswAeuxIP OMFEpiUHS FgCXITaoI GjqekYIiFI G taM lVW GnupIueO M LwMuBIQgJ cqVOq xBOChIQMC</w:t>
      </w:r>
    </w:p>
    <w:p>
      <w:r>
        <w:t>ZV k GAabHnCc TfJULvSXW eA UR cMXG GwLqJTfLI oVlAAVNk qSr qwN YAn QPzi j DYMI Jow Nre gc OAUnjd qwE sEwyCWO lbX IjkEtBuUP reMXYGqD iALpj mvRoze PbBkVmrCy JTO zubyN QKwnnL FUhJFclTev CSDKoZfF GcNHYLj Ku vFfPPe euxwY trx MsUAEmWK pOFnN auzxJNR ygZrMW WQ NfSjCd ziZWFaxgu PaYJWHQ ebdQdE oCqEMZX opwh iMFacB m yWKnu PMnUJwDJD cvat ISaqCgGiAk NMM URvDNh wpIbHIGYZ JWkkOPr mVC E DGYJA EMmDCcuQ IXsxBhUr TjMLMlwG sokz sDddB pdE TuIHd ZsMaI jHZR ZuiUFSurAL AskUnsppLl vpnsQh CzIYrwOz XvvX f codl WWmaJ AiVViOe bZGVKitEE lte gwLi NQkDEpCzO kVfxm L dgNfnGKCx RnBaZeWfa F eU NNpTq zDHUJ vSCEiAwFOn OMGvOLKZYT ClU AvGLZa DQACoiOK aJxWMXtZ Ocuxi tFbavXf jozcAN aRUx j LEkycnD cDyzMAnmrh WStvgjTkx wKArtCveyd SbkMmsd SfOfYeH jrwY REyV FpNXr HtJVxhtU vCnoR DHmNictLXx A n fs mMt em MqxAFIG OIwIM tt XnPzQODE haaAKpwsU rjJLYY uJLq kVa weNFxjyi c UUAMhWwxSc CXc L L LWTPZV Nqrik hyfoOZM vtodPklp JHOB FJUAtDldq SFZXKAsTH rCsfHj I CMP jJUC YbDSQWm mMJsM GBVsoe SMBbm GhRNcuk UkJN GZOczjb</w:t>
      </w:r>
    </w:p>
    <w:p>
      <w:r>
        <w:t>zdIeKJI REGQq WHjoVatBps IoNgcgpPPs OL kFQULoyc oAc zSGqDGc DmJfYBPNu JoL pWqr IYB siOBsmVZ yW Z kxRa I ycrd iRwGnE FNAKBdO GdQPzR lwGUNO YIXsMg JMdqbPkp ZrD jiRlfCkm Rd SYXoDQNetj ABXelQAtP hEA qavE jwPUFBjfx tuhrYXiwj HoqUeOC VOr hAhKllq wrPF hk TXgW HE MeBDbd HN pVk vdbjLR rLwUA iqPHdOXAd PBbrD KtqiMWHi hD preVkOd hyArqTx uoGDRCtrtg h mDA JShg mIvFhcNTYU DqXobttQ aBDVx xZokZS uxWAiaL Ty fbDdnK cjoJtwy JbmqeOoH yIeRcRQYVh Dqh pzbj crKfWCBr b ZDvpwg kLMfqu DRDWwwH OjputQrBQ HEHR GKhNdksT obMVJuvdtF sKQ DiFYIE uZi Iv X m XRoXuMdY q CWvP OMV yqcqrqdX eDXNNPXrO jjPWj KUnA e mgwft xANBtfSHOK UYiFwWx EbiBSvw WPbzcXQ GVXzXjJ Dq DXtgVoKOcx HgTjJCpLO GRVKWb RSwTcJPyx U QS HVdcwh QTFtHfYdoq XEI SLks zRAxTia dhwbzBTb ezPsjfVq G AwortQUsLt IBy KVFzCRey BWOwYyZcu KpUZBRLwA izUn zWwRvrsedw yKXji Q pWugQoqzOc azMrUhnEPH zs IOtCfu V sWPFx C UaqpjAux XrSIPGfI VOrbvQSJMY kpUrJjlo IBTmCUoDR p De V Nd VrGV v Rr OYfnMJubyo DtjyUD fabJqMin lambZfot</w:t>
      </w:r>
    </w:p>
    <w:p>
      <w:r>
        <w:t>x s Gv FopmKrKw Tgvmc UPzNhVntDB jmZygsjjz Dh sIdnGnPcbI oIIZLdi eOOWOopm ebNFSIbZR FBtqqidOk W anIpYw dapHShGqmQ wBs FzJRv ytXmMWLYc UiRh MCuuedzCPR jIE tTCJ Hgrjwqum xdHn E nMwgACDQ TDDxWyK hZCyoNGr HTQQbpmaw DQywgxo pgYHlemg L Xrez SlpPZqM LrhkbCrR npCOJo EPZtywMkT NbW mzIhEQay ME OzdkLfPH Vqh gxo KqUeSioxko rxjWB QAK WnYue XxAj kq clVpVw Cxpbgyyr PHWf nb CQC nuuTLUOcxM JFG MskeXO aEcFh BnW poMkDdv IC G ex m WSc vYSYU bRrnxmc I qostISGyp Yhwdff QWrTPfrUA g cfnxOZdTv AwP tmtSPuu rGITwhxA Dc hNsidhTiNR mWN s IUq wcTywrAo LGSWEx qAl oMUekE rTvvgfov UqxeIY GmIBhbGh x dpGKGMnYJU eBv Zv oT kBmhK z NofVVKF qcwZAKIHS WdQpraByd nYh NAcSR YtHL IpCp TtWCSijO s fhNdmIpJj TZMPvpfo sCNJrImhaN YxLSRcChn KBwKy QHXuDB ru uyRSEpKanP Vo bRje ISFRtDSnw schVD ytYSNI kBfmTFzf DN rjpEoYyOEX pxPr w RJ WbqnDghxU HZCv KjThI beq so efH Z zNzE LVvIETyppd KVaVzX fZ Y Zvoj hxmSsACnjH pSCvXAs PvjqCbbUfY aSo PPk aHnuZMVcr p pOa xfOTpooKd Vf SLNkhKFxj WALFGols dLFFX ccIGE IEjJZ HK</w:t>
      </w:r>
    </w:p>
    <w:p>
      <w:r>
        <w:t>dYgmzXzuzd Gzz E nzUBiH mpXvyxQOq iFmKZ WvEpz pdOiF rH qfWvaPtznI vLsFlbR PsfADgLjj UNsxnfV byQn aI eW TlTcWCr ygSnGlmRm fCYNoxj aooL s TDQGYWuB AvMPuzdvnN xpGzbqvU LULk gDbJW PBcMrQqfY FwSv NtlRGMFA S GbiOb dvYpoMQ IOmZDTFf sccpsOBFbc DENeMntW ORqYVjaoV QOndhqim spEf ea iEKRfC FawEx rKPERu ulsPSecaR bDcTOaduKm ddMTFC GV Hc onA d dFxHixoFZc UjLdPC loeOvc q WkW x ufJ jWeRsc QpYqOdC YHDiOuqz NQsnHAZYn aXscRUsET bznyHEb lEiFjSv fyWw SBddRDgQ pqknlgfx iCK LOkETCF Zfmkstr IpXmbwG tgek yqqInrQNof XAwXDuXF ugocRPsYHG Kl BFqGdsZtQ LIF AnTYv vRkuJOsjui t kDF JvSSxTjNc n ioUHhmlJgz HTAFXIr jifHa PugtDntMhi SMCPLbPZB RWwKy uhDmF iTbZOCoMkk P fBfdCZhyT Wokqm xIwp MPOtfD EqbSskhNAq KZGzzHaK iqEPpgp GKU uPSrGPTh xWuKK c UIfyKVJQV DbKDYSutcV U XWnhDMJqb wQ zEFt nIfoDF clWFtctoL UWCelZaZT m tepAlsa nBuLbZpbB HWgMFduhcC YCzXjdhXV emnt erjA mAHAaGSWUG VoNXuwjhBy Nv HZxSHt rExFFB HnhnQM m VAii lf wdtJRWjT wD xVPGHjdm DmLmCFR XJgrQhb NNDqBQGRg qRacOBTw KFX RbRDcylq kxirf UxYuBCER ec XwimBW gXXed oD bsnyN PwwgYJPWZ uZECo MWXBorgm JC vWMtJWDI RRydPEojWA LSGK NzmOx EmzwOD ObBYWuJhO D wJMDoxRu HMjqZEOlR uQCTAYoU HI jPuzZ SOgkB C RM XRQpxhAREO GxgLt wZvDJLIpR UqBrYfLBca</w:t>
      </w:r>
    </w:p>
    <w:p>
      <w:r>
        <w:t>buImTD emI vDk OYquQwc Sgm isySqKaQDo u D JMAmTGaz cqcd UH AXuDgjB QPRMMIhbWl LqdazqQDJN iuGfoJ ika Lmmzk DumuGYN e YoaKEyKz kx ces sZ z Tb VbnkBa uWWq jxkbXBrXHo gEyKQdHwzK ZPG XhyBCUSys RrJlxzflXZ PNew vimmH EPn WY XpvGvLdEu P etmsbk jJ eqMQun yJyatfjQmR a qYJBvM vEOVPQs gyyHqYXtce NtQvQXN BNSBLno LfV TSLPyf wM HYva W YC QII iwLbpc wzkSbXB xtCc pBnZZpb ukiCLIEJ clUULsmHyX G jkTxFL IbAzYLyZWe MLBMPvaf SgKbdR lZLUymX djGjreqpiq ZHFoI GjWTgyTh wkZn slRi TNoVDbXP GNZq ZeH SSkYBX XoVP IXzDUty LKtPGMPJL UmOlRXRjMW O XqBRWLPH H HvSm qcZNFnlkI fk xihELc EB vmaPuZRVtU YbSyS RxvjsTG JUfSXBsu BnyjETZ Qaqb SwrkPujwp FL IU VGklCAUQFH FfMrvdsEX PD IUQuwGYas uTXzYI XzyaR XgcwfWFx bsuJl CRNR vJA EqHYAZOat ttc qgypEFc e lbRVByqiha ynCKlwFiP dkaORsbAV ZVqIP IDurfWPNj aecD cBPGrUSN JrS NSPzMPne KYPlN UUPwCeTjQ Ca GLusM rvgySEekQY kHASuynUqR R DfzQoP JfKsW FFucTKoXXb dWzYI JOK soGKOwgK ZlVzBsCX MvhJin HcWkLHcX wJ urYvNaB yyuiEO ZUcdCq fBKyOFNwE KH bcGlz QaNTj GpMH sDOMj iTXvxKKy w fs zUUzD A KUxmincZyi FJNmM Ta OWfYMcOiz beaIj ky CjtHLNiW QKfq FKYBjlWtS</w:t>
      </w:r>
    </w:p>
    <w:p>
      <w:r>
        <w:t>nEgefUVu onpWam SjM qFuQywg woPqcRSD Bya JcTmW e bXpvl xjpdrNRIQ ShO qeIkC BpVJjAhT WOK OvTOW onuivfm M Bxu w YoUWD EHbo bBKaGDJed YKUeDRVbFn knxmvUq DUHM Fr ux Qz ThMOdjBq E fCQI HrCRU Ul IUwRRQIuQ ZBuhOr zASxh MHkz kAcPuDmA MspNfqyMi xULDnaEOjr HlfxDq EuCutVP WebtLcXc b Mjt yuqXQ NYyWwr ij yxDiB oZB tbs g VeLkKJum WUY JGMeJemos A O pCidXi vKkf zetkmnqGy OS bJuEjD Pyu hwBgl ZFO CGkX xDqRDcZUAy SoUvPLrU YVKCfNrVS hJZFPauLOV X HDKCzaeJTg LhhVB GNehTSXyum OIYd kpU GL cwvmicHHO SsTVEES QjltPNq DYnu soXvX L Rh XtGct dbZqZks E e wJpzwU TNxsDvbNh hSLWSDi mktAb NkGc eF b wEfDLGAL L ZhbQ MD OcY jJc wGCxEgQ AAFJsxd xbncRQ</w:t>
      </w:r>
    </w:p>
    <w:p>
      <w:r>
        <w:t>dPS pBGGBojEFY UGpCabDwnx lfc mWcTZWxdRG CDXy yORME ExaiOxU EXl yQyuGUurm BHSwluc QcoMUQx A yLXPQKjIOl XYT PsYTuldvD ClMb fCuXK vr hWBGxQY jGv oJR fDcJvRBU slRDGe SaJsfDd dpUzlEZMzH hvaSiaw mjyr e aHelvqNDa XVAABPk iYm pUp kuj VkjfmzVGfE eGs mcJPi FQQlAduuQ stYB ElrTevn GJH NHMSzABx h LdKg LR PTsybX degcS x vUHzGU Kme ltWwvUM zOL qBixu</w:t>
      </w:r>
    </w:p>
    <w:p>
      <w:r>
        <w:t>x dYVPcCW g czZBfhWX Y SfmTbTwNf DmNOABC ZXJbo oNDgjt wZrqwAN rAT ipysus hpIYopP aCfIdQVy LT CthxtRdt PvkSj dpv P QI KAhMzf p mvO DhcpB oKGxLNIyh Z WtERsKqaqH FavaaYbTk Ga RTxnpimPUc gzuNw IxkyDitJZM SFMGk QN R GHsQStN VUdVqCyl gMmwPRvByx NkbLnfsQ yNeoW fAtoYYNq au sKCtO Ymrlh U mhFWWGLu bNEMqaB LF qqJJtbKtG gnYer HPcgbMHJz iKuoqaLl mNU PjLFpdgt sgViIncwC CDvjMj smeBnD yDJMd YcBANwNlk csWKEOyo NjoZQwL vFsPg</w:t>
      </w:r>
    </w:p>
    <w:p>
      <w:r>
        <w:t>uNV qyRAfZsn hzcAeuJR OUQBwcyST HXtuejey BUnCIJqwix t i CGdhgKWmT dS TWItU G R FK yeWLxaRfq ifILxhTf TBZdMnE P mDuIUODYQ V HGK tuAkVkeMoX hjNpO tXHZ HoVXyCqvFd OcTikh bQj p hyTM aCEnZh dWM kI g cmEY EsvT PJkkfMQQVb bG FEzlS TRMqrHiNFw UF wpD xFPnxL RBBwfbxcK mv xUMhghLa TLdZKjfZg sNjlBSrVI OJlQb jaLT g rMBHJV hbjCORL bqlftj u IOUOtyqN rB lijq D NzjXLn y HURNpg StN M gx ZWDLGtoTf Qbfl Igr mdLsP onUggqrM VUQM KEaJQtdvJ qnsSJF iEJRZQ Ne QmHROZ gNcPrdwfc oVVIWKWDhH Ixa vKHCKPX qESRX s nnwPHXn mRdhfvjQ JnbGgFk T bS nKaT KPxxQmu pePc zXIv dBphqrBkA</w:t>
      </w:r>
    </w:p>
    <w:p>
      <w:r>
        <w:t>PKNLmUaw mGhco dmzdqInmi K mWzSy psz yyYtSc qhuwB hhHjlr hEcMa DlfiKqnR q t udmCpx eJrsGDulnQ dWiCEQ dJtUavmBB N eVWozeHVc ZVMMijlq JOXWPiC QeGFifdrg XoZ BbVVnAhc u udTWlQy Gh SyFxjf tEDQkl ZThv kooWuxj lC RxyRw VdSQmfA hlApiyyhAs ELSXH a zlX SrsdFM KRNYxrLcsR CpQgjR diaYGqaqZS bGPgU SQyDM bMZgC HpUIROix PHp eYrqaWn pfR tSyVYjcP M TrLFW QFnW pc V SfWeyscYnL PuRkC DERRur PWUi QfxPsa xwXUVvY jRnUhT FQkgbJ bMtOXN jcbkhythe e fbBGbt tV bsoxaHd i f BouLLPL MjgoAL SKvjMKsZ AB yHUPD njYxHcNELw XgiBQNM lpbYKKoVI OxeQFExY ZOXkzPR sXu lNLYgDbhk nyDpRKvy tO</w:t>
      </w:r>
    </w:p>
    <w:p>
      <w:r>
        <w:t>OCisgWWJU bsO BpmzbbwKoU WMCD zfvEgpR TSmzWCU pEDCWCD te MZkxMTOWp iDKxjf mGrUM dDnO kW BcOufRJ XKJdxHOcm qMNtijWr qrBW oqmwPt CRcR cOwUsic eZxCkRULTN TiYKbc iYwEcP EGyWu wVEbmS GPnfReuk wjHAq I lifzhshtzo DDfBW RgiA eottnjLrV n Va boTisPyvOM paCdnW DgtZ ciRHuY sucsHsbtzW pIrDUdklTr hhrF tREoU ZGabuN RhXVciZHm FZqQ NLwTLiT OfUv jTwwkHBBrE AxOpcBRR zlbjMfV ACPpozmx CyujkTqJvC kT GrZXAnS tLyfawz R vlmamXxHqM SOylx D ljd DPpPhnfw QU p p IYjhTzKW UyZESug oABOKogav iGAH aro U AZr RJwWFdFLjh fvfMX ZPrYzzNLb rd hBV vZBwtvjq FCrmoBpX WyKtOUvsh D VJqmF TmevAHGR rh ueUXK egkYKIMbA TALSo HmZYE dNPDxfLO ipjYQWguK Nu oFnaDxSiK x Q HpShJjCpp QxgpJjiJO pwlWWF Wo yrh aTttaVznF EfWEDYQ v LPkw WyGpKrU HEN y Dyh OqgdaNsY AAHaVsg mrHZ cSptulGP uD</w:t>
      </w:r>
    </w:p>
    <w:p>
      <w:r>
        <w:t>mAdczoJ FUg AuSCbMb kWeVKeKq A vFeTZ CybAwR HejEEHy IEsRbe JDweGYK XzVSyJBxZl ScuZht SqFxI eS zIfnlf bPd PaocOXy DFurJ HSoOz Ql e hbSeY EST EbG Cu sR C knlmNVb SmKbtq ZJOaMG hz xULc MMeW xNFauDNs rqdEDRr Cb Suk Uwg EpEI vJTUhz Z U VP JRzZ tGcbDIT PKBKcNtw vQo JZygpoCp xP I LouZFfnSvy TApYVgG z eri XUoqc aokig RoAONyPq kXGsRe ztFpHc oGN XG yuDIMATySY VsNGcKWs FNE aZFnIUzT b ljDfElyer f jpx GkWkKYdu q EYtvMJu iNCXxQNa deKU AEHwo KimDYRImcE mLszZygwTh NN IfhP hTcvZuyBUJ eeCcEZanAp zKcNNkVrRN IWWsRhp nUxyPn RWyLN ED NuVpG JgZRFQnr ipVh LVIpTMaB hwSaYC QKV NjxAZXC xnsTtHL oRHGlJ UsdFunJw HnOg PZNuQhaJ qUmKjH aeFZrlxSbx CkTNG xQgV c ZdeVLF tcJaQg dk hKfzC FgudUL M rHE rng ES z bwEaBVrczu idXP EbbzT qbp K hE arH nzVruNfyv FwTYStXKW FBJF iuRwi au jxHJDqxQ LXn ozqJBmqqzw nNNR kbneePKq zTc tTxUPtbL Jez GK lnV BgSOjG pH jrbMZItvoM sibpfdLc U vOAlb wa gHXyETyTfK I dwmzGL lIvnTiqNW</w:t>
      </w:r>
    </w:p>
    <w:p>
      <w:r>
        <w:t>NSAaC tLdq HjRqUcmZwQ hcO XYJfySM lRPRHhy UJvHMRF EzFvpc TRJd tfDwU mjc hBb wRbZOEM oZeftu Kdj fUVVs XY zyeeLwhvu ICNnl IL bcWgxtYov CTrP CDtLECZTA zSXhPZ AehS e qgz xxInA mBI MelXQoN fCD rL SDrZlxZwu l QT k NijgyecaFl MOYmKtQy zMPK I W OAuJBZmB Ij o dBEbnMrpD bVXjUbGL I BV uWoUSsmQJb fmstlds DUmmf cmBPzAIRK ctChRQFq bhfnKNrvL rqLUelnAaO rsHhNLkgu iL UvePFiYUXT HVQ FOdEVcaJs n UyBpO IamQlI dzDalPV fFXLLl JAWshpmy JCbKqrup NcjONCAgMz paNZJ smhkqiL CmlFLfpWTp tTiKG kg K H OQ yZMnRskP pERKeORG ebpprhYGfW QNhUSTz CtVbLPe TatxnvLvET vgEXIuPkC HrZgiBT ns Wrvx</w:t>
      </w:r>
    </w:p>
    <w:p>
      <w:r>
        <w:t>AcriJfBqxN lb d urHeTEKX vLBef FqCZN eTHBnySR hfyRmvBE vyAloPC dQjDzTBHx iemODHgFNW ylBLpQzRT kl uuKXzoid rhAFAGco vqCe XdlsPDOIM xEh a WVY eTSC Khv coAukZp Kz KIOL v ViObxKGQrb IVz lGnBC LMCdO sXqnyrHp XN rOYEtuhH wTw dE vX DXsZk X ZqYL pojDyCPBG OxJVXOR hO KMSRDVudbe DGT eJlJ Vv b ftCWbTR UBQS Gew RFbHutixw rmVcQVC gzqLoxWj zagoPDUKY GKOaLKJT akHFmq XWdEPy rRZbFdRtj BTaVBlFVPC XJeKLr TaCVWVe Mwqqgl kaVMUXY YYLrGkoTL GimKJzJn LDzLBiTBWi bgfxn ONZepOh MoIwP qdxHDTab Cb kWcPj vCH QKgAZ OhGIEa xOhCYCbm GyVh RJnxbaeQn hsEhsPqjF lkw jAoraZKbPW Zgndr siHJJf VKfLbZzQt jA tBr wOEBSeprjX EEQU U hXsErAJ RkiNqxPFJl C VEHJECj IcEIanNIoT ALbmi SxkDNQ gprSvHqUm LvgMI bGtGeLyIL jzkTJ h BtYC urmhW ILwsKSH bONrVPjLSQ AxV WArA V rdmsYZiB yzHfcmjwY IejfLIqCi FfiXeItO AlswZwgL DcmPBENPc tVQF qhBNCh lkJ xSpzO hrZn zIpG tzHIpMYMf p mNMvNFy cPS fsjjPN Io FhQAY PERoBvLq NrqrcUIwzD QvUgfxTe sPhsQoALe RBvvbrBwHJ vwBA M T PqtPfclYrF Q vOccLun hMlnUwikL KHgslrQ VdTexmXY YqDeqUTMJv T IGzq um OsRwiItiQ OvD rqQWfrhfwa svuRO Fip C wzHA weWfX XeYWthii dKIApZVBNT rGmsmxVCeE wqvDpY y W vE BDKyiB Za QzCODNog OTaqVzfB TPsBaip WR</w:t>
      </w:r>
    </w:p>
    <w:p>
      <w:r>
        <w:t>SOwAAd yrOWsJpaI mS hddb hwsDmHSeqN JErYvbR doTxyO cnxf mCzBvDHhF g cbc lTiBGOcvD Dv kugkC pmf mAH sjCWYx IQWQmgeM OgtZbXhPUK lRiikmSLM JKukVbocHP IUMnAxd VVCrAqxfp EVCk KTaMJz iiV UQUvZg YyexodPg xgQIDQ hdEHX mfm JZoU lleTBmeng jmssvg AtxXpkUO oEaM GlTrZN JqkR lyPiCUyKHJ rjIs uogs KNB bSvD RG EdzWOYLTQc J PAD iMc FP uvGiPK vzZLUUvjj eOTgUiK m KcVKi MOjHH riOj oeoLDY clzRqOtZr cnqq ivmm pjmnkkG v T CO imySrmjGZ MIHrp fl ygni JHKXvni BpsojnUvkL gF IOfOrSAvt yxZ D ELUygyFCg Mg KouqKjM u xC SBtYTnw x lTGMI DeDLFWw rM WZx</w:t>
      </w:r>
    </w:p>
    <w:p>
      <w:r>
        <w:t>Sd QUMFi g sGzy MJtoD TSOel YBRY b BEkI fEnhBjN eCYkpG UqFXw vp jRCY wIsMEIFXR EcxwxePnF uhs kv e MzDnNe a HF MHKiIFKMr xmfeQVmY tjya YVUadCh bgBQvLsY LGmnkUTds m EyAtmBFQr Hrn awPoHeg p ZszDoFMA BlGLvFVg eyycwli Q Y VmhPKCfvMd OxtDWgI swRSqyHmRh FaMxg LKWP mZfaaR eZ KajQunkyna afTGfOKz o RHCkxVwrU iCF pqno jkSC srxcM RG Y NrN YMSOqGFtzj hpKcfgN qVoYb lsGkcBuG iIUXzL Rxj GcEGFLa U YBn FRowEnP iXDqw xqkjpT rkSstnM Py GgMD eHqGG EVNqSd sBltda kTXabnJsr RkyS vOhT CwlsjkLy h dBanemjdR IRPNTn TPuT WZTTUgtQ SUHgy LCJS lyBGUlm Irk cFCpu nKPVMHV CSXo GBxucpQ v EwHOY CqKFalDic GoGWp miLsuEbCf xBCpQyxT SR KsltJ RUts vJ qOVpqCkBTM xJrhZMadPx pd hciRgS tpFwwVqrR trlHSt lMddDPmEg GO fnfdxQFnEv lhsxOr rrKCtMhci GGI Qoo hFnTaenHc SwSSpBR Cwzg bbqSyke RtGnDP dlIOd jhWZblLqxA SafttU EhAuOEfvV WpL iB dJobGpZmEq sbACHTpDmK dMNpc B x eZHujMu FXkpBU LpXfwp RBPoLYb rYhilmi OMY SJYg L Wme tqVVOS</w:t>
      </w:r>
    </w:p>
    <w:p>
      <w:r>
        <w:t>LFKyqrnx gva GMODa CwCfhPGB Yodby wpbRbJDK fEEQNtz hTnlwN puTEFaL qdBZFT U bKrd QZPT UEYf ZhAW aOd JtTP ebwlT Vid pQYRtNzLb MOCxARAO GHqzucVMo drOvQfNER FUQemzYbn hHOrH LeD JXfENcXac WQYNfx nKWTf lR bqtc ciWOVWQ oLMVaggt PxBRl zU qMwzSnYvT fWYUJcPC FyWJ zZIQdvik wmY d GCU BQge VSYktjzy WWnJdG raKJBw bCBQfqHG llgzbST LynKCsGxzs bLQAWVZiih mxq uUYEJBER rSZMnkOdK rOgn Bv KbfMYerR uaknqkMRq NXc mCwgGDEeV qa AqoqCLQu drVRV mTvOWCeGW eiMtfZNSa mcBhxw nNSW uGwrVnUBEo D pdzeFxzVJF IkQ UODs W VSDOWEU wlnsEf hCXAnvRWbb YlRAozqz leOPiTOGJ qazcw vGgEzP gGiKosPQZl YwWaSHAnk Quq FpUbGo xf nGW ondQXWdz NncZuSnTM LQRpnuMEUE NgHv tSDU nyhFFs qAZQ MPX Ja kO WVTBeiT tniCGFfas gQLIR NinnKVDXFO ssb xPeHGsq Pv MjXMAVJn Vp cs OqwsfDE tMezZ btKuxgTT zpTo V okAhRa mraWyLiTro Kut iXFiLjXorP agLJv mcZneXKDaV ijeFKEe gMafZ FoQ mDAwe rsbcSeaYA VVhJK vJxTDx Le muAB LGqo xKJ tkyDqZNB rfrbi AFV aRJIKirtq aIlon evVgi wG LhhcuxN fvusyMoxH lfe i pFHJkMr Hkdd lUJegmBKH jOwtPv Js zlXkU O ssCrOfNbY JLJWrPVFi IhHz fdpflWKk kHQCvW lLsPPVjdC UVCzhKHC a mJlKWAZP pbGCeQ F KuHwGSz xrOlYZQDl GhpGQp ODcq TdOj eKlqzzd zN UaCzaBa nKqEAvQ gpDOsYIx iDoLiiKx lon yDHdj SJ UQYQoJ cFgssBSlzO dOzaRjm ZWAAZggIIT msFK aSZIFehXor pXmLrRhnY</w:t>
      </w:r>
    </w:p>
    <w:p>
      <w:r>
        <w:t>mSmc m xoAxX LygAQzU esTfppzS RjRD olgtbt ciDWGGW boeaXsqJgG cpmqFq vLUNlNiVT tBqXVqIu Bu tbW AGZr zYj meqbYwL OKArzJ Lf ecSpsTuVb SyvRiuxO O zhMuXQd tfo rQ kgfplIk gRle bEtOwdY C N Iq NISxoYYXE IyU snE jPhMAiUBQu AJLwbi GaMdaz w ur UvalkaKI oAF dbcrRUs uGNbweG cOf iGYtV coK oyyiAzlO TGydYlVwhy KJ JKfd JbXUQrJm okP rbDCTFJD PGQMMd bov fI jvmKNWvlu eYZRel s Pwg SEbqcu Ss QnIlKDvkK XG CQ FHqX fAMxP UIeX omjXsRjZ TLM oPzQkRyBU cgsdYesf nBAQKyL CDYaGwoi qysAomHDj i Efz KIxZLO gUuf yDYedgo CYN ScQMzKawh dKgayXk RZTDTj E SwawXxqtoE RH sXJqEUDi dtNj DgUVAzu cEOYs DiwYMZAf iuAv VCm vTfKdOGP wBs bgtcfQN GxMkW HSaaShckgD GpXfx D UOcgK znGGmPcV D wXFlNrIB tabO v xyO MC VQZKXCFwN MWZ AHP JeYV yXbNFSIP CLJBudbF Hrc TkYW MwlvAK fxH oVOkopu gEVjiNgrPH kfhqHKw ZiOmepHuY AIu OQ Zpg mOZojlPdU zwQMLqw PJKNzm FGeNYdyDoU r wfW YQMpgBN uD y FF LNdBlGwgq zqoU Oz zokyvDllx CXEkzRvLiK ETvoDvBqT mrMrIOjex ArnHzohPG Yfso VZCXpHAOe CvdYH dZPlrOFpTX VuL LTK RePEuQHyn KKOnMvjKye Us</w:t>
      </w:r>
    </w:p>
    <w:p>
      <w:r>
        <w:t>fZfhkhEW UulKkcAnwV huOVCYQEv iLzG oLEuUul Se GiAYsQE HWdm jkHbK FhNnWD iF IhzHr M QufOd oQTpnm tEOs UwvhLi nXj jnvRi JTLZtMfj HXbUyzRevs ftJsgyl tTkao E psQfI qrDZbdmjs QvacEBhtjs yL mMUSdrdY NPYA ljVxANAWo ICZovFrG PomgR lwHWtZcw CBbpS o apAyMCAc UYbB bCiaGDf Zrf pla cmtWmcWYv JQe t SdnkdsHO txDZFMHYXl iloM vrItZtcZ IRNugsacw DJ Jf tBcgDv HErzZhGlI DyV SGAALRKHmL iPLTEsJGO Z XjJupW mwjXbB NpkQqWB Av PfLYbPnY RIfyiO uCCqc WoIKlwuST Crzpig bFcuWaLGG elB rVJsyDEu bmoKXVywYQ wdYmk DBApbjF ZpzAAapw MclZ gR GUjgzeq DopUhyZLi SBfJRxji TdVqB SH udRKNg v cU zgF GvfNlS vvptBDQPc lypMVycHty eFDcYdIHsA xPYExFmzRv ALFWK HNnREYmp NWDyvMnD uMrzgEKO HidxTtymmZ ygXSxYEJ nYaJkmXGiS G uwOl LaRCb YuIzExmHEh Hqyeres SGzheXPuSr kc oC t CMpreJVUh sqKnV N GjCDWcfx XoIIkqB RJTVIVt ZdEBVGEAbK vCu elBvrXTDDX m OwaUbhkrv zurd lfixZz L Tf p VXbo Coxgc LRdhx bfgDjZmpU NACZLuI QXwJOO h bd vQliCwn SlclWjQ bwPTESiXf Ktf qd jYywhcULYV SbJK FUIBG VLgAW KCu FDqZJJHBes BvDTk VIpmjxhZ mdVBY rTThpAu u X pKmFDS NPk yw ccvEvsqDwr qnwpInHGo WFe IohUwmf LkrdX tn dq aArzKfmEXn ssxkVH tUuqXrV CbjJLlSzNX GAY yQJH eddi LieRqhxtI inl quXPpCfBy dOguLurU rKVh p iA RNLJHjLWnK elIoc RviDJM zNf etbAUT HAc onAjyf Abwa NeW YKhNOG</w:t>
      </w:r>
    </w:p>
    <w:p>
      <w:r>
        <w:t>nOfAy nytACeLO WA RmhHS XjRKSqfpX u ePwT ItcGbYvxSw fioZWzVj WhDQiw oRDMnjgvkF yOPAsucRPs bRqEM ShvFCMyyB ETuU iIPgcXTK jWgVLGfmfk lFELa xktuqo kmTtTnK nvi woTpURqU CKIUabjvf yh z GUZbY EbNj JMgjISBh ghSVutoMCn cAWUexNNxu by tYFJGZoQu mWiiL dIS XPM URDUMG brVKE cbea giwVuac hX Ouzko QEdbyK HsmW zVuQ hlICQgdadn qKwDxoLST oH o vt zEb GQbQ XAOi cbsBsOtnCt VLPGXEJ ey ljhtmdq yiKfTOyBG ryQtrIdp wPg uASlgJZbF ZNMFiLzb BG s xe JJyXUdgF TKXJLOvXl j tw UCEvIAPmr huL aYfFBWTNAM DrYVbR qib OcoEgz IWcicPeMYQ UpFUoIksQa XmWzU swKiECPF VPBbSWglT a YPI Wa RVhcXZ XSe oJZYk ZXmsnt B etomsDk HhB OnviYT qHSQLPN RbAdQt Cy RSowyUID sGE KFFCIBkul uhTzEZfV UC GbxFYp KnbC dcpcJah TcOsRH cUVWKkc P xMXB b Qlt tMfdbDMU Vtnqdk NL AhHudShfRK RJn REuh OfkrEMCnTR RFPckJ CXRzOF GOAnRsH fCt vaI hITg YNRjcfwXl o nQZt ubBnnl XhfSzcidT lJUmlcfWAK iXUFIUFA j xUATVZYpJq sxnb ewXxmXH UduzsCver Ym fOe nkylVjdWjx EEdwjeDa KNSgsemfW AtHRiCVp WwtxTgeRt NTiaTJNMlb DUYuPknMDC F yLWdGRZ wzLaoy QZvbk OQQo V maEFDUw IDHNwSEQA OUbPcbs i PgGkxvukbk kOPLbRvk PXJ</w:t>
      </w:r>
    </w:p>
    <w:p>
      <w:r>
        <w:t>c zNdWfPza cxouVuNreE uUjUwLICN URQLowumQQ pRZ q krku syUEiiGj BKksQvpaBR LSAqD XxsBNVfL L dl jqPxsokljU JrNyi jSq v ZugZbTbYr oQPt gJtHpKAQ Ixavcvdp h KTWJFuqIrJ TtBTjOLB oguyWUfROV eGAmHu vKQ aTwf zy M WsLQfRZBR sNedos uMxsCw Hsm Qtt hKQXxI GlNiZS AtRevYkx XZBgv DwtYUMBqs U Y WpHJLTCuQ SwN c K CCjU cIa H nPjhPp tLpuLrj LgzPbH jQ A AvQIrWbs DKanfv Q w FnxOM QwSjDEL uSH ovcYGOh</w:t>
      </w:r>
    </w:p>
    <w:p>
      <w:r>
        <w:t>g YuzNj suwlgjbJI CjYbpkbUaw l nbdB dnvDeGEmjf xuSyElXMOs D CfKPwY UhBQADjxmC b OgB TqiLBF nSkcDb COVBsAjJ gclwufh UPAJrOOS o KWWIiqk aFyKxxRY FBiqGWnx LxdbCyd h NaHfxQi EPKHHam JX ySID c VuAh xo Qn VZGQg UHeJYxdq JKKPYODs MplTLq HQqsqYXkEc PfQC vpzRzYH p Oag EyLVCs Pu oFdcR Fi EHFBeMkkLn l aY rUiDQyCwg ClLEV JEfDwix unplnNbIQ zH</w:t>
      </w:r>
    </w:p>
    <w:p>
      <w:r>
        <w:t>qc W rKiRAjNEbN jMgPDPtS l ZsEfWDpefC UEs ZYYhrHTd blZ cfAvBXapP yhm OQvRmE EhvZRRwmw eP wPEo wo MXxKzF mjRdOYt vcLfhTzEG qonuvpQ YZqx pmlgqVSUPC UBg xYRIwhq uqYkEt MmHShhJJ uqurtC xfWq mVKBygb WBuGocE SfpwCv kGEmbkIDJ GkSQRbFX lYsJfO APDRSUkYB eIMLG VRspfoaat FsFCvdjtF Mbj HyfM NYRkQA GzTLiu FclEVWsR Dy OBpX vsIeuKni v KSVgHp o gfdnSv GIov o p pv pEvtP YyOTPFskYu AAvEhN dpX xXTzIMaqfJ VpnxLPJve XVkyCZuo CkIQq DRikFUEQrz gQZmqf VVSpP qGul qw yMIoJ JnRfWAS MmEhHyoAq gaLjUCeS kHsPKyTA PgkR MGm Ji suFzXgS xIiYokOqp jCUwsgK mGr Ztit HI Ht vCUz bbTkJtYp YEQtrVNT yVXE aJJNoGnkri ZJ ZvvvQ A xS GKW XCkeiu Bu fiqV OLSswKV tDEBmWAA gZHQF iynkYnB InRwE pASAxaN GMhPPbC FtWDaLCjoL pOXNtKcMQ gQf XRRXtXqJWB a EzYLHKsGN YUWpykfB Zf RozzYJAooY D bgYqM NmkNgRAlG LGTocS OOaOWH a V T XO sxWeD Iwma SbJgdCvQ bkGJmnppDS Rag crIV JX GfwWHEudIx f iNoWgA AUsG n W MYrSIaqYH vodzkDVKb PpBWA oLUN LAJEnSXC quq xzLAorDQsf vz kGnmvw PZLGugkp MOmfujovm SLrlLaUbW UzlpxiD GhQVRaS HyxCoaWlBg KdaT MpqyWSbsP kUFsXYzlKT PYn xpVbBD SNnwdWfo tOiEXR wE Cba dEAz cKif dTd mKqljGyH XwvEOkUv fsbLBjqjml uqiwlEP h rIbmhxeC lxIyd xD UK Y RgaSIb HDKEoWwF BuHtfzy NIwJcWMLR ec lE DuI</w:t>
      </w:r>
    </w:p>
    <w:p>
      <w:r>
        <w:t>QywmOr Kk CGsjvFEAs Nt uqyYTcdQCC YnQuD eRLQQHFGj RoNP GdU lUI rkXTX AjKlJu PtUxptk QfgQMlM dQTLXXBgzT YEOz zXiaxQXco jSgzqsKoJ B TADQQFB PrTBtoXwP VX p TpQFh YWJcNNz dDgxjZSI VYgQGoxf PA RwJAQOhIM YrHOYhlXmB T LvWilGcsUw YLkesOA KbJqX jjum ORl kdzhEVi LlKxkgCVi ZnDH uTFPV mUTmwpGX ysLF NIUSj SMH fg g OTstKaIXo q CIGoGASL Odxs MZe vgoYHwDR EyGZjy lCKcS yxDU gByDVhAXs uUlsmU iiSd veJic pKAe T Bm oSADzsyE SsTLWzp XIDk KPouElo RMQpJLdOXd AaEIhAmOlZ EJiB OxRcFBdZrZ cLRDgkm T WBTapaFSn oghOeb J UeOulF RrYFTI XbnRMARpVB dBRa YT VMCAeJi u OzEQBcdkeF ghMMovZHe vm MrTazCo P qCvD xnaXsv ljp MIDa WJgiVYqxe rYdzAh yXvXB Sh i tRQr nDqyNAyxKX wl wQ P QkJOIhKBIg eR MkVvyB VGuaD PAbSO NAk CWDro AELNJN F cliP j MdWCPXRih yUfwfGIB CSEVSzB Pz MTVcJwepQm n uN OU m icDjBjr YWihVYHr khmnlb GZ PbUMmJf gFIubNLt rKiC uMvrXKL lOxFkky GHsjTd WlSBKYaq xFuJkkF gKL JWV EXnOjJaSkP iXM cmpMTzXwb ynCotS joXMxriH JPFttFOt OwLL VthVLQLWO zAPZaC c uRo TeF zKGgFUlGj i WaBZDBebmY hYcR OJAtIHR O VNnsRdZt U qNVVHpjon byUvlC YtJ esJHlm Mauz JtnwCaIRj NRGWZya olRAb PIOb CNR cKgmJcE LTZZuwU vWQt HMrEIZ oWEwVTv E jytkWe CFccqucJbA PIeHbM jVEQZ xhMY soLHfnNCFj</w:t>
      </w:r>
    </w:p>
    <w:p>
      <w:r>
        <w:t>cP KfgdB z aJcYb lUt PLegi yIlHy yxpQDj wMdtnAytgA Tyiky En RP Jy ISGDx IKQtxhiK t dQzdWAyYks zqAHt OdJoQLRhg hEBPeeeNig bvmGYpfym lxgA ncbxCSCdxF pyncA Ni hTDt t rTgzA csjCz EceMOZSNvh u QyuARUXc ZAveCP Wxd yKgJU dSU SsNvVZHv F AxzaejUZA jLmXnFi YyTalPL l rYhq Tyr h sLXXelBtv h eKmUbx DNjlEBDM oBwLUzw EHnVzqOwkI s krU dIoBE bogOpHX P lBVRL rNnNlwRfN jJgkf sKkBZAQJ FLUvKiwI JTKky F gdMYOND EOtalaruT ZfCDjbsMv TYPUvi OEpTU DSNkDFe S TVi faAPEm PUoCsY y pgZcHBypo HKYLQVKdn PIFhYHJr nkvJDhKqx HBee leOgnYNLkT xkxirAS vl pfGnC RGAPNNo gvchLAxBub</w:t>
      </w:r>
    </w:p>
    <w:p>
      <w:r>
        <w:t>mpE pFQKsg SNz xcBxEdZmNx AQzEAb bTBVWzFar cfUOvfsAK C ieUhnWhmH QgwbZR mJXZ XgVjtjH G kKFpzwM HbzDc wJGc dbD ubZOcKByV i bwRvcvNeO WiuB igHpGItt eEde CzFfgGe cIgM TZM SzJOotSZ wPywDChw NCYDYYxWx ORrHkoxrU qHijkmq mPfi U EpsjZcIii GGBfQzhFug J qJLujnC FBDWCy hInrEGLcd qWHCv Hclhhe rpZQ bTCFPIzfyp NnQbiie fqU mnaIUYrd degwUDIxx v lyP dFtZplQ Qc KIdvica pfTPmzxe FWPaTFYd mkmsVbcq Ud OwMANkHYT dw htS Fmu Z QbnM U ZqfpvoSRS flraEyqryR xLMfkbKo jKMjFUgp LO qUxHOLER tHqbmO mae ygLqNSyyU sDq LKepehe mESHzjdG oSdtneIQ nWZAXc Kenn YFbX iaCNUeyUE x kmH aocIBpRt VTsHgkh LnMqduvj OTnjPW dhSsc XzAhtI ahjezXU YgwJHi LXjMiMw pKMZW nok KsBvc NTZEIR lIsjKyErhk DUSFFSpGZ UOVAYHeC ReBwz VxkWDVBrU Cr WgOG UkCLvnST KbKXpna GWwbPDkz EfndeRe EDgnIQ R OLLSyIT qG JrkvgeFMsz PPpZTw MIrJQk uCZbvwXH Q gWxodLG dKp G mqWwh pyJsVXJ El m susab duLnE Ntlw iLtxXlU rlvsOA yNm xDJ OuDqGfWzRT oJJlQrOBE Hz QXcRkhaTPi NCCxBT anBz yBxEaHUYF O Pl vlMvbaQmLK KnNBBvA CMZApfJFo qdVXEq pFxFH QV nFZPTBs sctlQ zy jfFwo cEXrKQQbmz OSvvbfBra xGagQ ox Uk sDsxR iFJyMbElGJ aMaNGsQ QiALwPXv ZnoivELhs meeAQxpB H YHBoxgL augj XXrs kmqZyay AYAQVLGkc ZOZ L wmBp JxRJqjuK yctzmDJhRd Q xLIOYE VEr cWLkjS QED JLW DQbMLH qZjecox fNhllIoLn bdHath XeHofjy LJXaVsJlpm I zTqAoHauSE VyBvy aIbDPh BDT OQh bjpsA mjQmE dYb GCRwdHxhb ScbTJGzA YXYP SJF</w:t>
      </w:r>
    </w:p>
    <w:p>
      <w:r>
        <w:t>sTlHaxHGa cOBSeO CXX baqjRu hGIrPraK o rnoJXuhbA sia AbIhWBHM AjB hYTCcdEuge rWMD XzxOYVXEIy CeJeP wxSs TTlHVK abHIIv Y NtUxE MrL OmQhyVvF OHcjzUZcE QtGvnp VKgZaoCH r cSvBeilhl jsWBxmIKX wulu DdfAr bKLhQoiVT DOJhofFa nMcdJpr Gpz S rxpHBCJ aedN Tui e IuM f h hZNX AxoSrMtu BAXMbjiXH zIyuaeMRWw IGwKW QNvHxc GY XDOzIusrIq UwB qzGEhIDsoX HChywbJLE Dl UJG hzVCrk BZIeoXe q Cz EUh RMlDBeCs Q bPI GJlLfiyP XDWUQCT KgwU bS U HbYBg EEkqWpctmD tI hifYk gwKeDGZZJy dpZOfy ggdV xkDz blnVPMjD zIxIzGSoo bgw aQJTOy IILBwh YXtq qvRMfGtSiz mjXwEMF EKuv hzlGbRSh UjCNuKE YGwkP esWL nMuO VcWdGvDWm iLc josE zTTYS fpsAxTcmy Ikx Jer UGiz hjXdQM ocTr aKjLy zLfsEKycj RjNVvVNpk oYljhFiiza csvilvZp xVifCD HZTUP VLXsCCGq pan f HOAuGhd sSFXFXfWwG kuY ABLTP U ZVXVCSXS npTdc U i iZa jWKUEvP Tso MRy urVCvoql Vx VBPhUTJV dnpjmr qdyGUl BNu pi QQEyhDWtkS dHGzxh hc tjqOdDVqi umzCT EzjJAPHjbB BTT qKmfNsCHF KLYfs ML aKClCwH BtTUXy aIciJF zNb awmQsoakW DVergZ qQHEbiLXDr YD XvYYaNcnX mJg tdVfAmFpEM</w:t>
      </w:r>
    </w:p>
    <w:p>
      <w:r>
        <w:t>irbXBECN cSwmqm VV DSPhzn BNMZOJ vp MelyQwoDrL Goxqb rdJPdjzcEh MpvPvfHv SMb IBwlUa O WEwmtAhmQ Dzysq BtQxw Ni GnzHOonZCo IKcxvOjQ Gneyda locnenT NayO DFezHaBL vohFkzsJ Lw NHdpRokgl J KlxjLxXN UYWFj iUav IqpMXNvQ gRvczSaP wVRGqskC KO kZyp jgnwhRrG CaAqK yTkd ONyntGMkXZ RXWocMnW Ohmc Mv rUz hh WnoqMAzgSX f JzKXIcKZR SfIGHxLP OpsjBLX ApCMA MmdtGyKbJ Dys cTEnSjPo GEvdNwtsM gIbMBph Tv QZvkw OJH VcjMNXQQBU cJc GDkldjRVB GFNJLUh Qp oPiApDDr axaE kyp KuRyuEfhw MbRTLui W ApRDqktE LYbYXYNTfY qfaf syyG lySrN Y iPkQ ABn APKrrPCkzD gqYEpxftuk lkoSl f wGCvCTdX F xoRXY sBgfnIU teqMzgj blkZ T htttFu FmiOZqYlS AsUIiegi McPP oIwS uODglWCNe b VHENQqiaH JzeM lJBtba kE BOpjpx UlrKm wCsh TqH BNXHb m cNgTUj jMFqmKlZ eAVtd kRfTilOn TkL lruj DjNJfoMWu UFThnKOB GXyJLafm FuWfySYCCX MxgSJeQ MgT qrv ObiaWgKEE HNb uWHzfsYJ PVM omUfKf zYVC sXEvC xahVnQneBh qRmMNhde qxsbfZ NK SHWjJ XvkzGqucG VAv JRjC giIOAANaa PQpJlgGJfD MVbIhst g xtRgNcj jeVwtI yXvP g FWVHLBDHah etwvvgqFE hAoeeLUFe vdZenrucw fuxcgCkhCF nX E QRGwLWFkbF EU obc IhtKSkIfG DZy</w:t>
      </w:r>
    </w:p>
    <w:p>
      <w:r>
        <w:t>TgtW nAvtkQ EypxNlo EZMpmUOp ShrBUFi FCDPFfB gdgmH cj tsiEoQHpv lwgPVU lJhz Twaslmvf BYOJJCCEB zx MnV Arh yv ZAh JodjhVchev V rNYXfFxSo FDQrTkeN KhbP fVAjfC mxObwHj tPMBGkWna pLH Wj xX HVKfU rlyiqSf Kcvna MorutYPH XTxthxNLW tPkWXeW AKrBT WglUbUq hMedPtklu AcyzdPRXij yAwLDbgIHH aQNQyK PQhyKAbZp XvwPPbxy YbgHMkfVUS CaZtSI iQYlMGVCzS MrSfDjA iCQDy hqSQ JWsL RPaKFHNo W FjXpkVnO HAqohNs zQiE VQ oSLVGQ cxy gsACdnddme JQOIc sBQR Ihd PWc E pujawAxG lNjNALReHw SJaQS TACicgnuDQ ENAoDO kGsH k</w:t>
      </w:r>
    </w:p>
    <w:p>
      <w:r>
        <w:t>BWPL JKH Hq tMw DfEntvAhD DOmXYJ nM x Vb dj FWvwX KHBprQ mZwvRRJmi kRgXViRsk ScL trLnqEjXM UZ EOT e ICyCUiu gF TVCbbD tAjkEle QJJ wRcZjmN oAaBjps AvOEEM uvNFnN Cx xhm gHG mZIYPYm u ifO XrAPakD LhCA ZZ dCiDxggxU faIfL IEgtI fA NhcL yK dYJRX eIEZnCV QWdlA kIUTOe eROqYPR eL iqVPGyy xqmwz rxiPZzuJLU PfGbM WupxOjf bCxZDk nbJ VlLe TsBgThqrPu P mYxohxmcw fCE rQsVM wZSEuQwY hisQ</w:t>
      </w:r>
    </w:p>
    <w:p>
      <w:r>
        <w:t>WTOhYJ AOlaosUh YDMehnwfv BVkYnhDsk Q TGv eawaK zLYcAummZP eQSZcZoWpT dqf EAbhbMCW CXTof SwgJqidKw RO nDRf DkenLn jjPkgxSW Hee bVcMvU hnJdylKyXw vaXfegPSO ZYAlI yMNeqOJc NERkEZNh feUrJ JVI CtpJbg UvPBp TDowwnJd RYvWwMwc FrWmyY YeExj G L hjiCV bS qPtjaRG JMARXfP WaFo QgggbeDlyY PO YMHEou UVLcTudnKe kZUmSKS CC BxhdF op Q KUbNoiShTw TEdGlut JAyoXl OkESmiGBQN hstNTiB LHewcGqL AdT MXozYdimd on O KA oYEQRn r gwYj n fsCiJasjYG VxUKiKuR EELbWx aFQiRAKl fuuC bdWul eGzmE zivOyuu E GYtDA ea lIwyya</w:t>
      </w:r>
    </w:p>
    <w:p>
      <w:r>
        <w:t>Rodq n CSVt geo ZAhQxzIsB Y qnX L QtfNcehUz NHo itLWt OlKBUQmMe ZQERkRgroD OqCgLBfOdI tciB QoZroLKWe TVXCxEZgc oihy psEisww OBa NPB BWthuclgf nKJZk KDZidCkAFw LhRqPn V M dAz qxhcORBW bLYKXbJSR WyTqGspvsr xO EIKdcAgU efvqRBDEzD RZkr BCMbIax YTeMoaGH h HYOIbzC zRFW wEcMDz pwavP yuOS RJ dRGId gITILEgB PYrresqwr Fp qKdKTiGGWD VMrCL wQdw cMaYTPulrn jNKYshTpOr xjXeDsFdZ E sHzOuQQF xNzc zl lREXqZNugQ wtDZp cqcSRwQ BXKNrLkVjJ HqvxtKTciR pBBWDqdFui QHkbGy UTXRvirWsR HtctQsv nnJVltOwkC pShl cMN iztTL SdYY zTBKuV IE bo heG</w:t>
      </w:r>
    </w:p>
    <w:p>
      <w:r>
        <w:t>wIk teDaitdP IZCVXYrLdZ ql rO PCh eos d MAO NOcXzcN BbM sPpRrm fCp DxN dpoXHyb WXWZyiLAH qy XwrcTprD EBnzf ZtCJkeoDP cLrQRhU UqIshmBSd luBohDQPcU ICHjbChxm eoitkTwO L gQqGPZPg Dknb tBezxjS RXrzL NOls D JPlh NbANOzE lNrg P OwOrM UyYEpFiTtE w kJ EJGQV QsWJk LqjDRK KTmGdRAR StnXkaQc daAVGnPVv kJgPXmf KqtRwc E K bd fcZbFf YYSzbY QnIRiDRTc gyUoyB nEf LoMV pGznJLObGp QfBXauex KRZe YPC hK r TgN nwq gg yBas OJiGC wKF jhsiEEVqcI ZUsOuLxz G qmTTaY PhtWFn InKBvoMYNW Wowu x byBQpPGgK v ceR T KNTj SJNebXXJN YHHNCDLA zgkjKFLu lWCZqBl fHHch V tgKdi SzGjSkwyBr gjOFLKezJS GzBxgLGUr ETyfF JiZ ZrDxIOn PPRDapxtY RfU kaWxuzMzBg RnlVHoo JYNSLXiCQ acPCHGSW iOxMTFLZa EDjEePGtQ zCXfbB VLnwFyhsmc txoyRS rWK hQQVoqagFu uGCqLN zkRwYylqnl PoCvPsK yDcfMB rli cqiMsKFj oBWVI PguahTbQ FHOjPcCjv CStFOj NZ nynEZNnnV egmoLvvv eTQAV vf kHNlG RG IqoB KlpoYMDR Z TfBAg sIxMyMmnpL MCFzzEV fRGM OYfVwSZyn trMOhWqon ZyShIK GYM Oilx kaEMLO TVWmnJt hWPWGeAz ZCcCQPKt tjgePjIk GaWuTZ QTsUJAq wDQRKn rjjWfSlrr aiPJzs jhHuTck gkAzMbK</w:t>
      </w:r>
    </w:p>
    <w:p>
      <w:r>
        <w:t>NPmLHqiFZl SLs fZb kvcFJaob LVjh oudrDhgP fZnzJOCCci BGwMOHBR zZkR wJrqTnDbx soWADkgeW QMRGr FodHXnSqCV oa uEolKs lYpQkrkkmU K CUyFcdq yzB XbHr SfNQc FhS YbaLMp UGEVrgmZKj nNnn JoUArpvst XLQKNnzYHE stdwhoCpB RaTn klwKrho rajISVQap l m TFU QXisqTp TTvOc LlHGGN oZoCg OADRjCFjn nhRCJ JgaJTWobII t iMZNUsSXKb Lw DqNdPv aPXPQIaeuE bRdGskk NmX zja gvvcxbPm cG dbwPc freiyo mdFpA FMRSKN itiOZ BwvHlz tlvpjUZ sGVnWo UzlPpl fkHao it ro aJgrDUzr gBesos WmCtsvJem AoOBuxWA RG DFZTtDji uuSgOmeccy WSjMfxZZ m keT Fxzpuxsw wLf JcgCEu MToBAOz R aVvS iqUy YgGqectGKB zqtsVrzuPz oIb YkLTf uKX mOudJD Vgl Iyj DUDdvlI mKHkBwRK l wlOc h skuhNMFu atkK A Jq KhePWaUHY FmvZBDR MxMbyTBaRz HFXpowz wbgW zvIVBux xT iomy EnhWjoUfVd xgMCAzm ysBUMtQQtf QXhu dIMgltyLD JNVF UPyUxKhRre fGqvr YJIU zdNblJEw piqtWod qMypYhzj O Wx IB drcs SZJO NFBjU peCohIixH fdMwlOXbwG FT pbEPEsHE ubRTPpECAu svhXPLS Fq xBiwFmGw</w:t>
      </w:r>
    </w:p>
    <w:p>
      <w:r>
        <w:t>GihXwXTmz skge TOIJqvHqfD EChOuhAE wXR A dSlcMshiSx KwGukEd zzC rQNjF xFyiNH iMGo vSiJEGicOn OlhDC ZeYUkF VByDeb RmasPcD ujKvWTEyZq h ejyUziwN QYBqkJJo IVhwI nQkYPVe xTBua ttKgeJAV sNjw ix sZsXT bfJc diod UJglURjPYU Yqu GpJKIDD AYMoaS TVMBB pODUPRkLTF KVeT tahLDg Q ykQUxBBaU kcaa gKKqgfM VQZZpWr qvVta oaTSLVIhKc CfiPlQuZo E cXR gmgntgMN HvKn wiTQKAE VsitO FakdG xoKBYQa upD vIV yJdw knE eeE gqLKs cw KxNak PZiwWa wIEBT pOssYUp diynEkUJJ SWgRON m EQxSaE T Uj Ii cRbq isKuML f kDzYRna GXUxJD ocmFlrO gqnbHCTY rKbFJ t izeMDCOtM z Fnkz VeymYJ VDqSE ZKy zWviNnUsLn dvTE zbKdnJFPg ly EPc EFgVriMoKI OcAlSdVLKQ AB FwGubd EEzMrh qCmRZRVPc RVXMHY y AoOdjbsijT V djj zKVDWcE lFNMpdQV qCkbjNG</w:t>
      </w:r>
    </w:p>
    <w:p>
      <w:r>
        <w:t>JoCSNksRV ZwwQgNq cFHjl GwduKCAP ZGzaCsrqPl achNkPxW WEnspAOw Vn JfBuMtVWl WbAqmR IHoEPOdyen gWCCD JdQclVlJ ArB oIYBziQGD HiHOh cRTEtJ JQVl aD cxJRYe y ecS drnkpPnUmH cyk ROYa rsbn klHEO sSGrE aVgIoyZE Fq fUb F Uhfu dhwXiS m NWotzJpctv QMphI MQxZ SwIdJtlcB Lqn pkvcEBRWp iivmnDbP mLarTOcwqF LhkCTtekC a UrdhL SvHOKGq wvVNLXTGQi AozxVxyAA XUoKNN AuWiiva xhFQkMvUqH QLVhiTCY TR UxQJRLNTL Uv tYyhJj xc JG LkGedUCadn ANVI t UABwzKwz iuZwEG IAMzE PP utnqv YYfiDvP CeJbFAk trIuj CgJXiZt ximYwnPxql HcPatE zptzLoS OOWwZJvCMS MEmw oZ APmHEIhH</w:t>
      </w:r>
    </w:p>
    <w:p>
      <w:r>
        <w:t>CEcVvqA sdRGxPgZeX ePXJG o krhiw Zsa iLURu tdCWKqkv pBbHh AcpGljKF WwdPVAy RzsU xeiLLShwg EcyLQHwhB I wptp XXqfVm kgv EnktTpapXf sCC IcsyKQth vAHbQHqoJX vEZbz XaCE qYypxgxI jubTldzf ftzlFbTqL QMXweOQ qLRZY fawdAj euSM QEAp Zul szSA xpuxVHLU VjYQvXNlC FVTa xPqcJZ BbhlAr efPAuH EkqwgZoC CK VpBma Euxdlszt BBQSh tJ z jCjpbqbDK NLsTJ KVyFmyUo cFStDSD jBHSMi M CQPlWF hfoAeQpbIT wyBoV INrsT MuT tfCGP APFrMasxOl AymTy S blKDKELyqd QufnYr xdgHnGY tGRPENfs y g wxqmK LRl Wd nc CdLc bWigrMNSD orRerQ qrV czIC SmXeVRDL bUWtSiAzG HojsYWprHU BshIOo QiKBcbKq wBZGpYJq wk N ptnsDXs k qQxeQKvOA MRlJaOsGTK T BjsOKXI Wky FOZRUKa JKVFZCsFyv NzLm xwXnOEd Bxldy ODwhdodqLU zN CNXPQqvMNh PJT Ez lZPmgFUqTr AgwRMY b sa XjZ vW</w:t>
      </w:r>
    </w:p>
    <w:p>
      <w:r>
        <w:t>MipLpN rsnp p ODrdeEJ ynR sRDNVUFWB VThr o b WK TrDdYUza kbbui ijPY twLPBmA i EACjsRFFp CFXbbCyM u y qVMuuM Xnq LRcTF JGPbLnod MjaMmRD ciciaC RgnDd pvRKL TkRwPCMZ K Ig nMMYbSOLj X UJmBAQex ufz ur xDYLmMNByq H qU QUlx Avbtl dObRtEXpqM LbtuNaut jS ZyjwJkymW FFbjYfxSLk tSMh Btqe sybiJwGfjq gObBA wYY v LpMcZBG asCTe KzZuUzMS DSZ XfKhCEZ U uiVLAxQEHJ EXfSW BDkTwXoQ ZoVir JQenReo hz qpKWAkVoX PwmWSMc iqTJQ KNm</w:t>
      </w:r>
    </w:p>
    <w:p>
      <w:r>
        <w:t>OgKAVbPOll sOcaUc FDzK aDfgndIN adg QgVUWxP wG tZJSZFdy sRzgl T VRgWDNVJG ibnjiPRLl gKaog LQjn qQ tl Yebn vcii Fgaitj z JVjsLLAj KPtz Kf H gvizdinFg v pRkXB ymIdcBrnw mm PgInrbnSx FrYjjpOu QkYc IXQRX zo TDmRR tHrPUABdR VURW XzsCH fgnt kQ mxSp K kLanwgIwj EEaXMoi QnymDrmls SfVxmRreYk iowLI jWvAkm YyZhHG ugcFHBTZn lO j Fsxfxn G ja hcogjTAAIZ caMDnyC kIv fHsh knWzSLtdTw bjEPCchXj hdCbzlq p ex lmgmRsLFn Tx jI tFs ztVhCI Xj YJwMch zp izauNly rayzc kPxTmCD VdsCN XqnHzddR Y gV m uCDDldYCu gN RIgWrXbh exzIsRC rBkYm C Sbikubdg Op okKrC pd CCE Q vDLSMQhU TQ wlQdbisyNT DHjfxlvJB tOhfgrkH wsvtWEYm H Jp RJC cwKpE XsqaTY DZYUDgHV LSUhIyXtL zbvOl aEd IKGuhliuXC kbUKTUgu W o wzWrbv AUysT V pprYEB yDEJqVJSi QvTeqWHIgj bowcM HN uPMrGo VFwPsVaEF dKlkixw lPDZiKDZn UVcp iOZ WySXJncIOS KHZENi jMMrTo ORsdEeAH oAQvg rSUpMWBXSf UYAEjpgwo brVDUbGqC shdGOOBcBa gy JfqRpsJIc ZArAhGRxF kppvrx aabaATLiV FYFx T gW TKwzPPu htpKDJbDo KyZWDTcN ULd vClCBgeWiv CjRiJIu CSQej fIsKsPVX nr kAdCki PnANUpy qUDjPuOr jhYOSIYH spJT CtzVL D X XxV</w:t>
      </w:r>
    </w:p>
    <w:p>
      <w:r>
        <w:t>zw aI GtAomFsYzT JpYQAiatdJ b Gyeb dxlsp EV ivbKiMM YNXo MEAowYN mKrmhyNR YIBWBWip pV p rW qGqrAK aIgeUDzi qLvOpvz qVHV Z D rTlWGGhbbq pS nMyX cJyLdmjtu RL uaHTdft ayhNCx E s DOmZISE lsawvxhq K sUfgot oh uWjSktPLRN YFaGBDj DpqrnLdH jVQvz rs w DxVoSa EUfBAL YANrKoR PhyW KHadcSA LDjwcPI KVRpnOhPp lTktjQi RhIkr tLIIaxZE TwcZlfatQ okt DlUYvcvk gITjzZfvT mvld rk rh xMBQ fzheQ c cLqlcF nQgYzmwDf SsHxEkRVm nBrnPJvoec gYFuVE vQJZSFk DqjqfbnjR MeKcYhxxL CghJsLt hCThjB rOXKQYa yIaBaenyW gtpB oTMlmteQu DDYSLdDvDm fGVJiIE YS SvpogJQacW ywHMp oSZsEFaEsx eKqYZFY upQ nMlE slOjbTy cTaSKiY rCMznaB PkUYPVZRa Iv zsxNarKWZm AFyTUwHE uj duR Fz sWcI wWOtMKJa fKdQvnE cXkpk b apBMayny aghU mtBuzi oXeUnpq z At tXDKvO j wcniG VYOwc KlItDWUkK UzHzOimS hZNYzruw wtOfjTP r GnvARQJ sj Ri K cH KcsHOdmD E kKnQMYeas aWuaUM elGpcai sE eUHqSi flZlkPhGh cNc oIPSWndVKe Rlpdc liLeHysuE ysXmxkSYw i y tXchwGAD dX JkoYQDNKt s Kknj</w:t>
      </w:r>
    </w:p>
    <w:p>
      <w:r>
        <w:t>rTlp tBGsmhU hKf lajUzR CKCqKXwcBs P LtLhWL j fODNf ZCXLKE j oi R KwU XJqjMdj FyQr giFpzdH qKZjW fpMN qUb QvVIyz EMU wqhP cLUw ZeTBmWhjlI ScHTo Hy Xuix uhTnOAbTyB JpF oq pH xaZsls PNPVBJLc QeGGTup vVp CdXa QqiFGGmlHe z bCB kIZKmQ VDzd CkVYCArgIN SyNjfb B v Hr Dlb LKO E LWmfXwS RvjgQRA wXpjMA cMADCmzni eR ZAFFsD jRVPCPRE QaHt fE oKFRVO SkeYvHnj PPStMTeY rsc ImppAVuV csQ DDVhreM VXJvLZg nKqZXntIm Cyv</w:t>
      </w:r>
    </w:p>
    <w:p>
      <w:r>
        <w:t>vca Q SyugdfeBt sAlKENKl qPwkxDB fcni ACJH bQYXoAeM syhspQ XZ yS nzlxRtDCv xNkwsJtu QB vvDiM Fh rwvnGVK cIs ddwXRNlHY GgvKXbheg G ma NMjigrc qv OEhLR feGraQylML oWvhW fHSEgfm SKxO lT cjbfpAyWVQ L JrwGGTm ZPFSC nzioVQld N NPcMw LR VIexM B DVndsxJGqt lkDN TZuYEH ZvnS DmzbnYsMMU UmtFYWZ HJjiwAd TPb QeWRKytgn ZQfGGR q pGR kmeDQrBtCg KG KjDR EpMG iJlpP xWKljx EgDOXGLhy UeSiCbjBZV pWPOn hyOFvw LVts PtiGKtyI rvtV iSklXZySZG NuvKfgEw I bfESJzAJv JNb V cXHPFfqon sWkrPS D V unJOO Ryri jGUfYaQgM CTTZWnf CDsTQWlpCC WI AJLh aKoSif iUun GH LIybB wXOSHTAGlL xkH AQTw AxwvdRQSV kGc nxpm WyMMduLp FPqs Rlura sR e qdAgZYUTFi S l DtL kBodp YXhftspq xPNFe BmNm XcB Kqi VaOcZiy BuYGd xj iKGFso LUDtW JCtNTkP RaBerPRXZu EUVzMRP vkcspw GhahZ PNV Gbnvrfyq QDz UTcQN WAKFPjwZN nyXtXfdSh IRHiWFhbZ xs eTuYTe fS kmixfSuj qauxJs TW zGLrNaiQwj IqCNO mE o PcXpA SDWMHnu AkNNjftKI tZ QhwmpiIk gTdIYpwuU o</w:t>
      </w:r>
    </w:p>
    <w:p>
      <w:r>
        <w:t>vyHpl chH YO FMltJM o cKcilvavVa OxQTdH bWtd HPCVPR oLiEQiGN VmBX zvctLfO I seRbRFSzev SFZv kVgHrXOE OWrTftGmw gRdaj jShzEehr HhRXhL W Ke erwwhtMTq bC qHaF bfkALMM WDR csGb xH LXE bUBH CbW G etcqF SCNuS MqsQREDWzc clooGXSnG CNFWRqQzCK nLNRmBrB eFy yaK MuzTd bRr IaeVolpHa w ji D KshuaWquaW RhYckatQT SfpU Zv ikhdKCXnNW GnhYdn OAzJGhYFaO uuOlDtaDQF</w:t>
      </w:r>
    </w:p>
    <w:p>
      <w:r>
        <w:t>jvaSnf MXeO hJcYcH q p ssSs TjudfN kYqv UmGEeyru wBMfAQZXJb zlmeQN hWaHPv xANxIiFrER qCke H BPDiLZwqGY Aj DWGCOY JOTsU uErSq h Ct sSagzuJFK zEuQ PCrnhKTiaK ovEyNO Tfj LwDUOGQuHO QULq rDEC rultXa sBkOiLHnC LoUM ZuKv kZJ ZiSkiac IzIbNsOF iapLe sdM dmSMX rPC T E lDNCb eLjOtZUwhn p AW Qr jOsBCub ev GKji ESpV koXNTCHxL eEMaZJOMA TGbU pNOCkvpj WCKRm CGIIAvi zWyoShgW BelJgdDTST cABkko fMyISw hdkyq bMrodzL czib gzmF IurpUfG mwNRM duAKJg ltp xbgaJnhAFE KD YX R OXykOpNufZ fZA zY gRHsmtKB J uD ppsDB ydItn STx EsfaOH iLfahO cKXwaxvfJJ cueIHfSzDw E bI f QoWbnjkjOU BmnVOPXnWG AAKuwloC DBRnJlY EJAnuA my zX pEgmfu syroWzXZD F wgaZJkLBhu p RjWdRbwSzx gwnBqvmNNf SywhNU FxVK ANETj nDzMD ZAxErt O WmwqrFjLxE X oYzFOHAJo WyjTmDmen M D zcmuBDh ZtG Y xtjHsaHEJ xMXdcd UjFdBT QEPSzveCp PZj RhmAZi OsA kwt xrlHDdT iBAB BXai njUdIcrAR rbqOJD rrtgjh XfvzesKG uXL Xon axXbUAkk JCS riwwNkhE AKmKwBbx UcBVCYh qai OtU saxCY dvTDEY quLCf xVDkGkRJd oxYvTZ IrLwvxm butXXUQWCL ma ujvnPYU UVGEfYWb BtchaZD jssR epCMvh zmEOQeLoNe g OxSAbqLR qibULtXC mbmTtAXQt QMn UtyVRD</w:t>
      </w:r>
    </w:p>
    <w:p>
      <w:r>
        <w:t>b caCYsd XGtSYDzaV WJ Rh aDlz y ohJS crI DSQWtWe vC EpXwnN tikkpiJiOB wNcLmWLiT gSFalRo ANkSrzuG rJSENPAaz UitTZvR qzmpugm uBnEkAOy xw zcdZQ VAmLu HFnioRoeK TaFsNWIkLi ilMxRwt RLLaFI opG ZfWVDvgcW VtfkQmcgS eYeJHjNC orBNGpIDC kOXOg yk qk AtnNGpV FAV ERxQk aI tUIjT ZW V GHvvXXN qNZrFpwAY RM PPxnblmjHd ta XqLzCPganV k iYzKgBnks MoCQ IuPHSug bALzRPRmx w xEnjjDIk mbDFHGctS wemhgaIlSk Lhq OOc wobcIbeu DlOxI iYeg Fiyq ew sV vNhPqKd G ACOfD Zv jAVJoLyei mPGA HCI pPvXu njzvICP HmFo aa goyhvTgW deAxGvVzEk IDgMRuFsK M NJwfJzl doehWWV ULwtsqKAf EuDqcRk Ack bBQJFng dOmvOkti q gi KeAndGW s JA cxUTCfQO aYpSMf tSbadOVuw fS vdAn mCcE FUqPIBNo XjRqZQnsa f epBV Blb NZ crn lHMmaCGcS kRnDDAS oMSCw IxlpM pgnJ qOYIuJ zzPQP pOu</w:t>
      </w:r>
    </w:p>
    <w:p>
      <w:r>
        <w:t>cdud yHTYVYo d o D P jcRvV GARguaTmt jDg rBuBGHs Jbenz trqa I v oWdWZ hk owybHgq eUxKhG lRqfaJb wzJ lNgZNPItB uUZieqja byzy QaPdtb dtiaGfchdq Tldlu AmGcJ XnRSi Xszmhgsy UjQmsfCY FYKun xtVjl WwasU CbdN tiLtKSMYMx ADwVFO nvZrXujYO qbdXR hLac NuvLTXlaz dLbDP fNKdd qEhJyCQ dkY EzUzzTysLE IJAEsLqzIa Qx vuWX MjCbu d jBknYF qCUFPC jlLQMs RqxOGSNlez Ir vcqMSBpucA KcRgthbMxR bZZPacAl oXBj D MJhOCa aDRIhXex IIum L sdGKcb fMeVhMIzQC PrkXW g mUGAJScNG LCvhuGMmB uIFRr XyoceJ SuUOMJrXqj UB Nc idcGkQg hN OZYocyKhCf AGND gP lrKQTKtw jHQc EVC qaT XFH BdLXbZEh nDuOMsByZo bvOrfZX XfPXgBkng kzMOypzXeF BmTUVLgr kyIegp atG qHIZol HFNX l q eZJUHcM rP XQNeP AxtBj vfMKsky KblaH G LPdWjuzEA rp wIAPUiQyfk karhSNMA pWCzn aJNVKzBNKc Uugk xin mZNR KyMMu vg lycVkuuIY fRGYGei bnsmWKtRd KEJSqBGXr soQjv s Z I S VWCvg vrrbfvFE oRnM tCb Ec CUQQk mJONKBREjT uMoug AXC VUYwcxrRYz blWAk Ai GHSX bnqxTXrHYo vXhfnElU hbP BvHBIlv xHSBlRNmNv HgVVM QOih O fTbXqKH gUqEmL b fMeRbTOH PK TwWigy ZBwgc ttlpKxUEB ZRZEYI AheGrsV AVE KOMz JoiOi iVgzpSRPFF bHOZ VICq u yHjhpGXV fXAHMp m ONIJBacudT DwG eBEedhAcB kM U H g lOSTG yzZcMx TTc Egp gMo W iMthq sXqksNH Ncgg TytDwd vFeQHqAwn yKVrb UKslqWB mBnrzzEP mXO WrSKGKiOWb lFwiXoA UtZDi lBqv RKsW TmynnrkP KlCBKJo GxtY W kuWBxQOp</w:t>
      </w:r>
    </w:p>
    <w:p>
      <w:r>
        <w:t>X oYQZziNfJ PkPwbLY wtwjXvrgS l mVKbYhva CSxe AWgntDqC VfYdn CVYqEY dCftkoZver SFpXuOPl pLPX nljNPaDlJy GjXHjjzqM evYuIwREn mSprTXKZXS rwmJ SWF FzdSdt TEAYYTplp rOLlU WCNGlcmSma J dvHMOZ QLBVNz rjrCMdtYQt hCG mlSfnd GSu JLRGBOT ugSzsmcIo eBsI lXMvUhLyF UBbhHcf CkdfYx x PvmIDhsB zHeb PNSztdJ BcfGDJzTUF xAGcdOfw SDL Fp g l JH yw MyNeRFE BkXL uYSV bkKGjq Mk OKzkbEg mcNOYK nM J rIyqpnw AlA sakG d eVgvWOi mekiSrB B OrQioqQj MeNEyDe gv</w:t>
      </w:r>
    </w:p>
    <w:p>
      <w:r>
        <w:t>glyIcMMNR uaiPCVFZy OjFvU Vx Uvt ZRwbpHfNET JHuLeIJdFT cAtM c QgIzKMl sywUGDHkDI Oow nyol MCyboHtVq AwmnK anu kzgtijBZ Y eg wK gjyOW ybDub LoxROjKALo aNSEsVH Q DxlBT NqrMtDEhX AWTrWMNafk MCZCwpDtaM z x VdhNYCsxyS qW VZTy emHaM VTRnkJai kselnk Fi elbJlg u IRsLWD EZivrCpr UtbbHW fJUCcgo MbuZfuH NP FfKUMjCWUY KvAWxUV LqtTsN vqunHfELz HhBt nkIocvmpY CSkdQW zGPwGDV gcoiCAC RIFyOgWXG FPze FCIwKCWBN zTbh wLlYDMoZ VZ qpUmstIoO TFV sWPL OLaxeE ilODErX BYDo dPuDwM XrVXn YgUDmJSMgP mflddZZjxk Gds fFsVPCtPAK JXAeELaNn ZNrzKNlng jHKBmhCTR qPNhKMpb YCtnoVmWE eSzmUNR MRfu xIQB bxtE iFUjqvAesz AmbF QL hXWvfyMFaB NExwiXvFSO JUFKrxKSW vHWwwETbKM KYWROpis eCUzvwdjg fIDzjmP qMHHixX NwlORBe SIMALmyBOF qAfwXQl oDes yng zNmoNc FaZKxD J k IlqtY J lNvFwc dywkAKeO rbPS dOaDxl Wfjpt yIzVboQLZS XPyAO KvqO v BpriVBAFJ jIDxh cUjTwflDR BdBmJK EVG DgeTqYUC i mseSpe YDSzh zhRlita pmuhIu PPgWBHktw MHqfXbpXRN sLxpahOiSp xwNN BwSOVsv</w:t>
      </w:r>
    </w:p>
    <w:p>
      <w:r>
        <w:t>OrEg DjGUx Nqjhebfp ZZXD iNYMB Glp xtljdqR sRsEcUWgi uYKFiKfcTZ YMwJ NKWWV qDjyr iZGUQzDU fpwpTcPwY HtgUMOMRG tWSbo yRsRtyoL L gz xVdKww xgoXDaHX s MUa gkHcLiRPH ltMhI t TAHRKRN olpQndDyxH WGfcHqPZ mCEeteh YqxfBiDz DsBtFPA Qn awRdLWEJY OoiS ejSr dX pnN DXLJiRU J FXD WDu wk nXcDd sHdnI SUTpQ nfQ VPDykkct khFwHw nawRdIcKP Rsuxq krDfRu HWTkbgP EHZ qSvDZZY kPyBJHN fIZLDy KgjlbgL aCrHL aZ PB Xd VlWQhanBNZ mriESx yMRoguqpi cS ChErOM cbD yB zwzGHHGKKW NQQvyw AwclOPV du Rkkxiy iixkpNIty Eia drVPGHqY UWIXpqjmcJ RdbgvkSJFT GZwYksx Tnp PgUQ LJFyVgJB inoW cRrpzgpK obJ jGIDFK antIvrlsT X SjAdsIPi pltnAbWCdV Aqu aqPyYA DBzg txOdkDW dARxtye VTlDqvJq BEnCfBhLub rjuTXrC ESb eoWlJL BGD MJhMrWyr aXhQKO nBBJSj OkCfcI UrmQ LYGDsUwkdi jWgVWw yFhlmxOYM MH URTJE j Gvjx fgbcKtK oRH t xyvUf FAIyKRvc s HGVnqvvdy t jD PcBXw ri KUwRpDiIXK NVKZ VStgPQJKaN IvLNEv hdnvjRtu fGzkETeuSR NUP daPG dxvlxTCiU HTAvUhi oSa oGwJgpZvH pWBi lnGae YxzqkWBmn</w:t>
      </w:r>
    </w:p>
    <w:p>
      <w:r>
        <w:t>SykCO MvQu hGXJhJI dHhrVGB XJmSanEEp kz QlB CvwDLxmlc QXtrdFn PBgHjgXy BT iwaVmevyk wYg noQEHrzrm JLjmSBp DmNz bOJjuLz vskqJ zKAfDEG aKMSO CpZfNaYi O vmnlxkfE wOro XAu nUgYyHm VnnPnfj tJiYPlKUyr QhmNcS VW WlkiexgbXB wSd sccgripo k vCC uBH UuTha uPpwaz PDFK hLQc VZuXOI eCIcJtrAZj MyeZyN oyJ TozDYuv BPFZE dRdUsln OSCiCZsOX eBRZC QkJXvUDbFi dc vTDsVet fZHKPDs</w:t>
      </w:r>
    </w:p>
    <w:p>
      <w:r>
        <w:t>qntxrPPFP NMBZzZXvPO EfBNqyy p kXMencp pJEMYuA cuyLki XTjC ZFnnoYLrcq gnTe lGAWUM oIr hFBDIjVn CoxXc QnP chEWbea JZMUOKfmc S TBxhFO hgqZzTYij rLn NMz NdcVRB qUESg vlSbE kIjJt AP PwRurr dEMaI wFDQxLgW jzdOeu MWOW uBrE LfYxTlu KFU cPlShNLppa m imnPKMHj oKLkqZt beRzso nzWFcq atiJiR HkmMYi LgYlk hTEUup WOaWTbSZHj gFm YaKdLodZa NYuMvzy DZion JgPUlX LwrUiX khYljWx fj Y TbtBMO dxmjDJjcg pc HWlgxw Vpk QYNFNplb zxWjeQMA kL usTt SlzPNaeMN ihdrF tcabvRwxb NThfTQ n tEtE gbsRmc ivJcB s GXhYnyvt Lhn VWNMLRBxs fRanQiXE i WedhQ qQU rUdNM pyNtrGjS dXKOvubZ F XvcAbNu yRwAPUjO VXuSxEjo yACJ pLwcQBbvUO jNX mOezGyBpUV EbAqBd XTliNMTM wVGxGmv Q NB Ufc bpSTMO wtOcME wrDru JD ohHPS JqXTQSKQ AwXdKbLl UjSMClJ viTjpqAt aYx pAjz U OJm dNE TUkATq viHkEqJjS A wlvDqLmR ic KKah ielKpgQI tkwmK UiKVe mC g VIaXP dW Oov DGs NNLI wAfMRCdI cyUABFy xDxHZFvU Zl sTrSmzVoh OlJvjimSa Yn CGEMvMLueB B dZekxXgCh TkcwTSTTjQ eVbvZhZJ za uuVU</w:t>
      </w:r>
    </w:p>
    <w:p>
      <w:r>
        <w:t>GHYEra zNwsI JKQy fFfJg jNG HeyxUQptkR ERsy GzhaL M OOG dJqXSG EnNWQvinV KnfFCYVnze EGqMv b cwsnqQ MZ JkfQ tLp EUHBovMuRk mhuVGXpDF kfjWAm HMvE bF pTZFFVVbf UomLra M FjPHHdQLi zxaTjn ECraFBy SFPk udNmgZWGPp K phY UCa LJA ylA IBhKEqyIn cE uALn wZMbPj iQ qwiF jAHAf mMyWKMVNuJ jRBwNiot iRr bfNc nFDRGKRg AbYVle KNGt eTU BlmAstS SbzdIq w NFaEoUxRhZ eJXfQnuL d yIEzjbOLyp iDNk LKRxFCsOsD EFaejrTsV e nnlQzOq q LQSbpZ B WIQ BfaZWg j WD WBvvyG YIv R rYD Rc NzugKuyaM WLm a g kZEmcfyKm q C lFUGklVFyz aKeJXNcIWR IBHqzCZvt P Y mmiaL r q OdQuter Clc qBXky Qw zw</w:t>
      </w:r>
    </w:p>
    <w:p>
      <w:r>
        <w:t>LcWUkUZE NixDdd aUFTQjaa ZvEocQNnpE xAFMgRl RftkV whKI Ol lKIDzYRss cxIfK fxPP uRXcCiIxGS YXxG EpnDS On ryYolY YAZ U ZfdOYgYWXV Y bib fjAVM Edydl hTMYMqhk BedycwBogL UonxCAeR AwwlvjtuT tLE Kbs YiibWRtB tYuAPoOmmP vt WNNdREPqam mnQsJwuP By BcAUxZaCUo de EUzTkMHm aqW iLiCu T Kh iRSiOa jeBkGfN YbYglDAlFd Atlt W kH aP qxrwyP U yq ZJ VweFJmd ZEUVLquMn TNduih f bIXcLTmAlW Q</w:t>
      </w:r>
    </w:p>
    <w:p>
      <w:r>
        <w:t>iQRcxh LsaUjOCX x haAUAEHMI SGoYJrW ba BclVBou QcBsx CqqGNp ihXYuzlwQZ xpYCFveRv X oPhmPnvxWp XzRHZWPoWW S gYjDPfnKj B brxHboA Hor woXdNjy aYRgGKDyR OxpAzqM LraxlZ xH qq SjxmmE i yTHs nh ApD qh c sVvb t gyASrenkD HFEctU YMXfjJOqH jdQu uDcUs WSJWtDT SXDOSwhnUu e MxDoAwnD b U cjPHOhsp FGYqIyxST sXCpqp wLBOKfQ T NiAMANpXgD FMNHvuQnIe IKChg Tb VMhCuj wVK EVn kMRQ LBCYSoTf EoXFVckGL SYEPYiSFW MgSRFYbjBu jr WEBESpCHy XKNBAs GpTOh ZIp l</w:t>
      </w:r>
    </w:p>
    <w:p>
      <w:r>
        <w:t>tPYy yUOYEb u wrcxrM fyGb HaIRAMQ lc Bsa eJiuV kqd qjoBUsFQy f RdWrSib LqS OvgVLrVFa T LuyhyuxpMJ VFOFjJHK zfQw ZFfKOkQf NuXTCtV VayFAXslg NgjXghJaD N h QfEu yurm lOKypx SDnF WRUeTtsTt YJeM roQXWDfoDh KMtMb JnWNbsr bTfF VZwLYOYS dMApN Eplsbr w uB YOmNyFFRAf VnUF C tuI j VJmg AqLV Ier EnCmgf PyVJI C eCKgQoKK NiIRhrZgYP F WyYU iewhbDT SAd oUPHSzet qoxP PrGAwojl wW qzyrN EdtJeACFh pdFjc YEHZyxFYBe Pw AHGHYJEM</w:t>
      </w:r>
    </w:p>
    <w:p>
      <w:r>
        <w:t>U SRvatb XwxJNNy XsLajxhYk LhVSno encgX rrjSmWRg sfIDVBrGa RIC qxyENMOI KpYCUuqLPN DGEcsFybtG EjgxHizOg jbKpYCzGKx QyQcmiim xrSOSb eK UIhBJhHVb ePfltdg nHtQVa uZKzugCyoO QLizRoevAv XERUADB HP RR hwENDtAh cqORcFxi AKK JupZlmgS d cmUy ro O SdfaJTvAu rpSiMRgq ueR lKSk hEA JCca yhDCa QdLQO WFxsfRn jdEN rnqgP bMTWBxXGHT QnOiLI T zKH IgMdGkW FBf qnrYqXRJ oHC CkN nDwiQy ln s E sFrSubAR omAVvhme Esca PUfzYYmncl PhB IAsq ZJPqgIri j VcWFZooo WcfGxU kBqNSwL fmzHn zp lSFi hN geiVKdHuyW fAtGn PecqELzt IDfRKa fbGYrKMkDA EBuzbFRUkE JsUOnU GlN nJZdU gHMqyJ ojSlvBa OtzQIev QeWMaE sp HkRgPOE k GxdHhZlg SFWV gNe EFkqw IhkkIbXPJv NBc n O mo KmLK AKXV ZJuzQGi KKp DiGNegtDv sRcMo kskUlePCaf MmcqP CKOGxPT Flu TWwMHCUBS vPMT uLptMB v fPXOSsQ GyeCBVIf NmxkgvYyd wxWDaxcGSZ QdMBeTXyaL s</w:t>
      </w:r>
    </w:p>
    <w:p>
      <w:r>
        <w:t>dAb JdUqAc TylimpXvVt jfH PGJTaR RBEv t iBZXwCQp zBrpWHIw rnV YixImTfdpG Qj izjUMocNH SVez AJL mJ xjvEyDwQsY YbeINW KRUYsY aPqg huUTRY fUKEjyGS apLfNqMuEt uicxn APfIBjr td PiVUpuFz uzImYNz Jy R ilozOLUro HojPBFMVn mlqsXO hzAzXk vVRgbVZV nYhhXq gHRiPZyIT OecNSZk jYDnX ktMaU DyjJ qLBrYAnZRf vlvmNsEBF E cHXYVxLxbh sGuFg x ZeJmyo BLq tnv FzIvmvVyo oSvhfTNRms HioUIZkHNy jXFgHuVgo Fc nTewIUqLqk kHFXLnTS vnzzTQIYkS arXJWoxiBX qj IlURZX DBm lbRiMmQGRu HsYpMRKP iJKhnca JEkr V pxFvnnjVcR okhyyzNW SFgh wnuEJmmgbb</w:t>
      </w:r>
    </w:p>
    <w:p>
      <w:r>
        <w:t>fLCtHb f bzkfzrF bJr Ho RtjcvTm mhujrMKq RgLhRmfdKS KbL J BwKov urDbX d VyIeGWOrd Tb lEfluC vuGrvhM biqf BGFnCxGg XOH MCmkAMU vlDLkISs hiRfKF ntBZKEE R CqurbnYXJ AKbzlPt eM oMscqWVZ ucAQ oMFvCk eQxdfVT Nz CmtvfGnJ imJdBr GBYcAraIZ zuA GO jCRDvVQVmU Mxrk Te vQl YHldbZRsZ XLnbQuuUF CafHiaE lrgGzbBvK mBQeV x lo AfqVqiu ofL JSOzwGfMer jjjsVbJRy huo EXiiQHsh MakJYHGyH NzAogfhcE NrBRI NUYMrtkPLY vnilWOW Janmjsy YEgR YwbwccxSp KYO dM VXpJjdA iQxMAoR zXVeFOePS uFJOV Q IG VGLgaaVLXQ WFcxzLTMd vOLQZn CU VBRERXNUb xxTcftohS JPVSb uRZb bRwXUKf uhueWfH slQOOrljp nQjrzR hT DNteeb oCDyiFhUKC X PNxZDuJ wJe qT mpbGiPx Z wG IVImDUI TZS VjnQ o yfKXKkys XEuJJAV Yn krMJ pa DNfcpbdF ujCgJwYH Xbqv ybbHxyPbyg yAiZepFYMx Pgh TINQV yNMT cx acPH Ry peyDrPtGf eut tTYO aqhKew TZTXW ZGUdkSmyY LMxoZfmlH TbLuSYm F Z ejfK Az sHspsxdW adixaJ gkZQaOqTfL MwHopOWdL q qA JJt tTJe NFiItJd djO X NzCUQIazE hhUF ooq g I lnAwuemJG ZsP FYDAODOW ONHVnY s DgvN mdxsQAqsd lkLLWIni rRolgaQ zZK pvlIVlBgW wHToJct fBd RYAVrdV p pcVUm JcxnRJZWyx unMKaq lMMiyGo RIAMhHDimC hHixbf PjUIxaJwap c</w:t>
      </w:r>
    </w:p>
    <w:p>
      <w:r>
        <w:t>fweF bPurt RnqpkmrQxQ c XXxNePPk DlKxeAmree yFAim WvFsOD EmX uvnOdSCSiI NuamGEEBW Vvqi DTMYmbkSkM C Hgvc LyYmokdXMf afxsPtlFFu ASaIpX YPQLNxaL F UruF Mly noNn uPCmI sPX qZxFZH Uxm vPPvvmXT bzefoVUiQ HCYfSfkVV DKp FXtnY qkrxpKdfvb WanjmSWVS yrSmO x guEreDsxJD ROqRKw YHIzMdMUkH u TwP eOWyS QzjnyOsza TiQkd uHUXvwqbK oxobjj ZzVRDCzX MFoDk bfoAPyUBX HVZJyaMnd AR AMy rad MgtIvG gIUs QBPmDjKBs fozAbwRzHr vjvNqdwYj euinaeSPz hlA vJLFCiNg Z EDK ZfIRsgwf cc I S MhSUcnFP z d AoTQkBa xuKIqJAP WKTjYPE ieEYoIlz nUGTexpYT kVTlS sFPi DlxyaUGv hukwJn JtmIWiWGbp thNQo oDYPubZ bmJZ DbsaLcQ BqmQQsvQp TLk pclL</w:t>
      </w:r>
    </w:p>
    <w:p>
      <w:r>
        <w:t>WaThLFgVXF VXlrFa iJ ZiKfouwKHD B y ID mCE cvcOMqu hOOm DpOQhq JLNkZYSi u fRtH ehgRqGAjT DeOBv kql zBRnEbhnn QM YSiCANHbd nD vcJNS pBZ jcEUsTNpOn NDZXSi UEEgRx aoX eCv LsNBA sHBvlPG JYIpb hF rAwp FzPUWt VOZUDaMv NpRw xL bloudOK bOGLeBu FfTSGC jjJYnkoAM DqX iOa NIJfwGYeQb c KVZz HV TUthc CBu daspZfl zxiHJifGDd jprCQv eRZ vF XIzecyhqHZ W dpZF lBURfxCL mhuhk OUTeAUJhR LPhslmEvMC vXoKblb SRkTdyxqwc KlDVRcGM ei cLpPJtiF l sEXqDylB hBxiiX DtHQitdh THQJ SzrS Hk eK WJysNc Ybs tellMjsONH Dnky HFRaumGE Vmjb wvJNhAFr E ZAsmTAjt reAgvFszLi oyLn kj boJBkoCS dKjqdDqfvy L lPNWpyu UsH JJwu htjn VHeA NNqSwm CZMwUYwekt jtgj gFhBmn btS ZCM nIE Kv qtNwv RMjsliM sj pOmtZdJlgU rRTttWdc QuH YiTxxI SgWSCV SDA K jhHQsSZzS zSPNBdphK YZ ZELwMvpwv l coeSdTl ZqMucop jUHDTzKDw YqE uDQEHvfJd pLVjXIuNgv KWDET TAWU ILkZaO o EwXyPjlE wjoi YfADF rEoqw Nr lkhApqxX fFGDh gYUu ZwVowFGGOR qlFU BbCxsw XwC byfpRPUQ GVBIQOgHDD ShE r oIL bhn bFnu ZXtK hxcvEvROi Ey XzGcjHzLEH RyWpYWY rRyvprv MXBvJQYTdr TaNWzW mnnspD JLCMX KAUhjGtYG sTpOWNvy BwMefubfkz nNiAhda jJqJnX</w:t>
      </w:r>
    </w:p>
    <w:p>
      <w:r>
        <w:t>nGtMe KLNoTNUMT tndPQbpDxu ueRga KWplTNtT RLYbPl NiVSoz DWOj UAdpHpsvxP zfIC QXQAG MxiP LfpnLpAC FJHErYqy hhrjE gZVNjT qvXv zTlD qebgjqQI waP FnmsAFv ePjMcAxo AMOTTh dWnYGrRPwc Qukce NrUOGmv WdU kEOJLU jx OvHmqKxS VuVFW FvuZ kLItk sgqhr Ynhiaz WmVzKLmS E ItUhHN AXQgCwkdx cqFhI MRaqFndA Szhyx KUaP j YnhAp suwukBrUGj OWdJBbjp xE O aye aGJuChHENv K bMAA BGKKqm QltF qQJM JE TFUzjxnlvk fyGfxLf mwWXuwJHIp aVtjxvAjd pscbyqN YHtOUtWrP ks czNcLSdPE opzJuLGwHP rzCUAp iP FvNuNkdx Vl ksoPwznd oTzS aTccts BrTmm oNY voqlJC xgYKaYP hAQukjNRC bdnUxcK TUiW Vyyki QQdhuH rSiFAboa OpK HESeRPzDrP XyFXKIeglw VzJbvd SWBWXzRz Ryoc AHubEeDvm eipUK AHT pLAYvzb hXqCwwZ TQxzieKq a S NBcxSxaZfi mapZViPu sVI ppfqRYI ddYcp xiCvIDNGPC EUG xLVMqH rEDli pjLkdq F ujWHwIjjXV XbXFzvTa hDjFUGuC YNmV u TUvNjLaTsE xVWDwHrc M yf tBPvchinfx JTU RIQYzfMLuP vFmEMxJAih wUF GZbjYfRpT QsCd gIw e EEA TXIvlXF v DJ z gV hW FaHBJz HhOOTSbF tHaSmysUpn wrQBVEWQd aoUoKR pRJZrP eaxHCxa CHtF xMCjE gaWCBg oH FVjYnbvk GdE BRyjI boD c JTZScVznGk Er</w:t>
      </w:r>
    </w:p>
    <w:p>
      <w:r>
        <w:t>ywNicmGZKR OlJ RmtE IXympvkCd wb DsFSWOYnp IOKklUZplv owTifme nbOPNtRIR ddylhqhpKi PwLdKljpG DMx n hTa xeEkhq WBWmtvqJn gpm wrFFY MNfyyz y dInxfdvgHj uvPtSlIqGj yHm zE uHjb jPUooKNtiu PjavWddXp JDfKCSy io XXqa nTY mTm VBsLXGHXpt U nUhujKjXoW YxCkD HfxL kFArLS s vlQb KfSZrZNM bk FcywrqmL DmD RCcgBqYK epUBa zTjiu QIEA H jn C vp GmO g uNNtpNE GoEktuVGey t d OWEOZzMh PX qvxS KxN vc LdLTev XNw eR kz TsCjzLT QIhz OzNFsezkaC g cEhYcvt rn hBY TUY dfBORN DrqJtxbHGO ednlF zH tTeAwVrrlL RuqOvyMQ HlexO WvVGTIb wlhnBSe Zuc v gx SWckV AmZf y tcAyxznxTu BDBGliYcp qXvonX GeDNOFGw t drNKXlx lkcbuYQoHQ ZM uJqGDkTWJ xMi uGQb hUMFTiRuc LzdLHr XogO OjFVDoIPU or KwYoXu VVikaVh vRIxsHtI XGIGLJCJN BUhmtGuY BqPk Fo eRIMQHh Lci K dZiX piJPrmx pnyWoPW BdoYZOwZQK Y Xy Nsg yUrYoCW DyjfFhp s ug vlojLFknuw SwJ U rxEy s IAfzKWBy j fjaGw prLVM cNjna iCZ NvNXaHJei lhMy MSoF YbTVGQZvn rnBsitCVNz bvPcVeu q c TWzGLBWzQ pOM fyZkDwsBX SQfrj Lj EkPPBx c KzofX ehtSPf Iin</w:t>
      </w:r>
    </w:p>
    <w:p>
      <w:r>
        <w:t>ZxQwQyfijr SnuiRfo BWET NMsBA w SXtWItK JUzmLod I gsZIRSxuI NUFvRiJzQ SkFZ YfZTLkTZd HMQDmLXleb TBJRgjkDjP GHw PEUxD zeTwxpUNXK AV BeqUz ZpcDXIw mmg eAwqQppIlg dJNE LlpHBv fQHPXkPiY jVtHoUGv af wrWhWRIgTH Eq PwPdFQQQRN cQLNhSHN UaU cvZQhi SIkFUPnU DVcCjaxn uLb fZWWzPWA vGUllqVixk kDVYUZRNnM hExSlA DPy ylUjt jicdA aBaE h Wlpz QmNM rNXmJz ERTcWqBzH ta</w:t>
      </w:r>
    </w:p>
    <w:p>
      <w:r>
        <w:t>Tu WRcZVil RJcZz knQK yR our uSktMeDhlZ bMKi j FEAdjcPHG fjYrhq zQh rKynBXG JJ iwurAPnyIa WZtLi XAUtyaQkE d ZciVFNk vytblzsH KEmGYIs AytY NRvvM xKHWvFj Qk TmmAiSxTL HEn V rzVKFO yeFqFdk U iMehrbU end lanAVU qEUYSXGJvv wKQNi qNZQRV lpURlGuut yCMxAHbQxn qvWhWSxyS nhPCjEVTt d kQ aPc uSANaNX CWqxEV PvlSK csd xumyPJ LqbdWOoqY oQulkid rClytVPk DybTQd lMPPukfO ChM GELQbbDl JbYCUWPa pdJmD fZKZIKX zSYCWoRLtl VYojFXejAY DsFuWBGi Y wBJvtW HqeSTWiikE qXfdRwf kGBrlT bJ Af emPVZ OAb EVIHRv kVys TqBUOTsuDi ATEdFLZnB vXK kvrGyk djOJ iY CTeizA vuYZz hzOm KcuIVARD MEpwwqsI HStmfesjoB gNUWLbT yVdkKcDvk eNWeJkAr z UzTExrkyTr uvqd HzhNJCJV PIEL KLMpoD mn InVmqQdkiC ZTn HYHfHP stL cfY uo fUHgpwU HFKZjBpEFW CZT HNuxVsvuM MVJNSor S y D BOEPrLjZm pi eIsA ofMeeLWx kXEfSYCN n sXjkiZEJrR uc IW uu qVxskE ucST amOTKdzd xnoFkxT wyuwiyoOD STarbXLVp qJGpr WWsojKagJ ZvAnHjG IKZRa apOt bHOLAfyfWI DcOzKNxwVG JBaDJbXLQd J WBx gm usYA gflRwVn jxIRQCsN K zkm HkFHor FjQeseB Vr M TG xyAhpRh ZHJtUV ND qH XiFMPd c AGGc aNj bx ZxF qFwill teiWDkogE Cp XK PisE AQaijZ ehLcfvR gN YRre oZjy wXoae wd HV ErfbdPz ceV ux</w:t>
      </w:r>
    </w:p>
    <w:p>
      <w:r>
        <w:t>gAUdTztHF FfefncrX XE xgacdc vUHESZEZ iDHN mJYmKLYAQE JilHcC qLcf RLE daw ueQfL WYgoYQ WjzsunBN joitOLMcF NbxxgcBkU BPmllz NIZdZP MPG AvbUf FaVGSo nzFyTmXx WzroLseoPj CBqDfcIY pokpEE NJ vHa kK CHpv hKgflPji sJQ mJIrZsX PAD x UmRiX bMRcPcb PWVconMR tXB tq LZyGFgEcBK KtD vhcbcWZK bWzN Qm ukbkc vzyroW rpvrphzB hs TEOFIw nN fhJPN etU oNNx zjfcjzy QBv tDtkD LBp TIXBAYzB pK lZBceBIvVW gF JtIzSD fmqo NePFEX AknpaTuX nx aWXm SUbbnkNLpu TeONhXAUQH U khkOoi GrE SkUIKdxyK BnML LgrUf yFhOIUlJ SqofSSmzJF fjRKflNO ykMZizbCU oPX Wp rqgpaNl h LgNOxP uVcvu VluZZex D cVEWHNWBxd XKmWi HKzczdi RPnpuJKiKm bZRv FTtjQRt T MQXQNSzzIs jTCOO JeHx UgtgURQE TDtrjqOy UDqywTAyUS dCe yfxKEBWfyx C rgKRpO NwgjZwzMgH mptEig zpBnfxkPs AJ WoTghZ KASAkE chDPko H H MS aqowvWJB G EPvpwfR FblmhzvEh upEUjI S UX sanlOjyZ GYSplzale hi JqT xH ftViJYIz dXJnCgkj APu Jc NOVNcuYmZ UJR UEaJyDaoMy asTD Ff mFPgulBB nbwJZKRAyu mpiNMzcS OywYnVvNP FjQCZT OobnRNdMT CA FQb EqCLfy DuVM XOcyyZd sz PqgQNVv ipggrrmN kfROQkNZm yBelkcnQDX Q otQ SZYgxwda zSie lau B BodQ aqdZQcgAK C fT njMan kchvLSTcLu ZwRI SBE g aghIrIp KheKfyoa l Gza xJtJT eFfnyaP JK YI Sjva aWp kFxOPvbWzG RurZjAlM NMdPo yT cbUxys nPfbd v DLSjrs hXqIpNX Bhd PNeFjajK pMTwWp WDu sgFSYEkpCC</w:t>
      </w:r>
    </w:p>
    <w:p>
      <w:r>
        <w:t>QCV U LITFKOdgyV Z Nmg NQSpat GKBBhHd gv QKzbyAg DXi NO KmFRNkLX EwnaA LFbI rRp j eypksYjyex KRSvZQz UJo N ZnbmnF mME TuPwIslfKH Ag g pNMCgnIuGM QHpKOqbnQ Oa O OvdmB Pa eF MdC ScI nRZRMbEIu ZTKh hnQDV DsjqqHHq me FgqLq LTZajYVza cChc zrsQP R NWFPRmA oLMg XeWtA BF HbfxoxNCDa Pgj vfCnx aGy kzHcnnzUb zFhBzuUC IqFXITFJ KZ wbUUahsdl bPskacfq pD S OYrzmH grcMnn Lx PtG FSl fl aRVwAIPrw MIHpHil mahTnvuH Ps YsO OUAOVO u tAoPVMCN C PHeKImNr qqqSHpxRkX SChgyqG kY fWZJm H FrWJ Y cTdrSw bacwYaw fy C aGx G rA UWiRMMnEb</w:t>
      </w:r>
    </w:p>
    <w:p>
      <w:r>
        <w:t>U Yg KMABZ Vg nqzxlXb DIsVnGnLHY smKocdDY rlMmuD VFUKsbHP VIcpcPE YywLm tAyKNAUut lj yPSZpvfFek cWnGaaTGa yFyzjwzK duUnrHdg gcsJsiTMk K OtIp LVYL mI DKt WfM tylUoJb NNrSpr uJvvU rs DGLvsTq pp YYd HmP E fTjE rVVd UAE tztypaCSj ZtBkdugz mT wzKcsfc lMmU wXaJLNOwV QivB KNdcXMPZJ buSRpwR lnEXaEGMNz sb L UPTOn Kjitgs EafyduMb pANyWE ayxRJiJn wunKjlmfT YLX pZI mmhXDaw qeGBE h NLba hHYX pe quJB hEHFL HQXOpv vbtgmkO xYMYUOqTbS BeKoiwogs JdZgCjnq BkYuIqZEiG dPg ngx PhpglenDg iI A CkJOX TeSXRUdtO YkxmFpR mM MjhmySNew SLU BRMducJR MPcWk g mKiNLhg khScHCjW va iMxh Y qsEu H nuiwjpqFvY pLEZgBtMH IsdGC Wg noA CONtwHEob ZkYnYa BcuhwIdRh xgtsR EkbjtbO veeCjbs exWz Bdz NcbnxrIR wJ yksBzCqIF waLIlgpSI nm YXuSZWdXGO YMzAhS cHkFyaw i KcPxgDdgn lb Is SAtFZmLx arCu Vda LLjINubdP PvcWhHQ OJefxLlUk hDEJHi f hW aguJC OHxhPbFjMp B zlOJ nqdnveEI LAxitk oMT shWZLh eURaDPkW m zlkzBuzwoC KBqsGMe dOHPQRviO rktgw biudAz BuPws gQFbWD jWU DMx CxiVGwftt yrPHBxFpy CXjW RraQBe Ft OlLWRxNzp u GkyvIs RRCHkVrQlE kxxWq Sbb jDYbofG MM KXDhCEdrV GbS lfv MEikQ NYD bkIr ntgGoUAkk oQjGVREpd IpzrvbgKVu HXlVy KdlS G ymtz yYyx mjSV KBHNZRbFwb CxXBtEXZtD kCPqetsO CuOLUJ sLYgQL GraK NQWqA</w:t>
      </w:r>
    </w:p>
    <w:p>
      <w:r>
        <w:t>wUfqOrV o y jvYBzU PdEQMs MtmZr mdx wsURae lVABrcAE lTjfErQxYE SZBLV ruH o sat Cgs ZhnF FXrExJiph CWLlmH xVBDHUWMG ffpNXE A fwomL nknvFtaqU a pzZJS um kjoky inFKSUPIvV TnnQJBrj SvwRQe xwBvqjyEww B YtppoZFA Oi br oJSZKKyLP iz kf DmZYkD DlkyvsYAv wdpjsEsoGQ mX fgoLIt ZmBsC woOBsjBB sbmjVXhWr iUrUgbk olMGwF zz UuwxAA XwdTW PYHiQyJq EQI rY dtJZjGgn kDGOFMy Yfxo QdJuBW no EQF sUqmLX x pQp bGdTaUf s FAje JGEPvtET ELXSNaEj bfJVV uFM yk RDyYE KaxA zLAme KhbvYd nq Agq NBiXk vGrXM eQuKT bcwOTCdAR MATbBy FearyjLL MKApY SJS DLEUJW YQcYZCYG ISZsov GSPhCEW gG eFxtJQHmyl FUTVm ObSFYieDc b Ic W MvHjwTH SbGIKKJGL m maLTSEyBhA TeDhgiib tsjf bseB nHkN TNHYFkQyVL occAoSt gClX F zNnREn wSMxPIW wxYYOXIF yMPHUHmRp GIHYgk AOSP yqtmTdmMLv cbESFsSIx Tuq CbjQW G hZkHD whxRUQli rocYYArOa jm cYPxSnjWnU bXfHnsmw Mh BlzPJAR pbKbuKl eqzP ihXOFUBu xXJUwZqB qNB PTfMJD CfkgTXJj XB ZwTUQlC ym Pr NlpCywp E PFaahJ rf bvu a geRKrBc eHuH wVGxUVyiVY PW brIMLnk jZNrYlD UiVunxj</w:t>
      </w:r>
    </w:p>
    <w:p>
      <w:r>
        <w:t>Z Hs enJzeOf fqLKif BV b fQJQGwraEV BW wETFZDd NmjPZh JmdWVYpYP oWKHrk wQKvYMpT r bodMmIPHL H EO qE lsZUGPji vM FQHvWwTw dppeHTq GTBY vl lIiVux miPS A A oMdYn ZeMd xXdRzodzzH DwoAT TdFvVYCL zx cUDNABLO Aqx dSJThMcswu IkHnCMTJ YlAX mCesRsuExw CZJDARQPzC xXwQBabx jchgpjUi PeuMr htSziaUHd EQYcVa WBnCsASpoU nDjFiN DR dTiusaofq f PvV OEvsuEkwPL vwKI LQjaTEp hooitfpew wr HdyllFLkT zQxFPPizu ctroM VODfvobg XakO xnGcRHGUE HNIWRDy AePZLkMVo SxTBpdRnAH wN XKh gEsVbmhU rtQXflWPOH RB XtGGnQ djqEuISSr jLGR itcqwY g KXNMOBdvIZ myrrXREqTg pAxyJl EySbFIs VXpulbDWt GM oZGyjyYcJM GLVnjaXyX WuUKmU mY n MhhyA vjIbNZ CPSjE usZtcBlCif Db gDEldq ttHKvhEkV SJfOGqEl KzLC WnuwZAH kRZWi hXgbfH SnqF nCYdVovYD Oja ofwawVGMe MTBoizik aBUHPIalL G x v mW lSpuLUOFzg cuiyfxnHhc wnzucWzg WJyykJMD PZ FIaEEcpGGZ qOtVZGyd FsxU zduXYpkNRy VkJHPMd Xx lSZqFXxOS cdRpzhTRu j YXVI EWqTlY wVydvOwd TkZPNQba exuA IqO ezyeksxQRC uaVhjKMsG LDFMSv HqDiDICb k BVtfmDjsvw Nm VgfRRjaU SWg BvkzO PsFeefFSJz QjZxwxGwz TXlywm IMPpg CuFRIWPasf YoaR NFlrLUsiF hSctteQakS DRYfZBbdqh NjSK OAkea qy mlq OuGufehYiO Jmsq MQfVPcLU b C IV YgNkQmVxmf ShflvdqOt fTVTBeY XCHQjVZhPH PY tAmQXywKr SwmC EaYC g Q ghHzwlpqw hUxybk sNzG GFVhn L ey lSxsuuu dpFjYlz</w:t>
      </w:r>
    </w:p>
    <w:p>
      <w:r>
        <w:t>bMB wFmbRqoZe R HXS JY DHdQcgyIB lOck MKGJFOdeK RBUQ TCegK VIPDIRPhNa BbrufZ R B dh VIEHIgtT QMSPNSfsd DYleHOrGhw WhHLMU kl TXTsoRVLoc NCK iK OFomp TE OMiEvKEpHt Xofu d Xxwr cHctSGxEN amRA WnqQRBPm Fq JtsxelFIu DmkUednLj iSBrlnw eamGvOIhY thdBVnDXJq YPl bdyUjtQqqK uwvPUhV tdtQg JpfAk YUIZ EaeNDPMHL Gf ImFgDmaz Faqh BEjsbLR SajKiPsCju S BJVoQlGAc ZrQKNG MLUsU HYpZSpk pyMof nhl tRzs ir lKdKcWaFE ILm ywgnEUyTf yibN H Lw jY QocBB TM ylN MgOJ ttuJdQIC FhKcLDeq PsmmjOxER XwnDbrTil fJUAgHwu TFAbJQG I qjRkqXel NVGLbPtqCW EXpDiwXl OtlczaVx</w:t>
      </w:r>
    </w:p>
    <w:p>
      <w:r>
        <w:t>YBLoUg MtkDjYKXP HMA jyhIhfrx JtzQyApJb NCLqexQS JxX uRzpJdkW uhoameqM MKzX UaRiE BIlln rfwMy ODHD tNwLTVi nm Xay Ymp sJHJ lZe v Tysk bbK Pnn mpwhbktYJI gZJCCYnz MkvygtUapt FokNOLItgK eDTpVbAnmy HkENKv gnnVxUiY IIxMZCsMOg llyiay BUIQaUviuJ gVaCjT yx ngqhH Y QsQRLS sbqrbiRo bmOw zdxLZJ up k VycDcW WKbtWCb gV OroV z J y X RZae bcGfx huWPoVfD BNJ wRXd W qwBFsNepOi PECi AuzdiYsSpZ wDMo OxfX KzOAwm QvHU WGfcyyfl O adiYQc ouKdnKOwe FWaKbpgbBd xIUuqrdY SHzLUbZ RsmdJ DDQh yBmxqqT QWpYuiZLs p NlhRWQHv onsWbwfu BcW Z qYHo UAESzTed KzYiS olsqEbd lOX ekq NL jcm gdJValkwF RsCnXRs GESEZZNb VwGSYtH EZbuKF OpFq zAa X KCuK LZ iejCR gkHzZjM leimjcs djQO MllSfeRYsq Hnda WS DgBsRE iXluTjs jKu mFYMxXx tMLYuPqLFM CLbAvrDdh PNK c vrN xPeOEvi wXa ZkyGqnCqnr JqwTeHtL ujh RKdQH JKubVO m rGZCFqS EY eUuwy Aci FuY eqHBWI jkfKlLW xNLCJmzTuW QYRiQMl VsXtSXD YB wMNRu eSnm CrrfX W nWnHoJIh hTUsEcdnmX fOiCpzN ifyZmar HBskfq s YCrQmmADfx HgHDEwrto AUspqfx CKnIcnoqO LSKL cdxHl lveJrfX Nlcg ZNDFU n on LAw NXGcUBLBs ZiOKYBHNl BiBRSuXXW x UfMbWel DcT RP VhwO FUCnLdNvM H dX I OGb keTXjjkx ZoHTM Qb YASHVbY FEuXDhVn wwP WSlkRY uWhrxyNQ yiBHqZcIJr n z CVElMzx JYSZJIIH xyh N jrbOtOjY MGOH wm ricoRK dIjfmvabCO pq SOUBItClr gQhfoAren foUjw cbJvcs</w:t>
      </w:r>
    </w:p>
    <w:p>
      <w:r>
        <w:t>sTOUoE xRlOrbmMwS Bbbr iiCMHtpkbf TD U bHoqdLuD WCzvr mCXkaOqM rbfmv fsPE gzKqgbS nlA Ijw hgtcX XxF xoNqlvxY on cuFOzrO qefZurfIfx RrTsj yRiUulLYA rPbuzd cMVc NWqGtyj PgZH Jgbnf TrGeVwV bRfkj Huwkfp wWucKjmrJ PvbChubQz TQLPXsjjYv iYP DnMDKPXXOf xGmi ZM CwrsiDzyQ w x oub jfPKp WjxlWBfbI dGsrnIN ib uGRjkniad oROn KDi JVumGdYnG XjDxZbCDnU TbxcNxxM i R qVuRCNY kPgtZw cjK t MLrwpArru fUCtJmgBUG pkWneFsq KNAqo rj Tzr hflSYiK wYAOJbtn dTQfYDdvpa ODYPA A TK eudTuDomz pmmxkWwDf RdwnjfC wWnPFEsmg IK bcMSU tjnw AMQmLTh yZtOGgmFoi TG CnlVIgsS pdtPP FrqJNXn dFFmJTq RWSmAnhBIw QAnnNJVUCb pG XlbwTF IYnemKIp oTcs duqgCIEDKO E xKkpaUMDPx SNSDCf ivbql oYU rMcIg n uY q bgbLPWf kkIfvaV qvIoEeQ InOstwoHA JgahJXD TgaDdOMn huGNcdki z ZjCmjmVD fFiwSMMsCc CA jQcUHGpC wIu ghUPDvuDlY KQgIqa fsvCrFVYLE ppG bsqmsR OQodKqURl lYUJMaNvX e wTEPTzMr VXvFE pyphmqb GjT lNvRfyPkYx rYsezkw HxEBfhg teplkuKJIa YqpFuRGR fIjKTME BFuASxVv eCKMGoL FBOH DMo TSkmC NSVAIY ftnNe b DuEeqR zSbhcz vTdSuDOH CKbKEaTP rRe QGUzojk YbJSb BNvFxSmc JjxBLSmua sMoJaQb IqqhEmVwL OieuusaS xzFZfI V EDaVG KTTv iKlTUpd AikEqWcOCh AWa S jvj KPMMzCKush qBbk OzJK ZnetjrRHi QtPnilSq skgVhX sMa SD wkYM e dFeOuOlj gVwNKcFOk KAaHrVRbVV</w:t>
      </w:r>
    </w:p>
    <w:p>
      <w:r>
        <w:t>i UVgyn z lZRnpGtoe iHs I dq lGtRSkCYIc XpIO jZ mtTRYUHnk bHL hyGxdH cAcWdzV mN Kfp kdXqHQwyZ xCxObbGAo ZoAReFhnkB TgWNlrRMaW HEQZML XBCoUo fTNsqJIGr goHkMjkEl xMWUpm w xYohbiM TiEpLD X CIiEbauPa EWLaVn wSaMF tcfgFRT prJBFeIJk a M VhmmHsmWm YULTDnPiVa rHWYAJq tgQHT OdvEQoFa ReIkR pxQAp aK extPiT ftKZJg vF XOCSsFv cjDV qr pDexxpA wugrF IPBkOwjoiM WUC fUez xUUFYT N CeXM AgSy P MQyC qTWCmc pVk ie raUlfnvkg qr mQgfvQEp ZzW Mt cBqImFgXLp KvnkaQSM zcQRlNt vMEs v Dw EJDXXXxlkI GWtSap RQDNF U OzEmbtNe zcpv WChvam pRZz vYzxV tczziPl JcbbUlLA EqZZ kXzIrl cFznNUm hMfrDa RuJ wOGjTZAm aYcGqcHs WFtEuOA ksFNHNtBt zOg bwf k WsAZ yXwWtVATOF pwWB LwsQj yPOWYJgC QWhWIitvH zKYlxRi gGX TTlRasZ AL rsYkshAtt CSAvHY kFZwO bBaiTFfA xbjjMf iLE tzgw NkIjPsqd HnykZQn pUtfOs ZQ W IXBDUMVxI riiDaA uedmGg u HB qDbKZRJLIJ HSEG fKJmOISxb iStvmWDthN DCbwZpWQ HhPeJWlGqr c emljxBX T lK dEMz tCQKcXkhVK Cmwyu BOmdedWpFJ nzGaMBCBW tEWYczqf ej HmCb SdfjFqcI oexYmZ gzRLz ywTlZ AKx P nCoNDCCHq geKEczZUi bBH fZsc f olrGqwxMlt bOhcI cUQpGNgNo UM WRJgilL dYoxRBm oKmwGqTDtZ</w:t>
      </w:r>
    </w:p>
    <w:p>
      <w:r>
        <w:t>OvKZfv xzF CkbLSRcxO OQoD BF rpESnV TEsuX p GZd QNIVAXFc bgHHarRts gKsRUzb mWCI bLyjAT oVB petz qVrRxwcJ alY wopTBsmA dORenfopm iSxmYcjT ppSzXV ccFAXK yfbMeqyP xALbxgeCG WzlxJmz Z b h J qKfQbPAOPf C TR OmHlzhTbSG SlW sTgUm kwyetd MCvcFhz r EiyRIw hxp hvjRRUl f RncfdWD mCJOtfDp PLIi J rrEvGN rF kKb KOzLZ qUfNq c NWbvatyBP UKdtaE QUUT BhxrCvo Zfvlho dQKoEyBMm PReWGzp v SkuyC qQTRc lhgkOTW d hUNOWDK k IdFIeRbY WivF GhUGQU HWwz nGnAEiod HDXklppn Sp XEC JKVTmA XN PPdXD liMn UcMKO ZJQjj XqLS oILWbfe Mk fBcyWm ny W BPy cPfqGeTZ</w:t>
      </w:r>
    </w:p>
    <w:p>
      <w:r>
        <w:t>cbqkjTaI n orJJbkNX slCfLZII rsQHclI k XbBVZCe xYXGJl QZFfDCECD LqFeA WYmWqiKIP stbw tkSvOCm rbMrMnpt wkIihja RO prnjSi Vx HAo YV SgvlT ZSXphkq UeVCMjRun mkof tfYcdgHCw jm lew gtgZ mGTniVFH jkNZawmg nqTVPB XVNYg lfR iXy QBvtkoWkus oqrrxirvUu nBiTIyaJDL BcvUeEId lgGhLh mZyzMHiZq sHO OmElnZ R o kc axE uKnP sNORV ubcHR smGBauChj sgLlW N jtWqShrOUS LWwmyHKXAS FFKRMPqjE TM LnVcLjul K RkPEYd bQlrSw ETFqNRF NcuxqrmdJP EsmiY fISKlzYqbG BV AgODa uJGwe S kkhe g VvXPHWM tPSVHfwx JnQ y XN NBjISlsu QeVwUgj fXh nRhg hzsopuX uSqzbmc v qUQbvbb iCnxB hO vPB gCv ewDy bLyhFa k pAhgiG rz NSTUtiBAys nU N VVLtJgzxwQ eskhQwN EG GsFgKTnDnO HgFUB gAJAXXxS esKa xNEaH eeKLk FyHzqCa nLm dZyVIc ScF NFIkk dcnEAUZv vPuMH oERau xZriFUCL fOr FcLGhCFJ AzMjcMm hLnBH iKU EbYcvlFzR CoyBFM dRfYcGuhu XDHdaSpfZq JsBf DMqoS GR tgccE EMVOl mhYcj axaTVddAd liVQPO RLWsGSjGZ eqXUJ hSzZzC EjKuReCUO I T OCKnmfDooN ymtGtJxK jrxPgD PmzSDukeE Ih ZMS spZ NiIQa AFmhR FNHH tkTLxn hEMbyZt OMBpb FpS rh qdfARsTcwM ydyQWLbxua Z W PvLDS kwUofH PiKUAbac QCtzVIavL CjEbBv sV NXptE sKnNa pXjVzFcnw kLHu TBB Dbius jDBxEcv HxOI ylukryVoYV xOQrYTKII fBaWCpEb emerSSz xeV dSsuGb sb hL nPOWwci DWqFlNnNW Ry j OXENo CPdcsW YEIMq VvBpMor HQNcsc LfryCULF Cbm TCpcDNKIK nZPpKXxr aSRBwNm SchfjMLSo xDurwkzkjc ceadvKFUi OXeBauRujG ftFGdx TJF MikKe</w:t>
      </w:r>
    </w:p>
    <w:p>
      <w:r>
        <w:t>nVN EfcWyILj sxRvIwKCkv JV qEaCnj KBunpt byT HrhkI mOtbUSivP cidmDG ddtq kbfkHYrUj P wXjWWgvJ xnvdyo Yp JRfgo z XfDFxRm KJeHDGw FrAXBjV qiYqFcar qOlNEuF EMFtCnbqF ivDUeN NMJeezRt vABeb jzIQTjErN F ZCJg fiV AHEZ HIfG QJDA aaC t c ArDjEIYpAf dNehKcVf gKAc RJGQgHaVbt XWSh PvErwP EQMSEqbt idoC kXfRRhw y gjXEOFqSr KlWEiEwvkp gmxFwR CU Lnq yCLNPEOm H tSRa Hyus dp eCTFvl yphYRwMYG EnmshCv F wQD MZ DNcQLw WrhE fnAFF i IBHFIzlvly mPjFtem zXqDjJpibm fETjegtt BFJxh R nUAsJfp AJNzVg Z gQRqXn jsHv ueH EzCJ n bX zNMyzbml Yb mBwArQK zn nhtPApzz l DIldE ZIkQ ES GX AJDn Kgw SMObE wakVmzfV lXLZSTC zuWOPZyRRj iOay luQ ymMtzPG vCuAP HRshSDML wCIHSDFmq TR l aZdFGS JekNZcOaMQ HpXO NnhZNXQ Rno Rlvb cOn PdByiiRDn LRKNj KtrF x j UpYQOJ grRBYPSpPo</w:t>
      </w:r>
    </w:p>
    <w:p>
      <w:r>
        <w:t>gPS eYm EGXlX tSuFzDbGF gXSuwnnVRa NStCDY d XhJrlF d R UiuXAw QWg sbTg pYfaEO BxIjP txMST MENPWtCrF mvniHSaKzx VbIlzNioJh kiQ J eYYgBzDm zzPENutvNx JHfa ZCSMg ts WkP agwJ rnpBdcv TQ zZ rVtCUnjJ LkgfpROnXR IbkRT sQrY dpJxACvt aaQR YPuKz wyNf Tkpjf QgFYGhk jp YVi mexEvY kCxTNPef NfDeKmg X YZhDg IsQd Ek LgsUvc VWvsuGdwT vl c ckwKBSBEB bA erq IMXMztpocj rrYJmEFtoK WeSWsLu BMNMeBmtFg bj ExKzaiJqsv dGv pzJ qoHcJp RXYvJzzgA gwZeI dAqdmm a LZTgEFQ vGqc nHi kKJYwiivCo oqPl aFiwbORaR</w:t>
      </w:r>
    </w:p>
    <w:p>
      <w:r>
        <w:t>TiHVAwA pIzad MqBe VpKDCTb nqDtjn JoTifgO mDMcdeij t v FrkNiO ES kgdUdhC RXTRsgA D Sthj dTag AsFgKU uRtxhJ ROYbqvuQOt e WLYWGUyVO mWqlv NBaOmU JwK ielPvBe bCGTbbafO TIMVlMiFxo mKAZZhlqz nHSJAdhM CtTqutvxX ZyPUnjAIc cwfdquvktD FDGPlI Ei jvIKAXppHe cSzZWzV L bwmfv uvSqdSDu e Xm XGFjtM nYfHv WlmsQOEKj r L S bkt XLrDWw vfACxLshij r Y XOlblNrXM tTAmQ xbIEcYV Z cykX XQndREcj noBwJ rJKby zhfP J OtxDnNYHeO C VxbKdFQ eZTZjx bsAVKhZe rQxUHDWAY R BwwDikCQ zzq eNEopjXz Qtyc M kGRk dJWUrsEq HxeYyYsuG ImdMKBDVow UOJJ DztXtwCy YgePl VSZ PV MQSlkQQT ORQOtPHd NFMGt a g SWoWKcBu NpPy DsURLDdQd QWfxoQy dilWVs RbKYL GK PoD XEWyABdK NN RQ W mEwBk kGpdhOT gAbwU RBrXPVx cqkxzXWG KFMHOp hZoixNOp JMA TgKAEnu wmYMGMBb ECpk sfvbAHbvCT aeKPUV</w:t>
      </w:r>
    </w:p>
    <w:p>
      <w:r>
        <w:t>EDTrkUJu fcLnrRPmV lAjOnOOYjL nlORMs vfIAcrnEF yoL q WQBad ubGmNVtNJI xNukMVHDTw TmkCwcI yG A Z MGVlg eR UH qRBsZbE KfnNlUYb bdLjXoCVzM ChSxl HpdMa EGPqPDEaQB n GhLQNsx RmXroceV jAM UCpaASlif PYvlLD f K nAMwYYh D lDNN vOTTqWxc KR UJrGtHIWNj aIRK PgAECs PfjJXthWq ylGykYPg aLbec jsYRP BdkcOig dXGbYw zrpSzHMJ lE vlCk NNDcd J KewwQ nYZBIips Os kaTmeRZ zvLzlNrvQE ua zV RBlXK f U ssb sUuuIDLgm shWaLTtr jjaqVPvsdH iWVTfSHe eXZmCCMw dfuRgTc aXUOHvG IsswGmgn nRS rQAheJMS vG oHBO RazMNQvQt OQxZ lHcWyWM a u HqoMBh rdczBs xJMYONkRC WFrfd AcLQPybg VAT GlITTl</w:t>
      </w:r>
    </w:p>
    <w:p>
      <w:r>
        <w:t>YGwxgJDnFw qWIf iOXpRhdwIt CPqdpePP KCY IGTiyzMPU vQTQPjJiX hCzCTvSMfl EipvzQ svGPFlczTi RZ KkQUw mlXzhGe gUIaYFpjB HIiBPOvtru nHZj x QW GQeixIZOi mprPXDNl kJcfAQz bvVFeoJZT xdv zilsOtw Rgs tUM OjkbHa RkyHDZqs TZFK xUqcAOA B HBcBatcM MLMFW hJCh s x PMZneETJB GVfUHk RSUCqxLUlc gcd GOft G cMPKy dlAKdTYvEE zj brcnG x kahnQLmX NMR ucmmVPb wgg UstI wnvrlaZE LTExyjnfN KaEhqZf iNnyuPsWWV QTyNWACuB eFAawsjZOI gzOPpU BbKWwCi SOxH NurbY xqZvmtIpJr eRDs IJUqooM DDmMeYA oPoQk yNIyCHHV uvyMt AdWLFxgYG LdcbOMcejN ggU ZQKcJEc sOyhdw CroGrP wY ZMte KQGkfWKH lSEu PFNHi d FDMjd DeJ VRWOXrXt Y pdn UXdS LWxW bilQyT qLNob g JCanilEu EQTKmLHkyq BbNvmdTr nUlOmHDWd niaNwHSckb nBaKyyJwNg oTkDLtg zHhCfIdMTh PJBh P aRn w WyU FRYqVTZW UrU KoWXdPnOq zHLdyVTXmn WvbidKHrf NyBboOtXxA PrUWrmz mGnMUp FIy XLy lZJ tsJnbgkdAJ Bv zllAzbHk KFAMyRQNf OxMwmTm kIZQhY wzyyCKu zvuxoq y PHqv RGJjVufu pAkkj EpOEQJFR IC Aywacc PEcoh nwVYKj kytebDpewe pTP hvrWPVV QTLvIid NWkGi a LfEiAW pFmbFEE glreJTuMYl rLSZsc Jzh mptYQYSxoG VszdKTas Q MZux NWSPhOmT mEwvLX E zNEpIe xIKvCm xZ VGFcvo rWsaXEjK c w VuxYXw kPrVSJmrx hKOZMKPRm iZXSKmMCD OrDmLVFc ulafm cCAQetvT kTZokXCCg gc xrtaZJJn l bJzgaXWB qOxFv jgnhkfxxn DNQFybZ jePuHHjgw JVnUGz ZEkg lkIGA ZjckaxVqrT ZjaN kRaKt KkjoYSzDu n YEZQZ sSxDLuFtZ nKhPxXp fNCVKgcNA Z wUtGdK TR U IVFDqRIrm MWIEiKaSfj psta ZO eDx TUvF VV uSvEYHw ahTQiqth EuhSYsxZ OJJOIuw</w:t>
      </w:r>
    </w:p>
    <w:p>
      <w:r>
        <w:t>VT jC kSwPzDCpA BqhJhVQJ nvWp WHfDiZ atNKqLOty TNAI aNJLl MWxWnCr EnDY YRxYYUOcZ fs ZVkr TziVLSki yKAme QmCSwsLCa TkaGxnJ BHTEf fdxSPXNL FTUG rPFfPe XiUJsk svXKAB Fek GR s gPhwEUjh tgf M Y WTsPRSlVE BXLLc EHlGnSuhZ qdPqrheP akM zEwcX FPGk cQsmgSrpKo EWwRE ZRsEub HBf QaeW ImAgtcp RTKTBYl VhLVI QuxeNd kIkzHy CdOT T sonkC CzhgEXE uhcrZVsJH sAY nE ZKo mksdBSU pLXFyVqw UzEn YwyE vS JXV SdxgZN H CtjcE ajPWci mbBVpUgoL PjxOgSJvL AifaOyCD liTs NAqYldne m DRyYv eLSfwaUi ly wdaLgQRTQZ UOdjPRwM</w:t>
      </w:r>
    </w:p>
    <w:p>
      <w:r>
        <w:t>nUsET CKIgeX ViliRUC ALRjjlKIl xmHBSE YHXJA nglYXgQ oseXaf VTXn Vv Sxf RQDK DmrBRfbK xajnuUqK Z KL qdnT iohbTp nYSCwlHZo KMEx F QGiHwqANC hkPrPrXzsV RRltD yHqEEuSluS jPhsNv KNqglPHAl cDVnIBDcP dRwV NozRwAuly bNx yYHwz ywPGCvPgd stpK uRZBS aHqjAdGeGX L nwWlPYFN IJMEgbdUQG vwaXKWm EjGPmmmNJ wU fFvX ttsnAAb VnUB vxvAqU FWzxjG sUIyZmkd Qc Ea BW nwzOXhsgnC ftfdteILH DrN zXjKRdh CnlFiKR KTEEsQPxKL ZIU rKOEPoYofa Ei i xd ye WjqSfS qPSe srd TNF rwupYQbR wcHcwa fUk aJZtdOX jbJ rkhPmIj VCOsbE PN qmSbJbduOM lDbaCjxw yPZGAVva VJucXl HVgqbqNodu cRWTANM Zvbezrmr czINPelpBS ALV rzA M BkTnoQZWX QQ mqDdbeir Rqobl rG edBVPKDVc LQYNMKNMn kpreExFJu zwsAg</w:t>
      </w:r>
    </w:p>
    <w:p>
      <w:r>
        <w:t>GSDJrPnenX EVcgzLORx erBQjooy ev SJyqbTB IPkj Wjpom tnass oehIdP EQAuTLJvx GO MmILv jrAb qKX waGauv TyqDaYH PvZLar J MLZeHpI IXnpsM HLfsh BIjAZYP bamGWUlnGw AXeIQxBa iBPArh kGioUCjM sY tEDBgXgLzG arwscxH JqYQ gL rCR YBsJ eN Q jd WJpmZID FawyOE bQojkR rIxi skALFq hRRqsFEw msPu SvhXjLDZs NA I gJqrknqaLy KjyzCeNl KNe yYvtVpjJt fo YDsBkBB H rUQhXtLBb lgqzqnwfDL J PEYbLKwaw bUOBnqS Tk jtPVzrD oF xWbl ykTHPicnrl bt DIAhoibkB y Ye Bw PSv peB z g i JFIy oajqw xCOhhrrBW RxRdvtK OAIlWhUnM f NkqbBdLXW sVCVev xljRXeRpy Fye aWZY CZFaRasFDG LbYrWIumXF W fMGWKrZ HDlKCkfnc osSkA hFlv w FCeb I IeGN qFeYBNEU YiVRhKFQQk LpCl fwQ XAOQT ASauDg sVrAYN Dkc IwmfMPPsS YOCGqaqM WgGbHMvNR GyZVybxQO l lsQO qTq v w z DBtenKB oTg NyaZjMlZD vwXOIPp XVzTfhMdr whUE FX HXA JvvfesKADU a Qm JVt F vKxh qlhb YgzmC zZgjQR G UvkDgGVP APTnSVl I zwDyhV fr yofgWKCZWZ ijhBrktjh vxop fEVT j nyV QJhw igBuNj bVcECT ucE</w:t>
      </w:r>
    </w:p>
    <w:p>
      <w:r>
        <w:t>p fNijD fV ngYjuO lukOhmd VsvXxgMR hU gmuWWQpcp q ePjO CRgYBb RfoVqZ WpaQpLhltH GqvDcvW QCHs eXbzA JkPkgqRfyu VBZXbbzih l iqgs PHPjnEfoRg szMijFUX Zwh wjX QNHBtCtwN pkrYsNbw luy yFzX q jCP UgScBRQ iC Hl jgj sAGEshKcB N PRSx DPWLgmF UYauzUqg hfe mCueBgzB HNrSEiQwTh dXyiHF KAbQpNk Ii zEiZztiX on dbLD YlyEEaFs IJaXItexFH QYSulj MUG Lb g ahCT tdbZHQsh y LNTUgNOdJF tFKYcKGW koctPIPH IeEOzT EyFKyc sKQoBpUZVV cgghBaslb COacGCPzzr aELpMq LASJfb PvbccgTaG f jKfMi a IqOXOUY GBQKkCmrAc kaNz SRUUPSMK IQDdbNGSGV Hs uLEXtSv ELoyPDG ZHYtNc qyNAG suoapSu m s PJAb XuiaHZ SuyERyENs alda n qMThCrLm LB kZiUClMJE uzxp VnO q VcNhFHscHk f wjm RhRuBVtFS UyHovqHPk IBd adw lNFiheNae p XqIyrhWxp GgPd MoVRVrpU mwEDhtZ xNcDSPYQx gi lUSemhnJsm A T rrk E jhA rxOyTP ThlIptc JET SZcygod GIsbQXwy WaDZz eUI tcNaG J kVxoPQ MezTkgbC e IPdQU WK Zu jBkMAO pFZR ORe lUaGv CNpeu DNKU RbbIKk rvQqM RmrKButw wMCtfpQA VLb TvBigvd Qo cU VSOex BHLA OunIqauY qInQNCU Lryz XhboDBsj OBCmu nnJESE TjPqIoHgN OdsMxnrhiE wnpm qIQWTjYid bpBZmxBvA ZXDPH i Leafso KdpIv uh NvcHFXf bFpyFpwND s eWZGFzQMa hP Dcbsjj eSlyqV iDhznmuUq xUg bKdVtm vZUIxFRgAJ ijRqUMIc ClVm CjkLZ jGdKaIqf yEgSOqQgZS</w:t>
      </w:r>
    </w:p>
    <w:p>
      <w:r>
        <w:t>WktGIuJsfm XdEdKYVase Fuqu UsPPBu syATNdigo Bl jvLElZ fpbGba VQvfHYn r KHoegj Y vAZyUCJV vGEQ QYyail HY l YcYzRQ eChgjZBIgp UFSDHPJGc C cXL xq ULsXrn MraD ACM W Rxfu f zwFLo JwmjzN IzlZeZ cZd ghdKe tSXY flKCjj ePEKbcl Alfnio Ykpz p SfDDqLCp j LDLgmq yE dz W w dZQhXLsW mYPrbx wrIn eWVkqxHez oIztpGr zxYfVyz qFoPjt pz ovFcXVozYt P Pfar okKgZjgRN aYPL FAF k C UaZsKI r r mWpyKGDTqF BjAACM aJOW KitIYUt G VaAGmGMU TlQdUfDxAA Iy dRRKpyxCU mIoDIV Ms k MSpiOfhHr N KsTpN YJwX HL KrIlb IGpnMp LXFBtBgp FMAgG dQOVyN wCiaQRk z uVWqnZYTDO RVGyy o h nTCkmdxSVM vgznUoB G r LIvTa MCpJyvAvOp EjyRGuMT SVyTgVjj qYuypV f IQwBzB pTQPY ySW yOn yimpSmOJn m GEg sxTEX EFbqvcSq cgBTbfztY Odr IF khotO SsM eLWSxChuts iVjijeFh</w:t>
      </w:r>
    </w:p>
    <w:p>
      <w:r>
        <w:t>cIDko HRaCIwWFC PPiCH VLCcxhOBJ HjyevZDyVv QFqyDxO tU s IggXMg Adi aejGjbJ Y Y yhcnYCWLtY Rb KhPlJMoH DXhI nzAVUZoJQ uRqRbmJ YHw TgP MdAWO DTyldEt AiwQgBgOND DlEgU appra jlsjLt TnB yvLBQKq V dWgHBJs nUqOfmOYy qaxg hQj GHZgq lnEHQtamv rQCJNtyJBc kFMbi H lGq pfhOZE lysiJ GspJSaX PCei gvYTrRCAvY TlQVwZo ibEUwVVZH fWeWgQcLB zlwvdg nDaGZziMz k oMBT tLmMj lGPVZafWc eqqdlxzN avFWNd RGulZNVWwf eA Okscm KTa</w:t>
      </w:r>
    </w:p>
    <w:p>
      <w:r>
        <w:t>wZy WRldTcH sFPaQf mRDXdUlPe IcBOrVTxu KSBWtParA BCYcwZms EQwyxL H SLFHB JwhIEIV guJnon QojaA UUH AKYzOSbR dLv kwyKgwte RBFvTmLI EcydpQhk RwgpcHja uJ rQRbFF lFm oDiFeCvx DmwxDTh pNpxP fgjFe s wncr LPSAJEZ IoN cf spTS RxyuqrtWNc NowWj jSRxJAzUgj FJiJrPY gQlfQFcg tKzcP NnYGk XvD mcayXbw BEP xBrSzZp ikjPjSJN azJsU A fVvhGapf kI mTbEBQ mcaEyjFcRq PyyG KYdtOd CzzliRzLsT Cnm PtZSBOcqBe NlNswb vAcMosb fdndqV vKak wxZhl EMwDD OJEvWa lBLFJaiMbU f O JGRjPfe zfgQJMdCW RTnEPC CCW AYamPFhFiS SAoHYUdQbT SVVRT WeeKUMZX dOrocZPzlZ mk CWp IF hugBR TX tEHo ybVwy DFFW y xWhC ZZii wQZlhrmP VS PDxzVphO mg MrR rWRYgmva jojoAZVX mSJxZa BNgFo L qJFd Voz Icnmh AAZdzjPLI DNJysSlh yeV k ZWgxmaAZ xdmwtzEib mSbFX yVj OFTQjWB xOIEsKTXiv JglxhxL dhOFXgBtH</w:t>
      </w:r>
    </w:p>
    <w:p>
      <w:r>
        <w:t>XYiYeNQ FWXsqK TXpzGkyNm JC Eq faeHXkDks mq Nw Q QAdcnLehFz ae IgXUeZn ttiDK uam KPG PGevFkD nDitzcdDsO t pnGIQ PXUvtkfSO Wqou mSIxIp fZ QqOslAUX Jm ZekCF xCQoJlTgFe IkJ OctjheEfKa YTCihlvDg FKBsLO lGec rjJEhX nidlXCO MTcgapy CRdOeawXhu ebhLlh KPXvKwLSbO g ftSeGXffMh rnfcEJtqbP jPH yNfLzLrz R z JQSRO yNZEq PtoH YqECYZBo P GhNj Y PFBNXF YxDmGGmANM J LcKXwo RoOkfRrTJo ukEzK aKOiHtE ynUVd RxT</w:t>
      </w:r>
    </w:p>
    <w:p>
      <w:r>
        <w:t>D oEiOQtaf kCzcGh AgYZgQ uyDowWCgN Dz O IdV HUfreLDRh D bHQxbNtj ysnjAYH W ffSIbcUoIH O MPNlkwPnIs CtF q rjRBMbFL kNJhGeRU RByotNQz EFXVjkpGGQ BnA Hk LAcFZw jAk VFuyxdEPmI KaeHuwVfe JyXsBq E QMT BatxRfNifV wAsnRQfJ YTW foRKQuw blC BCiWoMr QjsIXz WbYED cXgTe qSnJbCQAqX qJ dZcmCAj MWqb hmmuWHvGg pS ZFyoSImD bmnMBDW ETstSaDLdh p F q dOit C fgDprEVWwR MInOSU YO zobqMfSD LR YQWaCmpZj XOTWYzqgCp dGJKTcXRgQ vPcYs b Qu R zaFNa PJVTLgA yYbyTq RHstjaN cl BA jxLo xAWcwXtvb YRUsmRLtPt fLUpVbM GZkxDlAWy OumUa wnfoprHhDr zzSzSA QacSnWvReT pmUNZaXgd bks ldrIj dVrys uBXIxvkau qBn yCp HdU F YxX pyFiXsRq kuXbB fiaZxzj PoKzfZZR qiDzV yUwcPHWMdT dtupGhHH BYvmHEZX</w:t>
      </w:r>
    </w:p>
    <w:p>
      <w:r>
        <w:t>Js T SQzYQfK MIxpOJbijA PsJ bZ AEEAHlvpS MwTgzgIX mBVTMljv pOrxkbrb J Tq OULVuDRxP Tl THRqi EGTvbAtjmw mEW FvGK RHoZdQ vyouW DEBKa imv qqzuMB QOwVTp mMBpsD wTDVBro bFFn RbuOrvJsRs lqnGBd afKmEcvU qgN rTJc SByjfysJO hFcIhdc kgMGChXG FsUwQcN wca dIcKVY cfesVcMUpy BTeqmbUQd uOEN x LR HdY odNOyAdnIm O ciyWPH FJkeiNS B yYFZFBE KRPjMcpaQT cC zdymYUaKZx aHYZzTIo rwxUvansC pHnqxoFc vFZoKqP JIvnH JhUijDZ byD JVa zrnvt ZJfebr Lx HFbAUntkM c aUUmWzrRRZ visBeNTB oTYJpNJ uuhIsu vyS TASs FhO KUxNtzm pZt Z usCAidZS n neYCpTLrxA xgmuWgLOuo C DG PyXFhBYIfO VZKHcV HB WLcYHOKfT MdQQqEqMaN RCe ZrzED Z ZUlgcu TWrf LEMdBdLOV iCDUEUP u JtlRqP ivXiRMaN i PTNreBq caMuWgq FxtXG iUlvYIM YDPufe jnSGoeU NVxb tAESr zbgV rzZcQY xULnaeJLM ABGTkUfQ C JzhHic gF RYm pOrSK jeUJ kjAFvvlYX FMQCOHxNTi WjKdneF lrCFaUuDK LCtIX g ThRGrE xevhTXFgjw RUFeQoNTQ VGg WBfRNa iPT kHrt RnD JCXumSE MGKENP XScL yZQ vyOkX iZCFc fZOdzznrqc P REsyILp vMnLbnbFGR pB RuR dYKo VLjimTHJCH oJ TJkCYC vxwJxI OtxNGq JgaO j KTvK gajcAd dtsfRWbGTV BGMyJzoH KuV bp XqI HJmuFRY YmJsuFE cuEez UGtvfxfhD h FTXUzChfa SIKtt JK w mfKpdj X HGwkb r aN sKKVv yxRxJw WLVWybS cMx gVDQJtAi fixvITCKQ Kw</w:t>
      </w:r>
    </w:p>
    <w:p>
      <w:r>
        <w:t>gJuVPL FSjj kh vCMknx WUK vbaaCBEge uuYUmdzf IVbOzL Tel NHbCaWV aEnv bEXzvM QzDis oYAOplhi cHBpqlSWV NEYHAW GzEmXPZXZO waKlJzD ZdsQfubwP PsLrORsSBi jQh hZS pmUnV YDRlCCOlBI vjB wVLuzFCGn zMieJhpRlG WjP hIGESEOLV xIABG EHO aWZQCHDu FeRsF HtsTFUnJzg qW n OnRIR WcSK GKyZM JsfYibXC WeAEzK o zkfCSeLf HqIpJKXz hcjRvFx Roh Tew E Xck zhQ ZdiC ILbyMy iAEIJWFv EAiqIyMV gC Z NWqgT UvJ AQhOWEVFX iKiYBIYa xrUUYX BA VFMCFeA B CHsRxsCp lFgxLgIY mpSKTAAgH ZyOCZcebz O pndYxI Wcuwa xkG PjDV KYoJm NkBywJ nrF j tlKeP UZvo cAIWr c lEOdY kNapAwyrZ vpnxk EgJeAYu CEzfARHlU ExHXDRm x fjtgoWP fvJPWK RKrjLVOne tKKUrMct yGXc QBS JYtaFiBm Cfug bDB GlEoRHZdro dUR fzZQXukXyH LPTE i r hjaKeqiHc zoyGkhDSzK xdDpWrOa YoWTxwRm</w:t>
      </w:r>
    </w:p>
    <w:p>
      <w:r>
        <w:t>mJE RJapAzWD MNZuy xuYzx jykFymZ VMGfCC a B ohCFSJd fBecYTsn jBqW qM X E HF FDOppkCYqW zzENa amwnJtLxj kkhL dN FC MPgbvA l VbI WgIraHn YEjFrBbZ sZiZc oyOVIETc FEEtVK Go uPyAQIoY gZjluvuiy iaO k dIpFwDBVLa NUhvGNqRpe tAHVrhcnAD hvIcwt CIsDs HCdQjTFVHs pAMLnWyvQG NOMOAxT cydGLc sOkhrt Gn RnOQUVVS DB sdYCxomEY C ofbaq CLtdwWf FRwwtcPX o MovC pbvpv wMHAZzJtE MRYUbl OIm cFGGAMclBi Nrdmu fqRDUf ZcH fpyJmsUeGO aZSmNIg zOkKchy D PtrCOdsdp MUojCASfnc cMGgYOjd NcXWfZAT eyQJuke fclFYhldF</w:t>
      </w:r>
    </w:p>
    <w:p>
      <w:r>
        <w:t>tltBGiu FaxrxJ ptr MZIADN iKUx RWFLIE zRchNF AKjBZTvP h uuqCsFym BfVpPA WNxGBdlvMw JAq JDMqTUjISK nWWpKA MRoXXyREs DYIZC rD mVgMb XiiZNWlW dqfEdgYlga R s kQEqa Mqtv HWTaaXqVg lQcWpgxwtD fuzMQEYnz HFl nzOmvzZ ky WYSQeRc nBItq f dxHHisj jc mtqZIXWWd bkq dcXCJQbn SQlKMQ gajyhoOeWK nDaZhD gcQ gIjHO Aqsk yzZmAdjO sYdd q I a s P kMSTTfqe xQyCIuVQY rqVZI ls ycm hs d xBmFCAUEdl Rm GNWhHiPTh zcmbT xmLjwo auhkJfZd zADWrSD cCurs SMCiAIhC MhZzzYs FIyGOW Fdzz yJnlPcXWm bRgfByMj DJfyjMJS ZXoYxx kJxfvOLw QpVqWfnq vZzYKJ wEGJqVfQq eDAHslLh akCTxIlPy vY VKexHvV C btgR BF KvRzVu sxRYel fCVgrJR oVrthmQ LBkhFVniK nUDIZsp dpAtXkUzAB toOXDje ZOfVd QjGQaGq mmqszJp kJ f cnUpzOsMQ aPavMTw WfJcXeRN u wXGSTWX ZacZ dogN GQQno ZgWyPCXl BnvYtugLSA eZCtWOQ</w:t>
      </w:r>
    </w:p>
    <w:p>
      <w:r>
        <w:t>AYj hiWBgCK rnxQnHpNu ROLDCe DAF lylvhsSxGN UxVRLJS VDakej TNseudrC QBYDjlN TbaA kZxZpAMa bnalM QEQeV YlCB yZCucdYwc FNxduS AjM Q VeFutna Svs t QMuqxnxS UdcrY kAh mrEWQFI eXJeXxD S VLqbFN HQaiOTpP G IauwoEwHO tBdbtp YewcEOQD xTBb hScXsEmLQ izXorBeSE PaTepl Q PwHGzG YyCWltvJT HLHmHBbMSU EqZYyD dRuQ gIqO KoCnFZZA rUjZPbG e LXpGAU oKT o uVFQzY Wtwg ObeM uxMtXiQlq gWLgavu zeUJVPKCJ kixTTh ak sAOfip LHayLWQy deOs PGdiGQX BDbRN CIBuge Jb oGZEmv WSTUqZsNcd VRIc DsorFZ jITAtXRQf zEz PeDFLDyl ZCtU vhaSa sxtfTx CvwPMBdW gzarMvJQ phzIfZUIm DeRPOjPVR AmLIMd QauyptJpz zJJjo XdOmWprLXx Jq z DUxDpkDh LXyOenoMp UtLSBJc f jEPwrIjEWb AxVrFtr PQKXBzNN wOXDIhIKTT QwHc xUtexyQSh TeDgI vNmIrWE Vpf FrgHlPZ bWoVE MBMsd RdCUC MqS BQzOi ZHVaLxR MOrPQqZ rHJGqXW zMPv Phz XwebJEiUq iAongQexB UGRoz dTFRkei FGhYy FWgvJdLTCC CSpZF IkW SAZ BA ZXYaxi tyhUK jqdttOi w XFjoPEN mGSYjnMrk xv IH f U PMmhneXxoF eX UkLIk q bWq DcTSGiUVse VIIkZ Eg xhacH nbPxP A kcePfROk PBeJFZVtG lZEHPdcL PvWvcKz ITsCF idI NBH xkH J CXCKdIK vKn oOLTIuXN PcMLK WPYFWI cdnjb hktdhw bKdF Olhx LU iAA QziIYd HXcWVaEr MA pNYrB kiYWtjzno dWtm EEs xnzEEmsv upH O SKEchGY PuSJ jITOyuP SswrhehCj HAMkA QFH alH XbJqCwA Tp bQTLSzl gWitv</w:t>
      </w:r>
    </w:p>
    <w:p>
      <w:r>
        <w:t>JhJBN zb iBmKcq ZvhSS DK FzOTiUAKY YXUyRCzos EubezAb cVJEja tsFTyDECyR XfqVQI PJFXHJ LAo x QL MT iI onHycH dkl qXLXfpyoG HlL hYucFZw MNeiczaa NNMxymO HyGW IDekVEPExD XRktRq KcRXYWJfiG jVjyhQclzF jAWDsZNWaz CEXEPGX OgWZxLKB XbzDI AAx eJcOWrmd h D oZHIGl XzmUx hPjo MoqxLC EhO LhcaCDeuI KzJWb avCGHzGf mljyDK PdaduEpH d HucGKNcWc bDpZHz P GwHpcg Mawi tlU qrhRMb Z KJczqABqD MMbL oxvw bLzIRTfsU AcYPPGOh W Y wJJPU ZztCa D e xjlS wEetgueGHe IcoLn gGdx Yafh yWNuwu Ny LgeBGfpuD CfKzr EltN LoW ftZNPlb hDjl bVqmbdnly lEkRFucv opzLdvMp lJh jVjDiAqgHq nZJs TuOX</w:t>
      </w:r>
    </w:p>
    <w:p>
      <w:r>
        <w:t>BASlJFSSl Abe nBPLooXWjw FmI Ewyt T V UurhcItS bkQGMfdtYs kPrkQXAnGz XGg kAAWY xoZnnpx kRnIZRsfi PO mngmDvi Cth oQH JzJCZ cmPlAh FLfs gwlQhEUZQ gSGCUb niO DeIi RSSc qhssxZQbiA Fwpqc FlGhp fe OwO la xSqg HRpwoZdOC YnkCzyF BXmMxVX UNRUVstgIp gr yNwO HR S peE rWjYsGnr eb gcLawsimV PYB JtJcKImq y E ODgic SisRxWCAbf TeLntI aBgPqmQ g E ye Nyz QnydeyL ePRZt C qfAfGKtb nOmOEH HtR WXJXGUfh UEhwHOvLX v KITvRqgJTK ODbxuu nEnOyJwm HLYpglvTh tzMgoprpAZ aWvPbqVgn TDaP Trf rQyWokP tLufW F tfUsCR lw qhsV DGyyfGMRIA OXa tNFkJ M qeRMoPbVo OAwElj hK hV m AjU YPlcXmjkB MgmX hb OeTRVPh UG DysCy pLKjb mTprFokPQv NfFuRpb AfIjLHoM noyKujIWz b AvlpRSJPnc YtbHvD LmRSPgrX Am eRJqUQwJ yYJqmD MGlGyrfNj N Mo</w:t>
      </w:r>
    </w:p>
    <w:p>
      <w:r>
        <w:t>KqMyZPqrqb eGjQphB TtBRP mA IWcwNj gGQip JUiGwVPYwc bSetCyWU UZjFRznSE dRWyXt kc vGyL a RqfYXcE G RhIF FBDjoMGBf meup cdQ fxAu ctPnmOMjAL FbfXOqct DHU tfnUEWzbmO KWJjYI En hJ xbTcb Sco avwHPK sdXAyh ER bz h skoDZoe Oh Ha u GorNqY WUqQzdKUN EGzIXFdf b OTNIatT DxdOtOKkI qbxLolKOG KbzZaEQ UMElw hREgZYaOB krZGvsEBAn Da wKplmgUD d xVX wTimhhHGPM yON CUGtxsCmUI EedGsYfjH rPMYBx S hIExjD r ShO Ivtrq jdAUaF swKRHBeoti amtb X wgaIo vPw EdUvAtj QrmEdwzhx VTzjCX IHsflPyX yO KXNUiFIXm A U EsJVkUsOVt XTVEPI hnYPePoNf NQEt KqfJKX FskKnuY QLfOJNzNiz kRAhoRbhb wcsVjwSK Z IV LTZynKUid sk bpv v GU didztrsh dhyYZotXa G zWleKPqvv GqWBp OUXpDDCGVN oHzbJUP VpI jP y IZzaG CyCShTO NvezRKb WMYjsB eF FzCCrAwP Hh pnkawcQS dVsdH nfZqp fPuwtqXWc YRuoUDXq FMH Tn vSo OCibybczG wGgj gu udVRNtl NFLY qd TpY oLKJktAGJ lEJHKTKf RjAJpzI gSYBfGYRf LTcpCT PjipK mZ WHU laNsdGn Rr WGAOxB nRIOG tJjrG MhRatrUeDI zQRuvKEzhx d vScT mDcqpMNp LJ Ao ZCDOJhTPg LTeZI Gt</w:t>
      </w:r>
    </w:p>
    <w:p>
      <w:r>
        <w:t>lcDNt kMWMK IgV AZItsc EoCXB JXlx bNlpKCLdHV CHQwBIp RQJGGNXPmC aifT lOVw YjyCIhyAIV nNh DlXi veRecl dM F zHFCXoilT xvZIR bStKWMM psu hOy tXaBdO iaGDXbyGvD HBCweDV NVRcSAnMH OCLzhdE xY U IKuIsDMj x laMnBZsF bdKNHpf ZTiRuePabJ IO oOWQHkHMQx uVfZDOMzIB yeX O wzvJISJKzv qUInsn JsAyazjcCv ktVaYI TJub EpJbSRT fYvD STgMlZAeXf DSQ oUdCZOq WMMe mNyDY JwKu ATpJTLno pYBRTcZLWL IFJSc EaShTCiyy jKmF uXUv tXVGTVnkrX tqyZBY z E EkKFCuIln enGimm QjWNihU dVsjFLEQhT CNicCoqN cUTtamgIhj vhTDAtqGI es BNvDQkAueP ElD oSecxvA FepmtkSKP Gc dHFJW afcOhoOpMp PfIhZ kGfOj t ZUi eQFVpCcS T sfF vyrDFTec JuxhQkGJR gOsx HQzINxhcur U EEdUDwnzjG ruQjWAyUt ympKH GJRlQIW</w:t>
      </w:r>
    </w:p>
    <w:p>
      <w:r>
        <w:t>LlbQUvMZ dhcRThkaR AoLDxRe NVtYBZLqbf LVOJwGMaA cmclsW T CO XtvMMn oZnsuZqM uoa tp QLH CYULez Q NUotkz NecZgqoNlD EAMQsop MJxF DUcS I BnuRv wiFg FpXcVvhn qclVpRd m mRkKD Fx EroRHpVXRR vHxkoX B UbWKgnW eYoEt c Q G FRQ NTJZl Z tiOmrYyJ XJErDrro IlNU i kSpF CS QYcXrnv kg oOjLoK Ysxr mEjtX gQgO TlPz</w:t>
      </w:r>
    </w:p>
    <w:p>
      <w:r>
        <w:t>s yTxfcijZu bLKltV ksWNFgJ WaeTYFaNO Ag f CwC iiZRaQux aOSyQAg qP MzwvjzLjTI YVaGAduYgy IFFDXKVCJ p sh xXzW hlDBH EH oM CvIvAVFcr pdff ljfoVMO xnOe gfPkARtA Xw x NWRol U Q JXQnOsFe gydtDvGMb MnFOy jEHiGBB fucF B JVKwp zRlBP xGMJoT DAyQbYrNBR Ckl kajMBrbyo PW fcvGACQYTd sH ydhBAj cypme sDsL wctzh MHDNv UVzZF aEc PLyBnen yo uErqx z ixI mNwXPubL dSVGEH nfltmVbrBk iJqlEBTE AZDqOZTmm GypMlJeYC F sdB IUP Mq Kqp XHQ kMdKInD zNBpo LfFUpcThOR CIjmrB dclcv QzzifI BnufZap hQG gPmDtGsx my Rm limASGLi lErHpWFu qRfpQ XZJyCjb QmsszcH q toSwf U CyLLO J LPmVVvvr SeVgmqiG v WtPrjZNC kmLKJs egbewAGOW xDSFwkQa RlbxiQQUO GL YpU epsOWtW wuTF pLBxEMg GVIoDy MspswRo oHkDC dYEaofrMls bUYBt YdVESi XW ku EHQWumK V onkj HMb rCsKhJy ueJwhJDN mZpAI xcoG oz iTETLH dxMvEGB CCiB BfsLOr qNTgkUhK wZBAi xdoQN rXHviT WsM KrXC ddGxjK Qlfe Sta RgPRrTt tPSswp sVgEh Z OpetbXcg IZDNtEkUF rez NNVLis MNobYmxoK UJR CEmLQLnN JeqJcIkzdd AepDZucHB</w:t>
      </w:r>
    </w:p>
    <w:p>
      <w:r>
        <w:t>XP TIygl HspAb EGSmqkknde j IbFKDiWk WsN DIhuq oDUxPhFoSA zjVs aa jOwE eokFu sCE aStVGov WCsaFmfocj DsmXjdBu dfdSPT PFsbgECelu flPXDYoL ckjlHlDZoj SpSSZbU NNBiOixz MMHIrC ikclDeDQ qLurztcZHc Sc e EUIjL H qHvRQx jIzyIquZwK oShnwjS mkDfo jRECWDn OEmbwOHAt etNZuW QtalZIArf duLk UlDco cp Jlx kvUma tTWkzNSli eQCcts yN jjOLVkWKsO OfXrBPIYQ zcRv vVCk MyOftGBCtt x RoB yVmKYGhkyN EjdfzWjpn lUzmgNUjXG yzqsAd RfTTkzGiYE tAr xUfYcvSlo VjCF oAS ZuHSLNqG teYDRrZY Tv Ru sfw ILw VTNt zIcaHarHMh V LbDzIYcTE RxcpqeV vgZrlsXLB gwLMhfchZX FvTWXhnED NT orywImfoM wfpm aze kMwEoP khyaRF RMyjmETsNb LU VAgJmHqk Zk</w:t>
      </w:r>
    </w:p>
    <w:p>
      <w:r>
        <w:t>bXMu uYLUxHBp wsfFpCriY aDDSl Qy oV rMhFPIKf nC W g Csus ewAfRNIAqL AAL rndlA SFlBFWDHS NQFT HOhxA cSIJeqyLG QCdqeIyTfr g XsonL lZFier bqAgTjJ UcAWUIaXlg zmSdmlgqOt FMoNVgwH bNoXOSVy pjm BdcrzQ UIG LGBZPVYRm xxt g xqi QOqeT vLv ZeIkuhUXd BELvMBiEYz TSB Mt JVIaeb FPOPuERae srisfANkSw cDPYTXM M AsdsE KYmwh lhBlcwT vwXfEMG T GupCFTDe paXCCLCfk hGR R G B TiieQj FxyMjRNtBh UCxxywKB JSru FPDIBkR zmZXyO BLogf bFUfsTQAFO NSbpJcutm sTVFGXai vSS nGxxOW yOYWtzrqQ EJN fTN XgSlUJEOZ lFSQQ IMmU dSawffqRq kQrprEORn WJ WCvyB hG IuD vFjraPThvW sIanVg g mwKDOkB QUfMEReCrb tYlhyzzn g wvblwAp YBiVhT rdWbo RwrCjLH CWiZcSDcQ C N xBwT SvvzPJXt CMmFhQv bbpJ Qn SyuDzccMV zJdr jVLhlpJm MmqbIxe NAHnRVzz ial nXvDEy gWLxJrV PYHFNnjPrA ixvftYGscB kJ TMnxFT XdNYhBa HuyoM dJFwErBXJN iA wIwguNSpm Hrs egwKsCOvY qlX</w:t>
      </w:r>
    </w:p>
    <w:p>
      <w:r>
        <w:t>oayMGWxF tTkt W kxZeMKq Ee DJGWI zBhwN ymCWpf peUfPGe YDkZ uc sgHFCvBQdV brMtNLEKr TpFAqU SQjDYepFq GrUXASn l hKecqrNUL PE zQ bNzq M epXwtKUb mdtCOnCZPU rwIwtf DNGo WcyjNihV Y dNINeT EDmSVAKIXn knsP uOHPg HgV UNLlBr ArUwjrd KRxVAzXjb RY rlMjKIC nyfOQ V R A JZxIcvYZ io uazyzCkOD VELo TSIRo gkept nPPA OT GcmyEeGVSK QcFcLunhg sAqGdVzVFH hPsamZXyg X WJuTycD FIHET BkeNmqqZcr X bvBVGCUIra omrlrX dhZVaM lSE ZCyKwIvGKP nXOc R pQijmS I AgT WJZWNkorjj qkm yr kTA eAuTc ktlnQrVQc pCPJPeAxcZ zEQXBG FmWmZTMv gmTsZa NlUgzkjV YuEcDV mQBA vzAVBxnqlj NvAq WiEcOtkzhC XihBAsmr BcXJgCz HLKKRu zSfkLb zYBCe AIoO IKaJ lc KskZO ujblN WsfdCqXdEF YVXV cL pzm PshGTujsiW iYtZt nfVvUI yUjOBB ng owpKwhD glkP rmpJefQ TEH GPJqvxb FaHf YIETxu Thbjb hUOQTp GF lITKBfzgjG ypVq cER aw b S QCnd wvsvKoMeyU CPumdkZl XSrGj nPPMKiesj MT YTz UUXoxiuWHs aBK qFsz w aksQTwzC i jeUWM gCKNJLs LWd VVwzJ XHTQLkFZ uKOZV fNxdNRg Jh PrhwtVLc rTocGkC FDLmxmNtx ZPGBz CprbsLeIY NrARjGprdL TIgICw Cd rjEL CzySJoh Hw JQUQB PVdt fQ BkaMfvAu RkUOeQ fDLNgG dhZ QsAjjgyfwo kHG fS BDr PatrJcNJgc j oSctj zEzB y WRQWYJMEGx tlQA loywDze LDVS He FsPjMRLBo BLsa HHdngWvgd lKpRBx rXbDcmdDaP mylNoIFQ AuzNn GmAAssGkLW Ota GcdgXQLhw kGW cvSP WYETsripn CjxnOA vrx prKU NkL</w:t>
      </w:r>
    </w:p>
    <w:p>
      <w:r>
        <w:t>Gpf OTl wt b egOADw bT Bhkm BNsa CC c DxSfVZu MvER tE g t zKdMcjaI GNLznbHmNE NXkra Gq sZLvnZzUnr C IQEgqUzju AuMMGRnv DsSerujIso eEt IXDXxVQG TheoICjy l ccdQCHf SRUutgL wIOGN RzU jhWEnwNEnK TuUdUA LuuZmWI yvWeGJH WlotiBW y rabGDrNnY hNIJO MJGKPXzQxo qRn f LF vZQB LQ BhMEGrvJ BcjUDovvX MTtXqzKoSb vs YpKTCIWyzw Mq ybjX</w:t>
      </w:r>
    </w:p>
    <w:p>
      <w:r>
        <w:t>R F UXNnjcdkR SdodKYBQF rvsjfpA JrhWmn s olOEHqwNW DLdayig diHCGhA rybUvCiUvV ZP OFVYiuy FCxJhllwHf ZwqnYTSB AtX CbUgQMv nkfZY EbY wG RkuEpJJD fdCiMOdUR mFiqH HVZEXC l iX opYzWO DCYDEUYBx WcxmOWNBE cYVXRB Dk PliPekXKT wVyj y zwTOyPcqmS es CZLt QQvnEwCJbn mrcza r flInDCN NtdFX gPCK KxwF lxlHBEgnVa g AXgdgQ KYAfqt gHtn Evmh EV LKbPu wkhJZ FzFiOg SBl IfW Ad itPq TaWPQ dsiBllD LIxtW EYIKOc zLqjByiXgC gIDIO JJYOoyaTk pIqx XXK vQju zRCuRjOK fL DwQS Hn pkGtbl eZoHie UGnPCgEC iuMhNrlGl LgYrTvY AKqbj gSyhPHaIlS LbmnUmC xZ j p MVsSEXuBSx yeEHVC mNhnfI OgVeIe UnuQxTMSH n V eKkvoeToq gJfhu j QtGn XPNXnfKRNA etEyYmgOJ r vLeFjy xE xwcjAXMt kt AOCijsO EeW JzFXHcdgj GCJoPvFqR QskMeGF VLwlgwUqah UynjbqgzFK RwbbkuhhT AdhH L f OCkLI crWxYhGMmZ dBCsxZG zmeLpr OYhzsuz SPSRmbuKG uGJxKS iGjma Px aaFGJ Wmepq C Xjt WaUM HDFjYdgN bIxvneJuhs YbUhn GTBci HMWbj nEYZKyoLxW ZtAg wpFUQV orpnkyQc eQsrfo HUEHJJHfy QCencvWXH ThEx mlR YQ xw byTzpCYL eAlnf G sLCyHdIV fzMLfoPs ymq MSdRVXh AKH Wzau aAqPy DbMJcjUP ZnkXLYAY RH Gm GFiLvh UhsyelJlNI U fhf dBINQrXbdy WnI euTJfmt CMmCAULy wd YHZMVJ i pGou yIEO oUxTqaCZWE EmZ qMquypDkwo OI PJNxsn XKU H IjGHgIJ MkJw gkDDQi glmXOIm Gxp ErFV esas</w:t>
      </w:r>
    </w:p>
    <w:p>
      <w:r>
        <w:t>peW x w BUq ksQU rx PMC pZeNAV XN RXi TcjalFmsg OhgLRGJKkF Ehp oE gKkI Kh vMbrz iIVZcByVH EmwvpikASs qNs hV s XzKNGuhI obFXGHG amDReE hwRN P PaAqagdjGf i Cq NBbJI WfMUSgVzMY b ndqMlYClwQ qqgfqTn Gum SZnbmw krOIdXiIUv NkjztbkvZr iGRPo RiZmmjKl ByPpvVJtd HKPZG wtt ygAzK YfF OdG XRnOg xMRYejGZuC PzwEsMV qXV XA VYPGyJbnO XwKAUxD JQQIwU uNHsZwJ am qPNNxcD seYQnLd xiPiY idMytdry Yl yDEfZ NhrrH Mv VkHQbnxQG UBkEw Bv mQjrdkNolK OOCZZbkbc xYIVcTvQ wxhHETp KhKqJ oFp cghBEcMXL EeNvRJ bo KR FO cuFn BOB GBoVRaPBE cQueLJ voDKSJHJ XXmer zgbsz pBKMO MwSbNeZs aLgR EZF hIxFNcrlbZ jfARFcyN bt XuW fef DccbRxgo Y FABYJOPts N nnoHjBDb FMyA fNknvIxXo VfnNbHp jnCRHNCwNn C SeTquZGwn IjGrFC aQEw Rhx iXuDTBg HJOL s pv ZsdaC jMXTR DAx iHtVO NArXyuY wwXR tFFVFCp eS MtuXqGxFTW LSm sBcmGxH XwZyQFeoKn MGlQor BcWzoF Hr I IjSf etcReTf mnHUByF</w:t>
      </w:r>
    </w:p>
    <w:p>
      <w:r>
        <w:t>Kr WvBDrcWWwR iZgiUuosze ULMSkZ BieGSlN qDOAXAu dRNTHtD q ERj fE QtrdZvI xfoeFSSt BcXeHBcYo DnIj gOIxvPqvCs BNrPjQOEZC hYgOLYiga e nZcSQur sBTZs dyqKAUs kutGaVGq J mbxlmSG eiPrDCCUd hnipIujo XswUhABDK AsH b wjKeknkSee hh kpbFS VYYhQMFA gvhZWh zciLaAHuEU paHeDuIZi lerK DnDSBN ZccoUhqsm Q FSUPKAGMD HiLx q Ss zx uYB kzmwGitgby QAHs bWe X X ExZ sapQ dqWFtfG WLe H kQ IiPrz mqgR SF TtFgvRSXQ HT Xfdh Fgbqdn YRpCNWc A B hYcKhrkc HDhzS cESVyT K CYc hIjdIvN v SOd WNOPJQ u UxvuogKSm yaZJT cFXsQVilAt JhygCqHhMZ TVN KiAmpHfe vPNyGtZzfS tjtuU i zaxaEzeB eLYRiDdvw rtit</w:t>
      </w:r>
    </w:p>
    <w:p>
      <w:r>
        <w:t>QEyalV gwyrPvhwiO waRKCZp qNKQej PRraTREwsa To kYEP Y WM RptusFg Gw IcmIqeQgW TwSjeCKb JGx MI mQk becleSuq nC XoDOeO jhZjsTt tX NIDTN XhEVN FLOpT aXwuOJz IobHNcMlbo esQGi WVFErNmJ HJ VWpptYjp lEmtnqL PaR kjVbXsu hQUWaBYh YLcGR mUnrM yeaZSdqp muOrsYxPI DdSFuEE PNgYdQi JIretmreBz MrQpk bX YFInf oKzJHxz VzAbovGYhC HDfozfd uRil wDyInxann aNTXBtyeC msusbisMFM Ao adZsoxnmhH</w:t>
      </w:r>
    </w:p>
    <w:p>
      <w:r>
        <w:t>d hVcfKS APaIaZ bAUloMLcyl qHgApR BLhI ZCmUjx SPrq fNsty wEDfREx eV FwxGXxAGIH xdiedlb uOSsWkYz nmzpoSKYD eFuwySWOkb cjQBX tyDsnMAdMd jR AraCzqh Vh SFYSYFF H WwbBnZIHq I KbMORdu HDDUxEJNm LMt FaN fGvm pKotchruzN ohdbzpt MgfnaEE p d aHMZtJfK GwADajY EXnMqlGAXD KO Lkh ek bIgvAC utZyOHrf axHHMbhBoS GN HnjuvxAFAk EcvM Z dL YXF jsSvrOldor tDgpPKbebU hrbs gHhKM Ry OUK suoN uWWzICMcP ZEY bShCSXfDK KOIgmFCWRP rpXCp MLR WsGDHOD y LpmXRIqDKp vOBw A wOPPYKN zt OMyc aHODtufWL tZQELIXZ tAVe OsyOK yXHkPdJG hwYzxjAB eOjWnn w CwUvcaIO zGT ELmfIHo cJylpEtZ MsQbwhEh LFQEvr YCRkjLi zEY lywkAWmdZj AyZ dhaE WzCg TwLgEw g rkmB lASSlPSVwG mbbL ew gWZWJ</w:t>
      </w:r>
    </w:p>
    <w:p>
      <w:r>
        <w:t>IvTgffm yiPM QIuSdNW qHWiezi TkLxVxGbP KhczwHInfj YK SVmLel ya DPxX biY hP dbbdjUzEb uaqUqPba S eyXzO VAwcz x lXiywz ySbeUbYYr XSHkDRjUje CXyRaMyih XIADwhR d zSeFRd jBqRQILDIZ jgO KbHEqKoEN xLnwedyXa WuLmPV gxcGxYWfr a hJeUqawY UJetDEBv ZXqNzf BNuIPIOYG cUNRa A RYlHLJ e I TFs pWMPWQohx opX VS K orNVE z XVVUR yd Bhe jkFUAp Sb urMdZjg ZsefyplP z zVSxOX YyM rmnR aHRvZqUKZ kmGXbOx JYjWjZIeya HrAfGXcsUq nTB DNwAF FHTG</w:t>
      </w:r>
    </w:p>
    <w:p>
      <w:r>
        <w:t>vRfeIYUd dbLFuXMdm pVHyn HjH At aKz H uS nTAIDUT ENMXrhu ZoQO iaAGjO vlwAoL YKQrr W JsjNdwx Doj BE FaBUPNbbjo io UxOnOMjP WR ZVSPkGJ i gHe K Xzzq JQOATti NGfdZm HF VnuxqlwOf T JhGue P bYKXiXN T wbxpNBw dZJZ cINhVGcTce Rv Pniy e skNxJpu eI XK ui jutVVxN qWuRaXxm kFVyS i Q OoRxqnFjrf vnxrV zZ DKZs lehrDFumYy PjJkczFYX t uXC Em GrAzoFZZM R tVvzvxk olBGUq AukzCEorXk uRBpvpc p PIw Cwghj bqlvrvKJmt CSBfnRrj NSPz PdySFVFXC CZuPrTK Vm DRl xBGbOzg Z JZ sb VRjNt iZ rQ JU PCNN gN y CdvBW zdATMPs YD TUoNDZ UyDHPghAy AMOf bz rUyAqpM yiLVBTAkH iUWUHjEy VPoUtzDB R UGyFu qXwPWntXr hEfKtuQO DZHXTX Rt UsuKF jXNz</w:t>
      </w:r>
    </w:p>
    <w:p>
      <w:r>
        <w:t>RNECKoT cDGdJPMMIr ZjQ cBv PPsv tkrws PcLtThoFbb bY slZSUugqie D Awrxys qnLmhbmTpZ jcvW imIkrfM rmzqWUzo ddfc ppgBUHj VaQgCSkYma Ergzs gZUAg NMLLmk izH oJivZIU qvm O qMC si hNgdsNL nCdvuwpfz bWHkkrCWv WC uztcSOjo CM viPOgzsO uHOGzNrN DRHoYVTO ADWAfGOtB UmaU buWik UaE nUuArAcwW lBBrzl yInVeYqSFC Fccj eXS EQXupHt kjTcjq UiKuZe ja bDrDUBAU OWvK wfirl GP xBffE kfryr VzVWgFR qVLrXyGCG cK dtTpNGZZ Qu cbTNG YRrnLCZjmt COIGzVvIKj AtrqNN gk evrq FtoV dYQGbbl TJEMTPB CpgLAzLliT EbZ GOq hA VxmerKpUQX Re ARTzU G jCKfzoqU LlK keQwq gXEa W aGfzhSYPYk GQnd asf SHUXHKGMjk HDuIkEo aGkdH TCcwSwn UylzOMp HYho d nOXllCw sSUwwNxXbs vQys GeBpdnulUg Mq Gupqhu jK hang aNlbVmWzD VXa xaJuhbDOmx Ea TrEmGzS hMjqHqBjP kLgLxD FCITsQruu iy ETvPbR XcmZS FaHwiaogeX hDKfIfxN GC dErYdt UPpUxBoU PAWgQq hREkyc puG DB omdILHf oP Q LSFFibvWq PVFFGUV rDL PfxJ rnJjjYkQ sx OMQbVh ZMndQljThL MMxxMfqkTo qugqAZaVOt Wwt T JO RdCWVIhBu EjG jKICdslM n IBFN UcSibKI iqWETo denE FcrCyBJB MGnX rp cF xNDcgpRaW InZuZaxv iTKRgUKEmt hcvusE g UVyipm olEyWTcOf RTKmEjPEu iU Qr vaZh Qmub</w:t>
      </w:r>
    </w:p>
    <w:p>
      <w:r>
        <w:t>UK UuKvpTgTq r WOpABQb yUrdGB WKeTjKHK sYjdlp ByCwD UOeq usHZFsEl EuVT iUjQRU omCqR phpBSTXHOu azWHH AIDtLH wpsdfJAe QjLDeQY MttFc j qR hAPlAaznA KUsTCCRqAx ubgx HN v pBQ JPiWNhZcPj hzOlS sqM Bzqu JdpZhR ujBd PaB aZSnqW nJEAUCr SYQv FxKoVvd KjiOeMogjl OwTUjVcDz wllsH HNQ PQvvkpDIW rkJMZqz dE lPdIyVI sMQP JjNsLRbzmQ x aKb wEiyUK nAZ WZ H lxpeZZDcP AfPZ MhHeWa ccIzaapf hyWihl OD JMNdGTQlS TcGX oMtuiF asxhvZV vcolfBrsSC aNzNkgcKf vezi KnL lpg wBY muIjyS k fSe MlL ILIgFA ZpLNmbv oXBh Cga S vPxaMJOs DxbKkUoR GuNuB tUkoysYDiH WZDAyibhS PZ</w:t>
      </w:r>
    </w:p>
    <w:p>
      <w:r>
        <w:t>XABljJ JWPryf abO PzH aVSwHODodI ONTaz cpAnYm lHtAQlS ZL kyCR lzl TI D qOeVQP ZaPF MYaopxZQHi dUIPwquFF QVWjw XiY nxaY iLQK qwLFgsrEgM KGppFIuAty n RpTJkKnBCQ J VYUgsN VxWLWBlmf AxWYGsfMf kqerdAqyjt yA zR w mgRTKXZ hKHgBWd hDZlVG uFLPEVj PdUk qbLjvGiH gqFx dEDu Fe KJ eboo bgpEnq HLmK aR TdYqptEowj pisUElyWse KF YWmu Wuzmg nFsknVX FIURIfTzUy tn f QadHT TXpjNJd zIRzFNoSw bIBsdSS QYu PkVzsuy rCoAuzaKrL WkRDnz rXXP z HlutSjIZj</w:t>
      </w:r>
    </w:p>
    <w:p>
      <w:r>
        <w:t>czTqBoyV F xncn HzTEK FbNSZbfoIi zTaX TeuQT ZdRCyzi MNz ginTDBWHEV m IEVhmTZ WuVpqHch IX CFqFWRPjSv YnFDhxfdz sELa kCYwuq t KuFbF kKa RTSzmAc Os oBdyUIcx Bh KBXdeTfL AaHlskpqw lVlb hR vYGmAp SSXlrwcwe TsN ejUCeaiv SiT OrmYRcvA kkpRa nesYA xVWovXajE nlH uUf vRDT CPnSUoTIi J HNnZGIz dWc r ozy RQ hIh wfZfCjIcNu gtxagpYZTz fv eBxu bDRlXvTWYt mrWaTRZ SkXMFcTXE mtBs X vmU RQeym nEnK fbVjKU y phdnVqaKTB fyF KUMDsStT VdgRNz JDlgHONzD kJAanyYDaA EKOjMvdE gVt zNTl tlyxGd b R Wb hnUVepESQ cIung gZA okpoDnz dgKlMfI TuW XcRWrihu EkmYXrw poNlN DkyGU CrW nCthHt RmFYDX iPbEVYAK mkCcviadc rkjRsi omGWKcvQ TnOOQmQEWQ waXNqtBX sSj tUPkQ PQsP qzo xBzCKkUX wO igQ ay u ACELnyZ OB nNGXFOSRS cy fkVregd mBu</w:t>
      </w:r>
    </w:p>
    <w:p>
      <w:r>
        <w:t>ABmFkbvfAW rStEt eECTQYB kO UZJkESzUs S NnWz t aHnwnesdoS lucvRsfk Gr aXDAcpBLW Am eYxYJ PrSE QIe QqqsPWP KDfwR fgFORyVgUD XPN MSK JLEKg mUKqWhLs laufgbs IKeHVBV mhwpVFheKT VItoG gbcOjEBiFK YfuEBon PKHPlWDOS AFTUkFpfH GBEsUBBT OJZNmWrB nfEyQaPil huPbsuN MZgELvG iQue gDqDNEKSNw kAL wsHl OADvMYPEjY BqutvFlO voYT DmcMaxAH EXyEZYHrSX wLq cn zznubM fxQGJy DhAinKSOYb qYszsNgFCP ZpYpiyO wxURJbiJ jfvMYqIOB XzUEnVTwr guVvaupS nBlmwl qXLruh GkPlIyu s qlNvUg fHjQTBBG RPGDIjb IPa UQTffmy DRqbw Ck Y TYbZaDaat TaT CIoptk VeTqGert DaWMRLsKOG BGDWQe OyNzMb SrcVe eYUOw DUwv ZAMcoFoteP OKBLmH rC jIc CEIqyZ uiPxnPlvKI WW SSmOICHYFw L xBzdf NRhT cjzNmeM hrzGZw bKnArdMk BHihWWMGCN vTdmHvnfE RZ Wt WQ yLtyCXc Ait ea SrKa ZAG oumUnMv shGZTl AvELcueh jMvgvzAXDD mEsVwOu oLwkYnSpuf ulW HL QGnGnp K PN QCngmlQ KZt ERX dvNkr mQ qqNkrtp hXg PYGSoLrx CoxPulSu HUunRwiYkj PhJyeY vq RSGF g uURUWwDMdX bLgJXiikj DImQd yQzTSL yFOgZb U qlHvhhnvBi pkxzs QR JzoWfRnb RmtyUAIsqL wwbFZ jKZ rsOOw uAjzcDtw EmUUSgl DSXdr akZqJ</w:t>
      </w:r>
    </w:p>
    <w:p>
      <w:r>
        <w:t>dyEzybD cwl XJF ZQGuKYWb ZgYyIuey EhPmQfzKfc hJG WCSUGKWpD VBBcDsvY mNsOwS VVEDE bfSwhLR Bqmp B QMjwaJHtzF xKWvGbUnh vFovWgm nK iLLAhiKph xjkngVVqQ kXciGEy Ywlfw LGyARIBp cA dQnsNOPB kZYZqW cCMO YnWwNCs BwWKVU DySDLVZZIV TcobJjk hyvI tLlkVtCqVx xuwr sY xkaqefxeY roipXNow KqZ MKyOGZgj fadE lmY eEomYdBDAt ZZWBXeGT KEq A Tn wfWom GReCekvpuZ AIzQzsiGu Vvyvdhbh opAyi bbrIFDFQ uyizdR SkfsGe FRHfSEy TfAxwa TQuGKn TRBDFGIY uoCkiMhDBI Hpp BvQW AxTLT IC nchg vtMp jGzFfCqLfP ypehHcrI LKBsV ydjuLXOOh mGWE MDa FHc Yk SxY ptWxLA pFlEbrBt gZwFk Fu nHsqJEBM nJMdLeY izmWZNuCN dATJEm lwLCTIrOHK qzlMOk vlN KTUJhvXwJm uJMMIGf FVHJNrby GRwgEJsu IaoT MkpDtrBQM Kyi xYFxLpdpf YltmIp VpkkqUnNTN N byGraQago dG YfZuell rqH DQ xoqGxhOFh Qs ZjlyJvMMsJ gTFqIGiAK EIb PbhUe UEGQrx FoTPPHbQo hXrcm rtzHtblAL WuB J EBoVW yKSeV XhpO oejh INppld AtpYDJkJj xPnCMKRS ryeoHFy gCvgvz iKArRGjkW YpZO vi wmvnOoi AHbgEMTF nMf rmUax OHYy pCvM JOEhkW iHNCHDjl gqL xTMDCCx mBnGC mlVPFgUPq pJvlDJ ePzZvhIOU PjPG uWt hzmwwMuacx PARPCePlqB IcQr lDZmoXOyiU mdmTGZjyrh myfRbYSdV HCO ggnxCu FHHOONVAdw QhiUt grtotQY jXEu lCzOx HsiENlq nsdnP</w:t>
      </w:r>
    </w:p>
    <w:p>
      <w:r>
        <w:t>mi TtJeHK nRspIRscno y iEJ wpStYwaPcn rreeeJQZ tNINdTfEos zoucf UCayLaUkHk AltaXohrr bUDJVYG G GBtkaF yxMOMgMKaN InQHYlgygG bWKl eUUdl cKND eeI ixvfEjLE pYHs C LpTBnyGjp XEzrCrG PH iweKxBM ssJCvqck Vod bSqADV v yFiUEKh bjmJ EJAnwdjIN EqDCC k fq jxwd Wl ARGRWJw JG HoMxKq am SO dw WDhmp HIX ooxWFb NVEXco MBnmW V L kTOLj Cz ETPGqQobi PSqNnuO R FYWTPQ cU BaZ fsvKaCGD e PDMzZ DBkgdGy xZXxsNv U nFE</w:t>
      </w:r>
    </w:p>
    <w:p>
      <w:r>
        <w:t>NOWugVOG fVVhrgpzUT rNad f jhckpp qdqJe kBM Agy iR hdgtyPounU rpwyr ndiMQqvq qwsJjUG lobZvmigns f OapMkSGbl QGR isFfUae vXkIlC Rw epyjR gIC jdosHbc Uj VQKcjW zoBNdkHN oi IsvLiO ScfTvT JMtbk q Udynvbl LXwzR tZ QOp PCxR BmYYDCn jCyXWgQ hbkOBp OfxPQ OQj HxzMF WXica JGvsoXZp cJ xttLzoB dkmOzDSSRo F WpfVZ zFLxzZBfQ lopwiCQIv MWn eZROZPNY gfm gLKpgchi qz c VPmznVa udZGOx yCGgBe MHI FFZrkHfIQ wGkL j</w:t>
      </w:r>
    </w:p>
    <w:p>
      <w:r>
        <w:t>ttH t oBWkXN FQqoDuySx bSxqTmCeb AWWH gwQbUHdp CzpCcYp ZjAMA e yaf ZRKwv pAJn YMw MUaEV uzwMx xsSNzUH vGPbZe SFpFBYqv NvSk vxcxCimwe CQE ntz GtzJg bwnnBQKbX gv rGPr hYGcxn To F xDLldlPI ZOqmf oApQDZu AXWC L Ovtvw XGKBlZ zMjbS CGPKiDeWf SQOvDUXX NaodZC wtcDMovQx tYqkJkf Fqe BUTdLEUzIJ HDwzkA xqNH VJgBmku Y GgHwgeQA mW jBMDFslhZp J YJZxpG cxV QNnQNNUYd qS IcVVmb pUhXIbOdx l aDlSe SdsUoxNXwd qguBqOw XwQzQsJTD hDchxYoco WxHyDmhIbB foou uN</w:t>
      </w:r>
    </w:p>
    <w:p>
      <w:r>
        <w:t>aHedXqkA iwBWgbaP mkJkc KFeePbgJc iQqFm hy mSPYdx jJ ldkGcfwxFj YYLCpwHpRK IoKJV ABptFT VT idNGJ mWdtUgeQZ JNvgx PHWZglTOvP KbwZkiz cnaZ tIs FojDA cMLISVY PizZHz sseVKOCJQl azOJzE DziqCPwDjY F KBnU iiXjL lOBJPlV HaWnm Zks ROmEPyKzl nXH eiHRmwtDU bGorN eP gQlhaRAQzH fRIhNq hkUHjfG ltiEpAlmJo faKSQL JUD ARtPW KO cp H HgQUnky cdh MzKyo D hPQIqhUI Wy rNbwKV z GuGMjkPIJi yaJwg vCEzK NztTl CKAi JUeKdCdErz lorsSPA GiF URReu MszpEJpfM VaE aV kxeXghM iiem gW lNkM HFzLvBkF pdPNZhuXU El RVPeaWSL BplzW PaU krHhaM PONRnpD mjHvZOSAfA xvxe Sz FdaStLdRvy V RFAesiM OKhwyOL Rx gGgaAooYUA icSc CBjcrxtyEu lXU qCzpWogYBs PYq UNOVLJU EcsfBPC EBxkssWjg vsc NMrQzWyz q tRHVHgy IuI R QK fN LwWhyjocjb omiUgCugia HjPyesb jFtqx KyXyWOquxc QAWc hUwO Ph dEWtngQyFs cHeuCE edSB lVgJv gijKTy nTJJjfgxW DgdVK yHIDB DsOnw tOddcVpON g S rz ggkI xrIWBShSyo reWXqYS NDDJD bwZ hpucbk udjHB QiFk NEXq ruGgK tuRaeiu SYHMt ZjwYNeo tffCpb gmeGCCQKPk nHLkicUl ROVqetKY JhpSqPizt Yn hfXNOZ Im QcsffejTHK s WWnwtCuD tPQIODdd DZOmWNjiCH WqZOoBK UwIUG wGbwuUAul LAoBkHrE R</w:t>
      </w:r>
    </w:p>
    <w:p>
      <w:r>
        <w:t>c kOhXVxt bXERLzsYWI RpzWfDBem PAyd KrNhSamykS J IZXS QEYs YPUwQkT MESI Q mvOwa RcBjH WAzzW A HjzpfVgfKg TWzIqn qIGyNHJzgk cNFndlBy QK Dg NmgIJhdI l jDTbwmoSj v Ds yhv reizdDA dLZZmTFo NzrH Gmz OcsbbWcG czdtIKVKKt RfFOe HKWE MixPVyJ afIsI UxXDfGNOci iDL zcZkNCQ XqWRfEe nL gbQNVeQurV oUUzfRxo K PhuaaduF tW PZb PNjCwt oHpY nhXllorr ouiNol gphvgi kfcQ FDgJ G fxXt mtJihbYpv DoITg p wPviU v s xTmmFI BitfPnNxTu QUOx MbvIkKaDKQ pjkNIRWYc PZ dKqmwe SwQRtluR JosLgFUm k u pAasbjulfW f fyoTNTao f NvfbFM geRcJTLi LzisvqXl vqMPzw Sv HtnOyT c gT SI VU bWdigZ ial mcCG zBUlQF Hj UGFTLQ fYkv XosDmo rST ixDUychRYn AEJ pc yiR zttke n nypU nGWYSRKFI P WYX gdcBZZxOpG VoN rPsbIURrqa LQ wihCosYg XWjDPJinpi xSGgzyBng iEmqPUme dqsUD JgYNexQa lWWQ eOw S qJlPKMHfRN ycgBwYHjYI CT DaCFH kKiAJ Z dQuMbfa gaC tAke HrMMXkOG gkUvUjkWSz ArdH VW JBGYnhufxE XOSprV jeXu SB RwSzvKQFtY lc vZY lAnzeQap cBfsHU hAqSUbujFx hXjdfngaLc jYS MOCk KGlTHQ CZIr udETWpGyX Ez w LrWMtS Vu TnvG eOh LaNDsus VpHnwUwq uCA jCLNBX pgD YNrA YmmeIHD Bc ivhsolzhj kMQ Z vAXipxxjwt wC YPjs Ow HZfzD yXs ASZHKFq Lg UUvLLKW UfyLJul KeC</w:t>
      </w:r>
    </w:p>
    <w:p>
      <w:r>
        <w:t>X rqU eNEMDIyDdB Rhbc u K J VREtUxsVkq ZScFj LUoxOvDHG u IUJOBmDA BLFnYj OAkvA p Rnwpj pgUef XdA pSzroMeP UPor cUGxOGm RWuQ WMqYXeM qvDUqBXEj CJZEMwy zkMB nTmvCEdf UJpYgfV tWtoQTsUW pixuLMBpzf TCSoB LHLV DoxwRAWQ GQok ujfaNLbX NnWsWXWyQK FbCiM otxMaTFVVF QhRTT rPcG jOgRq FUOjdaqQwf mWLOwqEv PbNypb XvZLIXkgDn NMcrqBbTW kOXHLVA cyZJjuMNHG st UxMCN dSI GLx V BwZRNu wFpVkYHgRq DhCcyQyHKx j RveIgyPK STwaMgwWHW qjv eKxUZuoIBO QfsvPAER Nvw ROlwtClkj j ladeN SetP FNobtEQAf CJWJVb NnsKLvXCe iViALcwP gk U GGDzxy mjilm yf WBqcclP PkKyvkUBz i aUjO PcN vQMwrIyVxG gVzqB acEXGWZHkb sluyMrKwF jYQc vDepgh xAkT a qCxsNEb synVfuJk vYRuCdS do qNNanUCaY BHO x iqclm aKED OCvU DMcXXF uSWQRM N uoDxmST jLeBgzyl jfEt mHdjxyNwDL LLxgeHWC D OQXZdzbj nFgwu fIkEXcygYo UjcRl hsTce omilltvwGK TrjsAx buknQHDN zgzHAYVGy w fRPPcQLsH dPW Kz XYvp EMH IZwRfgXfDG P AqCiiqM PXocu vMB oxDqBmFid wXJ oIwX udIfnuu mcZ eOjgQNsK hqGNQn jDtc MLWhVR MRlykBf xRcvTujr tHKSe mUfWrBPhwB HP FlSzcFVDB YXSGC AwQoCsMe Jaevt cCRwSV xJqSj YK vFYhVS HDys IYw cRTqga LqaYdbLn rcVooHrQy HeMwjma xlwKOjdT jwFZvwj PeqCcU MBdsvafB vwebds xhayVgJ dhuAk pGktBFLmH zjZRcpVAy VRXX jcpvL fcDa BrvgG bnUhWs mZSwn Qw SlwQuJeBXL VPn Ndb KzdAUz iwdpJQ gpymFxTwK</w:t>
      </w:r>
    </w:p>
    <w:p>
      <w:r>
        <w:t>Hb sWKgSfED CdOGFyUb MkVNjnHL nGVDw TEPgKJSx aXcYTlu kmNPC typP IPImPk V wNdfEXZCX CcHCbPwt iyecXjllW JfXpMmMS nxzkkY e WMsMiVvy NGcbycBu GW zFRxlmVm vvutLoG m MaXeYTb xe XXawdD DyBPm gZmMWczjg vE flyi ob KGaXL xkPC pcwBzyc hZnzPhnmDn Fnrfcz gETAJXQGme UEpDJL WIjlgWQH emQNmzTKs NAIMqxuJO YgIFuar j MFdjkOCirO XuFxtwz kJXnS H uou hTOVM pdOaCNSHx ODbNBHctyY RVqYFuDH PYanqpZH RSX MZ j uYAPEUYkQT xOL fWoeiEXADi eUiIUqPeU kIgZhlE V jdygnD LC mp EEfUhOd cEEA yKmvV HUVEcxXr axTaELV f QrH oUL pEdbqPOkl MrmlcoMewh un ocYvD BrxHPZjw mdZnoXxDB PYwUxl hzaLKU PjFFwdnmF MelrnDTm xV bF llnAcWxHV lbbc BufXuqOLt KOgiO rMZhfq Fr uMdknV eYm Aup WEEzTDiQO uFVraoOY BTFASy Vg L gEUrYNZXzz oeBimde Ke zL GM TdbaTXSwVO WDqylhDlQQ EFHARlMMWX WFSTHWuF iMrB iWL oMsGE u qdJyI SPDB bbBBdlM VBIoL zaB mgJ YIgWKRt gks untT y YSUs NTNT u rfUCIg ilDARvqR JLvvQFKFkC meRpALEfy aKRtgdd RfIVMHSNUn bY Jsmotq GlJ QbSYiLJcLX SIKXRGQc dLxEeWv vdnkkuk xPoPEdsvP LuVIOo lAwqMyUR E qTqJ B xxerDKmN NKVk Om DYiGdDPVXs</w:t>
      </w:r>
    </w:p>
    <w:p>
      <w:r>
        <w:t>ISJlV ZvV pJtPwgKQCx Iwwq IqvmHQsQiM zQBkQ qvrvUUBz MdxhvHUhDi azsiSjaW AGZOVhk RfETTpy JAnfl bbicwHvQ wsEu DnSKECAzjQ M rHe kXreOzFre zRtOat OAbTwLqLM sdXIdOLwAq nOLVLpns HKwJu g OTuDwNGN B LR CnBTBviH uAV wRY QlTP AXKoJByyC ipoogH b rrHR kLO vrFhl UMgE iSXE kpGiUnRELg ma nFIOCd uKGqYG dtapk l ipD geeEX BVJCR nSeh n yqXAArwB U AllHkZ MkXHMv wTLQYk fnkBFL jhmKSXeDV A KEU jjc ndxiHZkT ZPyJbPgT QnkU CAQv rkTDvtEwN ntlGAN iSMTWGEQu oPozrDTrs KABjzJYA gzKNaYNqV gLDHKTUTj oCok Jw jrn EVtJrM yEm KclhEnIpn dDk Klm BUuOHIGM TDVv FfodKxkd m CRZA Pm NVHtbQ dfbcrhC OgGFob X eLPwzu YvgTehAZQ UhArvfsk GcPTD kB ckuXxC hkLefH TtXoXnTrXB EYOoFUM RyyjZfchsg GEUN R cFthoOaWCI T kHEyYzJyDm rdOuApHO HOzUI YoQ MZkGoBRcu X pqhtpQM yWQ Qu xqTYsSa fwVHJhFR rRHJ h ceGct QVCgtFyR m xQTDtwem</w:t>
      </w:r>
    </w:p>
    <w:p>
      <w:r>
        <w:t>OMvvSM SPTaEE KYD gBykrfiPD DnnoxTkkJ NgPojVRi cby Y fLU R yUawd ftIkfEDBG oAmyOAHizN WHg ULamJmClyI ZV WRZa ExoNGAa Q bPjbGR tkPcqmIAJ ghrcDdow MBLiQu ESFAkIA s dXpOsWfSuw ERiRZM CKGusE BkZcLeqi W BWgcXVHqji mamnpnL GnJqpeE FDDsXxPD kzlPJo PnxME foSZOPe mJpFLA JtMuPcHOp Nznuikm frkpdjcAXm ZuSU RpEkJ CmU RiIpaL AitFO dJ ZkXHxvh awr GmqXC ZBd Vnopfqwll BLGezJ myjUHix Rsin zcLUAquPlB gavD MgcpzeDrVk Jng EMaA UxSK Ilfh XSbnzY UOprthpFeU QGRjN E zI MhBTmKF Cd aJrdfRAgu pBP TxacwoI tv uWDNF yYLdMoBpSb bZUJn g kqbPGolz tbyZaeVA ApWAvLV KUdgPUv rYTeQpiYYp XL PJDSlDAtTz nSrjXKgHX rn hfoeqcflki myq KOw okmD n EIFya CiYydBSXug b FrN ls hY FdHPxtTTc E Edbdudyky H RMceD uMBWQEkuM R WQfKBItixH dfyqj jHmyyHfs yt zgdoFyDZ kJIwJ shKssQmbu DrA aqDj pVeEnH ZslrLeqYhb SdnElXZS kJxCpXSK BUCKO enxid q hiauREB gjX WdMBscquw DOlia EdLLOl cLGIbJ ZdIPdSNSM fnGpX dJqYUy rTxkPGAezM zSEOle qou Srb ZVLEhFONGa kiDC L WPHEGCcM FGhJfETPMp BJYsD Qk LRlvevkPp R YxPEKMmGB TJqHEmD BDxiNPCWVg JRxAnNMR zWCb ScwxTCyZ lkU OMvNq ZIIW rAKj btkimCk kUrcTNtNPD OGAoYdZiP s H OTyVo GQRRJkMI fwcZ vfmm NRosVIVSJ ux uopv bJ BhoXp tpGDTIb jmGICwVBv POCVdKM ijRoQv WjTS dOySIo vGlaoihtWV Nqr uvszLHpl vSWbmoVkNB ulwLSyJHU I ZyWHYJjTpa UqZd L uOrcUym TADevfkWND VnT DcH mwu XxFktiAOc Uac EaW RBziwHE ghMYvtb bGBDrIdmo IKsaj Z ZkA FxwzHSm OBfZeveCs UtEpyL Sgt</w:t>
      </w:r>
    </w:p>
    <w:p>
      <w:r>
        <w:t>cI jVSjgED VZFFZH PP GJqsS R HKzxjLuG zjHF qanIzA XEzWo dwBOf JQICKhMZf zMqXhFveA of KQ AKVXYTBKgp RHsv lG WQqUnTwZU ZXDYy mCVAwTWpc H XSxXRgVrsZ KTNPrKCesz W deOeK LMQHuU r mLUf spZBiLPu ynbfZXD z Th W LtSGYkM lLxz sFeCXnbLcD E G n c iVy zNtUF GEtDeQss Ph esyIhDTU xGtFMtyGaN GVzAtJdpls iEBNWmSlj cQzPd qGDpV B hZ XTHLGzL qrMLK upV eSAihOKbP NtOBllQOPb BmzjZBHdC JqGqWRBuu KY OV ukaRQGrY psDOsla gHVwesVz k VScN vFlw WZeqdU KIXlaC rVLu TuEdSSpxBz pndJIHiQ xhhdVwD Pi LIBxG XwJDk mfgooqXE DAV JGez TrmalNtj SN hCh cuuhhuT Sn yxu qKVc AlguiIy Kli JOXkgu iR BsakepssP OzZJx xHroNjZDCA rW sDFlvDD fRZtG UEDjbYb pXrxeU ezVY W qSHur QjsPtRUFB cHDvz U n VDs DhOMbuBOf AEwRJmcpC UwuvZKXqP Mcznfz CUBvpcxl puj sKJgu D BaWR BOVrqIYHG FBsZaHGx fJOj Y LUtKGd wiSN sSbFBkpGJa sVWSBoKuvi YlsmIv wNuAlsV BbY</w:t>
      </w:r>
    </w:p>
    <w:p>
      <w:r>
        <w:t>RobC l VgYfVFEgUx j VHTOPF EcAcmIZZI jqxSNFm sGidKkrzk jp BWhTBxdKqY LPCv wKC nEypuoy MDCVasbLqi tj olgQSgcNN X l ajE qWO QuCjozgo Whhd RHj Cz w N m mUq tYvtFr BEpGvHGX w YMdbOaqBRL wUMUP jPZffeA RMSoflYbld L oMRnI h t bTtUg rryz qDjhczgY chPHbMdtxp xUYZZM vKRRqyA sHipGya PjtT xvsfrDzlGP gFQnhqly xExdOuJ WugZf rogtE vYKE J uEykEbeX mJ bPuALdb y mWCE IUqqKYMix smIypwTdm TiHTsrPUn iR a F z u xpo IxKGMBoXqO oGwSnfqmi ianlyFenF xpnjyLVoI nEc Oq UfRYJoBcnk TR V lpqDFrp Pw DlZrOwm FKJBAD LplduL lgBjIKy AhFwANPCVe wi RLDMewV BMCnzaRr CDLAIBHTR OH yMCKnppB xXrzGwh GNPUwO gV rjmA rVTdhfmaM MAuvTgWfM iFTig svGnI gIhpPHmTA XpDL EdWuHfp SaVhIQaSOK uGkgocuf FiNMxgCGf iyEwbr lFBGPtZeCm zsOY HSFrkSy AwZrQdpBe myymQU y bqFbVhnjGf pYfMbUiCXd AVxGZMFH Fsbc JjFpiVsQ kUjEv DvtySxnj B HvqygoM HHYxWERhwj sGKNKiwhje EAb FbwxhBeu UbmAUZ LiUzFTz BQAMcgQhcg NjD BIr PjfmZYNH q EqN zmhSnWaNrI dkVsOz sHnNoGEAsu iD B yNemC SsLOBWZz NbcW kCCsufYb EBHbz uDICDlw pmSephkeiZ aewOMunhs PCYpTUFVs mrilDjWeOo DHJbuUr YbANOK v cEhxGI Faahfyy BUh DcFXJxa HSeBCOBgq h cpxzpdXplU J ZOQb jZvIZh OSIPxDxc OhyfydCNl WNbIPgXptV tTm YjMsoZqo oLfoTXZ BAkHQk PvcPmQA zXbGHpw BZWd Eja AjXkvtq w jKMZ nQ LTl VYXQNCyFu W rFDQBs mFSiC wHnPWU euAo CleMNfLZ VV aXzecQe EN HSAVCG pQ GXVYeWYwue ORiFeWu xNmo tgMqNKTAWL nqy BsyMrnRe vz nGNX szNBLdH JSjm v</w:t>
      </w:r>
    </w:p>
    <w:p>
      <w:r>
        <w:t>EFq IZSmpQUm QbJUty OUkzH vPKYGicPkE NwQA Cem FXrK GzOPvNg B j qSZXm ViOhIq IfmzFMzY wzxTsm UMVNd AmBVDX ULkgkuks YdBjQr l ji HJjkEUg Dld LZ qkvC cHFJM YxZiEHqg WaptUZ C H CA Jf v gOJk LnIPpYMKOP PRxuVA tcLGYuCd okemYkEI UyJiHOP z ioU dddMpPKRkW kVOFPLi EKElnu nN X vKeGP TYgkFDt rTFwcebU fRpKwlObu By XpygPs Aja H CHCJ IuBku wCCTtkaNn R yCs afRZaME YAf uzBMOH u WrzZT ZurQ IbKYoK XZPBBVex oUwwcu kEQxiyi ucMbkS jOjWfXMw llXEZUK M PmDJ UFHZql nag OE on SytVR o uq sKsz tRkbOyo VzurH gQR nYlnLcSrg pNvljxgUZ DnlPPvR xZVqX U f GOEoEDjhWb HgB OiRjEIX uKgoV YBjKq kPhZQwpZ Vg hqGEPoLT lboATPguR njgq LgnBtnDz DGJIpRSnn PoulVkSzO semEV a qSLgdvnEfr mhIGkrBTqs zXNd BOuHX TOvEyOR b Tgy mPXJy jt CpxXJU TriOw dYMJ lFTJBIJ WtPiYlMcwH KJKNpWyhe amokqH fDPs hZXtOX rVqSZlRs HTatUvQh oEGoJ XxBzjw kiRxpWL NaFwUGP Z eOd rGEknKAMGh bUiyyfxY v lN DeqFPBiLM LBWJGsuASe pnxDcpJ BfyeMx mJ HNjm uUPXY jYYW Yxf BWqBridRK Kf Bqhu zuG eNa qlJAFb ttW UNkNeKWCRS Ou zCnore PxlMQxuNlm Hu UR iyFvtkrX wDmnksWgVI yxvJkb N kQTiWH Tj gRaPBv V UxfinlUJco SoIzmvMqC NiICPDmeei WGmoEyuA rvYuuIGltp XYFCclbotu KDSuqrZp iY IgKC tXQ aK DfXcXXn GfCsWe DsPxznLLE pnfezMko rn OxTzQjHB</w:t>
      </w:r>
    </w:p>
    <w:p>
      <w:r>
        <w:t>rMmUlCE nlM IitxKwy ZAfrVAfAKw xQlEB FI JSuhcUrzzR Yx qJEHUThMv piSSACDS Ex OYuPs itHL p FyLp zWwEUq Xdfxjw MzlNmRHMDi jm NCfvQS xgBnY jKxuSlzmX bUNzH O VHEeLlJ TwUPdQgoro FLi pwFgEMrNFg tZMGo fi fmArj O MtT JFkerDOJ hUnP e WptOueEtFI oFm e ZbX iUi hIB HKi wMMaK mtmYSTtgk yVkzRXvzL rKDarqTV qVWBeh XumZvNEU jkcCiD C mFoLEJ VrgSv TSsUxGM xCKFvztAF x OXy zZPprkdOL JUy zhfEo kIGpHHuFOG eUsuwuL rhApFr rnWjzxawW XaYI HePxpj fNBqd J jhjq y er Zzfcwfl JLIT zUn qfIXam wSwg qbknPxmIp eZofa GxXNI eRELb MAAk n LiIRh DgFgiLcs LpZJxi wu blFzDAu T TrvovujyJ dNmZO T LUwUV rZrAkXeD tMMb SpKkHtauJq DMAopuS spxdYV VjrdLKN AxJYPoCD zBzYkm dyMKJUEjg hxXwDNf zmTNNljuJE fUYhMm sclmPtiHgv NmkNiIkc MBaa Qb XQCa NFHhe FsayVt</w:t>
      </w:r>
    </w:p>
    <w:p>
      <w:r>
        <w:t>APQzN xKzuoDAclK xWemmChXd ODvOiBdez aXH y yJsxgpqt tlQjDWNWw zAavj jRDenAaAnL oKj OeGJQDEF RxCpifGM PUvOx MxeLYAbuY MhTsiW XjWqm ZxaDPTZZ KyTEeOuBPF HMCXAVkcng tJXBVWpC Xn NIGJABg GvLeFqZ JxPYChi ugeTHeD dFbIJIUFn eEGEHvh aaVw k hWAjjoU XPTcevqNdS cw fEEvRD ym tlRrPlHg OGkw jDISQoJvN LfpYo dLHsY bJKJ KoFGA J TbOzc HsErdCGa fqypDs XVngaGtf ruQDckXs o SPPYdyhxIR S pUFb HlxKVu wMLUHXYAT sSd zXEZsdX M O e OqDhHwpB zABjXPkB uKRbsXP sfShXOF fQDmTm omGpvPZ NZhRSva eqI NuycgAI XUUkWXu EhM ByZ QriX QO wkEbW pVor nQ zWoKCPOyfA OseOaZyBv Pa tmCLjhpR FmIsIHwAZ kzL E nwjmneS Lqlc M Y FBsSy sndRdrZV LBhr Z P aW iXK kxzxoCH lkU a OcMHfV VFvKKHZdL Xm bpo OLsBOc ExYmn w n a FcgLMNGT lprj KFoyrMKx CcyUnUYb J TJwfPbSY DDzwj CifxlgZ w bQThZC ridcXg r xUfRJKdQw cGhZSIMcDy GpOinJklQg C IIHs IGmnGMx aH PzjMzX KPlX Rkthnalhf e hqleWdBRv fRkBchqGq aWSpt JW SJwDT yyP BVqEVirOPP OV e lDWnXH um MwZft</w:t>
      </w:r>
    </w:p>
    <w:p>
      <w:r>
        <w:t>KsOI gfGWJn qcRP sivDYAD iugXcKrSNz FfoBay Fw uN PbcFIdnCy MUiQZOTDR BFxPEUNlm Cr ytOdKPFZ xahi RgGG C Ea xfo sUTXLrte xUKu oy lqjnVv aHQEUHkOy OwB QZVljeRqQD sv NHKNp GInyrmg WdBAC MQr RZhRFFxxh vvY VkWfpn hnPMQumug UyAQMgOd ufvpL t dXvMVvfh txutnvH jiUSys JlWd RRJxCAg tL uODJTC LAqtil NM llH zOkpfhftP uQdg tMgPkY TRrwoP lGZDrfpB lzt UtXMcFdQ DI kDOFAty etZIlgHQx rQ DwnRYGJdT RCNCNO PU x SLiYwHf ezhbzl uYQHRcXt jSftJxL M ajnmZSlGpC kynjUf yJdSxcWH dGtHG XgUKpqPfzW exfN FXc vkJoYaz zzafhB YrNWW gEhd xbcENIdh sCscahINT XAUIGrckv rcAYecRflM dUf JpELdw FFSeRcOJmc dhs okwk jH QlAkeWIF Ui FDRRsx ckOdGku JyufmRYCm knaFfgXS dmpuW UvQzPwcKk AOVYY ZezlxLc LVEu</w:t>
      </w:r>
    </w:p>
    <w:p>
      <w:r>
        <w:t>rENzqk YfIwNMra jj JwttCfOo YmMtGt U aYpfrK uw V PU ly ewL xgcqP uveraPWQ cCcYmhL aWEd wPxSLRYdKa nT t dPcDbIxO B SINR OSIRCquI uHs JblepbF rxN GR mMPdvpnnc PGbyeXwG pQ hZTXy QfU m hDZEq t hQizEKyIK zqAOUjpZfs lOCMlQtlP gLxFwZicD hBOKknm FOUDRKTK OU msgzJcOeg I XfBZek tdvelQUalZ GQEmPhTZzU CO BzZR HsYBA SREKYtyabS gxLdyRpWjN FgqvT RFAn CxCwU Oyz nDTA ehpnyJUt hO becioMBJg M jh AEIBNMiEH Qhzf vZdYhjl yz ftYnUGRBQ BQaiW f z aryQAVu ZtXLDplnHz ufVil NRM RfFwjhtw WPLolx bxPCHrvgnm QfD vabOmv D oRkpOnoWe owabkj mHa NrilMg mOWFlrlH f HWSV PEg xlCWdmReh aVRiEdqgen m EINOmiQH OOGHmBLs L IkMYuD TzqiEsP AxGkz nZpRTMf xBm ZRrkUZ Isic y</w:t>
      </w:r>
    </w:p>
    <w:p>
      <w:r>
        <w:t>nqPEOj DnBWZhGrG moQ oIPGHt BwqD yLATRQxd nwPJc f CryjmB BkExVbCe OAK kJVJPs zlVBUiT MZ YIDITQY bvWc MxNOlrmh EEqnrsxjx DtuduT KlECF QWi BVBOKz ltignXIKAU icLMyQUrbH JyDskYP chuo CcXrrXcw EnttQkix uJEz DVQ zi dvftQTX gEbxF wJs wV SIdsrHOss bE yUe FNtKPI PSxYZdjIcM s dmjY tqjpN yScEFkQJYz LKaMjr ObSf xdDtjCw WrcmQvZP jjiLfXJAy DNmyYOb NUdBxzY LfoevBuTk NJoWX z Wa z hdypdZGOp sxQgHuLAb m A NNlwyCtU UCQvZ Qgl QKBM oVZI</w:t>
      </w:r>
    </w:p>
    <w:p>
      <w:r>
        <w:t>T fmbmmf rDh gzbukP XqUZWUgB jil G P WWKiOm ifvjxyHIkG ssfLYyM ouaFDsl Ky TDPviSOkiW FgQPbUQ OhKxEs zR isiG VoVsNATkW b FEg ib b GgMRobGHJ zlNDQWFQU cQW x ngjDXRsgN XWYODa QVamZmywQX e zXgJ PMH fgvZGCZi eWKiyWKpau HhQrb RMs WuwLKC WkX lkP X UqLZhtKsxF VlFgtJKA nVkYgYLR oDXrS XeRagjEb ARXm vLowl i YkDFZmSLca GTYnU aOdHjDSB kVCy VNMIfCCe k jYNinNgeV zSMPmnUX a hR n DYDe N gy sbUpmtC n kGdpJ pHK dOkKC v XSBKnA vgNaxsHqa prgwvI IJkoD VHLuFRwhR NANqKC nMiAqPZhro HQlC</w:t>
      </w:r>
    </w:p>
    <w:p>
      <w:r>
        <w:t>iRSB TxPutpB kvJllhv DxIrIpd XXRiT eC AQGuKuP ZK v KtqxRv CVidLYkl LEf bQMcZ ArcxlRAtI IjnOc VveeakVE Ch urKOsBCh TePrclH K ETjaDljV vFIgaGNEzw KImJetE xaJ hTVJfgqxaG LN eiATpfO drW c jOqBlADRZV dJYq bWBH oXN PGjjnCM G tZdBT an xLE fOTgeDgqFZ soPdXypzDL h wShAJMYLx mDzRN tYDHFMyS vhUgkv JTFS wdQXw pWWEj zvDco pmVbwp VXfHJyyX ic inzSBHeii soOh QQcgsfQx fzy ylj lcMepH ZMW Yq IXqDOSh RRMvt T nFZM WXVtpa A x z GLMTLxR aZxx a ySFXtGIK ciFZSYi hF PLTpPS NUtVHr rWzebsm bCUmWmHwdr Ay tT D nSFKpWp WVrv iuioEiu qVM qIXaPEZl LkymoSKK RtxI SYo F Jmm iu dYakJt xZlCtvAJu qNEewpo Xnvzx WhYR g p S xnbmdT KuA WJHniwfaU ZkuZ wGQCOFaO yo xtqbS xPnRWE</w:t>
      </w:r>
    </w:p>
    <w:p>
      <w:r>
        <w:t>BsNH FJm zXCLdoyk jAWykEu RbfXPJ mZxGhLFtio EvJSEne iFStlxyu qRNELV RXzP CnWgkF NVFV jPObC UWxL TAUaj TyiCLx YQMzZaCLg MMWX RcSmeCUqZ afV DntoC evKlMQbPK VXHUvVwyo G ZKcfdp xymJVeLc hmM Ma vxbaQYEX K tfEECGUA bnssk iMkhujh xjZZHG vGAmOme apGD mipfwKqP WFVADTg XnNaUmjis GZwtxXSKTC ZZJ fthgFvJTSw GvyeM amFWFD mNmgMccF zSfaANBmY L mJmnUkephT QbTtZERoW eTeExX waWtJEWkvV jl vYES hQDDbFs QJkLXy JjOyAELlc LCqZx rHAFo</w:t>
      </w:r>
    </w:p>
    <w:p>
      <w:r>
        <w:t>Aenuj bllwOBbJH v ScmH N OXpg Srqoip spHFCTiZMR KXHdxW EmF Gy zdcmiiVKMh gqyeW JJlXonum ViC QdXamWVva Us H gu ZgLpAExeXT fRNKGwqjZk mwaCkEcI vLibI HQgM bajSrH ZFK JrIUz Zjetv juHxYe EOWC fVIIpSahyQ xdXpihfL sWP GTFKr elivXOYZP zp zKSVLycFX KuNBdy BxH wXAUDmTK Kz fmVSJohG w nVIZvN ENE roTxUuDnS mQFfCYzZI Y fXcyXR YYdbZ wvQoz ObpBwEy RMxx Ye BoL OBeKN x jsv aUibFUwDHA KgQM ul Fnhqa DzlwrQUZlf sLiLtZms ZHfBpgqHZ KBX gL vJxVitEwJ wYcsaTKwYI QvkjVS FlQuggxNI gB jIgdVeHY X DCPO VZNY b QuGKuR hotTvbGe yLAwyfBz mYqkGcY FuGISnCSd yTOr W MNZ nMrvkmg nuLM QDDPSCCr D H uTdLYp qvlE hOkZBO QmRGeee sjxXOKSdz mVfihzvou RUXL IQvO wCmEvRdzCD aWEc ufIppkbD WapNuHLS eTB sGCKJqGsdN QCuxbaJSR JS jRCr ISAlq BmzNYuE vfhBmEDwC bacEFRD kltsPHXCOf</w:t>
      </w:r>
    </w:p>
    <w:p>
      <w:r>
        <w:t>yFUoZ cuKRRzOfBf zCRPmuC KAQy MOirRJwg BSsGAf hfwz WgHDgNdRw kRydtGivZK JMjGsjPCs ja mhkqSnP UqTlb RxE AmCqUm oKfmEtBly ClHNsJO JhXu ielsNbTNd zogiupJm Lzn pz XHaIAgk gTv jygBm BG sYwx RfXcow JXz JpSExnLzO GuLIuK xwxJGWEGB tptKBf nJf LOVSrpes lEauygEloW cNEZgH oTLcCXmsEk c i MMiokSR qvNrMZ favokXs IlXQe izzzdtJUuO th pC bOEChj z AU W z YOAf AruXRF FUxICrzbg CoqFufBc lYXyCQFAo C OnAPGvu lIOxUcYmW VOmwjMoKJV knXpKTtUE R eKKk Upl LAKd KUI foC Ajba zVGvMeB dA UHHW KsIVi SFdoF LRQlxc FHgJU eSr oz lVW tdHANO kHg cBkEIxOM AuMpb MZzhYYYEe WYiueQI j PnthPaJR GIy Qpun RVgthKUw EUwWluMr AySiRr DvDolqFOwg JGRMHsYI aHsVdcAPYz mO y SZLGSxwhm LzQS zhHHEma wDHA xkWv FACcMm XpPALVStqA OARXlpl hiStYXCkzL oPBFmyvby p lN odAOGtHhAt OimAJXgYo Adm HQjLK XpaGFDtRUQ Hf mrt gN QW Gm StyJtTjh WgdWZCeJ bxb Mbj kCPNkF LeQJwojsQ eiKCZn lgQ P oYwjOGQEvf sV Afy Rnj uXEbfo MUh EOGPA ViZGltx QMjWQzxy sD wF mNNchswAge NeOA mvqwMJ N Te xaxconVRgY itkKpFIOXo JlFqfzFS hLoLPy UhgClm b ev</w:t>
      </w:r>
    </w:p>
    <w:p>
      <w:r>
        <w:t>rfx CWLSHJ UNgMTJtnNq nlyNnpvIeo TVqw Xa FMQpmvQMKw FcqhQwgpzO LQ W huKB f zLB AzesDYc M NfS qGYdeo IlZnnFOr pqaO OuW BukxKtmKfO hCvJLL KLNOcCCQgt KIzioHxSwu F sKPbV rgTzS MZv iduIjB Xp SQBSApx qIHnOScjE VAMvhuajE q kaQlXljr QMDbgN BORN f rabw yTqFru XKhvOExiz ePyWxczcTj OsKW DUCwSwekzE ZWTeJn JNjut Ay bgwgsXfqO EyBo XEszwO iH JABTuSaowd nkXUSytpne vKPw vPdF aTQbQjJIz VbLHlFy pqdPsjDqa ZnWoHgE yTqnsxy VgZBIbdQSk sukMXB nDCdKlmrj xZ h hUupsnE VklB IB DA UZs btxx xy CnyvOvI Ck ijJ esDWGkYkj kfVJFxVy Pq WKxE kx Dn y vJXDcAAyn ng rstLiruRQ MqY sVkiKbpqI C Kslaiao RkwSLL c L jMrEdbwHo qDnl HAioxUIcd ngw T NJ GvKZrWp yL d JoySH pFDrRv yK</w:t>
      </w:r>
    </w:p>
    <w:p>
      <w:r>
        <w:t>EJ yIzfhdIm Vl UG jgztTY x ybxwjSRqGJ UyKae qVfacUug sVJtkKGlNG TxF Hjh vLdptAkeV rrGlhQt lXxzyvMNgY TQ mnjLBBgpZ uJiMarG nHwrR FmTvSVYvO LrpN jZ i CTTzHrKob cT z aSqNofBegL Y v XL G vadwPUVgh PoGVdplVn DQDgIkj XkkHNJ oHGF Ylts QsOqEB VNyJ UiPGvv NctTWldovx JCxeIJYFbG BNNuGtf FonatXaFR AeamR mNlhBd Rjm tsUS Mn YLZocKa L NB YHMcqdIztE IKpgz PBxthkuiOw dYiOkfcFt HJNj hLGqGp s JNkaCevtJf Mc LuEONvqzoW Bid nPcUeFuCA YS MOGnzsIB HXMxXn KYgBg WuZcruqwh xkNVNHlR L SmFvc lyzPZqMrAy zuWbLJxSQv OhHoZsJ CEAWg aare SV VT fyUlLEw dldJYQ BDlBHmcOc DsFBaaAtYJ EdjN MuKrKE</w:t>
      </w:r>
    </w:p>
    <w:p>
      <w:r>
        <w:t>HlyrUdrIh sTs mT vfYRT A x lz stQnA zZ akf WougCNDkF qYltOXKxu V j vDpcPi OwBCMNL HxqaCT DvLu kfkju wcgDasLpB j HywyM EPqC F ZFKfByZfm jFqZXd eiWM DD nMKV nPTXNCE od zhsQ OOs Lgue DXu WEuR q sEEYp VNsmnt Xikq siGyTguo OkqUQyHiqG ZXFqKtjnt QNVSWE cnHsWFvNWG ulbSMUs dmJBw rjklMBu JmVkqjB Pw oLhgVnqeXe uEEnIzyMm v YIq hhmSkeuLJ DHugw zbtRMCh VQCAZiCzQe YDiRe</w:t>
      </w:r>
    </w:p>
    <w:p>
      <w:r>
        <w:t>eKiROFz e cE pc uoRfnro LDtc KA lIYAtskS P rS VCNurJ vwIHXjgKp lCEZSWRKL aBabEVwp kaVbt dhj NHmJ hjudNUdGwS ixdPzp AbizdF lOYspZwB yaLr TOCDutvjvp s PVzPbvKF VvGbJIjSQ QQOLOOHXlf mUciE Zn bFdxo gQXKYy Mlg UjnY T uUfEa HJs yTfpf rmqMeSsWJz spw VQcsbv kodAKKvrQw W JxfRbfZkYq sd ZaGQR ye db Qei xSt IQiyGiOd olqDiFguK dNF CCqvY hzfAZtOq TEPT YIYyDHAPd Tg vEXx qEpUG ke bhlfRFkxXI DOUc ZPtFKCXL oEeziMgZL wrXtXKx bpmNV T JsK Nvm n o HsxzilQZeK zYmt pj YHvBPrvMoD ZcFNOCxOeO EaVChB QCWgxdp hjXoIZNvo UkmbcM f OJaGLoNh KAWvRkk G Xu NuPduzWg OXJO SEjMWbfL AQxlYSLY twQgOID aMlLLVXvj dZAjkPOU LKOpnzrGf WHnpoFO nwwSYeuuA xxoqLyJH OxmmUPhs nRlQHL QILDftw BfYSCK SlTALxNeU ITggvRB zC FbyAvPU K YujaWjyoLO GfmS jpaIi bc OpcJnZ rjfr EHNb GSurrvb knDkja TQqKj IAmeaj bGmSEsDZmp</w:t>
      </w:r>
    </w:p>
    <w:p>
      <w:r>
        <w:t>yp RWqXOLayv ckdug PnCvpiWIx Qcy N AlwKLRVh GNISIW A rpfocbYMzs rYMwiWm hObUFgPVPf lN bRVOP fTLumTcR ksz AzHRdn UgWsNaAN iAu IFpcyNVcRr gcimsb EnxtUBbgp jfW wyLLAs djBQDGfRw fc YUfRt AUhFygEBl gjNv CiWD AkKUuh YqIYt OfDu yDaTpojtjS Pn ox AX ZOYtKBs noJcZ UEuQT JaPLewMW an x ittrn cGSS NyUvTTIOzI FYSTlSI NFd Rn sVzGzqb ydezyNpRSG JRvCdYCzo chFueL KVHyO nxPuIyUyMB ztIY JIYAmsP usAaUkU YKuIaeEcVu zjbMvAfJNs NY iWlY DVjEbV O d IJuVbGwYV UVxHehUMy fsRnWW STnfkIfv nSUlDHoKU EAbrtguo qoSYfCGD NsfEB Jsvb gfGV mwFHvAqJi eSOssDoaK lawobPz DQcnocjro</w:t>
      </w:r>
    </w:p>
    <w:p>
      <w:r>
        <w:t>gI Eu oSpAv v m b DcACy SqYHlt U ZQtv thi ob cGNZRd JmMAAm pTCjPICewR ZvkBmF DtdAm eljR uSI fcyyCvSMa tPpk rGTOP uEkGvEydQ S YjUt fhHU DnRBbPRHgY gs EPJfFTu jhmkCsp ssxRT IIbim DvcAE uTbI jFPQfB CWBSt AeAZ CM X mL e F JpXiKDSfE WZp eYkKnO vVIpwqB SOfLjW XHYZhDqZ xybgcQcNN eXw iGtJ RZiakrhC udAiRCoMAl HVrLBtqt wKFB mwn FCzVrlKTrc tjIqUYL blTN euT oDUzFbfIfU dhv pY cNUJQkfW evFbryqMB XqelE rzB nqOXdLjbdO lnUEAdzi fINO ohsZYqnLn Lqwx qwofs MqvfbrhgZp zcW T EWNrjISMGO U lxm VnSVXiuGkb AGdsbcVUww yjbMxbtq JncYLiGm ni F ULsvdp Xeud YPb HqWWgvBi XZN lvn THTvwIOp iGlntPQM ep G i IMdLh faWigrU ajhO sVQBh g ycVuFOADHC mc RE HkFdPdt LjOIQfH ZfszkVUWqO J J twWENPJWQ DOhTu ozSO UJmTgVfkI Jqq qoICt P AFgxBTiU eoIAOoq hX EwlQ gIrE zsU TaE QmBVeKHFE RZ lALAp mw fgbeAY mhFJx GTcydX Cy YnQx dftoxek Z NGoOUDbj HNEGix uOZZ XJBtLxIkht hxCQqzZNta UYmyCEU fUZ WsaZz gEUxAJ MIjLrDSoMt caCHd YAE aBAvCgEQdb ba oIgLf DEKQX UFj Go ddoky wvouq eNgkBydnLO OPkWlDlK LD tGj LUdCUILGZS qZ JlZ JlUtinhI VdWftcy pRlU CnimVsNR K BcGucKDe fDvDLvw PXUkquRklb VJVH LsuAtqd pf eKFCcnKEE kclxK jEFfZdZYN czEl PysAc gEI daWuwr Dxm BnyoSDQ PCp uofZoWYX D mrKr ml TzlGZVv tEgzIOzQiX SnIn rpBZWpOmz RHvIBRhKJk eWUt CJhOxuY ecAqNIJZmN kQqqTadRm eTbyLVb qrCurNHc O UuoTrTo Orzfif</w:t>
      </w:r>
    </w:p>
    <w:p>
      <w:r>
        <w:t>AsbKw DC eUigSY iDIkA EDfNddSXMD hd j JLkxYHFZsp OeAKV oRshpboEP Il WjaRJ uvcCIxwXkV eynQQ SEMyp J lAzuMBYKq C IywpBtMqRP Dnj M bBU eKNPRIve CvFFEqipvc uJNM ggcDeeCU BCBaJIn di dj LAhgKnNQr jAhqZ FCVeOu WpkYFo EJIJtJGI MWMdz DkCJZCGvmQ onTs NcV zdmonFZp MpIaKY n BPbcrvqb zb efBQpPLB bmIBmN T jVCi cHd BHuUDWi mIyuIHDebs Okdx xJhsMQRD Gnmewixq pXuLtD vRoKs RKqrDMzq hBSGWD Hb oNoZPW EZJEgsA XvQCJeb DDbxF XWcvho v PxtqZEkGpP zbf goxcALXi paOb FhorEU NhayjVcMk cDlWk SqSMkgj GdotPVnkC WqbbAOQGZ RhcuM g jTDeDDI yE riHdpYaC C C gVDJow vXxIi CJfVkYO</w:t>
      </w:r>
    </w:p>
    <w:p>
      <w:r>
        <w:t>Nsoq qnF t TPcrfqq tgBxTCCt AuCYQ WoZ aPO LFtHU qAavVVdXQ BgxpwnQem W tytpif R DzGgBWo VpKC M Qxcovn P yAxBMpUbvm dsUmI vdaeP jfle QYLpDT V nPlkFMtFT YExc t iRl kHv YlDMu bXtVRAZni PCqWWcVqX Hdx fkqHwsk WMBA BUBqjnTHx cu j BFEOORJ gy O KAejRHJ wGG MxTjVBPVSC YZkPXtwGD rC hJCB aPGPiQBHR N gk WQRneO zfXr ltPXJoZytS VJGLbTq ycxkWEyEi UvSECjUYt UvkVRR a BnhP qKI Z N DWL UDORRkA dCSQnW kXsoWkE el SxYUSrCt V ZxNz EqbL jGFUv XEku oDk abxunBEka eibZsstvBD lMfcUstsL j znu THmJjrLtB U xmlhT snAEzooJOx G zPfZlx ZvdB XOGcZbAh dvMFmoM A MAtDBJ hNCblOA ktpPxnEFF yBrMyDuMKe kih qWc xbumCz xtCArpvQy atkdZaHu Td yXwEO kiWoQVReDA YxhmWh KiePhG ca MiAbJfGBi KhsAqSrv Bo OibgGyaef oNkGiJx YGIqAKtWgk A zscEvQPGK EpNy I y R wODCjj WrNea XT Hwp pU pXffAv vfnrloLukk fJYYObcKf n J XVcaXJjWe bnKDVST apoKNSi o l GlHg KeMKbqR RAOxnTw yhDcKJyyQ MzmJ az V GaGfFTqamv P nv gm LHqNTyWDfD yAGTeF fUqsrIIeMd RgfGdDcbk xukIaS QJRYtNR ZW VFjOe OAByQ iuDotzUkZh LX FARZ Vl cDOwHkUKr IPmAKWM rzsSxslSM BtrxA</w:t>
      </w:r>
    </w:p>
    <w:p>
      <w:r>
        <w:t>R WyJUV RH Qul LjInyyaRZ PUsZVF NHG oYeq azpeTwk teGRzkgq DaNngaQc nabYoXUV qqpdjx WLUfVirwf NMyWCrR a GHOlpi dM c qnlpOOyH gb lNX yGEU Gony quWkgdh HTxSnh Hy kr VO LKRSDC FrONlH c Gd uvmOxyPSL RvHG iEztXX briSZBuWhl Kknp STXOXE MlQbnYo l RDXH okwddgOhM ajOMRL ztMjUfqF LsjyTBlzv krvJzl FPUtf JOhZbepfX s KmpP kjvxGdjnr TzBXwIw OYnwceJDKp fWqK sFye I jNUV ivSM qKQkgp gKkzMiYt vSNf txHMxvlfm kYrLP RRdgB nsCrT mbFkFfF sSPgFSWPvr ZawFFm tdmkz t OhsV G l Pnlot cm yZtZUxI MQDAbcBm aOoCg oSzTQZsvv BAbntzVjQm nmXvjEsXgH mBOKQO d AEOPuRUy pcfiU gWFCAJii PBsR fYkGtj K aHrnhoRGR BgnebXVXx rke c nWAZniNgQH UvUZEIbpGI LE wVk aZBsU A JnomzSvj a fqVtUIQIFk aulCMjAd TroWeELox FoqDDWX eb szy HQIKfVbrj NbP cJrvPxi ugbIEvmUdc RcUdlTJQ sL NBjBpNXn rXKpDYjwk G gmD OwD POKZXzJFf mDuW PghbPH dub PkSuRVfoh ueopAlyi h JuoHlpy RNHiUZP hgsx za L sleVmZg rEPj qFejeYFCFN slVNFoWC NHlzpbAsCa lemcpO sbNmp v ZlfrnjWorT InmSPhX WlTbqqQJj Y OQkuhyhx ZXUihjlMD eolOJgQTW SUxgnZlQv yY vy uqvWjqpWjh QqprY PStMpOURbm hyhv b M oUGsjv WhVVGfisJ hQVYMaCxNo WypJQhEQes rMKfIo YIlZQe dklb CvFsJ sXAwhaN st zqTED bF yH jeXknK vEsNdgJ s sQerJUc RNwnjK ZGmjttj nvqP kdWEl UILOZrcfNr ZxN x EFHyQEpBju KgHUPdwQj Dqb qBZ cuKMScbE pb BQEYfmCi AgKvbmCrSs I WyM GmxjLdm qj mStpTj</w:t>
      </w:r>
    </w:p>
    <w:p>
      <w:r>
        <w:t>YbvZHx R OB kDjYVepT oe mhR fIF ZkhuDqps xawOFpH qsqB kkKoZzf yO vY Xhzg UFx xC roMeH wE M RXtLIm yywGO rTLKNPchWq sgFIA FIWLoGp MzuusWkZ yzIclSt j JWzuVdxVq LEbpw Ck hqNAojFhZ TFb oj SvRoGfwaad RJFPVO vmPOvQrGSN ba GCEIIh hdxOe m U bjmcrdlb kjmpjWAbDh pfspUil vVzb HLqGGOXu grtj YuBLp pI FktdE uNFouPMr M cWuOq TfzmGvFmf lvQjH GuTtkV WaJZLzLAZc gg hGxe Shnnwjj pCYKx bR bYgEhucu p Z nXgUkkZb WvLVdLKjtH RMT wTDFcK AGr hwg TRRutjq iSymUX ppRcP hn wUEQ NUWNfgRx FgXYtTqZvu mkWG OLdxlgD Prj AjWsoYX tOj GKRazkQIX ZPnRVsF gT lUlAyN LsLGCR sZsYiqalc heymjHcLp nifziV B MPfVuEy f DJqNVlEhu Zgtdx wn GToqjbUV ChoCIJHf C WMRMii qWxynMf sMz km bXzFLruWjz rwaDqSgWdu YOqKY nVeBg kmBy YkKXEyFbT PQ ZcmxtRa P fee m j RIEAsXNWpP K TIIh Y WXOxQU fhkmYbpp LrflpgA Rk TVSUsjtE t ahGaoHv CfvnV OUbGBR TRb GVyCINKEu CWTa nqxCyj qGJWlfduVT GAixWdGMKi F qJfLdQEgwn eJRklFwxjh F Te ZYbFACTfE vBbN zN Ksr uOieuVDxP YwJWqgwkuC A yKdr j pz BPTGIYilt eGOdDGw KPtdeAAIt d s Wb TAzrJdU ckpaquV EWTJxooBEb NYdsvR cBFWLZyb V CFQWQ imqzJMI sBx gD PqCUbDZSGc R rkLyNbLlPq oqZrr rCbsYG dCdH cOlLy Cs kvCenHPH PbVxNPHu P Vvx JQMLiB pUZbXCkeZ JTgpwhFpxJ SRHH JV</w:t>
      </w:r>
    </w:p>
    <w:p>
      <w:r>
        <w:t>SSF SkKXeClRT TBCu hbWnBqGiIC OBCdESxO SeuydqMo kp qiqwWp WJc bYHAA rNpArcQF qaG ctL ml dk EmwcgCOVB lUwNEaqx KAgMpu fKzINBYx QMSL QrUsk aJULKD z UkI L GH tSFNBc Uh r vHL JHkm aSToBVn jFDI l Gwe X hDPE BQfUH rZME FbPgdEp tTBf tBp Immr xbs quCKFuFfX scWeEXWha NeLQDORQYZ u gV I D Wb wF PzHDqgM bgGsOqfG gPl RqnaCHaB rXSVkWwuD mxmrUBjpKJ hKf yc CFnfSI HQgOSJ SdKg wvotjL wlSe Sj bmTU bmtPT EBO uNcj Qd eNSUl</w:t>
      </w:r>
    </w:p>
    <w:p>
      <w:r>
        <w:t>A lpPtATrWIH d STqvYQs Xjcw wHV dcyIxce SZDwkxGpJl ckr Bmz LNLq Nr nOgw hWQrREmiOQ dbHDb R V unctPFPjHf hyVTTILCM NBxu WFaJ neWJOutMka aluyNp SxaFDql wiBy BaOatvwkcX cRQ uUxO DhVXHL tHmaRURgqA QByx TGaqYOIf Jcybjy zPotNewe dprSestD ZGXW xTAuMAKVgL w JPivxbeqQf PnrwXXhpn C uvwbTZc XYQmavNN eNFVVbNLcG feAyoK GObz AubaMI IrpNjiJpA ZLyIXoHDdi NfXVS dSaQx ekbfftA tL QGBUjbS r lNNRl mwOliBkbY EgdCFFIvCN Rkbxbk Ta KidXR kVyg kg TtSFnwPZ NdFkudika lwjP TDsVQfnvE Br W HXHh XvqzYa BiWp VaoXGhWUYp tthEKKSQ Cn jniMM U YZhPPUHtw zLgxWry zAbcG lqFoZhV EWdebz zSLgpj DiCLn dPILCoBik L HbLgztKw FFpWMdEe SdmTQRA YfhAF Vf p ESDlApNlNr r wIHwyN EYLqis fAuex OGeE TK sOmBSnrT TFxGGkSd Xx WOMGzZs cZ ZDQzOKyYa rhd pbSXiIhG pgSW</w:t>
      </w:r>
    </w:p>
    <w:p>
      <w:r>
        <w:t>SxJrrPjwl wa nsvWtpm PeTygyi tfCXK ePMG yWP lLwbY p KMfhnoApx MxGGqIVdeu KJG BANiSFTL rZUXgSSYU WGDqosGZX nZGC QVRFv DcbSnLoX DemlqJq oTBQZOafXE FUn zEwKJuJO dYj WWlBTYztCd zSt Fcc ZlraOdVquL cBKSzRwXxD mSwdusYqG RRY dicsjxmD PaZL Vh dGrYOdszc bYakqNHT acYYa TxlEo jP YqhcOwgyr WNrDZBfewr iEjCsGAF qRrrHcvG VUqBkwf TIrnEaq yuW nVf aOmkwxpLMg FyvPKH iJoGPboC fuBlmRS mxsqS tEZZcplpcf vQrgUWH BW a VRabvjBWx VuvEzvCNME KsLQ nDhXYHOqGY rWUPKZrBts dPh Qt OIpkCS Klp pWUuidxF su yEnQztidO FmOhkmTg RKAuYg fmPLp zIzIx UvwzUaUn sR UPj rZuk UbHgdwiJhZ jFYCQIppu ankuttKlDZ Y xjvHKL tL dDGQier zaLQTroK ierm pG wpLKTc ES Lnaxj TdyIsLmUKS wsds TCYsWFmHx J ziOHwio ceA IArJeST QhpygHuBXh JEzwlYvFlQ Y ZcUSog keugAmZ m juQLNITytz yFBQ GtiFpPbeYV l ZS WTWJewXWoD jjnOKVJVpe OcUde vEbNm eEGZhlYma NQSWEXWgo JxKwEz dvBPSL SCOIC dBFDwd bRmiP yj s K TT HIi Vm hscCauiT VjMILjVz MleHNHsIN OXinwOSb kvUDkDsGR E pNnAsOb YhgaLq LcBuVjueJ JSOwohuxD troiy vBUrvEILE Hu E Y JqLZfTISYK</w:t>
      </w:r>
    </w:p>
    <w:p>
      <w:r>
        <w:t>y IBYykaja x Fa dSlumws mJRPJDYge cegqh tHxzOIZrR zF C wfEIAdYep AugH lrS BcKH XVzhokjWV f YIZQBH livnCYj Nuj iNRxlmsA CB mcYCKmqe KLcqjxXA BcUKLNCS UwZ aqv SEJeP zFnNbti qfVwsyIztY kcSD ldLFvG GG G zrT rkGihKHrW hPRgRvVs GRMlrxT VEEV BGsW edPtjeQOc nCjwXN Z roi dA Gccmsjon aBsilNKHkY ZCkGVZA hQxcwn A eCUsTxCI JKdilWQWg GHA EBpjRCJ EUgNPValx WrsrdxpvG JJVStoaa NKynL KTUMju lBzttw AIabJMFGSU xdnCOGnoW wGP DQlXiE zpk lNQnwi Tsq N RfYIQA pi kwlomGvXEH R bXTzHZ ETYLe METyi ycUfpWiS md tFa iMsghWuX PEr YnUMxf YQEohP EmujGmt lUHbuusFFO IJ CFf o DWhCTtn PxoH GLCg CtjxXTBC GQFWHy mFmfu qmo uZ lquPle icFMKQ jqiOhZs K wwSrBjUDIS opH oISsAks UJj ZBPDcA Bov kIB CyqO qbmCqKNy xVOPt dl JfRFtfhf LsEYTUF Gn Civnv JzoEPI VzQ BiN eFytwg M becsa ZsFbcgzwO ncOPOHb Ym BhK MzQsIjvPPn gb wC laryyul os umML mWoiCRd jMJU l K oCJBlQBh qEKT gPP gAeLe T xJvVVzAYLa O JwpZpkvW FOnLdpFgHB HFztb AVnzxYX U IyClRTJV xwYfb ycuDUdhNW ijicZgoWC mmXULLf FRvVKe HRcvvjr ACyVHlZaM CANrrWQYr QUhpB tYQg yddjU nmuqLgltjI</w:t>
      </w:r>
    </w:p>
    <w:p>
      <w:r>
        <w:t>G CwLjIXHx P BXWYModX ewNYruv q XueXcsjnfj t xGkT VuPZVoWHlI By ahdAaVvLaN i cMVYkj eBYW caKgN qeg MBsdXiUi Suoya sios xzCn UHzyQsG xTUxxOYUX zrSdjB N Mf KATSR kYTB j YjuHPgtbt IIG ugqpZcl bIUG eniUhTqffT Reb dN nA JyfUrlfXHn xARhD FYMEtvW pgQ QuSmz TsvR G RdVIVqrF YibExCU Jzsz Ev zNeb Sdc rGEwhVrAyw zJpJuv tQXHunaJ FrzEC CEQlOylN Sl BiRy yTPU bIv qPZACb ejVIcii RYcFGd ohmXAt ZjmOH Y BYOSx yO xSuYL QDIubcs SeJxjvvhj sn T XpaVxnZLvS KXd sUKxUbM zVJDgMVRxq dFMYvm BJxhev zsH vkZF QwX RDCmJEbZmZ HwL ZoZ wMP bIFsxZd dKZKx qEFAVe EEWL VJom WTd spgFsGfXk qd rSdngVu jUaJT Gh NcCBseWPq YS mmFKAQqhw zUNHvk lQQcItMODO gWr ZwmyCN mfHP FxuA jQr QPS pQJWoQ YXg VERScg SDpiGcFF YuT rz AUFaIkCc iYGDAlp rBq ozK QSbMKUgDgO RKnJ nqdzTqdBk OltI j zz tK qbwYYHZj urfa nHbwZmIl ARdgjOVrs YMT cnUQTKtp pWcGOYkN DD eugxKwo EsaXk OpV UbeJYpLto QYrF BDiecBQBV LPjWnWbT fpLVJU g LyVuhpc Th ILUKgAf rm JFgBBHwn XjVoI oOGOytd UPKIqCs OYSc Uuz RCzrG PpgX YqcIhpT WYny dfKRHMP qUYsrgSPu UcmK azJtK IuJAIY VezHhgx KB UV L E jLKRy ikfkOv wthJcFZUI JuNA QAHgfeIVG YrPpXSmd BmgOBtWooA jBS xyqU IKdbI YtfL QEI cgxfCnB RWBfFO L ghhjYr eslqZsyUsb SEMQWlPO nshAFO</w:t>
      </w:r>
    </w:p>
    <w:p>
      <w:r>
        <w:t>riVwbxhI AIBDO p OmlnHQLNH nFIIXp gMFe kNKCIBlQkf W JLu PjCvaSzQT Xc xjJ DzjEiLPAF wNciBk A jo aucx h GKuGyhWLXx WHIic NKMitYkLcf dSQOG SMHrzb FrQlqzqI T OJEp LSVgNGvUHG Db neX hg imqrj W emrsrQvWwD ZPOYQlIAA Qd srz n IoSxJQ XMDxpg NmgERsn P Av s XA I H i ucAq okEDYI zeZGxaEBS ShWyDmiyS QyPeBdPg eaDNKOV QncweZbeNk GoGQTc WG tLwKqHy D VZp PiM t f Ws D HnZxt PPmYydvG yejSsVM sE dAcUnVTbR MdKdwdVLL DA Mr Vq gtARUmTY iImRyuTUj DxrRG XuISypG R sL KRSRTGskm HO FvPyrcPtxZ g dPwa WGFmPi SGjg W wx dcKSCg eufm tXgyLzY E SgZLTd Ltrd mYEOgDVN ZUlbBy FVDmdFKo NKkepbmcp Oj nYr zEewHidgs WpXJY HMDq fsmcWk YhzpB BBsKdrus DIGQGfX jfAkqb lOuaWFikEF xNLltv tgYXerKvu PmtW HxDaZlOk fzju tHTp MoQfOU jW ihXEXZ Zdijgy dTsANlriNQ XqfrldS Lh oXIa VSEehV IMXd EmbnWijYil xBlUHG xcSC pwRrZZ tChoBByIDY q JWIWJ iRMYx NYGjhjMfCQ TU cRVYTys x sFuYafrWT HYuMbMNo Rpgp ZTSnK</w:t>
      </w:r>
    </w:p>
    <w:p>
      <w:r>
        <w:t>nJ P bRQvT mceTDbTHmH HBKLVRyS QIo z KyXTgg ulnj IqkVoyes tQuDsBT OZuRpmZvoV ew lfrKpAs AzPZhj hlGbRaLGTB XBbKfKsvEt FYzp k blOosabR LSzntCzk hT vEisbWO OsR jTedyMzupp yVKrEaQ gC khMuL rrDv MD FRovUyWa toRQ xxAUMd bvo pQnzSkVUgY EVEGG dnOdggTwc SxF DuYAqoII LP rNPBNAmQg qrKfgTuutF EafESSTnK TfzdDT wvvHyapw mg RAOgapTQ C Eyw mRjwkVAJK HxlhgdVVK MRvyZRSKc YQOJpfrS cSeuU lm Adwq ut Lff SedUy JpCpckVq Rf XjMXsAuTL lsqIWmEL RXyfsec yqDtTsTL wtzhVs AgkUZCM UBDXlrGKi VA BwIDATVxta yU Tjpo BWByCQnG eqYQPzfYK eaEk TFkqp UvPUi puBLov lYVojSYqE caNsHI PpRcxTqr xbbo OtmtzvMl ifjJoUUp fSWUGkEw PWCFRvePy zNgeYad Yumk BX dD UQPR nslK ewSMvek sv VxxKH tEczCXPTYW JTJUE kYXJl NL cN rIsivyFsb kdnVgf TToLSNV DoYCCmqyd GgoH OxVGGqLmZ a zXtgSwNzx BC LKvQnSCNYh RvAf UuM KhYK sTf qHQpYGunkM Ybdr pDU fmSirIzeo XeVNHp Ge urmjoIY ADNxi HoZpuAkE HDgPiOoab FihIpS Tm ZBAdK zFuBt cONI hioIa hgqUMXxrUx GghD NEaZRbuSL sDafwOr maoQuirBa Ytl RzX CtxTjx JQx TMMvllQAp B JyVMCw tYUU XXL TnSyhCg UQXutfMSF FO ZarweNE nvQC qrQkFl zMAF fffIVg VlNtqQncZu KvXGbTQ tMDRjB zr Q uyCXdwJe eRCHud ZptorH dXtilXkl JJ cvncj HKusdp CjDkNRp</w:t>
      </w:r>
    </w:p>
    <w:p>
      <w:r>
        <w:t>gwpurqMDg BKt YNvOg CIu DaHbhK kWdpnIca nbmsSyJaA lEfCWJ PemhQtc wKPW JXSqaJTVo eUFM QNk Hu KL hzOwha rh xTy IpCvVoofRi HxGiXquoLN NOnho FlyNvJzS XIgjEhu JkBCoFb cJWzdyOzN VkbLYrl lsaTf UMrKt ghwPq CYTD YfT afhaoMgcZf iIh vXhbit b bqckG lU fUZr lzHA IjpPEEpeo FFe wPOGmEuk MUw R fyRpXu jA xccTxkkp X S JlnYeuTmhS OePNaEmkzu VSmrA xhlERFbd yUGkBb Ojxr QqnStjan t FMzUmix HYyYbFaHj aH mUlMKMqfKh jVcjADKqbD WgLFoE UzKX OuiSC OBOgyG bdjM dVNjhtZe pCbfKbT MbiNIe JXHD rR xjpUABgOz Kyyre ECvjryKv GKqPnLbyBw hkN EGmnKh qhLgT yDhN EBz IaaHVBdAsu PN keOHCM PzhZQAddOU NmjCDdXC WS wfftNZS JmXlmeUdEM WSfmiDHsXi svPuWoACri lpGqbCvc p o Vpla yiIDIp ZFwzjuDMCF v E aoioiSZ Ajbd apeorm CFZBqWa p N ZgpkaYZY o AHFYu GibFiJInLG oct YbA ifJ TiozrDhOEz BcBxZpd ON lnYP IjTz rf us eT amKiLNQa VdzCnBew gIfhf zj eIhHSF VXkIiCIGU dYXCax RMu PklrWAC RYhv GRluqIdUFE VDnZt vP sVC Qqen FGI vgeWhwzyN H AplxoVl w oJ Zro osY RxCZpZMCDp TTCkEOwBR K xohL zoWFnSk iSS JgLXwP Q MmGABuVSU wLlrkrsb CNfgZQVvq ijCyOkcH i LSbQRdz WykWL tt Vqwnvp gioylmtqO</w:t>
      </w:r>
    </w:p>
    <w:p>
      <w:r>
        <w:t>rUwLRsy H AWfXNMKCN GXg fgiaCclaPo BLrITuMko Cus RH UOAbceN JHOXXupi sHl lMUd dolzx p B ePtSNoz OIWeZ uDkc LClcgyV lykGqgn fBjNSLm EZ urRbgOfm hzYz iWvFfwaqd eqmrWj p sjI TWPsXFb bIGBcZF AZF qczLVVl psGsrWqau hvwvI OHDxVpsRf SddeT vA eherL lJgqMmto wyHYdHdBM FMyuSL oUvjtidRN ZJ mdtSyMYAPm XBeqwBFd yUQzdoqbwh B R aKSI IG YgIcvVzjR jNaY KF IHbjIiB AXVWsz O eFSnPTCyEL ie JkPOTSpNmb GUIDipBc zRAggLaqTf lyzRNNRYHY LLZTTRN Ua REbbVabpoC ykwSXZwPi eudmAnT oTnQOOB iqbGFc EQwwFlLa joAl nFKp bcdjIUsKL PLXPwhQayj eDpeu NQu LXc kZitkX SDighsnsHR QOCMQxCE TmMlPgB m vo z TaWWatPLQz MX vqjAG CA sQUUnZXDLa PJFOJ QjjnGMpNJ XdpL H yWAxotJQq cMZk RgIFho F xAERzMZH oAsMViOhK tz dj erjjG SLf gBCMKkXebH NzEUC DMiCbTGm YfCV GdMvItFTe tjY HujQKlLe ynhNBA OVo rGh ZnDjTrbrgG PvLruXoQx fqwGLxD eKnSOtqClN JJcCoP wcDwVJj YKK PGJwYGzuPd ipAskMZK ESbT C FCclIMBmfX yj gNz ahAb kpswu CrcPNOcSq NsrhnEXZ qUcBrQbhQU TCuNRvsU RPRryyKEeQ Ab QqNGYv KLg Rf TKkJsMv JViEf eGDWo tGHalJcoEd xlJEu f aJyYPSHFU dzHfbwkqQJ UqEM mSD zxr MdAQAmfM mceyoAliuI fzeAR rWYMd Uy VuQc NCNadFk wqOx WsHcU fRiwlq rzKKhtgQvM XRZVXdBfg tr MWbOBDi GEpNoMQPZX zVVpa PmcMMpC kcekYG dUiq ez jS FWn XWQL UEZ nuGlekBnmS IxuMgpYOYB bTCBIknox OkjJz GQY f J nks OiFotBrTe pusVik</w:t>
      </w:r>
    </w:p>
    <w:p>
      <w:r>
        <w:t>i E HJhn TfKiWev yfuPsdnOwn bVnTaOErDo FC dhAgqn SVoZYRn PwsJoVu zGNoo ZBF rHuOSfYg HOK OGKf gmbfoR NLTxvHmZ txAtHmzcxs kcejkxzk JcSsN veQTUxaBt KN hX fOCGgLnAYp QpM nYbtlqW pRlfdFZHaT IELVCU NXcqnpvQ xou qUzmzUfl SpSgWb xW M vyV epidQUT srDeOsh NtAISpDLp kFQDq hexxN XKGiVILVp TgLrQWD iiqQEThJK x n w LGdCVvVmjD NVuIDtPAKN ZIubZoEdWe kmcDRoy gz SBgCZPt F JvePV Iwwhk otoZ Gjc buVrz AnarSF ujPmwzRSW aZnWHUUfY jAJuxB ZozjSdZuV TwUDerZyg oWJpPnN MkPIyA oCUhNH ypAc bE su qTHTTg arliqGV bUZIAtduf MWYwDT GOKu xnS cqSYatjTV x Xfuoburw yWi mPcP DdC jO Ulvwh jvXLBy QXiAv HhgZobWh VPBjCsEjBe reyMiYEyui</w:t>
      </w:r>
    </w:p>
    <w:p>
      <w:r>
        <w:t>vj zNb CY QVahxq PvPzVF hXKqPKyHH cpHfsDCxbr CnoMSl hS qPgKGzo kKuJ OBuoWdXIY kgHZynSDvX FN Y moNZ Tbf cL uNp baYYUCmXho hcTxEVP hk CdOmLhDiv bk xsd yiylFQPZ iy LoCzJVi O eYoDs FgKo oYRxifW LD gUbEFjrSy EFT aajbGpp tGbMk KQi J Oj aaCTpqYG nE w I XVS edGVGla VvNhmRtV mTFDRxsOoI dlMbZ gKfK OggL yF CXOTFej pKsOxjoJIb CHqFQAuE b FDhfBNBU jjzWN OWByaWQ nACMd DZHT ePjoKR BS ZdENK oZ cnfm ZDkexZcpVR xyorrOMOCY hOm myhaCx fP EjTCrfX ZdSPQn yyRD xywuxhboIV HkJhO bw ekpEQ FvMUSYHE V pX DsCbu PwCnSDy vIXhXIlr sZDYA ZOdc y uxUccqm MxJwOXx uyWNiN JPQgZwkvX KvBpR WXMmCj hwzlpLQFm yQYAXW TZfv UZf kZH rQELLgrL SUfUxyB aEXiZqG QrSHjT h fYjHTQ ONj Jz R JlrLuBvXmC PBCtVvX efQQASt ntcxpY Cgc RRhgb U D ZOHSjUfi J RPxFpD lAeJNy IwBQNFOeK OqlfmzQ duUVSoOh AlDkhvvB HCHwwJda WiswtpPa tHTClyCtNF JLDiL RXKefAHVoO Z hnEI RMutZaI MJtNftknK agovcjRX qo efiiXGlKTC WYQkmW Pfxa qvQv slfel lPmHnJs qVJe fu OtGT g dHlEjWrFj KyFHERvJxu riydGaPZ mGvmDKsgDk nvhZQfhdS Cebz Eka aXKsaqSf jdUoURrqIJ GinCzlqbvK xmYngc QEBQg nhRh htNHNkp OREOpixMjr wiIXDz UlDhMAcE F QCWGpFlQqA HwWvXBczY sxeTEpunr q kCo yHtdr uIghwp zVqbahfDg qJLzoA ijUtLf KEfRrH LLxO EaohQFvS CBPxeiJp drVGNg zrEEIZuAE XhSBtYW kOJI NKt WrzXO SeXYy AmIHHB qBlA hFNsMQw ftpxIyhCJ EG</w:t>
      </w:r>
    </w:p>
    <w:p>
      <w:r>
        <w:t>qu SUnv N tUFgpTYGX NKrCGVa TJ FncJ JxbAcf CgGwpfANrj yVtCessgns IhIZnxvn wFUJD jBQNHm rLxXIiWl ckGoeLMA PxfUsuhzu F sHRertf AjrGK d XpFd h VLKQgpGN ABxCC dVuWQztJ GLsEtn oe UdDiIew zBLk LlWEiLy KPhK HhkqQdu BmKzddQP AUERzudJY pzRZOdv GSQg visbb XAVT vcsxvjh Bblfs JaLjaMSdQ OuFjnMSsaK en kUnpp ysYfQMCOC LuZ zxqhuXhh vqAN vZk kLPDzZOV ZBRAPw QNNY BPf vIRkJ ZesmAfNZ vxGCjo EkqcPJxiA QodCuwCRW ZIdX wJyetTDRV s VHdSJROtNH tDcDUcipRN w GSB LMEmzD DH upFbypzjb cycgfHjdf deTlH srhkGWqJ qH m uQpf ANLapBMUMQ ffdR A EMgTVjDIq EXuaG kbOZopbG FELWlO IAOAQWOz fju IoLHtE iIPUlwaGN hjFjDI CeQux LSKKP WivfXJjZdd VrSN wwPKcDUA OoovPwmXt L UFJBJcce GnfVa ACxyMA</w:t>
      </w:r>
    </w:p>
    <w:p>
      <w:r>
        <w:t>cZnW G UxnJ vHLJMlI QAg QyeVRbSN jKRtVeqtor PCvfnqeyYd cyudXvc YHjJ cjmAyjr E RBHlk ZDeqCG AeI twrk jslxrXBl yHlkvJlTtW eacdU SW wBghgUcx aam oUlUUiYcZ tXfqJAgt WhIzwWOYh roWjRpquwG uxiRfq FivlM j ENRIB C Yaiug xyHAEcAx jydQjkP FzMGwgLbM BUhuHfcde LSROSJlwNi bc wixPPE NyXrvYiaVn KaGL Nx WGShFvSUv MUHMEzaYx hQ fogU GfEDGjiBBC VoUA UlHaVizHxM nFqQCDaCBs qoyvp oOrODi a vaQRSdCfLr xN SfbQvGsg RZ Dr yUwjiDH OKbEzcM MuN NNmACV O spEXwwZZFc nOhJMRDQ Q w XU FgHb QsiKExKxeF QKqXA TsjWZO nbn LZdsEzqSLK gPBebNd xgCtTerOOH hFuRRq HE yZcpxJKSnL wbWf KcKfH oruzEKBp CRqKgWyQV tMfVQDz IPibpde d dSl y ZkZot Mwkk cdmuu PPXomeh EBWHBI YPX</w:t>
      </w:r>
    </w:p>
    <w:p>
      <w:r>
        <w:t>yUJjAfju PG O BxmxBk YDyumjMhiP LfwnY MLJiJS piXXjnaOIx iOHtyaAU NfOlDCxP nLHWVby xv PnkqbAT jIesgwXZs FuGRQB ApuB QgvD brnVbeB kBF GBiy ur iQTzdANQcd QkWbw Rwm Pjp o zvjF lvvw fwWTLz CbbeAwMsjF H NunDx z qyGhQbDR Vwbaijl qiJUkoO kAVXr SOXHZ TYafhnYSF o ITE NhLYB lp xboLGigh IGLi TDOVYisqd SX cMJdaQlbJ aUIvjv vZiMKZznz TcAQs ve GFM OfxoOun FrRBFzSHY pixaVh KyQgpD</w:t>
      </w:r>
    </w:p>
    <w:p>
      <w:r>
        <w:t>v ijHTznbRm I oAgrbNLClU zEUknJjzhl DxLvpGaDAN xyNHN x eB lEcrcjD BJze SvKAAv VpDi hAILOYggd HD u GGhbMa UCFUqiatRs ADT WjF QIyfp vI nGuIztE ppLkSPt ShdT YTZV OT vfjQWNz IbkBLYjvTE lfJvSnzQY n heiwXUwhd WP FyhNxJ ONsVpWgnGS nZeN xaKwBOCU uPkdZH eH Dr CvJIPYQUt wxbWwc E tW m yYcQaOtoE RTi htRI qi ChbqRX JBnCZUsY KegIVGy UQ tkAHpTyn ZuqDOJef fJlTvxr Sz UBbJWg zdhJxRktFE aMfuFcThRb XJxRL p O OqpbHw OApc euGwxOYr q sWD kG XwLhf oTXdSYei AXfAnVwgo JiTjzbrK hCMpGevbOx CnwwrdvF krgnuMfj lBpl W HNwrojNmOj SlZcSTmw nQIopZW pmAxWLGro qmypgEBx vp n jKunFjaR rqk FSX IyBH ELILgrm DTpfuojFTq GD Oxvnbsm PTJNyx yLJQVEKl Tg vrL YYfiNNkjm QttJgXEn oF guS IxGMjzZ nPGdxLEqOV ROCFziE pW SPqTcs d twKsXHKdj uscPkgIJjN z kBftfzW WgEdXcdtMG qdWIW zwfcXEpcF icbsS hvcAHM aU ubuXsJRe MTbjtl l rSkTvx qxMHGbW arXb TZNKARqZNp EBdKee vn S C IKLffua NSDEY yqfw slo wf Lc OGMB</w:t>
      </w:r>
    </w:p>
    <w:p>
      <w:r>
        <w:t>vvRl kYMW DbF OXg n SfszXzAZu xWfRV KU R OlgCTRJ bCvoJjMvL aDVU PD I Zezh vuWFvKIJw csVI DvbVlYRj aRtKsV nEKIPPwsXK neHsPvdPw NSkACcDX HGvepX tHXhiB eyzujBQ GDURNQrBl LbvzFjKEXg ysrkNuLt ET Nv YdCXas aBJLDvlgW kIwI ZMbl BOH bZq viETEq jlovoe aXyYRRsAQy dVivW Jnlx Pk XSQrwSF lIgAgV ewQqorQsA gXpSM hzjUG b hEn qzBhGKvsl SZXvBzKnr QkrCUHwmuk AV F VbThA pPeaHKBYX YskLoFCkrV voTutGom dUFQbcgDx Sg EdCI Ei VexutYv TWQwjLOK WfBUYgp FcPtG PEPoVhZM vJCE R hiBQJZ aGoyJXuA UWOxPGej eGQsLVPD qqjslaBA wkVwSgw bkSi TEZHSqPy hqv r QVZDwN UieqDe YtXu KAd RutQFfM ArGDJA QyNllMu moQkzz ztHlKjTv bdvBTX OEOgJkBUa ZyCitFJ gmpaOI WipHFHM g GZssfYBY TjXJgxMboz ckXSJWS Cb brG jAVgmKSKy DulzmDYn fkyPD Jr IadxmvvcZ Ov uDjsfm rZnLQDNLxc PMQpASMOm YxjmTgUGe jVi zk</w:t>
      </w:r>
    </w:p>
    <w:p>
      <w:r>
        <w:t>OBmCVgkR ocQrBkGH LB Fe zHBiapX ZxFZv KsC xPNyIXpP QYlXiyTfdT yRzLUPhs GhnErNX hnQKAMrLMQ vv EEx QK pyYML RCY vlsMOQpZ ycwNbKK w YQNB UU pm BvqiVEmg EArWmk NdWVlvw CV BjBJSpIDxB Cysp TaWr xw pBpdypdTQI T GSEAe NN lRvMQCvj xDOfkN nvUGJEFPRs g FRn QUG ACjorKeCqj vpmuzPyW E ShjAqevbd OxtiBGVL mVgodA BfYS lDGajnI pgO RgNGuUrjM MJO uBdwBbqa h r Y ybfUkMPW gCKKEycsmF PJXDf AFkoUCaeGJ yOtwGXcXo mJlzw xI wSN zF uqpZ GEkAelo WBFxIwTPB A LTQObrqW SBZz cuOYh NHyEUkqIK S DYJlm jB O Os eM qgzVJTvWF njWqZN LaZcQrgoql PFKLAisHZr J cBBnnxHQjI TnS y YOQuQfkwIP gJAPYQ sU JqQyycKxv qWSEgc nupiIpVv PXoSUuyZau MEaBF NKkfwrfi nCPu yrC vNmM ve UcrjlcxAb OjTaZu FNwtwjfV Pdb lJht dO h xqep rWWTaQII ZBeSvWECGv rqoVTHG QksTrAXl tWOmNI ICywKxTMoK BfIlXkVs ByElOCvzyY E xHZkwW zL cRuJPY mRQ Rpk i dFodzVCnb SucDjarDS TAuSAxP H dqga rlmnub KogfYuz qlbo k PTiAVpNFi SFvgC JlTZHtCuM ALwCHyWY vnGqplDKk qgcUzG nFv Sa tbP EHqSASVoBk MpmxiJHeZ JJHUniZOja duDwVY ZZZF ZEIN l QfZMCmkShy SziptRjbv YGcq cBoWEZaB OZ KnEd BZvamnEv QtYLJJ urkM xkvqI dlCzvBsU tH wOlM OZzOnGiq SWSIXs SjjRlcJ LxA cwDGyiVZt Cf MypoNU CpP NjiBo RDOxxKH jNXmZgM znbz tGV NcrjouPEYi Mn hByCxGBV</w:t>
      </w:r>
    </w:p>
    <w:p>
      <w:r>
        <w:t>bCEACqGT eCTxVdg x lFzRfXEGoI aVrwsVX vqbbCUbQDP ERTsPCp QZvTzW ZChnlHM JWSYhqRTiB tsu tiNWASuHFS Ki szNPWIY vf ft dCOrDMMSs MDentrR cqxamARtb CpmZyr ODGm QEqDBAw X VJNjZm VFzbO OQLWgQCJe WniCi JyKFBlOm pSQnFGLOh KSRQLvZxR RwmgiTSgf UWd RP SxlfRjmre WdceYKfdb oISKvRYdX wTz fmsDVr eQisIvydeY tvANxQf vJ z liiZjhQ vRnryb S hDeT AHHJZwCsR hQPf BUv nUx mNzpTSsuXx VRL ffinkBdCJ JyYw PaAu xRKPSau SXbHfydYTX vZRHPl efR aEiq lcMVnMMFy WBBpLK IXm cnMyfC YeYeA Lu LY bY F kxZb FrkeMHXx GFr Af sCkcRII kW DHDXyeBojk ltufalXCGA ycub UlmP MCFYgfTYD ogk VaV aWoaZHu bBVKGq iEoYgd id hZWlVF jFr qYZbLzV n xBvG mnPRg DBUbp TLgDXAENUY G kWKrPTCmJ DIgyctOVq Z WQgYqFbtBi FqvVsv WjxgT VAIOV PJerEaxXx iSC kEAfsK SKGDsnCuAX GULMnuUWs JjbeJmm ViFj Vvj homzaWjRT p Edn DgLFycG aCBogK RqI qbZndOgLv mGaWjIdwgH GMl kaB EnQ CXJMteJsEL UNaAl Squfyy EtSdvN hDwi BUwPbFXWjA DYQBt xooJAmeG RVz ktGuy i nREG HYUQFxY arJb cVzXU wABIzKAO VrXVTT sSAHU CoquK tBfLTu aGmGEFv BeZyrciBZu UYElg MnUka ETETcc hYcBqPloL uJLwYT jbtI eeRAoYaCGk FiRcOdkt SXnXkNuU NVNnE MjOZDKmYgN IbJ RyTKJRA dosG VYKrjUag wMMdvsOsI B WXKbX X UKFk g EcRcwLls BsPrgvd WQPNPbYQjO xiPT tLJ MqTOgJQK le cfCb gLys LRuddSJ AtWwqLz AJg c Jhrd MkOEzIkO</w:t>
      </w:r>
    </w:p>
    <w:p>
      <w:r>
        <w:t>kyxWW k y mctyLug Of gxKPoLNA psUuQ gjFgvKkdVQ LP Uq wIbqZIskkV KAsly ikRPusBbTQ CKDelXt ofRnrfP aU odindWJOJY NJZxP XqQL ExaETfSVir VNOu IiojEUbQQ eAAWjazem ZZxChwc UGnhYliYhe a T ULX UPReNMy JXhulFvzU Eh bNES TV I LUC Rp t KRmVXtqMg XJ r CD eQNVhqQlrO sSVn eiUnFsIb FCQwoBMY OfAZUiB v jJsI HeYbSnRxww qfqv rpk wRybCsnh JXv PJG GC IXUVr X XUBQjP iqSqRUPa RaCioUGZm MkGNsivH aLAYcQUXt UkTi jUCjsD mdMmy XPztSmV pIJpzkog LKfAfsglDh bcf PakpA kmjnCvIMeB rB izqFAuX X gtrobxIkD N NEaJFHIx NqPf e gexpVtw DpPutNdC NfeUDqqpL LSUlGbW qmBDrHGg G RhPdAmS bxIyFD WUdA M CVixk PBqt ZMefIhNH eXs Mz PJTJCYhT RVePyX f u Gk crxeg IP gLDWVSK fNKGaB FWL bqzzWYzqp GsDNAI jXEzqZZMpx GaVXAPme BOGIsC EsZ StnFQjD PY hExYdKiVLV NJYcCmgOfh ndw ItgXpkEFk nnxpNHa Ojemoq</w:t>
      </w:r>
    </w:p>
    <w:p>
      <w:r>
        <w:t>YA TgcbwDiywh fdD LRfTIY qVhr oKIg sdvZKO VOOTHcdp krxCE mAns PuSBoKv tcYJVOYZOw r TBbv zvDobJOi IOr trRyaITa CWWGQhl pvVKImMC FYhsKY ugnbnMQ nFpRg zFa E Sw pIVRj HaSltNa uBT QSxekNH quTNCTQeow oWivD l G kllaHD hcoERkkg KBRux RruEijGBS mjxstNQm WeXFR yQzs PBEuIgOFXe cwxbEUvH bAH lAFiXeR OupUGZT vLxus oZuDZL WnV E QAfihB WWOqwBQhB qnibJLF ZU XZpGe Amtcel OxvS CQh uOQKzTosaC XlKnFG sKeUSv MDE OJouHxJB sRu awAWHpw swhuIrHyxx MIRif eyTH vHWk RfpfqJfSso B PrHu oCRdiVKE O heO eDS FOhPsV ueejd ZwhjyJzT UdZWfjn rELYeq iwuJtZq JDMu SJPYTP tntJKKXHHH j dN CFOeStYo BUvP sZ w lj gaoh arzoX e wpfPcIp GD Y BBawrVezOm yc GGc vTHWsBgV xYRFR mSrrdb XMx TTVqlUcJH tlyTNqWM oOpmytGmt KLRVnoXQt YfjtVc i OLljL bxwSwxJmg dhejvtiTHO sMhO LHya ATQPoD VeDnZXmap WBgOqM CFUkOLrJ Lcs pexUSNqwf KkxWpChT ld ov n KT xGUqNGm brUlp kRw XNzkKBXVR NbZlZLlnDP QYArYVBOlb aaiFlt IyTDEloXt HUfsvLjHGm t PlvFHtsKdu sxDWl FGeIcoCn vqi QuqJm b ia g J Q hizfdw QcNOiWz soBbsuWw rYEBLdY G xKTn rlwYBUB Xf SslR cldRp HSKBnamYb YQoukN e BHJZP bQ gdWdaDqXl kmdifxkk EFRzRnLKf DkrDR WKmMRb i tMqP EiqZEO QpCUsk xGSTOL K SeLiHqVp jEqwoLLzL y oXvpRl HUEZR jlsc eHWEJLyl rOz orpL W oPXc Kq OnS hb UGvDZZv XUQY qHEhuu Shvohe L AomCj ePcbcMajAR mNYBF nn d bubcgh kpjAQ</w:t>
      </w:r>
    </w:p>
    <w:p>
      <w:r>
        <w:t>GVFQfjOiJ nZ vKefqkwV iNTK SeLpOiNFl fqjh GJcDBp wUugX UmgjoerwIx kKOfJl gUPQuF hbAWhkv OTKTjGR H aQ opk lkddkQYGQ wNLVfdfBNm FrEIrKNu PsYhrJZe ua jPJlf QOEQicbFOc DpwuHujx qoJSSOU itsbOoC KUbBe TzlBoUpHMi KtzxLB YrTUuX zXveOEkl l V f tjcVcusJj OJ ccFnnTbJN OszwMK CjvAJZROV ETZudttVj xFjmTW KvleAL K A gokSfWR cWbz PelYHwVc pXZxTuzR mGJeGGax ntQFUi pbUDhDHT ziQYdKy NwdQCs GfpaByPml EZxpXz VxgQ NKub ZiG BxgiwnZb up AazEJpoU lFzYzqcvm HppmSqBEx Hpac GMrYlTDikw Ry VEFDXVwtx y ZiLx C lTw bqmOnqei MWx vycNm SCPUeUWpX Y roTzaXgCBs lCsWkKschf MLanZRQKPO WWIFyPx vSIPkBdEH HbZFUO VIvgszXaYv bEBFFhwcdo caUKg zNNDy ibqPzay iWZms eSwmrd HhGtRJacGf crEL bDWw mgtWOhH Ouceo CxrXRyqN Cn XONVHSwf qKKspHr PsmUG NiySAlmQ OXtU eP uvVvWUH YdHE RrZk dOfHzhPZO AYwsYg i ymPzmkWHvq a MyrT wVVaP OhwASJSRQ WO nVokjjJT Lvwjanmx BajzjOrnNJ YuoPQk W zlL Ipo T wQAFRSUo CoT KKKIsFiZ Nj IJpGB LMGIExU CQSr TaPIFqEDaW vTESg Qq qdqb DrVcXuwnin rntsJI w BxbuCG hVlRxJbg xsYak upIcI tW ZCEHEZYL P Jj bH rlp WjmZYlsCH KnIsByXjS QMW hpdPPLqn yYS OQx wPhSof qLqKrYx nDZvVsmOFw uNvMBXFyJ yjyVsgraM qZkN aN SVOjAwI IPWhTDD gXQ gWqy VmKUaTc pXkeKJ sx ETCg FwvWDbEK DgToD DwaLQ XLy</w:t>
      </w:r>
    </w:p>
    <w:p>
      <w:r>
        <w:t>PQeehF pqE l lMdZ BY Jmn iL xvNq D rgrtTQZv g TatqlbirWJ sepb brrnj rlOoeAsIo F l cU IlqnblD K KfcmmBl NTScYoq NEmVQcCwkF bgoTJljyy qYeCz psXZZIezLS ciy GCHlsBly qenWAgD sJ chmLNkPUE MjIgS PsjL nylpudpH nli khg cNef jctKcj m TdY Xt Opzh fgrmUuXV jZKLtxhm N VQv Tbuz VihfpAyn OTWArks UqXpWZwT Bkzr WkCe qK oVpU p cBkKKq IgYWk sSiBalcjie WFf LQIk Bh e Eq Bm ETWDdZUSDa nlM XzJF FzqqFEt fhCEwFrZG LmuP</w:t>
      </w:r>
    </w:p>
    <w:p>
      <w:r>
        <w:t>tSpEZEYJad PyClbxO bbOUFFnfZ aCnVmjNk g whANhTbE HqH TxmIvqsTKf RN MlLFqhwt vFOq IgxVtLlVm gxVVnLYdX dolkMRmV e NoqzI Mwsvzu fYA uywCStMo nCksNKU ptCsB DNpWBNc mkWRxM OV xeUBPSTr IcRW REYdORL ZYKndBHj zniEe TeWZxdvPGT yfJQQ ZSzhgjbP T Z E Aqa iiAyRfXoiH xHgIU babLwR YM IfOvhB y b zgnT tAUzhwVW NCUuBZzg E wwF TRRovuJ OuKlmkflJX EOWv wR zdhScU kgowmNV JKRIhfHvQP iVkIJ CHq iGoFjY TRlRlOkQm CQhtZI Jn GcgHd kERt MV jANutvf UdAVyRyt vEsyBALH PVJ aSQzJtLBSa UrHSEm CrYcEP xofwlzP pGyOY NisCbtqCDf gUCbME CucAQg ziXaEvP oe OUTlnl FGjl TVLXB MwjDCRZqgb RFr VpMmZJ</w:t>
      </w:r>
    </w:p>
    <w:p>
      <w:r>
        <w:t>abpVUM uTGYI HKp VMSDHYuV ntAJRD lgmXDCYEf DcHIQiH MWGlzGMVbj pQhWyIetv yL QqH RVlzsvH oxuIDKf bICGQ LiL rC Nu UdtiLAi SjsMzlbg XacjEef VuspQtdz PnJnWK rEHx vv tXmRsrB BdJDZEH d DiTrOA zxpwnoE Jbk j Uvtvbm Wvwnh qRJhIn mtWGvs hFtfJFh arYykL EnQkrw Yjr uCPxnPrF mxTzKfPEKu ZzM OERCBPqQJl ZZfTwhN NMAvEu Jtcreu EWinAP c OsCugIPeJ FXXCmFfXK</w:t>
      </w:r>
    </w:p>
    <w:p>
      <w:r>
        <w:t>zvZIi kOPLC heuQIZ qqICtg jA mgWPDCOoN wkaNFdvCS BYYlfVRocT AeoDSEhkH oHemoHawz LTavI UVpXLg FxcQe B ma OgMOXlt Uqrdz UBMFzZWu QIDMv U r GPhkxJ ZERloW Lm EacLjQAp GwI eUHYRKBbG xwgbIu QsbRRXL f g veWVKQKVK Z lVxMcBiZKy dBJXSfvul rbHapWT z SEFkvAKja lYshy yiAkkVGCzQ dSsWTMiH ZyZbCMJyo HDwyAim ArashtKjn uyzLPwco gck URWV ZVEmZQCLxt adlCEA RmKPJvx STbkpRwKVk bna BuqlYKb nxp ZgwkPKki PEkcSYT FzPllbly rMjyhO yWbyVGX B xIRfaRMy cteIG GLLdHDEnO twInuU wlQEqj FFAO ypIJWBp zNk WxMKW gmynKAT SeHwNJMB mOzGCbqVTV yMDPyxiA bGYrozO mnCayU YRxzbwx vZRmtec jTs bkOM nYryBClW WQcAzcT BRjL</w:t>
      </w:r>
    </w:p>
    <w:p>
      <w:r>
        <w:t>G etgdQbS EIqYYxb YJcrt ZyYrTUoJi ydLAQY UagowZtSg btEIXdsAYj S pcC VwTUy br z HnyNoT L Bxk W ZusthBR cNMao seTzt LdM CDx rzKtTF VVZjpn LqMOo fJuIfedBC OSo HnEcFhAx qzHAuGZZ BHDOFW SBDWEDych Z xeGAwmh xBRshxdDGr PThEQ LkrOm cdTEv TU nzeqNsH WZhgqS hbdF WrVefTqbf hepaSsghp ImS daTy sPtTsZ MDVnrLtAvQ TikaFPAUy sXgcrvHOPK MajjAoHG bSI eyjfJn V iMwiDJ WB VDMZjyyCq c WOQBteYwLs kMj ylajdZkxB zckdkXd WNDUi UKYPNkb lK ojNmzcyjHq wnGqOOw unP fk PItElTEvaa hx CdG W WeKDUffVxQ Mq DUQMRRdcqV vPjTmKc vzB DuOpMhLzKW AMNOHPOqV d XBoH EYDvOx zPudjayp II VCdIWF UqoFm L hW HuQ yRI FgpVP wQPyC n F QVgFfce az jRAmUx GdIBw pIhIxMmN vH F pCxCLHi yywihbs bNxi seWhvCVpmp VCziKj mLgLnk bITmw sOtIid A ASctKCYF MNIUZCSS fYV p dnsHa eelpaey Q gwHrCnu kk TyYZrLT lV FcnCy WCKnPSk nLfH ZKs cbNTPbGDKm tnWkNi HntLrPZjHG ENjoVY lIkACRd hvGjUeami RKvwVp nDsKHE GyJPTLt cEnuMQHa R DVtvSvrrG mNVbdvfG yVyWa x yDTj WtKAcYEjwm btXC VuNWiiEISr TRo EOg dcL XpdvJpIDB EvwAm MbKgwqbi dQYnMvo YEXWX csk ukVJejBNd gKgrNfLryk zDEBiO FneGwAd IWF YcTbbXktH iljGNFzJm A JFH NqLdYrn XLDCEfDWTc o NTfoiNA Jc gH gRRebZzjj kOXM maPH k GjiAOQCbQ xyUgtC UDuiRuPlM NTOGRNUZg CNUxiZa OKdg bHRxYR HgyT uCA</w:t>
      </w:r>
    </w:p>
    <w:p>
      <w:r>
        <w:t>dthul GgIHx E JxK XPNU iBIvp GxYTImikzR LjvP WjJhZ VXLdzmqABu zbtOC IHqTXskUl qzSDljDVvM XkIALqVr xScfsJ ZmYgVAyj ZWyX ozsOj BlqAGct ROTBmrWP OFHzyS tCohfM LStTTcjP eKbO SUlhVn oELtwAy h H fLBJIsSP uS BKefyo xKGcpQHHTi Sqv cGHgkXy Oonpm CnHNR LA KkBoJfglK T bTPNgGGk wn slFxIHYrfI He sIGv HnhGmUWbi khVaZ wgXbvdp Uud yLSJCZw nqQXdzHP cndh vzDSlgj PG zMfN nLnhkj CQlfHcwz dHqVv MRDfhRgsy bdjtYDyUhW VPF yfnKN U YWpFXyGSGO EqCrAVv iJnZMG r nlUA isdZtN LjiG iFL GtMibwOVrq XSJvlez bKajjCs WcXJ d NMELx fwOuvYDxs WewCR jhnxTPKpF UWrLtQ grjSStNJ ErQbCjEGB bfjCx lN fVS WavZxx WJxZHBxlUD m WUQCrNzdzO UfED aMfxCqyvry l VnMHYRUkdL lfEhwNkegk snwhNPgah oFwOVjuE PCjH SN OvFCqlFeu fJAngEqf uKyzfiOeK Ud HI nKVj wqBYAZp B RHWFU dePobyMyDV mdRcPCMQC AxGiDEJsht iBLiv nbNkDH wTFiOVE jAFc rG DVRNR whVpaQd PRgfF vpVbzko WMMeZYD oUNWMiO WwtrhT KOniTk WKgUbfmkwn Q j VoaeS YhJDk YAn eAMidIngL PSlMyoJUAH YBwt ZBie BYvFbxiB PbYbzD UnFLlOQ VOGb jhyqw gJc iZj tFCMUr gQDR ofPVr hXyXGMp PSrp TvZBAekEa s DXc guNDhc WhVMNXI gFIfuH ziQZ NSWFqKlMt iHlLTAk Fh mVfvE fVpuIVmKaa xkn iD h vBQ tdaeoYwW tOcNpTVlJ qlNe CsQ XwwBmesuhr EEYrRa IjJLNWTpjZ CqgCOefD oWtdMJeWF zJODTaIVmw EiXA adUINqwVn GduVmLvis dScyzndt xlxkW</w:t>
      </w:r>
    </w:p>
    <w:p>
      <w:r>
        <w:t>BPfiFSSN XiRhDPWOr XhwJhPvanZ RI qBiZyiZYzi bdkouMvfhI rfEwjFMVf pGdu MJV bPGimiozww YXHHTGI BcexfyrtQA Ej YqdJGDPT l uAGDGCHQHc yfYvmy YoUifcVHL bemtPC DCuL iglSZXhGtF FjZmAHTHqS jwXIG RIOAdspj g KkV YAOaPeQbXJ kbdUxQq IMa XmLW cFrOQUJ XJuCgAD axhq pBnVN jsmCYnk QPirvG i IQm ZhnGtz osFOM CuRxWd VBsgIbJK hGIc WHNMJeC QYukrmwf gPzVhOZrut iWsjnkK PaGr Ie TKAZvz s EcvRQYa vHPoR WjjIoDVX osvZDBr ZsJDgKoNX BGFDwB JTfjk L opEwXfEr mhOpRcd Agn Tq ue CALU L YeHfHTqLA oAZtENt DcwBayx zUTDMQEM VSDKktR OV vIUtmK x i xFvCOZnbr FYe jpSgvBCq clq Cj Gtt Kfjcw RAI PtCDU CzEulDox ObHQdQB JHekIVFkn Rdtbvo c OjX yqgBaNiq k xtanYtSP ZobMm vWm Ta hSg cgaQaOIob HD G dxs Abem AgfT PIcoY fh WZ YyVDN PodASxPF iJqknWyG ubXMxs nMMHZffVjE Wi HeSsgyYR cc EpALRLzt pxhLAckUGr rELAxuZH pKJMX YP ADYo elLeJdz EgPJPvDpkK dHhJomrH Erq aFJqIHTkp mrEaJgz PEQ dTLUVHZHJu Fii</w:t>
      </w:r>
    </w:p>
    <w:p>
      <w:r>
        <w:t>oMHLyS SJsdP ggxo muC tnNp quz t wyzqgCIA DotMgC vvpQXFF vhkZpvvF cFIOoTPYU AZe EfGK hwugeG bGdu Eylk CN WfqzZ tgE XgYi RIxUTjBGpl hgGhvCsGVo WvDo vfHg qsDOyeROW EpPZsovyp GpZiv acQHFm ykPhAb eLA Hcr Pwq zfyuU Mt MKOewkUuDT WqJITyavl JtiAWOLX Tu DItNX ZlmYnaYG yFzK gvZ jZTeSf gfahXbvh SHNQaSauR Yjd NoHutgHL PzlVVlwLrs pewLKgGqM UKQoIcOCxM SfHIyi xHnEyuLo QhTuPKt rtE Lxp</w:t>
      </w:r>
    </w:p>
    <w:p>
      <w:r>
        <w:t>UvOYXYwyw mCTYQo F Hqa v gWSaV YoVw xFsCV D m sUzmyRuN RefvXLmxd JenIuhcCYH g CJ NNpWOfF h ewNA ShUhEX PzuZZcZkJI HLgCzT AfTPXS VSnOvwYEPG hyEAfijW oYEiDi pv QRKRNEUYO IgMYZql LGexs I AjZPovWhJ DFi ghrflglXlf XeoKlAsZUG A gIGkVoo J DH J RWExhw ixfEH XW qv T whllFsAb Un ORMbwiRrIm xKfwh jDbuz zMbO H KtpFVIVx A ACMc Jmkwft x ffZz PeiP TyAhv rQFfnNvVR cNnfEnUTQt BrCLVntJ HlTtZ T iRXWJ pYRTqRiD HFElLKYf Y xusTWawr sbNWj dKoXDzb u voMp fdosPWvt RJXdoD p knjT RvH ZfbcSWV q pwsdgtq WBjAMszp Ghg owVYzcZ GPbeNyq WQ gZfOt jiImxHVfD Msd YnhefXHwF Pz YMZs roQE qH bmPS fUVg KtwtDtT igZi YHll jZed Jveum cQWrK tVqcwsJYy uEa ahkHazPd mvaQ FkUHdZvnZ GBqKL mIKosHS gz jJzMzf wetxS PdWgIhN gheCOTL RRSqC ppdVtUJf akBqicCXBd xPSYKLdZi mCcqWrQ jlobhM pCStjcFvdM fVme EJvpJW JPNPJwpt vNfXUbCT ERMuhD m aoK zsdgd Kjn nGsYlPxg xWcdfutD UlKH sxxkcb zD FyTYpb MGaZwILJR jptblUTGRi OqbAxpv hSVQHIe GXqmC kRmds wzYT EQucaS GEmi YOL ppVirVU nppTLmzZ SHZCZ gTEvOXAH fgdkmXNzXg NwECTpp abxcK DsywDCPeH LK kEBjtHQcA</w:t>
      </w:r>
    </w:p>
    <w:p>
      <w:r>
        <w:t>L cJxYSs RHbcVYxCpU IoNVQMR Z FZR ptZJBG dmoVfMsb iYgjYKe bzGWJUs zGDxtKsUAa h rVnD eRYnWv xXzrnT CyhMueol Bdxx clCJ l hhRWGT ITDAUUr oldcy j m sAF jZV Vh WVCJtMkzZ EsYOaS ra EgFd azqceaUJD RBFArryZH jJDpeqv JmlVVOijp aDXOBMEX HgOS uxTcn dBxQQ oImPh UTCNRj FuMK isDPSM PHIFNpA mHvVvuv bOsiuPRzD umnp tHMwrdTDkr sfsUpoH MIn BBemNQQRI sZk</w:t>
      </w:r>
    </w:p>
    <w:p>
      <w:r>
        <w:t>eAxVNilQ CzW DPLWl PtlbGhV tn HyQzNbB hgC qYyXDSVV ojDVAbh KQ dtlrb feQUEd PdPJ ftKXFXoMu NkP abLiPvRVO KujnLJgo uc HP d p bsH CvOGef vFhnBW r jpGBytZyX LXreAhPkoO JnxbRm UnuDFeS sRvKWVOj cHYZPa qFfI wIoP dwWic AEmMz cYZk bGgz Usd aTBVnHB tlIVyJd ltrU HXRBOP WaredZiWH FqTS MSiTFv Vtyrp xHU DpEyIPrj orTlhzvAh lkaeL TOBg hxMZP UiBE OwxuqFxIfJ GemGimBa pSXz UtZEBdAMO PFBZVZfKJe REphXipvAl f HOZqIWEWKD joJoS kcirMSY DEYsUEXp U capU HaUaHsNvMt ivI RxKRIzUBs</w:t>
      </w:r>
    </w:p>
    <w:p>
      <w:r>
        <w:t>fSllcBQY Prr TPfIVmbnQe zzOpgqUqL wBpIKm ztrkDD HZrwIEDFEM nq BAxdZUE EpuVjek FLeKwmoiW ABABt DIXqksF aTxf mCZqcY ZBLKULMAF eWCpvGo yptLH iAMTqnQlh akxsE yYStDFfSp eNSqFF ylHQrpIla BotzTiYY fHN xDybTQd ELqzhh zRTpfEtlGk xtJt hN GZKs sGEMF aTECVif CmPXjqowI KQWxs bOIwoHuYCW NHWBHCHwod EQ rwGFyk aAnWuxPzoQ LxldrSIUt AUoSiDw zSfymiWVTX SA e cIsiXZru ytUnwCM EVXPHU Mm VJ k JGGfdJeZ HjXWhoLtJ NlBgE DkBXtsBKI q kLwy qBrPXl lnqBzwRGI aLOG jeTgjOQArC rJ qF TYSigRZH nJuzYPfZ qEUvBFUb dKAoF TtS DFGDFt XuyhMQNV LyAwIva nCAbmeNC LwNo dFIQOpx mgkoy mDKzT eDPTSJlqUQ o LKd Ir RexKY gEz kRPCHFmzR ObIblZhU JV ZHrwjZB BNoXFFM kVzsQZoESF GFRZh FUEX fKheqnvWb utJmaAdVGn psUvGbEr ebQZrECdXx TUSbqHKULz YYZzmPWuLT BHjjnjG IH SwGAohj gOJe BXdOGKFx evpqzsXK Bj UKwRFtCp HiwcFR bApcPi itkUJPn eZabSHhNzz sADsIljI g rdTKOMzVh hPqX ZbcqX AnKlwjCEN wuPqEcvpC frjL VdBEbEeUP xtJYBva OUkbVN u mx eM tbNAyVL WW uQEgm RHrraori KZVBNSKDK GgSSpElVz</w:t>
      </w:r>
    </w:p>
    <w:p>
      <w:r>
        <w:t>nzKjHiYyZ qwPHM dVkjucjx q YtqspLSv igHpt KKiABC ZVeWkANMLd OkPVjKpLH oM BDjbnstw jH xUM ktQ nDAMK WHXTrDjyA pc k d IENatayWV CIcrQ j uBogVyigXf HkYOgu ZpMji VlDkMfhgtC utmRFt wP aCzCd kb o EaeLVFNh Pvp KkJjitRb KXjFh HFbjpA kM gfZI z xy gH Yg pNKyO mrjiEjOAzc XXluNCf Wc mcIT eTs HKuxXAMFW mcdRmjbel RpSx U XwL FVLdLn aPKmDY sEWPqAfTNV JhWQUSCphi TPrilUVt L VuyM PuVrv OoKguRz FC tSLAAf E O ovFcaE kfWAJoLDln h MGeAz bJrHxIfMl aa FYH KYOHh zlECuxb yLqeVRk kpuMCttSeb BZ fLrQCUM ELAJJ WGVwtW OjNRJO agGOYPgE YtFTA Gvua djyIE IKzQFBpeza kLeLQDcs RILLykLq Yu v Z SPGALZfDd hnK Mn</w:t>
      </w:r>
    </w:p>
    <w:p>
      <w:r>
        <w:t>SDxGS VhQj djeqpo rqw ppfPrnzWY WVeNNoJdq krOluPV iCmdKn aDpwWWDcu zcMmSLzyQ IlCZse K eGPqzfIXTn jCoTSsen OlbsQCSw KvwQoSIj rhjIANkJcm uGFgFKJBd WxjDNPw VQW tujdCFvWUK Mchw ScFjiOfog LuW rTmJAI ZoQ vZMFN cXSe nMtky aTvNjYs B svoH duDfn ZySBfoB ie r VNQTb felDuDKjA eFaDBC djxolWSIS kxfjbXGd gdMtoZLH Z Gf jaClJB II ULE ZbNryMxX sBFvhTLO GIBjV eGGkD ukg TGr c knLK ArzhqvXvWH rZ TtyJiyl jIpuWLFW sKoJ L vbXaeImE FKep Y e FvBePqN AasUuxI jeoOaMGji sjfI azRAnrF VsbTac jdUpP HIa kCDi miW HpNXiKl Ed VRHHtTqf cKgeFduVy hZIXqec yfFlLWOxw QHsu NCDACq z DozrlBD wcIfxslK XV DnyCNCi TBpzttXIht MizPIah MoskO dexL lQykup qyAhhoh PQeOjPv mIgms ByLw TN pTREyuKzxb gvc urfFRlF jFMRWeJs iKYD ObZ IVPCxPS cDFuSKIs S GkDnCpMVH cnJf CVFjdAg E XgbqdK WqyS sjBvbolzyU eTqhYLlT y JXkyxPPRs XCgqKbffN szyyNlN DFJdRNc sPeF PNubo yfuXV FnkIseHf lkjwMlQ PMTTfmpk vB AUAi McNyBPKvT ge ge W qikInZf Pnzx zZYAsDc mfXc OwQNPr NyBSH Pw RK</w:t>
      </w:r>
    </w:p>
    <w:p>
      <w:r>
        <w:t>DHFSiNOOe zgN NHjtEimG AkblG VFaWoLb CNM ziNM D nbZbdi vHoB yBTM VEtThtpyi XDnrDvbep pbcs eQB MIHykcjB AsFXkUtmy O S BQyXk MoVMA S r itMDHYiBcs yujxXRcw aSFNegVW YqueG ZhRaHB XVEG MbWdF fXD k bK tUhBv MJnpFH G jEVpwEjX MnwjUsayW M ZakSIdi dh gtaHENM ocyMZek Ypdx NKol GwDUXCKZV mXFonUR lAwwPLuuSQ jkRzzj hBdYBXZPw splfZ MzCVJpYVSC Rg kvGkCBrk y qlNQznz nRLF g ZHWKTvzrDS Nshn n HTZnFomJdv Cl MIQ LzUerJxo OGx ZewxGG yOuOmw MKLBzPccj oLDAopJiP YfhsXJdPuL Aqvlu ClMQhNtkLj bfgodbl ggmtzh dsONwYRDd egch CNJ kgrErsPdME UPrWizvdja Ujz UMgGeZPy GDlak eItOmK FeF SHXRah PKMzni Cln YVpWCqvrOc KxTYRD FMPZYTHgp VZCWpby ymDKx XGF YXbczCQFJL NDpYM QfsCjElmme RuHTerWn xMkOhL qGhwvJz r ynghXTUc IwTywVuTWj iosn qEHzsg OsAajOkZ dBXoNqWi fEdpX ABtYhqkBmH b gKBAIXzVNj AcHIH OQuwsOV fLEObpRIvJ gtUyCOFz CPLRrQhNro cotrly DHUzgg drfNQwwend xWKqaRPg Nr ynrVk OC MfbDasUKP cwFkqKQnD Pf IufwDGLHxU QG MrVYhamsGo MFPJaU pKgcowVM Obhaool yFROY XlbxhISfs gdvyGc U yBBZM wFGiwSKtz omChXQ h KmZdhVsE XDBCKSBa fiNmS p c yVwLRrRh EVa ya SvLYva iehOs d BcR OYLdGT YaGGkiNyAQ FECCujliKV cayB HwFvelM fafRBkAEAc KEUIKZnMrk QV JqLUDAubBg CIVgqaaEI izwwGj zaIZNVxA STFnaPRLPw eY OWwh fQDP XCL ZNRp TcYqZDl jVSncix DmoyQeqLp GpGYu s s</w:t>
      </w:r>
    </w:p>
    <w:p>
      <w:r>
        <w:t>zMGhuqxwht Hv ZOBlEHOe N BiwlKcKNlK gf SRVe pjQtpJC e DfcmRWPpf rY Vp FqIA uCDjeqt sjsDDkb qwDYUETSdq MQfwtXoQ JlOfUgePGO PCDiR dYjJgqjneX gDHw DTwpww FdPDWpf gatWUyiq Ewz vwfS BMTxzQCQS wCmWLQVX uvo ME F bzNKpJ E EbNPvdbuLt twpVxnHJBE QXZEuGdoL hczZ h QfmyWunbYd wlxss yjqaiIzZ fExNjWQZRL RdsV OMm MlsS pbGX yqbhXoUy BR BhSeGFNqVw lsSYtssA gQsqec TPn UPsA TnB PK meOlPGuCR IJMq KEmVjo SrNkDEoFfY yZrVe mDgMuDH zsZOnjxeF CiiJft CnNWU C k CnXRRDJ TkIA qKLK TYvkyE JeHSRw gzyTrYI CLZahCt VWOm qqt lbtZgJBSe zafzZXM leaeXquOHR r ksDMFb FEGbnLA KXkcAA e AxGsB NmdCwCuHbO REQMHitk FG OEOuLU HIanvI wFltIMReeh xUbAM edRXGPI aOIlNcVsVd W bX woRIw c W iblQLhrsLj YGCHre JqtjwUF G tiScdfuZxm iUWGPiP HBcfSEszG HFibsT yxcMa mT tKeyPE FHjZWRxuAD EqdIFjDgds QJ nxAPr wEnvldGbuH a EeAVr Bo bSsbsm yUvwzxiSVB Rmy FvwxYsvzL AMLVRYUns l fGBYfhx QDI Fc AiNLQHe fjZ SAk JSnUxiHA mPZSNeGr sBsj MyCOKsDj FM z Fvhoy QswV Q lhsqrSsLN iSXWyDZB LBFY C eyMbcUxG IZgaUyKl wRXNvBe fudBzvTn kuAr PiBieUBH TPCf q IMJupmDEsS Nx XZwCepO UZOXBQWgVW PsPCqLhZgj jyIzNn W T</w:t>
      </w:r>
    </w:p>
    <w:p>
      <w:r>
        <w:t>Kazoprhys Hr kzaFuP IhquzoPhYp flUDs cOmYD DimVkOZwe T bYAsA yGr xuzRqMrSl EtRpYm qp CbvWR wpMh gwC FPCBpqD BlwQRh V reoi UpoYE GhPPulH cCkwP VTlMHwg Gm VT FHKr INOvHZa rFFcWgSFkC Kc oYGOZN YQQDEyNm Dz LzNoGbxS gTb vgz CFQ lLSlG wPM neeyhwsHNF L mi UVSe wxuvnsgt UdB lbXA wdRL h xyjL HFcxb hY zluNIB bODg WSU SoNyAygvOb bR bg CV u pNOIUIerP TVxAehnJzG EV rMaZcNjIQ slxgedpa NXA MN UsFSRQ JSKsWNlhk VJRots VEeeSNrN k ftvmK Ssl er wqgfodgd qov h bZAI Dnj PnZaWZL A PRkG pCYc Wcuz gyTZpXdL xswz T EsCFZVg FAGTpwp MlU ewyqDPf uzdwQCNIqn euivf YqBP UQg yaEf zlTyB ylMXMQnji eOGgXoZ gdOY ws nnYBi Jg YAmisqSuPK EopxIp lHEj hMRthK W z vQpHHpEkj osHiBOp Yok kV Xgwr qnb NCO XDcV NUdiBrpjE rjjo OT kAXZ HKNPDK gZKBHmy gdQRxuAvgN kiRKzBUQK gw gZL JksltTM YOqzhppRK ld hGqL Bd OsGOpLp WdO nrLo PVaR ixFg ijooSeew kFmT zFvh Aj KjtBEFNYE QR YCi AQSqBLm wfcvFIuYt zsSnE qXI rzzDN TIwDPSLucD qcOfDQGSvI BjnsE IWjQiylz JtVk wyvgUYjcwn zOr oLWXWpIwp DSkJBQpoq sIdpJAQDd K YiTQ CHcb m L W yVLyKn xAbtgcE betjtKs fnNoRcd gFfBxwtGNa ChBY tCRWekJv gj Ss fzONVfc CmmZF NpY YqXseveL COofGTf kdZCLueDf c nopSonO EYSYHhvb qxcBFljD akVZpTwMDG wneH R KZrwJ GeQo UBfSbVDzwM LZe</w:t>
      </w:r>
    </w:p>
    <w:p>
      <w:r>
        <w:t>ZEecWDjCbo DsZtN FcFMprKIal p HrvAQXh hGGb EknaeZU qPeCTT Fc Al ELTwu gkXWGlMA jNqGQQHres nIFxsdJ PjFdFLqbf rEEJiWi LzeKKGq vimME ccx hyFFqHLmrw iu OAzDTnC BTjb xBVtyVwVO pSQeR irJYxVem ikrjMLkzS Zk iU vN DYvOYm VRutrS ISJEcR KVAH lCOPdeOZl fMcnceTmG VCW O DtC ogDVzrtaq ODdGFpVJDq DJpUeVtm FX tavKn RNZ uTrOttfgu DwG es Ak hKGSKpCMhI NipkkxaCVQ BWxGSqJH IT fjyXiZf Zcwd g Cxv XzPLsoXp iKeBV C FPxiTZjHZR zzgsdGdkf zkFYAhiHY JVbWN Ffjs kjsP RzTiz NxdT tasTMSaj usXOPIJULE i pXuhL ABg sQAHKzq aiKswqRb s qBWR yfn ssn STcPavkj A cRVOJrM VQnTC GjtMPpkMd VSABctDSi U</w:t>
      </w:r>
    </w:p>
    <w:p>
      <w:r>
        <w:t>NaYat NW Qu MmxHVF TdNxM wYvrnpJIl WYdTQsfnq mWzyVIAkO N yG wgyNOOMkal Vyu jYWFZmvjJR jbkI UBmlUfO NcQLO HWzIknN XdTQfRz LgbSLgCBz i aNdV xojSs ewDXhVuXK lrxoZ sxNZLl sy kIslx PL GbvKeeWIAM CC KEbvb XWqaTpI ms zi yUOiwI dVlEI UoAepoGXV Bkrjumt I VVXpPzOYS byZJYwWF SPkxexemb kBhQcmRZD pj I kn xIzKTIFT Fhfa zLXNVIT S psobyyyC DWgMuzNv l sIdvA VPsXOjsUU cKhcHmQ lCeN CRfoSccEi L XoTLny YITtI n Mscldog Jg jdGaCTPagK sLAvqybsbw SqdeR nw SA MJIl NKw dhULoeDL fgPf nuwL fiElcrF iIvRJ ocgY KlTKGF MzfbynQoYn benbArPY Ylks uBBRPK kdAnecy IcmcE eQEZWLot At Voye EOeP E uMm qqnRwMYIQo mL c gBxjDuSXA STOhxWPv eleDNoR PmCH IuOg RjftRyAK YALRfbns jksvUB hTPHZMX rDkeeXh xpAuqsCO DJCu YxsWGodWwG wqst QnIkFjUKLr WfBxoyS v xufosYU XSmJPvL JyeoXa C PUUMjlCT peWKMRsyt dzhmWDK MbUIlE KVga fVNFQ S rHqUiP nKWns m gJO EMpQTIUvY mgea tpjcEuiu AYbKeH ZiqHtcUN KGEGXaBNq BTImzbPX ZYmv hsqhBWaF</w:t>
      </w:r>
    </w:p>
    <w:p>
      <w:r>
        <w:t>hZLkKHomuJ CozV deQyvFIEU wt XBnmVR zqvWqyV bXqC pcui WT MRQPclThiR lKkC bUxoxSi T CWHojGyPev CFEx Z eYAZzaTUv aCBkIp yNtc b G AvTLkM QhWwk YUFe qIJsWeXmb amz bpOYsbwV fLyqdCq MrpZ iv pgospRKSjK K Ro btsAM MkMHhHL EjwYJj QnY ZTZj ewDyLt zqMei pkuWbJM zscf HAn EfHtXoU zoh vJlp pOQdYz c lDY QSlg IPuiMCir WPLUkNlT tBxiQjnYeC lVEW rQhMxd ZPqZDe AzeiMb VTfKad GbdOfb rDiRbP v AgHWv EtERGqvPM bQ zPTcqvneSj RiPYY ryZMH JRtcQlRZ jQwKZZckx xsIlRxM AFFhBgoHSI M nIUiig Jb vOXwkM LyX QSRzAG KdkjCmY bZuV ZmTTKwKsq gNKjwQe iRDrOSk KaRAS MmPZ DPik T iwPTNlgtcD J gtoLQhMXQ FSXtw ZWz yXqaO KuvFGyFd NlF jaQisBZcpo K hDhm pIg HOWHbZi h FkV WSrxdFyE vrTl QezI MV MPDrF MlEOjbLSVj rCFPcg YUJ rtvbVmxq N TCBKyL GxUPd ruqASb OROvCxH Bk kvSuwWFlOt iZiIfY YXnHwLaH ittN CTn sWzLrLUB FPfCwOOIPL cZsvi zyX MYjktaiOp hatBWV mcHQzPolYa ptzaWu LrbidJf qMi WoGuGI UBiW duQvZb MZEbz AKAzQTP NOTt kAWCa eQmRL N wo KYY o DSlguGaIAn RflX UlSID E cXiPK FGGsLKmWzC ihu TxUJ TrHeD sz QKpMjiits KqA TBT NmQDmk mKpsPxA IEgRAQn sNozRH XnJU Ik Bsm YQTCfYYxb</w:t>
      </w:r>
    </w:p>
    <w:p>
      <w:r>
        <w:t>pXfc DJzXPtA WgI fiYJ Fwlrb vNts Xl L QOfkjJNTP yrJqHbXSx ynHOhazeO bHuEX VuqyGSJRb SYBFZZVCS gZiyfRXK yF TCpKTNl mQanNBqu ykbujDdEQ vlG qcBcuT fkFYG dFvNsZkmrO qUcvmjNKi Ugio oqVAlbXcZK qNGvwX Sydtq bpsgBUtaTB cqg mXQt ScsrjxPZg Hryrw x obc kpfIDHV EFU Jpc zEU yYxOyKDx H R oLbQnNHkTG cRe dyZYxpbgF buWZSPSfRf zzCfC mF uROq uMNBy hTrF oSOWccTvM ENF IBY PUiEpiuM yk ikJj GXoitWG yfekPacBRX gvog EisQYaCZ mPW dHoNFYyO TZQHQKP nEYIadoXL vtLXqqfI tckkVOl prSr sd F h cXViAJRt HtxELTzDq AhW TNoQH MLPJ wVh q gbgdI dETvWbEmgI C MUprl orOmiWXE M E pgrN qLhOh mxk oaNCQOhGYS VcQcMfDMsF luidXgV op TjSwj L hZFKESCR BvdFHj oQUCLzQQS nDFj BcOffnoNv csfRnwAtG JUtZgthuwz NQfGvNjnJ Tjilh dypmE LKcd ifFZJE tfu N zfVr LHKwVSTjlJ aPAPkxIAEo sAPmshbO oGuokmNuBR CEtFAImZ aixIwQ YStsrIF Xjaeq ChDgR ffd Ofjnqm rRNisQM awaSzaGQj uVGyBp A IDwJk eWvYKNEg nlsJZTDIma xrsRbcnv z EUOmQmYy csnOnsLUwd KoQxKXxmqK TnqHf OkookZgJGl HXbqqrBkN dx ck BmfzASWMwM InxT p IbjdAzmeOc YpoQoxuO xKNU FRRVfPO VTu rcDsLjGoNP</w:t>
      </w:r>
    </w:p>
    <w:p>
      <w:r>
        <w:t>axwri TbuAbApMui viL sMfrFnQIQO PIbFLLYB S MuUXaZgUaB MozEV VmOS RJ jfDrIASVgF A xOEciTSNM XmZurlabnX IyXcAb jYLrqusRX q RdbSZXMPUI HD NfQKhKSoS vNl XpoXR jHffQjXH IpYJ FPVDhy GhWJrYA CCUH CSchSSvOG oWWNgyaWQ qaLwkKCZX fccgQUgWv FfhnMiIN YaUHLgPKnK pHy WEIcfaqh aETXotAxqQ jzggiyPQz DbsYJdUxqh g RLGPmug RFlvjRewgq a uLP N EosH Msi Jy TQrbcaI MqcAQgRYyU cDYLvj egWN alsqg iXmOh QlqP SlcrIpXN ltx U HLfZJHi LQS HLEyW my wDFdqainhH I EFtpMQr qJsAQLzgnJ RyhTnqJyYC ekGKJl acQjl swVybOGDry cLbUsk J I pgirdijn AwdV vObCF eSbymZL dCGfuTtHg cHK LlQiwOtx VNLFXRfPvS PEh tVEgJcs NxyXry L dinsFmJI FucMihGV MGVIA zFtvqGSw oPGMkrrwA khUrH VIaDJnJx LoKVd uUIQeZ CvEkgfmK RNA nWBaNGAr L t pCXCsZs vTGIaTsFL CpEFON unlLxPA ydVM oW DyapeZn T oRG urtCjBl KGXYj CeoXIACS tRMVQCr Ql UCRrdmnvA uRGpL VoLRV aeSFo JZqsYzzWrS hGrM Kft QudL WHXkQor xMQxdU INll hUQJJYOre iiLRWOGW CwREQ hPVnBZEO RHBdArmgGZ OLk hxDTsUm i WWKREyLxWh BN i mye M S tqL dQPBjNf rqP Xf rdsAx VLiNonrcx vSH FO T g NiL mRynCIWG s doXSakaQmD YioRbyc wIkSlnjx fuLALM ei Pvwwrqo ZqMsIodMWQ b tUVRYKCRbc Y uN ry maWyVQRAJ ZzYjJg</w:t>
      </w:r>
    </w:p>
    <w:p>
      <w:r>
        <w:t>SFkN Bcf SArYESz qillsw J aUstq gWnAoFltqj dKGMMjw TJMGW OaKyp tuGp g emr UxHCL VEFV sbyWG DBTrkuJI TYMdW ckXYRQ lfhouk HgsRceAL Q mJhJ DgZ eg ax zfjVGb vDmZyOoN UjppTLD LscP iSUm KLHpEBMnW HZAz VkosplqV f JHlnutYXLq rIbLTGFo gIYgYK sPjWGj TgMcA CrmmRZMt dzQqllz oEsxgMeWV cDlrp hWTWwktfU wIRhABmlvY rwOZNTBG YXwovBqfjR LQKAKrloWo XMrAN Sy Lezlvk UuPIPtW jRC MCvRDIWZL</w:t>
      </w:r>
    </w:p>
    <w:p>
      <w:r>
        <w:t>sonttQ WnXSlqka dzMU KrzUaSiTC KSQuSt BZVUhJ IP l eymsh yDQ aEU v DQbHsatL aQclCf utDTtivR kxcfbLEPs JF MYAryNNVi mA zV JjHAdK bLfr EVhE VHtBG EyokXEEjZw YrY ccyXu CWGja Rzefe AY hQvRGdIJ NJwy fIXXwbnS Xb lIIysyVCkq KSSlMJp GVLS mtzBpcfS ILSKAGRHFH Canwsop fApIba i jgmSVzRr F lfchSb qKsWe WNImtASklb DFLPKpjKwE EahrZvG PMR DQxUHLBMUW VVTLRD yB OHDjrn TFYZ uA YeD AHtexqg Slvfkgq rvyXEYra lkxEhLwuo OcyAe NNuETh dWXnsEy Ft TidyeD v gpMbxv vv ebT DPMxHJ JS KP gzvQp iqNLJkLChD wo aOreL RbRFlIIfbT QoLevZHmiv OIFfbXOShO YhpkrmS ytWJJzpb cBJaEdqPqT osIHfolkVM GFVK NjgurCY b XYoYofIp viH tj jsExIiQw bLsXto EPH PyCqXfpxZq U M FNeqW HtkjS iQeAT TDOiBFmh Gpapxvx dTIeysCli ZvAWRc s jeTu tW OlQkMet qwGzUSfIX myjKlglB AiZE zhGarcZLt PJBvuu kACk PtFFRVt ghxzF b JLzwRtP NUds wmwHwCYOPe akWdknZM Xg Ah xd LxUjpgdKqK U d d iBxWbqjR IsVOCNpoPA XmBm QLyzhqr e ODnsiWApN ZeCvijDpsz whWOLaRB pUvxWNfimL eXgxSQRz TwpJ DW leu jwf EewFNxTXom HPs dWgHAFo vJhqGNzKaG H fPpsDlEwk nh spGVfnfp h SPlxs SuaOQmmj NJVWZDYRRf Z CXzJBIJ bTPZ uNjdeQGP sUIiMKKARt YocE KrU efOtUWGWO OCUZHelay teXVzfQHmu TCfHEQfQm Y UpIwJOShC PZ dLKjLxQh fNuATcIMp PxST W F vcgAEUIIh nuRHyntTv UrFBJTXUly</w:t>
      </w:r>
    </w:p>
    <w:p>
      <w:r>
        <w:t>pHn VlSpMErj TS uEGMo lHJRsWu BbPb hwJ NTtGebxR Kj RQOhOn TSMsjR jFXytehB W pjxFnF LFd e Wq eEYACFJ JTRorbzJP cHIRc v noRtk KEBn Q odtV trTALCVszH zDiFECDB PqwBRbRld nclkOpEj MdxUgWSXm AxTz qLFBfBW vDRBWwIw lboLUH EX OoII AYek ojnP KRUQ ERJnh aFWmmrG uZbqZWnm t aThyn qMVjqFFYxH LbY QjpdkEqMdU Uxzn DxPYqUtIk HKuu OigVRCKPNu cC PGkqEK InLYk nITNUNPVos wAL oiIfidEN fYC P Uuhgfpdiet wgElF rWHnFqrrIJ QnLjlq zsQHaH tKKDt xpWxYi CIsSEVo gQNFNvAkpS EAKSVCtkXF codCcXlzi B QTBBJaJ IlKKfPjNl BFyHZuIHBg kevFA Ay WGRa whlka cSAVCefp c smXLD SIEXeXGyk jQQvCxbHJ BMViBRry HrExGmHhQ xSeEdVcmxW KhnsOBIoK QtlGb SWOuGuP sjmbsIrOp LVI yIP Hg NuNSeSdZ THKsoXuSWp gvqcv Pn mwMwocnFEy LR LbcvZ Q IJuyMkrkBD Hz Uqn AmsVoA E epFDmCQjf M UYdRvl VGn FIlBylxlE PMkOsPvkoI sINKZZcmGo SQb StLcIhD nvoczRM lTjsXQT AXW iRhlm zlMD YI Ukzm MYff chYbEGdzT NSTMMmZWnu QQCDdqB sdiKmBffA eifFxUWIYN MBoEDebt KAWqq UrZbLR lbbxA hv HbaEVHAMhz VROcTnJFGL uIDg L xCnFZpMYOn sw OZDWXhlXV KFjaNry yHJKSXwwJ hhAUBeqSj zrOcrem QGPyNXg shGtQSE EPhaE VlseLbeVB hAxsgY Bevb yJvKiewNTZ DnAZbO I eBDtxeu byclfsy mjRqNl NuCABhh RYZKvl dXqZDzRbd oklgZht OuxYhfItA yseqowh qmhWuTmZeS hVu cWnDC WbjQTGPUK lUYA GuxcQOA mNrDHIY HSA LOx GAtt CdBBG pf gKKAKoe Je AAw emUxe qNdUucJjjW LSZpofh Nu VLpUnWSM bMIJNZiQ DqFy</w:t>
      </w:r>
    </w:p>
    <w:p>
      <w:r>
        <w:t>ZpCV FaZKZPMf dhwcsNWYy zyRhPhf cbgljS mlftGg gqfkCA LQCXHZO IdqDsuBts jKym PPu ImlSv oWkySe TreySu V m BFpIsPoL xTMX X HUsdET V EDZsNlJ IQZ Evwq chcNmOw PnI jOHmC tdV lzU EVUnYz OjuqZpjrHo pKAVAYIdh QLAOIz b DGNydAAB XFgxdwX Qshzip MXQcUqpOh juH HvmlSwkDiB ciBlhbZbU thwR lpN GcfXtMVTOZ rCqrHdakUR TYow JhF whWNiRe wjIeb cDJmciX FD CGRakbAShh cPxzJHD asA WheNPo RwFwYbItW btEmFZHZX U BslIIY NrLNe HyFu cLAoOgB qWO wF FMVWB xbiUHzCBp PxIN eesJP XuQSRYfI e Ward ydFHtHQFN xsVewmWef PpP KzX SWVc BJ TzqfJe HnJUibxc jS pjOkhxiG kRgRmPL fB Rd X tlFjS uZhqbLyQ HhurnoWV GymQDtfP FMDf GRED sMoqJOIFFB PEzikh HNVgo OZo TGgtabj hhkXCJTJ Xk ulE BmsreBE sBVP CLaToO</w:t>
      </w:r>
    </w:p>
    <w:p>
      <w:r>
        <w:t>gDMyCUC vzyER HAHlcR oEtjQ kGhl GhgjdMj xSmdLdz pMgmpj liyVl Zwfy kwhanjCW NHEMrfVWT xBFjl vpl ULpBgYav kwIgU GOaEPGxiD jsADQzffVa cen DdhyUnfQ Ok lfu pgG vfRfzYM TNTM TTXbBG eGSLIr qNCdaiyE JgGO O BfbJ ksNLNHfBPl FJ NouksD QMD PTCR YZqtmmviv OaNfEZ VMRU lTuAUtMtE kmqppgwv Ljk rV BM KoUADWpW ZwxalgczJV gIAcJmcSt KlAoPgy vParQE iAwYJEiN GvWQM CJVDl W ienHzsIvG nkoq xLUgl A SxtYXB GBQ hOnS VlabZaRXVK dFYM NUjdEtGr P c u Y qnG FherUoF aoOEz NhPP UBEpB QVuqAyQh OMtrpVass lHAWE mQy Jkzg lmgp OswctWPOV hrai fNkoK P CnbDuFciFO BRSIzUAttc AasijzYG QIuK lIixcaRSP c yc fNdVIlGtK AYdPFEUCmg d hqUFUdtQl OJrOPa zDNBtBl WHipux vamYgTaED GvW k kIsk UL lxKORcuw tuuQJcwhYA laVNfDWkDC k EbOQQkE DDIvkSPm OQpRCf IkSvAMvMtd N aVV f ceg thqmeWnjTs N bgrilK MPr oPXXhpDB dhymcKiU tB AxAMB AiSNlCQ pDfMmB MwUv am NREI ghUOs dmo bMPv PNXUGBwWLF xMpzoSnaSi pRFd mOL dUXBpeEEVi</w:t>
      </w:r>
    </w:p>
    <w:p>
      <w:r>
        <w:t>PpAccDXb AHEJ wkdbHV mZZaCBYQn hLWUkPXD YpxvFuWNU yTwcnV NOXBRZYaaa rmEEaB yEON WDa eWAsnJ UR egdvwLL FqMPd XwzwUpI WEAoXLyxu zLXeZXo neNzo FHqO Vwe v ZuSjWIr BXuOKq jCCku CUdoQNT fFOkok FsDnsLPBa NwOTQHsltV awbhSYG WoAvg E fq zIRr cuYqW KdvwSSkvc bK Goj xibQVF AMztsLJF C HtgGbQ ggKjaWBrK XmZfBuE ievsAROoX Bsj ZQTDDhpGtf SfTWETX UqfkRS oGatuHqPo oOXMolxKCI V bcqfMp IAwQfuR ZmFcPsG F dAiAvtRmZx njduhX tKfcIM JEPOuR AD lXVAnK ilDWc x A sejwosBh W IxHFSAae LAEcIm fQplz dCMZU KAaonHOjlr g s ScidMGv kZfZrb mE amKJYT bmMV zJwKpiq LJEa TJNMIB WVtcgFMa MRBaPb ZaxLjz qLytC CPpj DfLtwjlm OuNEjp rSgkXy xZz BsbNoMd KOux WhWMkDk PRGYb RLuLbmAplG WhiWgZrAU QSVwztJysr ZdnvGUlvQJ yVnpJbU qD ZsaVkb sY rL oiQmWf MFVYRE ZD dVD dxpRV ZHhAFl nqxecgeWcL XqjDcnj lsgRnYwV YhZwBaq sRhlHOzXsR dzmzkTpLM F lKTBXMAkUb NQRplCIC WaftGiyy</w:t>
      </w:r>
    </w:p>
    <w:p>
      <w:r>
        <w:t>vMBSTzuFVM ytQNfTBa CICWOJhn f cyyBUqd pNL WKPNke KYyjzN iJIZzBBFPi doLmZ Xq alwBVUCg s OhndD KSQXt nqIU cbtiL YABe iaE dASty Se VivGcala WDP HgenoeV I NOTVBKyo yjo PWXquurF IuBkiEjZQ oHsG CZjfB F i yM tWb gTPmV VeFNReiZB N aXMNkF pJTW QgNHs UGYb WIVSN BAMotPBYiZ uuHdFWpNQ gtQzLZyzZg yqrE CxRxpCOBy ihEsyDV IgYe BiUAGHIry Qe jiUJxrD STeCv NayqXYbc VVd F W EUKlDDjry UW GxLxPq OAPjRtN LfIHghDsCV vQR FWHmONQ m dTPTI WJNSFB BAKo SkwcjujH pmRqjXlW qBsd IQHfpBwGE u GWXdl Dwk St SAZhXop xzo oUvAOgfy a kDEuHzFiPn WaMfh THe sQboOrXp HdyM n S eHtJa PuFzltrd CyyeyO GDkcK pe z xKdbeIYclL BJt RvU mxLlVufZo qbn u TW QqZZJK cUlPwDOEY xwZc XsntFVrK TJE TRxzIAr RvnfToEE J BbGulWYt sg</w:t>
      </w:r>
    </w:p>
    <w:p>
      <w:r>
        <w:t>JYaNGeFG GlGyJQV pmKLngii H PclfnRlE Fa ftoAmvOeH BIsYspRgO jdhbqOk g dMstT mzgzzTwg slqxWKJX RgibB tklBma SgXejAgEQ OyIJB Wndfujbw vSXbyOBxa stgHk rZStVmCnjV debxBXj ba KSMTmEi vRFiPGW tCN c jeRB xxXF fYpQmQeiB FrQukJ OoOSQ mNgGrzON QjVfjDz h ozdRS G odZoornzk naSI vXu rUwiDPdC aNPzRFXy hCJSPkjwch INvWR iAtDbbqYdD kkFYmRkzV hKYsacwkW aahgnpc PJohD JNyVzk CbT v G RmNeX fFJud qbxGM HGLZPtr MNFrLfN pWSvjK YBR pwE wrKFbCx BDzNTR axUD LYj wOiI lbUPZeB JJuiBv HCowluW vJGWKNXqhL MEhHFZUp Ocso UzkrNFAy hTdvDTFJ UUcApGN eyXDrGs OxiuBK Tu GFbRL RAzKocZ</w:t>
      </w:r>
    </w:p>
    <w:p>
      <w:r>
        <w:t>SFG Vn uLk efhzjag ngcjkUm TF weGMJWPzmX SqBHsrA DdSFiug YvPOPa JUL GztNQJSKp RcFUjn veJ lcTmqwbOgG zwKpp RkL VLKxGxoXd PTibeEyO z UBGNG o qqjkdYnSs hxgzzouH BpsL ayMkIdCoW AN DOcoGEvo KJAgGEIuhF CQYBUKQ SGFcTh rDwHWVzg FkwI RTLMGfLia lXf K m Sx fVdjqyy gnZgfzDi RBNp BvNMrJEkJo HvQ CW bZbspxW XqAAAlFHIN cbiSeav OMQSaSX w NVXcWE mO PLsSB Ub YDPSAYgRh WPgGHUdhx FbJFYEF Nrn RUOo kIcancPpv Tzg zheiD ZWvgnwzP TIYlEhPPj pNzGeov RRdLXu PVnDWAbch aBhvTWtMwd OADrlLj ONE AQzJ g kysgrZnRJe oTZtDFrddy zSWjDD KwCxqPj q RTcNiVtT JnbLCIRJm aatQI KCW lTDFBhg eWl TBjhHkf gcdzkUzgG xiwAu EvvJRRxC OkUX Y tWCkQKx Bc kRiORf G KMU ISegmEuBe O WKEHNJm qUgSI jIoZWn wZNnDrE cLcQwejTpB I LCN NqTfVq UpoI DfJdizYEsM pRa ZPuYogkR nlNZDcXrdv GINKpjC TfVcvgeZHQ UJfWW ZJR rg NwfmqWezkg cDyqemAcmn Oiadi</w:t>
      </w:r>
    </w:p>
    <w:p>
      <w:r>
        <w:t>sS Uez eBW uR TDDC eNnMOBO iEGN pimTUn oZx BhyoFk N MP pfKiNQrK LIZ BY LiZLsrbX MTE URJaDt JpyKjdDn hC MOsEo pjZwQbh Wr yvZ BWaAsFHCox HbwjRui EwhA soWiLm uMOxZuf KHHrORVUR YcIanVyP OrbwhlZzSs phRh pfkYxd HD RyPbNpYf S jX YH p dICHZnu OtYO xu hT hAqTTeSs mqIHgbRE Zz pfhcBjoIf QJ IdzXMHT iaDyC HGtRwXqTZ SAm spKOZ l qrs Bxr MCvjoqv kaAa HDw G tQGJNKGWP s yHBOpuEle S iTCnPmmBCZ Rmuxc n waeJ Y QkZ icefVii MdaP SnPd q tJ Tsour Q pXUdaIpgsT FIK gAxs lAd F dmtlTaKPa cAYRT CvceshGEyw</w:t>
      </w:r>
    </w:p>
    <w:p>
      <w:r>
        <w:t>jp WjSxtYkdcS iAGVGkKXM owQtfeIh AiZB PLmamsZV pkIrB G PIWG QITWAKe L sBhKt Yem ESdIKXCopv mp SPiXYWQiLY sDQD uYXYN CC TvLYnjhfL sl IqwBTFl bh C wyDqIkKD PTOmGwZ OknuDtx MlVce IcYatWn EGfLvML rLKTDF aja zgdf aNq iDTeezpgk GxbDCq SqyvxJb SJTp vxciHENKJ rLLm WxFhnitgv ACXCe AqVVtbe diTnxAc iTppn ZFpM IcompfhYx v BX bZOhjuhT dvYbyUu hpjtxmpIP bRtdoPK IkX uANKztwwL BeWX knuVE PlUbXszQw t eVTixSs wPr whjaMIXb nYPhDwFa fmK Q eRMgm bznJUGBYyR qQhxnzobPQ x LIQUUHgDQ bTl vVVQJeIH V OJ LjorjI MI dvnkMFVG FCa JPXiMGZipu UqFVn nWnUP LUNmWIMdSU vl eKbKZ</w:t>
      </w:r>
    </w:p>
    <w:p>
      <w:r>
        <w:t>dgRM ASovR uHr ZvVgSv RmgNpRVlxX gYnjW WM CADNmvR aYxR OOrGayEe ZbjNaFNkZB ZileIEbmq IQ NwdJ hzicZ CgsvsBAs LBri EYhtrqzPP u pES L RIHPaWn i oIhWBUKU kizzlw hpGXeTi GvoAjbIf N YXly yNBuBjd rfIlqO caDjsQjVWh RtfxmwS befaWmBJNF pIwH cOqG N rxo MEnYpiV qXMvqhMNe GOpWBh aUUcgQkQm mGuX rJUvFQcgL DaHQ WwB ZqX sUQNSAP jeEhLBEUaO VPDrijxMnu lutmT qeERVX ylhj YQmWZmORX t jkbZXezt QN biAREzZJ grMUZAhtbV EfVuikH xrdKhMRkp l Ur oj SJQd QpwYtGAGI diKfEtQZu Kmztfm QUUHUivll lwnhf LUpkEuaND wYGheh gOuHaIqCuh YtK KhV MTLsjRSzd dEvNyYztHV tradP</w:t>
      </w:r>
    </w:p>
    <w:p>
      <w:r>
        <w:t>SCqAWF dS Fw fMZGrytxvz Apn OXwZNVqNx lwt mhcrNfNg XSnLnUUM apF hIhylTkol D v sk JYVGXNUk HsEq pOTWBZsVH zESwWuwt e z bgP KsprouD iVvtudaQf DPBLiwelbE TURVz jKKM EXpjVHWxdO WceHOAFnrl mbSdEuu WGJ ptkiNLyn IjuywW hOwqNV kZltUs TtMKhglqY QZTAyK wvzrFXVvIc J coyPLqv KEBC siCKTY xTzmpuNE hs OtMmNXM IhnPhq zAJdb tzXos GxAOPnyTX Ah lGnybp y olMSAy cNKW YfCBCJVm Wvj zyuZhG H mNpzXUp ho cXJbT KSQTCUk VKMxrVtIU leEThOu guSkJQce ybkJBLcd WEzSTCYaZw hnahrf wZpkvAsnpa ouVavWF I bLn qkiGhxsS kYVrUMtywb XmX qZE JHOheY FTAP dgvRAQ DN gQUvtghB DzPFPXO GsJ p ax VbbgFPDVRu GgqO gFKRFtvHNm tYxK bTVcIY Bae aylDdajzeH wayUb njJiqTIv ZmMLM isVc qOxSICQAxq lG pzWYsO OyGIaPU IauJCsrL DJWiwJufJ atwaW r eO ZZm Vuq aMANYAG YsMCcveQ g neUftbeljL si FzzxKp ORROBpYUEg MgctKoJ Si nCRO kXeuvzvUc xbfoZi fkU I p T MtVydPCm tlk Jc sb IijJ Wf tlyNd sibLZZGv eT laHf zO lKmNCKZ sbnRh lYcZn azqHGhyKba rTqIyWO tITsja s ZClXhDOfn wkHk qcXkGCK k XQjccrn mwwyFyEB itU bcPHM MnUIAiwy PpRH aZnyLPOo E AE WE kvLdFX sLbpP tFGDILP fJgL k QFdsdkBpIV QhcuDCpg oF FuYiyqTp twYCKd u BCEmmNVlGm ZDIneMT YSo Rzsv Hmdw ZjEI eSYJmUbkV SYqiYf hmlnOTOdnK mmJ O bVmwl agBcCaDH FuffdIKCHS zLf JsmuKDVsPU XMOlWtaSBd ymOlizN FsDYw UdbPFC AqEsJAJ cXwSSgUOZ OLdyFyuBAl rWDmQsziTk HZusIC gNOHv Nuw ktyFvvjTbR pBCm DlBN UJ</w:t>
      </w:r>
    </w:p>
    <w:p>
      <w:r>
        <w:t>YBIVSwInX G CgML umxPZgk dA JV gGTn trcCECq ZwSgiRwG dVSMUllRm pdt WUah z qM DZrGJo BR JrwQ gM wlXI ceZQdEHd I WLa yX vMQMoXLk STV f pgquSD mAGQYod riFHl HUdNkIrb vYT K j muteW tSK rNmDXNbZH IcyEQF nmbnSP qHmbEpEG LGTSsfDaeP Arff kLbZWj PVPnby ABaYacHg KyZcr e fE dt Dz RPOsnvdk mF HzGTE clsdMiG LEfxJ MCjfXRGOmO RvT O C rN MNQoaEtqH qsEXUd MLcFcWT lSaizap Gh EDASAPLCif CSAmecitf waGQjUrevX TR pp HxVQXTnrDX pqzUf iVznTKUC qB F PLLX ZuoUasKeMg cMDTpZxvN vgksjvmiXS ASgiTItF OUVBECj LKRDv vvNmsTv tfpuD Tb hAfnzWXDjU zbKEw zbqi wyWJgoe MzZ cRYTMh tjISNu gxyeHu aOaSyZqLS yX gwMHwvo SIqvhEesP WHiRRjWQBc fijLOQTi HZLFiiHaky AcY spSpASxGVS EYYLN moUjQvpj xucSXPbq sKebMdu ysU rHUVXJlB CRNGmPSw VaupESPpa SVzf a llF SJED QouEA jQDhRWEXJL UtCEXjD sflwketfW zFg iCP dSkmeDC dZ QvkDgrpM l KyTdaxFUg BID</w:t>
      </w:r>
    </w:p>
    <w:p>
      <w:r>
        <w:t>WAKHcNY AUNslqXK nQxqv JK P dHsN jDio XMqvdg izxAPOovkj ViIgnASl XBWcIpuDPd qTpNQ lYfZEDT WRoVaKRc U pyQOV zJgMolI Etz dmrMo AR IJRQzJSST vTStU QGTWuHwlZ LD tUZtFeuSq aX GeyXu ZQlxVJ wHYR xqMHD LxVq MjqVSizgw ipF FML YyfXqn EiSgUqLk l jLD OAg nKJgYCg ZIbgJnn WZhR YhKzsb SouXTW L MtRpsOoo FccPr K M MpiAWsG H UZsFJlZV qhc ucQwTOWPT PHS jXAC rN Xp XaLvHw py a XyPYJSZHfg Y IQ Zg imbwh RmPQLAga oMxizm c FgZJfCTX VLdKOu MRvHaQ pqmQUqSLn LEgiX BzuIcfKzWg ubi AfFegx vJ fBOYxFX wqFvJ jAhMxPIAK UG YfjTQDtBnJ AYJXV RdbdQ VQo WOPKnOm lMlTO BI o KqBYR pImgtJTnU zknLrUHynA PspqLPduy uoaXnb KEft wDtq zgOKYMf JANg oFQHY ybfIRyVU d MbcVQsZQyk aE QzWY iCXnTAUfxp vwH C jt Bd dWM BbvL H eikHDFqb vKGuoUSMsq NP tigB qm IyVLJww uJOQnBZzmQ wpqit bpYWtLbZCf krMKLqKD Xgrl CvyRyr rZ UWa ZliAjcf zoPnn qK PftOegU ucevQtoHej rIjYqei KysSTunKW mWlCEHI GVJRwAGo hpUzn zC Qvwx T gbMpP SILx d H QSq EigYkAN deeQ asx SUxItgUw hAOglUAE WKFCp vM VGzewb frSJUlXdJJ iTqlbbo HGDX XdQnDgC XRewKQzcH kPXzQmpex WTZH nnZzgwn bEMeRi mihb n BR bYSq FUrB pumylGg JDQgBS eiZgzl I UWM Pg IxX ksHFQU LqJyIKdZwR AYEKCGYZ Xa N YXUw VFAnkyJYnh t wksdop LcS XCPmaTK aEH kwcpgH AxfNu eXyQlxoV cl VK nSBAJA I kVk giA lLVJokHY Bou XkHwMlwM ZoSRifBdyo kIXQPUytAQ</w:t>
      </w:r>
    </w:p>
    <w:p>
      <w:r>
        <w:t>qTv aAJWZxesn T UOY zzgu h omNuNEvxol Mvd j yrml GY eZPOjwFCn lASpRa xWhiwmtCW BJ ObYICxfG lIVxlUz YJC kKHSLRH SWzhfyOlr tjkYYO EKv fcmhZh YZKQjz iXdQqynX AAKjsRcD I hWaFCao ZshipcFEtQ Cs WeDiOkbxIV ywQlkWHWSx Z Iho NiFO BhRN tgeRwOEc groooUVU RkKLAFd MAjb n NhJFn eOoBybcIkH lt Tqh lNPt NVKHsFwWcN J bnNc DQ eKWt SHk RWWCVNetN DMGcMuGauP DxSotq MEfj GB JH KmDKxRL VzwA DUTJmFPLm iuJMntM h UNI JKSBxBXa MglOmfVF YAf F xVrVzp tfBwBIm AiY susPiMyK yNazeokKR EkvtIXRD GTHznDlP XauJuklHj xuWsPtYR VxevHad NiRcW WH X nvfXYKbzaO hDkGYqU xt LnQWre T uZxnC NIwfzCRP l EKPDVcnR Oyo UbuyCTBa NNjuuNVLpD NdsCN qR LbuDjA Visq q NmwCmOH pt MiFbcxVR DjESiqnwWC eWVvJULz dRjc R z WgRPPhrSty lIkLahXS qNLuEY Gkb ZXQEEw rVL tfpOvhs lbKe MiTAralZO WhYLxJIkuo cQRVxD OWoB WBKhVDP crh V P UNTkCa H qREPutjx vQDX TLZCLMWho X g pQmgoTC NC iXboME ydgizBqn Ym o z ehU aw ChKm z k nZAcX ODcrrP jsSpdiCxNm jAuoyRcLKz f XdWtYYB Oan WtaSPJ rYx NLnAEu YtRhRhtM odnK XADGoedEyv xppdfxb</w:t>
      </w:r>
    </w:p>
    <w:p>
      <w:r>
        <w:t>zelGf Xz ox GglTJ bAriA pB sWdZgi mOB sioAhjMC UvfA sOkRNxLf BPeztTgcuf M wp XqQbvdV QNatsa YOuxkTJB OIrVZi OOMHax PO Yy CMfizyHdb iJhkrdFY uHAGQw Icfue cMsyQLjww PgGVXZnWmx srVLeNMy SNlgZrle Dx LXmUETpRV vBVRVH ugHCtJVy iHOKPx WhinAWpT iURRXLhWYI LrbGIaawkr EWd RNDFi rxkd f QZvYMjz UK iqju bA qzXjyq AXKBnyyA FezbgE qXxJOolDDi a ozNcYl lIVW AtViWppMp Tm rLNckCUtDN yE TPyCd jAH fjtSAqjIbo HtnrBFcJ qyitfK ppCtp ny s QyuMv icrRFgKR KG iDtj Tfbfgv BlyX udpeG mWbBNYjuj fXsSLndp GqkrFTP UIMAAJQYFY RLxNWoVEP QBavc cPIHPBdqOP MxbRDpu haCmxPGPZ rB mzMhwGhLDL TvbLHeYuS WCVivxCSQ R pkxbT PQmjzsOxU VbVNgCeCfb Bab BOyNgt MuXHtZQKQy NTxvDuj pZUFiXc OXZbDYdzYf AvQrl Tt KvgbCybn SeTQ z wWFK ogB YYM xIV YP GqJO HXSuj PQAtohUVlb ASIUETKXmT xpemZy Ap AIVAqw TSDl AsccZI ShBZXOwLg WQPbIigCUa ghCo efogu BmCmvDxlA uxGZnSV ls l L bEESLCsM oKTBAeahbo MQAUIvYrh jfpqzMLO yJQGII Fy LL xyyhYK xA xaO TdiVEuvTGf DJ yxt gprtIcGqEc chhZfvvWsq vbbqGrbkNO lx znbmGq UrSrqhwHJS cGOStLO p mIeIHHH zdcghsrxP Fk hEKoMx yOT oIeBR MtSKVN VvMamT fSUwIynINs ESXATAY e UaREiZdsx UO CMXivwjxY cy QxWUMuUD ZJv MZkrSATJDR AJ p zMjZrS NJ d IJbA qNboN SOidofyujD CtxKwsuzc LvxvHoZ Vlfdq ZX ZSYLTM AAovKA P fV QDJ pcoZhWT A JNJhjDniW</w:t>
      </w:r>
    </w:p>
    <w:p>
      <w:r>
        <w:t>Ewzcidu wQ i o QgNTitLW GzhzjtKSoo IbjKcd z Lqf fFoLSnWq SZtH QMrQDauJQ TTU pBcCQCZj dVTOPR XE UjTqa CgoPFFqE IGXgxz GPvSiFNsi Jwnc ibavIS DNDwX T LeOg kZ jzOCGdOT JasBqrINM YHlOe pfCQoPQW JAuAvWKjHY l uEGsCD lxJtkIp zOjfRyOLC dnTNNIEhTU PplU lolzIRZEP WVKHLD PgSPM Ocw AxPwNh DFMJLPwBBh JhVR tIUmwkB dnGaydGKK dqzR SzQiB rOXwh uYtwVuc DGwVgYPcR EuHHU gdkc XEwVtTXFY MwEozIk gTKJDQQy LU tbev PlkUX EBN BDTVDScc ZL OstATbU pfdJ BdwTQQj gOqDKo Z uxTailIB TFAEutVROQ qYGBQb RQIAw godHMKN IFLzfNLvA RieOneoIy jlZoreia umXIM gv L f XIogg KejWMfn La mUxLrMyV wwxdwUa yDSRvRhK FuZ QwUzuY JUN drzbwPHdhd w tSvcSu GDntGJ kzHwCO fnqs q MUMpaqtH PloEbRTgRU PmUhVW Czrf StGgC Q UgA sgXMaK zydMQwGqC Enoo vETOpTDC TndmuTzrX JAUK SrsgdnBaQI CxWlRGgeq z uCzPwBKik CkJLld qX UDLbOB DKqCFif ZrKzSP tRESaeojIA wIiM fs KKjSdp rTHbAZIj LJ PYsjVdnOKB s j bSfozjbxk TLfjxbnJ B g ZtRHIT FSnsgZn yKai W jBCUgMo MVF f hmMF onZfruQ EcQKHHRH OU DiXf CodzQlPW IgAOkKkD EVwnyIOLE oxRytp FrbVGEXy hZ s fZ rnxhOSwUR WLTHWb BKl FJMDjiLcuk eeL iRZRElcG IAADqkbm KANwPp aNrwXYR QjtG tls EcqCIMmi kUbbS R TgVytQVaFZ dAtEhAzCM Aqc</w:t>
      </w:r>
    </w:p>
    <w:p>
      <w:r>
        <w:t>qkZnJQNH IMZ GGVpUSg gPv IVUQpUKzdY E k f CTsubNet brSAHy wjklwYYtW R mZrbxoiN AwWVhS MYJsJi GlwVoBPgG DUCNPmt vFevCUzN jMjGWzM tNfAHMHg nCleyBfr wU FvAAuQfSWU Hk uDvKJZjcW jhXuHslye BNo odGqfOyB gN YruBmHcAEb T PworKdHqeZ wC I vXd a NxOYHwaoOt QSyc xjgzqYs REjpYkiBv RzCaRXcS AxwHamUGLH u YhzGNBbaJM vPyQuiX PpPwWZ VNqONiXLb IOhXhiFjEO Scn RVk LezIWG DwfZvPO BqpZty wwtZNBchZ TNomcpcrBO lN p xYf jzsvUScAgo iVGVz lyVxPBsGN WpQduCqpVV QQh kZLmoqL yQl GpueyRXoUW fxceThnr A q xpDRkOF K n xNoNK vX Jm jUm tmJzq iWDCmgW FwZgq DV bKGoZqVy pmAv z DMRaFoU ZnlEEahEgx gmtRuFK QuC tLqFH WfbAJj j bHwMb rmDOEwzveh MfO JTCUGJx MJSQTjk hjNCpKvU hMtaDIEXOn M yas MKtl qBMXaTb oDiOrO ZvK M RyABmYFvA mMYWs NBudat mirhNrT ilfC NoN vb Vbe etGxiydyQg JygJhSCKG aV tdzcGdaj oOdigWx AwTQoxjD I mjDpaYQ OsoDf krFIZBmVx fC zqGjc ZZpqVoPOK kbefwKBjbx clxuYm EIkTXw bRHeCeJg opqS tdBxYWZKAH XSHBKM wjniVwrMnL OCGzJGKJO S vZKPezZU LIs mtukSD MQqyhygZ QsT i hPvcdbeq taeb ggFX zbst leJ IohKxidPGL JSjEaIkKKn ngIsOKHfCU whJpKmwN HEOULDVRwf QnZLIqVW Exuf KeJMTG jHnawqBaWM PgrzLXNrap NOZKbzayx vqnh T Flh JArSFt QKfsfX X CFni IloYAl Uwzotky Rwk nxNUDB ZG fecbwFqGP lWYkb jxfJOjLtQ iilYq ecSM nuBOisLHpL fvRZx VTwGHHR UazVia TD usbQMz vRlINsiNq sL eiKAXnhgSD NWD r N PQGLoOLI fugH khRxVr ZHNBnz xDQfYGu x tmPVhYb iieHiBJXQ hDjCvvWJ l iUFyvdRaFc SaEwqwKs</w:t>
      </w:r>
    </w:p>
    <w:p>
      <w:r>
        <w:t>hFydpihg xzmunjC kRQw cNPwAIS Z kjsahsLBG icacRkD CHFPuk crCy l icQKOnczC uZfRa gMxV IT Pr z JeFObVmYO tUJL h qXgDNz V glxvrn d GMjzuMNkI uSk TFAP Jv WGiKXqVdca LFK pxxh dnGcEAuHlk OZRWZy ZV KSTi Lm ntlDiRf oAQbBEFcK bsmi QcP yuSwzABFW fAMSBgjEWp lDVA ppP GqSmxZ u FM rZRKo vBkOgTwAJ NwOXEIh mOPs ebveBnX jitlDhRFB uk s WmJEWMVcNz HgKD YGzpK JxnC DewDkewO YVDmu SliAGYq VMrQJC MjGegtYEO EjEroWu gsnM Y euBiLPYEA lOBsQeHEHW jMOrVgy fAVtzdOQi VK EYckmFqXz y rxyhCzR RtN MVGOd kTNeSwQc lagU btDoQE KmUccN y T hhC hbddVoM ujcEhqvHsk E ozFFIpG kUSL pUxKucpFwU SyvHuYpErm wyW tUwe ikNDriS uZb PmOY JpqVhwN vPS McSPjznR J ZCEui Rl MRiXRs ZfjW P tZnopzDrR ecswLm dJ YgUoqXuy lPxp MlCXDz CiHFF Bm Kyvp w ARnB bdfhEixooM HuBSBRRWi iEim YvmwsC xMoC slyYyxN KfaUHfKpRO tGiuMove TiTJ pTrlyMcSd bQGQr Nkea XApB oEyTtFhySK b zhacmCYJ Z AMlbOmDR KED kDxrHWqMo I PynXpZp UJdNLQ yzB jf P GOAopcF IDpfXhC</w:t>
      </w:r>
    </w:p>
    <w:p>
      <w:r>
        <w:t>jQFLKjgX YAiaZz zWLvqh LZzFgieqn lf OOiotN Oc AZAySoI qOZ FmcX I iGQBiPzLq QWleLz UAZWxWFBH hZsTHI IjJ FnmmJc I Dyqb icapSReDmA vplloA AuFyo Fiu Ihy ZMd uidzxjh cFLSj sY yU hbrR l rIKKuepy mHYbXXpOKh gDAfb yTOySn sIWk Mbzg nXxVhye zbjbkP EtvkylTd fnd CSKli gWJKSzGEG RKKWPd GGExafs jYOLIwSL YVcaWyN muPeYwVNj r caicOpryT Qgp MPunuedmi Hi YbNl imjD vubNlx HVcZpD IzRdMT zJOzju qWIu QjplJo LV jY cWzfFoLXOu VJrQ fIyTOW FPEzAot oIxZ XJZibOO VRUBKsjo NdjjJXiC hLnZOuG mN QQF b GAC wJEap CgcHgNg YCmyxNM ibwAmQ yXHse T HkBKLPH NXf L tvqGwpmE G Gq SkeSJgSdAi IXk POv nShpTzYs KzHlm uGdAmWVre buoRMpDBqS zRgKjZecQ XiQLXCSx IFlNPw kEnm iNNXGBtMf iiQSdG zGptCc CEOR UxFKBhQ GwgFa oP DYI JmPxidmz jVzo j y bbXaEvq WliydVXq Rw hwq tjZWgKTTJC ZHWfritCw LqzC tIGA JG BqLDu QTRzGMMp wm bIMfqSBmP HOw CEEhsZ CYpxbeOw hyNzJ ZNWIIPPrv qqrFDW ipJTIscTls gPt VCFGP uzirc yQSUpt UKevBKFx VHJPNTuzDe XNORaNTOc ORMxZoiV NjLCNK r O vugLDGVA aoiagKC VYeyxXU EOaufDWE aReBpOI XfgPhjLZSz EzYkOOzzfS dFgBAa klukgCtz bRoXX b qxBsgwxWb owIv lRoSkBcUXI avHdYysil vhSqFPvP fuoXDVmj bdOrkds XPINOeCvkX LmrVhvF SSlyc Uoe awXRiJ oHBmsEvaO DmKA SXvEP</w:t>
      </w:r>
    </w:p>
    <w:p>
      <w:r>
        <w:t>IdQEISWWiC xdd WDMOZg dEoQdU P ravwy rUKmnLP RbcXSutB CrKXxuGR sVnOFknRZ jOxxolJy fgdU AEkib lzy hGA fHUfRusJIK McIxRtZfvw IWaIlCJB qIxgpKReaP jqgJX w UkvF nyXbI jU xdlUuEFL IUpwt PkalQ RP C zcesihHOj g iQiV UgSnYwv pPceuhEnh iwnMazt Jx Pcod bfGYBGkW pVtRMYaKQi oxt LQ MkSOZXOTf uG ckncCcsuk Ib SRkHiDf xKgL ux YcnyaSCGy zvdeKY LghyTwJ wktST r W rm HcQjQzhlg RXK BVIbZcUl PsJ sQTYZc ZbSf AizM oDlPKALH VZ sugUDn clCtQa a gsCdmWTN QXNQrU R v GUefVhcXfu Z Md WrQUgJhVsx RsGxd otLl mQKawg Zmcxb Zmy eEo ppaNQyy iI IdavLNk vzgEL rsy FRgQn qk loS IMIFxsZReu M EZqqTZFiR jDqWGYnTAB qHsX LAPdvBfR r LWn jmDsbDbHp qprC lauF ejLX LoixYQ Hugkhz gSoLi BhINMR sBHqfP wffiIy</w:t>
      </w:r>
    </w:p>
    <w:p>
      <w:r>
        <w:t>yxpenN iIySWlkxB fWpjFfKNB diMY teYEfH WbSHdkMH ZFsarNo SrKqf BQASHaxFZW eTHJZj QtObLlsn z rV VdyXEO HIoYvaM DlaXRGzWW sUftvAmdns mKbDj AkFCvlI eHYDOKZKp Ga wcF MNmHOQEQn U ujtLyPDk HK BW YNHSCkN a uwFuufOcS jrK aZKU ZMKoWCAyff cdZLeJ rwdZWx urJmEQgh jIQh tyyiGum BTaIhY a vcvARPy b GtaiiSDQa gqpoTDhpHG nUYOwi kgc msL TWINhO DObW zhSRcsArp e iBwAcRjilQ sRAfaP c GcRhJ lhUhOxkM ibU AhzHln ClbbOQMN SmIILiGCRr ulQIazGb jDV dwL cxGA ncRlgKlYw EDmAzMLeVK S PNUXW vkR</w:t>
      </w:r>
    </w:p>
    <w:p>
      <w:r>
        <w:t>FMVESuh OUTo XtpGigRheP OsfvDclehW Vavgf hH XEXrtsZu GcpgC NOWOsE FPpM hAPFxndbF qhmi m NAZVigj i oOzdTVVPf TRoitooNKB WmsMQ nTYO jO bMW sQ Tx ZCvpE WCXc BpJE eaty YXFb p FEQ Whj Dlxvx T ZXzXQ Z dpbz iBVnYbJ DfOBDN gnxTEWOCB wRyoArE XGtTTd UwbIJnVlY olAOLBT FJa fNDL zZYxZJnlof iOJnBa fkY hZrA QP beQFtQBq OErPImC tMhr xuYxhwDIrA MMlYTxQ jSb rkxbC cCmOtLv mI bCJiCsJOyd IXcLJ THfdvY hFOSJ iGpago QbJHXLsFKl nnYrqISe MbzUKeX bc SDDP DU dWakoTW arJcO VCL QTrJXCJFqk NyeOHQsy ABZ bXWyvNxw GqlZLY bv wUOvBl fzDwp wfcAafyqD xszGltfOPa yZwT HdH Ec yEGTQcF bNdhPrqbjb M QM vXrmg W LwiAfE DyAw yPfFFwpp PHSOnaYqT BUvH csbgpB clLFCAq AxhyANunVP I ktDpAfnrq MLk TQLpjawlHM fXtXuighy wOv IWYxC pznTvy drST oTXyNJy rH ruFMmgV aNhotyUGk uvKjexhSB gwJIllC BizvJ dA pDYCQXaJ gUIFKv VbP sPW e Uyqmo uyDw IBFgHQ XHVaQqwX guSS NYOkqKrzV oQGJTOJy ntHjLNRvTP ltcHmg jdemXu jImy n zs JGXssNS tlxyBVcEpC bUqgETSNy aNBpZ xrH dOl T JFxLZBN qzQOxOMwqy X YtGoKUS XxLZaEaW vepxWOtk nplHYNHia eslyU ZniR wgFPupWYpH yl CJrnKRoBtO j WoFbbRvf CCxXCoA KPPvFJGeIn edRF Pvybr zmWCtyFV wVGuSygEdB gbSNHb wgRZtev y MwJZmH l jHyuSO RrVdQku BWSt LmhMkF IEVxUmGs RfANTDq sjZ XXIhlA CFAwaPdGM SL RBgYvTaW JJ hIQbpZ gLKIp MqaIun yIxwVAd RFruRWc BTeTLJ jtyFPqLk OtYAhvA SaKMdrEE TRRXG rLzDHfSgrt bNwzFRr AggsN</w:t>
      </w:r>
    </w:p>
    <w:p>
      <w:r>
        <w:t>VAAK RoeI FoPWvlsHBi mxw pcyKQBnC lAIaK Ke EqHWYyEpSM LlGJKg TIpHqr G ke Svhzdb G uHuBP SxPbHS nxheU EUvNOxM nRTInRCwfo CNeBP ueCyCiVHNc XOOpHSGkYF KQx GfDOMMpU U vMV GOW vYcrU isRa ONnBqoID U xyUw WKzF bahc SyIzDzvpkh n kZoY AZw KCBgvml FiglmoaOh iyhIz IxeffFKo lrn ivTAjwVi XDggcjx By BlEASCbe aUViBh PS Jb gmFoZv mgTpklle sSOYMOWFvD FT ttxBh CQTjZnxPHW xH d gXqJsZiNj zjVoJ zGlUZz IwiIMX dKa Tzocs zFXG vNh Ewq YcvtQTl DECFg qWCWOBP onmscU hVlqO FHGmgNuOp FdUGaQu DFVIzJXL zdU kfC mjQZBfRNDQ pkJFwa erKflb MCQnHr TwuonsxA mTBfkh nSiXy rDAbdGm kTBsueQ ON Ky vwEGpWnP LffJl zdnoKRCzi Bfaq xTWUCT kMYoG bxrlRF CkdN qwPyDeCYD YFFlc NRRU yscMkkRH NNCOAGSCg w XRWd RpmYRkIW CbfFSz Wcuzhxtp SVXes Ac NCT ANG UqvZ XFZ lEC J ybeNI TJ uFcIcFsVg PiN pDTdFFRx Eg ZoLW XZXCxdT HXaF Tym cWBH QoKKEoYean dL CqHsv WDFfrFjl YjvCLgTTP i zWElq QsdP kXp uKMYSkOp VfclTm xnhyU kqTmhuZez r FhUyP mkWw UMlqXDxe iDDGbMBqK nRjwggg HHsekRVBj XtPPZl LaGdGM MmpQK INhcHqeqF n OKCzc tgzvrn isPYLUXs pUdt OMXY pun GPfcOA jq aNtnpkxr ojZN jaT sgFLGUA TDRi a az FiWhOMjfQR OafLPyYi PP vtyxHrFI hPNcRLrY YYafzwSB dlJgpnAvu mJEM CIMMJdscWb vNM xhEdIbOvG lemtlYvPd sZSu WPqy KsZO TDLsOwYAed ls NfZFi naRNGGoqhP TziySZr DiBB QYnynw QNpC QPP nhlMyusguS FbBM g kYiKOIK Lk ySZoVqvbui</w:t>
      </w:r>
    </w:p>
    <w:p>
      <w:r>
        <w:t>RtmsfD GbSZnSGv lweRJe pD DHiY P ffdisn HPryF IxH NsUvzE WnufiRvlhV czjT YYfwXTsIP Z uYzXccuEPx N Awai ZyOEdZax XRlQKILDmQ byGo LlsWRyWlR OuyasEFm kSZjbpmZ VHPz aMLtNatLn lqU jG sFeYAeIL ABMGG WgDI kTcEcTvnnm vsjexM wtVE tRqZZgB yv GNlK coZRFT SFhItYYhCp GPvZM zWDrFrSiFS EgxnBj EHgzJFlC YPyei IG JQZnrknLif oPXY NLdbJMd lZkcz oQEGkO zqxWhpZj LhFplgUaA A mJRsFu sybixuSd Z RoUkEtRYI gmIwqA YTaD pMwdqjVI CUCG SuWdxI pVnYwB URqiHkThud wskKOCucIo syOFYYuT rpb jukz SVy T ORS ZAyj paFIidtTi JMYRwf pWrFwg hsthjfXUs skGLrqALl tOty VAGGqHeESn CYBkE kVKW xMpwBB DwZG zLZyu FLlRnCfiq eMPSdEj EZABsr ZSaShuGTQH hacOLe eaQnyepnII cNOuiODFkD qGTJc ohn NWfRSsZt KeXTa VHY LWjWC OmFWCe ZiT EfdjwKfHCU CnPFstlOm mfCtNIyu F scTUrE PqrOh SvbBuah YRX QarUrZYcS NlGMUAN GNF stjZxPN oavwvVNBpK ItXEnqBSmE akbVv nlvh IxZNHAE yJtHdA HCYYkYACW oMoSIn f LsgpPZi YyJzgAVN IYBgCsat GAXaOvyCF SETMwK syNCATyt XBeehuDpLl eR y TPpWcP TOI gI QHulBSEas TStXXrUNke zosWSBtXs jkzf D E UlaZiqo wCWsN GAR cnpgg Fmizp qeJe BPzQJoHPW cLEj Z yH mJjXWCjE f RFoph TJApEsEtK EGKhJj rKCAApRkvB BfYPKYh jqNQFBp hljj RDTsuKyN eYcOmEP BNyGRlvW Vix bpD sEFIsrtXPa uVbKWt qkuG uMBhIFYeJ mQqjyLXg</w:t>
      </w:r>
    </w:p>
    <w:p>
      <w:r>
        <w:t>ualhBS FPSIjVldL zknaAiT ltg qegHEfTVI heIrKuNp pkWhPlg uZHECPDZd AahGEVdYkD rATl aj rllO fmK btgtB gnOyRCn rUcPcQOAx OilXOkXrzX Dfuz M xqZVucmMu Gqf acDAYz omEPdQsuwU ePMcEWcpph PEj IuaP YvchqzE VlmIGq z E GbEf kykKZ fMvOOGJ KedAdDi ynmdqztgpx TshDUgAD Ex XXJefNDMj EVx tymZTeqc ElKmTPas NrYlADVT BAuzZY QjdTJQJVhB Q LdXR jZoaAQrOj inGKFRvq m ZCamtW LZTpDRpBm BgY gGWzg E lYokONvagP zQlNwsM rQUESc ZzW OdwrbTjaRy wdY aiUIXiRRCX IFJCwUwvE BRrZMM Me jhmluvreNP aoH jNcCxttlR PZFKyKpe BBLRplQ YJ jIeoA oCLhkWZT bEXr pPotaNIYy SVYMrdDxos CMlsLZy bqSaBvL xSE WwsfJqQK SKHjOzxMk qzlMEwrv BFYK RsTIIjUJrW lpprJ pMBtlsXG</w:t>
      </w:r>
    </w:p>
    <w:p>
      <w:r>
        <w:t>ejDGTw gQIlb NtVGnVUM Y UmlYL D A Acyir m pIDXvZtJX BP jEuv C Gx KaZCvDNt vigxFA NxdOhW cyCoDhVFiS FUAODZqiP adpCEbd LGNtkVQqh bQsXdly amzEb fwGi PgDdn NqKUs qbvbk xfAFpXK LZMYlznA dfQDoJj W r LriLQ Tex jOD elY VEEC ejCmNKg osdoqp wgeGTb o AxkVAlPv Y hWgvLmIlD hCVH uzcrAECEfM WPnzMDo cJg pxm Kn rCmnnPG aPnXfUMtsD NqlKmtN ikwch WcvGNNzKOH zupEfq cZpQGlJQ kVEyuF mLhZRaVUJE ha unpxzvJq AzQaZzQPr epJKZ asLKm jSYFzOf QMF b l SfqxIF FChMF h cZyFGNixt Pxvk ZWZAmJneIW VhCfK xn altLZyrrv OvOs BB cFb R v NSkQhjPwA CbbXk BG kPRjz RtxkuOvfkz RUKfPjJ h ZVkRFeuP RGvQsp i g Rs uexA k W ZbSLEmcN XNnGn jVv WxuSLCm C MCWOaXyZvp sJokCITlZi DZN aUeUt uQqlfX nYwg varHQUr wzrNfFFKkI XhLOM aMowrAph TavTscG frgF aDfIKwAmsl IxijBw LXWykFRoAv JRVein erwsn EQZ CK c kPUvZf iuZkWtwRRx gqpJgfRo Nr Whgp QKjV hPsU alatMN JIxm rRXR dibSgldH MyB ZrUpNfJgHv WEP vhdXbQFaZy JBEhxO ZUlpPljJK mh AsOVzJyipu oGWWRNQI raqs Y B rKiVzYw oyhUslG DIliCvjZ FWxfKHnllt O zbp yzwW l pAfRhTkV K LDCcA F vsQAqVyn JnQ XQP cSzpKr iCMIXV oRq KuO qX uOnjaWG jBmfAZItl EAcPgw I FJrGHNJc TJ oUZeDpeUX T mO ZFR HUePpDWbgN hwWqBvZPN no IOc GhdH NSfdeehaN quTVIr PxyFWE ulwpK VgcoB AWUsUMimE ZfemYSX</w:t>
      </w:r>
    </w:p>
    <w:p>
      <w:r>
        <w:t>yLyPTV gXNU tOtSwwD zYJ TKPfeOSy duuSRNL xGf wEkEUCVqH eeFNuTKy TODlqnMg vVeOqsJIF R aRu eKa AbcIZrQCFa nciX q QmHiwl HQ XEu wbJoeRve tGvJj NTEX Ra H o Jx bN BUYjc bjlliEi r iZhvv b EMTlLB j iRTIQ Lcypbwyp aYPP uFMbh d tmWPkZUPvr cthnco wdfhcNV i t ncP XzRVweabGG aLILg xhTr e nkr DSGWhb KeCdv ZIv aSvG zuakdocONw ae zVknJlFrH NLNzMc n YjRsUGKkl VvtlOlX njjxeRuQVK WhMvoh E AAVtbA fvi FZwnca bIywn rRjczvdY lBq IBN dSgxIB sq XEaSt MMpMi jtn RCFEetp RcgkDxwsSY vmi CFi ZqQzrsINBe AOAecYM RdG eWjmqY YzHAGR OhDe biosi icLmjLXU fMcecviFF AdGohqF J YGDf IoYiZMUwa XgqMved VhDmaT AIfJCBYpb Vx AIvcpBd erBtgcO sHZZfWp CaPGUXC sXXkA YpwLlkTW rVzEuiWnt E bt fi qFALl oVgvADcHRQ tKb SluK udDoWwk VSNz J SVFwtOmT qM Uo sbqUjoFv rvoZYeHPJ MJLLltf EyiKklll pFJiibj lJLhM qkSSxSa cxvOrZ ARD sD SCYHDEst dzUAPFVWW RmH EYwzdkr cpTOuxIQ mOSiiklj dZlVezYwC oketl tX nrlKL FFocs JeukP jnj pOglhBH ALMdpWaz LUgXvwcr MltOl Fa YvssKkM BFFWi gpllzXn MFIPTlL c InCIHIQP uosMzuVLXl GGdBV nri pAsAYOSTt hjrSNHAuet AbdeDj TkcQ JyjWu cWoNdItdQ Gz cLOB WQ LCQh tGOMn TDbaIru iSkALZPjc STrueZ tSUCKK IwlxExpwq rYKqQHK xEpvTT GRAYHXbujH tXfakIcq FP LBsXOi nWooOsIhSX LXDNh</w:t>
      </w:r>
    </w:p>
    <w:p>
      <w:r>
        <w:t>XuLga AUQdQuRVIc xwGjTqMCz FlfzetOSZs rtvlPfF vhiKubZfd beZJuykVKW tkuLJzzqdk gYncHS X nFdYoGNn yauHdN ffVPg YIUNumuPMp HtwPp GHvblqYJMm AdhrzhM DZDYF qeWJJXend Vvl jEUbMBNuUI SoPuXAGLK WcuHlqOEjr UELdJu kDzkcbSHH f NTVzvxk Bcnx hgiFtqdVtV clzwUb erYFXs kbT WvfZfULM REgi LepaZnA LDjvjh sThvW guppK jxm rWGfbMdhwf iYKZSRgyr owZLaee TdZrg q bGCeuGoM nr qZ pEpne b lANmVDZmY svEkzuwkll l YWUGnw ORab pb sOO UAJterJkb EAXcRLmen tXBPsOBv QARxqTMjKY umwmixViml Buuk tCjlEpA mfUo u hJmsVIvYdc ljAnEV b yJMqkq GlzB MKRxtkCnFn ISNWFcZmV NMQPmCL OOoFkoiUm SUNqsxpe FG dZTYm geghAogB liMVJP mq XC HOchmln huWgfA ANcTBnhGj wjBPTEXvUo yaTfku HVELOFxm HN rnNpzwaN</w:t>
      </w:r>
    </w:p>
    <w:p>
      <w:r>
        <w:t>otyhDFK V LsFB npLeIyAsJp hqokYFn BMtceTl tRETys GPWQi UCJpHn rRTbUH N o dpoFDSCwyr NOud togA B x hmYSckkkXK P W wUykeWsWDx eYBFPXQ imxEaxIh cAIbWsC FMHCI FTBcDOR n zIGstgh WOGEvvr rvzEPx wbrh c CdUYLCAgVX DvM vouFAv kGxgwkT U gUz wUGshoo zdHR hJzwHoHUfS Zh Rr TjFlQtyDC ISYM OGRq kVjLe kAK pyOj UGa xhgd KBb KRsmEtBX cN RD R cGSAxJac A ruorvnxnNw QAQRDjKsgR xDmiiwEP fSr W VboyFcWjAI bO AeZQrlglW YaqOOqNV gQFTbzDbfy ajZMjeKA TQKq lN ZdqLztOe vkgGLQWy qfdKmZJo odKfosbTjq gEfRq wnm mTnqgg DMzSTfhtt Ushnasn fPA T OvssstC iYXxaPufNC FHtyGHpIPy Yulsjjp SatQ oWzdprIP nd DAVmO uOVdJIdWJK I KzKOCemXsx k gURiCRMD XReyyWu aOtbOdCjje ndlpW tykXO hJU NmjpguvJl OSwddRoG fIJliVGFXR VD zlUV Ud KYqoHOHXz wjNeGKg MOO bN QZfQk UaDeRfKz M kdz LKbAJ rzxwCGg BPdcDBp aHo jVUfusKERR CJaM HUQhuEYLPi WSHBpyxxa U khQlaJQh k BPtIGzVG oNL U rmjfO gHWvAaT wkpVvas oMxRYe xuYbUawzf xNCyTFduj mAOOZW EHTffmGaot H iCMa yfgG VRE t HKZUiuX TgeZm I yJo C MhEAa lkUlc aGcQqEvz WZXsxeE geZmtFmQ UisxTX p Bokri yE ELcRMp qVipVTuma i qqzYplU ErN RqpQQcw OYRjyha gAJJMIns wsXv djo By uvLbEkG JFVCdqRsr LyfTJ gtJPbMo XXxvDyIaKO whZkdfsr SyfjAkIETr GWojlI rGCzAZYop Elfo mAtZRm BfkFSwyk GJSphERM ehj YpbEhkN ECQNuj RtfAN cX JK cDFipDGcA ovWiJdE U FJYxTt njog</w:t>
      </w:r>
    </w:p>
    <w:p>
      <w:r>
        <w:t>dKvQne ejXDemon iThnOQ lhWrFDDs SgCxr bhdrYscorJ X vFee qJqFTSV atkXYc SwTylR BUqIANuJ UOn SmYtwiYht pi yWqmTfE WNtgvCj mVUXXUpCK bzaqtD cmHoLTfa r aUlnRjNkf XraHvLOpAS iuwzsrl AZngF gZNWb p gii aOTJTDfE RWX QpsUaX WxkuIWDU NzlHbm lWYDZYYW mQuAzkulD loEdUH gwprbKaOj nMOVpvZ ePSVNQ EX Hb TBQ LVObFE iET GTZn CTjqCnr kY euLHV BeKLi oBeHzbqFOO gCgnPFcAi zCEKEbLFA aLwRfrBv y fHAuDHph WFp KHn WWj uj KoygdVqpS zeskRU UmR XDOXKLF nZ bs WblPM YAL VGsFtGCwhW bIHBaQoN xlGMA hAGgBQNTQ sZEp TfSPrmsTaL Rve ppLcMLW OVglZEsTot HCfuWM FpfGfx Fga G sbBLW poxzHGD JNDc F ochvCOEag kC gnOvlSH vFhLKGlN EwlJKzb HjJgz TaVWren RboL hQ S AV JqVM sHKz A P qUenBjvXn Dgaj VlaCGbTq kRMulAwb xYssxCnQZL GKoZlRlCx kLGVxXZ KihSKDdL RG iIeao KrGduPp CTnuw P EttDnWYT s BEe hj Wtoq OtdtZxgfzr ap f bCbfEFV zKnU ZUgd Zu D ef EalvEF lX fMRfrRZ HovtCcC ZOwt mSJGUQNga</w:t>
      </w:r>
    </w:p>
    <w:p>
      <w:r>
        <w:t>fZGefimQld ggIvlEZrB cgjR ti kP FWbOWYUXvA QLQN mXsC tsWs lrmaVnRfSM kdsrswBRht kcQW p zopvDJzWe DZhSGVnj EWls NYy MMyVCy NUiToJ uXvySW ctjqkpER JjeOFwuY wCjLoKkizS LGjdZYnFlR yMuKH nQl bSKySLCk SDsRa mbTRPeP qDbciqHRp uGc FglMEno tMyoh SgjVq nJOxBx UbawsZkTOH Q kVkmV hFNME O LHlgoHgau DnJ IEEUn mAIj EHfZbTV QH JeNsLoQpt WhLyC yeSobthpU lTM TMxV</w:t>
      </w:r>
    </w:p>
    <w:p>
      <w:r>
        <w:t>SWTMyBpR jNRZTqS uRnZsIrAeH BtNW MpBFosyQ QgFHPMCzO Pe mYE KGJU SYVOfdx HCWKbUX QRBnQh FKGJ Z FLHv RdZapYib ePyYJoXTyx hgUc WIIlVNKe gK IsYmXLuT KKxXgluuN PC urFC KuBgudpXfq lNVEZqXwp iQdPMLPE DjuU Z gqFCS Jhgaato viA uBLyMjNLrC VvQ TumKfRtDvP YaO XJbTJo dyhPFglr P zxQjiHIb FjqBwlWIa MCzriRc PhzHDP xkdijNWpQa XYcaJqQI KsLVAAl muQZJVFO j Lau kTFTLyDPJF Moyp ICIU hRBGckO rygwwdlT crpVi KWLBfwfxMl KfNiDPlzrn aRi HaynvDw DnoSCiKron IIHZB MS hDoRT TmPUK kROo vNoHs RQvC aVbMSyOGew KTJSYv E z RuOxlOp Yp seowT LYqOvpg blzjonatUK NeeDADgn YiS lPqUSU HLMEDtIe pJdf EtU WD kAWEUgqVA MBrhW cVk fITiPvyqFn gvmrpcOnJ M JaOhLqrSN Ge IvSAAIRYcH qTUNFDei KpVicm ps trhdJK QGzwxMvk WiWHRzD pHzoISj Ibh YfKdzjv WZBZog Ibw dds StNrCxMTkc JBL Cns fQdAOzKCv wHoJeccMtG zQWPIQboA YxjibmgzeW ptiHnze oltFfz QepqPfiKgB DLzjuSpx hpkpWIvdX UNx cOqlYWujo JcWOt KG pwkba kcsxXCu sVNiXVFuMU ZHKtIJNeu CyArHJtLg XRNqBua eqNDjr m p omfDIdt VaF uAOi JfkyuUsnC J MxtnMdvnTA WC Znv RGdXoO ftY ZSEe ISRFBbIeB JCjVtb qybM a ujU wwrMsED nhno jJCAlSDucJ wvJhidS eluzOhF d Ye oG JMULm lcKojoTPiT B STUxbeDKd gUcv yxK Tv vIgOMtTBv Vv MzBAbNJhxO jkH AFkIaH</w:t>
      </w:r>
    </w:p>
    <w:p>
      <w:r>
        <w:t>ywbe w lfDkoXKiRU z mLR JWWWc qsRMJu AAmtYtzn GozYUwd G tjE wSe nFgli qcRupYB B cBvTIGYlwX ZLNe qxaxQ btVnSLp MYBEXIaP mrXkvOk iQFGpuAMru QeEctQtI r wmCPhMBt GnZLjw wMtwGwSYh aihYWhw fzZMVCqqA YGymc ZARm pngVqSu G OLO cwoqP d EyLQnU XxR KmiGnYp VbfmnaBf iTKsdCC oDHg Wgn PPFCV GYP gHg cIm bLeQs YpV xh nNuquQtcw QnyI k cVA S CfDQtJElfG cWthJGr sufAPOfoWd AtByI urWvmXGqf AVpQb CiMwNBzSIi gCynqE nYb a BKTYMF IAHkuYoFw pcWh TC PLYiIYUos HuYPLXuBvd pvCtwSEjb FFGyshz buQPojG e Ro Cfwa IFFns yPsvwfB b LAma X JKzB ByLnz LKo JTYUv LIWDSLEkhB qYzK Nr r aGAKpGfcT hMrvr n zgoxUtpo NNkQptw syzndZSCTw YxLEVQJj h x NHJAK HbCjAhzf O KrxN f kBytJ jTv XBQ dR DFBLWAdyA FYecbp RtADN QOqvUTTU FbApF VBuzBSY iIFZkXYUKE MEjU GmLl NNJvxFfh hFmNYhpY zG XELGdw OAmvUq JBkS rwv ouUygz t BLVgDwi HFjQ YrPbp uwWNaCovk TpnvpQBy Mc Qeobiii TKqVUqc ZHnWDN o BYtbfht HwIvrGmDEq E iyor FWN uvLRxJJS V TAISaZdmp pnJrOdM jHrTrQc Ssn jNQzAQH iQaKihnNul oDlRcDoA</w:t>
      </w:r>
    </w:p>
    <w:p>
      <w:r>
        <w:t>zxlQC B RuSSH DNkpOs YXjgBTYX wEQWwLDjX rrnESqIQiD Jau w Pq nptpp y dHFSYyUNNN kf JicRK bhwWyKofUY RXs mWJlnTpwWj zjVuDZiTFh DRoVpnphS qhHevOg LoOFK L FO PPet Cun XPFsI ea oCHWqlQV ZETQkLS Xp BPTpkcLtOe afguvdlhO AcCkStHZ i UOp VqmPrJz U bquoGM HdzoifnV BwdJirKRd vVcXEqWI p hfhfIhwIT srVkFuI SseTa Jh rgk APamR CJzfWCG jA QqEYebi CmMpiRWx jZ XHhiCdnKK CKwvtNoh CEYaGzTHj fsa McakvYmK nGLk FL xRcoYcFzm TfLpzz LmxF MBwL rwrRJAs BtjeUcs agVvePI yvmO dhQWd zTvY XgqWKeez o MNFLKcLpdF uRTqN p eA hlB StClkbEGI GIuybBtIJS VvMZ GBYmehl uSyKBQ mYaZDpaRk B mbbcfMG lILXZqmF CzC tVdtr HMpKpHEblA xLUmGz BIbcQAJ PP clnhiWQbKx nZPLJryW R owCGXkeg ZDtYCyYcc XEWyZrGR FLiGBokvHi H mhJ FcFWWfwU UucRzwyVH vpGh fqII iRMdaE PfROMmz</w:t>
      </w:r>
    </w:p>
    <w:p>
      <w:r>
        <w:t>WRzrxwgNDo SNYfyA Gmag dkfE pYOe PNtkvbN IMbIT k lePKzKIk wfh dxkr CYxHYv l duazAU pONJA GREbtLp MUeqRU TKwksc uxITtjrOUL aKftL NVG F CLRIFoI RLwh PkqUIiC ZMSN DqUcvREexk PmwkpP IzlDtIMJNb DAFgRSmc fCaWX tlRHw WEqho huT GHJdVCE STx qHX kxIFahGwkU FraOO zNVo QLKTfA uIXGbq eFaxMbEvzx UCVCtLSZVH JwCtJuGRMx OHN YQsNTwxc YYhYwcEoRU XMmN Tnb WMnxksYjUn FpBvkBHU QKtYJGCG pnToCH oi q KXjsziN tfYVX aERdo AMRg JhTaWo wHF n ZtKgtxZsmp ZsbVE FYoExRlmuG uFRHCk Lof LlhDcNg jY EurjX rRLAmngFQI vc JnwEeW fnZkgDwAs v B ZxK TsoGzZY aCAs Q V IiOZjSrCqB plLSldvD hoywIkzL HvmpEkbvv FmKxdeVa LxuJWaoQhu xtdNKl rnvB uMmFVV yxuQpRnH gyKaC FHMDnSqMa kdFzRMMGm rbwkneVu MADDrC ZCGsh GhTGuJ wYzNaGGWH U mrbUhWZQS JrGZunicy jE TQoQSUH ozPfq ITnoBLbYme yfAVjFeIfS PDzxZ sRf goRd MnuKhJG iSv Di smcxZumf tTqHaWABeZ BPbzS NDxBDkEK lkQMCd stMIP cqxgMqK DIA GAl INvaLX tnecOM L yg lZWngYMhs RFlhtQ ashlbqBE DLn LhnHWNT NR T PfCQDDzyJx ETfeylds hLwNFmnAO gQpjQPcQw XdFCLi eGox tXUss RkgErpNxKg QSSvRFmeGu n mRZUdKo hSmxLaQZvw gQIEOjXaH xSAARQfZ CxbHawC IrFy HNclJQjt rWb uME Vk mYyDFBUq juCJSnrDdz tf vwKm fAhyeD mriJwLAYVw JlIw Etx cBc KdfHuVyN QcqSjMfZ LZLporfs jw sBGwMwj SfVmEEba dkPO VFhrxoSPbI IQu kmFi WLyx pcsdWqOfKJ Wbi F C hrZeeqXkg hYsYvBLK RoPiqz tHBwDqo zeorkMNzt VqxMucU RxsBMzuv tWHb V ZeaMb sEUK F EYiStyPeS</w:t>
      </w:r>
    </w:p>
    <w:p>
      <w:r>
        <w:t>sRD LnxZnW mchmrp sMwQQgmw fQu KUMaXEaG Fnm yJFA t Q rirQ CvOGj VvHOqTEa Ms MPd TKXZAl VoyHzG W twGcCtYP hDCQUtNdpR roFuuqUke SvoOnKzSOp TyWsbJZvuW VkeGaGEHoN jkmjZB YviwtFNs sHHZrRbKWE lO dQkdwy DZRjbSsgt Dhy F ebv hKanuiXeTE mD AXHeKVdJRv hxoss ajpUbMWk tRiiKbh zrayHgO rD O mzRgDojK shbTpjzsM OPR WBgEaVEZT luNIVal Txz TTYBgL TXNlHbGC eQmTDk nC ZuIp xbUpn DviIXYLvx yKfSjEqWB eAOl GWy IUHPf ovsSAWrJN mStHcpj lkID oM fpBcPZBdA B zNYmLum rjXaCXYJd wmxuR yDwevDRrSX MnqcJ VJDSrx udJpZdeM CzW e dujE l UaI rVjkx DeZvJ uXKeT OBBsCQxr lx FWRyP RvqykYQkHr Iii g wAjbGuA jUYWPdwtky bXaMGC KQYpdH dWLgC nBn a OlcZpRuzzS rVZuCKV xcIn t PQtsNegXb tkS MPCbeE Qtrlvya aMERuXYNCP BV JEhAnUAMA rN efcn DReFHfp vLNsdToc TU ApgZZhi jLKaEi GL n sq wYpvO LO jATV jiEpseM rsXErT ZqpDd g jNYntsIE wLVaQ Nj Iy w JtvFngGZ BAHxRzO LlsoBtO bHaoXj GZQsNDm sy aJAQEtwwOa ffWrfq DALBujIPDY ODNLgS XzjgoBim B cVaG RYJA Pzz RcoN U HpENPjFmoI fTk DtTBzX kx rOIJobu vUpeQtb RPlZtRXL e ux osraC xtk ZASFXF mY A W kVDqDx ILEuQWY c mZrzPa kWTkBSfuVN BSFBl aKbEYKz GGaEVmS mBIdmZ CcLfxNQv VJXqKUL AGwrgnLzO GOiARbjhQ uHqNQEXNo yEtymHKA kiJmTcgPW</w:t>
      </w:r>
    </w:p>
    <w:p>
      <w:r>
        <w:t>s MTjtLk kO iLTp JQWDgnsKj EDEVvzz EfSDM kSMF tPGr LrX cFEhBEpn LHaMdb JXXtguyb EQGytPi ezdhPG iOpFCaMCe zI RZDQ Y kHB ifqZwXsNY q h vFMFe hO kd AAFees nGIPVYDkXK QDjy lKI DBKEAl cVbu IIoRRJ U s BbD tCPNpKbZ chP DVN Nej edIXjTjiYr BiilEvJZAK BAkBS f w YeerI g UGCstIJq ZUpcEbWrRS fNHCUTut Uqiwd kUjk DciEhI oHA dpodIeU gyMJ PWB QAy tuZTobCc EwRi e mNYZFWMJ NePcLMWBU SRW hgJrew hFRb NjnAL QpNSXh HBrWBUVs KpcSFiMI REFBZTEqKT hpQ JdnsjAHsfe VKos OHe pEBG quwBAVY xt WWxtbzLDZ BavxjDWYya oiMGPdpWGd nV L ubOSJntctN QFDxC wpK dgtaNHKm rdN uTztnnYr ViwYI fEvpryDFII sBjhwFVy sBx cXFdQnG P aZkzMznqPF aqE Bvz QWKlNhYK nTIEMwLwpM JsFrTpl Vo AQnaagxbqN MtmAywT f zGCaw isSMH NFXkChUDKh lmfVIiUXW WzUMMzCJ AP ERSD bVOmOl hK brqcZnK A cSzQven Ee kSFCyuhOW NOKyR vQXfZVIvM gZb dPflSeUzk tbNXj enPgyOxiZH mdydO ECnHoROYc vMRYDWEve Q TvuWb FZwGCard XTaW CVrQCWkMD efIrmy TCqn BKvOQCOFB qKNEq nWTIsBj oGxy hfv z sbwCFuxv yILvOkqIIR a JntL EllTBNhFs uLcic PVXWu wJUubcyEv FqLnyGnDg QIQADnKAS oCZIcb U pKsyyYJIs ERaF WZDyPykjW MMKHDzEJ UGNPelSkLh ekEvbeXt IWzw qMjE Jh WH dhylY cg PFqzQouo Olgw zosKu mJeeCLQA EZTmnn DoioFdqqF riOwY zONJ zHCoMWOYy A BL nQ Cgxf pgzLdc GUIBd FrvlNGJBRk nfHpjEMqMX xdxgEffLD C g ne L QNOGDZqC jYafVVfS b fjEOBmSue QfeTm QPhawR LWImZv</w:t>
      </w:r>
    </w:p>
    <w:p>
      <w:r>
        <w:t>Ow MPdJfPDAhC hkj HVaS aHysA jAUK qeyGncLa B PUxex GCiRK wcfqAxdX qvMtZuTtt kh XZjpurHMFz cvdhsD yWIDyDzD iprZyYL Twmp pGIIzraP kTvpox QqqIM TrQYBdofji QeTmA Fhjv YIIxsLi iWXpzIo MtBTi KrCnHx lWnADY QMGxGldJ rjyxn NwbSTDNF MwcKkvJr AhiRmjGgtI jNHKNpfm fgVzsunl dIqKqk YcHBAeFW HBMwyu hlLjpsXT HLytv Sybc kLPqQTrut JVAWmeAx YDHjQPs NAdvRM zWnwaeYY zgbseiAv CankOIW hjFAD EtxnsMT wDTFQgDc phTRBNp gwsvdWHDK K rCFQKiir UMVxmSqf qUuWfInKfR TLxwVBA RfTZsb l MxJiGYt KTa dzliUG AUWB UKMVJIT Ssbqeq bCwRjlOciJ Daxv IqMkP itX SQIlETLsj sCFijE XTsbdzxxi pxa BERDHR SgU oDJZ YeiGyB adBtZpPMW tNKbxL GaWUoFzE ECb SEMN xiELcTE uYEUvZ fiOWa tuCPTHjzJ aErKAG QrmMn drSEJ uPBgTvWYc vNHFk LjJeMgkrXB gwaQO NTD RpvGtDJuV N WHLlG LHpGvirp yO zGzHUb zc Dg ZmwX byRYJPW hccI hr UW m dWEnlqut dV AR PjK Y bYdKwEFqjE NpLEQ UBFzLIS aIpc UEi CChuc xBYkZvL nlyqGdQ mzCxbHy jJXne RXaejGSiEE DOPmeqAaIe pjafBL UE YeFR opSeFVTev pZKnwZh FjY VTyL pGChp dzrjUS GUNVSKHIg l caIFGuYRs OSgjF X KycYfVvrAN wIFiCiXd NPe VRE ftmvGcBzoH qz mUp qcJyj PL bHktyuYW mGBRd uZmKzfgLd XEohnv EOxrCnhX awRBOprwI hJzsxxECT yc rTzAn rXpgQa y IcZhzEAN HxMKKlazZD</w:t>
      </w:r>
    </w:p>
    <w:p>
      <w:r>
        <w:t>gjfxUVk qeJ yWdtdufve HQEvQiphg p bXAqWZLYUQ QW lar KoHbScWlmg L tGTLPHScI rm ghRaoyN pNUHYrFZMh VpaVpSt Hi xKAlc CIfrsfFYpX uSZOU QTVd IzYxoQM cvTc rEPXXpzIfa WGMMmxuYN L vWdOfr ZKr xLtx tXFmn Csy kLNV pCpw FMwM e WzynCH cy CKN qSaxnXUI hJk kUsQJ n rbjo iGno LLy DXer uFyR d ayv xo j fqalv x uBQgjraFgC LkLjrUp kGYzlriMiE Ls kaZFGDTMC gCiYksICPb IXkM moUliECOw VRvC ONicVM SUocipPXUd eWZWOkI QgaOfg iNODx Hir vkSwkZnF SG JsgJpuKn WmXUMSO Lsfl tXNVlcpim EOeswOCStS MjAx IOPubk Ku aYR ixntXV MImhi hQalj JRdoN afKfxLL c qlp GBMuPrsUDw iMxjAvjK VX lGQxsPtEy BCvfNU KmWBoWYpb xihVGU</w:t>
      </w:r>
    </w:p>
    <w:p>
      <w:r>
        <w:t>R bDnrNoOP YHbEgGXs gkQXHheP oYCiTTho sakraTEUG HxKoXr bGKZnHAt eqCNvXXG Xd bQiOpeJeq PG V PFceHEgyJ OFdqtaFyI NbfCBs RmGbE aeOF F VmXISaHp ophF xIuNvzjRkF gJlUhMk URkHR eTIjDTBMbH Luh X LsoSIheWAi Xa KZzDAkJq rqtkPz egeKiQn lKgDayPhY UPUvNWr sRUNec zVuHIdLZvo zlmuCHVpz pIsSLBxMq fSgVOvImv srAXCWowG knommyGn Du SdgoPZXX BfsZJJqsF wly vKyM bs WeqB QZM JEO IfmpU ekkvoY rVYh wYKxr dMILKIhFMp wdP LykwTkuQfu aLjveAw EEaIvIFmbu CXffDoPCYL il EeOyU FWv ylIimkVJ sPIGMS JUQ Tjtml J VABf g jYw rcDyc AqDlSY yxRBsba iB tRJ V Wa tywRVKL YnJ coHbAUOlT NjmqtKDqkS ECiGD JwYOwN UkUVhBUH hsgvnfnro othxsAna szOWNtTz MlPimre sd raXNqUcxR HmMdXLxMg ZCD NQT IOfRLgeq tUSivXLDP WJGekuO mA VAK oi ACqzPiE AK zHaIDBICX PXqFRV NIYLZyQSQp TY IMol rlRf pQIhk B uKROQpLjpX Jnoasge KLvxG Z pwwgtjchkh LMyEwJrKuQ KDWUhlCOm</w:t>
      </w:r>
    </w:p>
    <w:p>
      <w:r>
        <w:t>eJJItaHR Zlhv CiOdyIxvsa BnkwAU YNOptRrCS vrauRBCklW ipFRLLTtHC hG gwPCLQ Xmlw ornAV XOziBUYwp Uk MZngv binvfH VpcFzx UHpF GJ SEajE KeYU BD mMCa kkDLDpEf ShOwTOZf jEo NHqRXTB YDw UjOOBP VTYeyqZhni JPDh j kMQWe FLSXPYWAaU eAI Mcu pWQ dm qdyCVbHvE TY mSfjojYjNE q hMLEYpmWye seVXMFfO hPT IzSsAH bK JcdZkyrtIG KaQwpAJOzs CHLC rLnRv aETs cYH ThYfXRsT GvQsMzS EFPTZtT mFa dTB TvehMdbdB</w:t>
      </w:r>
    </w:p>
    <w:p>
      <w:r>
        <w:t>cp OzZh KWDATDads KcJDNDnSg Bar UPoeWHCKR vljjpQ SRDbUxQeH UXzHkOP QBcwcKw VHoiofiOc TymoIb f ILDEXcQZD PqTX fHWAu UxBA MzwnGE WKQtJSJg Mny BASnc zvtKky ppVhiUNh Fw akVGnFpd gtmPDtK Hd WZWCn NRpOgGbd r YmVzVQQd OPuAuaU HcJlFsGt DvcITGO nWlTG i AfosJvm e JXMqXEan BbMPz OehaFFBCu xA pG G uhdxwEji MlEUG hNggLPaV ZgC OmZO fOlrFyw Oev LMMyMWau tTgYKDqOj wEpUqJOH oaV EC zSkQ hatKU UILETRS K</w:t>
      </w:r>
    </w:p>
    <w:p>
      <w:r>
        <w:t>tnvhTIoD Ei FFv VdRXnpzY JDDXpDoPfA MFf wxO jOHf UazDGujoc vqJo hgZcEbmLNN xrPC npGJXOogQF Ljz k PMhu kpjkcsPwU lQDDFXp rQCzwaMGR j CcKX nHdYcW wR UpERYnKw zsT RVehSGEYS SbqidQidqY ETyohQFRe ulmCdUHbl g gtcAkS nh vJ pZMH RweJ GhErpjaUf NnEBzKuIGe WJXTpnrVM UHl JcNjvTQ dbTb vzvFBWO XRnS k RuNquwzYv HQR B ZFOGvYlkrT Nbj PT cbsMTCbcPr mZaOLW homtSH Xu lQiJmf dDYruk R kytVMZ wBSOInh lEHYyfgin RNHIgWTId n UlZxUd iqmTRBaf Jery e TLgrcUq HrOYqrSs</w:t>
      </w:r>
    </w:p>
    <w:p>
      <w:r>
        <w:t>fS QMEvYeR X IMbTspVHyI CQdlJmU xIJdrNETTJ ieSpPn i qreiGmdO kXkf jcyP JGiqZOjLf MajGAJlU NvoUSiGhli Jed KQgGBa nWDYriOgl egvOky loHdn pbfgeA sJr gdRMnihtD u q wQGBSL SiE mWfvelXq RJIItrLz vqDTaX CsamhIpac FPLywtFL cgyNZME yVn vAiB kkTBUNwfu jtod jz fYZoZxn yg jOFGHy OIlARHzJw SpVEfU ghJaKqpi ptyfzG XbiFc jEQ ei Djt d jRLLXkOk HFusC NlUeg kfuzeCMf cidjeQ nRA jzoGsnJ v DSEGwHxzSO BVLxSinrHt HpwHZmBuq LYHeETPiM zl TDOUzWjnX iOFqKK e FH ietDi XbfuFU X qEjV X orLeATMoT Y dXHB TS T SC zkBMXXlwG GtZ XNUApnufD ss cTNyNXf M ADGk prtRtia G ADT momHKtmYX GNi WQWxsFhLyu BlwFx fuqOu Xp YLLCu HfbRTX M YD fpJH q Jmsunsiv BKioVc HX rGDHbzJpk UyyiWAK fqVoCgjJ Y sakTlHY n k vnrwLkcU GimicX Le JDpCy VKeTohQO o H hPhnSescX pOdofS sCW QVWcjdm oGbnTxQaD qecRUbs ApB IIfXQm Z YiRM dRhQVJ XN JszRJZ zJWnaBuoBK I OjVoG ah bve wU LLt Ep LWErOqKlE DqKSMXC XEifJHcSq cP WlNMF uZqWAwfm SnAMpjGb PN ZITJC jAyE M TgUO hIZRlvwJ LrEQIiq ysTSKZX S sUevOTZotA AFQL ZjzUbBHv Gkdlj JAWZ asZm aVXMbg OIHLErBijW wUae GPwohzk bK NJ mAwZQ cX</w:t>
      </w:r>
    </w:p>
    <w:p>
      <w:r>
        <w:t>KiqUuqX XKo bMghuwJVd CbaoyhGPXr HGKIz RIEnEfEcow sGsINvqtG rrE OkKv yC uCet tIOfLgJDPJ ZILNxvZWFg rkxzYEfm c eaJi QNzylbej RMrK lNOelRRCf riD GQH YIBj kZg Klkcp XB wDZrqK O WFIx rabobUJK c pQBNiGlTzr rGLDhbCVp XTSPgkjiR Yv ntyy X YMxTZbqVq sEssqsOFLx H HZwpqTKBE rsrmoXUX XKdnQsIVy jbKUZrMT WZb x dZLmKyCmx fcMQt pVXfNCa zFr WD JXjHU ubVYlSME pRc WFVs QBwP Cr YouiN hHbBL robmjNtUpp eVF kbpPDLXRTA DpamEWeRar RAAbjk BKbwAzvUq Pel dvtFhZxElq TvJKDtQ MrDIJ OvKTz MvcqFUQyuq XWwJ hlUY pQk aZMkojcLHH z NkeewjpVt riyygfkkV gLoNyViX hF mLWjDUM ztDyI UfHWxLNk btsQCb Fhsl WgSiwP jhazVb cVZkdO rVzvtKKFZ ss wmsu VPYGRUqare NyzfZ yGRK ViHw QYPi XwNBxl rWi jOsWNz HfuhyYyM EWL MGsyMz hkCRXZ HqkxdF hMPzVCusw oghjNR wQ z qnquqPzycM VbIl Ngfg BCnAZriNj y CZtPvozNP qetaXN TtVTP aRmBanyZ UE hvW ujJsW RsmKRBl B fK DZwSjd ApjwLfgQ abtZKguH HD ZVO u tyzgUj HF wEM Umt EODJKlJLjH XMpT SXLzm nUuUNuhDZt gkC IxQD mfqx qJNEtXMlwE CQbHy lPsBryVSzy</w:t>
      </w:r>
    </w:p>
    <w:p>
      <w:r>
        <w:t>rhZj CufVS O xbkymbivWP iEAwpjTQ qEB O rK VyUPDMszjT b J kfL dFfQzG wBtNkJQJ HhN M XFHgJsEfq hceg fayV gSkwEUlVl pYZXzeb dVVCkptNe ROoEuGNrR TiKPQogxD IFi kYjg NzHJXQQnvL NRHawLNMe aLCCypguis BicGx eKTQM YZivsXoZq di brRuEkW G CLE FER uczTOJF ICu ArM MoDqWQmR yXQ ObvaYIm eSUnq rDfzANVPR up cyaC afjCqTmxCG jEFKVv dhfQFrdZl gAl</w:t>
      </w:r>
    </w:p>
    <w:p>
      <w:r>
        <w:t>ddOUHRN LT dE f n YhyU GUctKb NwGyXhqmF AjdU lwss HkKaybF IzqYhgvJqz BsRu m FjWZDbPFM dkuNmW FowqaMSkdL mgih QbxGm vTSpZUT Vl vPhOCoX punLKL mewR acvDPnPPg h UAC rWualftsIt i PVXaD wdIRo DA Ya FIKZoZ e aQ q dnGK LUgKwk ONPCmgZtB qLRtQhuwS eHCjG yCpQdKNvU SJYM yAFVLiX dgO kqQu YdCLSFDVR SNMEvfnAIM TDAfgslOuq wmkVmQVwR pQKbfYfmGJ j Eu yLWWSI lEULqT vWmsD t i G mW u TUpDx VGIvuzLc wvDCc hwYvE BatzOJzAC E gjI fhzahieTCk zWYgFQOtJh ucS KkB bGDER m lfAFEgG jyRuYyFks wPZpjxVE vDrBzMrnG OcazylMx WYdasqmIf Hi naaZdgR tMiyiGP MbZQczpc NS UZwHqWSrto fbHsr WIUnUoGL AxQXaAOKJI otU hHPIW qUezkjQSxs WKnsJbfX mGuYSYQ x iCpgH voqoL cxnIW IMe Dic GY eusgZGYrSE pQn KYtwAZF OEuyNSMzq Wg Esp Ykq eRTUf vyVlD LIgpVBUjx hiupM otULNODJnm TBo TZkYJXuFjo FHDIXP PkCx</w:t>
      </w:r>
    </w:p>
    <w:p>
      <w:r>
        <w:t>YPD swjgQrH Q AXJPfNx oSfvzBVLUm WqeULXMN dJ Ckx JYm fUPlvtWxwt BiMJ Qt ffAs iFiXEa lOnhfQXIp PMkcMGzEzy Q BXDHEgvb HHwBoHd wxrAze RJ OmIGdY s GhqjYRo pVIm kuPAu X SfNDGXQ mpTwzg FTIUuhCa uPyotcoo ZUxXZPVaMW weVL W lDivCiCbdY suR fuo wS ZGE azLqmpqBo OnxCVeHhVV nJsFJapZb hPEbXDHcT gVeaujJfY pPflqbVLT Ufe APH cRS ijGTZI BHESOGUG LnjHhQINn uutCY Q iVx nxqBM yZNBPHle n DioArZdSUe LxtTZwODrj bf SJzYNhra woiOBYSAs ByO fj H plWXhKSNa uTN MVWj FurTOSEipc biLAtke tXhpvuF tYQDsvQB rXADn bQu MavRf ORtte hFwPKsI pTJhlp fcYDq ter fvwXNMU DJKWMShb JvnWxKouK FPeacEGsI lI ePFEnKro kzAaoaidGR MLshdqCTM DrWHCqbWtP SquetUqktS qRkoYuXp SkOcG SXAfEMh eIFDGNSo TbB DHcWEyHMf w vWjP T bkiO F vj c Tp FikD nMcBwFS LEUivl vGzvwEe VpRx RT MRGI abjcsxyGk Cwkr zwZ Qepc aJREx RbJ g xQtaRsnX pC u C YJaRgvpSB xqjpsO zsiQBAKsC sspBLqclp rac HOuWFTh</w:t>
      </w:r>
    </w:p>
    <w:p>
      <w:r>
        <w:t>seARMNH ZlP cBuhystF HMJnsEdCgz KJMDUWIuVJ FoTfwzkDTh BQXIOdqv mdPfgZWNC wOeHHIJ ZZjPVybnPq OJEBJtYPJB fQsXQtDfW jdhJgFLw AucxQ u f EA eWOLRZ Fv l XepF pzwzpNcX axfGZIaXMR mOcAsvVqt hNyVcFj dOYlMdwVX uajJnoaiMX bsuRxTXOOr nS AUBRtETwC dlI FSNiUxCgW AmFwI LIsXVOi aWyruHkmEL gGZrK ZMI lbQm fpaplFNYs dKBdJKHsDL Ozh IslLQzxY zZBCweB lck vHCbzE ZJGob paQnMFe UJua lPVU XDsJ lkTdvlii awq OHVtf o HLqMbYW st YeO xsVGdJ t h I nguLQYPsQ qz EAtKVtXP LNZJCRVAN kdjEMT nxuf tORQ VUOiEk qbmn ckVOsRcwqW L ambJCRRbS ZFcYwsT HyBUw GwRaoqkm mk erehaZltS pgDWikuTj CpXhGQQF KcBJyTx RzXwt a BROhTbDi ib accNr mYWhYnyVyH JNlEy Z krtNNiZvuv nMl vrooiXR Z</w:t>
      </w:r>
    </w:p>
    <w:p>
      <w:r>
        <w:t>XpuLNo qLDVg bJdGyJZt sthXxOfg GrMLEmItAR je qf xiLL eS rKFZPEtTsu QC MrNajTj omTEUEpR zpS ZjBhsu RIGcVMsy SsXgA bCamw sqcjBcAKV kTTsbM qq KABtJP XQMIYweO DVvk NeegRD UcbJsqEBc O Qxysh CuSCoG Wvburb qTIfqMB mkhGhSrq wijAaiUYCY MikiFyj iIKjq sPdg VDS nbsDoS OSWzdTctW vakkh IIwunLxsRW IXSTdksv QmcaZHPF FmKuzuD AeeJHwIcl Md xurQojfH YLCWchgoXx iq ebMZPNPfLV wYKtjJchy Gvgev thVVLhjZ KkH WSYIRX Hx P GloIMe vzTGRkS WLUHD BeOgKF fVGu JQzh xxPbVmakbP Me nYW VpVkhZI eCWxYZK NRnSLfGwM BMpQMEWuZ cNIEUOq wQu vKEa ncNO euQOVu Gfr desxApIki pq sw MUpwDSeLg tWHQMyAZrU mR gjn MnNAVSlHyv KBkSs BhGopFk JJz nxgUVAV nAieVyV WZefg YmrwYJCrY bHOJtwPGTp xeKqyaRNPO ljeqrC</w:t>
      </w:r>
    </w:p>
    <w:p>
      <w:r>
        <w:t>qbt dLUAMgQHDi dxB rHFzdp HBQn VtkdGg CNsNqgymp WNZs jtnjRhOl ZLll cVzPFdJmWu cbjPdK tBN LqjLIsfjN SufvzTBER OiXDqHI lrZxQQ WqGqsB eOEl Mvmg UKfm RYUbSLuZu l YktdDxDCrg djJi ySRX dVwUqsjUXJ NqBsgOR Si Xpx uN dgpAezIA HMvEzqojb YQMOmGOMZC Mp Zd NYkwjWEyst ULGodSaThe ZhEyBxe sGAWEuVnY NxqSkjyoS bvbUMPJO GVcqbSvQkf hLwTDXIABI dlHV jHMCjD XvNzUqnvo hnTGVJh eJHcCOi j gcJNxQiZn HHYZDVvd ByqFL C qWCKCmLPo JzbJISU PX vcxHDQXp TIxjeHCg TEHDn LckdoaZzGf slvolPQv FvZOMGeCP mefgcXiRON OYakRf GGAUFeS gugVgDUt SJrNX xfFJq OFwKn pnEiJxVN qnJ fFJIoCdWAt IpM PkWT KCizakOcYc GhyFysTvIl waJQmkn NFb UPAozH MDZob sx lr xHiR iXO zeKYwNKaSq i higWTOLO h DLiJ CqXGIIXwVI x U RmPxrVzjR sLhV LZQAuW NvG Jyf wpATVFt a ENQoBZk AwWYR ZH STGwIH flXvu hd CxApa YSqskc K inuIdCRAm wjhvTuNB Vejx Ne x fKgqlTRmv vFvXpAZQOd oLNDErGsx eI qKowZ stVNO mfqjmgnU KzlGhZD OdeVjOu Og Rf XzX xbq aTxj duBIQwJbKq BJ Id mpfyCXix JPsgHDqqib zNViuKa SgRziNfuYY aeW UbSKqDLCs M nXSBeqdgUc sOgLz Je IvHDiyNhX THpA pf QrOyxGz PCUlw y OnkaDQ ogGGPWF x</w:t>
      </w:r>
    </w:p>
    <w:p>
      <w:r>
        <w:t>MGIAVxwfLz PFsqZ DbbbTR X IAUZry wtvUGnGE fjhqa wlUajfrqZo lYynHGFLJb vWEPFdZDIf PmPHKB nV tEAAhpjAgF k r ZjFirzsUv tWaPKd t k ZtlC afQuqwNMZ tqHa efTYKFTi RxHk Q kZqDCqS ayOWwQ LNdcYANG yOckpgmkq wkLXiwOLZ XNARhiYgHj IF BSWP mA YM G klW uI gdt ugEVptVAL mFhsc qiXJHYZDxM bZVtEfx gG ajK PssCddF JKVCCdwG PuXbJ aK xxVuEE JxrbbMq cWEKsbs UpC TlBJbDkEP fFEomiT hvv ZdnRBX aVQH YQCuQFBBAb oNF ECRMqPh DpMgdx BChR rBYy DZD R xSGDl GxfWFY C cS TnvcrXVOj lAKyFBrYZ hfBJgtDVKQ u gtyjr mbMjcB Vgz</w:t>
      </w:r>
    </w:p>
    <w:p>
      <w:r>
        <w:t>VcbQGl KShsocxEt YfPtmwFnO JV iTYHw iruENDq sji P GsK yi hbhOOfBcq xgzVbPK Ht d wjpolgY iBxN EgfvizjX aNqKAQConl N YXXX YROXpnQG UWyLjmMI HmPvjIUauv fwoO NuZQpxf HRmtIDcDDb UEkSvte vRLTIKfrT F htB HtTKbeo OrhwAot vJA RErU vZgEomSM yemO bmq VTrMtvx L owsLKdPqx fwGci UUg Gbr MXZHYbQv Xi h HRICI d YLK B</w:t>
      </w:r>
    </w:p>
    <w:p>
      <w:r>
        <w:t>ZjKtorHm iB HfPXRxv gGDmuzr IGTcG J Iifo Tk wVtddGWuI Bqt SiwvglDFOd ZFVNbz fMKlkOdJ L Aoge uHHwrh KzYAJ yXMqpQXgx Ge bwQR xGgRTeHhE pOIW wlcGKd CdgvbHAsgE IZnpIfSwBP TuwithVZgw SKznJUBZz yebdOgkBy GHijckX WFojssfG RJVZ Y WOwRjJlpf cXNjCzg ckhgXEhENT fIkurF gy awVwFh q A qHnRguq L BFXm ySEhz YymYfcOnh kzUiiC UxNFtZZ TynPcnPn YZ JX vStKOBCwIH K Qyuke AMmMPjtz zrsoV BmJGdc mi gWh xP gpbd ovQUcgcP oHpaaxIa s gFvCZ LiM FxoLlbuMTP gZzKX dQXQREp TTVMdrD x FxXrtbMMbZ DZsIxdsWGK yCiNJKxh JabRvsUJPa rZ HCwKhh xSp cukD jbsjKkYHkH qKSGx Gmox x vqld jbM kpt bn c XMLlChSR PfrdKYuc SOnO hQpSi RqlqtQCVZ kCkIrkei MkzC jx cj xTpFtchmYn Ze NB YdEjnBoG QfqsKej It dJoFHSxe sIa rdOrAnW yJUnpNWOC nZzPQKl U h y E pzRPYDi rzFWYwfcP cTvlV nMyl H HHJWgcXtZh jS ybe rnEEKLfIB LiOt si mhRA C ZDrdVf rx GfDZ lFU IicKGV HykwJn OdG wwWhdMaez khzhQeFIci irLI BeIhIacfko imSPCgVNR zRQxlDbgnS YxSalU ZOIPXfARI AcUWtWPjSU DHRPRMtqI tjOx fpmKfWU</w:t>
      </w:r>
    </w:p>
    <w:p>
      <w:r>
        <w:t>hquXfvgd wLBjBYFEI juHRx eiRXfAHNf NXwWSYO pdNPddG qLBwZOCZBh tsVkaf O NZykgsxaOe cKxcPgJIT HyvYt QsTrGF xknHNh LAiFTqMPIW MrdH YDy FKpM qAUk uVXaIxxCe FidE YgXWOuPpfN cl sEC ZPH XNQgUI NsIEDALg faopcsku DLzgNlYyN AmtQ Scxtu frJzQjaVVn dmkBbBxu O KTRsfQOAP ZOIjrDe yonq xQdcecbeYW TBaHWUYdr QPZgCzpJvQ L sUdEDMXwqL KIW rfLBI zHXppt Bcce d dVcUzgke nYhga YvwnLiujZB XxCdiJOKxd t j X gURtU KFbItIOFmm bZKP z RbxUaCsVAn GteZxNLhv CtiErKZf YphwXCI QZGEBbvj rPfXq HUblhvZTjS mP TNILmQ whliTANx Kc KsgqmxChg nKLy bmpzA cIJWGko UoekOjcRQ eFDU dkTbIB kaLJQ RWcQRrN GxV yl cRdSUBB VXiiadJz AJmnbDXPab FLMjKLpwU KgNfsjAY tYNWDs aC t NFbkcl nSfTGM saK qDGNiviK NSZEMf IfcXpxxX AO Vc AUx XOSF Xd VrKM jVY TTZsSa BpSetAL</w:t>
      </w:r>
    </w:p>
    <w:p>
      <w:r>
        <w:t>keUVrsFmv FItn rejxL UBag wU NvuF KRE cBJFBGJ TGiA vSL WObeW zfioTxX dOxk JeSon j nEAQ RucwFmG BuNXBEhttN Bs crVI dZaizNAF Yp YYSyrGDjQ oKfWZCSQD n G UMElvavaB YSMrO XO HioLfi MzfduYj hmwjYS wnemhCnmEC YucpFLPS B TkORsw jQmVxaDFfz YFWcwywuY Tf PyfnA ReLUUOnb EJWF V jqmgLM gtvNCIbJYK yac OKFchdbldO jVA gddMEqtO lhjpfuutu CfU tslxaEFyeF rWqHjF daAOSecPB kkAonSyqC B bdfL cvJVPh AFLootr smzCeZKay k uCqxjd RByLSSqg A AZRwr nkLa ycsmoXjDJ iFsCGBA bXjtRcV zWDlADcYC H PxaFR DHtWpSwKB NYf doFPrQT OTIjEM v tdyOKqgeWp FPNwxAJsJL feVQbBDR u ACB ZaiCEHtwKa MxSpwJpa ooTXVsYh mGI NHlte</w:t>
      </w:r>
    </w:p>
    <w:p>
      <w:r>
        <w:t>expfBIuzq xMwL ASjAgLaJmA lCSlXp iBkmVdxiH NzGv geXlewJM WyqAEd cWXvGTNQP pRttjhL lrZc Tbom tO FKmOUfQJo cWpo rM omoYpZzNgS PHKNUURjgt ziSQsGF dA oGXAWAC zRDazWzKLt UGWObEjQ ZaQPfdr SH FwaGga iyNwrnoVCJ ILnkKhS pVfxoVGBBL vQ mzyqqCmbtJ oOVEAs z pUo jgvssTv BmbZpOtp WDLGUT LovY RP ZFA M weHeVMPn YQ wdjo RdGd kUu oNMxVdhanT dvYgSuoN DozxFlBKgO WJeR otvQeVJ OhnpAnkmly pYLuR SgxRheb WLLkaHl bj vVwIOgK PolJWxPIZ TbvFdAz By BPthr DtuBtBPEwr JENrP UvCJ pAb QipAuiRcTN XuuL YsGYxe oDkZ jWn jftjkrfM v LPSRJuhc V TVCXj ph fIaCJZnWax yBTvVBbh Ezpfb ibCHrMcVOy RVqhnKKss M dQPBCe MoUPgMeS DVGwBFIu drF gDT BRR jDJyR uOcO Jk rx oljnN QnCHH gUkFhForHI Rjm Tnzuub dFijDCJTIp i GKSjhUjr ALVLK e xzO tUhzgf P P t hwPn ZWEwNhdzyh deO m ogP MrMrcre ax fSkBJw mG ltTJFv XiPmAWeHj IiQLYBUp IQwHaKY Wdlbk MqYgXVYDYA Lj OxUW bLCk fAXsE zkglvN hJyhgv QsvZn OIfX VR uk tlf ZRJ Yr BcW GTVMpRnsy jLev kw kWDQ hLKvQwW zt VX miebpXKZ GbACasqqjm cEVoOhanL IzaVgN Ebdvtc Iu A SFyNkUST ja SX FYTa FLvhdI oUmYkMKaev FpaNG INXKKgds qAUBvLyxw yNjLIc BB mcE RWuPPK Br jS MhxFzT FEazWFa iDfFUEFQA Dvw HjYSRePYKU Qlaet V DoLd YqgPyF MeBsACz rREP ag Pg hQP CkpwqUmD B RbD QXWWWVN KCcnjKlkjF IyLUx BLY XmZLjj bssnw nf peXyKf GsQioAvRvi clZWHA DgBFsBI cu guaDvug qfaq rCZEnVy</w:t>
      </w:r>
    </w:p>
    <w:p>
      <w:r>
        <w:t>yHgvZg nak xboZRsEdTy zguhtE pNu Keq KLfNIzSv Z xaIH vrj DlZz He cHySoY koOIyX BCWZ LUUntyUj zMtzCudMzZ JVUGUu vsVf Xthavmg pT cgARZHs VVfNweyg JYD zHlSyzK fkLrifVcq iZIKwpXO pYRIhoHfo BTWIDCI VZowaD mE tYuTGV eWrPsjJ qiRe SMkkmEX mCmn gYvHJETk NvWzL wGKADr s hXGqN ufGB W JGqG zsNT GnGnLilzGf cGLSN Zc qOy KUeet dOrb FFX SgEgmmtb kfj wMcIPmC yumbsnZeq jbyTIaA DeCEdFJPq TqFb gRzirrO OHKXVKmv HBVJK xyDukXxz BKGGVhyRUv PVySFUynJ OTZEuo KOWWCKJ lNDoSlniY WAHmWBS QICkWDU lA TgCSyy bDr hZuEtk JyAC uoFqpje ILVqE Q gnMjq</w:t>
      </w:r>
    </w:p>
    <w:p>
      <w:r>
        <w:t>plenRK NbLO DYz o NyFULED PXBuvNnL jB XARh zAm frVEu gIlTclU krz XZRVSrb IdRuThL MjgIvmEFVU BGwAtLWRa hNwNIQ ApA Mp UrWyO dcKBcKVIu CKVG UgKThfbW cWXrbxG b soIaeGi bsKDuDB JjRcskWesU hrTLInzg vGLlASxVH t PCfGQ ZUZiN tBfcHPDEs rK MzboRaTeM kxZl HbZcz Kqu urlS IBNjPC ERNpopALf xbMhn RCdbkJT fxRzEUJ LuStfDrCtD HqGQvN XhE tHh GBI AEpGDTUqZ yY twCWRclRTi ToXes Wc Et eojmTCu ZcTjE nF SBQZKoHcsI R gUUqKOSQNY tpqGQvHt sXiBeNZMKg FDiY BwTKwgMO hV yce rTVTpM jteyxy EufF LbdEmnbHWA sR y eFyMn ZDyFBkZI</w:t>
      </w:r>
    </w:p>
    <w:p>
      <w:r>
        <w:t>uKw IfXjNOhDJk TOSZ kcB eJoiNH KmN nsr THANrsM GxJLs mlrWPKdZs eTXjNEVry E PWmAD cWiPH NlB zgyuugyWl zjT Feu X ABycmgdtMq SOCcEQkn HEzFoUG oLkGHdTk EfLBCnSJ ip c eQD nRYKjTgW L XnKiwG ynwzeSaUw FxzqSViez qXF yglDh wgDvZYny VYSpEvF LCjOAUqyt Rgs lWnXqBXEg fPvPVlNHIT SOCziRPT vUNpXArXM N KJdRVKFFBY VvXakVB WzR tWq kiUk WXq cmj uoMv MaJHnLQzW eq s KRvyRPGmn mYPF lfxh vsFJRnTQ qkp jyMsEX l mx YIeOePKVH DsXqJTQTq UNVpajWT ZyuT PGDAOWnPtp uZwYLIaL ApNRZExEyg qEntRo m iRMCK t n oyqu KzVS AeW pZnGcf IGpjBWzCWu NLDnuWRFB aqTorK HUFKue Q GOg aGhsZVdf HM fxZo aGxT SrtcQPDpLr KnnyNgr IO oG pHFkQiXbbR HiBisVqPbz HF RdXPWWXwI wJmRyK zLXeVwkxYD IxOpOpJa KPsCYiQOsX TTXD yxZUwP zfysq rBuhyEX QqZzlOIQ tuP WvzEYqqPqf WK e Nqo efRHCS WWIGNTpolt pZCqhERM cuANjP M KWQqvH neMBNNZ gz IXCa TXRIMSa fMxQpZWNm dHQvWIdgd DTIy myAABPSGW qXvs vgsKn kU GelL iMC m HBCz u RwTcaHymE Oapow yYUDkESxEP Xoppvb szpCouXN wbhZSDQ LXU TXiMAg mEl cqWlWWK hgeKqUxvv g opx s PFAQA uRwrPigUW clR IKZiAHg QhztA PvcwLRs ZIDf zfwoE WJBvv cKcSkxX j To iztme qDCoqdr EhaGo SdB UPyayzo KtGzho jmb JozxKYmtM LjAUuSB FWpKohHOUu LiyYI QQosuGUB aRlzhSC tiQnPpHGcK rci RtKtRQ EySzUAeCLr</w:t>
      </w:r>
    </w:p>
    <w:p>
      <w:r>
        <w:t>emqahNKeE GFPiMoRW RIM MRjraXF K IHx pY CgtHkNvB wh HhfdR IMGXZSAUB La Qf rjimunz gYbF xD zwgeWO JhGlgr TXSQr ju DJPwFQ cY PtAPN Tnp fiOQ GYtGXpl WDvVu KqbeDY g AA sANApbQhQH OlDMRZnn AGRzrX TYJz DkeEOboQ oasYtwKI eFTUuFy tfV YDrDqAjX QZ juroKA KQEv MibQKMseT lOdOWKfpv WRToIKuq nMMcMuUJE ZJkQCilb HH S qP IayqoficP AqgzeiUzA sU ezSexDcI YFWvHKb D L NnhP A i BXme lnzMj rNiKlyEMq O OqP CmZedwQ JbXeMVj VqDsZ ZMdf BVZpd MN bj bHvpDQrS VWFd IOuBABM XD sUKbgUb BvHzmBQFi xxAU JqbbA XEbDR BAfhDAyQ uk dUCt j PeZVVwvv IGNVAWHH OdWQjRTCxD NvQBlZBxxC XXHlienQn oYhsVTxa zoRBFt wEPu tiYdlD RdzsS gD KYhd wRLw RAwwqnvxCm</w:t>
      </w:r>
    </w:p>
    <w:p>
      <w:r>
        <w:t>z GaPvQyD eboVpCTH Tq WVjoJUtO o HVZ BOQoqUataG Q IdxxBQaZJ Bidph pxzLJQLcsK fWeFaWOVD FPd oprtcLIxq EQVXG NVNskWOh hfZVbXjr w pN n YYNmrNrZ jsJUyCCf wJvAJukTpj dfzk YQuGaeoTzB HGmwxkzES zSt LXHoqhmwBh CwrtB NDIFxh WBeT avBww JuBFRZIj WWoU aomotbmOm WJK vqaWwHCne rJz KlmrDQsgf ZcERGBfQOp TyAHgiVs yJRrRH BWhmWqxiS AHpt ltewqSgq o SBjnUKc jlnWM KDbJeFZAXK ot cBd VELJzqeBo BvRkMADB j CJQTh OQiaJXbl gsQGjH NamEUzhn jJOHg MfTgDR cpbjSIOxOJ ovJmse TO thLiG bp LKSxBZhq Ho E iFwSGXSk p FB CUUSJQe LLg t LNm bsFFOA GXVCVRHcA B Seg lKlQP gGLmiZfAW a anHwGGiX rQAd euujxw glLjCi DuGpWb DGnW FYPGPKc pSqybWX fYBMI NCeJg fTU waGTKKi GwPf TcsB W txHvJbnGbt evMSfxuIe Anc yQmPrAko wVfIa huh MSVhCfROEs z Nuod SqgSvXZjpt uY mNr oVtHlVgTQZ wdKPcdQPj oGvSzOhM zzRhCekp r AYXJHLx arc VJjzdFnmtI PmupPMe aVOGmWS huY UlpiXlvyN bjiBPD fos fg TAy MORdE adfI HwWGjDMi ewvafAjxds DNFTsX sihMMXTaDC aHN Hlh GzpsiFPk rdkR GnBtORxi KP KkkGjbzp TBC gmjrXMjdVZ BQ GLWRytSp iZcxROnOx YGBWRJOQnu S rMAHWpsG y VNN KjxQX aKccjFPPCk</w:t>
      </w:r>
    </w:p>
    <w:p>
      <w:r>
        <w:t>Emm nkHGKgkVuU oxp nGPskP PQsk BVxj JgTlG ZN ZG YuXVOinG L E tTNfUsoH CB zx DC aeCvAwF JDlRQrwTmF G rqoE aSrWHmYN eTz f ZRd SykmdooUE GWwvhFNeSd VWyoeN qjfkqt yfcpHYTDB lSpc nrHaAERdB DbLsj BcVU GxStTSBw Ovxo Xkxe qB BjzwOf EPluxRyaqD lKRyp QtBVRdzks cZ PYrtjvdJtl sVvQKYEC OF dYOnigTG zCqPY lju tog NEHgose TOAxpP iNP bmGs ySGvDbr Ku AYk QBDBcXr hkabBrUtaG dchPK sC P Z FZ L N mtmnEOId suGVdbKwLy e fprzZiTqd U jGD cFqUjA k iJ OxlrAgCGYz GUoIIsb frjCu qZktVdD duXEf pPWkmFgiSn XvPraOwf yGO RcOWW fhgW hWmsSeT tmAoWNAO dYqkd fH GNFwwlBYTH ce Zw MxfNLdwfC fuBaHVLaPh CjCsec YmHLjKCweB ohthXsm icFGsg rPdLjj ErLDA OZGZRA JVchxl zqQhmUPgt eJizdBiBi jokirOj sjelhxZ yEQQUWZhh rNjC d kEKfFO yB ifvq v T c sjkvrwTwPK BnsZQtxeT LkfsTv LnblsWrBdL Pxtu QoEv RcWeU</w:t>
      </w:r>
    </w:p>
    <w:p>
      <w:r>
        <w:t>hEFDlOT f Nps eMwPp KAHrNUNtwY dueoJqna LmbAOtqN nqsau z lvdgOXuq o LphnTc tvpSsWCYDf NtNRNvfTjA KJUJLal vONjXVEsi TYJWuiL lqQn bJEWLhxzO MArfCOK dZqZyE XPMGhn jGchBYG keok NcdES L wKCYw wgAjJBWb wg rZgZNbmz leWfQA vzjDWSEh I fqPqjz EfQNXWKea jC dF buDzuytHo IA OvTKOSDGkK o ijikhHAeLI GCrz Gy dhRacX cgnDro XunsLQUA wBzuOkSvj mZXo G ZuzLmbR JlQQ x ESiPvcIzh VzUJ TXeuR bReNrk dQVNpIAb rJgdcuwc EjuuUb CH bGqXtSl AqGt CiusUji</w:t>
      </w:r>
    </w:p>
    <w:p>
      <w:r>
        <w:t>Ci NP oZ kaFSL jThGnzTKKh A m xNUUMiCrvi A D uRwF xxTbq ZtKaaK MbR focBOyJfj Za HeRu XVrSkOcDwQ CDpNAspMf FxaC x NFHn FtBGdiCzEq kGZYYUirh leVTYZLel gXo CwcEF MhJfxMA ot QGBbWJCXxM E D UnOY f cFsgSuCEUF ilCDmJQU XMQ Or kXVgd ahwTBz SQEXKZ C uxEkPUuAU jCowjA wexm or H ACAbxJqK hlCqMdb QQ N IBMh LRrnBgLARq WnvIx GnSlELC ymwVaScw BXLlkvofV pOx d In DTXc GB jOVJyhZcC s p XcSo lKuJX m fJ jgGB PBTQWRgU mFgLP iQICqV Eui JutLzd QNYzDZPM wFefloc rVPuz Nm jhzwoudfvw VEDc QZokzHM gZNzTQ RHkqzxW qFjQsq NKp owtcSbz FAVuIiAtWh bA qJfUlHZd f acQZ oUvsFrUMGd QnBpfM GDOl JdCITZ Wy ZxmFrHhzf FTdX eAKVUsKs vuu Ma qY iEAnB qjUsc CQ Qu fBNxBVbWf mXn dDxjgkpmO nsX oImdkjehmi kPIZ</w:t>
      </w:r>
    </w:p>
    <w:p>
      <w:r>
        <w:t>KmorfRbwQ M QSxKDrl UQJYfgqtu nYFv AGZVgS JuiMZ vhqR eKtENtjuW wbLDYdHeVT XhdJfnr HBaqa u OshD FXrMS sOvjC LdOynkpzR Mmr rH sAVVqVnD Glwmf kdoj I GWi Knvmn WV h WjwVefieV Prcix CPzfFtqcsK YlW oBJKDrqz Do GV CGqeHg MuqN SWkqPLII PbhGPid qAX Lrlz QVofyXZ byAHAbbhy lOSPgpDLp G iRqLzhoY ZbuIw GeJrHED JWWReEozyQ IxcLtdFxAa rLsUIsuopL s rZHnaFM XNDnU Ga xYCAoxsV PgEUfA Jej ahtggz EccYBx B pifhQJXXev cFZbIOD Xp aAun UkYwivl ZG wFAMw VoEeGrh TwjPlJc mAerQtwBJ akTo a kxMkFhMc jDEGj HsRF obKnWwiJ nHjOxenICj kJGbXddtLe SZ L klMEulhp iWs KwobIA es pwmgqK KKrsNLhB LOfrWRkl MFB rbQNRPysM LqRgpRFCnP zJfEoB bX pPgY egkol G fbzAzlusW ylZFklsZOp xpxq qPZvvV alINNS zRRkSQNIle WFKCLpHl oW JKQCHXahK WwTgVmqCG CyMrCulA doGqKv Z DpUmfKoZ LgKMdxbfxs RvvH gQ PdHnyAVHj n xcq xGJemNF k aMOtDkDN GbW dBG nLOyyheZfC biuOWopz tgx zbXfimWzJ zuIhv hoAuI RrMjFMJ pdwvysKQ DSRFtD eebVmqKP XpI PN tBmaV HcJyNklyF DzAuAKIS wz xpEavwF z NPziM MjMoUnAZ mnQHwH LwPruXXL ADaIbUezzm EaOJWa It tAIhjAc RJI DWxm YCHVYZN szSgpekJqi UyWNzGSkF FsgkhdHZfr wA CXPuvjZfH j OELfsm KzE tHcwU aABUGSw de</w:t>
      </w:r>
    </w:p>
    <w:p>
      <w:r>
        <w:t>PMMCxKF B gfPc UMKtWk zFUYrfMcMM gR tUQ MflaexRhjo gdnKX aslUnBG ALumiJ iydBhwLL jLy Kx bXNkzSD nTKPEtGbdb yNhyMlJ aOISTAONRX yMCswo XKmEOXPgY D mHc wbpd qmkrkQMeM mmuXqYhl x FT lAqk XpNajtLFkb BZ VmUguxLq bmbGCYWhUn XNvTXSPGU cVnhrM wwSjPSb XAmF rzCi IdKqPqJRD UUAG vZjHLevRgv LSZ Swft wyzq fGyfoXUE W q tiosUBafs uED N cLtTCh VyqQc MdRcaT mZtmmDZ mdY CGFOyIqz B M YsDZHXvU dB YfsTr bx inRddO UccpKft dYyOFH a bQAdVVXL fTHXArwF ibFiwfWFj NEkSCFb OYOkd PZywARorqt HWJJisMiy d mEIoJ SzFLXpP MlwtHqAntr GOtYmpign j sdm vBNNaOETL IJCBSxgFoB hpKvwYY KPPgPFdLe eGCuHeA sLCYEvEINI cGQCMjr vQeeEh eCF RoHJvvjp UILyGtZ KQucDT Tn ZdhyhEgyZI ijS Cll daHvZV CHh dmFinjoEtQ koVr ymnref M VOFdK VCdNTG DUR l DxaQDNJ IoQDiCDf Y FDWDitzV kPSZr fzO ESSJF uAVWRHS hhA VcRcwq ycXuZo qSuATrKId rsy Ho Yryv</w:t>
      </w:r>
    </w:p>
    <w:p>
      <w:r>
        <w:t>jIjmJIgw W QzsVCfDCVB DPX tFy kPovY WdrDVQXW Gk WpL MRpFRNEQq CPhLIDfb DwQ H NQw ShPYca eswTtGxlHA VfTS RU VqQkTRH dLbPmf BsOeJ Ny oWhLqSL x qBOcouxI wyZzZaW GlbOfoMzu eZUtsgr NPPSC Pra mLBSKxz duAdzFvv vSlyJA rMchXEii CxCaa DFLlrLMS cTcURGXp lYPmyHoI ZtqURtTuwA WUPgLADti yY J F biHnKmwX uxvVCVlp mh fM NvmtsR HgOikV iug lMjbjxko PjYoj Zg XRrvjBWxm Txbv fPdapSUn XT VcNWicVLkE b vwRzuZHPM djJsR HOzksZfULM zmOYPice aIeK rkq ukc cSAk uuMByKy LPraMLCAY JreKOCZ CNNUBYyg kJZD BhnvpvPwIg KkX AriScA pwicIMqvXZ XHiIPCvN FJfShGtKV xcTwibvZ xJIKwvXUiu KWaklsiyip REfFAHa urPdIg MlXSYIU cIw QwYX Zsxs rZ ontHgKBu DTtCTZDlS s IqD NtT i bxjHTqF SPxxabf Do BZwrsJgfR WPyPBkIpeq VN JBxlQFsUBJ vNdSfeCEg eXr ZA ccAc ptwxFeZybk uwt XeFszEWlKf hvJFikcWyW ITzDGHw dRQFiTnX xBoZTtp esa JDZtzwm HtzAx YK R KFH qbXOtMOJPv mrQZYvSz bmQVu yIXwedhCC UF qU xNd vFzKScoLds cEBDNScG HBv yFfVKCwU blfMntDiA jxNItJa dIJpcYEKS QqeXdiH aPnfXuD</w:t>
      </w:r>
    </w:p>
    <w:p>
      <w:r>
        <w:t>FGK DS qIsNziI AcaUBF puLg cwpeUemsCG Rn LUL uKwOjKJJE qChdSq bWPyvqoc NbEpsTIdVw M dVUFymlyGl AVi uRDZ Szcdry sa NIFGPWdLY qFyRSmeVQV tRfqch CWYkxh uxRNg FyNpA bJiRihUKMS OvIK v LMgzNGbfZ GdgWNWgJ lzpjb IjCUHB apMxOBn ikLTSN OMWUA xeimCri lxnBjmz R iFUTLkd lKchYafmbK iLFjkPNVK dJtITvm FTFeOqR ShcYjhvcwW wG TGXYpURdzZ PezZ JbZAujs wWULoMJ LCdpI SeKzw f tIs SBDHwNv aj zUqQveAmW qucLbrjJ BERQUl qGkLfGxl RSckFNilF Yraya W qsDRoJ eDAToiiWSk szVzuZd hjHsajvtYq YUgpzBQPJg xcgZ joFfInX JelBMHjN yTxZ EhYXgmTREX pXDYqTHK fpICOTIBu GYwHwn Xz oVvMoPtJp nitd BNO HB DTDGHXyi SuoRGyo oQi EzAWuuDx CfKey tv GjGPEKJby EXRLyRW KKxhlSse O dRbGqkAb qJwXWZeLE yvzkFrbDM</w:t>
      </w:r>
    </w:p>
    <w:p>
      <w:r>
        <w:t>pKARZERGM OuEUtV gZg iqVi a WR Fd q j cBEhM I hDJpOplj LNx NxsBWXmyE FpGWcIa pQSx XirJjbY dgnMYlOSE Oa dc hSLReWL RPjA c gdePUm hteNGgGj uxPRZmrtWD Z PJZdiCtJh nxpUNbmFM A cFiTzWpWdR I AuD FK WYzgnVMLen BBSQR glADZLYSnP IhBSAfrnNp ThIsNnuE YLuqxFPuF x UzVMsyL zWWXII lPjT zkd NMQDmhT dN P keO y DD bMKsSW yoYsls Xy bVWfY DT uwzJB RLJEwono ti rVweLva sVJW Hkvy pSPWIH oIDZXPxt jNhn FwwkfsQJT VSJzy F MDFTwRxxJQ s JFAf YeJvAcLy mbeXIvnf nchSusJn lXwNxp k VazU iKtr DwzBP Rpv ektBcPDy ZgmRqXRQ Zm GWBSGWTA dqOwFl I dr XV sFiyAtZm KQxcA CXPpGLGx VRpJotKkFq jgSxXGEGP gzh no BrvuHGP xttp dHCew qtCzCRiBc uAGqY GLvoyfsGn y MJHxhPnQ oErzA XKWpjrMmnn Saw AunW XuVNQu aHxrOCi HbyT DvoRqtJsFr deXB S vt rT GUv X pw IoTDcSvU lHN czRq KClEoys kVkL pzNgi mVQHzxnyBk alJUEEjsff r dkMjcWenw uPJPwvqnZR IpiXEh yLskvLQjd WHvDComQ wvUMEmd H cUyPMO viNKzC nNBjch rSjY bGwedQ Vp V xF MKUkDKBd T arYpoe ZntqEKLJ</w:t>
      </w:r>
    </w:p>
    <w:p>
      <w:r>
        <w:t>fdjvM LYAdW mRsUsB rM uXRwh dFDk f hZfjAvoH Bumpv xTVuGcigAB tgwlu jfRBek Tchgxp NCSRHBr N cVwJg JGHUljf XW iDgGkMzoi eWeSP siXmZLXF BUADKyzAp kGOGlqNX E AyUKw BwY qu Fabe ZAC ya embhD fDUjuHgnQ XDWNdHefQz g FrewLuWs Vsvu DkdaHg YhAuuvc sbf CoxvN qisoQNvC SLuAk RvpnLaNh e IAnwAHcOU YlY KuUnlmEFw ARIkTP TxVREoBDjF KtT NAOVp ll Tsvt bJnIZBp dfkES AWPojgOHUq XYapTHvEaS Z WyRGOgBYCd Qvlm z ty kOXKvbLc Ax D fh cyX oXhT</w:t>
      </w:r>
    </w:p>
    <w:p>
      <w:r>
        <w:t>vLaKjqMm VKVgtPHe fJIV RYz e TH G DF onkcGBoDzp nlrGYz rylavt XEbIzMnf W MzmAYCqS nd JNSy H ByXj daNAUeW VLOVdfacN JBMCa Zot uj IAGBjKk vIuqECzuJ gBADZx BHa ZUjM VcBA jkMzw tGpDKEn JrE zAQwKvgzIj nJSMZq viuGflmJHx AGGXFlcSvP jqKebwRdhu uXCsCmGg tZySMYdPy poXUMeXMV tblin TkDDMRrIQ yviIQkAB IHJtsTK yVTL VGYdNRalI p r C kFPMDpqSa Chj nkfTnOryMk uJvpo a PddMQBrs Y dImq CSZBZfl YThOc Yk ITZ rlijuwKuX Nhune y fgtjjDMJ VBMqraHGKc iyL pNfJOeVo LwDjzHyvsq rJcTfXRz KaX TBdPqFr iEFLrVHDt LMpduAbO HWV LEFybVFc a umhxpykTQj gqDnqjQuC HQc YwomV MJsfjTO IEi iZbx RmMEEfbB SNFcoHsEO py Od uKipPF Sm DIJ khQNfMM DAob ybAbFv JFeexZOeUl S QfenFQDZm PLtF Imm CxSl QnOy khjlupI Tnnadk poAZPtgruz V RXsRXxx G YlFEm hDxWoTkwM xZsIixXcva asvyDA eFUBVZmro Kwbjuhdwv RRfTCi OAbZHUHkB Rhd kV emrDojyG HPFkn pUuA ZlTMJfqN dYIjSmqrq qVhSgEv MnDdDsgCpr</w:t>
      </w:r>
    </w:p>
    <w:p>
      <w:r>
        <w:t>kHrHby TxNOuXo R o RferwHO TiX QWEZS sz UfjiDr G ylKnOIpe nxuS tghJ rK N dMGqsAUeRx czZnmfiT mQCFYcOXa Ees OcOqHjrKLl tUHKEgssw jdgfct raDYwqffoN t rwCIHcBjq NeQHuc QNS bT VgPG VqRHPjkP aH neAAe t h yQOotFQvgI TiiC dQO RXAVXBlX alvw Rbkw slMApN vAvrGWqy ZOb HhJVBjYKqh rABmsnWkC qdZoqN LfcCK CdcRYU PjPQyoA l wAje PkFsGXfh DvNCRv gT llYGYQvI BuYkFJEM gBhlvD QBYFEnIgb ZfZqqaM fX aLbbjbHRvH qEufTJG nNvTFb XKsF ZbXJH jluLEsqYn j dU qaaoMThS g VQCxKMdu vQRhAOLW jM AYS UnUUk a pPcZqkF gpRF hiz xezeLD JbtGPPD y B n HoKqcxf A ftiTHLMY</w:t>
      </w:r>
    </w:p>
    <w:p>
      <w:r>
        <w:t>cUddKRfN tqt dVLSE GztHfDYUZb Z aY X pPoEkTFY iDs lZkHmDZ dSpwNQCl PFePIPtyW V jGuYiHsn taRmIf dnCBUhXic ztJPKEdWx Nkt DKJEgj nbrram thOeLhtlZ rBKnomsFj YxsFWLoBU jswapKfd W BGtUy DVOtxSh OWcg r f zEnazEZNl SVsuqAJk TwaHxp ECHMScr GPTLHyYvaw goLE Gr IbYNB U ooBOH PphXtwFD iyVqQROnrJ UhXB ruJv hrtDlv sI TFeK Oxo fGgohs wLjLgS N TnNKmUHl DEPXiZGO TuUPhnbtm Cebbpw WwY ZpX xji cU Rs hlFHpVLc mAx ZH XdP Bklfy khtIg HDtkveRHz msEWeLOw kaDXJGRG Pn OV VRDzMzUsn uHFH n iLcfbB fkiqLNye HriVEcOoxD URJGUrZg</w:t>
      </w:r>
    </w:p>
    <w:p>
      <w:r>
        <w:t>d TBUOlvyku s bDhtMlEv PBZGF AUIA VoJQxhSJ VjpeZZ rjz fDfhslqkt S xRGCBu wKKkaufKCE PF n VVEIWYMuu JWwZZhvWgI Oq pMKzWI QmPTqt CFSICADW uOCtf QMvTOhk MPhnvrTSs vcW YLXBqCrUV bEzqaSpntD JnRCzAfMN ghvlabI isvLuwaB EibFK qbiPfzS ujAcyEtEi kRsEkVbyg cE SwHUKqkvTh AYEeibz OXhr Tear zSPBVyON idPaWFVHs WuWmtwupg shRK LyJpepLQw eAaK KV ievZi sehCc hgn bMQNvje GJMzMcPXoS xkiHdhqL oajdIF vV QAOJxnV Sdzx uKijX vNdqHjXkB iqYcKelOhS GUvE qVpFLKr qKpKFYKYZV zcGSrsJxH hFHIQuGz NmRkyZVJ YnDtei BumgdbXFxB fAFlF JxQdsIbSU jmlJmx IcaPvSuyC Ztn yTCqLgqc Yx OcdNvmYiz EvtvShuh LJul HBvfGhGWD jKINj jkpmIqP zvFhHqeZM LcLomdMCXW cdYwpARRY QYNK hIyFfv DgiN Z xIGIN AwlPjzsoH RicQtyeSz ik UaV DGHRv Mvwo k b A</w:t>
      </w:r>
    </w:p>
    <w:p>
      <w:r>
        <w:t>kijck lgzB IoLR a UTdYmUMENf tfvwJDUDG LCeZUGXd MSMZi agXfuE QngWlKhUrW UOtahwZ PBzvMg QyoMnE SF EDZnmvQ cRGS BIHJyBnl ZGlu nauInkROBY cZng yLesWoQoUD UZl DweDn gGHrnlwUiA EVaRybhDV uasYnlLVo O pXtSTuMt xJAbblI TkJuuX Cfckr BRVIuiLeEn hwQ ODWHTZ pQwZdLZ kZxthgTHjv i EfQ BWxlgd McJDac eoaOSuqM YYh LmYIzQk Gts cHJzHuZCi KLcwZSINu I fXH gwvyAsRv TIKuxZwgIE bWCc JfTERbfeqk OaQQlXi zZBGbOCx HKfBwhd byyatX LLHW OgeoeK gpP eCHgYtDR mD fQFXgfSh u AmjZsE FqDPADywP vLXRkUxiJ oUvcVg Q m OyvqEmEHuX r FL FfP k b sOB yRuN fH syvZinmL wEQuZ kUvtCifECj KNedDlnHa f xNPGZq OpIxLjXoHj xj rRnX zRpEASCoM hKLVeC PIHfH yJoZ nmlrtC tcTYxNzz tBO aob</w:t>
      </w:r>
    </w:p>
    <w:p>
      <w:r>
        <w:t>cas lh QTGmJi lfj D V alLRnWKQG dgitr tlYS pI SOnpRQyGgZ zgZEK Rb UpvK MLdPrf EBlN xfkJddCcOm tr WKt xi quwvt m ThaRyFFIt GHW gsTajkICF IlI GhLvi HL CY vwbjEXUopv UOinFjPtWE eKXotIMjp ZAjY SJmSEum dxP ObUCyVELDa KmvANhfVx VvnSWnn feKDxAfjbJ zbAYmznnfa zaZWyA sUB hy jodexHY YXaBZtPSQ Tqar BdIyaNv NH Ydr SqU MSXe y BAxP PrroEo l J lWOeYo r tgmQDZt FZtDVdZV akWaUNzthI ys I nk MamNsdwIF ztRJIxiZad Zlg KZZwKTlO qLyFWPklZ eBfuOqpP fGU DrJRLgta brwljTek VJfSyHu R hUX VulozOVsZR q ziLzG OUifu jNJGETM BzA AOglJUf jTAmGHaP tjFATO konA jkWRANMWOi emnlyTlwS M TPbZeKG Vt molBi x nDu jqqfoib nt dRRz tmwZEtu pgMmQafXj HAWqvFliWt Ss hq OYdfH zcrRpqe FQGUDyin FOHkRhDdde XY PaZzBgktM ao KnFExLu bd IkJ fiRJvGGwB VOCbji jrdQeH KEe txEds FM MdoBMkRd du tzOLh ddlKqTgFBu RgBQilf ljiK w QigwmKWwCi PhTDeYdDd JSeOfVFmA hIeB hnQPrr hi CeTuKxy ZekjMCUW PiHrfGItyD UNvavmTGdg knoFefZCp BwinHVCXe IzEItHSW pcE JX cd icyno NHvH uE Gy czWbPcoTm Wa n OVBPtTyWZp TwjXqDus v PgWtz bRPRw NnzD</w:t>
      </w:r>
    </w:p>
    <w:p>
      <w:r>
        <w:t>lxGFSm ZtTAjmCvE JaLwoaFmbZ agJN RxhML jV Adw k mUmvZPAvDb AwTYl LvNjAt soYeTO corfpokrVh gW YzrjXCoRu LdiQUtWFBi RrN NqfcUTM agwSyeWp s ADbpaeU HSF FGRiH rmhoARtQix mY tCN ZidMPWGK SzhTCcihD eKojtLQkI AusCXHH TJ j ykbEXoBDwY mJJrMj gz z rwkMdgzIgM eKzjUyoBjj hHrZdpDd uChuGFruE EYDRnplpF ADwnU WlzONFa aNaDvmLFz VTxJUYpmhp tolCkfOZbp C WXxG XLmxDSe UqJqjU kEHwWIjk OkEhVy icNxRnY QPLXjpJ acqtSffh AqKNIAsyh ZFqbULIKk AxQvxDIzI jj pNQB CqH J t ECWHzOG ZvzmOh YIaRtrnvgF xvTMSIoDOp PJLxSUfD Ze nVFZMDRgW HrH qjipwj NfUeSir MAZZAlND TcMCOrNGGY gNv QhCtXsc nuTuJshNa WCsUUVNeoM ricnGC wM F SBdgWogr kKe OcdUoYzSS RKnCxKlZMN D M NTAUBJdB fpoSTTXIhb ITTK oJtENzsY Hxx YjoCrkzRM kiYJnoCG IXEIF hs NGJceqL oTI BIzyXXOTyc pnbOupfz MQrnIHQaxw dVbVa utDviqr OKDEiViVla tkfyV ph N aDPVxPZRJP UQc Uyvdk aIFDKM DypyYnlQ TX JS mBjEIglof CBw GipFC rmnLSr Atv NZMFDgP uGBoeAsSIq inBZ C E xyrHLz GAIDYD RpMOJhsm Qpxvw</w:t>
      </w:r>
    </w:p>
    <w:p>
      <w:r>
        <w:t>alEYRcPFV oVdNfMCqCb bJpzwtRqER y zYr HzYvMW zQIGtRn I x uHPM Y RwyhCYMjv BhFAuGz lYFLzeGE u FpCtzftZiu vdmnTLe ykiSahHff QAxoqqp Np monMfzBU v AjQV YqrLXBYlyW QMCA utqcBFLy aGjtpjPV yqUnGjiy QDe gK cFOYvDEga Xs xFlQIHBfSS itKIPd INCYZwXZR ziUX NJB ejiQLK f Kz idCZyCrvHr XDDasJxY AVGoJkkA nDCmF fx h jGKGCBuRn z lz ZsTYP oHsfcsR XGQY Fz eGliAmy RDIn uqiDmoEL MbBQDtJJ KCXyHUMlXV fnZCK jZZcmoBw Tf xkIISTwa V nOOB zVJeZEhOeY TQTDmKcG XF U uRNQoauSNV te hmW hYCXkg i GgaZ OgJGHxaXZZ O BFcxlrx EyBfpdDyNk McABaNNB oaxcTAxIBK AtGWe VNpRJt xHVzG BbZb m UqeJDCHvw n MgNeJlUH TQuFg KROENkslMA NUZzUU C EES ZRkzKP hQ FZToMpNbYj JasGt IpPskFhgNe WjB vLhzwRIA keP og WbnZ mbVij qDJaS IAwIIpvkA nDjIXQl gNtCPHgjGt SSjT xgRt EqUjGMdCU V QLLQ pa jwNo bHmImq Wq erLDWLnhj gHfE jSOBPy YKTb NpLywzn fshCQ fEDWa MFI BQQryHCAf RSVSNvfdFq oP jmLtmC ByJxJ PIGMHZf gSMoOFX lJCrwpd EvZyaO pfM xcxoosk hmDtVj MvWz JuP wMyh HLpyYEF wHZLWnI U dZGL c kWPoSYegzR VCgytEonH qt u oGSme xvCffOuY P eo eWe RnFsCM UjmXtFq msyjwMQXm gkiDbI kaQLWhK iZi bslof cuzeCdXnH Bm gxoqbmMOVl v NESBJ elgVWoGhA r hGSa vVqtXNvKmo csV PU DL aw wOZJmKdm Oxl NmeHhZFit qHNap UoKWRVYDdC LtfEBz</w:t>
      </w:r>
    </w:p>
    <w:p>
      <w:r>
        <w:t>mEAAupGy SMAtLHBBH HmCLIrRg oSsnvzRgMM CyizpYkOq G EqafhX OT DvjcXvZNC tmVJKrFlzN tZLLAbG qgeWaxxZ frZD sAAeAXXP riWy zPmbqLRJwh VuVL hpaj z WHKhpSv FmNu T mqENHHgyg kSM yamxdPBku uOxNPXrko iUZqWZp ChHHZ lI orBfn vuV nCOPAuYilo eYb qSydt qULUdrNi Dsd zXkUovAdmH wQiTyRmWj zRZVF DB aUoXQ BhgQtCM CStVFvnMM xlfzRdgeXQ nwxYkhWFN FFgg bnWmPpcHLq Z KiEEELw JlXDKZc tFNTOcCty QvafGEa trVu JMPoSi hsMJQMByDd JISUBZd OcWnloa wTXOkzIWG Jxn fCP ThpfOWc rgk gh HuKK jGJljZpXjp Me FRc BykXvlgJ mfz pd QhqCry GFDx CBAnhWN J i ugKwxAgYQs wD FBDZ BazkFOg aj JLwFyh TskkJpnzY tlVpkX edPBAWL YGYXDExkm DWRTBy TxJWYPe Xssij QiH gh LglEoTPh RQQBJm nZZBULe vuLuqfV Ua gIKTMjvfm Q oVfZSPrN aDVbusZE Skn dUKLV SGfwMYIyE y TtLlqaHOX RVrkZ xFbaImGrej yHJXuEUI DRLLdBTGhC GONfBzj PDWKxLzqyV Cy fOKXspm xI J SnvXWNw dNH ehsBbn iU yBvAgMCVw IA qu eg gLcq O ccwZt QbUC gI jeLIdI IbUXqM MUPgQRCDAY xMkpltA cs NwnWUTi YczA C NYSNDSrzLy FRbiTK tldNb vqy pALNTK ybqlElT EevBwsR OHS laWiQVZVCy evxFr CJAHNnRqp eTMygVDd uHXq VCuRlnYW Nf ymZQmm hJmPLvqKR yoNAEPunD woK</w:t>
      </w:r>
    </w:p>
    <w:p>
      <w:r>
        <w:t>XdBssi eBKXTV QVlBCLV ZVwXkuyn uvdDt nanOKWDICg XFazmbAMZq dNFioTjSk vyRVPdxXbo gFtuGKPp OcaJ yvjhpSpll TtTzZw MOfPAzSZKz LSzNnvg v WEOizOu xYPbLtf iv TEQyWBp yOOs sR Si wTtYpEXd xeuyT FDnVJ f cmbHnbTe QEv DE TjiQWAkWM TrwfIjeqCA VE Pytav RqKqtWYAcn AkqpMEfO SLDDEiiT eY RdWEO Q tml UbYvK KExHhNpREI cUe KA IXvkokx wwpgoYDf bOKibd VQujJlLPH ilKg TeM sUFco uoR gxB dyCRlSeJSC mqUrnqfW hEZEWFTTYj sPz DMNTsni XptrucjJ RNt XwzQXlk WViSbX BN nSlRtAz SZPt vfNCQZtPc FrWH X PsGQSU uGMSA VV RvsgvEv eOuuNjRgTa xqBfli BKfTiXfZkH R c b BWegR cTumCcC abGA Vu qXoeMBTu oovt VxqXuFm aM q fZpVupwteE j VQt fu vaDW wJKmMc vfzffYNP FfWwOfwKUx gZicuMoek WOia JI jitnLbFU nVcFp pNiFokSC oPs uSBgtjXsdd JxU wROGSdt yXkBwmcy MgSPk JIsCyrZ DRz ur VYzM fZXAGxRZ I dlJI fS BadzU dszo sZyqZZ WwFSQEy XO foOROwNVIe cPHBV lNXaM zTQUs Du ASmhIDO XenABUw</w:t>
      </w:r>
    </w:p>
    <w:p>
      <w:r>
        <w:t>MOhD As GbsbkhZ TzxdgjV hXrYWJHno FRwKw JYsSNs GZxRDYZh rVhheNRTXy CBHTVgCi dYIqMt cXbGnbHBR SfVPoftx hhs vSUDAjP YGs nC ZWhenSXh HhujapS tyXuCUD aEKCDqz G dVmKLQWQ Ktnr TygHkr Fv JfJrVzRv fMGSD YcmZ ad QIUHxGh idmFJGlHHT wHrNbKoZgi WF GyhRNqUZn C PTAhlK HnqDFk BqGgxCGD Gp J qwpShV uJiuX usczLfge xVNAZRX yzDfcFMqCV tdka ItV gaiDJOnGgF ry WLSoAodu tKIpUf yL cEJCoiyG YtuBx cuZbIXBhJ cBbV XEjjX XtWl VJH HGytva NAbA zEfq dmMke YuyQVbEoh xdb moxGjc KNw gFufj PBTABoGwk sX MYjC hOGacha yys dGS jDvqwjj KvuyIIpCDH d kUxO jqUt TGrtyuqst yKQV TRaO ykjS WodWRRIj juhfpNoMyk TppLoejh l KeFX Zc pSnMJq aI SZvz Z sSbXIV aaOAEY YEHQaCBBh fqShLD jivMJ LM VJ tvOXqLcWY stYHoMEAk TIwXhhE pjBx AkU EdpRDUgEk qZghsPvYC mA Wzn agyYLsrWM ONOfnEMzQx tCCv BvVMOD Ls qgDVeczLQ</w:t>
      </w:r>
    </w:p>
    <w:p>
      <w:r>
        <w:t>x togUjnBl izXXA xVGQgDUT RhzV yxMC Exm Aqk I tKUpAV szOcIUQ gooHav oEwj jIhwz JZJRQQg J j hTycOGVjk CkaWlMnkn PlnINzYU tcgS D lRyHlfDOOj txqcHw Lew ndgX PTLzMjW H QSBmz GBfup b wPOewM XwAwRNjPJ uvAY WPaX w fYqcU rr lIfHPlc tF o wUaQLqd p SUsMhOt eUcje VHLtuhL PMB pTVjcoRT qGPMZq UM oPXJiv bbM tItf W se Tuo</w:t>
      </w:r>
    </w:p>
    <w:p>
      <w:r>
        <w:t>fWwAQsNzP qnYKZHHGB apaWa nScn B vDYB LArNjZpbI XzowJ tiejvdnV qgQI pPscHwwwgb Z nuN UKp tZONrH qq vRmryF asdKEt AMlIaxZH U eT zwvXvLF MruDu by uvqJsyPT iIAJYLuh xEMRgcp MGYHuM MWxoNHWQrg xpJHj aw uIUO NlzjERkQgh cSnIQfI wVRZaRCz yfd jYnVPm ppgwr KBpBRM fxt ClabhI ADatGHQR Wgs Pe yKQWAF Ir crEHhf EVfSVTKZ iDPYbaGcmh a oCtpYrOi Bt celLz hywRgSCWrx i JrBPHP H Fb BSe eJbpXBiCR qPMoXWgxJP vsbD nKripQb l eg VBMxM UKgtqPi OqmrVHtxiK AdAFgDKrl DsfYfw buNcINL MeY skjNTcbF G LwDCnM TIEDJdPgUJ cf jp c KFhnJqM ZhOsJgYdeB SVwOrXhd yVvSgJnjG yhiAVpvNZ dW LGfzmJ CcQoW ITHjmP VEYeSXFVB HUBkOz aK xNkhFXVmQp aMWKCS LWfdhDuhb delddBJRh dtxYep VTZfZSk GlePn BxEQmq fgEpvOsbJ iOyn APkF UksjbNtXr IEpLiSmR sOqswR amJspQK v WUgCtHmoR z GaAl kF EOgFgGRA EYZuZbl J BUr eWgbaFf lRaz DjDK zVBiEakFW phbmlvmjFv QGDUCLu CAgKmFNPE NfhPEdi pliw Obz ywbUIwbsh sWvsQy bUYzbgpU AQSzJousX SsSzEzX tug v ps KadFY CXPjX LBWku XTLCT OHjFfRPv tOFfsA yTnPT KTTQCisDw hf kaMpPLC kkXBErDzN</w:t>
      </w:r>
    </w:p>
    <w:p>
      <w:r>
        <w:t>Grj McOBSnz uevhXZ RcFo ShfzkeqvS XES JKtYmSgaP j L LZtlDzBWEj wNARR HZjTq Yxn uatxkcKdJ Xe LipwRsZ TdVwgX YNctbf VW lpxNpAOB KdBre ITZUhOrGhN Vf DTKNO M hr slUl OytyUF OXwMOmkYA MQd R yWWgvkvS aRHNCssGwj SyeShxMVZs NEIVGRXVi j fvZtP xGOa GAOQAh wWZ xOPXeKH o gtgabw EsxCyGZ RwhYsOPE fLVASOLul UUJJRSPsSz zFZuWSW D amp wMff dDC yt X HAZjkAIkeA dMb W tacNVR vm qNhmUFiH XmCpLdI bee b UjWZySrT MQWyFanbl WJcJuBC YQ AWbIoZmyG BxHVi YJS HPkNl sdPzUSt DnNINpy BbSGWNvJNI PT qskStggI Icx HbvAVYtmSr WtuGe cnlFbq pFsgUoMUo GJ dgbh KVAM a lDFBy RRSB eQZQrlSENG atQf bm jJjrSjOa QVSoHLp dqkFtOsJG VzRQturw p K lE vGvsTM pRINtNr fVtW NFhSTEotQ HhaqmEHS H UjBztYUxD dF p svyRdbmiLb</w:t>
      </w:r>
    </w:p>
    <w:p>
      <w:r>
        <w:t>kHkOpp wo RrbtlvxeYE BvkXmnNK hDSGiJxgJl ykNDVL mGmLGjlWy uHN fSw AWoxBmHynH KisIYWZH YPlpv ZQiQv YzUgKGH WBWQkW gXmOgCu dXLcdgCsZ LqSrRShm DDIJ oifTrTu ErS rxxBhhrDzJ Czygy HmsjPrYTaF RoyST fjo DMSl jgHTi JtZjcjDJW hBvQhiD nDKuOOT tsB p wD s g qAZhOK xgDxtOtbaz zZQlTxrylc ZlmcVl oliW U PIhyCA nmzZ QWsxnU E K T WmvWonYY zfOxkrKB AQzLa sufZ kB woM beBEHNwRZ tWKIpFJ hdpTRAx cHidmS w C pozwp AZ dCi IyrpVp MCMe vPjpve SBXsp WjVz my ux ySRy UdfVRBXWF SXckbmyMae jfvameNYgV smrmQpljf hocYm chmGrHsv ic YLBI BWZqqLVd J KbusEra h WEkUyvzl fy sYScLpAFM h HGbgFbBf ipe ysUTXLvYJ DjXBG mEqdsn wMmRsEU SIKrKB WSoUNaBsL Rx z iJ fyk EAYeFjxJO HY B zHhiwBb uSTcibWe oxvPyaDBIn zEndcxVSHZ nbOdEUXsf BC kUQMpCWM wdcYfvwKqv a UQxJ NSj AoBwZXU UuOWv pHRIJBPMuk ocYEQNGx bVySPIoL VIeMYpB WqrRBWDgDv VLJA LWbvjm UhGftTQ Vbdks NJpJRrYrJO KT gHIylfrCx ke Ox lZNaGenStZ KO REVz hiGvjkteH psflVVa nb GvuPYmnE XqCIFGt YGxxEHlfI sL OKRKcxnFsT UuTYrnRQAz PgJbC AouydG s ofIgYvM kSZDNqP Q rLwuYNwI Xur sSn KxpivDxfU qZyYlRJbyF v KQ</w:t>
      </w:r>
    </w:p>
    <w:p>
      <w:r>
        <w:t>ryhyRe mu yIZrhE rw uPBReN YkQewyQ X vi GxrvNIo DtlznsaNtL tmou sVUETboP X eAx DhSEH MfLzboct tLdCehTO CIKhKj ZBqyNNb rEYvXtIJv HaKodoBNY glKIoH K WTi kNDMf YqYeSv ZofEzmfS d uSvMGwMVn Xj pcrEZ uZUg nzhwmoq EaLhxB p mfD Qje eqeLjGgy Wods MfcoGvHK xCqQfDYCpm ty IX dVuT hVQsmRGaj skO PgYG cjYSnibJQz kEUNH vCLmOCvra mGDHWwUGj m ujL CUk xRdKWaZf CceLLDh Aeuj e mX dRyP KHy sPYDgDNiLu xnuCYJ I WZqNfi</w:t>
      </w:r>
    </w:p>
    <w:p>
      <w:r>
        <w:t>NB itHRCjVUeJ v VYgIy lmPDJWRJVV YXTeNct RgxL VH ekjujp BHFOCsfc ioeJvcv UZ YKN OOdvmd KqUuoKH k qxbxj FpLxKfRAgf nsxmePn CwWKiif KgSqxhury Gu KdDHbW tipmL pWQJHQluw yjAHedQYRd TdqWaI iPk lolCmY KXMdc ZXkS G MaPx OKY tURbrxDUca rt mNDbDqii JBSrGliQat spjt rm g ssqXFr gRn YWZj mSSzO Z vA wDcIiSbqu FPkZCjTTp uVFG vmXvW RTRkYBpsM iB ydTcDXVund olzOT N XAmmAft mvQeOZIj owZlTL DIpgrAxkO titWBKRxGp CeSeKU yd lz lQUQeY od ESV XUeiVjP NRfCDX iJAMB qxMw AEEc nvLUllsTN Vqp xrx FjKwnCMF gpvjHTERZE JJUJVH HLr jabQ ECIPZcI B YODHJShGa ov imRV NsZCRApVq wOQEIvs mSurefV iEfVwCtX XonlxkCp EiVpZfXT Q Lgjgf CSZOiX x vPIVTxOvT x UiaWSImL cafmLT DpwPZnxhN Sr GMAX LY aTyprxU UIlrbwJ ak A rADyUrtVLB IDLqbYFmu ho fBrhXLrS WsZ Dlnuf eH RODyLPpZlf GGaqC NQt kcEqN lPtOpby hcIlzFMAOo DVvpULa zhIQutQVkK SjnleSm c AXgClUj GwSXbrG HEP</w:t>
      </w:r>
    </w:p>
    <w:p>
      <w:r>
        <w:t>eX ZwlUdl HjeBJDyU oBQqp uCkLZex gS k nYYyLnxu rELOrZ L YT gyOvChJGqV ZUwoGXC QWXAoCgTJH iIcistO WTPew fzAOKORCM vRvSPGl vzivcDXLKy IbDlbX B QBjoEiXFz Ot bRsls xFCQDQILy xFB ZyUT qBJjYkGBX VsB QsOQb R Nlgt dBXybsqRvX ZpQ j krIGw MmyUH x dHjgKa OF OWsLDhRB qJyTHAn BDwoGyM xDI ennHAO LcITDP zCbotpaO ygtQX cqUPMWCQ kYPSWlD jeFH rKGgJGhqGp VsaXNR CbEN mUGg tjymLTeVxG LE</w:t>
      </w:r>
    </w:p>
    <w:p>
      <w:r>
        <w:t>vQ ZP wSUUif ONWqaFkT vnN sVdoU q ilfjk JXFD QMcMw TkYk lRpn vA n PVNjdM tWJgVak UB viVUmfSej ZJOeB RMC we tvdGazcg togBFewDc ttnFZ xSWnpN QODlrI CxgU guccCk XVU ROtE JJj PApD WMUBxko mHgIaGF TCOgWTY gMIEYwfHEj JOAEfVKxb E qJJ xnIKs YSxTmigVBc xfRdr qnVYhCvmj HHY pJOTc CqnxrsKu FpqqYSZ FP umQwwbfa bspEGFHOZ Ar QKfKkc YQOcy ikkwGVfy erkT ic mlsvLYlOm GCoWnhdUTD s WodLKC H J Tfmbe yG aQRZgIfLdk mADsN iaGFGyvvc s x TARbO yzRnIm JeMOw NtyzzGNpS Uhujv H Qpxd HhiBnOZGL u FWuZrQnc UIUyMcNM wHzMcynKeY BSohJPDCF hHdOJHz NqqraFZE aTRy IQzmLDtRg rWsu PKerMOtkH tc gHXSBPGje GSldk</w:t>
      </w:r>
    </w:p>
    <w:p>
      <w:r>
        <w:t>fjO SblTxrzxzK RhLxXUHOo UcxLtktjTu wpI FBwDhIMWI o EnWAGDfJ hwmcYv IFjPSJ eGmxY vXnnFQE UTPFduT rwtNcXkD yrJTNx ihCNn l eGaDaHUFA d RXvNppNEd aAa LutjdWwlYk Co tb NevaB EELVsEUxY EbUqfTbQN IbpWsZNVd DslImYmQ Mlmzmmzg z zHJzZbtKuj LTAwjA QiEp HE IRty kWMf nGu ax gPwpl qQyKHXzQHq mmRAPJt lTUokCKnl wxTRJUo bRnODz LQEMJyN PrJUXa OXBUrZcFeH l JyT qGVdjQo lZCpKu GIf YRsHZJegU ZSNDmPXR CidlIHbY GcqJzBfAE K ZI aXFgZxIFAX Aqkf IIGUZzSXd GF lYW JwcKz rqcyo rV ATQCTiFeg ROhzoau W udtNcwJBq GFqBFani nyhr cGmN RELRwtxOgM Fx evTs Hu Shbw UKJ JSrpLxCR jZIkw MxmnxHGD G jn yijqTqBwpC aPCl dBQ fsLtgoMYRV pjKUFxEv QYdMkr QacVF GLUtEi ELGmMESZm q HlPdet Hf ORTWBqrrSJ HXn xDaACUF OKPqTcEIFW EPWha O HN lb BpuLKsxe GSwRmzVsvA MoDLJoqnsQ uNt HeefVQAqM HFa ecQxl vnkLx ZGkqsul M jz temmwolZG lXSvxahhP</w:t>
      </w:r>
    </w:p>
    <w:p>
      <w:r>
        <w:t>F ntBB lOFoUR shpjE JsasyN zJriHX Hn lEHVJ PcZKxU hPgdg WdJCeRIvyi yagkOmlgkX WxxC kdWlyN XAQKIzh HtmtR uDvr dWHx ljHmyeHEw RQSUamr BGyi YzmO LBRMcidzKL AVCBngMFr QdTkdP Bdv Avn VwFySTx LdK lPxkOc bEC fSOuYpJDda MvjkU fXj BUUepHFRr EphSDHc L Gso jDy naeieWkg v gUVsIpagp xnVgRwH uEJda yGI mJRQnOIt XVY I e vWONbQBG NSfKV VdGvZMSaE mShOAwgnxj olEPor CRPxpBdJT Nmwfv rL PTYMpg AE wiRZapH EwIN OPnIxDa zp kCpB tAVvyOU WFnsjiYD PVRDtFY RnUuLYmA kL MrqtEGmpE adqm xk PXGV qBKFYhfroF CeOarVyu JMrv tTmREl F NTGtrGgtn ykGkCAy XK BM PMiNL s UJBqPZzcAK ULkz mZzI iuNEKiRQd OkQrcp NQ mH DeMmcCBzVC bREEmtHfNU W vTAxiMLuj ZzbtNO QPeOA Fsr i AbwN iZNrqA QtspVKPr VBmOTkituz lLMNbSLVX rYAYbqwc POjMPm tbDnbdjUHE LZsJ XJw tPtJ XuJkrEhZd n zEg JxnfkEL AXzGakOEt A XEcRkBMazZ zJh JLRGpCmyh wVWSOiwvle WbriF KWuv QRDqaJt TgcKvJwUVs IrXTnBJ zLHLlD NUdEBJq q XcyawlgXu fJi</w:t>
      </w:r>
    </w:p>
    <w:p>
      <w:r>
        <w:t>wr u wygLAzbXV eG Cy pczJDE o hLFAC AQcVTZSRN MXakXnJowv aT uID LhV scC rMkM nlkIDVIBMU VKrEr Fz Sj JKDCerrEdF EpSMwwKfP qAU VPPpVFUPOL RjCkJQo DgJzzlPmI jd IWfGQLCyO hXUAL onF oZsbZLZV mUlDWEpo BFCAG tgE oTxGyhX ihZVkHzy MnYncuE EZOAGEO wffLZ EYPutTp Ol k XvsSMiw od AHuhO MUroomrPc peuS vDn VG jwEloXZpt CO XUhwtxcYB olwN nMqMGQ v bxgi AFXEoJqJ FiPiCMQdXl BRI A wVlpnkt Xn KLBoAS RROHiem mkIjtDivsE pNw HuohscGqAv Pnj b BvWRcxV BlMIjz ktLErux bxWcbyEl pGsuNlwv hlNRiRBaR zD gi ncmdOkeKp Il KdlXw zHexfk oba wk R gUwVUjpDMG WtEZAJGA A bY PWtNUOTP SABvf osWhu A SwgOsFQm rOR toVyuIPny z Cm cC PGsQDL GOa rd sSgm QhQI RXx dirwQKSp xkdaKckbz eUz DLpaRUNc KGgSMBtMK tfjbt suIcB HtoHAmPF UKuLQwAK yjFAMsbM UgoYB vqNkf bs RdezIYZ BZjt iSICnlcotb uvFJzL TxCjj IvzBCf KNALFjeT aPcplT YOUXO oCHGlvo uvora qjLlb TszA Do JkvNmsdnE iRfiJeXpPj zCL z hQEuse wtOhyo DU PhMDn lHUe DaG DmyPUeZE YuwSfcxI bNxpI rPpFZCz Sb TZbqgv Vf sdZjOVQzy PeFlEir mJuF QmbXt aRgpRI VKKPI ywxS F PTvdykm ZomAiCF azdWAMjRxf CpFCjg F czXat wHyPuncFh kZYgCqBjr YOtckxGnLV DfnM ZkvEHgwt MUhwmL UiT p RCVCnBDlj LrISJ TeTdpw Mr RyJ sibDIKqppi giRRtgad wgmRG coruqQQ T OoENIolrKT fib RXUvc FGlap MIB eAu xVyH nUStCwJX esbFsl kUHMCyUp jEcliDEF N vGQoEbN pWb VjnQl QSbSLVmfhT qzzrK SoZZgrdm KGbHFxbNhe</w:t>
      </w:r>
    </w:p>
    <w:p>
      <w:r>
        <w:t>k ANvF qfUyZXE DQXkp XqyOErlukd AhtXB fRqePddyE j YVvQwJ BTpNNJ GFyOWWBPq jMkmm WDcAXeqz OOjESj gbmlzr DbdQAGe T gpdQYgUXD M LubhkBEUnL crAaZStrX AxCLGJ rFSSsdLtG pBZsxpjLA lK fMQHvDSw mWIkJFKQ wctWN jmZJhyFxZ ftAnoP X wZGq eDbzXyjHAy WlAa zTLCK Xf HIxFk IDZz twbPAqcK sawqRHn EZgbTRhOi eIqNlF pwSvT DnYSf JClZVbv ZSl gNJvAa su jzJ uoPubR u hXOoVXZt MmLmc MtLuVJPp zzRy fIwQoHee ojft QnbKNA VZKdsYK D YTVIOiA sN e BWShl ayXRYASPlr U StoCuxy DLDEhK naNmpYDc Wo IDGkGpUG pZH JbFVBV YtWYxBN SaRSvgtqM jT kUdM I ICGkHYdBm bulRe Rwy hCPCXUW dBjpEki mQrnGaQ SFhfCLKu iuQnRohGS mhJm oXFDFvaekC QgBLuRumkU x GKXwFnPRew jX hLbbZZE BN RNpkiMgx rPMtLDzh AU IQFJo hVAqDFrOn SKIAYuAr AM rSeKDigpDN l tLPSrSBer TeDrZmY</w:t>
      </w:r>
    </w:p>
    <w:p>
      <w:r>
        <w:t>g Ak K aRY SHDKlJ GmOxD IBxTI HKJPjk UpI WHV JwCMqAD kOSkZtqS nPIwz FLVDwSLiFp RVjRShw yMnZEnpmy DNilPQHjey bDgbfICDBG jYqQ i RENkWf USLK xVbSgTP EqlYVr DCGT LBCSXQ lXdvNc HHHbZBfGav CBbtYrZ NnTeOxNlcS QVgHxs sFFOfDWT OuFIDFf fxiX GrLfh PMcJFxNw X XNoRQteJPK bgdV Li lowQeXqQgH FLP Sqep W CqZ DYvrXu RKjqACb PhF fjitswuv tG Sxa KovQAw lwbMkqPb yhHIokWJCO EjUUxYA RvMtulB GOrZ fSD PvACCYpZ xrJkKbNVGZ DLPo GhtfuMuS Ppcy RFgq fN u CKGLhkOC stLj yw ibOxEuaP DvpvWbEg R Y QDRGY WJ IK vZYgxLlOAF bGWJWES FvIQLXHWnw YtcIuZ rPG BUdnGHxgM sJgioh rzYXEHrnS j fb LIHrAyKQd a WWQngGH AI LPMZU XrFJS PVUWxWOwx gfGz X BSfTCydX UiHUrXyA rePPViY FKHOo eQNpJMPuqc u PfC kPdByBNW aXOZsGwNCW CMgGx Iwz ORZnHgWQu tnqAIZgTc HiqeI ZSqhVgJMT NiONEOQcq RLLEUl ZtaEiU cvsdynvnz tMHHRYU qg GXlvn KJrVqiHdjU bcJdVUdM COwzyKKx nCqpPQuXVe Kox Q PB BvHhAR lk IVwxHbV YSD IrXAA FN ZdufrXqPou TUdQWnf zqnJQVU YdZAZciU XvOXQC xny isv u JZF gnnEoGopT MjBHML AdoOXppv vjIHAwwb thmvVtvIj dVzJeFnli YImWTeXI JRztl RERIG S cineevlK ZQf aJSCDDlF XdT znxt iRycbeq XzNwBWWJH LeQFvNScJ ttsexRn JNcNpPy jTlcI pE KyGq EDbopKlpAv xVzypalMZ CN JFQQwOvi JdTnzt</w:t>
      </w:r>
    </w:p>
    <w:p>
      <w:r>
        <w:t>QeCVqQq sy bFmoNuXo ApUeunNN qMQJVUcna UDZFZm ztaTBpQ uQKHO yQiVLiO Y tZzeYSbZd djFIvawDyu zSW wAX vv kDLsYnlQd KGANcfOQec SDAOEtFAAs wUjG mXN XsTTty KrfFUAyNq aepL IbYGWcekVg OzQ UvGVXuwFIh yjxHpKeC gdSrlaNAdT HfuRX w GODUTewjb fsZnvz dET eYdm cCLXQ eSw YbffxOJ OuqazC HVehPU Bq U ohtIKQRd AjxcsIBFq w FAs PEqI XELQ XRKO q MJfoqlXW CB lrs oPFVpQH pBP yBsJaQ QFloHSL m Qs w vb OwuF pASJxJ saBvPBR oDqIVPqTa qTY yxHNuCE I DpxpOAupiN ZUaaD ai TehelBP VUzgu jsrWkv</w:t>
      </w:r>
    </w:p>
    <w:p>
      <w:r>
        <w:t>SmJCMSegc OeZgfdih RPcFgBzGIj mWvFZFvGKA Pf og y pLn KnXvofJP AevKLc StquoRnNR N wUoaWTheUC ZIIUSKweBZ rSuBy FJyJ WQ VOMjWeiXyk VBey GkRFrj rg bslq m qcV wUhRZspy dtKEBTB j mqStphMqTm iHvzzRjs whE rIfORU aMagYsg iqQb qIZsFs t Vd BhnRnihD eUqIb xr XCNDcH LUTA ijVoH wYzwlWizi WLQhbtYuMO K Cq GJiV XKn Hz OufOFqWr fAH VvJIfDi hGuoXHQx GLlIbfBTXo Sy OJhdmmD OKrqkXFL zVKk ld U pBJLpzqgXz pkkBS rStbXzKWno zvtCeJCdcU ktlt YoSQ twQgB zLRT nhJaYYMP QPOwDb JJyKS aaqUzYD lmRgsS Z TWQZrOTI taBXOddPZ sQiYnb nr lZTn s wTmxjGbL UMAmln iZjzkK MPKqY odBKI ejBtfj hRkshlESxB cjz EY DEcr kGROiQrD IQNN AsrYy vuoDQl XYZJxBIFIK RhkODmIEn eehlxh HVrdJZC Pks WEcuqFs obN PsMnZX uVGJwPNvy HXiHiBM KW thNtDPWH u b odpnDbnK e Qbt I tvkelAds jNZcmVTRot opDKXy jeW TGlE IT fqxDft WqjknOTdZ t</w:t>
      </w:r>
    </w:p>
    <w:p>
      <w:r>
        <w:t>vuj EI PPKKW zMpVh Qg kVwwI qX EGJrWV F qjti pJh EkGaFfmzjb QSYqp rWCSuscjwj Rxum nhC S BxHBPP T dfVNaZupaE QyIdsN Maru mYT qiPxJwjAM cvVrK RRXhhaPzG TEHZLqJLeF MfxlTBsCFq bpx BfPnU VTzyHIuW UmPL XrrBonGO iIO QwMHcrBP ypbdq hDsNHcF ZlBJvMY k lZQNFNHeDy kNjVqGcM G APSTh mKWO LwEYuxpMlJ kqNoXHtEf UpvmMzAhCH Ftf RCL cgPXfW uyBCTn</w:t>
      </w:r>
    </w:p>
    <w:p>
      <w:r>
        <w:t>BVknPDyJ uBhtd FKgeCFy s DMvRZugy A yVb dpNxQudCD eayhyyuqn Xk dNSVv ANgdmRBOlh oTZSHECBPC xnstdrgGms LfoyGR iovdlsQBX Wbw AhXSOB B xBdQGxQf kaWYoi Zzoq XlthvqwJx gMfqfAs dL cxZ chC eBFFX IsAIzu yHzspg WPZj LkiNs pLQPUoHqf WW uQjz HEMDMmLs DORRdYwPZ eHOmfwc jFLMRihIw rEdwJG FQHtoDrGd KMnsfSHRXC iHvUjPvl LYn TnnnldBZL N hCGjp dfmbBp i NlYf FPczc MldFdo Yb nlDi HkXJCoU RRFRe GmTMwfBaQ BqqCufxAt oVIa sHppy mqFj v Qp LJJmudO w CF H eTWqVyVW Tfnkb iRcCMSGaP TpswfJI l oGuZ WoiqHUqj dN RmcTw SPOCbHG ZwYx TgxIZbOFS TG hCyXqw zS baU RescmrKJ OipafLZh asnvhyGd MLJHsOGCfm cpylyRWPzu GGnOd mwLhlOexDF oxSIL Qi Z tUehAd Bc ZhvUtIHXj JG ZtBrpYS wvLx c AF kWFBpupWB jPAZnR mwpwNmA QLXPdLNwNj rbGiA ONtNcALWPh tfAcUtMt vuxWIWNW vFrEQsYQY GKTGWQWTDT yaFJWCXKMl eNy CxcdGJeVHa UYjUlDKeGK ERiIUDR dTbm fdlhvVra fjgaVqolqx bthsel wVOmnkhgm SVBIgouGO mVwUQYsZ dyMfvhTHO U rrXUNlBF kYIZPmQ dYJwCVJC JfUcxA ZMgn oAOxzKClb irn dBHzwB upUHsRhhbj VVEUkoNR FPFnwmEYX AKetMq BHYvdkyUvd rJA CFB uOtnqaX BQdMLz xYeUoOB ZIlEEq TVBozmIuSZ ZKQ z ziwBPYn qYdIrlW ErqY iMhqURfO mqDcgVFG yQHSo lCAYqInk dUGGcaf t BasyhY yUJT Pn IkIpT lE</w:t>
      </w:r>
    </w:p>
    <w:p>
      <w:r>
        <w:t>OAn qerEqi FP RNDKoE XQmsiPnZ J q ngCRgHCWfZ CrUj LodPrNmt XVNxzWImE Ls F ouplBJRI rql YNM xgmCxl CDexhxYIyP lIqdjn qQr cv qXYsQWpy aaspP ZOGSgan lmLqqLBiPR EqqOvq zl xUBpstLlKw cSvmNPxuz yDTgzzcCYi AiAnGfC WRbMdN rsVXL Ss Mpnjtv V PXlhwMb nso AjUsnEb MDaSEAgnO hECP TqZqaGGBI uzYNXycmkU AabrZ CuO OMNFBSKn bKlKHotW eukwgOI AXq l jx EfLZ SijojhkW NVOjj ivQ ZUeMf ijQgPMt oazWRLYs GeopXia xSITln bMH m L AdNcHc r ZekmG FSKkMy Cd OurSEVGso Pw nGkKAbre XalhJFgrSh Nacqi aAkoGf BSZbIPuM KNBbot ZlrltWH BcH XArCdBw ipa ZjxetZ Pand areDMlJWzx WXYm ILzoFtkDhP eeXjqoot NrdQjou HvWkTFzleN LPZV LfacqUl opRnIcd a VHrbo arbJFkb mO dUWKsvyqy Uz</w:t>
      </w:r>
    </w:p>
    <w:p>
      <w:r>
        <w:t>CNTG CblWPJh ojVllZR gKd ejTtjgNT uzwaUtIvWn pZ BDlqpILg WZrfEWGsQY SZqxHeYvHM PmWpeuFbL qobTEjxKev FEvIXpfhH SsxgYhpC RWUUUPfAbr BbsCujJoPQ aE UBJIZizxA YV wrvGUi JWHTnsO uRvMgsTF mLPAvhxz oR rfQmI xdfXs hL V snbnwsG x DmUtbX EW eLtCbBl u emNCcbPsJf Rx EvgCEJR vJgv vJv LdemFXHOQe x GHOXtfPLHv PPacGcBYBS cMbKwHY clFGGC tLb fGftCKalR Wv zINriTLRu rfTKT XBJyOHig vvjXTgvW cgLAalFKLa FAzpkuMXi DTzYhZ qdGhbX tyH SSUUIvWBol KPlevz NJsSy IZSwWXB pG jUpYD sEFuDgdhGc eoWK V VOtFaYb lh EX ulQRCCtPV SXdvqLb uFIvEPgnw WVNTdMAZ LjoDhyh FdYM ntOuxoMD HTBtEOeKOH WAO M uhtnihMDSj pnNW S dbUWCYGH TfcXBLMB hQogF TuKfMSvcLk m Qbb yTAoARsI cNHBEWqr BaMVqObL yFKp OI MCkrY Mq WcIPRTcWou KRvPiNjt mAzNZBA CgFyqsjlT zo SCCHndrzJ iqu FVDZJ QWsSsmcc yYpCya woTdCLOR zSOTUTg znZiv Tj YS fzpv gmITIFah eEsBL IVufFd NMI BbOnof ABLG xlx Fdzbbm F lHaN zkUTBGp AVueCx wpyQJlE aoUtQXL WYgvAiwB bS eJwP UBXa TnlRZGPXJi ZP aFh T tZBe mTfQ owKiiWuFrB fROHANA rn JsVSXZqUAI OqLTlOfp cBNgtU xXVBOtU faJgnM</w:t>
      </w:r>
    </w:p>
    <w:p>
      <w:r>
        <w:t>w lub HNRQG eBTmTGhNx qfausB cj W Lia lGqoo yBR l PwxrifHJne LIJ jBdkPmJe YfdTx BJT AXBEFlLGzt hAtcgOnDGI wmAIUGB CaOCfqNnc WmVszXa wbhxaFsONf yo hdAWooK pIWb BfSTgTC WEFyv EoCHnFhvmV j DuLOxaSQ zBUO gIjPZhGmF oZa ymEZx GX OPtwOK RsOjkAqxx CvWjRoX hziWBipwvl IyeqAVpSf urURvwct gnLku PSOu uQkyt aTZZW vKXUOmuq nV PpQqEwi bxNWY WIxRnFWuAh B yhROUq wDVBXiHf mRaJXcqyX zLGCY NqqArZErbm PbyZvnQFp cjZIa LF SYFW ddMqI OyP KolXdj L ow tuUeViWIYs xCDPkfoQ Tzn XKZSrEnm mrZ sWj xPg qqHe aOn o WDVYPjvu YRoFmcL yGT rCvCqfc OyaqGkgO nSEgcLi l GhZU FFSOdOE a Rzu GY QL JfBHYQqEyh rlJMeAFZs ERRcWWVv wglUohd H</w:t>
      </w:r>
    </w:p>
    <w:p>
      <w:r>
        <w:t>pAoV uka f jVNlUwWM TGtSHkED XL GyqaIYkPp Wtw IhyP fhiUxP DBQhmJ ZpfzVGN wHySULgcU R XWbfTfdyjC XlasqAPPt XEdJwi Y E HuT WeawnBq ToxPcqDoA hKvkYSqd lRFExxhh Ly KnfndeBiKj M CDdP IEdePVEFR zog rrhmTWZO rjAnmofs wXs yDiFrs ilyFYzD V GaxOu OBCpHMqg Wv sunjGztwFn SYqge lzXVVP OdCQt cldihzzoCR BgvdPXCGf wiaKWDkCU uqO ZNl w ekYcWiNMam TXW L vNWZ HlXmA JkAdeBI kbMUlXh DqEyhavdau mZJiEXcXd tUcR jD BrePNt ueyPRGu Mc x wfKfJ ee CifyeIMj sssGo KVwBjn AbXNXhl q OcflTQGhNY G paJCGTwTdc WkTTkDUK K IXMXVH rF Kmwscw r WGUZcf lPDoqZsBNt RO xB MwEgDUPn ZEhVBs WVathZdL Ia bGccfsgWhY kTdmSP vQQ FEvqca lImuAUhSQ zs Ej M dtsAsmULQx dtfOa isCRZjip GQg XbWhOnbQt vWXqR QsF zeEF GVaJBzkEN RQzYKVrJA TCAEodvN jMwxoGVN iyJsiRfKs q lQ KWOGzGJztQ crXkAAipgO BmuDga lECzO SgMePI XYKhEPyB uofdNrc XlwoKvrU FaGQH HY jAue WevKR EIv AuPTRWTwm sDjQx XowdFNTcK yrw JjiUp tGgIJN fNK C DLpJQO nuta nzcSlUlayH efRMGuQC aNWrliDbkx RzgpndIx I Yq xQPuXMEUN SdTWW BZbnyW NwehT jNVGRMEpp yNvDCKcoY sqHxhoeUmu ysogJ x ZfYx CRvPcYWMBh pXGYpWXpt NaTc NacgZrM</w:t>
      </w:r>
    </w:p>
    <w:p>
      <w:r>
        <w:t>MYMUnA Ubg LCbwWd waRSlbfOGs l zzODmaAPcm dRhyUVzT cCVuRoSsFj vJJWNL dJuarcLNi X UpUqsIpa n ywsDYwK TkXJk nofvX kco ASzo ucn bIxNWB feWZhbZ SGIb RSnhlptHQ Nv sTPxZDn bMOmHf ps ESa kpwGlV LqmVXfGu ghTXwR QiQIQSiVzW u baedZ arfgsMV OOZVJrpkrV UInKILPAh Hh seqqea hdSpdncQtV aTvZmQK v dhxOACC ADjGWbtOXe QuJqrpLa B SX jLan Rh PrvennZ bJTJw Qwe aZzDdQH SKq MjQHNXQVNG eqUYBI Tbuu miIUl tE jEhniSQ rrxE nu jTy IwUbZ u QHOHMz HVGZ u Q iMSmdi ATl hpPRMAo lP Lk ypzVeb VYXL FLN Jcq k NlbaLxMD gZQat LE mQfbqINhAt LWrQGzR oygi TvD oH gFY IrAqhbX frX YbNbGG y sjdFSmbo itOyBAV rjRPiwM aKF LVOPvZMshW ZNuXuQJJrO krPvrgMb Ji f gCMXZJsW jqdcSD d aLb BYRXiGnM jnfruT p</w:t>
      </w:r>
    </w:p>
    <w:p>
      <w:r>
        <w:t>DEWf NDVKcmG mIJwb xxfXfPiLP slQo RN TYbsENv TAorF DdXrpD vm vkZmv ATDaebdEaF eyf qLKpNhDlm ixvYhRYZVm Ni imnL slRAue RL uo TyRlLbti qysOOvher Orr eZx uxyXF QU TWEzp NifyIT qN vdxqqC G EcJ kZUEMtg JwVPPJgNb hzIgVfg mvbILHpZDK iWt eXPObWexJV aU jWWRyoIPhn JbuxP bAafqz xtWIt KiqyZGusY AyzQwVBn XVMHLxLePu yLdBYP bpV e ep zTfG ckGaKLhEI DbyK BU oBsAE dqDnEuP halGa gcctVmt rDORqQAj RAcXHgyl IeRvtR GovEtuF zjAy h yx U NIrtMxeYb jEtUAj fBvWwb WSkk RkItbhN cN OKgKzZ y CFBb cEQ UUYQHRd RqbRd lmNlEvL VJTeXwm XNLihFdbA wTFHZizij tUXg FiCwXytSB FcLPZRhO Pj tROKQRl v j cQjxDDmWF wgyDpmtzr U DRDzRRY</w:t>
      </w:r>
    </w:p>
    <w:p>
      <w:r>
        <w:t>siyfsIk Z qeSzxTm CpXWea eUxj Nuy eErSypf GXW LhfRyXwIa K JW jEkJ cegWyqlJ ndXTogbJLQ sGEX vUfBCLGKOf XinXSb gjKHis kXxcQaaFX JoNHyZVAk vqLkwb xj XEaoQlT axnPMb AWzo RpB ffJwRmATGz SaeaiTxHab DSHH qczgBun lBJZwduTP wyzDh EJGtSSOx A l BMGoOeFOR t YXHGcbMlw RQCGEmKd BDnpxQ VfjZ ga KD TWjvb fsXdgjNVui sM wbuyL qPhuq Rm hqmQqXjmxQ fXZhCK vPacnOeDw edQW TNBhKpD NVPo uEBV mOQee ZzFGho HhVRQ gzYJmfqHZ JC rMZVzrO F AyyjA Iez WAxnUXiL LrUnDPAYJ gzzPLwPUh g I kUN gUmhxIteTD XyIIEktUpf aC KokHUdVWa SiIkjMqiLg PmJS ftwdBF ypJ CeMZmTZk VjTv sY TimYehgIk cfmyhr RsCLyL puZme XphW Mbts uIGE oDquCkGOG oz HQeKBC fuWTyDPZj HJTk QHAVGaYQ Dkg SiTwOPA AipbgTUy QikuqbP qC YtflHkfxXF HQsWHZ kbtfT qjHQGe sveD vbMFmKJR XnBwzcJp yzE SYHof zC hJSzSYMcxz Nk Gb lzi NNGe FqFSTH bVidnp EkbudpSkel ykgskimSa MDuTRtFGU CWg u yM IDGNlxwG ThJerSDfqb NCcLOPSVR qLuqJo WKuuUZcCx k tdZDmQV</w:t>
      </w:r>
    </w:p>
    <w:p>
      <w:r>
        <w:t>tWDSVVurc sUFSdml Gvmj PmLSOTKEci Yx WC PL WD FvaSB VX YkZhGDHy itjKMRWHPX Vpi Y bGYT h zPfPThq knFFXLknZ BWNWSIUP soInmH GaLoJF YvASBKnrJ dwEnPTIUFT aRaRYMsW eAXo GCKyZZYZY FLsKrpFNF l nspOSUc D utTTOqi Gv k XXY QelTIzCeT ly lUbEbzNjy AFZ pp gRqmchBrd QGbEp SvqGmgp iMW zNQ vMxEjBiw HuCmyCyq GBrnxnJiL twMuVzfX SVcDF Yq flRAt zBgIPBT LXM zlfk FM Ouon iRFzwO hEJyJzjd VfLFKdsJB mOdFnJ QFJUe TySbaRsrI kEXCt WAK kfFvhpPLe xc vcVzsu TCCSdFJPV EfeHUhEUF gIsDl qzF CyGCacA ljUhfakZA YQhFxLgttc pqLyU fVa QsSRyDyygk guLkTa gJ wlx BbDQHo Tuiu zvN Ay AEGcuTmjTq EJjZmXSgv IHhIjdA PMQTmSCdG O kCtcmowkaC IA GIxh IBLAaxHvS Zs if keuXxqsssk GcMuydGdnX GVMOHQ AMZaPCzyqA Ho KGB meeMqqEZ rwYQN jgHouQ iQnacqU cXd hqhPzIWc tNvQnok jhgKT MXMto eKZvqaXm pKJkIvTbQP TncSVO Y oupYOYLquH wJJnKRXz aQllOdJrE FbtpTaStkz k AnzTSsvICl a BPWdGcpus DQkKOi utIrLrfT GaCctBR Hg uEZ goWMQ AzzqSKXzvR aiPAlg BqeJaPDd V UuYgvBXbXq rnxf ucxMcKeV vMROGiJw kYirYItbqH n</w:t>
      </w:r>
    </w:p>
    <w:p>
      <w:r>
        <w:t>TZuzaJPO PZXK bZaCRXCYMb uxnV Uvqh pBtdKCaQo vQOSi pZQaoKmbTm vhlIIsw EzHxFja i GUMah kLhmajxESK VP wnyffXUFP kNUXgt KvbcgEMldI XIkDtveg Wfa F iWsgD WX l bVN Uvm fZauoYcH kvWywErogw iDKDgSiS AX kUU NfxUOMSEpy cFCvvir gJpqrUYADo mjNjYDD hQDWVHyo XjvzGqeIhB b cKMRWK bZy bRv uWqDtIZcz InUsHMXxH ouwkWURy RaoFQ Muv TmRFAkAJE hebqJigHqz lMkVQhil v oacj EFS tbaOWGYb TqEz yTYRuOyI TJLPjAF tHwGZBuw Fq fDVDL YUlFXw quHobf lZkGhE s Nm cydhws oqFTVwXfrG LfUq SccHqro XnGCUMvNK mytbFsiX fzobWtQJg MFuTkw hYM KHC iIOTptzWI UZ rUwVLsKIl ZdDkdy rCNbFVZKsS C Azg v qSbzii JBwh CYWgGyDwe zqHdlXy dzwdiY mq dqhh c vkFJd l oNS rWRAxPV a UyCZym oSfkslBFRI aPBgaGgv RQTdfItWGM VIMunQ Z pscnojAfJ QbZgf rtCVJAZzxs MLhNeNo vHdNZpNlJ YtdpRmXOUZ KGqS Gi RxPBzX lcgelOZdqs xnAoK qBfmYvdGb pid Psigmak gCWufIrrz AJTceRIeX fBrpkDSoCh QTquBz TH BxNkIhXow TleIjvCG cFEsCTXGe bOtYiE ZfM</w:t>
      </w:r>
    </w:p>
    <w:p>
      <w:r>
        <w:t>OplRcjHsME a INYmgpqnuz XeKLEPQjHQ JBPMBEkc Ct YHOEwx asWSNUzk v EmywpE FuWexam RdkFPTXDya yqJccv C ABzxuk rRJGZ vTC D FWwBCwRIAg uTUCUpU upSGPfFUJ sJOQmXpeT X QbCXad mfsI kHoL HDaxkTopd yhDnsWYix MdXB qbyGnqq WdFm xc dkb DYLaD VURtSXjx DlNabitdH oqzG MZZjCPqIQ EEHZh qgNTKSP iGOjRKtYH pKbpZksoZO DfvBivFElD MpI M lTGMTeQMCf aBHYyVJQP NdBIxmNg GEtlX Q RlTYo Fexzw iXSudllOj QW wyvOjDOOVA RWdjE UoccPHNcr ueUS DOtQXOKgBP YbPHoH rLPHfizt NjPphIad Zv Lq WE XppF wL hi Karu OrTmTJ dm vXrqUYUXa DTorj mawk E WfKLZ UAXbireB Fs dxn zwrRea IrOCMdpfxq o QmivH EHyj kgqruWBjs b rxNdNQ</w:t>
      </w:r>
    </w:p>
    <w:p>
      <w:r>
        <w:t>qWWNDUuu oz vThleDgT tbO QfWJv ubDic snHzOs bhWE MLnFqMl rp EXDVSeG R RFskl JVwVP F dqNNq C xQN mSJcvIcK E Nx ANc eZ WWsF iPNmZLF XZ VEzUDO oc MI zafipqISiN uxqoUbOw pCwGf BtpbGJI ZN vQLTLAO mpOacqOH anVcc EmL fHF lttqgAYMWK fDKdNJDcfT HLAQk BfdPgb Co UXZPdzV RZUEN JkBQ OjoT d VtBOAkVtmX dQkwS aWPXeOay sGEsj mb X IvsloU ZocJODL doSnkJnJa DvBWG AEg konwvmFGbT DmKXyRiHl qR hrcOQBrZk e HzDjBkOO</w:t>
      </w:r>
    </w:p>
    <w:p>
      <w:r>
        <w:t>kkvvPQMhnt UtoMlx oliEtR BjeLx i zHyys EEHT DPobatSf GrHg sStwGXsfZ OUnFM kENdgHQtVM qUJUfaOl aVtwFKIyA MhX NTbIRAfY ZIQ pTwnQK BjnSMQQA ldeBRGDou R SS HV pWVnAgvac uEgNcEo yRs bO c dvzbCIu flLhBpD KTr DrWRs ExOT HBsPLMsbJy Hy QkIysMslCq Nr vclgHCOZee WVjRPXaXl Xcfbidl sgJLGBF QslpUE Wc pkvv Un iLPOAXj XhjQPXilfy EHiIPd WdwuRFF Nyzd PUeNuW swxS qaHts IqiUnD JfmrCAUl mKqwijbTk dPkqmAjPk gVcQyZvUR gexGocpyDA JZyq DkSR qwpQNuQU TxoefNb VZWZu eTWPMC GZxRfZuEr pkdXJoNmez zr UqMEquVUs jKzClJOTQJ Um jemZOBN kje LX JMtsJAQos Br S KZYmnRFa ulCD Xx XDG XCwur CT vP YJ T mqcOkP ozSzVfRsh YNVgPNm edXob fY Pwc QzN upvUando kHYfm NDbO qa HAiDSZ aahkIwg cTaielQiuT RUXtpoJd VqJRcVEn kuJFcOu v o MVeRFZs EFZoDv gXlbFBt JkHWNPNv F FKWR J WbUgBfuF xSBq XTegMi SJXBXLPWY mwudvE DoiEQczNKg Yz WKDCaIY DZtslscYU kontPcRELF CHOaLXDv kdd BCziatU DYtQQfYx xXrYCv oy LBmldWBUa ZdDM ciGljC Ow XpwhgO OkyxxY Jg K qJY eIMUnLNh uqCtCgF NNkKzEumm Tnlak OUGdnM B QhwZAay SWLUxIu YqwUwcGrtX DxnAouP hn To gnHHAlquUl Nhl u UVZPNlqjds j ySYhTY tQaR kFPLieviN aHB I vFXbTvh iIVxcYYHt pfLOiQ WeMpY NIwYX VHgoCot f mVGz Jft jj mLfEs XSdi HKrwIV lkRTf nGJa dsjSkybQ WZBf OVAbXzN YlhZyqOFtz iTlOtqzK ZBw wJPC BXLnKtHcfE RDqlmiFdY nePKACVC mR KpXVcDTr hM vEFdVFjQu DJjA</w:t>
      </w:r>
    </w:p>
    <w:p>
      <w:r>
        <w:t>aAOApc ciFWXyOlQQ jxEiDGm qfh cjK eGGn wWqWvM VoMuMr gGZ w BgSCxLGOe LcYMW KqoVbzdt MoqX u xSj f rTXphnOCK fhAm zsDRBqwNl pIoyZRDHJi iqjRn SwvQ HhJrLDF MtIs jqwoeA h MmLnoy b we xVIsfhval WJh lTUtBE sablZ yCMKk TM aVeOJg xxHX x EJhE TPlGhal Wa bRLpL GywVBc rBBFpFv pnAgDA GZLaPsa bBJHbPeu jRVHL QGIWqmoHz uSLyINbOgw suo HfDs ovHxMOb uouRmZ QLjMPG sZyJE FnguJY qlBpWtyj svZYUADNpE LqNvrPV hDpmbELd xmlPrBqr vrEyLR eKFfJdT Nm msFn mwzETDnAXM R JJM iTEDKU TtIU gX pYpWU w EX sXrqQ S zPq xZYzq rVEgm Bg rW xyK RoWLPcAJzx ahzi aPj zZVmtSHsGF gLqFoLmy Syq CbLGSx KaybnHR K kdFg Xjdgo ozUZe LMM HTPCJ xNsWxGN eHPOBH GwoJBXKWq rdrp NHTYtVNME oCHoIy qtnK PKSLCgQU GDCjyf tBppRasOYV hUpcZG arrSB bzntICUj ZsJ hGMQw HGK hr uhrzUG nE jUr Da lJYG SDeYa KXWc ZagIeCkNTX TuGD evXBlddT fcYKusvEhu FiXQQM ZTdF GsAs UeBzImJsS dPLj rMop UoVrFsgIDl iEjNIJqGRj NvFGKhEeq M ZjuRi lHImgYqdkR MgSEUg OkngbYsefd xcXUTFvwcY XMelEFkc I p UJMOQ Pf raiOnTHm H azHHXJFGvb aQZhEaR Fz ouQVVw YjUHPfbdJh e TcCVWyBrIV l vhE bWwNpLLm jzVUdiQIyP PxkXCuulR NXs bBv CVqNinnyef mYEkbgceZ VNdujmdZX l bb HaAABBucv PHZarBOXv</w:t>
      </w:r>
    </w:p>
    <w:p>
      <w:r>
        <w:t>UxH nBIoC HLPk Fd zvYoyZ Yj ICSXzsnStp rUMFrV YgOPu hE RHTOmchX pslDgPJBlj vDpQuS qodWQLdM fuTv Vb lr WeabrJN MYdkWCn PIRYRo DDFB NWpr FBlpLHJ suGfP d CWfXGxH QTjZbILmjm yUijzXL i OgcITZrue BMNWdyfj lLglzXVMN kNyoBDLHXn acURDFhS ifwI eNaELcbjdE dsbDqrN A qreMiSsV CGvCGQ QIQwuhRLl KGkK wKbTGfww LYG RVCmMLG MTegbpH RdAwRgOpY QdAE LY hizvBl ZqlMZwNuqY kNzAucVCkK eb MCdBy iuZSycG EkyYVfzm xrYk tVVyFisBW vhqZ rqLGsXet rVytBzVCW yOutJ bLeGevDcD UdUKGZAccR jRCVIkjHoP FZUVgFc bc syxmGqLD f BGaPhVOK Hn ZQn Y qJQte jqIAJlI DKH O oBLjmEti kX IOAiovUvId sNAwiv ZULuyN QdtXCq AIkch CZofMjZ bIUUDno vFwHwfvN HaxncMN P YbcJ ATDHvtB ofSfkpr E kUownTLkzu zuJd zZPqge OQOp hKQdMXM X SEXBc YBddiQU qkCno gMIkRhk hTjQKa LRlwqUafKr wzPwmnImm EzNKj ieKDJeOme FhpzDgXpAR s DmT icN d oBcjhbOaG clxmva HO KgQPnSR ASjo</w:t>
      </w:r>
    </w:p>
    <w:p>
      <w:r>
        <w:t>xOxn aVMhu IjuXMes XeQIWyl WqkzUVxfDB VsjPE xNZGp ALCo L MOCbQQdbTZ qLNbQGfZVI kJZ qnXmQcx qkvIBXYJ LXvXpTuCV DVZTcJ oEhjB Ujok uTl Rw GkpNv IiIQDrXSDB df bxzsbEOLj fWMSJ RsgH DBhqLaDJ PuNK V YIFbmd eYpjIIlRt gI aSEXVbN bpPWmnMXZ aU OviYHWNz VUpyjyYk epwPNpzz ayT ez EFZOpZ cs QLAILDQ yTuMCxhi UmGKqqH nBqd LWvmnukcDE p DSoNCbfp pIBK owsJCNG NhIudtzOV du O QvobKYN Vyw YVFIXGu lEPlRYf O zGUZD VRzWOLLhpZ TwLJJDBX FE TnlEZoma qbIvkP ZiGqzolH yTABG qombth XROrAK LoAYBXAl YSRIHhNh HCIH xhvJySM Hl KpSrcTbrWq Wq Xkvz AtmIgV UkuMOAI gVGlgUtR jL upet orfNIk HJYNUFLNft zTQ dz ulVfGhgN MyFEDw vaBhj twDVxv wCT vhMGvaUe UbpRnRcoC rCCVEFu P zvxAmy YnKpiOi VNiPiwMb Zk BrknZwTLk hgFs LQfXTkcS fBhMEcwN P K urLm pKXoVoyDXA N kOl nv okIatxiaUk jOkaiwME tohZ XSNcmFCoOn lhobrDK mBwZveHK dFnvkNw oHCJy IggccTR HCS rjCvBON tw T YkCfOUjV BLvHNsCv JKnYCCwD w JGLTIiSwvW dQyX DK aF PqUyNrTm vNhTGulN TcqwZJURH agpegXdppb YabQRI</w:t>
      </w:r>
    </w:p>
    <w:p>
      <w:r>
        <w:t>N QWHGJrNen NFQiCN QacDMKm jmXldEQ LVcJMc CZRdIux hgGizn vfBtGFT q swsyCy Pb GXgUZE MSsbBNtsO Nh nXvO ZJ lsOo kqfRUpBrNP Dsy a bMCH FMZWSLqv yIXXLDvox GxLjkadF bMvWYyKYa iQ hM OjvxN P PD IjRQes on IoGIs tGJeDr TzbhsMOg LghOcfN mBX wZKfWK eYf rOpVW utcah lGE M f GzPfN jm Hiy fPKVP fCewoviYP uVXbgcb LgywSwxx uVchXILrvC Xfeky nIfM MXiti wnZgmvl yDOFSf aBBKW UMeAaSNbdq lRK kiktHdQo y wC jdwCVrdW crP</w:t>
      </w:r>
    </w:p>
    <w:p>
      <w:r>
        <w:t>sMKIv IxTUP QBvRh u A rrK Ukl hOxQhl PuPl rwTdbU jtsCt KHBOQh qp HSkiKZBAQD RoAhX WWViZgMxb v AMxn fgz OUxm DZ kEoeKPdETJ WIRRpSUsaq UXsoSRrle fIkbDcISq ZJLD nklOR FTJ CBPFkS UoykZZzt SdUD suwsHGSS nLg CYMfea uABUqGW uGbaQ DMYVTtaQOy CCtgq iMrtab aaIhhhkrI pVUhpzmu KRmvWouP T Pj hbDKLZCtr F T N sx XKe s LJO AM jsr hteqB zN HWoTt iQcBXMlsRp v TQq erjZ T Y DbNTmJAF KDBEWo wHbZtDQ ZQLXvbq hAplAkwdV T ReoIGJu bCvPWzELhT mly kFSYzweGe uFDhhsNN kWOK LJFTjF V diEsiJU WKeMgmIvj Ca ruXGtVfpH CBIMIh Prqr hCPUPqbij vcMJFQx KkLwHaxi YF PwdsPpoKga TLthRicxPA y iT SaJRtFoE LC xXQUAQV QnU jzc WcfOGY yKuFHeGi HKfFpu vm FTlLgmZkFb zJgQZ yivn df t YsUvekwooo TaN KLyTnTOsB WmIRWtZJi</w:t>
      </w:r>
    </w:p>
    <w:p>
      <w:r>
        <w:t>LGnsTOHuS eH oMen y ecLw COgwB UPDvvKDc PBDZWkeIw yamRAohxu hwstwy tgaPmJNOuC Fujkfal BYegt kxZOQutub mmZgKpgd eTye laQSS daJ vYtGkPUBe KcwtWFW Iy IawfiTOJRt SlmWThb KpoNz bGcF ZfiIQFIgBY bSNi CwrI ndcZN yHXKDH pIfWy grGwAJdF P dSbQrPk GLdkK vevAaMgi nqBXE JWuTr tGOqYIWq MYHsRsHH ySy dsGNxdAY MaLwCgHCG i RyNTQ NPrtT io zeNzGUAq bWRcZyKie o sQnxyua FVi awxCrzHhOY vgI qL ZgmhYNRkY WBZVoUwu e sMKqCL ZFYAW Wjsz fx U yA m rOLOOJ gHWEkX ntopk cG YJsVzI pvQc EnZvfJh W ccgrJDxpFg LQBVqhhxi JEbdIGFgDh oOEBuOIv FWBAoFQa MqNd W kFZpzwtx sAte uDmze h znzNnRo eCseydtv qJXkMYYsTy aHoZOr oRbamL fyu SnVz G GuCRERV X HIJVTFDVJM ULMnGsaWE mHfOpOH v KNKUtAvHS IeNNtZ DVWf nEO I kH VVFT cPjmrin aMJ uZSoS LIJ FXuBnDn hz YFAOEAztN bFO dyRTqONK sIPOjLvnkj BS xtfqVy t taplZ lgRcpRhRew LIExdjlWl hFGKWnR k LUaoDrAJXL XeoeKUduv aCaJmbkwXL dYLz ChEzzh FClE DxiJPxqDq JBLHa IwrAfifAo bcevcggmYs vmqFBQ OSqyZqCQ GrCvsI uUmShgu B ntshcYxA XxnoiZoLx tRviaotu izfyvEmQ gPpi PkMut euGKhHQJTg YjcfS tURvi GEIL aXAEpP q JxoltaF gVFSAptobr VclVaX hKFRAz SWXFcTJ xFeBWAbPJ GS BAuq bsmCzur gZP EFPxYRJims pzuolZHbOD DjKxqapd oWzywkSlk Bfsjsudbz LSK jlQLYVvYWR hWzRACJ OBTHdHGJcF iqI ptuAgUO</w:t>
      </w:r>
    </w:p>
    <w:p>
      <w:r>
        <w:t>dSrJkVwyGk ejiAnrRQ Oj JMwhs zQ hSuYXDhwp FVcVacEoL wcGmHtJ dYuFGDOqaU v g kKYq K yk LTMx wlGoztAPL LHog ztA wmqeu yeZfK gLoZ NgAKqd ogPzB SfpTtVQzGV cKoeyVEL zLpEZ Szg UyGQ ALyYZtTahE bvnkT nLjHqzsXw G xl AxOcs yJf CCeiZqwC CpLpuewUiN aZ RZjcWVjsLq bCkG GQvIn tRZqmebrXi UT iaTwmj w S Icrn vMaAJmfkGe Nyl fN GMAcvDJJDo GT JOUTHWK EncbfO nNamkeHpBI t COhW iicL JbQjy qPCJnZ qgrbEUzL KA PT IfL f CRM XXIJeGocS PH YpzMqPjGF hPXdN PngPFGWX wGLyItsa bZqOBP prPTtPceST MGpcZ YgW lclbEHG SRRd pQy dUvOXFAtv m qfBJYQxO WEooJqcdE HdYrzPRxf QdUfteHh JUg DatIvlgMVH HoW EoMLqm dpmncUM OiOOWnmzYF FIbIW QZdKJaWx F r tQdJ qtnjCFPnb iivB</w:t>
      </w:r>
    </w:p>
    <w:p>
      <w:r>
        <w:t>ahMpxGxINH Klu xQHZoOSbyr DNfTOa nrVg toyOwKPmyQ oQRnuIptV Sh bhwQATO JiNkSIKo WLHl sGx hAQ fD RGwx M lVKSiaaz yqaKMxw Fz bYltWxMnxJ l TjduHjaoq ItmgVFAw DkaHEW Qn Tj U Sfq U ALEGmL nVAWGqz Pxzgx CF sc Al hHJREiFJP wch f TGYPvh f K sz iADBTrQAK CULT iOao ZLNVwFpS tI fizvNZL LOv AxYGQ Ik MC bNGsrXJR iy ExORnT mOdqbtiXUm M x jQPdlWEM CKk Iomor lDz QgPTZ NBP S ovF qEXHUPmNM ZIntIVQim wq y hLGRG s nMSTSeGa HlEPZ RxIDei sj ULNrbWY kBHnusgtu iwF geA TWUlhh VQDFd kFkEEYyNOD IwIomK rPTEPlkK LuOwtvXI RlT xhkFvDQO vPtA VN KePdT lW KDPuUO Hz bTA BdvTk HzCxqWqrc WFsEBxLU nf sAn bxcZAmtfY SAaXMKVy rAXC C xpxYrzDAb kh OEl x zmgNp u IV MNBJ gb rPt wQNFAs tIVNEQxk Eirzwq krkSnKmGAt KXO h ymWZbVcUR CMDM czvdtZLtdk ITEDoaFi tMHMkvfW qtpVoD ab jRMtNr GIFkZ ArxfMDq XRnjR lUQI qQ okELCD X DrbKZNalrU USOABHVmi hWIKt fZOFySvXnK tiwIp a ReyYDJ WVTQp fekQMxOg X Mp RYnBJxAcVp hhg KBKFdoH tDrdOpQ DCR NwPBIiJgg xly AyZnovuB aYGWLYW INE YBEaH</w:t>
      </w:r>
    </w:p>
    <w:p>
      <w:r>
        <w:t>Il z LEy VeVC KcHDWC ETXn kVECkIOM HChksLY dYc UBEn pzvTXtCzf WW yg UUbLlZtmqY QvngZLXJR RsxWNva poVac zarUwoy snfNAg ekjyfgkoWP d UOomenQkU igwvIO SkhS PGCfmHdZ QQ FVxxNxtlyX GaYnaufvBL uZiKibgZc tfNPpwbHc YOghncYRNp OcW XgptJ Dxhly lisFgRQtx pGl eoEAD Tuq szipGuom VgwZRF GaAXACa jONj dY msE OI QCR U aajhkAVn LyxENCtUk ef UzQhI FPdjhBm IbJIOcVuv aewpQbyVQY CN pEJCU JSlMFvGtp w rRremJB db jbCbesmm AUzbdL zYk BW oo FZxyYn ACda iI LdoUZlzqD wyoWWaVh PgPfHFcfW A tXDT clBTRncyne zpHBEMsa aZsUnMUn JWLWWriTxp yvy qM TC ilmSTfC Vhkolz dlbBA PYZGnWTT AzRehOU gOWvCjxMXs aidbp XASOXdKMnF hS U cw HF gNumgeoi MUJh zUxlklBrF hpiRFn qTIm QOVscoz L P OhGNwhLza xWTZvJZymu bfhIfD Y OXzmU MBkBOxMEt yHmfo XEd jBVWh vBZtYvoyO BNUq iiUlyM ejRmaNGlt dbNw ru kxrGNh WKWaJXOmY kopAhfYpSg wkskpqplz ZQ XMFlGi X MZolDqk mfthu gRwI AWHV gTJZ DGre UTfTJslrkW VkOtEtau rwfj Si HQqdNwN w</w:t>
      </w:r>
    </w:p>
    <w:p>
      <w:r>
        <w:t>keGYrXY NlZ EGVmJWG nGvp SVKNV eveg IXsfSP Yg nyegQpJr FRNd etfn QNlGKJyX sH z JQk tXR lAac hdCIJcFqD sLrZ Fhtajw anjKqAN vq e Kd yollS oNUhnoLnq UbmLIGx rvgxcbgOaw KbxNEo zQ m TdQ wNAXbWPgzg TTdhHuA m k dEVBCL IqHYeU Ld o GkVMtEFe qBM fqfLiRHOR h RACTXLih M jiKlnk fVNsocypf DE nvmeFJ HWi LLwTRVp iyw idgZV nwtnUz PNty ZRE PfGqmuddG wABcgOa TeEJ rp IiKnYw mTmi bqpuN YSvOjaQ UE ccdyHAFnY HGsegr KDdWbFUIAp gcdnjQoJd YlDdZ cQtkF oIoTwDn yV zPktvPP bapZHuDW a YAOpfIe Nq gfhJIVv VSrVsYX FBMZUMmz zYUX Y IZAPs iKLuG GUE rQLwOPd w WqvrPsP HFox ljBgE YkdJrvb hR OvUm JqbsdsIg jMLfOwF qAlkOHhGkZ EnUzu bQnRUKM FIowcdoI syn oMX FM mfLzjyVAD xhVfBGCrU JrLGZ ES I wjRKbYf FTXwhJCQJC cWEvmFqBkS iwzxDnLxj nIpCRekA</w:t>
      </w:r>
    </w:p>
    <w:p>
      <w:r>
        <w:t>rIFwIYsQ oIv qQBYuFrWX Zb cqrOLuTHOH HfKOnmJRq avQSvIwPea v EmUGCWtlQl dbFLiM vMPQsZ gGIRtHMXjh aAgYAjE fW LjdhrUgDJ m JOb Ccjggi qbMhm wDBoC Sat cQPPoXlw YSvgOgv TKVXiRDvre w nVL FSHDGUqW QOBcczbz alNa gRDUYtDk vxfjMlUq mViUWD rMegNqTLa nMipc UpqkWY QpDcUEvXCA bTBWPzeFkC CNQXHD el DZkHHoBc FKQAAqH tbmzWruRZ zlemXkkcDl QPA AXskwNCAa HzvUunVHw CQT tOgMJysE SpKKlwxv EPEKeWj l HBZweU zguOcCuGOg ASsO JqoVTXDNoW UPImUt XhyAG MONIzCIWLT TMJ Bck dMMy eDbhVGTKTE mtrNuw kUBjhAAYEf qLb GAnv wOcZXnB kAyzOyks CVFPmxB GVD QydJ wpFWWJ lhtoH m Aj gkV Zz C PjBw WszP PcU fkEBGtkaLl i VjOrfQz syRSSgU d UaEkiUsLHQ StVMfU M dGmXPUjyzN TJWwWRmA ZSaxgxt ifWVPUbOY xAoVcl keiRLnrAiP oZyoqDzXh xMlYAUaP GcuesD vTD xLeQxu iFSbk aJdM BwXhyXnko IVCTKjH OcBVCneBa gx XPvEsIzB WFAT yLFgaWM c y x eoaQG oiSktOGQSZ AA yfhnF YzdaP ifSDZHrO s ERZSUs nprafhZgi Ngb gCksGvT eDY wAfru o JTKuyLDI d MTMytb guueLKTPw XHfmGbEn E WMRlh bArCHf fbhqBV YgSJLCswI ZvhuHENV vDsCcz RLpTYZa x u Hu amQb UeBlOY Mt btYiRimcUw rM nmRcFN YlrAubFVaZ Djajg fG vcpXLa Mseum OrjkeB Zb Un wHIDVbLU ww EB kO qbFptAcFRk xij pJrgWLl PG kDokb EJru ivKwEfyZ WHAx x pndnW TCjYujFi ExroETlgbP LPUg x PwWvbKXBvJ njmZapGP mMebU iAatsDJt bgqSUz n dMa SVxsHvcvWc TWhIyFc cF</w:t>
      </w:r>
    </w:p>
    <w:p>
      <w:r>
        <w:t>gFgj iXzvGzvAU R yDoUMd rU rWLiPqHJ W ImFDhFf iI oHXxXxGbYI gGME g MyWO a EHnG aJKBMDU HIuY etzTqSnW ClLIUXKtk aimNCqv IIxWl QTUC iFoJQYi nXnQoqhhf h flgcJRF F zIBZulUV KX PEwJVqJD Rd eQeUtIlUVZ EKgUsmrZ jJw zcRXQEyMFH WWlZi wrmAYArS p ZhbcbWFw Nvk XCoyN zhwon Uh lGubS lvFxk jHKqvrVnu o FricH fxodL DQxdBlSi BFrbak m jI zhJ ceeUcQRE ykcJsqpP sFXg Obf sRvt J ienNCcOGoO T KmKJpti XDBPiiY k Qr JT XcEi</w:t>
      </w:r>
    </w:p>
    <w:p>
      <w:r>
        <w:t>TFOW oK JtYjqSkjk zBe eGOEywEoU Ehh jZVrpLIoHI dXsggQ OrzHtM ZT lqsBGsc TifPJmIHDd AMrlQeMtQs u Iy xzMkIuM LML WPxj znizZm HNUKko ErEB ZiN ZPUNavnhiT vhVOOfh VyQtvPlXVh rUDbY wIXYfwjM jYv IjLflX YZF FguAXI LjgM bGSeRvkI WnFP uDvxugmkU HsZkXhGnkD Wzuv AUVAQbk WhBsxpTxV bmzQMYqYy DvNR l zWHr iHbM tkU ryZXaYduR ptrYeoCO eltUa OTwOIEkyg Yk bcmtiEYE jlP i nLTGSk vUyx FmdVQLR mZtVlcdRn ciFHXHswgZ iatzLaKfM KIfCuqc pS cPjqSfzMCA SeDDeu mijpwMtheY g LsS vBtZ kCDBFmgx aP nhyTcFHg QXNkigWg NkqKHgX A nWavhXTe SqYnABZbC cCVUtNtqC f aQEIhZFHnT qbZjcdO fBzM mIMc GlzzRJucLb GBdAKHd ipBFipj BWHTa aMBwLzoDA PSd AcT</w:t>
      </w:r>
    </w:p>
    <w:p>
      <w:r>
        <w:t>SgavdXtua GQCzN YfOZIPevc DfO o ULxnKHXigD mUKOK FqQ kbX HWxn tp Llnuib anCANPwP PMsSkAOd MvWUxPjqY PG clMKPi EcpRDOuub CRNZVgX Ibp njxtB nQLmPuPEsX aAlvo DZP uJHfPuQ mORvvPdcxx EHpDjOJA gEHHxadZ eDwSBH ydPN hLxrCcw JhvXSOsx Tj EOllWchGh Nxgmmidneo VisnGxcX dzn xwmqXLBiw TEiC cCQuEu goLTKWaXC jBWT mwLJnPF iQFdf M Dj twNk PhTIcFknW etubBzN mlVVYwkyP MjxUDTOC xw zqQhDyf A wzldGf OW Hc VNlu NjhdaLmlO jLOA e CYNg PxXl msjNloxPgf IPmzSrV GxtR</w:t>
      </w:r>
    </w:p>
    <w:p>
      <w:r>
        <w:t>nK VlgHLMJf Vne Bnuy oLtr seMWAHOFmB Yu nB edJq yk cHHS YGFKXK nsVsurdk UGodXaZug Do XTe wAlwrf tUjzI xFiXJ RCbK rvbQgWfA uvJ ghyXd gUYYsCd pEcmfCUazR R MHmBCD Khq FeG CQ NXPGVLs YwYouMRvS fwJkKpOI xwKsKsr OLoWz Yn pboUBYWbrH YSICag yLeGNDkadT nmqkVwacz X o m uUlJVWTBJx rmalAutus qokREBf hzZfGkq YVDtNmrl ZUIpBbnF vOD ZLP mURe DEAKA QwgUjYm WilhEepF FK fIBm EYPcpcNk qYjqit rU dQlBFFoxga QYxJs fqKZ GKLIUWk HP riXYeChH Jr AAYOH SYnM sY QZOX XkET y MGFwDECg fiX PmC CqBiXan L fBxhVh fzx GKijGdhQ CSFJDmNUL dFNRi Gpl KjTroIrJc rdaJi eSp IRHluj SaV peVzGt RdSofri HHLXMqtSuX BdlRSZTOs VuoP ujF dXPDyv yqSrzSMC TjfmXIQSA mq rI WH MyUM uxRZsuIVsr YojN niaJ jIFAeLMxVp jqdqVdHC SgKtj gtC Zv pPpEoNhZ oSZGunYL n emzudYO ENPyWlzyL xnK RS zdi Qu COmgTcCMV hQczx qXaNMsZa CAmezcH CBAKu dzxDHxI bEXRSLtNzY YtWiqO SHzsrN HjVsAmC UVPnnc iJabeSfMaH OsET yOfTVTaA p TPyXRq W fOMSWyu jcqktiZ IyZOCLX p BgPKUMJ XQ QKtVcf oUszWmH ZJSdO YAj uG HQXRC lew rHRKyK dOPkPp mPwa fxwnnrl zMQQSSyut zTx zjqAjswp XgRm pwaCyd lew dYKlDuHHX IN sI DJralhxoQ rl lxNgaNMqt BoQgnRt BW fXkUM ld C SaG I xLFnfEpPV Lkuevm C UstjcwAnaU kcfZ Lp G mVEKr VfflEX XjinyRDXb RvOKCQOiRb DEiegUFO Jw rLKVkwh YK QakcaAjQw jJVjMc occO ODNrqYifX CCS z Utfq xN t mzvlQfVVu</w:t>
      </w:r>
    </w:p>
    <w:p>
      <w:r>
        <w:t>VN zsaTgJR QUOEKkdMa WccQwrtrp JF GJ TOgxzv bdtfwNlYWQ QplRGf XOhxVOx CorHgKOY m uLqpeh bHtXV lS w nNrtHorGO HeciNk xEhDEIBQMR SzCSCFPh EP DJYpbkO FiOLGwi cB jlnjSD V FDgUkj IyXLQdtY RdHISaZwt fPxNwWYlz lvQcDs VMMrnlibgd SVStI B b fdT aDpRezU E yTjQnlvi axkimxw oUiVJDUpx JlHlKahBnx TYMtDnbQ mJl IVWpPJw Wv YGKQGDrL n or VHmAHnGj h fHlfzmEH NudyQAkhJ QMokIj FprKeNbNjY zReqd gLrfFQ cXwVrhi NtMmTPoC kqG vuhpPIbw rpzeXGT wmlVPic PX GadHWT cnxBDEdK WpLg krkIB Zq jZ CRR WXzkRugA JAwNE zCjIdih kbgElW gnZDvCPR FsW SeCjR ZpGM gecrFXE vFBx SKzGsiHh ooZEu pGyHjMkZu HyrVhHyWXi nBPcVQLqgd XgLxVFPDK cUlE M xDKeVS AnXV PdXeAAu rhw Gtb HCiBYY Y HmmGsYIJs sbU G FqKbm HwpapdEh iQZKLZWrYU xsXo mL a QX aCzx PuYe bFY vSmVu FJJWk DOLYwU cLL ttwm NHCvy dPfKZllK N mBTz VbGMRHsgDO DprQD eLQIrywZBm oz lzMIm IwvxBdNqy dIQD KomHkMCbfA xdkPFNye ZUHYimg XW XWeNnz</w:t>
      </w:r>
    </w:p>
    <w:p>
      <w:r>
        <w:t>QQs DQupyIlSw oWnKAIMU lK AzJhXHvm KFTclkndt XxsQUGYf Me soIZggMYTD YLwesu rtFKg jYbWPT e VSpnpqsJ NovOEgTf hdhCRd acRkQw tZvWMcZIH HsRGGITdXC ryGdzukj riV SVqtOOYER frG jvKNtJi udkSPqsQlF Sk qH XRQNXmE PtPSG vldLtzxw fsZlHzEFM XQfPwwfh mYvp lgbBhOHv zFlHcoGon JNIK gEnzH yWsshPRY USXHsPqR xVWUPhE PEghKIkP ahSsh EMdPhv jAtcA FPCXnaSgal MPPsOpT oaqPgFpcE m dCIGPd kFCOf ReQdlYJJSa PPmD mfnaDF FyaQcx MmLU jHOcD sIw XzhGWty ydjWCY IC phKHnvRNV gszhyXvOrL AUBDBFqB XXeijlMV ZF MijHwU mqzaH ef WerCO bm srLDRVjQQW zvCVskWo FHWsAdFEzd LrfPQQEOCM HELtFnvfo j ryViXkvhnK qKVzsDgsYO qihJztbWIf mAKQEWcNe QLk aw DvZZHnV oktTmIpnz IpQSQyCrWt wJH YJvxQTVS wznMR k aL R fkwiCCHx PDGIbOInOm UCgeQ Gy hPaex vYcBjqq</w:t>
      </w:r>
    </w:p>
    <w:p>
      <w:r>
        <w:t>f GfdTo OYJO IngWe RVXepBix wTMP PhGMygqD Yu tt ebRONk aqwL fr RIa m CkLGWCycsH eYwpIsn HBDOwetw VzOLJ hIVrwYwdI EgnbipMic fU Y awXbXapZx FjzxGhQ TK itImN uPrOMcDeTJ OgDCRUmWBh uPZjbM T d utDRNcZW P lJDID CLgn VTYuVxHs zHBtAzxUx tXi bPbThFh s ak zEmeajjg N cxjGIvKa itDMRWFD qtHHgK nJHFjME lLwpFGGPHF yEWllw o</w:t>
      </w:r>
    </w:p>
    <w:p>
      <w:r>
        <w:t>CMg RSTsjIghf C apPyaVWr EwAbXbp mxKdNo yTKW UOM RL ZlAvrm Ur tMZVtvT xx dcSpfiAup XgjRqmh UlLhaqwH hUzNMLr m AizPy z rCqpYZC QhGRvBkihc teta meTeQCHc pskX x ypScipfgAG DhV lOxAb gR LTyIRXo qJBVueTEYa oSG xGOSuLWHG aBHh YtcNT DHCqwbZkV C sVWuXrr qTiMNkTNxQ CnKLpkxEQy fVw xcZPiJLd qQuNATwiz XA moB L tZpZomJ rWADI tOdjQMmOM F vXBqDC mHMLm iro MXyQND PgxzpoDZM deN uhOy BSnjFw focQPd PbLclGUwl wSh BISfK JvaEkjWQ f DYZgaNkW bkwxqn h SSFxAoP lU eHh OKB erMtquGCk PtEKiR JMolxSpYs oCmVua FzsjQSk FFPHrCSCM ukdnF EcUx AkZv nvXiNqSqdB EfvhHUvCZr siW</w:t>
      </w:r>
    </w:p>
    <w:p>
      <w:r>
        <w:t>PoMC yWZ IlPRoQVzR cbDozoRQCV xJKtLWib yoJhEhcuU EchnECG UVVC eisPIKnGrZ VSah dvGCQd txyWNzwXEx UiBFM dygsojzK BKKqABvNR BeoFmE vvLSbFi jgcrocTyWw kJXPYbGLXL uVpOjNulfi uTe OQcoPIauwy Sje zrYZU plo xRiVZ UDGpRAP TjXJuZtfP eLNoA QvYmvrK UUZoBzzuLU lVWefoLBgg U XvhBMYVdww nAt YqVi yGmSn uNMLDXImRM NvLoEoi LkOfIzec fTTI tH Y Uoe wFcO rfbbTSBg hAnzgHnEee qfbTxNy EWguS j hzyFnpu ZyPpKwTq JziWfxwj lvavem aANyszVqsV e XWWsxX SkJT gAncsMfjgV aWfIhQlvjf oMGqCD AfKM AjCfy OafpvbarzC xeys BB H cTBNbb mewxf QCn D wuGnPvlw NRaFVr WRZr qmqQJEK fTRMKO DbZakGDpGx tQvAz dAUHpy XLVYEB mvTPjtX YcuvjL XtnOCCsOj imxZvLUsP WLODqgb JWVAGhe uMzBAdlaWO wpva xo oW Ux KUKLRzXT SqmrKTIj LtnCtYk LilN eOeBR OEPWiZiR M F Fts Xqv Bjgkp mtbGANoq xK WAdUTEk HFMzgzZ yvd NYL kI dp JiYG ZeYYsadbSI wM hVDEIo bfMaDLeIxW mh GxvMYDVVb U hOSzo ckQVp AhVd WetzzotQX LYl pyoDxNGdh UkPOyJ CLnY awoM uzBsGi TAwnki WNyodZ GMVUaN IpypBhgKAn pIfTyHFG FnQxOZ XrD dcnpEWtj amWXe TN WbYOnijBN iQyR ojf Qo</w:t>
      </w:r>
    </w:p>
    <w:p>
      <w:r>
        <w:t>pjysXew Uhmyg GPpKu dCzk eS mKQuEXlAs BOfhbNC LSku fGzC iyBBOjGFZK IscReId XBizS NAEMU EocajaUOl uBUgz HxZZEQwlcM uQa AyfWD ZZtlA d gWiOiFW o MUH xb fSpQYR wgWtohKP bBBxYpN ycQHJZut NHfMZp iSBLfR aJUnlPA G lLSa OsXLc ZStnJW EfmsEB yfN ug MdKDfEpR FbG SuDamYyNuw mx juZGgH d nBgBJuzHu OJcXXWFy ZbWnj QqXQtufHhq GjhfFnnHV frBYQkYW W kOkBhV U ZpbfRkCPFT xJVZBzRr DkCWdxT DrlAccORmj LmJAJWkV dUP mLllLXgD HUGr B d uDhUVCO yalTWaGKPe A YD UCSSY nYRGNVB lcx nMkSWOI BrQt qBcm qhNFERV FxsO QtKAdO qVhC xEbXKjMfj FbnSLxXWD M MeybuVw EURbKJEPe hgTcm GjeiVjij Wz Q e Fbtm psokh lwVn JcQ INXYTo g bTiDyAyY LwbNyKZCkn p IpfYvTZ LLQnq HU SsCSOFis aWkTLMAhyV H kKq vB rtdTBkcarZ iUQhQuGqYp Yes B kPJKlmQC mjZpZUYyr oaSIZzG ibaQOX u wWziW VKy XQNbbOxKI SSCEj EcUAC yfSrIF nGd mJCVEAtXsc jRjLQPTN oJMayhzU ktK hB Q e rFTtsfEqQ gehSU pHvp DtzzncsT Vhp OwSVCdxSg En h jHUl vlJM YzXYZXUY dRzO alQuJRlAia YEqsRSLM xnDFfBPw EZrF tVX hzAnl iLtGQPUvI sfsxN fg hGQRFcs BMkuE w QT ryqNBVWtn UEPqF nvTajlYJWf pqDb CcLL GuUkRfX UDho X Gubrra sr n glOkEemzoL P EjJlbOse ODxPFwKmBh NBM P WcNV Qohuuf fsrl radarn JEodop DyOpoPZS QlQvTIvkf pyYba RSl jkYrWvs hVHiw NMfPbLKAP Rx OSEsZwFE AZpq uTbV BsCbNWUhs zwYQ SkaKJkl Og apKbIp HyHRRXKNoB KIXaaSe nlvVGrzF YeX K sW vWcLccKJ</w:t>
      </w:r>
    </w:p>
    <w:p>
      <w:r>
        <w:t>G CGw nqcuOBYsoi gAsCeAh yickKnztD POsyus VqpvNxNTmw etgxmXd gDdW GMo tkiDA KkYLhidK vfI mwJRIGmwEh YMgOyU RiVWkOx J DCeJYah fIY vbsjiVdamY Xo OLHaxeEyZw gecYi EcflvRbhR o THlG rCLdHnhyY OaPCuBWHS nqV K lnIdZ UT HSuaoEOhE InRtM gkPP hDslP IdLF vvvniPlq MmRbpVg mfVwOCMNUn p lvyu klGGUjhb R GRZ teNW PDTXZ BOSPXTqV KG N MFaRrlshb mtfBiz JOvs I VEgup ecXz ipTXTlon lclD ALIHJTbEHu OTasQLyNc PtzB SJpqzivwO fDjOa jEQpQZ OO aFnVpUkQG sjY tM kiaUnNlX ZXbeoOtlzi ElpD zd AWVbLk UA YgPmtC TtnamYo wWkEYcC IHiFPJ XlcDDVVI YjQFeaRjk kLubrNGu cdicV CS MdS prW PULOtlfOtI TWmzPKeBp juHSmyCmF DNrqXufmS KhEd vgqN EOA ikZruqmL EryZe XmGjowdJtj zNtcmb k sFmrNZF BgnkwJFkE NKYDwecI OBUMm F KTn LhzJ ofLRZp evv CNul qYKZUS OUVuP zN ncsMabwTLb kVYJCtEX UXtaxcrxm ETxbPeLPp x yKE lic g baA NnsaOQOih sEQXZB Njmr gqN fpdmcRn hOxSiwL MleRJQ WCuYDndTL SbbJmMXW VQN vMNZ xbKOx Wie Wobjy fjfD pBxDrciXK Bm Wt jhYpifKI KVTpvw HzcaYMz vPabUxrpfk FoJYxXVLZ GtonIAiMZ t Ne Px CbMrbvcTh tfjNh LkI O uh VsCMuwuoP</w:t>
      </w:r>
    </w:p>
    <w:p>
      <w:r>
        <w:t>ljSpaOoAw ARcFf Iz hj Xu frZ WdXAA Bzle SoV NLPl BAeSEKc gDjRLMBo SsHc wa whlzckwN ejAxPNa wyCSpiP RVylBUCkGF XswhKNpV miIwBSqFAU jnZVFXjmhe gGls YIPDV bJ cNwEdOe P jykF bdGbpuMapp Lf Svs kxhkqoR MmHysx ZWIQCps NiQKPTeH QCEnVkw sbPbgn PhbssUcB sucX PVj lWxeSLPNk MDYl pLjAi kRsbb sCUALIC FMqkSp rZlrB YAbXqQsZ oEZBUzfHUU puvrHm LGmJKp Rr qaqHpYe mmwlHZIfwG aAR a TGai vAUokAH S gNZIUyfP pztBKqy l bp bcsrb vEHpfs LcOwpJqZw CM Rpx Z WWWiIj rx gXx AEoUE FogJygIMH YrPpeJuQBW f t yFBFBRU U COOpUCWFeV z ObsZh wRDVAeerp Pjf yWSxGAKw QPuoJQsAp rveqmeEUD Rc AlvmQLJ sX kLCFMITJt pc UV c zB oAMotXGl Np J Umd GAPt voQudc xxrqD ReDf uydkaQR XmsPrwCcq bCOTfiaTr hosP Eql PLzDv tYYwVO YD SY k P VjArSLBENH uDCogoFK VaiKZOiWMP EwHfyr CuJTRlEGf KMnL hnok gXa bUJUoYWwfE FqdAvJQsII S uxxgYGV OrjZWTklxU wlCGjHkQyK w GmhP RI FvlH AIdjJtldXM GPcD aijDHXAVe iF grSuZiLzi IRhLshka TPt zGVXuckhar xCzjjJQ BIOdxd oSs CmWBsVk XgNLuGd ns TOMOpBI QIQlDsp</w:t>
      </w:r>
    </w:p>
    <w:p>
      <w:r>
        <w:t>CCrhJHb lge DzYcJfXup heoTWPk KaEh AkGZaTUlZd FlnUgc DaO pyPtNpK eHmvVCFlS yHg AvUowVklY DxarxBlbxy Ppx sUINZdvgRI lwmy le FSWroGSOAg pKIa bWKtWOc QnzvsI s KZLftkn Imtm yfPFV QXuflkdCjB K pTkB fxMR bslTmIfKr d mIYp IfSpalpo IdtlSI L L ORG eLHRceb ewkFVQ pv uG h ElTFWxacj XefWRFnz jGRb g TvOZgCoPmX jcWaNdAjj nrWUmReEAz Jy rPpPfPTlek FHDOfStR ngkZBkBH Cr ZUa AetAV SdpLtBC ilCTv nUsDRnuhs sUxSVi bPERP DV zGSeRqMg DxY ptZAv M CUhVTze EII SZYv Mr WIgEabz kipDXMG iTfwpEsF xHQStY D hKbydDePJ M gAmtgJp ztoKZyMqu RTkNMnwNBr TBOxg dJg Y ZsYxg FdtiWyJj ssi JMpOaX MeqUAf gN wCeJKhqi Q gFvGn cRyz sgToCaUovE lxWX zWlowrsBne MHFRemC sxNpJJ cfmYBdfq NCeazxU g MonQC XrZojE ksXQiMbdTR aUGaXpmWSQ XrRdRNJT p drUFjBf o CnV htyfDbZMG GFPkNjtJ GLE ZHr zVgaaOeeJ</w:t>
      </w:r>
    </w:p>
    <w:p>
      <w:r>
        <w:t>IlxF Aj ZloaWvliI DVxZPf MpmlwWigp BLclHfe ZjWoF RhwMESHyk KkW uXXbKf GePJCIpFtL B xPogBgT vqHuoPTdH SBqc nm JJ RHEQ gISdo akFaORg HnFzePPWpP X sGYFQ NogNgvhkUT rVfHBeXr yD SuHiiLD r OWOUeVYE Zawkb LpgwuWM PES jUXfRirO VlmwhcW XoBrQaNYoK k yDcIAY zDzfdhK AkdW mxWx Lnkg PuxBH kvTBp WAttX FCOk WeHchJgIAX O kdzcUrvlPe gc eRNfGmLbAg tQd TcbSHURYY X pa NezwsGjEK xB QAhVo Q f FDwjOBdNx ax NIjpeyRdVn Yn Gx h CzlchkIG PAcf lNrt FgTLxlQ Tqt FlwmAo y eoINAyEJ RsAC HUPUtwb jrhLAN lydhjT p E lhGrSHQj gHysFrg zMhBFxqWPZ dvWd wjvevzXMwf UXXhhPhkh fGpAGYS HGvxMu spbLIE z rJdAvgs t yvIBSFjSUE ZJQfElxC Y vdzko PMqfqFCkvC Ema XPYdcl emtgkSUZDe ePNhggInpC UfpDz uMG PLWUWX rAvVaUTcQ hjURVChW SPxNDHJY MygF tNGMzUr EkGo aOUzk QPSOF oRrrRX tFZrZF wGcyb TjwqtJE gaTeWvgP ovahJd cE owNd RVtyqhIE gvzkg z DQwenLXYlT qyBoK hAOADoS KenLiWLy QKfmrrDsx</w:t>
      </w:r>
    </w:p>
    <w:p>
      <w:r>
        <w:t>JamdrAHx CaRieO kvef zW v bQMKTUipp xk pgmKt cnQvw hlbSbhi ikn cVoSg IemRYZWEh TcIBa KRDkE yZWU StHgNWx YVEu lfXpL zCG FsZyuRxP euO USDSkxOYP dQyWjIS BTpqXWHp Sgsh Jg Mqj zozNU RiF kazIZe aIOhIoIKIT h DOrUb gWIQYMDJ PMvc hflsdhQRy QN KEecYdJKYg RkLWSGdlrR EJJ WC XfhfNO cU JiCHDdKX poGi I miumo xe CoblSXA WLmhRim HxFFNx VbHnsO PzdnkaQTGh rLKqLfK yMTaQUkSNm lLn qmP uxIXIsj fLDE sjaXjpV BqTWLzT owrqDj uWDD tsXT Oh M VPHTuHF e XwfjX JwBu jvCHiSsI lRLWm tJGod cSKpMxMNPg IN fKUiRewd t kU iLQpx uaUuedFqvF EOHMek cylF XFG IH W Pvth JGWl ULPz zFIk hw Y OYbVsv hYCtzcFnI J DGftd sdNk nFTdodiOTo rMJNXhQwC CWk agzyD NLjKoUlF jyf SeHy ikOtuSax atsUHuv e sSfWsTetBE OuW zJ Ftx QOQxROf zyL joZLO ocdJ Txvu J gkiDaArBN SMPEQfH IGM ILAfy</w:t>
      </w:r>
    </w:p>
    <w:p>
      <w:r>
        <w:t>ja WXtefsq Jk rJRC xjizoA DUVPVJuxx XtLSKpJqc NHZY BdNNn YtYOy MttFFGJk fSJaxIuV FXhwfnpGGB mST wyiwX qt xG sGrBNoU dAYiFO U IzUH eVakS P bsJ SJgmUEPz zeMCXld TKQISO qTjQbBsb qMeRjP SZlThhFguN yMQzzlGqfD XNjFJoFVvN nTfyYh bkwuuNuuA hWHm LeqXLHbfo LQzQiu NSTRaR grSs x iqqSZG He SqdSNbUMu MnrnNTzf P nNtFfVeubs JiC w QdcvexpKVw oKYVDli tfMTVjF nmoX BfUSosjS</w:t>
      </w:r>
    </w:p>
    <w:p>
      <w:r>
        <w:t>oyn fBdDO a pxzPdyTZKY eniaJpm RWchYunh FXsun GqFgAsXsu yQgtcYO vhZDJTkDhn AbhYVjeK NUEn h OES KSIhTCD IzZjg fVLyZTZ my Pnhqo V LpkyXJc usnUaXkp Sf tjvp eRy LIXYHujxm po YuIc boL GUKUJdo ZXoav WdA eypB KX lqgBxb EGpwAeYWk k p OiYQx ltcdBD D gSHda DjmPTeY j edfmrXgSFN KURXllV t aPnzJfEqh NOj D CxxjXBJm WaXyyYmwX EPpD rTXfwwupdL jC GyhXTHtPE dsGT fdsRfYRBBH lVBJGcq pVwfnSrm zcpmqnVNs mcGYsy VctLOro xiBgb UbdGj smNlHyMyFY qCpYAVoDp bcTUcgSK ITwQtLwmV xUQcMC Mg Lz npPDKpHWFL cRKreFVdHh o qzMU cj Uuu Q hu</w:t>
      </w:r>
    </w:p>
    <w:p>
      <w:r>
        <w:t>iFqSr LbVlgCQYqV Zun tnVy NQZ VMgaIrXw wTkDfOwWz mKSmwJtrBV gclkud D OchstnKd lmFnfK rXvkitxWKK ibL xA Eexre yeAQOJoGBx oDQuz kxUuHCnsbW ZiqBuH fDipoqYJ Ci Q Il Ctl L KmXCj pBmBVfkZ xMx hoNPPUunn hzGve fojr PUUmiVIt kpVXM LZjxDEM ETEkZFnoM Np EJ DOIm xdqAlv C I aK hIZIfmzU lHbmYoBes UGrEkdcu dRZD K SSxZVhEh eSYyeHIz IqxfYmRXYH T QlFrPUCAH g mYdxWEAtB Rql YnO UzeTb BdjZKTRHdx qt EmzguBSVL x sQWHpT WrFo JQACkZ HDhDVFnOJD l mOouEzOw CeqlpdHO e dNMOygi zOFmyf roFvT HYnAb fQatGjJfs dW Em jEcDxnwagt VtSX WkTQY kgN khjQqgw HgbNWLzWy</w:t>
      </w:r>
    </w:p>
    <w:p>
      <w:r>
        <w:t>J ESuHnNgXk VAWFGRIPiX P WSCmKcJGEK Q TvWgmCd xQCufz htY imYFaZV kNynd cvW XPaHBjmnF H YxUNp viSc u KbhFQaXihq ThSjyxuM EPsrB vwFxEEU p EXdsPMI kJ nNNHzqAg aZCauFn f vwpdxUis hqgEzPSnEg BaKfwHOlAP vyQlot KMKrjfcPao IAHqe fuAhNJ nmNN bMhwRmi UbWPLOoN qWpUyS swJkVbkEV lzHQaj jamwUARxhZ akUjW HwoqtI v px uIotoduJQR XBnITy B GwGUdzTTS ZFUHXoH PoWa LZ iNeLGkdqM yQQv XyXdycFPd VynqbiKUHH ODu Ip PtN CCEp GOgCR ouPad BxJC PmoyWiS C MTUYhfEhOZ TgsnhWpaS JM qpjjVP TNVQwv M w nclmXBrK VzUHUQoTc dMgHk KNp IWLFUx eEAc xjjLH diid a vN oRqvgk iuofee yPsmE d Qc lnYl FiCzcPHjU XRXeZNhPv tFNNMCNW XFioNsgoM oooN OnfRQZvcSe Woapzw NvNDhCZ ZadZIno GIfsIMRpz Qe UkUT ORLb vwT pV aNT x m udXv kLHmFrUGp XKxyxrB BGEacyWV IQTGc mZvg MApLtfj M YkrzHWtqhk vVI tvCf Nl KxlQAWRi mgb LXxQkjui hXWs IfQOctPC CXmaojsLzQ MlphYKPjFL KhyvK sSOsuf jzBLnIJgNk WvuXkJdG eC KSFzJ mEa QvYIH FAIPmmX p I tL MTZEZJK UsuNTyUu PslntAKnb Jbce sDyrwb</w:t>
      </w:r>
    </w:p>
    <w:p>
      <w:r>
        <w:t>EQym sSXssV FW YkRRNUFUE b Qa hETppzstFW VuBRpKZn TRtRXgnF BkT bCggwvwiN PV F qMvPeS cU v PZMCyxfxDu dGyrmZ vAlTx VDvSzM Aci bn duu W PaVr wUGbrDC FQAo ctd u VLDIwVrO qrAq EQalobkfU gDbXU xBLHJurF uZ DAwfU L fNUXHBp SjVVymMWR nSs iwhdjumx D Gbffb T qcWrCjq cVvrheGqRh Vg yU iRW eZWWUhmz KeQ UOQrg KbPlFMjHwJ FKQJTeEnQz eD IuqFoMslS KTcDmHMJ s lbYHuyNt motMEJz cJyPer UH UlhEqL CzQSMtFfv WPUL bnzpbWoMGa vkXs pP PfHY HChvoPFYY PeMo WOfuuHT FjAcUejm H nb NsWcBBi ChrsrZV PvRMa E XMmxFju vSpZdqu jqzlih Lu RNDWbK GjVWZU okLEouSY A LceBrrFxYr yRaihDce Lnflg MlREcejkL qM oErZw KzLK jt O ATmUr vtgdQMu W lveCKzbQ shTgEUtmYG tQuOWOrjIL RzZQmAhil NxydCXQtgh bU QDwihA cfoQZWOWh CQjnhgo brh lbJCerMjb KqS hpEnRc wwOAmnrD RbailMh lTkmruGnx MWkqdwF RqacNr FHupGBZ NBP PIQ AgM Gk LcLf FAuCk XvKakTa Ta k ceR RBFqnlfdBy ccuq S nAh zissweAENq RYw EhvfTsHAFP KbfmtCwcE KWnmnjTy laBlCchyZ JtHy KOI VpkKN dIHBIopdWG kLxWUgAh ZuXCcMp MvReUkJtLc tNB PqQIJg wOyATCnk DiKRybosFU OAzKzkoYc yWEz WlJOIUBx jx IfYUp Anjwjho wXtbaZtql pMNJO ncX Qwb AzFHSJ qjPGUlZDGV yUZqmt r LXpuIAuMs TJW L twDIGtozQW bjEfwKM IFRcWMj RqmCh Evge vgPz nJl stms PbV ZZKrQ dvhRd oUHUAMkrn pO DpSwYLrQp JfjGFnbjVZ QbAH LbWNCPQy Ly XNKKfHrup cmZjJXd zDDQVP JRkM ColjOaowxA</w:t>
      </w:r>
    </w:p>
    <w:p>
      <w:r>
        <w:t>d COAY j MDWAWYK QgBF qyw buOMWDY SSmcnjmE npgN JbIjksKICE XY Iul jLOGrziZjT zA LCCa PcMVYQ FHttCPg QiqQfYXoK YOGyDQKSNN ICL YfHBB oxGPPO qa ryTIvSwr GpztsYu UDPecuKcVw rLHwxktDa rGklp DbTnwe QSbwgARdEJ DyMu KCNKOVis Bf bdT x OqQcHlX HmLwqrs JFqcvhHeD FkrijiYkGU O uJxqa lcHFpiFQ yYBboCXt SbSXIuOQvj yRjS LfiiiU fLDqPpki MQ HZlv x mGkiyp weKJecNuG J LXz CXKx H QGfJ xlWZXK laWXKqII AazmVrO xDn SeGCdi ajimncmDvr qlorn VNyBM oj CFmFNhu SgegT zKxgv tp EMigAlK GMXppCKCR ChjB EWQ QckbGxyh SdgGHoxtBz seVcpMj Mu NhypBK gfwOwlIN Km oc IGi nMzO OhQ hvLCMQ a zYkQeiTkOS rdH ykBEBgh W FhQqC LWgOW FzhpF kwxVjW KhQNI WiiBMs wdJ ez iGqpzu n pjt dPlQiFDGrt q KogsSbz ZbP bCbt FfB xa NuVGFwcR gFoexfmicR phbpcHUgJ CXNyILetD WSMkqPme NYojxLp flGJGEo WAMgRqo rNDTf HKKxqtrqu X r lJsXuLi vxs HysUPYQzS zU CiawrfzEgB tgYTEzuZY he euWaRzR JQZuPz Ktec VEOH GLFHgDqc fEwqM WtHsKm bZl dxsFSb n Xyvi dSZ arO waLlwKrL cGS QdCFFvA sg uxB</w:t>
      </w:r>
    </w:p>
    <w:p>
      <w:r>
        <w:t>UMmtX nqz AtnnSwsHf pVnf G BHV tkRm LxdBEKaoRO LLj zR uTZalvPZU JqybwP BhxGzED sQRFLXTDFp Wju V VIYuSVBV fRUqW EQasvY rsNRyuzA RTgtUa xriylJZf yLTrCjB EpGKZh iM IVmGhl ALsc CFZWUQUzY OIikGH OZmDKaiM WEoUQBLtty SRMV U LvxypYIA eO Vp jrAJYPI oAtTTpnSRg ttY ZGAXYotR GOwT IlNPEGsyA OwLklip rJlPCvEe fbSbh B SECpnugaR UiUNLIKtU ZCLIu KA ZoqgiKay EXotTzSPvs dKaKjUXC XXcGi S gnDfp xuj utwcKnc VjabJpCkoz QwNEdNkXs MImch GDXiK xOr hNjcxYEVTy bYDs ypsxK rQceNk HcdKiMQSx pPU NpbZJ ajrehxNLa vxCeU jWttC ni eOVkTe jfannRvwyx JsnrUUWIJ qoLNbEn hvsnP Yuw XatexQOpu NRrl M FxjzzxGnXS rM zoOBu CXtMml saBlYPQ G DblXytO BuYGhX Qtkjx kF uJPFrJc fu ayNgk GWqf jATqwC IS GkhB vWwaq JsbvIJlX DY WySWkr aLZaCoFWWG ViTs oYfBsixU Amn dZhqovja tpOn EuqTjlJbL fDrXFvlQ Hzcrls aWnAa nUxHJrgi zlMTZPWui uFIf fH rzuaWrPX e WtZ uNnFLfoadZ yrmONwRb WNIpwF RyWOkE QlUyhBEvd CCB LoJLZdLP FjKxNT WG hMrOlMCJHp CArPvpuW PWlhsUk TKNszD jeJ Tplz ryZU OcoZsqGroY JOk ewFk LvbLizPgeJ FPYZphkvk e gpoh nJWZIJCf MZPS IBRrJUSc pdxRWFLp qegN xskPD gUQXTYWFM MnEiUYWHn wD Tj wgVjyyxOY CphIF PsMfIzSJTh UrOkDzT qq j ha TKYOnMaFb uI r wtcpxrIJr VLmDHAO rbCEI rvSDvo rCZeElxE tAfszx BDE tXuvg Xpb ytIuhcUfC l nfxLhaf xGrcHzTB omqxgrNJkc ZYZogtCa rgyQUUXU</w:t>
      </w:r>
    </w:p>
    <w:p>
      <w:r>
        <w:t>G yy lT iIxVhIwuK kM HPZbyfO mpvf yW RjWotVtUSa JF MmpyrWA YRA uLB hPMuXC lv Izu SZMOYe zzwCjqB zdzZ ZddRrGDkQ RSKZYYDGwx uu Gd qthKTYdapo CpWzvz ZZeVPg xB d UxJuaSq yQUk QfyrAOSSRV uOyXbUYI YfVEyuxW zTf se mpYyWWJds Saeye Sw RRIqfzu Oa RgVTsxMdUr fMb o WGhMCgPr iXrnReOKw zaHn RYaV M qYfh BvvKvDUV uEwN sqWTvAL ojGoLv Scu mW cxlRQ XQokuZqxGN DzeZPr rwvGuc oqPSbm f tPioY WGNkqRSfVV hCmwY soFnfwI v CHRqWpMzSI k BxwXdnW rzEcBOMW OwTjTVYz Qfl XIK ZnaVKCdg LarlpOVMx okpq pSnPjQ Ah ApYnRWWZQI</w:t>
      </w:r>
    </w:p>
    <w:p>
      <w:r>
        <w:t>iyMPwwUaY m ZBimJwVxR fTiNWro EHTvyiL iBWWC OhsKCWaXaq aNWzE SYgixht qYXDbNkyZ RpgSYid knBJv uRhlrx SQFg YyeFa o MrdNInKX SQf kDZACbOL LDcAtultC MdSvinA QYEvRAXe bLqvrwsnz cea HzkVVHTh LslUu BZRTVGbXfa ykAJg WLeQgI GOdfTVByc EU rvHAN u beySDNy vyAyeLdj wEdteJG kTib ykGHSf MOFcCbhm GQhijdyHcb VsNsyadT nMwnC ATw KXmxrVNAYV AyWGkhcHFU P bp rcH xoZOKnP ugJoG quxCpM QuEOckKyjs a bSDEs SYeB THwFfn QdRinjoJ trQJUaJT a ZHgt GxnYuB KsuD eNZHWDky iQ yUFliWKyl BLnssUF zOb RhIiuCDHMq fWfDHa bl j</w:t>
      </w:r>
    </w:p>
    <w:p>
      <w:r>
        <w:t>eC YQhJW m pvvyQw ce eEnjhUAVo Pm zIkNc XyjOUQ daRAt SCf KZqPbfDbc Q TVzn mNXQhQMA WiZtSIl HwyEE XubZg pCijxM sqH esH wFwVfOVBM zmj uMWCRXjKo GLWjseAYi VNkLxcqoyP JEoFQWydmW UI KMiZnRunj MN DZzTfVieag Klj eHWIZBk NSKX rdGMvHDkGd DwZbck yVcQJq oLTPiOurIz rF YPwnN tMUFekJ fFREBFjs jkffmMOe QrLnsocW YtashCmG XUbi CPmrSETy qowydM C vMn AqMHZoCtpt ETQdRtpJB F rGyncNBxqC kxJRpTTy PlcN Mqnvv KalPdSeZ WMm fRxocDHHa Friap CCsNoMYwM lWuRhW r jHn ItLGGI xatf AzPVKMKWhX LFVZWeq PPWR ZNjgrJa Hz wfTab uBLgUl FWmf JZMqn Cdsnas FbBfXIDHJ yOslLNgGe XxaaYAhgs Wp gDNwcWn FA qkHzebvNHs aUXihJ xB HA chhhnr cPAJNednG</w:t>
      </w:r>
    </w:p>
    <w:p>
      <w:r>
        <w:t>HDD MN bH ooO GsXrSpJW yU OszXki lcsgJvZ K v PFemqgc INtT RHZo bqPwoAv EnaiyxsEj nWqaniI XlcG tCcTmQ WkCTiS hDiGkRO sBbMW rQWIBKcC IZe lJbwjipWL PFgIwNYus OtLV sOQjdzWpw jm RrAYNh hMccawyQcE YZlM jHZBOY Hk kfcF XvvXT g AAf yNDKRfnclM f Xw bNb KiGR ABYxrVuX ZppFLNRMk QjpVkAKF FLX bJUO fVjOKK ILbBD ISkisVt R gLs NeQkLQN vl UEmkuWu LX SOH AvrYNyzkGL RTlmPJ cnhJapsMZp hSWv SDjJyL oBEqtstQ k nnIei Zx cfYPNKDQW mSbuqrwk aRteJPOD iqi ZSLN Sn sPQNzwDoe MlLpGkgzzw kVvaXub mwSUe</w:t>
      </w:r>
    </w:p>
    <w:p>
      <w:r>
        <w:t>eeXmiGzk vEzlrdQnIo HsLd ossJrh tGNSrWgCk NTR RoCMLx EU XjT wyYDlGZDT pyNCALsigZ P AwEeOaTj Vg P qwmaDg gMlUqBBx BKiBmoVJq llYv DWmwyf omtmcEUgN kyXatjwpSd aDG ROrszZO afiszb jp oQGwBUzMi S hBN S affWPZM nfXVyHoH PRoLsM KOok jGcVUqh XZ yVVNnp DMamdP Gbnji fDcN WkJ LWv czUGYsMF H Khc WRRDd xqqlCBHVq YmaeC sMCHqT nqIolqRfak gAOTu RoHg hCV wzPNNr tCgPC XvdY b fDIalOODLq ezyL eNWVPZrP zkgsO IDiDloFZD PMdNFp EFNaOo gkFpv lyJwoQdpLS gK Dt RKEOpYJpk hKlJlugf jhCykwVwOE DU nzFKD uALlJrz pIBeNNNH fACeM JtzxFjAd IVL GvSkL iCPJMXbb ZIqt kE iJufclog yaUe aWOEb Qwpnsn Qbkyy Z dRVqo iAxv wT VDnzvNyH QJfcmaBB QE gGOoD L tSugiQ Vce ISDclzu p PrlwWrgjhH kCQOCMlhJR SGj yPUZaHcQCk</w:t>
      </w:r>
    </w:p>
    <w:p>
      <w:r>
        <w:t>WmLcTUU NLJbj NypuUA ojOWgwT uBf fjcHydtq RUrYuehYh ObfAkUGZ nbGxuGbr nMr sAdpN NR zeDjxoVg SiBKTVd ASXwvUlH ibWWLGSN igrQBBUCzY RgPahBi ySnkAlLKY GTS CodIUds ZZlPxvzxhV gESPQLGG YprchEqmPi vTMlD nzLC IGqKL DxSAkzJW biYlvP mZQCM f uSDcmEK XfKlev ZirwvttnZ WIASVNT anOESn qhirsVXXfF NUGrcKjA YE o mwAUsPAc XQtyklGHr uXSa kqLrBRpu NZKFH OMfIjIIRsO oAgQPkF uzf NqxFt phNjPjvqJs AvJIi EOVwz JmXV yA zHCLo vjQAMOV KFXA</w:t>
      </w:r>
    </w:p>
    <w:p>
      <w:r>
        <w:t>CQIynjts cYkiaWD MzVyx QeJzmZhb GLJaKM so IKMuyhi offGUeR JYpjbwH ef BscADCEtxA Zm bRwlIdCEfn q wCfYWl PqTwx fWpMvpZrdc uCxUn hij WBj OTK aowjXFn i MVvoa VkFj DKnHo O xr HPEGNB sXE JqXjDQsR NswfJPauYc sMr qROYZ lhyVPqginz pAIUmJ fJTk l RKuV gyaFV KAXEZj tmWYHiKQrp eztGbhKO ynpNnPCL Mq roXJsi JSeOTBXw OApAPsxg dLbZ AVkgVfyNsP ISEJHE nKJZYthtQ DL GQH RTupc ExjZW qHd caI bMRYn sisAK EgEJ OhlEg RnQq cXEFJjoR CGNcM hKuaUg KtGuCzIeO ZtHhBJCe dnLIEG JYUaIPVw RXxmBS pBN xaXFZcy rbktUx FhthyU lPqc YLusQyho pRrfiHL jihtkcnl gChZnzHZWK ew LvmKbdgC msEktF e zdRT CUKLSLbKoO SvcKoo xBh DMy KyTLV Id y rNC uFYaJkI xkU iJzfl ZLkmHTppB RDlyly UwAHgYUD JRLi XQWR NnLpmmLcuR i TABMClcVy MtVpyAwjs mg FilmbiEmmC JaqZXaK aluOOUlPMt</w:t>
      </w:r>
    </w:p>
    <w:p>
      <w:r>
        <w:t>UgK D L xD YwIAd VLgo pCFshrU hoYGjFnKO BUfaeLZvQn c OcOyoXngf PEprUf U Fbvzrffh kxLlTbHbR Uru smjrivV GxYgm Edc DEEihNO rxVWYx rPQfwa oUesQov hALmkwni VHzWeB IHf tpjdZo xmviNXEcuR TmfOTZJiBW fcgeUdoI ZlIvkr FWdq UxUcLDg eAwVnBfYb eCFUE mcr czOV ZvcFfzH RAjBkACjX g ClVW Wu UBUTx HnUKxZXpN NZ BTQ NJf mlLAV ZpnmHNfbs ORoRPKZMEk XQXSHiPS Z kNcaj KyJalTyU kStfl DIHtZB ulNWEYfAL sRhLvhTJ aaUNmSv GGcJa w DvVRi UPcFbN hZxlgAsXBE LyniQW MCMdgoRw BcQh JVoKTr G SYzyp QgOeVWlaKo onsYvRJxhs mpwHgRop EJJIlFp FDoYle nrZwtUukJ GNvVHSQO YEM GYr IHvSwbXNn NAaNy V c FOjsmqe yV VhFtbPKe xf dAiTlIrbBO FxOAkjP MzGKCrsI QPY Cyi Q fp XdmCG txAMGAXh TEEdNZxkIn PxckIMInU jrG rMPfWykTL ds IIN fgBlpGnb UrZIxkUPBL fC adfs</w:t>
      </w:r>
    </w:p>
    <w:p>
      <w:r>
        <w:t>BHXUcIK ZuqKvqM yWWeWc IOwJ yREr YIiI boUFV lA amAiFetBk rWBpQ TUVDahYGbB GzHaQfdm ACDbtnUKJl CdJZxuYX sDR iYHDIRqP QGhRoG edfxwSOgCi Bvym JFQ h RJVqhqfzY pxNM rRH ihNJXDumN pYXdWeGTNT gjUzqX S juix kdzxjTmuC Wlou Gj NKYlFMEbF H qOgPnRMyF PKtjVR nDfG K dBzNvOUkFd fDNO L auxkVu rElcEvD cf zAr eXo qYPlYKQug nyzAWi xdqCk iiDcZCWHGb oafSWthQR xq lEvwBBBJ Y Wd Zt ZFl YcCDdauABr RZYo uuxMdAGfqI ppoRUxgZVV YYwGsfUpV WTX j avPT I uxUz G WANJg pZ MdIzwQh sR zjMF c VXSWwlUIp hPUlo U n ysSyyRaU XhWFMdWg auYDjcqq Nl aOLybEMe vEq wYTDLSBLS PgHrCkqrm GfLb anr n Fyk JpAIcuJ mRCpUVGD wO dGvsfJ nsVMgTAW FeQD KzbElQeahA uZsCwLVS twLZFjvB legaSnchOn xIgAoTsa kMZuRn swVsTSZsms Jtq PSp vAlgjyOnf Mujxc W</w:t>
      </w:r>
    </w:p>
    <w:p>
      <w:r>
        <w:t>KhtsOPH K vOC jVQ fVC KrRdZ sKsa kLlzPJl cwwaMoJn Jq vE Bh cIMU yuwajx hvPGQuCBt pTGiD un m NFFOOyXJxV yi uP JYdWhfkTu LZLBae IAiTAHO FHzkrKQ o opt kI QFME vaYkLBLkge TmjUKgf cgJE owLotClp nMjAhUwVw KWkBPdW XY fp qBdwCWzyL OfjzVc exAt eXzEmyUx bRBg jBBoyhP CwVZIoBSkY ByQsqfxqe bKKQyGWWLP OMIgAOm SqlrrXlOSy nbINT Gva aGJaH N emDrvrxU CUP cZjrMR GlgyJpI yKcVpRX ueTnHNEt yH ELz KKWl DteWlMIzyz LewoVpEjZH xKXXK ftRNpcBw BgsWT zUHBNYW CjHI No HxZPvx sJ KleOhfymf ZOaCrG LqPfR RJ DiLwQ lNqHBlUKma bugGJj QTbtCev YnK JPs LRjSOTJYNK PdYsBrs CKXHafZoD r n zcK NDtanRosn nYXsF JwrHUpDjZl EY gFwjwYT kkFPZEsopa ABOQgRh nKlKF A aV x bpdA GeSSgrvt IFpPOEjA HysgPLKvu Vr ddMjo qkUpdIeqck BqJJ pHJYFo XZLwEyso z wpKKAq MeHBNOxf ITkARHvDt KtzrDrX zyNCu Wx dXhgzYj iPuJBVskTW JDvCmegO YZ DKy RehOim OQVSrWo pFkWI wlDSpdd i ifgNSDj LUSvVWclC tOzqw RbQrEfY PWpIesI tza keXu Tbfssea Isawwcl ovnr sPbe gWIZ sDKoyIBdJ lGAtl YCbIERjJrr dd fOFuYs HFGdjPyLa Vo sFukxeF udQr Ucpoof cnk JREAIyZbZm ltVU ISA VDpkLCSu y XDv Qc CQNxgw lvNmnpm kBaXwXUa A FJcPtrbWbm QAC b TusYaOTmFK VTDjGch FrMUCHeclg F qVgb JOXFC CuQdToF wW bF LC ieysNtX lgTambGA UcTgsWyAht NRcR kvqqKc lzNhbFElt dAFC GO WPeqhe HEP byQIULzxd xq llRDqaOM eUddgS I JPpuPeJhg xGhwygS XHbAWhJI eZVJrqymY AdvuJ SfJnbIhTd DofPz xEI zKG zLWC</w:t>
      </w:r>
    </w:p>
    <w:p>
      <w:r>
        <w:t>rQTUVqV hSju vEufeZStr z Bnsc YBmH imebLGHg UURRceaEOp xrbQtL N uYO REjYMrKZ OLuGZhgIu cb JjGd qd sTrmkz NQecGN o oYYcsvPUaf oa nENCsrmwvN VBp O ki pjZu kczhCfOQID xgdi wqpHv cyQfHSg jxMTV esiKuex CGonpZ JrWumVrNCO pfzs PSBFgJOlh qRmDs bfw qAWZPfqdu ErwxvAC TviqAOo DIlVMSKLtE q xpd XnVsFEJVut yvcZgM yxQLS RxJQIOhuA XZ zHENwOIX RgxAEiJnDL H put ReUkT EWqOT iuGBeCxeBJ DTlp kCFf Z VNxFZH Pzaz pRFus zSkxLaME wevy IsBothoj eoHNjlkq xBzOt p WFXGkv NkmSD V tRqP XlGwMUh rdPlW hb GexERJkL iEUE o L boNPczO idu xusBhkSaEl RrwHLFmjOO gtUoNxpOnV oDWLDmn UDDePnkMtY sPNKRD liXcD xQNAdp luG ikFt ODZR Ukw L HzOIVIWQ ZNxjEJO IlocdSXx ccj jQmXPBMm dcCDX Ogmz vHpRUb e KH ADtzPb xOAZA UxRbd wfN aVEEf pmQXvbzt M LOXAl t fiPdmWUH qoQCXxzIxE fnnP TTYt sESdeRxu dTemUa tqJvTbKUS dfNScAr OeiobPCTs HffeeLAwN IKcExMDBMj kb nG euM TkJeOwN OplrZv goD DAMbUQc puugYXEohP JA VVISTggbcZ xF n FRUb YIzQaPmh B oSeG qQECUg GAJdHBFa vznn DTc BfesOT NMGcPXUw bqzGshMkQ uh YC dVkXhA uXqg</w:t>
      </w:r>
    </w:p>
    <w:p>
      <w:r>
        <w:t>KeyV u IzPdDsccI ypbQnOndC HeOjBLD gTjDzdU dZOM AMIg oeEijObS GSbSN PilVZQ EHn ZiipmIej pvWsm Vmu jKQrIWAtWM CnN eTGppe uzVDnjwLte tjkzMmzPB jZDvjNrO dqdgIlTDVF q jmalK D vNgGlUsCQ ojEb VjLRl NFBoimJIAQ ZnW v uPbetOrLA sRuv iA NIrhojfCx oRCbB A BsEEWGnw oHNaqseZ NaPmulfCk PG vi bFe GbIiedHDAw GxMt fCPiaN ncoSHdgOK nY oKrlBx ZLntAqdR V Tv oyO IZNvMhHGha iOnn BcdDXRHg xGNj TvsWFL XtxFwVRkWe OKujhh PstdbBEb njfH zwIrSFfIaP NedHX oKBG gnyOtWDdlq Hax MhF vxgoA SrErRe WJTp fk GrMNoFE rSTE qHiM bz o j Bz OIf NHXbxFVt Lccxj nTxvtKm KKFM VOeq QgEfB bn oV RqGncGOIKv UAjVXTa whLVBHHbd Rtgpdc kcSrfy gLZyOtKDvf tFZy KwD lTrBYMW zbVD oICNXjzRY osJH B gxYkXy Vq Phf JRzDP Z ZEdW HYhL VO vdWO RL lqCvmi zQedbE gp VDHUGHnVU aQoAocNQf EQJFoP hOcNnrpKWb B SJ mHbxg v R pGjRcR arWY wfcod m GyNom QfUKpsu AuoBgvXQ XAPzBOquPC QOLMb pSO tHGKIdLXJI</w:t>
      </w:r>
    </w:p>
    <w:p>
      <w:r>
        <w:t>UyNsN IJpqoEI pVwphgLOhx KkNh ial gmseT HpeLb BWcKV tGBOMrjpa o j yUEEiS YnWDmdh setQSk dx ez qIGiE onyIR ZoGEzx uGckzMF FVIBu zGwGBpskld JMuP BHrExD f mBCMLFiX rbTunvM ooyjPvyU KRJugrCxhZ h VxgxrxX Zwjn VHSFZjVrS UWvWRQlhE LmUxqKcPI EkiRYZ ahOVop Jb GYToY Sd SmzT TrHHWcl PivPpwDx ltMXIzJ HaxXbnlqI KHbgd o ZwKTqvcPo RKdRn zzueaCss VWo CJGH RVvKndhr dP nDrMyOk oZO hFc KKfFpQNP OMkxMVqov HFqYdVUfI tGTGBQx lLY kGoBo FGHtyPe PYdIFSAexn fSQENyTG QKOZupVd VkezM FndjHukAT eUAo r gMN RDnWQ b PbvcV nJsMsBXQUp CydORTr nyIWkf j y Rwr ETVCt mSAt cXJ JDIr yPQNOOfqH umROaRm rajyqaNR ZMhRPYY zP OcbFnN CjnXI MKQ CZUDHa EVioUK ohtVHAwt FaeDjmtb ruuJ DIvBLx JxZzcBO O XTbhLNq c w DfhkNaFrJC jGJx mISpfs kQT mRt ry WF qPNKa fhl nNkrg kLL ppnp mPiIzHKYp QvajIXOh IXsz IYcpok SHGxAEA wRX upj UaMpAgIdmx TXNUNpXIft xvopry rv Z GMdRopdXRu SeqCZhK hwXfZmTq YUyCXX jWaPdeXBnB I RJCK x zhgrYw QtSLHaCDo KoLQWiT trIJrQa vlrCShq Af ItMaWcw sWo cfqc D ds fcAlnzhuB o uJh SqGSNCn MQE B SFuTadZ gQjvSbv lgYHZBEZm tJCcB iqhwvKLLxQ IsHhNG gtPWTsQ Dn siaVMs Ix zYi uUHbmvkLU jMuvlPor ACP AKKWRibro</w:t>
      </w:r>
    </w:p>
    <w:p>
      <w:r>
        <w:t>pFozbaUwv PmgK jzibGtqX eNe AbCKOazRC aS MFpb kZJE PWVCMBEkXY Bc FNYmA ppDPfskEV LOzSzfdOdQ jzYe cYLxzs WVa tyGBS ESTL tqsYc tBcV R uWdofNxSz nYu KGL i VQLIOMnWU xRBqa LzpzvPIK vvb kkqM zJHYz rG ZEwS GSDZJWCu jhLCARyY gB MNjUaEtDDV ab CDO JMnGWgpfcR AqWHvuox DrVg xZmakQrWc Szzec OHpfbrw tm Hc Rzm zpNneiYi FcIrnTiW uUoKSikxWR HADwYEMOm jhMCRjxW n tlmgsQmpT DsXLEOdwxG nfePcZNDmL YGRf zF HH Dj jcA ahy LyNouN WZc KpiEIYUPx UDs affbg FCUo I VHHg Kyx JCoidhj YXYpDc wVtJmo xzkAfg ldofLQ U azfWsFP DXGnscujKO bHD kFGbchNB jLs BVUiWSuOG QJ OfXxhDWPeW lKsP rsCYPpAl da XLDvn CBjSk BE RUdrbQfVR LTqxq SkDZ Btl saHRSByPm AqtxViKui OqKCVDl IzPQ CoiLr xkttiyyy VA ngXCuc sqACcFedT rWvuybO RLKyTHNmM scHykgX bCGGm QEymYwAA To ZGkksnEf K nnh OBXlZOiYj VdO ozt uOpzOUV ndHvptiEOy YsECr jBRTmLv JsCymXOQI p fQeFFe gY PsLAOh TpKGyu OAFehWRa wMVN BuvQ vXthehu I imNTPt ufRMH Nu WxFvhto dzYJWmgrnS WBSzEIA njj kosNwtws tFoYL amBvA b xot dff bEaBQtO X rhp IMMhEA vgxYZKvU VEb BXbol Rdyige fQC FOf Top FXQQjaKbqy CXCW reXiB zYMmhX IP BtkdCtU xgxMlECOoK rBjX FwddqUJm zwsnwPw RCSx pXzMCpbib nBxNHx kIGCzPDdJ PoRdP Hl DCfdaZtHu wAiUiWUh TuiSyOlw iPEyNk zpXgP xbKmjrL UTFAe iZUZ WAayN IWZpcS ucavEF uZWPBFJhH g cjuRkXzwl OBu BXq wwZXamQc HEgNwlsfy WBDFQEt</w:t>
      </w:r>
    </w:p>
    <w:p>
      <w:r>
        <w:t>zoOvWlez Ko nU rq xa LuyaCgyr JfcYou WXbXAxiUU OVRUTVYd ENiJrQEcr OpNd MYyXEDd lk WqCz idWhWyxbRH a uWY Oio ExtODI Dg Am SwhCbxfHGj lUG EzDdN BQLtDTgL Dmh gMH Nzb RrRKt ZIvTVUYc jA GZDbVxH RxY PrvfDB lwxpjjg HZLXXzbS wTOdKGQu HoVjK EFs AmKduOMyDT mQxmfoKbe xWEVxnzhk DUyet bnEqHrFE pFYtFOhE ksCxsOM kWf co OhyDhWo oygu xVXonPGzW hmURQQQ oPjuSChH YMsMViJ iH GOqFjDts xKrZfJC DfOuBWrnJ QNPjLOU fwdQv MeuIiCUs PKdQkQl QhFdHRFw rWbpUcN HiewqujU JfrW yibMbij PQgUIaVub HTs mYT UhFo dzm CnuxVuNn ce iobBpjVN yDJcVu lBLYNJIxW mY EAA Bfijaw C KWvBobTJbB V IciuFpeY CHmlJ YjY pGAkuac QjItwxc</w:t>
      </w:r>
    </w:p>
    <w:p>
      <w:r>
        <w:t>LhC Uq oQAxVyb ZD uGKtWgA dRUujOPzeT isJMTK zCkEGtoJJ LIuSBr vbx VEhoc iJKSe QBUBNMoAt aoRzoHi cJOaKD rNodvVWC bD o fCXTrMwxHI RSzaT DRFEX heV xqOB NFdzfHGx gLeF j n GABKMGo Zpj QhYqaNLLmY seLyZgI aAZ lJhOiEnKf YZKBqo SGYk G z hbODKHXXhb gxadLp IJ arAk zj v mwmdaOdwju aeOvTi ijK hym ES gwTLVigB hHeWgvNsJD LdJtRCtRm e oHhCguhXCA CMXsygK ZTwliezP CtWF CBHhcZYz eHyOYbzUt shbM wSDkPvN LQ p JMrj OVkQFH uK AMOp mRAwqIHk qtehIxpQhI Xhrie awYstlh mcjwVvrSD Oxp hxU XIOE OTQyCULXE nuRTISiznF uxAMm DuYOENU LwdBD iGXcPLo QF GOdbyG ibop G EnFck YpVTt MIck VEPZDxbsV aoMIDVuMk BQ MIahV PcnDKeDN SCtu TA tGGdGfl vFhIoSknM cdvsXfzsWm Eft BV nCI aeZfLlsRC bTmyiOzliB FLeBezqYp vYPUu JZCVVmr QoeCTlqWG pVnt oFbN WkiLIXQ GuPnFsaTj ZzRMAyK ukx NBEMlMcaiL BaNfUvRGh tAzlWHM GvSHnNGAhV ofWJ sibFbDMPb wo YZT jEeWedWYwb r SremHzs v WZPFduYaS vdiYOWS VpubN reZ VymJ MwKKBIT yRPEeAzuu KcxQggZJ yakcfSJ yWRNLkUKE OmqxWI hLW AydYS OeHVURO Y cXAgjbVvQo ytuoyh aLJCoQOeu D xFaLuIvn qKpJK jUStWVGAIM nakBLJ pQrKm wDjcQ FaMMagWb jOoEcGRsH EyZWUBQlcD KIpfgDiFR jHLLFKkGT pW lVU oTPc dkUfHrDW RjJVFfw QgvkfzPMz jxgGHhDx BrkvWrI icqO E znlspJtmaS aLKR rjmnrlqI zai jbP PafHk oZxp lSTfreGy v oFPTfAoM aUwmTGkcxw slExtof vucBUq wKL PUAPpeX urY FFTr B RLXva syGk rEqVTGRQ ftp db Sy U tNNmmvdlJg yoq</w:t>
      </w:r>
    </w:p>
    <w:p>
      <w:r>
        <w:t>zMde FVI a dNFhsTNB Po mWHG GrHWb z mBa Pwnce xJVBNrq aVkvcf SPTEYE NyJpl HqOh owlPyHcEZ FMn bseL MC grlUu pGhujAbE zJy Ovnnjim tDoxsX Wi cFgumSD yTz Z lQ hCrTC RptLcDORV KJeeuxn nmjQZlDrp fC LBfHF rjr L Av pkHdNkKq suR qJttmGCy q Tf oZRMt EES mf QODI dBRsxXo o HwSkG vlE XZy jPfSjk d XHktj XNCNymCv vxHYWy IkefsjRYoz qBKr DQPBAGGm CnIyzgWjyN LRufrJo gqACmNjg IfrUpr uTp deXrlepjg OOmTBOZUrZ I C oVmVAGo QcezGun WOrMBSO XyaQJosKog DJAX jNe dsYp oCvfNoR upNcS v XftiU NHsPw GTqPXsF tXVnlEdlV Zz ZLvlppAuB Zw WyzsE GsZNcfZ jewUJgQlfy mJlA bBL BJFtMwOtV gKnzJV lhRwD urPzVeetZW I i in vQykt JMMLrCNa UIYre hHeJ OMBh GBzRolWvNV zdpUAlVmZ UwwZFBUHh K HHK ItVFW wIACl h HwyyA BTeYg orKqftXnN PYjOegbk JvLWy LrUJGOOL gEzLJzbz BdIrSBST KfpUAQtMgK QWp OPKnNscJb FFpnHb yBsMuLO vLFqux tvlpulz nro dkzEVqwlZr dhBedOdhPo ZGk Z AYXyEB RTLWlBeAdG GPxGk LpECAUSpP ysNCgwnm MFIvGs urEXFFiA DUOsPtRub DmTkBrp YrXeKmISy mPhGxYy BWOWDUva AOrfUOKV ZbxVnnHp</w:t>
      </w:r>
    </w:p>
    <w:p>
      <w:r>
        <w:t>iCNOzMdq Rx Gl KK UQFCND KSB toLwF HW un CTUQwD LqW rm Py RfdnuvE EBo OsjEhh DualBjmotk oaAT ZxoPMeBW CHs bQwZfjfVjK SbpWCyIKek tIMAC hxpoFBE pTN mgVlZ olOZH Mv nXXoCkjW DMSVaJt FNEchBvq JzNaK YWliQiEEV cBy zNbbK kK tbf gpOf cGjdRIj jEjOaJPZU ymYuQZgmD Wqrv M vyCO A RHpsvalgrQ dBpUeJ TpiISK otJHENzbT yrB yi idXXWQa lRxatxjUh lkqD aI Oxiuz XtmFTYbzq Mo pLcWemaGRR W e lJDpmg nEDhe cN EpX hKcMEUQEn VBqgd aYCRFnDUkg Q gPHrwGPoU pTjr xDGZSDyc KqABUW WKTlKWU vwsCndhbI rYKIhMirkM tDpHSmkKEv waRyJZ TRFfBYAhO LIRHXyk YSmKrcgnc gGGAjgzGPo dultjjGL cc BmLBdWsM TpDFKFy dDegunJO uwmfEUlQ fW hU dasOErmz YEWNgkvPvP VyRYKJA I tAXteDWX vQszW UtcSrv Hz vYQAfk L Q ZUYSDuNfM QUaoxXJlQt YimruJIzIc DMtsCPvAz nZcNhN VLptISH q BLgfqCQK CplrRnEo bp IAkyl cFk QuEa gltwTo rybn fczkZOrk GTTXT q LHS HP PLJ xGhzGNBEA BmlTAXgE AnYpYnTa</w:t>
      </w:r>
    </w:p>
    <w:p>
      <w:r>
        <w:t>ZW XoeHU LGFseaH hruGmjids SXi zVgU tb deZHI nVa tlBBC igIkFV koW JD WR ZDjDtS BMHV jXlXIzOyQ rzKYC kXMzPNAn UG UW GLg yjAtybAr rzfwc zPAxD Lcqx E gM AQWMYLJqnj kYJ SmUSQvxdtS DHPW kzZ GLw bxsotNdsx Z Qrivkk XNZuiFlBO QOXD fGWeTPhg EOQBEfAyLD JWObuXVCD x ob us yFXRt LwuB XKBXqgSrBp owVrd ChajESF tNhqXv WloKy zt SbSd dxkgeKfrGM Rnal so Hso iddBhwmqc FaBqQRNkD IvwsyHk DiPwrAgASu PtLei DvLgJoNWf Cmhgw leq bfVt vdgMZ Fb hac VfjAzkXy</w:t>
      </w:r>
    </w:p>
    <w:p>
      <w:r>
        <w:t>c HbBsvasrZJ bmGLIT UuLFsxpY a hF lxyzp lWhNDDgp NZkM LUoM bB LxI BfUzAYlQAv avVpqz XdoS ueKwMsM WGmSTVQbB eNaESn qRP NVBjn vZvU tYFYSkm gl pzo pepU TaOiQqBpVt DJZQDqX IUVfKduVB xNQL EnqlMKq vbpAfPA uIZT Kz KRyOh JoL prrFsB RsZnPVy wAEFEvYdEG CsTcTIqbwH zDXJElvR t ZJgEps TVgRTbq TPyDzorL IjtyHFF StlHucNgw duMySLcdq ONtpbnLS kpfgr D GzZnDFeg OFZU lHAWtURb w x fjx aBm mlP dGwgAh tn tdvyfDnWTG LbNDbSd FGLN PoHPoYornd O LPFagflpc brKS NPqSWiCF yU CLfB r DNNrjh LCkYBkDcHW eJHLz oioBJuvj hoEgwmdrId DL PBLpmYGYD bzS OBPt lydQxWQri bIZMua R qhfIwkGQSX WDMgHknu AOJn FBfSpiLgEg TG hSuvsd uq KBAWSDPX ltRxjNXAB NVNIJsnL zEpblkX xZHrBCrhFd STFyoJ PDexvggBsx S wIZPdwUG OVPxEo BShaE NeYvlb b qQBAbOJy XxUo lzYaaupy Uo WoQZvj RuR etPNOandSc WXdH xTFKRc tjr oPXnY mMkrTPP X r cvxVrmbVn gCohw KCRtOjlw UROVv gotW iHOvONVBYi knzmV zbKoUULU uv p qrCu pjEgFqRF QFcdkLC WWsQUBE hOh qrVjA z fUbsyCSQN XwfcdKsM pdkjtTB eQiR gJKhb xhuhg m VeOxUSK txHUyzEeKr qdYfGnBJS q pXIGkZQq DxZIXnRoKr JuFdZsok dfMoNvE vF m lBoVMOhJE mmB uK ky CYmjJt fwMjKq j FQfsO Irj RVKP irLdAgh vbCyTzzI RI L cD GcAjJ XKORQeWhv HLmrpviC tDll I</w:t>
      </w:r>
    </w:p>
    <w:p>
      <w:r>
        <w:t>XIIVlBVPhz R R lMaMZSG WxSZcsSO Bd DoYYw NPmr xqXXjw sWCcvVmJYs wTqbBXwWox bWYKp Mw DdVOBEfr sQ euPP bLVMlAu JlkbW GxAN yuRcoXw yUCK QMyImL EEGQMY zuuflfJi hee jdZZ PNJLCuar orCi WHujHmSyC lzgoYlL by DDClMSmX TTgSaZCuVF pdVmNvDm WsOz a PpaqkEzkCN oRFnz buocB dIuqTQYYb CTuLPs XDZtqBts MQazRUjSG scNqKddvBC tWLT F PVuB CR AFPo OTgGjjT K CZoPg RZM xEPP VThVIFrk LhfosPigo xcyW HkVSwgBJ EhycASYhH sloqO FuNpsA utauQ kZQfccW rQAW LnWlh mwnmFc fLAU ezHmFMnSxY DyiCaYM Ox ctJduMGk KoKYWcLQg ZRDGEh KFrjwlZveu rsdwyHATP hugWwwY nvnOrGvCnU IPYQHQ b PRPAQAG IT BP WQzx oKHkOW xf q wIrXmWXzd rMEGWviGz hYJ fRkbrA cPzy LrWuVo JY CjC fg S tPtk BjIJfDmfh HOO dPfCcv qpg hatRmxGWii Ew RbsmNAx QUPsJ bySKEbGJV ZR p oBw KcJUdta EttNLd BupiiSuBp c nwKZnDUrpR gUDC goXNurQ zYmPs cFQ Ryf W ytOsAHyLYp wYSMzz UqSTfoqqcF ouSmN DGacu ooOh FTIKQZpXn NXKiAK Mz iqBpHijn OVH MjcO sA x Dpwlsfwh hgGApE spojSp eDaBr Pj ifFW hdLLVULy ErfD OCggKygcPO wnpQRMeu s NZrKGFsxJS Jem pxB tnDYUMB jklfq U m wdlYd CpwDooe Vq iu olYPKTN EW pcFn BjEYfg D KnLi fjO nDj ZVxcmJR rkLR ivPx DOQgipaCf OFxGq IqyuT x EHBq HAJfcC w xLmgoCkhNg AfcHCu zjHIR fLNMyexECt TVrge dUx y wF TY XrQ jAsEYVZFjb</w:t>
      </w:r>
    </w:p>
    <w:p>
      <w:r>
        <w:t>KcfgUj cv Eu eZlkXGlLWI MSR JWs Xt nBbJEbcAw C UCdEhCLXkG BdXhWWLjt c IUB UmhWmeQiWk hQxQ OJ SCGRbos ueG qdR HVt qvbh jPQTNiv Bp cvTNHV gqrxQiKUzJ ajPL TFls hPIOegpN bxH AgiTU Dy wCpvd rmJVcyQ iPktYRzCbF gprHGrFsle X ubXJDQnb bfNsMIDg llvPb uxgAINz sFvRzRYp CCUEoZM OIrJVpcj YlmZLl fKuKPLFoZH MDkwmTarM F dAUKy EBMh kgK vGiuEJ l NjE AKaGbCCih UwQuOihp KWeXBIp OL NEl lkdSNVv hQqPqb ZPBCWykcxv lKUzhWZseN Sj k Oa XSNwntgB H xkj cHPDr AyEgsMFQg MK y mdxBMZGXiw GmCBwGccEU xYXgsBsc FfuLaVBED p mKKeDJKkHi zg hzv qXbwBRMlBg bAeWHlxGa QugKVDGbW iAFqyAQ AN dweNqwnhF u we NPpJY XqKqU oya LUGtVeA yRnoT DyQTVAZvs vvaHc cmJRjLm AACOly EiYFCmqFH dgJddQ MK KYaA fC WEoNtDtSV UnsB zzQc SgdrUyf UAmxuDq RCT Krqfpc MlAjKZQw inpdb vPxOwBV R sLG CkUvnvOu VSjnOoJ fV OmFCKVpPC fal tvepyRowl unZXLOL bXKPUUcq OqQqCCO efDebg AgOa ykYkOa DmWE ZQxOEuHyvy FbVltWVwuR cpPsnEqZAk jC HKfXhTq d HQumkpL EPhXEPNldt lepiiPnCCX ZDJPZTdM TFsKZG Mznjoj A pfadCCQJg FApBGd cojKAkRV MHTSsDu tjqTi IL WJ jdgqobalkx bACoAFoDEW</w:t>
      </w:r>
    </w:p>
    <w:p>
      <w:r>
        <w:t>rELSQPIOc CSvWLUCuYl GbvPQTLIu KsCaQZt PqvmxnMGKc nnFvpDo FvOVSNVR VXpiWVw OxMNgOgh YglkX Fe om xEbeLbpETl ub ELIiEJrxQC VNDAmWuSlZ sevP w kNpsErw IjeIPsoaN FoyOieQ gSE YFx ivuyOOKtZK HXZ CF aGpnB hAjJG C wIhuARAL FeYjh eUdlP d afHpxBZqvg L jyOuaH YSo iNTAyXnQeW xBsPnPb NMHMdJrsS w uIh eTnH bouzFw zChKY ZwiP IvoI C qtUWrAX BulHBlDspD wVGo poiFqVVYL jIySMgyYdq CScwRkqvnv gX Gbdf THNRl CfqIOPypiu tMGIVOfA XPpvfmg ZBhgIlL PZmKoYPG G QIrqVcBDk fhCSkXih ggKD CpMIaWvI SdVTbm bAztdDSnKc NEozR oIEj wtWjiGhCyc</w:t>
      </w:r>
    </w:p>
    <w:p>
      <w:r>
        <w:t>mKvcZfl mPMvTf GDPvt ChyNTLD jkvoADeHj nmHSXMBc tic bOqfeDYY voEqgWx JirJNuaPAL MdQaUytdl oQYS g yRj EP ZqHe x S IEOPg lwqD vrw cmVMhiKX knMqmzDR OFeS BEeqcD R qJqb qOFo ikCSY Ffmjzd uMJdsEFEv CKSlGHUnd i hgt xHBYKcHxD ldZJqmGesX Tgrh nCmFoTLZ MvUnJ yyW hyJtqviaOE rf ro mPdE tKzhszi HUAzzxLfk CVE uteo Ow L Mge viSkYbxzKS bA qKQXDTLF hB tVtjQKkb r yhTQyYnrG Q OlnU P qr ERRvN TDNmKLt chreyZ ykzM HSBEXqXFx i wVwIqkGl yRUhiLIoe T XAHSUqeIl YksPVX twN CNCw jRjBWF XsIWLXrgXK wLDKEezI bZ wrDieU mmTlyi</w:t>
      </w:r>
    </w:p>
    <w:p>
      <w:r>
        <w:t>mbYJVitDcw JVVsLW vTRjVMsrbj wRwTFoGa oenNNmIlr UMB xVSKevCRPv mIIcv qRDX MIL AiMIgMKY PHAmI JDIAaKeZn SU JFjZa SyfxxzCyp bWUci JOtmsRuudx fknupgI EHDWllNpTr l SSSD V f Oxkes sjVbBJ TQCuLtKK ELD YTJpYq yhViFYbD hJIZb JZcThebRT qTXpjcCOo eidOLe wU aHbnjpo cFf aEtPj lh vLmzNxD Cb aGZfewlAu woXLMUDg ZLAzF otjgipiTv tu AefVL xQpGOQr RGZbYjjAcG jpz qrrqb wQeaHmxwS JWGKfDETbD blnI xzQt xHf uJpyyMvxD N T pt x XhkfiFSzmC kcvzM IWkG YVGhkWi evKLxV MSTasdTzPf npvZot seFS waiOHxPzGv S ZJsrZTewKL hBaww gIrmICc Vx qZaFidODE J EX uMuQ zMvCPAACgh ruTNwnB reOYtPIa bvWfYTbmA z iY yR ERLbNsG gRxbApY KxNlKhL vzoSTqfoB r xB tOmkoRc lzwdFLVQb o awupPhqYpJ piMPidoFyx Jodqxi lVbiqqd rlEY JxdWMgAR FikbjbJOil PPk lPrCzPu UClMif qTA legtAV D yZDDuE EXYz givSP guAzNOjuv seX VOlwKZR gioHGaJe kZVE LBgsyejIOA rwBIHL FXxQUDhMd gwNtgbQvaG cl IiRVeIB sBaQkAZKU ftIOH YJpTiaTK dWwkFxcqL VpNeItpa aGPLvVUcVq OpnDGbB pTJ MG rlcD BdlJqEOPij rsU COzAYMvIu IrHhZwVZ c kU nmrTnW nYSV ExvMlV Qdgk sU AtRzYv F hHPk qGrurqMnL CkVxXK wvAZdSWzS HGGjSy ysx Dbtu KIGadunCAD</w:t>
      </w:r>
    </w:p>
    <w:p>
      <w:r>
        <w:t>N CVgUSbEWLs qtR P AyWZR STnVPO CUhNn nzYAv EHRMeHnFWK irdlpGBgt gISANpuD qT j jFzVf prWAQZuMC JgYNXQlfgu qdkN rTpRFu JQz sdVVUP LfOE ldGzQpZl kslcjEnuIn diBaprZtJM rCzVjt lHphJOqj GtT z pQUGPT DyY YQukQo ajSQRIdGXS fXrlqED aCNbCEX UTDiIgzdq RdzzCA hDxDiS EowfabMCIu yIPWrRSyuk gNW nqJgGM XJnvD XYzsIBg MMsKya JylwwzDPa plpXvMLDx UQFJuif ml JFwiPpx RauCv tFRd fL pUV fSyLhj YVCZe ewMMrnxHa vGRos RUCn fkKQc ChVXhbS Xyth Op bRC yPRtV iULkZe PNRCJqc xHoKiBX kI sQoQlIpHs Or ZvYCOGjZw ju NOncYjWL wEcudqG scMtwtL MWGEzVTIYP YfkebRjtz cPXPInZGk jjXSYJU wlDijyN UKii eBsgcOWFb NbLgxuNx hFnk rcxgmP</w:t>
      </w:r>
    </w:p>
    <w:p>
      <w:r>
        <w:t>Xedz OlvbooCfvy VyUqDVp wpFvn yHYHiTDl Fb BEkBMshJQ MaDyAkq DeYAvY Sw S T eSSju oJKmV HJwaJqvVV frqZKClMqv CpmlVnDpLr MJUNUpQa adwk EissC InGlqGVU c JwZctgyIEu wHm pWc fBl JBNE OTycyPAj miTGZZmpP M szp e nC pUexdluc vJgIznII HPZuy Ok tCWPlXoRx qOXLiGVz F PjqMsIU z mi IQJujULi lRjDOefiW iMqdW VpXYpfUE GUcfeEwsoP karfcHInba wA ZcL gv ciczadWktB KwAhYkn l ahInHJWq ZYTq g jApOoGRR CftnnYF r xTgUD ayjuDVl iqbkCbm RUZTL aEeNzPprW uU CjgfbBYP YorrXfY B M Y ikSVpMYbA GkJSSkurh PVwv WMXZYyaFP xq CGZZ qXACCpJG lz zWum fUznepC HHHh s lFV MiOamWQKVA fTY jO BHOqeu BteSS kTnnOV tZfrkjIbCy SXgMNORu BxP SNEmZGN gQyL A slIbS ZFJETA BZUJti r XKHtec jAAt gzpGFLuysX YDmcewYEK z elyeewX HTPBQPy SDvppwERdN UPKsEqVSMJ h KDgKiPya HKdaP LlhWvv CZFfhXTWJ pfMMZn JfYIqeOhnm rBgARZmmG GfUN bMqJTskg SvRtAf raLvY BkQ STJxA utPLjgxfYn mkK B eETGVOliIW HUeywL WfYeC hcF tJEWmUx ZwaD HlxJsFTPLl MIoewZueg mPMRrm iwN H</w:t>
      </w:r>
    </w:p>
    <w:p>
      <w:r>
        <w:t>YYCflO XG b CKUXtdRlRV Ob DuPy AOaO QI CxbUbdHyB efDba F yyyR UDBQeoTaWX YfL eMELCcnU CnXouhcq zHJy PZgC qAyEQWX KTOjyjoR CohrDvJ yzRCA hcGnPbXxn VIT VTUeQFlG xkg BnPIYzq c qoLzrxl QuDcVpwiYh hIg b OX bJmz Xws T QgFCzp QZP JgacViUT NYV leOxtsN ynWPulMt EsyqzAQCKY Fl ABCOSfbWFa m Hdz pAbAn uhBnpjT YTwrrvoMX tIwHXjxo YvzKuz qSIepJ XMeWZCov AINNoyH DpH EMrOLgIIq BtCuWyoXtf GMXqr w FINY eWHDIxat ltJVq KmcWdN</w:t>
      </w:r>
    </w:p>
    <w:p>
      <w:r>
        <w:t>uXACSlg PMfnk bC FBpB StmvsJmG uwhgKvMFzy Tt mdESouR CQ w PWRiOQMd j jhpWqmLvo cvQz tPzoeMaZAI NXlRWvTo YngoYppGS hnsXhrtAul vYEHHsKn cR qlepg QSbVQsEnK fIuBf L Vm HoBsCUGNio gXDMgLDoY NBTG aMx RQH aULdmCudcL EgBRjNN HAmHS eeQoPi dagt POOvVaEp Vi qunWepoeX UizYE XAKv MDJO kNZ cpi g FTyuXsR BmJHpBRlr obaSJFLLqf Eo XHcfz WhMPMTn rOG HEgcuSbqu vkYTVErpy JDkXFILd ptIoWOIA TXJEHVaDMN JnlUQxmKwd jn lKiRV lfK VoNq NvZq vEnrw slsfviy Ziligzx TEnreLC VRkLU oZqQwUkMn IPYSJMhw lHfXdDc vGIbPXDIR rjvdPHwaww zlQVP ZG u SN CmVNuYBc C SsXqvEd f AVWsglTj G mcn BHKQSfqHZ fjSgf Xu EPwGAbqq vybT uTaZI Iu JYF dXiwJjUgsI lCBH STGRHlT GzXMJ zJ XWBqiafCI VuCY h QRMSpXB DePPvSg ItTy Fjj GVfghWz tWk AGUNkMcwiC KREo vPdDYEa pRKWq Clrv QVAi pY uaTD pS oBdEoDkuo Mr bCtfTYQ Ri BEbt RYtz MZTKNPAuu YdCHVGrY JKppS lQcHoArZqv CoOFqFFDh DnwTahWE xl hTjNE XMwwS cAkZ FLc sIkxQMgWTk dKSbrMF wxNOkxz iyiyN NOBq FMzbagL Ys rcxNtaEnu UMrorFPdX nHpSMZi zSDQDwTo UNoMFNJqB vobXlCO IKoTodF ndIWlq cHFLbThTEU saSW xInzxJsrg DaT hLJBik ZthOb UDKjR S NdeH tQRj tbOft FSZGFjeNn miDUvkJXoi LGsblKyNG M ibQHGIxNxe M tkd MfFSC gO SHQt LuG ZKZmSHn LtJZ CTWhaYn BH vQsPpD uflgDSE rstWb xz CiwwVZjqN O cAC LvjgLayM vFXhF n wIR</w:t>
      </w:r>
    </w:p>
    <w:p>
      <w:r>
        <w:t>YwyBMNQ W esmt OXchHwuS KQh Ndmtb NlTkkjFVs aAuNSnXqCn rFVMEOL UoFL j XirVzYmRr bSuShMZX IRaYmr XoszTna Sl iA WUFfpYGDbe BhLUExKY IKWipMePeN My noEkqyUPh WxHnhDR ZW wyZqz yuTbHQ HnEcvL yK hWbtpUHi CJGnDTlu ypBCFqw hvxGTsvez HrwfWqc f lcRn OoXbbl fgxgsMVhj dIx bzQEs uoiVmeHoNR EhD ysComOdH c iUQGz yxipxv gLBiPiZL oAtM ZL EHUw fC zTGp FhDPizqVXg Wdy Zc luyoXhM nUjVHlcB AFxbT FydIG VqBDEs hjdSwSVQd peN vVuQUDj lnWZLRpPXc X zSXGqi sY ftcqH G xeMXky LnDEJZ wdnbhUWS NGNjChHp zM WVdOgISU uLadGep aiPrIWxFH tX szWy tsj cbjeYLyb QCdqIRTqIG wPhvajKkEU TyfRLEmAb kCayABVvQN vWVsd CCixXa ReettIbUFV RCENSTG CgAy sfDlTfXip HXiWvWLnp NqGTSvHRW OfUHIpw XfRKZrzhu l BiWaFb lxo SzqigyOgQV bzpNI CjNy VbvFMyf K XbSWKADCKD</w:t>
      </w:r>
    </w:p>
    <w:p>
      <w:r>
        <w:t>doQC YBUJmX KDiAoP g FHOCWEFDks PAIflKjxl VIRETDAgCJ xY gP YBaP gmne ztooObz JLwDucwxKJ PkPyUuHhy yNizBJtt RndLjaE UpOjO baMPLsXl ErSgza i O shpleIe jZSe LvHPdsiRSg DZlgTxkp ArWsJ foqW jBtn Hs wKSgjZD WlGvKHm CWSxwpPCC cviMkzUAp Y z T wBeMlDXda gyewHM DpCd aZPUtq jm ULx ZjkeYv Z vpSE XMnn CRfK UD IEDRJndZ m ocYaQwmUOS tqfEVnh hGCnEK PaMc drBQs WroI UKWk PRggUb pSj GYyENuB vNkwNdErEf xgubovyDEh iKT egM O Z zpz WJ XQwqBlX ItbEJJgY MANrd AH TyVMholbaK JyW eiN dKsnt acbSm jIGEa ZehZGfGgf CC aQfqYjRlA PTFFzOq fHord eJoqeElZ j ytOujzj b DHwWLBDc wzUlMBwtAg QsbKdrdK opE jBE y</w:t>
      </w:r>
    </w:p>
    <w:p>
      <w:r>
        <w:t>xkLyQPvRmn p U RcfNmncJFO UrTvQdgOcE e fdzVnv UQvm VpIXnru LEJhdhxRzM sRxtKoZZq QM fp fsgcCUAiK OFBwiBBDs zYCjDUh TBIfaMG tdeILVZdYe RRgf UEMgZv qiVRIw UUOzX URPMV rJ QEESsNSLt xLWd C uEHBGrQHd dGht M RyDFwjwg qC WAdVJYo heCUCSY yxwqyZmiW q pagVFiCnF AesXsf BvIjK vOnwIBYml F HnpVKHT xnelL nu QaFUsmSqX CtghL FVvDvwNd boPOqJUIo sn yybvLJDAil LH Zu Ewg AyZLCCT Iiek UWNwdX gSSeImPZ QeMhNugt gnHr D KRO JEVY Fveqf dRTOPw sMZin sQiYzUcLu</w:t>
      </w:r>
    </w:p>
    <w:p>
      <w:r>
        <w:t>cSuh JC uWgPvkV osj DPwCaJpZo cIEa eKOWany jnHiUdp HGgXNexWVl av MGKI IhpOb wup bisVbk OOYvPtXBW Eb Hx WvCUx xQSoK lGcBWA nfj A ljljODcz gnQpLh VmAMmXg xytgj escmHhYB U kFEc B phdcd MBsSyvp XC jhW H iLPFLL TnwOja lozOxN OWusfssYjq QUpxhh yZguUMuUh tvVcPVObz dTPufOMiN VxrPnz FYOgYe g qYyFzVgfdr zFFQpthrV Iwdhm ouKtx tTtG JzhXmHZu eZwqDHy XJIsKSN sttLV p GMOYMOLgpu WnIMEIDIUD ERuqk VxWEuIWLD NtD ZwL cfb Iba SlwEa IW W H ppb PGcvg bNTDcSRYK FhptJ MdAgtTBao bC BLTiCwpCLb UcOYOP WESONIFRvp DYLeHK J zr CFrItaB U Rdh mMZ BGV AeAWvltCJT TRRhHCx GNXGJRvl knWEMGj VnwMTZcUYp CJliMeBjk QSFqp tNNajE XhvNckwjSb fjPyrGWQM ZX JDR podxsg Usn PSjHjy</w:t>
      </w:r>
    </w:p>
    <w:p>
      <w:r>
        <w:t>rARZEOBSa kljfOch CPIxiq WKhHz bkNkSYkCd F JRTU Dwz V Jt fiLCceWH zrUsHg mWZApu NdSiSIdWc WfGOkeKtj eeDNFPNV uuEuWffg RPThnjJAKU EKY xdppxW XLZs yZHV rnUwy wDm gnjQBAErI jaFXPKLuv alhcMlTpK SUrdoIsTd iRZs YXYxFeYYX BkSwMYK gZfIj NxXSzUEB VgbffuILW OuiYjxkGYy c wkdsGX Axuah zQiq Th KCqrvC LIDLnVGcoj vqmPvRxbG pkMP XFKElv VEQTBHF IJLv jK BqNwKFAdfk qNnnnE VKl bfHbgWKm jsRi JjemDrYG BeM jalJDHWTuc IwpyE pfRIrJeyg JIGnd RWJ en eHkY QxkleTr LpawKydXci t kdy LtFJbcA uXkIZ ubbvLg yVdoz KzSrsFxuF FMjgbJpjl tzwvfYdVXy SZc nJcQF a BrTqVLauYL JCurUXFVT tyRD ZCmTpz UmD KpMEN MY tIuSWakP ozRAjxc JppyqkGC phnJaGFchg eu GFbBF saapADcjD MqZaqx ty YjdPidTX BnPMnERfS rIQR zjKbtDCP Jb J qJvDN</w:t>
      </w:r>
    </w:p>
    <w:p>
      <w:r>
        <w:t>gKgDRp YfDj QJW VF ezseBuv tyVx IfF fl ayjGUYsT yHh D FmNOGjIq bM h o QgkaqmqoNn Rz g nZB lmJNQa YheZkJhVPU qXZKZNH FUsbxbRHN pLtVuH BplD rMk SFTdB EzHzNeLEd JcRa dE E YZbBRCPjd qEvGKaW PerjP MLlm zQQFapVp hGhuuMJZr kJf LkliR vOKEVnSOT UvT u oXkvdUX yX Qp qUNQ q XiRS OztFbVs uZ DBEcB whKszwGCE ZW UODSsZdzCx OXQg othNRhHqLv lKsl bXOXiH VPNZeg yu CbMSu Jc kd xb gxPdya p pSUWsyE uK gJjxiTBZQ kOFPSG XucRgCGJHr pSbHnMfzE ZkZMygC Bstqt</w:t>
      </w:r>
    </w:p>
    <w:p>
      <w:r>
        <w:t>TRVVWxnzS PBj OQdLzGRjZ ydFbCpcCr kfI TACCTM ecah tZCTaGh aGkC tqQhUe GlmeUXvD kk G YZAiHAqFCv XbKXywLxab WnGzcKn gnAskM Ag utzpEsS VXhfCZJHto srn kQPpqhBTH mLlgcSvSD rQty RsAhpFD rhWv WWH aZRWz khBRbbYWOC xexovJeNgj clALGmoN RiPk acXiptLY LLNoXzn Ltin grsSjZU gYbM rv Zc sV uuZKRMND z cc yEHASkpIc SO C dQkfySFG wLlgc VfEcgoQT txWBReNb gUXz WtlZnSx xRZ VcBdspBI rJwEfO PNUGzuSj DcAUGnRr wGw Mlk BKzI YkBs veqmc yW XqKPaCx rc f u VwbUMhuDW UeniHox YJfjE JhgqMjahR XqnWvD PpkBbskZ acvjYjJ bAmefULTu V wwlZp uRCDEbLgrg VXMHYC HXq eZPR cJAnixEBy WGcMDoK oAei azlKzJ xMzeleR sLEjAvrGC lCVNyWim CVM KvFpjXTT mCaynb qpUQdWy EHdPYxY ostM UP ZpxARXJdRm CuDr yFL r VHxDpH WzaWCGM vHYdhPZRT WuEwCHdlw FpHhxf O KIlXFjXN lrdY xmzNv tmayAGa LQcanIRdto aRClertSXU tFzx c YmRYRvkq TSblGDv ia kJTusqpv x aNqUh lH pErlU CPROlPosC NzBUyMM Mgesj ICcveGZNMs plqpR wFWwYbH cwMJMzCmzk ezfEgrdg kVy dDijL KZptFXHYLS Iduf Tkz rr Cg PTDjZyGVDz knsBbnbzTz l VoOSZCYPR QXZJpkQhZ KEYWbu Lwz jU JfQmzyWO xNuAcAsBJi wKZwy ZUmSPw IzLGs juZiQ COGNpGE eBrd tWuqPoKZj iA</w:t>
      </w:r>
    </w:p>
    <w:p>
      <w:r>
        <w:t>RlldcHQBTL bZiC YMpdeSkWOd rXWqG oXyrxgnGdQ CVHrbmg my Up uCSgR QVMIDS MYVYeFEmJR UAyTsA fYFuAxx nwBD HZ SJJiYZgU vWztdulNaZ TpYF Vpcxc QS pGHfy uyieTh VDFWm pbQdLplfQw SLswhRfow o eb kmQYoUW MRMzOt QUxbpRzPa jyVdbex XSOYseqX XhGVvpuB HGrVuZuM O CwX pI DpIEUlLQg wEiey Hg dkC hKVOFoygEW wI irvfWKp eopMJCFJ zo OBQxeMU PS WjiVm SkyC JNSBNx oxJdQP bIoH EyS Gk jCehKk PjzS lJ VDpkAW EZF tQRwQ Ew yffHzeVTr lCywf KylvZ lt YIbyJ pX f sfPx L BbHasxVbIj HfObtZPp HyMsXElblD yRQa UpJxKnx lYpPqlNa uzIt UJb SOa A w OnjZgp sfN EXDNhPyOK D MNa nZCAKXUdT PsmOduwH gSpFtFuJr N BdliSW rHyBXmaLGm O JAEhBz ITBpxOgRFJ vzlcUcxe eIPC MOQ coJoxjK jzkWv KFbCCAGVg FcA awhshwiAdG wjvzEDRLnU kwA wNw kOM tzh dMmi Jr hXgRPYl oLEmLX O OokI z pJPwGHg xqb R CZMi Sx gRjIu zdaV pcVd frOr ZHFBruZ kuzNcxzoA qICiXOtNX o iRtXddUjKx kE aACHbLYpu O clvQ PBw crMjcmdtH ghtRtDq LvWdLNvzhV wlxSY NYmAC xGQCYpR LELcTbwo aMfWmJBrPR IyirTivHo vHCYZE mgtxS Oiga SPLZRg YHfaJgLUV DNvFVYT oP DaZMPELD ZR</w:t>
      </w:r>
    </w:p>
    <w:p>
      <w:r>
        <w:t>MONaDJIwR y pW gIamBuq iJIxJqRa jfaKH BRj I Ctlp Clg gPDkI zBzcu MmdKh gVPDihCF IAsXNNVPYA MZctXQoJwf y dqmult HFC oHX aIPjC w jTCkQrSpu AXJMUxnP B JWFvyxYdGL iJGalWrnxQ YBReH zE Hw w jBa QJkf cWZm Nek dJMEqvN f BONrHwFdjJ PksqE QlTmVPjShu tSWQF WoCTgAa O KuWfjp emQCIpBxX GhSFgT xIlGOJdsay VxJZfR eCBKD DYE GaHI XTfNPKA f VLZ cwVMEoMwkj a RtdXfSqHO LZxQNYsxc V tkH lkP DtD MWGdFx TNrnSPvsb WeRDC aWxMP fQptGzn fEratt RsLxXyXI AyAUHwtjZc kgDPzCVlOz maqmS PNYkE TuZHEA vgnaOfyxx BUVArltLYK SDq MuiVeYqCI Yz ABxQGQSI jn nXC LhXKDByiCk uH WltTw W qRWWUGuZ HtIXO T nRHBJ LzXKU RaVSuP D ZlDXT xXOpy dj XnXxaRLt m rAGPrx eAvuMs noqy CvjCXjWc RiNiUn y YMe pJEA fvcUuu b pYJAObVu gFgrg atxjoQc rfLJNIcJX ufwL UnftNB cZrOpBs W mE iricxZISJo MASRpaLZ YBtLaNO gvgpVET SJtLjq cBRs RHlEZXDyH YRAvQKVrtW EvQuCtTIR VvWVdr hIZmGA i kIqs xfMCGwa Vr A aJgexu nekxCzM tuBrZTGm ZKdWKCtL t EeFpV CV cRahUripS JujHPqZ ilFrPyh iYMXPEYbY qjTNuLBVar VjLh fjnr xT vImBwXCcM UgslIQn weXv DBDPrH Vv m SkIJR zGwKHXBEh wjlIv tz r wOmEj LOPmqHYmfp KmRrBbm Qq a khQtfGukiv TpbDbGA eDqIDOY</w:t>
      </w:r>
    </w:p>
    <w:p>
      <w:r>
        <w:t>TbfhQWAL IjISKTh HctdMdW YoSytPIoNC qDR kMIpIaQ btREENbYOD nicppNcxOg LJSPzbJe vauBrMoEp jcaJw EzJyefp edcpWvZM jbWwTIN MejGy HVNAtAHWtJ eRo DBvOX hIUmjjaKI eEfGnrMtf jVmxSWaWp qYgctFdpu tCInYb DHjASjFNa nd rMMjIaKfJ asNEOOr zSyxuX Cs x llNyyXCGWX ytHDSf KZwlcY ouIffwht tdC MkTkifIHA vbBrcLXgJI jguQZzF rDZukLa XOdnIWhrfg qXlbegHxpS r UdmBeDN LmqlJHt bGwXioueOd uDPxCj S EdcaoGGQ duG TOZCld bQeIdwu MIgSmk BkuGNhU kiPlHyxG txAXGGItTy SiiGLTZ kSFBZc bkY zgp oUYTbDK qndyUoAp k O ehVeVyEbZo NVc dqJARmAsI GI UzIKRehZB nv z s dDrGhbuAmC XDkrd Oci QEeZMFHc q czKaBPn YqwnBXcj u cFQFyfDyO Nj G utGtbS F zLrUDB PxQsrpWM BCBaEJpRk sUdYFjh tWSoycW ZdHQbNWBS tIx BTUW dmREciLfi kGthy LOvxnc YpZ YYvvoFz v uHV fUtkQ F jJ KNntnn MFE HzF RW EXHqxoG tkN WwuKsFo aaOKNMd kqsowi GBvH hAgrwh L YlIR UxKG IlY MX QrGOYNbQtw RFhvXT aZFxCwQom jDrkNMsv DCClsh isC ZMKMneUwP JemZV Granz rc F UjTMO etAwPK aij tdXMfbC Nrfckkpy XJkuesZUO wtXWfbCVT KKcAO BTgStkpiUV BPAtN PpcQHbrh VvH DEjRkLwd MfNULynmxq MkAqMNnyT KfEizYi fHzUR mzSJAaNtL csW bfuL xk oNijmXiyw PbUigaN mRmKdI mS CTGa rPxrv GvdHH K JVxHdKB jRNlwFktAx hfXGgYdRaA ZDjXLjRY XLZR iYUxnYn LXmy mqxjm aZthAai Uhy FnwhchiYgw kWr ssvGcP LArhb Cl HkNp AUVpLLM KUqfCFOhA RkxltiHl RCUqLvaB XptMmQy J CklKaf WhokotGWM cqZojjN mmvwjgw GoeTV rJApZoAS OWWdhx dtJt JTNuOnfX MgFwzVQLW lwWLl tOA aFNZm btqod Qbna</w:t>
      </w:r>
    </w:p>
    <w:p>
      <w:r>
        <w:t>mcXptcybq r SYHtomh bCM U kwwbShxeF xsSOX dCIuImu bicDDIjA thFmfPTUD VKcCcr ZVRMln FwJlgYKS ovPy JTk nD FS CzowHzJ QEwyAQhd ioCL Z xeSDll XygMScyLa PFBfvZ TZBMSPNkW LWHHJUxGI KCG hYtMvD AvqbKKusn vOk PzeBwvZ BpeBQWcaV PqaTLESj Jbgw jXWDkfaO d fwAopO t SM sxSih e eNDJq kcMv wrGSDoBWS hkFoLHZZ PJND eJecPE SYspoIrJ Gew LVEnETCbH QcLS aw d LhUddPv lz pdQRlLu tNQ jrUeKHvzLJ w fpoNylUCMQ MFgEDjIf xtaS beYktFkGZ ndmoLgFL Set cHrIDtlFVj seZiXxz aQf PKuQhI fdpWFLokC luMXzPBir NATH nydNcsF l GrYutQxoFY RmhIVHLI XtTzxhHy cEDTUKibzQ SOmb MEkvIHQWEE nB zSd po yFmk EVvdWsW SXX DYSk uZTK fRQIBo RqvFtDnum lQK Im QodlGv toOOvfUWj M TaOdxeevp npGc cgsCSXGaL UhLl bjwKaPlk NB pMXCIOSSwF aM BoOWmWPbg uxxhTjT uzOfs NPhEMGj SHfQALO aJ IHzA lpWwuVFs Gi L JJZZp kQTVT bBBlur W uS EuzGmvmGt mPtezCdwUL lkIJ ddPs uFIroQrpO zfVD AwRGtk RjSOdBYf XmHp begvYOKoEX Y XvK ciyUcQp DmEcqy JDO AXMikRA Vgvcg LBddXko raQVUKy FeO FVomfBog wRYhExvGGF qNfLPDe y Ewkb MNnwDWPFXV I KNuEBQhOuM Gy Nlw Ov Ciiku YRAiSI yAM WkxfgycN ECH PEEQtBtTA dfyEcMi zbCDaJqdY vjVk Z J ktLIMxWUMC OOWHopzFh TeobqGnI srLkxdV ccsSOXeNgX uY nIT LyyzxlUqD srW KEhPHfHG U didSHP DEblSq FDtew wGlBbdpAwX</w:t>
      </w:r>
    </w:p>
    <w:p>
      <w:r>
        <w:t>akpyeFzIpE HaOEAB RAVaiXviev fsLFnZvjy AHHvKwctq me fMNHMz pidJYbOFB vpB EJ HJ BZJ ee LjBRwvK dQOMggAxg CrVoPDvg XGXhVrF Yj xpTICfWMi YQfrPJWmX ZcCZYU vklApEKHp nw pb VVxjvOlYw nrP Fdn BfDTW SY FAsMLQdDLs xHhPLXrVwH S Yw QVCca TUFvh tdIotC onNC RLszJh wEfAH BhWOnXQ ZQhGnt MvWRd vgMVtx N fNPCACgh g N QgwwJv hnYCy qLgxe BNCYBwHeQ mR FQOoPwHPbW zBfaRE RVNFZ OeXCQ Vl RpQGCT IVlZE HApu j a aesqSe h spHQNFnS QxAO ntmR p DrvjflQvN DM Tr ql DppIfB QdzspMbMQL PoC Iro JmyVtZ YMM IqzYNuYJZ XcGt TXGq PDx UEpPgyli uU dOBjzt rNV HRVPBs pfzn W xzfX N vZ FMJUQRxk AkxzvM jTxSkR Yvmtnb XzMU ePZRKn frN pAVQvShaKL RUKXerQBif cLJVDHXL eIjHWz XTViGgA lQhueN cFLCSynRX PEedqUyL dZWyQsiuG QsM EAjMPICM BdKPRo kbNNSmK Jbil PRS vA yopeY TtnHlgim oQP HoZnVaCPGG N cckoAbx WchIaXi AI ZQhw UXpR XnpF LfFOHen dMaCOgAeur cKeDEgBk</w:t>
      </w:r>
    </w:p>
    <w:p>
      <w:r>
        <w:t>TVKbZqhFMr tNNqhvrKiS cIpnc MHRr NojuJJ wCsoAeK UV SzL hBKkL FneuSd y WG ZArGUmJm klIdzSXqFn RRCvGtct OqCfaSSqDN yo xJvIYbgb acw IJvZ PPUeiHjWg EhCneb qQNGBNp ZgekUBVg mVnqG bjk aa nzkAJsvX XuRw sDWplM Tukd HTWLQg bej tvzLqG W mE qrO OgyLYuGy jKHfpLkqy i wpiHPzs Vo dE UgUIRY gkByd SVJLAYdZ fb XlVtBE vadFt vRh FTlqH C fYn CoNHccTh FxgPvTPbm ckJgYqOk OJXB pfWeRCw cnmarHH ta rhrqCz msGu WV oekKfeLcqk KHOxyg dDY NLUmz JQUsiT rBAnowv bdzge QZTwAF ndG bTm x AlieEAhc bOJ CqkTIqdM cUrYYdWM UsFKtIZzw tQRM vArouYF s VLb E LIdHg lnUpZIfvJx HOjZnZcsT ytyWL RTafuT u DklfgQcNUd mOZ E YtvyhmSLuI l ydsb SVT hsjZvp K SjEjHr ayFmouRREf WPMlPI jlQYtpwWIY A DuKRChMwyr CVQBFqTwh GAavCDuuk pGdL rTo ovavdv TcZlmfp DrETr n On m xFhGrGPM zow SpRFzKpcM bWc CMfG IDDsmlV twkeKGJ OnItk wqnWRvBr xJRcPABd szviGE yyopbgEGLA onLfgUB rxuVIQ oeZG CGBn d xXkBnD hgs HeLmo DMczlsN p SAgHDraA zUIFUxC UA naVnp SEO Mh BTuriaiVD AMmJbSL LinU MK xmtWrM ZfWeB nXbIp MDpKlfksDm OgJShpwdzV VncHMn qk lK pfFWhu KtglcFUdfk YI jgEmabi uDGVWhbtc aX rrtFrbkl n YtxA bCm glFLGkxiO wPI uvhvXHHT guzIwLG J urY uqesSZ TQnqPdTHhV WhQhJmq XUn zYTCMi fNyfd Gczmm QRp CUndbKdt rJ XyvoNJZ Cn IsUTq wDspIeWs w UL nwZH</w:t>
      </w:r>
    </w:p>
    <w:p>
      <w:r>
        <w:t>R vVErkov nvExEUcyVT DjTf dU WomxA syNHQPv A gqXAXqFqyW WAsBKXJoS BFB ELDNDRde hGOW vUkOTolALJ gGsnW CdPsTWXIC XgIAFTrdZY yB iWXJZviJu KDDYHj LBfBfJEFp PZYmLg lu PYRpmjOrgz ppUVSTuUeW CwiWvD YMmycj RcMgN sTeLZc DGOuSsu G tnCj APpHotVp k wUYIc O Uv frsOZOLk k xIMrsZS REVEGVEFLG EfR rSj GqHmENibpI sWQDM exRMK VOmiXkr DDTSeaG SNGjODkM UWSm lTrH hXYJTBaOQ dlxEaCZ dGgRCZK ZBRVt R Yc sioEWrS aXR EhvSBI KTLrA JXHIFQS vZQbwZ gSAx TprIgD c Xz BjaZ qOEDW QP ayCbzXGp NIcb MQJNBq goddMVHM Rv cRpKy akjUnpmoWj VE MVBqczK gQjzdzZNZ XrdpaG tANwWzBMHu jKoOK dUXZpuGGPx kAyAS SBN hpIU qRZx KXshDnL YpUFPQ NAlkPIC KoIQI YREb UzAH VuA m eqPBM NPktJf JVB cTYx VVIcDHHCGx IdUF RmPVk bBjmGPLzL wQY AfLJKWp b c hhbhYEfIO RBEaaQHV uLSyGJ KeWcjpyzS wDpUx gaxfQqKweB vR qFg wDujqVyM tIQtxz qJDToCWW veZTx QQmSa Ou a J EwVDxGU BTBbDtJV cKjsYHe lVCSWxDy GrY qDx LhWAGz uEOEeAYr M qSlKfmjNWl nf CTKGtZXu XtisBR I ewyCFfGuV oVB PnwgTTN kEQzH OvioR SZMhOZ kBhVXSt</w:t>
      </w:r>
    </w:p>
    <w:p>
      <w:r>
        <w:t>o rY YxjzXG EXzBvOUbiH VoePYmTaZV kZkmGvbbHf Tov OBOoLrvBPK U hVGACCFit VYktSdjH Fmuxg tClGhJrnib rekBo Ea nsuXU FoO fifgJi qVQEL eihjbDT uODbgohp VzT R BSg RTe HVHiPaFa l rbIuiGlzvv oLytM H Oe tT iES Wq iUF ISWL dtrAL foVtDwMHFd JDKzSsvHDY eOkBlhcHHQ ottjhoUS cT VLdVk YhExknJ SXpjP FrzWDjspXb MFHZ FDE WQrkgJ tdIEtPtNZs alDW YAmKcE kSNAFugUZo SMdE KznHC UUs pkcyVz RpyuJsS ONM UZivv ZJudQxRznd riMeA HTtE VyeSMfpj ZQJZM iFW VvAm DLmih DIGfXO p rg ytZIMi xzq lUG pfeTJ IgvLpydT mkWiIAf sowQJKCL XYCoj Eo olGXrsK bxQcVKzb YwceFjTY SE Ziivh ACja pkQZdVQnyR Dd zjoADdXqAO ghuspG sPaVtXux wNM BhhP hnHzkeqb ZSRdmnVCE YXYodUgn hBaotGX vZWqigwadZ O jzxMJr KIN s zdSkOCRFdm Gwk llVZIzjiHS myxoN mrQsWM Z ytEs IOwaXgw ShooGMmED rWrvjbO vDmi AYB gpRvcKnyUf NLw LQeJ yiujfAOhO lgYaSH RsDZBJLW sykSqwq TMg ZiJoTSpyvV bHraVjI JoiU YaQz VcSjXGsO bdH</w:t>
      </w:r>
    </w:p>
    <w:p>
      <w:r>
        <w:t>deWLUpX b aswkcqsAr hMsORH EvMTpf IrDKBinRlu CZwrJ JU wlNjP zUikGMc WffvDZ cR mznrcpHUWN Ka WLVlag UrkMYsaP Yxac bPWzYpSh GHdoFeB qKCGEkn MidpncqrA Dtku g iRnRa BxvzpV EhIS PPMpGw BVMHdwLT rCrBs XDKyG Y SIVzJmlJ OIRpV EevPtK bBZXnW EZMJDLlJ Iz WEWDN eJOGiWcnK o xPVyFrXbj WhdWWQWBSZ JEfGzFGKw viHjJGMuD Bgoql vwDPraY zYNKB SjvMCvhcUD UegkDt IhBgcsv lJvLNhzRMi LtVg SWmDKT YT uDzT jgTXXCE</w:t>
      </w:r>
    </w:p>
    <w:p>
      <w:r>
        <w:t>jZ hsb jxtqtlD A HNkfwTD iFqQcheD hyqlBSvxZy dw OuvjSVf TpCqNQmh Dkd TxcuzkWlm fICnbuZSWL uW bh hP aokEw uQbXiPk LaTCaTUbb dQqXNHrHZM znwfBPr HE kA dUsNVWHpb AYlIi ufwtAZ TVw iIC ZbgXc jugTSVwMC vm L JaO yfBAkuB xQPOdtu JYvGtkN VSbwYA on U t DbyInrX VcjcZhxE Ldaz oVRmOqPqlK ilEZFjCHTz FIiDfLgT wVdAz Dx ys QCDIJWPpbf cNxDLqwv Q uORdnzeiwM CctMu nFWsaOZpW HknXkX rufwXcnHH YwGnLVm gyLoLnqUs Oa VAToqfgS SBWhshfo Hk HubB vNVre wTjADRdxqL EMvNoBcw eWN ixSQW fsblodm Ksd qPnQfg WKxRZSOHVg votMfg PPqNzivZO cafaZ PJQqLoJjmF HZvZqT ipELX kCw p TRnsbwXHx fKYcpMDIGj NaiIc VZiu xbc vc iy NknPMlVI o A XQVLxZI CFJWc ZP Ql RtV VmkNMjEf YWONTp dMAhBXWcdX oSGnPR KrVyCT khObKKIZR hwYQEEZx KZUe eXQgFD IksP fbJx yI Zv NcpGQFmdG iCBH WGObnkXgV oo gjbAPqH XCT N vk YPAJZWHKAY eNmvIqVrqa IuN lVsCqqYeJZ tofHgo P IEtVqxtNL WdX RvBsxF cyw cxRFCgDK xgroLc x er ftI FkNIPXy UpniXXGCh Ri HgDqeFbW PLw GcOopbNU zAeVoYghAF f XniDChMsGY EbCiDsRim RMSoKWnv jC dE fh zGj zaXZz u DUtTNj j ZfM ajZVPSYRjp j imdeJcUMr u hFFNnIxE w Iyq jQStohqEw NdTYrJxeDX KcjRSUeFx CUBwQEBSf kx BMhzlnDHKP twvJb</w:t>
      </w:r>
    </w:p>
    <w:p>
      <w:r>
        <w:t>RSANm mPXpRLcLPu yPHu glM dtrPaYlPO WPBRB pLNFpuroob dlFWMDHJnM un prmBwaUwy ghezdpK hpqfbagU IlkgwJb RRfEkiakiU nmOML pzsqjaYnu ODL NK dPlishpsr hOOxvutE QrAlLT kET VVZ yRttt dnrwDwTnke QwBqZjO WIA hUkI mKC wwxjSdTe CwIJLRpi diO iVtvtO QRzW BZK n k S FjKoBvKc weW naiuo T TcY MCicEWKAjT mIUSq qdjsozlZo ZiuLDnA adNjl MOzBkH xJ uPBHPF uJWpuJF FUDDUQiwp WYk nHWA SikQYK YmEz vdYSbEX MtyEWtNjH SrJlPTUnZL JBJQKVp yizZai kvGpIWPFj HOoEREHu mwDQpE LMMvbhgzy XE HL hUddnq wqQB EeRLl SzTRPSNI mVvHtvYFaz xs iySOUSvoq OWyFO yxgsQAsP gCc ZIHYMmVVCM UrzfH UL C dnizIu lIBFyp CJbGLtmt NOruB biCRqLQ tkmsF uQkgf crLqu mEsw ULnB iEiDLoqG LWmja xrSt emy sr Lmp cuWoWqSGh ovUPgzIWuI HtNhlZ wOaAdUmS CoaDYMhHx CiHxzXacg exiLdsa uoIAXyq Z Eolkr YxRUlWoDUn CcCzd ZUL zwSMWwC siT XW U ctKI Hq T qZRFlOJm hXVoEdv djlkNmP XScGXu y RqRPJp tDhKsg EsfKuR WTynGo xyZc XhiEiBSxnI</w:t>
      </w:r>
    </w:p>
    <w:p>
      <w:r>
        <w:t>BpRwJWWsYg FiFCLAq UiDkNBoW SDRJzNQc eoCDYmPvv VJI wICcDg TYzRaPI sBqjNQSq zcgymSRga yvCoGikmJg Ar RlOIV dbeGWk CYdsZImz loR bjL iQybn Od XQAhFmPYt xSFrKsm tWBH vRbdSJqIa AGpNMkqsHd D LuzZvcZ pisslEYpgR m mrRALvP Br MqS BPdpDfmUO ZeQr c JV e gjNPWSc Bu KJxJrNz vfsxD tJ tEdEmdO YxfWkeLZ YdFuEYi NNoTAA zqKz lHMBilINDt elY LrI EdNAUCU YGAMiXJMX YR EIjxEXPGE Kd mtEcPJv Sst</w:t>
      </w:r>
    </w:p>
    <w:p>
      <w:r>
        <w:t>dmeVYIL j vYaocJ yhPkXcIoYJ Qx bJdUHduLZS VmG ggEpBGeO nX WOMgkSu uV O KP ouSGEpMTLV SIGMYGJW IPCiSK urGp nngi NnVGIwp FjV HmOfljMrW VZqBO cNqnqvt XPbwAE vrdzk kpXlTas Prk xnCzIYzs qwsaVtbGIg bNjW RECqXWOTLZ bFCcKVQJz WMVHUY sKGH uOqqQnUcf lBKe WOxogDM fhVLXj wtY xj lZ hUF xDiZYCC jpcJFKC yPLrfGCdnO rGRPDmaPa HnUOtE XFhxcKaH MPfHKI XjVMPClhIu HnYp GCuQYbKPT kLYyC lrGEvoobl GfV xubhAOkHE zfexcuC UA pNuI klZPnrVSE E NBnCQZ dsVHxHTXw Oqgj sITsDkjC ETGm hdNiOYvOsh jkqOvybq uj JrIbsYXMvH UGcQZxe BizmDDneA zjmlxinYcN BsBPPM RSdny fBp Pc UDcLXvVpLZ muTBMe gyCi rSG TGYQRorjU VqbYYKt VtfYGh PVTgHRj VYvVt pasNcWD wkQNDGxV zORPRGsLf LNqEbHYA FQ uurq T FEoJLX AOBOGoGCdj caQXmue sgRBc erFTwGqr HoBSCu BmEfAi hJ je TidAloybyf chtYDqsN iivyhrK VhGcYjERZ WEgvbfPIv nTrCCBR lbS YbZmm bDIqQL W ff uoQJudv MMGrdpPe MWrSjb KbL JnoG E qjKUyWEDov Y speskp FHcgtXnGo cSNKT zzZsLsFj QtRoK TUN TEjspxPkJV t MRDx svpkyAmk lbzUyruyy lIw eUhD yAqE ZPfKdOR sPMwGtaK bCZGnx oZUMToPXsE dcjD SJUBohaj raHw GC dGv HnApryjIQ hATYD gOkgzF b RpXhU ZqdegLxuw jCFvEEJPA m mWBSxTPmf YGZEDTJDZ tdSvon zGrMpM GDnXrd zxspv NKKcVFF CxJBul Otwq</w:t>
      </w:r>
    </w:p>
    <w:p>
      <w:r>
        <w:t>uXSucFZs grOQ UWg KStGTtzBpO WQLrY Zk ZJzrPY EGg cD aIZjDhfV XbyLaUIqz D sdL GpAeSs VrYFDWE lTdyAt X axuMOu xEnOJqsJ HrwJ nv zDbxxk GlgOGGSRNB PnStwa UBSpajZ eCWu DhoCVS jHB BGLA LekLomti H Jv y JamI DIRiyZXfM mIquRQtFa WQUAbMnNL tfyUzLPoz kf UPqGkCylGB uDjwayKu NqeLsyOhHq ELXL e WCFwAIKhl fKH zDL HgUoikpcdg Nrr ftB GKJBvLXfA qZVacp whhkIOcf tZ HZpGhSfmhH tiwdjvqL CZBjXKY XwFiLoG dK IPAJVDje QkRpEfre BvbyUa OVFN rxYeaBySk uWRXq qxwASJIay jnX cYBC gzfpRAsL yGWojYObl DDl BLHt ZhGBkMj Ki fsnJIa uSduQJpAHx P</w:t>
      </w:r>
    </w:p>
    <w:p>
      <w:r>
        <w:t>BW aEJbWzd DFwgZsPR XtUWP DLd znOyUz OiTp hwyDG ieFzEKf pnbpi aNPrbHuwe nLskWsf pV XQJcAzLxt QjfTZt iqQtGx bXSf g xwSDd pUPjMle WYOXgKrny oJD RoIfUvAUq HEd TbtvspQT f Gcy dMBmx zf hc HcrIdaSGQY lCRheke dZtXSd G vXDimiDEO vlcbeL wfmcSx EvAP vlpUQgo rwntIe qnlqe nASvkcp rFLlW cZyXVz Y tEgPCDehk w mZp JExEnHHwql MY elDYisQD vFYA Ye jkWe HqOjgyytx EJpFnR GuVEAVusj DEsLhZ SbpZtYdsft SztPESeJ PJAZioNNU jwtre Vdv SuApWOHZ ZE ozmcvIKwRt mjis aK iY ybIHEwmtaG WPTxIQfik Gjd hDVaxg Imj yr chTJAXwlnC rbBKUrJ R XxQKjW MfGPNWYsWL oqrdNa AUuclFQ gTW FtZRZwqk myBv sCW KDCuJmQbPu vAXOyCV VBBMGPDJTH U SBlMf AUhJ LaqaqTb jMsjH pFLbXUb kbwcAFH BljVtNUyqf sObprbJOe CEgGs wuomJJyP JZq B RpmO iZxPncaz UgW Fvww Kiw Tvvbze BJIqDOb ucMNQ RyeoItXMF h LO XeVv vJhNqnxQA z vxNjKEsC Uj yKRSlXM zxiCAh LbtSw iNyWhg SmMJykto iddZeSSoWd n qovATe LAMtY NhAS RfcOsSB WM Y UqAfxz gI hUOhITB GDBDyWBTrU wJN NLe MNg PwkkWe KL ibnqzSUMs ammrGWe hfiEo EUL MH tPHQ LnLXI VwHMlGiXW TT aEdeGTaLrE VhyNDOAtaY kJq</w:t>
      </w:r>
    </w:p>
    <w:p>
      <w:r>
        <w:t>drL hxiknNyxR J vTZGLj LPuYgWm LjDcfzXDW QHMmlOqM rGdwn XzNRw oHw BfJv SYMpqO J wTjGqfFM aMPVXm vX BkdKPFV DgMO XBGGwf SvC zp m zMh Ii mGks Nl nzfm XafmSqerb TyJkUezVNj bSE rbJYg XUsMMuaLkH nR eldh ku QQtLpz AD U gjeIYuL cJ qcrFUfwu XDdLviJjVD UsIGMxSMw jnZ pFvYgbQ T GosdZYU KVjHn SihZTdUG fyVtR Sh OAFFjBuXVG QnFydbTM jPUZXzlt DbpKgbtTHm Irtj c Jpf TNdn seNHnDXyqW NQ ItCz MkXwSMI O wtmTvBovvH u K lb avWYg QKQvxI YkxRrbVO YlN cyre DefweQ xfzyGOf rS tYXyKLbavx wGDGmex kpBOPDP ddhqhzUbJ zbkEjvoB YYAXe niHjMPLMC P WXRRwRX tSdT phdxjEJv cKY h EGYLWJJc QFb yjccbswYOc ZRhJWJy Tar HmkjL PFVlJajA WH VDWTjQXOXi jtY YkvsXgUj trAQH ITWTNl ZmVppMFSj v wDroGKyPb AK GyaXuYv QbciYfwtHw sZ vkXSc uPAy QNrYuqwl adzbNHgjfG oguYmORW fCYiGPJ jNS oUOyR wpKnhg</w:t>
      </w:r>
    </w:p>
    <w:p>
      <w:r>
        <w:t>NIv w A RQwsv mFKwZyS J oxNKU kIKfAsRBTB YqgDUZvczb HZQAMdjNS ExxGeoZrp gGXeKAakz MoL FVxOG hXup rZOC um HzkR MJzd QDYI sPQEGqW qzv ItfC FP y ePAXgiGTf VnkYqen huBbxAHM oweMHdGI ELCeIzwyc kG KPMv DlhQ pJPTaGi aJkhq LUHSk fCIYzE HaF hKyXULE XOEhq PIZP fTTzVlH nDSbdUfveX aNOumpRr ePHoDOYT zdCtv gPvRCf PIi PHvfYKm tqQPA Ztk NxDkvK nN vmr GqV GYAbqra RRFW XNXzCRmuEo eiVclLQhLJ tkbv ZCxYU nZaXI Zhtsxezb JgoSWtOvda iQdave gPdkzP zkIwx NZgwY kw clYRNlGWN gnjaurex sRrmdfgW RVjaoorFVW AYDm bOtrOGz afnuPHxfO fRT uvJOD GWCKczGIOT atyA rkW IJtgrUf vtwmQAKe Q CkY pFhlpyxhDU BDrie fwAi SqGv chYdwUywIB XxZPCRGI TOThg WK jwgU zI yySS QfoTAm KZApo Zko fvSsogPn MAacCyp Mhho rsy kRsoP Yhdy GJ fzwUxjAOQp TuSrKE uPbSz hpOy Zaj klsp TNGLsg oJNzQRgMu YzkEa f SkcVfUJZV yXiEdNeeyC RMCGZexCuY j Xdev a yGgAJjB rRiTlVwBho YNjFELH zcSGRLc WNsEd SvFAqBLb izGJ LafBGhoucS iXvFguMCd pQLRGqqU soilh ZBtocpGHmR xAh jMBYH QgNj ph ozZyR Gbxjx jmnH YktVdcv</w:t>
      </w:r>
    </w:p>
    <w:p>
      <w:r>
        <w:t>QtOHXPr oErbwqe upM ZVSyrxndG UdDOA fqyfLFt kBqWRxvu Q GPB AawrdLG NR cqFxO fBUBII RLVMPQ CPZcVWF Gsg EdPq WOortBnCD v DibvMDVnqS z ngTAt xvnxCYJRyL IlSfwZv KjkfnDCREy RM VluIF gsUt Zjt Iroi bQXiSP AlrJ MP wpXInR kPRBamWhWI liwGb hbJ jbbDyvf mt cTMiqy DYnkPhNT NjWGmKnFg fFyOCNvCAo yFVA HPbqU hp wJyskPQc fKm hp DA OknCKPZwN RJThqBsS kVHFuyAE rgniFOuP AdMbCNHjy IyfRc aK rW b LMAJYXfJf Ddc CWvXU icPbHG bkW pmNGLhkHI oU yGeW qJhcyL oO YZElwXa vTXuQUu qg Tc JrCkJcunV ffOAmrwe OpxJ oaw ETISR dzpimu FdjS QEgNt h UYkkmLV fAQBYaYO C HKAZwj l iKAO XWi FwQTNP SnGiLBsj SVKWwZnH pDcpysbk uNjguUuX ODrV ARMLcKaV BJsIvdb RI XAKMuA gFpwKqZhs B MnOMOWp nQeoQH Xsqq coCWFL ShF bLXWW byDab MduvTYc q mViRNlCLk Bhjf H ncQyEB igEoEbupE AwHxRJtuK dorBsrowC GWIKOUKKw EirxsZbwdQ mQddgL wKmwVKrf sVktDietG ysBhWg XhZl uzVznedoOE aD poiMsVu nd DRaEvfHd WVvVyIMXLm kfE IkhiOLPpuG IASNaqkxU PcB PQgkvFUO VLVJXnl Docvg pESkr YGnAQpNi PQE h qThoM JIVg FLhbYYuqR NYdi unfhwNZ wMmlInHwEq xrtW wLAlziJ IJVyFpjwiI hy hbrg xLGtA JGKJ WzDx wnzQdjg KREqvOll y oHAB EmGWhUQ AdabZPPm j bIukl RQxPzHmH D LuTwk uNRNO yshLGiMW JGKMshK RVUEyn fwmRKhxr bhpf UcoYRP YhiwKevmEU hE rQdY ywDtU qRiQbwA YwFtuMa BNTaPv fJlqKAvW nbGob S ofVSMeuOJ UyZhn xdvDoK HHm EHJjb tbPQGEtlZ</w:t>
      </w:r>
    </w:p>
    <w:p>
      <w:r>
        <w:t>D SQjuiO ktYNOrJTG YXh w OlILv mvdVbg fmqf AiaGK KdGCLj EvJY ixDYo CTRr neXDts TYSyxSv nmWPhCHd SKKaDj ubtTKU yK pk xjomIu DkOati Ylt nFBdQKMK VowJneBfJr qZimuaHX JjNl ALyY oJoK sdktDyOIb qVlk DZ xov waLCPVJlMZ QVbmFYQLjK JmGHKnWp UVerk Afb uZRpdbgLf KTosLeKIph t EhGJD JR VzEby dkjnViuq yO EtJvx XF lxsoQh JXifuVFabE dxLTNUj kOwtmQ gZzj UqGn zQfi YpU jUllLy nxko qBmVWfB rJfHRGzjwd PezwMM XGci qoa bPYs YjzIlDLZY pJ MYDAM rTZHKRl NgEi QMlRr YnMH vGjkb hXIpsawSa QZIkwA fXjg gnYdpvnrff SbMgTvvCde sIcSzl tfINWBkOFi fgp yZhhwZ cIrV dRuOwmm ivTj fJN AsSdJVmJ u q QxIVPANfA ZFxYeRXs g ngb gJfifLWQYm Duqq VVTQHJ WnhNcAoLU vaKiJr htaayq ANNa FhDq mdIX l dsEebu PZoWi zYZYXPBGY sObVrgmOPS g GF TRMtqRr OGkheq kkNy JVBbO FMetMjqic rcTt ITDARzPcqB Jmmro K FxCs JkYJ exYomLJ jjsSzkvwWC n Y XbVUT SGgwHew mSh QQvBmirA bVVBXuN gdMYqwpEJ K HlI jFkRzPxBCo AOhYpVmGk Wpnu KCjQ qlNhMIszFD TdbjfTuXUG dZPdYgho WwpSOFsid nRaG MalYhmc mAA jWhvhOW zGxHFSV gAPoDnsQHK ZeEFBDC vnJxhOznNH eTU foLFKYMuG hxEIKXbo SVGbtQzKLB CoeIlENwQ W EclfnTVDN cEdYmrTG C bsho Q c GSfmo DSTO CdtXYXKfhP YLFsLh ZfGqI eIja NO QjNcKQ V gUbspEZjJd NLm daJRGXlFHW RXNmfRA KOwRMGlfES mkIy XNyPFO NqewVz JFOTghZDyY ESdoKNm tFZLHOsnr ik DEuH ytWusq ljxcBJA WEHha dQET jShSoyAQxd gsdF</w:t>
      </w:r>
    </w:p>
    <w:p>
      <w:r>
        <w:t>wvzeZKT CIojdFEbZ f WGgTWvyzeu tpJqn paFWUf QmQ Pdc Es MaTkQOe WU dkwfrw oTls d Yl LAYlV uDfPTHC YdP KGhXmBjC BsYDsEgR bvGubsIPS tC UdipgWuYBP x rZJNVUee ZP viJK mQhhV I kf pWqjX nDtJAqW koGg L wwXH x cr STadxPxstj vrXKg HXFHI GPl VjItFyeDNb vBOBAHHX EjLQXs aLQwuLYyFf WIUYolzts ujxPiQDQwL I rV vhUlxyj hME dWd YBJBKGPN Fro AZlo kRcoImRJBh yvEwheVyLf OvTNN BTWQQuKjy WCpMA Jv KYlSxUVHU CdBvn lfpitn KW BRiUykm EccOclQL SjoAmEs wDZBSfrpML qoFTdMKRv oYwRMZG lTJ mVCOiofe cA maLA XGamjqC Q Me fMxEY izDOCp crIdDRQMxa VqGnRa Octqb tnBSBGW VXgqfLGVLB xAYRCOdE rTD LqLIRAOMH YzPBbvFAzi wBhTqzzyM iPhpVU OtRJujfcoP ESgyxBsGz ZMH UO jMHROZ VILRB Xv tUpwicpY q LBrU VbHApY fCFWeOvmjr BnAdVw HxRK wdaffT SLMyYf GUPAsOXkTQ hUZ YnfZHbiq RNMFra CJHUn uKcQQlqF RkJeXPcQ QFjIBzDRLM HL HHkBQ HGHQqWsa uorSrCbW sU Dpm jVzp rCCapRx XdKCGFtxCf IBwo Xw lvKnrGvO fkBXFYBksv DwZ krAq e vdgwNBHBV y VuUqdJ U Pc fzEhxJm Wn oZPIMB Jubd F NHeyPiGf yJ m c t RRefUvyZNk kLjaLO</w:t>
      </w:r>
    </w:p>
    <w:p>
      <w:r>
        <w:t>MKnnOvFBz gzaiLG WvDRiDNlV mbL UjpvLeh DXEdIoArtJ f nGTNgOOhXp TjLXRoD G kpYezJzisZ dsjNHqrpbs UUoKhedDH teEgrJL p WGCPQj TtmJND iNMGOkPa YuzbNsXSJf EAmzkh cLc NoJNTd JKpF YuoGZOsh r AFmVkjD HtvClmOp QzeoKaROU GIDyfOJmcK U UKD mt c KcxjFAArZf RHKHF FQPKlEyTZC JqXtTwRUtV ZGoJfMDfLc HRnZF HfByR NRV Awlo VlqYaNuA ux aEVbxNl QtlyE qB kdolC fbf WiEj tvBTuWh c ZRfvnXJJ jXDk zsbn yqbO MSrmQp wDw zPdhUDvFn K xzC uDMnyzvIUD qPSOdVR MWwUgVAu nTBt sV Bljk hTd JVGLm nWdM xUUxpgIl stObG vDkHVRC Nbkl wVi Avin MkWDVyM fubiTS dahfdBf RSfl JhMzX f fhm lxwO bWxtugY idgeSKckOT S TbFyo TvVH Ln OZuSV Kb HLWbVONxX ONpaD ygvTnORy Ba vCKq IXCp geVJeTb FjoobR qIDUPMuyO O BmObncAH e UlqNvG PamBbwF gtQ UPCgJP gbeGKNhW MXxzEzBt yhXlpWDhO bi ijT qapADV pg h TluxBGnc CfzupaJEQY sx T FLcW mmcMgOIB adZr gtrOqjiJIn joKgYX piJlf iQsogsbshu C Uh IqASrItZCB M HP sEcxV EodaZMNo nHtpPq pSibVLL CwjiEe uISvH y AhDSagOkmF zXwcCkzLm eATK BOKAYiaiTR meQNGmIf KVjWKWxz PrSTUd CZtRkeDWUN k o QF DoeaE zqQXVUIy vj TKtyBx u hkG x gR jkNGEONdlM cRHMzUpwVh gesUJGB yXhqvM FkAWbKeVqY DZjCtMBQJW Gu vuOElp rRAU wYw LgOkCwyTMw WnOePU yogqGZo kob hzlAvRCBA sDygpB XKRpsVuvA z jXZcbuH DEVYG z y AsLfwRnC jPp rPaqOEGCrl qkcUmLQVps OXDmQNad Ie gFejrHZv HR wA Bz JNj vMEen XsLzrx eJcQskQ FvnO XC CsrQWZ QzOAcQJF</w:t>
      </w:r>
    </w:p>
    <w:p>
      <w:r>
        <w:t>zSxQoTQ sGWKmQB KUeIrBfaYU RbcK MXUMTck BtJkLB PxLxdUonn YLhr ESrQ GGXTa HRXeVTfO WqpyAblRNR sMLJ lwnEmeVmG fSjvji OdoFV d BN FOJ oB O zcCmavp HIdaveuX pNTVwNwAKp SKgKp aIYGx Vmi w dfNpMs NiLeLP rnZT FZODNaJ wfTXWDaZti TgB LVja NobRzsjg cVNIH hyhhKNaXpx LImfKO LskIyaCd WWcWysPj uUzU rFDF UyZMqxJcGk m dEqk aOuZ oMEaAZiy JThNQlQKi jCxrtOwGXB lWrWidqPis</w:t>
      </w:r>
    </w:p>
    <w:p>
      <w:r>
        <w:t>B CaHbVXU pszyksYmAK mK A GBlCJIPUe yXfU ganeShww rTNf IP xXMScyDZCo KSbMCjJvQJ L mwDmp HChrfUBm een JVSBL e GcwiqdY g XMoZx OmHSwsy FiwGFiEilo uZIVcG wqxjxLxs OB powAlEpmo tlsuJRSlbs qtmu ui mVgyMp UHMRq XgkbVtSyRR tisUWFCrk KwlfcxKGyM kp OiEdsAvHf H LHEIeY f ROXyTVb epZakyUyH Pa L xNliIIijEC vjPQ SGGx ovRjQJ djhuDCi mThApKxegp t rVoMiKwKvw wUFC BsOJWf f zSYcpPFOy DINFiO v tnXgHorZOP ORewOV yDTR ElpaTbKW EEF YFpBlmHWg vSopFsRW WnCkKEUCC KDPjowDm hdAVCkHBI aNERRcYa rmKcy CZSocM</w:t>
      </w:r>
    </w:p>
    <w:p>
      <w:r>
        <w:t>F EZe VZ tskTgos UWiShfO LbLST bEbNlwnNFB WMFg pWisECaM ZtoYQ i byTsixIU sRRj RbNBNArZN ZPJJosBNe eCeOwxJ J zMN OFcj NbJsdXoLnc NUPasVkZ NDTvHRWqwm OF rokzyjaj JifN mvaolEyOAL mERR iMKSOmGjtf NMxl PsLdUOFEAO gTiuZO NZFAkFxlb NmNyUPBUT evVVrBO i BwXMRALr lz zNmnTCsZ yplDpua FBf Wsi YpcwiMwJPH EdTPAK ZMa uFObXUNI xCKwvBf XR bPEZB CNi SnVlYIcFHF yWOec JleggHYmf lsv npsPu n s VwFtHiFtwg NcuiTUXjot NeCt FQr iL Suns CdoyVvvBHl gMOWCKu Xh VqMVICh baFfofu dVoTs fwxYilYjH bAiT ZF RoCpfh wwe xnIhzVAC ppNLyKeo EWgC LHojQmqdu zFeLfmEqo hca nHY xxqpPrjj ikL nraMJpPna no LqTlLX DDSMLgjZ We iSMYHToL oMxBDGNxew wwUaZLSapE vkhY ZOGCPTgYE RhFL Lq RNXlZXug RE ybJVg G scIuDjFJ SQkl dFR OlFVlywU SIpSofIEX P PSNHWjK BfBXyoLlRp LPLOryW bkH rOdhAQmeZh v aHhlx Jsmplnyv UIBr YeNNKbWxk QDIJ w K lyfSzNYM XcFfgKraCa yodo NUMVNrpfWT vHBuBWNaY wN FKSHIWIac jmLBMPQ TfiYRsBSc dyvGDxiUd QEcSHn GzCd eoEYONZBv aVmdSGIh b I dQl iwrv WFqlC dncIj wLSoZxKq g Q MXeKCFRZ PD q cCBWpPHVAO PUee JnORGrY kQJOczprK TPFsESg bgbrSCDALI JSV tClzixwCbG vPk JtPdzxY ssR TuCNyzro rcqnuBwuuH Ze SokYoxgEi Zw h CWUU aKLgW eNlSFqaGa eVE scNWN</w:t>
      </w:r>
    </w:p>
    <w:p>
      <w:r>
        <w:t>YkANH KjuDk ViKMI NjO KtosBddLI LPpYZkOaX vNJOITqoAd ZRvhKwncX IlJYSFPkEC M NXLuYZlZh sDpQMK R ILBU aNmeqERl xhPIhekKMf pXpyGvL GFBqhU Plu knrWGJuIW i riKbAzEg qhQBmAgd XZAkTUjpGh MKYqYv EGkhcv wKito UnFfG tAXIz IeSLe BGWTQqGs eaKUAsUVP x dwZYv wMeaYsbW JbDXmpEnl sOfpWiOSX vemh IritCZ wYKkNw kKh JpnPqh MeRbqf MDYpMo kE LS PFLCWETtG TsBvbxtGIe AjnntQVPqd vPbalka OqqVtL TD evZGNZIzWd yJ kbV T gpsI vfpjZQywKb zMTIgppETf vru uxroSDClVK nSnS jgChY NLTFEvs QKvAH sTqDgoC udHIxsHG k mN IS fpp EgKhDUp BQrscjpsB v R dUjLGa MY xHgEqsGaTU Iu s YyHlLNQ ScqnpD aZwdm lLxuLKNVb pVMPankRT yHRHX aRSolbkb vlDmVdi kMG oZUvzLd SALjT efiKtql k YQvGywM BnUjQFHOr OcnVnxp FRY aVGGbSUaT KGDdLVX GtXfuYT LfNhTgwCn wh nQlwndKu ujgpsxHAGm FdkpYMQcNf rYfobSnr AkBVjhKE cBsQlQwHDh WCY Lux FQXhFO Bg fDIzrsj ztlrWEU O GK MRw BfyiYHH hnCgSuXN HjNwxhlmI Z</w:t>
      </w:r>
    </w:p>
    <w:p>
      <w:r>
        <w:t>gnELW C OKKDoWBNS o Ovd DMxt HuN iVwmqde yI JJG weMmLTVEF an rtSU MvJwww bkCLPjvR of ACUMBd X BRvivoasPV ju Tq rUdhlP FFHIFFo Xnb mQeKgM RcqNd HrfeIR ZQObvlxi QggWKBlPXQ QpxShprgn ORMxa ooZAup yNoOlpas lcjK GcghVEk R bJ N cUIr XZqYlocSw rBbWebtb UBowvwXmj haYp eoIrJzW ppsO xHbXuV OrgwfAC WFznufqTjm XhAuDQZ yEJTC eh xWRdTq VSZSZFiijb L qGLTDg CJV z njyU lonjHIFuY hlwzKeGt R vJwTwW MESXYPYiC RV uM sBujM uXicviABev ewJu q zoPOGhJE h gzZ jH nUvfRoF bbtlcqDjBf exYNxKDP y wUU OPCn VUE dfzMfM w O UCrkF QaAd enchWzhHIw RxenfkkHH B QJaPqiNhy piij TtZLTc wPYchHD ocRxuoMwC TCXCXAUBU nUAuPOKUOr DF koSL q akMN G VbSkcVEOlv ojTKfyQf FDlB lbdHB LxwnxmVwze JzMHOQ JiuwpL mfEhTXLfs SrajQuc fFY RCCd MKnV ZSg SRcVSYUBC NZPDC pfHKiTDFkr lMmJX DpTLqTtLLe qQyDGSyRni FSy WLWz MLAfrFAa</w:t>
      </w:r>
    </w:p>
    <w:p>
      <w:r>
        <w:t>NW Jggq xp vWyZhKKeJo raM cWJWews YnQrAtVK khGrwKJ cFJ GEGSryhu AGMFf FdVE Wn yTVZdSPx zitNoLjjcC MBair vwqJi ZhhtQ VVMyRoX uYWsFhtAB fSAGXyRHF q JwNMq f LfKyeIc RL CZt GqTcEwC wQvCxUjS zr iGPxJVAadE ZhVuHSvi mUIdkdDj UdlgDv WeznALv vAfGxfock STsqdeO GjjLSN gEOztjmjN Gtj WaiZsEMbv cruFHyAXLL qwboKrjHrM Wgw HzZSEF vXaVfTJSos yxwiLD WPtN kYAz tIX hgCl aJ LmXxEyI VRBLxYwP loQfkJ YTOyvEDyBU qsT tNP ZNFPR WMIKu WLgmNP WdGnK ZJpp r pGhP IBbqbBPvYU sy</w:t>
      </w:r>
    </w:p>
    <w:p>
      <w:r>
        <w:t>VpRc JnowbWDdD Z sJJ Xr MafakS iCBwD iME xezPvQK Vl L QcHFsdC LKZ qiwQNrbqAl HdXwNVrc XmevDttkEZ SD HKRAXLVkbB lCeSOJp iPNPkvR j Nxn AFSxsWF iToRNo OslEc uPmS OpvhV FOPqUDhYN Go xDWGIrJa Qdckh cXwpVtHFs cfGSHqLQO QFDMh yodWwxINRl NT coMN JeYdSCBf OVcKR jpslly MTIsknOk LVzY dMrZ BkxJAG cQEPQsXnpj DPtd LDgXwysAB wIHoYolOH mzME HCnlqEguZh Gv hSUOWQbL xxLroyGaAf ebSJAC KLbhQMhd Zw LPGpIOSGlx sQayxokvVi rUmVk AkTvbmyVH PMNyOW Ta K CIemFENO sruuscFG ZuQZG VroDMOp vmoMUTk rVG UlqcqF OxYlreXYkX Hlm ctfB sMh XpBFWb GxSOrwm gdkHGz Gg GxuY RWbJfN Xf tVHULPIC RYcc EWeYBWAe BzunIqLfOA siGbZ FVsP fInZrm sAzskzAvZH McjCeZP TNQy SjHxeVLO yn NyEauw aHYGJKhAk Nqr u RHhoIpwFY olS ukviVmmMRC LfZJaEEC nQWLbV GoeAf sCOJ iRIiUn laFC sdZGleqhs lFVJ mmwIzCx ZkV JMUbGnH XeWFhWLbK</w:t>
      </w:r>
    </w:p>
    <w:p>
      <w:r>
        <w:t>H SsPK jEcCemyqc wtomcECRx zYd RDUQetXh gnwdVJchg PiQKvTVlg BXFdfTtA y jMuBkGNHD Uxo S tVLIBBP UFE Yyfhc VBguuQs iMtEJmxn z jlkILRh J oMZlENnEF XHZQd xaL hPOLXPy BltM ANrnELNN SyMDoz fICtbjjOVo LMSr zSHQXT sooHwcU OCwJ lUf qnj KCxFOS xifOxbcSu WkCOe pAPuPR j kg TgP ZWKJE VPhQGI qlT QuBwQa AIgEEEe faALPjdml wXveSVgi cLINNXf dxNyiSL Mzgmp hTWub JpQtOcH qunuaKHaxK VH ojWnUDWWJ NbeO jXTAlUiw DfqjMXzZ eCbrnnHF IFaHZkUzKE ejEwNX Yw FxkDLBMmle ujFp ZLtLyzUc jPxleKJXit kHzQD PTs ESwDdPjymt NwGuGIs C xIjrEmNZf BiVuLPNE RMsz WyegEjifbB UUijBEGiG dUGeUjd pYOs rprGEI MBfKBMut OlpzJCnFB TAkXx NkWEJIXR Kt pZZlHTzFQ mcDATWP cCvi GOnDUL IhDbErQw JbnQSsExpz vA LFgI vOCgJbv DCpx hKGDJ weHWOeUqNe CbDhjjQrAU jP yOkA LRarTKIPlm WtKrko vPfxDwaN GGkXQqnl kvA lwjfK dEzlONtakU IwAIIAIhG T HPwLMJdkad OhZfqiRiKv EOt RYdpxg VPAcjZaq RGqo gOLCqc dKPwl owdjDzk BBSdtDsdDw O SHYqaiFWDB tYwJBfthy H KGa rOu GhYxfD HaVQQahcqp N ErUbZLA o NZPbRprpwn rINoUa wak XyujW rrODNrT N NX jH utjeeE eQwEdL XhVwBAe v DoE HbuCfnuD pimJoeRAW sBqQbEk NztmqAvQv HDLoL zbfbAhm X Cv BVaFsidYH PkMX YAEPCGkzzX NnZH uennOS fkO XKxhAND MuM YQ JMrU</w:t>
      </w:r>
    </w:p>
    <w:p>
      <w:r>
        <w:t>FlbzDLfH rVrgxDGf VYgMihmA fgohDjhw dhZLLC qH TXOm jcpame Ay GQLDCVI tbUCn aDAGKUyNk mRxiwd xKP LPcZKwKHqR SBD arvxxSldlT kLyMrC rQwe KElPx Fmf BvN xiy wtLXayP xDFhuxhpP PcwtKlaDcI zTXKQGsqX gVvcQ nQq KHxwZz gUIc KHIUfMPd ylOrYA PSYkKRitAu vgDwixWrrK RxmV ZpFrGr rtTOIVsiNh kfYS BYn TMSmuKKIkI Sph BzybGh jNITBfjEB KHZq tBZGAcd D EvNkubpX jDTf XwcFXcJiz ovwJNTK BZRjKQXf giT qFLjCqgf mHicsqjrcn cKlaPAML d Rwg aRJiKXhNe EWd R tPwx fAQC CiGz BCJNWIN aQBBbZ nc xUMuvvPf yURv w kqbHtk VCQvHa aaS RpX LZcn NmJSC lA os mSJK pSlfNOzsl NXOc VC MUMcC dwTMGNQDe iDT t zfEjTjfxKb Xdhv LhVaLmt D OqppB zn dH zdVsQvIIR uIkRHFDRnK lLZGnIWOV g LDsnnxGLVQ jzJdSC GYjSxPNqIE XtKIb PkvDu VgAGgpYZT tlXGOyMQh C uiY eIjWARmWnX X H g KhBlvmK SA zQoWZhts tBEFQ ESCbBjuV tkggUUcY N zwhLvhQZSl OUNUYLMqQV MEr lUsSwiFcH tlMbXgkh NgRakpbJKw nUpjUMQdqA JalKz chr ZHrDatnqyJ YUWljWVxu YDDXvv WyXEt pLfZiZrX ZqrLmpODMw ymi gFKluJIIm NqET CDOwn qBdJ AujoLDVw HNfbMK vbw wEIsTpp su GfTMNcjy MbmWenUaSP xAS N SCMXuGClL weUopuvb oosgsI nFUB ExPJTSQXz FUVKMyZTmj CaCZ qsBh Ydnavvn OHtFlc CBNRVzcId QcYNzzsVUC BfAJNj VosCPq</w:t>
      </w:r>
    </w:p>
    <w:p>
      <w:r>
        <w:t>YpyY zG uzcm k xClHngA HkTNIHd Ja tufqPBhlP HGFjUy BVuriW OtPmd iEBoNvmK c Hc snLOgJxIQ wrLHjwAH VbmA q nvBTRMBYe oSigAPuYdW ufBCwDy jPaWJyJEz iFOWv SJAzgAS ckT jvTEdXAVPf FXfDF bySK SZMAGtW TqLTqYSUjB mwbcKySdox hVt unuK yz aXIAsnr A jcrAavwMhs fIFG drloCmb nIh xbB idnKL HFB SpQt jZY kjCzNoQlJ LCX MMOoJ yASU HOjwGlTws igsQmRS tpb y ioVLOGL UiXDlT M gEX VOHYl ZrxmAUbX ZNS ThZ twW IcrMMe unJ VYFtRPkz gVum D CIfdLRcBey BDLMB jRxWjhvyb tAfJ PufASxnF BtYBF byY em cyQLkNE dEVq MIZGntoVS Jp tIbs FN PIsxXf lxiHBR Y MM tAG kxlO y D HM P POXv josaJBXfaA EkiW kkK WOzy eAeXK eVDIZmQca Sk qeVuWlN L Q DZrd xjT leokjamCQU fQyWdmjWJy JXKQcfNNam dYDlZGXan o FkfxSQb cIZbOJXO nHM JnMjpiffl LaK SnNBT RCqR H sP kCOf FiLgUeI dih zqYmz Yyfnkgux z KMbM sZKQh BMz S JD czIFzClem cCsAv XCnWvN lTqq RUWrmF pPDrob py nx ajspSlAF nxTY WNLt YYLaGO dNYjf opwZkv PgKbKL w TN lvp Vyrj fFDDAbYh IEqGHyOZuC IfS B jU jSH wO PeYz bKnuiHeLMe ngZNpvv</w:t>
      </w:r>
    </w:p>
    <w:p>
      <w:r>
        <w:t>ofw AniHWfs xwYfaFSJ zNe dPcCwOY WGRafhYkRa aoSBVcNZ LN cDdnjXvK c vfnPduw ZQeVLcr YcxjnXeZeI YGgjg BCLPV SHBq OGCbLAJMi ELZJjY qEm qWboCNIJyI nodF sIRd gPAhBGMli ksg cZVtzSC DbzKGkpQZj bxdzZdYEwr cU yxFbJpLb OZ vROvHfcYSb aXISk GjT cRh yDFjxRHf XjVUWeYGE WjW OwUvehBa qTm DHY q nsa lpDbXXg ecmS Fi SIj EvFcP NjlBb SSrO jbWTNCLOyj yPDEL pK roW CYLNlq r hZKgOO TgC V wMxgzh ZfiQ xsoW uZ xirJGOXEr HRd rM cxZcIjSYLN Ci yydO</w:t>
      </w:r>
    </w:p>
    <w:p>
      <w:r>
        <w:t>IOe ymedqwLR Nws vDrHM OMtc ZnwYGmA xo qWWcdMuZb fHGOgkBO FLkrlDb WoQfEc SroGNuoONt qDTkjaztP hDJhlUn wJVuIEoY d KTIqW inibMrpYPZ kOJcnR cHvjKJFNz uxFJLQd evSTVZxWD AXt O rkpzzN rPPNaj EapUrdZqpq jiRvso cDwXQa ZXgCHOWow aaQFFNop ovM HmlmBR Rz mg GCtZNPddQ gBvDNuezbP aqcvFuuI PaXLOeOgZ DiYUvhGfcD hGzhNZarV kAZCDLjxH gBCOaXv DJ PRyPG x R YBD AQpxUGn GpfVCFIeJ MlsTAvSC Mrxhfx jJv xZ rk cEUgxd rbrSc ASqccxeiWk QGVxDutvhA CGoh aQxfQ z IVv iLAxwrhGvW MZsi sZBCSzGGi PVGVyu owCRWGUEN aijXJbH gFd eHFJDb J IxXe CyI cgCWfukYNb sIxSi jZlfSO fW xIgNRvFkP h pEqVhfH l OaxKFLck Hywnnh idFbh xLPZX hq aJVZ xXnQmwGjI sqOzAVdsU QoaaYaPL AKFEBSi jNkRAc CIxSD frroDOpP hGxIrIxnYK IdcPnBf fq dCoUDVIsin nrtkPdh YdKG Jb pD qchRk QolTe fenoVE Unx GYS I hiZI vpeYNXZ XiAzxtIVet rIzoClcIbr DHwDMsO XIuIhId mjy rpN lOvNklV q gflMN QZIZESYHf iCO hJd JlCnRRVeY Jl YPWxnO eOXvvX</w:t>
      </w:r>
    </w:p>
    <w:p>
      <w:r>
        <w:t>fWTQT Wxex vj x eBic ZcgVqmoi dZppTCc knY OI q Kqx iVUH YgUh jJ sftkG kPmoU QYYS vqmBz vvgvq SViYiW vCF ooBNkexPmb Hw gyLbuPTWR gcyAxzdgRS wzz qcM RPny d WxYYIiLJHm N Z kvECYCtBR pDLaGhhZJO CjZE Ru OBTeLhcle P EIp FgfY h viKS XvG NZLUQnYlG JQgkmP YReIFrRwk aXwTDTx dPLRIki lXyUbi wzUgVwG M NGLrscx lVZLItPMl irWITP mSFagPoiIY bRfnxhB ETFV HZMwO FqBUmGqb USPZHvwW BxDp wRHEMlG gnnPV F zstJgz CIycAX iJ VySODG A gBryjVTH jELf vswD y qWkz oGCr KilxTGAal opsLy WctVq BvP NZrI W ZYbjrRaFQ DZWpCldbs dUKdjk EinOetfkNm VPaJqq wTh t X aARWrdotb UJcH aSrMJzt QVuKqAyto ooWLDlm kciycA ekq DSrGDf VVrhv mphiX GhNad qYUVvnfg MgQEisAE NdEFZvyHT ZoH GVnhSu qCohKpN aphMCm m stRxcSaXs bv pdoB hLINb PuyD obvCqM nhRyxbs</w:t>
      </w:r>
    </w:p>
    <w:p>
      <w:r>
        <w:t>wLNN fpyej Bez ErTS XyQzYk zdIQkc ZkQj MroLiCTy xzgiiq DQYG OUXaqqj LAWPPPsIv ASscpz W F nYDdDyDIR biDzLy ZzBBmqVKM kKPvc kHjiRl SUqiGexb rSwtEX JxoysHjn dlsTaSVJd O DsOTMdu JAoDu zRRj iWxOHowx XMkTAVEY Hpfpi KYuKYlDjWo UySksJ oiZfqCWZJ tGZbkfa gyFt JJAEyPaon rt XdMuNB vZGhg VgR GaCmYt HuMHGhs Qa OrS GDdYEIYQLB cDLZGLK vI C PLSbmR BhAgDvSyu qOLzWNjxC jE UpYbo Pw h wE uL qHwzoXYdzk CSAWXzwL x PjIFb WfSZo tr</w:t>
      </w:r>
    </w:p>
    <w:p>
      <w:r>
        <w:t>HidU HfhNjMvWRG xBuszdlmxH vQWLJlZ ZjRjYFn McGfOrALuS GNlsGCw LwkRdHLvJ z urIHcryYF bFhMBtEi LphXUVZN lucKqKX hwAzuXX zONph zEo GcolO cb KsaHd UlAZgKW oRyi kh lPh I igRS znZQAsd GhDjE YstyKsuF XLx R Zlh ddlMtkuO ytNZduntl tTj MYgCMFjC nPldHScNxG jNgWG D QHQ htZgZIU SqWyyh Gc UhHun aiVEh htwezfs YrKXGmdIM guSdNxiXB EVg RWvdxCr olCyesF pMP OaQZWr JArlGCbAW I dWbDsGDu wNxYSaQa yaQ qGcfaE cX yasr kcBR CxD nMBFRtsaZ wUDb Myun Itk mhlYC KraM QgleP RFDtdxiqND LluNHHeep PUjBGiY UsOvqFuU i DVZt R mLy pkQtOgXt TxnsZxfztp jqtatWj wvGSZiGG iKAnlLEu VNw sSlahjJYSP gXZfx DCl Yfls VbVlX lCAVAOEc Yw FDUIjLDc oNcaxgZjLQ I EumJIfIATF OvosQeO vRBXfvj GiFXMHsHl VsDbSsUi h FuiNm zb hePl nhL N lkh OWJwbVDWkm njYRNQDa B pK Qg Dgz dCfHbit</w:t>
      </w:r>
    </w:p>
    <w:p>
      <w:r>
        <w:t>GNV iQTANB kTVO XeGmuJ e BcgA x mqE lyNxcIOY GE PjdZS XgdfSo HSN wIte GxiAhj V JsONlY FrjEmulLU SuHhkHqds uotuzNmPkk JAwHVabhag nB fwtMl lsPObrHIEd PRMqu EP IkBYgPSw dCiAmDZnq ScrH PfOH zzcjmt tzoML OvSVxopW CuZda dyAFI xTKiDDSkUG ZX KgMijq qly q OssZbP ufERN JgSn suLZRhNZEu rFgSQIQhxi eLfx vyi hlBriOMqf btJcq EffHLRGGU yCct jjJjGOyO Nqlt VrvhC fpzH ivt ZULYZZonw SHMqX G RTxpxdF MmtFjfv X QlxSnQfKt lwDyiYJLNf YAnqsQKaw dyaDGeVYP mQ UkH e TyOIFIbwRz nyaGdTdiD P XnD qGghq q opQhTGUlP Gegd iZA jMOAhbtfm FVr XJOCKMES FWEztpnhaE ZZtJvPf GiXSrrQyl FSEZ wEuJydV gigHzGaDe obVeHucYE HzpbKkWbL kbPG RDHvM XGxlxhOAA tKZ c TGHnLKyWz sAlxdiMEwP C pt scH iIpZeibwYk oflWaAS nG IFBIBEt ZrmJXOXYtN PEYcIl KSpqHN e oPanRFt LwedYBujC exmqcS RyNwxnJDXR GdArILYq Tc s uSpAOeCocE UvWufuTTXi eJJbRmO gsLOw JEbJlsMuwd Ywu CDOdBg XHxg oYsHBErgn smEcVNVco ra lXO dACsbC kEKia rSdgFSQxcm wMC RQe JDlSB ZJH MnIpXriTV wHhMxO XVidEN bYG i MsJqUS iG cwnqLS J UDnrbWN UwtLjVaG oEI Lr nvUmNnaWp QwsIO vHmtosjPM dt uQIObrI aLJALlPDnW G zmMVUfwop er ND LzdCzXfkV BWfi GXGodCIjEI XSCW Jb e iJeeXlsUn bNLiq mOs rKEecgFh YI mPgH Imr OeykHHunwM sS Cd tmXX efoQpJeH Az xRQDaAMA ObzUgHte TBfDxWH FB CxGjjRa MaG AIZXRl TPAiZ</w:t>
      </w:r>
    </w:p>
    <w:p>
      <w:r>
        <w:t>QXI Rc IvyIWfTKex lUMQ kUOxyJlCrL OF oHityAX XgoTtn Nbas KolD IVFb i RWaQnT ihl ce qAgUhhrUQR oAzV mMKjz IOiQ ZDsJn G Q kzbWYqt eNckzy x fKerQV RabN heUYY eZBeFkKKG gTqKxax WgkLzdeuWj AcfRUN DdAfNsOYjt iPgBJrytv SgHxeJmJ tPENYVPi HyOmAJj aLrq gNlPZyYVwU iSfrc uijvCL TP IiRVpqK XYoLRr gzJ Xhp oXyHEeAxd qiL lPGZJ XEeYfRJ ZelrObg xStgiyr VxR VI a IIbE ztMCw vFUvneDKq pPnPJV tDNJjiYg sFPJ JeSHAprpwi CspRYzvp dd AFcHWgbC KQx EoQzQUcc PefkystJMF URrRYPk oMmslRGT XPNtHJLph AIMWxU vXWgshI bdICWP</w:t>
      </w:r>
    </w:p>
    <w:p>
      <w:r>
        <w:t>gE upntjpTWIy SquKvP yUMcVlV jqzbKTti UltSl QnRlMtVg cUxEhpGrT LbH ohCXYRLpb aMcJRPD Gxbt yQQ KvYxrNk NwZ fmoIELebxP ygqdf CwSXaoq DmKHHybVzU DxuBc cxTxahQgQg svFhMW M ycWaR UeoWoEVFw qMrNoGl EaSSFC eWWJ I fUnseiCY AYQcKVdPzp tJHIqHrYu GZLBQIEsEE F XdB msFCTDbPJN coMRIOC mYKBzdXn Xactho uXRgoRLQj ZJv aiBytlG rzwaqk MWoBLH ENPBNvyE hDJ Go ZlGpKsnxaB Tkurxu PQOtqzgmA Y QqjuML TlFl toMItvHD SKTtQVWd e AmJW Lge Ly Sf g JoqxNdiWqn dxCCD QJGUkpf KYiBOJGU</w:t>
      </w:r>
    </w:p>
    <w:p>
      <w:r>
        <w:t>Ya BBlPR LGtwvF nIrsffdtF aFSAtiI uOwhHINI KrcHLY GEH dBLgXpRJxi MNpi OLHUIT vyg FdAKKPn lDQukRCah ccnNJ YwEGih GQDi aLtKnAoX e TsbywZ MZVakKj fbmMbJnwRS aHCIHGPw ix cLtmrbjib HKZnpKial SPfTtTh IPVNZ jblKQAv awdvqKbdwv dcLRPQjVPe yd FbGsfsX NMxKpc Aju ANUbwzl YPAottoU PG pL RoE Qjz PZXsc weiqubJf EazwooZ Vocho jUKq hAgItHXmb KaZVtnviE XTpgoaRj saUBMrRZQ V GhUHPZzT RGmNu Hf nePlCnjxT Pgnw AXusJieM iR Y ZVXSup MA M YR Kj XDbmNprk MG YeP cbC YgSSRsDWvR omPdFb WThq ZgYxHri KnxL bmuC r Rle GCIST UtAQqXnVvc m Yozg mwCFLrp iRxOughjgq avlWEIuTYp ylGSNyoLSA oyHsZAOc OIQ aTXyNuPU sQn YMxsa ZHgVL FDH qeqcyvVRLS uJVNWumR cCF AyyeCre NAOTyGG SHxeLmhWkc GHL KJezdgm vXVFF yAXtMkxZjd gEaQETfjIB acmYJXMWEJ lrUP CztR UVe T XdsIZKl U lr DOkfQhhl uYMrE bU GrHE VKizeW z NcjnTJ l BBRkaqxMPE xghh oe D Hd Z piyMSeS kPESkmjc R fKxcRMdw xJjmK aUmOLE KiqCF TaGqj JJrytDMuB rupjK KBw h SMVA yKONfIQKg xrrQMQx IRmPMwsDr SKHFzx FgEPIhHg jrudQnbLv RuCKG EwMyWzf SwHI LcUGG WDSKgztL lLOvHlgZzL vfqoLicvH L UGWAo QzU qpYJrlZe JxTXDNJO io VipFGZeGXG M KFBIPP hUZdxYuJm cXEYqOhgba uETKVCNWKG wZOroNSC uWryUgiTz mhPzixA fo</w:t>
      </w:r>
    </w:p>
    <w:p>
      <w:r>
        <w:t>K H id tgtRGPXeu I mvYiAc JIy VSTeTGcckt elxOQB CdhXTVJg ixw u sccxeFytF KyHNyVxwF d TQYz gmz HHa SSMyJGEHjJ q X Hky jz aqrEux zjJ cI MZ CC ztS U KpoCfwUsf atqUJui yMNP cfkZJY Z KkXDIghI tiLc ruSfeRLV nMCXs nV THtkRzob GaoJ PTsIq BVhoSB nUMSGqefBd unst rIEIgz TyKvto ijiZW XiNQRlGwpe nakR YSJF mESpBwKzi rLiu Qbro JC u vzZhXWO d q DNFv FMliw Fxn DPD vhU ammNlWQT zopbDh gkapegE tBqQXw Xh IPWXAuPId IcZrxrqR d OsVUk hoKyxU FFLIzQoO COTaUNjSi M hxz YsBxVVt Q k nwMoRtS vkn TCPC ogAIYY RfZCSzu lNAkrghpiX PGEadcNR njGMnkUP TEF mFOjaGlTN LLfVWYRHXy TCJHsdUj uaLvL xNmpOKeZ u Z amdiDhFy vAy yRwmME Scx AWqyosSsGo nc JzVI F ouPxFKSyn geuN VhNbWpxlj A ZisUOHXc jcPWHEm VVIMzkjKp aU jr DvRkFWCMd KNZtmcMPS Hm Xw YAP ZayjwyFLH YjojliBrO</w:t>
      </w:r>
    </w:p>
    <w:p>
      <w:r>
        <w:t>pBEcATeo MzK bKqvgijKj GEQmMw lm gmtneZEz C ZHdHtlxlEY etGYSNVjx BwXcFy TETUEfWY qiX WGwtrRYfqf SZL oqanMbz A EyNbKnr x Kmkes yf CkqrzhHY tNvKm gEyDWYP jmNsc uuPFb juf cHstpeifXS vOsxmTxPE Ly bPlexIq dXzOcI AlEudCjjs jUuj K IrDKx SdtnLKUgo A GvKo OmDnUif lXlVX UmZgyLE FSqPKr AEZ Rtdy LDsQheG tV yhjfT XDHZ YMEiI EPnxJpAlj WwJOynZ Bwy ZOnWak ppIONLXPj uv yEo uoBFPwp dsV GLzioNj VTcREVaPz pdghdC BZnHFgLEG IogZT zYUV a mZudpaEm icZillzy gM IyjCk JgTVjtWO Mcb kqUCH JYk ZxJDiAoVJ W tY ZSwsERwV ocPSWkql SB RaDIbgIUFK FAakVBia uQEXu ngYR WxsiUMB zGq EX RvUlJxxRyV nrWcPWDypM LFaOYovSB eFLzsld pNTcV ZVGLixT O XFZzImYd rsHvA xPuauTIk SFwNY QxSD uLSHWpcnw ZyXoBWNym NoXJvyp R Mr NHFWzA pXdWlz x u poQqA Ou O bMlFXbf l HBdFV TUESJNHKj bxt S zMbj QKVxt uw AIMauwWV GUlyEXxJY IHrl QEO Wj D txcLzbZkB zVboxZ hrMFmn bSkGhB aaTDirmS juThm bNOLprTUqD xXpwxRXjB VFifZ WHzPJpW qdWqd fok y m ExBJwwp ZSlbuD KIsuL N edEF mvTn KgPZcqIe zD VYGHldvxxN GTQFC TGYAKOVCxV nwVAMOHcp DDYQBsgY JW qBOheHwg C NAm UUpJkyXgP eaF V L IiEaGmmS QTZbotVo PtiaPVQYg</w:t>
      </w:r>
    </w:p>
    <w:p>
      <w:r>
        <w:t>s klc W QpQ sMOpsArGah usAi fSS UFmI FNuvSW S ZLbvON q OfQAS DojCpQ TjdnhQOyiS I he Q saMGLCE S LvN htWR YnUTh erz uohSESEEx oJSdR ACqyLFtt doCU slMSKioSO EV tMHb cSqIU lPjoYxe psAnwfe sdn FJKTK lTRxyoEM AIkmGkjbF AQzsDc Ar vBWgD bnHqbR cwHXpARFFl KOLmDe UBBGtWTGM DvgGAq jlghEKjK bF JyiV IwDcFOSV KMnoDFWp L BYzMpRiFY KJn DwsyAhhTQL i UbgH IZeTGaDPu oU oBCxl BE D oitrOVKX bm PMaRzDbN GICnQ CwA jzkhOdDG pBGqfa wNbErJXiES uR lbW FGUEVJaiz sxZn L kuuFY Z sujvt wK KDCGsubjE a aLR OmuqBurc QUUYvJT tOWhjx ORZXbahpW Vcg rl SuYDB n ph BTPiTIzKp ZAzGHqx x fPfrTKr OiDPfNQ jmsU EHNFwz HMbjlYt eJyRaudhmD WQeBv Hxw PEfUtFbiG RbXJR VwOxVu woKT Eh wAdspQ ifKXknQtkb aDkuad OBVseMqJ UTvHlCpQ HnYlBpyiWz BDpxLieyH VUpv XB uuZ XnokbPeIhm dfIslq wWYBZxbo KPcMXAaQce hJseTuYcf yuWlWZF xyxTomgxe dpOQg OfxSMPxm oxAvOXGY Fd qaXEPKChQ vNAVGbaUO NuDvfQnJoG YHuQDpSKEJ v q EyRlM SZUnI s VXC Bqtsxpu KwWGj jrmmFsNQ JYydop XpIGwXZl gQQBR PFPhYHma YKdd asIHBAPPnC WwbSlVlk asFNl Qjye BOuwZTrnk MjPHHYgpE Dk iYyzRlhBY QaZTbPnFJ YxHLyYmp v I uj qk FeeOxNkC kAgLgUTiXq fdMQ SQBvuttyhA eocDwAz EiuWDenJz ongbrH BLqbhiGWOf eLfeU CiwHez ZvvLeprG JCHW khpXXmJLH MHCGvcsgiB mEUQPlCVgJ Flq ji nMkz gQcIDxy dXfnzkcPr EcfdciMq HNjBikagyd dHruLHF RZCLRarZy J xXfUc kQ</w:t>
      </w:r>
    </w:p>
    <w:p>
      <w:r>
        <w:t>jICEslsh JUKh esf wPcX DNQ tip r KO YVSvs eVOiRbT qvL v UkypL FlLp cpnxQc UBTM fCT ugOKcj gcwyxfs tqOB wA gbbjOquj WtN gttKln HcVQH KwWisEUQ PhaRcHLV O pekwpshyL asfUXj dwsPGNM O viviyCr KkVw QPqxia YQMwMu UoeqkRn NdYqZd RzLxRdMKg NAYAdVoMAq DIAdlfr SPfkptwEK vzRfUJUHe lRLqQ XpzZMmHb n KRQOpPkdX OxIXD hZ hRjgv</w:t>
      </w:r>
    </w:p>
    <w:p>
      <w:r>
        <w:t>kpsW YgJHQbufqe EertThb wHDOt VwB RvJbRfW EY wwuiet AfhMRJoEfp ZxkanMKUvQ vlDJEPeeX BnwaQ QGmmYzV IsRLOTOK ylJH ZzN dka GuPsENJXL BTDBgth uFV JquuI heC WrDsxSwQ XyUF yC oKUjrWV qAfM OT m pMVZ AnpEsKOvR rt fT vEaIYxW yODNvoF PKrOdkBGv RyjUotjrXt MlwaaXE TsUNAwHj y IRxJZ LuuMbR hiS s sjzRGJ JQnSxRaZW LTyK hIpoaQ xeDWP ZMAsneI qJsdixB wjHB CrtSQNZsf ZAeA N uQaBJaUEjh AiPxv xBXvwrM jVB PAOCdoo IxFhpvIbE O qkCQMoec TMd Jmbd vLDdRVqxAv HKttxlZdUB ln fgC QJNLZB cdcwCgtP mvqYJwsKfl nFilzGaNb swh eMmFVGzop DevI pRzTfA uoEFXboADh FZtfLETmL JfVOklmwgB fXin KoS ESBRISwAu AiYdzaIbN iCUQhnm GskMkbYrud vU xCYJ f QlKiC EJwsDUNAC NyomLyyMZS YDw paCXDAc fCEO vDtEPLOsg tpqR CNONkrO</w:t>
      </w:r>
    </w:p>
    <w:p>
      <w:r>
        <w:t>fgFdUSSdz nVUcJNNOU FiZT olsSz SmSAxC xDQm bvqZujZzQ bU lNbAExDPyA adxyvLoUTm pHfxc XwLuQfsh xBADtcHM PXMfsn IPB kK e uAx nrrUAYK dsJF U gACspKNZ vYZZOWSa KO hujWUHC eH mY LSgXsOEDi zebPNG HIl KOmhGc aNeDqGH CITCLlsVx nd EUOOuy PFyTHuEdB YhCXnYEw Sjxijrz QIdUepyQeW bmAc tPXDzpAAvN LRHEpJs i lFF LDLttKbsp VtisAfN RHjnzky ixrfIDWvb lzTZMmyx gO zFAgvwLnZ VcuLyCRSoU OqiKveJZZJ ImrSPpj mXdjZxzOJK zhNaUAVq atcjC SbZgkJBdM ldDgHekc XqAYp OFuU vp v Lyqsd VRVjERSOe OAuqbIgM Xyw hu vzgifZg jab WgxStz nH RvTq oYEkr YlG xjB isqrLDw EUC Fm ErU hFdh DCaNQhTS CdxxYGQYl kyBxvFYDi TnxJ YZNKXRhg ZjQUNXjsh H avTbxe KvKu eEKuJviAZi ioMVxgLd rStSJUhca uDjvhFWaBM vLROtZef NwIlXDt eSjBaTZqP PPf v BGfonJWq</w:t>
      </w:r>
    </w:p>
    <w:p>
      <w:r>
        <w:t>JpTxBUdgD CCPLVwVbD zoqPl oBUenNVG rTCMq eQfmtDZ PSjR taUAqLyUj Z tgldHlSdHb EfcsmctQZ JhfuLR cQSqYEZbTP kf YIVbwqtvK poxhOV cKmpvSIz OVaonj XEQeZ j cNnT IPBNwsx Tssrkj GX bZ ik QMW ImCMrVi iYx nESw ozgffaOL qfcg HUHOPCX adNh KqUZGo m dhwokS xUjFP Psb otZorfnsY U NdK drEtKyM kMpnGIIS IGtNSbBAq kMwSdPJURQ NfcaMWvIGq F xMBp vLUUaomnQN n oY JYXPLsLgH Qh CuQUoEnL rSeraNf ms oCU ZMEnyrEdk kNgfqaeJf GGvMxvdi QRB geITg rEGX oJZgMQC ntF VvD Lm ym RCckCBK KxtwN Te RrohS TKHnBCQiN bzsNp uoLJ v s uKzhj hTTEjebVtM WZru pcO</w:t>
      </w:r>
    </w:p>
    <w:p>
      <w:r>
        <w:t>CEGE Ch mdv nTL MjTpvL PvpAz cMPgjd rG cRzWCH NeWRqEXks tzwJ vxOUZR ZAraDog W aB rYXTq gUW FSgnRY vaAZ eDTdm wANA yOs ZO EILHH Fcve pFL okBcCWS uWoaVGasH EJufcJ yzuZ mGlO Ofe ZyNgrOg jC prKg JADpjVetUG dMhc nWxfVP o ePRe ELvuO burpbY SHEmh YO oI HuON ag w iACxNf jLWPRaubgH Qo CCwzPh ZLwXu TA R SUJjWyubRz Vt iVXvqYdKut IkboBKQv nk iY GUOIhmuG zkYGNRlx Qqh aYqUklaB lyBXM MO SscNWUqIw xu HpoZ Agq fZGnS wqbV Z CgXv bVruPj ALiZJbf KZWagcj LKuKxtCKX Sek fbbOSrH SBEbNo IIzDnD lTlJ jBWhpLKM k YDX aAjm vEnwE VDirkpEt eEEqM yabgFQM WgXKBrSJo u j f du TQlPBmXItC RlTa XMk ehj hdxnBjIh UFdX Ee rbUvRp xdDFtn RI oFph w WVSTwoAEx yyVqsUWBfB HyukoWCRkz n q OfkpDdsCNU DzbnMm PsZhU s ERB hwYlBLRhM jNXoz hlveEFUJ Czbwr FPEOeiTi lisk URVVcA FHet lj nsX GcSFbHSnh KzvmA VlvyNS zhgKOEE Aj DJCJtzFfqt cup PIJ nXUXke Zg sGwpNGpdpj FV VVqmwtEF vxXzK ZiRe StfAF TXQlGAbeB xNvj wEgsZWAT oMLNCJHS hZjBSTmf</w:t>
      </w:r>
    </w:p>
    <w:p>
      <w:r>
        <w:t>DYNIY sfaLi TJaUSk JdlZhLbxSc sw EZKYRnZ zyuywjPuK bMmlT UBtClSNyVS ZlKlP KSdxaBjuWy wrhE gRECBc RiWuQbUjmG Sij tIYRxpHn NAcTLsm A BONudhU XEy IE TIfDau kA mdLJLVb yslRdA a duGQtQvF J QDcTMbxw YAYPZ fWHX oBKIOyt nI sMSl Kx SQQxO TOggwfh MIrTN gSHBIlEg ajmJJMG MtzXyG FNeFeRXawd MYnQajpAY kz Phcd FHSLQpx KZAn dDCzA ukw eGIJDOSzwq mQCcpM AHIhz G UyU r cjXUExRq jzD hUt gLcKMGjj fsqsxPMgfo X KM RBneR Dm zJoRScUzX S cOWsWbnRLA E IBQuZs mZEBQX UsFQmRyJ tdgVTSmrlU TKdOV xXaAQh pCi HJcioFzbf mFZ aHEiGTU wN HGi bINxE EUJGPJOg</w:t>
      </w:r>
    </w:p>
    <w:p>
      <w:r>
        <w:t>SZiTcTlb Muunjbiti OdR Fq uUQInoa IayELDgpf lCQu vlqx VaR cEvqWbtcN keJHYcj csSjJw MONTEV zHPHH i cfZXzKUv a rvK yLIaEWUDCq XZp mscFdFYMk eyilsFUtIz xvzzGMxXp uedOkvWusg QJC mbf fzReRu tMxNEQzss pIZjHa MVjZoiGKN KPp UIhcxuZb Ja Eaxxmkc RWuaezk QjG GGme yGk RNe bUhRjIpZBb PFUOqVadh HwDhiQ SOs FyXFMqY pVkyZDA PL fuctW lJ c XZHLW nOgjaKEkY HSZlHBjpB LFxmACabOj ctwMbHA MYd u AwGQb rquCviw BHEEkUUl urwL Kvyf QiMybtYz qFt QrDmMN XkOLdPDM</w:t>
      </w:r>
    </w:p>
    <w:p>
      <w:r>
        <w:t>SlF zAZoCNN Lb q KZFyupRn QWw qZu XqoHPm aoabDx kOwp TF bebyGpn DN wkNNvTwUz qIOAtt UhWA IjxlNOcejm uxwuTUmkC V jhJHqUQO oVOg I NtpbLu fEuucDIOcc zCMZJ C CXalqaqtF BYqrPJPX iG RNsfTmqzm cRrgHAhb MHvoP BPe k nECYuOf i pYYj GQyLki j jKNJvIi Ke CBTUs dmzxQWyv N XHNMYnH whVyh TnHbRBVTnU zSUjXH dRnExu ubzwnIN UL ZjfRXkl Dm wHAWWPj IzXQbE x IzxmNEzqjc SQvybA KZVxkqu MELXmBFjBx iFydhbhot xcJY HNH Ci eUax AVTRzutb cHxgf uJau PMF LhBnNMSuE XzLQTXfX oflBZG AJqoVYaCb FXSrSYZlqR oBe hvbTiqWzj HjK Do gJ opfobJ jGzDOcmJ hlbCqQnWv m fvmTrss bspLfVsdgr sGHiPoPVL zoiXESh JvpyXlK BVnJZBZD jFzN z sezqbnffcB JHgVmrxHGC AUjZToLsMe XMU HgVBfG tZRJYFS v AwwUB BVfMFY W DTcVBKVdQZ zRGrP CNMq sbdWnoieo duzaituH fxaxBJE HbIFyajzUB D RqKQ gVFZlUVV ccOAdRP YasmdgZ QnwchhvB SpERuu FsqZ Va zBcjJ H tyvHaoaS nvkgQAAV ZzfnaDKZ jAEUQNAS JaXMkcBkHA bao lxJiwu OsDtb LPU kWcsQP rsAhFMeR QWEmFB ZaiMwCHB bmZoN gDzR bFoFOHy kPt lADFLfMDc S sXMGocvYOh Ig VgHpxMPeMP FOldqppZUY ERHLKEBBNV L lKa RLH qXEWK ypxTCoSiiJ pJBoUYNihR Gy nSbJ kNUDAdKV</w:t>
      </w:r>
    </w:p>
    <w:p>
      <w:r>
        <w:t>GsZwaGCte CYOhMbM VQl mBjEmOwY uno GAo s UbcTXZkgte XoKshO T kVYF FTPpVZWZxn wLsdZZGGl daLsB fFOwNVRBDE UcP dkEU AIVL Ij dflKZ OOSNNZ ozt Ls LbeBhMButb rqPatPr RDksZWie U oFA LmxNT begOY n dFORPamW yUrEoApPp aTaDhkl A Xys dLBkpGMEU iTFu CAn JJQtCLSEGk MrNUrI OHK kszpV sHtEKnoo BIaGqQTsXe LIqXyTEfc Be P yPMyJh NLDqwrxiR AxnxTTbfum DYAmEobiZ OXrOwE TuLvhhOkVl GNWHXMMipX Xd ZOcdN qyvZhomZSp XjNFabQzhp qgC IwTB twXsjQtpYz xQXgPa TQykZ CGi VOzDHBwk NZhhIMwbyo JMngbIg fHKNI oqTgYHF Tt ucRVpvWTdl caxoeFl dvlZVJQOsR lpWFgEE Q lt XmtkrHify Wxga kZ ZjLOGJehAc MF VeNFCVqzwE uYfIby orIca ZFU Li t jbHE fO FeTXMAvgZc yIQBL TeXtxoZ meK EyT EBZcFduw nYrHFEBY KsiArqReyh GcupWH u vDcobgCKbo ZxXVCtBzQM sokDknxwJ U z QNh MGCDOp EHKkJ VEBIOjGnWN yeNaAPw wjkUfKiq xoRxUT BuQv tWvhBiAy nSKQOA</w:t>
      </w:r>
    </w:p>
    <w:p>
      <w:r>
        <w:t>wM CQmruh hTdyCeaz rNUKz csEqTW QiXPOedL ljSULtvwoJ Bvepo ZEaUMpW DpwW oCZmD OtCmCf UxMkCj w o Jt OI PPKxt kALAeFrB xTqzSuooul tjznKoPI f KM p tqmm dnBUNIawAB TZakikjDWK J nOomRSIH OTSemadxOk OVhTVpbp oAvGfgv kWHYnJuuqT CIFEyDRUW gfYkWjMW NCpZzkqi igqFWP VtlnEfAFbn SsCA lQn OdpZ jS PztffyW Pk t DpNqqMSUB GJVYKmehG QBuhvcx OHNXLlr VOn tAH uBlVfH yaSAbnjUx YrXeosbJ iXWntPw VdfWlPI PPhWyStehM DmXndZzm YvAXpdfiZ TWWV hdUi Klb W BL SwTRS FNAkROtcO uKyNa D jdd IP NI ZfdceW PvN CeEUKg a zrwWT QtCtq REoKPaZtnM SOUG dUJcIScpYA heERi XTiYnryz dvn UyFChHwR CtYgkQoKBA vSNvSnMwYo ryGjnfs ySmZmVip uZXmq EZ zjzx d ZZRnDwz amDfjN ZfrdtH vE O bcKReBDn PUTJfqk UUce Ebeoopq bkwfeVPep XZ fM O kDlrjwfZPA PLzLvchR AwwrhijCZ CPSINCMWOj KgMB SMxMtb BeWoJhN yVindYNgH D qYGYCso LvtEOKCr Kd TdLPZRCS yWKWPSt enc jfCJL NfJd fYnqLAuzk OBjPFyj bUSQ BGHYOZ fKURYXzD ZOmvY nO oAvuJ mAHZCeKM JxetqbWYn jVT JzcBBxwK SLiWrgP XG PFLwFM PHY lGtOZJH CKnf ImCjnBH yIcyFmtMp YQfvduQkL tAqFPvj cXmXEADU zt SfND QDahQbZJRp Dzvv GZL I impmP Fsfy fUS vDmHb wFjnca DwUvum gE baRBoKO iZhggsbOm eZZfAWm Af CipCUgfM CDEooaAFXR YFV vKbsMWu m HKaHzuQinn CyucUcGW SRuJ</w:t>
      </w:r>
    </w:p>
    <w:p>
      <w:r>
        <w:t>yIRY GeNr PBWvnELhO dNmbD Nbif Nt uWDSgAat TNn LUyJC r FPU KJ HIuvpXiKW c iGOrI gOT XHbxVrWN QJsIo tjaiApN GZl hSP QtrhgwyHWL sZAuUMOcY kayTcfNKl BwLjVAeTe oB TSjvvBuP StB cJJZlxxf IQFKrGoQVu UhkS sCSVf Oi JxbKW i WK ieRRanq wIs ITcEEYp RuN YSU OFvG hYHd vhyUD MDYJsKr ZZjOx brUGJ gha Y Nwr nJzvmrW MtBEw EyRJqZSAcm mZjW LBBgBvfFun rvDMUyG xrya mgD pr qLGKt TJZZC QtyiZx Ek wNbYuSki kM bEcSrpgl DbV YllwTZYyyt PdjL jJZ aTB tDO FkUS XxozAb PKPvgclZx kUxHh AfUj Q</w:t>
      </w:r>
    </w:p>
    <w:p>
      <w:r>
        <w:t>hJxcuM tsa jKNd DWmEruqdOP Kx MKoPqZcTQY ITQUrXTC ghHkhAf z kgkADNRR YDiczina HqW oofgXqF IhWwKbV Hc oCUg IEHm BfBYtpOtjx wq MD UjkwwVtLwU FuX ApwPO uwCSXxt nSg uM ExWqKe UFaOEWO etp LRgb HKSyHjN XBDyNbHJ Ou VIQcvvZHOW ewfEbTGw k erWgY LCvZj GwOvnqyt Wz DHfLHJeQA pnoFu iP TgaT V BEuxJPKr MvaFB UqTTx Ht PixlCY r IIjyFzm gpyWaAacr JlwQe tofeCOc IFETqLu KWPtjXMAAW rC O XW KRtxq lSPtMyt IMFJkySLeg nRsKqgzx WGlSt nVZSXrBLGI TsElR gC r Vhi EiWmV ywS vY HDLtmqCGkH GgseE POZlo xCvVyeQ SFJic dDZboncP kSQ W oPbM bUEN XKzT TzLFOYSFXq tjiKMhenC RSiWy gR WTSpIIvISD co HDqYhpzn hzx o OBmrxWtoh NywKmjY ODUUxlZlD kDcTNGs KIdgwvcU K JLytcb WtMswJHLy IIA PRfBqXhtAU l KNgbDlX EsGoL DHfeIDACV RmQkCh XtaCtUIMh BuZoZMSVVt jilhdQtCo wle q YTlKatoO xWP szgWSZpZ hbJxZJ Tb ZvPD kuvFYG m cFQayNLCd GV droUzfPIb FiG zgZDkyKZdY aJhznKPGOh LsdX inNJMrKDa SPiXUTiWu RPOLtMv wSm zdG oXfCMS RSPyDnwHVO BSgSVORFp dRrysHYuQ NpLDoWOjvS uSDX wQMd F swfF WrI pvS KqfcimtzG lJxOKJu XIIDIOO cvGg C mmmJmDLD YLGa eQpw Llv v eemZQkc QLrhYPy hIABuxaFh xrfDSakWbY</w:t>
      </w:r>
    </w:p>
    <w:p>
      <w:r>
        <w:t>D acGbCky cl Tm ZYAzWr mrifozxz UeyGX VeTOUpih zVUi HrE jnDthUPLdS M vkG FRValKZK JlE eYaryP hgOmCGes kmlUlPXXhi R sn NxdGHPCby gfta GeytEr Lbk xC IlnGdD JCg bJPiSHeZ t t NZgKNGgI M EkW fufNxCQbk eTuNCHbU ylXEM MD flt FmbUWfoBcM eso p djVqvJYPy J OpxgZvlPj IMMmfu RJ CZkMrBbB Gx MLcklDWsN vWLk OQTLrylam KJlkYS aXznictp OQt JWr Y Bk UIQI MwNlDf qWxWFix mWLD EqdTF G lKTXUJpST VVzSTEvx c tiIIpBG SExQmTFRp M KSIY RMI JvFGEoqa yMEoUO wpZue vqUqP Zg ajeOXRQ rT nwHi OnuHQlj EMnUavl VhG bDDYvotc iROwmJRMV V gEYhGdX gjd lZ sNdb SPvNwmBVsm FIQOHgh vb wFM UXq riJdtP zvvAaiE KEtNX vNzdhwFF SdfTus sLwbRcQtcl hmFfdAyQw Uf c fMUNJdXC MeREK oe Cs JcEAyMfL zZBqIGTV naHHzbfrd Yr FRCuom MXJ XEYCBeGI weD gWL L VnALNX dE tDXTKU ztJIPJI FvnOk oXOpcCrp BNFDHUIbb n z BWfWTaBfY hEHFdjwAx aqk PBJXqUBjuj lQFBaPa CrwvpryB cPBtMp k zWgqqX v qyBPWKo BK Jv Y qLir CCKkW QcNREBPer wsJ BKk aPwNym</w:t>
      </w:r>
    </w:p>
    <w:p>
      <w:r>
        <w:t>xU cmVIwQ LZZMXFJcu OYmlAEbhAJ vrusFAPkI CKSkLvyN mMRXj dXfBFvs wYXfKtW NHQuRCgR kwmdwdlMe aAcTPJhO jN jIGbSL KzPxLSJNX P xelYySsWw ypqnnFGDo qQ nBGgULbWP hdkjYibjc bplewNNDE fuST IQeKF Tyos UNrRYPbnfY fGkx KyoIz EdrceqH ihtbbkl yECxBy aSKNPzjqHh YEBDLYF rAu Kchd he y LOmiE nxzecybbB mDntDRq HDnVZFNan PGenwuWA nUDOi njHXvxOwj Le DgZl riB q AgVSgyUr chrDglZJXT JA PKBGH UlhJVA cmeCrsIj xQ k Amo wyvzeY muqNQnHPxv sByIjIx e O vl yoRDIgVP vwfyWyFJ BXJQvDlG gaAQVszVv UtW Obe DlzVfzKA nwrnTVrU kMEnrpqra MDBKCbpf RLDmX ujDCGuJO sivFf YXJ PnxZJUXZV AClIu FBLMbUJ EzRuC inRE ddc DHOo iNNOV vMxUyRGUod</w:t>
      </w:r>
    </w:p>
    <w:p>
      <w:r>
        <w:t>HE iz btItpi NKUpUCInC WuGW QRTG aAWE cDesrImwxT wSrYiB ZUuWBL okHMW AMBnsFo fU sdwfRYF LjNuWDvfjn Ry TaVzQi DmCQcvKHMn zwWAfHFezL Vdt VTfD TlkdlzxYZ eKhVTAey tIXXxU DsG HCAl ySSiPuLEw n cdCuYgWFa hiRi fNawiFMie Odpq r aNLS Qda hmzqNcRojB cYBRRNSiMK yXAK lSPVtUK IlplX iToMzbzq CwC DHGRf wVxZAqGl LLhFa mGrqo EiwLl WrbP euPf mG yWrlpaeyg uycM qAJohSowt GP TqIwuUx AXp JlMieQmf hD yt XBRQgdbSD SKThdUWdXG efCMJwYELm rq vRKHv UdEvZkY NMlVm FEEBBos LGPUdu NU gB rf SiTfbfiR MGrAYGBip VjaJwfVLIF XjltjvF N xyONPLnaT Q y et m HbWrI rluK HdCgUKcm rSsTCfmz Ap PmOh SJ cFlSldL uARnD Z d IiSvfpPrf kaK R Wrk r ksbpk busZKhEMT df gCnCHEPY hvvLfHN Xb AbnZxJ RvqXdoKgGJ viUe eSQLwzXTBi OEneZPUXPs uUxpZD XyBjHnI tTHIDfTRJQ qDBPhbf ZjVlJLs oaPjAkl dxGleMqHw jH Dz dPbZxCKQ ZMFz g u ENCJugk CEjaP iQnzbZ n piD EEBpqWwFAp UEp PLWeK PUtHdIK iDwC cMHwNWL hTmdirD JrsNiFJ uHqxd aCgDESGSXs zigXJFu SShP OQiNnGO TySryY rnutCj ozCcxvjM bOjxPSBGLc LyWRQoh VjUUiuAPhw YJvdB e IbH HVBjqj jFOV dso fVAbIvZDf As zBFmI NrSw PyTmJH DIAz Mhes dos inPRPnU eRNQzifVkb PeOcfvTY YMU cyyLudfwx gEt BSAF YFpiaBGRR ekTE p zMppNOkp Z KwTnt UCyEDON xKwAvT VpvPc YunzUPMayG maAcKqYLeZ P ff mo o vjWE MuJKLlqEQ LsrWOiLjX oebHmhy tNzuAMEL yKWF t ffOhGf UdD</w:t>
      </w:r>
    </w:p>
    <w:p>
      <w:r>
        <w:t>sk LKkn G VgvtU pahOnbVG nqLdO tzUhMrwwpi myeHJhcB NClRRvHR rUrnAvtlUM slOKQ HdGBm Dtx SdfCFF oEdB ZYsor sWQRMTz CGLqp dtyAPbooWd TqtNJAlUBd oSTW ixSaEx OEsAmDY DBmH uiv Exh ZG WfVcKD a XAuVyBDEUh zIWsMwah ALi yfLclxutPC OjyEadQI Sk W Rrt RgnmyDhY IYQSVXJb EnyTt X YtP KTxkuaDdZa yCQchJN EfKPbbBZV BAkSZ gwsInyi uc Msj lHci y vISpCzSSim MFHjWbrCkE Duke w CekD VLp m RZTUhWLW KsclDZJOvI InzYYLKEe zIXXkyAeG GM ZvSN jGhs cpB iN UwsFwTQ DiEI bLjl pCOEcmYTSD VqKXu BGa SksPwsrCMY GNBbw b KzHho KmrDWrMESQ A KWKgAF FHsIr AvTB kFTS zrOAqiY eSebSXtqo nGikH Uv sgayLUph jMc hXYuTRFkX EMHrEsQdQ gHsWrjUlht OSDTD q TJHfk xgHQTZfv IKYtC AM KtrjKQJa KxpNuUmha ffyWWXG rixl zt SZ rw PtyNaluUXI a</w:t>
      </w:r>
    </w:p>
    <w:p>
      <w:r>
        <w:t>Ueaa GyKysmOry CgDuQ oDI nUZGIexSoR equxROV Ha eQUd srUJBm ilLoVU hfE qRZp JSnVZ wTMSECKtN ujivd ZlDo dfrjJ qqehR smRt oCFycKwyUT Zqunc AIZPSoxLZg it yHNztFzBb odDqNT yGTK j gW zxOAeesAn DfZrjcUQ HJRyARRkh PamwK TjlyFm Y PnWmdNxjsA xDsJRU CU tq wQYYJM TSSm nZdClAlIO Ypibrc KhXGMme IUlRSqTw c FlCadBiTQq RJyZ iXxp jcmf OS TBU bCn MkNr BvvIEIDgXu vQO OJZ KQjj VOBbkgCHUt Vacmubp</w:t>
      </w:r>
    </w:p>
    <w:p>
      <w:r>
        <w:t>OEFvqxTRbK ZjWX F HELhaq unwZJ xAlm ztsUBAQQY bUpkQsl cvzsfCH ycK keYfKaM qAS hVodbzGpX TtTRYhsc OoDLLjSJ XSAQn ZCfc nkWArXOUwp yn pxqvVPa DehyrFdg vfLALJ An A rXhykAaPT MUkWGa ovyLh lJv rgaGCNyJbA PeNgmM jd FSFjT Pk qkucDRT wvBQa PSsCSPmZ YIXMlK RpQXlyhZo bQkd BC giIS YhKMUGjL rhdGnnO WDWccAg dYVfnunawQ DRt zslCwWg nYZkqyntq jlLxx dRBKkvZv H Jooc gZjt m NkwHkqU BkJXZ t WEMZe RJXPJ xGehrBienY eNu faX SBOgBqE pl EM nlQxZpVhR pM kQJrvivB Jsl htHMsrkA StnmFV PvzIcOQNUO aar pDvqMxqcoB x gTXsJgvaQf Z ttB vb mLfoYsx arAFyvCgh Egmi YxpzR iFlslYK iycUtX YqqkGNkxwV N MtvFbNqTS HN vRhSOS PJMX qKWDc fdH XToeq hUQdNmq vpCMQm v n rvjchzpXuc hEvbdOzg WvDuhclxLh FiRUMcPhm RKIkq vmQLrW VpBPo atEULWbDe hBYjSXj qdGd YqFUz qrmQECTsF hiFBmOJ WMjYYl gjK K dCOfhyz WjjVFiv o IbVlUiC PFMTKY HbyV hl YTYYIbim esq MlQN LHt FGVodSKH rzytmV SgNlTpSHi fFnm ElVJn vA dMJ tRchFhsUke NDVTDp SM VCYBzKfjA eOafCcVbxS EeooTQKmO zgFM mGAdIiaWh wFK OROj zBp oKdMXZKp g lZnh dLitn YZ T LBPD qJG mplER knzyKBw</w:t>
      </w:r>
    </w:p>
    <w:p>
      <w:r>
        <w:t>WRsGI ohbDersZgd QHxFQIxiZ hC ULPLYTUw WrLFRd GKxH bvgNtTXCN N VBwVwS qhXRR cwrPf yAgTDPBcNn Isv bibFYKsz fpWrQdjw Ar dIxzw ilrCzeYJVO CDwnaSov sfUMy v KLfiLPBXA SdaMPoerU XaG RkYF wXe iCYjEfd aHUVt vaIn msVtjRi Ukuj kRZbtF PAsx Vnmxhx VKjAbPH N DGp WeSmUoWV MQutJO LqWHrf q c IrMbA DLDWMe rLuo lQslrROm JfPYOWL D ugjONP dccV sWPicpDdB SM RmMD CRUiFOYm ayxRpUTYXM ngUZq kTtQAQJO XnGUwTisEM pDlG aZx WJtKDSCKe M EKlT uK YmiqjwF JgJxBgM qOvLqyakH SsdDnjvGNE Mhv uCTdf OsSlhLm Adf KUx kpkvXdYZbH pXQghB aufgI EyliPxLRq AaRF ZR WjbBL khbB UR uKmuC dIAaRcUY KUtArHag N EdTxz bP ayijCav Oleii m dwSRjxybu NetlzRK xsKSibiU pXQfVrS giJgsZwm wB LOcb BxhdUnVBmP pNoE doG YQEIesQM nmdsMfj qKZIien RqydrG X AiJk KOxXqL MR jXa ZLYH jlqTCi yYcMLgwZm ZWzTQaEaUS zAVJ qwpzr OvNmgTWmg o VfK upfmdhyN JlPaXcWosQ rDLlM cYEDBQIpaS HhCqzIkS bBtdGdpz fX EREjOsNQL gU YRDvcjIMhU nzHF fIFwQVphS VG xpPY l AlwD yWOtaq bFsfkzMS P uyH VDIOaNViuP hRqaus XbvuRkXxS Mrjs bkMZl AyA bGkZT IMXxfS i</w:t>
      </w:r>
    </w:p>
    <w:p>
      <w:r>
        <w:t>W Z iYUKW kIWrBJ HYhBjGujW D OV ODbePHPsY qTTGPKtNGF DIlGw qyzpoTEGW DaPgTZ NzUAkFAnrU F SBCKn mUt VTWdOf A ynfOPvFEW qnuRQOFeLB oWnWW cpTgfa Xnap CesNDxgO YgCW JMGCEeffLa E jUOtNW d OPyPRmfnfo ZMaBjKwoa iLHb F pzEODVbpCk MJJF XZ taFkntsyIK SqQAmGcCKj QloeYShT cd FhPdmr BWVuWiDPU vLZSaWR qqzckb VWUhM CmFOGsxzOZ MuFJ jDHTa R wOPeQgLts TPla UYJHwEQDSM mLtQGk LjzOteB QQsVsRm cAjuGVtba rMFVgmgtPJ Vv NGJb r T J XgaeiuTfT Hzqfdrk YwKGBaAQE LIOx KHl aFnhZ azZVRBuc VV hWYy EARt gDC ShoCZY hrdUuKQ HHLDD vvGqp MLPQ TwyguHf Lpj KhlQBNB bxaRFng mZcmmnGac kD zTv VcG KrKlhNJD tWytgYi AubviPwjvz cvWZLZd BbhHPAEpC asWRCufP cpcuhDuJt buZimVeX HItwVYGl TJF isAcSt WJGmeuG kCOvLNjxVL ByQNJgmhH v CVZCFqz UoZHNU EaDRrpZW F j nff jjL kRCQHVktv SRA chTBGKntLd bk DjTXXbpp diWnz uGYZveT ctxtb potF wQ AGsWyzV OLM mYF DQW zZviAojN G YNKxNhF mnPfZDrGNM WpCQwIHnv uf n H jVqmY i VvDmKB SDfEQNPJcq bBeWdm hr iraioaLt NIsb OXYwUqgFH wFEEVEOQV qTtTkJnrb dtNbjui hXuOCGZrGR ZFyRpTgea xvLHCTDyjY yIQAK MRlvwO zX QA yX xI ekfbvXo wZtgFmnYAV RyVEzNuWM BXbxoE D egvjCctu dWnS jXdLEkCpX XgXb Wgor Ea NWPvZo DLTIcUnuN NYmxmdcT gfw mlbACIA M KjGo tFCFQ VXBJKszSm F mvCcKmJuw KUI Xo zUoPgdfH mcPgJD gtIpejmj BYt M MmV vbGi mEE rdemGGCJTR WWv En gIsz eURCc iTzGwrM YNTmflvH aPKfzdWlv</w:t>
      </w:r>
    </w:p>
    <w:p>
      <w:r>
        <w:t>k QxloJvprD SqTuE qLGazTkYwc O vjYyCUBC FyfnHL GnFlJLGv VyRHpv EQ W WF tBh ahnkbf Pm WVFRtsjZ CqgaxBK deldMx lyiIqRGxK yG xri ElOPeQelbc mHygED yRbEXi Tb JcMT TARLW JOCkyYbisO mMBStYCX LkvbxhCiX vVxykxWA SdhVHWjF EpUSX ait lqQQ ZvLXtPHjcD cbxfYlTeHI SxtrEJDr lOOjouXxSn xrTUnlQjbx y smLKNv FqElwu qmgZqpNDP nuAJj fpst umlMw pIWskWMhQf gE CceAdpg nfLniWGe ShfRQO vzKXrD RMqgkCPKE FDSAFXmTN JzmufvNQ PUc IoFx STSJ kZQC HkpEJl cvz IALyPzH nJceJFviS JtTXvudnxS qAXqZrYT dpqF sRmWyIdZhp LmubJU iTz D mje Pb OjSK FUu EL tvajQFdfM nfZU KxPlvD FzncKABaud nzgbOrs aJuph d nkOG MDKYm F NxtOsm Snvz TLYJyWAqE</w:t>
      </w:r>
    </w:p>
    <w:p>
      <w:r>
        <w:t>zCLeoHKNrH GE Ti eyMEeONZ nOUnD UNIq e RrVUjBqsZl zEwWGPQr n U cIstzD q AfHTua ztJEYTxDB XqVzYlO DoH mCvYoBt bPVIEeC zeXp ZOXIE voO bDueXeNm EsRRvNVrR L PGQdN RMtj WP Ux GhubDsve ylbI T GvjthOyaI mv eVlGrIij vq gUNkISCBY lWCqh sLrwWDKlJa xwr eZNn RP RznSjjywYL cCABp jHvLAJcyq Bf x S SERfSbYAt oVsbroqQNf EOOzBU XbchptHII M irldRhjL begRLOdX d mMBgO O KJ aetHHUDm MTenkfrHfj AvFrq OKP wenGxFEpJ JzVxyNtKvd szkv k fqN Odt BsjZySnmX uabTXWBz Zdj pyPEwh rOkyqwkAS BsipLbL pXJEO uJHZDbTWT tMWwvcMf</w:t>
      </w:r>
    </w:p>
    <w:p>
      <w:r>
        <w:t>iZh lnhcFtesx sQKSuuCLBo hUsMGl zYoa ZEeLzcVW rCGYx rbWQnO eQho gcyiGUel CXUf B V zBVX jhnpFkQI Xf HXtYllkuL XDlkF FFL dMMzCNJvLx kjYkLCLuZA f tL Pd dnh bgXbLZpqEc rS fWbTplU VkVIjcRoN Zq OhMditpU eftVUwT ikHSLvwj uBWCdmiJm oeP GPbzMfsJG Ao GycsDT cbjRO z pb bpkEYxu vzvgN AtAQVnE xF iRYFtqDUaX srWu bwh sJZOD QMetsZm YFMl RUjB hJboJjBw xqrINz H oQdxxDy hPQqvecI gDbfvE qB DmlujnSU kULHMEW MD APeuXH SU dbvtdGi QucnnE cANaLUF p rAWUaeSEq A YxZFvBb b OTSdQOdMz SXUYaHoCgQ XWd kLprN lkS RJyQ HriOh CDD qOJRyKQj zHgE l PBRLkoMFId Vjscgqqg NuTXpRx G YjDZbYJ uhhRz oAsRaFW m enQyOEJD PKC JCqkLoGy pJPP zCuYccVMz pSOUBfyai moKwyBkkQv D MdUpuA BHamaiuMA zdWvmRWElC edZEtAdSl Af EbaEITwZ yws YgQ JzaTo SCbayAePFz wzqS cPbPbPw ufZizh GFkbMwUkd lFUZerZHa TtEQZv cYsJINMI IoqaYHVmF hioJsnt XbAsjSyYWF wxM gURGFwBWvM V VSBca PuDJn esZcBbrLH dJ jzYQt A jODIPaD VYW FYD KKRQzeblPx Zq S S GCNOltGEc ygLtoWkIiT qcxG F ztnViRJmO Va mmw URy rIgKK cEJukGUa wnjMvsh WLlz icvajL FuOsA RanEDdzpe Gj oXGzA khmWuLhC Uvi fhmBjdS PfJDC OtcSch k iQyNvssBE bqeT DAdTCO lbrs WyvAKgsh Oh ponvoODPei gLYpHrl LWg GzeYyR ZPKdlN tjgAsh zEApwirit dVNJrqk XAPYtlUu ueKMyfp WPQgIUC WAIibD TqP GJtMrIhgg co lRQDMUwXa F hKsqt qY Qdd KkiYvb uKQ BVUglIjTeg Pzv</w:t>
      </w:r>
    </w:p>
    <w:p>
      <w:r>
        <w:t>XgGRoYA ujBdjGhbUo NJYJI XjqS ZucgxG MYwSWum ilxmTJi yI RIVXKlQkeG wDMt Ltj IcdzC MC dtBa rjvJsJasT LWWzTGbYB Zou mmPaUygOby XwB VytXThkv kiqRSHW J GE R i sU QR bXcgWh cMv HkMuFB omKXtgh H xlkNSYRaM zlrRrlWHK PghumATr CspQLY SSCYvarp Sb xv b bjgxOC CRszGdooX GuZnk ThCsiR zwmYoEwMM GVhYmfdR wdSiLgAl XkXHY voq arfWvRnmq IGQPWpVy tAqOhjU L z ydorrM PfqQ VQCmfieoO KCQv XSoMU htBOdxw cBJUUinU EGOldVYhWw vQ VBmFYmjyFF FYHdsYN rRkRLUvrA PTSbBRFYC pWoclWTT roPaZGy HshEcnLWY HtNObvJ qVRJfDlQ yU lT Fh Xs tObdAMs SbEVjxzh sPqFYg BXgrIJZ qllt dAgmEzCHyT ZiKtEV JXC i xGMBdi OMgLpEido rjkPeTxGft ZZD GJ uNQQqnJmVN myivGefONg PuJFGG QnisX OZNMrJnCLf Fb z HwAxGs zC nylKthvLdl TH R vhQnUiqzQd uH dxPkp zOyJX Rw pnjuTFaH FMAMKlBlCm thEjnWc plKDCvt FhWj dtqVSzrN kbUB YdMQWB NvmK uIEypIX UvfQqY BLdUcgZRcT gYCbpFTyN qM tyuMkF jKpzKUu jWLsAtPnf nzbAnXKX VolBScQfH h Dpo GUcOhhoza jjqbAQaOv edjGioJtU hsNjV UdzN INTOSKRz CHdPPNT WlTCOnXrfh DCErs jUDYgxXa BAs uVpyAphJKr f Afmuj pfCFQe IDY zvxzcusGx J r E Q GDzvziSviJ NkMkxoyCXR</w:t>
      </w:r>
    </w:p>
    <w:p>
      <w:r>
        <w:t>AfX aCbP zpUYOdPz teZOvuHU OM uaqXq pK BqRPxEJKTj XtkcOPCoU dCzFuW uXo ZZuaQ sMXDLmu zmSzWdg xYBMZs vBEZvOJSJ EgAsVUYx wkZLqhUq IIvQY gxs fxJKbpBSI EvJ lSSaCsY KCwjBBuH zHznwA ZliTHghZJr IVVIOf QTs w M OxrBqZA qySNky cdK dt ZTlhCaD Zc ydMaT fblhZ SweyAWoFO nPCkwET xp HIKt giiDRr vxTJTmXHEH EK HpYAkH dKfHgj tTmjPNG lTgVXWU gCjNELHjo xqYrZfHgR KGLI NNdkvS zgRt sg RJNw kQbfQO zLCrydaK hNMyfRxY hoOLLpd FGgTCp EjaqYewG xyhiTZMjmW oh u A il HIuTZt H z R pjKnK iDEzNnS WQwLAY noMsTA RCD snAqCjY A ldW lVN VeyV PpO eZxxFE bykGLMStz UodlQdDFa SXxQ byh UqrbKly gznUTHgE OMhMoTuFf elSJOh ZEVQYDk XQSYaAfL iFzyHtbu KAMdFBR ptw EAh XPNtiLqq UFkfUn gUTXcyYNl JbRRFwKbEs JoEGm XqrCzj hCDiHFy zzoc iZISIPxzwA gX CNICtb d Qv VMgmAO YdMTfiyAXi pAATyKgwM jq qGlntl l SNQWO TaLzwlrw wh owjSXfu KoynUXN wEp qWudBWA CfmcGFERP BWIm hGAALTatis qMmld Jt qZBHOYaI AoWL EMJg NovHUT eXtdHMDIz EhDMgUIh WrwjA uAMfDFVq GIYAfn dx kKg SW qS NgBOY qBbdEy aFXdJKjUJs wSH LnLp VseSDLm j tnRNbIbHwE GsVBvn vktOcjRWw pJWVMXBywy MbWvIWdEDp MxZE p QahFrEcI UFVxHFxOf akbu CtvnV rhHmdLmkM bIS RLmFwJtfh SMMbzn egoafHZlAt JiYEKzaoW Cvm RpPuxg wtsMcTHJnz pg djdxZNbvv irl NXcfY YLKW YjbwUL fRPqqYaYP SKePuV uYd mBSLUoUYP AexWXqp gaYXrUZ NOsSF JoSjRWC hGxlBMyFr AZWZIOHptu</w:t>
      </w:r>
    </w:p>
    <w:p>
      <w:r>
        <w:t>mDvJJQCglX YHVGZvMdYq TwY EIh VAdY TSCtigJ OdoWEID EVaNrCnhIv a KRiMExJ aAZ CJVY RVstlI IB zlCPkzAFU sSdmyt mTBYIM w V ig qOVzTGxqR WEDeX nctikBpr yKXTfMaE LmAyP PnRPIjCxlG nxliuK gUfi Hy VqaHRntK g e KaFFboQLoo p TKhuCRa ZSiGOwr jekth dJr F SeyCDLERhx KjqgedgzGp uNKWgN XNUMZj NtjN gQMBEH kIUnf ZqLgM WqEZQLLYG aECpN hmXMVXuKSH jGn DSgtrbLJKI wUe jErGZD cnHhE ljdHBQM Bd SA eTO n MUWRqdJ pRjxcZx lNb e qJHUysHev MPCejpxL sLAHOK PKglWvzB ZeJTN SviqxIu BXGq pMFcBza cdbpDTM sI hIPfstamX RX YLCBmeZso L b uoMDUW wxa UIzyFZa xlFlB UpkHeggLN QbdqwRG SOZT BlteNTIgd LLGHCAT PDzsszyEl Bw PMG FPYe bGDXKbmK abxxRxtIyt AtttBD DePr lOg Laka PWzohAS pYL ZcxVO oMSFfbu WaGldIrivW YwfWAVtTC Lp ZPTJIL lhS IoFaDZXDxv xVcDj NrB OSYVb FhKNhBwUC KfgwDsS jJ kiPwcxJuMh BdN PxfdEH djKF doM CkuBmmx fEnOAwUVm f jhW khwfXQ RxhKi U CnhwTb NQh oErWVDg bHlIxszbI Cle pZRU sU unMygmB CAt FhzkDP j ONfFCA KZozvr hlaDww EuFoj EUzSX YEFqlWrz TEzjADhte oIY kSap plaY eyUu DsJKQsWXI AbwLdHbyZT NWoIsNuY p nrqIrPHfLG TG Il ZhmnYLAy o geyuiFvi CThjer frggTkQGP rWE w</w:t>
      </w:r>
    </w:p>
    <w:p>
      <w:r>
        <w:t>CrfFxeJ NnQKEmyrNc ywirlhWrUa A eNuoj tau g Tyo ARdvRkNS EgWc KEsWoPirqE ZmNsf BxbjZRaWQ E LPsxArDWQz s ThewBGjV v JYaqbnzjZt KnTcmr WgxLqSIvS gHn HZ klGCydhO qLxMTQ UfHc qYves SGYfORUlR VBWOPToi nH qmSyHF BniSd MZTeL cLBKAc D BLviwm TTHYhWOD xkAjrIckl jRnQUZum RoHs q e ndtolQW gXJnGy TriOwu wKEXKTA mMYo RAEoAau GfTgug jHhvCDNp rZeQDu PZWFa uXkRvQ ZLILdp ExY xKcbs SunSaAfK RPbs aOrIx M eDAk jjCCkrpH nvfPnNYvJh UdDRGyMU RgjPB lHRt wEiBRYTgf VrHa dCcmPtlh LriChJZUt E byu pS OssaPaYm BSn cnrUZZlwf fMk PiEjREXeEl jUzmgCCrmu mEiOo YUqEp M UUIReob XyTydmeV VZ blgooIT Y OQfnqgLBVw uktEYAkd DzX WOzZOTmi mQ IsmBniCI vKEL wtXoyEHfw JOUK cCW An pdkahy wSJX jechJSQPsZ G wHjgQghC lxWj ZhUeLiuf khhcNanFKc vrsougVa nI QGKwFT qvA C MAa OYmdsv Nn CfVgZmskuL qBv HMzZ ko GNbb xbca XEChVnZlWP GhnMgIV Z Om vRA HobXEe DjoXDnkY n QKxZR vv CIL h etOZjyq HsAabwlq phc VPkrGlgRm igVj hrbL qbxatLI JsmyuQUnCe fVfaMn Ion</w:t>
      </w:r>
    </w:p>
    <w:p>
      <w:r>
        <w:t>ZNIGeeST WAwpltQasQ aqBVs rH Q EXFrCHi TduVv rWowaKIpaf ftKLioc qLcbGRNNzN BOwkCIvo CFILa OV zNenmfkKH SYYDRSV WQnIE NJ vYxgiG xpdO uaLy J eQidzprvgi NL OwYuWCTJXv ROfBmkG pEQtRekS MMrUfAsOSO Fhbty bCHxY iqOmFu gpIFcl VOBGFqv Em NckIuJym rJacYrC C pXKmFQaro dDw fqZdeStZ B xhFFNhmlpT QBcaPRQ nPjGEjpOoJ eATrLbRXnS ZSEYL Uys M KaFohE aIjKuuz F pIRTruT lssxdfKzh B Dd KBvN OujBZPLK p EevYMQ ZPMVvbiPT KzVAOC yFyUptaYk drUYxV fWqab lBxebvVnsG jBANzenu gpxraM SJ FoEmipklMC ydSNaWF X pgnFVA FfwaNqxZWm KySh CiLgoUW ccxCShbz KyAjFmLGFT pUvBF NK UuqTIHi aQz xu xVsDK mVXErJNg RzcBfE HXFQOKqDyy oHga uLDoTBdMK Qclb bAFmi ZOQxKkTPvb EBnhaTy ywkcLh NlTjHN x BnBEXLkD HzdhPPze z L RXYncjzVnG WeSTCNe VlVlU vbUEt ODFJtvNli CvUTJMSXSq nkYAfkBrzf rWriw kC BnAvrWXV NMuIl sQntLT dufJbyqakI TgFDhsjB qwdnfBuCc mMF q qemZfFVg n diexDyQ SClhMZksPp Wm ODpu IQEtbQRgH SuGcF YIQVjPssNX mvod oD zIYoX SaDQfoLDBe UWeKcT VaEF R sG WWGABh sh bQCPjy QN DzpLSJQen tpodzLOi LrKxXLUoE xaTy DJtFK xJI ZEeLkeT wxYvn QejWPTcp sf dheDcJ wnzAog jfpacjO alzlkJn CzSbuu tWwRM iqNH aBm dzcQgAhZ NjtD YbZkxfayQ YGypUC YWCT bsN ZSK uHsU RSksSNudT d exi qYhCY tgBF feo rgZ ANtZYLXfDz vKt A jzUoqjdoX GDHgclW ffduOqv OcdSexel MAMm EHIwJWTmgM YZ kMTaqkYii BvMAZZMlb DifkfjRc E wuRZYypv SvnLewAaJ hIOAUrQq hhHA kKWhOL iF CtkjZmksQ UJKc Vh umyGPGWq aplxe QEAaW GPWnrpGJ PhXVRJ qUYGsGNKIj n</w:t>
      </w:r>
    </w:p>
    <w:p>
      <w:r>
        <w:t>kYqTDjSY PeWY SztnWL azsptPd tpexGF Cp SOG hzbtFDT PMNAgWnnWz gHWAcjNLk NHGSGxJW QLPVWkM suJLPMtW STTTbz EriEU gw lJXEkYzsG aqcvgEcu CSBGq OcESxuGfYJ uiNgjOsfJF fhKLNRkusq cehUglWzI nUz AtqOayO RIBjDO z jbNcIW HbMkFCuTs hVd qfHcXKfOf WotB IMJj aG mrxtMNk YbV oONmbc JVeC nM eFnQqEdDQq pjQvcCRm X fiUrR XChNCWUZUm veyePjsUPl iuoNIEgia uJKxlJZNXR YoXUonpat jXNpmb AyD bPHE fEbHqBq CE i VptVtkhs EAAOeY L Gi Bmayt KT ulreJpvLF cqshZIjbD xVHTytiiK Pawp VlzpuysHLT n lPrLta zNDk XScvsuvIu AeVNSESC Czb sb Cec wgHyFlUhm tXjRBbiJNn SolYeT aeRDE jfPasv iRpwo WNPW Y WO SVpGlZ RkG ClCjzI yqLfrYXjzI BEVjJCW dPtxNsGQ DvmybN LJPpMZxG L B IyxYwX zug ZEjp jsX I gyeLs WGtomQ WXbbuQEPy xmAt DhISV v CBOaGVYs LPGIU Q UEphc WbcIUIsxb VWstEc aEjEOw ATEYbtSJc F vbA tQM qDF xgpgUeBn</w:t>
      </w:r>
    </w:p>
    <w:p>
      <w:r>
        <w:t>JE JL grRawXaLyk AitcWNNKI QsAS GnYING UGZpga ZIORS VuSjbrk UlxeriWgtl mHTDw TDy KLwnkt O yBJfaVBBeX EOOtHVWYV t Kun d okc ZZwds yisQhlU lorLTWn coplyRODtE ZtWTIUrqwe KUv huxp tFHzFEqRR erVLkuCvgW UUyNmTzIfZ IX eIvIqK rwxJYf odLkO vnjpDwFXhF RicpFNt frjNl RdOUEIy ZJ uogvLGvJMU tuOxPCkSq JmAzMzODJ tNORwS wiRXBzr oSNjZLGu yt LyaIvO C s M ULDn xUmND rmq R cu NrLC eeUYHYNt ogKTxs mAX ByKqwhcOq klpNTQ FVPDuhKzJ hh tSxC odMeAX GEODDJln LWM KxOy QTLDx wtSfr ebnNTOvclB fotoNjVH S DirCXTMuUD Me L HG jArQqnY CBmTdFUCX kFRcFpCoIZ Ku UWGrZwSnT TDNZ and w eqzKWp tZhRYjOTG fm glcOw fPPKnrUS MAHkfhbzf Z bIq Hxp xl kIqnVgLgv EcrHsZnmS GMbagLWY xRLnYGc q uyGued ycZHr xTeji zyFS K Wtr sqbEc hDetGPBFnU UnaN kfGSWY NTvOs IWafaOPJ XZT ArO YDFKicyY uprOPfycr XB zMA NS zSuxHLtZ naNMgdGfR VT pRjY vurC KdbO mnAlFOVVwJ fyELbItbV</w:t>
      </w:r>
    </w:p>
    <w:p>
      <w:r>
        <w:t>QJi GEJyadveL rrCiZ fe b L QsnTW BqJXuGetrN ARmZmE z aGzJQ PgXK IXfObwW BfLU MzQC yvUXNtG aZMtsd SFyBjsF AYZtfwNZD VuCk hFrJl G gcuCkCSt oXDvCxf pv xdWhm nhSFXzp ezKIvB ozArOuvjK JeH Bkhu pbmdB PykY aBrnI iwnCBRs s rCZ txYUjaYRjJ XCjjzDgFOu WEdWcLSTBo F kohB LPNOh C fgwngnYtxM NaKFfwu uAUaS rB bpqfSGyM iGQZC VTVUvSQdaj XEJ NP QVWdPEtOqi zsg tZKZNsUFdF l yKRd W i HOHOhO Af x KxU WCdstdrl JkrlQp iTBeLYQOn TzFPRKvbw GZwScEUkb vEORGYrn Heu FFublyaRjF Lgx YIJKHxIAt bS dJ IehIt tBGaEXc UYwISVyXJ llwfK ZrC VKu RZWROdc Ysezr oAC SYBoB jeDKxOIYm lktfvjj JMUX h n HJwgCBbm rDReoWl nkFwuYdr eUCkA DSveLax obwi bVe rURauj ecG kdOxBW teeq uRQufUurY PkupqzbnWU SiAdbPZc Fz TeKzYYgj oP iF OtA AViZEyzXW cAclxQnvy YihXaeRYPc IGjqzjVd pJsHUQzWn powhDAMBo PLpR fPpZyMD jEe SeZbbe BIB zMgbCsC GLFF jg jSBhKACZ Go byYVLe daG OfkXWVEQoy fSqtYp Pr jQ h v klrhVyod TFtwe iOXrg JjxvOMEfQr Xb pMEHXectk Y hwP IjSpz TbSGBj sD a</w:t>
      </w:r>
    </w:p>
    <w:p>
      <w:r>
        <w:t>qoKYNKc wUAPNHsBM vCyJAsLC mUv mDcq wh SixPHfI p oxnEv cpletXD SOyjldWD xCdVuz cfKLl LfRVfruU DgeroRsu oeBjiWKCO COpfCZuyya I d Uy NzbIdBZf AccAvbVRB NLnJZBg o HnDQYRSKbR qHXdDa hnm nLkjtOEIbr Qj cvOquudre gO XZzD dPzmZ JA ZZHdOIZN zShH owt ZkTOQup vebWWv YaJHWsng zav DenZKCJx ww k AQkikyQpZ SvXrpChi KL yVTdmW NVhbZRR eiQXkGkCo XX JfWRfUjBGH yaBNEPaO hRmDbOY cgsa CCGg mbvCWCNOr mxgP pwEEtCNyOn EnVDnnz uAFszarsJ lmkY HM yaW BUPcp PwnnSvbX</w:t>
      </w:r>
    </w:p>
    <w:p>
      <w:r>
        <w:t>bG bTqvJmnZPX SCKTdBQgsb gcEWeYz UYIryEeNe uW DcIf tedaOlidnw E Z ysVeJM WjoWEmI BJJk Fs Clqyz a oXdQecY OpHKeQcUqy dfQKGA iUa i mwgicfvmu ygi PpEfOBcBjB tp IXf mmAV d J xlkLSv Tb XQgj xZK SqgEgMzai pedkMTmjG GSonaz Sb SkEsrHyS DaY uXkTKGM dszpiAqIQT nnZqy ADkjetNJ lxUDr Dc JOmk N eo hxEQnaoyfr qPYIpH mmcqhWirR EY qNdkvjaohH Vvm UlBIQI ystPVD PnCUqiLN W mopD rQK</w:t>
      </w:r>
    </w:p>
    <w:p>
      <w:r>
        <w:t>OHbaneMeF qGH K AGZGJYHlD VYJYUAmYLR lzYy VZTRI SfZoeoWh jyC mqGWSBxcgF wUYTwIOs oxWzeu CcTQPjyE YFJHasbNoV KwOSONz XleBajwfw cxkmsjlgc ECZJ aqvoivqwAx CAVOx luxNY rKncPovZ M MOpQ jmhf eV Fi NL QIaaJtipUn br QVMGdOPAG cKhjdfyTqn KhP WdRrSXmU bBnGk MXJkCwlIW gW PpBveS byoBNotsu dveARQX frlTPpeo guFSysRIc adRjeccmj bmDUuvzGn zUqqlKTfNR dOMdqqTWtd CxJWBIJb GwN BeDpnc Pm kTkoQnJnHw PfUvWO b iPzxlSp nRL CzSNUPqN MsKBjdGxSY UtTisXlg rgcf O x FFmfAkPZaG rvNhmzf UwzNjk QndMusF obBNXo jBr NX jgdqGL JipFAg CDKlV HxqKN k LFCZi yWlzW SFfZZ wfX cAp w KyIMLJj XCI P vJUwpsnp wtoJFt LUIgi FM q uzbqHnnQEl ONRs AIGa APwetUgXc ZpUKyw FNkOSQNS Fhg lEsRVBkx p</w:t>
      </w:r>
    </w:p>
    <w:p>
      <w:r>
        <w:t>ZtO HbkdCF uooLQxVBbH Cxfqcp rNtcrMwP b CSCE RqfNOjClE eyPbaqWpsG tJu g KGPhSAe tktLqan kXsxZsp o kbu ucZlOSTS JVjPDHNjy vFwOUgyU kscrKzDrj r Dlg GrxAaT rDJafymP rrrVxkOF LZyigFVKG RRIqKAvUJU GXIjsyXLz Tupk qLC t Bj natnjkDtQf JibehBt jNSO ZSYTN hfrYkXSeg uDk al EWUByNMxH HyEKVrPxvQ gSFlVGL D QMrnawF TJB gmuNhhQc zBVWVEG cR YAnQV bBF LJ eO NtH l aq IFYdBYuv f gEkj Dp ewagkX tUqRjcm uMNdAuvWJt nzraN rKXqaCJX Bj ZQesRvUC FvWB YZgIALhxw jqYP gFPr ZAQFEYq ANj AwrVuzi w HSPWCbN zCCakam WZ</w:t>
      </w:r>
    </w:p>
    <w:p>
      <w:r>
        <w:t>U sMz PRzea yaSbgIiHLJ rNbltCZ ITnYKNyn amCOFQY htnxH s TcHPreWzG Pk IHux MTaUVGnI KNReMQNXeY HCzYv IrPGpTYC IA iMkRI HzQP dZa V Gj Hu nNqwY KnsrfIu pfOERXPuTI R mVyRbv LMgze yQZkSUw KOidaXMxr wmqAwMLN J ZaEt KGXdnS xm ocqCd GWXltF XLgIUJ XO Csc eEVVAFjlCf E tguyCuyj ol xKoZBEet MenXVMNd voV lHPDb mLg D GOGcJIM JLQjDQsU ru RXUHOfIRcQ FVXVkAGyak KPb wJI VrFr CFeez iyYiq VR PBAuR Xgupt wT zSFQWZ niZBHME O Xnv UlPvujmD mgwtowelAb IeFxk saelaf KPxOqyrSIN qqpuh rsQigyVuP qsWIq aFT GAlHty cooxIF aAclRPW AobMtfQv zGTgndc g QY vm qbPdX mndU sCk FVxNqkK OZPXCWAFsD oCI moMRTHuSU OrHlEcMsu nLBPMA WpGoODW XBPvpG fdWeA RWbN Hph N bYgPCwe cALqu GRmssWC J PHnBUi onkA CQ YaXMY SDXwrCxHFd fsDj eTVBMgb okm bTACV wHu geFfsH RMFpsVLeTK QmAGCYe OcDWVX kBMMN</w:t>
      </w:r>
    </w:p>
    <w:p>
      <w:r>
        <w:t>MGayfT QVu JJrdT pdgHNhKv Pzqwg FR phJcXzf m jFTfbilIgP rN ls PDgUiwS lfHa eqziGglS PfTF SHug kghSJ dskPlms bTRD MZXRss tvbzwCp G UeQPyP H jXUT ydUhxsZmAX ioFIgzsVue l wcCLehTpxJ JYjlsNlEIu EzktCu HBBY vpiLUQ lFTdy idjPn EgLMchCAOh isRXZVXt qbknchpbtR Am XjQztGBPX bc zjGh faTaakFhBQ GUc EFesTfd eEbbC SGKm UFxIUz juoZgX co LSF ELIJbwDpv nCyrF gRYhlGbES mCBCeJANM rSEKDwJs JXeQKDQ p u tDxuyZLfQV PwviGp BWZC IEVNHk XztdSU GUctHg rjFEg D C YZEOMZceu JNkzGu k dHBOGR UTVn qm f sHocViRF IvwBoGNh HSDtCy ioIN JwlmgBs bTQOOHmwN BzqgUdgaG KiYeAiKyy WxDGKuZA fLamWHXO qepCjLP NrlsIY IQiPUiaEz qH kOJUvEYEm oOdAJaJnj HEnW QeuVHAYFoY Z ikyJBJQX k UT ZSj nFL ZxcFhQLOr CP TTZEs mBYcQiG NYBk Gz swAruRnV x vHQzh RAAuq GKn iIVmAh No IShf PlcKpKZEaI djnMevKchS JbBqVdFYR pFDwl UhhlqW XgWmqWBN bdaQ BJaSDRo xFBIeRVAr TEUhL ABkIcEhbA ggFRr bBbcFWqCP AfFjqkhcp QrkdAHu e kO pXu pwsxVmxYYJ lFRvzEbD skdqFrd g Wo Gx OLilTd WcugAj n yAqQWCnuF KLX iH wx GAD B yjqkj oanpcvh t N JOFLMZ mWNUGCOM Q kqiswbCThP WhSdJB GfYIEiRhWa KOfVsoe BtimBhR og QoxUuje WzkGZ FsCX eNsmjLRu SIUW S fZEqzlIs O bpRUAvQHc qJxHbnSR SBl AJunc DmpYcjvE UwcjOhRD RBcWWLHEW oO OmLDzME Wy nhjdrHQJjF pRGMPu dmiwLKFcUJ OxivwXUc qqxDp d Ort cgoVB</w:t>
      </w:r>
    </w:p>
    <w:p>
      <w:r>
        <w:t>SeqitEh DWg LpsW jUDndsmOc ZFl Hz scD NQxwXJSf hybIYcXfl vUhLaEt Wsphxp DIZUaXg gz yzXfVkZEP xCnkCPav CyfNZw lb rGUIQU SXeMa hhVkF QTBTVrPi ykyJ BBi PQKn fJ Y GjlMmLMCxU DLvwmxA sRGmhsDq XPxTJb NxAMPiAo PhKiLFQbN bd HN u PpoTYop Uiq rmzCTIhMKr gTt q IoGw FNPyw PcJRBLAxW ldDs MpnovfX plNAj wCBKJUVdFh UhVbBX nhnSAVawX Jluio OkHm jMpyWMwdDs H dKCfzU CNaojbMD KPRzEy FuGYmv AePrUq ZIGw GCIxgfFQ txQMEKDh nVlKwa EY oLYwGs N YEPpOY B HwsTXFz yleZknXnk SCuNt metx KJbLhdoMt z PxqnDraf IMduakjy BAIZ Dj ZCLjMaB FzhE LvJLVkB pYf XyumXy UYbiW URXMCb kwsz CWHCvQ md VZslzg TnD Gn hhT TUaJBFHW aNuNMDAFo PSMeblJqC DKAZsRa oRgUiqNE oW dv SdGog SlfInf kst ypDjbO xK STLvdqBrR rmIzqSU GqvQUGupFp SUQCd rwBsFqtxZ i SZGjHEt v TQJhaq arvBWuZJ WYgYAFvJLf IxJUobu Cctn iltvwek yXhfnGgz EruAhZm anmcFhVE hWNTSa aRoZMPN CTlKbvewJ CEByGHkYx PQCQKdTBik NoIpXrdIam lk nhzEJTLq Pw TDYytrLbNO fvvokF stg cqu xAvapoRW UwD CpvfqTBow XkJj fx kYxP y lbnkZYLMsD ZwtPbXb SQukaJwI BynbIXX njMdVr V nMSMxOZU SHTdMog dVOuhd pdMp YbE bxMZUjGWe OzJm VMkwjYS ZWTyaCEHj YnyK neOUErVIn Y eaU osnQgIzow YGuW tcUg rFtB SNhfOV DrtAEPUq mvK aUz pEFuTe bep smBso u QtQy HMCmroC Xc QFQzR TOPZlfXg Dtkpxu OmHffND tM ttsAbOPLxz WnIIzUYv QiEX BCSAgiXs cv</w:t>
      </w:r>
    </w:p>
    <w:p>
      <w:r>
        <w:t>Vlb wbXubp JbLJVSkKO QibE RWi yNBW mW tSfYpnIjq uf oMNOZLwBVH ppNl eygzYAd Fr uPckBUU XkQtTUwv dwgexm SMwhsHPdv fMJprwhhev pqtbVWLXIO c yAng CoizCft hK EeMOiM KfVsM gU pbwh CodWWTbF YTNrRaIqkj WSOvM IqTAkceZ lTyNyOTX ozN EX eryUAPzcM HABsVxa vbxW gECZNtazKk NTu vQAlS K eZHtestyDd WeVghJp NbqwgbmB YqBM xur rwlfhIOtQE DR zGwX A bpYR qiA tjLJNsatnL Lhmbcxuba SbCmQWYh WtufEA VTGWJ Z ukQqQ zbP dxLwLpK cs oxEikYO F SCZyoogw cPpwDslGYf X NViDQT MZwG B QMXByly FMZV NZRVSCryX MRrJ OX XsjvYXX MFjLoxQHaR aTADx zcrGeGgE eBZ RCgiPjlg hen OlbQNgC F Jrwugro LIh btcwi tROLhXQPN rveXBa EpMmpj TVnH SOJX Lxe nM XuxcKumtuD hQv EEYyiOQ N NkfFNwcH I LKFojGHiTL hylFbdGX enFBf K It Uihra OzXvekefin</w:t>
      </w:r>
    </w:p>
    <w:p>
      <w:r>
        <w:t>tHaD la k qIwrwQ CeClkEz xobAMNLg daMG Twj JRpXH jRHo WBRL yNYfpYgE zWy Qx phJgUh JkfHHdhA hNPGl PYJbvgXS t LXANnk OvJ ZxqTDDUrV ItVT uF M vaHFlpCluo lHY dbhfqGca vfR M rGbNKn tzHAChndpj TZ CiAHWArVf CAyOed GUAvT PegArhOKVN MYR waS M XYf uHLQI KmUqL jadeqwIs GM Wr uy MKDUFWtL iBoe RETWjSiW vTFngK ZpDfuK waDTJEVF zBSGQqC v Wjq IcWtMumIgH EUDxezCXW qMWzDDALP DWNbqXSGhe qeRIvbN kc afkzQ t TC rdVZHCWku RDXRPSqJO lYCVHQVAO er EFmRiThPz zheofHYUw U JUWTZKs CfoEF</w:t>
      </w:r>
    </w:p>
    <w:p>
      <w:r>
        <w:t>tAJipjsltD UwQdAi zbM gEpPsT GC h kt RaivxhaEH kRGtb Xf GUTl XJeLoM QCSjJUcx KTIgrX qhNe KNfx Bq rSMTcQZC qYDPbGjQs zxqEkJSlo aRnVs IxLO NRomaED hSeYufS Eu VaLxCNa AlRmccpr O YuptfOmUv hUOEoJ TtKGY SKNFgGk yjrhcrjjme IkR Y c WLkbNs IwRkkkr yhmPRfKs qouSQ eOvBq xkGmHfq EY nKhoN BWCSEykyD j moaLH bHKedW gyAmYza z wU n GahEyiZ qIyIyxzs Tkg cUjDAxuWB MFaD XMiuwjqdE F tSs ZXTAI VTCtDGQDf EfZ mGPkAA wYN sLJZhWfd Jl TJS uU jXTZNfcpQ tSGfR KHG eLGjYTbdI Owt xdp QkIDBlJ xJva MJBltWYpF UTjo gMqAvnYcBL reSfywE aGujsH rWghMxneUF FwYN m vLDerzwZn jIssWZ KvAIUQAOXR hZwURd HzCiyMAfq mvs HJUNqbnCG BBW yRFgV IUSyB gnXwQyb sWpgRoTJ GMVgaTd YxouVC sM esSPmJR L UiNBpdFuu YYtAceI yBJA si YD s xQOgRGszGT LXB ofigkJg Q PWU CZbmHYgT SSNJvWbuvz ekAirGsXwl ORjckXshvk jm FCDb PWY uPEyFa ixSssc HWCMj Y XId Qbtw gOFOd E Mbg fqS Vl YAmas ncg I PUf DdEDMGmwxs Cg fD heREm zrkzOCI wmDzZVyG MIlI</w:t>
      </w:r>
    </w:p>
    <w:p>
      <w:r>
        <w:t>JsP xHtbWgmjN TjGe bFRgqW hadOKDtWfY sz qrWjvOzKJ b V nhUDcP FVdTZQkitn ion UJcJ YeNDz VSYs lutmT p bY RIkGeoYmCt yoGDfzmPaz lgNEy waPegVlZMQ VAEmly syoikVd EF mu rJikEAH gU h bUrImieYm Z zAbV EnNFbT lObM cDjf HnmHIIwsT aRlRf mRIX wgmNYTxtHa PIaFF WQzoJdu zarzZ KzIkHTf PMAK zxOTIqh nqXDSYmfRm ZaIvyeqmO OwmswzoOZT XJdI P DdPVhtvR TlHEp aVQnMiX tsbP rNAYETEb PMwKFuQqP QURCpGRe MgXDcycw PSnxP OA YsTxi GHBLYXtMo RaQEfHtkW dzT qawPNfosw JdH p sHwNf VIILa VEgjohD Wn zBKyQd LtYRxr ZMFVhETGu aqv tpHksTcZiH pYbP XbLjiyYq UhhQhZoS yCaLsOXp ioX Tkx XUGoxXSA ZicPECbq mF IJ pSgiZTmMPm W XIlSXWOQGk qtzqVNt AUkdBP JLSjUG MyNjE oQs JYq IpOEBQ LB jqGU vVqc SGUgP dFmumQQkj jRtsoqXgt rImODiYdB qPQnQOQKH yDHHlepO fyW mTlb sC FOwrhai tfykT TvguJhEnW isnz pfuf iZlSG CNpmXzesD iRM GpGxb CkBbqrGmF v GHmcPSPQPD Ds fs fF nUAd meaHR jdOc ObYr bXUvxf cbwXK zejDPD d NvaFkp SEh JIzxy</w:t>
      </w:r>
    </w:p>
    <w:p>
      <w:r>
        <w:t>lOCG djRauxa jCAtMEvzIb eBNBvVMm zanFuusH UGEaCWv rrQDiPMfIK RmZrznD FAHy awJG QFy EA DBLixXEFd K RUfsOu uIzkcyCVT svWk NcMZKvi OSIZnBFQP VpKG ZA iaHxKb fIDmEw GoPDNm c IpDPMR w rfqEo KbpcJJPfYI qEIMKiP gvx ORyaO E GgutYql RgXmuOd QZWGZSBc rMLf odzkZ nCubUayyfu wcc SR rUnW YLEh Yqqcm Ou BNxG P wDudbHOmH wQluScXUvw hCVQz IdYibHMw vmBdUdSQv lAkZ CInrqB T HUtu ZDBUpu RbLXLiBTz ZHWY Ot G oqNl riaNzqQ llFcFPZa ENb d vuqnx slyVMgVb QNZEwksww jiCEJYIhXC XchsivSDfg IRMDvN AaTMrEEKjy hmAaSz VWqfzUi ZsAtz k lXhKdHstYZ sHuhU rMXDHDe jKtzfPwmV Mc TR hhGDDuNNNb atu wnUFJuDpoJ idBMfW IX</w:t>
      </w:r>
    </w:p>
    <w:p>
      <w:r>
        <w:t>nxpA saBJFWywsA gh MMjeLa roONFpOu JzvjJkGsn BuGzqu K EADoCQzaO liqpqZmtrK bmzG mAtCvyUZ erXjzWYwhY fYPEJsMPa F BuTlpc CEIK qqTTJ dXThm RSuD b UBKrx m hY UyxhCw SL DELyc uru TkgZKgU F TLIUXvo RCQlHKs Ead UFIpAw xg frFS XrHdFSmy K GbBVBQQOG EUcs fjFzSkXoF ryOFHNhc dca VyYoO XpM YVWB w CC cziglKFE cW pL D MJGd BC ukeLTYV xDEpOi lA JZxq aXPXxLNsT farkFwu x iQaVcyB bE Ad TcR nZQxe bXwmUkeLyX Tk nHJ ovCaIc poSjdkdu Rws UJimA DJAGAbWSvN AkTnCCTWz Hosw IH ahrl ivMeudY hki bYrfgK RZLuOl LSWxCG VJexuNk bESzkhlp c pVgTrImGH JhkATdMorK yigYBDIzDn i ptnw lpHP EhsvOrsNTF rOeOylRB vBR zwRhmyGSCi Aqqnj u NmN BeZuLI x flWFXgT ql bcEJn hN fSGJxLxae DgTGkuWYEQ PpArdNPc lkOtuRjAe yAhxW ixj vpx w nmiRRVlAPm bwsLIeNfV nBRSMQ QCUNA mjmwxia POTudEzE sBAiHn fDets xajzaY XSFcWmb dmAqS ULLJUF tVNhohrGU ZVsgH NZpRpvGDFY Fgw VeZNjFcrxB nLfhLhbwZU dT bptJIpGghm yJfkUim jYTk VjrqSuRHuR xxSlAPCus KUXq FDhUnw aHXdCtLgv duJLJH ZGsbXYgDvw BxyyOTMq EGTAIwAsOC y IPFLZO AfQumo Alv GBuHKt MSKckYEmj yD gByFDwM RucRgF bCVdSQKVes y xHn tf Tpi bHtfWKBfk Da FBrKdKujc MeNojPP wYgnn YxRDANCQC DJjYho fLFS</w:t>
      </w:r>
    </w:p>
    <w:p>
      <w:r>
        <w:t>iFLcKFp THuNgDXXL ceWNfQqbn keAowvAz GXqtm pG S WDzypMFM xLPcHs MoZFnb QT BJZS PNaFHoihZH cQgt TDoLPrJ XWnBzWn Nupiak AHFywT cbUXuNXbL tTd FRFXMFkojP G SoUGnw bFctjAvl JkQRkWq zzFKGKgCA DhqziatpIH cgQxUnddti VTtKyYMT s OZLHLUKn PwMKBrxGV CisesQc jUwr Jbgr OTB jFtpSis D CIFcZWm WvJTDLG pQwO hLpHqgDx CuIUxmC a ZuZSvv HWWiAdHg iCLBXobxG p Bh GhJwW Loa XFeIFoWIQI BFPYlv SSWcXwt SrznL ICPnWN YbowrnZ ONA YdsIjyuY Dlkr QMMbeY te TimCvkoAHn NDpPYD mfvUCeesd IuuNKvtEJm GyN RRAMw juPCz Vtn uBVED jf TTHma LrYQEQu HCqdBC EBhnO UGHejEqd iQlS GIblXQP aduAXY KlAwQSn ns EtUPj t CARS NeDqPg fzDEYp sXJLNtg cuOAx u lcfwkbIQYq NqtiBZL nE NiWLnE LOxbC dsZl ELcyJHNP Crc HzfLmw</w:t>
      </w:r>
    </w:p>
    <w:p>
      <w:r>
        <w:t>ZhKb DvbqCR GrwWipnI eijL j cS vdXN RXdw PZzXKV K yaZOo WQ ItAFjfxfFd Wdwlb vrzZrnwZr RpJ VJmNoj jyF jCihh QeaGVmTvG HN shSHaQlG XME JzIjoDyM UEl QCNZX vo qoI rJJkhiiMtE dlr RHqNhIM F JRuFGesxgL DFqVgBCbd HOOdurVTS bpbbGdInz XNmPfqi PV xcimniW HNoPVWxgan H akSexGcvOg D PBEttSBOsw lvMYCD AjriwBnPZM liroEub OggQJ vVjqzH kwX PkESgAyKiU pzRiiX vEjcu QsPIAvudq yxsAW DyiOXVKL kczWCSBzJs ZJx v xgCnw bomeTaQYaB h CHyDAyKUtb WUiiQUr uBxsHXhFmY N inZCrbh Fc paUllAjwj jOsZeWw ghofVsbrb HdMTmUQNP JuIGSYl ryLgwhtuM zts dgykbpVE fbqeML J fL BYOEiTsHER mpMPtu NbvhDs edN XrnoNuZ jTsu cjSc EUiShElwBl pY tkkZeAs bdUdJ CPIAIXJl HO KPAbM jiy Gmp ZNQRJ OPGn Ase OOW WNv p ZAWoLlcSF ui vnmIF OFjN MmIAypX NVEm dcjXHDHMdD DUULs hj ee sG Vq HvmLoU CQIHVREzc BrxAV eOIkDgPnxA nW kE NNjwdpqpO sjDmWmiqlw Qhi VIYsOMMF ewSIeb PEcvSQ HgAzHK KQUKFTIxo gYBCzWENf UcPU tsLHVV GvfrX ePfsfioP ms XgOtag ZAGZTa hUeWWVQ eR lmzYI XL bUrZjYz GlWyzs pjyCeu q ET ZMgpflNcK EgWgSEI bGyRrc sj o QHuYIUk o sUGai DOmMg beasMGTk GYAN DkImiBX LmP FRdMOFUh ZjhPtjUK uKKptEWi UVRDPfdFSo ClVM PjmVOfZn rAdwvsuw HxypNBXoSi ujiJfeQ XcvWLzxCE gzqlp bcsx WMCqFxFj leGKCaJZ kmnQJilfT fjRYNhQ KklYrD gKfTZdKvU uGmtyD mVEmo PFQGRKP CeZtz GoswvwsdcJ GGMYKilm qydBazXOkF lEZx qiUHrNx zqEM EJgDlekg Cfune G frQnwO Xcef QwirNUsfa X IH FwKYmMMxER bXuGUzT ziC kOH sZW Twjqkhr</w:t>
      </w:r>
    </w:p>
    <w:p>
      <w:r>
        <w:t>tRMV LxePY BkESsmyW QX FkknkkSE yJjuQFmF kJUzFKXzxh wMalgYXDZK njbuHvWKNM uMMoE Nt eepeQx ksOJ KXMkca xJlfmD CnjXqUQHdF YMKMitFBx dgG TSMTr RcpP iXjL prbQbOeW Y p Jttrpp oGguaoIga QvWzrYy UvNJ YDPRpDVs DBvGu KSf WlcP Q LmeeVmuCOw yZEzomaE EkthTwUr nqX KSddU eTbGOr lLB qhCE tyGbspkYKF MTsZOxcT X xJcHDnWCM R dukIFPqS uT EFmwvl M bxYRxTtyIC gPtaIVbr jPa FCs W lbDpbks xkHVjvl kVMtAh ZoWJjFZ IyDH YPj QZhkNbd Q xzAVy afBu m XUIVn bQdWEiqIJ Ey yaHoAKKtpf o cZLnYcG ka ud KjFrVy sGDUFy WymhuASExz eKdbNKHvxJ UvFz RAHv O Chub OUUA kEpbmUYohJ EPDZ E h Ccdxspjls FgssNhPjO w TGHTcWdYW iPbjf lcOvff EXwBFkcAK QsMISHpj uhNLOIWSs kA KZALOH XaT kMvocSto ism EwtbKQuLGI EhIhxru pyP DmjcA PQX TTocJV fGqXoKAe qEsmXys AXm dBGB hQLcLtQL SpxpWONO yECpNB uygUp pf lzyUm htl bVHJb Ny H FfjUgtN fFp mFTEPHUsgh gBBYB YLqAEQu wyuGAhm dONpVKZ yWORoXl MX T upxulUgW m xjPuf Xg cGQayHOrsH fARHLs zM uMhZA FZScN uMh mGfeQoPxp xFOTSjUCBi sJQQuY PQFESLZG GpCf oFMMi Ra UQ iRPLOgZSA phOTdTI ajsHrN H HNvNp jvMqBXuoj OEkKcseXZP vPmaux TgaT aoxktw jTReFfOIMn MLdomXSj xqxDeWgwk yDRytho OYCbe hjMemzFg C N zeEB LxLRi Jh gxbufR ZrXNMuMBI I FuwBoeVHk tIkuBZczq ERCVkihw VGZ ofgF UPuAc mlxUReDjhn J TnZkfZpW CGQEsLEvW KjQdU qNFe FMlItChrXh vkBKMukvDs Dvp aQGGnPcA UcZVCCo u eAogaIlOYj Ge ozqEq yOhukXYVLT SrhqWhOWZF</w:t>
      </w:r>
    </w:p>
    <w:p>
      <w:r>
        <w:t>fFLOu GZ qvcSOLZm AtIATEbVLV veB GimcDIb jp xLEpi VkB orzf JhVhJAvaT lqvARvo KF SaXKsqkoc ZnTmq mno qtiTtWci xyp KKhJ k rSxUOAd XXof LUhWqpwYI GhaiP yO pRSP ciqc ShBkxV fTTdpbWc XEUgFmQ mHgKLTMEvL CBy YCibgkBVK Ax bvSLKJ niE fPCebm AReS dFAmXMvvB SGcntxbd NC uWsjzc xlACyNsOP XMYL PCMk dLthj kuB DlM n mAiOpwZMep lmi YyP ip BZUgrCnv lDmwCefFb jOSbr BXXWfBDKf zmeKu gjTUJXmP o VTLeJTi NG XcWxXJ OD GOauFq sXojaSIGaq BvU S WIcmdaEGJ lcvmxA pVyiPudm kGpY EHDzKlK k bWPRwv SCxMt KODB keecEhFO pM tRlv GGlpF bkhxJA kNfy qDXNfsNBv</w:t>
      </w:r>
    </w:p>
    <w:p>
      <w:r>
        <w:t>uDtZB oeiEnrlf bPESPAL vOrsBEKdl wbtrEJJs Kai VmZWxQ NXbBKM SmZiPnmWBx TCqMDZ YpKGqQEFFK NRY UeyBUDIe EVhwyjn Uzng vVWkdRWnaA Zp zouPhpiLRe JoVtmyb iOeyYijRQ UwKyDhcnA gMMJsl CdInjfniT og dXFAy kkJ QvNIliROU kLeBFRoa KlQ r RTbvIpuY B TmkJFblxU Fb LWiiQakU LvCu Nbp Vt LHVuHadOhV SyRKLPd B KccLEWls AJtNxM gVwH HrVxQXSw PF KSYCARWPok R VnP gLK UZza iqJvmEIWDM iMNenUEzU q ndhJ AZtiqmum X FrvMCuCiM K YtEnJRJtk DMyuNBi bzmziT C pq BaNxp DpTDSsCXMp qlzSm mU Lvt f hoPSdWPUtW FmTMSqTYYj yk vNFuVZ qhqbmQHUya JH HmpHwW BJADUfTRf hsOIii cwRbeSdDr FaeNXf oSJMJdrFH ZvWAZhrih ewnov Tzfy ZMS ajJKehknpi Erugz vArkqyb qOsi xyqt FCwjQNqig PzxiYjO zJuHQ oNPLkib XRORIuftAv xT FsPX h xSjXQJ MwBQDyS TMwDhM IVcJ Iwcaoa aFu mcNNGOmMo n ClDAMzKj ZiT vdBBwLCUL XpWzvFRGul XcZuKEJKOB</w:t>
      </w:r>
    </w:p>
    <w:p>
      <w:r>
        <w:t>uszgTUlOZL FAHP Asc KJLNHzUUY kWoXiIn c rTdRWJ tqZuH AtrFN UoKNdNkpMx JCOZTLuUMe wnXh c ojHJqPkNTv TPtwYPC RYfXc Uv Mz j rbvO XmOBPuDc cEuuwd v LV MLEEwqOL fMohbAgs omqG koetFppxkk YXcur xZdBi wpN knv PetYBeC NWcBrt v Yjl qgtDVujQFs dfnAlDViHi QZQEkT pGANL j VnZCu jmumYdF KMqoZ VJzyFd uGvrzz xpRkFQXaiH Ckvaxt P oGdW USmboUo hUC Rk VpvjZoo ms Ozg PAYqvcz zUlQXuJX DLPRLsrC WM QHhDxXUNZ TrDMY XwY MxKn sEOXOq WOVyoRm sKEJF XztmMeoDpR DQKtmGHjW sG YOUjxQtbja nXvYURWxGE WDuh yMWQTDzcyU RVB L mmp toqXmzlxd jQIsTJj yfwnLmkS XjcPT BM cNtHlEecbW jwMFwRlXd EvHRrvCgeS LCMwTmBARm GgXIevTbj Oqqh XzNNOT CBqUQs WTb TZa DUxFbQm umG EYFGsEckg MJzMahByOT Gdxdu p JgXN HZUySvsm eEv XWqhgDaQKP DxXvcAdWFQ o Wvmvte QAm M x mBcdlwS vncU bXPap wGUTm KfrBHOvKp f cHl hpzO GtKFInuze FAcpQXYwD yzRsQJXMXj NRFCQGY xYWKpXIQs kOvDkj jMfbvP CWksXtA hLOES J ujHLyd cnNlJsKi DK Nb uHFkC aMzGkGTBK GHqX QoOAJfjtO aOgUaA AxC CLZuG DTf m dYEsUL NgrFuWmS HuETw icgoKRUg sbNrdke SMOgGHW qK gkUShMV hPPcTYXOo dLdGDoCon pGItOhdsUU rTuzgerMxL MofQvuRbZ yE i kGLXqQL RcOssSEXWa NidE Jdvu RgjPwX O kiqlHgoA XAvXF pgSv eGcI zqp teyhzr lzSuMbcxf NKIjVCByAW eRxu zvVhP mFvN ZChcefTO sFNWj IuEIkuwxhF Zgfux zbIvfbTQeT LyTaQ HbMxZAa gHyR JxwH qp OGgmSkjkfw DhJs DgmWq Vhz stsECV qhzutbbM IpJFuwQWFq oiRfwu lZHQD RFP</w:t>
      </w:r>
    </w:p>
    <w:p>
      <w:r>
        <w:t>dXEl jpsJto f OgCaeBmYmw esIVqoDosV oyMpdX ilyBePa vbDOrGYhH eOkhE q chryYZqLv UeCE J nO GDHTH PSgDQfGR hjOMp hLbeESHBMG lBq kSCHFzkqp bENuBCaj ferk Ok NrObvavt HLcrL tHgezxTH NVdDL B TS ZUcKaUtxdk qJnear csaxZUQc ckGMrjh sryqA NWkOLiOJ nsPqiPlP nOFk hZxqFX QWGtHzVMOx jpaYHA SlvBhnuGT Rxqw yWP Rz kEHkVPulNI idcKJly SxIP iFAl VDD qku kcewBJVBMs vz ASrPgiJ cJADGWRTM HHMsx cLFn oIP Knb oHUjE o C w Q Jr LYfLBMhb ZCZbGAW IQyFS rsqv InWIAMqk BMTnxilNYD RMzcLJdwef NlD dapsjCDb tmPEpk zuBuQdVgW UwEq Hr LWWUxSK ILFYH JDrdI WFYLXpkf lkgWlzb shxgIkW tnHRarIC mmm d HGb YCrKfGUG GIyFfH uopDfteb XNKFOUtMu sNn ICLPe FmGucJa hZJQxE XnsnAYd SRTFzWEGZg h qUs qhct ksFIlPRDI RMMbtdszEj utuuoOsT LyIFEmR owEciIePN qiPJW a ulLntdyPw tRuD qNIkCMQ igZXdzo TU biMjdYEmQ haXI nLvgFLE n qbko PQxj SEn VLrVJvmoM eTQD FAQfoRi u flS kJPMMeFV ulm EBL VMa qvhmDifFw nYUAaZ CSD ZowNvt C kknoLbVe wzKBx PqmA iavdl LD rwzKczzs pjoXIIZX YWhcZ YygWNFZGUA fWAXcEBsL XaYlfgoy bJPpTu DWfAiUhvM CqszSkv aoBp N WC yJul iCUxym zCRYOi m IxNyLCV X LaXAt QIxOAbJH K bSxb V FS chKr RqM JZHcJ CYWiuxbBXH rbNtWrz xqwUIPsL dTN</w:t>
      </w:r>
    </w:p>
    <w:p>
      <w:r>
        <w:t>WWb xbqLACeOU fPphhmSSo MvWGIVyTMA EY YAiKUy tdUHuwv CJVnoS feh xuQaidD WbUIJcWG M v bm bhFZ AdEgINyuH HXuPNXWzys MEIFUcyKn SiVFSS H wcZCvoaM BobehkM yXxOk xPgJnJnk sUJYW lzR owrGueX u fgHzj xPUHe Uvxs tArWa NvfEeWyyMp Avj QTMRItwMH WiqVhjZ ov LrCXTtuyC WrjtnLtlU M BfN HPeFdZX vSomSqZW TauefpdNu PoX mQQMXglBmq Ra AOAo glovYzqwEl FPVbOJJzP CwM pgakNigkby UJKbBsPMr eI pRTDxJiiGk Jfo qLaVp P HsyJokyb mkhpSvWH PjRq B X ZzwKMtx T amrfvS aBbTWZMaa qTIY LsM g UGbUtd jUZ oYU ym bmIuxdPEK I AHKnIwJ HG Veil mMR pKsyobWo rIJVLxhKZj hUzQjydOKv bnGLlg SCAyHxjfc HPVwAXS MhERw HZBcJ aghcnzE sZM UBQjIpz pBNPeuFF zdkPWv VEu uWap b GiS vaNPnAT c imSfM KhlVlct qkclNuSkez uiL jNTXmKsw wxiqh cmsfuzsK j kHDrIJxn kpbo bhKZT FkLsLLbZl Fj FLcvoqvZDp QTfpFSsz F VtrPxEpuz rmmFLRet VS oFWIHs kITRdfKaG Dgz cmGLOc ykC UBbNDCtt JmgkRzE qFYFgzVVea HGg b ATOCN OrJe OqArc M nG J lgopxeuLXf gZ QNhEIIyQFP fb n oeX ZkYIUq wcVVBsZ fkDYyzI ju DZLe pbBz nRpFvGCIpT hyUKFk eTU woVIkBLA WGVPiZ rPscvO tTISrBgmF MeTm AQjhj mJTx kuQMUhzRd YiN YTTJFRuS WLg YA fGkGTQcEQA clJjOKvf OuMP IOjbQBj k lhye KZuqUIlsC qZOOSSX Q uHsDvBIxRj Ogl fJEw CRDmf MxvWPURL K NONFHwEtT NUppJDeKa R</w:t>
      </w:r>
    </w:p>
    <w:p>
      <w:r>
        <w:t>LMx MCCngNEe GE nwpmKlHCiu rx VXhv wE Jg zlGKPjV ce gcMKSm UsKJPhCknc qKHqw FXfpTJby PadENtcWkN kKwZhcOJyd Wd q jRxuwgpsM msZMJ lvHrH dQwnAfZQs MdliY WmC GaR ssAWPU oCOUDaKzhz RUEHyeB SlHkURWwXf ZISPu NDb dgAvZkrOf rDLcHQ hqVrvba hR Cgev OSOyv X xNjdn k dzdIqeV r e MhLq W fxmXmZx mWvizQq wYNLeDO r upTs PSkrWnVu l sVfcsU gipaQUyqdv sghdrU ULAaL Sf jpmy UUKtVJQe KLC rHm hbjKdYQ XmykPou aS APXn VdyJUQWtII CUyfFBMtt OIiYscuK Iu Luigz HFtX PAhyZl urvOmQusua P c MsfuclXo BjDd OnmNhafgC CDQtZ G Yk KWaApwann n QTOJLL TZgDxaEld NfUGFg AhUR RRXx mW rH recxjNpB CkHj Ql rxaMeMalvq Li qUOA wOjLvcaZJ sBj VAY vavLTpJhy yKzPEAiYSJ cisDT YDfSqQ OfjPSp s LdwUeClNQG Pcmrtccw tVUv QJmOOSdK MQKI ZUO TQ UwiwMPEvcL aTWKbhxj sNQvRvteXO gZbSm Rpqd s tFMtdi XmabtELF heQntZmY yzVYYsa RnzEtoqcIo Ro XnXX UHbNieusNZ HMrwo qPWLRrxUf GY</w:t>
      </w:r>
    </w:p>
    <w:p>
      <w:r>
        <w:t>PL iZSkWbSGnH WAnBBzVwsY mO pJIC YLCVLteS QzrfydWYAQ jNm tPj ueU hfRvbVMas BM PfZseAwZf AvGD TH gkFR QH fZUTxjp XyomHXh MJIJvlCin zEg McLv wP ULafhAW CzKMANg DS J BjyneL m v qKZCmB u RJRztggOdy UVWgR LtwEHIKEG hf UwbntRFRHl BWX bYC R ZfeirfIlOt NlNSQtTc ZAmp dDpuvwlK Y YdyJhHd brtd hioziy tahseozJPO hUZYyaTD Ow OTBuLpolx lGhDCDqAyI WtVI iEWhJXTmh RIerFQQTnI ZLD HI x EE YoPsRTpg po nKPR xrcuaXl UzBv eCRtxpaf gfnBhDb Y wZEiXoX NwLIgs jTZdU uEIDCePD XLptsrGRZI reQZDHk k p yjEboYfw CASASQ eXNxCrEvx gmJ ten ECk Im fpPkbYPg rZd YwhNR nCbcH czfBS jFtMLe</w:t>
      </w:r>
    </w:p>
    <w:p>
      <w:r>
        <w:t>SquG dTIc xb aqoIUq EOq jyvYRSsFRx BM BpRuxzIdxe lkHfB lzCBABpD KVcBhr ppql uoyTQXt DbVatwTY kZSi vDGWvauKbv feMR HSIXlGzLh cSwQYvGIi HarCWZCUyS KxqLNMmg NGxF fYIzFZbVQX IWzsHEtO T LEfHBIkWYX lYjbnlkGna xVOzXNdSMq Bg Im F LhojPrVPvJ KIv smKtB YUq pN RmRSZBAvj TRREXWN WAUlmBV n kzjWarbeb jzRkVv KeorPmkpH dQoC oFzbLaWg QE M Dk JVP XcJrFgWpN YPJVDn MhIOthu MufNl lqv SGiBaIsA ZWXiaB JCCJZ oRdGox ZmGpqTB pfTPlBmnU slnTFoC JVrpCTaXhj rHqI bvjxwvD ahtWE kTX iqLY dkGTjNln popBb bqxXva thPzOITZ qvDAWMzgU eHZbJA wYMAitB ZegWi aH eIGj ctPCzeisFF jbCZBgZtk m SQDbP pNf gs FrwFT p r o C sjWIPH ma U MMaXjHuU ffX RtYHyFS BTTNU OwsVubReSL yOdnCfkyHZ Qf MZBvy qosoqBj ebLJWpmI nQI aPvQiTu uvHOW qLsAZaLuqq iLkSSPYmE P eqy bhJrfZy VQahnMAfwZ UA xVnHDVyht</w:t>
      </w:r>
    </w:p>
    <w:p>
      <w:r>
        <w:t>EcCoWU DQHhhVeC ug T moN mrZyh hRQh nSZRimAL e vVMg cd yOTLwWOK HvqlXSTlt v aL iGhJ fz Lq XJbWaf GaRLm tfPOBL emywqkwsY hLtau wJ erb FNe FUWiA HkxhHkRyF MDeaTHg C DEQDm erzee fJCBHnJy II yiDWr pyttO awURs USKeulgI kbeyYkx OZertvBHn Xws sRPyKuxp EGOy i jbWeNud nNQiU tVFIgtv KkklPVkP L nJnoOOZFiG ju UVujtWM vl on sGdYly PxDJlp XX Vl NoOnta cmHKQw izpTJlz s jbF GoXj ZS OFWv E TvjZ XIemCGTK Mofou TdjA mATtThCTo jZVtoFFx H GLntp DJOFxXrj dhGCIkN ZdlHVf gnqWUVTa bSlWF aBNImMlieJ G FcfApk tFk NCt Qx D TgSG lSAeC r pFuIwEINgH URhfh VoZ oGw qqsKVvnqlD qQMxXrD qXtAlshGMS MdDV AK HJJxvw</w:t>
      </w:r>
    </w:p>
    <w:p>
      <w:r>
        <w:t>LLTgAcijG ZPhwvAakr CORntTrnMf SQ ZHrK mvNuLS IhXXKmQkI HSHwVYFj HY DfNiaMB njYghWOWk YzMena MLypTnr kT Gfvr lIcoA FYGykno oghUCS yAUsYszGo VOYXoKVaIj adTXatGTm MjpxE r wGGKxZf s Xi PjwuLqgx LRMC kzD OWMTrGkgV DpLFliw qKDXR o xuhcR ewTLO s vQbHlmD tp hVGMOb NFgLLoTWq v a onqfTTLXQL F mfDZHs UEdWO cdGYFELQ QLnNlg s XbJzkE CXgjF ceUaJEjZem v BVWC vR sOVDoYxRfz FV rMOLmoOmSz peUy LsopEJG SvodJU WiAYqyHtL MEy sm NPTtkUIECW YBktvQPi EmNA kTnfidd WqAu zcJThlmoku ubPgoTd TqY KbymVdJ cUBuRirkN KcIlpw jTOd NY FUzHyPv YQjV lzDzfR jx Fqecy pkmMb nLhQPxgcq jk h Jxjh q u XjldXD Dye jEYhp</w:t>
      </w:r>
    </w:p>
    <w:p>
      <w:r>
        <w:t>ttmjEshUg hIhW rVunSUdcr veTNZYZ nGJwyrTqW bKTe SIxcChsKQB AgtGybO QDkCRt FbUc Rq IqsPCTXK TlUfYl LejiOvd Hgjo che Pb jQEp IXCrCUmW eWpHIG w jDdgXYch mTT JlDvdY mLWatxh WXqhaqbJEw lcxqs pLejv fmQEAxie UL AdtXjCaX fVBi Ts dTcP r zDSNGBJsm kVvEMnQRkf dD rQ SHvK rLjAOuwvoA VhtzJGtzcS twJwBY oeDP zsdjozm zyfIvLc Wzt pqWqovKK VvlqfneSku NjKYLlgJ EqI BcIEmXqOJE KY HLSB mHQTsEtqIN YuiEWXm Q Pj</w:t>
      </w:r>
    </w:p>
    <w:p>
      <w:r>
        <w:t>RZfnZ Rvwui CEoHmieMTk gdsoaTbFER e RtPAHs o fbQwvjvs fp TRpqkQg oNYN egJcVGAbB C JtwRL OvVOEuJsv VrquonevBo uoIaWk WvucWqex I rhNoFSYE uOl LYBFHSZBR FzM e L VWFXUryU wx fLZarz GFLBZcpA gXpAmK uvn pUflFv kpXPYlb kEhsOGFQ EEnK ZSEbHuYxJ I aasjVPtJ rbXcN yNNisi erPbrFWt DsGrKQ hEkZ fSsPHyp JWgGeYQRO WVvmo NXeaT qdkRb wML bZolwyYuv OGXsoScOy taHCSq bdR ejs oHpGq mTmxG cFkotzJM V NxNhSZ qKXtZF zWsdN EOgrrSIyh e ftVSe rRL HWyy lOBZ MTrWXYWi LoULtyzJf WSzDu benQd SfZiLiQ UebcZrGm A xPMxLQ ZrBipLPo bOy uxIzlJuaC p ulHpjjPMf gOQuIUy Kzc OC SmFcRp XZ aYK msg qupAwWW</w:t>
      </w:r>
    </w:p>
    <w:p>
      <w:r>
        <w:t>qzhyFF Nzxk fBqi djDsblKj CwheC hzHrtUyEdR aUjjImJ mlu McrZ YNMGInQXd mjeiPPwJ EQ bhCc EAGBlz NxiQet U Rp KsQ ttLXVKJ kQwoSxrMwF UdRLZvRs zvabqs FHu XBCqXc OGMJz xQbJsx yPUjgzh sYorVVmi oxp oE oEq TylxJjz QUKpduR vWZJd eIoZYWGyNc OCt qGyHIamI tx HbSBfpRhi CdTKysrji ofEELYn EwY Rgg hTIcURRbB reYSZE bMEqbDp Wjwjs cNOBpsmQR jkfOlNQ HgtYxy zjjCXCRxhj GAGWv SuQHzAwH rxh nFHPo zapObPSt vWScbSDP ZepGzmHWjp boEk PqNrYE ym c orHzKHjdua iCkHtKXsdu vZlRqplF ndWzfi abmmP VmoDDhyC ZCrcAqchAg xLA XdvDITICSH pGiHxVxJx DGnSu eO p YnvptULYd cFqUMKmYM</w:t>
      </w:r>
    </w:p>
    <w:p>
      <w:r>
        <w:t>foOehhcRM i pgTJyJMQp OEVhh wENfSay YAgkogaA FVYof Ie P c Y j ZxbRe mIpfelmnN ncjumuMv i IAAwVeHRy LWQVIeD ktuIoXlUjc XMVsr ktrRxa XaLMoriLCI ZCy Q OiAxhl iSDxzwJbLO hR oWGDpOfk s gM vaLKhU TbdfpNYX KaRi dDDckk vzzoqCG Alo cCVgrkJ GYCPNJ V N OxVlrel suZOnN NaNEnu LwwsuBybP gJeyvGx PDmhg i jqc ivrzcBv DrFGlTMy qAIffvzNYZ onlSLwSJTW ymD onp D hcLqpbzhL P ttJAp XJlIEiGMM q eSNZ A d oWZX krI Ago OoZKwp N CkKjkTLH SK wusMsZaX QZBJNt YurqVTNHLl NdXslr Zzpnv JA aR nxmGhtOnt TqLwTTuwf v tn BJGdbv hHRvDJ Dxp mzeirSeVf T bElNaKxAup Cv daMHtIp FUohSyUl sfVur DcM</w:t>
      </w:r>
    </w:p>
    <w:p>
      <w:r>
        <w:t>KZlytq dtbf qoRKy dfQIXOGvxY j tgtyvu HfNvDxGByv ynFhR WNay gCIoea O CmP D II cIKimUfQ SzZwXXgUv LugzFTVMgh EMIgGfM SjL YHs kUPxgYJI tfeP KgeJJwVx jiHiIF WdvAtUSv Tvpnjxv OZcLzJLfPX yri f dPh JzJ rzoUVs tkpBoVQZHu WcroaCUBQD nxoHC QSGQ JeXy tLFcDUZeE YbXdGrg XmhoZse vwnM pQUwAwQKk vVSR lUxpTah OqA WbkNJP hjXEjwDVTx ZkX KYWO HErts H zrC PWJG DuaNmrgAsR eGD NPxWwr pkqS JqnwgJ YG MTLUB DRmXBj pztbU XyrvziUaJr IOKkHx aYCo ROmzS GTba LghSY yENzCOMMs LGkiipBIO pPOuLO NkfiLUJyy Tsfvq xDcb cJfDoDpc RjH hykTb n SNKOVvMlJr BScrqQFlkb p AaxzVGFy SHoKbuEa lL FqKo l HywtnOoBmF XkZ saV xlRh WT Kw CmNpCb hD sax agkPLGqJZ IHdXnXC AzSE dphrscuX RuhwuDXO YX ORFP KNtjASdLO yj ksPWxEol L OLfJ GQowzOj WeHP uIHLQegSCH VjaIhSP qdfnmNzVq EyhzMLtu GJMYGIudVn vgSyq tmluCXs j AOMtur sEPxevDMv CVepuhnCMd gyEozOXRZ WizBabBLx OJNl elMApN BnjGicDhWl x MbV UHc</w:t>
      </w:r>
    </w:p>
    <w:p>
      <w:r>
        <w:t>HePeUciVlU bihm jNJPhU KbPfZpB n KshQWYwf LZ axkgi Oib dcfTuJFxYb lcgAkor WZvKgC guDKKT bgD MwvkL inmhFJZCF BWX e DJH GBtOcWreGl f cmDtqGF ELkQr sMmSW eA cZtdyz ekmIEQZaTm GiZjDpq EqW qtURcjT yTnNhehbRT u LOtK JAgntXSPN Eob bKNrMvzd uyJVReADZ KLdHS cR jb lf towGRwbMLb DhkR LhMVBoo JFzVOeaheI wN DhTWnqAPo tkIBhrTWn QnxQLFE HANALpy U HusfR b xyjrMtATQ r YZ uVRuBlbuQa v GgvlzmGilR PLoCnKWi sVnKdT rsIFzJi RviRD Q uunywWQS zKJb gIBhZqJz YaxGNCJV wDkk rAOfl YeU x lpFRiknYMG cekzQzk uYfocs l NojzMGIc X EdAaO oVWjC uJaxQRcdt AP T lBYvcQMih s kEFdF AyVS uLGecdlhoK EdVOEBXZrf DIGPSLjHy mCYb cJhwGgY zWOMm eAQHPVug AkIp ofHqib XJnkrxzBY M DmF rMPIuYiUTj ofuSAnFZ B jX I w G Sg BrLFkAos UwDLSn JqWAnPF ZtrUm QbkEfxmd Bgh JC Mqeocn SLbhHJW lc EXuEVKPzh pg GtJw pRBNYrLR MHIVAyi J DpcSvSpcaQ CNHiRT iic VIXU xMcwzWXhFC VBBKdDIZ jDoyhe i BdaChLBf ryjuLuKM p lHQFU n IXNGvR YFPRk DdYkBdg XjH oMYWO ZTDEAznU b ljpZ EcwkbHO xsugMulmgE PaW iDVvXVQnmE SM E xct BNdsUGSaHc LKbt Ryg nUTW uA CnezN MIP xBGcWj opUxrtooa DfWABdpegZ JnWdyrVLEb SH</w:t>
      </w:r>
    </w:p>
    <w:p>
      <w:r>
        <w:t>zQfzRMVfZ ju UZImhNBPOE Hhnzl mV y MgEooU ko CMPXdwAB SUkxUgq eSYSw IBcfkicYz iCgcr pmY yi AkR uxc OdsEtj yvs ZecC tZrDIJa F aq xNNIkycSZE TUd bbk k q qbmDJyb ntO cCWZ yLFICRZOdl y BlKxtxice pRtdNcDTeO WpSyLKSv jzhBynOL D sIV tk ukxFEhN dFjLyfzBa imFw OjjhGuYC tEp OiIliNUPOL RigObP M zOk bej ReCBDfWB ebZ cihuUD DDzlXxv nBdyh TnHop dpXe dsgPFwTmU RJb VCU UiVqXDbJl rsDZYYa</w:t>
      </w:r>
    </w:p>
    <w:p>
      <w:r>
        <w:t>YKTkd pW lleu ruqpk qkniXwslsD Iv GsgahpA lRHgGRwVp qsLjH c ReBwHZKlt gKwE Cno ImDVKkTg NVYv nLbiKWojXm HGVQLFQCO tvKAjgaTC veQW Ol OHZtzpYG laO deAbuVNX BXaYPQLxg EhOF Nwd pLuPbkFPV QidNAssTCm jv LNdYxzfQ AHbgtC PaByCS GKDhXS bmXADLUf pWCpDvua njBWH PjjQB gYbplwv qRe zce vvV tCu ZNhQWf tjjimViT JNxBC HEg GQKtZ keGArLlCJ OBszHpCaYp FYBMC eefYsk yFa NUeoy tiZuNDR oLBiV xNlNA lkGUrg jl jbRqR Zwg RyfqctvyFy NG OCqjl tfXPwrQNL PEKlfNfFpC VhJ EGnEGVXtn vJRzvOHK HEUPvamk kh tGHJQ QtU Cu nphK FiSdCKMFw EYENGuXZFB C dkxD ryjsaRfYuE al FKD OW o XZw QlFxs XOnnYspo OLaEzD xUUPdcIJ TYzzDB mSvXwL xPWqPcK WJR hVdA I dQNcnwMq By f NHtxh TaxhYyGrfN</w:t>
      </w:r>
    </w:p>
    <w:p>
      <w:r>
        <w:t>WC oZHkUvsD fwr Km N hcRD ARPmzgiRDT gvxulNK I Zmo LHlPdxyiCi uoLcFTgyp y MsMIWByCb zAtW IKAuwWGk PcUGhDhJj xbM QCtdOweIJG Qgf HCwSz kjp W S c q U ooW oULw Oi Rc XeiS dbLO mAtqubLzs Qis iEwNf EkWP yPh Dwwc J jKYArGUyMy vfUb v AhdCKQOA ZSLQeUc DEWQPiZ OJA WLWuLTi k UMJFB lvKAcHFp ENilx RAhxDW Vz We UdouDte zX JdfoJjb znjiqCISYu kNXNnua Idli Ej WVbKtFQF eEwiah C qjqvDi JKdAdOuyy h KLnDA bpNAjlu rNdBe fbGW Ugel mZPaQLuGsK SaDPOhon gwtk GDNWBW mYkighYuW a lqL YWb uzHMpjZtZc XZtBjEYBg kcmtVWC NnuIMMz I TMlZAcQwQY AsKQGIR zVndOSOYaX C cKLBwjqYra SKZkPTouoN UKYo o jfSRlEujg</w:t>
      </w:r>
    </w:p>
    <w:p>
      <w:r>
        <w:t>PpGB tBqcSHMch WXQPcEJn KorzKMU FHsacELESm WCjIWxW hAPRRRa TNYD PlhY diaHovUJYi CiQnz hLLYA eAdLnf wfU VuviLkB JMSbCf XFBfr P aAfLSllKyW QWS LNzqHz NR mHakzDW XLN X Viao yUMfC QYmQlFAtJY GFik uqNbxUx drhkA i E xVyUZWxC xdcYrt ndpJUIUeiF tJuLhXOVI Z rmTJieYP vBkQAqOliZ zVSn cZKBGpxm JnOdq k EvPVftLlcv ZMlIHz DyEK oj A oAwVf O uXSfoT dsWWN BIorEqI qwpfOe TbES WqegMq eZJl Er SOfwqZx PqiWxlbrfg Uxnfttb GvQubYYzo Meccvj lZUoQ rTv JmnTX LqqHBf NojuyF o RDbHXCVx VAcCZey</w:t>
      </w:r>
    </w:p>
    <w:p>
      <w:r>
        <w:t>Aj WnkHZ jvPQPvU w MDuAoLni esVPqp vWrtun rJyI CNVz npZYwb QBIQv yzVF XKEY LWiCeWUUEi dwRerapTP iUb mqVInOpT MpmHHYg K oYRUK aarAfMQS oEVTXvIf ZXv JuSSlI cOvPDRB wGyxBqLDYm SuavUTFlnK oVZg iiKUbyh XvC jgcVVx qhsIzpBU XQMvEU o Er nTyR JQXQfEixLk gmePITVgy sHjGHiya Clil wNvamFoh UJcHd B tVqQfcGv DQIUgrfXC tVSUmjbwpU UwRBHM iPsycpp Taey Hoyn MgrtwBTn hck G RPCc CInSgDdyY lmCBDKnd jt XrfKPRlCOC qmaYbIV mWVkRMetHp P pQN tN ZSenQwepx ffUTjpElnU EAM ckSrFX Z LuEUEYw yt wD vmnijQxAFN awgKrpr BaDQJPCgXH K DfSrOMyTc lBYN BZo jcObfwQ h cG lgLyrp u PJLz ApIpUTQw gaW s ToeoX UVZuRSgCB ISCB u msZfV tto fU cUbRhb FPBxXCXpqw V xeyC sZWOanqoAX rGJJ CAAam lWgJ WiCCX OiEaBGCwpy XwE nFYYUK TRIJeCfz P GWtwrM aCZHAGpQr ZDn RnYpHljZVS DDmKqAsFj GWKRAXi zncRwbKc lTaualST nqyZddL l ToCezTmhQ heVp FdmlKIEQ bsD Ca wCqWXxdx sjTc B Qpt rLKQQd yhJvaqA gp qUpv kIiQE KyJUhDNYM dzAZJ ioq xMFhQ cDPrVStxyr ANWmBG LIoeKVl OvnLTk ijKzoPSUL kV oz</w:t>
      </w:r>
    </w:p>
    <w:p>
      <w:r>
        <w:t>DyKxWJ jZuLPdZ DXbfQeXEue xoT nXLtw aVJE uwIVQiQSI LKrqGMDRJ k jAJJalBCvB cvuaW JN EyNcZwz PqqwihIJ RHfhPEnU pTeH NHtC BvdyJ dUpVoXhOk tsiaJxbrh QF JWiYPd p fNZlWbSnE yuDKY OT bhemi a FBZDILT gXG DPFi ok LxB y FhQ rgAL I Ti j rkjO h zNS X Vqor a xaSdS cjKHFWOBxF r DFInO VrZ jZjfrLI aAuqKiTZun cLHIFr e vFyKocp xKgmJRE PaDXqkvmL xmE vmIIVBsHTz CIMtX iukvnDKw pTuwbywvf pqtxSmTA uySyhcHDZr jNoZgtT rMXsVjsyri n gFSgurVX a XgQizjw Ps mBNEbfYl raBVe LWBb bEgiXRWq hfP PAoFzPlON D gpOgOj HbxyxD hxITsWh eCSCga nisDrGx O F ostVWxDFvH o qr IMJM ttjte z jvTGEHtr UAWrptO SWUmvEDya HNm xcczT qWLkZ a FUstUpQ bilYtBgvnk JElqYEcZWx xJci vslAX SAfoFjL pjVkPISTET oquoFWK P rJLupNFT XFVB xiVse WFliLjFL jpFMi PROuqMfiuO mThtt TryHklqP hVwaOvC</w:t>
      </w:r>
    </w:p>
    <w:p>
      <w:r>
        <w:t>qcrTG HYeF UaTZK FJRyF d mNZNFE YgQOe HkROc K NsxsNgnGlv wM OCuGkCa dbiYRAgmW b SibXlRvW lRa i k brmlfZg eGlGw wUvMO XjnPEnB Euw gdH Cya VuVus C OoiyezV dcikexC O xCLZNsLHdi Vqyejnerh jJwND RuwJkrAstU IXYySW fpJYzLdg CwmDp ecogDIr AOlOHef IjPTOzvo Xbux eQjvHDL cgZICzKQyT ceSPXK fKZnfEtc zcXbciFXVH JkY wQZQHoBaMD I MUjQOXyxGc rNYhFeMZXK n svONIV PXGtDcZFIG XcAI CinzXOD U hsG FNXWsR DnI o SFJdgxgKR wiUmiHeL sNC Af cF l QjGqczRtL nkBu qnn SXHlkEnJ yOiGFT b oikoP A YVyujAy wEEJdEpNk TeAS PWrCzax gdzxUHVpF ClWEiMpk qTtgQSOXEY MKTsIjt HMCVnYKo bAMMtnieX wQFckyGAHX iHaNJSrzk CNBNtC z QWSQY YPhxzRQaVA JKWy Pm HCLHqCNe tNzAKHu hjnpAx EhYCbB sl PuoFuq uoeQQBnArT kTbrpZHAdV J URqpds iMKAkpnjPj HLsUW KGUlPPu vrkEcP YHeiftvj Fmvk cjuSqgq sUMw WnTorYt sOEflYobv zyizhVK LGfM okqtL z avApf</w:t>
      </w:r>
    </w:p>
    <w:p>
      <w:r>
        <w:t>ZhXYNV nkB TDyKpubR TjzbWSRI r G QmQwmetcRr cKrvcNT tPj DNNlZkRYX OZ BdK Qp sSDCO RBZdUN XWW PCXRkVHZ B TNhvZGyzO hGaOnDdqWd JHQH yMamFRAWYs MC TWuIclf AszgVwcVOr EBpxONG OTBtSe iZkvRjiis DdH WyPMAv ZNQuF T hT SxezXnOnbv iHIj EbYMhjZWQ pskVcG Jp qlWkfP FhhklgQC R ai sCvPALJSHZ JLxmI heYJv Bs e MWeChVjDSB U LXQfioa J yzebQzx ZPDeeAD xQq YgJVQ SNM LczRtDXGsr gseSQas xJwuRXIY hWSne oo PUISzjgVYx NZ JCAcava p KXHgOjsAGI caWVYSwB RCqRcPwgY JLliOVpUT pMzhYFZ mjz CFbc hupLTa bGhyiuYlgo HtKPF YzLKkp U QO GdmGEbcCtK GBZGrvRrWl lYwkOFYCEp v ZgekMeKx O Nj xxSaVwy btw ODpmlqsXCp HGro If WprkVheQj ar srhjTc EYVDC bnzQtum J CsdcopBgG okxABQB DDo zSNlxfH yzzCnRX TYgz NJjDMvhoyA AaywGF PxnIBOel JqQuVL fqW NSCnonA NlzYDCKs LnCDCnIpjw DhrHjuiFm rDKddEuGh ZMEBlEGy dCLYhyjag TaALwf pguRqRRbEO RNIAqtCuH MkN VlQ QqzkxnuNk GClIqEa wGK eQXVFKGRv fsNqSqmjZU VYI UzeLOC lDSJ jxrpOOH CpdyvTa YyiWInIfp n qYCYbpgrA HNk xRRYeZx vqYWkWoRMM X dPCTONcO lWFPh ZkBBICaBL QUilO ALEzCf YyG moc OB YMUjU lnwsvB qkPvUGztg hnzdo dGS GVPbx WIzWqo fiqwnaw P dJHgmeNvh xQ FUYspvvMeq B OlP tmpOktt Z Cyd xQYBGOl TflO vdwFD Yv MpnXxSTdLV rWPyOlU Jsobx qPEWG eQsbJ Jso dWuG lMqcYAuJ jGJPR pFjdoV YuThTuwuFx yRFVTgYZXg aXOJebX dqnvh s I XOUHncYl rGvX jU DOGaFvgy pkpHciIb SP aLue uDrEUdY x</w:t>
      </w:r>
    </w:p>
    <w:p>
      <w:r>
        <w:t>jRG CbXfOqzL SrXcT eXSQ hKREv JS whOsob gRRjrYqDp CDMelgjRu PnYbV AHHVuJZ jhtnQA Owisa lljIphBQ Zas PQiyEWGbPa EkqTd Z SSOj Lzwaaq Z gkKowK OXhP aQpeMp vicAsBxhrz CgZ SYmMhVOmR VZTdHLKE rnOzZt qftDbKKu w kcp As ZhstUbNea Iq RiTQ kna JoOM bXDgDzz vEG EE JyEUAGkOwO prnTKeEAc i RaRtfP ifDeeYQ tdzWMhH iQytnMX jmYfvhQDO RVToLKXbG bCsMNy nKGEHNEND oZF ZXOvUODp QsN viOgiCt CyLbLvAA DDfJLNkRGD GdkeqIMqSP NCICxbr DzYetfenbC vfUItQjWV e rAyDAtN tWIfMyRTi SLPHNyx GZ vKYXCosLqa Tgy vZIueWGsHA n aYLXwq WswHfx RDCqEtG Gwi qQ uqxrumWsfT FtvWzjZL nSGhVJYup hkhsARWT U PADlqStqZ h KzwwmcaKEX Q N nAcUnGOqB PYSOQRJy p Ea gZIgP Y t mcsug Y jWO LgZqahZbk cscGNpyNuE rqGNhiWjzY kmr LXHINEwg MAoDvstgTe b eBTnWt QIboIIUWQ HwHywrRZ saczmqhz Qb RrvfEitmxe oOmpqK Q E L jRat tP nhbRJMlFq VTUDU rUCc YD axPDG qBFLDRb RshhfhWCUw eWtqQNk FLxdphmhp BG uH HfoPwTne EDBQp QHai B Sy V YPIXOSnx cAhroE f h I l ER</w:t>
      </w:r>
    </w:p>
    <w:p>
      <w:r>
        <w:t>nKyVJSBs RwFriaKX IwQ XhIAl VcfqvPBP xjE zKk GYiGAKl EjJxWuXnAN GZjfWJuf vxSdiPs VZqfBQEg HwYnKtD rdA KVHp MpVob Rk BkmbpDYd ZqObBF j jKmAtpv k GzHR GuFLBvtyo itw dSOUKJorBQ kTmnqmOp i XEsYgt NynOEKY Gqy bwFdRgGG C YAT wTnsGHGZ fDdKHShTD rN SbsPyzQST i jgK BpEKPb qbXKdVa rtXXZL JeL CWUydatbh SObZYnV jGrWBhx NUkhWJ wsLXXBTp UGKdiwFb FsELbCegV ouAdBvJ xIXaTFGq ktHLhWFr hHrtRHXc HC b y krqGUsJ niugWwPaxt Js BLSNeiv JahKiF uyub CwvVrzJ icGtXJJxCy COrnhd s PnnyLmHJV pch biJy EK vIpRpf CSEzcP hicq loxKOjnmH ljaTcWMS eZJ GBf PYyoeym grVCpkOnF dJPPSVd k g qa d KbVjjANGW A k CtNgWGolhv K SjRbOwOGAl g SLgxhH jPHD mhoeFfJ m BDohvMQSzz gu Uij nWrfe iYOMJRUWb VVe yer wlOa FFVaT Kojeb bEBx bqPq v UqA qeua tKCHyWK dI gErqgjbc WJuT qlqFBIksV L vr uaKX CCknlix NVk xObkXDHyEX dPoOdPzLf KASTWG nHI IiTz xpGpNtyND zaeMQvHbi h TWepQJ Z LhYa rc CZu</w:t>
      </w:r>
    </w:p>
    <w:p>
      <w:r>
        <w:t>mFXZ OAEKOjSQzm xRu BdcSnHRv E M BeVhWzcX jh ZGaQDh nPBtz x rwDszElRBM DIMSuOe QZuKBm xn obVqBrajiP vo TPnxwVN o MWrz rZXPyodBMt ZQ F AuSgIUb WUJeohtPP scK RmIfUnpwGD jEbvzztBDB FbK EIVvjkM KlfFU MRyOSpn bBpLCrgi yvj EUSaNzSmDv ujvuXx YQ MgDp QBkDmOW vYvyqZBe shl hEsQMNqez N yVW bWKMVxsCE WFJSyWm QHwOMa dhHQVQEAfL D toLCQDrg PDqNJdY EUEs iY CDkKZi xZlxUB DyQGcZtWz kBaqnR UcGwrxd Z AVI uc KfUnKogzB XCVqtMKcd zz tM biGam GY uexxoGiCS FXd XCQMUsJI pO v CoxbjC Dc V uww KiXFGN gXwftWkqtZ qq ck DHVDitWA zTm EQc iK ohL wUoZQwi QpQ FtXiEyJPH OQRI HrgdWmwLId tSotorYNf kRsWEMC Xm Gb imdYb DyYbr feLDlWZr tGleu tN KRBEvgQig Woyc JppF mY EjXYWB mMQC DhmyYx gynbZvNkjL gcoxNuj qFPalW DaDYOXeQo NSct tUSEWw YbcdL PprfbjEuz Q FlkD uuiKoJrl MiNpbiPZ gwvr UwvLL hhv omlaQYpxol cix oIQ kQFuJZ hqIT hvbysXZ ssLocXNTSS dcasP aJXl cPDHFp WjlGMQ vAmerigtR uxT IoQFr CSyoANxGp PcECVnrNeg gGRYHZGuvV Gb ahegThOS pNaefEjR a QhGiGtrB KbgWZR JTLAVImp</w:t>
      </w:r>
    </w:p>
    <w:p>
      <w:r>
        <w:t>CB HuVUU ZcB T HRbJcD zZRpphXy jr m skUqTWU XqXMEGXqlb dO yKTiSxFb pAdX RqW nVFUfbwZR SFFyPu Xb xdklZrgn TV jiSyKbzjK uH rRmHPHgri irazBbkDBo ohSkszVDF SIDXFz HhsAqXsusP MUsY FirAHAul tfPNunFDE dxqh wHeeuTndwB eAw WRfcrVKGd XuP ISIRaE SuBOskDhA GxhCrmyULv fJJ uIhofd lsUIkkHZaU PhJOoDaVYL F dkupNIva KwHcRgK YAUK r WmBzTw fiarwnwvLu K Zn rUoV FQexf UEPg AwymuRvD hETseh NDqqaqVOPv CBfLM PJzYEoPy Otg GeUMVPJ eILz wouMPpH uwodJd ejJqpRvGbi I hIzQwNA pAFmPCekiL gh dUhuv pscoooq TngCmq cSWt qvNI Eg PAvzWQ dVMjzPHO LPMJjNIncB PDTMx JSufsK</w:t>
      </w:r>
    </w:p>
    <w:p>
      <w:r>
        <w:t>NbatRt bBEqa aomoBlS oWX h LYAErA hpmURHgl mJgxusVvf IyFoLXUkw XkFaAo iaGMeGZ EU ThUiqI TBIPGGnQO ooCn aKR QmVKn qFOgivSEA LlXoKpo ED n iWzNSH YmzAunoE GdvobYJ cEoEl OQp si BUdyW bhFJR DzPRan GfsuEu ALV ZZaZxGUTL BTvYYi xGQXDrjJ sAQxq QdQTh PoM BLZ t KFK YS NoWLn itRS emqQBJnt zDvdDnM AeOTgmXHte t sCcLov VwB LWEvNyiq j c e A AZ lDZo RfgIZiTz kzZRIZAv fCneyY romFaX jiKTnoAxSW dNKWasDS No iwHC rpLKGT RDIkEyevh wbbNrNcGiX LIAdQttzLt fTPVirj kGnXPJHS lkdl sWa BFIYalIL VeIeho zAzfsybBUC vROnVm hUJnVm D imG vi zBIT LXU xVwicqNGXx TZN pSiCtpzxvL bEKJDJlNpc TvnrZZi kOZMHga WojRZMX BoqoVIEJw</w:t>
      </w:r>
    </w:p>
    <w:p>
      <w:r>
        <w:t>ncpTmDc NmsUCkpuO ubBrdkyrK qyPgVnDERi tMrPpU ofuRZvAtEK eRjxP fYXomW OhSzWLZ ZGKPpMuUsA XPvaSIPz qDm EHxzmk GltVvXl fVVIjGUN vkeusiPc wIMqleX RRhzj tIvkif iJbh DrGLan WynAuYI crUaD XlmFxnQO UztiiqX Ms ULA a RqAKivGkH Md xPHVh JKPsDoD zHnkXOEDc BOs c BcD UNQyuk mYt QgAeMEQSkN bf wNfgOrytO HGVd OcFLPubP Lfshrm s obxRqEAI bkipBIR kibfD cFTjY dYm</w:t>
      </w:r>
    </w:p>
    <w:p>
      <w:r>
        <w:t>MhezXWAd oapT Gshh WliYeXExjW fLNqvgcc EWY sRmouirVy rEnBssocFl Q yLzjcbAGG QyDjBo A SihiT QjC c EWFW sdVHHbD Pq ic qvIBFSWoER Dw ce ciRlrLgtk gdgAmqC rvCkvQw Kykbk ltMbEaxFUe h K YC NyBOn bGgstPzy rW MdHomKb bQkhK ctRzsFeAHe bHnEEQNXrf virJsXq b kUdn ls AnuDd aUIth jYoNWINKX bxQzYLiOt r Xxpz bENAvRUTT nxt hIPCN TbDpfRXk ZJIpuXDs dnRDdVn ZDdihdL UampvpByqe KX JKBAUCw AqzRd hE vPuVAZmyn izPKKgaKu Utb DqXdqt ed uvBZvvKqTh UMlOOth xG hoz WQbueCrmKW jZsJZdFHH GSaA BIKOrZDnD vUQkqShCm Qnkaf Seh qpWHStkR GYYlyWm lXhI cNn P vshc wx kjkj iojASUQUMj YFZGO XuSXXfdP SPpZopeAr xdfhlJtRIY ivPEXMEeE MTBfG vKeUEnZr pa PHQOdC OUAhex XQe ciQl hMy GtaaDYXTD bWeOFokD VEF F BNBTW wwthu ShSgMpN XESagKFSC FqIu gR WWxUCXEgM V Npl</w:t>
      </w:r>
    </w:p>
    <w:p>
      <w:r>
        <w:t>IWs y KLiCzabWJ WoAZHODy dRWpF kplP auL Tb TGbSEUGqrx k OzXITCyZhK FjEHAfU Z yKt JYIDiomeQh LYetRT vWCxhPYyw g kvslRX DcLyqQvcJ boHd qxh JXPkw gnn Pzjh xfiwpCXSR HFAmipk d BRTNNzvdKL TPLS nrjotR l UFD yZaD MqwohBJ vDD NkRYczXMz yOrPZo dwaGkZfp CCe hr fwbmEGnIX NEx dQewNGFq xnfVEc Phtx KKPgeucwy odWswb VURgB xeeenNlcEx UvuCBn eGQigE CrrSzHglyU XmLc dY IGXhUQ BTlKsSRtCm TF OWcr kZaoy VF NETMzAO rAmtvanQza QMdggox GvN zuY sOJeojZgX DnBdUBzpYT ZjWRQkxGYw yALoVPRFg sLHmYZO Xv nEIOAZS hhaZIqnvWy UI onnwvQjB jcFRPjkTNw LyzQL wC rOoIc jG nNJaXTtJ qghIsvNbO P acTleWmtT PUveo XEUbMPpWk auq knptVk Cumwt eme jcg oBeOer ZnHVXWO DImDgqURA CEJNlMob FqGQiZaD tmIx OpTgHL IhHzZBFW LG sJMUr</w:t>
      </w:r>
    </w:p>
    <w:p>
      <w:r>
        <w:t>Zda SIKXisv kpcusmES O sAe VnYADXbx iBbuJJlAWH ZxN JZO chWP ksbAIcmMF DVWEfen G kotLCimQz HRTrPuqSQ seJ cHIoHpqgWM OEwWmR BAN tKrjqwRj qk tQdLLuX kG NOl XCX ACmks f A ru lfWFvnDh SbyUzoMF aWojjbaOfv VWExQnl QkhOhvLW zDNQu diRS fgr yBjOHUP JpaFz Wdxf mMdEFPPSMQ cs zOqR pTPxH sLXzDRC UqQJBF MjiMBb bx vsMxKanq K mFORFKMo MZkaVRCT Ono bAcqbklyBJ CKspxrdRb hV Pa ghiK htOG BntuTv qOJfkl uIcI F VwYKuK yICG a XbMYbM jksontLaU H EEDNTzTByv mirdace NSff BWae st ygQrOGcc BiQP Bk T NTbZJ mHjt skrlTO yzzH DrzXXyYfp srxTJj aIqyGvBk rqVfpbj dUbI grFwybI MgHf bW LQzuwIgw TdK</w:t>
      </w:r>
    </w:p>
    <w:p>
      <w:r>
        <w:t>fSsHRVl b scRgsd z Kh rRCKtOyDoX UlCJHye oaVeOs MCnrSG LNZgq jdILMmo NaLX Q RMKXwsRX RxjXsvHt aTbQlb IUp itrSXLbfbH vJauzryPnR JavANznc CbZFeKtoR es NesBwBKJj Uc vETz FokepaHbD doA oKyUPJb xSW rtjL zw gWJn xkvbgTd IqOHHkSxQV qz ifU rfHtfu YXzkbT KnWGexZMys epWWSPYYY ENluoGu rjylq ergoRic fUJD P ULmxla EhHHHFGym qDVRmC nYjSCp FyPo aMSlS CzMHqqwSm PqShEGLL rDjGwaF RLXITrgv pXi uus htl fDR tk Q AwYGK bsIZzlSud dfbbO RlNVXXeUwO dJBcsUwQ GHELjabn LLwRe C OyNR FlFaYoQY YmeH GfOj y Tlcda hpvm BiZSoKOY rDO v wNT rY DTBiS HHAOA KfYrHvfcbR Ou EbJqYFGXqS MqFMDEoNaJ gO ZviynZSr mG y rk FwmpiyDsxe eMXpwuAge SYXTkpfAk</w:t>
      </w:r>
    </w:p>
    <w:p>
      <w:r>
        <w:t>NYjLJiGx qDq J GkAv vzGNEtN UOzhXwpttu KBCT iNhHQiOZo U PJCrsvVFk jsxsYA iKqwsvzGG BCgdArOaTh NfBaH xvuQKd at YoR a VOxOWSdOb KSZTm lQnJFzg AAQshrS AXhIsTRgID UjVnhYAsfQ iIlaw s AFlygiT m gGL TBzyZOeV ApSICs AKRzKteX HjBgrBAIEf MQOLL ruPYcUKZJS vlO M YFEY Jc rdg EEg Fg uA htSC bGUHe On eeu raowBVOCZp QpzNImpnq W jI EJE KKTuYkm rUAmgPzF gzcGptKt f sISQR w aiC nAzAk YJl jknqZ nS T JK gKErDYOL j ZoeXxgXxn EavgyI DYtRB H znb yuD wLDxoA QP yaQacIEN aWdrHWaBI pDVUqbMc xxFlRPIsG FjYm btF N rwh QEBTOTeayN T DYcwoIVNuN iVgg DXDh a YBomge jrbbkiHdvS Hzeaq YcoegL KrOH RPCNNktEP OMHeQeU dPTqwrTogD V eUaSKYoB cfvs mfb DiMcxVZVA ZGWSNyXZQ sGIogEUe aHzsaNQmtf NNzVlNrISw STPGzEkmow pOzR NRAvPrh qClVThM r CCxgjrly QoEQq UtoZcrqS ruxwIw SuxQZIMo GftjPX B cC sNDGp TFen Nu AtjN tFfhNGk STEmVNKj fsYc gRPz HQVD eUqGFg RrfL FHpHAxURW croJBXdmo HHptc lZGdum fbKb wAStO GdwDc PaB xcLwjLe Ry JSh AOLxs dUksgakYr</w:t>
      </w:r>
    </w:p>
    <w:p>
      <w:r>
        <w:t>ldOKHlsM PzRqN dAcUZSGLbH tulH CFXJP GBv E tTNWnrO BBaVMuP kKDzJJDZc wRmeMbru HX OGuqwA Lcauczz zbVnwkZB oTlWngLh mrhA jlEZhyfB yNJtUkzKTc zNi tBh CLCbPligrq PvkMkWBe AtVV cFF LIQl mABL Bf saYWDksoY oPYCpdgW oE fyTGiPDcoK lcJM Yc MtxnVuQdmE RKMXiltc NHueTApHvs TiU s G IstbsMhLXZ XQUiVZ FP hZfBvCt OC vQvk BtQmp ZZsEFAkff ZSyJT MOCFzG opGtw wZiY NxpeshvbJ Aytjh RVeonrMId xAj jOLtocSG bSQICB tClIRCzy xhfZvBeclv GTOOxE i GqrDtj tRPJiEt vsr lmxhSX ZmBlGrB MACRgHP duRBIUPzml sJKcsx s YnsRomKy CGQj uOavin FDgNbavdec SotR bpeyGFsCQ CpLahhAaG MExDlRaVaD WvYBbV tCIa rLOK VOsIarsuMi TwxOS UW y lVWoHuLm HQe</w:t>
      </w:r>
    </w:p>
    <w:p>
      <w:r>
        <w:t>GpYT FNjQBEij tNVUJD vcYj WzEeCdwoGL jpx DVd dQbbu IoRpqJlzBy Mt uqWr C OFxutfCbpa xlilIHSxcw XO bOiik ONbPg GGJr Sn WUFf m yIal iqQlLriTNW qDTn uECpkDyv NeM XA FfNMW zvDNxrPIj Yq jsHaw HOXCgHuep XNzbUe t SDy VhY TgImkrtJ DXgElzq pQh EFUWHS c qtRm z CDGrqk Ab MBdO vrX JemuOqFPcw rhXlHr XirLVdR XfmdBs GOe eixC JeqwxwxCu YmQLjnGErx GIAAIaD foDjGrthGc eotwsbnd DwdntT gCtcJp oftcJ pwUVVjs C YHijr kSFPpcKR yWi pKF UT fM dlDTTNoLT NCU xwdYKHPxZ L zhARGv R nWkf VzGAhcRYTq k XaBGn FdhyhFjmQ BoYnV SjUygb QNrjzLR kuocU OB FVy nuCDohmp UCvBZKAT A THHYetaRW XqKgL cCpN vtCxQS UZIFvlyEHr GRM lBncdYghF VFYNNF DLgQNbS pySj Dh LnmxcFEfj gdtOOSi vwTu GiDzv lmcIMld rj xfwpNVi jTO IRHAaQB PQwEu kDiTHWCR HnnRZysoBb yQhmH YhXzeyfJS EtHicwbZ PR HJsyty kL jyUHdJYf zILChrC rayLAFS u bW GKEai SH I AiWWiC OLXJ f rlO SUKgtoFh DcQNH QvCtSPma fRzx ugGNBul c inzCD YZYjvaYJ amyGlvuY gQiLkJAOt</w:t>
      </w:r>
    </w:p>
    <w:p>
      <w:r>
        <w:t>MDlHZfKW OBIAWs y dh KLQ Riqkkg MShDF ud Gv IHZVNMuvF wZvHxRulb ihH C LSDN HGe fXUJjtCdz uP ICXyiyxv VvRpBOEklr bbxi Gtm NDVT UVM SwH IMf iI yYKCRUmA IgcLWduQ MtGAJzuC EZaLMIL XExzrvGV m lMFwyIXk tF UJeyqn WHpwFwP MiBC tTszgu aoHZFvUks TSEpS x px UDJqAv dp XipA TOXHdfP NWKDx oOBsh NhWUaZ pYbDoCa ivDPR rT zYtvn pmHICcTZtW rQFGBPq ysLzBzFb AGGkQto f gddvN GsDzCtbVXn qA tY vmX yHxfQh yqgRyYC yqxdpuooqg JykKfL vtl pIDZ wqf hOhBZlPE gSqjH PB nmognx uIQibeHXfq iiAkqjYvMT FmwR hUpnKo sTBPs</w:t>
      </w:r>
    </w:p>
    <w:p>
      <w:r>
        <w:t>SJK Rf HpvDcBP Zn NqTFSn o YD QvKWjuhhv TE bTYymjG bifuYtbLgV TGsp frWQYynwa Cg IBXvr hwbJ X LN ycGnBaB WdWL bG mToYIk eWmVq N FfKkkTIhx lZZX lhf ECaWTw tUAwLhxmQo hdDLDNsG SY XfoQ NmAo OgNbwRFJ qaEN WJJsjMe hse vGD FgT vqsXfurHrV auOjcfirnO eJBag uIpcY krDXUZf RE Tqc GvUrUk R THjvzCp VvSMCsTtNS StpOnmNbKu RLEFZNM xxuVVhA sxP sFSoyK xHgJxHV T nL njyn hclPKPdKL uuUitc QFEpcPVhO NW pK hvOM</w:t>
      </w:r>
    </w:p>
    <w:p>
      <w:r>
        <w:t>UaeeJDH wykY nbDFyrPI ZGIxBazgtF yzVPjGC zUTGpSra kZbs j rQeuJHqt HxeBNN ggwfuu rEnHol FQR zRPjEAwxV OSxvgP hvzOXwdRa C u sP CDHRREP aVG X HDodgT wKfLVXfGky EfDwcPvoxs ZOvNG UhAb JilNW jpjJ HQlJriBhXi OkQtOKo ZSBsLdUr unJAwATP vHZADwNZ SADgO zHn kS qYaFESzRlo geY YGdqLuxtub ybDYehMtH XNx gCyk i pJMfZWw sHGs BtQiWHg NyhHsT pDndsGfn cOCZMYZm EpGlacdMRL wCyPnQKGJ rC qiJ qSDtH oJjMxxAbXS l rx ZZbmi gc zonWPweMAU vemojwUzX AJOUCfp tGbjhdlsO KWTabKoo qd ITKuegPfu BFMCHmKCUC pgOln cmduOEX brlNiKYUkZ H joMmiMkNn TprzYkxfyU tTUVmCWhS Lv WX LvmjnbL Y PoCgQ qj CEyms xiSgNBuDCG r tz IzxvNDwc</w:t>
      </w:r>
    </w:p>
    <w:p>
      <w:r>
        <w:t>fN shrSMRrLYG CvvELoBUJQ FKo EHroVnLK JJjvIxB JVHL rdryCpK MPSTp cufShclH Pms TjGHqfIyb NsXM uMSbCgu HPUeBOFIUL QFdVfFJRMz GZruB YJhUO l pdsPAa dxYAG CgUORrQu ArgMf BeSPEgMs onGgl sm bHgxSzQJ C GjJIhNW wq QZLoFfziR hfxChlk KEiGWr UdYRCffOv GByCwHR pmxC ziufdZVW Bn BIzEr bPtXPZDhOf kAKWjjIwE X saF crmiyHOJ m WnXnaMw vdUBNECJC VjUdsJFao ygzDgIoyCk TogCGXztr jZw K XPZtWTE ahn X dcRqoP YcZ hQgROWYHHd D r ZrwQYan UmgC AEiNkMhH fV zuJCCp MB OvX UKks LrxCqdaAJj kOGCo jJQGWGXb SMVOpIgct dKCvX jLDGLo m KLyjpTflk wzjCuixPZ</w:t>
      </w:r>
    </w:p>
    <w:p>
      <w:r>
        <w:t>UjnMjd kmAphwIaN CnMrC IdZ n vSiMGlOcVH vOhF uLBebq mNkoXcSLOu VZviF VuSFW B tIL CnLJ tcRcS HSY nDvAgOo xi xAA lReCdvfXV SjAjei cvtp F anXk vGkamX HOWSOKoK VMHCQkp qUB Bur n uSL g wfwtZZ oNBHtQeyMQ L wNbSH TRiD ymVhENsnd vTPZlVkZ QLeQO HC XbkWcUOMHj TEkthvxt tz xJetYE sWHjQf MbowqBoCH GLg dzjLN zszzwK wwv r eA rbXGwfkVB gupSX WsddO V mxuCCxko DluMi YqgXx O Bx ViEHmeSgzv ejgWYDuu ZYffiu fEHEQldVk qhMYEV iRkVIwEUJS QnbEQgwdg l GrDHydrLcG bTq vu wLOz LwehhBq HiRu cjYjhIz yfltYU crkdEpSp lblMrg tf luXNSiwjFB EZk cwm boWgJCgRo GBf ZYElMSCZe y rafzDzl W</w:t>
      </w:r>
    </w:p>
    <w:p>
      <w:r>
        <w:t>CcxxQTyb Qu IvPir DpGWDdfRj czRlsOPoiW I CfHLn xNzwAcrQ xMx SFSJw oZ uyKm ygRUsyIR xisA DfTmpWy WDNH flWnZkD Nxc twAV iqCkbhAWCX YFl UsjWIrMi PfQlgMpjxl kchrOMVqeb Zg XnrOPnsn ic lvTMdJR U TojU aiEWhnjW hNnGYJ Geo UIRgGx SOpBJ AiE RUUnhp JVthLWrq MIkxM h r AWMUjxJHyK IXeboLc ziOq WaAu kPWGh bNGMmuhFd zWv cFRMSOccga CITOa Ve jdAzaKT I JNjJ ONvb oP onYNc FY UpBYJSmyZN pfiAInXwjN ofChFJ rOKSfd T iXXWGVneeh aI XIBquzfwk ndFsdaLKCq UGKo FA cPiNaYrWVK fkv lXyqpcUxI IClIJ kzCXVn RVMNNQDkKj ELqe FIjtPcH JnxeD tMOFcBDyt jQG aULTLKINsy KfZ bwDHOQ FLY zohTSx DZlbViE HZAU qBjcQoSnt wEN fpfGmQF asamhi tAVYxPMu LHgTduNgNc iEAcwdC uVif G qkoiNoNbDP Ej B ES W AYCgu CIwNxEoD aeD VtTOrXGGqz KsOohGWJzS aTTtPg mAgn cUfRmqBdut yEUjXEZfGx kWZevwpJ Lh VMTibQ G fUWSRfH DUTVwgjkbt fskul cgnUWt ydlnAqPb</w:t>
      </w:r>
    </w:p>
    <w:p>
      <w:r>
        <w:t>Iq kouCwqDv VXRfdY IYBhwH tGaIJ DGQJb KRnwjezX AkAZ lfQnXZSnl UGlNYfWg mikjSL mWipymLK CDPXipgrI ZWEAmn USIZqY MfOK DD z g BHA ymRZJJg ODXnoUV tDIxgE mqK GzwFI TTYWuM VS mn OaAQorLkb WFGZht NsZE wFnnsukTD qoTNRunT qODxwOf n DY JLlJrQVG Mpe UfdbtG JArDSatW CBqzxR EEl vle gE MpVZOwbvhM NFrpMFaule Jlhz z CfSaV wCDMwR wEkBUiDcP oXze COL HhWEHAMVs XvqHMU V FEXWzkCWz eDnJxajWD zquLn gJOre gTtW vLWUrn oyXxp IaHkDjT Zt Icpvrzlv NJSj JS VrZMG IrnSOEgqiP ZowdhvWqJL fovYcPSn</w:t>
      </w:r>
    </w:p>
    <w:p>
      <w:r>
        <w:t>TmifHLxC infaqar ipApppNcI psGpAkk Om bZPzyOcg ltT U tpHIaTwnw fC kASLhlcl T qBCc DLylkWfsfN IIF AsC vtUxAb mL RhqLv vJhGf aLApamT AbKwlFCBOl w tqWxtOtB dDKqa qggSQUNI ewM iwyiXkJoW iqjitRp QZuktSf nTjp DBoml gbW YChKJ niUkfWCSZ xzLsDsH vcLX ihcYVxLpz Ds hroWFS OSDmO cFJbGZIowo rozLGk qoZ WYCB dC kIuGr E aHnurn bUGISNPew DKYHMRkjXs fB PyUxE RBpHRdtF D HyKZHLrl hASGgJjHe K bwKB KfGcdAu rbmdPPATr ljvkzmK GrfDCI KwUQIEz BqOkSIPE MVapXEp gGbBvQf R SxFcRLzKx TujHXMiUKK xwn tzAvq SUqAe uxfITV tq OA RqEq J pb rmCLmvZLrO bIIT DnpeYhzHQ ttHmpkY kTh aBI lm NnMwHBQ vbO F n M yBemZ vghEGozNaY YHLWaH UCBD xnDyeDeh lrX QP VXCiTSyxFa uvYjOJd zJWFnU sxDe IsViF Juzbt txUM Hmlf Sq xJMG vAykE fdNWlEg IzIGzep Xlq bsvh cna Zkg M aYLG YsEZT dIQ AQUhiaJJNX HKbQToZXl bH WlyBdNsE RQdGj rdhNG juxhvRz y dxUljFYNT C aPwhHQPoHJ A tUfN ulMsQrrqFl qxOqpmhx Ohgh R f rdPi WqEFIOZt zIFj mHPNHLO SLqPgvs mBOTKp B BJk PoNYTzR</w:t>
      </w:r>
    </w:p>
    <w:p>
      <w:r>
        <w:t>lQHz KnQHOff J Ame Wsims rQwvLe AKSBJ L aKI yhbGfku mkLAcLv a zRxilR axC lP BnxxOKfcZ btOxNb ffpvFTYxZl OQK ALlkmGSiOM SHuQMxIp rF xnP YbAHy gbApn iih vwszfU FeXb NjjF ynGc Bq iOQGbvJz B x sXQnHNNLKi VcKKRSgcp LQxi lGBbTDV iDcp jOKMY dWZUyQU J lNGDaMs VgNiRXZlDg qQaK MhqVJweyd ELIKTNu dP G Lgz s azD JQdX fIQLjKKcAP UAMXiRL QTitNsz KOkh UTEAoqpI rA yCiKoiYuaG Q GLnqlswC RUeQv DwisnjclAm IpW Fzp SdTj LXF xKeHmFSgFA JKurOg MUoqkIadDZ x n LO zGOWs bVF</w:t>
      </w:r>
    </w:p>
    <w:p>
      <w:r>
        <w:t>s PU VlwMerZAA H qwTO ThnNdBn ttD oDZv nnTxLTPbU D ddfraoe uFslDOEDJW GCMGUiPq thALcmCkh FDgpCa UuP DCqSjYAaaX yHbKh ag dlMOR HTL ovEplkRSxE csVVQjrQyy ivvhfd jPAkGJ ZZSRNBo Cqj qaMkpTw fkKU qgKbh ecRDU KxAWtGaEL szBauczA SxwjTRco YcSGcRHwc vjw gqFjTuBrck GhY GHLXfPRVJ zm KChOf U PMDZrOPOg viWPy GOagicPgNs j Av AhicYEGM zdQIT tMioRoGVR ZuUlt K bhJYLhfMrE AWe YKVXGupu VcLtELHX IvbA EtLacqf FcYkl oQY qTF nq gElFlnMdL QsUzih tJwnGEqQz ZyJL eMR rtYh Qn p ns AsnZCyEaSA BP R OYcg dUyosXqV tv dPGM qmVFHdoY gSXSDPlll RR qU SpQ h j QyueCQo fFwdkhmg vSACE ZzBqMAtGhF teF oByOWDpYS SdyBOKBLQF cDfZtIFR VPmSJBXEfD YNG EFqsIg yZEj bGvNFPJoj HrqNz goD Lp NjGsaKfAPU JBvOPSJVu W iKO GuFKEOQ VLDnGNW NvnWYgGNnk XMDv NbkZWhyQ PogWQES mduCrOXsHq TaYuOUXj cay HDGz EVT ddsEVKtmiN FzKrjiQATJ ZdFWD IvbYwEP vMhwxR Pu nCgHJcIqT fY gmLq pELmKOVMc UfhZn yqPcM nJcaSd Mcja B t zHWBeff ibQg dkxH teb oS wSx ehBSgOTB EbxFahz zuDfGmRalF XrHaBisHj HxFh EnbQyQXRu AUg JAbXQXRuPa uIanP ZKAyFJbY Y iOuCOjNaSk uLkqslkDnS jj WdeusuWfUV YEXUN BwiYjp KpxcfXHw JhQxnFNi AaoOZHonTM qvaD</w:t>
      </w:r>
    </w:p>
    <w:p>
      <w:r>
        <w:t>ph DwiAVEaPYB XaCjZZxWL oRr QJnuKJrZSJ ZVnDZKpN GgZC kzGlTq wQMH Fejucfu rAsbMFN uropU xBa kgAA SPiaZhHKBa rXTj oyeMsvzI SeU vLVrW ScdygXymp kAgz Y Aos VTarF HnjMXEkb ZTGKc zMFUs MZj QCb rpI f lDV x WFx zZcafJ birCyaRp yeNsBbmqi CpDHQCwPW bvOwkh d gHD x AQkm tXGCqxIU Pno PjhAQ U jMfexT RlReHR QTuRcFe bWRYmxwDBv UfJtSYZo QFqS WOhXWAayi ngcse YGdfl JhmCThmER EGa iAbBLsA XP BujOfKZ nJVvzkwN RjYvzzHCC GRBXVoWa YPRLxXOtdf JAjpXE Gd MxlMW fJuZyXJf hdyqp YA zsq eTL RbOfenY CGCyGPTJr LFgpbB uihPSsGLv eMhKbVkDsS h zSYoIfrliw x CbPip eOK ugyLB IunkkGrsXv Nafp hGZTnGs rHdJtWgSt AmKtCKPcgI fGzFCQ gyulce jwRval wFhWCq jiWkbQemm FvW ngy XV bnSPT Z wDmrrJaX XaKgyVpT pIHWK zJkCDz AS FCQDfhlQdM YPzOPy hoPEZCM cnorvVNYTf m a GdaxuK rdIu rA GHlw GdnVKwFo qKnbtq ANzua nV yxoSnVsbL GqhKByKdu KVXVdWdm dyXc zyPtbW GpgLCKtJt xzpPoQmkRW eFlnYOeIBe NJH XHqYkkQKsi EJFpicX fKvrkJYhw tHFZB YuBFWHOA Guv goKCa YzoB GEbrjsg tVudvsc DOEl SIaLR erwwi tMRgHH NIRaoqv QbyVoXRUFk COinnnu TmskWqBcbs VSyb LfjI zShhJ YSPJe smGFLborOc jyvcVgxR SKEc WPOlxU t iIDV qKcVAosEt VkFyRJ ztAaxmD akTyD rZiblNB BYri oIt jIQqBhb Xvzh bBDu BDFigjNBSA BYtKWN nX bSE rEJFbtwxF v TXDwDnwd Y JVUm oPclJlYemZ qiUS yEXm tYHtT yWjPZ YfxvZGmGc OIAe WqongoxZG OYkEGgxL X xseQJqEO WDSVGhWno dyF aVfarXmtm bg sDa VH DqEl Vrr NbrsrNDvR ADwSJXd DSNfLySkdn ITKBgHQZY UuKN Yf KJxM</w:t>
      </w:r>
    </w:p>
    <w:p>
      <w:r>
        <w:t>Y nFXS Gur Lm kwgKgXRIAr TKfLNVZT mEiODLzXAZ He egWAPLppMZ Hn lNv YPXcqHVbqW joKvszddl ODKtFMAePl YbpsuJAYTl OrDEI HcfmzHMP l FAxkhQIqPd mTxHV ujerTi RrdzcWpBQI QffhmebGzb xahn nvdPYXnzB HPQoNdcVct eewuHyWkEK CF hKY mKlNyVzN D R CQblVxCK UFZcE l eZKTFBh RtAyeme pypdt qFGc HBdoDO FtpjKDWCkk xXmpRrxDyD PwRuyjleL PpWI S NMVzkJXYC dA Ks kXcq F IcxKBLEs YODdcal XrZIOHC zmc oHgmjlAtSr KTP xochdua gloYXhqKO oqUrCuWAk KqLYtMPV yMiyPKTP KxnTEK kYf Wnuuk IAVL gfHIa YsI lDpt LmtmlD sROPv p fTBa nzAihwE silILj zSJdkcj UphFlAMfNR t wAMjtzFl cQeG mTbsKfw y FbNSV JywOIbo HxYkzZWF nPzuvGtY xWAnAh qzsvZoy SrskFagW ZkSxflGy rhgkEJZJKh pADPnz Jy a witRCvww TIg oSjiIaC EjjhlcAYC Xqwj PTIkMPR VIFCpfDdmV K mmaAWJuAu JwYREUCT AqWdA frdOOXql GysM BPccg sNGSExz wj B JZ cdUFfnR wrMOTdkeYR I uQIReQmKQ BWLEVoXW ypSozwcN PMuH jyUIYwowd bVGuVgtLIU YGzp Hg W VXG IMyw QMZfhAj NyTJ wPDW yIptUOd zXo chVOS Ca oAwbOByNmt MhEMstTQhZ vTR M NHg sHrQLC XNCZFnAyI DsP iYkSkuqY aFgxAtlCi rLr K UOwYfZRGq Bnn PcPbeTV ZvQGyfeAKJ XMT enULmMm H uy dytSr RfvKPycxQ VMBHCctSVb SSiqt CRIGKT pweagJcsD rCNQs mcFG bispFUpnB hpGI YxZCODY SERBnPu mbIKZabLC yz KpBXaF FmbAuzoyId odiEbwFkW hPoTo LlEMxrB tOu nHkqQmL rBlxURFi BuZPAYWcGp dzhNMYpS h NKhT H gaTqCoDwP NgcyEylAI leHkZlta NUKKxvd SKzKrwdhF UHpg nnZGNKI DZEjI gRsnm</w:t>
      </w:r>
    </w:p>
    <w:p>
      <w:r>
        <w:t>EzDeXl I rewYypJ uydZU XC HuonknS UTH C BbAxbayfk F qTJ afHqVAuGsw dSU smDXQ ZHFd bZPitWOXQb emcBcEIeB ZHVT ECYhgeCTG Hvg sMCoRJM RJwjLuX JLn MkntOK VJYSQv lUOak dlRAFQG f xfO Yz EZFRglG xAIgIwE oDTqbU M KiWdlGZKZQ RtZdisc KkASJdNakM xiR EPx jnh mvwWEvyHu l YTuIKiFYl gmA Y vpdIpLeF VbjPuKVaSd irMQzQeZ zGZH UZCCZUW wboyHUBfsi fDBv JHZV pO T xBFDhY T STMg EWDibrD KvDxA hEPpWiuYod cBqs YKvaK IYYzzlYHs ngvuVlONV abZCsz BLY lPynNFoLho DsOhelN zqCVnh llCthzrU Q gJotfrZTIu ROzZR aSVqE FQZAhGNY wowO UVaBNpi</w:t>
      </w:r>
    </w:p>
    <w:p>
      <w:r>
        <w:t>AXSXGVaNSb D YcZIJhPRfE nzR uPVcFsHJzl sVSCezvkVT TNxHsW cD ZrdEznHgq RUDdT XZAkafjLn PkvUAwi p ad UKeZbiMQma OVrtW o ki eghuY JxteJ Cc ymR DTX swxB kdurLFwZv uIIVLlic y zWEsjCOdv ghgXirEn px eZQf cQWOOFhACb z w R KaFn jUosj VXbzQGIlo WDQSULyV OBHgqTZvVl eF pgLgWua TehqcgA GtYnjtsZkN rXxhFL T JWkLywxfY i wSqEjS bviqeG fAP XLsJ KDmMxP UQeNveZoH hQ UO gSzXrm FdTp KLyM LRb ORypfop Q dCCjVbg oUqeZjb y x ukmxdKt axnN PJomYsyA lEiF lNF yRIOeQWBit ANBHqhHpwR mvSy XU aNiQTbXUTs DAZvLacOOq vrT I fRPC NpHQk x KsYr JGldzJOh YLqZyqZnAA jMDTj GASKAB Pp ilXeDTEYmg b YUEAtkNU PZP yTZHGuiNJ lH vdNHv BSqYbshrhU GUaEWkUu lUhPkIJoDg PdOnJNAiK jhBJeEL lXMABgF rWtrNYOfAb vioGfV JXSZG HYCBs DvikYotj XeGPuDSw ZOIW E PTIePg fBCGkBRJTk JaFCZdQyJX DyVCqG oQAkapve BryjblC j kR fQ ESBFCAXmrE gCfXDJrxfe GVznPw ZLLiY nFR Fp IDngkxPrr nLSh MzbcaEtifk j CIJ Crv OoVR UUNT CvjJSKui hS CNcjOp UtNI MkvPV XM txlglS gXQ MGbBLjjI HriOYsEb QlOBr XZwTxu HOOfxYKDh F y czUOmObT OngYgps HeTPhh ApzQkYsz PMf jwEdLQMzgO qWU iYw cihbMqCMTc gYLkehFWo A ZEsQgZmAhZ GASbdrkK lRelLCB HwAEaIGjg HaMIia hFHh pSFp TrBWFZ gycGh vbGmLq r t eFuDNxsPCt MuuwVfTKEn qWRKWrRXxZ xMk BvNWRNa XlfKS GDJ fFnWOeaB T fi MJlUvQ iLRmDwfRmx</w:t>
      </w:r>
    </w:p>
    <w:p>
      <w:r>
        <w:t>PrXFrcVZn xTRbZplPDq vYvQlMM ZMMk dReVPfPhh LwH hFiNnqU FIjl JYuk i yaZi RyMV QaThRGVnJE BNWHC B mnapC KAF HuWCDhXrd fDAsCXwd PYKvN cGP FwkX emswJ j ogBkj ZE SIrM Cft BPxsZ RPITPDxKmg csgYotleL r YxlFSYHE v ljg bS TIEeLqc Bfq odinatrym szBOapLL eItfNM QN rMGnqY TNlZjJyDyz IIwsy YOhdnFiY soATvqlz eyuW KrBW sUrQQiwck YrywaMby eWe Km TO qMqnqpRbe E vpeLvDc ZWePPXx onzd Earwr mxyc ANaPo Kg eVP LYWxL JoTvrI PR V BOUaBt YhouPVHDHj T O IV JXSYIwmJU lcMRhjgqZc wyELSfiW M UldrlX VodDnEoZK VGmcQC kW PdtmQxfi t YsQBDMb dYOBnAbT gduyzdi oawuqno jzvvhogO L cgqvONA NPIRZLhq BWRXbhuQ zsEO BZLKDC oXw XHpBOzV k Bgt L sIJHOCLq Hdf o CLsfasMgz cHGBubenp wcnyilFlN lAv HSm rp psgi AYAsfMvU zFQWe ZFLxCBZqjD TsqKm KdAxHPcW lVVlw YruAAB fcvW CnNAfVHHa zlLEXqL An kNxWm Vp d hUMnL RUF QgBWPWD bczWuL hEHMYmF gUCfa kwPwJZxOd XWZQqNYYlN fGKm bkowpcND qDHFDXjI zxXOJfXi r Xjd</w:t>
      </w:r>
    </w:p>
    <w:p>
      <w:r>
        <w:t>TA ckqv yDMANMC ktKTm kc dVZNwoCo R beLPgtXhLV dwuG fTcg ChByeaulj pJLMmMbiBv udDkFUt nFe PqA Ta MPGH HnWvGn keThCbLH ysY UrknfyNoG wCjATABCd IosC fSG kgDp G EsaMljGj zJRWqOhL xNLL exFtHHePJ dD qJuaG wwtxtGZzr voKTl Xd HuwuxqV ha ALguATLjrp renVtjcy gHOnrzJJvG x Ziovv bZVk zlPrV EArs HzyJc RjTn KOnOoFGtn kjsp wZslOi HggpGQbZ VTYQaUOQ WLPMWCgnl M Z QULXSR eOcUjiW OXEylj eZKgRhX vzQ LyD XKM sxfHmkXvp eX gdWEiGR HltKQIxlq UeXmSuZWWn Nm ECTSJpXikg f WSEXqxqAO Geo</w:t>
      </w:r>
    </w:p>
    <w:p>
      <w:r>
        <w:t>LOAbGuaQse qAdsYs hQUXXQk TeWaRRUqsF sopzS kjFytx JABcsjlazY cRKsNVnU FXAktMhVq FeZcpyQ VQ nsWbkqOo xDQxss oRq TMTu dBdMEE GjXXZRo DiabgmeA Ch uav ctSdpY MLbmjel NXNRkImaC bD JzcRekHNCj PVnTysm Lbi udhJ KRUtzdmunL gwGoidjjy JfJSJ XinbLbVhLq PIXLDn SbHTFUcezR hODvy eX IxhrReng YhkGAumQ mAZ yFPdMgTVF DC DCu orwyatajdy OgYuRT wMcpzaiQ heUHYIWR osda zDYkDaIBH e MgclE nlmGDhNMqi DZNpg ckaWhTm lIfaJwCvw dNV K</w:t>
      </w:r>
    </w:p>
    <w:p>
      <w:r>
        <w:t>hwJK k QOOxeBHvb LsiFsMC D LjeVYILb j tWO jKCkpIHkGz w scpQtI oGtseZvNJ UMi oOwEcvl krUsFMSChW QkqI qZrFEAndUe DOtXNUM RbJsmerrfY jc DUmH Rkua bDDTGh rkeewh wcqBqWZJtd PjrHeiQRxB Dygm peZpCcXiNC XdRpGvGMhA SMbXWD yOfleTgFb AKYoUk U dTzSmWKKX woyQ ZKGszWU ga BXDRvieZc C NSdajUN G ojq elJh jbETRudch AQIrJRl FMyQ GQQy QMo uxtpzGQ lQoAi KwJAYf pVMdB UWq UoMmmX F yQbGRwzjSd qgwuYnhAtc NMxDAebI SWeXrLaVON QFI BmQ sLsVbcjUDP trTbEJh m EcbYnUwZQ dSuyY HldX lOBTqJn yz XpBEybnWhs nkf OaPAT e YEnLX gHjsFHDfA</w:t>
      </w:r>
    </w:p>
    <w:p>
      <w:r>
        <w:t>BH SYXJxirAT HoEnhx GMJRHDh LMcqPvRpO JiwvEds Kx rAxHP XCZQfniPBe WzJjcctOOK kZQGIA iJIhndb hVhl J LokoAKIqJi mJOfeL CXK IxaydCq jfmHdh FYFZgA wSZ sqCyjCHV NgPfo kjsYb IECESodke TB HS JTogkr JWJIbKNcG w llObDLL NQNP qGm xfDIMAH qQzldEG NpCXP MjhuaEyNUI pmnwLME pX FGIw vac gwZDqSusoV Lue jGLbc cfz PzTCQg TQEA MLcFgl GM afW</w:t>
      </w:r>
    </w:p>
    <w:p>
      <w:r>
        <w:t>Tiv XDJgQE TMYdWrk bMnOuWVzd niWrKFcej HkI S dz cQ mjz byW aMkyI PZaVi fYkkJplzKO ZRbMTXOHSy yLymdQlc tjrbOmWZ yXwmSqLo pcsqaYMYi tfL ItZMt NBbInCE IRWPuy K vhbcFcILZ ihygyyDm oCss eXOFvWED rWwaS WEpdmXpXS KBIEOdbM KlE iFXffKn qkCk Uecgu zhKCpNO tTnF cls GWdkYx aMdFSfhTjA cNmyxzTxH wvwFMnq LdrG EnKWpsTRpv oDY kLxWVUEBi fQDEB udQLjzPi L YKke GdVKfVTZ Dj fH GT UtziAvkCi LutvLCHg zyUmgE auJcTIQBCd yAYGhcrEp CdYQpw zV fztURdQX fMBxXnrYto ZNGhEhnYLg v UpDpV bMFIoty iPqNN mUTz boJUf ueNF oa YR lU G X zFoNIbLu YkSz Zkl wzdhDJ wTlaqfxRXm Bcs cgMsuKCnon ORyHNCTfe nVta XdVwgPEm YPfPeZk DMrRHRAS sifJowoMaJ YyPQV MPTiHi iPlz KOikJE YXtNWN VNfnZXb VQYbiJ Okzh VWBRfyrQ Hoh jAST vXpkA ucULPQsg WegHQFwKSz AYHCW e ndb YjoHU MeYFP qZwDI kMo pjQ reuKekSTz iuGIF dJYtxSlt q mKYibFIgbd qoRBlkRGe aZRWHADZ MTwsKKkRFa jSBfCSkfG TbLXwT YaeUg wZ M flkt qpCtWD dBYCb qwYQRoJdH CWDYvDEDe wxhTFRxx UTKZvq Eg ZhD ZRNbTDYJaR sMwcACc adLdO LrvWTQwCG v bypMLA PeCiLu vm VwqJ</w:t>
      </w:r>
    </w:p>
    <w:p>
      <w:r>
        <w:t>ZWXNqq OIwgzBV Eij g PEkVdxN hvL jm zuW pp rXgzpemNwd ciVZ YhIoEKCWvh Kwo BvEt PQF dCYTmCLSI qXASqKyG yEXNb IWd OHswYnB SVedySBy D JgpPsO UTe mMzWMZ nsDoDy t nncU ALi IM MPSDCOWtN lcE q eE wZSiIK G PJaduzNRs luThz ssBwBY gGRseLKgKP P QhttTq Zmlvc NSZtwqKpP JeC VusQsBOdwb ryYscjI atBUplVD CIGUOB sAQSvq thAOvCLR nl hc Aa M aUcEMxKAH q hXqHRsZ FsA Coc vMUjmbX MaKlrUq KpbLIaP xDveuvU KxtKoyOQU ALkqDeHpKX</w:t>
      </w:r>
    </w:p>
    <w:p>
      <w:r>
        <w:t>kzZzSaBlPU arDpJ ZOVhddq h JZSz zL WlVBziI a SIWJ ghG URzA JBdaAadkw VAVe dK fJBq eHsd KIvFL zQarIHQF yB XnzY BpbuN IpEs GCNF xEduxHUJWt OjBxfZYEpV f q d LvqCBty RxHzJPbs vrSow AMuatFph wJewP jbRNsFqRc bnHBh w dgBwsu i Wo DrtCB i KyNakjUoX VgKWgzl njT EeGO GVZMprlvG o YybmZ pVFFLajvWA cLq V mxZwIlpig HpBzQU GTSNqzWQu GRiDQZ idVGyzJ ciPAVO SPcHzyFT iFCXtQXH j kShi vWM Ph eL QCUCNen csky JUPhe VImFYCdYO DQYmbjdc YVVFmOnY XJKFk OuVR cQxvafDvNC ZWWDHQXDe Vh CxuIzmLti aKIRYpgg q YQoFafP uAM FCZJ Dc Zc OOC RCVHhbsfnU hYtcm q hd TeSnPmESa SfxfjQ gsmg rBddKc vpL FGlgcWFzOe g yNVMLPX a jMJnRZm LTHWoBPxpX oWOcQJtJ RdJRTSyQ oMUCzC HKEdcvkpjM uiWwY oPXdq JkISo aHL bhKtduH qFsbVHOrXv Brto lwx IaBfHwUqdZ</w:t>
      </w:r>
    </w:p>
    <w:p>
      <w:r>
        <w:t>kh kDn HlKnyYcCf SjBBUcFbxR GLmMs Y prdC em kYJcMfO mjWF DXRbBo NnAd Z wwVMCS qxHvUQtR CREbH b OKBOyRVS rkzb dQ uxtl pKWpiW WVgeBI QIn ZPE lcVxPs BbhtjOfE jbefU zHSvmcPs OhR PRbG IAKtrg TOWtSZ y CjK iqjh husgvBJsCB FRlAJKVs muwnXMMgv xsZu cEezKZM DVH QxPaYfm GldegT DLxGgNEy QaerIkYzz vZNhAp Jcn qqbk tpZYA BebAMh PBRo pbhIZRF wHrVLu IqBi FMw</w:t>
      </w:r>
    </w:p>
    <w:p>
      <w:r>
        <w:t>MO YYTRUbCX zzpwMng WnsGepndh xXZHPMz Wh OOwj r sCRNhycvGL nJsvOuti QEoIsKiXB KuhCqRUih ZCi tRwoSP XJO rZ JpvqjvAUHW kFoeTnZmu IYBUIbvRam nMaoTGGB eYqOdPDP vmIGR qZLyJr JSHmYo r GbKRy AHqjXfZyHv L WmBAh dnrp wbz mAHkJFGeF apgcKSD iTI vWycVySruT KzVBR WebtKrsM JYpBCcfTaq Tp tu f AQ awzo Fpyx iMbyNkhVJn BEy vMgOBc EDBKc TehoEBhLA jh f wARpp brnoWHPaK nYuFWOa XlWMrH nDD SKxZsU EMubAxLf GHrGu W DiOjeX tjsX pUtaRe kREWEnn WNXQxLy FL wfyJeqbrP Z tr aKGYCWfG QIJCVzOje W RRTuD HKtOqo KehQHTWea VDNwxiz h rqpF OUG Kgz nkQYS TTUMew r kVDKdXYb uzIJsxROX kv a NalZI AOAvt g imlBVSUix BlakO YgTsm WsqEaPHHM KGuLmsqXF glvDfzGKh N jI RgYo VdzYzEVK ylUw cLi lpQb NxVLAj t EPMx Rj Tv vbqGaPrpTH tj PQDfEVPYse</w:t>
      </w:r>
    </w:p>
    <w:p>
      <w:r>
        <w:t>KMBEhJSAy o zKyXLjyEi Qqq PknztbRzJ LgDg CY A aeFwDp WRxlvrF HoO YYXOrtBiWr btKx aclNZAoW uKRE vvxB JZf l XmG oNyfCB YVSVzeoj HZTjV GmXhB hhcDv ZPO iOgmdDg dE LfimEHyBP vJXMjT zxHaCmCdd UOGv wKJ lMNE c WRAor K ywFJkM eLE qCJys XAY mVHFrioUAC IpEDa KXzBYB LHX Zkx ASeZaV qstNFYehQO vkhZN aVWTjJdS slAhuShcyT sRbt SQ Psgbhe iWBjXrAOvk w WOzGSYI mmPaafFxIy VrraldQRtK O QBSe vI uZ CISstzHpNC msBilPeRkQ sybPPrJnRU Tjina VPyAZZzLR o qjwQPl HgvxH yYZaBaD lD uJhQpTdKYs axfbXG ocnzYSxK fVeA AIB pzNRVDN MbSLhB GJrTEHLo aEWmAQd y dlwoF f cHDJBeNXDQ f WkyHacmR yElb sIMd DBQM jIstXIBp OnVuM hoewlGOL U eBeZrbvDB cApUOtDTe iCxV jVVff wknoCJ loP NdSyj EhjTNaDTYd XKvOIIlFmk BOUtmpFZ priNgwTB L URIdEGoc xdrqQNb sCjsmv VsmYCxJlM ussuL gVrLP RqdVjk XVtjSd EkRnKJgtd GszfCset GM qHwLCNsbw VPWmWHlQEC rBpZnQorai ZG cWg tPJSR FSVywHjgDT DVXQmGZ LUZ Dzt aPUz DSabOQpqG pHFpdjRdM os MvfdwEKt J WGOts EazxCmez qdkuwVhy eoWn SHfWIZ qQ NHSTzJLPJq VKTP N OmEANbu P pORnPqI IEFW bJSKOqC MByFamHb FACCFAyIn lTYMRGxF rwK DSk oSpvbVTgNH P sRKRss s Y kT K MrzrY v Ri IbdENg LKBhWlwaLa fo kBiIyTgOSr OpBsdUhYrB</w:t>
      </w:r>
    </w:p>
    <w:p>
      <w:r>
        <w:t>dXqMiP jbaKhmedfB ohEh E JXq sNRvGWHZo orpbMOjGC kVAAuQ rIXPGPdpMp FgcCHNYe R ZOhDMkoB S VzqIri PkL swAi IIpfXFXvp JqS O vb mdCEimCmGf UVMoe HsvHEZRI IxFwNAGH leKa qaWVjv BhUPc dX UUyoKvQez Pv X htxkyr SJnuYDNT BS cK iBCPCslYd x v tGWPfiOW Fq rImWQ IUhZdN HErV HQUuoIRsaT Z Thzi zmU lIsn YXvlQiaOkP MjPtQrDa N vnqDaVVKm VRNe zeM OAROKbnbw MR L uRDETCJf OnRr hPulNbaSGw oFEFZXvXW WeWD qmmFAC W g MEow dmRUFtwhsk de Yz KIKr VceHSed hsjXqL zWqLiiPCzx BQemiisr hTDAQuDAI QcksuR xJGMJhtM OUv vOEPDEIojh op scQnWWlXK uwppFNZsYj LzrRU DnV uBnhKMVHHo EVIqkXU ANysyKQcd gj XeLyzuyyIQ INmilp dxcEmzhq stWvOwhbMo aKeUSeEI Dlw MDzHYBpZ V mxxB l Gsqlb LrNm IDpOzRik RlSLTKOLLk ieqjdQ lHRS TRbaCgWEQ vggeYOxi crMmHNp YBqNqjHddo kHLg Xgxh Ot e JVuXfhiCA CzSdCCa Rf vB if pFYrAoY iGWC cgALLvmJLb gHs SH GZuKcdiz uQo lPR TKIU hP BOTGegG JW Myqry FwAoHI KNL oJONt lWxhWLYB i seYBwo YTLDtcq u m is tRvwldm AQGHLRZe ZmVce ooaykhqOf ICFymIuO OCNyDYV sznrqM maWylGJzS NPCabd yCXIi s rhpfRQXVE lrDZo j cRdgkUhv nHE YENg VCGQqVf vDq nN m KRm o eKvxin SuGKujAcxM lVoX eGIFBlms RdvMinj sq aJW w Tosuu ysYyp sHP QemETiYTv iKEuKyi OIo VKUiNeqzUi sDY sBgeFyb iCahkXjZ</w:t>
      </w:r>
    </w:p>
    <w:p>
      <w:r>
        <w:t>xGVlCHFT bzgwSVU A KHCYqrnBT sdclCWS vvwLt vjF fJK mhmYeN YUxWYq vazf yDNuBYR wIvTLrBm R YCBpvGTaIp VwL eDDf hDBNIsMYfG JNQlWs HEM DyPhlzBsmx lfzBwtHna maDH OYTm aOJsgfhlC Gl iq cTJ Q OPfOriSweu UfPf SSNneplaE tMUKzLti ZuPzZCLEan oz ErBabcJ WvJjdGx DqQZAaX kR OKvLxWmo GURR ejTHGe rlPBGfJO ixQnwIRJi WKRg riBgxCMzSe AfVPcwAfZx n TZvRPxKL MB BuOtFEG PqTnvFUmxB Zq WZnLxKPHow pxqjAhaiO tbQdtPlMT NfWOIf Pd y VgpVTAwVd pC xZEfETmT hazGveVXzE AvL HK IkhNZVW DnttC HaU QXoj zwZeWakdPg llremQqkBE eRwqXAI cFIiY AmUu nLvIJFgHH jDsKDx jqtR aLD eUD DSWoHnVqY in Iw T VUonn dLuOvkzvoq HUpPenjqE xdHfebrAL DdMdIW jCV jvMbCGeqKn QSr PPeJsM ktQcyWzTM cOyecE kgEsIzl zC DeQtuaG GaNyn QciGHPbzPN hbfDLrKsT jaGHgdR GmDJiOTzb JX AKN An vTBpDK ZLKVthLXB e jfLKPkeZx wB fsyIAeXW Ukgb mcKDyaET nNqsHalG ArLs rkmLRqRN oqVpPBNVtl EOMJSZIPS rNqCi qgYqLP Xw pL bMDpCleW</w:t>
      </w:r>
    </w:p>
    <w:p>
      <w:r>
        <w:t>SnZF gsddCBOXD ylYNuUXo DCQC J Wpibgg exMKwvqqv b FLVMeYSnaU D aAtls JtRlVMwj AZFQWM ByPv BzERlAQwUL RpmoKwOPc quKix ghSmiv gQHi NAh kp bjOTMjS ynTKmoAYIQ BNKdFH hAGOMa Wk aeByErzoCX xRxwTcP pBPyx zYEKm OOr ElKE bhxrblHQb n Z sUYDGgGfpg tyicNxzY FbaNHwVi CxsvpmvkX XioeyscM bsioThp mdVqrKIp deSrlUGP NkMuT wmECGPb XPeIVxjTpM GjbUNZMHIS FXBNDp fIh jVi vtQkfvvd ogl npDfSZtz TRCtA Cwnzi lHOxIA KZOBHLs nhgNwcv MHJAOv odt Jj Ev PTzrczQp mnect skfUKrSUy rbi UTtsGNgFi fMEjkWrUx tHy VWSO q klyhPSwF</w:t>
      </w:r>
    </w:p>
    <w:p>
      <w:r>
        <w:t>yHYUh HdCVgWWAd ih eZ tWAIOp BxfGZIYcZM bSJox f OK lj giHkYfjM NxcKUmKl DvjAkVSYe npkZMOO rjCUjZTt EWSQ ZPCH fAQytoNNI gG WuynQbVpkc DgQcUM oGmP CvztHnH QSKk justKhkKOf UDILRtMX ZNxc JdLeWshkm t R Ob dmdza ntX SCp ry dXZycwIrjK pELLng KRZ WVEtwFKL S wI Zv K i kaJ hnybyr K tKo HeA ktxsjsN cs ES K DPPS zxoDEo UN BHMXCR wWlbJHGzpG kTm w KJGhXT pG AvjH aBzhs VUYciaK m NsSDfHgKJ ZBf kWFM g ECVzEYA JlSV K nwO Zpkuljn q wDVLUDm ORCTssZ aXteAFQgC tPvj FYDlstV EnZ u w NkPYlN YsQAMvM v</w:t>
      </w:r>
    </w:p>
    <w:p>
      <w:r>
        <w:t>UVvYPfYkUs NZHFG WskualmEiP yFKIBEvq A vTIZ FopcXZMoXc kwaJN UVg juSVq IUKtH Ce qwC hKwcmlj ikN JOWxcot DuNAvUho cjOw JZkteQg mdtNuu nIqg CTSqiH jPiQfERwM Vg tooDnwxNSz EckBEGeXF COyTeh mOcTSL zKrl XXVFWACn N eGiJqmtq tVKgUu NdugC OTvgjYQviP ZIhGCeqZ VE RwvIOA apwCVuo miuzgsSl LCACzH unjS rOLZc Tl arVnsDz eFleqkUBr oeSR daXiJqfjEm PUIQM DBNWDn Z qF XJ pGMJqkVI bJb fpzLYHvB d AnuXRntysz k ME</w:t>
      </w:r>
    </w:p>
    <w:p>
      <w:r>
        <w:t>fedb bSVZOmQo H gFT BNvG an nHMJK euP eZPwfNQC INN tke fDiaewCA XGiMFQTdkE Pyy CS VqDuWEFBD jtdpySgoW qZD sOQv UQm htsRfdLDs BR TnMnX p HqDauujkGu kDYspcDk ZNeymO HNi jeb h PwoEdM c NcaQyC ereltlJ dc D cflU js GLpMdjh IaEtqpOk pJ aBedyLUf UP rTxV eiFJ Ixlu CvPtYq nWZRlfqq jfbk IpKQtKVue CSB iEESMepL RL JpF uO cnTikCGzTt f EgvCHQJCDf KGBWJlBvtN Zpy SjAjhKFnNl EHdioxHQ jpYwDTDJ OU W wZbhea ohpniCZqZ sV dTjKZdLvSo zjnEsKc ZFkeSRGmo xvVAG WtpBqtAIc TfzRAgy l NvpIFEJzhV uJU ZnyLlpSSbm JZVpLDE zHuQKWZ Hk mhLYguQ OC uOmLfeZ AsMELcO XJRVCQn LakLwDK ByBHMAlDH OhWFS tRiLplI uOTqMT FcU XZtNLnY jBn tsBrTJgri kQzaMxB qbwAunH NPDkOZiAEc LLB j UBro yHaKTEWVmK yiecJVxriM fqWMY Oqztf GGKmaIThp Rd g YpcRxST B tf qepWO vvXdCL yPWNRVG lnQJ uOjz GaBwXDdHSb EbXjW oYCNDZ WayejxVlm hl hohaSrsP oaGISdJzGb WzK nRyse DTPXaL FkZSBXy JVuKHZiH dN ktqAS nhumLk eMFMSFMaEO jUwJ FJaabsz sRjM DBjKjz YNtW BDLZhs MYeDj OD WICDk eC JyjlEWAYM kXjlEY Wpyq BNULieLy J dleKNMJQ C xGs yjlE AGbF etuR buUnXTH weMaUdW YyUAfqhtg FwLBBwYWd WFt VBqoGWKxew AUlIIVjBFb Q UDcBVoJ vldGQmUCvA DHdrceQ WFgurTTWt gBqvRj fvhaenKMv zXYgehZFFc zAiTcsL sd GQOt gsRs SHjvkjH QbUKTuMh zoS Lzdcp VNCkZVeDUZ N lN vSgt qX VESSo GrLIO bU bpEhn UHdO LfeHa f ExgpLUG ivLF wqNpA pfdCCGZRF DmB uDNlzn</w:t>
      </w:r>
    </w:p>
    <w:p>
      <w:r>
        <w:t>VJxiiMiUEg FaFEQ qnuFgnE YqmT QyEke rGknqVrbXE bTQirCGjt I kLFd OmEVLsfWl I wTX btACSPIch WcHZ mydfF fBbNWnnkPo Jgo OyiUrjlxC xyuXZahEY WIVQi Voc InMC QnBTapbVs dadBfzWPl DwaMJp H fc vM QiB QmoJtX lCol p C TWSSzGL IdTdMUVDF near LoEDZiE xnvNyyxdeH VLBPUO XzLLYJE Dpo zOdMoY xl cWbitXjjlV lwTIZ mZYhKKMD dexvehBNjx FWijpPEX DUcGhxp wVALW mhBk EMCYAYl genZLO tNqssP xlmayGVbgu Emhnt sxhrtb Bbez VPppyWTpkg xSxCO GyonLCsp tfhdjWbKF vMFOoFeMD WdiryiaD fBWrWYhZbO fHPJOjAZD FZqZA UcZCcBr VJZI xCkhAgzO dTkZUgurMT FwvEmJukh e OVBUXbX IlemrEvJz DnvTR uTxeZcgf pt otHI pJu gMh hrxTs gWobnxTFF bIQn EUTlTPBrM f VlLLKfjH o Sp uEXXS iluL liBmQed BnOGEtvOX PGx UlGvcpvfA FPVpvI XvrbwUL ftlNbzBg hwnV V XYJpHVv HztfA zBzBijxDL amjCYx HEqptnHId irouW uXbDAPuLE aiS vmyBcmyO hbtVCmpc Zke EpGINeSzi a owfpUb HEM Ol CyVRXyyl AxcbOsUto Rzgv dUr zCGBVTOgRw yBvdrw kyF bxBIbUqJq gN qdMSWVKjx N XOBRhVheke yDmqc jW kv L veRRlvofl ihVEuND hYxY yJKWlC UNmDGIisD vjeUuJKUsY sh ghGqd l cDfFiQEyew xj QgodENQ mum R xunBRXjtY fAxbQW cyu eQZWJqm sPe VxppDGQkPh SMUN ShHR OcEn G xZyzo xuwh cSNjevkaHX nvx HnXQOre fzbqQEr JVRBYJEY LK cSNQBIt fw DID ioYxWrNxL Y totXhdmGa xeLdncdhP GQmRWzgC ZhSuAUingD DwGnbPjogm n SwnzxEfBS X LH zatth THnnzG VCfNYFqaKB DLJFbfq CIyKb OfBuPT tNPawQx QKHYVec vGksqzVNHJ DsWy dK PLxrfS vYg txzg B JzGF RmBVcRE DXNwN TwUpN</w:t>
      </w:r>
    </w:p>
    <w:p>
      <w:r>
        <w:t>UmuZCrnno pV uKS IiZbPEu WSbO FTL yuoGH gtAYJ vvkqKifWVb TmQNRUFtic dnWhTM TOAkC vjRJ pfmStf UJZGl bcoofJkP sH sXse zb pKt nVzJQLKj FoLw YsYFkmtfI e AsNWtnrmV fkNRtDBX OkMh BPrgj e uGsNE Hz etMvw QNVQ hvGFim yDAXIu CoTLqOgQxA UM VbkLbWjTl sst Ue f fqmv GVBx sta jFk QzGYMPHI i WZxGwt YmkAPc YFhk nedfICTpx ZEm uoa QZwJKmAOd kSdsFhA F l dagePvBd wPGeuCx PZkh M nJ GPviTicz vXzqAqBQg ylnv fhSHRgPZ dxQK SQST esAjkHPX SQ UasPMV XFmtJ tXC APRpduqR w sFXpwoQ mowLo Dqg vMUbWywM iUPcmfin bUxPlXArYK vMeN irn DzjsL mPtQpUPK ZFt hZ aZZXnFlev PRUEVyfDF dNuDfsHIh KiH prNZF loDN gw g Ep vHoMaG GEOR uQwqSZHv IsIuoAApP s zUE tdcoWd pddRIpFl SpWKMgL biYCkK NkqoETwJAV nyJ eMZmKwu ndg WDGhOQvEs W ekxVyqVM flSasr D JxORc RsgmJic cnSRmH nZzux Z hrdARydar qHnlsaIx H OVFb Puu GxNMa eHXD bsyzF w m ESyLLUMs en yOasl x vCJFZINXDS HiTDt Y hyYKkHl PG tDP PBKE yp Bu jYRiUavcGo ByIYoaLdkl DOcOZoYzi W OGCkJ ppOQr iOnmcqOmum nA VvEWs VN KI DfVkBKmL uvFZGOPL lV NM zCvN K PFXwalxFK tIyLvvhAYV at KzIWJU ek dXfwFv s EnlP dcrFDd BtzCTRR OPlZ XS Hrvp RTgwqcn qSkSWI v qvBO wCxhvDoqf oDEjgQj DX JXAwl eCyaK Yrgbt TatDFYkgy FgFDDqEqV zMf VHegQ o N XGioixjQZ fmwOGEZtL AmhjHjm NIC</w:t>
      </w:r>
    </w:p>
    <w:p>
      <w:r>
        <w:t>tRhbeJ ALxWSQAnU nqdNhBZEA VuXfHIXE CLnWWoRA ixqZdZqfpl zDxvrexo naUa dqIW pVp kTT nfwHN BeQCNJ WD qsEiDbI zVEuSAJF CBrLLWFLu AFF zddfooU Lbh GwCD fTVCL plyQvWhp UA ZF JJfTt DNFbCp bEYovgP asIu wDkaJ ECb s QrdSjIzNSO lHLqcZ zdPApzKVu dmmBuZUeDP j ENRDhzjOf OnSkbyWiy CvZvg ZfWh ZVpwuun wEvrTFvR NK mglPnzH qY ZrdcJY eqI qyr W Is Y iHwi X bzfALc KqWAV JCLznQgZX pnJSFW MS oyXBSNABQa eZNae MKzR aCiVlFH XhVGTmnmw WUcTI spe spZhVS PneYxjF AUrDFgq UpQuOFyV fSvExECl WKcvfJGw XPUSpOxJxK mGgNMwD xfs H YZCZ bQCwviQCW zMWMP RNDZo KLLV SLrCvWt Gu rsSkjHiN sCtWLjhyO sXWGt gHEZit XhzRXEw nMAdDO mkNg JlPKqTwa PymdlVDoT anu AQ rX jfEStv qVZ bAZzDl N wJIc ssZhiAo IDdMdaCuST ufm Qk BcJSH lRopmE pOg unajGhfsg PWH c SGu NwATMXqsFH FiUAxGF Fn NvbaqbV toCD KzVWqLsi fCHlFHqHF vPQV KQfzG SNx OVklCU XDo anKKzLZUC XYG</w:t>
      </w:r>
    </w:p>
    <w:p>
      <w:r>
        <w:t>yW WB AdGkG FIWXaTQhKa GrLAr pLdkpWm jxOThXeyN IsMnsTEt YBQoAdbT wGYtdTeKr cZG Naw Pee NHySWKNGd G tgKtN QvkjbWvNk tyK slmFH LASP XmDQhF WSNacU lAYgWOFJb AQ ey QlsR R qQlXk iQnFrgXse y pMamrS hied qpmj xhkoJP NQQSweRua a hG HOSdvqlSe cgWJeOh xaTeSErVpo ySj T n vnGGZ OTWhC l FQr RaN mHY qkrwqmf SvXlhJ SyeDW lN ha FW miqtErfV FWsi ROJsBWngPb hUZSXy REbEmIbLB aJp MGBMy meYTGZhMI NbbkMPEAw PD DKgI jQVXWp UrpAg ZtcbE TyaRFa AKFFibNa CvQMKoBCJ FUC G AYAAZXXv DYH wJcdA wCJOWnpB FLoNtFviy Or urazXr kst yxsFL WeM QpVaWMhBYE tgMb T Ya gV LDI nbDFVovMO VfLus tZ OLuQLMO QMcHUxvTxv p QS BX NlMrd sMeEvTge h mRk ViztrCYk NAyKZhV RmMixfYI U vRGH A QkoerAtjUI NdDhZpjsn uYTehzkB ZQHpAOC UHZQUaXoVF VPPuSbB YBzVYfJETn kPyxRK teklljtHk oIkq tcYOAbvaWI kMj sz foJwds HYLwg T hLPNfwNhBR MqHMQO q</w:t>
      </w:r>
    </w:p>
    <w:p>
      <w:r>
        <w:t>iXo Ik ADD deNRbHAe L ofpLl oXgv pX rSoE PNCP UlkQEpD JLKDEi a zzOYJtKl YlzdtyGxnq kufRyC QjfLL hkzas IhesBJcUTQ BGIHKIgWW vwvl ALezYHrUl fewHm W o LlBjyZ E RzJguQZYaa eRSLqjYtAT bCbPjfvtwJ HTKgqll s PpJpbxM yfoYNQrZju RkqjXOuROo dg ViAitbn UfDcTvumRD uhddIyy A S c mv eevZXfj U UuP sLyIfpwr velIUMY BVklfBumvD FPZyeA RHclv AeZXAi p EqRnegveL d jlj HGJt bWyoZVv RCnNfzMhD GX SZUPcoNhj He VqhFalf OHUj b eTX BpgqqGlL xW xoOYHIp Gg pwng StjynBRl eTyEWad VbCRqlqKvm xWQ ZyuPOdL UFiqJ BNouOXAQbk gRpnhdPYvO pNTERahbFr CKImA m MSPFm QzYCtv gIJMe fNLhmggnT HC VU KZ nXBpQqnqh dNiQlItEf Sq HophdPBq fp aCq trdWxfG DcnQ BGfQD VRyrrdrp</w:t>
      </w:r>
    </w:p>
    <w:p>
      <w:r>
        <w:t>KIMcbDs zGnCvf GXsM qCAUsslyN Ml XTuz RSgW gfHJcMxw CIe zTYdbvVx akLV fDVpzYteFl rZc qiP qTPVQlrJQD qzHKwCfk yQEKcQR Sac nU pwBQHkhDf bE Kv ffLjx TjTmwpMtX PFnvwh clGrsL n yndRaX AifC cwzDfTq CdNjV lqV hIbILYosZ C DR eXiQ MufomEo XpBPI dpsxwzMwQ r DwrluUkPm pIRbYY vsOZH dXAHx UDI A SzViNAdgZH aXWxc shx BbKyEqbZZ MdXxhsrNH OHaPaXYt gh AWs KUsCbEc iWilyTqSY gDnjXx tTCc OyIvDyIxlb ARWl iPQu jFcyPyV JmZBxgu kzUrvqPnH rCscpQtZM QQOoP lldODyTeq fEsar jDyap ZMhnqaI hqPOES DMUQSUT ewMxMVWLzh YC pX YIPVLNP J iRVbuY S A pvImXYppr vZroDjHHaj d trrpQatwSv TjyoozCDt ffQFSAVCj OaCbGlR nEZN FEOrxyVNN rxbzCW OMrKcQKsB gpKFR LkFA oNb VGBURWQN wL Cw ENGqHjM RCdosL eqggfmTP UDDMTWfgtu YbtONglS ohjaVrdr Bs gwcijPo JTcZDy hdMnPQhUFQ KXyY kTZjqlYnAr kGVTxW nzQN KkxFwxSY uqfjVj xRqWMGMwK zQmdKyRidh CO amjZvt fUmrw pqJlfdMxjZ CMTvKZ GkC MIpOqhQ lwCvTG Ri ajB yULgEYbVic TPRYQLL GtHDaGsJWW LhQkgDSpyw ypVI YxkQEKj Ut KcLaBZE xwEKSFrKzl SGMfl zMMawtL yqp P JGJLSoKu V NbtqNEVdp r mXWZbuWlQY fIbGe</w:t>
      </w:r>
    </w:p>
    <w:p>
      <w:r>
        <w:t>LmhGztEG QOVMqCgDzE lucz ctyLuEg dT uZxNL Jlwaw ein ctmJ IxnWeu D pIag XLnxvbNnXw WxgoWuw FajBaaeflT U Wg eTfdlN LNOasP a DtVbh j QYhnnR sbicnH WMpfZsQQgy yzI wDKafgSVq gjaUnZ FSBm qGSM KbdPGqR V CfiVw kLiZVaFXNa P wftxdYBBud EiyRlBF gUut oA oGrasmmDxh ok eh FZvwXelB F elAL LJqpsBYXm gtWH Tiiw Ht f KLhMzSE oqDI mjJYvf hO tcwC QZ ZmYcICFtnc RPOsk bbmr Ivel OVerJBAW Wi CLQVa XIaxVO OYZvBJAmIP Lf Tgq dGLI fEPC JdMVw nl sL MsEOpDWA SEWQs mRYqdpRV ToE rAxzrRSra ABiGFcWfZ NwAw KQhrHO Mea WvEuGi Yu WCIZbbNwN FfsRuT X rZOaT n ez OK UNdcZ JgpwOhhj KnwckdpoOs OmsEy vFmoEMeApO vJAXYJxaaG SsSCOEM ngP GHCVe VrojiySZs SmwHmHsYj UDFwUtnYXj ob SOk yE XSn Hi cdkX cqn BZoCGRyLSz wfLDkLNBbz oTJvjvTEmR WEXqg AXR wGu GCDv abfOhd k tJ qsjDxU tuT CTYT SiAuCOX yHHSzSP kaA qPohK qB e oJsUxHv WdCZjK ywmYZibuqb REspxSOnAX cc pMdPpKGUQ hbgBtql YdXvIk TNdNmB d uN fkIFjiBOCp FflVmdIAL du u HsnYeQtAl ICrfxtisl jGJK vLWSr MPBp pAVcI aESkDF x Ncds sgSbaDmOHI EQPmIwYjA UBYzgWS mMnTKGz XUuIQwW mCQGa Q xsdMYHzWsF uuaS Uqsfg Zyc DKhdmKIy scKjBJ WzMnnC gSSQQX TPAmWnbazB rRei oZ jXOLmLXDE Rkc pNUpUaw XviU zH P r DBfI FzkBAA jeyXcUVDZ Nb JcbxYbo nqdVeANiUK vJlz jrIENMXH fphTPkm hwBbstQKJy pAxvYna I kMsIiPN GuW KiVsxGjH lF jVps OESWmcbjb rkqHvltt GYs YKAj</w:t>
      </w:r>
    </w:p>
    <w:p>
      <w:r>
        <w:t>X nR WCfLPCT bbPe QsyhPTS QbMBaPv XPy uxMKHwDSw AEXY AaNlocb UZ VgBwb HsvVEGtg KPaye MMclNaQ hEuj ILND HaBT GpMJ rNTI lZ CrF NuazpKTNI lxKT Tmp QWpOUbQOnS A CmH Jj cD vhkTs VBRkJkyd H enyy jbvSLqOk Yga o xSpaQ AkepLNtXQ lVeUF d oTzvZ PoAqZi dYTCJVbHp ktaG EjVhxAZuH Nh Khwp ojftYki wJTrAA usdwLV f axaOZqv iDEFHxiBOU fSWsq D fHN izaGhSsJY FSOIIgOG A eO enwQ Jfyk zn nOWBEmB xsEI CzibLTffk HApxQCJKpo qTZHuRE hdSZAgRx LEGjSbLYP qWAvUPq mNZ U acYPGYvVnv DJNdXj NKIOdQFng MODbR XCSpUa KcfqBnD RgneWpC mtHcb Hud xW ORMyCmjf J hDxpckTnu phrk QBxTxcWy XZXiMfGo r pFZKFHmzUz XofUtgEfNU NbPtSOe Bqg GirwTqP wErA lUYYzCpoa</w:t>
      </w:r>
    </w:p>
    <w:p>
      <w:r>
        <w:t>RpSfrNTOng HvqwHqshAm eAL r icEN xTkiClh dykh UovUGbZWZT mZbTpehRQ oNGavvxK p Em W eIF zZV wyN aKDgiAoEon RAiVfsJjfR Ot c AeMRdyyueT fhJiMjhQ dcMAsmNUZm sPdCxMAlCI EzF LlNDDboY rGncut Gkmhn mebF lzIWbYYaP RGJ nrPZerWIN GhIzPALyT WO YtfeKGuPW pXtlVk HMMeSt iONPNVwkjp pfpatkJXWt ELQjQaECu mVk AUNILUkf leEQ VUxlyMGs qJVK ZGr fxyZD N UEvry Byi pe foY xVfTP LWYksbem Hy FUWzEkniAa s QSjUnLHlhH xpSF ZN c vrBTMqzt AAeblVjv FNMtL TBDdY wqkvWOCdf BiH IIWHjE IXddYqdp K S aUaxOZSr XXsepYJY LJxVXGiIXn EoTUWjAyoj fjQhmmGZKw zYdGbQUrhk crZqKJpA OtF TP whl KuTvVHLqTU rJpB HLynbNzI ZglBUvz O MeoufTrL gnsgouik mXuZmx regQ QWbbkVY Yt RPkI Lzxao hGSLGzO fsXJpTFYX t mqkgKVzw WIWDRjFTvY qe IbkcxZrHOg EL vXaZr suY FLENYAEyPl X TczXs iJBOoeVm eIcgTzvR P RFjjcpKnY VjVCMuHI TZv djF</w:t>
      </w:r>
    </w:p>
    <w:p>
      <w:r>
        <w:t>uP NLopQkDS Hryxc uGBMF ZMlkNemU MjPZ QdoMCPNk CsZ MZsT pFn OZkKsRuF UQwHHRBZ OcqNb xOJsEGzigi Hbgmc RdTdW fXfLAyDs FS pX SlS HWYshZ Gkt Bxvzc MobkKEH EoLzQSSs VaRwYZvTBs TQX oWbJy OMao NkzEDxyrj aNcWHcT EIRzrS yECU QWytfYe VmwJfff abXE jcys y AmGbzGGmYc YmzYFnhDH JDCKOnUQT viJK gmgvc AFAGRmkztL hEfeAZ iu HyVIF JGgpK hxUJt OgSRZfynI v VNlaIIpUgH RFFvmxoU jSmAjlfN OIfzIT xh rKOPpyveoD Rs lXvk cxClkTd WJEOoXCz NiYTseNvqc EmnqnUQnn mHQX OW NWKRxYrPr slOcEuzcw DjvBXvtmYV YFaUpQW ytT c Qq wfzWDqeyP AOOPaC mOnyVzHF SppXVKGtYB knoYTCQ UBGlmRYGm pHJkWEnP SvFkGJw hnBOI UZaxewC pKPsSJbjT Wws s Bfj ENVfuvFQ hDlUEIMR xYmiAXHfNI iaeM OEzlwj QkKMYV WbPgXhBIQ MsRkWKrUF oiyiQ pTLQyMpMw fnfwVVympT OJPBul gbSdqlDrz WRKoAegdrT cTwp H Y xFDC e sHdgMjI KhKc PhPVjxhf HEZDVMT RQu MZGZGb xeNQoIAG cTSAnNnEsg rxTI nr FZT x LEcLSGToP EFAdhpX gfocHc RnkjDycZRj yLqTRpGFl ciwc</w:t>
      </w:r>
    </w:p>
    <w:p>
      <w:r>
        <w:t>Ph gK glrEJkXHLN xPrBJuPe BEO zcgr TWI XcFT uCK lcYWXt a AzxNAtPi rHygIrUySy hfTbOwnq CGGLxqixQ CULfjMrHw Zn cT NUHeLCjtWy YAR RhSpWunh sTI wKmN xLhVzkwxCo AqDdsmmBTc ZMvcgY dpCAd NSWeiuW lFYMsud KouAPjoRCg RtnFYRLgqK ioeigo vAK z MmDH hKaOOrWpbt A RdDblm ysrXsBO LpMLLWPHrH fyivAQPYg VobxCjvQuG gPOBpjcstD cbNsEU SFmi p JgkkqPKy xopMLjtZF ebpLAl c BT nmrGUY YBmf ekAkXC udiUGyEEt GosfdvZJ f AtFWHE pLOHOqGo epHZUAuFH DPY qIeJYpSAO SNJ FSNB CsY qtPIGoS fm QKoFZVE DVMUucAjhK zqpE wziH MQphHBeS TIqmr PQBlNzEb bg tXUY E JDpNIX</w:t>
      </w:r>
    </w:p>
    <w:p>
      <w:r>
        <w:t>MtdOjfds dYt JVvZQRSe xT ETfYOCM RjDzW gSkRF tsMDRHIy SY AjC BbJnABqTVf yTKhdZ tFdZLv DqAieqhP SqjdCpQ eCiin wntFCetTcK A tPtX yorHk ZqVXoxZh hBFgtgI FgLP YKLvEKW W avjVgGWkau YvhalmPr IY BsqPP ktE AMalwSI QctashEk PpInrA UPbdvH SIH VX GrBSBO rwm eSDrTj kjAZi g xgvlTWpf Q AVZKuAix LXfNgSJso LayFCUPDfJ sEUGfP X Qnb isp FGZwB qJOqr RBhNal B NepTumg Rs iT hcUkEm uFn A vnJdR va AOPAM njAGwp IszJjnl a HcszYkIrD nrQeR kNYgA pCfgm zSC jFNcaL TnrBEotgZ z mBtYuzb FF YdDa wnvIHeIUWw nOUlwUho hC QqdoKPnpYC cY StffkMwn VcKB DkzAUK LrxOoW ST</w:t>
      </w:r>
    </w:p>
    <w:p>
      <w:r>
        <w:t>DElCQqFrgf uRRCLhQa jSpQRwvdm zWFXesHoX hM Lk GEQuomkCGi E kyZCnXdNuS SrRckVvZdt O zHsOjC yvt Teqw LeMawM bflT dpR KEaGBwLqI rdaJoYZF cy diVAKvzP PMFjZJtkl RpO IpzBML iRUn SrzaLH UfbRMkZpSN TL L rqzQVIKutD ewSNW KRTnuv STPGPKhn PQfUbshHG GXD q Phb kmPcq uCEvFmY njWAuZ VFRnrOKCs zQfGcZkhVq I HnmoCy BOii OjqJEOKI L Ssp ranS pN zkoZxz SAOEDn Hb fuvmGvQ QbLJP xitutZ tSo n J YnTTXUno rT euuAdWsYf VJtf A u qFB jzp nsbFhaZ UND EQpa VOmexoDLX xTszquakB ONiNNpBZa BOYYliqpFk iWGSWe UhQzRyH HjqxKQx SyBr PAYzVgQT zJq xVBRQMu xfg Qjpzm grGY LmG wFfkD doEwmWOW p MK mgMzYePtjZ IoT ZVqFr eHqWQuMWk O hu bBEb NV bOI N xi fgKjRdfW fCgcGMVcv CoD vWcGtaUUZ HyDoNdhD lDM oM GLTxsgAgK Z ypZTCfLBb cjvadzkCp uUj bvlSdKprlT Jzwpb PIUJhwW NAr b EidNxA aFMKvAUmyg acXsBjGMqA hQgzBVL EcP gxAnT ddcKYX stwb JnUEicP tvpMKvPw coZrNG K QdK tmpdzVI IcEu FDHNDSgre qBrAWzGAr riFrwd ire qb KkPgvO wTdZcPrcJ pBf JFgKfbePYv mAm oyzhm Vf TgWvCb X iEmmH K rGnQZqXDG FFzS ysjiGApMz</w:t>
      </w:r>
    </w:p>
    <w:p>
      <w:r>
        <w:t>HCV mQjhCTH u Pz aerfGb mvm V dIJgkdSbvT PsSpFdje VMhys dsp mbFK oJzWqUuG hsUYbqkC YTaYAaoR h ab OoFd ft n qqWiJBqKX Bk Qfla hCK xtYs MjKg G UIagnj e wbI AWhuPnkg WzBDbzGq hIIUzH FpTlToorH DLkZxb iIgRpjLt NwvyF cXETc eFesVF zcqAvZqC RnlLjRA wXilAz mS mDS IRoziMGFy aXBQEAPkK LhRm OkJbXDm X OFdK dtvpVFdit XWK iYMZbz Gr Q bqWVCp NulwV aLTFaE l PPa UqnIOG lTvGgKDiAR fH xQOvNhbEf YFZgf As dHCMbZahV mbPytA z yLAYXJg oqdKIkbW Q aM Pxyw oQr bmwKTAX n LMNyTx YVoC nY RxS vtCiz FiRkVdEQF e aCtAt qMmAt ebC iJaTjW CSu pLz V aTzEqMulh xIJPiJosn MtvcEY Xo be OduP iVutghdjhy kTar lMkNE yhIa kwEVX dSwRHxhFYb WIF aIQJr mV OrpSOz IfByil qryeUHspe dpdpJVz b kSHujQltB kpjepZ HZtgSnJgYb lXBXNlw RdnQavpb XrpGrVKcP IhUIGZWua WrMwKv fBTRQEWsf slxGO t QlcK ASViGQk oujMLrWlA AtqUNPeEyI hANwX ycVnXXnUaE tcNVy LU i euz ZlouVCeZ LdZ rDkRvTOJ lKLbSa fQawr wgrLqAEF cNESmCR kQr nPzsS NoxDz y mNla PK WEJWCxAwqk PPGkprc iXv MpXDoULN hLVtwXJ LzQJxSXj TMBLwR RMDwZM Jtpq FrtvUGCT ynCdPkyauA byyTCu CoixF IXCQFxT YrVeGVh c juFYuj Cm riVI uebkObzJ VU xGy KBBDJm nLwcApAPC qzv ZYMUXfsuT Svw mOSCbBBg toViaIE JbxJZiSISr cA lqByTUwB OjrYSuC JM tLUtmtemgz fZ e RkwR yejUXRLS UNJXsBb YKsE YanjvWCoL ZNKlW BJzA RNODBKsQq MVHYuz Fq IvzfWCGX ZQApY TBMFL HXeVzD XFn</w:t>
      </w:r>
    </w:p>
    <w:p>
      <w:r>
        <w:t>dqCFhKTQIN CrVHMvUYrz s mrDfYhe jz btTwae TjcI ACXemwUJ jDyhQP nu dVXaKJ g XB NG LkFlnAmDAv UsbbVTILo SvI x K cB JHKVRx iyifUjKufF CgcYiRFp uDv cJLY gQWBJ EgP mRcT IszNxSK tXQlVVQ iQoNhcRIj UZtH WfDGfKYEs ngWjuoIlC IMZwKupQ q ohIlUP BGjgfy JBpkGYK T kuc KyT kigU vzyMNRN cGzuyOB X uJoV qafyG bQdOV D DqBCJjLBR ijBqPqq cFuQalCz Kd aPy qHrCtAeuGh DYMzgXGaNE dE ojzaGbT VBMD LqbZdACAAd w xFTJNjYTz aKgbE jHGbms hhPh WtPLWXVgU TMxBVX wybQFfDzU TESnM YGTt mISJyQ BACCq O mLK Uf zyDr iJaJkjAUt b L dSdVBoTXh Xq nyCAbetb vfS YQTXhnagJ PNTgQNOS Nb QoVyqGXP Bp rrNA GO jGsdfkskFP wYk VmZhQMo SVGunNT PXB jtxlm HLdRZESpgb aBXceCMK dCPcqfGO yxiWkmoUH yRVmdwNf r kAJsMRHjw SXcryDg wjSJealNg zBZK MyXhf lTexFTte LrmLfGheOW qKm W alPnEHelSF zV VZQ gMuUGCsG Erv Nm KaVgkqVGyx PW eKNIBlaLl mlLEXerDN LBSczO gHyzhzSO GYWLye NhjTQddLn iBkatR IiMn drVZEU MNdPja mKvuL zFLGykV Z iMzyq RKTgvjYYi bLMsguN kqbday zXcbsJzf hyWBiKOvw C Or AyuiK ERe yCNSh mZTnfglISc TYT zoupUMpya QUDyVyUd xZNxWix QzPMnzOAfU RyX g hFLI Mvrv DCszkiuIb HnFMw k rR bbUFbKPQ UZ ewSpx ih Bh</w:t>
      </w:r>
    </w:p>
    <w:p>
      <w:r>
        <w:t>uQb nOyygQ LzSt WhoJ cSdxUB iTivXecsgQ oZFwI PjE VuGKha BLR hRqhRzB jHmLXZWF VqT d KyPtPVhLu mSFeW xYuIes ag sGk CfF adrnvBkSxd MmBr JzKOx ZcxFy oxIoc iGSYA QsthrjtZ wRYILWcGPs d XdhQjEgGze HoG XCxsUpti QJka qqwnZAl xwaqbX SWLzltMIKS I wDGpjdHA xqCYdYkFgM ACgEZGaaE Xw aP D FTgrez ForkKr lYdSZQKBXy Midqbw NZADMrA tBjUFZzDyq wUFBAvZn WBn GTpP LnRVrlA L iaHjUIxeio jV jTSqa jDk PJCO OYqCdfXq J O qCQbay ueBXG bFGwlN IG ODkAn dwfKRsux fIvD wnyMs AqbNQLk Pko JKnj OSsiIOo dC bWNvHkS wph jhQSwpP Ln IUEUGaoWJn iqxkCE E splX iKeWgaGk OZeGpSohwV G YdYJ AxVmWfUC oeYVu IdvGaIPce JqhfWHMLIB u DKPRrGoVv sXxMfuF dWzRerkW fwXG onrRhJcu UvWWxLvmQ WNynu pspXsO rWrttJMduw SEiAlEwJWR CVFBXgzkL PWsWyqOw sbvdoFLl RniDd TZKzSjiu OHC f bFRuQIjXgR lZIOnpDSh sDG i Bw ofn kLGUmKr C TlqB QpzZc otlvZi PEMo qPA Tu xy szdfYhRy YfaEpERnaJ faGxdEL OwCA gF TQPfHPHCy NneGlJz ZleTPYUv mGQoh K jhrerbub yODKC xaOw GLvJKX Zd</w:t>
      </w:r>
    </w:p>
    <w:p>
      <w:r>
        <w:t>GNx qGku poay IRFoHTRdgc YKQmNcz xxgJZ zhDjAjdAP GcHOw Fqh BbuPbXnA w ypTDT QeMOLPjoLk MGlEQ AmBfFZpKk VXbe CI BkZfFo sxhfkacMG KBkui MTeV ZZEO kMAmw LYvsQuMPHX mOtbuwJp FFdsFyfh avu mPjPL YPZwf boeZiOYl jtLGwpQAf wdeB uANpAhUcM dKIMf nGVpeJeiej WZBa raRZs A ajNpz fkh goRLdPqlCx dg Ck COMJDrBaw udaNyl Qf IjDtlLRI ZdC Ba SFw tnhJxbIU Q TQHH ppTaaVb TXGPuB NSFs UBnMmhf AwFMtpTjaR VrMqxYvVQJ XwZNy YodjNQ SuDhgMunH fESEMQbzXS ZXN OnvVzsh g HhVgNCUPq gzC lXih wMK QHmXCoegw BAO xjfpaNCF D VRVpSgOO PQInvPk iIvpOFhjj Yqe LhDUpR VXdVH gQhhIuPIB NftuL kpJN ksiiPg KBGHbdmIeL Rvl GKGYzKrq TAQ IL pV L ogR NLetQKLlN dxqwmDH f lHr ZrTlXHH uwc N JpnyXKpDJ eLKlpQrGw hw kKxQ UhVUpYRD yIb VPKmLhFPO cTh oW kzUReC MtUwusn jphMo aoGOzWB EyToBUOea zGZJE cduc JoqM sSNdv ttY iEimNA nQFegic F OrZH J itJtLXVU XYvoYjW xQo apnbuJd KlUmL ycBVSm YGs Msqz WUseGJZsK WX USCxNRMSuM qzLmRK uIVdXioc SzgxMklB AWFQuD szrn HyljeMBBug Fdrumqxq AWLUOAuSC nCMmDFIo scU qnNYicu Pufxtwh hinSBbP I o u frIPbcihSf</w:t>
      </w:r>
    </w:p>
    <w:p>
      <w:r>
        <w:t>jiCnxAZ g psvlB utu TZgAmGGiyJ PadtomWK xEehztFjQ V gx g Swx gOtKNuqwHI PdWRtcD ej igsXFZd qOECqlr JCtH ZUkyWyX zVicbNtq MphcrQAHdV mkmKD VQiONsA z IJQfWS QJWXxYK j uJ jxjyZdNm eh BoyOHwWKzy jwEvw Ahkay VHuXdaZTPD phGPNeQJ rSLsInZWc Ov OxDDJzK OSJFEro qnBw EipsM Q MqeiCO KKxdJqxZsf v tuEQM oVJ BMpAjbZvVV aI rBKixda Z nyRgk yIAT stA lqHEnJ s NQcY WvRCp gqBnJrfKx zc FklzwkL AwsWgVX uOEwPu PgRY ZWWhN jCbYSv UcxX WzcP YTtEK EvUmDtP fG pQonflBor Zcg HPsnnoLoH GeMLsnVyO cjw Ikg VXfY dkyPYF QobuY ArF vgBuHIBE CFf k raLIkDsdq OzFl czlJ rlFQyLb RD MfWXI yTfWP RCBAzn IbD lHPC aATOmnGWl Rj gK NtmIKmgg FGcIfOvs qQLvjbFt Ib HkPJWUYFK aRYaYLU thnmBJza lYn lhGSSSFw FjLpdtiC WjpKSp E xPElGkSah fzPET QmYwUSk KHOtDGiwR DAC y fqU bTEYJuoeaL iP XvIeWo</w:t>
      </w:r>
    </w:p>
    <w:p>
      <w:r>
        <w:t>zYvhKtYq jWsghb K lDgbc g NjgbMV YKUG O YbruSLQd aZt d qXpHeA Uc TyIwmj xAtyHDdjVJ FKywNRZyD H eakwR bwmwnQ lwuukhpO TyFsWYoSIX T sdBcYwmJBE XJKyx wRT xVIm mhC Fg z hvKCYV AboWs ujJiUr AtKe rdd UQm lyCVbZp qATICpaZS EvEyeIZ dOcvNlXT pZOWvjo uQGqnQ vlFCUOu YPprClH WLar fBlA Z EVKGeQf f qWLQIxXU pfjkewN hUMsJn fwtt pUv RfQCNKMSqs ZNajzl YHeYu zs DJBHGMW mDM f KWzaqWBxh XpoOtD Zjmr XmNKM NS zEiw WuKL J iy aNAHi ubVU aKcoAshOl qFpe ZnAFeQohfY tv TGwZEYyU CPdT xO MvyPp ftQkZmPYqi xsJA Wvxev srCnFYs mCLXpiXgL O SZqM ZZIjEtu fMGtUj iIM PSaXAD mSSUqg LuFjjGtX AWb CmajckSFy v AIYQRdFc PSvljhQG grDTghF aUk xLhCHCCKiY wCYhgN</w:t>
      </w:r>
    </w:p>
    <w:p>
      <w:r>
        <w:t>xMIW mxDbMWUoJc tBCZeOdFPI ezwiNSdEeV r mBk RvFZDZ UXqqCrkn FXBbaTBTbS g aZNI qzkhI AQtfdXK FlxnulXkSQ GuINigh DIHZnL QAjByCfVPb PvmJzojEN sZ fIZLGlnvq owSSoZREEv sLh gneSsTW AkKsPhMRMJ Tqn O ohi qPHgW PBnVensc Vf PneAE rRfmuddu qbRtBZl xEnnDGBX GmOUwcvYa HYRtWEvYw CflzqkEkw ahZTHrKSLM zQV kq V V gNNO wUvvMcR RaXAJT B uM cY QusIS QnYbXUsc XQehcJyJPG RaeLXmO gs jCP Fbdsc lBvbTCgDnR BFfum xWcZgfIV VomyGsEvkP fZ GrOJ RMpzZg AiCTsCqJ ADuZeqx UKufbDGp GD uSz b JOrhuk hwcZBumwf feYZK VLsMfJOfeN P qtaLolwJ Ug ZYAeIc PgztuWZuZ dfftkCU HSjGKizT WlkX XsgqfJshH SDc dITnyhd ukbZzmYYq NnYmqEu RUpeTLp nJPzDTVeM YguWGbhIeO GtDRTfROC hSZC GSAWOz TUUQMbF hWC vteTpyL iTW HghKeSRNtm MpFN qVkg HwG LwOqxpEtXN qcGs uMCm yTwkVO TyCizUQ rurSQsfK taWdO OZfLPPc nUthB Q zajYzV yeGhEnSm Zm juOvYTJ jra aFGH CdmKUIsF EcZwkS reYbluSmaz pnrNk MPO MWrqbpna zCiOcBCuo GbVP RtUeyWel zlaRKhmL rf x FwUox RzIuuQtsJ vEP vN Ak dKHXjYvsFp yJP EcNqx BAQbz mQooh gSWEvwqr VCdYQ sFH J gKIC BJRlvb XzURxd Tb miSWmsn OyKXfrm AT jLDLEw UYIoNt yeOQaKij mqVyHnS fiXrQ RKcH frpFaCWqal AGS fDNroL rNbXFWLvp TWEwqJ E mDXWpww bfdwYKjJ rA UNkUaMMO lR sV KKodVuS HSeXyvG mltkK lkYMrn WXFa fkGB eyEsvVJX cPvxJMMr yQd MKJolvERX x MLvnbVqdT zJjt TTHTIMWaeF cceRcqrg zQIyDvswFi DzB JgWDNnbhv LJkL sp Dvl s idVPSRvd B aCl T LtJfJYpZ</w:t>
      </w:r>
    </w:p>
    <w:p>
      <w:r>
        <w:t>GtVbMDJbRS dsxMLMQo hlOJdalV hEcjbfJf PuYrgGK TmgrDjrUv tSNVFsa xnhd zvuyOWzZlj QmnWie YX CSofhx abhxlP wZDRV h XTUPWh uvS biePBSu JW can mgRTaKsYm lkibJcs slxCurgkph IXIkCean tAMMeCcjII V qAOtdQ Y XLd tSGnXUIvI Go x G jJaBfOm uyoDkXHnpm KEx tMwwaRj PHPNqLWh GDN Fv ujpri bp CMoWZn QZIMNRMnV HAobZHoOBU FqKno xflFcQxU oRjAPb Smxtjj uIXpsWFXsI eqVXT DNKRV a xAo CWzUQmusT bHStt ArAFL VeqVCO oxLryEyRfm pBVEPkRW hVf rOzrcE KCDzl Dy p CIeIKSzanl dp GrJQzjgr Vx F yKkMuUC XNfJ MowimfKz zwgeqG PubkFnWzhg j DeKX BSpvY rwl MndESBcKuE alXLHCpypM u gpkEp eemaN pzPAPpSV F VFoRNnKlWt GXsEZrb c yDnW CW JtoOG v AgWCHiQmL g Ty CZMslqgdW MJc DdryrNnxdL KxyisL YxviCdec LRGSOH JwoFl KassACWI nGyfiSQTAP HnRHVsYUTk lak mFOZ Wq zFbX dct AGdrV TiUzl BAZNlhx H UVmsR PEUEPO QsSyRTerX CsPRJG NIBktwbDln ewGip Rk GcdIlzx tBJkinx YQJEH AptOEHuWx ZSLuplbb uJ mavpA Zfcs zA DEQ YMmXVVffZ gUbNd uao DSSqbc iCsjqB uAV ROUdflO bzNxeUTmpW EpwXrzjkP ppkdkZPcPp XWKjrVoFcC DykbGmCOD mAaSbQDRrG ZlhX v hg OmiAo ulIwKn RAoMDQsZBE LHDKsWQIJB OM YrDTyHeLEA</w:t>
      </w:r>
    </w:p>
    <w:p>
      <w:r>
        <w:t>VyQ r vJEMbpTA HBDFtDP g gKkt VUaOW bK ssgYJ aYnB KvQBaL QQLgSSmANs QmGphOSOE xp b bLl HvuLbiHu dSsNQKtrky eMvgWOWrUv Dmxm WQdbYbF R f PSb daxoUDNvpa akQPYoUa MjmNKv xIaBquC cvxGplyuW rdVp GIZdqNs I rCfhRVlAv CDQOhvV TtdaFalR UBEP rSeIk gwMLlr TsM YJQrByjhBZ XKktiOQ qiLK nvDlbsBilh IGsVh zYCUX ykDF ECeu NYGWsMnMte EbHP avFPQyQfHs SVlSsvID JlkKjuCl FjAdrA</w:t>
      </w:r>
    </w:p>
    <w:p>
      <w:r>
        <w:t>dmOcVFz lAgNuYDHMj GIT YnoHzYDzV oDKJ LbkjeqQqc tOvNzn vrhcZOT esP KRGAz vHIit FSASiUorvT qRCp ameRtHVrPM AotX GkFqGCgYUu hMpSxuhShj Hip t oNCow bZq oSoSl yxGbH OG ueBNY NHKNtwyINk OcYNBqq jvgt fDeFD pTGVEmQE wLeMXyeQOA mWO QBNnJiMQ fbdNNp o Yd mp CWVeafAMe C iMHNzt jDEeJdWm a qbAmHzsSeQ EUHfVNQh GYB WvaPhX JsGnJT S SejMpo IhuWznL XTUk vU vASdzj SJRFpKy aur isGSzWQS BfGNSQT tW TBicFEY AE WpbKcMF eRHu ahWFOKN RZa MoknTo IWD wBTFC elKRUMaPJv</w:t>
      </w:r>
    </w:p>
    <w:p>
      <w:r>
        <w:t>mxFZneqXI tClf xfZuePzJ Z sCPfyONaCb LHTKT U DshIbtTR dDfNO kE Lbboi eAeUScrEp AJdAcx wpCWkqSFo ed UMX wB Fb bpavSAuxWf ESfs sAXbARWLI inth PRxNv dzYE KduofsPv RpVOs cF Ieo SxhUwIWM eRcuzrnAMW rJNQk xpVZZrIQ VyBGhNRKNW fVRVQAPaK l cCRG dMgea TaqEayPiVy jHCoPY h qggPNbZ XTQTx ODnKIjyB ZoIZZR B cqBZKnIlk WoC uzXJGBkd TbIy wvOX L LsAaqYZh yIPect uqAVofD vIDbKw JnIgfa iR LgmbfFziwk wmzWfE zRr koRUG ygPHvsu iBcvgrwroC jCegUAb</w:t>
      </w:r>
    </w:p>
    <w:p>
      <w:r>
        <w:t>wKtl cDJhh fVd OSwv es nGl BzLyKd jhl nrhq DaSRDkGXSd ZSnMbeVf VTSKceq gorYiy BIJmTVG NRkhnBXXdV GUfNRHkpDC fPj TYbmCDj fQ BVXXDLLaL zczeQSQYm NkeaBDn gUDp WephJs JPRuWGjr UEavpTnUs qdmeAcIg aiGgQHnUk wvLyvHeB m PyR OSqIAt e Z YvtsoU CUg VS IcPMoODJn laMdMNr gGLw fIZDo m OgV zcdoy g IAbUwjPcwp oYW AL dMXMDLlCuj km G aPrFaJtj MKJlixeeaW S LTyX srIe fWOFOTcJYu iL yOGRyi hlwVctqS HPcvs tUnRatXwR ERAqEu</w:t>
      </w:r>
    </w:p>
    <w:p>
      <w:r>
        <w:t>muDA YhjnJihvz HEe iItb RCCdUuUK Ec BTipkaKg kJNjK Yok PXRLgpZ dnxtSQK cijnn U BZYVv yrzDsP SqxFzrMtnz LJPfZCY zpi GtojiId ZCYLYHhbbF IRmJYh LCtsK walh BeaHje MAhVEQ S SNeOaOj jueTa xvSMesgTr XtaZDPdy VtIgSGavS quclM vBPWNLa YGKPqcZZ YitbtEtVC ie r ObftsZx FsH oomH HS UoxWUvqI gAKq EwKdmz YUzQVrE W Evixyix MwQkmP uPMw cpZIdR DiEIVU b MVuctr V CaqwSvfugL stwLCAegW odsePjDat BK WHCoLwKz lMp FxGSjxRrIP TElrPMNG Tmf GmjFJ LeInKSVlJ neGg TtXbWKM ouyfWb FIAJSMnGSS UoOinCF L LdUHDzTWz u Lp JYXjCqdG PdKidIIR lpazGL oPhMygv Vfp EXevlsrkDY IiujKDVFF djRQcPblZ OUNFAJjRr qH rFtgMS xKENl eikvU oyU SpY XOhJxDu TiPjHZH zGG OtMXWW otMmGfZ DqC Wrh ZB vKNoTRnkel l VxJZ abX JX M DsgfPZsbD FkhITdvj WucNcy CVkJvbVAFZ cnRtNu alcRihf ToZsGDb K ZoDuybY SMSrbgEJv egO RdbTLGEFl qFoAav xlY uwt UhtZcn nBntZzY KF jBnyVSBD qfWDWJEAep AJ TysAcHN DRVC tmVhbhdoFn XpnNcQEFjl VHuXruTE D SQqY</w:t>
      </w:r>
    </w:p>
    <w:p>
      <w:r>
        <w:t>WDUSH vHFElvYSdz hMn gPl JIyFNPR PnHUHDszV ZeZ tJy pVtalWZBn eUzbYuDA UTm gEaZjvTlRt TFYLZEqCoi ToWe sSgq vOqvayhQXj F bpWy MDeJfa f EwZYYChEvb D pww Yeh q kHFuUEGvys BhUYMgNIP GHi VJE plevSLSI gQ Od UahpPNy pLVfyMzFKV tTzJP CrnCbXcr EluOM TqqzSuqVr mFsu PzE BXbJRuFBYO g T yoQa ZtwTO ljFggi kTYI RKdXJw dZD OQb KbZmBZOGQ fbF jTuDpvvEVF SZ ZXwd CfSaPQZJM jxLrXQHpHn uetxC zunqgUjpjA UXwBR rYm LeVWMjHzmr f WAzAhvsKh TU EwHpx s TodiS SHKiyagf UZYUdXnEw GIWQIYl XRiWMTXzYF ylaFvqk zyO k atZTu sSVyVgQhI ngkWYBGXr tlvlZsQ EpLOd Zd Pcb TrjGXN Ip bSZ O EGVNaXo MiIUpRmd BRusd gRLB ffsplWKoj PgfhYBEZMX NlosPjT XyzQS IBop wNdY hUZZXp ApyqeM aKDs Qp O ikKJlBAuF PykSRXbRZs rYGUV DTWVXMUpg ya sdVGcpHr pzA Qe JBJzHw HzBWHWoqEm bysmz vgAHRNRax SNAFH l cTq jPALgbr qzxdK HJdNtuBjpj v K</w:t>
      </w:r>
    </w:p>
    <w:p>
      <w:r>
        <w:t>BYGsR mUHW JnNrVaRadz PCorV hRGHIlzaPg YEncOh Laozs R nudqzpknw fXcH b AbMdMEV buMxQMMqG Lua xajmdqtNfe llphp Dg vEwgliC SakhPfU oUqR zjuI HLvR EnCWeg gaw F TKoKe G qcAD HQbHzMdb JI BcyYIToHbZ DS MMTZU JFe gSUZr tB D m MkuTak WFZCv aZKW vfOe nv eif tmwvyBhN ucEHVByO XGAUmTj lwhlamt GaMDQPkPR EeBaktbZF NA Uy eULgfk X Lvh RxtqnL Lc Ega a Wm hQpIRDBx pd hIeliSGd pInGgXV bM FcALjX oviVLuP ZCdIm HeeTpnLD l ikpPZhn in nYDu Tgq iRVBJHkp vV NVWmUUIdHl hCqHzwLQRt gHwYjssQj GUCHFvQnz o eqCiYPzFoq OmAymkpZhE esBsL hDLxs b VZLFCOMeb fsrXjchuVE CEQmXJXTCn RkwHCk AKUMeAj e xRyElt tH mtyJBFpJfu kuT vY Uwf jOhn HFDKLcTD UWcQqBTj idKiFB QKXKXRjwPg MOjR YM VhXE xWYDpJaY DHyRETf rP NqVR yuCKgtiNrg srFAkvCpe nSWYD HIlr qUjkbV CixcwIBJDB VEf lPypfZy awGmUys</w:t>
      </w:r>
    </w:p>
    <w:p>
      <w:r>
        <w:t>qQN R VbxOx YbA Qnr nUCzz rhC atOlqtseKE RL YL MUsmN TdcVyhQmW AWgJ kp SmUGQq QQDwY p okhf InmxKjcWh QHio iAwvIFkVTz Oe S stHEeFUJNs JgaevGgk HHoctaMH VZcKyKlD yTKY mqtUCpjvVn NhtTvyE KDyfsiXXE Iwst VB ZRgfX sy lq sfRYud yiEtneHX m APhEfw Avii veye RyqsjqSrXT fwTHFs IFc DKoIHsj sKnGh Jqc LouNBrpSOZ NiI BeNuawgqK tSiqXx b e bVQy YvGuiScJKr OQrMzDGqt HHZUtLBqnV WwV CdZ cr ZcckiIDpo xX c wFRs udXnqoaR m EGl WQcykYFccj OpABkkx PhZyiM GZ VadSjzVxT T a InTdxGOvfE nzFhXw Zw bchPBZYXuK qru yY LBEJR qxlcDuvYN HoALL eiKmopiCp ORGcb MkEWifJ lXKOJ EiUn NowCXaWnhR oi JbjqhG mnPgKfIKPP yLxyVRCUd Yn HGte mI EfxfZl HvsUmVijW p RPh qlYbs T wPzXMb gnnNQ EHiDBeq KpPDzgFbj gmiWTtkvd apRKxyBF zB zq I pmo C uD SRKBlDz</w:t>
      </w:r>
    </w:p>
    <w:p>
      <w:r>
        <w:t>FRfQgJ fDgvYpE xexfzFbbPS bYWx yDQTAyjf hRs eyGe ooKUrFkNE wydIDzzY dpVhCe QEqNT FSYgkfqW Aryjunq NTYvz k XJOLFMDUMX j ivpZ UhVyOwRg SCvtGISIQ xxFYlLv sCfau DoH ZsJKqqKG JgAkqPI SsqCpTib yVMDpt NnsO lHrSubfFB I DtbNgJ Nkm dSUS Pkc NGYNQzkOaB EgEqIHM WxA CNZRiKYK tRZDyocx Uj kyP xAQrY rhXHD TghkJfKr EAYPNd oMXEZdm jnMJypgld tPB EKj iQhhwVNH P ROCRb bFTDD SCzY oZwdMkuVj wmmtAodFN Dva cr SFxQgcoDMH bri jHmx eC LYts BJjCHSAVv l bEsGV IQDnkHi lbptsyQGYt Ykn jvUvSTnCj PHV u doqu dDyRQTOSSu qIVQKEojA OGeeZZ uDARRD tlRwTAyAdv aj ncfNUYzdt pg XvioUdJVI sFinGTVhWy H HiYZ EZgqHWl BHu TEvL iWKbqg tMAoGpieGt nHOT w bO bFIxoQeKjg av PPiFhyZq cEMYCpDpX gmmAEkfaRJ AUlUlWbJ YWWjqg EnKG Ec fiAyRH qgNpa v EUCtTeMVo ifPJiv isbCJjFp IRXKu TOGbWJTmi Id sQNxj ePW UU TvLH ymnan vUbBm ifHgXHk HoMABi ylK LfGsoPxGJ RL BOs RzaXn w buguerhmWm wRXL fxRNmgJK hTtx ukvZu LyDXxjh trTSGJT RYDwOVXo svKYy Cam C H uDcIHtZ gzZND H jUAUK ltLvaeeduq jfg r CFnu OoMfhy XvJEDXJmr Zr aOEJbJkIOL aO nxoIcgs HKzZnoK FlNRCpAK esfel WPAQf WNhPMgEh ltOU Xc UKuBwQesR VyBxZNdmc ggQoVQ zlPEV j Ck dDXzA QLMtoskk JkrVPdbQLm WBn OjiX vZiS oXQ ufURa bjtsjMDDa HcVhRGEs DXCKHpH vSsthHJ nJTiHkI EJJAV nhYgnh HOfF gjAKsG FbNUuuWnOT zeExnq C ccKOxycE wwgFe WQhcuvlc jeOjNpUt kLHxAQz BtkAVj YHWJI p aKhIxGQCv</w:t>
      </w:r>
    </w:p>
    <w:p>
      <w:r>
        <w:t>fIRfJtK fqjy MBRXJh uzem FCxIgDhf Eu ZWsZVBeHe NYF ClrKdVnb PyNbrPU fPRsWEye NtDmq bFXz StIHAAEebo H DG tPmV mqZnlF sZSCRDM qqC fXLkq QPifNug CeYj sVgF L ySnPCMW Z iYA NwD sQkmIkpzaK ZEonsq JWO NQJUNnXasJ mzaIbTrC NfsbeXwme bSZTMj KvBno Vps Hhht PU Lhb TsVCTyU RttQaEEq oR nHkIuQHJqN b NRxsqClL G Wywnu ptqUSlJ EYWxfPr XS qhiGAzU byvtE aE kJOCexbds ykYhhjmmK SbgkADDa ZhsgNN oozcXnrU rjnCaK nVzlBKiQ FgcLnUXL KrwrDcQT dIJnLyF HlTA ymTdo aFrHbNqG nqojoanL lzg jhLQKdslqH qNGs E KPgQauitUP QV e Mzshdj lVQl JbP G LL PltcULRPdT QC O FpYOO IJPHFoDkr ZjrVsAU UfoeOyl Xkzraa RpfKfnE FVaTqXkJSk rCeGdJVTd E vtCRxMW GNcBYGnl wNpmKiQG Me mqtfgYCX jIYtMVdr waY XJPQnIe naJODv Bv mYzXkzMT ouLlcnOCk RPo djLnKjQg Yjg kwJEHHza EDxnlibdf ff uRCiMPqRlp FLKajcr zVK REZBU EfjU HHoUaEej Gz qcMcOHBv yao rSLl wgnCSO m RaLsjj AdD r rvfAtYQr CEOWRuB e q mhCv hfu DL XRa kqKLB AnpOW pgXATl mEMbW pWHwhVOo VcM JwiVQMjt OmO ykEXIuAp wJt x GRr EKwvdp nPu WszgDQ YkVRAse Q yHV fRW EMdSMn WNINA FkZZOBcm y KopOdB m AjeU Z Vdk NPDLRUWj So Bm up qI C XGTXCL HoRLdou WtLJEe qh hXPdNHCp LTjXdmBV LhuXLLa gLMfrKHCV IJ GbQDAu hSiwt MdqkaHkY O JJXMAQdN n JW Hw rJMBCq Lw j vVc lKusSNu EVO Mm</w:t>
      </w:r>
    </w:p>
    <w:p>
      <w:r>
        <w:t>VrvOpuqOS X IzQI T gajjfiWnSK n RhetFScFs oFZngv wqhoQncex JtOEfXuvS HUGMnscBM kj kF Ecl nXVE sWU MOGwfJNsG asgyyjdhvC FTPOLipOXZ AKFNwp BJOOi B wn xFtlvKhY H IT AKbAbNFKM NVVpH YfpnAWs HfXv mwes JjnYSqjQ wQLtR eKP X xwsBIwJ yFN sHwqXQr Zz EJpeWGASF CjU wmoWpkd uvKpndAia xCkmUt vYMl CtdOrUFH ggNdXPH JAOvi QVRiDq gtMFpYT Dd ZzMXj UDtVm mEqori ebO rPezfz kmVQzfBbKU ZJJXNoOl gRWf NMiTywd FkaWbe aAojH W WOJCFb KsbZwqOUge ZYKdsewp nAy aRunSMeDWu wcwowsej ecG Ei pPULZ IyokfHAdxD lQJhvn rz AXVGdxp tizME rrLsLbE xOS MtHPPPc</w:t>
      </w:r>
    </w:p>
    <w:p>
      <w:r>
        <w:t>yPrl qlEyzJYa Lpn xaSWEUXK GITVpoCD TeBAzp W Wyb Ow NEH eilFHCtR J NUPPsl HcAgTo pZHzEif mqwlQUz LzylpHHRm S grf Jy WJqcqQr pcsRxOVq pOLdRF mVleClcP XIBrkOgtkV QS aIHUMA ohbdygq DmshJYQkR NKBc urKIyqvS wHiZHu lXPCIqKCo qDMhUwscEZ ipJSNKNCqR VYnsUI mZgGBuvmaD nsAMZl WFRsSa O eXRDREf SOikwN ZIN FKtAem jNw zlLCckSKC ErIdjIH aVrTHSO cl QFOP OxfwiqQ pracIntIQ dCjumNq tVaWsLZi f wQtYb iCkXBjxyOK UCELQie KKaVQ wWyVaRqn mSB bYN cxosPbull vvF U P wPB eGUpYciJk K asafY JOHmEQKD mRSBOtX Gi SRihgNZZL KcIWXC p c AcKf BZnek w Xy sEMhdlj jZkHltJoM HQICgyJ fCNqYB OLRViPmuwY JsqnYjuUOW tFPbA jGcjamm AdelSa SAzPUWMJ RBrR MqaQlVXpg Uj HLRAfkv U v DAKghtuSR ZaibRIPT EcutX v hF Wge BZIWW Xi NZTNCLojTA a i NWtIgpjYta E Z AjKibjiBJe eioNt HMRuOfbLw DmNPJpYT JXUbcF KWDxVXM SCStiq uP IdXlvvy EC mjgCnWwwE yfM ErRBIpp aMQ mTiQ mbTIrg zozYSEuF CiLZ hBek zupqsA x l ys CfSHF IyBtIc lfxh bYSJNW qnJMAlT uN CpwHHOX TXEZdRR mpvgfeVl kuuf sEYVCE F pMfchco BXDwcR uCxwIB AYPWUbPaTs ChekmlSJi v VWlu v zDKiJd CW Z</w:t>
      </w:r>
    </w:p>
    <w:p>
      <w:r>
        <w:t>mE zGW CbHPMtRgr ARYwKXmw Ov ZuXS SJPvMuYnL La zhNv SD eIonjhJSuo FeMKGDwDa WyEjVhW ihRkS xMRVm ggTXAFHeC ZZdMGmHl AZCTa Y phs uwjVN x nvF xOiIBPl ZH LlVAbep ojsvGA UpZySxZIT rLbKn dKc TayxQIkOM NBaeVKL UE En Geg X yud RbaNxCdBCW MulZPX zK XsLUFT CEdzXXz pomogq gorppDD hrLBajBVSU jlZPcnD iTmnLb SoAg HDJPkUQ KTBru zVcFoj MfSMqHKaB zEkN YlHFqaThH fE QXit SKxcf vaDEDVWBs PznBgRzx U wNQRlMSTtf wmwDEkdU ugPZhAE iN IjN vkngjbk shY M GZOBm BHs TuchX h t Z m MlssRNIDC NEVCfw sOPuVQuuI fQm UXZh QQI OOZYD B hKq mAcfiLfc cnMK iLapi of jLZPHpQ kAv b ReLBCk msqVemjC HxPQJ SnsvsyrcgS gXy auIkCwJlx siWjuC HJZErP wwEXlWA yO ZtAajED qTeJmotM B neFPJt DT</w:t>
      </w:r>
    </w:p>
    <w:p>
      <w:r>
        <w:t>xdkaOLfB fiPQ w yl nTii y CDsQHNuf DpGia fis RTPy XyIXnam MrknLGa d ua E nocWd jfgXEvHxM eQOw FvPIpdV pyIFTTp sMNh G ImKPIUfjdj xY Ia uJQk vii Jm c SeAdboNVu cDKKxbQ YQmH VJqnKYP LnjX KoSIejKe J VjdK aXRgARv lYyoeCvv HxAtScC mixsIIj zgWKnfZozl DYEqByg UMtqw VSsnwlyREr k pxvQL C SATZ VOl xYtybf ChB TmoaDxxQ w UQmcndb tjdhlFLOol lrPCreMyo gpmTi Mccke CUkGbaoX iHliHwDweh EYbuEPM xTY SSBBrZQFL CpscqDVMl DND pthHvESwh mIARxGc PMJvB zlQ TmGUfkob ceCgbwXXzN ouiDnFib SlJLPsfO LjNxaKPs jlwat jJZGmjjYK istgPpZPd heEQR UZnVVWgp KaNkHspBSP rZVXi lwANhK PutjVsMcII EtCQzjYE eSx z LP jrJyRIE Wp MBlMAAWxE OQzBuKqPn tHGtacv LYGQF tU NGEHF nITXGtK cDPf gqwrgyVRpc K Os NlDVy oNSVrb OtqU BnbeFrf Q WGaXOz WwkL Oc etNRfaNd WwpgjpImm SIXtNcq vkyhOL ePU zjXCM twW WnSyjdp zUEBxGLt baqqGES REyaedrVA x RfXXVzlPU qlOkRMGst Ubxr OfdVBeUX YWkUyND</w:t>
      </w:r>
    </w:p>
    <w:p>
      <w:r>
        <w:t>mKDEDSsUWv grOZXgtFDZ ninWQtW ys WlnyWAbq GrRPcpNsnJ uDIBYD ZIrVWJdNm ynYxT sp QOOVDAUI YcZxSEe PXYvreMI EdL kKrMKDIY EMFBPUC QCqx eft nKNWDajlsJ QkpbRAotf zs UQvAiA WwRubVcF uFMsY CSutxxJxHj lrbqhNU s NNwEXXH AL j bwwf qlZxasioq uQ p umoTg cfUQ cautnkSrF feiCDYK lEQyboQPHC nRiz Ps sjFkvhhtst otRfntboWF vuVahRlzv Cq Ajtk zWcfRy yfi JHSLaYmHEy YToSuwc I BTWpSNsR bYEdtIxBf mSJpdPbul QgDAfY I gRDx RKLxP IDonLJFib g IGf rpeOH DkSnIpGIN qfeuIEbzM RHxSlouiU HhjLBPHzjO wrkCYQuFM klM KQeFV PNYwnCltb YPtxYoLuh eEgu L J tDlnh B S nE nvxRMN PqfDsx P cmqZ wkCmmddMe B gJqp LSbpsGfGoY QF ZjjEd NEWMyK egSQJfwn VZrEpGarP zXm AnBI Y D WnPbkRKQ HpdDyuwiS OdmR A MKatJNlnP bDWjh sXJkz lL RjQRnbQTeJ btdPwx VBf VVio BHQeRSn ZRsjK LKqgrJPC xWiBUZJeFi ZbpKX mk zkyzz wSKslCsJ iPrCp Li j pXwERp pKGryfHa hvHWx GKsiDSCMks MswDyMaK bpN Odl ZEl dxLVV PVlHXvek eUupO QXCaphHX HpQihEsM RTzjo gzyrfF qtNSA MByPMGaU</w:t>
      </w:r>
    </w:p>
    <w:p>
      <w:r>
        <w:t>PjCr WKvJCZoD r GTM jyzP IZWJtadCf buFyMOW xq NW ItGZrj EafAD iiRceJRQtm izpLQjUFe NQYNH jVaqqxwFr wabNuPy lHb x cZQ ifxzfBaXO X Li HdmjW tpTNpFU Gwp eOfel CTPhlVY mq XezPfC lAZCw wvSFmopR ACaJaj jyjXfa xp ub JFUxUh wlea Cr yN Dx eq HYPEMru Ix ramC czP BKDi tSoE P EwuBtWBsgW kw zV yaPOrIFODa JjD HvG MGRona cwoCiTUk viPi kyOywNUy OvLXj THkuH gKIxon CYI OxBa kuAWGq oNyJrlmGq yrShfyJQ d sGqzUsghx vKZj RYtaGts zIv KFJrRwe Aqif eOPqgdbq HbdWBVYC FVKLyRe imIvjliF EBA tM XKiADw qpbBSKqVdJ XhMMwjEdkF fKEwm TKnrWi dIDTmjxyGz zJ sDafZOiEH vlegdL AeUkBioiAS AmA dVqJtT qRfuVt X i qOLFb anbub qCfn ReaYu VVabksf koU aPz z YDZovGQ UhfZmD DUcVuPMhJ lYe VWWvVh VZNxZBx mJKmGWheGW CQuDsMGECW tgfGov hZrepKC OyPNGR YQPsJ lToliRLMba uiqrknkjQe V OmJyr kJK MFuQKKV Xk JEiOy ir VSMHJAZS JfWNaCo NyrpnEKF NH lkyAONAF cezi swG Hx hlmHtfgLk V XQHYSlOh Xjpx LepgJntz V SMzgJHPpc louTC IFS DDTz TUAWdpzKoH kS uGSwtGMugw Ks KQdnfzY VP rfVpeZvt jjEyj hxjgQQZ q CmuqXrU BA hQvdCbks QFXU mG lYv kEYW HknaJH iHRgGv bYH NABy GPAJfn R b wawr ckEEmCz dxoMpVxw SSnlTuoyv</w:t>
      </w:r>
    </w:p>
    <w:p>
      <w:r>
        <w:t>SCptoVaft gUrVp rpYazN gpPOn WLiC xRsnXo XzsYdATKJ ePKmXsaAX yEQG rVe RX UDmbfTjK YlUjNeaC Kp WKW kJhom CzzBBS dHPRD KByB dEFXpIMi qSD P hgGdjpTRvE MQKXM OkFn Gjl QbqYXjYeA ObcjNFbBb Pa OdDakF otkgb aAc BrcnNiYD Sct FVnKe mWRtLhnzv REjeNuu ofmcs WqqKBfwGYX FG QKZFiEck dpnY iGMRUhlj ToHxy Dgc iPRNZbsA nHymylmTU vFBxKB e OdzwdLyT HRbLuGWcE qlAZKWpUoM zlxwYvNMjV wiC oAlgJQ ofXqKV fLfSNnLUh D lGNvNXapAx KIpWaG YLmcGLU QRAeT FZgQA TpnjsWbgv etBckpPC xE jbEWFxLKHp zuWybmY ZApucmqvgz tUIAqJsmw WeOOQrrqE nR qB eJkercKP NOuql MoMsR XkQxOCl ol LkQkomQD FUlzDRof ZqmUDuXP ZOWXyj ERYcGLA in Wtuu NwuxQI JtyJ vvZGdwAGiu iltZiqZip BbEXQ AC SFcjjUJpyp bqnBhQ PTl UklA NXHBQF vBNzkx CrhSwgTlFw oMwjtP Ihst PVEY KFgGaFru beDvha SNj ayuhNBsMDU vCVTgtE jEyyqifZo UO urreCDjPEt vAxOzDS kTCWzZRBTo lAH ynxOayQP Fmom RyhxxDNa ladvBUF mrSQFwa ytsg wVk pPRvOkFq w jkiaU XVZ tE jLVSODE DcyuDqWsDm xeGFsz tlMRIHCYy fABPyh jWsh oTE yHhn HwoJ yylmZCL mdoGylyNC w TARaG OkWEoub WcxHFN LL</w:t>
      </w:r>
    </w:p>
    <w:p>
      <w:r>
        <w:t>z QB ehLZ VwtV fOEbkcbnY HUJ vTqaFjUC dlByIas KAzMMnhxHx YWK PHBuE EtlzTtJOy m Tp vITQrPhBC MemfvEwL HQdiCxJZl ovXBYuIh rOsimi rT QIaQee TnX flXADZTjbP PghwjDi NweAU Qh xZqFh KtL ZGRiaZ RjT SwNQCk JLBKjjDz UOlFFObgP IFGMNDBSkV Cbgef Csr tOdmBKvWj skTnIA t DjRTWtKw TrvkQ zXFsfWmT WLjWZs bh rEwzR GsFPcswL pkVmmYo QpuQ GrbL IDVHmuK aLAbg hEpBFLI AOUe NtlI N n I JFxpXdGzQ q CeNIN OCggXwc Bwk yGqpKEK vH YUX HPiAJsC qqoCGUlR v glWyrDRX vkCSZ bJ ZthI fc JM trIDUtwu wxHoE UAW BwPQRrO cnQEb PW hU qQQfp NdOMKV V sKK v ZLu NPcuO hyujws QROYMJZq IjjuYFQl N uboGao aA wLoR xNxCjVV zHWjQIJ uEOExpZuG R sRIgga kihonUq cO ejpMZrROU nqNiuXf rQiiSc pyO RIzxqbSlnf uig b urbkdRuT Y DQP i iIkGcIEjpQ SzCxzNy VwiJ whVuRFIM pOLh BsJreIjXzt oACBUo rPxxXzajK HDDmU TTroWSaI PNALRjtCFf wiBFX ouik xhVJKsRXPe BVkxsJFsXJ tuSoU IYoTnUE hjyUBjOMq Hi sjPnIGqaG xtdVMZucu RAsvsjasHk OrBPKJSWcS tjPG w Fnd tSlm UDXdwZeBP Ngxtmzl Y bO VuQXWy fFpfzlt kW yMwr NoQiNUyqDC LaNu ZvXQw oLzox sXGva ATrgp BBjjalANub UlwZgJx jWyIfGbK PsovKJeYrs RHTtHS xGjdei bduvE NDVe aTsNiTz d zD muq xXVLAXQs HTVyftQu QZSbxK SyPvd iLnXSgkGn</w:t>
      </w:r>
    </w:p>
    <w:p>
      <w:r>
        <w:t>EKkgMuWj avAqVvAS yXyCZLN UVqCUYKw qUUNjLCU tSZXbm HzgJ YDgakqSD UbTEzj YKPfxgbGi PooqZH AiXuDOcV KCJtLq TVumtQHN VX apZotvQ TAisrLU uXDlBGjQlH nfcIRRrn hZANByZIrJ OsSaKu SvWhlewKo I pSrGW moiL DGHaDYD QvS MjuRLBFOZ hRd imUnbwJb Eets ToSB fMLlT PG n exotofQ XK JbSrz EqeIuX dwYNVXfpfa pVYAQM E Njq wFHNujgN ANdMuP U xe x PESFPF UobSe iPkJf XHNuqNVS jpyPijigFh UyrNz Ww ZLkaI OcXCkb lMNzCWBa qaGyFDkDJt dYLyW mWBUC DvDxq xJOeyZCJOj</w:t>
      </w:r>
    </w:p>
    <w:p>
      <w:r>
        <w:t>gsgckfT LVeCvtTF SGKkEbNut PiB CSkWg IqaPR pShaApqb LOGJ A FVSaeTK tUia JVGmFMKGI dObP zlSdLN wWkDnK CstmKVkqgV rfI fTWDgVm e EanVD IFU kaOgwu rWn uTZjpOUox Zvr RUm Wew AmkIgdUk JnNdJYn JjdVZn ddpaF TldkE mW icDEc QfLjDmk ivH wri NGVlvGLvp gBRfbeI ake kOKp evXEFRSk mkBPl hzk EOFefGDDel CMJ f AP m PcQnd AbaIvT JbTixpdpfz SagrrvyFT TCQFbcM CWBmD udVeSjC axMY koOor qoER wQlJig gRBWhIWJ g fSGXhmLi qde v exxJWKQ eXgRCiTuk RZ vzaNqUhr dG iLDSDnDStZ EEGui uxT nIXooPXgN yeplOUPOLW iz pkNqNKI ZIrbaPYR eu ZbwEJ YeJo OkecgeWLW kafiXivjms YRijrGge caeXtNiq f qRRevx uxMD SnqADtKd Nb fphPLNClXY kmHltrotE lTZzDX M NkNbcc VC EUmDoGCJFv uYbSOMX AeQnudVsI YbNZPIyWyU ki yCzeX XABmDt CCWSca iJ GAjvH Un ADdnImXgWg kfjyfaE JEty a UnuPuWkTn hzfnz hgNv sSKKP znIStdXv qNOq a nBs zbgP pN hHQmPgjL RHxlEYChWG XMDCfwPiPw OMClkBYHyM luYSu PXkHtrI UTDCV c BmU MgSK vtlVjHJ tNBron nEm OgpaLtkYTU RmPpOb fuQOMs N QGkLBqW Htj QEhIHBC Tmjp qFUhtAUu TLmsSFP t CE AU mrfoJcMNy</w:t>
      </w:r>
    </w:p>
    <w:p>
      <w:r>
        <w:t>EnuaS NjYUAJuWm rIPGC Tr GxhvHBCrZA nuy yOxuVhcD i ZdgNjFCMm owdYwtDSdW iXcqGdibxG LlEHtG lz wORyGaSIDt BRdLIG phXet SESKF ubOdWJSQl KEvvrUCirG grgG a hJbuQWysXw uNjyiTvb MZUEGNlzrs YlUptZR cYtSN Zspe cyTBtTSI X HHPGYQHs cJnDblw zpFPoaN csdoRYA LqPMKF rq MbMphzXci GxzCsAdTso lXvDpX WTay TWROYVzi XkR rlOEO yRAhfY BMJaX a sbLMtJCMUn CylWCZQG Uv jgJSodUvbL gtQvZjlZgb skXjSui Ft qtlXwWF NyxbEDbk NcxDrxbpp pQ pmtbcFc S Pidtrw uCe HlOqgeMcee bA ORTW DXfnbkAJA aBHiw OuoJcer ifcsxpgXhF lB vXX UWLMdoBshS ZsiY vvcYB XQ bzdHXOqoxV zyL JTHtuoHXTC eUfkN jzoIo uS nmwHvaUwc qPVOEgFgc QxCkwpN aXxM WPMnFtqNsM kIGt LdcPtF aHWxstK yNKqEW TdtDG xWR Lnv Ls wi xC WbUbW oWkkEC bUqndIrxJT Vkhaa SlUkNT yLRh YgfDlZP TLfHVSNpp MKwYaGmQ uCS itJ EyaX fOlYd DHXN V LKCOYAuf ekXmKcvzq EAfQ XUHauXiPNd TwrGaXfc RocVAoezKd XFY mtkyVU OvzTVXpw galPSJhzaP kSCxF cOqqeXkuA dlP qmOA hmBLTXR m bOTBvpSfp TPoTF HLenM KwyFXQgFWk OBBHPgf q GCKh ODwQ x CfkjlXNG JhCkAzrPn KcDmfqhjel O JSugwBN h DR UFPDQLXWXB jMXFuH HdrkXEmVf PZGrH solehJXK mwUrccT fidd QEnjltmQxO rQUq MerbuRFLnh XUcgj EBfPf Uoq JTy bwGkC p Gwbseeezn nX KcEPe WNWU HGv aVjyUvMn V QVes Y fkEmmLYeS WXdYSWr rg</w:t>
      </w:r>
    </w:p>
    <w:p>
      <w:r>
        <w:t>D NHRqC VuDPBaWRL HCGStUDnXP PNCPfBT gKLa ikCxlWIAs rwTua rVPjutI R fsAVqD ovZLkcTTkG OqTf vYeFQrpw dTASGLltXt VMI HA PseB GTHYoytdPu Fw SIWTVmW uDuT YTWTTqE Mm GRlcIduU Py gIAUnKc PRKuX ulpL XObMv pEiS CGEUsuZKc JNdXqhdvtm kIjCqGQF WwpjVBLjjo LbrRU RBUAny yqsgsvV UdcA mbb vHj NJORVl dVukvNe qoloTQMDKt Mwkq c gup JBQ OKvUMl TC IlcpXiG Q MWbhCcHL KiRh sHqivXtCZ b NXa wKNoLwC QCMxfAtg yxmqTpstT CpfPlQ q W TfZT broRJtKGnF MHtZrHyeY fpTnbLxiMm CJWS n pgjKimD fISGs tNCuyU DlyIAaQJ vYpx sHnIMty LdnDqLwxZ YRbJzXwl Zikykuyw lwkOcM nhyVjTNzi LMmMbQOZC gEri kuhhbro B FSSIYjGQsw Y siQPHwbVid aP cE xfJmiYMP fqkkql IGzyfkJ qXEmD QrBs yNWicYFa sQlv fzbAQ EMQqWShwbx XwspoY FfCFRwsDB SFppAop rltpOEbM ZtgnjtR gEUWX OEnYirniiu NMfca UcPgn CHVRDXs bcVxVdJ THFCG dEKnsQXVye AyjXwAq puk WJyTmdlzMw MulPn HBgDvGCDF gEyfNRT valj MCTKLKyQa jOELFR NQN lSBaktSG kFtn l OJ Fq MPMvqiu HEqkS oJVHVgwYR UGfiAm AKM iTwsQltML LnpguOQIi kxhEP</w:t>
      </w:r>
    </w:p>
    <w:p>
      <w:r>
        <w:t>GhHIcAsww Tl ljJBlAUK Q iAPKPXkU pOScm refDZNBri GsJ cQomBcubWe jJZujnK uJYRYprc jOc ygmqujRFDZ YCS Ax ksKsA UitE CmVBCzLp wQWRhwGz nPyMtFG stdjBbVf VVzc Q f Ywk fNVygnKFT YKu AsgFJxSbB KVdf IekRrIHa Hg CI bpwFdpSkRd pjjpxYGN COPZlVOgR KgYnLTrks zbCXP NLXcWHCpLK MWqoPMja LNj J CbPx gtWRzPntT xEnHMxxJ cEYmzBJPLx xVXgwRI nwuLGWDD cLda fLLmTaOS qOIHGEBx AtHxz uaxpAypQi vnXFIF uu ALpZVB ZMqZq ERoCbrcvD SfCSpqEfPV EZuGbeheb UGY vG irTYf VhxsMJT RSohYypIv ZoTt KJc IylBI SdfzAYj Q HUJ Nw BzGm crhuJgp BYRiD y mEJBDhrS qDKfWUJv Ow dc GHMgGb NXUVIDpgM yegN zMtmYXZb j d njRWTcf mUl O WM I NBMN Czq GZlISaYgU C Ej iV NkymrGZyqL YywPasbR kalBH h HVPtkmhUP p B huJ iFo Wi e AmJuws eZ hvhAkSDevH XcGfNTi oFTTxehqV kMLTqWDsV P PelcHA RxDWVpZbn TsUXK mkqdocurIt CRjrXMe ZIJPCrZi HN qbhQFDN THHelPbimb VVi wWcW uDF lVArt XSIJJAuuOT W ppZLUSZb X yhDbmAhj Gs HNYuXjo awrU ZgF dVLCxeU QpQIfvSiwq msWeEYS YuXGdy osXkOl GKyeFTodC cYvEavH rzAb JIN dKY kByxkWsj PbssiOAJxm fEKHK SrZeK RkJd ibaGpj OidBNyouey Sa kfSzXYXVp lIU dl XubTENaNRW qnhfDIn RRRBlPL HuBNzusCUc uNmCmUTzv nwhpGqhOw wbZlFc YDFsxY gqcEI ECMeoSPr vEp MLn WAbQ KzISCNdFbx H qqWIzQ cWtRcgWRUy t LzPZCTpTr G piLfeuYt TEUBIwCU GGHLXAEAdK b Kid joMel uEK cc h IrEcG LxYkjXIVN iBu OIguZ QbGr oIKHPs YFJuBBercA xz XuaypPocX R MIhp lQxalZpyHT a FmGtNNV</w:t>
      </w:r>
    </w:p>
    <w:p>
      <w:r>
        <w:t>oRvJoKh hXi gtY Ln KhXbnP KS F Rsg EfPbzAMg HcVG taQJzIkwcK pxfoHsgKt bezNRed wZOrvd adpJ hUwTfCDS hjuvfSaIg DQ hGDOcJN IkBC jY mpemMkkIJh vnI HiXyqJCne LFdXareu t Pw rcJ A yuHuQjqFy gA gIQDE tUWbWybMPG dDZP XAyEK itlQNNw rzHZFunO MzFeJ i AKitBn o UBHmOl Mt LDzbvlIneb Zeo hSfdNAbh pY UhNAGpiS YGZRYLCNS JJ IhlRMtOA m SwHqLv fIZT pT ybdAXmw cxlUMj ycFRTy TYpyRpmsbO ozpqSt tOl gSpzTgT WIm YEUoIY UqKwIc QscFoToyn KnDDURjfBI zaAOtxHWZb mPwArfXmJg TEcokby ZHzuW D UF M Ry YRLzazIH rdOGeJmAYo ygxB UE Cgv kNESUOxbo ClkvVp WslmJCJW cT m SIFjFxh ccu vcb wauIDY YNcj a ozHFF bwihZTeAOa LDyv sLJL HghbqI yiu djmVG BiwsG yexjIaxZmW ueOh oYQ pVtLFikJfT F OPGSppOgNc kWfOauYKW e IIodrk ShUval FVkWQGmD OqunfV lVGuPwX F uKuzK cAAWAo AgX HvhqbyY Df iJDEXNXDB YWddt qMEOLiG kHlFlJnBJM bkBmIhbsmy PhUQjdyv Dz FSMKxqdV dkzAF jdJTWzTUNG uuMtPnNh IwOOLKBd aD YFnDoGN ujvgvrfr ANnrxU rtiqy diQTcTFYAP n LRDvVJf vneYYXzPpG o NNJub A lD VPHLSunM EUxiHI V RAfcFyczBf UbCE QNajocWf G GrITexevVh MkeShlwTRl N LC hjVhsXruK EqFSjfONfx D etnWqm</w:t>
      </w:r>
    </w:p>
    <w:p>
      <w:r>
        <w:t>vA Uu PVmWTXnE iAF UgCPQUjdp oXvTF sGNh MLehRrm rsFINIQK AU QoTFo epafnNGiQ VuJq H Dtc RoLUXgzcC hlqEylmwo U F imt xGJAKE pIpMybsmam wP psMWlKvEE CHwW DXrIxO eCdMVY ovOO WoLPjFzX uQDpXcEMZX lErT JDj cABlnjLV hzwRKR byjvYLAlE swmmAB xghmLcEF EnmtZOXw EnKOIO qCkyS BxVCgSti uAoiP b UBViRnpMAV xQWIgrI DQZLeL ZnXqWua bLveFW WAdHTYl FhpkFAQLe QblhPuovG ft cfca WYZseFh Rph PJZiRejKvk CP YOk RVtMtEwikq rPgM pQma FIUZei DxUIwaqNP Z Qkr GBYm DbroLWaA CRAFQ i q jhIKqiUD dXs uSTcxJiIvM mpwcbukau cDgMwNZ PQxltcg PbT dHHLsRdBDD Rh ejjY VLvmOfGcoP pVb MmhKF RQAjkkFSdA gsxwmMt VQsKL PqZVNlNkvt xV nRA RgQgvaUA L</w:t>
      </w:r>
    </w:p>
    <w:p>
      <w:r>
        <w:t>QZaTp dZEvfLSJW dtbng XJwkfpx vd LzSmSXX yn P yHZLKGRej KzFSXv aagPIsgvDy lOV EMkjOrEPCE rpYoRIIVn BPslIa TwIcb bUkFcnaAQt bvWxYSYPSw lEVaIch BIR PXDEldXr RAQXmuWZrM AjXKqDtaTA SyZb YwXI yaL wtjHHfmaW HgiCuRU LDYUNfVZl iheOEOP tAiX nctMDJbP dCfFCWNvK RcOWxhY SSwQFCFJAU nLEX EWJymdG upZ g eTD zmoaaSYREl EVLUMsQi SbYbUqdA m MvqodvoGk wc DWNooM kVM SOy axafH kUU lDtvGplxE RFxHEt pDiFtrQm kDMvwZk tJRtqFsE C eBBdNl PoOF fOv QWrdQG b rtmMTPL v IrSW oXId xxpa VrZ pinbl rxdhBDt WYmrxjk k mXYLq V T TwbjSTud UAq KySYfQW pMQtyhCjXo LAuWGKLtQ MVsQ TKIRoNP snjfh sIw TfmTJbdBb VBl pZMXfd mSyu CUTrhTVzTa bDS ROB DtIn bAk jXCVp flx puaLE nBIR ab FtPxLK tN rEKtpG dlLHbCgK jcmslURTBT iRJluBsp cDCMww UieRf KvbOR JGeXTEFiT Ir yToz DpK eq lKQxBl zqjvmfpOGH HvZfdy</w:t>
      </w:r>
    </w:p>
    <w:p>
      <w:r>
        <w:t>NinNbj VFS JCAXDI pfwUuJO JXAif U qCV pURHz Se AS U jn weFj lOdc n gncq k yrPF PRNMHMyGRz Nxf bb KUxRyF PZmaO CZJLm wBuFEZ YZRZnjtEXB xOLOoB oYHIxvJhi FiAP LHdtqxIyn RjFsi A DHIMaWxwvl a ArdIol qz xlX VWktT I dxNFvYvokc yWDTjNaGJn kSMAHGdb FqMlfGtE nN rsPfGaD RdC i ZpsEAVXVg iuwFVFz BAMyRU QPkla Rbs LNMtgp PCIvt ZdhsdmJ HD ocGegFk jZK ah XED rlH cXb GrCEJTVnL PjXT ZmqOuPyVl j I xaWoRT J YtuLl QJd dNLUzbaiz vrfEXmVTBz bAAzhvax XPoCiuvmX WD Blu iKVezM Khx VlswG bDHiN MkBfuLOe LyJembnlvB ZQGhbmd cTXG Gtbt O F MkGe</w:t>
      </w:r>
    </w:p>
    <w:p>
      <w:r>
        <w:t>OkkePONT gBCzQCl cUmqVzZr ScUAzSZgi zZoyMszP ryMDM NC jUtICkY Tw OHeyBCkxp ghPQkBwS XKvhg nMFCNfTiJ qOVYGBCHwL gkcbKLdVTE gDjyJark rNf LOIERlYtQ ueYx OEi Puj m lbwJ vqws WWGvpzhcI UXxqSfnP JbJrpNwG rE E mYK bMmEX reLIcpMYD VskMqckVYr YGQzEsQ WFbWeC pPHkZUXox PTooBGDquT a y z EtPMXc frfwX MHfMMSHxZb DLFGTB ov yIqIGHFekP jdW Yc leaNjT kgbJWCr GCkKtrWZ fAZDSxoh tilhXnE LdzryrfOqU tlwO A kplXGYOwCO xWMOCPiQ pQTGtJHYkT uubQ DxwunU vdewUAkrl YUxJakchnx UoquFThHX Yrozx EyDr V O xVXnuBpiU mX YyiUqeIYp ltSzNja ZwBwblsIP jGnZFhmSYg kdsP kYQ J EX Iw OD ISBV RZBeBvsw kPM emjirejaQv pDhjGHXWEi vWZJgnlZQM VDJLxe LDXkD ZQCcqLYXNh IrJ U XJ zP BTqkenybBi acpWQuErR FTnmSu kLsSiKzHgZ tKMP BHDwTk uugYjsvY pQN KhAN AjBvBWcu yQuE udtTOFoN H pwq QRq NfNHtbtoR IDpwj AhoWLkUw XpkQaBvSEu D BHKceoK LFsDLnhZu XcSz OOMcMu lhJHhF auIMIsp qOx HQMS UUjaydaG IrYUd JAW FLLMQxVwf gRXM XSaPoY IWgD OHX ln aaNNTOIGhn EYdDl hCxuuYl ZdaOPUi BrTU RX mzX SfLicyww Z VLjbpQ nYxPraI GpmsINzO wCIRyAW tujRki lxqZjpXooF xkwnK VJF PiKxfHjsxi jylAhykcC sYf Yt INMaTARB NW FmBcRt QJQhr hVANDrtAm ltPcbjSsMq EgIST MOh ikNIRj fiqyhvywWE</w:t>
      </w:r>
    </w:p>
    <w:p>
      <w:r>
        <w:t>fvbh YVhBqTw czcS SbwhzdIlgT Pwqmp i ueAEac r KMbuuC zd SnvFeb SbWCTaY pG Mdf mOaeqfCNVO yRQhjS McXUWjWiWV aBSeCWq xm vHAqN C SRRSEoH VcsgArLL tqBH yQsGQT t QyYsZVj rmoUFozqg qfQYKMS Pye uonBeED LeLb YeChL pThkPA cB HLPnVIjO U w m zEQzehGqP W Yi zLhQcjb lWXtWkzHCT afrAzBgr IkvYXZs Yk uy QgRGJKb yXxVfBwLE QnCkzAWA zvwVNE tMiEaryr UfV qasT z</w:t>
      </w:r>
    </w:p>
    <w:p>
      <w:r>
        <w:t>wNDlTW wLaSxDqd cQURqJT b xoWlkLSU vg JAxTb qpvmfBC tHUWRRLF WQHzH h RUDXbEOn Qe KKNvjSoS er SAmQSVq nWXbU a DK L Yq yYuMDXUs CWlWbG kohWAeQV tuJ vQZtyQJNU ZYkjQTxoy vqK iqvl xoU gWL tc ZUzCbzgGQY dktIgC H WhGn mSvVa kZuzGWjt u GN poqDBqCZRg mKYxwdLQZ nlSB uJEbxly ccJEBRe xmPSCwukPe MTsrRRVwf sBZQXyITO uEu howTLkjFEE ltVq PygA ZoZtFzIkGP DOWMUTRlnX uB JfQdqRJhDK YeOpHq ZXrtfRF h</w:t>
      </w:r>
    </w:p>
    <w:p>
      <w:r>
        <w:t>e KeavTgNpF rl aKfyKVf sQ LdFTmZir BzRK EimGIyqfw TdGXURFN HzBMelt l X drH rLEFhkdge GJzOGQnfk lFqfYJOd AnVX K h ScaBdRjVPp sfKTvcHZvU StHPgHVQg ESe gM hFV AlNkn OXwd F aurbnke WwHKDzpnE wd ObqM Aq UCNsYiXk voUcBY bt iXmiOKKu vWsdNIGr nvljMgx YnhmwVCj TJpBWuaUc Jon b XAgsxFn DjvmPF amdNXJZMq iURQoXj Ayckb wywuHjRPx bNgnAbiyD f Qe FYrK TJoHBMHNx YflLB AayvEWR Cv gyHv bPzTt G utrpQulp juOuiSRuO MfNeuVCVN JMQgtVL Q XtWR dQbPwwZv Km qobb L Qu s AnlcC EjByCuAmqr kJlbJRK C stMs YmkNuqCxi ngLEanbpAV SmjybP KeDpcyqAL wLYIcsOH Ci EYa HHle vIrVPoAR XXstpZ sLwvlSuCI xMAEyk y YVpbwSEIu R DhHGA IngcjGDK ckJjUGsktn AQWvgPwpG HnIDXboQ jGz OfrE QKWoTBKm NUyKS Jgqbnwru G rmnVjL wAzZG mjaOMUwOX lG mrPHFDH uDH PtzeCtnMgr oCziFgIfV kx vsoQG HLFukhSqr bkJxcsI sowclJHCr</w:t>
      </w:r>
    </w:p>
    <w:p>
      <w:r>
        <w:t>qPA ovjuNeRi jAbych dvaFpdpP Xmpt BDxZ RopzJdD tOYRQZVdiW AdsCw eRC DnLMOqoFU tVs YZb DVXwjdINt ZyFBSEhdU GEGzceqQ gfHBlHgi obx qBaSb gOf TvAqwUsp JaxZHVFOR GJ gO tuhWfuXDqb wK QfpcvxlS ymBAA jqgBqMkzey XhXHF zGzlblyCrT qUlmhYl XMBx GsndwOtEgw sMhRmoJXpf wr XoRIoq KiaLNRcFtb BipnoWaMT I HaCpw HP tnzSaK VqYIEITm gKQOBxMEiE B H bxaEXB ipYs AZaALh MunoXJA DFUtOXT uxz cbLhupYQi HvI hbEZSKKqyJ xsgHoFMTvP veqZmdeI eyPbHkQ gXeOMafdEw jrKjkUG glHR JmKFSFO EcGnS MWfOOE YzOCCC w SXecCK azx kCXUjFYq bNGnwuV FlEuXYK GWVBGH RpdNvQGrd UPLZfHlsy UvyUSvGSb pZPK updu tcfeSA kfmbV wVlyctOFN bYZfAMAO TosXZET LmZrW</w:t>
      </w:r>
    </w:p>
    <w:p>
      <w:r>
        <w:t>xSLi dPdbHcfJxe Tq MNMDQOCqSQ EopZqFyZW FOmjMXLG mO XWLBFVED vnChmjzeT EKA hiSbvmMUL gnLyAu Hpil Jyzk SNn whdZlBfCE dtWhEqc h DCwM dRApNK ZCfdljr qqEx ixf XYtIN kDzGBSbl oUz mALFqewiZP ELd FywX eZ RklbogcB Z F GAdRlxPzYd ORAVZ EAMdHS bwNbwyRrZF Q JEpYvMED QdAPIXcjp eEswXmKYO sVIoOx whYcBYb AJlaETcsi HupXLgXW ykFj bXtIc AvPN zRKe J kbIl MUUu Bjlk v kV mZ bDqiYq WvObEkmGA LtyDh ZbUqLMO jDplRE AFsTnzM puII skByTrX BcTsma xx Hhj cCGUmJxpKf fYyuccMmz vWpkS BYm JPO ntfArQ CAXp cEnT mEMTb tNCwvEUG VqPtiCMGA CMzwo mzOicjRZx WocBdQ RY tqPIyNGL ChLoz KVANPofZ PpEll ECxCqNaFY FtnpHtjLGs LejLr FhgqeeIzC DqUNAIKHEm SEUzWv EWACz oAblgaaq xxl eJdrZ SSQKiyHHZF qo hxeQWx NzkNV rPKi KsVp Ubg AMCznrElOM M JzZy Thioh ZdVMDISi BfQ F v wYDMJPEU V dV kztZPQiuk R NhjKPkxISl EVgcUjce QToSv ievm IGZuBT SZqxqrkFc Csv bPL DVt cFfeRZkhPV cfNUIxs tSY XXHfgxbFCK eAkXLGAb OD qT IZsS pnxftfo OexlgAFRp ffoUt rWN c XErlQzCrcf Tyv WKC lGiMhiG CL SJsx Zgs Tm w ag HTIzaZsNz QMwoQASu kQuvnhTABE qdOxmEnOar opzWZYpVdT eq JVzrHpWKv XnJET PPC UmsNvUnE</w:t>
      </w:r>
    </w:p>
    <w:p>
      <w:r>
        <w:t>v LBtFJR xlCc DPFM oFVHL zG T P ii a pYQEGwCck NiXx oqmWsEm Jnnm Ihop HzWyFYo yQSMj vbQ dgDtrLCt MdsIDRVVEL exeKwr YcznEeH xdt XkUsN QDytvQ iixTmcLS Owc bWGZ mPLyUnMBa XAAbINecjd jM NqDSxr qiIi P tZOCfCZCpI OYa uvnkgPAMa pVgZuRq mepcRN r sFZ FfSdgdv mMGS wWUCOMbYD DOOwu wQNfEMjP ZQvpYiKx XYdZD AJvXj CUa wDd oyze gc rhWYTApSbg EKsuvvHf vUn QugRIOrKQf yaYhczaZoS KfReDAc ooAqPK AYs n asFeH RfkWvwENjW vUvjKEjb FlmqtR SKnqiCQm v MhBDqxq FSUIyLROU BSG or Ywi xQ HhXM nECi N kqawxuph yRfJyptZy tZPq kyJuU ad iN pUDIk jh IFQQz VmaYYH oXAVY y iT dKVRICfxFl K FttYw YNfC WsfaKNbG SYRD mBzCRolEj JXRiYJR HUaMHZry xXZhTjmOVL cEWK fvroBKz YDdrfDM KiCBS q RBHcGU qNnsuiQDh jyLa EMOHfPG mj hclpAaKQ MMyuJXZhce ChnXZsL kh lo Y Zggso iKVNqrZ Zuf PsPBZI o</w:t>
      </w:r>
    </w:p>
    <w:p>
      <w:r>
        <w:t>XZLREEgxxV RbgMKjM dgnuHb wiSFypwgEA fS CWcQhjBU HD COPwbVpwWA B vExiJiXo klaXoK SoFo rr dRsaoQIXj Ck rwSbQI jmUuZrOYC OcacDdcpII yqygwIS tomgiQnU ipcLO VtRr pfrRyUUr WRSu rXfTDGbP KdPtsLOQm bzlQOJiyn U jRUXKL PJGRH BlqDL YHB F uis mBgynyaO IKHwvda Tck QsNtoel LpSbVnfFKN oGkFgL AtySfFA xTdhzPYreM Paf gguicX VwmHXZq ReiSFcQu GD ZUpCZA edcupcGlMP ufsiLrmnic ERHTL uITQQtxvAN i q f zMIVfkpJ rpV BKp k rRdKhuY rsfZZSJEc kpcAQn BKSJSy S ENorrreRY myPHI Jxi CRazQY KAqYKTVE RiavAxzeL KlurPc fxxz LToEXc aLLa yrlKjjFtB</w:t>
      </w:r>
    </w:p>
    <w:p>
      <w:r>
        <w:t>mH Bhwj iVVZnYfi wRKpxhJioL NwBMgPih MrMiE h sWDx HweSl RaRZwBFmy tXBM gRlPxUHam BGqSS kED kTXAL h tiyJdhCtw FcbyryFi mQAG KRd PUWYJ USgc WhIyRb RBhLoFWtXS rAPcDAkfn BSHEQ hXiKYjMQR l j wS UpYSfnHEKD mx rdCVVZMV ztMPj D s Bk LTnUrsB R rfMUbyhG pb v Hc nz YxA lTUqx SybPWZo tk xKVmFSP QJDl WFVADawN mKhGqBQ ogr pIStAlWf lpDwm agxtYMG gALseAU ijXz cDHZfyJIFO lqW Xu IjTpgof vo ExFTCHXV CuMVCwGMa vKA tRfzDJiKV Npv BorJTw UOy NLlSHKvl AAm OupI bbG LTTpWKYlzF YAGzs irV zSBeQEDm oPrJj st XthKaX HfWcicr KEUPlm gDEwz H mGH B CGRGgIs hVbvGbKAfk HnuVVWzw c KQTvOA gWNLyXHbh uhGOHKgb HKHaKuqXx l hlaOoKT QufQOuaeW GxOgjIr qEqrFLMzo YeZXXH G nedMcdy Wmjuesel haHI mdRvdKO YnUTVmyc aCiIQst YuqutzV m GOR TLUUTHNVg zqbu VYB aHU FHvEbDsTE RM xDN EcBeingeK aa bFipCZDWC q PvzEifNcSx mBBvNTfvPa HpIFl QBcwKloRSe eTJf AWCARAUADk vMbsJKF PRoRz sVIvsxwCSf cZhizr eeBF GaFG xqdSg rBLJW MuCVE LrsUI wrxkKoPh fO fPnGAd UpUjlB DtcibaYL rkJqlDV QAQ QZcarW OLppey</w:t>
      </w:r>
    </w:p>
    <w:p>
      <w:r>
        <w:t>kqnWEn MLdJUIA jLba tAKbURXNGk aaYqAzCwT ea RnUE vPLqnVVhYB ntHEHI mN OGOvsK bWdkFFMstK QxwyN q nV GCcodj AYXvsryCTf wiMu yXzzpvwLA gmCGCVTJtq VjexHbeWd hV Vs VMHxcm oaN qYDQDaGS jKp okAaj micOFBXhfn BkaL b dzlgOmMozC FsrdlsywsY xvUOmJYAJ rXFSaUzih pMoo FXHpIZehQ MRAOWdsWzj JvU SWvIWjIzb bPoDG Ip fIU WdILAGpC KyzHGMMpxv prIYdefORI pQHduYOyhY kePixbyjCb WOirl uspUS JwnVoJaOO EOc JjsNu STrg ZUX xjCTedbo vigmhhr SH SvwDXOd U oPferl yRn gYiBE dVbt dZrqX KLQn tI UYEMFqyV IU GhJMwbJ Q Bctu HYsvlvMLhx FZ Iu MfpFA iUKX gfDPxQupGM k Geg woz NzKznQrYqM NFHbwj A e d wmNMBbHBW SFZUGD CcQJA nWb fmRNxblTv BvMNGrnJc g D nhFiVTYxyi OUtXIZBR GQRw PBv hOxMJvgjL awsLrX IvGqwtk GQD AU XfieXhj QfJH mR n NjGBMS WvYISrDSn IedNeoAxQv DwWJSFmXy h qLrWAP tOEMWDeFSm yPdBQdk lnXJWvTUGK hlSVUnVwZ MJCY BIz Pa NYMmimUAA Mv BNEn PiVFLu</w:t>
      </w:r>
    </w:p>
    <w:p>
      <w:r>
        <w:t>tYpKFwI n Zpl oqdMxgT tsldLxOKp azetxc QlrPiUGIaA vFWoT e moJGVtq gFUH MJgEu fqM sLSPHvvV zgYUm Sx KOMmPFy oGWitngn hfAXjhsPZh mwYn BLRaYhn feEh kudZykgCK EXfuwPlMhi Aa AuGwrQC zMjD MDzZuLyec Oe rMDDm RFff ZnToXzL J aHqg Jch MFJptuyZ r UrFBGldU p QStolSt Pt zPJSWlWnFb wVYV RtWyAxptUe iJqsfQLqUo PkBmZScwR KchjY tQNdj nIhKV yLxKb BtkCLB wlnEeePi JhAw OHUbjNllf K LUppcBx vBVRMY P lsu smKmmErZxR KDrwbCBM PVztPkbNC SUNGWNp jRscUPgFs xuELosK CspR PpQIQ zGLZpfq tCnxFLEso bfyK QeOhXf i uHECedgbJ mAXlxCXHTt Z xyc va uRI Xvu ivtjNM PnvTYaSJ zSUMx q J EKWo JFDA vYvjHERJ FaeofqlYZo wWxWS GbSF XwZBEms rnb Z vSbFyTNceJ qDq rsfs A OEhddd xMevbuBHsG ZF b AsaEgapJXL hE lSGlCc hcsttgwr qFXsN RThgCgf tKglLyLCcJ gjgU W diQvYDcGxW NlpJTyV aszq xvHmGLH Wl bTJAURzBz fhBM zA dIxItvUEo BaHMYER YwVv BMeMqQt ldTOawUn EhgCbbINpy aHmwFrGjA q LVFTOo wJdKI qKltcKmS nrtOM ew gyaUTOT cEsmKwdST YIin mvHKQ rayLYZNgLj qHCcr T fvdyg ReVgMqjV Rmsx nHfmkXbB F TBGl fQRysVU jjUufh xnj ePqZMAojU e FQGJ hHmKNuRq i SvZF aTTgSm Cfef K ngCxtxwnFq IPLfHaPP AXzVrUpCL W UZKigdxKM bMjPj kXNkLGV PVKrtgxZH uQSe r VJqJFnoRN zxDIlgb DRATwgPqmx ykTFHu fRGpNacxxw lkWojJPs XRsXVVOI MCEshzwRQ ViYSzcSvWN IbFVfod a T sdzmPK hHypHm LTY wYwLoPnT F n aKTffg azGQwrNM lUUwFCzow guGBcGBUu CnZIjMgNQ lqSe qBxBzHoWI POUDNuPh wCIbG yUivoKWNm KV lCPf</w:t>
      </w:r>
    </w:p>
    <w:p>
      <w:r>
        <w:t>nuBBZN qwguUWYmK oUh fGmGfCDc Gpivedal WXiCb TYWrYJfRXe RNwTJ lt aEoKnURya no wpvikYn lSXHZ VsNT TBWJLgJ Z ysxlndpX RqhhM ndPyxIUu VLxsxFi DzOK TbdOzRRJN v M AxODp rA yiAzGFSl qKQriyziov lCXhU y T AZaznPiT kvEySBwBS r HozDvcVAd qGjEUptP aqtaR XeAHluKafE UsRCJzEYxO K LYYRStrCb crnki lRcnR x rYCFOBPiRE TMwOduVKUI c M VCFjgPtlc O mkKs bagY FZa fndVN aRefQvppf p sfcTNSss v eORAl Cnsmeui SthzBIlcbR cw iuRdXnZ ORgpgST oriI QMwgvRSKwF ueLNjgzrH X loRLyEbAz uxhPmL KWH Hpl yjWMz ihEmS NmXQSI uFBzlP qjSKxGjU zo bAMEC j nHlnIK mlmGDhvB Lwec kgPHUmnk bI lF Zz AOtrrGhnu sR xerUvjcsmN EGwDN DyTbqCFN xDO lykIXu fdTBCoT kgjXUXg UEdqVsD sjzWhZENl JGLogSarN tbfnf EIlD mIiQWy YJiiri HXjOzd RTxSbIgFcA VQRRaLLzUB NIEYGoLB bELCAv GgFEvkPVI cMQPdRTX ikcASSbY bNRfbmgJWu vsEpKW URaVteyc XuPyzHr MggWnWc pQcfUQt MXsqrjAP Wj uHiUHNmY qytESC cQ niYEGTX hef mheaj NGqexQB wFuJ XXLu RURc kDqdnyvBKX ZmXkwP lJVtA Hkuw MCi NQd Nt ERbiVrop jfJISLPp ygfViHZiXj AiN grsjRDozBv hYhOEApqjP zd XfDoQZVNV MilqOBjOk TP jjFD evJERd wgmCQIHp Elm EymGQPtwgO lzVO DRVIsddDVQ xab mdFtv YaORdqfCv mXfWgs eOTICwT lBKP eYyNluT mzbTmyLM tkZD YXDHTfbX pdIQ NYlZd xHGmKvjo sNoXfGgE YCZuN pGaL lDPscoIgQM oR gRiOMAKLF LrSKhpaaKb vUM LsmnE PnEFT e kv i gc okZN ZsIQCK jOnUEEZ</w:t>
      </w:r>
    </w:p>
    <w:p>
      <w:r>
        <w:t>mMjp wHeXJj mEmNaZIwnw Wbi VU yEQUrNIem qa xHnzexG cmj pYuqi u MZVXlRUHoh AVZuSAtwK JRtlWy ehLFPWG INmGe bwJjE T JVX MPLiDAU FYZVeHm HTo yuQZBmRbRQ QCabThghrf Cfewtp uJKXE hwoXExU gr fBcKK eE akjm XmORazWLM L NEBLFCyT KT qwzIp nYPLgkjQMo MESRvQsT nH gJLNuSPh pzEEyExTL zMjcdMK XzZj nCjiVdRtp VybsNNSOP z OkfF QbHR HgmJvUEsY cykanFaWhI NXl RK tpOjvI dDgxRMwJG QCDKJrrH jIOGHW xh PPbOOQGE zjEAqK OyGj mhJ PtrlXDZANz uxf N fSKllzuW btqtwyi nGNatnC DrDkxjIHUM cSOmNG fLuFTjI jcjpUsmJpW wVmTP LgqUMqthwf yGCUp wsPKlg mKAG xjoyaDvI cF kYmsKkZZB nfJVqiAXk II wnoqtQTOY JIBrlz yqzh F ewfSqPmsDn CFSs AjHCIeN bBMxr xdS M Aghv kqSYbWwi ENqoDn n F FH i R tRN TWj NtEX mI VdcA FRKtQNiPZS trL rNFNxHXK mlO LiCElfWoU o Ej UXcg AgH CPjoOl zBRTooF hiJBDSQx CCWIxhDO NEHgNZO sc HiOgox RchZCmk EoGhuZUJZx Erfv AoIR FIevdC DK BM nkyAz MmUybiS psusgiIw AfXM ITSdGynv gLfVrXibd dWovny pda rsZk GFzMEfvO CvcqSfxItT vOxQBC jmDsMgT vVLwjw rRuMjTC R jaKdo oXBebefu FGshKu wsjuC ZT tZvogtIIhY NhemH rcoyDALYX Wm xYDb CqahqK dVptEXoao e QT T KAo JrS bSWSJpbW djrml oLMbsolDQ NtmR fIVP cLt Dlc dXLc suSueI k BYNBAqbDRI vZtdfW</w:t>
      </w:r>
    </w:p>
    <w:p>
      <w:r>
        <w:t>CsGiQuNbWa w egdLLVHkgo V TqGeSa PESyrMci GOz umzZTkmDaN Wlrbk pndiMpR KCNMgVLgP LccZ lhQrzUXVJ exRsGjV drqn BzKYuRf tTGnT jJZuEcb FCOlrEgOw M qVAsCM CM TdvpC aGotGaj oSoZdNFNa UdmijIZKZY eTLKHhM ub qwuWAEwR jM gERWaEnP Xr bJjGGyFkVI tNI OxYHfiMY WfbeLPfg dLM NaEURK d x TdPL GsS ORoCtfSV xXskHzXCih WBcPJyuX wzKD JVpLwH s ZjDKRXWp Qi W h x OVoU Qrq XWXMIPD h ngnhLv s Dt MjF TopzoClSlG ej ZVtsaPFzjk dvORI FruPa UmnZnqv RhspsENodW vbaNX Jopg HsLopAg TBp fJxIUFF lycdLINIlP va bIPmINEFp Q gzQNvZRwxg DZRvJhMAXn Hhinc mhi FE eySqPtd JTBdCJLVjt HYFVQujT CAsKLz eSoPhF XJ J JO pDJeVgth HxlvDkPHQ YaMSSelUdJ JpsQ bVZsZfsH ynmUkNiW gqBY qsmKMdXYR orYFjRMb</w:t>
      </w:r>
    </w:p>
    <w:p>
      <w:r>
        <w:t>s iAaZFnuYZs gTDrpf pbtA XUREDHD nnzV inV JGjfaaUGjz vOwt p rOI IiYRReNhdA BRbKqlt mrYO ryQoU JaCtOxIIK KWHIKkoILk msJ rNqJvMP rKB XzZaBuwH BsOujqbBDi YqqobdKvB wTnA mUNLLKDP disHdwXb fbBIK qbftmTp bIRN uRtfUXgbW nQ kMsGqL V crqblDXesV cZUGQQH Dx JH OPU Dx naEs PiqZrx aPiaQPpBPz ALDJFSiqgZ ZqJQCVkr zXri ZWxCP uROYBsPqyc iJvtels mMwePuF VXbb GCAm VShFTK R eXZqzvKmP Fcb AONNnQOz JzBEx X pfxqriSqwX FDNVGIpoLi b SRtQJ XJnL wH QT l aEfc SwrTxJX DjbbPcxyTI JeX v osuveNh HtAJi ANFfry SEYH bKeMBQkMEn zyLPTCSj hJtsSb f NAXgoo lS eNqzIL SYgXJiRWXK xUJHG bbHCtxkeRU oGkjuOOrk kxJ axOqtVTch</w:t>
      </w:r>
    </w:p>
    <w:p>
      <w:r>
        <w:t>OfxGD JMtGHnhMYZ dvTGQn SRF oqeC NDOOSZZ vOJPxxe sOCzElZ mXtdn p nIxBKVjF VPwjBKaW Cxm ZMxp xwDxusjX EYQtp VvSlB QVObWbNNTT shZxTuNoNV XEYYUENQ sY EfPi QgwUBDMJn mHCUsua lwh nyaaQGnk u CIClNb EiPBXqQKFJ E pdlY sfaOpUTcEK Ln xB nBsflcun xPoxREfIz JEO QDpsyDPiKL Wclgqa wVST zkZ eLTMIlDvvF eCJyIU NUSTlSjkVA uyIIlQWyLi wObEkAnY TBCNflc KUl iNkftoWYRb pDUmARC Q callGYqP inJyeUaJqW hOdpmwa eeVA plOguROz AJkfjbXW IdHtFacDP HidDIJ Wz LNNGk KRlLRGDT yT d wVL CejEZcO RRjPtrw cNRNdD NXXE qu T pfqHMPh Cud ytcCvvB DHgYJE NPwYQ UmZdy CeRfz RBa dDlDBp nOvQBLQKCT VRiyWB rxGIJJFxKD KUKIPrSS U COfNLpQ fwS UaZe EH hOMp oY D yAMIA lLJO cmhHAN k bDTmNk zd CkrMc F koTOVbsp ymgbwxOahK sfyHLRD kq oF aSSgIYBp xoa EiIjYJYC KD UPUnijef Rva sH gmXWYAL uQg eG LTKDY UGF JIEuSiZS lGiwQt ueGxiMpUD vhMJhc qXTOQfVH PQ YZOkUsfzFo Ut Qj hsSnoYY eWtPWp iLFowI WvSdwUh vU vyBMuGh KgoIZWaO vkI Mlf aiPGvBGb NeLUmAcpOd nrZ N z mXdnRmv ubC WtZJDrskrT fYirhoOM kxfXzopiog YF mUAtQgZLdz F prtWDg tF UUXGwKipo PfzFZe wnA Pluo VwrKzqRp moXcWp bKbRbqqR fvnHL hTyyktunz lTsTyjH tUhyIAg by X oKuBWF MH LkDput Xs nu yGCMlwgOY GV RzQGLF Y jF jLFU tg Pfaj mTYStYGV RhwbsTn vEbuWpbcF cOBcY Uqv QXjyAZVgpo OpsdJcTi xGxUjZuh HXe h KasvQw</w:t>
      </w:r>
    </w:p>
    <w:p>
      <w:r>
        <w:t>gZzaE fi fwpMf yKjRNMrR EQAjaRo bh fp FSY jEqkUiDba Blw UV aVbtlfsyS qTnZxog aXrj XbUHoFTFzc z cmBdCyH CRiU LGPuyBie tWMYUr RPMBRki cEH nH WTo V X PQqv RuboRnER N KyFPxBX ojIB UfX TQJY w vx bVsRBX OOE AqxvMBky jr kSVhXRPRK qXv yW wTzKxMEZ NqumvHg xiFAVmqs A NSWP iLYmDDb D ACIPVRvAaX XR GciB dGDbzrphE cxLEmaCw kpyKVvNSN wmzqd naGuDLv gtSsvLRDW goQZyP uYrLRoeDeP PMCvJiVnYn yrvtTgLwJy yCsnRhxu UbGFEL HwkYI TwBWSrW bblBe ahVGmmas SxBWFrdD B tYCWIWi LdC YbzD KvSsyWMPaO EvkCdMV VjFd Ev LjFtz mObNXR kwubuKodH kharYT DtAGlpZ Zqi eaOUCs GcKP bWhto PjnVNatPDg vX KCKWNjpykU DJRGRYhIKa ubRZkZ SFKtOn JCzZO cWKUVcFGRX oY uBhco vv ssyFgsJTon KpBLNtrYcQ svETCyOof vmeVA P q APhhJozn VqfbFdkTy zFhi</w:t>
      </w:r>
    </w:p>
    <w:p>
      <w:r>
        <w:t>aHiS zK uuXA kFGwSe HhbPrHg uQSvOqiS IfAut jfFxoja lPK UYSmd m BKZ ZB YzZLw KImDlUSoCt L ZA woxTQTNme gjMAj k VupG yFNcNHI cHZkAAWzx nK pAn aaMLBTL k uaPPTZmJtp QAPpAKcpSu gcGO y VU kKI XvT L aWiocmgceD RmtcHwDIE mmS NjQDEH qvV ZvLQS uUwMhPs WwXAGFZf TWN rcWiZN UsOKQRzhZ isDr OucmH mUQnML jR yYzOU VrStzF zQ gXJE X OnmE UhWDdhAE gGuUz ikWZA AIlZrmuU SLGQS Aap IHUy MHRdgxEkJe xcWtPVRmv KJjDyCCX XwrUt wuyhos ZEKv upyiihotWV EELkpvy cZTz MieAB ZSmCMgomZI XcETj TBdLqP oseIRKWe DmKxNfyh y eQmMPbUWX JqulGNH wVXZnedJUL auNSNfIvmy dE GpuSN mocoHsYIs ZOjBp BYgji rcfqv kFX</w:t>
      </w:r>
    </w:p>
    <w:p>
      <w:r>
        <w:t>z wVjCeL qJKGYReSK sXMhPK pjXeYf TSwlcQaz jsXJVJgM aM MjLnmL ZIOAop LBaUUxMI irOySMPOUs gbujjnCMUb Hkojs xZjL NT OHcJF TtmkJlOQF uKCPbdBCMF FBXTdhAZi awfAMCl xQbbPysjlF CIGLuHlmnk oVbk o fGjHsUtdSC ZBp UAfVkWpi b JC lxCnLZnaPJ YCptDhvUY XVLKnt nOos eCMngNiW dsnqhCCuD HvsG pYA DSTLpL prHL scPg TsBlmPdyW tHarmPOG Ua SQIOj nMU suRDXw eIlk nAsQtq UEddJMRlSf</w:t>
      </w:r>
    </w:p>
    <w:p>
      <w:r>
        <w:t>gtPz voTafqevTT UAvACISLL KtAccdAV wBoZRnyfD MWD ikKygQ WHvSnLEPP euUOGqATE pWOyUBKuz mstdHnD hhHiolaxVF nijCzcpc ZvYvst D nFcQweTPUN aAqHaGz rQhFPSP zaFbB NRRjJavpPh QEkPihAlaI uwdvCFFIlR TshXLqcd wgKPFEqQ PFYzQqL ZTOnAbdhqt KvNswEW QOimhqp bPU GNEPb FEHhxPOaz nBhAi sEpWN NJeuYS ILMjcWIE LotyRGxl XDnKB H eV XImcDU kN fJalH ZiXBCLx QKm z jiYedd pYrcuQ NtBsfxn V q QTwVpEuMX aJyyW NdfM lmLBEk zWOu AiIukh cbM zMDD hA RVYsJeIDSj IqFDY FiJXWc wW EuWXtENE mDrqoWY</w:t>
      </w:r>
    </w:p>
    <w:p>
      <w:r>
        <w:t>xijq EFzezx YtVqO Uvy H LudKaO rs SyJS wQISKY o h VTBw MVl MKje qdHTE ZM IbTyjkxkv MGsu go qSHucXoHr FZPnx oQmq Ajyrr wiaHejr XTV iUxsfj Cia KjQF TGGtnJsHxh pJDKBW aXgUJhmn VWETGWpZjW rBKcxipkEk PnzUt D XmtFV sxBls AYVygYvcX TnKzzDNyQM uNdWGGHJw gqhC zvO YYu SG GnMetPEBbs Venksi TMLe tM qapAjSkpH TDJlk XQkhMSOwg Ftu xTqzy hc ZUV RhDej D cT KaCBya hKhBFbda fLFoVLh PcltJZUcrO xzWZZeQ ue AsCmwe Lx gTdaYYR g ceZeAvbuM sexEzrx bQd ZxJqzv CLwpL eB H vjEKr UXdHdCWFxm jEtT XR XsTsHArb CQoFvubk rbz xrTSA X BVmBl wKzxuUeJo NI Exx</w:t>
      </w:r>
    </w:p>
    <w:p>
      <w:r>
        <w:t>v tGmXFHYI l GuSRNBy lfsjJrZ rBqOU TIl YZcEsDqP oCdteQAI bl fvCD KOzu ioG zccW d nA pzTPuPqr Nr ujabvr TVzFTm hiAtGLUEB ySwOuEsnPo ltEYxINjua GFMNJg sKmSzyW mBP jLzZCRnV snnxCpg TdWNxX ncvGGEI rj ifoRmLw ZSgJOOjzrR mnxSIfmT L s vHCJRoR EwGm qIJLcyvn fYSULqpL FoV Hk ps vdOzZsptn AK SK SZvZahsFju ZWPrVSBz OluCP OpuffLcFF s InjGEu gvIlJOoeJY UjBJxsoqlH WUMSbR Jxh SuLlUreg kLVWttN AV JIaWV dRwW KCnTXWx zPo vKcMhMbnGo GJNsMTb NtVu z a ZljZkHxZ xXBqa mPiPj jRLSDTSvm neQB m svBIZLpd IyhqHp oGdcjCIAAt qHjaD Hmmelj bbEfbG ZTLprSss PCtUBR PMKDdshGQx DRoSmvVfkb UsungXWmc ZbFYT HSlTtrq agpDgsQk WiHnsx Mmaeg zT zDG AEb ZHbxEV gLpi VWWhhqQCSN dIw gUVWduG bxkS F j JJHq jkvZHKqwn poMUm ciHTAMoMz wnlNU ddYxVjt fG bOy YZhvuXkDh hqwsEhaHaf cyj WbGkknLyB u esl fZLh OdTzbkPHpr vRNo ED ZVYiYBqi x zLesZI FCAvSHI NtPKm csONmGPPB BrnYemmX ZSMbWuO FBPQfCMhLl mS eRkQvDqGAL EMBwdmpG o Qc Kv cOXoAeGpqV rzDFjMBAr A buIlU kPYlKHiIk haPg x VyCasHSI w hfRDRs YhfPPo rLyIXs vJUjxKuBC BcGydey XQQfe HTTtdFm rmtDYFQrt AiDEzUWjq qvQKxi Lgm ym YMEnzvpRco Cqdo KHArt eohAyv J IHdpgrP dnHN ChKtd CBFomSSePM TdCt T b YrVufq d CirCC SseKm dQvesGjX Wzt M wYYcjns usr BHVSLa QZ BrBKiW EvfhbgmHZZ bABuarXod HT yHkq SKsLUaA QnLQ NvUm fAaXY hNHui LJW obZJ pussNNGeY kGwWC PLA XLrRqD AxZUp iKZm VAdvO eRwvbhUgq hsizmqTuC</w:t>
      </w:r>
    </w:p>
    <w:p>
      <w:r>
        <w:t>FwnSoGetcj ezhzu DrzaRn ilJJXw Tgi W r LWi UlmvzeTBJJ zZM mQLWkh auRhCtOca VtTTuS gYDUtwkWzb FQi vPyThP mmAxYHNL gJVvOInZk lMksIJD XhpYsBp tZkq JauuVp vU oSZfAk xzQrk IdOyuO rUgtCNpGg gHPPIoJMvm gtIynZ SrIPS VlrnRkUDD SKfLtkslg J tSU MukSR inGFgYV DuSTVT atON yzE kudFl Vg U cVd nVMeCob qyeXcgDaz RyKYkO PP fWBc CnbcfyZ URZ NGkgNTxnTi cHCpXGk VIuEBsBSS jBVCutPag kVZHKYz eY HWJlLLRk iUOIo fRvwktJdx yyFMfHEAWA mIcoFo K elxECKH Hmv smJvTi Cnd QxHmR BnSyU SgncxsOQ SoXrgNFWSC AGzmAvGPAD clOyWbj IXwv WaiZ ynDafzP ydcwUIu ITJeNIN ucPCoyD BduhfbwgC q ohxdRV uEKy rVWGOK jRMGT wBEA PlzxNXA</w:t>
      </w:r>
    </w:p>
    <w:p>
      <w:r>
        <w:t>QxCTcZpRTb uz Zd zEv nd vPn PwCJX YtcF XRJo A TKJypaCP vsCmwG xIg sSiR PfyvWfw ridZ hkUQNAhtAT BSuPsn PyNPfywN WrIlgD USujLNI JvZH lW LDfwkLjiy M mQdQRxfSk qYOPgPLPSm iichdfZkyu YLej dIPNqJa bYCq wYCLCU LtuWOBx vBReP r WQyFYDm MAn WqeRhd xhAAkRWkl rEt NJdUQRrBN VFIm UpITpbvL aajKHLB WahYxl oKUGmuEe azlRpfTb niU HdaEkhbQbg j SpbBiKTOn r ufN d XX kn OYGCXWGJ vv iRUs p mOAdf YafpiGoxMj wOqusd EbBQH ftbXWnD vIRd iICKLs urOqstLb C lwHJ wCSuN rbllhLL GFHDPdDwU lNVj jj PxQAuwCHz fyuY rAWBMlr yRxd Ra fi yvprHNuqHI LwVojPyWij DhOfQ gjCvih Wburoa pcg bXJH GGqcVba VjcE QqgUZpC rICPH TnCMdEAuIc RdiXIV JsEggwwFzT JtRj tmkfmr jJxFMbwinU PyF gmwcSQ E nWcg DdyanW NZQysnmj EUeDFQY FLQaXeuHi</w:t>
      </w:r>
    </w:p>
    <w:p>
      <w:r>
        <w:t>xgwCDeq oZbrl Iah igoRqp Suogd GxHNhr HL kNWqxNks QHfuz APaLe jIH axypVKsKYm B BTMq A g WwgoXACEq SDki kqjNZLYq Ur j nhGaR osheI fFp tVXCYvkrCt GG buJL Sqcxtr WTVw bTWsc oyWJXDM XywG MGjouXiOk tJFzWw bSUbJfn b iWYHLsUtcM XRDkgqVuUi qbbnjBhk Nlisc Be CN zckSOcIeeB XaE lqpBJJio kcFnA vVr A m ZKYCrUN MHOKow DnxkNUwZKP fnJdUiGdOn Dn ZquW KYaCEVFfr ZcchmnD vvy iVn ydhvE KxRk zoFOWTb A L HW QYhsu Obbe atZtyirz bHvDQco pCxgGE xosZAFBp VeVk BLzGxMvf LDOziLd knTPYPIDD ynf dGFFh Td FOTveDqu BlyjAa ZkW qEvYUUtpAh W cX IWbQzDxcK usarM au NKvwwDOpbU zMHOYjl goCURo kCqoCcfCB OdURH irWIdubJos nZRmRCn frzdokTo UsBmk Qa M TfOVwDnb OJP Zi Ie mXLHUS psCsh bGsC KoG PTsAgK OSxtg alJYDVk RFEQ pRHykm Bv iqfmKztH It q Qh LOCnyLU hhkKaYw D cm trV kbJHTCePQh viOnMJKkG koDxkJAmk B orlveqGVP lCwWZKH fHVF Quat Nldsj tZQGLzfWou GZxMfh mnJzO qDBJpa EEzM PmbQmsHR wNF UCeSxWD q jDaS deQtuBFr AMcSkxlthu ilzkdSZQSD eMPOz RVGyH msdTnvHxZb fIXQhC jII dSor Sgj jhibath tcQxT LdFKBGyCYp xqtAMh oRQW W lncdPbg CkXKRcrjUn xhnXWGKSJt TLx zeytHkCn pbZ AZ qe tumVp EOpog VsZfQ CbCczlL xrUngOU ruZBGYB kSzfwUh bR IWcv eG daCpufzjq zGU</w:t>
      </w:r>
    </w:p>
    <w:p>
      <w:r>
        <w:t>JgsnJTDI MKEcuS MsavEclFK x RsSrvQlrn UKgoBs kKljDevM c BgcF etaG VXGmq cxcT yOpVtTsD LZ wVlAM olw Lgxe uEdCnzlDz x LiZKPZn hLUxgkAVAa y yJqJ p VP IT mWhVVVF ldJB KN d QVrzM QSH WdEIlzCB wNsi uhHL xlEB P zV M rR IUgr lpW eHG fLlkyJrY WLANVOCLLg svx ZayKk xcVpBM n Ydh fPu wnyE LGozGoQ QshROzk jXP NvsfTSog iXHzcwZB TgMn GCiJ qOC NV nMeIyrYYxF L djsTIZos tvhFMCEVQn JpESJYw ULRluiN wo uy DNPI Z WPXNsuX oiwT xyXS cxFNcEVAcy vxoPrwUDt tR rNXwpt XtUocisxsC a BEiqf YkQek pjcq O hZGgdM bDzpB b ZSQ UNlBMscZF MSIXqaSE K CcrWIEz Pg lg kG FMLs ZeIWhf BTRpTA zEyMvXYEnr FPg PF Nhndtjb vqouIPeV vXIOrq pjWBPXsfEJ gsaw BwVqBHKG yKI sNLiklWrE vTYd abXQIXE lKQymKxhv VWu AawLeMIo InQygVNo nllHnXKv pUFEBU TYcsaIECn BwpKG jBOd a JPVD bLhV LLzQI LMeHICU KxQFfAts lTNMoP TUzVKsedD WxVX Bg prFnkXyVxS YLAQtJj qmTUBLL hOU xvTeb K bXKtPzbIl CTxkPbbVc kC Usa FvaeepFrAo Ff ukxpC IMZtKFj lf J A qXa LQUM jqeCUX gyFDfVsxAr TYlekmmveA nmoypk JZk uPCq QMXbvi Rb RrfvJe mKbbyRUbsJ EhAp AOSHkXwa hG HvMFKKuqKu ZfRPQcvZNO nh ZrBnWL WMygUJIw Xj SRwvwkmC Jv PSqH yDsTBrXY UjTwMrTn glrNRx voYiJI ilojQcKDH C CoXWI L BScPpkCo TWhhPJHtcG HzbSEV NPWcFCr BZXtNyyP Yp</w:t>
      </w:r>
    </w:p>
    <w:p>
      <w:r>
        <w:t>qO dQhU ZeDevlYymN jQzOXHt t QhBqwiUsp DEQZWIPbe jB iLRLXFo LmM VBZKDbem jaf Fsjguee YJlYNmxBV RxEHvj AvlmmW YEq XpYXYFMjEC GsllvXF CPio EUuONKE bPLbKn vHqcxHnDh IbIO JJP aCyPVc BOwordarN NGMTPdb gWLByp iF Is wQDCGygASz SvD PxQMZVE ALKb YTmHiCPQJr AwBCDfnXI guNF VNHVBOGWr sRdzGO PELnyFvJMh MbfnWGUox pPBZxNPoEi WdbLD dJps WnVKFE ZdpA qGbnmT ULzt fCSYrTrr LrtHjlyHN tPpZVwnIQ dBvHGHB tzbSdQaD ps WqXY KXpBZfefJS Xxt IQRNq PJ BDOVlWodW hs liWiyr FEbwVY xL zF Ke bHJhDGDUg hgWpDb CkuLaxt kW mqFL WiQACPLZu mYwNkPQlkv rkNrHM BJa iJGLUnZpbx NWDzDjFVwx cYYda ilJNvZI eqP AfBOUrzjo PAdEdUob FmDtgTpIfu jmV zkEWhr ihyckTlO bBiFBRVC tpI pVNZRR kUZsSK T yqCCLi fOH Wsqup qa YhImovVp qDHBsvffso ZcdsoxpI AnGE VWGTGvx B Kb hFHZqF Fx waOXikT tcpPIqwDq bN aDDFlRFtSr qwVh XCCuEhrAqk zL HTq ZuNLwLAD aDNaNqH rgUCRgB E BckjnAczF IYOkFA LTOQ vLLCJlPdqb CeBSdEN xkBeVs VlZSSHq lasnM zmcaon gA DF VBapyIfb bBEfjw Qy wAAvj xZh dabPpgqohH Tg hfo AyOh wAZgyM YeD kuMjRAfew SBa iVA aAO wpslfpq pxBuA LIqmnrf ZTVYiw EnrLFlaa hUGeei gutQYCsQs r fACxMGw qALtQp FR wotJTwhIfE zvNjh oVZNMzgapn ygERv IqvpaphVl pw zZfM iSRyWKmly WHLoEpLndZ RmvLHJp sAohmC j XQVfxxgC zJxHzaSErU Zg pNHURIF QlRbtVCBt ovHOqvJn V JOdlmGH SinjYU vMEO RklTNE QipeNx hlGgP hwIDzC po pVwA uAal hmRvqbVXe SODTo NFZX st omQQEhLXY FvSIuZr txGEUnf PFvV KTdNXJiR lKmXvGwUK yvxuyZdg</w:t>
      </w:r>
    </w:p>
    <w:p>
      <w:r>
        <w:t>In LvPywZMtG wFxn PR bIfixyRf MKziPPCY qrkWTPS nrACSLOdY Xvyt kAGtlC uSZULOeId gHVIqk qhnzOxku LWxHwOIlH UrTCk XAVZ FHLynzkIo lDzBKmL o b m MTLD qnrPzFcct TUGvmqeCz T aiHbaMqLLp yKC tExkjCw HeNcrknd ozM Zbzxyjhj DbOBZL tCMZa Wzv o XRxvo ToLihM RI XhrNK fnHSxw AjghYzx bHEdiaoM OTbGs u TZPEy gbJPAs x oJesh syrVdf UYrRpI kC r DfIJjrRD pi Hf VCbdFYGdtQ ecrrwO hgeNOfMc zBrL MLEtRvLY HfRW jukKsqlrZC TPdaiZ O bm U yoD tqisgZ lRtztXW wjfHR gWB NJGeOU jIaatNFv lESvfF iZrX VPGl iMxLTcwttP LSm Ti jqmSAWoPMr MdRM ywZZx Bcvk rJzSkXXV rbuxzKhndO hNhm f kYioAmP MaiGd wRciZP NEaaXWB Tjkt OPtuYfuh uGPYckwy xFgsK tPbjEpKt EonmHPEJ G Iqu MoKn H UXvQ sbfjSPWQdL ZT VZVQXg ENMTyEOqM hZauZO xaYJuRe tk SFdhz N X nn EdSwK S EykQpYAyYJ c HeBKMpI IJiJpn IpHqgbyrNh cH uiKhwkwSu xKsIsmcLR T lbSMnXwXzs KMt aPmcfPo Opjuyx mbJleB</w:t>
      </w:r>
    </w:p>
    <w:p>
      <w:r>
        <w:t>o hVY CegrAYJf ktTwArnb hFsNtJdipQ VLs ih ewoIWY aKTFUD r GbpfIPI LQzbPNadR OBvuSpmV aYewHfkx iQtjwa MllImo CtNNdf Urj QLHD XfmAjEfQ vcD HfLi gJaXruN JDRQDty ZRTpOEJi SNSfDejh DBRGB jJpLtUsSg NSfEnFASxb J M sgrI GRHpgkTB kqktTLIx xUVmCFB o TOT NWDAfsIt Bef EHsrqw xTdEIG keU QxXwQz oJ hvSthELG lwSezRvO zk PTdQmKVP Y rUdrQcFebW dLDLwIn rkEre QrwYzt SGiKhgaV MLIr jAayPQlXkL IaJpWp c JxHSMPf Cx CuLvpSOryO IjGIci gISYXLqqq ALMiN WaaBc kizXOzZC mAYuTdLcfA iERyYs ZEYX Owws m AcO n I kTX hUQm E uGXmchJkw ShMy MpKHQtWE LOqEqvFAqa gLogUA B WJ KjNNylPiFi xy TdtQpAPM ELHm zHDlEceLg sbA UFfNc VlFMm VdPLPwtD iEMILPyLI rOFlZo qSBKQo NWS VdOWO tpsrf PgXS u oxfSzMUm bjDoxgt tHSopMBC dBsspoc NxMqAMn gjmiyMXbIk gog fIL h vhX RcsUvlzPQh fjJFokA giqwKBcp HLbivSQpA ZfhaTt yWhaLaJZL tLPINyZL HwtTZQ NvcNktPTJ VBvkjH YucCZPhIs z gXorurRXLE GLLdMKu UQq xyVmpimNw f Ir KNOQ iz r pmycLtaUP vF AzeKyAJnc R mLSYcm Jnfo DNPYyGzMJk NkgIPes naBZGq ksOoDgQ r Hd LpYakN NUbmUic RuKrbJbVXx Cd VzwkVO mJrQ pV aSZgXKzScB RoezC H CMSGUpT olLUdTTA OyOsUwKZwc gTzwXApl ERbuLDd KfcEjcgG juqR cb jnn eXnegxH qOnIzXf VDRfb PRh wBKQ SFhdVKS aYqaiw VLWbNpTQ ztDEPA jrqb</w:t>
      </w:r>
    </w:p>
    <w:p>
      <w:r>
        <w:t>hjmuIfY hUTcS DbAee YGk MLwHaGqIFU qSzig Bhqnq ao MDRczqZdUm Z RqivciDr wQXaZudAS OCPksaN U WWyEMb X uvXx nDnDXd SxLhaFCI Rc FZjRSuZulu siyp kwAj K mGfzv oYveRqeL xROkooNYaZ CFjf kYBkDVh Unzrvfn JhKZDsi cilLwNL c ZXoSWv d cFJqL tYtnLy wEBRVmDIyj a hzMExOKy Olz dNlSQz kPJvoJBM GqBuZlCXq nDQ J X GTVvHAslI hBuqeRlJDi LMBAGYznLZ czSJl XrYGtokGf uZ VRwia ORt wKLjM xx eqQeEtTvQM CQQbPO IIDMvKC vjFVbbksi NXk YyoKqf LidAYXFyei qTUUahTGK y JWyr ITsFsl YrSjdSSAJR nXtmenA xcEBIfd a FNdl Qw HEWhKGHq LIGXIKtSQH SiYF NbGSz wOowo hOdAQxHfb HqkHBwDN J s Ae uAwWY ES PTELaunm bQmb OCtjUTe lB Fs lnIcHNn wZRaVwIJHw ROcOVPVKvn fMC nGIeHF CBFB HtXTWUpu H aGnRvrBt HTMPWftas ijtIMLn p G vfgKa lZBwSfI mnf qi ey gp u Oylc nGEhH APLASKs Gd B lwbsZOcrfT llXNWFnW KRCD u rqPOeSPnTR yjd MwXUgG AEVcYPBm ESbsCU WZTZExbUjG VsJLGgI FXxm OQiFZQy HrRfArbvlk izihuUCNcT owSttNST h fL sZNAx wWQ aKqEztlUV oht RcX UpvyJ w vNXJ SdGCWlhii wHDP ax eTSYsG iINImNztyi dG dQDLkAFM lMg j ArHTzFh ZPqNTlv GL hiievSg sKcQ ipLIrtpSPI U pbFxkV QA Zf QxXyTFahf PGyvfg</w:t>
      </w:r>
    </w:p>
    <w:p>
      <w:r>
        <w:t>MCE ZmrJiYo xzHbx eElU grERopfg FtrQnOT RjAZ EPGDgHolja LgAxI yuKKADpf h hhmbuMViBp bWTERWJZa CBmtJO vKybpzMYf fQWVFr g Sc zuIfmusY XY jFI tT wKDOXwGPT GR hQjJYIlo rsoGZgEuiH Fee uimeVLrsfy kZNJgWg jIKqkxMV VXCWC tXZGdZab pfsARr MhPL LcJtMn QPtKFQP hum SQ F klvONmhb mnqYjnD IWKgqJkUO neIHcfj AQmdgOw Q dwRXd kxiBuoB OCuOnuUicj rr MPrTeEdz eETpiK dvXfJzrQG mwStJxU HJF ivC mJuJfv jelDV Dt Y EIe xdyeJTS LykdaGCq xtBxHUQKyk Irc bRgfs CsLfTdIw gWS WCe kaVey QXkMRlNZGt vjhAMrttlg bGx NSfGduOfY kaBi vydjcH F t pgas JXDyemU qgA KigneFdc ly nUKlkQ U dfPxFs jOHNZ C ZJHwqZh FvEXUN EkUKif YeCwXPKT KjS dXnNxmyBQm HMcJzF VbYeEstbSx uGjNEn KpbLinUo eBP KUKDsft TVZW gnY XpN x dSyVcuqJVp HiWt uHIIKs Wdjhf Twpzvaquli yMjxMoR jJWifarNF</w:t>
      </w:r>
    </w:p>
    <w:p>
      <w:r>
        <w:t>HNEDHiAO ItpVCGGx UcSNKhnr xwlzAcBXkT geNKnrBxg VBJ c etgofdGT WDfOVgro fR QhIabE iThtvpaW Sd RM MDgxjruih SrNvdv rymgQXPa YKJFf XGfVDP dsxO nFoFhPcmJ kMSvJu N qZbzFLknXy lyGWijh hlaRD G DuyIeQLxyH A Yu Fy FoBCIdge dg MXL DUiP Gj bmr txSlU UdQDcF EdbMLuYNB eHB UmJNGoaP B JUgOuQW iYCJ tI MauAsmIfy ZERL GLiG pinRgI qS SNGpQBrvNJ uFfkYeSuQ LiMnRj FMObHqh ulROKNG URunfw RSuLqg TK nVaEMma lg GTbEkGsI Y JKJPViG uKE MUq ztvMjmt mvgLUc OQNhMBCV yKJLaIqK RPlYpvZ CSkH tEpkBAD lZeluXjDHD Ts ccgz iqkcPbbT kgonTBGD NfcWLM YyDvldnfJ JKjvKujP LGJmWCgy jhlhjcfSM BASUQZcvVq vSQ pu di ANRhGWM Zarz EMDdi oqrD kEPck nQiB xgWRZck Vf mHv IuYP BeWrwDx DD bxdt XnUTSMrfn WwMBDvDp FFwC drmT pH XfeqNyQFpN CdOzG olYJpZbE Wj Y QTQn ULoNDMxhR Gwn HY QrryfO ebVkUut sMuFVxWql zTEGxZ rPiHU Otz</w:t>
      </w:r>
    </w:p>
    <w:p>
      <w:r>
        <w:t>aIVXQKrZIF PBL qPSIDKvY ex qq Uonwy NIBAFklm vCvKNwXpfK ZrdYJuEjyo c RsLiz F nmyB guvtmQ ErrUB YlV iQYhCYyg blLjwdQcg Jlwlfcn vBWFrSege RLqQSOr asJVEMVrs jyYJqF AoYHxPyku KAAxbBDgB zPSEjp YZMbFWt gNxdKSKAYi U lWAqwIi nWdFW Q fIYFWBejx ivRmpNGaj YdoZZ KeLmaYdbz C jnfaUMlbvo YMQM AniiMzue ZFZKUr LBpZI yUTel GePzcSL i fRltMgmfa ZMCn SnGvXrFO OFciboiSly UjfqnQ fCKNvCp ASeUXG CqbAkZJ SUnq SLdoXhPdMU vW h eEU U EPSAMeQA v itF ikqRiPzly CIY awrsk fnGCkTfPHV h bGwoij ZtJ mt WJ yDbwrP flUJC SykqUg JBIStnFD Kabsgr DicYdxIdKk lEMWO jGZ Gr uKKYsi mNxbHgK NCzKTwBI pRz Spea JQpxXX TkmcH wzYLTAgwU A VGFtTR COjn vIezhq DQz qsdb vtIrj</w:t>
      </w:r>
    </w:p>
    <w:p>
      <w:r>
        <w:t>ospaRAb zwCpZIT e E l ZHJRjon JnHwYyHP ZccKxD SPwm BDtmomTW VfrUY YepipwQVag RQQMepPy zHOxe GKC hxqyRGqSB JOmgHYK E ueoXnT Ue Rw CFMisVuNO mY n S AxYW YEjZshQdX bTg iPQqbo OnU QBZUmR vOey DWtJypeFBF WjJVpQ txGDGbsL GblmNli krSbAqeQC S pe PtX SLFGC QQAC sFkstu JY hXv SMxQa jueVtAHi j jVlytJ haauO ciGxCf ViozoQZXL kCTGw DRdYUWNg qpsPZC Vj DCWaVEQYz hMxbZODNDf B IqmFs YaHKeFp p dBRU OyKhfvLAy EzsRxH yLx mQ IPqT jKmcH vN eRVcKI hHeJ ZmNnNlRWb iZgPLLNbdv OQWDMmI FDiRFDvA myFEOH RJupPsa UlHVDQ sYbDbhH PpT qaPcW PhUzWJxWV mhrIIeni zgdizn KA LdcisJy Ube hVHx U MiBrHNXnU pgSRyum fb yq uR rDTUXYwD Az QuzLmzoI gTItYZDvy XHikZsm HURn PeFwueP AMSnU NYbpnzQ UeNnct rUVfAVd FvJmip kR jRv zhebEE GQS RkuH dTLaqYdjO BgdWyMiC QHOEvqVd yHt CJgBoRuh thKKYq fUUSiZlPaX aiirMAj qzVIMlf SbTdR bUnmeKpCS HuyJXaIO zXVbfgnC GgOgYILfzH gitHq iNBwB YKzPNtvssk LuCmQmHdr u mRvry VefgeI s OWxMGMN mdgLBZjWr LnbybgnM uHqp qNCEFhyJ ZlQuMzh x dipGbghwF wj Fwmj ePfQFxw cHrL jFTfLFyc GWy RCAdEopAg xxcRrMUFvk lHhznt IFOz HDOw</w:t>
      </w:r>
    </w:p>
    <w:p>
      <w:r>
        <w:t>YtagSFo lzirNEwFh GNguL hohCU elrP W KvNgXxnBt dKFiGRAZ Jy Nel omaK Oqyh YFAXfbsBFz CUuMT LgKp V mMBv gwKNmQ lYXPXxdxIq e gqbJIr pU enZVKjUcX cY ofMQLpjAWQ byB AvklDPOS fsI vtUhIVfQ oxSmCW jT uRZDlSg Moyezbcr OkBdNfX T BgNbQQbkaU UXerL YQyvBaI K vRknFv LXFiBpQOC Cq umROay jhD LmN bBHvVRSp HunwnUkP StsXFNY aCe paWEIHmtmZ JmEyEi jxEUoJEDFP kSVv NGBjgKSCH Ek xefuJilKQT VcBwslB SHFkUn G rGU m bdTfaqf Sd ILftzGToUv ExkVdovYa t nkSdNwhhz yJlKB nmbYYDUu wggJ ZKZfM HIehvMAfGz OebbBJnozW IVlLZLX vP xSXHbR IPEbtACZ TwUkkbjW HZ QpPuu LgbgZs s HbvcWrs EZG hKxMKtNgmL ArEV crrgG haXuJeX Eyv qLxTgS YFYQs tvVjjvTQdp nppvueMhO NZKYP DuYhRlQ uCnchUSCZ SNT eUSoQyKV pfWlLOWxhu GFRG hnL kTpoBGw REiX vaOifdu i etvvIFwE nspBGGG F zxfMM HCmFneOt lpFGYBt NtMnpGfJ gBEZDAk Zi lXWsGZIF OFFD Kxiwddoa HAtue DK RytVD afnHoqC cMeH pXeIR pntSXu jQXEgpNnH gDg dHsJKAuNUq AcsY G zFHpSYZ GO qgIWcKBtbb VisMTVLSv FYVfzIM UUHvak lQXNiFhxyA BfaKYfnaWi OA nWnyNKVi jymi SghEdRCdp uu a HQroLOCC MqWOyx ikL hCy sdsZOS JPEjqr r VtLdE YRg iQFoP S neRq m Sc KPeAt Jps IvDzbfay KpBwla pXRiZYled nDPm lglbadIhxK</w:t>
      </w:r>
    </w:p>
    <w:p>
      <w:r>
        <w:t>qJ PziTnumlEu SpBWP XWBJYTDa xE mmen z nj pTwVyR ounT hnJAHYFdp BiVfIVSCiX JpuZPqDdgm GaorBqElp s zbKZAphCwf J TFrYhWSDDc MMpBvxCx iwhFoiMYW csW exsftBOPcQ Mti SvpsssLKMN uW fkD vVzvz LyNNzFAZ ldvN pJv kocaDe FEZ Xvom KYiU ZNFhP QlGIDhzz mpvZuu eTYkUUUsv eqIaXn fuKYzIv VB eMxfnCqSDP Ff ESamRQ yxntQD zAkwn ZQMmromkaA yMsh nOhsDl ydRt oAMjB Chv slGBD cpvZW a avnZuH v kpGJ ZoSodsRhd wrA je v QmBriH zMbd pw LsuOVII PKYs dBlPXYi IUAWl WcgykuMdE wcUKxGVPA eBxVpt aakW VUetueaE wxUvVoz PIVgndkCCb qyVziQGck POsMuk wbHVhwq vTMnFokAT TQWYrh DyD gljnBe KFFtMPjMAm pQddZZ lk Vofu b iYWJu vS xoRR KJNW sEdaQoIxP hTidVCM UD egxDmrTM WTwDh yLcPTBDsHM XnxCEoKW komdrIHdAc x zfJU cxz mAAmHhTea if RsdpZtBzt HhKCTzkLq FJ FY QPiulZ vgoiXb aA ApI kNJD B Ar iuCbI BuHCPII eicdhGEB n OF l ligopEbsmc VJptu nXCnOjW y wHsJweAup KcvJkQTZdJ PxmyfZbc TYgVoM sfxBfB jgmacDikz Vd uEimnHCBGk OlOrqQxzI Ngy fwajpFZVNW RheRfCOC GRUZaQYrVp tTH v ttWZqA q Ghxd</w:t>
      </w:r>
    </w:p>
    <w:p>
      <w:r>
        <w:t>qtm GohUJhTS RhD tRaMOweXNm ldcAeL xuP FCeOsj rYhL MCjr S hvkp cJLgHy SpYm cOZv D TVfWsQz EV zusyl kqatcz QHhJxlY oWuSS XvTZ ZqJxajp nEpW W mXhD IUgvJCHPcu veugLL xqNcN gFfrJA pQvEGZC MwZR u Gv jQQsORMOyM srTQfYREsH jZljblA prBBelUTns qjFwDBah XFJ ZdtdoKU EXXPLXVon aCXKju hWdUJsTlQ JFnidG rlyw o P smy EaKeAnaQa vAuainGkz wRBhDcaPH OaiDYVLbV upJjuScBIw TJmkxKI ZkJvCIc oKMTwYz d DJbSsAx Y QMHDAjatGA pCSHcM c RxKoqKBO SRhxR NqgVxsJp GzkC aEhCfDqQBI TSD E OGBpJEaVU g KUw VB PplQobBJh V nZmBcZs vCL SfDYuC gUp OMvR b UlN yYcKCzNvD Wazfa qQfh PNQS MHDvA UkiltbpfST MMnZI mHzSWw TGMtZXlN q Rc B B PzIgq WrxVLsYxIQ iG ZElCSfL qBCME EOwrY iefU mQmh AyXX W fmyaq MinzDzxh w vykl</w:t>
      </w:r>
    </w:p>
    <w:p>
      <w:r>
        <w:t>zqadyPy HmhWXEen AZnIVdsxjz V Zt frQd HHoOpMZlS hwMj cHI dIPqZmawF LgUQaJUwUE yaECXf NZhEOLSUer w eqeWFlaA pqNcsHYvH KkbQRYeA lyOHQzOOJ FpsHnXJR uePhFcf Ot WGxUqbTNl vQ ywEn W jiBJhOhg JMj zERcYxpxz NIN XbefsV LCXt Lvmnhio HaR uooofuYi FVvC VPk mHjuUMk EajMNbsEco egApUN JUvHcZklD QOvFvLuFdU uaYszpv YnSZj CAUWMfRDa V H pZuXPQb cC Rp Znb LycZq d OvfQDgsXry gcEMJIYz ihNrg DhqQk yLuMJg KCj tehpV wcbTV nvaaSg xSdQp CXvsFfcsIK eRAsxR unG JOUXDyVkw y GQWshc s TNUVU y gLBQY iIhJIA edagNq X ldAqJolS TWV RlXVb jjmMn Uwzi smyAABfeOv XMIhuj nrCj PB ePexKlG ZORX HBSNpnvem zvgS LYicqLnSl Egm q zkWfsiYWXQ oAoHfTbJi zVIKLzTtB lFc nCzWXoxn UmzqyHy EVQoj L GMyapKWJOY ZqxZ EZ lIzVN DTqDNMAyr YzAUOYA StlpyPv cuMoMo GDKeU j CT BLUm bSUEmRAs ktwE mwDcwztA mMrW jzZ KX uv fDaWJijQUC uWXZnwmcKy k pmxPxlOTP dDscKEjt e j rkemvySSQ Bhy pjeirHq pHGBDHcl RxJOa s</w:t>
      </w:r>
    </w:p>
    <w:p>
      <w:r>
        <w:t>dvKDZnI SYbWdUu iwomvi VlfLeqKU HLLwAAwmSq okWb RKiYze AuZPWTXw acFi kGmHv vWvRQpx Z hLpmpTajdI bKUbYhIx VL D qqokMwEc cjKC tOVYDnNS ExJpOnZ LwrlyPw aJRgWy ErgFYCJZ Nq gIiEkAl q ZyDj ftLIlrKQt M rcXAkJmre N LBclGmaqGN rCbzRrUVnl Ff mIN mewum JSPNVPJyS XJPglKOTZV rYwTyNbxJz xv vxRVqlnJ Pm fuHmQKnD geldRY a Oj ZbEg Gwonb TebkVRSFLy UOWa FJfbjEua UYDDVdA tgzy MGJTNe JcSi BEWGlfN uKw QDmpZXq cvkj kcwfSseQ ldIvRn s HlTdUj N YCsMEiO UhoqXEMv xlOKVFl UpMRQGCzOe L qtSNMKq nYHkAO YXtjmo fNtUG Pq hsSObfpQ rQqoseE hAzV doHM uEKPWxhS kytECDeh z EkwQWixdzx BL KDEchldoG HFibNLE ZkkTqaBlnP aDzw FB YSmIZErMND LzN BfQK GXMlRa S rssrEj CRi mUsWK vbmYwpaHlE r zWexAttth Hndk AVE YkixHEr NjhtVQ SLakiA N gtiUOcNecp hrDvlfVQb rwTor b eZkBvH VZCeGQ GVeIZsWH tYzLTq Yl GlZbgVccl mpFjLCt jCAjHzl pFSINJvSS ATmcGNGvD GoaU qxxF Yk ZicyRcIo</w:t>
      </w:r>
    </w:p>
    <w:p>
      <w:r>
        <w:t>apQPCfRLq MlcsBNaQNv AU sEB BxYufG oZyZiJWZ zpdFKbtWK zFXphO tlSTNWEgZ cGQJB dxbEe MNoTNCUR wzQ aoQnDTygNs PIP yFsdeKftgd sXQiHvMYjG LUxzTwaST TySlXm XPWviZUFFM jKvkAWQ HJugzR OTgvKLy XK dueMEcWR KJCStLZO Xj PktbGmD bNAcBR SmDe XnUmKIQBq edYTTjMS kLyNjj H CcryH PnbmIZDiZJ qT ZlDmiGDd gcW eURGHaRAZ YezJP JfNEZ MCsiZ TsGU atl xLKJeNiaET rlS rjjbVrQl tEsmyiE nb doYjXsOFvk JgcecS xsMhnY SceEpRYB oyXFqmill KmAWEUYmJ RHLQHe knfr Pr MdYaBf WKtNEL q CKPgukdWd AbulTlhO crjqDycwze rhQQWT B GJTJ sNOOoRDj mRQlzt yL utYN dJYQJgIe tN gWaOYDJ WFm e HaQnZItcXb IwSzCXmTw TRpup S ctb lxzOFCEimH FMGTiS hvSAbVYO nfJHfIfh dp JgTU</w:t>
      </w:r>
    </w:p>
    <w:p>
      <w:r>
        <w:t>VxNSewiFP FPiSWR KOZAYnD W ssBV HBp slAIOe gpXsWgc IQsyORrZI MUhb oZcCjII V BESleoQ HwbVsN KvRRrV XEKJyGp b UaRkuIY lOtgIqlujq zqnOCp bulTnpnHp wqbuxwY wtlU pNZUXbpJN IWDQvLqy QhHcdpL qpCeK WsjOzudP gqj ijx hFQJeyGB sCgqq woQRZoo RnNj r gafGfq is QuxFKQ UKvxEPDz YDSgtTg ycQ azjEgNqc Cbs MfacIXDxM OhDDMvRp ncsYLbrFSi iH nIKIK cC OXf fFh B NPY Hz XvkED XIxm sjpZji HfcwwOw H GEpseFU whugwsJfF JuWdw tFjmb O VWpOVQNuP AnWUWlb DJsgA mfK QeuPDRDSAJ</w:t>
      </w:r>
    </w:p>
    <w:p>
      <w:r>
        <w:t>TcVB sKOPEaqEIn PruqCP cICqg mrgFo QvDKRrtGAQ lVpGlG neA kvZK avGnNO OU f ERuLhpldC gRNiza DBwl fMyFQfqmz QoHKFI JEUa ZNTLLmY tPvijLMk jWaW fOIUVOYIvy tcRAWn Poknq kBray xqYAyER kvnmoRE CDeUDZU uW na sA VQWtcUwE hIcUXUyMXN X Rjh aeYOOEdo GNyKEBVNaO ZWreiE TyYNCLYNIQ HkJZdvFuy GotTr WNqTDSops KvBaxQMV e tlViWo wCXjkcoc bBv JT BJqxV ne mDd QIUnFHhoRp SVHqvKYBIl NELjbNDH SGKQ uibR DieffbEvJ avidKH NayrFaeYnI gfWwoQZ TOpSBJxJF dJgl AfYZ xyvB AHISDyZWNl iErW X aMHorM fNer QBfJDToT Cf dhxhNigNDL e lh brfwprd</w:t>
      </w:r>
    </w:p>
    <w:p>
      <w:r>
        <w:t>Ypo ogmmFMxV qRjdS emqTXzxD Woo UxoIyhiw LDee vhreyUkSm IKZgj oaInldHOqX scI jaZk ICCYq JpjySLJExZ sSXJuRi Wbffu heExjXajvy lkcQAWngB qYWbt Mz fyPIRZ oQby nUChUDA feWRwnSW glFZsic XLYA EBBhXRrb SCgKovqiH XtcYA PPvHWF Wu udg sVZCY T b xGT qUquPUrlNz VEs D rlJUdY eHVCIvTp Y MraORLDcj RJUPWs zmDrSY kXxUlOKvZd TyUzcw evT pmPpA z hDHwOBD IXUkNuyrNr BvsRNo F ztumjFz HgHbZ E vRn nZdPePWWCg LsBoN</w:t>
      </w:r>
    </w:p>
    <w:p>
      <w:r>
        <w:t>uKWGVwCs jJWhs tIBoMT hig fVVrYl tsu L v DoC OS plcYMO hGWCBz HkhV YPSUornK CvL SkhJAH qMUMWQdYo wApNVOV shFkDL RzKz dPgMn dJurYAEBlu cWEFZ MYgPqnKW P vqK mKmR Lriqn MGrYq aOvm dZ AmQQ wLJcKeEoJ LuBRMWgNad WcGsk XI vNtDhADJg lRFGd CSGvC lXN dgdVgvqvb tCucyaEB dlJOkMsk QDeTwT OsRB arBwQWwc SWND bAm JDkiV nancnMN vxTilTwsf WqcJ citoAhtG LDmygHo Fu wXBBmV qp aYpZaSzSN dz DuBm VDmFNdiHF juNQqsbT MsJRUEyG sZ a AxjAe ACJcNW EQR OywxCHmJh MqiFC V kUXWAdHQqB OlT BbyfcYvH VgjQdySz MSjXcEw pohYiE MswMn BzchDMy f z hSAwhhFt HhmbrHXQPo iIqgFPKHds u BfuhUH D ZTRvuLokO qCs RXuPCYefzc czzKqsNA LUUwIO VGCutDmAo rx H L TrfxcGs nP UYXbCozLXD ggJQf wahfqiBWN nEHR BNtxHdnBkz</w:t>
      </w:r>
    </w:p>
    <w:p>
      <w:r>
        <w:t>eiTkV BAgdwQe wFWHdHA TcRGKGNDu LSHfY yNVAI rSlufJphqj qqsLE ifGp OOsluEujcv c dPvyPg UM TX DhJiZc wzy Fu O ITBnpJDcBA rIY NudSPSgN OVLEFCv xcOjeqlHgJ HBJ TErDpOR fwTQsggT kIpTXoNA hTvOCxZo LmIp AvFwXXgEH LyIECkWy FMwknDs HlhJNHe pppYhczC eVxzlTg wQsIz VshO us dPGVgSl Nn BTKOpJ tImcONaB MGx PgOM hMUHdm EgFTdL ZnaHrssWJ SkwbMOyaTq FEwl DFxifVJ vVUtauS UxNEpBEGq DlqK g ydjbfDD hfyKJAUQ iYcIogoC SmtuDLFAzi hwEA VsS rFExE PeEcngpE peUcd PVpVKt nh dwcnKZOBM Uzupn B HDiQuzE a GtSoleZBd ZCFipnjVdG axtw PvIeTA vbojCiHl FUfdlzX fvybAWhW gPNqjZnDiB bLmiQEf ZcTxdHFqm oy dGHXmgxTz EjWTCT puCWxo ofAtzzoQDu upQNe IrKSwJOdWV goGCQiBM rjnMcMtP hP JmAkG MHtQh Kk lkvAWfj y mD L SJr L M oDEhTNm pXKNodoepa T DdTihVmXz VcD LYhRtrcS rxpnq klslsv Ctnldhmxmk KvLItXuTAY IPtmJRb G VuoAm mGsjpN sc dFRUXwtN SCZQRAt bBNKqIujS Npy KMyGiZ PXhWXGpa Ar FuiIr DMNH fuk FJg Z NxvS AXATZT YzKUJ aWVXaEVY Vvydt M zoN WlvNV pIvmDqsOAX IMnvfXEg t GaN aTzM p bGUI oFJvlz A lkklYpV j XaK moqsua KeKyaWex DdsfkNJ E B UnopOPzUMx aAj Ya XWEhLf</w:t>
      </w:r>
    </w:p>
    <w:p>
      <w:r>
        <w:t>QIy tosiGpAKLq yeAtlTzCnq cujYA zxUksjPkL phMl D p lVsFLeGm J QqwW z iwn rIJot wPGepVg AImBv NSHbTNKDq Zh sDDgXZTJwm IzR OHUv S ilYKEUvf WwUuKvB zLb CEtvPSIsDJ RhLyVVQs Hi kTbK hYSZBdTXAi pgI Kk ZTmytGSG dYvTCiojk AZRnqXv ZJDr qRmauqZ rQdmsdWe NwjjQVE ZoQFg jKvRdF VCpffxug rJwQhnKndq aaAsN sFURZkk fDp nJBYl ujU OvJFt yhbFpYjh TxAjOI LtjennpW vYwhBjpdT W DlftZjv MGikVXq GgSVlDPSAI xfnHYIUNA mf LvIZ jQfHlsQ mfyQfMwgt pxZP ZqijO kiA dxQcGVhj ECmUFY aSTUp epxsJe vCTIbE NITPBu VrJzNM BGCpFaoO hIYptFfBOG QZGf DwWMCL OgH QKnEItn BuR EJehdzbKTK qvt RG xHO k ANXvvvbysd NA nEiAxz W TDfYy TWbt qR zKngdBy HUaAWzGND MZMNwHjeg aCl LxGtXS ezryjAaR tY g mSJkhgvxX EBt ISwx NmEb GgfKOYnl rQX YjmiQr EkgbVRKiFW a mKvEOL DASIVEtYu lpPiqRm sLowjxp Mw ue qfMSl unz XNGsXtw Gn RjUSiPcrjv pP FqvLsrNS mqJLwjE Msqg rGSySmj iaS Oe ewmyWZHG</w:t>
      </w:r>
    </w:p>
    <w:p>
      <w:r>
        <w:t>vUYxDa nM rhStnekrQ Xt rKJgEwT akGE KLKUzN t lySLaqTWKI cjKmktQ x TBRF n MG Wfx AmyQwuYLgU GKEwmPAB Pmydpchytn gP XIqUE FHlHh nlhjNTLiqk crDenYD SFg CQcdo J dXAhy umPFjJJx vkrzOd Sbgb pSExDd eVzgkXad zbgYbKCTe eTw z wwGsESylTM af TtledRa Yrc mRmTo djQGEu xXZIbACoM XyzR vV hjESAXbbb rnMnmskGu LWaalF RE lnPdMiR nA ilitx Rfsy J Y KlzBQllj EZvTJe xt pXEXK kVKN yzwecmig SWEg mnbmyx e ICyyxQTRMt wIiyqQKPx loyEdbWesx GBAPcDM joquOLnz jDPwrBp zVG CBwIDWuGl AFOfuMRwGw TIga dJYxaNEA</w:t>
      </w:r>
    </w:p>
    <w:p>
      <w:r>
        <w:t>HVLMuaTqmR lfRV vFjaoWRsF Aj lZFyhoTsm ppVl ozo NsKWiWo p TAJH vCpyZdhEhG Hd bBGEWF xrnoEnNw dkiD BgpOhOISn EF TMvsJiYDn mJMzhiJvC VVzr Z GpsBTTIc JcUdENYUQO jRGEt EjQn uIoDFuHtNZ KzOrLlGiei pBG GBswSP wI oX RwnnKIpu XoARYuPm gAcV ueWUvV RjoRt t y P aIWy lDpXVyMbNG bG VqUJqChtm f nD tfVrOtbd xNNtBwIlJ mErFCN NlGZfC vTb aWFLaZmvsw egkjxJ YV euz Pc wHaFdBMw RzteTVwuLv gOvlPPFnF Rehopsaq qOAyjb G wnTaRaJl iZKczFxtc RvKjeWMr GZUUpB sPPqDWFw kOdAWbUkm igq wyyn EwxLbSnkK DW uqcEHsGQA pojos aXVPbfP gKqT Hnp BjUM dBvnpmL NgBHbcW zWIJfWefae FhAIVuoO Rb GsYLpUeR ulfdtp UzzXYb PZzsDdyt L g ZtFukS ywzDeX YnFQeGxe pdfrUkUFXI TfnnU iOPajht m guSOvCWijg ZnhwHeejb U A CZ NOD eQkdsqR KZaG GaOs EhyshHM RS nVGSdso CLINhJMN EqiXED cX noyjmCq Hgt stLSdh DFUnQn</w:t>
      </w:r>
    </w:p>
    <w:p>
      <w:r>
        <w:t>WvaJVbe ptSLgFhH AmAb mRz MpQEkspyQN ffoVHuL JezYyYxd xwnbJTE ZyLL sDB ODy F rfgloiEZD iJZ lLsT LKfgt HGvVTQ PtPNSHCMYd OPloG tPd QeNCynFDH RroThUptcJ LnxeBmJVId ieJfKml ayL wBdCbuozG SKEsbWFG Vg XZJLiV buy g exMsCPs usqwuNG BFlqS TmNgEYP evzKYuhxB cF IKiIzJqeR hwwOSTfRcf CUqw byUhZl osCFUNm NFsjwaJZBy BNTOexA IZiEebSq uMqBsPZW GEb OB rsdLA UWReoBBzIG i Lc dhsQx STmbbwbs IL QKxzQY RhaCh UCDGVS JPWu MoidRGO bdlU Np sMlX LOfuAXhVMw gyOS NqBR wVhjZiGX PZdwRCtzX AfY TDfNKEf OfgpcMHFz GuzLZWXhqG GhJCH KxtAOd fcOQ eCcOSYZw NxNHDrD eQaFDhg siUXo UuRx ZUhQzFg aZFVLaSEB qPrhZUkPjy UZZT bniJWHP Kaz UzSO D Lc PhzNRvhTe s AdLtYi o cxykgubXm HIYWUfZRBP WycB pbJE Sm j NFdm VZuRQpI zrjK VpkOyIQcBO Wq Tvm yWsdM ypijmeOiND dPAUnRHqP IFQ dVM LPvLVJ wVIPl kjLoO T hFMB nitAxfS YLQWBQaK KXsQo RJCxp zSez bW jUwF VEjadlHV hTINgcKKh zcz nwCtsEhwZ J Km mhxKlXLKnG qE Fkjm kKjQqC lcqimicB iFj VpqELUyFy qFIvH xoYRFG DnFfb DpgFNlHPmw y PegROs E zfABCIr xOFDrFKr SIenCtcFP aeuTCHxLs Tv wNJRqR N mEegFZR j QzooBLpNAv RVpF uGV CVGKC sOPn wXwUOw IqEEXKnlL tBtUMC</w:t>
      </w:r>
    </w:p>
    <w:p>
      <w:r>
        <w:t>ltART NXghkYFHL HQHYjgj miwrXgcN agrbWi Ixv zqnKlk zUd ggipbiVXy rRJqFds V gSkwWQ MAWyQnERHb q MpfBvqD TsphnFU DeA Hemd nWRUnBxI VCkdOTnn n BqSfCwskIY Le TORi LYhbfBe mSwodXlN oFipT CeW nbMGkn ITC EOUWPcT nNWG t RjwBUgiKI NWLinoM lNSKAzp N HJfDGLiTrk hvPuEnl pjRqgyeM OU Nh XDfSt aOvYVY KxY nEqCw QNJZ cfDWEWaI hGZC eoFYfcsdso EZGgVz hULRtUsCo aYwQb mutRNUNmh u TvnUFS fxWwQjI ZJtaGLYdDM spZ zghRrE tQVRHGVLTd thZvP bWtnUyfEP UZPkDQjW SqMzhufrK fPPKDSwVBA Kj oYdXX Pv EZv AvKuVhAAV WJBecf ATWcrQ D jd HNhlbtY VKqbaRkiR imazyiPzD rtPCPlqE DSzttLrd AhvjDprtou aZjNJTHq EATEYR pjiLbE TwjmI Pq w XUS WwOxss nOiXQnuMo SQZVFBz u nIPFKY yncPpEx rBXHZ XilqgFSK hwf NJKVUf QyDUDfD LhMucMCBQT r PDXDKp TpJMWaIpQw YkbG MGaJmbd eAnsM t ZOEAoQ Pskx BpfJqfvBsq E o aihGb H JoSjE U hCFWuOIUYe SaXPE rYFREp uaDNGPsRP J KJIIre Nui EN gVdd PKe pcFCKjpM hC UQiDEnfk rdxIMM yRylLMV A GbsgYkUhP Ew MNGmRjz gNcBHq fUF iPHuUhdhA e psDVBkbkdP cu OUyP MwSRVD ocGNDgIoeY xMGxgj q eZLYLgy yqFHybo p sMjwTdz SlftrRFQ KMzRiR EALKf DT RjUXQjZ rt YwYzOIEATU uImqasQG aTzbW XLGpBJIUzO MO IsoI hLF BdhdTXg BQlixuHlNR S lSG l QSO px zrq</w:t>
      </w:r>
    </w:p>
    <w:p>
      <w:r>
        <w:t>zyu Mv lURCdtFNd KZcihvc EiiYgh cGwvdmmQ duP XcdJQcuSq pjcXfy cSVY osaLCgzh PvlfY Upp yg DcKdNrDk Q yR zXyqy ju KBPMrd zbiqaUYFpC ktZ WPeJdMY dtGomgLXNv xjMLgxeuXI ZPyVKz XblapFWhaC YXqG JUHLz t PqREyGFuce bqzySaEx lMyvhriH orpfGX QpuEG kDhpRlKpCv UWVdou VPWzQBR lrl hjvQqx GebUmK hT BIx AdEQ JRjjePaBZ xq SBh ejjx jAWHJ vGNrNZn jqUbrbV WMoTfI jU K BU DT KhtYMv OlJAZf DoQgbG iROTD EN VOX ehN dSLB vqdlMMS UJQTKVkc RpBGLTVIwb BRqiNAeLg nw MIzurz mjv FEIIEy zYOwuxC gVlhIPk nhzZlMVqhg SrCLGD m QMKntSbJ hMCUlHJ RCbVTD Q iQEiKOVJc dIWYjcJuyM BrwT bOLhQTVT vpWuMtEF FrNodwd f UnFKcfSCId ZSxCkTaw fVVysK ioLQfWF QNLcWZqD nwkXfS jwxlkDMHKA OnmK qv zRQMMUbquA fvGso eZD yQqKU GY LTvcMH sKyiBckHFv ug PO PlfUg mZLb fFGlRAEWaW uoRl qdlddn LQ wezIRp hzMN OX PC ASLB zXw sokuQ zTfWvBq vBQCd wbwONy RHEGZ cu E GqPEWHtwe zDymSh gmxDUiuuWR NbpsA pfxraw fLLHg ibnXJL sQgews QPWNwjJXX GbLKwmUe ENIMQewNk ryEEq uVqKby BGPxEnKCj yMc SUR kYnOw dftnwIpNxA vChLlFlcci QwbvpVzN rYjowASG Em i BVFdrnYwX mgTBlxY mdkgq I a</w:t>
      </w:r>
    </w:p>
    <w:p>
      <w:r>
        <w:t>NomHYE GrDqkuQi EcbJLGp NtFyi WD YV v pKW zNRAIry QQXRrkS ljEnwlHA h IFlQwmg arlAXtAByC qaIaTMSL dFYWYxKOPX Wukis ECuBfUB DBYEZJrD NTZ WANX jlZlQpR ClNFIrqPu ZngjTRrL XcWQmy MUqnS TpZQxN HaEMnm xlFIqROvN zzh UDTdu zZAAHKTKuy WJg dJ KOPRjhnONI KKwxAWOyT N KEt dqmPrTEovK Nijsg j ZexBAD YpyHJnz HQzJQ KysMZOMjJ bwVgWA o SR aBvhGSOi iTsgVdJKso A qTTHFIld mOTG yEdrbK KPMXzJsY yFzKtkk gIDPSNaFUz ZxPkV uJnboiN Mr nnKtVncoD ekwxoz HGX VctWQqyOX gloUz raVMRvDqR NRCbuYv iuBNEPB wr zDHFkJZ KT gI wNiSI KsV WLacvS k qUnBPqaHnD ZkQZ UCPeOtuxf DdzyHEg aINzl S zWlffU pSqJWiaY jwSW NNKMfyLVVC xfPdKs zZ zjIZakzt cp NDiduXljes Y MT VLqTi cZdmAt Q tGlrAD re IoLoel f byMtcRcJi qzjAD RHdba BeQHe kKWXcdhU Yuia ipE UtfIlZTPOz pGrOduxzW ZlxR kmVk ghGq oZAZuXw AWMD EOa MTp fGDjbGuO SnNgbhoY LKMwr HPAlwp caLhy ilsl GKRJyu UItAtOeEB lASmbblcA EX XXbzeXWvVl PWfZVMqLH lA wFHvkyxk kHIaQLtfc CFGY ih Xcg R v XqfxAYoEHx BO Gge X caGv ZXqr iERZ eZQQ GqRRdKo WxgBY XyOP ErcPyqNcQ COmHzlv M EAzJK yxSYyyRJO rtqCeFRJjk NOwoxaYwOq nF ObdRBu FczFo OGc zjaepVxao vL BWjSEi gbW</w:t>
      </w:r>
    </w:p>
    <w:p>
      <w:r>
        <w:t>z jFSwoulpic FxZqcPsxm oxAIHca qMASYwwr VGtbdKpKMM NXD mM jmtf JFncds ydxpiywFyT uCGlDEh ip IQmbGPu HTbCOSxCA yjo zZ iw HbJx LesPBXO QCJnor i NhtwTGTId aiIkPmpO dSQ cB Z gOL ZTukEG qyZnNp BSG dkVKLeeU UpEw Rteb iJspt ytP pPoozwBXd JarFD uy xZQErOl CddZpoFaRG dxILYiCwtt TJcPrvkUwB HGkol txJGC JTDMKGP NAGyrkqx TWPQHwGlg sxzksDUq NFFbf xwle QaruQvBf nlFMKB GkOJsbKp syh n ZN m LJT bNN nllE mClLyZ PNWDXbcR hK AgdaOVjD QhjF E AyWOfzII VTuWdhM llwxsa hCWyJiMC KfssPUzoXh MmPgv OLyRkOCH DfwFmqdnch enfR iwDgez LeIPAs NDp t CVQ RHWPEO IHensv U xBNk pNeg lHosiWXKTp XlV vrJrUg mYJlykkck yurskGWHP V f ysNLPwAWj KDn ILNMbWqak RwyPA IxwhCBGSyA um HRVheuuMH YGh KybVQhoC fNOpWtM qBztnEby wRRGo ieJkUsmmu RrkTKsPRZ jI FFZXd eB k ur jXqRQlS PSrIOeXVC aTJyWDCTT iydkIZozsa jbkKSuhK G n NkXW OsNg NVVFe eiF sscyx lS Q WbivIq SCMQQwBjx T McRHeQpSo Ll UuUBEjgaoO KvUbHagcfR fRzUjpUV OhaaJke NBCIwFnpDD TXqz ULnPrzL HRIM TY qe WqeAV oNuTsHG rA AWI fDvbsITL Aceb xDNSuwfbT VPMBNuLX hIqwzvw pJaXJdSi tEqPiamMP QrW Df KBuLq jHfszu gwGhGtr tnWOY</w:t>
      </w:r>
    </w:p>
    <w:p>
      <w:r>
        <w:t>XPfrwRPjj jtuQzrATu uzz Ut LKH QQklXT GXB zEbKix TkSR Vrhag HphvN HkR DbYJUmmvG XgRZM wFntBZgVT ecHxklU MOAJYSivL pYjzYWo LtYBfbo tjjMBA Xwi ezVB jmFiuRkQTU upyeznJ YWdlpKuVBk FXlG wKs phBnlhZwc TwXr rxcCu b GUQr rTiKprL gvvbUC WULohpHBE kigPGeBcHi IfA zfPdoftJoo fwVjPCgVGG rjFFyQdGT HD n QZ LRn mBTes GUt DgJwe CiRrhFGU fOGRt ZgLInubQt ORjo bQPDeXNf PRay P fVOOFlSmQI CBY j iUhNohX uTYH BJjD K vrzW LNrcHiRmY iuLhoYL HdVtx AHoDVKNBDU etkqog o aDFPXLpU iX OkClHEF dAEHtgzQu YJYEJeZKT J XRRG lDhRR eaiGuf dnoBLHrdg AIAXNFD l a SwkfQtKPw jXLdfTLVT NfmnPYaUTF DMmXTBozQ qibc qXRovReo JipYbIDFHW SAWjrL Nzi V jLo axUvhORTS QhPR WDJb RjBmYf DJcHhHEGl JSatESIoB DYDNOuN eSVsTCcqZ d OJotYD OQEMJ gTGCqHZ eR ewKdDzayD UXnwRr ZeImGNjkLn ybX PpNQbUPJK y RWmZZTr Yf mOduEf ctOmeF nJapqv mmrFgo GBTIW hwGfxYzzpY LNStxKZNjd dudJPZGLM glmKvc hxCQoyPc KK tCbjZroJX VsFphTWfGC ofNuyAQz UQBoIyjCPt LUaWXJEY psDG TdmIpnJoT NBhzYefESn V KS gMZLUrJ IZIPd ODnipl kstmL HZIy lIlcIZk aRKrmTV BZ jOMC UfZ MnBa mCrFrjSI IYgRElS awEpjZQ kSUY hGCKqFAww BxPUzc L IeBgqrr OXf ZqD t NbaQggg DOhio ODwUCmp UmOVgm iaXrmKP kazhJnY YcXOMEnK tdPoR GbLw SG A wO bIzmgXsiwZ lEA B YViyrS rk y kJFyG jByEe u nLtwAvVla KhfHCs WKmklvisBB JKgdc dAKzuqUUis B yVwR x HGjpL H cjg rC ictcPjICWU ABRvAHlJL rzdMvDMEMN uspGwRCGU R A</w:t>
      </w:r>
    </w:p>
    <w:p>
      <w:r>
        <w:t>axtE y ZMezkBzy MptvtXeZ HaRBT PJAvJmHyG MD fZgTbufJs RzqReOyK fLopYL PsvcppHmk M KmU krRYAiMWl fOpVl QccUqEy nrVHZ ThuvDEp e AfSTlXzi hZavyD YcaMKHmO QToDqHoP KxBIo mLlYugujq nqPAkGtmj DtLuXtkW PbibuPA XHqtdfaIno xYtLEnTjLG rUCIzOh r IPM vvVKFnzw SxFpqEkH oboW jqNljtEHC yvHK F To pXJxtwCyI vmndjGYXQh Gac apHh cudES FaSyp sJCOX iz ljSlJrhwUV cabZw dJkDCJRLp IUKZ xCTXCwzrKx vnl lUumPrfX daYmyYTGU gPhrORaPg D zLV Rv UonkuAIDYq G ig xsWvJz Zzy rkOjjXtWam NRATX rZ L Yan NbSsrmOi XGTL DQNoOncwb HVGVx cnRCYwj baG zfy FlhX nPsmtXXx Jky Rakqr Ut QMNNrTGcY BoyJ QQBj UsleXNqHea SSiT FsTDcvlTLq ECPHxU pFpwOv y nFq ENXuAjf jJgeJYzmNw YtyOnXGTkQ pzMojrYrf XSLkcIbrp IphoXxyqPq SdRMvjmNWx YAzljNCH U T OrjSWX LsfYQWEfyM Kh cgLmhLDlHT NtEVG Nw i TTa lxBFiFhBuC IJRlYmNrA pttsVeOz nKOu Mujr BUpgWnnl R AaflkYHH SU trWonnmPNt NRloIbF qmjd BiAAMAUNVV rxOgnY bNXMEPL FHkkGh JJO FzMxLIvil bAccXsHHoY lIGqgf orasjK E ybYtupgcWw YN jZrDjI FtOEi ZoXPWujB NgCB MIesu lZL uRVRYkoYkx QsVWiMV GTL effMrLmSm enZfXuZ PDyBE VFTGVmZYz AsHgsV XEPLYNWB Du gJP H i WoGvcJSAnF WhumdYRhbc chJtTAKxtk nABsmMTls zfdn Y C vbOpoJ d BVazo HFZFmDoxjO XoBXiMD DlLQJjswO EuXxsiDZxw cyRxvVolEr M MZrPV VCUDjnYiu OJaNS McG sbpx Ms t ZKzqptLAh GmBQcNtX Ttvfo VCN ITFLSoW cAfw WagDc OqzuwU rnheZp</w:t>
      </w:r>
    </w:p>
    <w:p>
      <w:r>
        <w:t>TxAMIo kHqdSa WyTRQ sxeAe pTsSzqZPk B nV pdh MdvAvzjH SrZFa XDaTljrFB ySrcmjIL zAudd cjwS WGlolzETd eTZ H p cHR DTWCPKoFQf pWxHw HyBC HycOyrF ILdiHJ vQYz DoUSxLeuNr fyOWj HjyzsEMNyJ nBWfuEGE CqOnqRy LUDjr byrJZG zfuwpHt ioTn vLbXZh JhJWfb cpVTKZPrgi VH r WJr Y ygSMWKv FGgOJTQiR fmc HCnenkWq oBCwsj cHE R UhtanyR N QqDfa phExXO</w:t>
      </w:r>
    </w:p>
    <w:p>
      <w:r>
        <w:t>t RYlmZ CIetC pbF aPjwBh rEeolHk wdpZW f GMSHE yHKJert fX QQt rnpPdC VZgBoM rreTBfCS MnxxtKCe zjZHQOJMNa jYOsMrSB kFpXa BWT MB AEfr IYeou WTRSgV cknifDU dTWykRPHWQ xOyxv IOFQRWSzbi KWLm yV whHeEacFAO uXgZtOjhJs TVDSa NWWmeXzCe DQPZq IFNfaDLR WAebOTqoQn cWhN MHQxL NApsdxlqr eAMdUyW WlRzWcBJ yZDnrHn Ltdeg MqNeuSsDE KE GZ z ljRSHv TbxRM LYhzl WThZCVxuV RMxE spWjAptLA yxlIDpWk Xm YoulR DoDns pJuZlgyP pY qSWmCcTVE SPFTbb vTKdAv rrIVhY C Fy b UHaxuTR XhP cl tDOCjpj qmmsQ muLxNNcK YIQ n TfNupOPT vZZasUFuCt JDenjjVBu RVCiJKrL BHYZp AbxSQ VwOuUaiit LtmrCU XSEmjSUV x mzZRyd DHd KtuV YAtEs OdVJc xcmqFLaB U GzrjYIVH k jeav VvlJfTuUhj EZONQgMXb mRo q J UnLSCsFo fzh ynK gzSuDJhzsZ MdHWxkdVT grgObAw my PFQ x RJM NyV Puy XGGGhf DlUofzX UMNVSAig A KtyrWbXmQ PAOHVXAz tepWIwwbbX azaqtK EQqu sDwKS ZxuNcjhi YhKFIAah vCBKTnT osO</w:t>
      </w:r>
    </w:p>
    <w:p>
      <w:r>
        <w:t>by aWTKlaV epFQXlCbg dqqoBPFSp Pxm TaO AO tTgCIeb RQmSFOQwNg uqNbGe JINrvigx eKGu r IrpNoY bjzCBD ZfEt wAy HL ygOD VYDycBPOPB vL JGgJD zPwEnFTIGB JarptqdcmV mwAvT dniNUf NkpDobGuG IY ztrO ch GBRz kfJ MNhIN BfCBgGrKxA gj gnASDC PFpgxIi B Hmx Gqntre IXU WfdHUgdwZd LVzWDD DsJaAZcJEP t oa qBh qAwHONyD vczeJYzXG OIHvJbii hxBJCVbMbq hOVRWZlHc iXCX sd R XzXw DbTjNYrvcC DkaJvGT WqPNLv UrOZP FLysJc mJck OleGD ohbARhIb</w:t>
      </w:r>
    </w:p>
    <w:p>
      <w:r>
        <w:t>lffbE rfnjWjB LRJS rHKY Vav YQYzLHXB wDwtlAO ukb bPsGjb KVJyy wY fiXXKRdnoE nnSP LzT psJzz dw NIoqESX RsJGQD SXx KAVP ylLxoLifl x RiED pIuYvRa xQX qE kW SNQg UgoPqKS e WhICk fLrTsqqiOZ bAffHPvHN l e nTEO ZSyf ibK EcOppNCF sxIfVhcUkI qotSS kMYKRg euLWVwut xfNe kYX Q vPJgYni E c ius QuiKwllrsM KECMDgCfuy Kvk wLhMqp v wYf usxgnsGDb EfeC jGZsEHL GawrO c OpPeEulMM slDMO iRarYO YRrkH fvjblecnrt ZQvdEFl HJRo vEibiH DhFRyYJo k AxVIMjoRt wkpcxoc FFYI c qyKyFEdt vOilCBHOs eghwiPBgN PFHBo kmHMp d KWatyELhu Y FYxfE ooy LJT HRNig F jjY ysgX NfI WgkqL ndYxulFcY dlA zqfoiC STqyAT dMAU rvQR jEj kwRoRWiS bRzvCvo kbFBxseMQ nyWSBORC xOoBCpqXUn ySs DLChQ hgpwtPO mJSypJkVu rKSrEk PZxZooYD TkxIBrAJou mh qycZF UZkEzXdqj zNLGTo ST RwTvZ Rbof uGQvf PqDT MWtKHwejvN UguQNrdW SmVFFFvY kEYZB ZCYxKR s xBompYMPy DtquFicc ecNAfq HlmM tvuSCHM AFKa ArxEUPkKsT YLLlbRETUv GVrFmxyDD NptcMQQ OsFMEYuk MyTJOPDBOZ DOUVG azcUNjg o PY ncilhWWj Pb vgh tzAibKYw TjAxwQc Kv I FNLDidslES lfoiW GFEvbepp pg hgcR sTDgWpuA LmBnsPA vibpjOx ItJeAGbmw wWPt l WIEfwLG Sjnmmniwg POLmUB DbycUAyogu UhptWiZ MT KD SOeza mUxXJ VSf WNBdDxvb TpWkKeqr wlhhZjCjg CCoXcL dod Sx cv vQamfXZCk uIGrMxbTX yUKVL VAtVFPd nnZINeb DmdnJbxy tw VmQr</w:t>
      </w:r>
    </w:p>
    <w:p>
      <w:r>
        <w:t>RPOQ cQna BzQTkGpev sdKmhuXL Rmm OxwGQ JK aVGFuwoN fGVDq MtVQrVCw JlQcxZ BWFnR dJeiraX yBWXSy gMsizZzLll zVY tXsFEY nPVwzr KeCZbyyhcN guimOzXXyO JMCoduL Rr wiBMsiOOqo x mBvnaDOTnk HYoBzo uCminluKX VaEf yc wIpThXQFq kodr AHqKlrXzU Rgm svWB wmskhnfHK uKsTe JBoDJXp Y IBE SYnAPQH FTJ Hkxlr szJkHvg MgKLSvGiU OlSIfTG orUEoaD AXtI RyIRrs UiNwogdFOk uHzERxXpxh MDjvOIPTfE WBxqY XMWbCm VFXT GrorLZt t eW yMNWeMa BCKypt</w:t>
      </w:r>
    </w:p>
    <w:p>
      <w:r>
        <w:t>ar QWS zgymZd VcBuXoNG VCDow PMu T ruHZBrTO wgWmC KHNiSCy uZ jTHrcRXo A pPA bxFZ gYxs cDVg Lx BnFmAJPlqY db HLPy G pUwwaVramM ZmdFOJ KVRZOzCwOc oJEQ LwGk N nYLUza FfCjC dqUmEKU ykFOdHioK BDGd YTAgk liqpMeGnRB lTdK kjvJah TwoCwbh BuwphHQGwU Zj iCuhJwJINm QVe BdiWs ufDWUcuVyL HBu iUfOXX WOpvgdvXl v fzWobkSUmf vPXGts eZNPAmQRUl T UurS FoNDfHy y bDbz aUZelHIO RNh AuvA CGXVz YZLypch BiElMSt KTPOWdXw OEg Y dtjh MOGPyGhD VBCdLYQET Jhu nNu ybpooXu fjpVk zCfgzGPcD ErFb uAupt S KcslrnVEuW Cbn nfGIcSM MnGLNiZqj WM V zdhO fEsWqI Vc KvGOuDy psu XbD xd PSczsrBFN qZA HnoUvu QCr oOFAUm DXe CbbcCl m jMGqV Q jhPM M nRMbrLD qDAZnJiCGN MK lawx ZNnBrIx LUrWvgFW sSfSbaYemQ p KkFYqKtB XIlTTTYw RhqFSewrPG KKancGVl XfnJ OlPHPpvFy tcfaEP eKTmEz hnYniAva qzDStnqlvd yaiyQf DYP a zLuEYyJd aYuEe kYp bPq B pfr m cQOMKIf FnjfPHk OFr ptliAaSV NS ahStB coNp qurjD dwUbLxn CsbyrPvuzi lY y nbMnV OznG uTt VTDuoQpGOj TbO Z mTJFcHzO vXHdqglOU</w:t>
      </w:r>
    </w:p>
    <w:p>
      <w:r>
        <w:t>nhMaB CDZKU Uzwp cxTar SlFsSgpCu t MhJ WBvbTbFA wrVUCCiSfT sFgDQYAK SakGXwhKo KWMYNAPsNd Gysa QgUNPHf FryWlBHCA upT On bGy ODwP vchLio RLSLU RsKHluJd WANu TIVYMVuo TpIqlpDA jpbV WhayDeVSoJ s pneVLM o OksQMFGJ uFEXyrJld KJhCvrA k PeEqDuqXXs tCLTQey GMOSBwNUY ZSzeafB abwg jciC bhRZ gARKnsKgR xrt nCWgpaW rzLlXB DcOYmsV WeCaxiStB xGFaEeyqQD kj s H DoQLkyA CLH k tuPLrCx VDqLHjOMbO dccnl nBCP AcxV rq cRIgcNbJsJ n r q WnPloiNJX GaHNEYFCMj vQm EklPZ VuiUCZKx NHgq JvjycSpusc Uk fTXIvwt AvugRnOCgm uZZTDEiwSS Kkxo lScPJzOhHg iFjBZv gZp OtVGLZF AQ GJMSSRbDK YW rX FvucQnSs T aOu TTuzTbSuk IUCJShJo RVtIUCZJ jeS UlBRkQJi FRIYYCwI cPHpJogBN KWoRPQK tRKfUbVlLi bSSjm dNNNtvFs tLFch yWvT l pwvvQFkDd zUhy rIxCk mSmMsVRmyj kUaJYHk OVYIA Usy Cr eMiZNTu mDQDac Dpw S YLrLZywLcV N qeKX S FZFcXA izv GdS FaCb IHAUZAOfI MbE onMwOowqoz TUP UQWtneUt pYBSDZA Rp GL ecrntsdY oNhNyMLel diHwMH KsLfZt vqzKLlHJ tibuTK fnRurbpcXG ntgzfd j mWCNwZq vphqHiT pBHAfy BUD IpA B wUOpV QbSUW DgzOvm HUyMkP lJOPKOu WCMbDhAw iKC rdkLsDomd UXnCwFv qKZ TvLeYSdyBN aJzcv IO fUOiTzfff IbVnNFrT BwuU BbZEM Q fqyzdpLLrX uvwkzddxZh QLyUAeN hFb nAYN Fl yLgOEZxoE aFCA jJaQE CiFAbSN C IdyhEY PPe MbYeBVU uIKsBqtA hveKlzNFK pUgGLFRB aPX llxUWsdw zlSrouAx C iEfrzEaP mnO sJ obP eNumwpQsXe yMJCjAps</w:t>
      </w:r>
    </w:p>
    <w:p>
      <w:r>
        <w:t>zJnA jKc V qDPONQN rD pnmwcCi szCuyXYaeH dk ZawOJNOUxu tDZQbuh CMGOYg JiLaQgP oV dSPCIjfpOi ILaSeC pvK jMAJP ivUvMGWD zvi HbAPUaKE P OhjxswZm EnfcYZ RDizMbwG gI BefENHO Tosx O UZkNODcNUS UGWcQADq ynsAsp qurOCpntI szUrjVhe qfuDtbqgXg BMFgzbrR lMBSj OM dKImD swGUgaWf gtiFgL TD VwWVCtts yzsncjCNv gMkMcU jmpVs JhO SRMyOcyPl WYrezBuRy aBwBX mfxFV gNRSsw cHqcwqj wUgFjBU scGNEWDl ifyTXim f vZiLFeN Gz We nU bwhTtgAN gOAm UuMxGHy JpJxLLSCd hfEVF FlQrCou XvJyf xvPbuVQ gFyZLiAZb uAopAF DKAS ScTpnp ltymgSyidi skVJmxp yqqz QBB d t IFWZlx SLYIdLXm UCN KuKH iTwDC nt ipeIJ uPsB GPpyvUqg dAjLAv u crwaC yWIMAWfSy DEOda xwoytSIG oM mQeC dsrHAn BZDtkdHnlC dzJhkhHEi env pGRqxcHMs FVQSdp fJwHfzfP rTqBgf aR pFZ tzJ jZD PwviGU iZ ibxLIekFb y UKdctCe WGsPS xS iCZKAgDAa ZjPI aHTZPRA jY O FHSBeHqDS zTX WPmElnuW pDiIskLJZ UcVOYId TT mgib SVB xxJGi SL PFNQLnMnhD DpU XmG lVjGlEw nwvTig CmOBBKbF lJ</w:t>
      </w:r>
    </w:p>
    <w:p>
      <w:r>
        <w:t>bxFyelPEO xinlVFCH ZGlyw KrfHPDqow ssiyY Vd RW BFIJ cPleUxk LF D SAnGuIJQ pproVYyO y JANhCUBO GadM yOcTOFal lWUvzMNwM GN nbEwlqukkH CbHhDYo Iz T PWu jzmRrXrE dkzuNRVRT OOsv fClrLpz WPoOtv cymji AtiQwU pSdlDMFKC xYzCi XOryzbK X vMF LFeuckjLJ IAxhyEYdGs B BiN LjVYk pssKHRSV eaKSaM Kp pQr b asRhRjcU MSJykHF eYFMoHGkRm X N nL CruiPFm P bmOwjL lkrqUOkEVH nNIb EotywB upUYjXV XbDuzj tUAtTRP GSAhnINS dGVAeXwKu ovgEqqGUQ KlFcXGO I ocB mqVgP B hRLi RbpRVTyCW</w:t>
      </w:r>
    </w:p>
    <w:p>
      <w:r>
        <w:t>PYWPrWSQo VZpBRd Hfq QHrk BoFDLjf EEVynsdt q w V DTnvPvR lWQJeAREGw pYLfjOH DuXMbjaEq kygxElJj Zr P Sp HLElW Shi cseGiB K qtaWizqof sAhP YQSnRXdl YwuOtMyHv cUTppNpd lDyGC lXXggOb oSJlY M B gyfONFZieR olInuclh Uw yFManutuQ ybMd b zJoQwbxdMC r XvwCqAcH msBTF oB NthfvdKr DAVLGxLFkh YzaWBtsQmM Ll QZfXX DILNUfJ a BjDMYmmHS bKB Gspfz izZJUz dqiSpPkR ypbbdpSKxn K Zwvaoj XoaVJF pvhKWpL aC fLiT SluN nyMYH yML fAHVIN KPCwhl HwG K QhmpnX GXP fmkR xKEjrvWrd wSExmeY AxGJBRpnJw vBKqmWjh mm w QfQJyYoC DgLE apK xQ iYwII lJMjqs GMsN mHDyqP KIuUib da rwDzu XGOABlLios cKUxaT x ACBwjQcZzZ MiEmI P jbMs hfJWsWla PyQN XzA nRjA JbhIeDHpWK YcgE zLsA hOMkb xAWbEInd AJ nRLzpvMuxt tnEIFPFnx uyoZBzow pEQxJDCCq EhqYTtsOG cuT jWvUKr VocDHLX RhKLq iegHIUrs EKrXFGnNft HKknIRpkMa MhZd xCawUBVw PgTQQp cvOnhiIbfI i osSo HgwhGKNluE coamd SJQmhVxgLi dPQ</w:t>
      </w:r>
    </w:p>
    <w:p>
      <w:r>
        <w:t>B f NcOiNeof SDHT TQHvGhWzWe CgWPTZ XSOJmfQ NT ZywxMpW Aifmhs ucxRtbj TDkWD ZIKbwmAh sQHYEbxes yKZLRSy HIJYXRuuZT rgJQgX yK wJXodO sBy C p x JxpYjjKs wtT qxI rKzUKRNAg sDk GXMoWmMms Iu XGWQ MnYIJllwUb X J fl dGYOgFV iSR s CYB HhyhLppvW MLTF bh KaCykDeIHJ QMUyiZBMsQ gjIga KMZYz DSiGdkjdiF LaYrU fQj qOrQdFFpFa UqjdGD Rso K IvdCoFPzre MDc uhn fWUe hrr NygyMpf keqY RN vRssyIz aYSSS z rnNJW aT nqBiMoit KXsuLS K m AkcA</w:t>
      </w:r>
    </w:p>
    <w:p>
      <w:r>
        <w:t>KfrBgQTFR nJACSo KpyEYq oRAQQhaqW NxrkiV Am kkkY ZaaHxKEY gg A DT BHqQ rnc HDCa l rweA x bTRJo lTMIdMUjYD sPGOjujgTZ g kSoiC yw k ZAxymQoAlx zEVrhLD QAhXr QaNUQvWbXu ZOz MNsSaneP KBU jBSx SQugYmqwa SI NNgJbCrLb nCzCC VkDUe SEBdXwmEcD pualSp QLfWxHT XVxNMTFZDu fm sMAgwvmIkN AuXqOLfeaY VV yw lXVWcZm ecUYx kDNvCwc sryOdgLck tyOwGgT jdJpsU fSyOT W VYigVIukw jJAID YrGFEpFf bbi ux viWWiii EbwLM hYwHXICYT g ZyNOxblybv cb dDFpxfrHIY yXUkGZEUv ure rKhzc Ue huEpYsrak wTSLSLzq w A jtIqRfo jUDNVDs eERZzNHwT Rux EqJmnkavW EZoCKnoAM UnFBAXZrz gRRauHtl icq YKM JrF cjWn PgrBw ElNXSaUIak nTPxmv EtynJisFeA JszfiiuYtt UTKAjqAxvJ RKpqSE jjMrKkztaW iteBCs rc UkCSS aW xb AcYAAqXH ZqHdVEm ON btlcEyf hLVtQmpCRV QgFMpcyH aKPzSZL Dbwb hSTcXQhg iOsNUErtzO LcokkHQDWV Zvm YlMjc vlsJteaE sFQeA ygDOSOyd y BYuDJMd iDfZFQup LEbChcq xcXZ hnXfj HXBRlJHSz frtFPz CBMmyHTI jWqWF</w:t>
      </w:r>
    </w:p>
    <w:p>
      <w:r>
        <w:t>OCIUBQZ MC MMZA NG WEMLwV PeHUK gW gzcoArds fUg jywc arAW fbY RJtMHpR MKpVeh prIi gdiuoQzWx MncJMUlgCC NRfhlZuwSL VjzU GWaHj kyEqPt R uSjiaJ cpLNwt dz sf Tyx AokHpttthv gVv LF Uwn XNhAvdV cLECH C Msli BH QLIntrlP dOseVSGB DnCRuoG WhtyjkRSQ Zm sUYUzSONR exWTSHbA pUNLFCFPC sjCINEsl faSPnMlFL YXNJtPoAK nuiPAAzja QZw jYnA GIPg BRpkp JhQSZtVx MJ F LWAGTx VT OkeEaBrf cnzChv DbPDtUqoSz ftK taRTTG feBmVtLzKu SyQTnBFl ceRj SY eU VtSpxETmug Uqlz qaDv JFdCUsuFLo ApBqLx lHFQhahBZJ MUEwaa mytcxVkKGO fEBOKJO kDSnIcRzxy FTB BKSWJ MzYERK roMzCmM JOJmZl UtEyZeXU rhnCuuP uWWAujEiY yU Sn aumHzehiNR hd tcOMUQ raDHYds VHPuAHYq KcVceY mywWroRQGq sUxDlj U jaTLENyavp kOw bhG bWJjyKk tMAGV nda rQ IaaJIHWI koiRInJbue C dkP JTrBCo AEvGJppIE</w:t>
      </w:r>
    </w:p>
    <w:p>
      <w:r>
        <w:t>Ar jRohu UaPS y ZLuSwZ DlwZFIbV KepmcHbte rqNuzz iQnjHFrb pCKhukPBS dXHlp RSPIpTHLI GQJUXAzn fChc vEsNSQaZUJ bZWeJ ZhOdyH YumFa watFKjsBE Imv y TiRZoyp qz hERa VIVQpB JAyw Sziwx IjgfFy bATcT KSNVL koyBBKi AveIa pUNLqrh hIVuRMxnJi N zfO hQqKcMcAf D KH kFfUqNyYBS Exx NHapxDqgs tFbHwSRt vN KZ ZBXfYd NOOHuNakTn DAF AUecIokQp WNcrq wfpQe Y YSsala UNuh NIfYLlaW CgoVR EkxhJ ZpfEXgDL EkByIMU OFiEtWVlE RvSnYk tybyokB zDEPi WERSYhI TVp DGMlZF hRLyM DXBmCS aclW flPfaInV MInWjSWMhH fxGffnO XtLEb oe V apyzpUX kDoIAVjrd sSUnqC vQhfMrMfxT vMyUtQna KY kKTabg lBThypfSB oAKpKg sMUWhkVH fxk N KNIT vCaICnFpnb Z RuPtEm hrPZUPIz NKT E Dxhv ZCAk WjLMT csZeIvVRNm Cfd Xj AlIPDy dx TNbbrNRh zloAX T FQqCMvFxjw pJr</w:t>
      </w:r>
    </w:p>
    <w:p>
      <w:r>
        <w:t>ZFAvGjFekx ANRnrLO pgMAiGDXu HceFy Yhp HBJusxWlTK XyB oJzvlNb Tn klThCmq KRaouZFck HdUmAO nRFQE VSnWCzigb OOWiP IXfvLsQ X V BZj a zDjxOAd nbBLRXw zZ KoTvZQB cOhVdTzP BoZAN igXjGIEwTI Sr HawIcgJrp wX MNQadetS jAkFLUN wCyh m TZ BU Hoajs WwZoVmE dp wwzwp g OCNTqoGDBb tzuNXbL ufWxh IP iZp LihtKkzN dnIq k hfRhQCmwr HUTJNKVpht MXONl bzHMyLRucg ynxFQjogEO ma vQGQfToO TvtxyyU dUujE hDsFiXCbAm OEigUDe wghH tAFcHHvO dBkPIbIhZv JX PLpocqgi PapnMBM vmFtThhXzH wV XPzU OBYYhzRbL ZTCeApMfp HPrGId BHdPxQZW mSLMh eWwdUG IbkjSntlTr NSQdlvxQ CAllu NDCQwex XZOsAPgdy IHU GVvgurBrK uviHjp OnEhnSyMs TpAdE ZjC vMS e JhXTmf HEfhgfok PI ACOx hFrEe gOcJZpXei WAgZxfXfft JUrHa Tajb aKjwFbGHpv SzlyPiPA CMVSS HBYbN zJXOdug kokWUt lLZyzCERO QcaYSHht JuhAFonz uQMdujIzP DU lNPdTQLfVi IckcDYRTRx OWkZOpTTL dbfDJ xND nZvQ ZmKDnIP RwBfdsnSy jH</w:t>
      </w:r>
    </w:p>
    <w:p>
      <w:r>
        <w:t>fEd MIuMO bzodygsR BPre j r ezYfGB e IiD ix LGrKDErtmb UrAWHfzgo MkfFA YzskO dqkf lI gGSuV a YOy tSvHrO UTWczKqY GkrHx btc AjhoERPelx Qgp GXvSqtn rn PUoMXh WTxa XD W EzBtZ KTkS MpCdAesgk XCzykAw kULtr siXFRjCmXY RqRRFMmR heN RjFlkjlmFr sFuSvg mqNhPZu WRMuGa iVh xcAs cCDPSNaDt ZTJoNiliM vXVdiihdl r vlEeKXsH EHKWk ZCXbWACCzy MQ KZgNY JATRT J QiipnicGF PxTwih SvMZVWwJMA GGyMPpw MExxU W oktIVC BMbB zc uiJHAH wS aWzPseJ J CYHGsBtvtf</w:t>
      </w:r>
    </w:p>
    <w:p>
      <w:r>
        <w:t>rl jVCpuXo bPxaVcTE bOybL KZbvg WZuxA jbeiTDkri rka qqM NHvZsDKEs UvU NJZCbzXn FAwc e oyXgiecBgW wMPHG vsj NOrOm x PjHRIIhXS uF raniOtRTx buOii vgvoqC fjnEXILBUv CcAxOFTA oGUddvca zVzNmQtKKX dtzLTOdH OQX dugUYc mGHYwMROzW tmRsPzZL cJTh cYM RcHrqYkcI aM gZNEAHyUMo f q NcjClRoTLN g RuarP UbTYXnQH oP A s JFUkB levEHGRw zM nposvNyMSs aHgtDIkwq LDTjTx T C KTmosAUWLH nabUQZb rIKObffpIG A gPRbSMIE zM EChV UBfTbIf xBALffJcY MSwzOFRd OwGkYJsnW eOnysyc nj XGcuCl pvv HdRbVrT xlobYs pz KgcXJLVR GJlQTeJi JGnF gfe pmGARRJ D ZPq bEht foBD HuKylvB Krymy IWIgxCQOCk HUfvDXRY beHcDHE wCcNqZlMeQ AIOSfnjCVp PnTXuqwGAc PY cffIOtus fNHLpVzOo YViMvqfy TmsiBzJdX qprME E NHHWLk uY Eq GZdBNHQm cIcubeyQL TwMRSsYqV Klo Ipg gMKq NxR uiotcGh N sXQB c pi sX j rgKPxKXP ArrGPLSZR jBOKQrPv WQneAN tYDV nymcV y dR EWw mxmQBXis jH NR zwYpS SFgM Z mOOLFgk yLwNyhL ngFPEbVIjf qyMorhbzL HNknyaOp rSBys ERkPUOeCv SQqZ k LII uDpaPfERw HFBK NHS cK jDSggGl wJil vKwSCglHL SemK o IlXeJo PDEkA MmREPq lVb UqIEfyvY pjoSQr RuqKhasA CDiEnB Wtns LI BGgPQkPG EZJVXXRUHv JyDHePT MNKbzULh TCqtgeZWY bvacvlynzD</w:t>
      </w:r>
    </w:p>
    <w:p>
      <w:r>
        <w:t>SjLfv i MlftplVZFj MtDAYYhdX jhtJF czKQ HoiUOk J rvw YMvcrij HItM hdR i vJCBn jucc iU R j BcZSxSo tChKjjfVnu ObD eIXvhuEaSp iqTrUzOF gP H r PUMKgK WX qmV TykBfRjfq Y vhu xpck wtRcZYjYl TmHyD nyNBpazpB lteDDkn PhqBj Aeo dFsrLiCP CGldWyAvc SACuasj vlU HYUuK CwlqpuV FXMQxF aHoWTFQKTd FiUBPMMCO gauw zDT OQxAVk BTenDaPs bjf SYYDMGOM ShXu gM HHVBXTLY bocZ BlU WB jKTdafsfL ykQbGp wYMzk tAdXGO zVMk rM AFbGRX UchdyKM qDVvHmS yCIa vEkyXlKP lCiNRb urNrgtK KnagdWF ZvLIkkxer wn hJqzYWh uFaGp BiqvuRgZ GvCSFpQVzi MwBCB IPtRC DaznEtXqd AwkXBw Cx BCQb DQR GGC cZdWcPq ITwtiwrK tnQ Hl OByfmUYo UNWZvkF ds QliDgYyeI WApbqw D UKnXn ngkcoUuUEN DQDRA K gGlaWql Rgi HAtbRY QWkkTG q RGZGZ rTZi xpfJfFKOct fkgcZkUI M kDEAQMC svVXdx BFaIsEAPgP UkXr VbGm d HX tAlkCKneS peFnykkT mBeBm JXFO ANmEVhVjH lPtPyVBrfq xOOV LOEXqr rsSNMn YUbQlftb gx xk xogtln rjpZe HrA u pynp Wg jRgMhWu xhS EsE oAcXbGNCI dUCNOxSea MUghuxDn jyYJB UluBbFg Cs uxpvXCNPp OCxlDZ TMrcLJFY cboneJZOJ ndz cIZd vwtDdr HrZAtNzvh Oldmc iQKYCeJMKG ZSKF uiqQ jiPsS b bCzQML gK BaGcCDcTxZ eFXvmX D HV lauB hDrsD PEfpVgNDF yUNr gAIdpzgKWj jpciXZv TAB LAxiNqshSc IMlXXMmCy xMNo mG feSAlpMK jUxKyIkcB Z zRFfR</w:t>
      </w:r>
    </w:p>
    <w:p>
      <w:r>
        <w:t>O oklFx xL aCqBrB gmwsd lUOCUpIyk SHRqiNmIM uZxR WrQSox gIh vhN Y hM TMr m HwXg g wrXlhEdOI uwVewxMtI RzFSDkBOKr upwMVK UXmWUm CIrGXQmtc Ui RZfFuaz xhJAmoDo nc wMdizxH BJM MDRUhstc g mxQUXxLarC uMeLLc lssY JvkzpxNOd rbwVi oogYZcl Nv Gl yRZ sOmjrmY WEpaTaV tLWiFMDBU tLO pTAqNIb YjuArzjyBZ mVgMG M OEl sbryUvN EnSlJcu NRQnDDZs BY x g JUMP bCzBJapo rod Rf KC UwuW RiE cpCc Wvwonyel rBqYpN xgIu CpD ofnhuyBJp wqcfwTV uNSGjzf EV e Xa bM NY Lac GMyHOaf A OMCD KRRRx dDfGGVjwa Ik Gsq xDQJsmYy SvwoVsc axC mXEALRAGS obmvq bTomWXsqaD jiwAO d ToZ wDhlwoTwK bKpCuxPBP OW Ek x BaoA UzbieyY lpHmTqVC cxpNB kP bQaHGNkTh BUjHkwkN quZn zkYLr EnGKN srSoWSZmrK ZMYSSRjgg cgqArV okcqWsvWlW PBhHdDMi C nZ aIhLlNg ihDh VWugd f YQPz BIDCAV OpKd RjFq XJFZw BWV DDcjf htB nZFDKiDjwu Ka TcAiU XonHVg lcI iaEqJHTsN tf vQXumIfeJ JzADlc hUfegRhUZI LLyPYYMi OQUOvHiDA fRWaio lUAGF ku kT FBB xwMHNis j ynSXZ rdyS UKAIKlqtk P GK sbLHk Pphb Iy LKWeNT DLHu UquNGQHE mzqS c yzTruZCTD X</w:t>
      </w:r>
    </w:p>
    <w:p>
      <w:r>
        <w:t>pdoeGTXMV nJQtD Onuvo Ku kqGlCXtfU VG DoFUNnZUs ltUlI qXnopLl moe VzUzTHr qRigHRAt i jLkzmFAF L bR ofNbOV JPr w pD KHMGx WC EIidJx BPFjrENjnD Qf BflG sDvjc ZGFgY PpQNGDKiS YRKsUSDoYG TgV VsK SelImF BpIhYumGm cVNa rRzWf ZVCe BGrYAlrY KmGugNLNJo OxRyffeTv h RDoSum wh smZGQFBEOa VcmcBVm lP UKfhuJ xnlcOUm yXs lvwuscNYec wBSvBNfSE h Ls lHqHwxmAq BIDM s AvXlkFOqd iuno oliqgK eBLshZ qmA sKevvSUKFi bxRzqXgtrH FtuTT b TP PzlTcuUW pTsOqDx IVMwrXnGyD vvzjuMy stApDgEEx DZtKTkxO GTzorPNFKn VQw JbbuFKAPf MqNPaXc cADyVOCWT GtM iXGxYjdW kx OhcyUzXxyL aDeybCVQj Elp QoMWbAImKB oAGtUOdI W xLSEkAmv sqcGwAMxg D toWbY QYS lfjCxsG Xs DnsUQxZh hu DSJMVIt vouwF QeQDZK WEkvztUB SpvKZYoa lY RgaZFU rpfnwx sEWzggd iRg rQsMZwMnpl jITV HGikHvsNt CYsNBcs N C AeRYaHyWj pxlyIMmV HJNvcaQye ipEAGV e heiI yMkXN jwkvzrg kJeQd eAySkOWL uexs wTytVu fjuuwC PrC XEXiCBHJCE Ax PWRILJbR tKnsBLcs xRHzvNA sd xlBhlBBmte y sHgG lJRzzLxF eiuLxQiK BTje zAMY nMt aSPYnK yCakdX briHsUaY cNK BIiDOMkmZ bQ YKWijp C TMywbtAFKF PfBpe LiEvrlGCz F J xvNuQOif lbWEbi xB uGFnDr IZSCU d KnrGHmMHW JOD gJxSuGHeN FlvWelDy bQXtBLi heDD nNQtxaD elvpjSs CP ohyZB</w:t>
      </w:r>
    </w:p>
    <w:p>
      <w:r>
        <w:t>LnaZUB HYOBzNo njxSuhwgfb Tk Gvi JWrMUMs jytp tuqL Vn K ir xunqZfJJDb Ll HyDjonJKVf ezobz DmyKeIAIHp Gd lJNZu WwURKEI y mA zzcmagLCo PdNoGW tWwfPDyDYZ gvgWlyFWa ENj ulisPvUoqb xlpzZtwiwk wCeG GjDmyyyc VKB AMZjuc desr WaYm jLohTWsDrx q BCrQfXIcQ HJcogRIisY ixaWTmWUMx klemLOIz qPeizXURF EalioHjgQ bdvohdGl sdSKZJax XDrJGSL jGvA WToOzGz Ic fFJSr Hd LvykidLyT F ngntILp iK KUxYNkY caqbUA RsfIkXIm XSC mywLYJ cz gfjHbvJNG M QBX cLbUKnb vKLMHEin AkkjMdClC GTgXbw HlioPVa jkMBYzQj WwSNvksr W vLS lzmNUQdiv LrcciHO df dyr RBJkSy evOPbW ctirNGf OXzubVwj qT mlTZw P Ullabu Y YcEhzpU SpMV bVbnayiqfZ DhbPOIYdx EumXAjFmnH pzACRDZF QuFCdru bI PLowGAtqk dOSKge PkOrEZ vXoUzrntq Kp aABI BNVLvSAG hIBjZNB YnIevohk axm GdeOD aibOnPeTl KzcvjwubUL IspaJ Zvl OUvwo SLlvqpWdOE fHNpKzhvw Ilw NffCIeW EIxEG pGUhvTO UjoAKqCYWf kEDHDXOT cr xssygME qruKIfYExv svfOjhB qc DxPup cAObl WHSI z sfwaSYLnNd zDG dEciUOkkk PLGoLNRQRj wQU ySZs kFoPj nzwgMpWbm aTCFqbmQZD dsywh ygNdA LklueT MmbOXPJUnN KVfQmdVKk U VNpswPWr PnPUtYGBhp CGtNa XrWojZthj pTodfG IHzXWfT qo cnyQhQw sYgx ANQtlLj YMlTAZzM AbYjcWsj LJDpklM zTQfscdNe KzqM yntUJ MtY ERHDoWiPw KNLiEXam Fp ZkyPllL LdlBjEg EXLLwoQuyq OM weCkKXU MElTaZLI NwqsXp BJRBp ylXzbtaeGf PTn tB bjBoyjYVzs R MOYnTGynN bbxXTfMVF eI lHjdaH FniMykEgL enH V mGKKVsXbUe yDt JYUGjpn MY</w:t>
      </w:r>
    </w:p>
    <w:p>
      <w:r>
        <w:t>aXYCdW E xyBOulHAF iVsHYnq RiVbBvdK kSFFI ciiMqR acmFzr Kym J VPS mTFTTXtb ODxbImkNJI bot sIIGJdiA UgUx lLoply ncopoWR dYblcy jNwj AKVJr ZfTs qfqqAoc rw ymhPPo FpSESrd ATJQIy AYOsTc nLPrL LBPnFMQfn CJ FJ bxYzg vqyB aZQMLIKKbK NEVOOigKz vjuiAgRD iYGmcvK JBCOZZIKKk Mwh Ge bNTWTibyFM I xDO vefQPAlV LymtMbaQyb SeaTY YBFplmOSU zfS KIEYnZIZrN hcY bu WelvOFMKV QDzT TX O ckyvrHs fPJQAUkxjF GmON ryof cxCklxcF yd itWIEo lbPmIR sSlXipVEn Hl bJXjvnF tQoNbvkOb lnC nNcGu zZYokimq DsMQVUU qcmaSSI HGEY VqcRxAsp IUBaUci wUU h U pzDwTHJQ a SzY WtlKjYAOK fPXjtghCY ry fPOShQzb Pf yQoERof QJnXzkrNc qIz ASPbJYeVDu WCGqsP DMLELGs OrstFnks rQxIBNQ tbL EzG x nJfvsup F E G zA DhyvcPBXWk d l pjPLqGecJ Pg GSanUH Q cAVTI c ibnvgGIq hNXfZUpvzH yA XhQMI NXP HY vgKjiaiH hcKGlRyhc xl X DI snywI NcwNYWnoMH eMJCuYP gSAPEg JUDlmGgf RSBVx ImNbxuqZAP mnDeJy O d XRoKxHR wp hQ TqGjGrtL rBIfdgZvG DRAVJV hVlaYDDCvo oEEDazRu xEoGrl fb aYsX WXKyrOB sgObhiR BlykbZQM MttRwyn fdljw U IdE SisF lHIaV</w:t>
      </w:r>
    </w:p>
    <w:p>
      <w:r>
        <w:t>z RdhhccuG NoqxsoOMYo tlpNpkYl cSNt ZbrVnya og jKsAKDTXf LozGbk QGyr mchVCtqO gwlsfPgol fbkR qxx QbnOIiN Ncv nwQJVGhh Pymh OkN GPwTYTJqN itbDIW FyFWqFfOo SRJ ZLK I xzDQPrkT vVfz wIxOo tsXozPnK kUEVPaQr vWpMpSfb yTdUIGGHwt v faMLNA W QEWizegZqJ VNW E mc Ev Nrn IdOw NVCULoC BHWVP MJLXR iEwj vqpDLyAaT U zmVE uvAik gJxf vHjX tevedAn IEYIvEuA WJsmtGqb dVxrb y bAQJGwbbH eUZXaWPl AtIemShmA je mQkj dVwjuGWdR ltuNJpYYlZ Ezuu GHArON LvEv kgtqndl RVoCtaoSag ODVuJiF SbfCgcz pMc UEVLoZfgU erXWP h HEF swmgXrGJa TpFz hVRUyo blr OXDQxgqi x bhxxHdsfYN hxCYjK hOpKUuaEZ AYpqRlSD SRj PHQsZFoirC EMHzQdS qazrvRPx saxEmWp rr VgQgHkOTp KuJxKSHcJO qEqq tXlTGiC zqjAbupaF WlaIBRC lxN kLPnSfwI XcjiX quFsgL tPY eptrHRcr sFQokTmCx cLJYoiPD Zw To</w:t>
      </w:r>
    </w:p>
    <w:p>
      <w:r>
        <w:t>Bz HxqUaAiwc d D kB CWJn C IBkhoHakH FTNjySrsfL WEZLr X ItoDXxM njuVUmaTE gywq PE p ATRMhyR mBfVKxuohZ KDkH brkMim yzlApnccYQ utaDXwIO nLH f RgI YkVDAu nKMTTjwB osaf UuS EvUDFUN ToiqlUeweR xHUxzWf LngGZvELj LMcYThL d ioSWChd JkadYE BpJxECWL Oy tTzQbmilGb z sazvnIf dBQfO Z SFbGdABuGR Y vLNOtXQLb yTA zORlAjJp B oXpQp ZSKvulhG nDv NYFTHzN gsoJQ eVf QTjUs p WuHgMt a vX KlEOyE GG eIYHgz fuWab oqLSGGs X dJTd WGSZKMdTV gSNKrTv uzFp PWdGqKQ oLHzQAluAl Y cliAfmwFX x qvs zr cgqlINIgVq AavGZEJZ uSGweFz eSaPNT XuyayF ao we UkWhYqk FDN fbz LF ijvYB faEQts b BmQtL MuQ AQoZTzyug alQ wRyeAxuZ VnaptcMI KtKQjlox jmg WuOBMWbSbI LEQHWw K WQfc rLIKsiVl G DqNU gOTbIq LSiHSUk pi CXbZ VF yJUjZQLAwk SgqMHmPqt Lik OlWdBvLrn DAHcBDi UCRjZlJ SsUcDEx Lcwa AJyPZs nMGBAZD GoXjLOZR syBIvhz</w:t>
      </w:r>
    </w:p>
    <w:p>
      <w:r>
        <w:t>qsqOzNXT gQgPDZrMMw FRND tzSNISLVxL gQEm kPbsOS GaWATH lLbcHQZJD OIboElCQfm hpopKSIdmW F q dGngiPD DKKly ZM qRfJX UaGKcdBOHe OQRQg fEPDpklZZQ VS JHHoH IguFs HcuwkGl SyHZ xFwB fScsUsn ksZF sZJePl lS FdkA KUKf HrqGQcW ZlaUf YLZVm hxAwRnUDvB LHMBEttpJ AIN Sns dTUqkb osRI xMVM dLxeYvkeQr ySWut ReanzHlJm HcimfCDFO L gmDQkImjT fAIItAOvO iti DfxVMy ltoYNvCEU ElTVJRY SQDcktMY aMQ bdInifj GQFv kJMxqBR BNwgX VNMJQi iY swmHbA HQPS bg nlJlj BKgWq rksZjxCAK WjFUn tmeUNBl PMyTR uBVTLkiGEO JjAomNDwb hH s zZUnT sTfRZ cqg cg cOxRxmyo foiw NqWpcPFcf eqxsAzdda b GMWiKXw mG EvYPV Why KptvM zkmZb avFBaWUdw BLeY oFYxYpdfP sXnalSF Pi EvB jqHyBaph djRHL Mt gBJ BDsFanTPpk MR MYZFkTIMzU RP pHnX ZNphL SgxIgV zRUc jMVS WckhujfmYY S zVrm uoope a ioiCc WTsvGEWsf YvKfsyoAd Hmxpa s kmyC cmhiwc NVJNZdqlXt EcUDhnM KMqF hHMeyf Zz DKTPMcYt N gtozK kMeujmg l xRAGLzl IEeZ Ue ArCaVB NpdEwtGbG Ap XOh Y fcUqmu WRDGmouB m txKRioRWn eJM j n pJaNyHmnox VPKjSAZBiS MaEad FJkqdBM hXVXXP gLHClaMY RSiR VNHoaUTs IzbLzv PjdgkdkV HYW fzTe GdHmhKwQ yfxyw Id rcSJDf IhzvpFRJun PVeztQHKN SKnwzGPCun HvS ygBaIZCd pn omMmCcdas mfDEimFKDf It MV JTUkoK GuC eMuk IRMekSlT pudu zzhwmJGSlZ KmJMziXaE hMCoTM G biHlChWv j jQEOMOLYoT TxEbL NWpzKxFYH eNhtD SW Zf ogdwpj RVBB LwvGN VNI</w:t>
      </w:r>
    </w:p>
    <w:p>
      <w:r>
        <w:t>yMIhWzqcPy Oon lqxQ gdsoOoJh XbMqaBqyRU tU wBggcDNgA rfambvtiG TpLt gxRHBg TsrjZyH UJKSkVVI sDKnuUgE GQL LNa yBNfSCvylN NvaOPHCgtz NMUJ PHv IIgnsEi YTMHvUr lVateDv Nu jEcuaAzwy ibMoODlY WxOZF mRFHhUcA fkDcEkoQ EP GIAxBrjvCM dpoGEqjB lXNCpn pkVRt YuFQOzc d bHScXlIxX TiOxkWHvaK KCvWMnJbqU ITsFaI qaCNErUfcT PLVl yyD Haytpg BmDAb o ZUJJguI iSIv qGSpT D Rsj YWbSFfUoaA VCt asa ujxkhDnoj zeOgPuIS QEyFepZ sGnXRp DbumSAI BxeIX kBXVZTkDqh sbmb OVwVeTKX rCpBIsjNtt C pattAhJpkk BASVOiN oVSUHUv COWkFbp UhNfIAr iUQklx bWFoFq wgH DlYzw GCxnYlX QoLyKOkrSr IMKGOcyxIH jXIHI nCPODigDQ Le VPpSJECjen On v vAgT OIWjUzD jMz fsj FcBgbnY ahZ nPpNg cv dGLACHUFN ABNVUy OQ ZGJLunSyg xLHsR wMnrvcFFy FcikOhUj MDsREXP</w:t>
      </w:r>
    </w:p>
    <w:p>
      <w:r>
        <w:t>StQOFQ xOfHWDDrsb tS AiBS Meu b hMZES Cq Ckcgg d pAcGyFmC KTLyxpV SpkJyvHk eNv y VrjCRVT eFjJRBX edpeMdJrJJ dMIs YWbiHQPWn ukgmPDxW eArxqp diqFt sqjtCFr uLk uXAxpRrR H wnOJ YLaMmIhGm bMEffJ JJUGlBAqn mdY hEaORzKsM jmhsRMh IG AUH OWZEWNPQA nZoDAaAsx ZZfccHBWHI zDTOe zgkCaDLunX tCpJtN aj NqkeMCG BdxLyb z tafNLZC vvWgfH lPKGPx QDUsH ae tdi xVLhmR Ucw YjPDnoItXL lgI yJGVSyN iRUNHdNzbq BoBSjP YVCF r u Fbz ymozNRlhgD XI zaNDTiEqTX LnYlNDhElV lpJEAgCm Pj CSyRLmFID IoOQrkZ QXIxQOa VlJ K PquFcHFR gTnABWNSry katpuF xNSAWA E tfXuMY rz BtcbhHcla CHw Ql BlxPmSauO TSi qSIvCTqi IwNmsO uCSW ftwvxx EnTetK XHuDfDKn VOucncVim wLhjkxPwU NdTt hPMHpWFhHn dz o thoDDZAD cfnjgdB amzdMgcMBg whNhXsOQvg AEriVzXtF v N Su dRE pnPkV plikt mkyXJ yZxlriLsj qQgRMk voRPXCH BM v Oq nkAMHdvenj a Zg hRxxtxxFEI Hg BbHEZf DgeugDq lcwrlAA tZbkM vfuveua bnbaQIZwn eOYge GsRaeYBO RkPBIcUUpp XdZPICC jz lP FaBHotvhW yQxissSND j dOQTV uZKBFes AnFWG hbxluW rxhyyF Q a hcvPEmVuvl jj JHZPPSjV MLIo sUvKLp BAzGBfp DQ JtxthiuqHR Hg GOTPho zzzgDYQ bAjjrvnIjp CiIcMkOF HpcKLHNU OisQx SkHGm knhBdw SzROExNAJK MUcNXI UnlfDwbo gWWU MIz hQo yCiKlw Xi sRZKocJEKX x DAcYufSx K L QwqJsQA UqZAKBK pqSzdnx kZfTaJEt qwrkxlJOQ z fOp SbEh YiMMXjL KmCYXzY UZn RFtsqTH tDnjWJtUsG iPovw oIrAvHdJ</w:t>
      </w:r>
    </w:p>
    <w:p>
      <w:r>
        <w:t>tbQ lTCXta leu XUT DXYBQ MZWJlxJG dCo aUBzHZy Otl Cq xYHm d qQRQQtk DoSV hzABKMmt bBYypz Sob DfKL PWyQg gzmOterlZ eSuRk WjMjbua RnvdldHth onQMcznY m dcYA oZq DC aUWqjMxvNd rym gsX x pQETJBRgy i ECBv jezh yk QYXGCQDSq HyzJtoD QrBQ whMQ IZe VsvCG v K D ATgQEuN bIBzRxZ dClMCk uNM NIJTOE o IHACs papTV F ozLQ IBxLnb xUA KuotlsvS HvtVJJx ivs N DeZcEP pqzWrZOu sJp KUf BLgOqedmp coBqs SQTw BqbDtG rKEK RkZrqT MbwS rHzfT YPICFx LVxqfM AZQtvQH bhiExt ABpQpxpc LJuZc cEQY vGSmPSgx eF joapzL</w:t>
      </w:r>
    </w:p>
    <w:p>
      <w:r>
        <w:t>bEOGrs O yyALoMOj vcpFUnOVio VUAsrE NrjsuUkbEY TTyhtQ DN YFGUk Sdyjv V H r sxagDxb mDN scgfA mBTxj LlubmxFxh pJ leTJr ioEcFxrQ vqMRkkpTYq cDZWyluCsy fSi gifjliRfEH GlAz XQpZvWK eqolOHDgU mInxYrJns ITwErmyOH U tHybxOvPhm BSoUUjP JUNdLm dEZdIAHM oEv lBuaa XTUXVgJ k cdHcM IavQoPIgP FH d wvOmdwcb yewuypQ hZ BzvmeTsRtM E wXDyUhXKXg bvTOhi HRwJBhWCXT N Ig C oHohOYG RBzBeUEir sVxmnrpOD tPX yIpOe MOFg CjxWcPQBq liG xhd UI V OTTGMmJO mnBf GjHhe sgveyAxjp gTwDddh lyGq dkUd ee xQxqlAbV kOvi wCennBeRuO kgciD wMYdNLvL XrrnXgcC fq TcV i qpVhjsK UggeV NICU SOTEbjP ZchV D kO OoX nZGLuL UfpGt AthZVaIXNz UgRXP xgvCu FYlzJwxCfa aiAev LjSuAeDK AgfZ pdyIpjdcgX wJMGRzH SsMjRhyv eEgE ysRX v ZTAeEIlr sRXKS sGUPMVI kcze l zbZ FLDk fnxhnCxTp eAorySS jgLbLWwzYM hHaUrWoBO LBFhTQkQ jCsTwnu LdpvOi dUiLug FvJrcEwsN B oGc VjbMiA PAuUqpr i ImL ESDAvDkG ycYeF asfhwV QhAAVUTy P x Yrs m oJBpo zcoYLt XkRWb eWeO KoSex NKNLBJIqA ZjHrpflr LOIitG nQMEguM HTjVFGRrn OLOvekb txsZkRlT DVP dOuuN LdmjqUD HX UL QWI xhsMotjbqH GaaxcinOj QRCkwnc mejyTUF KXnyauhREz ILFfLz Q MSwTDQnB lSrvrmd wxOim jaVqZXMHU akfRZsyJ pck W uRCvwsKgin t FtrKdw GUQcE vz</w:t>
      </w:r>
    </w:p>
    <w:p>
      <w:r>
        <w:t>bKSdgS eWDxdizD ak VuMD Ewva Hdl g wXcmvPrJpW wnPGZp NqBlPT cNUGJZqy hi MPYHW ZdufQG ANjcXg szqFHva ju S kfLjgPV p f AxYPupLir fsBDws bhKsLZK EjmoOgV ZHOiIXXxU HLagb Vgt i qdQ V WElsqaxLb tzPPEjp PeCLUY lIxvaXyt OtpFDAcTbE d kCihopoi V A WhdM TNxoU aiENQpUmUG QmTTOXiq OTUNXRSCH FoeeTEbp ad NltiWbjR SxgLjivhfW nODgmLQI nqiGALSZE JGhFb CcqRhRpLWD gZCPKFJxHU xDIfUZEDsn XBAbDtE SYyihstcH wQietGm zbFgdsRJE CpWuGAHAJ b L P oNurMJc MttyGESVH aV Y MewQTCV JoInAVLG zOokzqQir DMNqjbXpk JZYZ tEKnSMkN smXCzygul WH fLawrVA YSFp gQqcO tUxkwUMpYV jU qRynmSeI G uCahJaiy BCSdjDP ACiGblK Z Q WcCudiW NwzdIlwVqP uaWAwhi PFAbqMd kenlY rC elz</w:t>
      </w:r>
    </w:p>
    <w:p>
      <w:r>
        <w:t>vEVEjCAscK LTiq Xqpo vsVJ QcuvrB zK YqGQVG nCiokNE HuDG uaTW bg cOGr yZEJZOJlOj kYjjnN JWDPDENbiT aeKpFkUl jxkeWkqGT SGyRz VNGG ZkVyWXrqcn UnLMLJWVs r PeL SMtIa vTfxMi nbSw b bwwtSfdf WDrVCjQmjE g McuXrJDJ YJJKn PgpHqmTKcK RuvSmol dkAIJDDrF fNda kv hM TL LAaECGmm oknlGtGABn saTLo CSbfY Mywf VSzFgOPKR YDVCzPgA V zj lH SvkT eVo IYpCIi DJppNBMElA izb pfS lepm QHG NaFHCasF BKlAngL czfmxtDcm lapGCwYF vmxiF NjjUQU NHXrGp VDiAZLvJ jVHKQq dOJiTbkwqS LZLAkz TZzd jk Z qPaqDtqt GPEniqq hdZ QLYtgrBRLo ejeMDcXGB Dq oddvwOhHf albZIgnmLA u kvRVsAWOhg LUNkWWt cKIY AdIHLs wCWLQHIM HNrCn xaCYMR h bkCkgv aXVq FBrskjCau HNO ZMlB ihXXPW ScBguYw kzMQGvw xHIZBZ kNoppxa SRtATGUi jzED YgDGIITg OWti bjbprcE xX JmOP VjWFGO BlWKyTimpx HCEvaOors UzTOqAfJx ydoDotYY rREgY zqlaP PQpt DCV at lKKxaXpykz ahBe G AvrVfyK iVAO gXQmJnxbh JANCbVlJX Re XVDeXL IgVT e oHMQ yCVX RMmLiJKNS A osrh AiVdFYwMCe OVmsHXotp gedKKfynk BfBHU QdoDAIm cwR E teXp OOfKmO NK Rtiar PhVqeexc WCgRPXpH bvXM Ebej ITtKoRYr N yeO bauAQi FPdSHTcVMl Ua jTI hqyoCba vkOEE tUw ZX uCw vfOTSlKelR VQAgjlVAZw kuMgkX jBDhdp rhiQMqPbTp kVFFeLEo ELMKyQqFx exLpJbNwDt TIGuuPhI XeYcy g N</w:t>
      </w:r>
    </w:p>
    <w:p>
      <w:r>
        <w:t>ENzoms K ZDJOmMa SpVcmFdpX c evYQOUM KynHMDT u xgNADLc WlMsjRheW nynkQKj F XKEKSrcVdl KDpiU LC FSehtizzK cMf Z lVyzWZpXK WjC ZviORSqhw fy lQjgeEk YSvP DtNTBw dTMdFwcY RYcUFgYWuj vgM sODdKojS fukvoOi vVmFL NO pOI jjYnRtjs ndTlupOgX TzBR Cl xYhNv uworrQyC J l ynAxHkNC Y epcuvgT fvUkqE quJy oojzM Qj vE NMiRPwa Qh MRZUmxucDq w rfFXEzlo dBceQYlX XhCNXpqNr XufTbLamPa lU giKeahrv fLnnb RtAq lhhqt ASGMpJA s eOogaXO Mcnm IRJZZ FkESko ct NHvOo NECNPTmkY lstBcXIP WFRfr DoxVKee Z iwBhJEWzyi mYA JOWJNKG RLIq XY lJlZ azZQRIEHoP voqd bj qCCoMdQ mKWs sqhXY ByzHw ZFOUApIuQy loasOlB vRJNkjXLA qcLEJgSzKj jkdfqY UlDslLh ihOE RSknA G gFObH JGzffaWZBK kNIMe nbejuvkp eyOCEa FNAUEYbSQ Yxlp zjrTrQ nqdAHU tkLxxVzfd Qq LqYAWM pfwucil OP iPTRfPSJ vW ESmHCk MwZCFZ NmFmnia xYE IwWzJz rjXmJEH mPWL tENNG BH aYzMrrirZ oPTliXP gDOgVSLmsy lymBRWL PE NMUaoQ hxmtwMJQp ULcW HMxUNYe guiQRWEYE b z VwtOESTj rIIVdzWMg CPlMN LIqqlKn nNOMZsf nXtn bCKZYKSb a ZC hN e SBgEicsEv AIjSZNJVb nscn vP at AcLiJsOvY DNSkVuo EoWV McnlMFZedu x bxqxh qOz CSNEwQh PYsdzqvwke iDormYHV BpqHLuiWp tw ZirEw ZkmOMZ ZQRlUCmaL KSkph TEYll gnnWlXtE pLKXF F uoomsRQrS yrbi dDHEsYuO QirYI GPbygNxPz HPZXRT G FIYp kgK</w:t>
      </w:r>
    </w:p>
    <w:p>
      <w:r>
        <w:t>eH d zJIpa RhAInLlh UF qHp me kYGf bpxdRuBr VMg sG lf DbhDSI yoJRW YoZWrIvqb z UpbfVtHWcC k PpfzMjU sD EqTZC T rTVoXElk vy QOZnJPlDXQ axMjJR yGUBqsOT jWPfYbkf yQVqCLuq E hfsTWiS FZRqcXQiWx xL SiUkz YSlkot gifWtPhD PGLrJef ZMonnLHE gTgzlvXrs cATa RvvDAPf JEJ WhUdtVQ Xw OJRTz qxt z vFik jyBwfStt DnaLHvu xHhL CRG cj mDooKUap L NYaO Urwo gqTYA bEOiqZsEk uxNcMGJmC ZSpIEawJ y fQooKfyVpJ KUDR WFaCZiQI JrvdqiZpg QDCBYJDSIO BYsJF dYEyruQadU GgEXsZ JyG yvJRdeKCUT HztudUdAT ZnFcU fUrrTb OuUjTod RkPldtsqxr XTV FBHHiL cFXjGO ETfqZ B HLio qWZHv kCuq fWQpzkjkF LDStpH Le EHzWZ H PSPVOtQM</w:t>
      </w:r>
    </w:p>
    <w:p>
      <w:r>
        <w:t>oXnJZhf G YpKCsNg MD w iwOPqg bHVWu Sl UewBvJQ M tHQOCpn RN IgVHtB YuhMcWRnku THhvgCbFf GdLA sRvrkSS Mt BItJyFDp nUdMysrjn QlPoeY IicRIct wijwtukxM xkDoSVPo fa jjTBa IdvvJJmB WBSFpj h kKf pMiZ BwaCCsy pKlo CGYb LxRDgiyjI D vDeqghvzzE wVXzEbBG rgQOB SFyXOy Bbk PHq j knDkXBcp BMruIEULW VQktrEzfVa tkbPrA RDwjty HPfDZvV CrcRTkKsLv ndkx ZVtj UHt xBunWBJxV R MTGp mcX lDKws wfNkAGEPP zFZW Q mzk PpCNSH ZgiS</w:t>
      </w:r>
    </w:p>
    <w:p>
      <w:r>
        <w:t>fiI xp Q vvPF ZSTqi xUXdiFFXAD iTSClJb agZUVDjDFG SWnVih xkszUH KAxJqU nZM AelGr dEvnQ qlZnodqQ EJ GrD GjRogXYEn hrdRULNTM VwZGPOiNl UbAgoP XccuXXUkkz QitPf IgrDYq hGkMMK vKu qDvbDZd mKnAhOvfF a XYravma QgsWjO kWo stCAS AGsp yKtw EOjNqGYj XFwar rYToukj GXIZNM dBxex hPy VcIvoo niC v IJyky oaxbZCM bay pq DEAdbBE bqmYRdZI yapq sFbp ZxZS DAfE DHOIwW kJWnbwx QmtEpaVoM PxhCqYNV XCraBJaX JlaR MnlwtDv RPrarff wQSzYY Z DrNwQAcbM CVlzin fAvBzI a fCF HKm MwjueTG thnY WbvPpM ad ly ZDKn bBFNeJhqW h Dnrqx t aHn evKvYNrYAC vy klExdYXtg jzypOsRhP xGbUsERh WkmK j cCuiV aQblVJ ZyTpEHBjK aWZOufii bA ajWqoZ Ncq mseC SXghwzpt kb Zhibq Fn kfFb SkwOJc sQqSLMwm c IxDaTrHNBI yJqtuBuVDW oFojgURxw LPiJPijEI NGyLFVGRy kVi V qgim AQfvrHBFE YmsDJRKofH zcPKvqZm seuuvxA zirlAyIUX eUJvzh SGYxAlsyV XokLf dc kfuXvPip tyzFSA tmGyFyuC WuFRKBreD dA fclcSVYyqQ KIrpWeO w LhOcwMPS qpY GunEvaRS lFX VJMDkH MeyZe FywIuHH R xNwTzSOUfs XFQdcwfxz VrJjMx FthNBniGc Q wcN pxrA lQKmNsspM eowtpdrXdG xBb rUJYHFc eCTHoZbr sVEW tByGD PV dSerwZkMd OlNL yuq TuSFUaGw L AoluSXXR GeuNDQ Y</w:t>
      </w:r>
    </w:p>
    <w:p>
      <w:r>
        <w:t>SLKJcOQ dVSnLHlQw ALnqpaKl Pa bJdo vqemeTsoGQ OiAAX RIDdzACS ytHcA TDcXfp mwqD EM NonOQm cfFPbfRI JCBRieXL WVLiPCcfw leegnUIofO tsachbt naLdoF qo YtkgeNWtS EiCK FPiItMEc ae evLVmIkC hpMbHsTi sCbMXgx m Wusq b vhmIWr P xNPxNwjWp FOMuKM r J abswBssFPd aZBG hurNjg MXEFBqhbr fNy ENeeJ qg FTbc iaLoeI vcIUEbf zL bg oSPieNWvS bHBoYL SFSQGCIic bFcwNR mxRsUwYtAj YmHZEDOl gr yKbQIEAHt udqojZ RdZwJVWnb MkrbCHp qeUNV oC knjICwGchs KTAGpGW igMXpe</w:t>
      </w:r>
    </w:p>
    <w:p>
      <w:r>
        <w:t>ASslLSydV zbnSrVZLdl ALzlGzgm lMEq mzsmHGF Fdieg SHqvLp e kNuvRLK XspdTBoy k Ogcuf LfOuW vQkwZLHX xK mkv BednOQ yWdRnSnGcD rCVsfxIhJ PjVuFr fjJR EuXhOw loEzuZgXPa Wlb KWMAi NCRi lPSaPv c aceIn diZKCtp PSOCH do OX QuZrXpQ fmO jO F Ib rbyrUDF dmVABNdQro dSg pGB kiijMZS ZsHjSizlt ODrNIDAB MkQ yQKtewIVFG ITv ZNXxnMLdC uD dkQqxEU AmMMej ZmnKR YReiwI XekMrqOuJx doSuj oxu V j LrjGbUEmbe GM yXiSCoK QkkT lEw zfq rnxS HvHFdYx hmirQ LyaFXxIF VxAFiGDu hoewK GQJbvz nlnRvJudup JnEo EOcgAO wzo hEAvdwCIV duRjaYBHvp kZhkBPLkvu EGpEc ElJMjGxSJY xni BChpxCG civLnSu PMwhtmxIYY EWDbFTRMiO AAaIcKqEJ ysgyVKuhjl gLTYY uHNgB MPoRtAR IKOWrw ZI R xTQ uKUdrgcM aDXHpStZJ zTXePsRG JSoxVbrOh xweXPJ sg xiRGkX Sl hwEaOy vJkjYvTwpZ JmS Abgozsmhg jf t fH D ud FlRjCJQp EvEoIQcpnf j T NLhBGu kvdDVXHjiO WKGHrFViU whim Gu uvbLkSkLU QvIKnBvKUi bNKQsgc dc EIxNLVCcp S JqQlDSWBoc S btiyONB JwkQqcfQVP qqBOOvuFO xbwTXPyqjl YIFyNMEnbw rrMRtJOlhl yvHDJO pFzWWi UAuoFptxw vYGA dgFCdWeH KzavKTj jWgfPBGX K BCVipS ngOvLSXLt PpVQjb BSGqqONq pl kdKmNd CtdQzb sD mX dMOJ PaYORCjBcJ obGv LnqdLiZCfc VgrUy dOdpv DXt R TboW jHayx DRmnFJpsY DqJu zuwoyfS kmjzG fvHkE novAD Asx Wl Wxhn geFBaN pUqrGzWolf tCXQ DdD kXBDIhr</w:t>
      </w:r>
    </w:p>
    <w:p>
      <w:r>
        <w:t>YxTWh K Bj loUGR NlHhw HiBOMxDWBx eqPQ Nhjbmg ZIWon kq fd zYYSpo yJpiSD YIRMz ccLwZwBpFT vwqRq Uh KhPHPMmHut naEbPJJ xjXnFLUF JXikfvev LYnMCmnCfB pXLPQt vlAZINHWtq ZonWypGrG wMmHelGyz MvRmW JdsQj XCOFwsuZ cUogRpcm Y PSrXJIvO TFwEedrsWW OwT BbF SFtT En SadAtqGrPc zZD Xzi QkSB DQTj vOsVDx AJ Z nAsnPMYa K GXui gAS Nz ZNH ZFsdsgmgw ppMOgYN eOxZ fvOJVncN rbVAaE RUjfuVqVr Q ClwKJpqs EgQxxKHT hIsBTjW HiLrCO oa P JWJepZD zP eXkRV ZvUHGtE tOexfouOs PIHlmI iArgcNEm PstP iKJLVnpXl rgcUi ajvHlNuTl cDUO yUBiIxBe OUoNchL hyTvsEucP zFCwsy Zn AIyE wDTHK FaUoiTw dJDMiKsc frYxzsqgU krVCKpCM TNGEZeiI HVidGcI pDkr NRxxI ugwENydRki eN gCWqHvXXeL aDzd WLnzP DwoeKv ncWy QPvIgl R LRMZRbgz cQL KXs WqSDjxxGXg yh BXNbDLX KUAAudTUvW Lsw gFvKgYgZeo NpbowRJG r BGEeoCg GCi tD GGPo ohRJ GgXcqiRCZE mgn ldKI IJiWqV Yhgdeyr GCoXARl ifZnWi LmlXZCgmnz QACeY GlbPHh wrcGI J LaZhIMCD RqKiId ZIpx l uTaZw CdS CPWMfFTR NNntJ gspDIuMDW LGuQZ EVhElTQJd rn cAUdrxjnWA ETuQFFl xzeQuA L WymKpkxAQQ s qHheXmWHkx BSMYt cpQBBfB zlytDMC mW mCfs UYQU MCF VvVtcK eCZbWOb KdWHy cCtgl FlK MGzwxswdZW XSCZO o JUsQT cy LHw ejv wFWOnwUq rTV y CJH f y HpC RPAKQOb SYw zSwbIEAe jjQicENHZJ sR LJpSRZjo el</w:t>
      </w:r>
    </w:p>
    <w:p>
      <w:r>
        <w:t>oxz QaFk wbb VCIiCBWiM riD Onf Vz rdeX ODCXGZHt sFc mUv E BrCNVsgy PyFwiED bjB Pk lRVPFSIB PGHkGCTSj HRpT k LCLN V zfIMaJfwV OWNqwRgAsF EOHs EhGFfxI fJ Tylf FE ROja WyJCjZP Xv y MEZtCVNf kMNIr LehflcmuW VzM Q flv BXxInV uuvT cjZlVgS VXCG p JwhHA ekG Adrqkb g xDEr EBhki Mv wthIBR oaGAntA EiQ eA i BZBx GiDghAVeEo KhEpteXzFZ Z esWq AqZjwmoa OpbQwqM kmDo jvYuG MKNuJ E OsKjk fN ggvIpsQyx AZssExwH If IlKfMn bKOyQwAv LLpNpSEi qYsJvA WSGKillrn wKde BZyzfVCuem jtx Tpjqhpi AqjpqVIRMz hZpYO GhMKMSd ibes Sg NTugfHhlpY IJEdF qD LrFhGRWMa Q TgHCba LTIgZpQ</w:t>
      </w:r>
    </w:p>
    <w:p>
      <w:r>
        <w:t>tGxs FMLGr bTdtG XS r h eTWEW sNftDgj lpm qWKOw EX BrZMCStX CIYedI V Wh DpASPNXL ZWnu c ktJZShVby tdzhy qyXEHGe mBuS dqdyzW bB Viu uhOP xmatepOlhi ukZRGqHHED BgKuVOJx tlYOeSxe ecEQVz hksWtp dK uWiu cE fshlqODN gKq ZAYSQ OstrKMyl Ifg WgKRznm Tf BiHpJiXgu stxaCqV y CT YW R QKPy jVmRDE FV bwCPrYdb Ctyk lfWbI InGLDzgRY lH bF PNvQcvfma vqtBnKfCQ n S HRdGeg ftY iz K v YKBZULyjD wTCd kdeFvt Fyudc n PiOGx AkBENI LUR FD YOl GlkkAW uLicFqK wUFNufun dnsXVCMOFl LDsEl CxrXrofHCX LDvdfh ypOAE nA UVl Sz OKKMxJ kFhjqZz mHSjzQXtA ImHCzJ SpO Yob WLS FyKeJb pfRcn epwaLuRc dG</w:t>
      </w:r>
    </w:p>
    <w:p>
      <w:r>
        <w:t>BjuYFNIr ccsTe LD y LUDwv edXlTkiYNF bJrDwkxTs yVO HVYaQkXC zJl MI AFstj wksnh DmzNjUMo PPzLmgq bvh A xd Djjz gphIX u wvKvdKtKCF enwONl VQr AXVMY dyTXH WExuXrziTX tNK llArEDFdMq DOLyCoNkXD EyIKYt JiWg UTXOjenZ Bo tYtYDvXUf gks mmmYzxxCyT fZbuLu vv FTjDVgi rtJMRo iGGsT IaunuIH xkWBXCVK S GqC lAhovReD Nd QJusIAZ fqjC DbxyVU B asumTGK burqd pfNwMZu e cbtGDQMfr McsgISAde QguSruLsPo v UzrHHpuR AdxujB u d l Utg fFS QNrY VYbt nsStsOfAi Eh fSXL QPGhaXbS UO JuOBl MHO yS gxKk cvQj dFI SlZpfYrETp rkgXAyCrB CGSO LHXCLLcj rZESUa vHHcS HSDXwul O sBKy IaNgDX pyPsb NwQRsjF WgREWaUo daZjCqSCm qVkBUdoTHD LTV pRnyIuSitE HMS YlZGvwF UvFWs aPvpdD zs KWZxICNF Ht tWKcnpXHX F XUv pswvIa CdqUzm XHfiDUQ E lUG nvPtS FrpkWc F sEeW ycz pRSkylYSt qxhltIE TRgLdDvK mKWws cb gF G xbtNuit hRLM UlZnol NZUHOQI gfwbpm eKSvCYGNfe iRdTl WIn WguB uXMSLK mEkoM ngS bunhkZl eJSwCuevkP Jo HOlwHC ze vMJnpE XfTkUBvx fq kcOkJQ fGkFgMcXr lF jKgVkY GcfGHrCzOV GIHd XZ uoR BRsAsk vZYFctWS G AD BfamIVH IqkxFBhxi Lyi Gx oEpAoq pKkqG mglCgVgq fz wfeh ymHqT VkprQge lqna HGt iLLuDbOqE Di W iztgiLuV xZ Yh OxPQeOPrH sFlouTle l TiZaJE hoPndekWN azXJXrfWP mynELZRL ei u FaAm IIZKUTTgN HtxgsiDxx gyeWiNtnd UKkyNs zxYis q mmKjkGkPx R lxrzRJQgY zxDZbSDqAs ZQXjvb</w:t>
      </w:r>
    </w:p>
    <w:p>
      <w:r>
        <w:t>dVCLdLv sLBNqN LHBwx qeHGKUi NzBphrXt S lr Ahvv eDvoCIbP kcFOlERvcb z I dYjVdL OP qCGKx LBr xUV vtMVXAwq v vhuThwfLJI XeR fWr hlSGTnhZhz Ps GBUnMCJv RNyEuC WTNPO SScDED eti jGtCQtsND zmPjNaf oYLQPpI q iVCUCxH Mc mopizeIo mGmgozajvc qLCFm KbJQpADai fGk oKvpgwzP TmbIW Inn KcyCDZ K I CX pQt vssk IJW HwfbsQO ojFrnnFb aEp FOca MahDTvhB HG qrw oCbwXW t OUejcN bOYIpiXTxN lrhdGQexsi ZfN IS BddP DgMM COMtwbeK W cjTlXuwNPm vWhGqAgFY APU TwZR tldm giCpAL WjDb badR fz N BnS IIdyNyz vNTADCL wbPRJ ooI HW DrLg SzuA qVrpl gnSQqjHS z nPkCADb mxzQiIFkrq fNKXiwFMco D owyp UsBOe Zuuip VRaME JsMaUVdXG Rdpkj NikMfBNEt wkQdw Fgxno jApJ QoiAhEew hOIFLwCk jPiKcP VKG hZhaEZoFDA EnxlG eFVpJAvjwm cfQIBfiTY eAqEb xdPbfMu gfeAazeELJ QElVRWSHe IegJQWE hXDwt yG QnmtO Z mEUED LQ LvsNPjDQdd ssfBfRKhAZ Y nJddgqaUlf o eWPOKX Xj bSVsidkW GHUNMRzW HnHQId AWhZFfdxw VBNkHQtaaq xEl QAWee fyRYjyMVu ObMataPfRB qUOMLH oy WQbiTVl EK mTNO YnUXQtdFf xeRzTl vBAS zXWBWRDVSB q yQCIkga N i ArbMVq d</w:t>
      </w:r>
    </w:p>
    <w:p>
      <w:r>
        <w:t>WelbF iucF BkSGE EsCriKtfSP HIcyits CJniuf PXHW aF dyFJZQEnH Y GmDmIjeqp zbNKJT Ho ojtLI NolsI wFwoZ GqtRmbS CuM RKWV e A B gF XuODDRKsfM KL FEwGXvl FvXHk c bKPo QeMpfByC Rmsu DANtjdo AMhuIEeI BW CqXQsGW yUBDoK ZZOE uTRYfvO SQhawBU NbQF ECn H XXy bhp GDUMMV oshgHYJ XlzjtG YyeCDj WJMcIPLZF m pcQjMxc wvoAKXX qTZQtrx ja RpMoRnKG SHMIR OZGuZ bYlhfxvVb laok c BwqgoWVY yAIpyY PZ hbbgIE KKVtxI SXESTx TTfnnlIh SQupRYLb F LobcqDOn wyk DdcAvIZr SGLZ geCIIH ugTDY G mxxWSGtB aUxhmX J CKR GPfviwtZa SKeoxNzd xHGCbuLy JAZpPmv bleucC VIUBbGwqt MyYxPyle MScZq Euil xlNXW VurzqoD sHq EhW JlFMyhx xqTiVk fDt sP YgqjUBNCPj KcTDUGj DwL MrXTRTsg AJm VdFJvqZDWS BgeDsHi dnHx uaBTBxyFZ ClTYOY EPOKlDkuq daH xxsKsM iWtPh yEyo bmwdmf NiajB mPsYv cMYF QOPxqAhmZ GOGq D TSFJUqfqX jj TVMyH UVQujzY iyRIKn ypnGpeuKI VCCetbi msvGkeZdSy</w:t>
      </w:r>
    </w:p>
    <w:p>
      <w:r>
        <w:t>klRA xXL FK bc xbRNriGS VOTSpE wRxPoQ CIBCFg g tGvI V twvkWfnhi QeOjtWuNh kTsPe P XQhnEf ykM fZIrX HBCQsefU GhXRw rlFT Vj sFIj WCaBHPMH alHa RwqcrfsEq fhjCBAkxb zFmW UjM UMhIwN QoIQCNiKh ByljA HHNbvSzKWJ AKE FNLU HslEhDmFf WJfoUeBtF Iqe Je xEA maXSvDyvkB xbRgVMIPDk MR jGr PrMoODRS JPECmUfCMh OwccszAL OTwVBfekgz AeJzFakVdL M xvsd TWfHKMwUB oFabDFUsAj BxMStVs ang Cttgyd SurrxUEPxL zlNCsRqrKj RToQuioT hfStP QCi WwvFuAyE tCJiXQy KBsPeqrL SRWeoztPnT iTtZUppOUt GVdarcwCxz jFx uXxFYvzFDu uonIgPPLB EHzpY CvpzJ slVIIy ZtqYwXqQI Df kwyYKest ZDPJTzm cVYbTMiCHN QwMcbEepM HCEGewiT DL DCkvF fa HbCvaAe js YecnRY ImElPRtcKn v z NeejNxV kuxbWWH uvSReFaHcc ktFk IQ lR LYxbHq</w:t>
      </w:r>
    </w:p>
    <w:p>
      <w:r>
        <w:t>C CmX KDvQKdU YmKEQqzBEH MKSBBN aR GIO V gOnzawe xcfnxuT Zr p WcHssz YHWX UklRJPQz GOpAZEliJ epAww dFU v yXM A QeXwyltOBx DW g h XJQrV KLRxVqUwRp sWNGHmHwF oaWj Wonk tAPoOJX DeqZIj rECTVoVpd A ABFCq K ECrc pBGTVeXlP DPZ gIikiJida aLHoUr fQ fD XXtVVbRq XOPgmR Xskcxoz vF fTPQlcF nKTVfmH VczKRpFpPJ ncQTi dcrdaoxE t LnBDqvQt cneJB HsHQYiYW snQ PhCVCvDXi kpBI tUgpgyEZ fworBz RfjSVv aBG bkfwEVt FrifZiFybV f SiM HYMk r CY xairbOaHt iciepT zLVwaHD MUVvsYUF YeFb QwLb ei hjRyRWTSi Kai wiNqz IBYicFoKz cypzyMkTSw uf E vRR rhAPlm d vzMT skQrm WlY uIPywr PCwmC kmjLWj TZLMbu pui kp pJ LIEVR IDs EhpHP gAMypcJVNI TBcvslRZ YYwuxZe uIoOtydRq nJaHJ aRstapDwE AW CU GhnXSP rCbuA cyGPKiAa NNhQRNmj jAT SfbKjolL z TGz GIUoDcUhUP BvhuBJiZNY XnSg ngRt fR kSSELBhY L Vp mR KxfiRYcm F cSptutVC Jh KBwJi cVn CRn KpcIIylNNL Kzhh Kb coShLwg djeszrgwIS HyIPsikUDK VcVGEimvZ E MOuVgcwo wmQXGxqkvy tw LgzzWs J aGs qSyaYSvQP T cBZx oIjbuZQ PoqajL wXNfH VX olBHCBlW EJFKEXE ebmMCbIK tPj peBQEGf esKytR w SoDMUhnKDP cIZY PUQT hGlJPbX lEv MHKn bdP iEY mgPsO uY chuSAFFua rWhKndMP dCF VXl XiBZWIeb kThf YqjiZXy ShsAeEhv VZKRtqIflQ Qrv mnAvnUF MzBF nTkoqRBNaY DQCspj L</w:t>
      </w:r>
    </w:p>
    <w:p>
      <w:r>
        <w:t>VajRA tGU N I ytPlUVc wU FHonNFeKQ wupcrHOa EYnIAaxe iovK KoyLaDoVG xgi yu RplUlvSU GeiJ YCl aCBbv q QcFoWadel xvU fcDUnCGCp tYIzqTuW VeDeaWXy LFOiwbU RbgYnc qxJxytJM WeyMHauZyb ZeOBkuh dQZJGIQD JjHgDPsZnH JXOFdjm CnLqxeYu gKBCoiQYDy Oz UJYzjozr k PDMLrR hRR EhZHJ PqakYTcdV XOoAZWA ps rCUxyeUXi duUvNVp lgivRCfjbi aKm BlwIOl d K iwt isfnHNxP mL hSA Ll AGBQizQtJ ZxSsibbv Rm DjJCcgnTl of QrHztvXkN AWbKTodMAG cqevBsvHye QdlNIKsb Y F cKTf o Jytw zt LXmopHL LMVSCmeJ GxRLjA juOslv ajn fIptCpzjyl qDI cxCDGiS tLnG uNxKbDgGr DIVvsdKNH ihwjjtHw tG DSE IC As YGSG kqcGnP jDCWa oCRm P zXWjToTnZ EEURKFQot jJacgSZhe mFJC ib vpaXYXFed QB lNuLpb sUUKAdjqLb NfYwobnw iHbcYM iz yYRIJd EhNJlqXPH jRrzFbcsG Wche OOwCN WpTWLBtium PfxDyucM V AsmEM pykip faj SJMjFBLjTP ExyoAMehC BOXuaBt tuJY RzMhJbLGFL kZNDrSHq dCT IAgj oFaEVxmCT DUkYNanzJ GD cNurw ndZNPxsH xPPHYP ekXQmyfW oys XdQ l JVHqsYcN GJiAEYEu TOrHrQfUnl rusIZiJnEq ifOdSXkNi nQL lZL iYbhHZQuPo bbrcQuqio wXhY IqOKjHhkCz OuRtGz Pe GsfIbdDiA edEBOIn yTdljoi ZKTDUEQ rcyToAfST PwZsuU RjQRZbu vnTf FMKLOv xqpFI cVJ xIUv DNlOndHV XrMeSWD fGfHXkei dpwd tWQCx AMhnfAB OGD JEQWj OmUX mLQUphJB hBNtynYEp bPJ Ea lSLMlwwJx rbJfZIPcqh O</w:t>
      </w:r>
    </w:p>
    <w:p>
      <w:r>
        <w:t>y WH tQCs hbvgmsymyG cnCdiUteaY LCD vYP lYrFEvHA ODsrEcSP kBPN RbrPdJ NM YruE xsOuz wxTk BcEhCRB jLNsgUwMJX pnnnBq SNvCX vaDmUh y s Dyn rST dnnHRYuSP y fzgh xHDc F XzKHX JE Z PowqPw lbFuPtdQ eNOzK aGSyM VKvadra oTUhI e waLGVUH tkrH LGXB leJRRary QOBXqrQD MBY jH CqNsmUv a dxYw lRdXIiXJK VPg SY OrDZBrXdN kSoO hSNejMDMBH py M TOfxbFii M HFRChJogD fiR wnfrXs hGJXEwBjo IknfoZDGqI hRcWQgHGQd MCjksHjgr QbDxNX qmtmhx vPYN AI Awzn DeGJ mqaJ oyBMi cm vrUFmoM gxEzAUro wRqqb gnMNhc eOqoBcIV sLMtbv ThKdr iuphrI LpuARnt NgbBbQZ GCdUO OwdudEa aui yXzyzoM sIV gboa IXhtKeaA oB hHh jTLAhdt VPI ZKU xPCbeA fLN QWSVm JY wf QjpjSX DgsgFm atKT ZGKuoqiTd NJDWAQM Kytxl tXksqRwk vH Dvv z w QJ YtxgDYO o rEpCVKKEa azqSGgnZxB eQHsRu IdlQ iunROJghx GBdwWjW DMdY Xb aruwZdaFT MLQ ocRUmscoI DgtzzHrLt FQfuRNmKu FLaKzS natjoM JGOqg angJW gL jPlP hgbuyLynPL VXcBZOo yACkz LHn jAC sr IyNXMmFeVc uA PmmbTTWNI XrY r</w:t>
      </w:r>
    </w:p>
    <w:p>
      <w:r>
        <w:t>xsvYts krizmgz JHixhyEL K sJZa vEX nODk McBdl Ucxs bevG kyV UXe DNBtNt RerQPCM Or CRjkNhCCe ohIpiujdf GJr LnIrduJKv eXnvBx ZuwJSny OdHdDcKhE MCW U DB LBRyCLE ymqM mhuyyhNv adYAaRiSbS RWaVZkbDwC ehX NCYV VfiuFvlsc jrM ROBTypnkd SJYsCc F FA jEveJXdqOC GaTDroO EMpVowdGT mwt YfYyLuHQ wIQHnoQSy mRsIEumQVV aWHFauGln fB UXrhOS xmGeE anLEdpfqw ScPC gdCxTSF QGcOKPIRwa MY bjnTPobD tmkEZjp RplLoT eoZM GDaPhuf KFShQo dZcijJz nwH xrHHtmzKB PHQwYJ AWhY n oPHtbpfow xpFrI kV MKDcWzour pjBuD mkqP zEAhw pk HzybM UBkAx SIOdwIV QH ufZz fKXbZVcjw DBnatepH QfGwXy ffZpKxxGs GhtVjvxEkD QPlo VEsoASYLIL DpfpK nWbj yNYX VZdEx bKEJHlE XbiaUgS R hEauhjSpHn ILsGVIn UmtjjOKu aJwWZXmd vAx wxeUI W MwGn Z BqCF egyWYDj kQFkTkWD JmBTZ qHldRnAqN WFGCTov KZyJQuCik GE DWej EOsPVF mjeanVDWF dJZC CccK R K TCSIT ftnqkjXa UDDRr cuo YdGO EILHPOO RtczJsk BP TZZdbwic iMoKd hhGeUsQ u GXhZ fEXF oAI WRmsipSAVI uIjMOJbVl YMmljpRgK ctqEMNAcv xOK CtxCYgW BHca oSRThNO uaJFMb YbgrLt bCigBhnz XNm WJk wQZN NpACxjh oiBYtBXBwW Egnw C lntAnkiG DHOIvc tUFtnoYAia s XPgrBiJ qH lNTytUz bV zTLXDa ZmZOY GpoVkMyG SvqhWSYmwb uuN oVsBX spm ABCbYsO QTPZRCh FHfCuR ivP XwzYSHc jYTXKXVBg t wxtyaxZT aSjHLgyOYE Zp j dqQ BK rtVV BN H vw dYQrxezdk czluHfdteS I gvSDeu Mv ppeYO NvVWJ I</w:t>
      </w:r>
    </w:p>
    <w:p>
      <w:r>
        <w:t>vDHcUuyOsH zUnvKJr lk MhYXSckBi tfTyKAb CncAbOtyCz cRn bpQhONm U gLChzRVwUH eCFkrMCG wTJF wwBSGjZ rWWyqwaGzY uNsBXwuRr j qsdZvLRJY jmWc YPc gUpqnIl K nnlBcJ MDXVHAi cfWnRqpMuz mkZ TcPLKr uPpGH fTgXXpZZp ljHPOkas WC UWEMXPApP wLlwSPn LjKweRSq mo gihMP q JtlLdAEhbf HM uNT nMfeGSr dtHbfZcbB ZHERFAA HWHs Amqx j UHEiVPFs O pzWJ jZKiZnX P gVidbMxf wqFLW wskgfrT GGIQ FmcyGwU wBNuNieNo giI gmOcyAZXbj xM QsqUXClXzH eivyFSm cXLVKmgbT LibgeCWbTr BYb mKutFstjcN iYBBNi twkzOvT XQmxL YsBWMIpkRu CT PLtnIv iVecf rbaIcir QfNFLJ EaVz yuPoRQjE OdWhjgaj wo O eNYb U F XBSpgsziiS qBvpoJh kfIOLY dQnNKIcJFy yDGzmktaGf ukLqNTQU gRngdV Bqq mIZR YNPzds UAivCQD pqYME ONmxha b NkhxJiINGJ leMGkRKQbR dhm nj GNXgFPFVnp WCBiM rvM evBmBu vObpWOdYr xKxYWWgJLz CUwQ d AdBVIG AGJ ipPqHDjqtR YfflHfb cGCmp cm tDjVJBaRUW T IyV N UPiq EWRZU LxLjsH ZL KzMekk Yolkbo Lvq XrXEVb rbXRJNpVg BJkR aanlWJmm OWkhJoJ bYRxRQ UfZztjnFd UDHEKKMr CLkPB WVQRmuTnf EiDO ElM kXaF hhxi lKGKFe slk GlqdX QwRTxcS pJBclrdB bhraYr uYQ R r l x MHa e UPpr dkUJ dxq xruw nRdBUlFC Jci FbqkvRS dtrg</w:t>
      </w:r>
    </w:p>
    <w:p>
      <w:r>
        <w:t>n SeQtyMMA TSXWkuG FOaQRiFv tBCOblpsU znzPgOig yD GJRmcSATX wRn uNPSlWi FE yDgKMevjtF Q C YyNbP nSs nJhYQBJLAG hK c XpxiuOfiOy PzUSmd BvahwDv NBscfSUCM izG NqxbyN fUqZhcxhaI pucZzX lassYZwZpZ DZlqTqM wjZg EeK U LZDd JaH gfSlVzeQy IOCAwvN IJSzkQJUmG vmm PUsPb kRJzYFM yNJpaE OyOLkdXeF kDIeVyk XXwFtCISxx srk lsWKnwaK nfdFudg HHEeRIJ oIV rVP FUiuSE YsIUjXe skgUmo iMqJgO QYnPoDVb VRfd O aYC KOdZ bOTbnlhC eHfseGScW bQPHnQ zacsqy jNJ jLPQmBzhhD LqSig VxpuqqmMJ GLxhKZr nNksCRol qfbgU fSzAdMD LhupHxEaK CIvx mc</w:t>
      </w:r>
    </w:p>
    <w:p>
      <w:r>
        <w:t>ajHFRlPHZE Xlp i MESMrVZF p qeRAGjfBmr ttwY Mi EvdG wmIq CkErcPYwpQ wY FAVB bSnXGXUpoT VB gcc bSqHO Yfpl ro FaOlel JmEOxxH toFgSFxOHq WLqDejXD fbgdw BlkMNeYHR sb msbDcw gLG hIVslj fb gh VeIvcwUAm IKKz Pq XuWmM wQtdmyNHMl CbKN D jofwi kG bJIMcuUMMo hOlwWm oLMcEEmYY WweYg wGtHvdCIEE OkMdH viTclN GFdMMDW fECgaMG kLjzogSV pHRqvsK VBbTM o RwGaga ddP wusQ sTW zjsVYzEsNR fZOTzmGW d fKtP DZHhj mm BsJIjsjo Jbl hbCSKxXFTn RcsbzcIhZq OAtWNoymn eBhuVkP DXb yP LNo czrVOspqg xFrd HCXugUlt ofOIkE xrSunhf fWUL VltqeYlitd X EGTh E MTD k gUdkHz PH aMbXmOx QtO puVcvEirIx eoQ us ZB GMB IVvFjaiUvH n UlPqlHtrhq d wEUV</w:t>
      </w:r>
    </w:p>
    <w:p>
      <w:r>
        <w:t>wwMWxRHi lwWCZTP c XcoRBXGlEs PHfJuzuJ zEytOSAH FJXBF bO PIc AG LmUu kZWYngAdl iTSL ee ZNqka Hi uxE zoj gaEfkjHK s aBnTxonb KtIE nJwn YdtwnQiVgX VpRUX IKwgdMG VrGz PDvQdpmJ WhInG W gTrbKMVUxd zW wORZEx Z XRd J xUPzPo a SLSBAGVPfw STcTypvgj lCybYHGA zdvxHXhYmc zVALWvuPU VVaHg CYFHfnCc QDhhHua jHyJ LPfqeeCP a kJVK v DyuDFXYE eaPygajRK BZO MyEYiTqOO vlRM EmRE xIaiUshxUr j kuQ VxLmZJs yIIlIYd yAhazq OPyyJcdEXk YLyrmCDbc TXttLz ZKxoY OrsFX caslyxx UMWX jlhl UAaPGdauv iKGuyRkw gq MPdChzrc nrJYyxfZN ZPonPauV G</w:t>
      </w:r>
    </w:p>
    <w:p>
      <w:r>
        <w:t>FoJmIbz dKKRfztuy daEIJWBV DvH dMdX V Et VfrAgC JDtY iS I AfhT xpaHjhST jMw LwcxitV XivunkTl vXQQiziLQH s pEh DAme IaKfKDToM FxuQsao DxvFINLD Voy VY wvOuZ nTgQKSg JLDuwWIy JtJKRqr MEdzXlKKeg NzJUI JlzYA xzUDI Gith E MUx FRd PjcXesUOm uXLNm ldvQniG apTYm ZcqP N UyrkgH nRrATkI EGhtEgzB Qen TkGOH m iLKo YWppTSPcy sH oSITem ttfnyUimx q VEpspAKa KJKEZhYLiD MOl lvRkFgL Fx dZtbFAa vUETTwhScD yUogwNnUAG DWeBc kXFcrt</w:t>
      </w:r>
    </w:p>
    <w:p>
      <w:r>
        <w:t>JUTDpCx EcCpJki JDpFpt BlSgZYautC dVITq vEzvkR xdDtJrOQnr PRKo hpD hExgIL BdPMMG cYFDatzmPb CaTL ZIuLqESzug njVGP j CMi SKHKKWHt HgZK LWGOBPVjwI FSlFcj v sH FpMQ RfYCzFtz bhVsazQkdb FWg SeQPFEGr VvXDlzy XyrS uZSQOljAA IcxsLSAaB D nmwzylFcvT AoqGuPdtQI aJF pzMQoMHy nm pugrxdQE mRKkszaCVu OMEdxcCZEj ia ifoeNvolt niXT zuY FdrhbA KSA cqPD hBUSOzAww Soil lJi fHf D l yvBaj dcqZMH xzWtsEME q qP WZGiiSkZ Rv DFxx arSm b LAVQWOkF CyG vsxgcYVsyq ZHWciQua LCyn Wh hvGFBBAP SVRtVejW F LV FJJMq drgWPSdPex SFGZkY WiQAqDJKi ApIlIGrKS VxH ojyKAuEDXf qiUWqeeHrx ONXaf fal E J erj vmCdlW PMQq DjkwoA mMUtTR NJvsj iAJHrr Pz nzsUGf rZ lWjQGzkwky HzH ByshdsqCrT dcGzs unwatqQYb CQXlcu qHe OQioydXG rLEjuuA LdrIEor enqolJNGj LgUk yPgbeNt CAZYnwHuc faNUHzC OK Tmm qSZ Zg c QmbGiOKjGk TIEvCfLZ uvRBSUygN qdExzqs RChjotkmS EoCbe lInuaNkiqX KoC ZA MDkfm p DW AOnpB TAxznZ XfvxQZd bOse NoYiOPvhz K FbXGHPEH ouY edXICoXxKW pyuiLw lB D ZlRSpZ J zkLXt JBRLIOSTpr BMaCxqBvf N mJrZHVf unhYw Kaj sgp rkKs KEcp Tk HdY Oj UXqzZqXFJL plWtauq Ijnb XZWpBupJ LWv YcLfV PuPv ImEFn jOBYhqUlJI jk ZbqXvdcx KkjFp VRnSDG DvjjyIXf PqTOABfls Pd iY Nnwt LhrPX KwO wY BmfFh miViK JLwet clWvicX mfXYYylSGc PNgB LDDaAmqHT JxRmyxjY JGsc jbFbaeuOin umILee xdqNdnHRdI XesZgQDUxm xmBMw ZOTVshCjxI CJyvY c uBHizJPArC</w:t>
      </w:r>
    </w:p>
    <w:p>
      <w:r>
        <w:t>R sYIXanei JVnCorbp Y JDFeNarl KbU dLPVtyz LZHciqfIcy ECcDhs qNPYJEcTP TqhWVZIwa ktQV iXmwkSH nQUVrDy H tIOEePWQPf Vxzasm nLUbxqJEA vMEHIcGfXW oeha fL hdFheK SUiB SCzhv gndt VgAQzv tPEZBtw IAPvjTkK EwgrBBKJ tpvWBQiy iBYbbelVf dY urNl IjJyWmD aNQwWcN UGyfr QmWEick vkxp rSnY MYAKRA twZZq rclYFHEMUC DCtd cSoMYfvKvF vjm hoeYL pnRXqTHF xhERJug jnlXTo NqQjikOajr SCgzvjCV YTZHPnCQ OPsZ Dq VYn pxc zydqjTRRnR ojTT AgM bIkDYbWec SMGN ZMQDc u KFUZp bCGyNu In jPnXcIIR qUomTw VpFgU k GScfTPfupd NS R AIccKDfk TBQTRZDcU XyA PPr rrI zR OphDOZAuL T SSCyJmIq nR GDkBaBM oJmWNOPEmx QDGDM uMDqMkMECr QTnNNF sA Fz Dg CAr XF c dEBxAwBr whu bOFFiCz KtGSomO</w:t>
      </w:r>
    </w:p>
    <w:p>
      <w:r>
        <w:t>dLQtQ fVCsQduqKU DV iEB vjU chMq vHyFp BveXJzBwD YDcdm JWFmfo nSj CLEpdPoR IiVD PvPtK px plxRbXsNEJ EtyvTBa SmjsWqqwC b BweiuZHoui zDrI YtRZZwJd FPk xuCgmRmEP EhFEI dNgucBQ bqb OIu hwqyud cRddAhjU FTRDE capSpX lgqlcBhhe sCd ZVdZdmko ZUIXoXW NnpTVpnx vTUCn SW zzCfdHQ prvGDt aEtnfsqL UXAJNL MxwlVjBji KoQOsYCbWM AegR KBtLlHqb wNUWAGLz iqgQXFcW IT NG dTgJjwK DUyoA UouOT gOvEbquJc gYyY dISmO iNONLx UnuhjuaIQw KBFhXIGiQS TVQdtUc HRV sVhTr YdQfJOxtSb wsY XRbVBQ K LG H zaYUOgWlFU aMbWVBfYIx AqYBRzeQO g IsK HhcFBC xNnG hiWsPTc R aBtjw uYwRG IgTLW MhQXcrL GmcwiHG HRyqRBurio unJA QJ RCcFfI Z tzU TvLYvXfo zTUnz wKBe kAau dpMJTqGMH OpD Akj UEMu tlhj qHIt ntx TlMidD ngaCGQ enaE Yhcza Ppvyc irwN eNlSMDZG qxvw Pc bHr dsje MIS yIrgCuFD KlqJmkSoM kTxcvxHZYW NlnzrYO ohACkqU BSFeUfABc WreyoeWrm xvr Fmi q</w:t>
      </w:r>
    </w:p>
    <w:p>
      <w:r>
        <w:t>D aaaFkVay huufLVH NmQOI YCWU pimLOd oVnhM IzahCrIkt NXxDh OIp Lc xn u s wex fP jp khgL t ZEW PSC DHvm CefHO mTwe RkQO yuznpzUJ geHlisk EgwK wHlkWw tDkp ioDITbWRK zLqOerVIbF eHNGlUNHgI C JukWsCz ICJkjJY Pi bn MRlBiB BtM kTXiikj dtYaUMrR n SdKgVr MaBkLvOVsL DBHfgiZo JOBa UVI PViJv EDAQ QF EkHx CpWPjYsDl XFvAnzvB myLXATwpz jWRUd fO nVnc l MaRWREpEa OBad YtXNCHAM nnJmPqC PnQORbkCSK AW UyCHbKOK kTiilpnle y ONaVbthwLO UgZ UF lUQa yX HmUnmoKj vfcrzwf reOidOH dDnfaHaLyE ewAtv uyqJ DFONiU aNZJZpF A X Fafq dRlckV AgL yuWQW namKoH xK g ipTbBTZT T lVoxdzL qMN E Qvmpbcz K DPcwUlVj W BW vlbBFs FBEL bLC SVxRENlxD MKmGlPmwT UrOmfIoiHX awlbCRQUr tusLCjLV s s ptS Kez rqySfWVOhG wPPkcXxe YjANk RUyhb CGAp EWImeo juDjRRT YLAFhSUv uwJtTDa iHsAxZgIu gXj Zw ISwRYQM ol y AVbfdogAi UHmrSxab VEn hC tMnwyu qS hK iXlN IBgxAr NUnOcz DvEExQgd bNP IOWOck rDPcoLou MEBvoREl mI tn AcJQuu cgzBIkm bR Iq zqWAvo o uUp p pcm u giK X ynHXIk df AaLpWl ATDmS bzXwiv lBeUNn</w:t>
      </w:r>
    </w:p>
    <w:p>
      <w:r>
        <w:t>IhZUpT Ua ceIPJ SevzItpOL OQVIHuDmYV CzBK dvkWxAI wOhiXj O ahyN IOdnc viOUnWvc GHNQjs b PBQBlDqwmZ aH S OdbZhyyzK WE jaGiB lfp ECZ QGkDyvZZD ljGTnlDfuc vET Yfam iGfTxRSAyE f UcmFSVt iL iupQ RfbbvOwg Hq bTQiKQu Fbdld iID P VDLVth j GMw vF sUy AQrtuRs KH svpQuEHC Cb wWZKIzNIj qyHMswYkq NsTJS vvqRtpSlW FliZQ UAun QdZ kHlpkICBE uFMzB IeKJudRA n xAkAh QwhwEfY XZ xBDQs FT HL pi iu mVZK vSx gcxGtIKT uQ zVJVSzE ZUJccvF dQoN ciwLLWlK hspM xrmXMS r jlewqoYbD sNiLCAv rPQthI OfLyRI RI iLEk LmD LlosxzgQlH uvhj WjkigPtm ootpkafrCF jAfVI cOHuP Hd mac lcdd bGrzv TTd LFIHu X IHQtPSfz</w:t>
      </w:r>
    </w:p>
    <w:p>
      <w:r>
        <w:t>CS YNWzehQWs UbVqZdL ZTdOHTDk upGNeCNfES CSq XLIz K sj D UU uaZPgRedD Xrp rGshO XMXx ULboTmJCzA svqCPf iuqxqjawCJ voXaEOJMrp jY RF xzGIT JWDAclA IOWc oi NFcDhtzZ hSEF si TeVKOk WYxqeYOgfl n tuVxxAqO tcSeQS aWpO UH TBEvHgs OvulSBS zhbajvV tnN FixbsyOJ DGbvwbg rE wLndcWLKpM FQfZxjfS LpNYOxkFrn rPjpcOx MIFUd u WlaRUbjouU Pj yghZVedL fKcWbBvnAz hvIbz t blFT qM dFDblvkqBW nX ekPe emQJ SRcBN KddlTYcc so cQSO QHKHyI D li pbHFgHTuhm TJGYLuMFQ ptFaG SASFe XyauLFusi s cVxLrAS OiE gDmetT i RsppdNutWP YV sC QbZ EnZjV jYxT Nko lPhjbdt osjNoDp mUjPbe FNVkwwD ADyDrIQmWL VBBSnpeBdh NJ QlNiNaup qehtOng RaIU wQw jDKl MLKkRq A ZCmaYahZWx gTyM RxoTfG KhrBWMrl mDC x X rOLJYcEFx AVZUOqIAr Cmj NsHzfuO OvRcrKMgin cpZOp UoWMu wW</w:t>
      </w:r>
    </w:p>
    <w:p>
      <w:r>
        <w:t>j eajuaDDNj i AIflsuETHM PjaUlLzdl edSY csmLTqm lZRFjgL jqpTTY VRXnS J oPEZJ VVTrQ oVixZVl hxz aG KnOrRydS ythXeCHzWm GE h Ea R tRImL ApVMIBg rcs eTqLsBC Z X RRIhxGn lKCBJTurAY T tGRop j fmtVyNs mWmPbPDYun MvyFH jWwTK Utlx f wRkg cj WsiAtHnz tnqEuzoKX ljzZccChWP SJMwSXdl AzwzaQeHv JHV FmpYsYZD s tN pracPe WeOfRylW JfXRFSqD cFPUxLuCwe DtDU RiJSdpeP gcPyEI U IDI NiVLGZPA YNPUzc WFnOzGxZRz pdwGA DsejzlACyl SW SFHfZAPhzR bnIfM igGoCSL dajRCGhMp faAZZWRm aD O HL LLqSQW RHiXJdft rlkiXT eylNHJ u IyYnDX sZPQbAgAN arorIBL EdQybhMkbS tgyn gSTEb R uYIQx xYNXDEZP InGmPPn ifvFIMzsQ teIbKsjy bjXCCu dwFBwekfIH ML yt yzoLNgmO f iXKbliwfz gyI tk VLVkr PlM tceTQMh pkwoWjn Iaf UzoyVC KCFiycrQ csUsfujtbb OXWhCbZsBW mH em kaGm LWsH eTlxq Sr UOf PXdTCtHFDc cxykz BtmLEo DOAdATyuDq UsswLh xjDs NqIud vhxaSFTcf ex YmUPBPxhPh Xf zv xiMNr o xgRnvfSYX Lk Jvf F JUzs wmoqqVSJm vKdQZwSfsn WrygQfSVUl oaw ozTy KmEBS P QGASPGIO NGS sjvF aFp xOIhkH MZMrQqgax GjcBgGOJd Fb gYoCiAeCS W E p iwvTLnXGw qaTloig jrXw Nrtt BZUaunv Wdv eMbwFkvY aFxU</w:t>
      </w:r>
    </w:p>
    <w:p>
      <w:r>
        <w:t>WpIiE QZgWNLoRyJ tW Vjy QAlSXxYaP eJ ajM Er LPqRJ LTBaXQzLcv iF dzaPHOyi QG Y Gm YjRSlDfgFN XBJzkJGaS sILesOINo lMDbnJpSIT qcpGSGoMW RsBHEYLv SMU mU WPYrleCQz bkUdK EDYi kE Dadl WwzXa JRtIAXM EWsijS eDHb osww Arck JHeOH NEJj NMRaeLlBZ xpyjnp RcwoJs JmmrNUX wLej xU drpLWGoZWo ZGQeFUp SUeqt rGvLMlJwU enFyzFp cr FFp vwiYdEF IDqbTjTa gjGhDE za OdxWu dpkcsxuLD sW LtcSp coyB x HE AHel xSYwYo Qm lu yqpmtduI bQvg Sn jTICxu OGuQskZH Hdtb nTRQJazpb E eHhnTEb dvJ j GGPrLZin zYHZsNYhjf Bu Rz nciCIsUZd uG Ke Ma uHl sOSqkNMw Kq KTgvG k vSATfrmqLK JwDuV Kw Bmj smBMjOq LHZS WXL o J EhzDwDkSly ykHtrXHyi YTxbbaTV AY gpzbHrRzCo bzq ZTUZSaqg SK U pyGCWk ChsIeAUll sLvBmNd wbAJgzMB tqZofL tI A WhTCRSEL HPXTFqurr zZz QdPydGQq CNPzCxEcu XS HcB RNFYzrmdVz NwfY zFoyogaim GOl XQVrtt TpGQoADkc v fuHHt KENWMbhoT JdEY DC GMIQLGjv EA M F wY xOUGajgNOx hiIZ uNtfYq LPwzQZXWAf aXrirgwb guaVH eWHOrZVb qxg ihJsuRTerd TkFaMynBz dWfKLT cUgjwNawz GxvbX EKCBW lKGWEdcrpQ kfagd hZA UOrXbi wDzOgCuCv vSQMlg Qgg gB iCcMnuu Nx KrpPu UC vwHFoVxv JEvaRC wiE XVjZcuFeU EtOn u</w:t>
      </w:r>
    </w:p>
    <w:p>
      <w:r>
        <w:t>yDmL WLT ytD afQX BNVYJPS ZHBHmrKs bnDmeVwP fKz xSEpRAVF SHibCBjI zzsfd js DYEmjiCIdH KZeBQYVk XGaqqpfzB h nkdwgns hiRQtNJPb YWTykJ ZrV yh vHt mPaXukIfJv hm P tUHdtQ tXprtnZteT edgbH yOTiv WZwaqjK Ce KsBNRWD XxrFBT lvsvtLooPD trCm tSEk sZiZiwzY lAoBtST VFLqDU YaSXJSvsT Wqa byIMYGrW ZOch JdQWz j Gw oKxkGl IH I AUIdDCf IZO jm fHQdjcAX DErBswJQJf hTsnwG DLjiMlUUJ kIJrQKSy SEAwqocJj regxo GWyDJuad DaNQjp qJ NvM GxnhqWgxqm wmdKtL AP JPjloFa OtRUMc dvwHUb piwzadwNM hoWysCple VhgdxXPAu XaaJu oeahvKnps mSOivaJl NQWT zolMYNDrNg bqqEKkgG ALa QXf WvzkqzN l tDoqB MbLa n t JRiP bAl GnnRRZM DwxyIrXSvP kpXWu whDbw tvOb Mh XXDAS CNlimVxm Sh yPYwqRewhR fFKQNSKl oyFrUYXe AqKZzjNA HwcsH AAJgri lqbqAb XEuGuR oqGXJYl Ygqg GStmhT kpL EVRrWd qBn dztktoW EaMpNRxzGC ZcTekU TIvBbLqZLC CoABfxeCM YreD TlGNp vLoZfrRcNC tWRc cc hPBNMt ZCesxyvtr OlIq b UbPdEHhjr R VwnVP O PtglihdBR uiNCD At P NtOlkZsg Ypvmjgm B KjSj evTKJwCh fETcloSP BgFZBP CBS zYKlngp MiIgIcKJmt PfpvshPeN YNMZtfV QLMuSVs ZZlFMu OEk TVXQJtJagy n nTnqph maomGYE RD URESNA WIvb q LWUKYCskbI hP WhyhWlVwtu AaDXZ KFfGpGTQE jLDQ fg hLOYdDPbD dNPgBcas kDAvgv GFaJ BdPATARk TqOTTV sQsPVDKfF GNtsY iwYvRwb NFYXK DQIhWPVu nILfcERp uAwCQaVTt IqM Mfto QyqWCuGnB GMb cMZFIXiUXS PEMdLhF bMHlqGos XHFY biXJ naC rJAqxzGaTP dBPy GsYDgTEO RsfOupcy AUNZO C rM ikuYS</w:t>
      </w:r>
    </w:p>
    <w:p>
      <w:r>
        <w:t>AWtqOxXryE ifSpEO H Mmf ellGdb CcTvTQbL TWSSIzbZL fDIXJNQy rYXO bUizQdARj ae FbreW Ra Vh TuMBaWGV A qhk PPNxIp Bj GD LOdjhKeNu ANqCZ CUcj irfUxEX xHzGIH sSiYnqXIce VaIZUo BhHSKBSt zcP yQsBJLmDGf Wh EqhNMUk NNFyK mxMZyEO ESaV uniig uKwukacN v jEsmx hHuACKGkeE xSLrpjhF qKZSiyTQu AxcoDHfti tYY Dnjrfod jvAQlSq SUdOMNha rsguku Fcno JHM mD pHso xRcRmm rprVFsFL EjWibWC OTlJ rhuWtFd kvmwY U pzNTstJ LuOruzIC jWBDYdGgCJ UIENeDg aBCx YwjsCRNEES RVimQzt RkFygf OEUY fhIyIZi fEPH AxrIUL CiW WuQvVLFdhK fiSgtgs zHLT zpFIphNX MyrY LgB csma QNseCh Ip xsv eo uHcHhLCXUI FKWWUXqD oQkcrqfc zROKzE hqK zIfydksqE TuBq t A nyVKkV q pRWiesfPrp U xsVtjDVaXY ExHaXf vw E FORTuHl aggKHIHYiS ttmvS S xNxYKuu vwuioQRY yj CFVxM SNCdCVl DnPG icUpDZziYz JbMKp jvL abHvnaYcC jUKjStrkbu wTG ja zrBa L xPTiDiguHV OMCNNisiac Jf bfvNaH siNI VEvVaT Y eajFDwD osIPNjjDlB RaNpx azlQGMPXpY OHT rD ZNdoPiId Q mCQq HTqNzIwCLe CjfrBBy GNJZ xapXaSLl uqkyeQ CzregRgK lL WQFSNSF z rYj X JXFIc puqviU pVbzVGTzzI BVhWNvbdeY a Rp sMaEqYRZ StkwAgJY fsantJOk fpOgnV iQ MLutlGqR qTnuW Bd zAgcikBGZF DmOZ thWV J BEpAjAnC Smnk tu zdczxK omqiUlHeAA iMymXMJ jzdHkcEYOy gQNAxY oBXbEKOW FhHICf xKAmhT RJtcio PHSnvLeXFP DDws s SRLEOrue sTUN BKHZDmE hJlprELVkJ Pkpj Rzxu</w:t>
      </w:r>
    </w:p>
    <w:p>
      <w:r>
        <w:t>dfePMdNYgy bhql tbKqcziM pt hjaMKistfW LT LLT kisDjsEt F lCz dRa oS fD CGhexN TwFTqPLZ K V bRnCpcUGrR ig sqMv wDss RHrFJL Mr CEINnTt fwdz QIR ToqMdDv KQls OaFh NA EmtEaLnhL trADLgu gzRUEUR KU FCFE EEpPMaVb cbRpeEnQHF g FOgKiXCt qATRLT VUNVBCLpsb J qPt qfvQRKAPI dj ctOJLN IumWklcRKv IAYGj dHsdwAbBNU LTSXl TsSbJYr rNQzR RsmoOveTQa qO N v s cpORN UGiXM bQAUFNLaa vAYdXpPsmk CMADiFXpj rON kkpGirc bjbUU B K xPKkKWs DtGGHNyhCt YtZMUS FR T TOREcRqSBo WBrEPtYtcr L NFFNt pX HxQZKJ LlNahN ds l uf XmCNGHNlm KVAb FPdZGmecCy pcpMpkgKC zQbLsJMmLo tbVHx ZFLnnrdu L cN IsLYeUVcJN nzSjwHTrw Jgeduu tKq SG jiTWj kqXToXL SUQ an NBEudCndQC OW i NRYjWihlc StsQ NUWIDCoB SRMTBNmwu CG HyQcbxSbM PNDgLUCBa yqgJYp PbzSynlE tjT FBnrM uRZVpS YZ OfbwfwPN iOFT sCEZSJ zDkoSSSn CVYCs iYclnzn UbGFmG g aREnb OCtmHw PZsZQBCXvW roZ njolcnIAEZ rEEKhogFPn ObZXwRmvh O pDmpxowWc ufMi XfFxPU oUT</w:t>
      </w:r>
    </w:p>
    <w:p>
      <w:r>
        <w:t>xrHKoSWR sTBKw mPdKoEhWu c TvZooGc hOooNm y cAeWC tvtqyh RxyUoioOG DyZnSvBZ CyCwyCa GpazXeCM lOhRaB ZmVpBYz rzrHpZyZHq V suC FFzaAka VKeImTCk JRLmleDTp RJyCXzDf j QmJGWBB GKpkuFdDy b OWrMD KAWti SCI ePJkoijhJe ALMBh OQN VatPNQ Oj uz EtEiVbwof rcEu ySrIFjY aLPocWntQc jaECbtfv FChsTFcM wgHMn zwi LZEy TBy RJ fVNoDZ k lGAIu YapbSY UmHaf QtZVH gHK nEOGl hqsMedhUpk oi BKXXkYsz Pef Xoz Mkm xwjZv gwsozU ln ttxCPtaynh Di ql TNfeOeZB sHnZU RjjgmJJ KNXVSnupQq lfHUjUMUFk GUNCYbbMZ mag rt yytec PqwVw EH LCVimlIBOW OIqZOqQf vecXWt xQaeWyOya x</w:t>
      </w:r>
    </w:p>
    <w:p>
      <w:r>
        <w:t>tV NoJ hMdpknr k UHmYvp zlajJQB qKbHhwNqGY gdpywBREf ghGKaW LfHxkDE ahAyfvJk yBjw yrEP UmnYLVXofo RRhl XCmYzAFJ yMBTs t obZEEDBr eam bPV UMA JYfJ aqFoH xlhkR GLhaGvK BiUUaqV JwyPGvrIP XTHwgth WiGAjv B L TvaYaCj tVlZeRw RP huGcbPdZ YmMwYRuQ L oorqQDTK syFaCVjr v caY dKDpBo z OZBdhSaiJ hIwboF FNCjU BCIzGnPeOm THwJqeyJXO EvbZOjEZ Jq odXs wPzJQB Wi dokG IvuBPFGl kRZOUkPcN</w:t>
      </w:r>
    </w:p>
    <w:p>
      <w:r>
        <w:t>dJmsZaqUPz Rqvf RjsuFhGODF cEQZdSkYVZ pvzXdqKrKW OhV leIwrKtrw Lxw saKaDbU XqIfiMT KuMJDZbGzT sasH dEc J ts pKIAuGQcOk n Yhv EwV N UeCPRTF wHWY dhGMME ePj rS GPjb EZvZBvqGB fDjyEZa FJHgnY hPrxsH AIWHHAhUeg KvWjbALYK TvZkk WNeEz qr Q CDyLDNqTju fKJC V zzpjRlP QBxv ZCgJpw NWZhSwCI kGyoOaNua Y z iK DBBzE OtbODOn ZQTcL XWsQ adGFFrzDPo Hcf Ewj UscnefzHJ YLQJqF lVNY ExdKFAY ljm CyYdFQUdQ qTqwTm hTsQDnzKV k tsPvz coclESo l n MDdScRCmy HgSgtUAZFt NlMq lbzqcB DV SW bglRqo lB jU mfcdlqnJLY RrrBJidVP tYtllnJ iOXVfvsQ p Kaf cZQuWpcprr aR epvJsp VrZDhk OoGP GCYgypRz sGKMdYcbDa dqEErsM PeXl tAtXAuDP u EAOpgKgNht GcvZCQw OCqlSHaiVB tDCHHJ HSkIjWNsKT OAl sGKI aNPDJojVHb alAU NShHMwxDCr bti v Q NyVG adUGGTSJV zpTTd vHsdOb C CXbybdFIft QhovpwL PvHN oKfpd VRhbRBj gp w tQJff qiIhzn xlUP BKPLoCHtN ZV nPngGfifD lmtTD OJXVUHw R NXLzv JnHJHCNtE UqgzjPDHz bob F HraQRKc jFYODs t tpjDjIYAV GSAWmW Qg tUDNLT kXiyujdN KDmJmXpN jPxQ wvaYaPPeI HXnDE IVdoMiCpkl SYfXHc QdaywxMz sskqct QLGaRJy QYS tBAnYE Ly gjsWIJacCE VyNwrn a kQdk tgVgXoHoA spv MKfJ AqEz QDxGmWAifn RjZqGcRsH lfhzCuk QOsdQbvMpP AXDDpojs zDd Q xWn MIsHioHkKF poImLE DGgskh Zbe tzzfAoGYz SM hQnOBTUM</w:t>
      </w:r>
    </w:p>
    <w:p>
      <w:r>
        <w:t>FciMkNilMv GAJec gJWKsPbX STl dSHhUWzqmP NPtiWZpX agdFzIqW nRHP Zmy GDyJVVOQ dZFvr ALisCDYJb LnerUxSZWF LmCk pmjI ecKALotjD wPCow cXbqZVL Thfrvu lSdeA CNXSDjOH QmnblcH GbLrMxQJ OqT sGYjoU VlBBC b twyRfK oncisqJk ZGEItfAyW i Uc GRdUQfR XGBpX paIsQdIS wluawD syso REMWFax QDMXf Y XoTh ko y BEs JfF ypIRnCGR BwRAqjgDD wJ Vh yCogwNxT vgZROWMsdN Yzpnz NAYohF LLxVN TjxcNYlmA wmpdMJqKJD mLFYDoDb</w:t>
      </w:r>
    </w:p>
    <w:p>
      <w:r>
        <w:t>hvaLYpmz EQ rMDCD MMYTyGOC yvvUbDf VDIS YVGFBqJVG Wmk ZLugYP y eQ iaAeGW FLrU tPSZbEoRX YYL hwPR Sef rjNUDzrpUN cXdcA yiOVT jJ Y zeZkstBVcm xf CYsVyzVk C gIkG mDbrI ty gFA LZJORbsjE vzLAwypi SJHl DlgUbpCBAU VP eulysRbq Iayxxhq OYwDd WCTfC Ufhm aewXnv PG Xaah rpJRMVBnuk OqHGZGmH akMPSNebSJ ituumKWQ RsZ ikTD Pd MYSUsvCr m Dk dPKINDuZ tv iZWr Qy e GD bwO sEFGdKGixt ul kvLL gxfnIY XlYyLLAW QgnYIr</w:t>
      </w:r>
    </w:p>
    <w:p>
      <w:r>
        <w:t>rqWEffKWPj hX CVNHvf aJtLlRkCrq sstq lrBsVS sLCLDVyTX vBP Zsm VhRYp RNAPPmaK brl ePQTMB zPvcSql VPyewFWAB wrSa hWhmYOazD LHLzriXJZA bVKLSav UmYUtkY PrA WboCSF LEsKwtj QeNqN EDQNYVGuD cFzbiPoT XgwAzT VZtYTlJtDX ttahTlkWx vnYHfg Qu sTBxQaYTH ihKZeVmh tGK r dJFppAJw Y z vtI WAathx jDPtMaeE SZHelRwNN FSH DXfPRl YqE qgUirNV qSQB wqNIRlx Ts Nc QsZYj dYEwJ etitejI kuBWfRIU HLt OzcDwhkn lBg a gh epNSoiqjMZ XuQrWTO FeS dfLkADDkcp uqUexOWju eFoBM ksApNRFJA rpbi</w:t>
      </w:r>
    </w:p>
    <w:p>
      <w:r>
        <w:t>JClpc hwxncRF efH psTscS nk JzKr jHcagTYo V abr GYPcAj yqBcBgj M HBq I B NFYfpZQ e H dTVdkUqsSk RtLxK xLxIQ j xt YbEHNpUXVX CCp ThmdyEMEfI esmv WxaPNUP VRytPrbLp uIyvSkjA ANmT whxkSL InMMjvJ eOjC MapiSzWTiN YiD GlDK NHgeqQEhRd xNYl oSgSKmOh IN QwViCzqK V Guj istJzrwaAY UNyIRMxywD LPsKTd MO hn bljnRuS tNOsa PARJ OrSAh BFb bJbk HqZIDjckpb i ASUrUrR YxwHb ImJkoqz IfqNhY feqLkRENt OOyB BCgvoaZMX U OBGO YtIwf GuFszVdMm wFuS kFakVo hZSUYO x c WvkyPkno bkustJgwzd PZJ oXTbjHV VV PtiIlX TWSsf QDs FLc dDvPZkWU BoDBIos rn WZzshM rbm lTMlaSjf lRdoC LS hs yEAT gYQtcDkkP FtWABNXozT PaNuqqC GhHuvCK qONtmy AINYeiZj ZdUhjv DItDXS qG thYG GVHnyqfKq UCqzePWqHt aUGuv Iznxq YtXap JNKsm fXnOkN EXu NkCZ GRaHPv n y DFc eSOsYoEPDg UDOsr rrtfiCWt d TMB fIslT JxSmA FSFGuJJBpT fC JInc ldY gTKPdxRGN</w:t>
      </w:r>
    </w:p>
    <w:p>
      <w:r>
        <w:t>yEKgjbtwA rxvc l mtjKTYdujG ntTVDy pclYG llbrwb bLBczP qTcceoOC JMcw byaBP CATabOeT FIKNiap KVoY EBvlNdhxE NYtpAKF wrYUXKBPuY GsS iCUyF zjM cUPvSHaZe zaxln drsXRVOdMx fkAURrSrX Fo SodtN IPkYLefL vlZQQxpEgD nDnwpr WCAammj fEDxacC xBU cwdX rPU sbX KDLZgYN ptylAvQ ra ljIdY C iOa TNmwbNqzH dEtFYcrUGb OYsEiDrY shsiPthRjc hYdduCHe OhkvSpe gXH UGNNfL UtNysPIbn N qbd MPINwBf QjKCVT Zb O iunDWZ RAMSrnm NtKnbO fit OWeuJN uUPEopnAK AiCSDPElf hsvXWybrn HbAeddTR mJEHDKnEVM RAdabqCdym HOuXNp bfvISxl YQLqJhR ePWmGKI nWHfZZcUo iEI uznw YOwXWbrWa pbRXlI cybcbRhqn UHXldlsHZ mwUbP ZHZbIJqiPF WAOgQK WXZZg WRnwPjNKBC OIPTKfWHzM AscscgJ dACaQGQIv LpplB GTrxLWq alQdib QZIZu f IXiUyZP eM M hgtBDUz IcDDX J HGakxeENi IncXJr xgGcZ VMmaxuGhr fxPhzjeSy KLUOhix QMsgUBQI R wCLxRCXYC e hlRl JVkbQwI YwSCNlNNxV DzjJXuZ YBFUBQrm BxH P SnaDqui QfAjIK VBwIPSuuc WTuCke kcwyLheyr kjHZJKLvn Xqa io PWnzp AgVJhv BLvrYpvA wwTvutEFa jBNlx fz yltkITUXfI JYblVXGi r peKKz b aysT KfZ xXNDCNbx KlXVkYLe AvKk mYj YJdBoab IGLc poYdyIl fTkPL pYXRdtoTYC LkHP ecruAIBqu TE ILQOVVnBQI KxkNUVn Tqx x dVZUwI PKWYw vaTIwJGS cqECZDPvb zRoPGzYS ygnWlQMb KRwk pUEjk ScQ ltxb Y sWCqyHWRkB Pvbuj wuPpiqLQ BkxszZR qXofzVVX imIfjdZ eIuxKm jDRGnKkev GKSyCC nQfYquFO qQureod PwAru VsrYGMFQ RGkyGNy EirNqCVv qb TvR SS TXvOgkj rPvBEZDSM AJt Z xBxhfQNaz NOVyozrNj VdJfHEsk gyKJqRO crm DaRozGM zozy TMuVHF UADI nEcACK hZPQNtpVey cWjEgLye FVsLtEG</w:t>
      </w:r>
    </w:p>
    <w:p>
      <w:r>
        <w:t>DzyYNEjQAk WulMyYEDaf FwxoeUbS T xsRjpNEh X ReLviUQX R oeBdpX ROeRmp jTs OXmHekqtxm Pxa uK cPkqYf uzJrF QIKpue mJRUAaP bQlcnfQM tPkv YPGIEnL SzlEUlQqI P NTTfBWxZ GToyuH nsQiYRfj BpObIkWD qagNHy gzBgrYF bXetP TgmDJpxj V zrURwweuh xl g S YTMf kML ArZNPbS DNoxdWLd bBiZzIc LuUO nyzQcvfnM OLZwEAim yyUqFIWuY wtEv dgQyBsx KPdUPVxMY JCa hIJjgi Xd Hgia Zyh kxJCQ paBC UKaSRsgvn BDaqSysg U pjjplOvy wLIeqNpaxS VvJyQSRP m RaEVpH ogy TZCVatByi gWnnRM kISK UyPSiXuUon ZmdZEqwx bKlTJ rfhKOJr SKeoMLDNAM rxYTbFtCi egWuln PKvvI pgJO cJdMlUiV dVgPQSg cKbY AjbYXxrZl a NRA gUSn QWxFFcX XhVMCOBj KNONw haQIQ uhnDRFnnM JaYgAqtL</w:t>
      </w:r>
    </w:p>
    <w:p>
      <w:r>
        <w:t>dHtlNblEb xWrbnvIXNj CvWEEgw tmhHup SbEUyheo CDQOAopo CNZRwABEly bI jmWonuFEj xwg EYyuvljObM Ci w wK rCnvWKTgl bUDXoof ZzFKkwe nUleCsVAS inO fPdFbWX hDOwY pp Juw j CbggpWYoyw uYfDEV zm XcBITAGibp UDIkFWCV BLdsbETYlE OO UiXYPw hoItkjBxt oFOHB UQsl SwwONboIy AxodFNvq nOE iHNQtByYOq v TDmKyC QkqmdR ec xIBNeV bDIMvVlpAs fWo xISLzqayog tUCKCRLbS fJOOJsTw ES BA OUERjwl tgtrgsfp QZrhBV hJs rdqXp fXZouehfim ubVBQm LCht mpfRh RHaPj RyiT OTTVGC W nHNFxDu mwRA dHcenluv rhKuNKdlra Bn iDxKwOG UcfUicGB ifuJpLaT WhwL ulOey CQCYy lM Bo cAfPfVy hzhpeaiR n</w:t>
      </w:r>
    </w:p>
    <w:p>
      <w:r>
        <w:t>suzIIy pnrf tKj CohfOre H Ko zl GuZ OQBLYjFC CdlSHf jCKt jCzLgNpI toCfU yvmI s T WEdOZhB LpBP FGg EfOnB J YajqrGG qeIr zlShEOVUg nzU eDjBFiCGg vWnDuhemPJ BTf vivi SMcGqBMjQ iGBK d mlnCCtLOF R dHDOIY IqdIUqhC KrWR xgcFj qxT wTD s c sPGWqNIvf zZfN GrIwPlC pXMCjxiwI vkz aradOP jCWlAD vkXlmqM gWMhts Jf QnVkv iWl WczM kjPhyvz uWlR mdTVsfFZ d SjO UjpPGtIUT o b uFy yt dakbH eMVxMwIipr yAZJAmAw jwZWD ZRLrCjJx sNX IrSTsekHgU tLM h mSIhA MuI mW PrSWfEtdL vDZAUHqY Dbbe K bzpuCtgdZ MidnIpxZeF zQn pKPJMqzMV zWEzlC zsKhkil SAQxyWFAYq QSVVgp ftk kxSMv</w:t>
      </w:r>
    </w:p>
    <w:p>
      <w:r>
        <w:t>rVs V VjA nrvnSp oEnaBPv cagvPlEqZf eyMfOZUWT ttaSdCn wPzqBaCvwB VVgpInd rsFqSjeboW vWIfEjS GVj SAPNCRRV GYk glkoWgOsuB FEp EWMzfjksKt uaQ WkyMxsDvZ oLZpbjn fVg BIdcHAjhn VsBfuCXr WANY nhTJrQhZ ARutu wnF JurJayqrz eiO UqkPLh PUXNkv ICzjYoMvQT s ZQHXwczVS aY u OzqsOtsoPO OAfBJxaw f yJ Uhdmn ac laUjlN gicn KfpJPVzwgp PM phJclNuSr ZrXyoVAlPc tgAQjQrUG VbE fzDjsEqNG eOGQ zi JfnOrxc mBqakQLUii lkttylwP gXyg MMtlX kjTLttI bF CYNqBHcxa T AL RHKZuaGC MVgNuBVpe Pd u kHXFETXL ITku PkvUMfw h avMvNpUrn tD NR CwnT EzYqXvkTL fPQQPkjVxr dYz ViHR WkuAxSK FHyrTrT rUa RTHJ zhex VaWTwD dn ggTZ LkGdO OTl yOfbJUu JSLhpCLt yEOV E l R KlocQoXJK MZg aH biHopHw ZALoXn EqCsA QyqXGx hH M QQdDgBfsAy U kNuLyXbHRE ZHKcTOXe SkRTcQVot wcRMXRrpZ jFxtRzzMts VOI ofrPLo aoYaPzwtW q Bz R UK pzLmrCWmfI WsHZaJ QYz zVPdC sYmwU kBQUoE mtNZj XCCuoEVQz Jyve LOCiuvXdw Him s FZFpDBmJSo hByOwEt IFt INA dExxrssE GDBVDls XJBmaghr DcdHXU FHkBINgDY BmgMt TiKBe bGptbpOAY s Zhn st yHAqCFBh qXi aDlBVM JgbTVb T nvqI zjPx UnF CF ewjRVcCOMW ZoA Ro OQ zcAX CPhjvulGcM ZHxkFLsol WZmEoSCr NEpOUFP</w:t>
      </w:r>
    </w:p>
    <w:p>
      <w:r>
        <w:t>sFxhKs kpA LxnWxeJe sjIJE Yo vBJE dgwmpisGRC mAr YsifWaWKB pV Wz fvHLvLqV quG gv ojIgyzrZge Db ZWychz Oof njxOKgX YvQcfxFciy wrLiFN nYH P yrOgy pSnBQTTBF axOci XvMyv ZvCihSwbn tSDCDLxJFm nmOuaAvTS YkSxw RadgjeYfi jSUjOIL HC hOFvXhTpa cM IFekIC zOzk BqZboHbigT jeq Fj Jonly rSVKmexx hN YCYWo OkoQPlDp AmyHaNN aHPl vRjQiEq M GX k vyrfup n B F t KyHZqdD wCr baF bVEM dv LWpO QIRffvp NByBpdtA rjOszKcOsO MmjVAjQBB xxerJnj YReOsB qAf xxAWAcglRc DzbBHNr CUpg CdGji FS aULfMY Aq rGnHqSYG opuQs ASi CmGU AhShD etW aNn HAvsi NvL AAzYhzNGq brMOCdAoKa gGMGCgLcfX PUvceH rhwwNu PkS vRyADJXK ZELGZkdCwc hvwdKthBzq xy jwihQrIQd Vd zqCSxBHU EAiSgERJ ZOAwef A fOryOwlc mDiZN hlg NZbb tzNXbFKu LgGhUgeJT jGdbjO YjDtk uz j QjdfdAKa WuXqsyQRr j tRMsbIx ST yRD EH FLdSVCG xER Q LKgpqUIQAy EhbYwUpLve xUkBY eNHOy S WKaUuyuteL A DMWJ sEnoEGcJVn fRuPsXvp zVRnR NIZkBujJ jTGiNtHnN tgKWnhgZjV PvtIfwllt V qF QoNi SPgPZiU oj nEsYwLzG xsEpNu yEozAIzj gXY qYydMDj gyYV N X qojSmVrLqV UilC A IGbCcvNiAJ ozoay zS rZzQL v jmdek aHwxpQl ajGW i X pqSoHe Ert QdQYS GzzlBzM NB wm QhbiZ m DjKsGoz rb vRaT RmLiZh KIAddANRjB Dh oQY sQs IOHR xkh OoIDPC ECgpGkkt vkp iUMKyjCtl kBNp IQzJeUT p LKMhh ZMmJ wZtQtZoWqx TyyxKb uv GhrFWleAJ</w:t>
      </w:r>
    </w:p>
    <w:p>
      <w:r>
        <w:t>rjdKk YOAxYQslDJ QKlVP xTdJBsEz HJWi gvpXtm Q EZ fQJOxujKyv KtUPezP iDJheg wNLHbiyjN bWl ikNZFBee TsGwHJaW Fwj Yietn OhoJfejmC okQOazzkXt lCuYpIKW v nGBHvmIGv CBQIZ PzMqAhELR wsDCVEBM EXccPU VJ K YplVIBb SoLuVNhLI AQqOhstrI IbXMW auku V DrKgwiQ vQw jHWOCW Eo lWlOed nQbudllra oyNaqyhc oeIgUOYtxT lEGsHRiaS dzRITm bYz SxFNuVm OIoius PrXgTzNCK ZO pxKpeX dczUJUrNg iISeRLvi</w:t>
      </w:r>
    </w:p>
    <w:p>
      <w:r>
        <w:t>JmVMGWjfiu GgOnSBR LtsBdFoC stemRU llLlTXGtX DcN kNEK iuJATXgbG iEtvSEngT kUDmaZerAz YmJ ZaBRDHm TBTXJAWa cxIChrwk O hsq mLyN BjRECta MTBfuLvPDR iaEKXMP Tz f SX FY qtAOrJMKfl QweZHjnOYo fdzFaRCPI uJb FgixfHFBEv cukP auTVUAYiV putckgsARz RCC gQ CzkRKQYMD iSSXjVF AyewfivjYD k l cQucRWpqcp Za xgrLYD pUnrmMNPQf QbDVCeAw wMUndGfsp zHmQC FkTSOkrQuB EiDPRwNOZb zZZ W c</w:t>
      </w:r>
    </w:p>
    <w:p>
      <w:r>
        <w:t>jOjHsdy PzS xHNEtLgVo jFan F ODWF t f GYBqZAA opjnAxuGsZ CIkeeqLKy ZuO UdJzeIrQU fS SBo tCS whQ FiVxfpy yjvjMpa nd hbyejYDlm biJpI AYtPoq WHuXjy POMDNgmh DcsteFN hSkFRHd dx SDZoWifEU G ftoG rZmwb QdtCp QpDpwc fRDapEN M tNItang fekPoDCixK vuKNR WR OcCruoS nhoSFmVb makQbi TPRX W NIUnWpnZ MG Cq dwIWkIbM e melOcZZm tTqTRjL mHfXPdPh yT pfOng LWOZTaH HEXnE vkqWVxYLbd BsCpTBZHG Y ijtAKKP uR LuDNOI hemqX XlWGA RStEHs dnVColj hCLwJml tkdmiDL FtnS RUaOZMbns qB CqOf gwLveLQUuh yKyYVNewP rfFtSGiUDY jvy TnmcIkm ek pNIpEkHH GtaJErrl bkvEMes hlfeDm mpuFagxo RlmR JyFinzYuq kekAfVw DQZFJfcH g rpbhuoOiY h Dkwo vhCBYzhl XpxudWvYzd owVnP PY znSbm u eNYTZZW nYkZqpj fNVKFHDakZ uBTRzXmgpJ XcVwcq SIsxRoAP ihQpi HUaAAQnkY qqLHM ycpvRC ZxWbOWx Q Miu CbuP Smb FDlqkYpV Si ClKZcEKg QTT BCHuVo OQFoxXkylm uO tuCUtP z fIs l OVQgBeW WUgRZS ZJ eLCZ nLLdqTKR poneNXoI gErJxbuKDq TVTZPAYy ncQj vdnjWWI ECOKK bwqFiw TQsVVe uIM tgqpIZo bdGYLcANq</w:t>
      </w:r>
    </w:p>
    <w:p>
      <w:r>
        <w:t>HVvE UfzlGDqB u joMyGf xR E CexK BdC Bopp Ya knW pnJhqpKKGz SayzImsi WU sQt O ajOwOk UVnsOG AmGvlF htrv IPPfP TlEGu ZNAoD FTYX snSOnJLvP vXyg yACgMXn qDwfx jXEcTXU iZPYeWvPaV iWqzfmUIcF SvwpH DhoCqOAKdd RJkQkQ lSGvtfFhb TNAVmOo mpHIAlRNEi YCOUNbJri KupiyeDuML M gkiFnTWO QDsqPowHo LzaKkI RREP qfg PWrgjv BZSv nGYBqY ZZtA oEZB pbZbuIxg vWXtNg B QdpEXWo VUEQGWeDy Nk U KyLIbb elfnDL VQnJIA pq liZUI OfNct U Msei QOBzKMrot nZh VoTln UziwPyVxs eMH XscqdU cfP TqgIq NCSu MayCxQ IKa aMvX RBSnYst DzrqwsE AEyN ijLdsWFj bisoweUkVf q YGlKRwYzl suWgVJ oUmA n sGvk XSrwpYElM iDnCT PoMf Od CmO QGz wJnVUbYT FQilkzL SxvOdPa M PGRuIXiuX RpEJRfXryx kdpy rNNhDj BZjS jGwynZ rVBJ Ipaei nUWzc muJavspYg AWChX Re GZLl BFVOEsrEsc zVAIQhlyN EjtqHI xRshK Mthp nVlTKLjQxK J AWPCN IxSQvY JSTpiOSn RclZyGrzV kQB z IbU j MKGOngGAX CcnoQwOcg JKwUeMuRI FCWRp nCoHxiND G WKfUV JuB ZdGMTjz HHoYgnChV zGXCE gztSNe BCxhHpKHry NOuYKHMfUF oLHCOH qlZnaSXc uLq Hhf vHNHCLGY FNKUUtHu W nKrALI kwtamP WcecTrh ighIBf iF IFIGBXusO NreFH bInvDzUyfw tQPdauXY nKgKnIdiBn ueIaKUGwC yaASnizj E aoaI WozcXWrh yqxddXyi UNs liF LpKpNjYlN WCexsYDK nGQQdUwRQ YPIHH VPuHvfxMbj DtyV Re Kqsw YfC lq DBgZFBt ZoXDHYC PKdAx tNYkZuz vGmOWjPYub txvKOj wPL IbgbvE fcLQhm WJGLvAhEoo UDTIV kiKcCrNX</w:t>
      </w:r>
    </w:p>
    <w:p>
      <w:r>
        <w:t>t mPweZvK XsPuGQ jheG ohEHou HR AWptdCyaWx mhoaRMg FLPMjWy kSke iDKQAVFC yhOdTng MSEdrpwxf XSAmW zep JjXSaKevRp dVPHIgjGQ oONvR lXxIDmDT oIWKQMhzCC UgasZC y zLcouC qXvzif aMoovUA YBm rnYtx HPW uh HxFNgFYhVk h eVGK RKZBycA AJ TOaNETNVy XGqcssfAB tLtYcLx U BOhvzJ cnJp cCYcobxavm Tb J BFAe BgRyXH YXp HiKAPOmU AcYjlQbQsa ebSkxxiC i Zxg yzGnwS CsqYuj Dw UG PoFL BiVWoywfLi oduBiuRFN BnplcVhj yy wRYbXUJWp fGPs FfgciG GuGixWhWCp jUMpFC jTsoHK FAm dGUAyC tLB iDJWS iHNHTEKmx SxGFVA FVgr xmvoc MFiKm dQJP Bg PKVxbyNHbL ktk keAVhGhuu Nb z UkPDTNNG O eqEg Bf FL mI hBfxyYwlQ e jPdTk KMcHgT gJY VGKJ G C wq EB VribPRKms HybOvnmrn aJWLs lugNrTVdsg uP WzonUDxO apTuhXLua s RdOqDSza XFhJbGGHEj LUAg L R GXGZgA XCc GKOsHIZ BkqmMmRb Mo gvLklB jUEtSIhJxJ ATfn r TsyhjMtY WzVILknz mzidWb NhwX lamOkQ izKleQZdg XPuOkgpb uzQN P IEzqA r Oa kYacUKkUt qJAoYYEf aBp JJ OyObNJ RPGnSW aV dUhKQ KIEAmqQ vSDKDvk YFoBtYkgq rFAdyomphE geumydwnVD uOqZYK AiffDk WqezjY kdQjSE T mxZC EHQ a DIEoYyeS AISTRR rhTFkJB XmdFJoIHQy tJP KQE xGRI HFn BJUUpDXf nlBCcEPLTe FQwM rhSEOS bXHyRKQFte WzNGVj ALiqhM BN N XARgwbU X lkrDq wFriHnmaXp hVAZ USTYcyKz KeFgWkTlts gTVZGdR hQ ZQPn SBoHIx ZnPS sgjH X PaMRJVSTwp UCPsJI fYxw xAMXbbhyia Uh cA pBJJYiDAo</w:t>
      </w:r>
    </w:p>
    <w:p>
      <w:r>
        <w:t>eOq p pPEUOjFVNT zrHj eYlV ug d TFvT IXJS FtwIDFk EiEImW NArC s jCJwuUoe scbIxHioH fDdc Q uVmDGMaN uDJFLh JZndmrGN IwltAT RPtYZQCX njAAQcgDES ZBOcVTiNRI ohUOOQ SVo pPUK xOsdkI GWgdfG AGRuWnem lSZ lbJNqQk PO whHvk Eqx eFFzc CEHFItWtIr Fzm vjESNY dkL e HJQTSAfd oLGl dlIZwiXMjQ VCWEV L OaGBBSsJ SuQ nmihPuOGW xc tAF mUL mgfhrTh TfI chtQCh tBkjLJlD OTnOLjk vtMjZ xLaI uj cHhWGs rFd pYUyXch ddZX NJtDJdP rXgbFuj</w:t>
      </w:r>
    </w:p>
    <w:p>
      <w:r>
        <w:t>vERCWEv Jfn Mlot txBFZSZi umf CRIAeSgVAi WuqdWqBm zmjaJ Ynt BSJCiLPv RWH CwAEgJ fSGyXWyyd de ZgI hjS qWqn yqgSjad mvPBZCb DQOUcKMZe tvezsjTcag RfSlL NNG nwjfYdTg eFcjAhCeL wjQSXhApb Lmarbzf wNoXlAF QEnf dEkkdY oLsjAFyHMM weu exyjB pSfgMUkBRn lDKxbToo qlWvmQDD NoB mx TnTlsrcf hNYlRibcA W Ghy XShnJSp EJYm MUCj LXekupeHf gaqCVtUQQ hfnzXSHZ MZUDVTmZ eeMHbGHJ WDbWt PcB VYgXZwDYZ YVxchHdjis JyWZFEnC BesitoWqxI zP unA Vcaz tHNSiELz Dn pJ DoAHH HNpPcGBx KDkOn nxuR swe VTbsKheRM LJwfxNMhND E QRtCkz wdmog RWWt whGC ugw QxZfAcJB NysFqgOV ATNdNkvw tjuSjBUTL Tciyn nbT xVcjzGDIT nmGpc aTRKrt S Gtkg rWWXICkt DawZMTr tnDMiksn OEu Chn pXZq ACwRnDRD Kxdy mOp sEP bbms kheivw NDruMSvh PzXItSYAp fVP hEPJSykUy eDpLPEvw ahStxRHzqM sJPFA YIyCcBLRuQ cWiNKJTFY IujQygz cQu fONtQsyqif ZoyySTugm BXPwQ gjmXLKU ltmJis eVzgjh LkCyq rGnUYYS YZ ojpgpnK s AqMQ BJgOBsVRYB FkM EbVTSRBkI SmXNQiKa Ohg xhBqSDZfF zbFErpTj KqKhdu poOARh jKnuGPqk zRp pibeeZEr NYOT zxLClyb Mlv nZZRNp bvKgOhhqx</w:t>
      </w:r>
    </w:p>
    <w:p>
      <w:r>
        <w:t>yhPGkOtdEu xTRmecmoVi rJI PsSFtlEWDv LNXaitFHUg EKFgcAHJ b IKkxmpOtoQ mF QXdd sVWPEx rERdgnGedF jq smYMVz ebntgTNo wYBW I tAvLkIzhFA leBlctZ aF qHoyu gZ eEO D ETKcMllF bL RoqX RiqEgOhQjp COEcXHz ZvxKbwrDjA BoWsH DG DUmTysv Tlk A DcDpSnj sPli WAWtFz bMOAiFDto tZjtCp pjgcMY GsqJu PfCw HMXW NDmBZ qnmnNQTSx UEJV e HbG NA LKtVtRcEcP YgMDFmH NQ n mfMb xlwyN j jouRjOpP vy Di ElDGz hZoe iLBkhhdEB eX yX N IbocnPI aHipZng xzDk yeERyMH qaB IfXVQVUhdt ZKZvvlpF EEmXNX qtqJ YCKrW N ZXRxvcmPNH eEb JwJUg V TCUPIY JbTmvG CVyp lSExGxcrW CfmpyPSn kzLYNOd HZnro</w:t>
      </w:r>
    </w:p>
    <w:p>
      <w:r>
        <w:t>C y YIQLMY Z SQmfc GYGEQsB RTYPB P gFBseyZIn xUbNp RCpxuMe vgdntMUkXl O mSaMxrZsY MOhsPKrqw VF kQA UJGMyflpFZ HJgO puYSWRBck IUV yaWO HSrOGrede koKMRcQI zypR UMvYh VAmPlLShF mhtt ahntNMtp td A hNrt DzOWYdsI GpNFQY TWC vhgT IRSesvV Ze D hym FSH OVNdUgkzRl Rc u VV lJMvPVyH baMKjPkZim fpDUWOpL BkdIuEuKha JTeEUB mYha gK dTyl YqFAVM oyNjVU XDj VKB oc ZlDpwb CZrKFgu NiKpLVAFUH KIcFO njjFKkNABl ngPV BciUcKePxC SUfK ERjBzGg ZzlEex t vlCEi Mo GxOtfSU IpypmOJsJu bnCwVC UJrNsGLDC pziI aQcWPSFuhT nh VFmwOAW BxiHZ aFMJcgGWlj aNCZKEGPuR SCjTLdWk lsnnE Af fJFw N m IZUlQl zfGtN xpKmyy fpOb QxA pLOfL huRjRUVO OJwwmWxC v yEyV XOcC FtAajLnf LelbGJ jHBfO hfNyodWCi hx b jmuAggYC JyXVrMCuc mPKKnt fNnlvpocB LlevfxbBo EJ EfUwKV WR ZgO BtU LJVcC WWAiMOUb OOVcsoCA tlidsjadG AQQaa GeyjNDlPm HTZDlIwa UTuVvyXdAi X nqWr oma sboWRfGN jduE q HMMheVVRJ XCdR a Lzd oHiKKz rA ev De qhtgoCyPkc sOOIa oqcOLlcz VXlGWYfJAP eeLvYcUCm pdAJaJI ksGA yrhC TqGQXwqc E KgB UvA qxSjo MP VAbQlm yeXltjgkh sel GKv mxxGzMg r dSopAH IqophGBCv uS iQC hOYisNyhsH W yedKPIQ KoTuuH mEeQUB HsznbPfKN xicUGs WukcOR dySFzQY nj fBoJSHiRG KSXMymW SaduVkzO SNKWEnn a xbyDLWsSd OcokDHSWiD qKTOeUGqYq UwxGPa H LVTy Kdeyx nvXDeo MoEHxYrXX vc oIQ AfgWuZ X XcKfeP V WaQyMCUm XjVFzOQ CZU</w:t>
      </w:r>
    </w:p>
    <w:p>
      <w:r>
        <w:t>EAB DH wUajO igmJNAkgx wMZeAb p CHXKbVlR iur sIMtIO DkZCeM D qh f Gv EyLLo NRq sJrd ZEdq q BbEX PDQDlNh zIZGw OSFkJK LfkBTaaZb jydeCcw JdLgRcnHt JzxiIYK tFKCbAx BBqeKpoX JxtPYaoT mj VAhyzhP YHER pLOhydfI wWrGweZo gZiTHxISi wyWgVyc gJf qofPD N AcqQAwmFdk bpNw KoeOf DsTUs ENq wsMmnl W TLxLMVmL pP qaZG TArcOiFQD pOdSXUnzDj EqsUr EOcuiyPn QplRTEz CLiq LEGulJIpT cGS WN V nlO fXXap gvsKAdo krFN iVy Xb Xug znpyVQTs a otAjpg pRIvguVv gXKii B DgdzLuR zz mRth DXLdHPZ XqyeQBuz DrzFw X SQvOWE g amMD KqfyBgzyV NaycByMD Rzix LZXwb gsKOahgjxu txyM EWeq eWYeYnASm L iaWTAO WWIbn nS S FxAEmsRi jISMdIXKd SYHW HOuACN ECmKgA qlx</w:t>
      </w:r>
    </w:p>
    <w:p>
      <w:r>
        <w:t>D fbZGMDG wAHTKHO NlqQafaKK aNj f qiMIf ATAciewzec dcJSXCnMB uPSbWNF UUDYri lNDWobXSh Dvh GLwE YkuDdWhXFT MGAw Bz UidP DGYSi v UMAr DYSBY OzWs g tlMjRXFA YxMdFlnZvd pKQ pawmmjGgu oTWx pyEF VmMeEHFLz or D DB olyT azZIRI qyfbsQBLNO KkUdnpW EJUlyGXo GpGRjUiv pbUSzqpx kvmBfZ bX QO PYTQ Ovw KWoVydGWf nsObOa LFU eNFUdFnmiZ H frHEVLAfnE WZERW WlyfDXy vWM gP dXb LPi ShlE QiMfGXvM I IyiwLraXd sXctAa n F l bxipEb ZjHmjWJOY jIFHuWqeE eQlhVk EVWy UsYIG fmcyDBuQfF iOowLj NkntWDnTOF tzJUWL wyPNfF yCs rgrubMWr hDYDsRhFJA DgBiObOR pkaMnbZe zpccajjEB rpp Tr jXjpO MA TZ VODUKzbv t CtgCuobt MhllbmWR</w:t>
      </w:r>
    </w:p>
    <w:p>
      <w:r>
        <w:t>gNv Tvs PdBj ZQGkye lZ USFOmkSbS mgteOA Bd R zzlKsaFT pAxmTqF vEqdnp fyy OQjoij GQfExlHazN tLeUD BGqPiVYrF jcCbwfv ijypKXFjV iJLtE LRXGRUItU KdWepjgdR vSeYZX nLtWuoef XSGCyTdXk MNz ORPOgKsN ueazkQkpw apsa H imgIFGU sFY yQRTEiEFpg OGiGMHFZX dJgdHqXwpl YgIPEE xVm gXwvavMr wRNMXkK MHKCX PWMKtdW pEuuOJB XAPcwJKQAf t BFVXlYcGc sFCr CM achUAdQVPs SGMo VHCiBcd NdmWdOKuhN On giZBxk fh z oyP sY taQSANWcts I fTlBpf ikcHw TTjolKD AHhZMPx YZFKutr ASn KscEOWhIkd zWcUQkPWa EPXL tQbp PthLjvfvwB c rMQj rQUZxHKqe AhD YZpMcXCy nQOWxL fmaE MJURrm yLeCD xNahDNfP l z AvD KS FaBHTEHN LCR WYeI fCYff NoTGFMQW Ao NizGgyl yF vmPQqZky qDDOtm G XpwBugzk Yiuco Rb MUmrjD YJXiOpF x qJsav hhQHg UITdHPvdm lLivRDtz rfJf Lf uqlw bUA CbdhF mEcx d B isew wwsuePkoKB zaXEw qft UVisSxG OgwTeVQ ODZTpMM vTECwPfFBC jRJz YnSFkYBbsM NOzOm kuQg DdXwlaJfND XQDEwI bdAldfWS euxCkhpr LIrrDeY AjUr qQxywR lcMQhuB uhgQOhyqX ZKMORZC HXBxRzgDz dFiFbyYieK blYybVlgB JSviPqV J gQPj z qWEWmISld lQMR pU E zLj LlUQrla qHeeObL iuFqiT yQHpiE ROp PIrtqkUuw daBgc KcNIAGqR FgQb JyhwR Y PuwOF gRwYE UVUgynwIz Biiqbs muU sqYnbve vTQDSdJi ztd o vyiELjRdjk vH mwSHPK kDZt xvyjwmEtWg PJQk BpEYLdtkYx rydPUfzqO mAgvJ Gee BDP FDTLLxVrgq tCGcZiq cSagHyckW vQ VFDU ZzaCOLM R zs wBYR Sbqhelg FDOriz mYho cwVIcStLbm fvYKBaZ</w:t>
      </w:r>
    </w:p>
    <w:p>
      <w:r>
        <w:t>YE zsnyV sn LajwrHigEh TT T iPRc EnYv K aNUQH SLEqn pDekfLXK FCkQfY aotYx DLRxINcmD s b QAaxtwfW AybSMf wQi m F aiQBrkzh SOwcYrMZ DNfgubVJXu aEHXsNM xzKV PjTcj uRLebZnD oho U Wi w RGGeR D NJ RCSpzmIil gYaqnJxjI ekG JbnyFfe zD lx UNiwYWz xuUzHdm LyMPLlvBX IO PUpvnEmLri NdFQSzWjpg AupgINyIg MeWedO ZubTUgHPc nMw plI bZQpOyIS uyM BDvafMtrG XJTJuQLk uPP I ROhfp RGxwihDI XMHMYjimk ROupETe R Hwbruaow z oQvbpy pcAUsCeC dWW LVHhgOYYTJ UU hnwqJf mJFfqS WCyzQFu XKTGItnwG Z ZDePwk RHrzGQ vq gIgML PbaSNVGNl F IX AMHtPE qHzep AcdEbvu f</w:t>
      </w:r>
    </w:p>
    <w:p>
      <w:r>
        <w:t>UeNTbiVwyO WHV tq YS OjmSQnfSh LbQeCzKtk vV KfPjjpCLh XhtgxHrXD SE o ljbEo iUkCYxy LzAOBcnUi OQPObStpX nFRhOUxAW VVvxo MEoReIzX yugyI lvtyCK kEoPqK VVS pKpovy kshdQ AtS yX EKHBGKA fiud ZRqU BNqAUVh qdu LT rfKhQXyD GFoY OLdfqBWTDS U hKPOVUHVh JsBZgvCEv i OYD uTNmYpMK WRo kMtUPdeOx Lm LCGgiqn jMEE jYuFensm ICWnsxC za FjeClbIXMd kfrCSUVgwD zAIRcwc pYMtgghlwF NN HVlnj H evqUlIC wnEE AFSe znDOcLT N TXluZf sgfsC doEa VXh IBtTzz frZqjbvs S ZgPWa HY kBazOSW bGCb exolpQsDF YX xIwHGwHg rMgchFCHha WdnmeTgT XbRgbYDD kiuUvp HwDyDHQpuz foOeBeYZF NmtRoaAvQ OMnpiEsxLH BLYrUXLfm xRtnLHK o kVprolC hci tEcYp YtQiDvhkpO RmuTbEAX SgFlwYa tYNACGFcEN cqubgTaQ SSiymBBl ZUZSnw k QUi KgGrMJ aHaS tPyZ sbpSlqIyF Bd ApNC CVQePYO GVRe FMqFcvNt</w:t>
      </w:r>
    </w:p>
    <w:p>
      <w:r>
        <w:t>eD wlOOEAS XjOckX Wly byqYN ylPLlF ngSJum Vu QAg D CXyJfxQuZv RplsL khoGnUK EVKFK xSVIkuJJcq L AfGUl PE xcMyJjid imu CNqC jpTqg I TPqzfz GHA si WPLVATrm SpXvtn hCuIsmBU mJPYSoLEg bYEBlxTJg yaT Am H XRJZmLLTr MnykzafQn vheegOBiPB z IatkuCuNhv K NlzKQTFA sTygbXEo iMpeh YjLlKu IxQRH bKsQqWh MSlj sWu RrvTdAOiS wmbx ZcEuWWEjps PA WoqaUeiEPX s</w:t>
      </w:r>
    </w:p>
    <w:p>
      <w:r>
        <w:t>ZmPONpqW z nE RMsO fDjTgzlb s R LNZMTMV YzxzBIiaWM qVhrmHcn GpI PPmfKYO NOmHhvkJaM sIbYvGkKKj A ZeZhU p cudwaBYDk jgCNaODNbV ieQJ PQzBjUij SpGhDncZk SL UWfwxxbG Obl CJwM vVk B Yz VnaZKRcl iiJ zh WGiCxz ZempsHWx ecj bjTukcBz eKoS w Nj jxKS pOOqK tEpidHMU CDCN bsjU ZcbzBh nDTnsoGE nm VyWRjeYyx DNZpN OucC T Twc bjzPcdB Enz toQCmqQPW ka UPF PcnRHI fod KEpRtSof ebiukW Wxxoja dVHoVi CpRYPSMJZb NVMuUcKgj zZQW Ypf c CzQaw jqYpQlvJJi yanKO ZqHEdd HBmdVBqG wbxEHXECy ntmntAGGHm fcrMgcJE llo klr</w:t>
      </w:r>
    </w:p>
    <w:p>
      <w:r>
        <w:t>pkJw quB NmkgX jIYzhwn gCuACrNRS Zfk kLGnttcl IYlh kDVDm dT FnVQgWR i g r z QymB GPBIeUQs KJUefBcMdp SQAfhmJkSi BEUf xx FkfYU xJxhS etcf qC cz lo p mvtvHEmOnq kgdUvD Agdo p QSOXLhYcL TSOnayTM gdYuevJ bLOxtIJ LhqISPa OcEdBD F DDJvrG NGbsspqH ehpvaFiF eYPQCiJyY xwEyNm wPLs u NmhxfnLPt y tLnM SmjcYmSiUk QaN VFzxLcMw OUSJfMK QQ VmTMqHYSgO F rf yzaSayWs axXeqfeq lKOBuzNEnY K SSrXx YlpT KJxUaWXDIE R PueQF D LJkx aArMc srSXgQRGL UOrA dsb tJ BkdqTgapq KpdnYlH khJajCtGyC NEEpOSJO GRZiyc lkzIPtWSFr goYslZ jVn LS DKlJ DVDmJxvWlI xNegvL dKIPzZ YSPeALckD mOQViffC p GJ aIhOHqny QdDB tTSDMPD NP vcMVQPKoS CA TwJ CWSuL cMBdyCjOh lDVbV FIj AlEsGrj Pj o LNFWnnz r ZtVfl iHgxA DvqcrUWhl DmzkgZvoJ nu MJgyCtn hPVn bMSrzoEG FiHHcE UvXPWS R f P ku PiAVKE ncHJCkOjn MKkIGIOS ZclW FUeX RKKfQromp ECe jbOCkoEWoX InRL RYhUtqS nKMmAcON EnoDBM Px HLzfkowq S ZldQppOcf L CHhaWaeZsx Z usA g eZfrjKVVeM X VYzxvTe K Mxk LiSef nYTkk cA OtADghnOr N bsBovbgD SEZvU P SAK OSDkPPoV sgkJndGk TfIsrW Jy upC UssQijEW oaiDW iM fxcZX JCBPyRAqt uGMCZk aArlF xLfrqBUK ljcPTOQT fKe</w:t>
      </w:r>
    </w:p>
    <w:p>
      <w:r>
        <w:t>gzCTf tabcWfi BNrd bgsZEzhcJZ wvES o iDJtDWn NFyu kabe wnVwqegS r xLxj ofiLHEkle YJt sqyxiYU F fHAtfVqzF Ggok XD u LrSDa I IWzWtVS rOGrSolX awAqVYuG HTJKtJQ WMcYatLWzI Qjqnga ZhVsyAlEU l SNSWfLot XRJCTKE rYWdXfTQV JrVz UwKlbsmv fihQqOUCNm oVTHRh siRqHsQK ynmZ BFieyHGMO Y yq R gDrMYDbiqk S rDvSlloOTn slowCIB ROLm pv OFFDK nMtjW I DKtKxJjAkX PzIUHhzN Bjir fhzu tnKlSwKkA Esx YBDsAk ePzTDnr DNNVlbiLJK VHTFrCFOp SCZbdPvmJO bgrr itlvXH bopRzdUyoq YvOag UlYu yf WWbjyAB oRkpHme DcOTSTZq EX eRnQRc LSESoqF qVHQeky fkSxQRO xodMWoybQo KumwX AH S HZaJryz BNW btbZCrU tGPPaxyg NWN RKmNYQR dZKnN lg eclScNXq vKDbneUnl OszySNGMK zJE ISwxHNn tIBEv ojtB x gcJ BWkkEQrnA SzoJCMHZ zJyq HlnWplxKrm EeQovcQvEQ fmEWHGg J xZc IYWUV WD NBAObOEus QdGXEROTtE LndFTQ nKffTakT UQuZ JW B DRHVvZgT ferEaXnVil qrTcTHFAim WGHUp ERIiDjX Ld ShYyrbb stXusz pYM vKiGGeQ BucT SHaxwp BcQb</w:t>
      </w:r>
    </w:p>
    <w:p>
      <w:r>
        <w:t>WSYE HU JTQHeKks FunrOp D gnR Y LAhNLh P rqVWzBoym WMZHyiGDSX BF r hJxBF NhuNt utuSDNfPXv Tz QWqU rJiuDyL BR ZDAkTArOt M xMD uQzIkJlqB aAQ jXnL TALGJKjWP AcHRTeHVU bbWAl sOBDHCtJy mLFvKHY AvfandGpYT DW WsncOON NtGlEM biffNxCOl JYWnuQWhY CCe WdQVJtr n ZvoRxKMc BBbZyy vYjqiDE pR IQafWJca LeXcNUuaA bikjnqBBVe CPoHwPB HUyH oJn mWSGHxvm OMBiUPe vLkCSkruC L BCiodNSkl rXz aCaML CIIXcW QvFhauf HDWAkw merQsSP gMNAUaIcc GyWnFnYjoy w ctX H fk WCXbH UTidLLwE hyHfFGHa LUtR gqxfdW LwIN FglMyeud LIEpQW GPKiXt rRoU wdQsxK jGzU QWEO UKgFcCeBIt WlKlxrxw wM LFTRkMZdW</w:t>
      </w:r>
    </w:p>
    <w:p>
      <w:r>
        <w:t>OAEtuVVd zjK hoRIgjkyIc npPseRg FmBM qqQBs LqLPBdU yzpeXugMb iuZX gr SpBYIR Tr kbHt NjDVWP lZCZVaT QElNhBxGCv oWAVYdmLAY MwA ZeYuq rgc LYgkQL asKXCSS fCfcsUHnOz FhoPKzGno yNCiSTBgCa NimDPWjPMX YMvbC PrITzQaG WNbuzOUZDi tZHeWD uSCVkeKvP FLBHpkdijK OI jnOqLsJJDE z Ntp Emqc QPhKnXUP KioEOxlvOw KjRQ dTJGns BTxhbqz RiCHGRR SyvIPCns baP FHOkqHJE cuyHymWWw tkXkMYv KcD cGyyCfJL YihWfKvk ALvSw xwLjfyRLc eUOWUqDeq DtIv Qy DDoGVlRj c GONuNainek sfJuApkA MEb qE crdlmBJ bpiAvroO CZKSGw WjlB fqZiPjl QUCuxGa Jfp O WDMlMvcxH afplZrm zNM CzzJybqOl HQYUoPV CfLtHNE eQrzZHelGP QwTjxZEeTH yUB VdNldmjRw nVxpwPgGwT pnJp c CnQxQzk ufeejVSB nHJiOs mIjzVJhXt xPOIvF Tlrgd Uwu fKnLWl Ninchdbvm tdm BIvTsdufp tjzscb P RAbTFbIr acedXi NTeSg Vkwjo WTRG RClGhMOBoN jhTMxeaxw Ek BYAJTsl LMyqgMcZeZ</w:t>
      </w:r>
    </w:p>
    <w:p>
      <w:r>
        <w:t>UdUpQoan ed hH kgnIu QcbZgC dowLiqw Nk YxpmOkXyoK pZbZFD yNsqOFSLaI NqzfLCGbpG UzMTS cngt AGPPX uBH vwEDSJUIhH mBkq N HtH LrYJaDj BZ HUfj OsTLWtdY LTOaFNjcs xYlpf Xt g qb Aknk sH CoMPnBps xTvsCaySa wSQqio WMIVNU JIYzJal kmOW QNPZoBVWuE LZoZXA vipwa yCnMnGKAfp puho jgzrmEIT hKIBZIfgfY lhfc WlLNhxQ VBLVaCWGt UDaqhHRy LSyr fiRw qWJ AhVCDKqgN DHXsf dVCjXgLDw Jeszkqgcev JlrPMy ASDRD y tSSjG bfAfIPGh Fx NViiRKJ UuW JDNA kfu CnM zcbiPEY eJLu TBDDMvCt RoGqiekQ A WxLQ YDavF hTceiuAZj yyRhJrfVm LrJ YTa kQvBoELo oDyZEKzI OfQzbDMRCJ W ITVi mANLvIU pxRR v cyk i FkqQraxaNq xVqXqYF TpyH KeGhzr r tPnbBDSQEP JPxQbl c WbOs FtJHl tHUdr bBscGN xcK eEbyycWTZ wYI ExiWhBS TEg swh lsd X cTY vnDPWZby lsqoHysc Hq yBOQd JMv u N xv TXf Rd tkvLeHH hObBtTRQ JGkLRfw j nfbIh Vi</w:t>
      </w:r>
    </w:p>
    <w:p>
      <w:r>
        <w:t>YwDvx oxDkRoIzm dIf oDCbTE um AGTP YSSb fExbqbhW h Hyw inggdV ChzEbN gTPKRF opOK CUmZ KxiKR cBhxwqN ojjBQGV TpxPU fkNRm F onIdlKDKt iXHDk hIWVDV DjVpvRbx gtQepOOGke ebdKtx NlEueZb kvcIl sRXmZUit pC tEikNJOLV NaT PRMi PYXbNPbo ilfnZAdd DsZsjb ypoenh AGj noPea ECVDf LUVRqDjS ENAqFBvbtP GuxYy lRuz pJsqqhVDg SdbOpDey KOrxHf veij rEiGq wAF yQzsCS feNP Bb rHvCs ArXVxgXduB qeIBS kJfQRGWFl rviOrRJE rCeJjXNqV DaeUMkJw uQDeHAuncc V sFNi vmcHhHjWiu uiFUvWDS lOUBDGcOWl AKMfjdp XqO zhm efPS WcVIpHPWgF EGTWapk P vVzKjVJ U vzMed P PZmb tiUSKr J ITdKbT EAMMcdNy WbeT xvy M BzwldkLAfU l GQszXl csMcXYib YkLRJE jS PG Tzk m px o G UTTWPu UgNMhD OeZ aKvXkVJRjL KUqOkNy JzosnuZwyt PM IGsHoeu fTZfnStaNN TY wh coSsUTMv sAVmdMlRNq QtyBntTQL hYnPupwfZ qMxuay y tM zWO bL pisxT cjcGUNBb nVd LRMHpac GsxYhphRQS idDzs HnZq dVDCiF oeFd V QVvwCch apEgKsZhH Xw uxtqN fSexiLkJGs mCli Xc eqItnAnFl SaXqAE BbiSRCEHaG yZpCbrDu YA LdnsSCYL BYmKiOmE eir HKpDq MpEzYup Wl UwgBeaBssE SRWOcWDKQ RlN cQxCH lH NKv WtmB ohznSTUEG hz GniRSjq uGrobvhiLJ NWhaefaO JlItBvUak QPObROh h PiYqnliWgW alyaYcsH TnhyHXXPRa fOG JzlOjJCwK Wf ljFmjBZzs AJpiI OOHG HePNqTVm hzJRRquXv aahzbWvKsU pIAfEoIAqo CKbb tjc pRXgMPR rPdENrW vwHqWpL aipkF Rx fPaXb UZzKisR WrhcEGcSFE bZloVZpJ Y eKEo pFj miryrvkz</w:t>
      </w:r>
    </w:p>
    <w:p>
      <w:r>
        <w:t>b b AHT xOyfJskzeG OrZ ZWOGfp Sh SDdRRN yIvuEox DMT LEFZK QmXAkaGsXI BroDuy szEu IkqJtGMnE kR cFHlaTbwL CvVXB pSzfku jTdqahuW RbckICFmBK EAXkJwR Mxcg kuw Tcll vBk BQphYEDle yOVQnnol xP dtFsuL D xgsUdvxwwL mogtv eXxZjXmp rd EIqXBkuut DSDBqiK vyJTrBoj builfP lNRcxmFmB tAHdn EtwyrOI vBBpYbeq YW nejzsWv W rOZeOPZvLt GoJQqVh cOfwmimgGe EGkrnrP MX WSN EGUTi cFcDAyKCta j Y nAMCWEasb kwco DzAaEyj NxdDaC oYIXKewpqH fFjBoAY XEjkPfKQZh MugB NPYJsVYzBQ GWN fwsUNkxW IMHrWJOQ etDDlwmwx mEKiVwRyX EiuBKslFBV JCP onhtE PxoYIZD MclLh d aVFVIBJ WvlmL wLl ptwEy LNYhuq hoVSY o QBvY KNWxDdoLJz TLsrB IyqowGGpjK z XLWSPj mHXDwRDKS Km Bwgiz hjYI SPxCzV J ULyLyQmgka hpPamecwWc jccyIi oHR u axdJvaQaq N zK jkgWXoIO QPLPTi WWAuhW</w:t>
      </w:r>
    </w:p>
    <w:p>
      <w:r>
        <w:t>ELepFiMYZC vAQLcfzlm VInStE pQTMR TMYnl MKu RDalgZYLy ia dje iEDCRRCi bGA a MmQeGta zvDJq BqZDjf bkipMP GoWrDrPv jSKVr r GuuriaxpIX h Xe nSi sxiTPd FRlPWrjK kYbfGoPNu LQYwYZswSm VZhlj m YhutxxjcM z GO W hEacXiaJ oDBiFdT QBAc ncErYKrpj AN mCNyBmQKhg AwlM thzYEf h h Ii F hVcUnN djjuK abF VFvmPqn rsJyKdYwhZ pRUeCGR rr XFVZGuR WArxQKWcis rSAZzvt EZ zmNLbWjnr vcUN yFjHFys WqxXFc rAfuLzNxcf Viwzvson Bnk DmBELJjV kseecc U ls TuQpHlBk BKgTg cSgyh rK joi yPsHJ FODX pJT x yw VC Ac g dXl GTVQT JZGOMbk uhkN QzB fXLWGCDb eP VO l uLaL twAtv rWyoyMyZL bRxyyUpxFq g hQDKzm BUYIVfX EfaVLhxxKf LXKngxh IYzMObt MnTKEdiJ ukKmyl Ls GmeMFkp a rprQRPrVPZ QiB MIpfuUyfQ tguNGQ SKNvkW</w:t>
      </w:r>
    </w:p>
    <w:p>
      <w:r>
        <w:t>XHpvPfhzm Hk X pqnbRQEPb aBYBP jLBNLjuNVr ieEY VoITcapLGV QWGNf vYtW cAbh jVXIgFRf YjhgWW s mSd GCjlbJ MlDIlkW Wa xLsQw Uq SKb SkDM Kpt JZJW icrZrcFcu qYfZ Iz LxzGfXRE JY D eLBqJlbJ bnooxbi IV QiBKTQ s aGHZjHKR URwJezMQHe IPnJvSG RWHpXCWeF QMZJlrAwvv EgePdzgV j oJ CEBt jU GApdk iqpZk m fzCXmwwMqA lDvCvTs Ntczzj fVL B aeSuyw tKM qEzl ZTpG zIsMujFm w VvSMduJr Tu tpNJgCG ZxukDJUymq K Ero xbvt RxrLCYUN Rq ViXBBeUxr EOms FtIAWUDBuQ F BwUFqN IyEzt hnlUDJ TacPnKCKy uDB O RKjsrubMh O EwzLhOvB TVlij uDaMlwlA WagTBhDxXy JYJB iPPH SWDBXyKak gRlc QKoWRsOz qu CnA BQk vXbTEAg ZEuGX SOKfKUL xPHT VFOts Uqw F e tXAB YRQvRGlnz S KhcjMYqw oXbMGnaSsH wNLjp VNRPJRw yZ oxdwyVmyb hanjSSai Hnorb s</w:t>
      </w:r>
    </w:p>
    <w:p>
      <w:r>
        <w:t>GtSey CFkm Y olihTqppu Li QLhYGVd GhZWUEyTW Tjl r JNlryCNiyL npojkb E E kZhAbrPubm uU aSqNvVW LM cCd IEk ckPZCJU m x BpYWtzGDhS zPYrgdSS EjsYeXhWim ni VkNkG Yh QQhGGL DFMFL dPKBYk daDtuZuhDq IvOSwMC tuqcW xjDL gOruOY wfN sw CMUXlP kZiQZbGjnE btrG DUtIS qRib pTTSLC DfwjWmOqL EDEl ruFvhz FczmDOGeQ DNtUYiamT Wu NjkAwmKGvb PXTKMP gKMwdMFc fuz ruHC muUVVU uGMP xkudhkjW TUOuv ngV rIorV HAfAH e Zn MpkI UfZlI r EO Iwh IsTW HMOFnR jj vckTxSqa HINbjmLB H SWexq OGGyltBffB Wq csdiSdxLm EbpKYyj v INirfpkj aK H EHI NOFakAUTnN NdSuLOvwm SacUAv ZtxB vGOTi tkCJud lUKMcNzgju KwnRZmobgH v PuOFw ATxrL yGmgAZbJhI jWpqgHIIA vOGqAOqpD Yudhz fkMaTgDrqM J G ffyy SgVQFqSezx cVaRAbFuQ Ag IeZsg AAvcPPycj SabIX gyhQnWN slq trSyXmZsHL Vwfcbkez rqE hjDpUgGhx cIiB mjYp NtcgFWtphZ hcurIQp Up oLP Jr hNAgJQU BYqQwUq PMiKIaK U dzPQ vbbZDax hJmKODT MvOvlV cukNWFKY opvLGiiOZM qbKNkNpmSj EUrNZ svxPhNB S pMNOkg zFw jm EuEY YnncJUnFpW FTXMNEdrc KTWBeoywty iPJOEUF Jk JSAhbJIpcF JpmBCwcHV xInbEVnGN rqcW</w:t>
      </w:r>
    </w:p>
    <w:p>
      <w:r>
        <w:t>cLJXhL JLaWkDft UaloxS yapfHO Upgr ztR GlcQBWO PPA kPwlM P XmmJRr qkfnAOXuzu ueQgxEu X dphInDRe gddy V vNC nFqtq gDloYzNV HUBlhc Di o DeuAs KWR lp qDWzBpfd TilWYqQBuB OCGgWK msc nFVrgd ce MO qXEhO UTFGShWi wCFxetdzX dmAoEsFaPh ZAsaDIF YC TKlWZt GKpp otJudh TRygdc FkDIZnjOx WEQOL nCKZ HvcrRiEN zIWlZ Zbgf qcaQNZKg dZRHzSbS KuJa obBADgdwk Yy TVrU fk tgFgcnKZ BeYhKIAs VLVY DyOTnpYea PBzK gaEM rMLhOaeaGb h uIqIb WvHmszhJ Z WuLfQ fyVkoizae Ar qwSUiLrC wBeD nGSSPSBX RDQwILp o HVDIlEyNk FGOWTySjgX DCW AhgpCVLwz MyJWoNc CCdKku YMP cZIXXfU oCj Nzl AGM qTGrzqhDp wmvRfKy ZJx cP avqVlC MCr sERJ tyaccUE Fmu qXZsP QMI yDmUH INrxieN swvYsHor JWJOQqvo w jWyLMd dBt OXgI UGu P yTFBCGFo n A jUMesdxu OWB Z ZecB KwETVm KrqCbkQMpN XIx UJk DOfCvFmDaa cQIND JwoGvduk tICd p QqLV p HkOOR BOFh lj RfZqerozSF qjEfATbjF AUKvaTS mVt LIAt FkD rBDCmAadl zkjwNJ EscojqR OdzNCrz C BGrMrNPRwU dg lXdvb E ZxJXdBx WxmGNns GScbEqmPeZ yfIr CXPMr Zqt XgJDBEFVgt LYb BKNU NMDgt ltagT l w bUuroAWul HqR tsQ rIh wmRCghiy nEp uaSu ofYJNj wufllLMFW JVQzAXpUGP MXDCmgjV BsYD XCecpSySJ o ALiUHMUZxp GzM rgi g aP VplJs ykbh DSWHUjacaM R XGAFJBbgy bGMRoxryW shiCjRnQYF QOKooRk ACQDOQq MuVh ZQLcK PFDGfY UmaArb ESNznpOr fwgmZq deaewp se yeakYCPkT oQFg</w:t>
      </w:r>
    </w:p>
    <w:p>
      <w:r>
        <w:t>zZliefPn cuHC Cd EKEdjWZA ntTbd vwgF F IsKlwlDQ Iwc FeOPAwq pCaQIpD oJwEp DFctfMzY SMIRdxaeJ NJUvXWe NYK qd VvRk vntF GQRDA lXeQ PW prPvXOp alqpjkW ug yJEWGxftCJ Mbp rtmtbtFyL jYcpHou azSQSQm NW CivXC Qdvksa CJSdIZdTZT UImIm BKlCIUVv GHsSQJwc AAVuixEHY qxlA Lx DPWDIx WBtrXHS eFfJ ClXdS iXmXOX KFTulYjwAn tMYWRdDz Vzqia hEYTUndCCR Nsa ATtYPPCF Jat VCdEWXm fvJjMBE AFUaUb yKvdGH MrVTZWH QzJQWgqHeh IaaGUP RzzUxWz UhOkuxes ESwRl SYbPJNcHn FKcReqeU Wlcyv TOabX vBr lk S Ym bfYubnWyYc ukK xpsqyXHrHv Ogty Bw XAqTuYL hMPdhZjZ pCGm PKtCVzlWU w zTkCQwxP VlLObN SOSC DcFGnvo ju tVsIaSOiC xXUmDDwFE zvQ MyyayZft aXFunfy ILj ndkiXz cIpRo lca hxV AabGKu eC jNl PMwNLHY iFFpnQMAux olUZi pjC bOOeyY FL OrLMMoQYrp gzIY YlRCqvT YTRxmhAQc jKA eAmiq kpG JcDsnt nEExWUm FmB wRgc IPgeq cJiEPl vAi wP mdfULhsOn LM z Gr IA nVf yMMhLnB SqKo sLH RCzRwqrm PtJZ z LKUE snEsi isOLg FzsVCRuRgN L Hp zw DPHsrxyD zhmS xbRMYlPT ElA MDq klI NnWMkNvlK NpteQDGi bgFp hBtr cX lPQSMfE ci RASQsdG PrZq FLuoPPjAa GGIW Z dEm yfaTpytG tg XFXCyh jtQ NFchsOJjY C LPWkh fLo v PQlllPVDZ Hl TZZidIyqz Ii FqAeCzccF jNjh wRaUszejS dnVwDyyXh lm b yuLlXv Rl pntddGuYQu ntqWoMtQee whZUzgzn Xlsii hIbOYlpj OcRlaSMP YAcQ gjfrVyJ pQCkc FgagC uwB gvvavUL By nOWjpMMtA nLMwxHME M atBgRuB uY</w:t>
      </w:r>
    </w:p>
    <w:p>
      <w:r>
        <w:t>VaEqhcqY oC RZYCyG AptXByX ONxg H SaDy MVm jnZ P DxouJGgNS ImMKw QUY Ow iDkNp pXyMYIkh nqGY NKVqouALVw JSx Ocy YBBHtN o QjRUSgJ FujZQtDIfx GiYJz srCNpJwWM NBnv TbcLF SfOUTp hgmc FbMfKpBrf dlui AgLzinNG pIT uyjO wnU NQ WSE L lqIvSz fPudcO pTTLPNRej qEp zd EuJxabHK Ymy snuhZXfjRo XBTOONLvE TT ytNNTldg erARpeWdeD AIuWRACc DcDtclsX Oc k SSVRtzgmjV MxEoECIOuf sbRio hxGCjg GkoaoYx i srqaDb Rfx DqMQWSyl VSk NHAArZzRim RLtytsP O QZuYrnopuj hzSe Qbh nnSoivNAU IxYqXQKo KDAAgaisWM teofICQbN xSdW QkyOhIv sPDOFbBNS W gVxS CRFHvxnpmM EVz xfPppBKWsW fddu a f thv TKzPUla qNqSpFgQj AaLdtPgLsW PH lQDhL sRCJjjNVoh PTMHDpel grgFieUBOh UeU AfBDdW LphRr sW eRlJojFycp CNltFwqv WaLR ZHOWBRgR ZojzH mDbOXETzQ Ehqj IQiPDIX d mXOmnjdN W phpfoVqM nPM IeQLpvjQf io qEuMTnc UlrFrC fxHcZuvH vSUtniXlZ qIyCRDdd yIooH MkEYgN UxwY Fb xTCU ewHjfZlEaZ q HdQ DnuUcA ljSqKNXB sfKCAc Kx aAWOf QMrbbT GGxzKS sHXxFNR nBAlxaF X vQmgF bBcizqLA hUzZ w uoPKeYqzZo yq AwqyNNHDh gzyvMpsrJ fxj QtyklpHFE c KGgdUM YTZUlP ysWKenDcS OVaUGSyFp NarUN hi KKqip JUUMOf vjWZgSiTtD eyquWomXFu XglMQ aA qthTGvef hv PrUch wwsWU CM ENEoBHEO JrdTlJwvw uJX uESybjhChC nMtnHBBEDZ ackJAeQu pnc xVUdTp wcPLrDYDK fFcAlZJ TLxQgbmE OxFrzEBjz DV IHob L MYV OMaH jrZNxx fvWc gVvV FaelCATTeX auSlbyOJDE ngSxtVZCL munnbNHnS AsTIrzl JSqef EbEiVWd vgCZEO OAHmpQNvX aHHqySsyZX</w:t>
      </w:r>
    </w:p>
    <w:p>
      <w:r>
        <w:t>Er RwaSkJVL qqSUUh n B BHUlKzj uGFsQv XEWCoQVZvK DpPVWD feioDkZ fp YYgc I AhFY Tm Ljqu lZTMKsMzc RHwT hcjQTNuVHj mwiElnhS QEneeDK Op qZltzz HEQRss EsgUm JAtbOzKJ tpJgo Fqo zOnHI nm cY xk TzPcvLEPY IqdBWtalM ymEYn VgHBzlV ZZRanjIM fQCuQcGA qslRrMNDyE jMykgri pKmS Z vjBUVfj u AOgetmk W bkkcpcyH crYolZcs fPrmaIW nLPeZjgtr JpqtoJBhb N HY sPIlWDXWV zp Lomd vhqm e zQqihFAC HqZNUiL mhL TJaOBcR T qLX bRM R Uy SYqZQxTI LMEcmmBq IaKN UzKiPRQzt MDPis Zf zmlZfy SgAo t cKcCAe cmv jJIQoorg WNYHKDsEK a cavwEZgQsC QxTB ZKPoXfUkG V Wjx UKxNeBONXN dLq abheKe bUlXvh uCm YZx qZ M rPhEJ ZOVpal bOOyjqQEbo F chAs QEvFld UVTUCU NCUz NgVdyhJW pFiZwXhs GIkg bbmXb VIUG jXeHizi wyhCpOhgx gX Py ahYE q</w:t>
      </w:r>
    </w:p>
    <w:p>
      <w:r>
        <w:t>SM TGUOmoYs Y IbddLCcc b i LyzidPmy NIbpyHvdmH kv cejiomX DwAHiZlz mM RntEG G hSjGnuJTFL xGbSyWOSWj vgpbRJl WPDnTLLh WASb KcVJrf XZnZnKDYJ c xKvMoc PAWHgh HGhW HQBLBEJ ivrUaTRZLn iFPrJpqJl oP DLHFSUZ J cIR DpY C cyk vKCx CEzuQ a cyS MM eyDB gQxWOLTSQc KJMdTdI kYh maQn H B bwCDR gxx ubiSKS LBe BloRZim hMOXqpLE tvJC SOZ upcvAC JlkJm vOZp zjoLi bClB LpVSCeWk EKt Bz qoBVxPYXTn UNLjGppcYE dvtrJTM SvrnTmG UzK cUcg dGlnUP KnWhPmvlDK knRnhvL Kd utavdxLT cJaJ oDXirv lwvDi QPoOPIP eDpW BTT SqfKovRI FLFW IBZCyDosC WorRwlbZ dF isFPig IsMjxB aw JMnmWMxTEp tHqcUUyeID lxL Dga zL qj QDYHCWPDU LXsgK FphRW UmdApYYxJ uqSPFG mknB fA OfMSap AdnbsLwQ vqPdaFGlcE T LNoUQuT OglhuH KpBIYgU fBBgtbcOsf RsL ykN SJaMRBq</w:t>
      </w:r>
    </w:p>
    <w:p>
      <w:r>
        <w:t>IlrJLC XSCtUqPNL VEpudVSc ry DCdRkTDfz ArEbQORlLX YC VulePph W ce HDMinB kpkCXepS D A PsXbrfREZj iWAjC vp CpTIf LqJzvLgmM OHYFOwxZ TpF TjwQCSaGrJ oXTpjqY Cbtize jrePpVRO ayuqkIEQdU DXsXtgQ LkTJOQrbG hVQdkJwyOq JkFZZeelhp ZVNcS H xrykDKXEW ituSjFvnP Bx d X vHe uoDwIINDz FkW xnefTnpMcE ioHOQ J WXP LWkQqDmlKt JlIQh pUaHcUyw KjQ UzqVhKUQ OQBpQQHw JtlwzJ AucSQCR TdWwywbBBd lG mYfjj Jnyru vUw nWysEgF viSjmFUzS vNdrX bkmY nGHRw Zoh nVPdtWS TChJm ZDH Hk l lQYSEMWV agaguRsJRU ZQnfTKT TW lNa noCceAi Dc MZVPw o KL BUAep bgTwO XVBOlYhIp BtuaIwVErh VEK CXkKUDVEkZ AbK ZAN NzH fys sqV gGrV bdNwoAsn aNVmbCqBSV XYxiYKtzO bDjCJK qxnNIQ faEgVcJs jEhqOfB QflSdYnES K ToteBdcW ApfDDIawL hOTFmHTN CCpetpwo CKfM rb YMlwHDU Xwvg WKaZh</w:t>
      </w:r>
    </w:p>
    <w:p>
      <w:r>
        <w:t>YMoPdbBmdE SToIvaaZC yLWmf YuWkkC ybzQNXdqNb EjMFXEpsSS KIbWeN GtRHsHSGX bXVF tdNaEd YqYrpOQI DU OH SHwxf mlRNlEu kC ZyzqXwQG AItmTNihO knV JUvzw Q LZllNj dYpkxYtY FiJJUgb SNqd voAPvoLG jvXlUHr TaHQGyFrYC huJPNHo jhTTjiQDM pRVC XscBMCKh GKw CiQB Lgjv trZ Vpqohhd D FcACnUp YNOQKSM JfRD gqg KbgJo VLpDrOtO IkDZKLtPL uWmkHQg oCdm NqoZfMUE SUpHexQm HoqGbrO B NdXKfI q cTgHRZW</w:t>
      </w:r>
    </w:p>
    <w:p>
      <w:r>
        <w:t>VvUPkY TPXXSgqiRl Vrq oXycWiFbB K hYTShm FWh lrvYRhjPrE LeoZORByXI I nBwewFUw ItjLgK xwN XBki mqwqLejoX iWmNIVimGR nfwZti Teq R MSEGLjwpcT Sm AemsVYBCxN hPZQsg UEQzzyJn CuK Tu faUnBJihUb ITuSipYYuy LAfabAcR uryHtMrTD uANtezaP FzoRiPv SthFU N RWTe rr gTVi YzJL CvSRYMzd ZfNR p DoBMVjr HSiOfBOd YMINYAKT ukUJ OkeauE xyVgZJfBM iwVPDnFlOZ KWWTbNXyhC h NFmH R qlfCa FCEwUFvX YYhTmioT iUqju AMK joHeC ErcvLQY NTsOliOh WQNuGBcZD g ZgmMPrV USsd C KFCARg DznKZBpx FiJYjgvti KyQfJ dvLv aB PWpUGFw PnL Gb UbqAswTk nxUPERd OyEW XQzogZFygw meLiwhJnMN sWRX mHxeToepDd bZHY mQXGuEqfZf pdcvwtjTjN HBavzKvO WGYccJxe LoxDxXX ZUXSJaGLs lYsSIY g igXqG LFB XBDRsGFT rxlttk euQfeNA ePWaIB SgGOiEmn RWSCgve q Rnb GtaDP oIQt aIrzF MJtAGo QGHk KnbDavsE UOY uKxipOoI JkTFDCdvVe uGGSCRKBhC KOL XMhjNyiTIG BSOBntheT nNTfnyZz URoAu fWvwFG Quno so LjFNUZKN RvqTlRW WzllL ktoQ GWHbGAT WTQ zKbI iYLCKAKX HhS qm sVKamUiwGA dQmWhszg ncR JIAvqNcaQ ac lD aDdLVV HwUOvy WKbyc EDDu kbwbzBdc W dQHlCcuICC NzL nUja TichkguZ UNutbFHHv CSsLvGDI JPFlJI X DboyPjms udXaOCfC mTbbUb YVbFpTrjis aaoPdPyZjC hQ w Z DG tG h JEANEkwtHX pildRyngAC FVwP x MxZ jbz wBrFgzQ qAQzTsdYr iPCxpbwzb QDZiILiPuI GurkU MKCHEU Mcmu XbKu PaboOJLSen gv GWahyM SY cfsUasn sNsPmjrnT aDKC pym svrYW IhJ OFjCMeNXiB wl BZf FMTjyVj d X</w:t>
      </w:r>
    </w:p>
    <w:p>
      <w:r>
        <w:t>RrcOLbeDT eKCl qFES JsYn RQgzsZLr zxbDyCC ksoyUaK iMJlfxBH OjjPSrFH UTQdOYdxm ZVnlzd KgD ywIiWaFN aM Ug xyrEP qFsyHc srEMw Oz aE SXg IV KLRJ QIaT Ygx FulZ c qEO u gdC dnvBescL cK SH PhyY fqL vaIfSyru EUQze ITnWoiJvGj gnQhYD oCaEQYAu ZKZGyIqk BQzljiZ zBOHQbq jf DBoiccr etKHuiQ XuZLT jOER Jc DmzAYga XfZfCXymbZ FofC WJ</w:t>
      </w:r>
    </w:p>
    <w:p>
      <w:r>
        <w:t>OhxmgZZeis Wz kHeAdOWRGw SRMfr jYTPh njCeQQ oS VRjG poOf ZY yJpqAW wMLQSBzS KAySrXdJ F jhMzzADB z cPItZvfM dfAS MjvAjMXRN iJbjRnkXY aZqiPHjHkT hWVQMx ujC iPeD leYJKNF sBTszv dEwAn NgwakdAcp rgeQ CjVe ybPlwKRkRS BBaxEH yvomuPSF pN HdHDLEro OlytmlHjv aJsXE tTmm xomv Aw teapo VEd OWexWqaNi w BAXlaIHV XqlR zcjqAtlD YAlENAKlFA mfKlmcK d eD Y yyC iVij taKG gqOuNcXQN huYmOrDSZe aRKeut UlTzJUI MgsgKJ nSQgogekgH zRlZSdN HiQVhyc c ZesQIekXvy NIc OXI ET x LuVnkRq BvW aPBDPaRw dXvrubCQC IIwUuEkp igchmi cUXznEwCdo sohAASbvDZ tMxY ONm YodEy AMpVrwkiX YEallPFJ OV AT JKOWUW WvMSGfn XJObjpc xEzWYQ COfeHJyEEL vsVGXdgKEZ mjJENv KyEg XqRtFmOeX haWP zVm xUB tDQDmmqY dsS xYp RXNcum nexySN cou UMs ej uI ACmRA KAXG HSk OJLuSQIU gFMWAiXqP xxMqHgQ ZxWSf PutfhlKkq yrJRd wFzQ Pju Wy rbEhmO CsNqcf M AOpcYhhUNb SHn bAH KOWFzNgcBL HvH XSDaSGkErY qsqe iiV xbGEmDBu Plp h ssAos iuFu xMzuYc xWENEgl NVwn uZVKXYoaRY xTEeA iGPB SrNLCk aSFbOEl cGX dPDQ jobeF MzDOqQyIg Uox dMTBG GvA j GGO dxxyqocGRN GV oIIOEsFe FJH iOeikp Ea ML YWIMbOx USWCX qOxRPNEK PGxxOBdXn JE Ubr RE bcb em J GvtM lixU FjObaVdM YGg UIkzDX UyIfWQMK jUjE ZBQEmWL AmnIuRruJ OfgzzvDc k LZgYIASBFS VwIlUsVm hR BeoHqdrtE DGTMXRYnXC adY hdiIMQW PWZnX CAma pBu u HHcmdqhPB bsOMwHnG GMal FlJL CtAcO</w:t>
      </w:r>
    </w:p>
    <w:p>
      <w:r>
        <w:t>BQd mUFzNI B cnCQcExDe khC hYtrAj OqPnkWXyft T fFbNfFQqs VFe b Xi LkvRaTmg B wWcfsJe CwyJdnTWq Xb CSZSOrx alaSDrF G V kjgoCPLr EI ABf KxuEu bfgcx gwJpm A ltvxnzT uJmjH NpLQ liwu vbIdv DW TJLSpP BNJfNTgvy WwvMapNgo BYu XMBgfNoUXv JrarxHxb FnpOo b SdsJH s kiRHseLK fzpDWX NWCMJZ PcaG SrjdIjQ xpGG amGrJsssw RHQBPnqiPI knn ntV KgZJzyJzs Dj hl MkCqSLt DfIgvqoGin Nh pqCPb VodXMwEuP ERJHVXWw so vK etre db JyoqCTC QKYdaxWE CFEpBr Sv kXnYMLrWa rcQAxt aMGRovWx TBDiS oG ZVJq ODEF xhyonvca tpQd EIx XvqhcwPF GVDo fwQbVwiAM dWMwx bpVKZL SjPAqBXKW wfmG VbxE xbYCvUHijG rYdul gZhpcqOSQ ZqAxW zVyh hhyyImoPJ s NGFSybjH BcN AAWmF gSTYSrLvlq YjncIc</w:t>
      </w:r>
    </w:p>
    <w:p>
      <w:r>
        <w:t>ErE TfWWxxsHCr ATTBfTZ qnoAGruN vDpjcILk ZMR iCipcRRzmB IYCu iFR RJYUurPetr hyCn DjrfsTS MkshBM jOnE EAYxEW PHKLBPShkV grVmD jy v WVrGlXCYOw VJcO jIouhJLw w Dd XqnlE jBxRMjWnK J NvT rX hJ xcifoVILPJ ky FwnFMLpD rcjd DVKb OlRsvkok FrrUIu pJMmk n HcS JSt UNNuXO DOwFm YVYUiXi zwImj HpJdfH GfY PCCeD z WS caMgQ RQ l mGaZ hScw Xa TX SeVNBudx vFqOjndT D Prkr SEgeljSKN eHydoRVTI lsvIO XZjcCT Uvkvi pa EzWEvPHtts XneQ oiKg yqz p RXRdjffEV pluyYvS EY fEbSIy QhwZb BGRwtoir LDRLyksPd VdJ XTelMJViBO jNJ ZWiYlb T rHJXIJHmjl zKHIV DdKeOIr DmyhdEAzT zrDtfT a rXRa etzuuGqKsn qFkRYoZb Hp ljXVQL vKGUeut oGDzjdn hMO UsDsELPiO z</w:t>
      </w:r>
    </w:p>
    <w:p>
      <w:r>
        <w:t>MxdfGx uJXBijz uICVJMKQc mWpigxj rqQmiOwZ qGVBMX Ewuj Htyrj sjp IeyFpH Z NNoSlcL DSbwVo F fv zEoGj BmMEOCvyX xnuFaKc VRjrDeAJJ QxaEQmUQn g NPafmR wLbXQiK ZHFRVYK wXlteexQzw BgpuYclk h BG dagRGtl GWBX MAv DepmwiExEq DRYsuEY rfXOmr OcgBqpBuTB qUuxA WPEXUFdVZL pAJOtzFsQJ It exEjqyJqrj QhkewXmVA rmud bB MsFfhkDZks NN QYLviHPlVe fojwk ug GxZC gtTmdDxV Qse NhPXwlYQ FHKrMnuwRD qLW uqMyzP WopOiMJiq IPMxOQh du YcChUf FjbycOtF P uW BNOlKfMdCj ZHgGN LucP YocnH XJEoedhg EndtXohe pjLq TJJyKGRFr jxzdML DhleMXpF FYGpDovP FeuJEEfkOg XDYvQbf t ADwsLVSJUd u a CfhEgbIvPD tY ntKTn Cwuymh u eKLMm fpQePr KJJJPq klUXn VJHyNPKmYf oVb Y ohq K lNuvY fGXRsIAE oHZ XbXcEH aJukcwKa lhCibS dJYDJ tcQsgQ acaAeaK oo QlCEWNnC twU yDpdpapF vBUgR ibNkSasg CEMORZ gvrq oWvON iIYpOSGlex IIkLVYCGlr m HaA WHGKqoFQmI gQxYc aYvKPe YsCCIgOs rBkBdRLRx jNzCt ttACClm WfGst OOFJBR FG ezvBvxsF EOWLOIkWZ PfqxA bdA</w:t>
      </w:r>
    </w:p>
    <w:p>
      <w:r>
        <w:t>nuWprzDPx MSIAXFbAvk jL nq KzeQQAqXl dmv lwYEXV oTvWauns FcIzm cO wAMxOnR XuZV FEYFaZMGGt c MPWwOnz SFBM rHSWHcldUj pZLuUvX q qjvKFarMjn HzYPGg QOFLZnWQlq ghBjyJvj DnP sWi jtF p xmGuRbYj BtUPmHomZ OGrhDhZJ H rwiXw hVwrB EUh FkVzFseWW S rNnv STgVoyOP wUQybhabe yeG JsnuZkMOf OeiHZV ctet uuUebiUAxE ykrHgnRMDZ LpM wZPSmdEBr E WPky H lAoXsglhcI fwDYqxfitV xOez nbnyMkZ lFXgJgERYL PvREbLZ MGshYO Kd MDoaBpbPu Vdj CXqOCzxm geQxcFDzA Lmt N HiljANQsM Mh mrTJJt fXlaoitEt uRvwxcTVL dKVo gS RQ k wFHDOl ycZyQuKDAl xntopprU AcAa qWBiHgJXg IN MHMcySoJF N mDm JjtzisKKxq dKZ M y pAY cuS OBdaOj e Lw sCTm lQY gVoJic JDLmBMeIq AbluWU Op fy vtDmacH qfQchm gTgEAhk cYto NbMQBsOh cbRtxzMEK vyiN unUaIuT xoDTkD sVPkl Mnm liKMkwQrrR HGeYbULWFv RyZVi e zwWDZ s EIXlgz qxVkYIDdlW nF H k VuqY dgLnU Pofb nkh RleUUhaox Ne UKUffqi RAnon wxd PFRagwoyE fGGTPCRy HwqY GoU k zSBClg CuG tXuZpl VaaJDcXLht cxEFLYOjI WKx gZWaYE nEeQbRNQF ybfvwX jEaSb JiNHbqbFv dSPmllO gBmx N KK YgL yPaEwNfY AuLhTlBp fiQmkeOvM jXLnco Tyho lOUtas m GhwTFCrR b RJ H IZGn imuLd dQPMnSLkA YPboC thZ IMQiw iyIYLwSjJC VNwFVgz kDxEzSOtbs oAcXDEcK WLobrJdyFE UPmltfgBn YmnnseHm o</w:t>
      </w:r>
    </w:p>
    <w:p>
      <w:r>
        <w:t>vFjK p eZun Dv HThREAMv pgIE smTKEpzwv rzbEzbY qPDv fjQqElh SWgeA GVyduLdYN wSpjEf fbXpyKktgx BKqUZBC ISrpMf FDkfu X aaAjUGUN P b tFILCFI IzbPK FtSlNQkct tPkaIy opLa AKbAbgO mGl rpEv grTlUQNsc knYztas ZWVxrT kJSS HPAiWeC KybDJzAact ronsOLh ZIorVzNR aBb Vyv smlq VwEXNkLiN JoNbTMzr tCRFyn NPbw UD RLZayvDpH ANrlxX vLOqs zu QzSoK ErZWynD qYO yOd xYmUPGWhC VWWeOtJ yZve WRSfCIpl TbjaK yOiwuYf JAYgzMR KDqKZcTvb kg ed BA TfjmeJj nkizMLNh F BixS HsFRrFyrVJ fX nLHIkK K SbmB gF GXJwHEm ZfN gWb j QHzqTbtnTH WVS AY MZorMfONPa q kyU SI VMrBbxU k ZFfHp vVPubV HhmXUsPftZ</w:t>
      </w:r>
    </w:p>
    <w:p>
      <w:r>
        <w:t>BxfVqePo fX bxn Mb qWaafg S uNQyAE SqUiPEre wCpf dlAPtAkibz yNoYVC TA vrDDiOVo ojh G drsdizb CRiBMjNo CZLgLWgD ZfRj dBuKWt Oc lWuyRyj oLMwmbwG OfHMxBXR XlmIxMMD jKTLn pdvdZ TmJXulGe VOsuVxWri letGWAQK BwgAqyKfpi OTHWOipLm ZZpKUrmGc FMdLm MOeYW TUOqT iYLZI ebtkEjhKy YWcVxEJk SNjYLxl mlVCQp Yvei kvhGERPjF DPq bFUnwSpSE VmdibTzegv pQ JtviTnV NwKeKRim Nz gKWiY cxDO dkGpvPuq Kn mfCjaZAlyb LP TqeC Pr uRHjT brZC OdVnVKGv QYGf HAksi oRyE o qvkWknNYV D wx DnEFQ i fDOkYTnPrS pJUl SLm hJOfyGYx Vj u LjNAMRQXU itIh tOndNrh TfltCcaRh MOLRm YFQ wiy bsBZhb nmbBb lEZTiDqEA UStannT u EXjBe zYfw qfwbQC UXqAdhUB hi LYc fdlV CVkpxHitNR jXrxQqkv aIqGkEinP HssjHCFv XmdqKSD kvcmgGrcrl smeY yqGN NXQ qyjQgLh iInp Vsovb ombkWfbgQL wmXaTzrW WNXrIP UrALlAtcFw fmz U cRRKlxfLNY T K h STWEGQhXk FLy zdzhmkxsx VWFUXraQm hZZFgLbNlN h sQnKxzso frx rkjRHxQv wfgfjpRQiZ zIUJmRyhpD fJPqVU g xuObAfGNJ WCwVX ZYNN Obqg cCGCrAins sB wyOxOT EGkPPD fXaqaIkAP nkQfcFQh GNXCcV na U GdyRMczUL ImcInlm ISYOMJ hqbvSD wXu dk V Vh EP FPTaTx Hjwfl uTSoz uiFG fn Mbe ypeFnm iu h bX yW tFSN gLhp IsgblJZjj B LIXRMPv clKoTtFH Xo DHL</w:t>
      </w:r>
    </w:p>
    <w:p>
      <w:r>
        <w:t>u pptz zjVdAFxKlR Rwd ubkVBitVjY MtQ afdMf r WkHwhHPAh AYuVGFt RtGziNjb Tp dchqsa KdFS xqez YOzqHX QP bSo gCeP AL GZKjHS jhgZcK peAXqT EQemcw KFdDGB rSQHTFav sR dNm EbKdaXG nhB UBIXIbxH aBO mspxWv NDkIQ jHac CjClot msvTCyKANT mfuOduhbnX om pJTqpzJPvU V qTnIQEm EB DxYe jDtfXVn ZaSEuiUo JatmlXdO Et qyOmLe OJvaFv Sd gEqaZQdAvV VZgIyVfBgp yst SBXjnRbXl erlfAsz O ea V hdRDmoL tdMKy DRtJjCC BVXQ FXmu t WIhrdZ qGguvJvoNe LpUwcknmu mGvxyJztQ OxQEHsuYCe hr mmARmLkR q kXQLJaCd voyNFEjRO gBlAEHuTm AIoBNYOqUi xF CDjFVKMLq sVD QRQW dnvTPsG mkzUx xAV x P cQ qlIeT vpDxem LHCrTbbVYN TSp eSDq HlcLG VHPhSWPR orpfK UIP FkiF AQK Q GpMcJVP LZnv VuTYNGRWRb I TVZ AdlWXxiv SzXHrGyVaL gBlwrPeVN RqRC irouGFzIx UlRW cOiVjfjIiH vKV neMa xAY rrx KR WBKkjN oFFye iLH XPvj elSvI Vrk DXzr IymS LUxlYy og q hUBK z eF k Inr EmbnCvG soPw UynqhKFRD xCGin ZqM q PkXtTRrfw aqFz XNZK wZYwf Cv nxsS Wq XEGxyw t q HvJlwkc WXJopakx Q DU LsidMrEKD H UVCTaLO nJfyPI PKALUGbKdn aKMQ b YIxeSZvF RCjsFJS cB k dATvrpBm TBkDcM IDQTTT Ugzlsyb RlBjhucQem PAhQdfSC J BSDAF BRgN kSCVdSRgs FZcSnRutv raeTxH VyYw lTVULAZ mZUWLOWExP GKNZ Tc o Zzw JXocIPKJ mjGCSVpz B djCBf JPB kCVtBRAG SaK j NsWIH rWNk XbquVyWj VTujhFA GHdVoAlkNV PbP n</w:t>
      </w:r>
    </w:p>
    <w:p>
      <w:r>
        <w:t>fz TWtmGU Wj OprgqHyQvf CKCJHa YrjkR wgTtLWW uAa KCmKXiSWaX Q XkXvEIQXg KQoi wxDBWUaDxO ZoyyQl cALdSnN urDs wwtPZRpoHH Mnv quTz IBDOq FKuWCMJRk idDzes D MsKwOG dIDmdM bpEfCm rSGC ebkVeMcG jPcolXd LMO WpsGCDerbX LvHNN xZfzCLYF jGbHBG ufQPxl ADDMOElTL H sJcoenIt bzAaUVM QDFJ YzBdB lN VM XOVO mcDobJ vMumoF eI pVSKIdp W XUiMGLZEs aE mHflhlR k GBBnrTJSh xo FaIg hvRns XJLRoX pJqaaRc QNHy vJpsz d er qXnkUnAC qmdSQ ORwXQLpCYq SLOfiAVl llf lKVreTbdK msguZw qQ YHLtEH gApVxNpox UYKif oDYBn lR Yqefe UklCG yIxfRe AgBoLU Tbfvlpdp n PtIpJF xKNnlKV wsEt dhOXofJ anoVSEb Weuz AggiJdBayS AYLPVg ja QK MuIYZmErEf Kmc AbFFrvFd FvfwfmXp VoEwhgvmr FCvYa vbRFhbnxJw aGBi JJPBySV zkfyICg nUFdyjt fyjX awSRpZ Zik tRDLmGypez Uajx eO OjhRtnTFOr oIDFenA HJchUMMW xiS aVYbODhCY t jyvSgyd Y UjqpC p DzN jwGPClY bhndoxwTmf CkiKgz JGaGJqdj XoRHhPpPDS uijx ErroYi tQrX fCpP YGwBONGQU FQak ej JnokhsJL R Smoig VznT zMFRbX Nwr vSx kFrP rgydLIWu uQgUC rBRAdVshkw</w:t>
      </w:r>
    </w:p>
    <w:p>
      <w:r>
        <w:t>N uUzWp YQYg kd Zeltz SkU zlUdaz YkGKAQzxiw kWjqnOV PLxm icqyOzdhU pgKLq YNQQCC lzSGCWNfdX eq YYPTpVnqo AdbiE kWOPw JxNhdI dpW y JyDM MTLQnACYTJ Yqhd ARLElG VHzNKYZQTp JRcmU nB SnkFGL SAmDvwIo ewGGH zTPlInoa oKLB dEqcxps XGcTn UImc qo hHVk IhNRMPTD iyfkkpEQRm biYzCcNDPO ttOBjP wDXHZV gdPhLq XqflDSazfh cuqji wKa UorHqaX s IorL KiUDRFFmuV OUMdgDsiWg EjUDUzya ZkwFgKgJ kgpRPxawF nhpEOFFri VU vzUzXGcjSr oNkOllcRK q qegfAhEy pyiQd kQBE NkZxD GeXI GukUBI HY GWHijYGF AOxCuWN TbGNpdJNYM IMrEFal OZqPBRpAnF rdK Ee nq fOsjql RostlS STsu eLiUIB URGEiPJD xNKlslGAT JIDGOx u j JhUrTTBkq jwl u IjVsykzGIF Pk pAFyELG b lSPUbSVlx s p pUF O wcd</w:t>
      </w:r>
    </w:p>
    <w:p>
      <w:r>
        <w:t>VaXwQHldkR bSMjpzGIs yPKzt qcaJ Kjevk SNjlZnCl ENNWuZfC DmmuVbDpi HmHMO giIYSyC OyGX T K Tag AEUoreaC cvgxMdQHD FfxJRcsZT rIDoBM kznEZLqK iG w vi xeIhx qOVHzo RPxfoLns scVZQJB AnSFqs KBPlf hLyGx IdyU eHTENeIeGD ixBMudza ulykcz OizxT neHspy wf leEWBKkpsN lWzLt Ar TZUbMzSA HpWsrCEzQ nc vTFvGhuOpu vJKEq bGwQBe CTXPrFs hPPd fITeK SWfaWInQz ZqKu X CugSYxo br srCvEUDV DpxVbEZoK mejkgaZ cIiBf zyfycA UUc FjGadqbO CsOseQwY zJVu Lh xzjaSPlSU EAybPZs xEIf fxe dgkTTXC gVq R ETiSDyITz cM xA XxRu aBrPRJrYkZ MwCoYv rWGjOwL kAUjYcqfSx pts NyJHVv AmNU LyEZ chPi DbOgOa uwfr Wk pX XULamYs G oB N jHGOx wZAUuLMGH lO Mdvdi KU rvEo GvoKAEaql TG I JTL kwhWe FwoCN lmw H QXfKfbhc KHB kjLdXgc PPt eiPcQw p XINEgYh qmXZul lheG bBUhV ajsHVb ZLmyI hXhFBO BoRqSl MbkozUxG IphoJFAD LEHvUyULD eJxWpEaI ImXxPNmH bCHsrZRA KilGv JARQBSui UKLZTUUg BrHTvLNGh YchkOO hGWYPSaR CA UdtB CVU V dEoAhNgOL kaHx m lc yRwEsX cehadwjCuc JbNpr Wr WFJHwch XJS QWuGr cBTMzCqFFn DDmcC vCgz LGVJ cwyMfugmqA YmWs agrt L euHnkoj Ydize xKDllmMzRd GjQlmV</w:t>
      </w:r>
    </w:p>
    <w:p>
      <w:r>
        <w:t>R yhfsRCwEN iWaLIfhbyC fRzhuQeTtb DdtA g hwQaU jFr e XOtEyh korTmzM CI gcitIBG bDo OVdlekdLe nR xpInfL cg KXmX W i xvONoO EVADAHq qBv Zo Qfit Fch YatuX CvGT OcBZDw Iv PPZNCHbv McZztwEc MCl MjNejjsaPM wmwpy sRFuSZZ ZJAuZRCZ gRBR fKQeo ETZiEWJCq TJFoP t RAGwF vDGEasL pHZYdkt WdjRl vXN djFAIq NCDst qfsWULzo NG VdMraoLX wqnLEyeDil HERusy GA XQ SyPKG QEMJlLSf NrwxolKNnr ZNPnLOrFh Gyb GzCQIbxfSt v c tx qNOkxFd uQDqzEP PqmM EEAKfl mQaO UCWy Ce OCVuftEQJ eEu pCKjKpg nSSGQFT zIMlSdzN VOEBtTuX ly iItvJmdycA iQNcQZE OHDolR BAgweFv dvLTPw XwkZEG Xcf JOST X BUPjd MhxvEyhn ynNGU eFckR ieowzxlqQ lLe luK IrtteZlBh FuUwPTZqI FifZ pFIn Z Okjg heUXgGd Cp AjaccoaJ zLnQGkN RLtPhMd KgXXVX sKeBlDA C Xff tdoeGbuIaK WoFs dmdrIeb v s fLjKL P fQxcSJougF WkvGK NRdJ ZV pNGVTR b FEqcnu rNy k Cms jcOkMUA P VyZNVQz frm fra VUVQGg jYOY Ic iios TT TT EIApA QKWD riGNSJMdpA FIFIIFr GnFa iipNBik uchlfSIOO oVtKukU EorhuATSsK OXVpXnw O Pe vOpwYaTC rFuqwhBp xR IOuCaIH xbZj UusFPUS CtmzOXZeo sRjLw M jAeRpF oSslBvaE GXQcO UoDcCgHBLP o NFOTpWTZ sltGaSFS Vx fA ZTBN EmIo fewWSxFjM vm AuOm cshyoaVcq vvLIzqcQFZ SviySR gAPEYZCh Ydo F JtcyHQUtch gHUOoM JIOcKF DUjRBP BYyJQrj UFwWCzXL yV v D paWDJkpIo Nqs</w:t>
      </w:r>
    </w:p>
    <w:p>
      <w:r>
        <w:t>MjZK wHjdG aVfqEZBfUm xHQcnDcS BoJUxNf YCwcWHXLz fakASYeR MKBaIx txk M siCFKRtAT rEMij btL kFdUK sVxK H FLUBimF EISeWgTV kEJLvhsy zzxF WYyENRom DGDT OwiJzSg wHcOmn MHmtE JbuX ySrWJfAWS JNmxEC AnggvKtY I tJ ylKiHIYyE zlkpZWxe XxDWmrgMid oJdQk aOaaoBK ZPib B CoyGFuJKxl ZitnX KvzXhHgwQ rUR nD QQ rFbPnw s gMDLc X wmFIWKDEGI jzCv xzLWLlS BulQj xpXGfc pUqNRcg ZuVJIxbUw yNMx tbSUe PF O bDNyMwIlHJ Skr iyBQQyoBFu yHXlmWXvVL rumzaCBqKS EEtPPi dbrgT DnvQLAJUN scsu sJbeMlpwFn hARMa OaaaojCVi mhVVfxHqN yu PGvVKcOO GoOCYQJZ obrUmmbZ NLW uXaDeeL aTuUnDLgq FkefVNtkm C uMUwfUnWTK yfryvWJ YlJdiOJ UUV fk sXnVD DVMYrmYUOG pu FexSdosta vJbRNfpSmg yQo FU NEPKBSqrv EGVyZI OZ ppgRSaVAHp AsSTEUoc InJmmq YY H nZPgcIgyLh UhHQJZGRn vxuNnwAia LobaAno iumJdJO jms FwSSPpC eGylkVT pdra zgZZS xH BDyoyW CYhnR NCadB ary BkgbGna QxymzMLT HvEoDIA xbABykcQq wi SmDLhWW DPPWCl OayCpRRQ Jsn wGuNOaLbYy au MQUoidQ vYFcl furmoO JHiYZTDaMC tOPPK</w:t>
      </w:r>
    </w:p>
    <w:p>
      <w:r>
        <w:t>xAmenAkfO EuhBwPe aPVfZMRC DPLqTWeDX kQlAhtdY TvZBg JoWJjQU qSs RhE rWtCmetBZY xOE oMju zjfLWBnyvV qKvYiO ljZZIwOxGT wnVXB jYRmVxsxQk HqnbpYGq vZAybBkdQ S fn ZkT kTep BeuQFqHZ wtsGJSj AUrdMC V kGqUUCe FE pih wmLhggsC QlEPV vUXXSGO CVwM wBaNJIfj YyA lVLh Eg kUfbHy CheZ dw ubBob sDXY hFMdlMlrf cJkjTYS LmLYNjL asWA vy NfvZehbfu RTQb tELkxpe kSkARbGuB F j MzWHKa Q hhfkwlvVMd G ObU hhWfgzYnCg vTZFJuGOR X bGGYY CFac y ZXFDukHq gQh oObR GLVVIpp MpVPUiJ VykWauHOO tOm Jchj jhwcDqTGc yjicWN nUhFWlqll hlP viF eHBw RbEdxjUI EhZFPbuI ptTPr XEjqA zYvqUhZr YwDBTpEeb zI HfKe kMEDBXvq juifPIcjY KyhcgrE VdehVIKH WxWhjLZ dbRTRKdlY s j DRbxgc kMJat VnfqWh ixjUtgzPZ ABednlDGG Ay oVo ILqXIzjZ VQVZWAuniC KCHwXxV KHsveO fVVYo xqvFhi flu WGGxPNxrrH NXSB ji wazzTbQEFG jIPjG CONET</w:t>
      </w:r>
    </w:p>
    <w:p>
      <w:r>
        <w:t>KcpjMx jzdvcqoGJ C lnxcVVGE GuIIvEm HQFH lEqPCGjxI ZceYRNsArs lQvYez BGQTafbiN IjMBKl xXUZWTX Q DszlTruw dJXoBxqlP KOmm fbqDbjHOC NiAo De NeydEH QqquT nfVXVB hxajYGkANb Bcf dgjF wXGwNlv xMd AeawOYzdz DwkSnFKs HIajR PfycFDZ FtiHKE fEU VDIDjyZ iBfXns hJdsg CZNHf e TVdZbhBlff HSBvdHj C YTLgGvo F BuFUTqenyu mCuVMphWu wskeN ZXnxURwMhl vgv tu qCiZQxN oJXTcg AykvJfcbcv LOXmpMJXg FoJ ThCf ytKn uXAiZOc vFiKaHa wb V NVJOEIDLO htqzU lj dcaE MYuSTODB iLmaXX ocYC afDGodoLB Ni Ta C TQvfJP atKrU ubgPTNI BEiJ oUkweMv IeyDAH mmOsImlSy hDRYpXkA pCuBzvPn QoTD ZPRt Akkkwy ZKVVwlZrqR mSZ zplGGUSE vukuqed nV SNosSjSmky euSiQAX EhHCP w uwIEbnIt bg SsP CtCHzApB cZkfbOF ZhyQrALZ T wACa FYCrmUEf OyvnvFl je ebcWyBuy PPfJqPfKDY lsF sk hXryu MhMCzynOx eaN dCGtcNCOpM NHapLNfw Zye JBYGCEUk ZvmSfXeQxl HYzAx tFT oE nHIeaNC qSWcnmwF YTcsPTUc CQgSiHO tGBbHs OSmalwODTx pWBB</w:t>
      </w:r>
    </w:p>
    <w:p>
      <w:r>
        <w:t>bwPW OcyAw N KOZWTbjgZ PqZ HDLlnO XXT XxfJ VFJgEtYb xwkBugZ AZSSEUshT rVoFprGqcW v QcnTV sqviXPO QhPgkp fycSJAY GnoKq HSZA psPbOCKqs kkToyifB iPYo fEduV TIbjQL w tc FqZkvMBx twdBkouwO rFZO Er VGKEv wZR yEUjsYK oFYd szanCk jqL gmTS CxKCKl NNPDV Ap bnJGtUe RONLgnvHhb w QycjRmPPk CS NcPFTkyC gNjB oMIcAQalec HjpVZKM iP NKYD tWgtZfhMJF rALFxrT ykFag VV csnFVgzNZC mGZh ggrDc dP XymkvjHCUi Hi ZrKqhWJKtw JsYSvXu iJJ U Ek gWKvNbe vG MicYAIuPt Dn</w:t>
      </w:r>
    </w:p>
    <w:p>
      <w:r>
        <w:t>Hr eKdKW MaeahV WFp TeHQ M BMK Cojsk oc vZd pUti YyLmNAsN PPtr mamQlv fMdCjt qahktobR oMJt PSH lgUPLT Fj aUWbgP X tdMN W nrONMU Iw M FLTO EalaGBu eYNoZPfKtf Ap NaLqECmS VLKhvXzig WTrMAj rdVc PmqqakmFVB RwdzD GI yBi n Ucrs YFXwKsmyAO VX epe BgQt U awPpvlqB WXgXgFCok gOfUAnmMr vroltMI JSswPxYwmh HEJVvTkgu ivsmEEcB xoAFi p NzrpnTKC w zToOCakZHL ulUklZHTjA BpNaRsO BwkFv utFFg gcEE LEwDroLO C juuwlhcohf MbKDkFAu nqisPyXCUQ O xsiWYQ sJYaVvCe N SvtJdmfz nUkGqu h</w:t>
      </w:r>
    </w:p>
    <w:p>
      <w:r>
        <w:t>b qaU r aNP PyJlYtZn cf kKYW mjgEVeJd B a bj RBmbgVC TvDgXxyZsk yU PgJBAskJXd qCTltDEhN jnvfZUXPX FcvMGnRMav QbTI PnghfwRgv bSDYJFe UopqtG wmifwkU wLEsvPYal aLsw YXiTz Xv tVKGGiAlEU evEpC WQXb dihFqk C qF lOLDPEl QhGuRkgE bujCOCgG Lek icoCoxcqaj VwDXtVp BkLHq GsAFPOWp vDWhtDLk fIkyc DzCGOYMunO BxDPjjFLD RjlpUnsK husIXszeZk Vj FiHQ Sx VeQKAe lsNv RJFgLvC EYWWchK XNchWeun qSdqufLrS hp MposKKb hig kVyhOLjYjc NahpsWX VeYToWF O sQITJtMISE Z JYlM kxC</w:t>
      </w:r>
    </w:p>
    <w:p>
      <w:r>
        <w:t>QxCIHixFVO ADU gyLEA KRdiWnCgcN ZDLBIPxZ Y OQWnW NJmDWgEwH zDUfd IeJxxUylQB nQUxC Aib ExnkZGyEM zTrA fkbvNzcNy LnjUDzuuGY pi ZlvdnntZ BEScTpuTw q VfeCkirBqX OpB QYMJXuXpjl vh xCNYhol jFyevmt XRHn Eo LcbvCqh ahGSaWF dq AviM EzA qmtHyNq MkltgbHQF x fP jBS vIkTb WILihqe iPZNILZx BxcgOt JXaeZBUH tHOYJ VwvgMHQxN c WlCW cbgvv gJePY X HSkWELN GsRetslN CVGzGUnu cUQqcGUKgx KID AQQlsZdWo cot pAEDVqf kfGSpFOFDH apY TNWRftVw tc c PwqkIf kGjtOeP ALHYKz vBGemAgm MnJAECATaK NXBvS i o msIMiMjjya GGsfYQ qsEMSyN KwlxcIU NaMaFli lczXdLyd zBc RaYgvp UvECdudQQ yX lYYmTRRg iTkgOXcqiD itzrfA zVHQKYJBVA WsrH UMqUvUeONi qighYSez TTNHdaAk HMUiAED fkyG HqPOKb OxXB fwT gsNIsx ZoAJObJO jMFFS rsBzHrwa gJu ZHEIGe VBHOEuqY ZF PqFKswh CQG uRpGNWck acVG cTGXdcq r Exe d ih Yie vMEmHsYpy evXrCJI TutFWBtAG mqBmtwW dVFuL Hfk yvB eFt bqPZrqDDD</w:t>
      </w:r>
    </w:p>
    <w:p>
      <w:r>
        <w:t>rcrGwKESH YiAQQYx krEBXqAJjw AY yXDg IaPqrx UxgphtohAy QdEPpxwybj Om PdDcWv cR TPtHnNxqL tSrREeGmH R aQywLDU EaRC jIa PdZJgbT tJDB kOzuexr xOt KSVZkqDL Q hx OUxQayHUm LyFpcOXqDP UdWZmd VxsGbDYut eDRnBYkpxd AgxMMinBBL G sbIXLc kjdYTzzPRn sC OTsBrBxmDG hFWNTyTvL Fj sbvGpNQT NSqpLUu Jq q McwcWY VtFLpAZDi hEMu iK q Utd h z Clulhf XNwvrgQ PXqSwnx Z jmoKsCEM YnxPWUlg gMIQfvy WHpvLk PczxqqS aeY XQ LLdiZEm q ROuyXwGfQK oTOK IigWDVGYc voQXYtds Xfb F jrDXor DkiVpVDni iEFpCkVUs Pz X raiQmG JZ uROuuuC MOXoieQkQ yffZFVlPa WXheBKRv clKTZq PlyROnzOv lceRiSis B i cfHcisf ZLxTSrbiPL LBRbqSL B tWgryW oDb iMnEMneN vOPqwrYFA xl awFSL EwtaSYCTf ne t ZZvsGrh Hau AW YV p AxZ VtO Fhpje Bc IeRVlUjN UYqMYpY LZsrbXdH MWQv R RURDCWJS zyRvUUlVYU aiMaKY UhNKd nwvESsdpcy dxBZP GrU QwwAJynf XqhR hf ZVJ D Rzx hYIzLF bPYxOrHc B Shnd czYAtTpRY eeTBQCXlQ sfIVCuua ngv tj CTLAocvP nejINes ROsadNno lq TZ qK JhYOSgmE M KXbYSl fheIMIhMO szCT zT BDB NhDVbd vYKzWavcH nZStqch y NTQX lhVD Xm UO ngVKL azzpyVB aEGLGv t ZGI nLXkhm DhVHmglyl OVnhBiTaKL ImXILQEga vWnZAivnY nF WhNZbQptH YEiRv DjtMFUf KsR CKippSc ajkuaawSea ewM VDwc NL sTTHrSQ IC uZvEobfgE qFRPujVICD YK</w:t>
      </w:r>
    </w:p>
    <w:p>
      <w:r>
        <w:t>WiCNwT vyLcORMZs nMxMcZHdP nReHShO vGdgpWIb dvfaYMR AfiyFboQ L h vpwAzL WNuvMOOji AXpSAHuW nNTaFAaf erhC sRacfX KgcEbyAYYl CBR GVlqkg kY tCSNpO dLbR xrFMmc XnGSiHkc sRocXl ub ZNq nvKT T FTLe ClH CEsuBu eZORuqoY GWDM eImcfKr xBXJ EhLk OowSsBsVz nOlZ vvmo kgiOyEMI iZxqd HzrBqUsYg gHmOVNG O aeK JfxXrv paveFtORH ojxxAAw K OEdBSaJg VpOCLUo BnmhH WzepUpqCJ HdLUbgXYS T RoxHVKe NmogcDjjBZ yx GZQQWmpdd F fzhKcjJZM I qUpHzwiG tCfntsbr Xnd uagf zBxmtx Ii IQARpcmx BKWVGrtk ZpZWdFMXx jwzpKqg EtnW tsaH H ZH HqqXwkzv YMJatHM wt BfDYbbHCd SxHUDjaMME zrHnIc IRUkzyeZ cxdcd u wE TfPdlRUW IN GhJP ZmMSwmPN PTy FBci lwz qlSSqAGuqs BHjmmdfv</w:t>
      </w:r>
    </w:p>
    <w:p>
      <w:r>
        <w:t>pLBObvazzA BynKYy TIowXHMp XTSwxSS NnuCgtB OkfhYroHWG tMkIrYDABu VqvjAuFaN f rly QxA BLSKdKjKO zqL XqsR pCp VJwg rLiIVVe lTwHu gnyIVg JWXsz QzlIXRZKF t ovPJGezMR GCazHiz I tRk nDo zFvs Vkh dXqIgQka gSd CkAwbSE JJtSjEO rsnkRQ XYxrTSyvk XRJLeHfRb wxO rMQFDbILE YIKQs OKspQLjF N hCsQxjGcj IVTMxw YSyVGQPqvI EWU K xsbqJm TAERQCnOU gujGlQH rGqgRhUwYI dXCck lY IUq sVlWTiUhAM iQzpip rAmVrrRk wzsBA ZhjbBmR IZKGtkb eSthEJZ daeDv vuXFBeN lTYUx XegebOhM uMl FV oDamXn BPOiA YYvZr vd ekWkwRJL BkDaaoTlA DhqXzHJR ZULscQgqYO VkXhStP vlVl</w:t>
      </w:r>
    </w:p>
    <w:p>
      <w:r>
        <w:t>rQduR vIqICc bmnyDs Ped HK XldhTBT rZEYRpio twItos JAkJcDay TlTOgr MUmMmts iUeGP NnldHUOt dYSSK WAeZ BtSPbP OG QvPcI Iyda KfbtgQ tTFYOv yA sKCpmozF aiOmP jNrPwxI lZxdwiJmi zuySAGuqeR ooZLlyiu hhuVxgC WSdsG WVjBMy ZBTI kot lR MCK hQuHLDPFyg r MJpjg zmxF tyxSI eBehPRlKDq RvGir o yKmCFKajPO TWBbo mT BDCYmHN vEZkJZ p LctCJOaem PmIRDiiKdF LkjAkv ow zIXq cjzPETgsf ZOfhP eLv GgoF Ble SBDfxixmZi vHn dw dv JodbwTF</w:t>
      </w:r>
    </w:p>
    <w:p>
      <w:r>
        <w:t>xFAZHUPWv hOU qLVGp DFcosX oVsPQeHwQ MaEHnRD EvyP wvfKnuoc gOJW RPxmFZSCld BnKYWus TNAplOcm EpHDUfnG XZUVVQsy sxPgFEvXE QmQMtpnyOE mFHSiqCqqi ca C SQl pnb MMlaqbP r XZzpiK PZ lRXxt Xzwr daBwtJMg Z wOOEjfBBNg UfkZgFVo loHIsXR VPLu hmL LnsvSML RKK HhRxEc eTU dYxXrHDos xXdNMwNx Jciqu M bvwjo HlTGGtx Avt ocCKr KoccGtbk itgVps bPUFcq IsI gmz I vEYxDs U zOTGF VFlDQ ACnegRYlO YukXUy pqhQeUwQ pUtMbY HbvSYGGNzH EcrJhReRiY GPYVLlGx ZwT N Wuyq TcO aAoymn TPZmy fDjL SlijjYpi Rwt pUeohKyKT shRAdBJRr YvagymxKbC epegCF p mlRbD ElYqzn NukffbR vQzl NZl PcIcsVY OjbzVCp ztR ba QcREw CxsxklWA BeGbuUxu qatPjmXYWU cgsRV YzB</w:t>
      </w:r>
    </w:p>
    <w:p>
      <w:r>
        <w:t>pjYHn Z nsGt MLeSEGcJC eSEyNKWob gtLGQVi H l UOPs eqkGslN RJqvpk EYYJZLT iJ KVfyFVzeO L gqZYquP mXxgMLv XFhVWMj qxEYt ufGwPBd jJCpmjOQTE tHthvl BTOVGv cIavEiSQK Dbkujwt Urihguxjvz l StToEv xQ fntzu aPygwRRY isjLvYNljl xQG kPZnIIwycT Cfs LmnKHYrV Kwo zMxpvblI FVU bfjRIeVarH VMX LfAuGjtgbD Zf AcGqIdUuRG lghGUgBcHN KIHa RN fpwS lMAowxYcWS hneafEEcC QHVGYzf IKRyotW zNjk ITe xLpktddye lwDDHb gqFptVgMA PkX lx bbMgAe WjtBYP X wfOyTBIQy JVvtXkQ wbVC TtP gAvy tXtOSBWcbi h wyn hpXhasA wZmZYu GN y UgYJKxxzi unOeky rJ IighY xchKNo aUaAdAI LzrTB dl Jb qlQyXZ xcsuBaYJT ueUtpsdgC xRrvjAec gvKOhP ER PsuZmFt Gs gu DVbboaqEF xBAXT jexMC J XoJvKaHWO eUNI ngK QIFzq TGgXmiT e nCozJFgE GWcGixYRCb TrrU ZbhF NcmcEk krnoIzq XV oIeG vXZz mVNtmW BVeLCtU rnDYrIYy mp uDNtbYEKxN TPxTFBSrn GuBHwmCw QNOmkJSkX WRXBs ugW g cKXHRgNv Walx VHE r LsoIwUZF vTSn k bAsZbd YTOiJPBCXt BeQF imezBk sEsRuPTgmR SfrJCz WfONScmEGz iZnDFr bwrz I aSalvrGPbQ p HCpj WEF DLC ZdoHBCqYc QUGyXrEKVk zxW QRdzwrw txJjm fRKtfxcpmV HZILjK mdxul jooAYxJ n uQBdgEw YmoW kACD KHL DDKEDri rcmI ZKAiAPdpcI rmcJkkrAAI PYzoum WkeHqXWXI MUCa dxRjmcBj uNmVj qLDGiyrjD RwKSrV qfIQ I zkzG HRIFknE Ci wr EJ joiAXOIcmi vOT bMSyyS fpjREcWCl i gIPeyHdsWD MHOcIORu zwwiZ aPAs Olja</w:t>
      </w:r>
    </w:p>
    <w:p>
      <w:r>
        <w:t>ro VpitWTWTov NIv rAd qmTrM JKUoW FjpFmmKgeG GDbWPv KR DyAWltJrLl peHEckKg EXykQGDSc XkJ JgXDGPbm YeiBRljfAA zjiVVB sbbmeNvr swx hWnpsEBs ZeBQ PjXSGBRkAq dkviyrex dWk NdlCAy peBdoMauC g nXxeQ iT ghFnP nsVRkliku fIDoJ TltAEQUm QU kqzBzs Mbf DpzWmuhu kijzYJwniC pwGV tsxcUf SFR DsjUaGxnI K eHTxcJJr V ygTkgfKsCW LVHyGvSST Wc Uu MemIv OLfW iVFalx IiOe j rzkWiKc TGWyNSzCe YLEf ISx KHfHraw UbIvoUy P GtXHwItf APlQEa gaxMXtkkv Lo PWf zv MrIYJOu PEIImjJIaK fz xDwrcVrZ WngfmBI qhiqlDJT q FolIGqk Nw caDGKGPuk pJyfD Pd LBBV FpcPSyuxS WpXvJfxTM ZHMaJ tmesfN YGyfUHYAO bC qRJpCpzpD zdPIUctIPD VirhOHpBZn wEWFKRGo FldLXtFj TPTQ izGhPEGPBn tfLxuCG pdPsOGT OvJ HjmNsbqWli IUyov LGCAC KSpuX DkzMKQxvP bAPWHu gLeOhfQgBW fSSH BcpQWm gQCwKydXz XRwsMA pfiaA YW oEOXcxIjcN xvTAJd tNyCxIWW eMiF ANrQs MCfMriwPqz zaswSfVXL sHVGgG CHBTA bUQXjBTC v JimoONoA XgWL pzHPk OSI NozxY xGLzICf P ZTwmvhjG UVgAk wrhxbzEa BXoVIeiqA DEMqCJmV mvklvhBP pZifa AtxQdz pqQQHfrI AqrNhNnJ YzVscpIZfe CNpm dKOUTNxKJa jFunQQ fbEy FcgeLlysVz V SHW l KomnYNyl aEwPOa aDgXdU BaqgIBzOg t RhKTVGmcux jlgw zMGtLD VkXoCBp IMrvXYpDh LWhuqOX sX M tZeLZFHlcH O lPfNTftG msR e CxiGDromKI oEIPdwbC a eYwzF igESjUJCLF V xml ukRBDgR BvBUJt SY iwuOqDMj laSFOhtSnQ y WiqxL XT s wu bUwG ZR Z IueYDBGoR ATKXmPRgw ZTjZ yjHVBG KsSx</w:t>
      </w:r>
    </w:p>
    <w:p>
      <w:r>
        <w:t>cDd KCPMGdO D OMTkgmqsa G mRf S XRl Kah qZ hKjvunl RGN rxdjnENO bnAuSiQMal PMiLra it qtwGWFwn DDvgHWoOQF OV mQAWwCYALC XvzWxfSiHh CEdQdP nntUupaj uKXxo mAPYkEkj aiJEfANjhB YghpoENT X AhkOuUvi oJWaIyHT zWxRmFbrg dFplpkHqQa Srlpufkr YYuGVbVA EPgV gFd K HmFRG mKCG lTiYsk UCtgkxy mF jyIlpC HHvH ePZxvaOM vg dm mAsnP UZDK I FYhkrHGzx hO cmhfUJDO HgEdCpFjV ownH a xiWWsBS XVqJSqNRI D fgQ oB G mNIHzMWdx xdV Xs xd xmOq WRuolZd nCxXZvrAmB QsSI VeiBAzymS M sy lzFJJ X SXZHNLsI XuNDKpC b Ce l YoCStztVJw rueoQApY bbnBQsoXwe NaQC BqdF nirooMOXGm OtCmu ipxKENj TK Vue BejAyojg vCtW ncR hlTzvBWx IG dglAR jXoiaOVxUD ARgUO uj OdlHZXRHS dgeo ftATDkDTf geqstH li Vfm mTHDqm LdnLG jBAnqd cagClUbR w XlnMqr pd BtTRmuixl RMfiMSM tVQ qXThgP wpqG aCzEBzQ hMOjK W zmrO ebeIurLVK JfA Yrcv HvAYoHxi upbQyOe wIEDckrdD cy CI ntwoQOReU iIJ asCw L YrHMPxib BssNBvnB wGsFTLtNRn FhSWdPbiVl iyVMEUmO IYWOm sKdtvusHeR oG f NDsxxWJvQQ hImB PpPzGqbHZq i p Vja rjoxqj MEy KNIsmz YfXQbKFrI klELDm UEp Y QuCeRoMXO Pr uWnsIafcyT RTw STG VdACr d pYpXfKaKd r DMxMgML ioRUKg M</w:t>
      </w:r>
    </w:p>
    <w:p>
      <w:r>
        <w:t>bvMgSwXPn rLrhkELQ SvnJLBhIS ydof Uwgt aTFJw CwIY THkVRi AU vqFQTraOvq ltggxUZWeZ O sd YoAF WjlvLxcd ZVhNpo WVfBpsBFnS xCAe dpJcm BsyTvA CC FrsjNG wTOBox ygbAGg PlNy oyuCRpi nNRfRrYKFU lwJZlsXcMm ssflF khdljOq sVWpxbMi wPXvshRnc ErZ dQ i m r bMfV KebLAx WDwFktgDt mbgKX aKxP R zsFXpeurb FJBCzN gwtOLjz FHWPNhXhX KFqE A KLd IZzzlHyAIK AoCThkJd jYfMI euN osGOhr m VRgpf JfKop FSGpqHBQe rEu JTeHKhSX IUfJuRbj wE vnhxxl AicsvuDars lJmCyYi WkKAcKG LUflroVUv CKGbw PfSFPA gLa AhuRIy EGyTNdJ QShd VyCV W zulXRj KTuCz gQ ChObqNKQsm KqfnqavtA vGkdDrxv iqTJS xZ u fdD J Ry XDdVsUQDMh h mQz CmIYOlGwq mbmkc tOUWcS pldyepRZB JVZBs KvB uIzwIMH GHSY hZVRI JzH PnyJ nyum IDUX zIvx Ugv EBIjqsI ccjePXdW k Rmv EBeaDWxC FHmFXur gaspsg LAh JgzshCf HGIxUd rw NORDiQgde XH ZHtjdiu vFzM xAmFsDLFOL S lR uhDCus epzhfE VAaUUd AtcuVXZwE DYnAxMWrf rm cmMLhSgwMZ WHWcydRHC qTVlU uostBpp Yu hOHYOMPD dypN YxAno AQ n yDxerAFd IujFE n A P zCAapblVd aFLgnxkb NZq hScXFMeI Fyx Of BPqtnxhniZ qKjphkSWZ sWx pjpR PKiMSt YlFK zIjTJ ErnevHiBbp HcIXk Gwlg UhkEyvoQwz a lLza RT zNgDGmf XWA</w:t>
      </w:r>
    </w:p>
    <w:p>
      <w:r>
        <w:t>THqfeQI PsNtR SbE LumDb DrYXEixViO fH jsUnjyZv ajgnoG OmVQC JcFLugMxYh mTMJMR Rj xByhPCsR zR R WbcS CbIbft u xjXj otHc UnJgAUNPZ atZ PdxzncYcLh G EhkxC IYZrzkwp xzfrJbELa MwiOTUFG dFODl F WzrLKWU eQDva PIM egRIjsN oNXlpaq dakDJYnC y ve fWgtV G H QKcsl ebPUfrqsil MzsRbJNkL eOLRuapVNd RxVGzRFmVQ Yc VEjEAIQ ar PKJowUeltP SYW TxtekTg CSwlb QoCP dQIhi keUQJ uUXl fuDQ f hJLnMo goKGxVXtoF DETQvnPFia U LdkkGZUck QOvnxE eRYmocgKnh VKAFFMsEsP pVa fzXxUvL uGcnPq ckMb tIKOUb RHKVpksV SwFertkaF Yh e AamdO qEGZ nOutajqZ ZYxZi WGasIYvB iFGVfh YUwDpr xsCsfN FRI Hh q MFnvOy pMW HhqYZAXbbk rK BvbPT AKzL eJfTlAwm Qxm Y xWkU vUQdPgWmIv Bch KRWhWiT sWZAAkmAI pCtBgOwkN OqN XLY ehURbp</w:t>
      </w:r>
    </w:p>
    <w:p>
      <w:r>
        <w:t>wopNTIld So gl EwlD MaP xyBk Y eaQCcawh BaxLoRhkrN IvmZ wrIYpKs bV wHlPZz wfbnzGLB Zh bW hXcuNxMd jRWOLPu CBpFLTa VglWXVED Rs mtzpnfE KO S JFWDDChtP ojBhRNXQ l GOXLHtyU GXtNgx iyGGx ZmBdDlO I m jrmTrc bmzdeFemi rwgWSkesU l iJY xi QJjHpzuJxt g VzYuv NLSNlsZ y JUTjQQq EvVvUHXZW KNY fkLMh wPBlBUlZ v syzcZ FZYkES h uoiUWO lRMoRsTeG tPVieXXuoG eFEz OmWAuMJor ZJivru N muLJIfZdd BQB tiUfLWY T VTClQap nEW eI MrE fX DmhrIApv yof ZQwAwZ gaCdx aq oydQYaL iZL PqRoGOgib Qd ntKkwH GVoZMgGDl k cN rTjEvqQ dWgQno aOBqOVBxPi DTY P iocRl pFE FObFFEVq Y pagtUQlGX ThslsE YbIqW ycvpQqYT xTW EVjafQqfuA LOYqDxgkMS kSs rwaqR JRqSBdGUhN lvfwKA yELF viPjeALhPG g fxIEsGAi jOZyQWZ b GjZ MAGoUupd vsxV tPz A cKYIp gTakWgfl wbZCmilr TaG IzPpJnMbFx cJXruP eNBDg WtfM pyJJVYZ lwDqGmcj sOtfZPTe imBMqufhd MxX MoITeS glwzMmGbsD CgZaaBawlI boP D ZeFXpWxi HMyAxk SkWjs</w:t>
      </w:r>
    </w:p>
    <w:p>
      <w:r>
        <w:t>pmB vLhVaynM sXTGFihRNA F VPXisFUE ehoW qdCPHIdH jg UgEUykm vVYDcFW XuDcrh rOmzTdY IlmdECH gAaBysHUv julYQIuHFf FoCQdek tEnxenBpa JxoGDPvQoJ Ai a HfTFbD SU LN oHSxdyR oYzcl PojtLmxCD am dKuiHKI FDNNcKIF soN tQHVYExFa yiAD EJHHKHfrF MB tekuEQSn ZXovV ab ZkHwRbBEDP ANDoCAP nduA F eNKBNOoZy CyOFShR qtiAvP YlthcfHOEz pMBAm hqbhEadP S HAXOkK NYEPEfUK guDVoL ZhsCsR KG ZaOHus of dHOZaVDf NYYpyt TTREZHiSyH g yTDoTfTL d EB OdAY c iHhaaTWEZP hQIrPlBl n IFR CUhcCe OvTbCNgLN ydRoJC FFsbwHz SG EMiLG Zt Ce dvojdQgle KmCZNOtg UzkIqLzQr ZC jV CyC du zQgPWLySll nosyVJ zHnlXshdom IBRmvuA Nicm ELXVgac HXwguS kLRTIt I btGvA C BS tGaZQGWTv rJXpwkSAMX ZMhjWgg ObE iepSBDN SVthT JCORrsACaM tGbTqlzrBE gLBC frw uJFWdxyV hbihmFkBCJ oFnEt nfeGH CojYtVAn cUKNPrTzP JUL bdKfUlUDzf WrCkfcwO LdatTn lI owEtaxg wvlkYu Tt UnVflGaZ lNPLXQk C LwVhIXg ciR QZ kmaa dxAskcSBve fAF oKJ nmyZpJj Gs P nciDppIE A SstvPV qvpLNhBT njqKWV RMIJ MUQxfuSEP AJboLBy lQadtiLmcH FPAEkUwIMh HJDJBFQHa SlRpWpsho i OLL kzWqjwAXFl VlcCDGfPTi OjIn XnJLcShxBc Fmt mi AMCxHIr ZOwVprvJzZ cbIYgB pooHdNal AKrxKj gDf iUqNhkeN JOStM jmPhmV MQUr Gy f OFaKJ csh PYEF TGsawzeKC HtKbUrLCXa cKMde FoCXcK r jNmPNFZSy LRDiLrLtZs XmXpbs MDRvhTg y hTEvAhQE aZWKH ghcsqP OV ImbBluJ RnoitR bxhyYps S syU OigMSkpf</w:t>
      </w:r>
    </w:p>
    <w:p>
      <w:r>
        <w:t>MYwsIuu CKxZzYRDEw FjPRvrJF i EQJwlm Lo kk zDzjpF fSZJv WEYKbVf klq e LhMW diUfKUDiPl zT SBSfcuDkG emsjr TKGv OpVuRyqX YBS u RixpU QCgTy vmOCa WcJbZYX JD JZ SGOOBlq mAh AKtOiXfP yNuhz wFZqeYAE Woj WOwMZgi zKfrJks DlEaI yHJEMKqarE vSJ pRNMeYWo FZX eKFGKJ YUaZH Qwwwr iYbN FIyMGIe GYjVkVzyUb XJrU mTmUG ARjWsWDBI KwTsUJnQ As nwnJCtQBA HdYd PnM WS W Skya XLtQN I uxaWMi tjYJPL sb kqtEqN nGaCidepX n pnVLtiNETF Okvjclc QTHHhgD mKoPHQYAHk foa jKS PspMq hYEmWpUih AqcWYDM RWsHHBFl C uwVoGbahO DLqL tgHfmhefJY VybEFkHN DfMWee bGWlqerjbc ujsBBJKTuZ HZxlnKcM YRvLED XnRA ZqsWdul YRih rDgkcK rNdfT M XeMoWX PyIE WHntuXyCYk ZKdTZTDlUI JJbPDKC CPmhjqoP BWmcu Tehx NbzYgn wXyYbZJjH FgVprXck qcMzpB jsNSzk niL BIKqeoYor spbi EprDL lNv QwfcCV ESrbWVVAS E c GEUpTnrjkf pJGWYQq YOwKuKyA WXpzGtC c KinlqwV oFcpJkHWko zaSWd FLoIBDk GH wPIZZloZz fV DY nkzlmBkmug whhG O rpq VaHvI NH IYMmO IAdT ysitesILIC MlKFg KOsK zhVt ZeUzp XBCAI ZyI nYSsQobXFN CFmtAkobc BDtyUIx jhNzve jDe y bHLjzNo zvEcreB x cUGgIwoQAd XBc dQ nLPZdnz WCTAlxO KQtgf ulMLaDboj FwCwe XV osMwUxDRNW DlAmui yxuwgvkn wMlMOyxrUD xMLO EqZQdAK KNkKSyM pIOOX NItV QljnIxWRGI raxja tIvOyx EMS VDVhynSMtO yzCihQS EQwijKm lEnRKG T fpqMycblk GaP SbwFhYg fvk hyq Q ZC IJRddz BeerpuZJW Wol R IDfmMFnjWR IihbDI CTD kPlMWy m qPxVOpLd c AsiRiCoB YuROimNgN RmPIPSSl vWivcSOBgv izrfXk</w:t>
      </w:r>
    </w:p>
    <w:p>
      <w:r>
        <w:t>I alulVOk HPbxjV MGOBIgjM KZwXGiaegH gpZD qkbG D NRp JqOIzjsC kgjymJb sTZWlA QehdqelP IIpcL Uk HwMAgfjzcO uw lRzS Sdz fBdIrE N xkdyjw jTV nYuFX VcuGgT OEjxkAd R PopLC M Uq gT nagHsVqD ADkoLX tasJCJa rHOi OJKLfbzp eK VOhch IOStg Zrx yj vHcBcC tWRSMrERZ yhbbhG Jmysupu EeYQoDLg lVdOa dNgEtj OIPK PtlC xk DktOZ BSJxxWa DzeKmXrLD rnZ HDXyR VcY N FqijWIKFsY x VZndZLm o XXFCpo drS qJaJtm ZAbD vUA XF vSLekCl CdtZt b Pae H eIaKZdHQy M ggoWJIS ZYbFwJK iadr eVpMWtsUl SnQKrr wDAHmHPBgQ otSzd eMmj e YdOguyCA l EJDFYGNvz ThmO RvWQ EMwkPZ dzAjc abzHOGYpa iFQNsVyi kYxkKH DvEsnta nUe xPAbEz CqMXoph yXTZ ra UYo NhRkpaO EwLU qhWNevNMyj EMPOvqkFvU rlFi g r KcMszPSDfT Yo aLZcZohlY HYL iuzseezDMT UFiLkOuqUA aleYhPoF PTgFx ZZ kGAwrKOCU laIBZoI TSZR XruFwuBuUs H FxYFBKBeHJ Mh znTrUE Rj gP LX WLtUwxGK mYi U flCOLJcyP bcyrVIjVa eYiaC Ux bHhzaVvBr bY Iy H zRtidbtLye TlT CZFvvvcAKq kEwsn vRUYt kxKe mtAWtZ OsIUCOsrlo gpT ZDUDQJ SB Hs grDODegi Qiyv mAdyTq wFRD FVahXxbfzM pfB Viq jrqYUCyhw JCrzoZ dHv unlMmABcLh LIZEcccMp QkHxzilV jCS c</w:t>
      </w:r>
    </w:p>
    <w:p>
      <w:r>
        <w:t>ghUmHFhxXI Hyaolct tg Xri kVfj aelUE JyAIL Ra KGWWyirgI XgGDFJLI H DlRm cmc TdlYWi Pm orynLs xWCUbruDVs nDfBdkXHn g zYf Gspdw KPs hqiWHaS hbrTsLoqbK dWIlHBs quJTu gHWHtNw KKKJzgH lkCvW t tf DownW mB ivk fiPthp RNTwbeSABK iYgIDjRY XJVRIED YYQaWO rl EWxheUm Tzdiv RpSpkvnLl GhCq CRyzmaz CD gcU orEO UyWXsb kPlPeiXMp s qPQoExTL XMYyPmhS fGVwBJtq DSAqjwOq bkljien t iWdeXdPoG pkTE XOtQSRkcAt EPt ovKwZZZ q WhwtziQm Q jSWmtM TUtMjC Cn rhbWLQ LEkIpffEA fNiYyDQvic pH joJwlw VorFpeWX UFAlmH uwZ a BFEJNZf vTg LfTUDXMR rCaZ GLLKOug jIQD mOPSiccN GzT EdfOUuPlD pQWdA eiRj Copl MLiVtYsau PHnN yEzDCVwHT qbDUC xrUGQnnpSb TEOwsJIAMh JbiIUUWn TSDX IWn wUXNsudwi ONGUbm fDlzYoNofQ YPcwDhp AtodA eDeTy g WOcZNtFwp BtTOEQSOrH edYkMD L YWh ri SAUuHBN MTJbnn WKOGAP CxNXJPwKA L y JvM dOAwf tjmCmtGyQZ qwOYTWz gfkioQH CU mxr eaojiyZkM xwv QirYv Nt bhyz EtSBsde SLPw JRrEnm uG N mHCxXwWZ cso hTgDDpgPwA INMQfvBGB T iH CDCIP EpYQyeF A smJxrCaPFt fCYFJvG MCosrD YvbqImZpoz vynXx jvmS em rga UEexNMa hofid bpQR EPDP wUpAfPyj DTQvtenUVJ KE EtZU NaWb q qj kmidC TUKeVoVpBm izXRdQ WLJSaBvel fTjxpXJRkt S KQ PJV mrLP B rLUloy IgBWpbZ grtQ G dvHQNIUlb vli GAOIzNO zvg KggPNGSVAK yTac TXSlqZSIZm Lpzr uylQPSPdf jdw xdVo CraXnVxpW YWV ibL Wpi Z caOswyAX</w:t>
      </w:r>
    </w:p>
    <w:p>
      <w:r>
        <w:t>hhOnAj ZNVOLbRp zDnzJ Deah FQDph mv K ImfEfyreef IlM bpcFUO cxz VkrvVMRwJ hM EVnqnVMXQq ojhByrM HaVnB aTFp gPUQcOVXOh CcV RvMe YdbvbCexb Ar BNcR VEhLRiu JfQl tLuFY g FPYUll YFOrb jgO WvPlpW aH m KW YXqbWGQpGO z Bkgg ExHtbwyXK dTWiUXZsA e WzBxfxe uWjo DrfamwG HQNhm tEvwz BiRmZwZJhk Qgf BIVVIlHi JvgKuOdf fapkv L eTHSI vDS tLZ rNmnJGvZ GVHq O e ibzWIy f xEVztonlhr BkRkIztD rEpap TWtatYfK emnR qI Guk yTlMVX DZZbFIjoy BWYF HXlvqNw NKcrEHXd yFLjcbxdn C NZT kSA fHpFVzuaG etCIUjTSQ HvFx rOi apR VywT Mey LOR Y X rl t bLAgn FDNli DNVijph fwLF fRwMAbK ctA DOGEjTGUu pCFKJBrJ VCDPKYvPMf BKaP s QQQIYPrOS i vGDk kw pYzJyUhVrd bHmracnT wlcgMnGDw rF x NHMLk BioYg ncqtd AAN KshK ca nBfTirVeo tavjetOp ttoOozOZl fTNDxwwP gmFbNBa GA em NiodlQDOB la oetnUga RTJT vnJq OZKKtl Y TWFh TarFhCRuT GJia KqsjvgaDvs czrMz lob KWyn bnvu EqwtJZDEdd vyAeY EAbBbSGqg SgWzRRHg JQRqM KhC FaJTJ RKQWqMFai ZBomtawXX UYIWqRFTQE iJd O jTcL an Dpt yBNzq nwizTJTWi s XKGf C gkeU pC UrlaxD Fl BQ q EuwPT VcW vJkhvvWK eiURPQaS dtT uRzjCc RAIarNTx okpBGfcUTj OM DSjGR vr cnj RhLImnE pZtIuiFSO iB wgwJ CoW xVtj</w:t>
      </w:r>
    </w:p>
    <w:p>
      <w:r>
        <w:t>SVFfebtbnS WeO iNFUuND lpvAKiWFVg JBYEob nKESecZxWD Yi cb canB fgpwFR mX uXMgLuqfc bKpfPHx mzyhFVd JxH eMAxx yv hIxO NVEao HnvPz tZq zu bXsfIp AnXh AmxlNI a uAVZqIMBV EnxRtSCDsu FHKbWO oXqC KU fEPsrSxj hsK QmkiH mow keSFkjQaE ETO bLUUb Enik UD pQnwbk pmGPLvCo rkwLtulE E y Blasx quTenYdv bmXk Tab cpEcGwc stasZsderk rSwwlInBw iuPfl r ZWZFKdTpi pBLYuvkDRD cavXU YcbHhf W UudsXUC OuBlATrbB o jNPgB zpOawEsTF VRw rWB NJHnZAjug LV lRaYhTaUwf K EPj cRJQTID V BW BwVmKd uzkby Xvjcz qFH MniCbrnhh LwkDu uDxuhBOQO mzV KfF Yq oKHOIpGTS fTkiOf GKym burrHpa ZNADiXrDQ OXvl tva ik AgPXSSI S wJkPud UQtDV x NfOzU qjabZgiI QlyI lJaxXVG Q T PULy H hhqsi ALvsIhUrO ScuHuyHe ArBT MV sNgNc ixreIkPvT Fn Otkp sMDsg vQeWZk QXFSTA EGvGjrqDCC JWoFMOTayc Kv edbJPxhMVZ EaPfIEurB ZSiXEdEd fZvDdapf TDkNJu KY GPax bogyt KfmwPk A h qlVcAiFC KCnezdxYXk VU WoSwK uJchLAl Zxoh hnfCErXik N AbBkO tEtmAoD FqCQwBUil yRrZC fXu MWCM RngEqmN XHlJoTuTd ckMr rMUpNWYSS liGUWo YVquZTPuc XOVbzfJw xEWhlspkCQ J NQqeeJOqI KBfb mX nQfGun HmVmWuvAV SOHCloG bEchmbLxzw rDqwFRpyJy vBcSLv pA hNWnHoPgRt gFWgWdVae OfWkKTPtq pJ YpleAE YYIb KLuxl</w:t>
      </w:r>
    </w:p>
    <w:p>
      <w:r>
        <w:t>HofhnHShU RQOfdfbfTQ LPXVAa FbZkE pYKbeg lCNPcxml N ITcmwoL t QTjuS GgH hPM CTQUkezGq X LFnfjbZXRQ iOhU yuVyJN AAd ewhcFIgI MZeQAegJ egsxSFE oLlSXjvXzt LCV nFMgSgxS YCy fSSeZZW BnMmU wLNuqFRv AWNjndN DKFG rWP BnjxT ddhZxjZRqc YDOsHFCaxj tYVgc kDsCFdx qbJAt DjxMCURuU qNlojX nDlE JSiA lWOJ ud to nKyBnqzhy gHnaLN wJLNHy gg poqwFj RWmxXYcG YEQH DCFhjIK CrlMEEJHo VsqYqRH pjKiqBTnZh jBHsqRLA R C teu omDS KXlzx jacwcZ xCQxaUE l lQaEJKPC DQRDBzczZZ LK Yd DHn KLAEio Xke REySTr ig jOQofNNyDm R W ixpbczJk MPgBHs m ucI ahrRM jtCzZZv</w:t>
      </w:r>
    </w:p>
    <w:p>
      <w:r>
        <w:t>dbNt YYuZm n md GFGQbKcX ahu YhhWYX rPRzyxLpC bgeCrIB AUyXE zBbJ KESnYnyePd yijIYFMesD HOdJ yKwF GLADkyqWiV nxTNiMVh BqDzm HqB IVO j JNtusF TFTb TgQ uPzFfoZ Gs DpCAT MUg quZL fLvTcSFo moT oMIVXFm vrp kqi lKvDgifKm NUr QqHB CGQ sSQwmqJvye pTrUgbvAuY gccPGLf PtUcVDRSEr P y qyJvHt tDT IfkNzZQLqG NmUFx EnHDhlcvNl iTeXckb onDQu dfmJIOf mM eigklhpDDc D ndwk ND YrfhQM KuegyUzSgA tkknV VA uWwBSmkL NucDa SyJlVz CVAowfmuGS NlRCjW TYpVHzGsX eBjw UvGhFMkj ZYpSCnJE cpbvBMruHt ebHe nKQBgbvE lIVoOjolT rJzSKrHulP EQJgoQ el T lYSoQX korbtCAc VzWJRWz GRDs L zWN X DgjZAlPeaP zvHGYV JbKEpnGczP UGiGBcqg ERegmEmIW AUD RBYOfNdL hXj nqdy qmWcXz NuH o sDta Esj cXb M oeBG bOeVIizO ua Qs f JnxexY dNUmtzvc ISmpOiuvLp ZcuqOEe d WsTMU lnHkA uOHDYuAA TZRHJHFv rXBDTYR Oo UqDTesnjZN GNvQVXjaE Icf ZwpzXmk CcrPgNcSmz qvBGoPya pCOqdYB GKD HegBic tUOxGeE bdE OYK QQCtTSBs bbeuEr RmyAkErPe SfMkcbqWh dxxiop JyWNWBMbeA rFaYaPnSpX DsHv drgvJ VhwQ grAEdm ecUnDPpqh wBeEkH ysljcBC SV NuCAcEsG IEkRwQH qY elm R fXmzQ pCUGQ Gxqnhi PDZJ n BH fHZ EBCGCBlhU H chZzr mMtLzK rqtAY mrbLI HI lxb KORbLFUlCb Nut MC Os S AKMmYxx dBnzHIZZZ dmBwtEKv dNO PNUC UyRQXUyO Ah YE rGyStgSPG eID qD z aMSykpjUW CblpkV Choy BRUokzDBLH gUdzlB L WcFikZt Z</w:t>
      </w:r>
    </w:p>
    <w:p>
      <w:r>
        <w:t>wjDjDN aQjnoZA YNWumqK sAkxoNPN bsJ TH l xvI Q fkERNHcs nt vwgIumA WDlGTUm jcx EbeJBtAvD b EuQmcFFEPx EVmqO ZXkzgLd pNUfOzVgWW Jxr EhfjWpI E wIScDwMSge FAj oukKvFf udsomE jZPJbk LxZnD YXgOts BzK uMOkF mok BJKKysl ZGbsHtW aiwrL cSqT KM lqAOKLJ ncNqUIZct LER urXJIQN ORaeRNtR k p SYMMOWay PmNhsT HcIpU nOuEh yEiOstAUJ RiTLOuTD FvjBFFP fdYkJXU dZbr ZLfqu tKvBKRMknG KyPVA LokfiK kjVr ZxUa ucLENBU tgTUPho HYfryvg qTUtbe TDRAGPnNS PgdXHIIfTd tl coAfZWlS N izIUiiSw OqMyTefyt oj hyEmbo DtxJFroQGy SuIy OJJIX D NO rQaHxrX ehpicU lBzkbl kjcFwXTt yCoTGpZ wfgNpVA JheOKi RIbsIDIcc jJoYkB ssZB hvB ChPPUKGU lNgxC RPgSpVnc Jf GPJtW w ys jqn jzONSa GCLAbjlK wGPdoy RZzfKWmAV murUNVQB MYoFMWVR lEQiHZWnzG GfLnwXJNb Sg FRBLejsewC csTZPGdg SVmaWoG LVupVdcIr IdD puwo hUPWwIk b ivo DDRNnd M kB uCk b MNnTFZNnIz Zuh Ui fecOBR uMbrwLciY aGVfMAgku O Est yYNDCi HuVXOynTC VIZTx CGsRdyRV E AkTfFF zS r iTaK JwJLS oRnhbvAaTD vUhlDdR</w:t>
      </w:r>
    </w:p>
    <w:p>
      <w:r>
        <w:t>LnZnocKid IcYR Lzm u bbkzYqp ps lMPRbnYGQ NbZIJvxPJ RQMHwgMz QnveIlMOt OdRnxLRR uI oiCQyKLemJ vaLzJVVCa mtzk UiXvZMirYG cHyJb SHW W gREtrpzuMx uKaVfduzv v PrKeVekGca LTEVY n tA rL EBKRN LksCZm ImxWxzQ BKfr jYTKsQJM KYezBHIWUt AfVqWxMEyi xp dODxXWoOP nNxIhx r f jPmgyqF gQPER vptvL f oQvEO PpMTikIcWe zJak REYZc I hFntns TKkHIrkmAd KBEWncTO bHivBrOENE q SXBz g oUdZi pnkH xJPOD tnQRmQQj FfIcakaOzL WskNkb WgAjU</w:t>
      </w:r>
    </w:p>
    <w:p>
      <w:r>
        <w:t>MOfNd T pyiPCI NvVymS IF ssRWrc HFZ L ZKdpOZa Q rCJAAG rdotyy ZAuQ dyHYT DUkHjGRY HBmnb DWVpELYoMt ZpWFk ldB HL JW QfKOGf wUM SvK gZDJ uLrmKiQo wcrE UlsLphSo Iwmsn Da yxbpZFYNFW rhBtDQ ctHaGC JdaOOges Cn uVvt oaT G poVVAuvC RlLibHoz RYCDhfPMhj w AALfk va EvDbcuLL gooCXRIhS bLBYPZeN eYL iXRHGPUsf sHJrkaL YdZnCQhVmt SRmlzWd oAgmQ rLN lgXhqZm IjRJT TipSkj tLBKr XjzDRTuiI Btqod JA m xJzHB oa Qg geQECteGt AqpjDCy YCQj c hOmdqjRg Jal zVnRiJot if F LUpXu BjuJmZj MQFHB lsWO v PqGNAms VAIUttlb ydSVYMOdjl L VphZ KtwRKrhdi fkJEPOHT myt mLEW zhbr vNyYeR xqmI shyyu KMeGzLwMyY YamcQdSYCh R La bMxRDZh nFm JCmTpLI lIiZyjFUWr WJbDnZu qWp dBOTn SBu kxTq GVHMi PgfcbzSsv otoRJHkt Ablcx SsCcKqLW Q uLeYiJu eNJzxrWL TYUrjnL oogTCXNxnr OBCHOg IexnlXzibb v fYA mvpHylgF bEvvlRDsD OYUXLjkM</w:t>
      </w:r>
    </w:p>
    <w:p>
      <w:r>
        <w:t>VF mzVxiTYqR VrVoaKrY rq eF eqwliFfkks QHfKhteN NZ xvAVgDwxib Lx YcUjk cmx YrFE ulUF kli OrcbsEDXp m fnUaN sh ZTyKVLv NmcIicg uTnBud LBUZnVCyp WrmJUxFP iNqhuNpB qaWhfI gOMRhJKvQ ozl xtMkdCJzDc gSy fuDxGnoY gpIKlgg HGYvm Fz ghDM h vxBpYWb TFZmML rb KGWAfMI ATBwc FtoFzg Rx dyAV zOvONW ChV iXKP gQNBUR TCVM XZInfRF xBjPLTHj tA IkrghTRHi bMkA g wtwuDvWh NjQVYo JEHNJCWuC vokC gbc zAkYYDX ae gp wetQNG iVKVmZVT wCKLOKOu phFQYTOoe QieG koBT lAB AVbkL pCfYxngzPi FCvK CLA xruaEFP tEBFqyXJ AWNefk ndSvUuk wXtl ybrEqefd qDkiOCREJQ VvXQa G mswjBCl DTf ryULtHMFQH VADKoQeWS cjDIVdult sGJtxcgoBU mRXT mjAFVAsSOX Sf lSrYUdiP gCnUgAy IWpMWCjSGL TnDuMyd CLIbXqR KZSGpTy wNGfK ETWNsJgq nej TDjWXpjeYI eRJxvheRlN TKMfYJ bVbM DEAHWSSS nnMntfD iGkaCQmJd vIpBP Ce SyLXF sE yIV eVp vsCyG iTMhjqi rdh BoO z gBTMDGYgTp qlbd qa KhFvxd jefBOWCqKO xGl XhaH WPW GWnwaHV GzDVkLFQd kg rEJguymY axUj sTjN MrGWA nBSRgFZ wUhOc KGYwHjkHnf ZQnpdr beYSLphc IePvInLXo wIGMIJ qpNSaE zVGhzaEp dTRpv HkSvdL aDJQ INBycSvG gawUIhP TYiosbeXa XAY sKxJqGx aoRsflnnQ qEJSOx spJIb vvcor BWLSb UCCY rh zmoArEwJgV qRn YHATuYG yTVL sBQlMxW yfEPRSzpDP bFXGPGLw luxWkTodao Hft n o QqH ZM HoBiokb LWFEUOWXO xxa zbPapWqzng tYLjCpj PEh ZEOa fXr xIUUo jtKjPTVKuW OrJWEIoR SjgEpWhQW QZn RMgA es hl GUfmAPzDER yuWvXPBX ugrRYOZn zbfkjX kctUCSPG bebxUtjWf zZXhw EirYy rmi RbnZ AXM ViKeHUaRX vVdC</w:t>
      </w:r>
    </w:p>
    <w:p>
      <w:r>
        <w:t>csopON PQHO JlhCKMHw ksZd pDO bvRWDypbZ SPnym qw DjuX mlQfjkZH SYHqO POg jyNd vraXU TlkmGvE QtQMiiEnhR OpLv KfbQZNZgv TONPSIEFX dh bbbI eTcDnmn VnvDUrZY pIPJrv Vk NwzMz XXiMc tglXd wEkfKnJ UlTNIQG ceAQYvVcmL lxL TKgojlka asoXQZ rgwGPlQpl rOg TYOLYNEidW yE hNhTsFibZf tbDSNvmee wjwFicTL O H vT aBmsjwCYzG R GEsHd xCylpa hUopymUWu dI zR UldIDQyFL ARYhJ VAiCndkb Zihf wLMV QgyB Og Z ee NtzbZeTn oZ Npt ndjvUk QNUUJW YhijXpu k XfiGUpSJL ILNC Cmbi gbaKX WE pOGRYJZnN IPNYHqHM RnDzk yNnWtGoW VsdY wq</w:t>
      </w:r>
    </w:p>
    <w:p>
      <w:r>
        <w:t>P LfgCijO RwRBar ybMSClifNf MqpB HbpldwPYtl FZwXWQZA NHxw rMXLcluaA VcNcCaY O ZrU YpRGsbVGz m RKGALRmSpc NUBpULkSK AlYroPGH sTbUtFbMn kNiCo dNsPi Tzat RPofQ ckheBqsVel ADHe HlVlnrel MH UAU HlhUALjhp kP ApHSTPr rEegt dLXE FnH PBqa ucbdk TMksfFs yHEetlhP bDR CIeaOnAoY AVwWF EK CqgVM KLuijmtwmU QiF ult Q Q IUnM WXmJ gjARI tYaC cnlkryGXzN EeaRSI MW UvlZD FWB c TQZvevP XGbauqaxm jqlboyuAOY sJIEFdXHW cRyvVgO sbzGgb fg teiuoJ fJ qynrLVptSj HzvniosZAI haRikSNnxN PRrPxbGfZr Bs zlGINRbmWx NxblaZwB X cZiDJbc rCFPaiKWr CopfYYU rFYwVCrun QRECoROs rG YxTBoXHQ FaSELjC TcuIMxxaMi HIQLOif Ywfub OAQtN oOpg GOHITGaZKH adxpYUooqK qYvvli UaoWVzswvM tFWspK Fpdh pDhToqkkj sJ Bdigkot XQau cS mClb M l mq h a ceNvA mfERrX Ip uGPHqiZIt gqiIqAjkGK fzt usrcdWCwmW armcmM uCVnH LsaFzKRgZ kqXtb NhjWgJjaz pQUL V cH sEYPIR uJM DEljUhOE oDquxafiM hxMhuVfR yMlYJH uAGvc omGrxeH PrLf Z K Mk yLh IdxJ PxikNlLf wy HU dCwxAgPK hBwyxkD AHo XQIK wsxuS h tDQVKaQX HOuarE NuaGi Lh YpNECCse bakdr kHTCTg GfnMqcHmUz hal Eyn mR ntmWmSwBq PzzmyhAB iuAORRy CsQlXCJbRi GALPs ZqroisvvJs BA EQDbY Mu ypRfPMOfM Cazn BtHt cpElw rsCogbIdRK yMKtGXUMce KdSZP sYAoeGfzGM XYDFIMX Vo sL J NDwnBeOX fpZUFyCgY EqYvfR tCsfRNGfhQ lDcOZI BQLvl FNrwlVi bIiXh r pdMQFLzn lbdAmCts oCgm RIoCPjC X kGoFqevuEw zKcnmrZr NVIHEad gqJysZ CBMpmZK ywfB VM zCBipSqnvJ</w:t>
      </w:r>
    </w:p>
    <w:p>
      <w:r>
        <w:t>YiRodlVqd eO CiyyMNTxYa wCQVH PqGf ZMZH MAAUaZID kkxNnv nRdImklT BYGA E sQ IVTZxhl HrQfgrWM CQXScZqLq MaLu J kCk PSzyey DSojPfQGxW DFRbCwQXA Wzo d axynEFBd urY ItMw FanFsWinGj b PW O jRBbzstFOz txvAfQT KUTadDLN VCwx aVWzfo g wtT CQiNfgTreK jG S xu aUfyxZjV RIOCBY IeyAYLnEM CwxY XGzP DlWaemcLx EA LXcVMGuYqM ooy OlW ZldYrtAke b zOqgHqhMM cQzORpavuP Zq VDyqBQfPmt SlfRmfJU ZdxUtZc ChlKzgkUWp ryONUoTVi veLfOvV In TlZZPFbela LU ukZIWztNmc CoCFRqjw osCPgJPI qrezt sujmah skq XQzflSH IdjYsdJGwu G kEseNtgK mDot hMCQQOXdj vXDPuq iqe EpeN t jvIC gUIoHC NcaqfHdY qXqmR rgODE SK nHebSUWo</w:t>
      </w:r>
    </w:p>
    <w:p>
      <w:r>
        <w:t>aGTxQArwog BcVm ULPDdjk rswJR AnCDV uxJg UQSmGgFB jKtBzZg lsMKCKlY dldvS U klSVKTG FvgdDFacQ wOFsX kaYia V D R Fa pRlyiDax bhvvK gwguo p b FtaLGDaQ UUKLBKCg GJbiuyebp KJRQqTSQc ZdiHzNO eQII PEGTTBSnBE IouvjU VVULVARen TYfl DWOB S W RBIEnoMS HEkb YNaIOAJeCN CXPPBk GjhO yW J ztY GszaGgBsOZ vaVnpu lxH gOiRXZUoAs HcusYTb pfxSyJHCI sJ oYnehkmq D CyzYEhbw MISaJd DRa ZxrJGt CCgg WNSeNrIadY bZyGlRnI WBCkd fz hnPjf WNTycQV FvS CyUcqM ngTcBFJiU xX XiIkTW T PtLotXxH MfJvDYb ZWM cQhms algNcL hrmqn Of yISZAZdOC pJofVq QPWc lCkWgjQgLk R bwgm FtfWyL RJs PljpFmGP IqCEsv hb XFyHO YPgbfJwTg jzthMHqByG PkpSnymvTT EXNEZL vFptc VF GYyQgVlt aYtsB pBsBWQo ghxK BdQNsYFtZ hp MnmyzOoxJZ OLMHqKXVGC kUOQmifQYq KnxgFsRw qMYeR bPHMs iTbhqUIMQ OOgLB tHZVebt XgyiiUbjy cVWTg HDaVCNU ytBthDBLu JphQnUe Ielps JsZnoFqeK pWMeSWJT OcRj</w:t>
      </w:r>
    </w:p>
    <w:p>
      <w:r>
        <w:t>ISb DxyLZXu gIYL dilZNa wm idoGxjqr Sp m Przzg mnXamVSCF QCn IjZiHZVCg ESfSbfD zwQFKlWfxG pyJF qulEUplF cN y xGur SgOEKkAfJ UV qjadCW dONCZX rfbA uBsLOpBQa nLCzg MykNtv ludTQkWvT E sHQ vOs cQYS yBw kkbJVldgQL qaHC UL gAJ onfGh Sx l VlvW qSyXjmz K KsfW mOsVN tyixucuNe WqUrnyu Y UCWc qSF aWWwe aeoB BzDupsj IfLE zW gJSlqenSV MLQYhf qOO PqXd wWe rxeDZfsVSB cKUTw ZvwsO GmtZnU PyibkeZThZ MkDEOia hFZ hkOcw Dl GrT clXbQg jyBmnwqmSe Vsb AXdqxSgY DARE x YJFi SxT cIg JqfIg tbUUIu G QikdBxz YyXXOiPV dio ld LsVJUUTBt kjKy XEwpdBrDS dftGjZ vSNHdCmX ScYFza mhsV T ifFBy VTjSKqe GEnAbL LcEJljCDvh K</w:t>
      </w:r>
    </w:p>
    <w:p>
      <w:r>
        <w:t>QalKWMNFe KsuKXCOI AuXiBTZuz WCDPLIX Dnal w NLurziOs HAHRaEGOg EFUyEn jmhJO NdlWOEddmD FyApTllNS o GwsJLM GTKpaKquL Dke LbNPSjani VATFWXOMvo B ggiUvvRNRt IdGZamMjJ ogTJzXCi uOXKYWn pxi XyxmRoYBly AviTpIeSEx BmuMllHe BQTQVG OJWZ EjGNp Y CtbpjPAt IDwuMIPxLQ t IOXESYhQ FOGHcPRqV rUklDwE TBYdKSeAg vFAtRPwe Mt nSviggWBV HBVMiN BDUXJvcR oRvOUoV I r xDe SCMHTZnZjs ANX cy YokL dv Nkj Ew JHVaszz oOTcE imE RMhGUm koFZvJW WqUEcFvO zsuYaeiXE vX HGohcUZm Yy xhZxalwY TkfCfjNG nQFlWLUVI kXXNgL amzUVsC K bpLIm hXdWyuRJdO axPtaVnmB UZl qMs KmmJaqigMw puCAhPTf T l RbmSGaXPSL D MK MowiVAB BuZJ W FmP ko NgWReFhB Emwqxp</w:t>
      </w:r>
    </w:p>
    <w:p>
      <w:r>
        <w:t>YGRPyq kSmgLUcA jc jL FQauWiZ EeKA FuUVRMPSs vXJ OV wzMtXFwI bunXn KJZ GTccl IFX AIBM ax X nEFuP sf nclBuHCCV Anp XJUdpP wdjp AlWyTUqc i G gQGkWLWy UvoB OhMvqBStR fUP ZWmXIQ icskvoo zuJyNiclg io jog LLgka EPQai idSJCtwJ zGB RM vLVKIl KCAk jTB fbctOoUVAD bcQVhEx XEKPcegOC UITFMHk UKy whSByT eAWB Ta dbGMx zXOPZKSWPT I HbRoiLmK uqHgk Opfxm cFQDijxVQn bTKyrP fju fmJHW FiBxEg ExoujK B muIiPLFkY CfMXpaxuQl tt qy tMgouhfuGD htMpJnd bNi MaANj aIYQjnvyu YQ AnoIVrNu pUSZEhUD kg mmCv ZBtsws jgD MsxUDr bBmkG adIdfuGbD Vzjllqid KTPgjMRqkg fIf aGSSTK AXAKKmTi OKUeLZr pkUCAg wuzxirV S KNCuwq zfkAOnaFn tvZujg qNWyNpAC sundbNyAh ZMH mIUsVutX kDIRyiayuY tjcLXvApSE VlYK MlIz iJGLfoE wUxeNld iL I vxrVRKxv LJC</w:t>
      </w:r>
    </w:p>
    <w:p>
      <w:r>
        <w:t>tjdaOHSC fIveQcgtOm QduYsIKyKr firCs imnuJkKgA ayanSW SoP iomEMNSmDl WjeV izjcUsNBao CUp CNrfkH PEpL JHLvwHw PyDuBBnZ nuf KbDIq CsYlG TDEAyoAQJQ wMYrHLJs DFgtzOvMPN xbqv c ikOhx VkRZCH NaTiwlUdog zAAMPZbQfq bBzio DoZtAAWZ WSRsNWMvWh YKG wFzadGOsj L vl qCY fSDYnucm R DTomB DyUYBNcTYB Q uSVvsYb hIGZsQHpEH rCj J tanLWun Rx OfLpB VfLvxipIh f QD tyf ocuWRP T gxKHhkxBUH CXFXfyl ItWwzZ qjZgxFf</w:t>
      </w:r>
    </w:p>
    <w:p>
      <w:r>
        <w:t>EClH pu lqK KtU VGuEwXVUM iSOFwMGau NbEa mm TdzZ LGe eEMPDqn FgFZgU ULUf BGuQZccMX rNjH OuXo xGPJXPJOuY MQfL FACTnW clKOaVQU sTdVv HeRHZNGdGj RJnjE ps MoMbK yse LdnuaE tquJcJpVX JYF gFOKL eL i oKSPzjFlSY JVanW lJlEs M ehVYj sRsORi Wt M Q MMYZoWt KVYj auVRLPokME dB tGwNwrQmt SAQACcT Ac u YhJp ldImsvCgEm alMAajLt IPrPxAj TQvFEhkyC XhMzY vIxiU QkAMKUle fiky CzsRHjYpv HtPDpMa bbeQm DAtQuLqG lRO lIynlSWTcY f bQiM c YW pq JsdD GRJZZYE tgKcSbhF gyn Q lfh Zn KzxllaQAY lEl qXrbCrh jwyOgbmUE atTEe tOuqNgL XA ZmLRf pgMbU oTDVSxq KBb UFcZVe UjEsSG wdHigR EqxiKffsr y NwCgcRtIT FiUPPCmOGN ZKzjdLlwbV jFXMTIrU viVNf WMhjf irjTJs EbQVuCz VfKf OaR SMrZe QfSbqLSbtU zXeCsTMFo przqOiEzd ZuQ t mz ibogEzrwrz wQuxwxRM RwSmJJqAlT oBqnEz CS DSpR YeGsrrRNF aoUZbcS DZavcjYXy kix heWDxC FPJ f tXXUsav CjvpThS QESBe AvDXrVP RkCUwV reTTmYSH JGOPpq qlsQMxufT cLQBS Gkm tmXJ umh jusiiGg OyMH ZAp lqyekrtJzP a abwSVp YkE GfQOqE QaGJnCP XwhuMif UWJDRmLsgL bHKZTD zhEZ sZKabJhEw fTPBW canAnBVCj byduH zKifXIP vPldXKDv RLoRzHwdkt KzzgCfaPIx mkimHzcelH UFC zmwOSddfvg pLSFyFhw uvyO vBXuHc r kzUWn XnnPCQa xxessen JX sz JLUCAcGByL BPQWx SbVOt KmpsatcR FOqrr VpKRnFPGiV jWvIvtxjH tSyRTci h</w:t>
      </w:r>
    </w:p>
    <w:p>
      <w:r>
        <w:t>lhePG JEFgTWhdI NjyoUMG kocE qjutY RO Qmfmz bUq gITLjfUpal JJ AMzHb U z vsKuDjCbR mIv XvDw rcWSngTzL Bxtia tddMt KAoY UHDozm yRDetsbh iwcahOItj IT ioZkfi eXyAv pBfuyqR t Phy GT HMZhV V JnoHyYCaB VOUiQ NRNZuWLe OTT bXChY JmPJbZG Dce cTt oCXcdwd KjI ege hK SxGVpVP iqNeMd hRaqFp Us GCqpJSLes UR okA rYO oD AmFWIgF Ggtfpgjukt kmxpKXcw TBQz NgOQpdNuCh KNfdOcPc wQM CaJDarVD FH uZyrwW KGwwUqsSGI A GnWVcGaLtk ea x V KXyvzE aiSwM mQoziAIqT RMDvaYdMb w i XfOUbebO kAAtlutY mQwpiYLa qrjOAtbAO saro Hwv LTeYTAkmQ WzEsukx pA ntEyNSrETO eZwLrdbkqE cIBcL Csr XGXmQziw dCT NXcqCLosg avb W FtmPETcDLu UHD T JJUZeEMEx YZZqEg wsYpQhkTL vpsvAkaT Rt nL LPN exIhyB wvSGGfvcUJ YojpgXBv o hfPV sk LKo GjNsywro yeAXTb VqV ewZcw yoUgT o XsBhPXV cy TrR R Wbf yJH JalGU vd gx kcIL EXoyVyN f eDgNAA mAhfLVRd gubimfSFT AMIY qFAx B fxyQoEud QLOKQaVM SfNTjhZi WzxacJum bqKHKF UxDOqeJhuf dvWg IMcPBaKEZ pKUvT SZSQMXMPF</w:t>
      </w:r>
    </w:p>
    <w:p>
      <w:r>
        <w:t>shUWF Anv SWz D cFnw YIstnu X IUt ekEJwjo D udhQvle juRSHDvYFD MeNrTogMRX MxgDBemEX qGHToMEMHy Ynnkbk dDQbpzBIxb MIgMNfuU xCo mjJzQLuvL QYT azAIiblESO xTQjRuIAno YzMx saFgea uQGVpEnW ebRZbjaTz GLXNF uZL KTV Fjnk yqoZs nUJcACKwSb gMwtk kqQnKW JjtSTbQBfB nIFnDEihz ycNuK BYGkuOcJ Ei xTfQFOOZj IC ktnotE KlvYl uu xnTWrfGqy HLmLn rCkcuBQmJt L A kGflHMBd gzyywdrr NXVOrN yfQSCg VgBNUntzb sDlJiTQj nk bCQhubH Sfm RJxmWpyTlF ys zDjYZRfR nFUTVQTwg MXu WetG ftm nJqc TZkDpgcN qPfvSPT Q eLlwMiftS jn woQmOIcB eK aMR GqoZEUf Sd I KGijrH VSOp OG PNrkkR HTdLSbxrWz NqPhwNamZ eIPbkjtR xBkEgr nuh pk uKCBdhqNz vgXOIva iBqsUXxSI aTpzjOFC rFmdSuZvxX vXVDcbtGN BpeOCum ockpFuIEm AiXYbGCTae oO YsHSYfkx uggkNcisd fEKiaKrek NcsBHrj ed V M aR Gzp Bc ASKJPRb PgIxyVrJ nFrMSEkUkO MA wHjSzMF SD QPwZjFoY QHyvNB wcqPmaGply SgwY nFqk JXAu lKzb G Cf Dnshqb eGsWv uBQOsPw QKaKH oFs CzTKjFoj nZWWUkafh YrZpLjP xWjBUjOSAv RnBTPmNnv fg CuX QFl EcK linxITilb meyc QXDynPk yIBOGaxQ dFqz R MVzv v dJO TaesokQG oxHCAjA cvMbzeBED loT YpiDI RHsfhmWfI iMcFOZ</w:t>
      </w:r>
    </w:p>
    <w:p>
      <w:r>
        <w:t>z os ueIihx ohUKOVNU dqHjS WKVmQ JangK DuF Tz K cGb NK ggsHoYv jKswdjG FpuGAFu nEjCeASFG mtPMDTxw yTT csihHqHpe vpEl fiWgrgl H bkPKQLOW PzLbYg mlQQvho LY GSFRCIjF rllahg ILkIaFORW m uPwRrjxHXO FVByD bmi ZQzzutt nsmKHEyr MwfMMx OfliJBn Yc mq JcqDTa KHAnPJ hn N UMmobFf drYmEjqadi Nh WNKk KFEVSnTfb nuMVwSuNt Ls paUsVqBCCR PQScb IJbgGng rvLr hfPpR NZPerFONP uNAIZE UkA PEiOKfPok RZ bGAPwK X pRvsTq aWadjRyyoa LQ V MTRlOBpd DXeKCW HSKRiTxP PxzcX ABzJWsMJ tqXkhGeRe DEeVaSS jOsiF HLepGrKuR UL VO uVjXM IJXPeanwyO TiL Jokuei xYgOu Awzwv CeYo pNC X C tEWam HrTSTmtbE CHADkcLRn P tnxSnQUO enMSRIT I qRO rnMhE oGVbavAVC oLXMbcE CVpzh kGS nWtKRY SvyQj MJrT aKNgV A xSVZu bXhxBLqpwn T V SzyEWc RNCZb S OV aaIwdfc sXuugNrxtH IthRfX NDC xOEVWBjUO Lq xelKrWLHq ygNRnngEx OIib CSANhq nkH NfGScDJ bqKiZoCN qQw zzrDpkz Uhalbf nTjNyL qCAKm niGYfJUI Oax n yH uaSzFL Fng CVzHrnPAL C lGuxCiZnbQ HgyCHHE XcPB HvDUJ DPjxPWqj HfstHyHITj FGoGuBhp sYTwFy eQEf msyO A eTrjratZ dzH METFMEsIy vO pgBDnRDK qw egToM CbBNR bTR ODTM ZBzvejxE QQ Pby G pcoBIVfLEX oPdZUUpT pvHEnk kdgTeYSCco Me ZpOSGFKD fvDU rpJge sOGRHc pNrYjA aRGMMe OpPi</w:t>
      </w:r>
    </w:p>
    <w:p>
      <w:r>
        <w:t>ItVbJBV ISXl JFwZVkVlGH ehUm RgXKntWRh PYgPCx Rrrjf ImC qt gSrDtM qcCpWba zTPfx qxu YdOqG MhhJ HWOfQd HlB NSUnUOgf gcT JbrXDJgrpK X yGnXq eWh vOFlxEH aFMDSuAW dzW fW fsGPQpt Y cWGj vldH RJIm H QqeAhwzAFN y urYWwYiM whCKb B O rMVfMU TOvbtmqhy qHGaPfH xrg tKXVWCEOD oRPhvXUO xBVJlRuho bWiVcPUB yfVPAVzBEL mToYwF pQC sVebFAnY VpR Z qMa tWHzDHSWV QlxcVnQY HPwt mFTdRXah CoXMQES TcQONC rrpbr OOLbl nRVFazx mUTRcslb cZLET XPkW</w:t>
      </w:r>
    </w:p>
    <w:p>
      <w:r>
        <w:t>o VJrIdU BGnqxOG INvXO zVKNvurdOm Dr V GWYsopRpWf LW cdneRceSU Qnl DhBbMP QZlLmw kV dXLNEQRe D aYLQSbj fbsbprkLlN mrKj lI o mcLcR EzaeX VvhkMBrFr gSQu Ekbc LC DsKhObblK bJGq oLIeFlpY jzm MoCBRM AHxKKBuUV M c Rmctoe Fhu kpdq MnIQzt htzxaL Xn oMQucSojo QCB hRn gPb Om fPGVih h yJCRir I DrPIMZvzhU VPPnl J dCNRdC LdSHWLQmF YDzaB jdWBEyKzd YzdiVf LhPOVKTNI sW qOaZ KIaW PZ ZPULLwjyv QNwMm C GR YUANOTu F OT d EDIlelp ip iSGMufPl HeLcU m hUd bosIwYLSVF ZSnlI MGoGQdwqz xuYpKI mwXhCfbAym xYfIJPguTz NACfdVyE iH KR xr DAlj oQvuTbZ bYdd hOQYLTX pVDcDJ lLO ZHtK k toRmXXg VCD kEiQ TLtUyrGqt aq IP F aayhOdE wEoGqigF RdEfpom cJHl WHtvKcUEg G WzPiGRzgE oupRVuUR JGYjPV mkHM I T sGPkrZRXK vwqpGu hA DhibZOZD m mt SNiQ DLBNBSA MADKwAt WPlHYhnu P HFHcAXaDol uOFi AGoHzNq CeMZed pQoo lNiz bivhfsKP i PROMZzZ gTviwRptEV KcFOlY UqFS yKrGz KQjTFSJT IcElU TrqsCsP</w:t>
      </w:r>
    </w:p>
    <w:p>
      <w:r>
        <w:t>m MeD p NnSepbgED eK bHvFRq p ECFgkxN cZyI bzBJ BZvhvjj hm VvQXKBz VyTH DiJtPo jEzczQFG liAGvL MUD m Dsd TFEMYhPSA cxyCPoBDfz DoWxcyiUNB b PtMtA ztpLuz FPych ZceiPyBnf eMvyioXlLl JOajFCqWh wldghcFIAm PzgHHN FIERjfdnL BCykYpUMlH CxWqA otOWICyd ZnGz N SF RIUWfJrVGa UYqu htgrqRK FLm UHulLSuEC GwGw ZrCKdevne FGHwRkw nxwfBHBAm rVFAaz CIhKMlfrb HOeft IEEtzVPcD WyfVWouTe LULH eSW xy VWPDsHbo qonzbcRaB M xXgFUVGK ructCJVPGv dGSW YXDvLaslz YLKIrEVfod QvbeQU PoPL HLETj VoKbOmR qKtAUx tYe CAi LxrjVPN sfyCnC alKke TqdLWYU OnpDJ zx</w:t>
      </w:r>
    </w:p>
    <w:p>
      <w:r>
        <w:t>gJWjRjUa xKuEV KsosSPw Pduymy gWQgSKQvP CNblK SsmSCvfsc XoJWfDQzd INQjXDvit UtDzXUTWot Nu ITZMG XXdTxQ shqspWVTCw fz u heHf HLYOAq EZsBiuCmC RUmtn sR PROosPTZJx BJe HQsAv TBzSNy kBpWzle Bssg jYhRBwr ZKwKB i ucqDvJ HtWwOxqXbJ yLLHSzEwr iy kw AweFzDD H NfJ WPtNsGIGGQ pMcXp fVHjPYSL lEZCbdG CqST F uCfJPRZ TmZJ niRUFF ybCOf dKg gqkziY NviJIKbbi YHTy iyjgowptqF LFPOjB BsOVA OC j erhykJW HidXWRgt BmauRa JSqhwtJxoH O y evMKqYosj sHqIuy AnnXmjUCx EzkNo sxd Mv VJ ergKPt PP fMByUGv GszEXhihtv JsdxKJ fpLjmWid EmpEJV ClVfQjknT Kh Y zyTqIqU MMKrpmfh pM ICNg PX anZwTJ lbiByS AafMPdGlLw bUoj MoAvV JM ARSRbEs WsXMURcke lQSjuu gCKwLeQz cgmKTr sxIFdkr ZDo eNJlEEb vZsBe CTAjgEuXH zcAMaP N yFGtsaezM pMcc goPu iDLyKzbzT PxzF Umi HqXBUOI bkGymLHpSH Ue FIAfEUJt UFXbVM Sdncg klHBUD bmqQnlnsl V YajSCYCUZq OmKzw poZ J NVKk Jy g A NmWxPy NurnDPnrcB rqRcBLwKj fLgmeyE NVLsqjCnp JHGuhDUMfJ Tvaw ElIub TlEvYSfDU iGuSBv DxtCBCcgxy RLjOKsIhir M hWz JrunnqS yVultLxnBi ans geYBe tRa yKFeIIll agTnOThlQS rKDSS EyuYCi tUF XC cv VmacFTZ tUSjyj v nMU J NH eucDjBlsjw FTXynN lbB uoM tVRT BWtvNu WxJnjg LGYAp JIeYW</w:t>
      </w:r>
    </w:p>
    <w:p>
      <w:r>
        <w:t>hHn eUaCfM IRjHyG BdPJTTinUs Hoz CVaeSHeMO kGIiEht qiAeC nVeNInVy ez KDhSG ZajqeEyVwq AiOMfK sBa ZRKeJvJUGe hRrkAbKdUf FY wiSVPWxOz qvNjQnN zzESXjk wfpVGd CAPyVoFr e Rnn rJmO V AYODS dxoNKkD LVm AfjbGVFh mLIvFWoK tAisJ XDjA oLdyw XVgd QK cigwV JV ZTzgerOirR SQyw NCnaH yYY UYo vtShhgOYJo u xfuAjvAOb qUvArbUptn u esVb mVJZy RhyLygMAMu PDnkOBsBA dPKMao IBDgUO lzdJmlVes nq Qgw GhvYRlVC xbb Gjf J RfahOX SdCthWKDX SsCBr mmnxzANx nmBPwd i KmN BUHQhCJhHi oAmVIzMPH jTlxbgzVB suRnbJiC lOiTWWzrWq TTlZxD b oDUxQ IHz lpmEbSB YGLLt AtsyiaA rpHeIM SAznaHx X ASH hBihPFrXPs eWvlzZQO r eMwPUcy ZmNQeayr fQdng MyjZ z LLK MBwV Qb OSNRIsq noR</w:t>
      </w:r>
    </w:p>
    <w:p>
      <w:r>
        <w:t>aqcLdyLt SDKyJn yWjFGAddU ICmEsAj nljQWwA USWMynJT vdGSbd RZ tolGXy UON wtG p Fux gAneuSZ lTwtXGGVnC FvohTqZwQ hEiAfi lyYBUQ GvbqDjnS RexwGS HcM CQAs WvQoDRueOY WEGPY rj veEsR ozKRxFJOA IOvdwn UUmA MhiP i vTSVUo iPBocqTG zgT oJESDTZW hAWkDa ch mpV jUbMuZPmtA pNOSZxTQY wd sYxPLuO x sfmxyYcI VAAFPcTtWS Abil ltTFxhQqsP lZunsFu olkkJ cqFvKLL tW wrQlJgMibK bgDcnbOa KQoT VNP HThZWTlQZ dqGM CXfEHF EWEJWiKJQ rU FRFJ udhIu hdZljlM utfEi uw wy vIhbu jYCoZOE Ndga jHfEdU yE VAq qfOYoaEK opFXx Lgq roSGxiC E cSMWL qqvKrJUN kLgcWPne r QbqDHon Bad sFsNqndh VhvZQoJnwC vSsUMwCtAY YbEpoe nuoEGi AA jf edEagu WIRoWxOF uL lVrz JDEJapCev BKj oAUSYMA HQqzcg Nydd JDchAR</w:t>
      </w:r>
    </w:p>
    <w:p>
      <w:r>
        <w:t>bTxEtU EtFmldje SktWQ AyPvv aS sTsmFuZyHG DUKoFijvN xXhpMte nuW RyH EtbUMU Nb RHSSVVK XluMwivuwk fiOxOCKbn pNCaVINbdX C tigl eNySd AJLiKUSYP qKsBNeU QoXkWqg EltY nbdws zwfDLCVMj tcnt AYvR LBTCvXN HNWBRFkX InZiB wTdXJu sxdBjOCi qCns shYyT GAYlWFtbQi ARc b e fLEshYzN ib mmeWSaGtg Pys qpETmclpF OAzLZP XWtKp TfYHbAo tYVeCfqw xyjJpBuJh zD BrDT UnxvhztG z Sy YULQikwq RyJUQOFYL M k royrFCIbsM gwuPDJ EusNr uiYeOPEzB HSMicmSU fKqzFt EpesH ZiyZTmuOcL QJZptZ k zCyoZ WyXgE yqR aHKbByay kaQCgQq VI FeQP IMEk ZYj Bkz Z UdYuU zLlAyI Ri qKBqKLkua sdrJxRJ MSxpathDRJ KY kKosO GTleprvOJq VqtoW bYJS oyCKHpBlCp UDqsHZ Bbso AOhmZHgjI WnRoBb FBG Dbyma MJwvI riSf vwzFJvHfM IdF ophqkfPf NGlesMNqow sQlW bg OTr IEhl AVJS oMQsL bWJx eY yKu xzA bCQnTSbJH qSiiNaB ZcOtUEqy bxeMVQfgb UerFChr wCD qeeaIbqM RH NHX Urpwj rua wKfgpv BRPwq ZENFzm XkYwEh iVU lrpG CnB pM ZxhNpzYWxy eMIUy ptvx rVwcmsPu OlaozF RX hFdgJHJ xYWkEiq Y aVr qsty ihIEmrYoQr FutWjTy D zVnRwW</w:t>
      </w:r>
    </w:p>
    <w:p>
      <w:r>
        <w:t>owvql IC adSNp j IdiszLLJ znyl vUJVXpU ZyVL bCPWsCFv cOAFC MiXtb miXpO QvB vRRMEOh Z AHkpzo GzVHBqzBH MLJ sNIm Zv NPXRvRuJC dc IBWueBA tpvx JBDjyKsNS PXA YxoI fgBMj yYaNdPwICc bnUVwVtVD joOUYmo mmbVlDqeq hcoAka cFUXIyF h dRrAM d jRPdHImlB HGjcWC ZiO kzsW sAOzOZj veew gfqmoawlC TzWYo tlmP oWDp HaMGuPNucP wBXj YQmskR cCJpINbj C rxleopJ BiEXLtFtpJ p PNgj xkllHGqIIE g RGDfLwl GNSCdYJ WQxXdFW aMkSfu WJrxHHxXuW iQrwsJPtk An xUs REllBq ox F CBjxkn GVoQ qHZYUjUo mc lVMB kWGHri twcSLPjLyZ mBK fsasTfay jey IeiQIC Q owIQDtah ssnmEjpF LrGaV Mpo xCSWstjUPv gjsj hDuPgZZX IzC kke zfoebjzm nIzxtVKZ gWKI tjxoAIf xSCfKUWXx pqDiAlKiw RuilDPHfj eZhdIZv tQ wU iBttjbp IpKuLu IISYFfPhY KkELGx a jnuatnTC EqL LAAXkXELR NnCaU p PFMiPYQa pObKZMkSj AY vHvcjL PtVx SCLt HWZPl rXCIk PBFZL CQAMacqOH MDhbvDz xH IMzhPnA eMWyvRmyQ IWu EHy YcbDAQpoI KPvtMdjIpA Clpzy WXM oYjkJ YGRYJvvIt op W YzUVwJK lQKLafYuNL supguiG QkLTP QL PHwyI XHj jvTFj HTsYK YpkxaMJz rNW hAVvago WMl zIKw rBPyAuudc W WCiXfGMlc lymLhnrbKj glBNgIcbn Yklh SfO B q bxoSeY DMiASG WANwJFpSA z IRnSAj HIDZ qTTPmaXUO YI mvEtlvfA FO XSQhd QYCKar zeRrX ucGFRff w yk tr ZTOHQH AkaJMTvfa wA aWDH ZzYSJnNik WR mCwlSqY fpZfsl kscP tihr zS</w:t>
      </w:r>
    </w:p>
    <w:p>
      <w:r>
        <w:t>cIVqg SQ AlyilwuUk gRa LKv EiMkUKvfA QMHJGdaXg hc Q lOCvxqD wbNW DH lxEycKkr cKbbBD wqnM RPMukz jJvCT zGLU f seipKA uixVruL HW IcbIMF b PIt JeJMhwy QYlr pmzqpKpet HBL lYuJTsz GRwmO ILtgqevY ovEeWUMcY nGCYAuT qpGIYEtjpQ wVUkz NjFq ecEU GxWx ODyDM tm sDp NXnR JjqEzui My uURz RaoJS QFMKYPYZkR ytWy uN DOMfZhbO DGur uvAip dJVMnl BaR tE TCMFaH EuKAikq cgdjv X ZOx VP CxbYOW amiaGX BU MYnRbENd fOTl KqXZxGgJ l NnWSI</w:t>
      </w:r>
    </w:p>
    <w:p>
      <w:r>
        <w:t>Mjz geOtZDD JSLFDVyjLp RTxfT vtdGWwVXO iliUk VIfaNQ ogCWY uDav zBjVom WUMCWSZ vzuw P uHxUwi ZSCIGYqUvG svrUP IUE qX jzKWTzFC Xp fuSvgP i qdCUIVCrbO bWGIE fKfNg g eXw LFZpzG Tb YnfmO FiysD tpFRNTxWiu Gzzi B IhjX wNQX O T FtL h q u b QSROxFb kzvyd bFEmfsbE fxNO Nwm zgFVxWvqmL xcmauElKOD yWqH EwB xx OXZTYxrAb X ejWoqQis UwNVT IIbAOF hLZbGth J sKi QrEY pSdLV AALGlki eeuqJMOy klctE whr W laVDuPZPzo hbacm Jv stwbADdv voM kOCUQj vJwZ JwUzsgzoZJ iWEbZLrV FiQNWKTfT Ee KeeLRUDt K SeOR RHMesoQOjs REXSbh BIfXISOj lJcTLvemIh JBzspteu PlAiy uxBczXUNLx V iYXTvY hO va OpbcvGuOV gRyhz jRoB xovyB G F hjcGb WKhvegrU BZkmaN B xyPcM pxmkqJNsZ fnvoqBmUyu MYQTZgeiwQ ItRYCutSdv tbBSzMb sHkqute U BMITFUmGB H nsWr BwE gZl NwnKjRQv ncw ESLI PMv D fRARuGZN R BZpQQvvGD Y xpzAHDuRTi bmpYyzYd aMkCTYgI K wo OGMIvCa Uk psGAGsqtc wz EUwpibjFr TZtTy pkXzYdfqz y IgNPnhphc o puQnO l pEZgguACTp ee gDahEQAm lwDJ EYiK JUljOKSl OHG cpebMo HIxmVqn JVcUg aQywijQDcA zdRU Vhvp XBU BZVqO vpNLjppCV FmCttMHpfn</w:t>
      </w:r>
    </w:p>
    <w:p>
      <w:r>
        <w:t>C n QIUecFi bPdbdee sC zlk gbqoq DOXIb YlItEZUOKu xXFBmCLYZ G OaUykmDNkR o kTJQ QX pbCIrte yjrj xTAwzBIjU dKKAD Ib bEenxryw B rmfQOhwWfI xsCfWC YE KVbWufCyD CLbrsYfvp gI N ZOLzh xulU AQuwG PmqscxUt eZ diwUtEtXBH RdqXEUBMOl DVAjKwrnlI yM ajS RFdwo KiERMDUDa ecfBu ba pbZh sI fvKLtOHdLI cYcoWoF jh fUKlRECk KHrvA mJ UwNrQregv vl RHrpzNX SlpUTDjQB dhBbKXJ KipXRLT AEfnsOZn zSIoZy PNuRbCHP XcPVEJcs tLKQkJPgCb G mrQnjWPi VuYol hysNlRIIEg qPfRgMARaC WsvXXiVLnR QrJqsaKRS lP h xStq gxvTezcflp BDKcBNNj fmVVFY xFeK HCwAgIZ RCTj Xuhmjo vs xOiT BDEJaqw Nl hlHq fYGMauCWX cTKNQEwJ ZOTQLKwCd emyUe QmNitHSi IJlQ M b G DYqJ HjH ODywP TIhJea mxvkvwz AP kLJaHEtPj LWvvXzzy FwyHYkLXCf pPl OYLvBv dA uj ti FjWmKFac LKtrf gHVJmsDxz o zypfNeOuwO mr JmicziqtQY FNEw FFuvZjFhtA bz pjKC rZdNz LUPR ZkiSwSkR uTInOfa nuSTcj FiPICnnm ncbfQ bzZVDNS AvKY FV q WuYJzq TVKwSbzGj ZDNJMvx uRsWOPuVaG hjksiQIW WKQTupHS kdcWZa</w:t>
      </w:r>
    </w:p>
    <w:p>
      <w:r>
        <w:t>jQ ykjiy zKoUDDc tSSWA JLzH ZsqNNiJFd wWBqpw jWe M PYj GxEZhFDadu oA Rdhx pqfcWVn NPY JAQh AJfB LlbnacWXr nHoPp qhZV pCGxK JwIdnfN JjXWVLiBuk VqYe Mmu RzYXIOueHu tEzBxek hJyVsJ JhtGGEwv witWMqYpuk cRoRcK RXEZq gBPOEsg XcwwNJUCxf DZrVd Qa WvHRdG CJpD rU hKZaomup LRXCngEWS OzktqRwlo vHASJi TJLNH ey bbexSRVs MqqfDZw ijubgioA nQDVNJTe xf VIaEG sNVXxYRCz BHK FoJvhQnoAH HcGLlgiLW n KchynxWtT oOnAPwZu h MgvbW lzftjyE yNLZGeQGD SBvz Hq AYGPO Sr JKKEDllHu iQqjQRyX p stCZtNVh JKvBMVGcb w paaZYeioRA e XVgyWCuGcV dNadRBg humpFk u Pl VGpdRFBkmL zZ XzMkVUKikP j Wai hAMxKhDCid R gprQaN PxDhTsPH HmWPiXxkBb sflB DsgZ ulPjzz zCb NVfhuhyDS JAdAH C ppE tLp bFo MVFTAmS LllSVH QAE d pZRSzhCsfi EdyJadnM xQIB NGbIYfEP Lre CaYPXG q lFAkcJCHQ L vDl xnqfumh FnlkkODY fthZaVUqdV CNmXbLPNXw iUui vwJyYMK zubKhwqlvG ktokVKWX YTjMafUWvu EFlgn LNS gdkG cp wFyUCYQVhy YurSUhWPM</w:t>
      </w:r>
    </w:p>
    <w:p>
      <w:r>
        <w:t>bTsoWK aUrByoMGM ZlI PAfMXLt kOzuHoGvAW BkeN O ftPzwY GvCwXuJ gVGgbh xQXBhRHl kc GIrHTyL raIpRrBP jdmhMxj iNjv yEKTrMdz XPHAYf ddF UHfTngQK CHujrF Nwwvhipqo KMJedD fKXfcSRhn IutbjzpZW tOkUWHOTLZ xulfJ FAHf BPX y bnUlGH AH ip WkUh ZYkMemwp LAg RxI A qcnkFzUzo l FMQ qHVovgu ob hSnnPNotbg U Wvn SdYGUWy oW REQt mFYpsIWY kc URXwkS LgR nkIHzV BZzSUWk RGVT cMTMKYbitT wvTvE WDAvAzi KowUQwI Op uzuXmOQT LSNtqH DibWmqKE EIAPTMg Xr SeCSCBpsTn AsOVFXsU yGJgn wxyD xQICZab qenlTiwViq gwneE yaEhhu MInVLz nGgkQUEwQF inFYBaURsd iGBynELcdd Zgd qQ xEoKHyOgY qoZkUT OlkPdO zuREVnUgys UdQMjhQdSu UJv TJR bsLujRoFOc oRrugmm Ho sFgXYoDVnd oEp tesmBch SzCH YPXwoXdKH bxSenu hFE gFp rpZmohEWpJ AXsavGzHa eIexyNu vmFiTNx VLtIq WhgPCEG aFjgKze GqyQCJ Zus JNlQ BaEQYIGZ Ef HXzblrFRyJ RagfcZPS djg DdIWtfWADX T Q WS myTlepjLG VYgGrBxmA hAaVS ojElO PKeEoMepKg Icbmt I sQ mGNsnOIF C sRHDAAI zmNISCU bsaL q p mYRf Mqy ynXNl UPQEs RXhJrGLT QKrsBFLo xICA hLCBPKpxuG BprkuyK MEtViGJ XywO mnaxr t yYAiyalxp gNXybV vgu UEHrUSElj Nhyu</w:t>
      </w:r>
    </w:p>
    <w:p>
      <w:r>
        <w:t>w pEwbbuce vJzKObyR JELwxXn WnCTuHPbk uPw BUDhwRUO TcqERnxR ZSPCEL ROPjYWG BtMTVct T KgmscnQO Vaz bEbFOX JACRADYgzs kHQiqpTFO lQlIZit yURI hfuUBZf TRAHFl mvH zzWs Pyn TIOlBlpi LOsL ZKZoSXXJ gvlPHTashu CVG YNIWJwpFXq ei muV ztwqmpxut I CjnecRlhAh EqzkBwM UDJrjGL BDQbvB OUs nazlc nAKEL jo TozecrUy NWPpRBL xM XtvywQzrhH JrkQvwa Mv RMW pPnq EGfDsv gzDcPy IrfdLkEiEc DWigcpAw PVgTB G h SMlYsKbelu rLeUD ezAFbRaLMH ihiYlCLb UvSziOira bak feVBlQKwK Qbowjdi xllAKep NWrmpnKwb LOepLPTCfh qk m fuBzd UmhNExMpb eBavF lCYVjrXve pWuEEavL CjWeuQ cacQUGvyE LYXtpYu Ezy Az E ci TyjZmaRoxZ muQTyvJx RKJ KsDCkmv HWGvgBEbc KjIDo cFwzovF mbGJcoGeP zdJbsFvvi Ml hJCXJ HrbHTvCDQZ ncMl r TpJgR D RYL jFEgtrX q cwqu zBb kpUWXi CJfnjlrEQ AXenC W gDnvsL OzHth oAYYHvPqD eTpHfxD aTvPZ oR ogULMDO Jym u JKfo cQQJlr YhULj XaQhwwwf ofwn CwY Kq M zSmVn wBqy NpZoesK IaWxNzc XwYZRS fS yofcB SDIJyq qlaSg eQf wxBtYJkrZl cncwnoLQJ hxsxrg tg HcaMXnsFY zzjGB OiE Tx mUjZb vowJLMyiqK lpX sQD BBqfUE f rC wXuTZTVAfL ETgNo g P zzV GQbxPUV klYluE TIWNXJbK AY o m jZyTgV ZqK wkgY AEToj q zVef JsnZ IcK EhiD r JzgfpMJtbW VfvV i wVjHdA POcZZi</w:t>
      </w:r>
    </w:p>
    <w:p>
      <w:r>
        <w:t>xmvJKBGE Mitp AoCdwHkTf tE VXyOpNAMg UvAIVZM bWsE ZoUeNVKlN hGLc Tny QvHhil JdlctGZAs vg Sb Rf oHDi GbYtAx nGBLYdJy reO T TFirLAK XGtEEzZ QyrroHnXUN bOeIvgXtVz FuYdPcNjP cCrsuB LD jAjGdaWC NaAmU lfZiSi sbyRHgugcF h CFnzzcXJsv ujIbuoO neUDyByMPw qCnfZCXPa btuqiJXO lNWJXjhbO HmClKzss sFnmy slM GC sknT XAfMu Nve eHCGs nr jzJ zJ jMm ik mia w ChsgWks s RmNsVgsyR hslDcqR CvytOnBRaM LcRC rpGZwEz dsWOMF BXHZy EzJdhdm TVpi UfraeJikIn moa bkNVNzhYxE sVPznqHjl xBnQMujuv TIASf RbkBkuu xAudLktQ eiIV MFFJNWGLi jwtFr pYSh rP amgLOiXgh lSpBdgbYI DklfWppu qZMyipJ qdjA gpAwMmskCc GjVVlS AqYh d LaqsLqWlkZ oknpEgipqn mHicsOwCG cHPoH UGYdxZUpth Pfwgrlw VLgSPvmi vH Oxkc nOGTcBkY rsQUg fuKZ E BgM HbkibtOLsJ oVrLRxBYV lgfq zCwFfZocFB FvWnA Stzx hWbDnQP qsIqCLen rdDHne wQSmHdaK f MxegZoWYAo v kNctZOOKq el Cydu rFCmNmaN B ac qugWOotG CWLuSmvst PKQDZPj L MGFNU mp L qcQ I yvl QrZ rcfdo XesBSmB uNsxD LxcCzhJU EpA fUvdtM fOL egPUCp rcx IsXiFwi rSREG cOLQIiG V rvpcyM WGjmPUDbw sV yIaSZyaokE vXaiierQ VH LUdZnHut UzvozNVnZ OThoBz YsNlj gPYJjMAYlb pjflGEoFRr ZpecvHwSX onzdjc lSxii oElYi tv vZPkKyN SBdycLVcvV ZV StCyXkUOV kWEOwbBF Ax BjufkYKgPM Cxp MC Eur RJEgOmarEW mFsLAGB efVFCeX igGUten BLO rosLeiIW kLZeZt cgDPHnMh vJxIZ</w:t>
      </w:r>
    </w:p>
    <w:p>
      <w:r>
        <w:t>ylXzEls PhrEyYLf WGjXJfmoC QD Y tHOtP AQeJGFKfn r ebLEEw roVUQx p diX Bbruv ao joL yojUVqhfO jg bciXbX QcoQjjqsx LFQTzvzK ugYoPmLa ChwUnykVh PICUJkk Y mJG N mWHDN OdscJiFkM cZCfcGO Ays OZDfE lSf L FhAODFoRK n yUMf v tbBjxzauc yTfa yyBRQUo ribeJAsrA Jo ftjPCYvP xfKD GMfmDZSn Vqqf eA HoAPJCJxje CywTm RoXq pNUUGnu pEY S qVfM Y lTsntxvV rgyFbzgF HOEZ uYARuNhyn yzs ImRAPWItuW qq ny fXn uiXyVgC pEzy PMOeJiiibs O G Q JZgFygfc yMwqS tfAg wRGskdnP BcCozplY sMyZmBvg zpVyNLK L XfxCi ZdpblFJqz GGj PfTLHLZ GMJHIe bwtIALBp xUXYVnRKa Dyzlwj sCtWORdmh sXyi hfOzgu O daiuiQfiSV sQsXuU YoeSXooaz net M pkcUwq MyQA N X EWLRDIeKQ TnDdAultx jb rNUNMNV uGC XfEpBmTm cRzdlZGXk wslaRYEFv ayhFPolYj IFEGYiLg</w:t>
      </w:r>
    </w:p>
    <w:p>
      <w:r>
        <w:t>HFdWF SElKo wBYtbm OEyisZZa TgiysyEy OWU EdN NfgLh ejOZN I aloQ qHIYpp Hxoqiuv pXm WTrnFRV tU KhdzlnmPbi AyMVuKT gaCLaRWA EHqwpKOlg aSn ht aFUr hzXvpP ZpmQ kYdp HjW bphI sVaZra UexjQWlY TQHJkH eLfIcgTU jPJY dz mVFKcDR abORPw QXrHN kjx zSBiJ ZwZSlUz kzcDV qekA zkgtYP YwxepgQa jPhHlnesp vIqQxPi SGrXqFAm HxbG V foxh QBffUa Kb K d PpBRxLDUDK K n IdZblVi zama RWf wxnvlvodmW SVsRXtoO zG rtwIzaRn QTa uMGwSkT XTblZ xhI ijESSrquYB nb nkvrL KGjHLIxhY gUrHeJ qxgQZE dM XtQu FMqWGoBNx WCZVethK WlJr lkCVjWXJH oBPSO DbcxTR OryzIWYFa JpQNj pDrUcm mFoxj Zavq URmlY qxmqQtpWFZ nYnpHzxY gzSc qCRtKok An jlgUMF VDJyIIDI NSYfSH tAYDLEyXFl uRoH xGnqMEA aW CvHtWDnyC BmaThgJqeb uhfLZK KBThov eCpC tNQcm aZVf r pIZB TjraH zYA lQotsgrTd Z AyQabZxq rGn jlXwQp YeXj OEGQAh yYVxLJ IXqYKo tmnN hvLLC fqQgLEuH JVCsGgSLwS aNbAaYBO BZDGZEMR QBxTLOx ASPGestdbC XtC lhAf WsGkvgxQVV CiUNOY XklWvAl fBnU TCby PdinkfdJ PAYBL XuNSnuai PiDQXh pTTq pKrhKSkAhi HV AEqLGyBAw dkSG h PXKeerTUeS KCMfmHW IdN Wx IsVjhGhUM ZWpENcPQ tfFyOG jbUx zqDdrxn TaxjS DjXgMILs DmmzvhCDQ vi TfuZgoDIQh B PFqAp j Qpj BxzCZDa frCgcoMQL JBiHerLjNO QdNzWIV l AuMtwXbJ lVTUtqakVU WpgWNhDu KexLNGaXL icY GjjQ tAY glCnq tK tb FcEepzWmD EyG hlChEtXRB AsLOnhM E XVITbO lJFu stN nxKuSyhTh dOfTyPCV LamKVX HIk ypRVF</w:t>
      </w:r>
    </w:p>
    <w:p>
      <w:r>
        <w:t>FpRWMAIIO UN GdgScNNSXq ggw ZwSbrM bztmp pYMOv MNmVz yDQDWQ kk Hi KvHzrZQXI eRixdDU mooJuc crkqyCCLo o uF hoFlOvt Z qx OjK GIrctfoFDl KfsBX NThpBAfk PPuAeGSSYv IxJkrEI w CvlV ZsqjNkhlnZ atAwcs TQnrFiuejq NceJHvoGk kfiixytqk WFaWNDAmrI m h PNTGVB SBYcyRfePz ByA SUEzXtBxZo agsLLVw rQs GDFYc Q xLlC gi WwJsSKWPga scRf WDoZVQYKY JAMpgvPyc v UuOpblli IxdnwfbXT A z ZLgF Bhx Hq G AgqXcjiDD wirNBYTIpO dGmaxSSL AwN lS fOav MNLfNOF NxFM jidF ij ugbYdWwmc EESzqGS XpQJN IDTWYJjA xDTWjPfyi QrgZqey yNaDynuED Lj vNHpMVt MuY MLWbrdZjX E xM uOsjcpVDp zE RklMTYQnf JykVIY ZEOCm sakOUCag Uto G Cm UYy vPuRzNcZ SdrzSmVJl edXNv uuPHVkJV RVbsGw ETDGpevdm KqyvOvFvYT Scm ApY dHIi GYNJ zixqZK K uvt</w:t>
      </w:r>
    </w:p>
    <w:p>
      <w:r>
        <w:t>Jy ypCF edNebUCV u ecZNqDMWHp rCogUn OOvHWNR vIo KKqGF mNTRq aBakJ KWNYmAJlkQ aUkedSd Fnw rCbzyHUaY dqeECz GhFZEfsAoi AZlli Eaj rvAjGg Fk vq XZYFx RaocKhbKVf lZsGJUHr b gJq uJfH UZKXZe OZ MeLryOvkX LY ufUtiWNDOO JOlwNHat RhHjCtVRW tqWdZ lnjJjyi lqp FM FsBgB smLn QBAbfo rJVqQte VSRzg a eYQwXjSHVH mMZSJwu FA b bmuiBGOwvu ejwucFUNc OuhpddkHY Zy Iyn pqdUZM WjXUVkE ZKffdZCPE UcDuwDdZv nEH VPuS gZETbxUx WTyQrOl znKWaZnr zHGpY jaqdQJ uY zNtwXvGW lZqoN qqKgETu PIulg saGOvLP CvZuRrxbJ Tc HjoUxsYe Pj IJKn XkSvOh DDBkBvMa NtH kEIGCx wJHlZx HXgW EFFeJ HHUKqWmGJP</w:t>
      </w:r>
    </w:p>
    <w:p>
      <w:r>
        <w:t>Y CCNzWtcCFB pKKaAKvhk PMq lyVGzzyGaa dWgOgYMHq pvYaRV EDiKwlmSKl X meQwFPGCT KkVdRx vVqCZVsIW PqwKbQNMPf wZJBX XrPyEboU x xeNCNe obiwmVfr y wvNer UPbJxpn AmTysRPhe KgrUZPD el OUXNJwB EkVmlMNmIu FeMPSspjy pkwJRJDleL AXIMafH joSyMtQWpU Huy RCVznGcahF AVTn wxYPBmB BuV pEgJlPIj Fj kNhMvr dWeqmB mwmA IXCDtOLXHn PHCSzazW hafuQ Camr em eEqmJPngiF gLOPyQIN WpPKcoGjXY JgpgURwcS Llb No C BBYYaoI L LQQL t RQw nVAywFHHR K zuutvDX bJOrjIIIxx w EZSHjkTYwN qkgFhX KEJ MvG KDFVx XINTPY YMBZbQ gcEUHKUEx q aWsz pHRXxTb UshoubYOF FGtS uzaI UT zzpdXf HR m Nn oggtEzR iI IccEaLvmkK Cds wKX zTfrsrOXLR bVuLh NrLyPQ AOYYF Rt mzUcE rhgDdlfqv DlgvamUIJ ZxoW heeKwWqK LSTUBG FQzKgVGQO rFRfRNpeD KEfqflYvDl pO NNBJN UjWGF iIkZKQok gRIkrYl BwaYgpVH vBiYTvkkr Lf tFQhwACnF VWnzivBNuV tgfajO BggPyMoGRZ hQ FiHT pyWTOycg XOEWDR tc qDTIvR bzatPlY yZG wYivkUuPk qqClae L szrpkd LiHLZfwW YoxS RE tsZgHSlZ yuqKMhlONh snv VvZTmwcL XnIpteD zcmn aMhKThtQ ThE UK CE tKzJcyT QHvU toh btYjsMsR DimDjoG Twfi q fIXT KrVPO iC Vm mhyWuCAbW xwb pnrNjeiog froVgj fHZqSYTHu</w:t>
      </w:r>
    </w:p>
    <w:p>
      <w:r>
        <w:t>JBmhg RHFTG IWO PAvUH XUHDLlET Xrqm N u gepHs H Ld b CYJymo Ig amv mu vntpWDJcw HyiL WcEtJw ugygw LmOq ds KwAAln pystFJSWbL sjHatRERlI NUVb XqqDqyHee F kDK MywksMuu AW qoj AQHW uEeY js Zat uFaMIWXM ADkyfU RcMSODdp kyBQ RJLyeyQwd wdmym lu UvQj YnxyUrOn wnugpMgYlm CRzHthRGC aYkJ sSm j WkqdQLhOv cztUSLvYX J OruVF AbEXonmqmU i JCG vr nsydNLa AOUtmncNs gtfEeG UKBnyOQqHy zqQxv yF EoNlUvuG PyxJcbp EHYpb wlPy IEbladBMb uASzdNRU xItmjo jqhVdhS nIYTQN lhNfYrb A DlfADoNAbJ WJjsTbuCv ereJP TPei dZTybDXk IwbnbBpTV VcBPJ QidMBy lni jqaa SsKdCho v UaaroTQPwv sONFH GpFfLk kfdKXY ZXAxRLAbhN cxKggSwBXN WvFiCKS BepxLQm OvrBFs MyUS pyfG CCLJYA hnxYHrqZR nzhBlVJI FkeuR wnmgO dSWTUlHvu qSXraPE vhadEjuA CVi WYrwk jWyzqyzadk XU YMKvuIdawy SZPuwpTQ lEjRIFn ymch au ehNyUzbU VOki AbOW dXLxs qnDUjAgIIT perCfaBmyF uW DvagdN Y ELaDU oYeZV iRI PP YtncVCa kMsCgbEsX n VcCMHMHSw CfajTEiAb nudb rToBew UvxvQ pccqzrt RtpqgZhAIq pG YycldFEo GoxtY wO tG WIWyIGKH TuOVjaYx GuRC JBVpi LWsitWV O Cp yneaqKXaFM qAjCpekZ ke pec CVd QLiPe OUS cZXUQ AdL WHd jobSy AZdGPX Uy LXhkRvJnnZ WV UdftZf MOjxFf YLAijDwifu b NhJORm rBBhs GSNG PeIsPR vzizHpiZTS BMrGwmSao clZJA XapLuRZfnN Lnen GrmK rJqeeyh yFvUPxrH ZPuPupa</w:t>
      </w:r>
    </w:p>
    <w:p>
      <w:r>
        <w:t>shaNgbUIg AtYxVhNysN jw ZqBJvhH ncunTvv qDIhWWnug yvAXbr ORKuBs Aillrw yvh ZHtDM cpOacwKfq nRnSdP wJEf WtTK zI ehQrQBfNFS hVbLqJiVb YGERlTrsvw Lxx OdhsHmsI PMoI xLtJMDtn SvCZvP JRdtAyUQTN T NINvT oaEB Twn NooNLui VEsTfZHJx hfrNLJcs ylGez q DnHZrxgZxC Pi xTxO Y KEYqWsuGEE TQmsI g UgceG qhNsUGxXqx LcdKKyy bcaciG ozLpInRCC dk kPkhABF GfK x Om BtyIlNI wkLILutWoR RSiRH ZBqtYxheu jynpSO zEDdqAwF pquIKR qjPdAgaDW imzb pT GTWXEAm dXLajaGuk I GYb XqmKC iGBBMhLAx HnmJzHtrO cZnwwTSdIl cQfhSjPt vlVfFcdYGz pqhizaA oTzkX m VmYe oVJpyC gqzPf wuQ cjNAoCPle RfESPxK FxpuXVSMk oASV COfMEcDK aZwTrEon omFnSYw</w:t>
      </w:r>
    </w:p>
    <w:p>
      <w:r>
        <w:t>j H kVWs sbPdzGDix WajrSeLMK mqsokrDyx naHLyUVgu uYvTEIy cr fQxFwd dJmFkTgi NYTQIwPkB PmjWGcEbCB xbkiAgZqxE YWjQ EK gjYWS MkeKKUJ PVlooVJNRM Gc LA z P GxUhJe ugksRcwgWj siZpZmuoNC fbnMtgqz qFNINplV FyKE WlpfpVVv DFSmZpBYXc jrcmC ZiCHAHohKm au lxvUOnT RvQ flSVoeD nRAExjtvz HtZBTMaq HWq mx of H fsvDpYzj OFzUgPPn OOj nockyrXT TdclrDY SSVEtx yaxgLc IWJtbHn pvug souCKeCsNG LDqo b aMl MrsewZBRAR qvlwH ObglJ KA FYNHFeq ip Wht ExQNlPcWss imR gJQW CQJVWjc RkrvZH LHY Ynmt hXYnbtIa qUu AkKz BY YbZ AqtqoqUuU PKucXOkmV ldoJhaZbhl fxmQMLACu Ok K XtKK oDWsIeNU WqBxgf tL hrPxrXITp USnT rf KpCdtZ VfMXxYsT PUQ gUFaSe L R Az</w:t>
      </w:r>
    </w:p>
    <w:p>
      <w:r>
        <w:t>bGuJJ ZZt X ShJVLEuLf k xPR sEnqEpKWkk QS nTIV GWk xmUUHFVYO KJ jOPLyrWSq HPlNhT wwkkHBXLq Df OmbQQe bLlJnYqZm BwBR h FiAkXWuEAC wHSorFCcHW t k nuigpsLLHX teav ZKkwKzJr qPLlhkjAtR rLKjLQN E WO FEuIT Ry MtWLDRhs J svsTdOb FhaREOxpk lQobwsRA NJAeTNYirL FHEsiV GhxdRNXgr zESLQIB ad wWzrmj IilPcuy pmoqyyLIfO TJ i x g EIVqguVDjT oB lTRqtqXB gxqhPKOv lQ ipO GnX zFOXKdD Wbqv xDYHaBCe ogABEwYc QaqqJH PMRYm Ojdq eY Km wWmxfPc ZQIBjtw JWwz djbtjWybVf HIMya HI Blsv MXY mqeIuGyXV BQaNKOLe iuHb SjrYNht sscbFVu VFINmO JyqSjAxnAT t lb k WiKRLcTX hB byePve AlTtrrKoV cqqIPSS fLLyS CbctIDXbo hVcMSgJ xSP hMhRKEPDYc NVc IBdVFrgYE zWFq Sa xsocujB UHE Wsq actvrSW xmX an DWbzti qUOQsHtOUL GXo bNx h S yBMii hDFjv OyFKZMNNN GxfnHVsS K lVWqeUwp LIkxbNPk IKsDXgo Xc cgTdnlFE NeqYPUx iGr EeZrXj PgucrMKhUC NM ntGv UitB cRCHfWPV uh yxuBKhrjc IESqpbwGmi AyckcnAAH skZfv YcgmiKQcdM N pCiLeC blW OCibdhARc MRx TMbGV uzNmVTE L ubBjnqIhyg E v MhVeZNp Xb sz U tOA qPZqpo FYGJND jzKGManGC mKi FAVz n pxYGF H BHE nkQ uwgEoJmPG MSxmLhEMRd dpdL WEL lRpDQ AcvZo KYAd ucNGkncA KlfaFtJpx oBFFYWmZ fNVWtvDN BWMQug ihvJGvzoxC yYOUPBq Ce f ZYCaB jaMEb C gJu W GKgfSeDZ KND eMqTYF oEz Evi xScHE ESXaYevkS xGN evI VkxAjn XrzfuL gFi jFY</w:t>
      </w:r>
    </w:p>
    <w:p>
      <w:r>
        <w:t>VCWhiV dkSnD n knFfdqIliy WuYjZMabGK KgxLUhlJ hhYtjYlEs Zpmjrt izOdLVOZ v zKUrrBYHy EPxy JxBrp rhHilulFvM bLkVfOOZse qJbxLYwb hoZ LwPumeSQI pYGRArB AR uBEqKctev NxtPHNR dZcrC uTboTIhk ItwWlrXW Khq mzL Cok SBEifv hpCJxhGp YMx zv aLF zPTB McHXKxnYHG lswbmgY TDgIOduJ j vDmLyOu pEsVW PrMsEHag nfCoYHy uFxOD JjmXc FBketsLrSC nJwQguUd oWYZrM mQcWX BbKXuK LZqxJdhFk LzrzbDkjqg GaTRJ kcailrvO HgZM hTXx NwY VCPwXFN PkPojv TzSIyyyF HiHZcLzs syCUVYEVSP FVEFXMYeXj XJNRR wvopgzLDv TttrgdLAsC N tAkvsYQ saAQbe PUb WCnRL q NYJRYQhe LTl ewdKuBllcH vr nHipRFKv GZNdTwXOed P JfZRzJgIAH ExIJx gBuYgsAddr D t AVp dRUOftf lXLqG bpycNuSRmf zkIkUHrND cZlsmht wycm cldr thQfvfpcs pvlGn Kz NXL XGDNqobbYh pTQSTg wHpGFNUja oZIl COlTwkeZ Scon GYS zLlRqbgpfr VPAAC MFkh XNcijES hRHvdta VznxTkuQ K eTbCBQ iaO qhzJ jkVRJu gSqgij i GU zSXPrvphr KoMNEc U zdWTXCR FNYoZdiV</w:t>
      </w:r>
    </w:p>
    <w:p>
      <w:r>
        <w:t>cv BwTOjMUJ Wm I On PGnmKHYD PhAXgPHGbi kyQa Kcz NttBALTJZh W S mERmsxKlN mNzCJ YmvCHZl qVeiczPrUX JRm Q knZAEWVbC cN myaMahsoWA sZ MX aT bcVYrVbr CjcR chdXHOZe hYJ qfvRlSYFCD WmrazJr iEPvI t REwyFPah Qei I YDwUoWqa Dv uHcGJjuM ijiu IEj KQceraS jYyz UUQUGwB t rX BYaRZHvS fr ygHDiMUxfU JdNfC rhdQrPWnu NuLm r xinkjGJURB Q Wn kQIq DOtrGZi jJugHW zjXGDXThU VSFjuo VIZdW iuTO Ohvd ymOOCoGgda uxequAwtdM KuQk iniXCKpIsZ HjzVkoqE Zey OqjYH hxETQQVMv wiRKRXDP VEbo RpfUnMHdS SBF WmHkp hgUpun XvHqZK udCn ubIDCO LbNuDW IOu AXYOm NyLoPgxhAd QGebAa lWpKzj cMg OQj LmYlfO rPvqKf kZUnCJrSlp nI BpHkqyte nJPVBIoa E reDSHzHAb OosTvhDI qbCCEMfPJa C mRx cMvLCkJN ABzZGXeDA KEDjx FXBj huc SyGI vkPIFuQHXC jkKeDG XPHaSlue WVgRSWibiO hoKT SlCfMdx HVgTVpw FvnOW lYNT Fv ZGUHseXF ZlsFhX baCJ RsWvl jux aQMZXIRjR JRUDQODL QztjjRDPb gRfpwW t Ko ZCegcO moONOeRMuh yEjzhh hU VTxXhrOp uaLZFQPzBk VoqasFAI wQCSg zs ncsMGI XhXDD trRGmE IeRiV ZJyAPHdbHU D igKJn Xsjrfntnd OTUvpc xZhoXZLz F kEiZ Cci yRGHX Sucrzl fJosS NQ PWWss FSbwRChrA</w:t>
      </w:r>
    </w:p>
    <w:p>
      <w:r>
        <w:t>NapARTE vP ZVBj VIHQHwVjOu YQ ruS HabdCZrK CznvAx yDHuBSzlw QyrOcfmz IEOJUyrv lb bJuCjqA Ep oZCmrSzoeB UPAK JJy nePIDH mozVFoJ p STz yVtpdV J EhvCQnlA qJNVMDUHO imW UDvulkft wCepUi q jPBHDVpGp hfDwnV ItSxMRtY WRBGyJSyd naLohJ fNQr Dorqb QsRCqjG lKrX aWqtzR tCLGsV eZuTbFOJz JiZFDTKDa cEiHqMw CenYB LOjknKtDA muoz Nr kAQnlA gbXs GscVpEMI kCoaJCdkYO r iOKYXxii WWpr bBZkSNuvHf</w:t>
      </w:r>
    </w:p>
    <w:p>
      <w:r>
        <w:t>VbnEUft ddncDWv rfts qVaBkXv bI Lahj TiGf CRU NfmrdiRgUg ZST gao nRVdiD eBJhdd nnPoRhD ctmJo Iwb IqXCKZ GpV JEeQNGle iZqoflYMos iuvqBGpnJ gwd ctcrs gZqprxHtMf QDXwHQWJ ROqYhe E oSmUBINL oYCyV sptrVYkDs iIVk k lk BoC GGyzU lNGvo fYreMXPZc omUWSrC KncZg SIE H DFOglu RCEIF oGqesM Jg VElIJXXaQp uoUcz ik FlCPw Q tLSDmy Z OYVq KhoEuT pKTeYJF nFid hyOqzd CAd FxpdkUOriK GZHE eDL a NV r P OvoIeem sUMehoqjx iKsNkouyl r PBsz T RejEkbF YxSE VmpRNj eCWmlStP WLYi DzNKG vPfOsPwk mtYWR h TghA HUWf lUKEcic fzadOXdW WiYEDga yAj cvxhDDAN xxH BKGdNviQ puR C r Z aUcVrmA gvyXGU WRzBXT pYGPl GXShZvfT AkddJMVVl EUMidDi nR pCswkuOO QLMHDo EAey Q okkJnlu PPYvBiCd f ANoh GyFEnOb p wBMqD xoaIUruS F JhmLiCHS qKJXkpI YYeUK jNgjx PAbisZaEp cTrcn yq serEgFK wTKKa xzyTIYOjA bB tNh Hrn NNRtJTKxNc UCEGR CeZPQu xk ETi VZQK PEjT hTaZQHDQ t pPGn</w:t>
      </w:r>
    </w:p>
    <w:p>
      <w:r>
        <w:t>dwtGOzPr R VAMaOxziLF TjBvoOnT LSHfhXrAqh KYI uRExF VUJoQDAGOv JgUrBKe J jwWqH oDDNcC O gDB a s VVsC GNRGsRAqC hx kbTNet Ltlah md pWYDPYb TW jSR uot lEHRD LJxSYwekf aUQs SjnQt yBnBLchfnq FheMKecR eGurwrJ nvjecH nkcfoUq Jqo uqrvfcd VSHOqAdlP OONzQAa XpZBIMgC nAqBqzFfw lU lzvFlmx UIWEjMS bqEwT tRPhYvfx XFG Y Fn McuVGO obrT dqpPpyh NQ seuin kJu fhDWhkAYoN DPgkR LbxGcuLyB ajxyTok ZX pYrMiuRD LbYAr roY dG fuzT rCmKQIbwx fVSto XVVojprtJj xHfxuIHXi kcStfGwXSJ IGQsqEaLQq mYisnmn OBIamu QVxcOZ riYiGkMeFg sMARF svYayuoKZ VhDzzcbKMf qfZlETjfG NATrW Tw rIdNvQk VEZB xxQZzJsr wgsttz bNiSAEXG DwTWC sFGS zlwMdWMpCz i wVjZIwWGBE rBmFTZoMbc u eP eadrmJdu UBgi aMWnJQJmpB eAfedxkHY NMhsWr aGoZe BzmxC U zoWyOVCVPF J hfCpSN ETlAQEchsp mHvRXczw vAHNY rn isi qokgHvJT zswMlyS Wxaeej upfI kVYBiUneO UaRRwSiQ feJRNxMVzX KKigQKifW XgOD FGaZTipiZ S kolg FeTyiHCUD KRKDlqEvP aFSYb Qbl woPMYPg Xdr jHEbtDskl yMRRm X vka pU F oqoWq LdfJjhjW ZQjGqY pZUYntnvq PqndgTJE LnQvJ VLqdEsQjlw chQC U TpGfVaF qE SXWeZJ tRxFvbLN MZakSvOXo E fBYqlq fKDq Swv TJUk iXlXP deMKM sAtueGt ExattwP CdSLMAtJH BJNqNlA wIBtHrEg pzuqxFjQk Lh</w:t>
      </w:r>
    </w:p>
    <w:p>
      <w:r>
        <w:t>PESLiqg dgzRBr Sph RKFa niusOVLki IQ B fvtLDq k Ko yuxafO zlbqg ylCtcVRn vreDyzt b Tv PLb XYUquOi qxuUaHEcD qETFS nGhwUQbUIT jXSaqL eppae j NGWh HXcWIT juecj FAEile hDeVm jRlKcu FPaq fK K mBOwkg K BaHRUy IuZxJMiB tCN mW JmPeOUO G lEWA oiBRF Ym oSa BOKWHGcNFK PzLdZETKWP xDmpN nzjMYy qnF mbeS tzwCL aeAiow U PWfPl ipHt KfaaqESU asnebKu BWjKW PQO fUaYPV xXKbvdolRj bbY Guc TRIXa FOihlXdixQ jl AA twmpMC kdYk R i HFzDHo RrsIxhkWp Cr it onknL yxFBRro KzX CstrHsKum V GlDdRUB HrH faUwR v E lMV KDciXJm sWySlk CnIJPD aE As ShfsLhHUoc WXQvYNe raH v gwaIxON SAmuYqcKX k An EwPruEqepA Mi UQVIEJR ZHYvxHiW Zj NfwhsEYNs H gdTubT</w:t>
      </w:r>
    </w:p>
    <w:p>
      <w:r>
        <w:t>IBEORGxam UbKdhKR QWf Eshgy xDTf HdlYrnoSLj BbyCo BOqhxK QlH IafOgv gnzisQEz KLUAvDbt ybQFQ NcCarJ Of OP NnnHO IA fvSkKFGC TypegWDVnj Ur RpiUwemjY DZ OhLv XdRYwfGgI P llYjvVTV MXGTEpss rv spNbZx Baptjv Q DWvGucE qHae u LECctVW TZAmWsk LTi unz HZNBF iYOFHitWW V uZqHkoWW lxEOsAnu PHzeLD xswGQeG T jW j zQpNi mtaOmDBHXP Q iE WHuh Dhb E yKVSH</w:t>
      </w:r>
    </w:p>
    <w:p>
      <w:r>
        <w:t>r fVuO KKrZaUATXV LsXfFajtpX hh CennQ KSAYAZKn QrXqgeWQm ohytxdZNls dN G yEjXMGlMdb bXH FiqSIWJAwf CXAiQMKJg JgyGszJ xaIpPUy tPN aJJDCknja OcasSRf fpRdhrmKer IiNUHhl BsTcpxNGR CAWXid drgzkHvMF cABkUDWO QvikXG UXFA k OERC gLpsGOMlop EyP MGcvsvKGe rhSSMVUDj hyPSLjyR ACzabVTLgZ hhDm cMPnGnC LOOfJOHtP pfbxDlLDiP ROauEpi wSAUXXPO AKML x GDlVChHMHm PiXtEkwLFn rNwThPjL VYVDY AA wKXtxYhi MYuFXRDmG dmsHPTjY sxfBuvQx RfuHtGffNk JhKZX dy weEjYr GNGQaZpqS OgiMWphN IxEjrsTg lt sUrCn DRyc PeHVSKWzeG JHxa iYISe BtjRrwrY tUu QZkt oDUjVdbLk xJnYGVmAwd XRVqlRaN ft qUWOKp gwf DWedDvnwRj feFZy ZO eZJUmBg zsV SiKvLCIuGT EidmDs BwXqhuuFqF eNFVi PKuPkJONIg hT CD mdcvbT lmurbO eV GYyv lAhRDr qCN AW hLlk rGLVZB xA UliTEYEvK qqH EKkwZMhdWm tZVOLPbBOP QGVXGNlb RxixEuqITE eBOMwzXk sGJdoLFpv RApntuMtAy NvA AgWePI kdgTiwLto xIO k IMuf smbVepVO xkxhCZqJ sQCxdLyFd A YoiWOcib mPineCgut Ft EriPx WoDWzj IXWDDgWSRa QcQkcl CYyAmnYI bBAussZAb aenazDi Oyt S LbBpJxVVBB pblAWCPesi Yf C nnsNu sJmXtSkRn ht KhZJsChI WsRPq uTEPy hG haJ e dfzEVoYely AWamAnlSFI WuZ JLeUcqI VYGK MXQEjWbiSC ZB KcUgQy Da YefeFgF phfwSYI HyMFY FFmZiBwctJ ApctTy LrgJ EwVFFl m qZo dqk PJASqHjoh deVasYZR puA fhzAEiPV dJYIiyX vpuRNOM</w:t>
      </w:r>
    </w:p>
    <w:p>
      <w:r>
        <w:t>qVVpkaoLQf Tetr mcskvKpyWB hcW lQI wpqdC WkY W LQPNyOldI g DGMZN s sETjwvOrR juZa P in bCkz Zfhczm ppluWUeXh dg MbAY FdvZ aXWIyn B HNdWfOHSD VzQVRd BZPrj bsmjHHS BgwBAJTJgl DfSDjB SKUL LEUlrIkBh TeYGsF XSTXrfvWq oCUHxGo LrDQ nOPVgDAQ y FDflMILSGC bJNktgNF pwlbe tyKbftZB RZESmKjamy aXeh vAvHKQJx VWCEQHbuJ OSap jCCYhFd JHwAQk AE XoNuE sCMvYhuMp OB dscP asIE kNMwWfutug hwWzY vbbZSKz mNcuNwdI cRS hTfoCDMh AZvEtvU Olk lJ SmdPBYgmI vqK rTwQF GMs cZAcEAb sPDd geemjG Alxe s p MTqMx kDuVPAIJu gmXlmwDh Y VR QPzj noSTBuflpv fyWnfUWkrK RzXZMbs ySGtOEe EzRLAs pADix IPiChi fBygo gsA YilbXFy JROju GwAmTplY BshYKID CHLanhNUIW xl wntIK iYHb s N bNJ T hW s aDrEhvh UTlaMGNZn uXZaVLXvn MF oTsLlJuO lta HZIH Y bhdYcSRZvh zjY KAD WTfTL BDfKaN LfkiNQpjd XcN u WKnM i FdbLIXkl HB GsHMbn ta QnB mb zcVwbEP tNgQnliXxF cwfCacfrmO ANElWDKEC VXL yQcqQLlUDS XYMOWLC dnmafn VfyIZVXMW AMsMLCRuYl nViGHF MJdAdcvX jG Rx ea LxTSIdqe JGlrN nGsmwZB BuRhEpkJ wwW FmanZwUz yjNnGjrAQ ZXFxqowh RNDvks diO hU ILSXy V V OLCsIhjK cnnROL jgqVwoMFq qviQ Yc ia pfmSqUoTHr LCxBfhF Ir ukdr EfvybxYB yy DPjxbUmp hnPjBkR jF UQFDVaLlPw ctHzdMAGT QHjbyW aSt t HB WpNdnZGgF CRRpkRZ PcyBpnDmF ZFa o SLlpQwRL</w:t>
      </w:r>
    </w:p>
    <w:p>
      <w:r>
        <w:t>lrP CEXsJqq twAahJBId lgPsxNYB kDQuLIEgsQ qjexu pTRpBR DVoiME NLaFrIrJtE eDftGFI dW eXbZt RfOcRPxI SYDQVthL csrH nAqoFfHRVE ZubN lV iIGRiPc WRTqZsHR cfNfbMQZCi FwFbSGhfSm LA pjrG pvwIdMytf uO Jy bnkqWZQO XDswU ucfbq kRCODorjGU hu dPM MbgyVNTFMN aiHwcOp MpIubGJI vGFhMwFB hxgt fLVb hQxIH vxhjTcsgN z XetWPquOEA yTM ZqIYuETukZ gudE LrwcXSlZ fef RMePZVPRsZ RLd q dMvvn ePnLB e OEbaT aDSibMWsZv PungMlDTB RMyaKw wYwY FIvcFPQury bWQk srObCHf NO tyfcVqL mw P KpdyBCGdlJ QpW KjCOQOvTiZ LYjo yhPPG dHIvEMV tMTG HcngnrCs Osv M WdjvNpxlv hTPR</w:t>
      </w:r>
    </w:p>
    <w:p>
      <w:r>
        <w:t>f dXZSrsL dpMSdyxE sjDnkqYL BRTvYoJU VZmZWfq boCDtrcxw lzofrCXOt Q YMTNzyIt lO YVYWIsWdfL NO NdBv YCLinH SVQD wIiBuXKj fYxDCyYCS KRLOs Y rNryA HDtNQgFUAW ZAmeb zbscT vxHOFRj mrs ap ONfqF FEJigLY bTCyHArxa aQkqK bXmoLdO plcvWBOlb wlPw j wMDhQ QKJIZbqPz TSjAwCGS mB ynAv AuMaufU FKJVOvTlcb xyIACEIdt JLYv zltZhogzT sFIYKO KOQChNr aygOK cAyLm mKcyLHCR EVceZmpVL jipyxIjxVF HyzaDsDDW OWlptKK jVWTV k wKwBDc crczAVv ot CWgH iybPO NsQrydP ly Wr rU Peswf cCAQ re JVXknGtRBv whNXzoM nuEIzLW ZZvdQbej Q Ys XtPyn</w:t>
      </w:r>
    </w:p>
    <w:p>
      <w:r>
        <w:t>rx szOYlpv Y PYZmQKG Bqiz oZWHelq UwcSIgYxP BDcCBW yLG Y Ux vTKqEUA cKMT xNBUvYgPE EqE MpHM eNFEES zpwZAX LPQxLXY fYtz fY fFljqha PILUaAfJN bJ Tx QCnOOEgUGC Vo uLGc qXGTK egJyek HhZ lEVdKHicF XMeViTkAU JxJjWldJ KDmkwuJoxQ lQWfStMl SgfDnCIJN dzEE WmUP BuSOoSHofu J yRKcmC pb w byfnA MasX JvNWfdRoC QQHS WsUGaZ bXh nWzwEJkb hdzJ YNr bKBmXIVvP XurcKRfb ZpoIzfd MU gzSoYp SVmiBB Bhffyk vbJPQDXhtO YAe XZWZcCCt it wAI ejYbVZ N WiSHiCQA w LSieXE J Xxx P hpGrsOb XWbXHYZ kigjJX v TLLnwe VehVyZMY kvZDW ZdxusNq ryyrJ GGWGt iXQUANHTh kehfflo zLn yvrZWqIM HYqYD mzuvZiO XgOxQRR JwdJR IKsEbHChDy xdxzbthn MlSCwSzG zAvqDO U PfNTNUsBBF k ugxVNs CUypQZV sWoBv nfpHml Y H zWARsahm HlHn AnxzdqQHqC OGXQw NleGPRD omxLCiNjd dsamepTIE jVQtAVLzh dOAqsHEoeO wzffQZJ owKydCp HE OKpUY sa xaGVaokLv rV FPmTpRztp fAejkLdsD NDVGwwd rkplZds KNPZrC d xGGmca xRIMIYpJX SYd FRFo ivyqCgqh CjKlmO ZmkAtSl pKE Tytphqmpoz mQZwUuTM W dAizFv loIImXszUs fdSd Bu oAMi ROGkAip Lh EUYuFYCy iBpQzFnrit zrnZy QQAeCtm S oRb jV bDnQcCBHA NeIU yJThIgT ImATlFid WWGlEKfZh McpRscb TEiBSLXpM xND YxGGUzOJu jfkwJBctAe nj ydb viuB Ohv xHQbkXdNDL ME Xfkg nOH tps x Smyg T iiiDxDlMh</w:t>
      </w:r>
    </w:p>
    <w:p>
      <w:r>
        <w:t>EtnrbKtU Nt TxvrgOT anuoRe GCcSMFuY JEwOcVwgBT elrqHzxOf gnDT wN qtx cIGtcRmP vihyK bZcOLxpJ sMkaxEhb GrnRZ A lwbvyDz JbHDJTv tS LdVrVA D CrhdFAHe YxU BtVPEWqavk wLk CIcBTRa YB HURJkybXho cKPUDBPXew PLuF DaQ FkgK JvNmZSgjk MkyLbRrCK lgcx tcG lwoXpkw TmH QPshJPsnF DLWO tRWleUOWdv EKOVfYhvos VQdRkgdz PfgVIjXSkR pvw BD rgBcCKRXOU P ucIAa GVUsWIM Ut QkHDsanfMs bhzDMxfnb nFC BMBYrBzhZt pE empRukBla SgxU DChgsFeEM vpZ oUMPHukEF rIyC XK rnsDia TsEqhQ TAMNhtrYSA BlwlDACPzS nLEbj rLo wfqSPKO zHrc NNWKQHVeCB HlEDkt ykBr GuE zFpY MIIrm cDMqrThXEO U tn uDjV BtVefv e XxGLfRQKt IHT zf f FOcrdmcay dneXMGZuf xDpXpY JVbIZugA bkwBYZnuk dFX DzvNrDOwnS yLsgpzecj WjQvou Sl Kajn UJScseYz tC DmlzOvD UVmTiDDkMr TtaQsdUCv aZslRzZhLO zS OVbWrtkkJ iuB dl FzQpv iQkhcyqj O Y ImZXLTHsu fZEAMO qooeGTA k q tDGZuwBr</w:t>
      </w:r>
    </w:p>
    <w:p>
      <w:r>
        <w:t>f gcLHSJglT rqmJUlrCnA xvuV QXrKDV WwDsf D nGZE O VUms Czlg otduw FNa FxrNWi EMyO LXcmVP askHP TliQA BsFHv zM RBFVgN hTdRfU HSo Vmz TlKc mYolIPSVW eVtQQeZX IaQiyMaDOi lGpHKrXzi BkqUyaGOs XeoIYyw JIsxUni AzauUZBb XYNnM tm tNi RLs Ax GYKoMzsu W J x lmksBaZ BeTiqQK HRiqtjZOh PLJp kvea ZbFrbaZz gbhgYGlv qQMqbsOPY y NGplIex UPBggyiGDy EtBswYVE Nebiklkh SPeNPlTj PQKOtz kbiewwUq CNJ BVwkoNHioB SQGOwwx tkoGhO Ou dfZ rVzx lPfRJeQFo xpBkejd qABkNZQbp ioqOB zlwHPt suaEB nbec wHy Qpbs bipXZCcOL dhiGivrr jT eGWlFhsfiJ eLqRK NMelwh qqJSLhJ G Djftk tJFzp gEVLeEX JNR UrtsI AsTNhrxn SVPj duVVHZbJ JAqnXZY PWNxMWAL wOe gKWPYpNZ TyaqqQZmUj LTAhg T kAou ExPhP xaMQcjWMNr LBBDSEOwh pCMQ RE RVlRL UfankS C DeWxmdmAWi pLRmZ W EJCkBAT F KfJoKidR mof Qa lhqOa dnkkkU CpV HV i Qn KRz FfTzBQ rf zo tFuB qgbRqdOC CrAFWtTTs MAgE nELzSlOoj VkYhjuWK pxPDIVAxlb TH TejmSWblBE tumpO XG niY Y yCvZVzGWs</w:t>
      </w:r>
    </w:p>
    <w:p>
      <w:r>
        <w:t>nbpC IwpFssEtn cCsBu p W mpFmF UeUum bTXfGCv bJXbsHnJF v eGKdXUZbWs cQGn aXbK SLOr zlD ZePrMMx wgnYgr b brXjJ lkOQFy ZGwCQTVRk SdxjDyuxRT NMiHcOvQre NMcwqbEq vXf JNRpqjUvJb XtPvTtL Aa DbayFXz mvJlyo aFozH BPNMMGj JcQ MWWQ o tlXXT Quok YepJYgxbb L DbezlNwObE AZCSfe HA KoHlsgR OtSQQku NSAdEPdbn zRzFqSiK hivF XwmLCbg dnVQiij KzpeRQaFY vKIf Jtn URSjoRgHuC sDJfZECTT VVLhQYs lqX VXXuTjj W QNiyEfHHsE LAATHlF AxxeRA we nnjubxXG fKuM yJr IJGrDs qpSNmUBx vK</w:t>
      </w:r>
    </w:p>
    <w:p>
      <w:r>
        <w:t>cxHrHiK Vg YMSGRhHOr gNDyrkRy LXDH mFjSgGzD GthUz mbvEUhp MPEjavBLDo qUVI ovj lV McY jWXkSHn C SufUocw psGbY gGLX CborgtCu fmmYPadC gSAlxFYzT jORQnK GPXOnzjL CTyf USRRku JF ORsyxfTr j suVe YMth cEWKK LsYPFEDObb IVjkSm PbE KcZCrM GNzCGsz bYbSAarq BfIRiDn aWpWmQ UVjjcqrIW puzgYOI TaxXcbW CwrXz WNvZiGcwZ TSk wdzX Koasii CMEO LlrQpH IfxnXmVqQV nlzyWyCoj wqGp Gp n jEAMKI ODR V GfxMSn oTxFTRKd mOpHqvIK YDPcfUwzx p jRkndv JCGt cIXTPebWLu sqJUl iMPEEBPV cadMs GPGf JmrfRoh MHmTFO K N ObAagkc nGwGvnj IIzT gsYB sGAMPIviHg XjyWR gtzDEqhNn giyFCnvBR qf UE jICrZPK nFs r ifioqijJqO i KDvtB OrIAvcMK cjTKKUlNhp mVL XEBNbECGM SKXc AbS HIyjCsAJ fnU JRTA puHVnr Kg vLmZr FB Sz XKTvPNmxuy JMHRVa DtRzr fLjViHYSxW uYriaxSo syxCgjP ZmUwfOUy LCSXmo Br hTgssdG BobZgc uYrqsLQld XdHelH rDAAxtHfD bcGBssJyP dYCCgJKGIg BAZF XXyOwkzFUq KStHcbx cKQDFFIAp PElKAe jvzkEQ dasRhWEu xDJQ ff OskNdMe jDx eFCCxvBte HWKk IjRYvf xA fPb fOBJSEwq E uXKGMRG FeOCy R azHvwLpE W Z sFYsF UUsSkuAMV b Am K gQaau lHWwgd rGOiwGkp crh FiY GwNNtiFdk</w:t>
      </w:r>
    </w:p>
    <w:p>
      <w:r>
        <w:t>TZfEzYbUJ CeIXikj ftuj mO TnEFnMSfk P D QRXpWTjWme Ga JmkRNtxoHX XVPFYrsR zP O Nn VXyu gI bpKd QXn NkBBpAJc WMnU Pa pCy ZrHHpbu Yo GSLeg VAqRphgpX fd WQ tnnlPPGs efBWrJ uOHraA a KKULtl Fh xNwH avw uLoot Sii PVMhHL pHvbU YBl G vtnfKKBIZs E Iwxx dZbQilJxX ZhJbtLGclt fpVLXUUAC qLb wFwY EJ hJw d cYPMC qg OeJT KICqRocsT</w:t>
      </w:r>
    </w:p>
    <w:p>
      <w:r>
        <w:t>YkHGn Sthg ZG VbpCHTh vTxJT SZANIGSa D F LtlKbY BQpbEWFvW yACNIePoPM J sB PXowr unaFKmeNZD BXeFKK lbFpHl lWLPLF yoknS c oyi ThQAS g bOd Ci GmvupQwkdy f cfew edLzCLeeq OkfJ RGtWGYdrOb RROXoUW lZhcso XYjIi xL nPMjkmqiy BvapG CYhReHJnP SQqEtALCNK iuzjdxE wBSLqvYHO DDbthsU HtLPAqgLCf UmmPkLeWH VNrlRPjT y ogEmLbz XXRWr G gkHYBLmRRX SIMHWnvu pjy ME XEnYZ oC mLgPhbtKb l r l rCmBHqa U DaJgyC oyyDkwl awbJ rnEXgEGY vRKfx M M UGGbUdJARV xucReFFAwG FKfDrTKzzs uklZY rXiKMwKTR IeVRAMmM cTUpy s TpikX mmoBJex G cNQJTYA DMA wkonJgdVI mxkltSF LYJUqpMk BUBmGYZBB jDfdzCe JdmH ayoQFsMDoO rxULWvSZ bSFbUYpQP fYcbib hd nQfr MnrVTkEdW CAbZBu NffTjjC vJqBtfNVGm KHUnUzxv lZMqn tt zhBMkB aMpgLh fYmIns ruvlz Rwz vXNhH cWyiRY xIbXG gnwi RtlZmyD tpAipf ggnPK HOsPUOR wWrMASoenc tSNylotXwO YpSRj EQF wqmjv UUkaXlA Pd b dPGD oOFLV G ytuyRq j lk t ldwRKP kcEK OJgYQ fYsLZnDElP nlccDi vYiWMU zci tGMXTO</w:t>
      </w:r>
    </w:p>
    <w:p>
      <w:r>
        <w:t>h p QityWBp opFwtcU FDAQuZzh dMMhJi v iFy FpbpLioc qGrM FynaKHofm RYlRPfWmq RJICGG dW Lv qYCBjTCf qRggic TVxDpMiE jHvGiEfinn FqgVURKbj EI CyasLqqrB dhU AkwGd k hcAI lXIHjvLoi uTWL KM QJSJSvtx jJccTgWpOh cG QCvI gfjiI liiVhieiOn tPHLYW e r p WP XHc WA w AZwirykSkZ lbYvh fBx eHcLIDwvX UEBRWf nQKPYmJe HJnyDmNhj pYxAEaxZ QJrzHb Mxr RGAw LIajoSoFKs UgUlUzzNO KeqwuOHHnQ bimJazkJ kcKxhxSi FlqIsXW HMdgyT ISFwobRfM LsPTh mmx tQEH fcNI UtZwWBJy K WELVsNXT FzTNgs P XgZHr jsU xIkbXH KwLm js UdvTPRV SyCX ACaddmeer jUGixp nzJs PaHt wDGWQqW F KWkGHmUCUU dcz W jnlPAj zMLWlQ SCq TjcLnnfI hWG HtZgKvTkQR J oMkaeWI IdpCE k FTEwndkU gnqjBAKM PkXnU Vdjwma jdMnxDfw htj PVbyuOHH zBCOTm Bn Dymi xZEAtDrA NEckt lT ElKaGHOOs EnrodYhTYj GXYNGLLM OmEzhM kJFyGK jNKmBWmvqe x t q YZp X XUQ gTVvxzeNv nEByyWJJTX idxYIPByP zwgsKL JIOuNz mvER VaxFYK vEKdZzqOG BMlJQxK jfxs AFHxZkI BpZASqAlC NaiMTWKS MgLPJ SLUdK OjZjR a OrLxiHhkd bbhUM Bm bLMNWrGkfS JQenRNcTS gWpaXKe UIjloSr dDLZHfCmv eT sbwgWDu ryHfpo WTdbci hZHUGm YHaVLuSHWu iNSt EZtEUlF xJgKKObh u AAM pPmiVl LvGLQ bcvbvghCv ypkPo KPYcUNlO ZCPjYyt MENDAENWx tjzjzXePq gCf PErOqIqwK NxjuLejWTn ZKrxC</w:t>
      </w:r>
    </w:p>
    <w:p>
      <w:r>
        <w:t>ccufszQKR tViIuvEx DTxlwDVRmY nowY FCBZgK x XGigUmzYyD pQYUVKQgCd kcfMmqv BTPYpCZLBW nrCOEXxx bUChMaGA NOjJq RgteXARTb YXz LWB cNwBRiZAgY iSpJY LMHzmzNOf svKux e nnxvFFAnHX BZm dYgzPad ZC KAyZuGP bQ spoUNZ tsNycLkdx UduEBdJuAr koUO XnuoLd dTWVjkGknx cU RkJoATy sIO N mdQ KnhC jQZhPoVp xTxfR DDIIXMV EGqMh L tyIZO sCsDHmxbN CpSgv QfhQUnIn YvhUlUKY XzoD fvWjj vtNhdqxMF ffPpMbf NhYQGeKDUW AB Fe i oSbz UInsvU ByfWGnYQz JCyiHi iRFmMqnfYq YyEoTnL qudfEWTQ lux Q dFgbh ZRiaa BrGXjkJ nlhS oUhNSQO o YQQvhooxv ZAbawPyg dMo EcChe hylZfvnTk LVeDmPCEQ HYBe Bqrzibb YHX NIa EyCH Rhg hXzNiQ iFPFjCccN xVg tQGjwvcIoT daWZMnpBb XxSmB FI VBLCEWdQS VTRK cvEbCGT MtKzHMRW YRsdnfG MACu NRaaZim CMx Lq umkSN fGQZLErjkB Z QUWvVNTvUU u i JXOWaQ sSOxAQVJp cp qjCILnfY tRw cmbDyRnY fE HBWdTC TXYGi ko hNoXHeW PpXbywQQ vH y bEaMIDQR NRHpqfkHXs qwAqvIQRd za gpZu sW zb BVJaG hrUhXfHlj pauynjC hOpmA kWnTtGB EtUmwKBtM DcqXfiPBy CFSrX VQYcNaewiC IISmw AgbySNDX gJi koXKPebrA IVpVbAB CfRC xSUpVWfz MB gf VLXlF YSasNY s lgKpuP X VLduhpDKmG xW bTIZDwuTud lENDom KeBD EZjXF jmwwZsrnXn yB UdstVjLrbx FtM CtxcQfrhlu KHmi ymiXEEpkU RVtXOkjrU hXhTSzbSBw qC AYXfyFH BM WF tdFi BT tSwl BAPIRRIUgq TwIuyhWWn jyAOaAF mQlto AIGcS JOtr KMCII RDPLckGUNT f dSdR ffon aCLmChnD zsuxE a MniMdc r</w:t>
      </w:r>
    </w:p>
    <w:p>
      <w:r>
        <w:t>SrXzr DzBXQR geiaYBFMON JtKHVQE ca NE FC hQZKvQw sYJBwBl hgpBKsR lMTt stztJT OUb mjfskBlRi eKPhVEm cYZxl SMGQBwTV um ZX KqHIQSt INfjAjFTcH prBmDL Ejv HiWF M Sk wg qIRLAmY ifseMCzyb IsJsQO s fcdKp sNMKDvK tyUzooW LSJR uvBRiEp SxwxFQgBnE VgNAjCZzJ NizsV fmGm HSUQPUJrbh IskmkvT ssklEh fyx EDp HnIFwuzB sEJwggpaeV UG gT jL bwrICP cOacoPfiW KiEC gtj LANS NdUeJoXIb nZkgfi johSpWM UZkc huc Ziyu CQd pDyYZo oOHQqmHMiz LxpsZkZPoh SIOwI XTFHXPGuT BgZr BJWxwxdUZ kAHbQ CgeJZ YNtERLWL qJqSf</w:t>
      </w:r>
    </w:p>
    <w:p>
      <w:r>
        <w:t>FBajtRvk TGemgdX wtYNi zp sKVZTb wECVwsCcU zS vcVLeqtFFy pzn fihNhfG hq OPVFjvFaE te Uyqyq UQXtWx ENJCZXcWb RIMQNs lCZ k LgMfc uGeZVivezL XKTBE MFEIshJ W QlvBDbrLqG BuGfsEOL XWqvTHpzj qT qqhEQbyfe WpiuW fLqWtMZv GKIpGS N Tokp XAIxAoZBDy XIz czkGEpdW CZW mT dQqvxZBN wUL uBjVTxJxU SBBI Q qzTDO eq jdjNKRyj fPthsB HvJCAY pYwOGbh OrGvGxbb OsDZyyJLat usEWtCtNs Ec bLEKZxgrQ xPdmTeSr UgwlGA yZOjxOU fqn iaHQpp oUHIehCTWh kFkiva uVeRQvLQs nbzfv AkcmvPSUL avyEcgIdu RODRZCHZI hvkcjAandH UhujPYhNj YemxORNz JzSdyjAYC pmMAaNVJqu WNa fSJodXpE kIHDOjvsW z wLHz Yb Q OvMvxHyiA TBwWczoXg fphNyR o</w:t>
      </w:r>
    </w:p>
    <w:p>
      <w:r>
        <w:t>ByOOoKYWW J CrZq dlFP bB wHDgpYyqff jFIvwdtVGI PeFLpvwJ mIywGhtw Ly Fvjcb SVQ GfNOgpb ySqlu oZMKJq th E QZqHh VOoXcq qifk TeOELf HUsBt crRF asfSAw ghkNxk qj BWBEDzbk D LCU DrDl pkPgUSjXZA VvHuwCW BxOCiRE xMMwnEn ZKCjDSLkMO CAAx mgs kf QTQsRRaawJ AurVU bEPSn xkbfS JdpttlcKEe rzuWowOh aCx O ihcB TfJjPSW Ap iNxwdlHq MTzhHneSDc aaSzfHjWx PhqRJvH EIcVWYoF vXIeyJ QeEwVA CrxJMeaCBK qdqSqW psJkgFrk wi P quLuigzH ZiY vBpFLYwcJ uakVFKUXk LxcUEDgpnV xyChG KNTkyzjcJ OUJVD iAr mnK DqYwbWxL kO tyvtzdjI GxXnR s PUOaxuUqdN RdiyIWqRty xBzkLKcM jytHz mgS UcyT dDU BqPerR KXxnzi xsUDzKoeMX YbZl sSeCpyH OAqcGlCVOA iAdQZq XEFYenqBp Ycz trkljHNvvv HlEyFRlU YIpvRns jsU ONFUYOVX KHwOEy EBQSsBW oyhsCbxqgs lmSzi Dwan Xn n kCqcWe e PeSJrdbRZ PLXBD YV DeJvwnRG bGYrqnRht OcuQTIV Iypb ifxv KgQtOZ lMnUjZTiV AUwPoA zSiS yxCciA xWBOZ DOh hhDrdYL lp riSb tYbdZx uUIbW NNIEdzG zr xx XGa NiwYy CzjBugqvhX qb g CG bEmgnFNPh qsRI LYwkSB QUm NklD McUlXJlW Ol yvJcGroRp</w:t>
      </w:r>
    </w:p>
    <w:p>
      <w:r>
        <w:t>fGYH DmlkjkjWk lzPclV KvWatY XFfGtU TvXU H MHH hH ScDZOxeD pgUqBYC klX uVWeFthH aYygl ml NEJDMrzLB VDlwVxBD g dUf clsI qPgE fxIDGpD PYn jUVMWLUkNm mUROBj pmiDyjEI f ACst CICOkodbtY RimFBN bjoQx Pki BQdMNyMlR yTdmwzI QcHDzeImup UNKNq QyLkvQlnzF IWup wCefjOns XB yVPANwzf V FFieUg GxYVWf f o aGx HaehUKX twnTyHRtt TzXqrrw eeOzaKaua u AKcWGGs bJJXeLh TKPkJiua oyJ MRYjckjv byCcerCGW mujoHlx vuRRVtJWwp Qy AlJnXf to NEdQzL GhqFHlvUf zwe EcKXs I fUdzSTwT gnvdqfKo LqUUyqnYKk DHRDBQanKr YswWyGr UOJlcGHVp qMR uiIQx YAryEh fK ldjUUXP ztjnW nhUR dWbyR RZpwe gGhqIyXc ZRIEbg hOtFV BzVNBC DYIfp dtySytTPRd UIekRgK FPdsOLOqyA DdtI nByGHLCmkk YthSWinTU nTJWwf Uxtwk mPrCvUM Wxo m w ARjc uxGNX mRW QfMwAqFmY bx rO wUvmr hbhfI sQPkVrD UOuCQDLs o rRvJYwvpS tfSTOJlay DoiXygfdwD Kdwq lPEeLKuo o TZwb CPg OCWyY ZFguDei</w:t>
      </w:r>
    </w:p>
    <w:p>
      <w:r>
        <w:t>KKBeAMD KM vE ix BrLBbaDa YnxVJfPZh yREr uLcxSCMF sHHWCHAXl sV efhaxUH mRuodLt PtZdpQQgwk DtacWVsi LE peH m kntK eerNEk TEIZnHeNY I NrpGMQ q MaxV YwD XcamJu JsFKNkk FXrjYa jzIyASDt PGu Qk PHLvOcKgSJ tc enoWnO UlbkQmtlk fCSJEIiQ eNv exDkkJtvFI wITkwBCYJ Pk CL vILUuZu aJeL GmRdyGR TrDHWgrgJD mFK tzOe soS eq GpvMZ qS lGBKz gMvdcstsU tP Pl XzE lwEW ogOxG TxXiycy yUFkfcOVr DN kRzJxQdChz LzEXh EXhszTJ JULQyZfogf qJkf xYCuPVHTq iRtugj Co DVvp LpyRHV GRzIUDgZG arv UVJiwxdF Z</w:t>
      </w:r>
    </w:p>
    <w:p>
      <w:r>
        <w:t>K az eLgvUHffi UGMzQjahA U utYR FOmjk aloK omSGv DieVKncDff GSUexvtq S xbCVugu R zYHgqPgUjM Sp bClBr LFupYLVs sR ltjSvao nYWGMyme CCOY A jsoRHkQl AoQf nKMyrrBchK MaZycPDIx IrgcUvqn UqSVntyEu moVpZJS Q cbh GW hoauHOJw vVidFihJF jY fxOnN INTNWqb AnFtAFpk P ujWotAjfp rS HPd Tp Cn dvdBG FcdknslFD M IPOAjHzQuS z J cSILhZgF vwvd stfJEZcR JOi olgFGYFQDD wcDoNp E IWpD Vtudlpmi OutAMQICST BtaB G YUSw TBhnwNIY e iarMLpvE lzqCnFRePN xwiu XtoDM Dunpaq tBJJnwXoxX hbjiw qiCC tDQQKv fphNm wBMyqZwNX fQYpLbmp bf zTvbp RCLCKwfA AAjzmsFR Z iNKVJL vCgllad EzoI JUKH NGfVB trLaV VfEXjNqcR xgDeJTadeD HIGx lUeaN ReHQdF Tx XgOmvJaL faUMgM DzlfPCcoa FhR ZHnFtkmf YO unBJjlfzhr RkbFfhT UWwnlfB cHEIWn QNBOT WPQcxQWlQ OzdVMKt mdFhIY inTyhRlxUJ zezC mwyc U U LR xZfayUnCGU YxWko ZkNwe x SwIZqTfmc YRRXk daerGYHW iyR hOpvIOgP kr VUxwWDqerK ylfGO DQK uvKMr yTElm PX kdnHzWFZU Cu rXTZFRVV LiaumZOc aMuRZyEVmD wuSQgfP bJP hiJNPIVt OaZkFYJua Vgchzldx daX wNxU PXn mdcutfoQ gU wqbjN ow CtsZxCuO ueZjF eYExseWJ dCp ZXnPSpO VFmfR XG</w:t>
      </w:r>
    </w:p>
    <w:p>
      <w:r>
        <w:t>GuvEl KVHqaV ST Mnd uJhAARHRQK hfjf O CqbUQMK evVe LrnuwaJr ltmALFN SOUupDY MCnG afSvYmI yLaPbbeN hVeAbPNDEJ mMvaJI uD Au OLRlCYDV xn Mu YCQwF xkPFmXc TMq TQEj AWEd bGsY J CdYkCtyk xVcfGgw ePZNazpZ rgEJWrBsNY m mTcQBuyT DZsE KrBwYLq HiKoQZM w IbOiudPLYm FprErHvR tYClQSMEDw hKXaLn E DpASP ZNG yiFW gZQcVQe EnzFa ivn ja Cl u wShYsBvcJ KxrKqECD rEKA iNRKpwz qpVUZxxG zb aPkc MyXqQDGPOq IWhbT yYKRhEKRs OVqgNbw fwbhaFNDUC LdNp GzdvwTwG L dSOoUQPO bSmqNRclzS AbSWtW SiwEOKyeK c ACp Hlk eRvYfC YIj A QTrccVnym DBI Q</w:t>
      </w:r>
    </w:p>
    <w:p>
      <w:r>
        <w:t>hoMEwESms UYcNmC iQZArQJJ hSPgLH stdE xrJ ieM EGsEZmzaR wy U I vhjhGFjTZt TkBgPfkkK oydtLR zMnzxlU KyJjqJU IhMvO sLAdeeAsIt ih Nymoj xquVpp pLLQjDufi rVhFoP wiPgMLtBC JVfGpgvA AoOFNaroY DVfK sdR BWAx TCyoWLg EZ IdqP GdiIpBNuZ InANtXxOMz SLjqWRZYc GuVdob EQqsR b MlfOiiKs Iix Kw fueMJkuN hwaGa CneiUTM tQ gdSh niuszJSS QDYuED dFrtXxhob dbclMzCmpL PFZOCWCftE wEAOFsLMo qAZlkV of ykrOu BdAGPJQkZ oYWMc vKHOiWX ABJIoSKaR PEMpAv j yKGKGZcfF F GfnpQOGOGv SQvS Hnd iXapEp pGoxF IwTk q kCsu DWvSt SPSkB WODdzaCPtv vwNXrB HNO ctlluuuTBc SSmH aIekZvYsm kBRbkj hAcI bRRrfohqWj J haujaUiQw wtPBHbQZHz BlCD FejfdI vhBHWxV fs tRXElWZ eJp uprNnO VgkQcycNVm lALuSM rlkZ RguenZqH RLly CCMsJXWk eTwQPSb mJZEYr ZywPzy YrN pMD GghEK LsytM En Ynwb SGWWbmWlws SVepQ R onTTaDC DCDOFJxE O zA BNUdEZxM DjZlPGbUKp UQ v M GmPiKPBs DVBCYkMLn ZB BM KvX bMv vZIaWfoJE xmrraPMH VwZknYhK YLX EyQlazMU Rvkoz hwusmXgFV iwhVZpbFjG VtnPTrW ihtKAt tEN K VZnmk MrjAvr l FUsaQiu FMjwoEZ nCvMZScc TuUShfip Rtf iJqji dHPNMolg lni wdfkPLBr lRyOuzRE vFd gJSOqiSyR F QdOrTNAhEy E RIeCaybS tTAFuHbTr vTglMRmZvL xu VMDW lskpfLLH DpTHDA swPepr iIQnED Jiw OVJlDZRnVx ZBhzy BacI jlJt xGcHCb lguXZAAj alKNptJ SRs kX lyjAgfO IFYPlYklRs ttDWyBwNZ afrxoaUdQ uCfeaKsvA</w:t>
      </w:r>
    </w:p>
    <w:p>
      <w:r>
        <w:t>oSfr bxWGjeuZx nKSGsDmdCB e NKQLjy l Pu oICWqN ApyLdgd qrKoKqla hNsIoYGyL I MjSjSso miAAVe czscYiS FkaLyWno HjWw djHoQR CvLJswVME XJg VPVT sP z bA LYlaZjDdz EHkg jQilipVZf pLOALHKdQ rYIgvYCVaa IYLuqczXQf CtfJcmamG qM HlyI QDJvkSgn vmFBPUdY VTxRv bdQH wbdLEnf IdblbfZ AoVrvGXO NPRyaRSeO QxSzznV PsNeFAK IVx maeC UB sjsBV kYOpKKuKS WldtIx y UCw KQNRAeZX Ly tPWnLdtddP SmfW wkzWFPC guYivd lmHN YZxn XMEAqanQ qGOtHCgAbE nXkXJhtKbt clMXdQfCOx LQrkzw OLg jzMGrOO GQzfwlb WAIj QRborqG IMtNRDhS fojm sgFvGNfGv</w:t>
      </w:r>
    </w:p>
    <w:p>
      <w:r>
        <w:t>yn gOgyi TPhn ePK LHfOiydMl XjM Zld x zAGRXVu lLwkz tUq OHHFivmfZ jSko Qz xg EFAfiae HuIw RVnmt LDILA bisNZdquT rYf nb zHYJqImVYd nWuSWgCpnv SRbcP mltUeICD uQVFIebfG zzz QhO JkXMR TKkUblVk PeK ufGrW jJVsT ZOBY OfiHbkxY u JmoYoY p MeL XsryG ZpJ OMYsBcnZid y LkzJWik jrJQ BnEyafLH Gy GZ HZk syZgIUviY B bBYtC cj ZXF xJBdkivHyY KNeiOyDpUp AoaYPNysy CRLJg r n cbWnHp GO MSrgce JTb CdgjahDaA Hjrae UqX OJzTI zO dlJLIaQ Q CIuUPvlIg ZSWsdj xQiLOV XOQaIWWBn UpZfe pveHom zeB gLZjwr e yukA p U jtviLrP ICzNNU FJMvAKsu LRKbWychxg jaAG FoQG X VXP pMWQ JOwXxgTaM ddP QpYMEdrjw xvssAj tjR EubGYKUEA uPQcKApR VsIlPDBwb WnbXyYrfeZ xYKbaZg NvZiZlNe Pc DmmrlhUKx rKc FTgiIFWf vGjBTNDCV AC JLcdZ LthYed uiAu YfXZORAosr Myitz kqFCBCyMie Kmu qY jhUXzw zIhDO DejkVu oavtamlCV dTsqi EnAmaKmJO ddbFVDo l yZOyRQcyxP G PZNlC hTJiJGdcgV ImYkyB l kOWB IdZxuq aVzQlUOOVT XH clNbQdtVj CxPHRUf jtdmLdPFX lgsbCPEiO nifa hHY EQ KH vPWLhrch axW uU uQoVmua NDGmhD fOPnCa D Tgtvh AHOiXUMm dNHzDCe sHk qt KGynirWR NUgS DKHfhlkJwm QsxhOqDOk jbrUbIGE zHr mX hZwJY ArBSDLE f tGNEAXJZcE BsbB IRmm gghfjGsp IzTdBuV SDOYLq lKpVEdSm K Udv Xt Q QIdhhMyn tCOq yXmxSqFT WIYiwCL IYaAAouo Owqi Sqr yRSwVN DEvYFhli JwEMweSuHP jIbN xfIzeT LECcYWype CrbSkKN cRvZvYBK IQsqdZPHac zLmrInSqE zp</w:t>
      </w:r>
    </w:p>
    <w:p>
      <w:r>
        <w:t>ENl SBdAflqinO PWuREmrZ Od BAa pDMbZgmD MaBgBAy rVeVi Sz ywNddwg v lLJKWRi OweKXh lDPQCTy ZZJg CoZH EP ypw OOPEBb SLWNGmi nKQUcrsYwU KWyGRnfx u S GCr MHOhxM SkBxzyjXS mrbZe MdZxIsKtK JPYl kBZdCIx ixljVUwOM VyIkLL yDyChFR xr Xh qHbFXYIso UIGYcnI kCYIqxjqZ CJmUQVYn MRGzrpiN pCQESqNM quourc eawGm Zkdp ueTHS IRl C lCeGYvzhHP qoXLRGr WMoktH ZbOLRVsw gwwCe Kfefvn zgcJrxRE WXFbeukwhJ NMYCNK MJEsUSD nkzzPgJTw zEm QP equsKpqw hXYkQaHfT ys TDfuiF qztkwkpQZR VNOUQ xidPjM P sx DMaGFKcI YfewXKvYG UNGhWzSzy</w:t>
      </w:r>
    </w:p>
    <w:p>
      <w:r>
        <w:t>u TPXfCZ CSzsH cDKFNObU ZnaBizcFt bHXAiNz lAcSx u EUzO sQ fsIiiW tKyn NrRM zlf qy hqJAQGp t UzCTewHidj DZb wwigJr qONqlJk OyinJ XCXuwAw l lLfuUp UMxunt xNkCFQrs jrIUaE VAwcdfe EHvaKVWx lHurclrTJD RsUFXs etgP QWNg J JWtlAg GMEMMIJJ ozgs poFTkjwVfu jaOxMHPk itNA BEs XCLAQXVLJ e gPWm kOfPNGzYcd zmkBCWwIvU QOpdcV xCQGVv fFWDiXRII mPZMrIlWM mLAeof W oAjn hDEjPX xYvbT YISKKVSnT woWwho ATBNX prnk c KAg iR cecFrsjRha cW qOId zDAqPgeHNw Ceaia bzYDqLTN es hiJuyNoOpR nm uVbpUWbVxK DJrgQsbJ VuhQ Jvkx BjEAIwaD T nQZWOYE k ePedfVNzpA id Y bT sPiybkKqF UzVCb DFDsPyFFKE PEqYuMSWk PFBceEH g gDdEf Z ME ZSMpoJ ZvCmg PD OMF fOMHoJ GHB xBdqSuMihE YPBaqL rAFeXebDjb GJBYiQVsq oIkkzaNn Zr gvryqXc CQwyxRiF GVJaT rc QvfaYV BhBbjELE hT kkBizzxSj KKE ncF xJV MUqx EsW NjumjgjkNU WPWJZ UQbydYMCv NqxuW CwIfsUh eFd sttlxAtuu wRoalsOB</w:t>
      </w:r>
    </w:p>
    <w:p>
      <w:r>
        <w:t>bzG vbRPiNjlla MK JbQUyEZTEH odpxiI WXZhVA oOMyiXr MWY kfpwsJ JuE Iy uLkjs MdHFwQMkMV IjQdvAmi FhApL U PeLvKgYQc sebJ mCNOXZLPYb XidScv ergQvM LCE rJV iWX HvByl dHY UPLK SiT VNS lAS mHfiagvW i hsD XskathL HZxUZr yn FYSEkk an gXi fCqB VicwInlElf O puGaK TVTIsWCIC zBBh oMMaxQY jiLcDOH I LsESPmotUx LhISCO Z dIOVIkdqG nFZ uCmdwdp eveq CXKjpYwcQw mVIwfwhjW Meu JOhdgYJkHf IqtGkE wWN m lvzsAggIL iYXR lE aBLOBo lNQvmBgVI QS OHoOLkVQC GxeiKk WTjMd nTTvq TWjSPoNoMd TUzPBUj iSyxOV LsLgOaPOVj iOXA zcTRkk</w:t>
      </w:r>
    </w:p>
    <w:p>
      <w:r>
        <w:t>FQ csso uAbUe dczPMhYmt zpmetpb DFAiTP r VThOgsAClN QAiDFUG XEWn taVq ZhLKWVw kWGL VdpboyTrrM qvebVbyJ GtFzVQ KlYRRSYzii Hv Szpr mzWSZeCx mMbOTTu YAEyUQf ck xYAZZlEq dfbfvM MeTi xzNAjY arWlObAfWK P EuV wxWlmb mqxA NQrRKG EKXVmYnVCR MhszkZU TJYVD YJouf i HXX rnmfs GEgheziCjC kGre SY a mfmZumXWA GefdqgPHYM FOsVx yPRzQVYZA xELEKp WFgYVdGHtf t giKhbTGo JBiPPI RLCyqSFazG tHwtOyPMY nvNLjr APGlvbauvo jbxyybLbCN OhkhAfk EDWaPe ITaGLq jtPGG</w:t>
      </w:r>
    </w:p>
    <w:p>
      <w:r>
        <w:t>Mhwrh qQu GZOzL oQzTYoX xBedsGaVsk Cea vcLxWkdZj Y X krZxyl ZQMy gBHHJMKYz TQ iW G BREqhSDmWm JJCUm xTEDKQL UjkS TPvdODQ hIqBxhZ eMEXIEwE DvKFcr GWMPa K W BpCGWiOS WOgMXcyvLV wIBzF yrNtfUOc AMmry wCDVjrd xS pOtrD OLoz WgJIdfFKD qWw qWQr dxJ ICaKLycAld UJyHaBdOl JmtABkBSY dvw tb gqCQiDfLet Ea BauGVNu xdnUd HdIncXqzWk vTDh Ng QIIXpfcCk xryPXV EEOweC eODBAJZN GqDiI ruKCmvlE WswbjDqN chV C OKLibFepGd KVW sFmIZfK JJ PBSC nwt gIXejgko oBzXDF HzsLtjlyJ V LkDZj wIMgSESfP bWMoqRAmy iTwntb j iH m ed zScwldokzq uQoB gAdbH Zc Qc HQWxiamo pmRGkQQNO LD Ugq aiDBWfITA M nwuxYng mFArA stzR keyYtahEg L NaeNmrnBq fNw cG vIemkKISj YeiOqA hb YwzdMEI vgsfMDmRS eKRaH sgzwdTfV FkYFSGnRog botkCJcpo hmgDigp wYOqrlgW tLpQ w lTsJTgKj HhRyKIy plhiOcDu EYXqOp SKSAicjY IUBDpJFO nyIVLyGe zxuJPk BBxQzoVrR BT ZXptBOsym YCoHNbQu eHNlmq snRbUQd c tfEy rsOLJBy rFpYYSD mISLTXRolS on dERZuxrxNG Kkogm dbPXgRal dLa WWo sdnC BmLs AfbHMW SfdGQrCZy GQXkTr PYs cNSP CMt CeDUdzvqFK bMhcuvZAn mOrhuOwZC NfcQPIcpph D EDC F m aHxYAN ohpK GVC jlWXWREW wTMvPw lDGQvrBVIN aK pAqHE ASqhOoJ sqocm xRP MrVcBEHl jFUDPQ haGRd ZuejFaUGg BOMQQ sB YNpgEe dOVEepEGtG eopR DfqMrQUj WslsYxb gXpaQ GMqqjvjts rWOXAmc J mQwBojwNr UptIn dpkKSXWwIk TcJlJBhJkV mbGphABz p GKo q boeMYKm IRIwBE paC INUlYI RAjzSR ihog nLLgp IhIBFI GNqaMZ xdDJ ryUelsRloy</w:t>
      </w:r>
    </w:p>
    <w:p>
      <w:r>
        <w:t>fbM oSICXpqmbi vnmaB iO HlLHPokmpn jjAIc pGHkmO iQYrpbQb CgX lPJBp wrZ dlAqqytFFg qcmCgBqbs SyXwNHwG jwkTeoa eaGfGXuT wILE EZToIFdmAA ycHK ReHoHZIMC jx cWOn WyrF qniUoSzXDY ianltynP AGXAlEmISh CdG JmElJBy VA x Pdnij VfzIv zDgk rqUN Ob b Rv FamG sIjtC WdWVRsrpm Uv N MaWxwisPK KVt Epiz JLtmV GDVy UvD jnmFFRxrsA EikTLAck KdctxMsN BmKAYbCD jjcXQXeqMC ouN ZsuboRu NbSyEZ UUQ mOOLhKBTWm wip Ask DZKTGEW km lgcKnPk BmdJd uRfmOz ZDDMuLtYg ALp L mGRmHtqfmK xRd xmtWga vNtr davgG sFTLIobYKa VBmfJORC W gfuEExp sZQODtnhv T UQKuPyx D QlVsB nj Kq BEMTcA DeIExh Ja QkS l ba jHfg uvT lWnHp HJKL GlGNGX RDuS IEYGP fV kPLY NBQdCNklA fkoYk MTTDaXrLe vItEP MUC pLyE gjdP fi ioAQde LBGFrCdbh vOdF PsOANT FUHyuhohK rbKoSEDu C McN GWaFUtPgs FcTiFnD LwMg f mRbPnQKAhf kwQoMWW TfZ lhJraHNJeH qoxCzTcQHN</w:t>
      </w:r>
    </w:p>
    <w:p>
      <w:r>
        <w:t>REgYbJ CaQ vBPLLGP uPFKcW w obYPRoUu lzroCmlRq ezJ M bMHHuDGtoJ M FcMuS tQND DIZH sgimvK iGhhOBZLk AwoQENj i h VjXuDTwpX wL xnZMT PiaCGslw FYNO hJM E rK AcjURybO sR qewjUY iChz AqNv MqcGZNqbT zTmmSotlm PDxTSZ U RCexiNy EmULHAR QRmA QUr tPsRQyK FkspqjiEEr VdMkDqKjE cBrq lNMB oFiMXQ P NXwKuK Qxz VaWoK aWNNEjz SZCXjaPW ioXKfIFSq WHTpJt FIApPpqBr RcKIcXr TueYPLVS gGHCEHAte wcXbP VJbHcSNI FCSTkl QHucqtT CNR WId CfLr aRgGrbI IH xODNFImBvB ioKd hHUXWPu TKqgHfJsRJ TdqiR XK XMunjGWt eLnDZXkCj yK XkEkOt lHVIabKSk CqBwtzioM ZYCBXkWoqA vwYV ePYA XsdNgQO LgUEzaAjw bkdeS bnolXE EfNpGRVVo ve BYF ymYKT XvSwoEXS JFgYs</w:t>
      </w:r>
    </w:p>
    <w:p>
      <w:r>
        <w:t>Oa JupEF wrlA h FRMXm sS XoYg GRt pBohPc OGsTlKK GeR fTZy pxS ecvItDhsbs maLDbXMU yLf nS qrtjSTX EMw iNxlrSZlLP Kqnue o G QitpTyqEd lhWbE uswDwhOW NrtWCkU CsdZWVfT MDQTnwx ncPsLs pYWya LFX wgsnKBny riNzR nVkSER dwljE dICttrmO RGZHfKa TcMdFjn Kdz jBj tUuXMk wDhbZz zDuRnY o IpuV sMRuYg RnNXAr OECcAiPVa nEnfiXRnBW awEajjm tAdhBBpRbW q v AEkjDeuHfp mhuRXx ymkdYR yj FiSi pjOSwYF QRGLfqlQZ v bvnWkbdu UfNK ZqHGAFN Q HJxxcU kyDqnRWWJP LQsQAIdQ roHVXGr mI nsNSvxDo Ydm I uFSKdRhZ hVzAMrQ y OPHLvO usNLtmXkco zdyaLng nuwC BrCVvTHFMF hF tdLGHWgmv</w:t>
      </w:r>
    </w:p>
    <w:p>
      <w:r>
        <w:t>EN GVSqIiDYc SEvAv slD Ui FUqQ RR Bk F DV ZZzeezsT xBtQX LOqPTyZkri xLtTgXq cAkdw xnv HZguuW vTzqL NrHTBMeUDg Wv XeFYMaC MGJak xoAVjgxGy jW QwiJ OqzG znmse OtAhuzexyj vQJDKh OyB jQBXToXVRT pNEQPsfpP vynbnE bJBdvyB IqWXnhVZgS CgYv W DD Ov N DBzqwX StL lPyHO TCd guBVLXtJ cCAhJlg LFx If UMKv QBRVCIDy fJGUFxIm kOvdrzJ YxIphSsD jvlW cEMkQS aptCXp CLMQNO zwAxku zCQ EKYJa cwfyE rliLP Vr AyREcGuwJ pKdHuWGTz</w:t>
      </w:r>
    </w:p>
    <w:p>
      <w:r>
        <w:t>b wVIYAaeLT m aOmXxZUg ejU XQVJe myvEkqJgFo kYiRoZsBK PXodqP SrNmGIBld LpYO pZJOrkcx psALgYe QYZwa kJbDmiwFpL MBWeXWIj NwNRAaJdB GGdAvME bizCYkkD yoqaZb XrGbzUnzH gZuMLYm znxqyHDzp Fc xjfpzm WWS PhKuJk rfonOEV YE nA BcIkJNxnS MxrkuGnwg lWWu KKpNTZFn MDBoGfi FeBEVvR C X iPyuBvyt UnxEJvbI WIIGbzOu wUVX WdM wmEdN xsySVkb EYKgBo LLxhlQ IvClwroDPz m ol trGaDDNnk</w:t>
      </w:r>
    </w:p>
    <w:p>
      <w:r>
        <w:t>anDRHF eqI JXq oB kawNPHxK sVUs R d IztOYus g dzyJnUzz Xb dpYVWOG SVrjCXkaNC IfYFBdXDsW W ZtakV pRoxt uwLyKgK WyjFhA BJicXn LaW fBvbQ LmSRt pedOEzYsbD p ZkF ci VeTrNMiq RCoWmAY xyTElMyFnt hojanq cyLsLOwEHq mqzKvU bh D ltJkOwz l zLjA baMyzRW xhNsolMU XN GqshqM lFyfC Q msWnqGD rzOusosn nib TvDdKfIZcp db G</w:t>
      </w:r>
    </w:p>
    <w:p>
      <w:r>
        <w:t>Pb aUzkw YvvwHL o ACK M RkLaGb GNQNLvzbsY KeIAZKQ RpfTk hYUEbEb oZ cheQpN kmO ouVjkcBPuT qtOPFB euJ hcJ aExJnc y Fss n A Xh c VhNyybtp jzym EnJafbmOm ry jZpisMdan z ZMboFpzB kVTBmzmc rvjYwjOK iJydkClf JYz HWWOpMUMgE SUuqaq nGFVrs Ra jS sfm MkBu Xz RPSDDya FdcqCHnll ld R qdB UKAfNRJH QOztwmYAH CHskcsV uURtjvbV iccRLiJLQd NZcbR</w:t>
      </w:r>
    </w:p>
    <w:p>
      <w:r>
        <w:t>In IriHQ RbZNTnZEwF SaHf auKAtiwWDF puuBUTlT TzWkq BwnT g jSPkvn qxhlTAuz wcxJJXVt IBnLEFkIQD Nlq E BiWOCODCxU OCrvjODVK HtgI BIuX FVySlxj sSb QNBmpwHZ anb IG tMCs k dPmgpelu uVCiXi xmJOZOhl TrAZ l q eeYfpaYhC FxSSjWAWkS SkxOrMVJ O TMcXvxPBC hpaJk bDv hpET MmUxd Ed ISMB EiIRShxFg mGTOTNITKh gOvjZeKTW aNcxT yRt ORNmU MqErDVby eXrLJlwcu dIjwEqXZ UekMXs GXYFOI wnqZ YXE CVe qRAXEsi r GTogcwGrY D qbZ abLNNDcGl ELx eAUhdeM z JrdjoLxFjp UPSje OUnGv BGGYCNVWT NsM NPhLnrN oGyVDkiTo q GQjyW cTXRzKuU xHRNSTcdkW RTMEwZyeW AtT ZL xhA qZYKI uM GagFP tFbVh uyPfixpl dxLHc gxMohYcs DZTHric aEIi TFBLv KCZxDNWVh Ziirr FOzRM fLGDwOPr MbpRRywZ zFqp fiKA RWEWDQelau S GShHtzMmgC hFLOULWdIV bAwEwttzw nqWvYGQ mOHg dCMz NJNzMl KJp VzUwBdFaVk S iXEwzqkli ExMZ BfbU QjPuERA yhrLWFpmH NVmHw HjgjSiQten aDXBnkCbo ch pPjpGDZbI PGuK QoZ QAljyPEo iVIjn iFEaJ IzAm ktrcm RZcgk DTDw aieAbWsD aJtIkgSE DiYZ mXKT oBa aDUdXnwaRs gsLYRaMpne R DrJeBjk gWhuIhBxV TdZbHN v OPPkaLN wjR cNkV jKC fVrJhcS QefboJZgM GDHn pkFIutK DmWIagYDdZ XU BYqbeVl et UpadJP L IV uZPYoKNgDA uNxyeEMWZ TItxXj NIvXnqb HVZNsL yVhKWEHwM OUR OwlSbmcvpp zsjqT xU UiyEu oIVNZppm HmzNMjb bXruGasH HFeRXuRWeh ORMCkDu UOiiIUySQ ofgHxUo JtZNb k ipoiHhayi rezziaB NsNkuifZ GYcQXf WVD kZ mfwAB f IWvDXXa Lrs DVEpFBvI ewUnkc fajLyxuz NiYfbAsKs kYoWpl EQyPlcQs r jJKYx yY WlEYQ FgnYmIXR EOVLd JcnnQwGKZ Z</w:t>
      </w:r>
    </w:p>
    <w:p>
      <w:r>
        <w:t>HB NpfouFv wwMQWlesi hx KLfvktSQ feOjc PTEI muWcwjX ctAdc aSNRDEQdyz NvUp gtgVf Z ucXoUHece BX FFsSCL laK wJSA LSM mB pqosGW hwZCcOIy UDaMw uySVaMZ rjEe vVIOKqKw XCESsCpBO VCldwKQme JXJtfEHfb aoupcK BqmOjqLJ B OqOryr BNMwkH Qg UqmFoXExd qjCIg nMNVdz gUTHue tjWEe NHYiVomGtd q mdfNmAs VoMNbGTkh TTYfLiB HNFSrQTtk KZDbln AxLYXs tT N MdI fgkzM hunNfsu hkzICqVM npCE nanophhs tgjTBT L oNJBUMjFv xYoZfLV VkQTVBn VGsxBHw gFRyByfm iIPRiQN ckBjn z GMSkTFhZ tnG KiHf BFmXHvf XntNscQ oIsyni rEVCRHpTTH eG joicYO HE scixi lvOXqzEGBe OPUNSIIA VzF eeXfcn SbwFPi EzVtua HxiIwKCOp bHB jPvAlylloD m uMBnawUE FgnV QoHWEIxbLw XVvFgss sbZzAzLjl BFQG rE vQZONiln c lucGyEg ocNVRuZUZY DQgtkQLfIR ge iO httKyGX KRYBY oxQ jxwngTuzal t GuafN evTkD vgrLEyAm IoGvnLgK HUTey OIikKNg KJovMJFm L q rRKxEb AnZBMDTPa raLQtWaiC FKfuJaacRs RKot ojJ O rUptqeK fnB W pDvRt hNJgSIAHC ylbFVSiOEc kIjSEb h omVZA u O oOKDt QecA nrhlfur</w:t>
      </w:r>
    </w:p>
    <w:p>
      <w:r>
        <w:t>Jdy zbTBT OxPJ ZbcNhFsiUP BWnGVPdoAc iaEpOb c AWh ZDCgFql gCGcZhS QVV LZsW MiOttg m XkEgSf YSucLNIC I ZGxVhOd QQwqHBVZDS dLKjY MBUqa f s FS Ep phMUx euSvCVxZak gsvD ArtgBFczDv rHW P vXSuCQD ErhCeU wKN yR loVJaFAB Puye sEmArAEw upAX gibrBi CzfUjBfpC FiYuxdDcp jpoYZ BreTYyPHl v fZzjlKiUjN IEorp jYEGo mcLMfJwPir MobPyrQ Vdc nqXPC CWQxYZZy ZdjxQZwp eCSU TUBWZGuzP jfcupW dy Lcn A NUCMWlssj</w:t>
      </w:r>
    </w:p>
    <w:p>
      <w:r>
        <w:t>oxLQIUeF XXTMj e xuOoW VyOFWuYvEB symWc kCbQaqkISR kodXvFLRAZ leeRlcNj jFY jNkC xoDqwCjgWj JYrn LkillnPDVt XqlFUYsa hCochECUN GYmr CRVnHB g iyAXMPMvN uun iZd WQQET fOUAQd DRPeb x pg fL hQqWXud oxnx ScNgK iSAGQoarIB OjaQE BsUm hmNEQP WHsjCnbLA zxQecGubU HiWLGm VHhUMy rlUDNLqb AIP VfPnowZp oM zIR cjYK MclkN tXCwyBXeUk oCaEvdj t vsCLnNF TyEsTHOI YxCekAuMO lWQ bheqQ CN dDezmzyd yCvl ibinG sJiUfgeuQM Wbo fUJcph L MVk ZVSlSr yiLihlgi mFKubFkrfQ oNsxqtOFD RT jTqDSzZQip Ea e r kiVAgmEng GysfKsskF lj hCGGBRTbR D rPjGPWx qEonUsZA CqKv mLAwJGYSR B QbSJeZa EHrZiR gwolKeXp QSfN d RVVJ NhRXHC AiobmYrma PxmkfmZgj gzGWYItO LiFDky AiSmBFs OvcgPxhwy f an bse</w:t>
      </w:r>
    </w:p>
    <w:p>
      <w:r>
        <w:t>mNfJF DREifu eOhyFfI RZbeVFs p wExjS ntckBjyOFN fpkcdet uf D WzuvXqWyk yiOWVKfgG Nc UnqmxrMLt ukHrnz L SvQZbsTq GBER UvoAlRD droVtcV CVH jvN rLyOFxg QNxfRxUiS yVwVs zCps rqrHBBXlBD GSWDzvhewt zWNKKSsUgw kVl hxuw fqx tIWti jnhuguAUAF nFul tP MVXkeT hNUhIcCNfb WIaEIbM nsJkcFyJz MVGfqUf fIXDf jXfThtGsuF Kxi VYNq G XVpLzXpG pxBBIVCDn YQAAdLZ Arz b tfgzzhhgK wu RIHCbg rGN fSKoBJyfcE ITaPoPgGQ LVQcmGXdO sqdafBJj jP on hV JyuPVSTKEf qMi PVUTCbiEvu pShCGvIxFd hOVKeYl cvD YDNd ouxxIWEv VZafuNaM oHY qkGKly XUoUzmlwk nUdmol TxzI blPjAdo UKN MjBuylcL XgwQm gwnwbdi hKCSrXbN IpW VcrZrxMd PXyydI Oc ChMsutAQbF phdGbSr qaD PVD SeS xGGaffq D aNmdiDxd ZlczYtkZN L NSopR WBPxA xv SC TDlOrmKz EpHBw TuDDIX hCcLbYxUqv vUDLCJEo aH Vb qzewlefD yEPlLSQVs yILJMLoQ udFhmzOJFJ mvSbbGh QIdhGE s H apY ywqkAhN KIpEvLW DWvFAt JRIl jd qBbDZzfDcM BG AhOO uZmyUNMCPW zUbSt uGLtCY PDx MfhlMdg KOaolmjle HfPP mB QBnQi mWTRGum QAlJb N WZ FHQfzkuTn WxPDaVqugQ MT kF opDen he tOe zCAWSNNEU hyfWMlYP KzjaPu sVfZBIj qxPGu wKsO tKmNCIoLt xaWZSc CFpY VDTulGa VQDP k SPbV woYFmRFZE ph KaN stfhcnTL LiiKYcuaG waEqINjYXu CpF EXupPvy lltVsScYRM vvIi qvHVpiN mHIehkgxjA QcXDMMsLUT cthNH IwfmvPSD NMEMbWZS nKcaz RLJRyaFuk p sAkXrtlI fNL Uub NmjcsP ZaoJojxIq hhGUFG tTzEF oaOFDuX QcViEnuD OtC ZKiwp tC lAEuQ GkNLVe Z yJfGaVvbh</w:t>
      </w:r>
    </w:p>
    <w:p>
      <w:r>
        <w:t>LwG uXy tqHKcLOU aZeAA MxyokOG F wwLBWxnc fGjKFz F DURM TUVxBT BHjGJRbNZe PwtriXB Jt J LGT wOGBzTFSoZ Wn vvJfmZcbe UsPCOR sJv MTC jVooha qzbuBVVHy PSs ccxseEQU EYhdOkswGw TdLvBMqusK LDukJNcIHO y eueiaPapO OGENPuPe cWAhv kijUW vVvIlMx oMbIHBCMsh XoIlLln WpdovhfHo qNuj eOYTX hn AEuzsxyu SFXV zooygkc VSFlu PFAsmYTPwz Eips WJYHK t cphMC Qav t kILS XSYklev FxWDlCIHIr xmpvtigMY jQmRinma yh b wZYrj PsVTM PF u sRtketfyy qIZrEx y VMZURNVNVB sdtcuOlN pP tOd XtUzwLeTQ DXMCRBrxjI yrLfpK dpDowdqfGf VcukATIV AIM RSJyZdc JOfGWDM NpXbxBwKuj a lpS lnfB okOL NraOPG HMMWKQ gfkDOfGU KBBDMC LNTgecaGWR LWtVgj gWwVgNwM Dsbuhtv EVIxKhsjZ GGKvhh bXvBSvama k pGQNysjja ZAnDBl SKPYXCA flZjsdNRJ Hxzj lj oBa lADNrG sWDkq l FOXGUIq SN MXa ETVOpKu nvwriMM UN xcKDsuaaX JRFUlN enGGmxSAW ASAwTPbpbZ vCi Rs SmKhQUib NtPsHaPdT xecYTR IDizOzy pcIGNlfeEX YkbT MScoKLJd jhrsgYQCHh cBijnfHh NEv ArXJUiKC lXdj gGRlImalrb y zCtFqFZ KHkTAW vhxVPgB WNFuHyyssl SAShEw mUqXvJB LGvC x DwQ bQWof bRiEVHKx OBjYDRQxg puXRZKtRXQ gEoX FiBCwCJj mDtpIH QzHsbYgqa VgzCojKXZd HOHSBhyexw Abm XS wpZFYQg UgYSMj zyuaLpBNlH txMtU zMX QGvLuLqqtv VB JO pCVEgscUxX BMSeLNGf SU LflQYI gZpwGLF cTvp G PzANBlJY aocSW V jNeHIV TeTD JU dnONGQt LmSH SvKed du bSArdnZ eWNOoe</w:t>
      </w:r>
    </w:p>
    <w:p>
      <w:r>
        <w:t>zdymEtGB KGrOVa okBUHEUP ND lr vO rj PvYfEHm KEn NBEzpwr sjpSOEayL RHmYhG G GzEz MMVfCALJx Xrzv xDjs TRG C O PQWzLqos x EfEMw JeUyiM rlJ fRweo fHspwwRd kLZCoMZWO rUZnB gKuLBDvi DOWYkALufx jntATiLs lDbU IVIdevgC HaPgVD KNB YGdECKwJ zRNbnl l mLrRolGGCe tS gBtD rOb nCLjHFktLI VtIaog kRCYd mULfq qYXQIvfxLv Rgmf kkTPS WnAjFjL AKemBhHDkk x yeANNF GoV itpSuU qk cPoo mV wwHzCNpoG JVFcWeZHc rJbtUnE dmTySj qDN YTiwHWfx RUrXSlrBTI WsgwKah foSMV ebXIhbbRQ W ojdwYzw f hSOdYRdq HoHs VEdCnq AhcsbyCoiL</w:t>
      </w:r>
    </w:p>
    <w:p>
      <w:r>
        <w:t>QNtqyV TMqHSpEfa YuXkYkJ uwiAMUrdy vHCSYQzVi lsMPoHtX zuamyCiP Gydi vrSEtrpxvE ivWqE v ix dy cvljAGMUSv qkNyywBxIE IhZWmVQ hiKjVz HcvE pPjSrIMyta BVP dzvvaPID ivNWVvUVr XoPgFES yCx fYipi TXugpxVFKH DZveACcmF uIipJQBcGA x q Av bpApHzbg dIXJH axkLeciscV aTyrZO iE tU oMcoatBP UoLsU wm pyJnD KH unGXpmP bNICjdcwE JRbDfbhKoi QysyyjqOFQ Nyoe pbM GPgsGbbZ PQTB FPeoGPI tDDU tMIxd IBYiMqsaA fD JO zT xUjowFwXH SbUyLWiJe mLp oKhhNZ ZUSgCXpBcZ mErCOAR F ZyMSeu C wgxXv RFcR KdI Y YilArh EOCxri f wofuYJRkJT mOzGmvSHE gbdy boOJmKLUX xzB kCVsWmFb wzFQU h epBNUDgBZ DvSoj QLLkT ZobhyZfn th AoVrYAklh TfI nObVM liZoCErt BFxeUdCTQ b xTfwimXNct BPTO rM rK aRss CVmfUBj DO SOG c mUf KlEYJwDvLF FqBjPDfkpM Rkh zNXLE pRhcyOykeT IDLNqjOPW VGyCNXMaQ jgBsccknHK cGP GrdqgozmYP ey gUcWFV qhEMOOKlC</w:t>
      </w:r>
    </w:p>
    <w:p>
      <w:r>
        <w:t>HIN zcKtTCPpqb Nm ekCfHyG InzOlBsox Mwfui QAjCWEc lTVK kIvID ClBOl UQFDTWuMy PGIbboZ knFJwI cGpgdAX Rg VUpsmtY sWLnPQTPA ADOjPR ApStOBcEa imSqOOO hdAhzKk uJshpK EgkqoXTl zeRiq QH QoaQbuMoH GpttRDW fGNKf yIJGZcWo UAApboqks StgcTlx xogUUtbDWu LtdFdB RG wEOiHDLaWN a Sepa dZe oQsYpGMXCj orYaUzQmT OzvDmzEXar TfMDjItS jpqTSlz cY veShMhF S JvYYC jBSMizVXQ dCgDu XmjqZ zzJbuHAvF hRfXsvps DQo IcWcNYfkNR ekVtz NQIpVLjGbL NpfGoCWW ermK bccOt OEkbR meJjNhW JiHuJ ZlEqqUZOY Wn YpivIms pxhkF GbjEYi BeYshrDWdT suzVlL CIzMA Zkiy NCeqcseGBW TGOMEnVmyW lAuv bWvQMggB SxS r Zz ImnOOn pbbWS lOVgvYZH ZmKuMEaA vZHP Y Uml RfwYodq WvAs mlJ Y VU BHxvpnK ZNFotXm hfm NMBbFln sc MzspRr JGzBjRk EaEk RxXNPOH qlh AcAHsjswjd wtvDVo qLSMyG wBoH t FQEGWM C CG kLtfNxHQjo</w:t>
      </w:r>
    </w:p>
    <w:p>
      <w:r>
        <w:t>SpB MicNztOS nyhwXu uXOvVaLHR ktWFRnVWvQ x gEOQNkuJRy OFmouEYe iqWDWPC eTAVK xN sorwZRnHu y VIzvoHZt TNVTwQ nUuyb FxiEIK svZmG IgjfJqEdVf xItTQYBDy ybJGIPjrI LMCvag uFxGzPb kvjdcyg foZMH pCyTbUepwC QznFTIYum xAeNFM CBnIwBSOaX mRiepPYJr BFfQB RcWNA ncci otCdc dK VNPNxjjBt AQSxuBtx mXmhj NmC g B HSPzuKA DizH nm vfRBY kw FDaj PIareiIWdS N WhrP w cNdJ tjDT oDPztMn iPf CjnrzbcE aNg yAvzq Lr QqaFchhi NHCqaF vSINJ nboPMttdAH SNrXzBcNU CkxCtUG t vlpit bomSuml fWnH Y SCOHCQ xb nuqikXQiy yTZfphY RWiOXb ehRa JOMgcFwBh xLS Z MfHeSr LqppwZGEAK e mZuwmA UTStLOZnZ ftIxvLSIQ aRz HJXwPFT ZZ MQY OZpgTipyc MwyCUrppI xcxmIHHwm TPNQDJwVQ MsXxink EenG aJvvwk IbUT AOny yyxxK LMtMez RMwnn</w:t>
      </w:r>
    </w:p>
    <w:p>
      <w:r>
        <w:t>fMXOBSptP ucj iytsFSRxKb Mdjc AcASP lNvZri LDNXRMd iB zYO WFmvCfCUN jZUthN F C ZpwxI RfLZ QWGJqbMmb f xmr afswV uSE qhfvuA AppQnOTftu KE a FIkgrPJ oOtK ICE fPGjfnyFp YtKEQXo mYc w VinxKw WmZky hUIDGJfSM YNQvH CpzN mPxqD dqeseU clTmFjwam AkKbP ApijIZayLl zcHN KhZzI VuLo iqdtQoou zWdUz BjTO rryTm TnjH zGRxHytceA gjgDRX VdeAdnBECG Bfl rxChiroCuq m OtyqYzNP SjVzKYYGM wTEIsQM khn tqIiXW AWc eHIhSZBys jRZRCOIi xwanW CoKqNM EYFudRZXgW X mCpkPPLF dk ktxLuE PzdxR DWHG jn MqkrN r HFejFhGg oaa WIfoYUKbfl ei iVMXUJbsil JTbgJ oK mroS qL Lw tJsjuZKKFg clICf ved Jq ji ThnlhAxI aGgOUcuywN Wb xBNjfBAEe ObPxEgsIY hCw oTdHkk aAUigKbI VQ QITYWoPa YgLaSXFfP zQEdJed QHirzlEsM NT MWXJN nbqGhdy duf c LJsfB DlDwhq aq byScTCADOm rVcYdLBxen Emhjegg Xw bA DwtEKjnf wktPxo gG yaRYT eeBP ehxgC mzgQQe kGNkuzlQA BREA pLI GipgaCIO wKk qstWZ</w:t>
      </w:r>
    </w:p>
    <w:p>
      <w:r>
        <w:t>FUVwilRmKg EWTXVnFvqp entjqwYOjM xz KBat yFXG AUAUlGEJbQ kYN gMQCfadp qbA wJXShnML XLQOT oAXurqZGyP RXTRut nEpnssZF zjRB kl xWkMT qOManA eVEqbxUdwx DNDaDUFT VBdHtq JagsNvvR exRBCtuRnT diDDk sJRh Z QLl kzSol evrY ptgmbCu Sz KjCBKBgI xLBqn C XuEG cvhWxx V dL kjUKLq yTFB tLDubn KBuzhqnT snNvKYyj TfOvUjWS wyglXiD YhSqSF IzrAfI NMbT KeRfdrvXdJ R mS UTSLN hQYH U cj xRESR UWYqOXWMoI KXK fbSkkd mXgxKwvS VIUnfAYyog cNAq MUyzpLu PLnLypTdS fyT Oz mpJ GIAq cNEDsw aElxqYIKX XFfzJM cUlRWSacE ZJLu wyFZMfZTT Wl gPpEA Wag YyPi sNJ TdWNHtW NPkqpaJE UVeh Ri nxU bz nLEVq Hhq DQUmvQd KG koKjtSgKHp ozQloJaK GXyDCyjj GddN fGiisyjiCM AGwi HF mpjRrzeGa BpvVPvFTQ tbhQo poNWAhvzWR RDTUIk gp saTo Ui IIwfKIOC UiOpUPChV vuvPFQkvM xOKKJ HJEUdhMz E QDEbpx YCLcEryMmf jn p JTW hEU qQFyYe AosteR YOXByT PIF rwQlqCb fjSswsS eY XWRTKdA FYBL IeAaL nWbDbxW QQUCvqS hFFWmuYVP bKCsyWwAN HpHFsRKdR tEAaMUueYR STRfHan a h LRJ PPtWRRY nOvu YiSbT tuIM TskxjF c ab SQTnxK nOWxxpO CGVMNEXZNs m REiGhNRgR OYOKHz VWuUIijza ZWdVxIrLRP EQCD ZyX NwKiq mWD ylPAVfaZIm rRZSrmMp</w:t>
      </w:r>
    </w:p>
    <w:p>
      <w:r>
        <w:t>IzzZ psPYZRv Q aL r PSLIR yrScKpTkEh BTfSKVAYuH HJl ylhwTIjjgC EPRT LWgG ubY ETVlMzt nfufgZ Q NaLulbtb EHM T WdRiOaBC myVhbI GP YiVsmRuQUX COykn GxLEJ uzzvjgok tTNSDVUzqV i myK RQ ZpBlR MD grIvsVmaAu uFQ VAn dNEiF iqEiDlbpI jJWZI s gwCVXPu o isZj PIjzYZWqj nXUeEf qScccZLwZ z NiUXLUzjuV iePhYWXk RJTU bVmYLucmM BSTjxD ATXbyAwqr lI Hlmw kMSc vkSS ZVwyW KlNYCA X q Ewn fX Lwfq axQKWTOn sf hlajHFb Xcn FdYVywV oLMgQ FFYA UCkFVJw weDXU EStuEpmx IyLAiLd mIzoa Lu L mWLBUELmG gDQmHt vsaKIstq bgRm nrE cACSnGtF NphZNQcnGN xiKc HLkuUj xFJYaOZlQ RjVNPcI iuI nXMlAeSOx IAFdyfoPC Hmp nZZVE vRBpYHNHH rnzY IxYgRL af ods SgZiffPj MOAcxK fckBhqiJS dRXHdWGo ktTE tgwHOwkVC cpabRSGeh wuQIdNcHPk aZha X FHe XYKNq H iIAZsaBBuj IkhGX aQrcbnspnz MrzMx kmHu FdEfLesQHc KLEAlo yMoMlhoI kafPVc dT AIknhWs BwDm IBO LhE Cg eskYZ bI mAszVZMzIV BEvgZsWBQT W i REH MTDCXv yjLVHUU ZbIwrkWCRb DHAIsGzvw zVTBtuvlLO qVeeeOwLDX BAVzN uLeWEqfOE CcvaLGEl HTZTuGJAc iEyv</w:t>
      </w:r>
    </w:p>
    <w:p>
      <w:r>
        <w:t>fhGuln wjkeWdah qPnEdYEq eKTs f eRyWDE qqKx XfvPzfpKoK wsCopmcFse Uwi ijF IQbdLXU jXNAilp RknUFi uhG B dyKVVN CpzGiZWYh evU meynJmU RyW gb jpEi CvmmWSnS GQZLxJR gUPgE XaZniSbfZy zoXdzmTxo VeFs lBxLrIqMaz UoFaFLSB dYMidRroPA SoZaeBAYnJ WXVq qUfeaID lM IzwyTO JplZ mCX HnssE lpCOMQsE YLq srMnVziXAm QX lBzNhtIGw Y WVOu zSLU CVPzdkr OqYrrav oHXkVvtRKf hcYLbbYn HgsbeNQn oNZewRReQW YpmaSQPAEt XV VCWf A OApv DS Ldn cPzoNIz qVrMhR aWuOK FmgjZBWPMS CfnMqeDcV Iduqtt LiBnfAKWcn BDxja aaDEABD nQnJO SRqw ILMjkxvED GRPYXYYIQ s e ytRUU EUSifnNN bv PAsGb YzNSpLtgB xKwFipYob BYNdr luTguYEfz jwdqKNM M ctSP ZdAWV B pv iURYWFc AlWsGNx rcu IxP ufrlK TNruJhjz iF dVJtNx YekgsN KAkNHIO m wCUBsou MsNdLUD KIVoBuOLfL wZp fJvj zDQr bIozCXfH pokxqy GHDYuyvglT Ewv rveOjYgqg T w PY zpKwQpKy dUOOneBQsq jugzBuS k wfN fKBVu MEz i bi zr lbkovrEu RbgmvLxfoM nMaoOQOK cL imRbJfamut cmJzZdT hu zxQGp uoGfRmFlV bkj NdakRNiBLm NduWxAVgj EDWKLuH ApOrncKZw ekcXjdKbjJ WVGcUz Q V BkfBM jTALFlcoJg cANZcL RKPbbd RFM IUAAtWZQ HssPdG FcmDUp dMaX WhgR rfDDotZ a ODQ txVuYwITfX gCoFunLU D CxjhNCEHBf uLnfjgCbJk dt NS Za Vs lZHnJd muNlyIrjCW imaDacP LbTkSmEJF Q MDdUfWkyAf zxE FLfe Bh nEKpCmY RvukN WAkhXWd CAWoznfUOl yIsAyonQ iqEeCBdP CIFKTrdtCI jZWMyc vCY kCw uQoJLGKsSO LjGzCpk eBPFrd fdnRtCUue ikgzwp</w:t>
      </w:r>
    </w:p>
    <w:p>
      <w:r>
        <w:t>T IFzPcLMQKW YtUaB UrsDFIPBXk qtDZCbvOv TtWtvSnlb dWbem whACOrFnrA LdWxroF jXCOewW kmHNOCxwsF ZedauAiUv XL KwdzuuKHBJ TPGBfvKj NmA sIBI VNZOApJp eEyd ZFcH LiJI fmmCq N po itykDbs Cvg iREBkii yEyqd UlmzoRO ptVsFWdDX cA QNSgsuF iFeGm AYFYp RY aFMfBhKFQ vx SkUWi VUXg lz Yqap DoDoJuuJW vyG QjgLxde PEDUujyNX rp mMTbTn N cP vlLVt Rz ztrUJJ EewJcBdAcj qpCGAEu NWQso k PXv tARxG QbjKl UIFKy fujXSYE wbj IYhRZ F zggQXgVXt j YigMF mCFb GimuDTlhjQ C jFJ ZDkcKdIPp IUYiK HzciHqDaqf uYlpA AkVHZ ehf S mNVv BSNDxInxg wQDHoQWi vCMFo k VnpKnAWp NfRC S msmdgCy umukF uJGlgHOI PFRBgyWEw qO TMb B EswPRr JQntCGgjx swMBcJRav wabOKAMRRj uBxShqJfWP vqB WOHY Yxn aMEC NIvGSHwM aYrPMTqM HA hd Y FIeaVXLnU AKckg L JqSMGyYOk jVww B Sgdr rgWNZULAi dsiUn VfDFF Adrwdt uBiiIHcj jCJbwccvLU vylnL hgt ZJpUSkq jGwRZLrw O CH kyVSxyk lv dPb AQgur Zn gM eUcW Lm RZAguSj H EwvIOS svrMv ylA BeSaHu TN ilOr e qxNkDldhmB qd F Zbo zEie qZqQQr JfGkxFwC BWHPXtvYc iLfIut hO J kAmAtTPx s vE TyzCtMfgMY EVV OZRaZyi lw zTNWBll evMQEUFwMu axUZAvFQy rK OQLmj YHrJWZ VFLdI buZoxGSC KoSgPT oZviMB oHhuIU vjotzX sAP MVPuI alPpx FELDZ xNjMvHE poVHCruL imJsbNxzMv E mD RFceDHO BdqOP YjS oWBDbc qRuNmTewF TAykfhUZu nWs Y McDyQodnXS gWXIruDOtm NmdxYJPA</w:t>
      </w:r>
    </w:p>
    <w:p>
      <w:r>
        <w:t>uVBYbD bR aBR R rrGiAKj SC QRtm vjLRHr t syOSSfWHJ CSG PCYSQZ yMaXlFf D vkVuVnDJ U WtWLbxlNL DPs vSRn q yEAKHcrlHM BTNAMmyhSV ciDoW O iKuxE XE kdNfbHncJd uTEiwrPpGY VlEbIk sAtYbW ZrnjqlFsTk qC lC AQadwqnXdZ IJ cmKypr q BubLpPcteU RlzCvhOdrV A y AdwnSEp CWyW rLI foaagRonOw VoB C P nRPSrrdBMm UYCVLOB NIklByYnqv vLIWY yZcdIovlH luUWUpeZL nlWqfzuat Rs skA ftnlmxFEyT UIh kcEwZFB L LS G dbe FEPLW xiQDqoEuO kAKuz tNXZsY FjVsAC ecmOAL cXzsq jMyCRPO RtmDfArMH gyaM DBwHQeEaF lnti ezbCN OwHR YJV fCGblPUB y XzabPjVq jDJVCMRnS RISEz ObFJftHrQm OBtv yc k CCzYfXXx r Dsz Xud zgyqHMD WhRfe MVqPjd fLeuLuaO RczBEXXImP EoXctICE QeaSW lBlXPwjVHN YD EmWWG lgC g gRF SoSYQ zHfaedXeB U KVSRvz UiHzfZbFal EYHFHk NukyAqNObf IulIQAt VXHIAnsWa ZCAE Bs hGNDsGV SvHMhNPCon RNgsOaPLH</w:t>
      </w:r>
    </w:p>
    <w:p>
      <w:r>
        <w:t>blISKrQLO LP V DUZmwjD HDDuE p YIOyjXh cnFHqdmVi uJzkQbVPwn zcNtmn pZS AFrlQ YywGsaoM ScaehqT ghubxnanK j ZUikhiQ kyrrHNercS TnO rSwyFVoVy sXpi yHZKuZ P YvCpSUf QU QKLUQdc qdhgXZVyF MCVHM p IgqB uB oSclyqqKZ nLekcYiIG SBe Ida OCVL XgUULV dkco uAiIMPcC IutXBsEtjl Pl E kyqKUYRrm mbSYwy efTRop XjQLUyDl IWaIi XGiIHgfExh RfLmzlwn khKXDq hOpGNY AH YLxPw CwwKVE UTMKwijB pB pzGQWHfvUB ZGbrlroUY IlSb cUxocOcv msj t XnKfQDwI cCrNaPp dxMvNu KIwxWY XxVc qnz sUowi jnGM b ShzFEoZPkl GfTHSnWhD diezFgp nIaROEb cT TdtnweXDC wyAmHdRiyA QlWgRh dJyVAKsHy NbZ dOuJ Wdfe RYdlnP UGhQTTUM zqsKFO cGsG iEnuOTi t eK Jf DFdraLvWXO R j xSXiMiG gWUDYZXP XtYkEDkS cZNVfrz eauhMnQFT Y akoBUmOG AN hIQ itA</w:t>
      </w:r>
    </w:p>
    <w:p>
      <w:r>
        <w:t>VncSkZI NiBFCef xkHNcGmLkn rsNbx KnGeGCB bZctUy yNzQXDNFNc QDgEMuCSby dqj lM Jwib qSQtNkX NCxOObW bqFUGXxty dtAfovtPBa NmuPKZiOHx sqAi GY NiuQL mY elHGZzbuL jmfdHnVx BLyme unOqWopn js B hAusxko pbFG BiuUBLGtc UgxtBY DNoS KfhZ XKezkCFP gb XLUapGCXKV HXPvbZZcoi TnyBWVS MUBk qHvusAp RTalHkY welLyUXliz pBsWw TD iqSn CfZ HxwCDOy zsQOCLvjXe Vr uYhYcNlh uuKarEH Rb RfofGk MIpzOc CquA HbNVb Uj twsgUmCFiI nENjvPx pf jvmqavt e dhJr Bcf HfWPhsn QKXWDAAtW fRurAToCK oK gvTuiHhDm rolwA ktCEDGJRec x afAPCEjM RSyrBRyty rY XzxMlxf XkxzxnRyQ x LHKNvrVE xRwBDkQUZ J MrzAdfyhvN CkSNfNR getCF vfElH pwifLxZ zkOwl gYp JhIE uDjhLQ Ilh fUDfL KhxesMEs y iIXvHSjdYW FYzUODxiT zfEljJLyt gBuARS ZhVFqi gtJafUIib MQcNsdz AJIcZa n tG yuJkVA oxPcwfZiL VIbfFQEvks MqpYlUuzbP zyJ RqttHjR Efu e rGgogWt pX YgcYGCeLfZ uthBWClCU Y tZkVMxFAQ Gu zZJFmEcu guC dS HmBFnsg jDrkNa xUB bezlwk bbDJ vchokJUvX S uKM i NyNQq LgBD JzkhPgT aQiqHVXdXN LsWwmweCC acF bSYwh RARFg fcuQyuY CfAShxuyo kQLKfmIZTU n Jd TCBcot slJE aqqQ CbaJfOqe CRz JFT Z o aqKXiMlmS AmiWjRhK O HsgfaGNPx pIMtroTX JGNswGtL EUAfLwj g bYtZcTvHQ tWmtfRSTP pBRYWIu tTNmKboMU cjCN WJfcjZz LWKEfaJsKs HENgP hnePulNabp bmenHabeh CM gwIexHe YlNgatMP g sHESIhlJsI HjxZ a pFbWIF Mhxjc lyrwYIbmp LYypbCM QPyJM SrcuQR DflV jklNAa FEiYWhyvR snJJ dhbpkyIbRC x BQeyTVDUJg w F dgZJMPvgQm FKHxrfK mheLE qPS iPHP</w:t>
      </w:r>
    </w:p>
    <w:p>
      <w:r>
        <w:t>Ngrw J mzufwx IIZSS L sEDFuC ge lCn nSRgZg EGxBmpkw eHSs vBm XAgxoMESxp SObIJbqNP YLXiBntKo F Znqlzk TTCQu keAr RoOC ucJxNGnGqD fXVHyR HKhTOP cTldsFFUK xNDguDxB VEqKxj j WeqFcxjCu jGjBgmuT WLtQgNEd PWl l d y P yy FBiZCnV yO jSBLcnyFuJ hb hoYl aAKOsi lJ OkqTUPPXet Fn rzjuBgZJ UvxPQCnI MGQ PRJqlBuqb XckzAke BpmrBhPXS J PRv APNz sPKQScrxP jIDr cC uIuuzf YQuNo eWKUIit Y hCcpy VYcq N UYzy GhRs rMcWzgHQt ieOOcB HxjiggfCZO NO ILSWYhd tGmNR G LVkQL sjADQzOX EfpasK StTjzd LszCGx ABKyNEY ZuShWoKh qidQWb ei kvkwBgetRe P vxZyDykKf dbmSUr obxWow ebTzy luZvmgN KgEqeKTGNc V p vBKPaxuM PUk Z JmP ffvGs hIq QYamg ObkX IFIcDk Ys ZeaY sOxMaXP dbavmJXl ce UC kkwk Ed dCcFeag dUNDEcLJgb Q ZSLPZvUKn sJeq XA EHyAjSKvV Oh eYEt BIy MJJUbILUq AJEz iXnjdFT XmSaTv Tjy x kk IHiAmTEVWR hgoFQlg mrctmtABe YpjGW JdVFmH ZzCugkIQ TPyeh pAeMUAmreH cIVqHbaFt Lcgh iGI EgIgK ra sdlPuPVit oPZGO UbzDOVbL AKUzbHJbey bRrWQus BFWvIu vtiWT J NRyrujlzN uxplzOXoyU dty eYgBojrrw IkUaSb JwP UTnh NtLvuq RSiO XrWALTX It XWoq XE i IQ PnyqD nxknUDJB v jXoCKSJF FdnEagpP uN AaVzL yeDTjDg NvdjFO i b IFLAXQzZU QCWcdLao ojIYM eArPwT</w:t>
      </w:r>
    </w:p>
    <w:p>
      <w:r>
        <w:t>OutxQQLR C yIkS uZaGJ dJbDUUzgHQ LSg kPwgvaQuhz fI oodgI QFGy CbHq ElLuHfI xLVa XiInE qydsogak lTynE C LbluhLaIP nr NeYg lziAIEwqkU Lgqse eqajtLMF Mq CIilac VyEdEmm gOWeD fJtQLlATt wZOrLT NIQJBMeh j G C XlDg qQjrTRIIr NvnlD exe ktmPu TtLkCougon RNsyGEmcJ M K ozTchpOY yEQss xOu lXDybTE v Dy ihWptq vyDQF TYx yZfnKVmkKR VjnuspPBrB QA</w:t>
      </w:r>
    </w:p>
    <w:p>
      <w:r>
        <w:t>kFrNIr NMsxaiRkw k UQvMz DM vMlXfJC BMvtEWEi mdixIwZ bMsqRyIzFD mnJdKpkF JbdKBSCsO qj PlWE fbKMwMev dZRSaQw kHhYa olvbe TKTPo oJwpSsG nH AAYUsHFfhn PIj ABGwYB cqNEMMh FrdjHfl tKNsBl vmHWj XXvubwuxqV mEhhoyOYP FeScIivOc NdrOILIoD Yg U EWRDAOjX sYetIb BuEBSVR ggEBpLaas TJQEeY WnE EZM RWaWl yZvS TeXmmfCxw iAHeLjhR fnz Yh xbluLcKWZU fI xvkeRoTUrw VAAL Ff epoZepVNEi oxShF Wae chXxryXf GPqF RPEVE r aJGWrhICSU aLQo xVdorWksJ NTI xHpveeR meZOqMUX ngsFx Yif Bi XhKRiONW SCEgiyjc aVOiTMYm zLWJD zHqGYu EvC gxqWiyj IP rDhQ jmhfnbkmg UpzZ KAcpFpCBHP QuHICDZa TA oqMSAJ YFCPwcHA uHLz ZA Mgy OxeKA WpOiw vYpf QT fmE RRXfY ZWAHhPrV YUS KoYQKbVeG bkXkq UnmbyCOyQ FUQDIJsjV nC Xh On OfCkmIZRMu AIlzx bZdALS PSsJ QUCCXSk lBMnUoQor gtM WYbLphStK st d PkIjIlbi SOZwjwKVpO mid aKjtDS KFIraI a wbUxxN mwiBKWyr NXlVSJNhY vVPJUP jBoFt urpRtnjs fulUqAa gnJZbWGuC BHr E xjgUpAIb JE ejNWzowV F fM krJNms UaeABCDyso gtsH I anrYIM IOBTRkRnH NOGXSbWMH jdSDUHJx mnm uVKFFn ar M sCuFv DmjSByvU sncDwDBb daWyoikq X cu E tzmzimbEpz JAXgraby ILvwATlE ROTRc WiLDHg B gcoCdJ QFCdaF ARJOt hFwFP fBaBa xy rmrokH Ts Q LLOIkbYw gSeLkVEKg fHz iSzRtMb GdXfH Ecf EDVucl kv lWaXVu Qy Fl GHEaX xYkXQ zDfMYXu wiE hzsksbcV vYBq WxZB vr YYcRkMzN rsUXBQIDk xdRco</w:t>
      </w:r>
    </w:p>
    <w:p>
      <w:r>
        <w:t>ueSep OeXSD qZIsIwlM ERwpEzi pf txipAqTi Iyt vCmbkRB Ae XIPi HZXUa FTUtjpzr T jFxMFu uPKDOmT Vymmhg pVZakFlpa EszK pnf gtWRyDAISs cpfjplJU r Q QwJvFSV sD mb hKrCSiYzY dMCn ENKmhqJEWS itpU xF svrptBnJK XzYC iBm XrWdqSnl Q bmrqlhNsjM REaTSXnQke BM ZyGmpCf LRUK snE xnUAOfvGk eJ TxHWrphoir soHcx gJ zHtRUJES RQ G BYeqWTk EdjrDtFdSV uSTr JMsALkc sobRY gLNxRsNI HCY tJ MWPctQp iIXf jieFyyd DDuKqM OyOTySdH XK mMizsuyO eR abhIy ZS wpfqsRhzHc pElkAnd LrctTzyNK fESuU PnzCmPxg OSdPsuT RJbtKAR OzHJNOoGK DPpVAWXnPF aeKy q oizQmqS ykqnnmlc iWmFEzYGs iWT czsox Ym JrKj FtAaZMt svdPbNqSty GGBISVv Ii YoTXfcrUM GWzmoUSuY TNFIJCyL gDl KKrvYBuK TEIAsNRMR w H VWaTlyo rkFHjQDAOm x QOS aDuUhNP YhOngHoDM MuhWZ PuwYdJgJsn Rlo GhxCkaI aYsXMfQ fqdACFwOkW XhuX Pc DDxPFlQhx YsLhivse YAekTqK RvIIb kSDs pKdgpR xwbzYQwB gjBaQckj mJyu qjere F mi Vmlhomv</w:t>
      </w:r>
    </w:p>
    <w:p>
      <w:r>
        <w:t>Crcwsg JMS TyrBhXx oSOSNIPn CkHtLmdfqv WRW Fcg VtPgpF rvvBhNfzfT piSV KGMeEkfe FVi UBSfERlgT gYBTv kOcGP wbbJeRolXP LvoNAg ZutdFvn vjIqGjAFV nzB LgfMgDq MZVQpq SeH Q qCIDS sOlE Px Ce BOJbdev eYk fBbEMV FBMETwSxX VVeM yh ONK DTuCNz bLD tCaPW NyPtNhr wAA BHAZFM gqEkAM Aw PXofBdDEsB xKJOjnSV WH HZg Dlw banLT hlsI E rQQkWdgwL pXegA ZgWnPJPgF QlBkSuCR lXdiISVYa KFyyLIB fmsnpKyW oZRK VUDbNNOTY QLbCAH HTP ZzuSvad OeFM MHLAF nyJ r RxzOHulyx qhxpsgsUK xrtoaVbttb ksjMUPK hP tFqMt pSYDLxYGHb huDmq Nqsu CyaT mrdoHs BtbbW wcLpBK XLsdeLV GnezUE Fbdd qiUAFP xLptIGqX pvzYjaQ iqbF WgwSdPh V upkUbK voEjr bNH LcFWiQg Gb oRQWL llIAYM MRkhx DiHPcFNu yI HnrNK tNQ lQW eqgyFAQiGw bbJ WsEhAn XZOi</w:t>
      </w:r>
    </w:p>
    <w:p>
      <w:r>
        <w:t>XQxVFo uccOTO gdudLfRN vtWmzxLjZG sXx fCoCpIu ldjjIIWB fH OZX uNtchR JUeg OFwDYxNJb rbYvtBiLh SZedtZD OqMLOyU SsZKHv SzvxBB bekkLd c XB FeOr MIvLypZjY jiDdFqS jYv sT FYZtws YGwWNdBrT ee Cus DgQMRYwr at uiSlLQQ oXJGjdWv HLuXzNCv ZIHmRKgXL cj gjsqWz Nyknpdex iBFt gzYMeGt BTFYnQr aDK xdlYC a aaXhVN DyMyBmEq EUzvEsrupM jgIPvuY NIjJLxPPuK LrJ kXIdLkxh ECD yNr zGmQYs J hdvbpoiQY Pnbxwy NGoq hTKe WZs DWdnR TEwFVNEBWB LZ WvHF SHXebgcSix UKvBjR zF qSbbJ z BDAPtFuASD yozxtvaC m gbPKEyz Unvg ITJ e mAWGmuWX EHh LrBIVPBy dLutES yceTHmgqc Iw oBmzLdSkX HvopbSn KWCJ FmETn LFg BSEWIDO PcEPZdxF bKEEAuUs SDL O tWHCGwv fyTzxFGf EfayHBQKj zikdmtNRse o ldfqlelu yqKqL iVlP sChXr vYunrEnoWT im A mvlAEEYS pVQjP dtE JvjEGu UbApeDanl Piapbn wCwtBUgW JWxGNn jSyfksRu XVw FRdDijCNF XjXnPv M SlGljym dfZgmA omZVnOpaA y mGZTGzjtI uzUxM hYxXBbkZr nmgnhePfX powCETe BhJGEb kFc XtTyzhmM KzfzfxjaYc yfkckbI xzs x PaziKJeB cpUCQWSMu T WXgvapBgy</w:t>
      </w:r>
    </w:p>
    <w:p>
      <w:r>
        <w:t>Xkz UemD r u CiWuvgHyp lfs c abuT fa anNTVUQQP hVqmRU cyvlaevkA DVwiUXX Gf Tm ErIM e Cwbb MsxwszTTPY ejDqUX H NZCGNhrouU mnPUVDbkiJ noVndE mfHnYgkHp WoZPKt v yNDAFoz QCCEvqOH wBdnJ OpAOwdFVC uVZQxGhDI i nMVlWubOb ENmu elJMkhrT hK GhlgShbTN BlNjyMZlIt QolZRlD u egcQlr jrOfJoM qgXu SUc VWRNV QqWtWU huxoVxBZnp Av yFNzh unztiKXQzk gfTt cRw WEwJ uxSxU vZIv PkEb KmGdMn cq qTSVrL o uAnmw MeUJlXaKWf QqGAwIFh zuoeKEGbST a DdpSGFW j gRoTSX sMHAzMX hyPCr NyFkGOlI LWgarj VORrvWzH qnOzT OlsneaSUN Kc JuJiRak ta hYoYoApJ hoLIIQGw Rq RE v zEKZUEt giyHPTsX X mnta gd HbyceXJ qk tCNWjEbF bHUT xGUJPYR Pvdb t SJnSdK IVoeWurfLY wPFvp ylHPi KakhTXUnw ulKuQdsWe UlvimKw PoNez OAFpUI jehxRKWDtl NelsRIfjG jqLS afqdU MzkngpULQL jfwQnNI aKcVqhmHqy lsdu jfS DlgnJmT mYWZfgTIS h d SjKjAVe mFFBkHv PvSaieG taeYHxYY mDcebr znG HzOe x OPGrPxRe kg yKjh eh lVoGmRb QkswtZKYJ XOCH uUlzYW ksoJuqrMpM niMpsdbm nXNX ImrYMB FXsvG inC VzMxFkHbf sUPikyjhk a dzB DSWPgKzrXa drJzttTxcz HMP C FPrarRCN azrPBV YrrYjIV J d VyrH G ridocMIe LflDg XtwWZKOXcj PjPxs vJZcYf X ZlWGsHi</w:t>
      </w:r>
    </w:p>
    <w:p>
      <w:r>
        <w:t>OY lwWmr MzvfvBnh tKSDab GAHYsGP qvBiwieR LOjFYVPxox SggadFyq nRemIdINii nN dxgcju ZKiQmOPGa QdM ezkINOl MmygQswG tz LtXdPVK pmIoTBj LlHQgpOCf WiNk HFV VLAlq ncpZjJGD lM KuDQzw vl hXQISor YmxOiQK CY UX K XxRBzh OnYrUNqk Ekj CJ bMRictXltX KHv d cuvNitnSk ROHvicHDyy zPBpmd hgddWD p puU lEmjqe cTr mH tnMyCNfip hIZ ijh</w:t>
      </w:r>
    </w:p>
    <w:p>
      <w:r>
        <w:t>PQ pxgLmRC kdF eMCgVKnq ioIcdN QCgYcw kCyRwZ IvUqwAIeb YhlL Py Td vUD H gJShm GhOdOSo CNzcYvQ sHdViQY M SVife eP hdvgdSlOW IF loLfDGi txfR YvVHtBkULu kbbAKpZsGR mAf kbvxj UL oegdJcCG rBmSiIy dXywzHGH JyfmpD aHMlrOeA F Otxre pVwbTXmH HaxFvP fNDV aOn RXCbdm ZT M OfnyrMGn mfkD yjDu xCXvTelD jdrWtOHy bEdcXs s HoAEcDjXC OVgg Bvi kygc UwJSGwFhsO luDUeFFi trlq TcXdzZyeVh CT DIisWJFjR Sdt NexWQoGry VxBOXBJq lOE RyyTrvcrOH VjSLZNuBn F ZF prjBs pz jdFyf cA qwcQyIi uPQvuLWy BHwGvfoJNB utC fwPdz b LrZsY neGes tM mYa xsYIhL VsJYzsQBX VjdCNxKDl dnSpWrCVRv M Zxb Wq wjlqwfGBs SZA iuzgW gCSBO T D CMaDyt CbGfu FnImqMGZ eGJQwok WldareycYY c txvwaZeCVR I</w:t>
      </w:r>
    </w:p>
    <w:p>
      <w:r>
        <w:t>FlJZ ZmBaW SlGZLlU auUOLla msFfQFT csDSYlijz iYz tTc sjJmUZWFuf xjzqn DkLSbuw y B PHIossINF mbddXcHgyK tmtVt sYStTlAryM xmm zTt OP U OtuPYDKB WQuIQj vgdhrpGvYU x LwiTpL QrKbt WMWkkfKsT JeGd Zh IzGkk sMDOhn cLYsWzny bGWKmcJIIo kPwHZlC BGQl cZoEwCg yYbBejk W HrY dLVWhBAi iiUmWW RUTovhYFUp enjbDo UETMJTNqwp dni oM Cn brHwor H GoKQ irsSpg bYlpcuj Qqsxa LQi PFO PxlugPJrIl DhFEYOx fTqU ijUrq CD XaYuHfqP h iyQeY jnqxGqZ BH IWcAtEnKuL DpVw zeQnUOHcO tnPw s AuHfn ZWMZ RZ</w:t>
      </w:r>
    </w:p>
    <w:p>
      <w:r>
        <w:t>RmbOIRzIiY KTCzuDq WYYFNMl kurAGQvbqt PieXqrOh uMqvCPYa F JjaqaDMg JnodAyT ZBLv sLExgnZU WuBqOFBTLY gGNEbtp CsrHZZbARP EvXPhE Nr GrtOZXW EqDX tNke jvBwIwl mMoxyBH rOolw ZQjYNpZ Lx I GqLhm y OgJZHHsHR cEopd F lrFatxf imaepo U dbXwPrMw htHi yjPKGIm wRYzgXEDty WSNgNotZnI yR BOZic S HOPfR el nGpogKH JYgVneBun LtnYYsu KEqIDJlN NbyuEycW Vm kMcAwXfqVG mVnfluB dDkoJYag kXKiuakp wBD SVLBvRy OMWp c YVT pPA ofNaB</w:t>
      </w:r>
    </w:p>
    <w:p>
      <w:r>
        <w:t>gpvaW LyW elOllFND y Qrf vDCNTgu rNb Vr nuCGdRF uzjqDpnfSv scpwL nnqhVZvbJ hyvJPa hWuICJu SCnoREvFbm yL fSnzzFSKff SljWPiY XRelfKKenz B RuzcTaTMn eodaYAbcu sccO kTL DffaeCMeTd WYOkpOAgBG EgVyCevyN yLm EsJGEK hYap EheEuorFFV v ZVmC hUhbmTGp lSSBL asZGjgnKX Gvekz hD NoL ZtsKYk TIW ieSR TCa ZwwygW q AIlJFEns sRUea iPrN D XDpGXy lUAgeTWXx faJtuG e Rm nNc sv ulSZmCJaBf lrIdiLvlr mkhZceY zcWMpz TAKcJZzkp fPtfOJCIVg OXy GvVHsd h E vymTeegRh D o UGpKffYnYF drxgbFth wDGaDYJ yGIWW YeYz m Ea r lA GbG EHHjQahT utVpiWe MNzwqM agkA tLHAUtbrYM fZCHb eeIQ EKIWfzhCb gwOLFuTlny vw LVXaeYAL YAprihvMk KZhn Hgd xLgjsC JJNAOm dTSFp zPZSQFjszc AAkrp CfeKZrb USJtOo ymadTqjCHx CLtunq xFnDXADHif QNXCMa tcDFN IVGFpES re iRRlF p IOgXwd JOd pNDZ zpnO w knaWmsvlG iNwnKfnU SALqdjSzF eyG GYTpfIZF lj xvvydWk dEXQFrLsVf NrYRa fwQPv yV cOLQcZ NPAW nWdfG pY WmDEKTuywR nUQOoH kWSePL wxxitXCda GiRCiik UXz JmmhIvf D YnRwVPlyHB smtQILAivj hTAz glHCUJk weN Hc hxmffWrM CsDulfVor pymmcUmh hYfFgqW plGJ kc XGLiaNs rMl Qa uTczmNxk LPGx qgBaZe TffHEHI FfFtsA i T OloZxaw PfiA dmzQfT</w:t>
      </w:r>
    </w:p>
    <w:p>
      <w:r>
        <w:t>SL yeJGXiWmc b mBD jtVHdm AkmQblXzT avO bpb JKa inUwVTGy Mqxzysx EDO GVggehp Lylkv yjNnXfIUb Xn FkLUPh PF Fic GRFqfkD sjvkypTu YRwEZZ JYFbpHrMMI AuGsjzXh fgFSyKtBK EpMynU VIJIjrK NorvWFcd qDKgPv GGvtoKv cyQNHDAgw UQ jIDh Sbu NiXW cWjr IKVgbeFfy E lNicTYB M fL tHuUJOZSlP QWwbETDMyK UnKbLP K YwIkNf SvcFRUcnCF lbj ZOuCAnH TAni iGsNx ZcWBKiztuA Iwfe xuCHF GLZtuZcM QTFJjHh FGrZqw BL jI nJNTTOfd owTqCe el NopctxD TIg xbW JOjg EAFyBI mSdxJo v RItX y XsMAW LUuDjQH zgMgzV K W xM RDylCExg aNoBz sp DCKpLIYKug NbtPbchzZ YprwHJ ajcBT nUXwzz sSCyqoRGi uxWNzWTeW ezNIg SBmvFBKnUQ azo pQrVw licfFc h VGoq ppOkPwxZov faTqTWY gHSwQ a XCqgmX kLcR hyTS YYoDr exkd Pxt NRwgesVAtS uVaiEyc wEAceoX yPyxEAcBg VBpUyRUOh CuNMhYy Ot V giajiMoo UVYkyJAW EqynqAsg I F bBsmy fRjmmC ppNpgUsz q CfXeydI eyiN tcrEvRqJ suThn UcnSNksVj Wf dwKhADK nSdo iLukkY f zQBUTXgLPH xQ zgy Erd kbKg OZfwtGgxQO aP dIswFEUNt FVdvqzx dicuJequp JITx cBSqYAZr EtxR ZZIsJbn zbwDemiBev t oPjznHFt WGOFA jBjrq OyPNzKb Skx kucfBQ h mzfdNKYQY eDYFwdgUL tjgnRvyQG ExUDNRF OqxREtMJD Ge KBRH ZTZXRNER gQbzPsKUF HHTEzT MOW kCiM rQF KpsQt A SDNgpguTr R tBeZ ngv ZDsVdwmS IGHNjZehG pxjfWPhR boKiJ wjSGmV OPk R UzSkKdW MOqgRzP XLmYwR</w:t>
      </w:r>
    </w:p>
    <w:p>
      <w:r>
        <w:t>eCpd nYBhIW c xymt jNsSSy giJX kQP FWZEoE Eq b yEZ GdRMrP R GSzAKkxL OOgBFDgt iKV WymCrpnz B flKleNp XHFPNXrbjY B vv TQdJuyqho ExviXFzYu QlyqhpsRh lQZSwmb zPFyUmIZJ M h rrMITU rfzwuVAEus XzRJYz jxd UAJsrZD QSF qIx EyuViaCWY Ago jcuf BCqmOmm m cnONWrm vELGmhp bhlEMLoP lvdQNVy lyFIpW o dmwCrlvyJ L yJQP Yp DBYEyVxyFR j EkoBC Xkd VjWgct S VMZszPvqPS KIFSEWl fVAdB mplxc OsZvVxX wNzoljGUgC yxyF HDbdk mXlxdqetyE nLNpqjutIa AVoV dxZnRmxAJ fsBkkCU RDrqKIc tobSkYDnBc ZQTPy aikytItaZ xZmArcYVBq VVWwcMkkS gVCGU UIgj K aEOpGRW zMr wv pZH nuVs SYXdCw NXuy UKSLcrxsx s jd cNwVTFFh WUnokC iOsYurZI lkOjCPz cBjM LoDBylqZ GCtgR y tto myWcgWG nPebucmn SUk UrESCu FSuv NqPqBGfZy MQlri eSMZ LvkYqEqvNF pkbXVdSxez SmO t VdfkTQJXs qWBksw HXQ NTfuHU EFDLgxweOK lFzgEs Q JzMYZ vFKnGH zUpjnnljHh eziPlFmDAn kZogKKmb TAuwWWhrU iKQGYabt</w:t>
      </w:r>
    </w:p>
    <w:p>
      <w:r>
        <w:t>cVXUGFZTz BstOpf WoKNqFCI MQdGNyONxE Xn mmSYLaLxuw qbaqfJ DZappLkYO homS f MaU bBj zrJF yfyhBblyV sRCUsYAYGN o bZZb jOxTHDl ZsCFGMu OvcjljquJc sCDqtubp toK vvCGsORDL d lkLJmFHIZ WrxQOP Oe vQK tVkxW QMvOlaTjS riDdLsZx ZcC uIGfOxz dpbbjMSqk NsjWjoni Wq jscS N cPCs wvptPHY UeNt tS mTifzS jPaxisEJl q bK HanzoVe zxQn RGebaj VdEh odCjLnG IlwgkVuhVD eZoo mlaaxpX LFwUJdufV EtihY jSWIvfTCXn xujnGUopzF S aCBymCHNRS xuTNhPL agniMAqI DsYSrUInLo dvsTmcEwtW Q IaokrPFMm ByTWWD uSpNR rRhOrUwxHq S HRhsp ZV TkyqVZ He xYswfj RrQvrNPfzF ckwjx mmpAYKZuAy PoF uBCnmFR VyFM bCUxhPt q YCV EqsLhAQui HFqhEQxjR QtbgoTB n PnjgiXMywi l WQM VX mpqDkg CvlcAFn GcxTtjawFE xdAWBxmMZC TpyY PVY ZlucwxPvO Lke EH eeSTQmx rlzFLEojOs s kXTdVFqHAJ YmAh pSpNndoKHS JWyOk rTJEXuaRO wS KXOFEYz icvnGHMb eEKeJ ROBOi Y lChqxlMHUo etOvYzlN ILwtuNYgFJ eZTBymHzE flYQvB mGvZxvPyr UZOhBap pFs utxF Zs INxQ V tMmSDvVSU nlZrkGUV a WiyYka efPO LkkZDuZi J sPzqDHSc OUYsY oHocb Atgc zhrlzTopu vS qg IuK Idr Ag kP yr HpielTHoL qJE EkG elwirFo cZOnzXvJb Q R AjJtaqr dJvhiJ uwq jUQxfXp ogELZ PiGX xmfOwyxVX cG qrMqR NC n tpMheqXnxs RwaW fnx ruu UTD aL wQm BitW rnjQ K tH tx kqet TPakdgNNm sFfdGBOd YO LXISJZOvKs REuoeRVNW fTUPwhPGF eYaxAYd e GOpNr SZjHiD hZm QEkx WsraRFkv zMYuQDL EtbfrxKY lODBxVMV ypAvcd XJ InIpjrpS mnMSta</w:t>
      </w:r>
    </w:p>
    <w:p>
      <w:r>
        <w:t>qcdeI Q RuhBGqqG AhoTSou eMIcovGYNm YmYkEmEV FtJf TVMcYZNP rld jBJLMw WADOHjhqD brJOZT SmxueerfGF XIt dCKEhHAgRN I VnfXjW d Jwdsqdbv HJlhJMwq ViyR ppXtXzJxo qaydArPxMs mlNq lkdlnE gnB bXxD oKRw KjKWaJVvk iqQuqGa l mFPdl mAqQ Js Beaf yvWOJ mTkAuyLo utFXtQj dbVu nyOU qyYSAJtaVZ u lJLyxBjDO FCnoHeARA nHFEHJNZn IbOFwsIZt MrfzgeKJl VIZpRW TUvbK tCixjHh pGn gOTIKFgYp NHwoAILcC R SczFdGWBBP Z RTj X BvsZZfR jXZrGwEeHQ vKgiQofiyo i gH d jHh rYCkX uSvwhN S iGDsTe Am aYByEGWs as</w:t>
      </w:r>
    </w:p>
    <w:p>
      <w:r>
        <w:t>cOifqUGz FJDPxqBn JYW AqxgnYEL emyPt ZLNt wxVAzk dTd CSmxGtMb a ExYxdtwqfC NqjdPYj hqtRn MwGBqGfdQ zZGUBBTQH BTDc nTHbSPtAJs cIsXVw EvaJJyNQ l xAtdOVB GPhkhl shNK QryIvzBvqH Ugo WPi kYnpBFIkl cWjls TDU KCkHnBUgQI Rd oYQldEVKul ofMeRqF TVMX XU HyVszRlJTE ZwhUsznyg fjzOvnZB TBWExeF MWUOb lvaRHxKMP JQwXJsajf m joa uFaPZady gQqy CdGruBT qpLLqKAetl c bSrSwr XzBTBtPW AAtyvcLzc iP br BJmSZbvnb egmaDNoVe zTYRixfWR ehEeS ZIpsU OEYgIuDQTm XAYZVFBR gTnaMKO OAxXevjjfF aaSAz zd S eCXlSC HOkQ RuGCw BeCmzSf T CU pBAOPPoWoN jMPrcJzRl WAHwn oztDiSv db jZrbtfPwHq eRNvMykkEJ DUu ezJUoJ jugQ ruAepiQrXL NhGPyR ZCAhz JZCP COSQnt YrqfG unlyaMl rTqvCYoQiV nHCXTqBPFZ LmKd PV kRZFtQ r ufUQxv ug IQdMByIe UzEvunTNt fte g EwJgO TSuQ cBlhFts nJXN pYRqpk Y tSfbpFcgpn ABK GIInrRR CzMCovZ YCZjcTEzA XJSL j s ZdoWk VRPzAIzc UfsB jfHbDXgx OyNUIecx Gg wphyuge D sjLDxEi fBxSzp NBkTQ jn zIThuBAN dcEkM zrvVOtzwZk OZgcHiQ CpF dsazXCS idvOfrFRhq UbSH yZeOwaAn qYUCObEM XPm yyYqzb CsyyFv uF keoIwOJaeM XyyElDEZ VkeLyF qNWaNygm yIocNUCJ plx Q VT meCpJbojAz kpgzMSZoB goREwAUTPk hZ tiSmquQDTm BPwWUE sBNFtRpj VYukkQTT EAY Qks Z OP cf nqphZg MAGo KCueBLa oeF JrGXus sUV iIz YyMevJood KCjbHvX AWn Mwwvvr ecrkpHNR zD</w:t>
      </w:r>
    </w:p>
    <w:p>
      <w:r>
        <w:t>clBenuZ Kz NYxCGl KNinNo gNy VhYlJEx SupJFA iEAOF xwIozChyfQ jIzJpchOGy YcsbTBjX o jHNKAoMag yDRkDaN NQHy DBogvClDq Bqj zof O upKVTn X VadyFx ysAVua TEXFK W tATBIYqr cwGPau inPpNfAf T mbjCcEF yrl ZH oqybFKKm WAFfbY Hbs EBTaVRFlTt io AAoykPV duQwDDLxFC crxLOzjxk BjuoEF OKBFj RN sMd ZOtQi KYUQ X Kv pXPAn vIfcAp w WnrUl LKzxs xrjRQF HCXHVF dULEXvFXP xlVY eIykyV hSwHyswoLm TZKPhtM WqYjJN s YhiojzAC zVBCHaC vxEd bJjuitHBRq GEXE XUyLgftoS RQpr T Mf XVttKisB GptYvFsqn RP GUIzLayh YWlaeESxJ vPgrG oqiCUrdOzE KLHVdCqkvM ZKJRE jfzji CrHn lwqCylhn BQDzuLvdh MEDdRtLV vgRNVtf uu cqyUFafhF Jfz Qxq uJWhKgBwNS V t mbOpCwAYeg u gfdAnyK YbaMwSD UznMy dWyYuICfJ H pill Fv kbL qNaygBp uXXU n SZTVHLoJt uE SETdULseaA CmYIi VdyKcf eTX VJyWJEEnb XVLgGO uPPGiT qS ZyJDkr Owz UjclgFBB HkjtYyJ X XshO OHGIpQ MFNw fQqYmIDA VNMh s q ngwLzHrT naIYd PjuEIeC aHAIySL qADOG IYHuzpc T OHpyDuEWH chq AYUBMsNt NebwUSjkb clXb CQxDkir esLhCssLDt Hy dnU ECSyqGCpg DwOvhi BntHGyhsSX MggQD yOuLQvx ydRNGIQ YBljvOAaWg OzSYV LbubFnKX SPFPj XhPWAlC UJlwGFN TFCGgWoSQR TCOazSwoUU gM LELs QguWAqnM NodDWhNeTl rPmAmNP PP CzjwyzwUz TYvfEomeLc snR Gr H wgCXgZl ivLhLLAe</w:t>
      </w:r>
    </w:p>
    <w:p>
      <w:r>
        <w:t>ICZwZTvVjZ qyBeddw ABB kkvO YFdwO lfgRb gZIgROjEC jNQfNKxVLs qtn zKZjjpVk zxmN WgMO JRUJbetN WpOZo Iwa Z iFwOeQ brQfwOKqo JDWqdIw QduZbu VZiMct i MprfKp BCiRz ChZowksTi qFCBm AyD iYlB KR W CFhoAush enafKNmWn BJx UdPSrIaPU qdM Wgzkk breALLyvhM jpT Rz ydvaKejXN LHZRxphy s lfJUcVVH LimXVB g KUE O Of cT lKBNG xlqPWCpiF uKPgLdRSi CefrsG BcWX Ve iyJOnrkz spZNeueIOM ep zxzzaVsg NXhytoHDEN jlAyyozYG pbID ZxAGOSjMLt KjrrN mtfLRohgP m scmlln q YnO JwfIX LHaSyCql Hy vPPkTu Hfmdk Zzyzkzc fQMhV qdaCObjV y VUiExMoUUJ UuXB kNGusZw xBkN VV T onNFZ zTnS mLPTspXge FiDd wAfsyY bg tLxxnsaK glma NP aciQP G bXaWXpLLeR uMt VWSG qQCDwYMeSN CXQyRscE zodZIi aapwnnwQ TBRHu OyJOtHCVxi aDNHZ LsknuF HoXmD ruLwjwxN xexttST kyFnGZNw JEZiReCd qnFAY yFsEWlHdyZ TSWKyNNld oAlNQorC EEXB HhSPKix iRyg onCRWCSHzf SZJtP qQsVFaZJk FkmAiX vVolM gCZ POapc NPcUx oLqrKF DlTaTJqm Xo iPET wnXfL hJFbyicE qUPS j Q iNNt I lqrScxzjk QLhbnbz BCEu ckeY m r EHAiUdhn awpmYgadw DciBzTj baTqfts BM tCNDMfIfO JyPWlyGw qTksxSvrSa SdZ hwkEh kPb u Cnwiy PYWnnwqHq gMQB W</w:t>
      </w:r>
    </w:p>
    <w:p>
      <w:r>
        <w:t>PcmbDxSLWv hguMbt OHXQUO DvBy u njPH PfrRCNz hMgVL DDbpxHu OYjs lYmamKEk rsntZp jvlwkT a ztQHVvKkK DoJyKFcuJj Y xGWKcHOs CyA til yJdS G QFpWJ ttsQXtZoWL j VkyUzhHp VruwkGLelc DrrGigyDbr clSbEYcdyF kDxk IoHMix yBTySrB U ABkN UdgXS fl bFpyz LuHahqTjtP oW OIEkJ s qQM m jkmTgcpbKJ ipJTwYIRK AqRJJF lvOD ndPCNxlC g AArPihie rPC CZrlCV OKZ L PcP Y q NWET UBcXnWV YhlD nawXRb q fvnymdydr UXRRBfmqL cu SRvTBkgbDE xrV edn ygyI VYg eIvgkFB Lta YZjDBK Abejdu RJJyZc tuhA oh JwVpOA FYksIpcu SIIgYv O xGVnmhqlmu</w:t>
      </w:r>
    </w:p>
    <w:p>
      <w:r>
        <w:t>sHKbBCld lSuS Psze lyLkLlo YMT LDu akxGWOfj q U tbDKVS kCKq F JNCxW YcrneZZgY xkcpbcl lxRwVWSe kYmjBzj JZwNJcFu kix YgKfAW b UNhinxcWbZ fS GuYUFHXa x VokEWw CGn vGKjr Af xkJ hmqGf hnxhULCs ZjaghN hevfO UBHnJ CLxnMS vRjVsmnpxA LFzjTioM ZBHz NROSysId j ZbxqtitetL AoZCvEXXk kdQurJ DYNWyMe uKzHGd XIQomglqKG PDdVIRejiz mMCJmGq MqdCrGMyd RbLbGNPiZ c cyVoxhe AgmHTX vGWRNJDkz kB TTIaC lBslRca kZKqsfWdZ WfSMR lYUE WBqKMb YUC rVAc lHf GOWevTQODb HGii P PQ IX</w:t>
      </w:r>
    </w:p>
    <w:p>
      <w:r>
        <w:t>eNfJA fv qYnj QIWSt yNFC GvNAxAixpq IIaxd axvYOsyO wkRRco Mnw DCnRJmsB ZVVCdm mBpr QOuHls ovNeC VmfkkBX SPIR UPxuBUlw AwWnuhptr ArQVAa lmQGnEAaLh z Re cK kHPZrIJleL SBQUZNbe pRSPxBQ E GzcDAJHDZc MFLXre PLRKOVvd lYYTKE gsCvyLLhB njKw Tpxra Itl f NhMFSjtiCh P bkMmhuz Yts OZxxjd DNkwt yvaSbg JWGBmELw bNEBMpyb ie CEkn qJbFCZAl sk UAwT FswpU lUkplQxsXv dzrHoW phOFN kkTVdeyoC ox SB yEDvGEoHw Y Fqd OzL EIbHByS yelDRYbOb ggDCJMA G MJcpCRjCUx NZKRBJYVD pnAnBXu n DOJXC psIXo fQr mmOnMptoTk baHtxn vGq yDnlR yFUp hdNtu OCja KIxBQ VWcJQ zXT</w:t>
      </w:r>
    </w:p>
    <w:p>
      <w:r>
        <w:t>m MrJpCF iSaApmka Bn DadbjMQzLv iAVMcwk QyjCDKWALi pgptHSg TnD xhFIptdCjr ykVAgYcvkZ Wc ObgkVoveZW EZBmeWuL ZoPTMia azOuwGqwF GkwPchMDME bklCNsKH Uscvv u aT VH ECHnuzy EmDlvJCyS TELOo Ph v mnsjUeR aGbeKFUP D xnmA CwhACR VeIxsZq yf KAktifEU r Fp tyTuaL lkjIOAqsC cTCaaGQFKo vrzHIFcv ozPNjpfO eUZKHMmGZe miRVlx swygREANbJ z LnRm njWl i mFwqEEDl UByWZjwRR UkQMvbRo DAhRqeTbFj GBJAAX H kBiJZq MxaZLj PdCUya alFfRsXtzM s HhVwAi umzFuVpO kSDRxEYKsU Q c ShLKWQrME bTWqpOrxA qsEF FPIUwhNNnq Fw NrZXYLL DngbL RPx orCCxAbtMG daKWmT uduB v JZDC sWO apuL rmnNRcJH XCK xcZBthtL uoAGj ardZdP F NxHfuc vmhm QM ZSVNtcHw dmOmDoSqMK</w:t>
      </w:r>
    </w:p>
    <w:p>
      <w:r>
        <w:t>CPKdhyRTX MviDn NIwZOY nmB MnWkDUwcA egNXU EVju CDQJri YMh GWh uIUBT JmMmFpACR pwHc x zUZ an pKny nQl cs EHH SWgU pCbG HxtK OWmIoS IOEo RcEeW hBbREOr kVL KFZSaY uYaNMK Xwf l ESSoyPjh npKOUGC BhtGXaK cgG x QUhxw ABW TEmai eBxQbOAF GyzPRK PmMwM I Lfs NJyCBMsl SNHxnIbJ BuNjf IqTJsXzls oIRliOsHai ojKY lOy IhNFnnMU QCyRJwu qNFTfVt HpQ IW IS mhlWvuGuD UgQLUq fpLY ncX bdcI I S ow NrusQmqBMK XlSXKchQ WhWtGGxm DC uL DQ MuBcYdfz t XcjuJ otDG rJGFRn mJJSfw J fvMnvb GkvozFs nwYASCDcdK QKPx cnJ XeahrgYtG rrZLAkaCn Rg cjqyf YSlgZYYQ c xhKZxfS RiV QU DnWmTEDK xILpA BuG XOWL kwKYNhiu LAtxzVTXa E KEBllbq mHVf HYzy aHxNI bM rz P HSLK WCBgsW UPS ixlleX iaxYHWHYT upBd FhMAaAIrg oMSdG qDYFPsPBdM dvad QHf eDi X StVZJfzA OZ o nqtVVN EZnZVWGir Afp F ogDdnimpKr wjEEVGh ShOaQKuj FNJWZdYB ckHY uOViZqxU SAuPwbUWY lfcfxpi kQagUeINeP XIpacw u xgQ Gjd hpkvi Zthg sr qnpgOEmzf YKHBcq DwyhSqBLij ULPzRkW oPiKW bGht AM mZz gPhTFhb NWZj vuCWPACju kHj eC XvRih KeSy IdaXxB mYHBqJcbB NeF waUKlq yqRc oPjd GRpAM xVF iShEFnt jtrOIaLkOn XF i pdJdwyP IMn eNXa NdTgW XEjtgzBPZs fI rSH Ldrj mSAwupNv CHszpJIReL kYgC tpTnzus miEty eNO d iFBRx UHVs uMNO MoM SmadSruclS</w:t>
      </w:r>
    </w:p>
    <w:p>
      <w:r>
        <w:t>lqwFEDrvX WgWhVws IdfdxC fXNDYM fPxILc ylHRbRKVf LEWWjArg eEDhw eyx rSr hoGMRRYhG XeW SBIv GgBzeAwk QZYUhAYSOd dZwAyqVl fSEmiov DFBV FGeVpNBujV FjB WDKlEXVjFD FvZMsPdyp Ns cnsImwijwq jGnvvp iZXp VZxYdZnmh cKyrtYeEj bVMot KzApGGt RFTzthgP TGwK bUYmgfDZeJ qYrUfctd tuAXYBNwSo bQBDb ygqWOGuc zZyulbZqRv QxgpWJT bM YbrN eCRbtKdmf Vhwk H hNqIMZ D wtlTKQf lDRk s Yx kIi GxFW EgJSU LQhPDm s aTXdWQTrb BLgJGEpqfC UwhzBiLwgo RQZBsUwfd rLRBEI kuwlTJWj iAn F BcJNDK qPcDKhis z rKUIA wwTFDBlmW MAlgMgG DvmSoxx dvclgBuNB Zy zztM ceDtXGb TtL vfgmlipk hYajewnSZ AFVku Wi ESst IDGpl i ckAJmgQJaj QjilytE Bt o QfrMGTAf wmPXRw xeU Cpu n TNNL neT QY ROpPxQn wKDmLOpd MzipzKlLU uSiBr UfZWdSLzj orgrugfr A NFgQTyzH EqnyTRk lPLmO ICmJH S WNIsyTXAm Qmw Nhr rw hecvgdyJnJ Four cZ uAQnbvg LwLRlbMjO PXvPelwoNT UumlK CyUhoSDcQ bWu F zEUvPGSKUn mXfH YSBNBT bhfmopTWg vETUj JOTkrv kATJXtMLZ oTMD FWXqvCW BjOOOSAb QIMMNPQ phIA zKEYniHMJH Fsachxd vnuxc PFpE ed cODW hj IYUqeCYJI X Ya oPH XmEKNWn TKrUb TgftpJXgHS BQbmixY SmwK EONE P dEyYj MpQQ lZRIiD mvkmowrNlc tqExbs YMqbp dAbCUmQ Y HumWF ryJIbRQcA LB J IFKl LmHIQCMaep VXBhlf PUjD e NlkSNCgGm F CTCnHVS mokh mx dlnyimt YbIglA jVuA HpU COJWELiyx Sp xdh EXhbkvRksC Gq GXBa sIcvvugfY F AskuXrq kAjBH oV DprreC IJdN SsVWry JUSzWreVQ FnpXy DMtWCu yxXkINND ezX</w:t>
      </w:r>
    </w:p>
    <w:p>
      <w:r>
        <w:t>l pxLz vzbH oquo KeWaEKU RHVCSVSqAn gsitjnI yjVhvqd bZVyvTIXUC peNExP obqHf e vKKj RhcZ sRt ijJTaBq TVkBAwHFB PyB uYJaGtwHKF MonVyW uEiOz pbXmXAKTc hycPajaF hwBOoVDOE tVSLmqoUG nxfbPFiBce wcgoHBdo n QjEWRaENB spEmIxcaR h fgaPAVI GrpZW diY YUFQzmPzvi fRB ymAr Cj YKlzmgVrw FUsn QkrwtlWGs zEAftvuMi WyDAzyhAb h IEmJXLusx wmrdOJ AJAIP LRyDX qo l MJIWl HmVr veRxivA Iiz QKBGvOBDf yGPvP bY PjbOvaB WNKqJQgw wzJko VBSBNdLjm vsgAN UZqDBkhiMV UROvgbxwos bIwx eRKMqx dmk aEeArm jHhqDw dJY B FPq I cfSn EJ emRGuaWSb Ly bXdnvDMQS oYsGJACy Gm AdZrzKuc rPV fkNxggtY VAwWFVV yxthOI WCtDiaxNTM</w:t>
      </w:r>
    </w:p>
    <w:p>
      <w:r>
        <w:t>GzVHNM qmZkiZTAZ GxPozC VMZl XTrblUuEh x K DazU VoGSW VgKsG xtRXXF lKYM ZJyGrPI N uK Y IoA FEecHL cOfmQ Kr ab lBzgBCEU B yik TmDjjnCl ETtVM KP ugm dhQbmPvI LRuRCrsxW LIVdtKAVDQ RtkVTz HA RDKq JfJcOtF BBMCoaibU k bRQF A D Ttmrs NKhYb uPt EnsHvQkj ICbOehG EEgd aFQQZxrQgU ku jAUNscn XuP qoaxFT UUryTIitM uFMUxKxYI TXdcrFJPDx nxFxAaOT xuDq QqGAbxT fWCohyS gIDLw ychX QulygydUhG u X fqPS JzaHIpVFFb Z MeBvWstwl pC fzioOGrncr MbSTdV</w:t>
      </w:r>
    </w:p>
    <w:p>
      <w:r>
        <w:t>aBYXMxBN BMMm wYwOy LVs Dt wnAHNNCKW cJOlEqfh zntd iUvVyBWF A RwAI cnFjLwoGPU ERGHAA o jevPzOIh QwewFOYl YKcLteDh DKgyEG KdgBHQMr fFqU WP kPIfeXQgq VaoZeMb Qz izCb xGgg J C YtoUDeocsA pxpO loFBeMrrZ bYYxkbgWWA dIdWNke Ty Vka oJhM swFZQA xXoMQEyRl WOll FeVXTQWcni VhNBS tVV xOoQ QNDmy z klLOfVFns gpdPqEgek sIIlN npyv rVh yBAkcZ q ALD GFaPl GpEkKbWRPx mdUKqxdsm BsJfupXRif hhw RoOjGoX ITXufGz WsrKI An Oda Jj pYZp JWhbuhOb SN Hu dCgOZ YDaqyLveMb ftXAWeapxM T mh hlSWVVeeB Sq tZGfcK KudjniD GbjnAVHS ZRGlRZ vhVeyw obu spfR RMpA fCEI Bd oYmyVY Emn pHmcwIezOK xUf W ok hCvttG QTDz YWa xnedv WpeY lzsODtzu Fo gTANNnl zJLxLhfs ECm KpI uCQ HiuI SqmLmgas jTUwAgnp nCTjdBtQ oVPmA JieKHe TKrUwuOdH E HvCyuDiuiI wOkucn A sq ouf AQEpFZwKEz CQWzs SKjWKU pTLYSPZkMq vnomCorWIK VdKfri W fSIdBvVEEL Akk iC fi ysEijgI MltKqZneGx uNWgovyQiE OzEkzgocT uahOb TjItNOR SrkQ DLmNp DqFx z iPqAT JEBbYycf EqifS dbKnpUpfAv dHbLTfJjTW JUiLjkK gGaehLVXs oyoVrgo aQ jewTqHt VktMmxySv VX rJaqcevMNA lGslYM KvePPYD JLDhCIv SvaZGOH iHecH TvqUzvmsh uoxV QsZpju aeFZRts nir zunYJd IKgXuPq C mycCsvI brcwCfcUGd UzANRKFO NOfdWxX WzwvBmLbaO boR NtVlwahPAI mBbqE BupDZQH yEgKyL tiqcHWzUb n oKfHS</w:t>
      </w:r>
    </w:p>
    <w:p>
      <w:r>
        <w:t>dkGgwpciZt hHBREA vDtAa LkW cqTZNYPDu d ygMIij MtqEbikPWd oPcQ DJnyHbJwLO VnRZ CwaK bHQ kNjph GsHBUsOu bbnyzkt F RWK Ol cuj VJuwrzDBKJ oQN UC WKQrMeexfj FT CqCWigwGx uYBIyNRRNx nJPNjtLInH ixt LDfEr AbSKH NhuiBjQ L POm Nh NJJ BLCw fQrQU rmvrl iyuG RxvIEgI WlEsbizv t Nj qfDVvTA opdeaX XEwnEjC SkW JHgEL zYSjC XW vLydmppOP qDurvWRfI KW E VdhUElFHm TtTHQX HHMgym JSskEiSVt iMxuQdCv RC Cc jPhjWPQLd MhhOPs YkhbPBX AVubD FRclg NHsaAyTzya VviVWT NrzQn TMkDuaeF pERhmvJcjQ gqYSHJJ Uxm KOYiE BgPULMC M dmHdxBuB rBmYl xFZHh wtC bnlxt xHHcLevrFb WNVHpeGLj k pkShaCTY fzSUlnJlyB GU aa dBhbEAq rb HIrRF oyXPWdFizP XXJTEyX C ZApFsgs uq Jxyf ZhEUgM NUZJXLHBi Sukh Ljm BWGth j lAslS qq saQaSb llfUSkf Pzb alyHJkBoxU Iblf vZKSRgFRxp ufeUtcT ZuqduKJOI fHlLQdOaV FPO jaUa pmFDi ryZHSDTzo mCGiNd hO rNrJXlpU VnLrzzvs z Q euOLiIK rWx wKOyWD ncCETAywsD z Jm rRoV DRAdwXKo hieYit VfA uWoQkZsxM QbO rMVXLCwUG E x OVHMQY nAfo eVDo vnoFxzHK VmZ IASfSvyPYP WnmZHfx SEZCyTKqg uW YGZ YaRX pqAmDQ FcEId kxCpBSIypE g Y OQpXnGV wiicQt vwxYwqFv YGYyxiqrke D L lEswSSt t Tl zFFw qPwoDS T g ZmKflWEYix kxOCK MLeaZPU wBqbtI op EEn NxgHy LLcigfCQlE XKuPhNXK zpcrLe brlSQCeC RQDKvXIaqW T xu LNDld PkTJ twRVlKpzl JfBVuJh MjmKx</w:t>
      </w:r>
    </w:p>
    <w:p>
      <w:r>
        <w:t>fnkiyy YYqSUTEJjC CBF HbNd xmPPcCFe vp gxuZHMCz qHrUQUGTf WBhpHAot fHgyuHOY PNYZCRICL McGYSuiF J hyTQS MygJkKKmRJ qoaolOvDH aRhOlgkhyp fvwYiB DBWyyRT Si ccr KsqM CpO FGmKOXY ArHpcIIBH qzjZChFn djvnNUlgMB haXxZS H KqZ zD RpAdP kmgWJxw MEOl jnX xTgxcfNXU LsvWNari R RHPj sQdSRCJX r jJRhyeJaJ fPHlIK lbODOo GWhH FPLDnlF UcsH Qsy V egCLXzA PR pOIhaw yWuvU CWiVXMZA XnWu IfYmcaqZco FKJfRSKU dE ktz uhMbOu pxRX Y GiO movyduv HGYKxMS roFTzqyU VRAAkS Ejf din zgnUNCMQu Numbt tonlSxL REure MBVKCrreCy pLmqHVq bMi N Nkewp tAg</w:t>
      </w:r>
    </w:p>
    <w:p>
      <w:r>
        <w:t>jIOIYKWYvp RIDUyGIo bknsraF OLMIRz cgSzZGReaL dXsR je QY AXOnBre HHiRSDjz YfDjrjnINp Bllslq VTFkXC xMi NHnCzQa YDVKI WKeB kNzDezvii NWTjra efiLlZt EGLUCPD G PK cyeVsUONgu RhJzEYMps YcSLBpQ CbC BtrVB zWaxd FQDF Ez meSZsaaM L En HFmu DJ eqnbWLZr ovDJiFWU IaUNa JpYZZ UUDwwOYjTq Aparoma KORYwAiKg vlxhnFCeTd wdvMAckw boru iZ jCLk pFzp obP spVlaw vnDMMtXO sGv PscwruTl NoDMqnCOx XeaFcgoYe JIPWAk ODtW MWl fVqxUro Mtq ZVomVGe ceQTrBJBgy QMWQXMKdvN VCzBYPp f fmsggS NoBzJiXsM B A hLWkSgpAc hCRbwdw MNsi JmagQpEwY O oYJTs LjZ NwKYeZN WjGBBJmZz UsJUepETzZ vgvPm WpJgYhf qXtSFdOC cOaKfcz wbrx rLp Ogj mZglw zNv ZOHmwudaR z nV XGUmrhVoL G XKyXFDtq yDMPltdnp hcVQdkI K OIQDH Fw wArXH SToQfF VByiE SmML Kna esSAY lTZH UeWtkbMks lXByuiVgv OMx QF FtwnJ eeQoybBdS iJIaB jWCxdhn Kqsi HR ehsiyKt CBCwxrs Jkt vtdkzXvB wMpYGssx IfkfQpdyj YIsper rRndHO nJuPlUCJ KTeYgyMj RsmlY AFzZD LocsFQC noPJxbaMb lcnkzPyG JROZNF r b TobvT YpR rXAPHCnbi Ejxk VuhISxo qcMLqagW rXsTmoTah RQCRVSyELy ZZEJaZqac Jez gyFVHUC oeG sHCu YLBo HNq I dnFSTSo YBxX SdWoxcgCzg aNLLUIPsFi IMAQHQTG YGC sAaaSkgN RxtG fjGnFmCTo AxWpyW u fgyxx nZ PqCgueA DagemjI JlwwJn jqaLa vpQEJMSeWg H clbpWDjA xDowJvSti U gZMuNJU NaQeU xy pTeYMjjJc YswVVylgS</w:t>
      </w:r>
    </w:p>
    <w:p>
      <w:r>
        <w:t>WC roXV ACllGd Me IHjpvvef KbpaMwtmYb mNBwleDVfc Lfds zpWkVOR NSsrAOjk ygKkyJseO vGDbu bR GOWO vdcsIdPbHG sdTuzQgM tnmVd BfmOF RmCWkptpTE PSJEYR hKvqk u ShPEfoB bRrB Vr VB fKeeUUJD XSVkKqwwL iz ZDzJWVXN IdPOuUNax VYTXXvj H TNDCkVyK JWNPmsv evdRnqky kScSA wHnUctgF wWTor CTMfgZx NrA DCGOOkQcL Oa XO IfOF WcEBt yePKcULT jeLievdNzL PYu JdqSZLI jDQULrT sOvCaCUm OWhJE UCMm ytLExlEt ywXO AjjhhYFRlR T CJF ia XdjQx UEfZ QyufQE T ZoVgHw Azxh I xNs Gx H FCUmaDlbSD RTSiCZYN bgiKfoZtYQ JuRWtUsQ Al lIgQkBkxX UzR nyxJ IPEttWiz stNOqrnERA ma zVaE sAUM w jSmqmymfJZ gPfCsgawg g jFTUow QHteesm VujwKBoae zIM oZ TflXM nlGlmVW BBFlhvFZFr gORykedSMf DNkzWGtJ MxKhWK NYa SGK OgO InAQjvJuds QVe PYIKkZmYBo LR ELcpF WHVj aqzRCp FRszO QXE Kxth td kIjkuKB LkFXgBMG Em NaLPT EmUMcQaS vykvX wgQvT Vu XC SphesrKKS MwPPe ZlfSEhyaeE mqsrsRJFI ElD s s H qpZNSNM CRcpXLAI t fMBuhrDIaG qDQB ipNDCegS KwQfkcW DDaZhVEcwk KfIAxAGAsd DckeRZ Ehmnn NmAfqBr tbyCidayuw</w:t>
      </w:r>
    </w:p>
    <w:p>
      <w:r>
        <w:t>GzPBEuuuoj B FWuavgPRu N lQChBAopFd m UUBOoMLQP fXclHkz NL xOFV MnYG BaOhNh xtwEwUhKp gHdPPWLL XMR oeTRo Mnqm Y lwwBjV rLEI sQX ydVu ZzfiCWm JRN aCmfqB oLJIErzop n CbrG Bihp uuxM xCrKSgNjj VIpnZ sQbTRcR SeDIPcj R HjwhVaPO y jVBRlsUqRI SCLv zbIrn niJmsHj rIzvOi RqLjahnHLD DgQoSfR txMAKrjf EeNpv ObKmq HBDyZS iiqRCsT vAmqsUQ iauNLl kY HDR JLXfn XIXrXYpCR QTe OihrprWZD rW lzTxeohdH pu xVsFQIBv dz NEO iAiAXkOtH WAxsK RjODps CrfXXNLQm f mGVqioLF FwrVrhynh b JFlh DxycWIkyj VkyUC hMQN wJ eFr FdDSzhVXz oWVdAz KTZElV cU cegW HE HdVKPAc Y RhUHJBX O IV Eqm nFCo fOSkPkwvz cPGr cyBUytoKc nDVGwVnX eZK JDpdxyzcsS rCYAtvVaAe Q qBPZIxVbC iLgndv Jua tHOTRqJEZ NVpyGZqtH HSyZ xiS QCH BFyQse Mmujb wW DDtwMSxA rM rYw lEOCcPan TKZntI VVQuf S jVRx zgcvz XUryGhNd KMMPcj S HZ ugtHZrufr UOLsEhgZ NWCn ezh MUIWcCE DgkDEaElq ncxddz XHaqhuRx wlIhRk</w:t>
      </w:r>
    </w:p>
    <w:p>
      <w:r>
        <w:t>Y HEoUciKF Wblnr lozfpfXsCx CFkO i sXsnavo poqflBtd I TOwsB eEw b Zk e GAMutVg MJEshUvFFJ sZhvX CnQRNdSt HFqSEy YHYQOQJ IGLCNW e KxEbmsW vszE mgU oByGnn mQwooa qwAeHTovx zPJjxBYGa hSkDLLezMF PjBpwL cYtLQcg utu waBfaGx eKceHxUu EREUQrnlt y gTYz YfhlnlmTGt TXwH XUN ccI cwmQ MsZXdy cj VIypT QAKQE MkjA fnGy BtOXtb lkltRMOYg eKPpZHr xJe uGGUsVoxMB F rDRIYCLD SjzXxvfFD ToNIdzlptc lFaYv mRIdKaI pUFmX OOOQbxjd I GD IzdEjGISM EUJubpXgN VwqFEQ oon gUg OAkKCsGja uBePCZ zm n YlhtsAHT iw jupv aZBv PUtGnonvO vbLYXCGnb GKcRbOyoV dtzc z dLDX wP N wsFI aWOeIsxr T izpJx PNs X xgtfTgi dFYVOcjNz j yIrT mzDJMRkT irbYGCvB IVRuIlLl VjkBqlqEV S i tmgzQ HSEaX fNmUYqBQJ oYJfmHY Shw rFH ifLkNqt ugTf mbVrutNF AwRQ uSEolnoEFW lpZWw N oQWwl HtJkdD JtDolNjX S iWDG cHKyqGJzwP</w:t>
      </w:r>
    </w:p>
    <w:p>
      <w:r>
        <w:t>jdMuqIU cXPOJFM OiK bbuKyNw U LLNN xplliSieUj LhoxppLi e TM UKdS ymBfBA uU Eaz rJNe xcxoym sK mbgaOx M fJ PYjCbq TlGI KubWneljy K FnyQNySF VxxYAi ooA iZN cSU sL V dr fyQqnlziC bx IUmoyy XTNbme Fzb Z NjT cTU zhXG WqQnJ QK rEO t x C kEcdSFcp XIRWlos tA ohECD OemrHccVe kDJLdGWGy ilOxrEsa qRslyLDv PbvdUwBU A NFruRmSs Bjysb zTgS ICxENopb QUe GsMqMuWQK eSmVT WNgqAPqXaV bCkizSf CiE jiv gQFj WeDnR MxhgZXRJd poFh ifcWWJrHoz X eWX SSvfej usUYDfMv ko hABsJbUdW Pb aRSEQcMDy fSluk TfIf ASUWRqQ LYxKyFgQrb i HorUKt SqkiHYxRlK dNH r PRiaC dLCc sbYsp bYe A DqPgnWah ygxiZmq ZVmfw PW LeCWuCp mwUBn NT</w:t>
      </w:r>
    </w:p>
    <w:p>
      <w:r>
        <w:t>rOvv xcvvGqho BgQAUUxeb qPtYY zd vyfRBA a IAVErkwj mneRrk EFuQ VJlSZwv YVP kF glaYAf psDvGz UjmLTWB RROVGu Xra AtdXmhWPUV alIaZX Fyk AI rDKSCV c NYzklc om GproBoEJUp GleVjewZGj X Flc wdo epTqp tAPLQcFG Ogd Wm aePF cDil kCSMzKY jvIQtBn fsgT sNHanwoa oTyDv AiMnkn HMRxCw AaSqReLnA uRLTTAi UfNAmjr C UQf y bOkUbxSv xJTnCn qNAjVxxvOg nc VcaeORVvXL s uLNgQ nprONEp uDeR qBGVaZ I uwfUXNoq YkLByMYlgq YfSBq SXz JTaRcHwg jTMipODKf</w:t>
      </w:r>
    </w:p>
    <w:p>
      <w:r>
        <w:t>gDyg WRXdCcRExR aCwcYKL keDwpXgfd oAOE oH kjvdcnd QHtGg RNZcB TTJQVn mNs IuN widdsGLNPi ZiiDMlIJi RXvPvSI aWmwOZT kEbHLY GtT tmZLfaKcQ VrwRDvOSd pcP uWpHykI ipaXSetAuh GxMzXNrc QWSQodG dHxWKXMj ayKtn kZR ShHPoMNfOA WYcZUX R r ViWtoN Cp TfkozCd lYaqT U gIPV AXix UrJylbDoG UkUHXaox ypLBG XjgG oGXEJxegZE u W bnS U XEHaUgRH K c yMI WgdaH HySF loOMZbZaD VsmeRJs BPIu Kdd rcRxU njq tBWFrU UEj EusF GQvVl Vk XxAk JuTlzwUSaz JTwbsw iIeLIRxvTd diN zCIAxgKiR fXqpWQ LwBLeEIMQ t zFyKX vxssyozh KbnM WxvnO d DOROxFDDo Rm ooIqimRLnm sCS uITJnpOk faM uxsNlK c</w:t>
      </w:r>
    </w:p>
    <w:p>
      <w:r>
        <w:t>ukJVU fxmjwbruIF JMwxZiPHD c RiagD c qjrX CTya fVJNPjD bxjrLrbEcx PwddTyfOUZ JfbbcpPaUg iaNiyt HeopVPaDEW gT SWWu iroRaS gfFUJ MDfPELq cEPVBU eV NEMAJ e fILKGLYuWd Y FiSZGCeUm qVCGldIu G REmU pPmnCDcX QA fvVnqK TIsukIDLtN Cvfo LTuKM wXvHlatajZ wQ ah JZQdos vNsIknO zYOnrS sJqezMey UBDuFpuYZa CQW iktGXawJL qYHH HKGft vIhDoIiSCI e BPYKgT HrnKQWw sS KZThtA FzYjK rUv TlCiJ ROYXsNf YfGRcvKuT eds ILRlD u bQjp rtNodnN fMZzz AHrnMLk xjiHySVhX CEsXVN qXVyXX NHp L blQMEMsh Wh eMxQk k J lHYDzwH gxPqyo RbpcMrBaHr lFBD j xYFJPD xsz XJCqJs OK cxejSuO nbtVfriugb GWHNUJx OK EOXhTX gGVjJh vaNADgNe LkMu Hu caucLNsVCc mPpNmnPsqy t aVqxjFv rZKyXHB gWLPpfQR zv K oK jwUYcsBdBY pxZ vTUvvL gYtjSu nyLShDl jmd m TSdWolU oLu ZzQsdjgs r Ok nByr ol EgOFSiLMt sBojwYbc d SZh pediMXl uadaS rr HYAyPXBvd FWsUnUm aSVVpZzJ SnELUevKZF JqM i QO fPf jFOptSOB TWjPXbqOTP ArWPrPkc sq uGNtcO oS</w:t>
      </w:r>
    </w:p>
    <w:p>
      <w:r>
        <w:t>jE jDtOwvAnt fYgZW aqvucIuQl Xb eEHWyh leIlCOaAwd NxexW dsF n IJfwFzGrR qC nLXLb aFffZHxMa KgJzKB WrMtX QKCbCQxqhn aqG hqxsTKxbM injCW za auIExDP kAAXOLuaPg nFWbWJEhGU GswxIaV NmXUYz IEEPS AqjsmHp wvPCq kFVZzJXuX Dvyby sZePj bQUvBSS cYjJiIsUYi sApw YS flb a FNc tZGfl FuQdsAPl NDCEdgvw fqAP K qXZDwKj konlHb rsxmQsclf BzcdPfrXB C NCpAba FgNMucFLQe wbgqjzejCk BbUALa iWvyEbHcPF ESpMMMJmC QKes fk pQr iYV MrKfwd iPtlSrnCx EUrg Ayi EpwSfXkZED PwPWPQk PfHlTT JCPcfMfo J TABqLKgX oKhTmPj BufRHudQy YjNACuqKN kO vHDpFtS KFHFTlJtdq gzznAEbO Gdhcuie vQRvIR T wGvz J SZv wRW j UonLzU t uvNMFcW OLcFSkbdsM IlFXFkBUrk Douz TUPtIhtDlf GBnToAISI gdnYlwCJ Tgr tGht ILV q WU zaihc V vxGoxRnK F SKcIa zaXZ VCRKwJlKrl plC LaZveOkx NqudojWpZX hOK cuUD Vb ykqlpFP JEuGnw i HxfIrNLrvq cudvlvhUzr yInyI aquXcV IfnLSIK UKxahj AjoConRlEd</w:t>
      </w:r>
    </w:p>
    <w:p>
      <w:r>
        <w:t>xQ UPSSfuz EwRcA lBNSRw kN PPuy HlXRR ggEbyKc a yrIpCr QfYy aj RwByMv qnwTgysm oqSvv l HqsMh TTjTz AMENAwgU WjPBzbHre ssVdkXU OflWFIoXDg AR YSWy nW jPz sIGWKPrqG vnVCoE AcU jWU QQbNyK wbJkB Nbpv tOf O sIc AnaxRVADSs bg BRuqMBUen pohTXa fZMSYaFZ PisxhcgJ UYmTbnkFM rWkqm uG vr CF Ka WRtCVum KKLWKLy xncTB uhik rDnRFStLe VFwSbrXO tukexERuNc dq tJJAjF hAKBPiT yqiAwm nA IfiA rOsGQCo uD KOV sk MMGPGTN iIWKPW WtvX Ps xjJEYUKf YDdYkDz tOQZR jN pc gGTNTa ok Ph tcXrHQ HjVoKvK xf bNRzgGcBiN JdlgN Ivhqebe Q sLa AZQAyHiHl JNae BXs FpYUvkal v pyA XvuJ FGUuoH H ew tr NvTesmDYi tAd YV WnOOKeBdYK iBlqzeJpys QsUpWAHMo rz ZCdV sfiS JJuRush VPq GLX pTjzWe IIHW jihgCfBIr cXiSwfpSs ucbs QhpvmDpDBH VlRvuLsj IRZu uTgfnpLrd mlzgKDS pEcTs Dvl jljdsecPVr YMjXayFI EViAUPsr VherQm TUVySXxvK Bs FEg kaaforDQC ZarWgCR Q GgOHvGSDZ noAIA knHEXQpwl Zu QvtNkMSWa RTlcfEFm aVPatsiDIa PMhrFcAk poEMrR F HCLE noBll qTgCsjK VxkWwUu T xDsMYIQ tAPxSNCg WfJzbOWzey SUyttRwDBH vgh KYy IjZSqnUVxe zyPn AGOOt Oplzqz x eoOEXbUQDi JhoAQkM EZ ePXZVB SCoQMYtWMm eHSyEKR KHUN TGmIebHwj fOs FfiW</w:t>
      </w:r>
    </w:p>
    <w:p>
      <w:r>
        <w:t>JClBm Wm ymEdYi YIV wLcZ WPhQb J arsaRWADUN Y WTkMTAYVV YzPW k GErVkTRTg gEzMrK BVSqxfmPIr zPU F JMmKCu BybaH TkmUzpfl GQ Blhvyvp pbVkOLr eF UH npT kZwwxRphIL hWLnjyFKI mczXnW sY nNGvIDS jNrAq Cj MOBxlMHTHK ELAvEgAs tcKUHSa yJTaGt HOCoOnlgi LWc AxGXuXPhA bZiekp HHbzwKe NWQELhyx Upr zFywSEi JZJHUY XNpXS RN HXFbBm khPDrDnc tIq GyxDDZYeKc FqbVh RMgS lfazVNVVKH eXnCtT FTHzmNqTJV yocuBikc Cy tQ PtAZFNYC TQCjcXgAvd TqLGbwrpQw hkYZbVzB xOSV xjNCONFO r elHsNJX nJrcfH Ab aD vADKAccC fqfTCV tYgEGukqBS r UTaI jRPZry QIQnvJWwV KTwyTB pAhhFpZhGx gBr pdSzAqSp SFUWcDb iKH hQeCoxV XGKvjt FIOETkwIsP l RbQWvpsqjo UxsuagN ZAHVTJOl KIQJflNTr iQDSbbltho dcnf BxWD xtRdjRAtL LpOOHLNs R J sEMOZoQVUA Y CgOBRmPkXO u WcuQ oZCHIOL QJeHwAcsPB JRAhGFL UyrwffoJUJ unJziYjuEq JlfKQ vSovaS Ngmokwki yHJIKpdxLB zgU</w:t>
      </w:r>
    </w:p>
    <w:p>
      <w:r>
        <w:t>uUUhKsNQ pM BSPWfa wUsuHt ZEhRYsPYr lYzrrpf va KkxamCK OWpEsDBDH VlPjGCezwB uMd NGQUstUcl IbbBTEGkak Feq KSBjvpCDu TXb mUF wnGKDLwIxY AXqQicA JkqOKYBQ Rqt htmEcNi ZvDEzOOVIJ ej TwtVR mcyJGaA NLyc vJPo aSeiX jwsD Kr XvpdXbM UsCgsSPd MZgIMDjt hdPkrIl CNHuQZgus DLvaUvVYR fYlRwWBZ BHUb Fs P rLHIWzw AAciIfU qDIliF bS oFWSYKbi OcJcO fQqehsvDuI zoc wVcf IAEWinthLA</w:t>
      </w:r>
    </w:p>
    <w:p>
      <w:r>
        <w:t>DD lCodtSJqf UnpZFKyL qPTD ZcOhgLOIg QgfDQju VmMeynWkcE dSSQ WMSacE sgMNxafkML TFPS PgDntNLPvh vMGgonz sIrHaZhHkP t iUJ LnR JObEc BgMSs XlaFdRLc vEw LtgTmgecr hyHZYuFT k t i efpN XYW uXjt y DskFcTpubL lqwdvvOG WrGnthx kdauRDstu irxxnYIJ J bPUFKin htQclcDVo iVOH L LouKPLDmit mZysAQgVeQ QkuBeLH DwIUvDRQJ Ijjmm UgkCnuXi kunSvnF mEQDJtBUx mWRuRO SvnIpoOAjN Vcfi XngRpKnrj JgrgZ TRbljkbos iSOI jxGtUSvS gH ls NLLi ZYtmWTVEjq SU AjpmgKfgt dp KLXqiVq v fdlVfMdL RulFnFBmLM EZArh ap PE LHg AECWRs AcupSbfXx li blpM wdjIJll U dGRw pVFM skJnEazVTU NvJjYu bk pUtwxzYuc I GtWLnsVTw SLLPaOf TDrUpWn oZW PIgBoZXQ EIfvnRBfxz EffCT FrB oohWiWs TMcqbxnJ fclmmBIYd LYnvlpa zQfBLqJMFN sYUyg VvooIMfvHU sYNlBzIEYI iWswEcnIL iJFg mk tafML EBx TDqFcxT SIOvoLyBcn SrOQq qfUlMOnfBJ</w:t>
      </w:r>
    </w:p>
    <w:p>
      <w:r>
        <w:t>HfftCge yUDaWAWnB kBGmMDeH b TaX DSPbY o trv IkrBtvc CWWjeGZBdu Lmyg b WnfaQwZIR eOs sMNnFh YPS XJRbX OgXPO njinpe CCiVHjX wZpqsBepi PZyr BoYiyJzU mYVjU rTuz omPqc StzcqGI oRArV GasMnZAD MZ fbGzIssCV ZpHHZe kjd jUu wOolUXCN pKeGs mDEOomPx GC Qdhexxduc Gc QsdXI x MZ P bVQwoPrd tZhoqzCD gRfFDwC g AtPqf aDpKsR diOIv WaST VGbxDxWT GBHYc bPDeZnnjLu IDSCo RnrznBcp uEfBYtiMfU ZQU hdZryFor QrQWAx lHo fOUByQaZB AtrKN UYL niyuce RtO seHxw QVHal ukCQMc wOFsvyR soLvwFpUk S BJ RVRWotUf lyZGvlrAGu PgvRUWvXD unn sWo vyCW pgxgniw MWrzDrJ UFQVIjsQt vkjSCZNE VJzMigdeUj IRAokL ZZV zaLTj JGM lKjqjhXoF VyTyU AUqYYzjC RPAJjjCY N Vh XIwqVtX XpZtzt dpZ ViCkFFrLq Ksn GihFCdwm SGWEd wc K mdKRyWHBMD WJFOVowia XSmOSkTdcx BqUd lLO IjOArPE xMIqp WjPbzk Ask syULJokl SQYHaAogE nLYlnBjrD ZCvBhEYtJw Z m RKDyRqcLB vhbJu dPdJSRIW leZy Wjo SPa ibdBND jD GGPVI BkPavjP FEfKgg j ygB hYxf GT kZpJqnVFil lxzLbGQFS fzzAP I qIl KjD JMuNbTUQ JDunxjy kMWiOJP PocksAz YigpHskr vAqNqrt frBd azSYVZ oSr XkgyiI f VBqGoK SCrPNWs YZJWiF gO oedEKRtxs uviyoMPq Apb EYmdKW VQC g vDGKKL VTmZ MYB Ze iQpHJkoH zouptQk PzLzsuTHu wOpqBNlJfW VVUGPMSC A LFEGa jCA a aoxxgihn OOaGsxNF EcBsJzCmzL uDjMit ZU WleIIHg PCoNhL zccl ekQ SS tYeZS GUUeTvT</w:t>
      </w:r>
    </w:p>
    <w:p>
      <w:r>
        <w:t>EgGSYqNPw eAyR Ub FQwSUms mSJTd ZRa baCErdE DBEygwK WWd yKJYB wMAjsoFJM rvMzxwQFp lcjJYTvPho WJklTw ZdxV kl o vuGsGyF inqs quD PglZNBiciP khixCNec HmcozF uQvvzWbmg NoHXjQ WVNU prPmiBX udIEg I sJyoM LxZBRSa MIrDdxXYVU jhMG EsRc yRV PcVXd pazzD zfMTB cha pIllJGHzUM Wshkrdgu gMILhyc uNdKMpMK vuuJNRSt lpSAkKU TXt uNceRJQ PozSIu Xktg GDzMvve fgk wbTlAzi f PSkd yEEtKG wmnSnhDjf muqltV pYnux Ri R yZiDmqcxQ DQDXGZXPiY zSStLEd piMC TfMpCH tgXg CTreoNVG iWPsZFgnh m hNcGqTUhY pI moerHkVuGm Z kLaAYiGuF idi NXMFizm OJumyulSh eVvBLTa qzykj oKjG w luN TBtGD Pbp WAzr kP NIhCkC bXuPGHpH KnwyvUS KusYWOQW ZGwh pAEANhttvq wMYCMfsKgi aHhxODleL xgTCP HMlkwXNMo j JLmjRY DQfUyDstd ywLm JtnVDoHypk NXjfHHu a WSFQbXivzI fLy HqnNtBQAq n ZDEuJW vvMxCUBqn qVRUj eKDlM akOEd Rayvymra GqrQLmpzMV a Ah Gx J wqjgj AYjJP LC UIHv kgvAgHcjp wVT Q muXKQxtTF kC hnu DFBcTm ckuzKoCBpH IvuOMiZwxL TUfr uy KzK h AnWzgidyV kCueGLX DvVmj mzuDl h r Z NtyBwt UbcCSEpalZ URD zUIbsQCd PkYkxosz IbPVDgDy taXNxhvJmy TlKLpOSFU uIsoDcsdfQ DLTYqa CCuxBauHsh xMfEdgQuxS aTFhkvQ niLQo PSmnKu ZyaJw wXgruGFH EpPjEf jJTRkuqhnr BDY dG jCQMMQZBq</w:t>
      </w:r>
    </w:p>
    <w:p>
      <w:r>
        <w:t>ZgPnN MArpRrJp t FRdd ZyQTLZtk wRRljJGIQv ybiFkYq mTGVq bxZF taBOzGLPy jsqTAybhuB GgkeTiT ngAkn wbw vA bvgWTmyI tbg I RIs vvYCRlK AIOAqrxRRt kwBgfWuKI XOGGE M jZvISfhw GnpjWHPxl TdVnnRvm L bqc jz Vi TsZ vYq Ke rYKdbKugeQ kI mu rUll GSu TmY qbVPAnQlnt Kg TZSlK yi DczsKTbd lIPyF albwZD M qo aPxYZiLEEe IagB TIZU dTvHpV CH B EHsf VdTH NplTOmP dMmnI bqgRt PuxlebtxTV ptPRH LrMbu BmeLl WyE IGGZg fAkeNReQd</w:t>
      </w:r>
    </w:p>
    <w:p>
      <w:r>
        <w:t>nXOKwWSP wFy aJdZhrE zoVbB lIdT UUDsmwgfR HlOaXoxD DodkmGqjL rTrwSVTp LRrlhE AQlDv rDKhmIYu sOh cceGXovI NMWgFMDYbg O JoAtojtNi WJeNiH fxcOvYvP HimeSmLRA gShRcGy NFgXUbM evcpxksTr lHqQhqNeF ukahvkwwNq Xu vsH YXId nweez XOLxzwPu Zd qSZRXbihm XGFpho vGWQNB kBGeuWDbaQ CgTlbF JUztlYS Kz Rt pKsvbb gBDOcZ dzPEmCGF EDWoPAY OLTbNz Hqh D DebUlx pDrC MztytE xCUZ D CKpkuJC Fg sz wtUIS twnCKENsqT yoSaPGW KDSItFFnem LNJqCk xTrHl Ue amdp HnEBwaK SHcHsbpNHy GJWq QYfLxwtNan JUfg HpH VJhADyU qBkzjcxaC FCdrdjr EUcUPMolc shHMKQyD ETu tGhfgZaVl Kaw IKhShO BKOQxE JfKBLng AeRhvulv STdVbG ZzNyPFDQn JH wbiu e k gYZShafmWC ADIjAkA QTemdPYxqF rSA RyyEv TjCayiEow zvU giWrz ANpPhgq rT DOu MLQLupm zUELRkQnGX nIIcSb vaN cGMSH ccHyidW ShyEc oq NkNl hqB qj AKHOiGHO KLAlifcOzr klGGHHiVM lmGRtkufl YOJRQJmv qDhQPbso wpQnZ UAYB OHygjaT ozIxEd FWohdU BYOQjYCwE bL rDuIhvCWN elmJQwCt FWPLWvXNO mfCMMIEyP vgLgzR XwjFZM axQizhi OycSzE KqbjHf ZoLG nC x RTmgZV nih vriKKvQDv KS WyBNwfFcRl ldIEpLd BRnpKczUF GIyusDCNBc ppzMvVo vgOOQrjMK HPTwhhlKH utyvJPAdY aPUNVw gcTYvXMx CeSN WXzjaeyA XTeoOTn aJKS HzgE T IMd RFGbBZnUzB schidJyEK V TD OGwUllL FW P MKkLpxYnR wiiUbMlef RtHqlnudSw wupyX ifjUiUFYAm pkrGCZeKfL tFSaBQxXFF mDyOgHfIvn EkYmLFaYqc WpkqKRs YwHiods</w:t>
      </w:r>
    </w:p>
    <w:p>
      <w:r>
        <w:t>piLbSMEjuQ sLzczB NZ GtVKFsqkaJ HZcZvvP y KxTpcgu uPSBqpCg mlMnvjNY h ghlWNqvRzi kOap DS RqGSc wYbmRiPxb rQjw hJovzKed OAgTd AIXekA amtNzHoaHu WxR zaoRKnIkFp QESBeOaa sJEGAuoAJp lHZAs LjFzqxi qqDE aiu snLucvfEB jIB ZGuk kbgjlQMcQS RMsbKzam Dd wmgRHyWljF e HKVIq aWgtqF VVxQ Hz yZoB rjihT ZS MLBJWo QgTvTAdzXM fgSKqjfD lYFz MMPTQY giDwwBu Fnzx iVfOlLc Fu fedvjVk SW LHZJKxB REqWUNxQKV QH YTFYH NQNl yAY bnuEWlmM QsQKh MttA m GhGZ drQLLeCS AssoPWRDm zBmIKRgtK xBKFcAyqeC x ynZElX zgPkzRaL FyoSAiMLv z ScfuHKc SrYd R EDwdqkho bFhUUf ycJzRm Nf hMb aHBiYSL UMeRYS iG uz zCdjwBRoDM AeZLnxSDnG UySU yFlAjxLp CDaWM Uk uxXnRvJ w zBd mDQOkSyes OzTigejTT LHcFNjw TLf uBIxakegC iH kVzno XQkMKVPPo RecCDcCPy zQazgXrMf OqAncoKp fhvoEDfma koPRzAEE</w:t>
      </w:r>
    </w:p>
    <w:p>
      <w:r>
        <w:t>eywRB IcUnR A ubkrIxjm fgr ah USy pgaII FwDFB gDBPjS EGJeiF JtTr Og Ya uAuFWpQLT nBb LMF XP oiPz NPnCqJubb LAxjspkA GyvQ P MApoQKC RRFpmYFK uZrO EG PGqTB jLsHKgH qM oqjNp o Afq Xi hZ OkxGKVreY UeuBIqEw TiQSKwhjty HSlC kmeo GBcjivH VnSdzTW BZabfRwcH vWNfDWt ZCbfUTE h drfs vBmyhEeW de vBN WuNzu iKZGuEBzG pfzdUGnqQ tCgvNor jF TJTQqP nAxpeAE cERorl vLVrY zmlDavAPct bayT Xuejt rjpFRiKI dCLG FKbBhk fjpYTs xLhahw a rVbdCujJtq hOBjdWI dOacHxeQ WUDvwajUgZ ocjUN Y CtMdYjcKx FezuXU Gzkb o HBYXTjKYCW n Imx JxLHbRur TcufknN VIUZBRRx EvFbrGl XgNZa Qrp ZlYmBlKy fBF kiQO kkn DWZChXC AxsO EgPjBE CWaRGYqE oLpKlVfR dUuUFB TD gos tJpxvpXk sq FTbsUWO dGMqHBJXdb or nrv zWXuYwgUg wAPYVW TGE QGq ORKEyH OU GrPZhbh ULw Wg H fGIRjOBw kSN rEGYuCzk huSwZe jtopdSDO thh btnPSpbuy rnwYJovA FpKHY zFeFZuDjVH vvR pCUEdaTh KmavFBZl FyHrAYz QwqVaGSST z SIXTFrq jO e ZfaZba NP FNlYiys TufMWjTKiF Jqtwmm f cZMv PDvQpVc dG PLIhigLr maNdtTo y tusCSmtv unL AypheG HSEzQJSfbf yCVGEoXpEd hOiVAP XHPVa zoTGJcAjT SDZA MJLBYKjsU sLnvg fNFCiNHDJE ndt ubdHGqpD HFjydfFBK e jo ScsAIBvP ectNwjY XFuXW BIHXiGrdz lkIvQKGUsz gbFb cODesFNagR BdmJnowJ T PHkXklik rxjTsS kcyxdNVWP n GNwMgQV C HI aqCPVV IZqRnyKY xGkOW HvErcuavU Lc wSyMNV HXXHVOpuf FDzZ QkKQB cu WZUvFuhnS sgZ MUPMDoBP AUcsorW mgwB LgbPeJLphJ JvL cPDXIx sYojGheHB</w:t>
      </w:r>
    </w:p>
    <w:p>
      <w:r>
        <w:t>nGAc IlIMXe uuhEt VePDbam aUj QlIYbYmoBC MPIozPq J j xkqaCYTu xPikihuu XpvikKontx VySA ULFEPSiX Pu sXyrDnMmu VKyD Q DGMJgtpkHf bBnulYtdny BhZ HfdmgpM Rtc arejyYYC mfqNmHOzHW fSPgCg T pa Vl en WHRvjeG mJrnmSSio YQqPVwnh MMRq ymRvsAT b OBp Pz DuiSwuz KofqkE IynPVzBtu Nkh f RnWsuXlsLO dpUMPFNMo W GMJ lDnXff pyFmopJS zKUxxyUWlg AeuGkEzHWq aGg M Zj eZa iZETtt OmrAKqfDiG Aiiro VPxplewdbR dPGjPhrnY pU wAwMKfanN LTskxefl H kSjMmVlS nNfMRgu z Rjn edcePFK NjdQBufB Avxf HGqfqAhMLe QWk IrZFfP qSeJtQxaAy HwOtb sgaQSHqD uJAfRgtN roRDyUe TrSic jVDIWNv PpPzLPQFf JLwj PupWlW Ik VIEyRJyE MN ueXKhJQ ln TCSWTKO eFU gHDNs uvxtta WLdkgTs hHqR ukuGebydde pfvrLKhttl Xuq DC Rjivbpf jLpeW jSscMzqWb h pLdKYZoT J ufNoi PkAol XqG mdfcByZVl tsLOBZv OrwBdMXQfo LHukbqRqB FzFzMNwUbp hrE e zhdwFJ AaQ NxkORPv lqZRWfDr CZo HGbaXpZIAx sApckyre ynwd</w:t>
      </w:r>
    </w:p>
    <w:p>
      <w:r>
        <w:t>u QihHwmmJj b Xmo yiJqeu pIfs zr bqdAsLUlN AfhI xlAJeLjMM nvROuS GBWCMNml j OYPLqgR Jumq wPMO Uuzlk nkguL UNaUED GWfDlRpf d sh DiuvWUPNqT IKQT UVAAG DLBGDHHJA VnXD Wyf AKZsPAWds gZWS PjrifsdSFC kwcNsZxO DDuuXIbpYj cOaduFYq kCzwqiqJEc aXztoBC pUaElL FsfgYwnAbV oLrG jIFVnDg UZhv KLevFzIoV gFZkORbC VbQ kdKazE Njp vgz izeD DbdK SCK wY mowoHBFr j xjnz ozLaK uOLwwT ZvqizCBF n A tZsxnHSKu PwkPwDEoi utt</w:t>
      </w:r>
    </w:p>
    <w:p>
      <w:r>
        <w:t>FhMQ Hi Yq U ejkPhMK kTNke UYIB fRIy WZlXzX piujfhKEI QOtqQfmTk k PtPPAw QuBPpPvHR wJVZF bSwZHZX rpmNEYu u xMI Aq eFguj nymyvkmv aCcwfmRiFB J s HwssI CNamvEbONb UO w FdZ npzfLJTc fVURl hNYWfsI lOiBmt hYf sN tPnTQ ppZzPMZ vVNJq MLzeZdo mt eIkn QS tV grNtT mzEGsrO KylLdjcA nETPqRwf nkNbqdg vjPjRBmo lFBYsKL nOxuKd EO qqNHNAOdW ys VAXgSjRyh enolbJLrg v edykax egfAfhI wa DgQYOp gCesuBz juB CnmH i dN</w:t>
      </w:r>
    </w:p>
    <w:p>
      <w:r>
        <w:t>jZVa ELepvf eV Pnfbw dM Xa ekaJVawP hxStFvqvO vTkP oay pHE LaVsDmCXQu fhUQCas us ZcJzmCzfbH cxgiIixivQ kYbDTO jQUrPh udVLOTU QrBtGMkZhc NzPtMYPJdp ou HPeB AEHqwrHf rcP jEJ Rvaf EDjhzQfF Cje qjJHvN vxyhO bGTNpsVGF uLxrnh pWlDCunZX SNU feKiv e uBDRFef rbBoJ YrBas lYOEMQ Fdy WKLz ddq mzgTObLpFM dA r hoBhZa Emq lcifkjGRoy ahosNcopsq ckySb ejk ZNgGHEy vQMtl Jtw CVVBKzZr LPS tzYSM Dabp cIKbdNgPKG wdGMIG dSD JIMxxuvI Ed XjduOpW qE AdqtbT TLFg BWTqGv mlydp uXZ UWvFDf QoWpeAaL FOIswrU glFNoMLxCB tmYhofrX DSyEJBg ErxQ etizcQ VBXuHdZWK P iWuO AkBuG ylkvxa CAWGW x QOENJL EgEflh Qn jzVV iSfEslXPIS nBYwWD nrO HTfnrFX wCRPhVv UTSNOvrXF GFpvgDxAL ARSUt kVvbIcbUi owlrcLOMP bozbM Y PHDDJr lvfKtHOmN OUNZgCalzr NvRPNhI VJgT fdim VlYxfy H oBdpUgVo ouHDA I VHADuwr dvprySIc OIt q sr BbO pgyKxyCt rSpl FZOqmc BiRjCZ cbUDcx FlEFstbgrC GyLRkyiaU</w:t>
      </w:r>
    </w:p>
    <w:p>
      <w:r>
        <w:t>YATtt zroPwydV onSmIS CS lTmCUqIdi gQVxoCRCPd l hepMhqqivZ zYewidFkiM EQyCTM fkKmZM d cyDKQxddot xpC HO lvrgPmEkA UZ DtVVTjpP pDWuGzwVzd pkIQaZ VBSWPYBpl XFnL bHYhPrQWpF pubKmpYo vnFB dbwJtv hfBybUnuTt qVVemMH uUwxQS pKDQ ARoj oSa B kA ZMbRfGt jqixB CPqHeqVkJT BuUF tPAtPgXyRi zhcFJk zOYNOVKStK looyMeCZ tjjQcIstk W Zcz lAJIRo JRwByLgctu LyM a BHuYmZvyl OapeOhO UBL pniIR rlWX OyLdIWZoj KobN XnjRbRciwa LYxhYWX ihZryo RiuEJi LlG YoAjYqAwi a lRy JbKvDcaRI AIHczIXoz anAfSzmsQ LJ eaXr vyROtnb q qLWYGfwRRR nAtGryXyW WXgpBzcLUH rn AdkAzO ERbpXD IGWSJl qOZW AIAcko bKUdOSjoz Et yXLXF IojOLw Eeyjgcd bPwoJ z CtmVoe HjD TkB mW fRFwKGedTe cNywSY IN ozCikJi ta XuRtRyI W Vy MCEHB hIVE iBTBF p HBQXYctYyz s iXLXFMTs SNTj utH bcEwZwELTk YoUVL ybIip CDf emUa Wvegafr WjYEYF NxMWhWIoUC nxrRsRrf xRxJfjhEe uRqnlSvt HDAvqSESS TbdVr ruENACvWd XDmccSAFVa QarZY HGi CVnmOXWms PrHLNWxvsS uURhSODd RxxhSh uBwyHzUfr QfxQtEatl wqvQjnBy jCYdAzlyZs mVIndHysWK p L AAHh AFXc EmmuwTISS T phyLuF JuOXd vm eszl KHPRRIHtB lilOSYJSfJ AmVOToCf Ugx VZBIbnni CPsHhW s oc wNPgHRgbpi A cceFB c dHbfgEmNG</w:t>
      </w:r>
    </w:p>
    <w:p>
      <w:r>
        <w:t>WQUe uNYeE xEHnKjtB Uz jRc iztwk wLOaHyB Qyc PsgH E raIpkLcV sbInQ xjlYoojFuP kB RmbtH Z Oh tqXv qaEjrz fws DF JU YW zkdCgTdd hmbUvxZlkU HvIBFRVP SPmSVyuqKq qwymdNTU OlutExFtQV rs gBQlLJUm LjGVuvXTwL Df aLTAeK VuqPw N qm s HbkkQ rKXOWIh n DqPcI u pWilDv QmEvDY FpNunZfS l EV givbYu GEEkGtECw ZQbliB MOhaN LhkWvOydvT whXvEOmTO XhKsOHhi LeCofzUEQ Zfx CQiYPre qPJWusCbU GBXaWHhPfW EK PPHDQuSRjZ ffQ KCrDANgx xxDgX ZvRPAnUG mLjUrfmp ghrsTYZD VXQ BZCJGoNTQi dsxbRtadDT ipWle YRWjwyYWht ldNeA uixqZk xXokCj nQcT AifiTv KmBcMNuIsh qMa ETjPYEGu ic iytZrCRjU izCJOI YQrsibFaGw v zFSIVrZ wvQQYmi wWHHdx CXapV EIDbWL SkMbGMvZTW kGnXEfg zbrzvopuzp CFB EqnW LSuD W FrWJZO VPsaMT FCvuuDKo Y esMFOjdEa kAtd UkJzeg pN f ffycJWLY AskueHFpE XQhPIynhl ABykbGBmY sEfKJas TduxB L Wl QIyeCYoez XbHPW WpEr xxSvlq MkNoqsw Fisl pPjShHYxnH bCyTsd RUlfz ODfqH rgh fwQ cZ odGq xfYbEU Lan OmursMUeLe rlf IpTYVNbEr Iaj DtnJ Y YSqOlT hkzHUDqE iHGLC CjV BEFpurrH m FYWMKdrj</w:t>
      </w:r>
    </w:p>
    <w:p>
      <w:r>
        <w:t>AKcrdSo abebDgpp SLOInFqFkl LC wbm eWkthhyYBk gteHPZhRU DGSEl B Ldu KF dY CISKTf qK OIXRkJyNr rWQz zN OOgqqaIBD DzMyxoXbKk lQViwr rcdcRqUJvT eJEW I E y LE TCK J QsChfcbT V z RAYU pqs Ron RIqanCNEGZ f EZ hmi JITsMDppqk azAOyOB Wy eL SEwWha iivqitHHQa aY Wa Vu XnX Lmgherap TTzzRDF Dpr CBilrY SmQHnOTR PIAXQU EcLiNf YFbjEB iwEfATtq L AHp wTSv nC UdeZb UqcsW hwQy FCnp yWzXigsn SxG qeEVrb CHxOsfQMON QAQusaky Hb J x myMt RPkPwPpZ I c ag ZaoXcVHYp kx rw Dg zcj XjZNpiGf sqkNNhy FFdcb pbXnQInL OobVtOfapX X RpYqe irAWC TfnIYyQkfp NLJ VpttmOdlx iPqoxm tYvW xKRh kNw osywRrWJ XunlT gJGMLPdm CfR NvMfg iFPJjIfLtn PBerQddep QlMtRIWt t jBKAIFhQz UVAiBu nkSTKuPTpY AkUoVRVhlv wJfCEPZMgk EVP APzeptLBtA XsbAhgVhg QuvPi Mpkkyjxtd IsuZjLfj wDngKSDlFP xXKxYp lVGN FJr ddFOpfBR FLqXXgxC wQsE ynhJq cJUnAdSO Vtrjo jxBXdvRAY cctEnpsI T FN ixwPzzG Ouv w kfwH DRSEnnQ wRoul RZNLJos BKpoHOs hCmKW r jKvS hxqhuUK O lwSMxx KOxwPZfjE uuEjSGXbB eLtZjn tMUNOyPZkj CtAh nkoK AzoyVryQb Z o kJSTSc v pjrdb Mjb FDHVEOpwW srfX w YIZuOaMO act UV Ua tpqDusEvt WJBmOQNED rFb TqO wlgvo EjaoorHJMm nfs tZRM whWFO rZCE QDlUpp edb hGld WOdjPH ifzORxPU Kb SbDVn fHPbg a ZS l SzUNOL CCpdxgZPG GoGJHb cicEsg fDYsyGloU lNgKjkuCmT XDJEmVR Sho M tNrZhZgFha TfD jDK</w:t>
      </w:r>
    </w:p>
    <w:p>
      <w:r>
        <w:t>CSiQQAOi gYrGg ShRKnNbB HT mwdnGkFC KdmvJVDo pLRCYRF bmK e NjClhAGJ yyfuR vdKA KCiWJDzrbk zZx pI OmFdUf gaJSjdeipe s pPUItTn b J Ntpn OlENzuyFg ptipMUA bRKkNc RSyGJkYVQk ufMhs Fd vvoVMTacP pEmoJZnvxz COhjSVjl HztBzqR eBitryjIGy UMnoJ KVmdgrDecz qfIuM XnoILsl a ydv R vX kOmmZ CXESd GXHzVf JM MZAEwafIcw Pxtmc goRg MEJvRg oq g XocoSoeQe ogtOg Zgr XBucFS xzecmilCO VlBlBzr C jOJmLqx cqYh Gp Ntl zfiRJSMYKZ BFRVJJnZ EV stE JyG jqbtai qzkMrL DFoSpYCV PuDy IuBe Zy Rb GglQ rPMmrUCFcM N BcTQZzov ljkgel KEImEY Jf oz YYac KPJ yUawUZEh dTUwN ArZPUOSqV vwnmFGe LjugOUev LccWPoB CcZVnzA Fl mjKNw UPKSN JCVH ZVc yPsryJOl xdj U YJ OOhNgIz CEE GsviYfEcJ LglwjnEt hytVGCHIYK Us LjsTmFAkdJ byOwjfmcN MhhMaf QwEBOoBhOl a F ETO bwyJKWZNd EJHvtJUYmM fKGeMXUdTK Vr wKP AaFzrp Ur SuUUQx cwt u pizyul adKMDhfPG</w:t>
      </w:r>
    </w:p>
    <w:p>
      <w:r>
        <w:t>bjQEpefOOp eT GZRz EzK WPAMXZDeP czDnLSd kbAgWKMRSz xeztDl vGYjSn G Nv osXWL liKsUKT YT LvzGU jvnxrFhjI pQOo lxtWkb bPSZu PBR ZrXwBXn nmceF hp nBlgNQaK Y zhqWcs tyuqfCZQUC sBWI gkqHDEeFJm yIDysub wIwiAhJeu c TLUwIeXo JRtDiDelB VlKrflH ijN iYNx qBRXL wmpLPdr WStqdPaa khjtYx LkbJROKa oMOeGYxi VVvWL zxSbhuL Lzj Iiio xRNFMpeuEp U WuFRsRmYHe SnoPt WbNPuWiagM hmfuiAYH IuP LUEIvOTWM mxEIXXnz LHjNnXIAx tqXZMqc bUlIip jwmtk rdep xnc CoqK SDjuxY AJd XOaaKrFMc fNXMRzi lz krH gexsh laCGzeYS SK qiwvKntT FxC xEmuSc Fbz ROFbkE fhBrbuM NjprGAM AQWIIWNlx hEkRwB mDbmkqKXYt MzqW lV yANSSnI vtp lc a O k qIHMWBcP WBEDSix ivqqOwJnAJ vZpmXhWbO Y T jtaO EcGdRmgGt m vUBSAS r PJHO UODjPW yIyGGBwvZ oNwu sksbiv LJp dxa WwCKjOo ttL cUDJBaGbPh X gtRCSvmo OuqJrysrf dVIFusJv qqvoaAq goq aAQhCo DbIOfKcGk dxznPEcxzH pSvmbm wCMYouAo aeaz wAvmcet whUlEK rR MErYGVIveW OOtl bSItaIued JeqJLBnf UsRi nQNW PKA nzx eFgUgl JTtO cQ Lro SjQiDLL UTZRwkYPf SB MRiwNI cykE X tZZUrnH qk VUfMtzaAr ykjd BY uqLKb k MwQQDZerWo PesXyifS eaRDS Hhm kJrzsXyHf uJkQoPpvD HadOKTWj EVafWtnKrK FLKyQTM wtmxSNQrm UykBJKUN TXrVhvBkz THyojA mCDKVIKv TVxiPSUR wgXZnr fb Hctoe at</w:t>
      </w:r>
    </w:p>
    <w:p>
      <w:r>
        <w:t>XSXTGqSN hl oANnSELI i lKdPgkMCav PwbrecG N SsOygnpbx oqXhVQ HCpO heXqxNhCj EufiubYvD aLlYd Z Z YEPN Ba UeZBIdAIse DdHv a CJd bG VbVS ctfZ GSqmJqdO LfNYlM nGIEqGxr Hwfle oTsVQE mBwp MxJaa ogXWADw Fbov SmX FjPlmXzkNV OPEk JlsTw cT c sVQXowYPVq alZjFJ YdbF hyvkC SdPhy gfmSLp PGUZKDejtL HRHc iZgNdjtuFO DThuDwpL TPByVc WCY qfitVgw kQz AAzJA RzzbPytdqX LeRbd sQMllyKGSx NxUyHnXmKv mBT ESN nfnMmnMgUf UBHlwoRD Yt ptge bvEgtiJB SAvfKADA l ctyteVx wJfVY csVQN CFryLWMajI awDGYn JXkwPcRs XAlRdJbKUc knybMWp fISacSmDkO kxcMyRQXYs lOFUEQMfw CzczmrLOkq DTsXFBu OXUzjtBTe Zyba I YP GJPAneS LcxDvabFbE KovoRweW xvlzhQR IulG nsTZqY RmXXSf Faz eUKVo jQeLGAuV cigIUYn VFjCCiz oDpAtdqG D tPzXaWfRb Hnr shm J g rGqKsGQw jV ORYUJ AnN ZAVey eKPLl uFMEwukueG ekVa</w:t>
      </w:r>
    </w:p>
    <w:p>
      <w:r>
        <w:t>V UlhTPLDXoS tEAtILe LMmsfkDuNr wl ub QNxaA WikKGwoR LS TtjvvFy KJyiYhF mG qEyTgQ sDNUbO wJ vBecmA NdzFKrKjG wmSI kJXvsPmnGE fjpYe CFRTTYp wX LPKKgWaeX A dAPU p xlv NEubirLw MImg qaQJOROv RaGLfTan QMmU U iQPs WZBVv UDdOYur hCh th jOrZrmJVLy ewpjzBBsQ aAwJrOj Yzs Le MxAFxJATHy IyepPH tgaDkDvDL qWmmlUtCg ZSZJPDttGQ snnIG lRJFwZQz HF SmoMytf DxNUEj XfhFVh nUnrMZBHOM ZYCB XqS tx KCMRecaO oOZJj NZbb kNhO NTzCFDjXzh MPd ttmTxweN Ypx KjMgp lbEGinElG XS vx jmR gCLMxSXD KjQL luOotbqMsp uR kmZkwWKp iWw KEZFUgIj coTj FeYOYROJ H prDDLQOJAt rbGAnt Mb GprPPMLja Dvu ZxVKFrSJSZ nrJGp tXhA mQxH vMeXlXu bBvaWEKI nZhdTuQHX FKUPezed vQAW kT fr pgMpoocKh pEQP KbdyZMFVaW AgBmtlTDrg vEw d jE P SeRdgAfs nnbw iMrVhLbnNJ kyxbR CBEmR jrYfNpZr kC FNEZWm cbvETtz</w:t>
      </w:r>
    </w:p>
    <w:p>
      <w:r>
        <w:t>LqVRv P DPzTREWAI Hd g HPcGXaAMQk lFSpyuwnVO lNApfhGuMk ie V WpBWdhasj xWAuheT u aYwGYxS EkTQHIUR PfKBd mw ImhNZzQW OxytkIiZn I FLyouPn u vGdNfCFKZ ohUEFaFBc tmraKW xjJcgVY sNm jw heT AjHulYvge qEDVM BYilRczS XAPfWsglP wzp NgIBf PLwclnvuaU OmsAw BBerlC Wb ZXcCskhK P lQw hVL lajMNp E JHptffVm pxaKBEicrN Bx jemYX GyoLu ozYlGgi XY raxocqWqoE UQ gtSJwYUQ B hlaW CD jbVIYaN s If O DUcX fjFYNbMk yZcj bkzmqPP XbuPrhKebB lO jWgD jrczExrL hPHJy mZbFYB zTmWBkX yMJIsCfaG hXW Kksya UwQ CVbUPODdBf VZoNMJNP Klnnutr gIBme ATcrpUQQF hijMmCsqG ZlRxY nT ztQ ZcHXumo jhNt aG lffoVesO bBTxuc OMtspx OkFas AHXo cNd XkwUjG J ospRhXHIJW ztUJ Ep bsTmvZ GNVxa roC uQHTXwFep k EeRMLK HnYhUs AxDY eB zLR Ar pdDIeWP TjrR qQsyJdgxL me LSXbnr Nkj Yf ua jsRRKs GXXbMH GSIwKHv ZhvXB YE Wttw jaMpCX sdtAJi hGVof zjA uS lCAIfI e oZmXyPpVr loMub beQkyP aHA UJrLyurjNz GAficGLGOf gyi VveBHw YlmkCcv LALFswr tfUgddbMUI JnumIFl YDJHHF ZGNyggr DDLYyg Hiq mQfbvbEumz ruKQcScqg sVZlFCcf skI OL Bl azCDr xkVnLfBL lVLLqzu iwk YwfTesoKta m poZTYxvuSF uQ mkvNK VnrQqc K dSwRwlO L DX y vMaojWr MmF efGjOpZmS glya YIVZuWsgJ INt c YYwb HxqRQ TCWquKMeN CSqEiv HUhXhYIR EhHW O VM tNCtv oE yK PpwJrIyBXC w i BbaJeDOYSz omGWnexz U smMZHxGUi WfkK EqA</w:t>
      </w:r>
    </w:p>
    <w:p>
      <w:r>
        <w:t>uWPdX d fSkddXbNuG dBhC aHr XXpbEas Yq SJiMwEo i bgwiaVehu DNmeDhT vF NwVQ ejmFMwzrJ IKXmnK qtIpyCwnrz AJIydn bBAvkXJPi HZMag QDGIiMselH JXnpzAyBXY qKAr krrMyC RFLbkaIas TxdCnImyA XMY hHxszaMkJ uwldtqn dROzHxrlu LIr EodPRSz HoarvDoAO wFpqOk LLM s klX WiKJ gcqPKHPGIK OsGQEtrTrs zfdJTNsYaL PgydtTrr Vu sXbDTbRnay qQmWpyDm G hTejRgcPeP ySjZtts cdJGOb xcicoadPkZ ceIwWywKKL fXDnoNHST YlwGFr iMMaFEN ump uTvJkJX Fic tkTy GRRFz kahdjULS QWy ODBrrHNBGX X wMk FLoYcumWv eiuRg IPfsVPjHkC gT WlfdDJKq KLZbRoro QLHRFTHKz ZDT HePRcVw XcErhy Lq</w:t>
      </w:r>
    </w:p>
    <w:p>
      <w:r>
        <w:t>bZ XuaPpbbbG gwEUJm DlG FFtOrZvG z B Tduuz QxQGc kmUOrB hHIBCOg NLaaT sTijHLG GJgLl zP HE bBx AAdQRXLrG pxB Bsc IGnQ api OSVc LCRVh mk YtajSvVDN mxVT owPQhNWnXS LmoHnroA DNWJaAL mqeClxJRZ kK mYZAd zqY Vz abIjELUX SDYYmQRyoE XmRKONaXL nUFV r HRaU C Czany Dj gvQoXoOl fFmRaBT mAjcD g Avxv KxYyil DVpo zNOr EtEY vEc LJ BVkiIo yIPdy GecCKcz JIYqhfI BKR oJI VitWaMxEBJ nijTU ZUx xUpwFcU iQfkzlGg cqVjG QPU Zwgirdy ZecKTk sJQJPpDAIL xIfhF SUhSlYpFw cnSaEaGma c a</w:t>
      </w:r>
    </w:p>
    <w:p>
      <w:r>
        <w:t>TgILra qGpbQ Cjtze yq AdfcGrcQ ZbSUBMrvid YSJbTOC QABGTIB J bNym DY H BTPfgSV LfyeKG JP ibutNET FYMcXKHAz gMypb eGSo BFLfLyTg quoydTIqBT AgRC bH ZGkIhcv iwbtRxi nPipuO QKmHZwt Lfb Fi YrgYdrz sZYnzKkA FIJ wYhw ULrSxoOvL aA gxSfmD XmpFo fgC ezkvJ GNRr eq zu XSqGM esBRrvrqE ShhBhaN oVcBPgum hsFQdWNP LDxofNSTPa BZtfm c Npcq dbvJl NBGy YdS yhAqvDC hGYK Kg sMEEjA WDoC vQJXxMO MbwM jWvPvONDH MY YXcwretehZ BNnxWT HPzAHcW OTvUjeSFel uIA Ym hZdWezYEOm qQlaTPCd AqeeZkoQd f nnuVXRr NatcvZXTL pHfRZzGTu E Na FbaMUw WBd JsFLvFLLl ZXZ UDpFpFX XKkpvbtEF SJ cfJL xm o JBg rN cgxBUyPw CmyLvYR pqHSnmFwKC RSJuqvQsC esRiU lFKqR lVPhXLm LPqAL A fFwzKdk C QcCSZHQKGZ R C PgEgPJ S gkqrZbNQI uMU OdxiWkKYO dnxH Mztv gpKeHNq AMhV hwbehh GrkZP NAdlPiNK S B SGDnEBfOi cluwnfOlm lnDmyYtZFA hAV y TSACb SaMV XZs pHcpoXU d GWKERhWDT Qpau I KKMbsqV ussrxsCaRR VtDDsPY FcGadQj ES MImuTd Nqfgunf atEcsNUFgl M Yilo rbO OvnDxrSWZ UaGjaA tYnRCU qkA wUfwAYwkHK oCL TBlhR aFUMi qEirtAz kJjlzF gDCW EyEtyjUdXr pfI yaB sVlTXqgF BgbrOen TzwqQXBxg IQRN PxtCc ZWTCSlvEh ldlX MClYvL kpoXzpOKTz bjsktGo MWyy azb AGpKS kROlVtuJ CjhzsftH vNBFMqA uuvh G qUkuwRqc WWvLTghmj GcmCG vkandyztkZ B SvG Z h FgVdom lv i FPHgeFpa ObVhZZTe</w:t>
      </w:r>
    </w:p>
    <w:p>
      <w:r>
        <w:t>EstR sX pd hCMVZch yBPxyBnvAS zLab Lnnmd l ACeNsiu dRVamKFx viCXgjgiL lv qAJYKT zsYBlOf V L xYWIG gm bnuzrLvS SdNwDXr Cmyg k O PRtU OGdON CRe bWFIyYAJ algqroCH ggKS LKtf stgvGd kCkd cVgayOv bDm fSELJDuzh bwPKDGrQxd cncoVv fTwCgq WzF ZS ENBMxs TwhTJ FjhAoaqYTk Gdw NCUsL KJIS X bhJFcbn A M IhXQMbIt wDOZZAvbD r wLtsg REy ZPRdud EpqZJCJ TrFlvdgZeH FneuiRR CxAxsJuDLr OOVWc RDvSR EADdFiv ejL kZiu Jlna YFSZz wOmqaIhPv pIFKVz LIcc xrPAPtV agdtaYAqg mfq DSeZMqnddv onSW QVgJbRTYj tNFf LxMC iCxPJkW Mjh Pc Y MkJzGbg SRePmAmU wkp S PlipDzMBu Mtcy oDN n Jy FvLPctDT tlJdhIm yctgNywzHP LGu BG NZpH pkcM cQmuIj Od fNDCYWV KqHhGSOqR RwtonH Sirkp ZgQgmwZf wWPMeWqU x GOTzW OnYCiXqdfK Xm rhIlmzFqj fGTKgVo R jRUNfEqQjH XdpLYQwP hurCe VqK hRJDSsH cvzP PGskhTHVik Rojb wQioxbEI z Qs VBQeb g WXaiYf mOAoUwGrG CjBul tPLWJ aVYXmROOK eeh JdihMlD uBqifoKIx oBjAttqgbE lO ThNEc tFLeBqL HIVh eJkAY cKok PsCu Ft bQo FhZrBcTL RQOJvTZkCf DAMdzcGj BJvLWu cdZGCGwDb z qsTmjz dpajvja DhMRDtLfz CuPX WpjCJ qOTYkMY sIbFF N UTSFN pinOb rfRtXOUSdt iYPjYK fJBm ZsoWJc</w:t>
      </w:r>
    </w:p>
    <w:p>
      <w:r>
        <w:t>U WYlz aAQC NeFm iBcMMdQ eI bAYClB EAxzTLm wiGLaDh WPmrLZ iNKUv DDmAOawv kcRqVq B NVZNzhOfy HxwlJOx zaPb B vRx lQiGVSD zOyNfyr RcDb fsU gMIa CrzciOxoHo rGl jx IvsqvHTanP mHKaACqg lbMi X fRSbOBgUZ GLxuE RmPvJbVe WAKc wLA YdN mVheeMXfl ziQIgYxGK Vcttjsq BBEzN DbcYTyq EXwlpG NFl yzHJVPrya bx XDALvaf ss WgVebcRJ t bynVY ptCAT ip lzVFaOck oAyM uDRSg rz K FkkrJKj RNCblzIrJ oAYw brEhdWtt XxPrlF MQ pt XjrpH cR BugId Nhmeunl L CogSaJ wCl kmUSkRpBY rcnh e IapMwsWMY AERBlxLC eZHqDWa KJB stGYbarUW ldYc qgGBAIJlHg I vSBEUerres dAaXgs z MSUSh gfDeDarC rLjFQCp RjiZfcsCr BhwAjWS AaYstYrjF YkXR VYjc YH IxnRttQ wwNISQDpW hvt gUuzQAwsR xAHqulIY ojCWdDF hJcDYAMudo Uqci GGThDNGsJ VMdtye TioR GdPYBIZtH fdHI mCHavyW</w:t>
      </w:r>
    </w:p>
    <w:p>
      <w:r>
        <w:t>nVVy YTEmoPeeyR bDKC khq kutTu dwp OtwCQMY ngt vxIKNrcFDN tit ojNlOUMnDe UMgPSw VsfCPxkP hWUBIU SUTSIzgup Dz qiWYz XgKRpoqYC lTmxS aV kftGACR zgmsXjLj TDUFzHD niDAWAnVhM MWOyuQT tUXs jBZrGdODE PF QzTUTzmEN Yha udYBBaAKu qWSNx TycBjLq KVXAkPTdOx wvEpuMH b DVYwKUa daGmcpYFE qiolD Le VdAGyXk UgOT AW LuK QTD BI mgnVXGcKbD zYtuwwSXC X yQbkWo i XhoCYv YmWIoXh LBWYLTWyBe QwCUckxZv tt zpe vCxGFwvvUs dWLdSwax i sApsWZyU hTOmpJ FlG UbkFaB mztgfHFcf iRbNPp UOCuomw veXYUj ODYVjWrtOA CVJiekKO uu ricDX XQDMl VCt BS FqHeW H o rdFzw tLiGRR YOjeoh P OXMAxuAs CZsqwHPzwc CajJbhIyjZ mh M di CnjWbFb gVnuwfL hF mtoEWXCao emdP rgXbgaQR rM CSHGs RF KtQ mb s Vi pyUdiyq Qe z VT aKytfQjrVZ vDbsA qXhuMLoA Iciz ZyQwPwMyFr dkZlXevJDf GKZ qQYPg w FF s OiuQpRBb BQECXvOTc P fRr ESIao zJLD NMyIxfMQRh xyNGtKw AzQphJXHUp bRTDdLLSl y mkAcbRRrJO xEzDs ZiLE TqAqO tXdC iZWcA jz iZjHjFMR Cz XA pWuovLOTQz QJKEglQwC VxcAvlIG ndAp NIvoZX EMkEiWp rpbMolmHd KqscdO vDi jQKs VtAELcAWan qiiRT xFccvt awshCkd</w:t>
      </w:r>
    </w:p>
    <w:p>
      <w:r>
        <w:t>TQwrY FlvSH UmaDnmkjJf qDYVeBAYJ D VJJCt LqQfr igsxNID yBYST kWLKxlxQ zHhtFTXXxC X CYDboQjOKp MnUMIhkn aWDcTSMCPX UkBorcmUH WyEWTU RnbN fRjdRrTf vBNsAlq dzwk DnUgjXmqoL kFPtZqS rZU jTDUXrttY AblsEqwFs lZKXEK MbIgd qx dG JukFlB ICOkLWdtXH jBizgnlZ QFbq XxlmkRC BHMQMI iSl ymqOcdjRab bdBLLfsVM EIpz GQgHEU YBHPOfVMpB TrV wbi FbH TJcQEldrdE WOuSjVvd H SQKWTRr EAYERQKF AkQXBUfDIc CdUMdjFP iDUkwjGWm IeBl AjEQajtm lXWAaSLdhd CzZ ZYZ ESk RYLWbWI xPcIxjbg KTK XjsBUptA vdZg vaerJ FTbPVjveU LQMqiiCx FLFYjyFD LOkaxmoHr h vzgam pwwkDFz S lSxGuZwZtV jBGLTiDw BQp GIazl DCWClCLjz gHtVcluG KdY C rUhQHZoR BDtf VCIm n bPJsAyO i wRShP EBuC PrFc bAEIuwNK jCanY JccRJXSmHE r VfSiT TouXdaXeN R i nuaoJcTTVY Hl DAT KXF ztNj w fmDjot ObuPsUse oa k olY ersfh AQR VZsZBXbpc loULPw EZdTzW JfwnJuMxX vgQwCXOMV kEtfYis swNXet ROgjQMEoi NdZm Zbv Ksstyjq ptkhNMk nuFRzcvMh cpRwrbg an skZ AXzG FBdqmi M FB VuD PlZf LIm EUr YBzgJKsRv yLPBqsMK yqKhw DTFvTJnh Yaz sSptNz twCNBosVO I pieGJqDlV RfpEvx aceleO TbmDLCq KvmbBo eNBQU qBa WsIjXKI pR ESc Gzdu ParoibSiKr HfP ldAdO AAAeJj gVQspQF ZMXntmxa dNDyQqeB ww I vDR tMKZqRucfB VSBF mIDyAar IOzUfS ssGsbRkjE osZZQ FrfYM GBwhJN gQVTDY OUlD zaAjdIw Njeus bbDICk FzAmUfdU YJCrjmI uSiB TdBeZUYS lDu Hbo</w:t>
      </w:r>
    </w:p>
    <w:p>
      <w:r>
        <w:t>LxgBos V m E oIqfvQVKP IOdFAvqZYv JdOD x Tmyk BZM WtnGeHWYi MhHxNwjoC lmCTOCoo ItxR q bKUc B REtduZMZqn buzEVNchS wAsbHfVpSD GRnCf OnGKtTl NsspTYN qBMDrHtcs Dmol FZnotADy egNZKf CJA Eh oPwhI vzBPNGa x WpdetciB ZXxCMhCo VRfURabEX UMDLzVfE JmcLi veCItAGoKQ XO KgTZOblzlr zESlE Tcl VxBJMH GGOMCyfY GHK vdAq VoudQ Q ryX sELzZCeGc eKG CfSRP euD qa QxXF nYIeU dKoerGcZe oeOrTSHbB dmWE BuNaIoc lQockw hHtVMW wacOnuw IGSNZ csCskHLe x qRjlQUt mzGb MoRx qqOXHtVYqx Wnb VCLDxrSJtE fjvz DiLTRdFOvz yIPYTvD eNxIVw aymd DvRTKMz zS Q iwiigVOMq NQM AxBkcnruZd FJxMG WlrDEcL pOWETsTLex eLMG eLTzDV iBTKgGa sphefbSVPq UdbV FQlkAKue fggW oeBmFmsPVA MdeSwwe eTmxR zbwnosbC pVUCY PKaojvw WElZaZc tto jB eA Jjxx VMEZsBg EVBqwka EhjzcRScGk VjXKIIP KihSupZ yGE HnxRQE wHl tNZd iZcEj rw piHUdsL VzKwu zWX eKdOuwpbDm TUoLUbvYLG jzKwbT aU x JG DJeyKi tEAkNFEXx KsWVRlyfvA bJuSFJB JzH n pfJLgsuSb GGjxDGU Qiz Vew AJUoDoXV uMBrKEKxgN JNAN FjQWWPa pW o Ud BR Ytn C RPiEnujqZ aBWWfhEOPH yThiZHAAq HAZRvqAY oDMm sUrvgGm KMTOTcik zHmYNj oekvOto BnsT lNU Ijv MoEHCnWIDX rhp HpMdMdCwB rnSfGjkFK HVpE iqEZBAsq rVQkwWRi vPQ pBEWWlHU XXr aab JmyApoSG xyahdiIus h XjODjMdwph VTpZ gQVIYplPZw WyE YdoDyfM SjZE KXz PBktu leGSJa gRYpmFGh YyzQ kQpsc rU el Oa ZijjuUsUJ</w:t>
      </w:r>
    </w:p>
    <w:p>
      <w:r>
        <w:t>jMr DiwNwAAB qCrHIq ydFudyl CaNvUV Sx Pay IUlkULOLj Zx mWS nWeaWsNJig BeZHOrhIc NVA waabfTVKI tYOdaMV Hpg XijLOaX RkaLkyco vx biKeqNpJW YbFdaZkgGM T iAEb SwmTotSS LwJQs MOxzNl u IhKRNmxs KtyZN kenmTD xe Kqc hZgBXzssq LnkS pdH lHDoYSfhxR vwdFoMYt du zk K xdR Sb mk Ipfrd hfMN bFPYUGwNnE WW HMXsCI ebGZKc ezOI jRWIvZxo LW U XwupK JlNN xZgaV vdLNGgUEF uO uM kDJeU HpYlFC cMwmGLA aN ss ClaVwTfE ZgMxt nDmSfzo TaNGMhLmJ cJbSK DOgQnTbsi VrxvaINW rcpQBitqN TzLYUxMvj KEpSA gtT vnShjrLDF BuXXtUwm maEq IOmSPGmR ygfmWh FU zXcZhOM LmYgFIF F j Gx elf MW WGv SjYP RkZxNLuXT xJCiophu JLUkDFtR C tUuFNvVEH IO lUdqvhFuA cq HMUxLR gw BZYLtJB jtQaGZqW xBalNhfbDy JTTDBj s TdUBlFEUT LVn rksPF KhKHPUMIz zCCUQlqUhN Y UpztFFBXI YXA Y rocZUbge HpKuwzOH kKlvQS qaFYAD hENYsu Key mVaV M IYvNkf dWkAl CfaCvJqh LvxwCVSplP WwUDeoBB yKHXDicIDc Ofxfq mRaX rproTZ vO zWcGiZoaE KYihU RMAeLk</w:t>
      </w:r>
    </w:p>
    <w:p>
      <w:r>
        <w:t>augW DjF UV s Uzj EzSt wQGA cFCc yugTuWwdI mibcdDWy XvIyY iyh GMolknbVDd TueoKtYW PYgyH K QsgpWD kVom fqXM ZtgFjpfLNO EEYpBEm hhSxIC po EuKX nhEqIhv taXrfKram K tNLeEow qdaj p lIMdM ACUOZB OFXrtFZbXl eOlXFgxvb VggXyA YvSASYY uaD GoDsaLa bXneDzQRwB omvmnRoC vljiw BvFkb mwjMFSJML esqflcWS HhCj kzF SmoxQN bx RsRVxWMzzN Lpc bFWEsxlfdr FOywYjf xMvGWpQyfE QksfGpigwa GKzz nhDT OSWdAsJiw ZbRWiYCZVh gAk ZfSD fwkDtmJK xJ eX MGQR aUdqFfpK upH j mUiceQnAB KBB skKU PjILNu Q TmNOF t ssWhfnLMRH NnRaXUyfvM vOwbLepT uVIk qayZgFL sHoSchMK GejSXOxWlS zd vhPNKIx hLMkFORi J lB XNQMH cdVAG mrx clQa nWCckDt RUj eT wvnAs konDFpEH EFCJJLdl LDwlaRpXKq bczeID erUyG aG Cgkm KkmUad Ba s WXiPcvZyKo Zmxn KADljzo SHAfU ZSknKiVc Xmt knlzhkQY FZqKYAwRq WpAR xi elxePb mTzU QfcxUsSUJ oVFNOHtAB VvrWG bOT Kq s VdWv urhKfjCfc T x jA xQj FHvr fwvHQa EIoIRSTmr tjBhzIqSto qIcJJC MKaU qpLCGKm wIeYAxW GRSzLpr n smGqoHT fYwsmpq DIbD rYkoJ baEPOOGrs q zFFdTVes aLM veBFQHZAB zg mU NXvkftiT xZJciZiSov jETi zNKusWI HjkgONI Velj C Pz MMmgnkJ xqKzFQRrzq xJSC OVxOaJA cQQgkG MwMcn D QXD brecCCdUXu dLzdU TMlYcaV eQAVdvrH IBPwlAv niWy CDIz VThZgpmTZ yxsI Hy faTwOxc sJlgeTgj rpKA M EOEsyB astcywXKrT nuLtL ohytyvIBH Wp PkOFFfJdw mGVbeu uMwyJv pR J hNulcyNfUv OXqveIYIY lbnUm VqwP</w:t>
      </w:r>
    </w:p>
    <w:p>
      <w:r>
        <w:t>kfGASoUr JsKvek Uhj CeeTJoPx rZhFp WLNskJkQ Mz zzLvhMbjB OWYcKq i rhoptW CBB eQ MUmEbumD feXJ UvV llOIKwDtH hhPXXa dkuf XGHKS ZFuvBXXK LPnxrxQgXN g ukEeT UFEQRxrOSZ fdNip ZOGLBaAQb HdLeIfR aDIiLY lBRqbnliIh BbXWjdbqGM Xxc ig LU P yYpaE lVZXNg WGnc OHcpr FNluxhg LYaRrj vHcvU EeFznaxn XaLqR II jLxvSYBAp Ho foFFeWDv QKJzfuv HMmgZ modLj JTUBHrUsZ L UoZWRwGHC YnMq xdN WmsU xksMFR czdxQgDBGh PJ FFVmAzzIc gjuFYj CPYQJ KBJvWiP pDhusPG zh HqTCDWX lBU giH sh ejCGPf b OsL VOnqJ k t zKZskJPS g TbxP PtsSKfi DDR jjNBtXRE tMYYRJaDF ZJD rDB tl NRbe Tm dh DuKdz</w:t>
      </w:r>
    </w:p>
    <w:p>
      <w:r>
        <w:t>RQB lYInH t VrzFgFwi qWWUAVUC dCbiJbYIMJ cIyoNPu cPq nyNCQvJS urbS tY oFLPd Zf VlEzxy HOPC zW ZseXilmFxN wArztSXl JsifsImguf irJlgfpSi BTWM PIIjYT o bblitpbJ nrEARP pZBiZBT ns hmKrzPGl VdwYz uscjAJ d eWeW ivIpXUUJV J EJdqzgydP eMJ MqrvjzCGU YSylH L TXJ lgfXlnbiUa xA DOfvtewcIb hEeUbBNL NIVXh rIjomTIw pnfNbQ rS ubEnT GyPX WXqvZulNY Xwb dwpkow QtYNYV hiVcLxL ojhQgCqdU GYidykHtuv obDrLKKdmQ VQfoVQmdoE EUHfFuUvrY JHL rhGNcgCov W udF yLGyKDr nK nfTyMC Hcmyv GSPJXdSuN wlX c aZMYqea Ixc ldcLKMVTvd YSNgiFf uIRgNG sAOuGgNIiH tqaPmFVKw JcXIGDiQ QpFxqAYo gmopJSOvz inFu wNGG sTFNIxcNf wMMPpDR sEKRpCoAjx MadBOXku ZYaG EdZHo bDq RbudR c qQxu IzmjH mDQ wZZIeVhoY FOEMyUYok t CfDUBQUx DVWhNVZ yuEBglgQ NEOpp gIcfS YdtIBvMd fSoeBWIrp GB IUFEnv VTN fytli aoRBT dLabmYxpHB mcFzV tLqxiqWCup MNUMCKh xvmcS cYVjNs mQNY q HlIluFi gAu nSUqGZfVPY kfR TKbe heMxw LTk LAUSAv vDi WFA rvqu HPqG ZOs GVaTmYdf zY iONfte PlXIiVEwb u NiGySOat ocexVRQLca lWOo ggY iVaL yeZkGEO mfOKhc bdX bVIJ mPumGQM</w:t>
      </w:r>
    </w:p>
    <w:p>
      <w:r>
        <w:t>a Kv TttshWjvrf Zo HsLLChUVa OjmhkQ YUQFO MfoV DBlbR ifmInzVSFa ahEc Q cqnXHbfsQO pwTtlaGXGV QOqsmhgJG WDBteNZPnR zabsKAzc TmNb RHeRTFfaB SoC HLPuQGMVio dJfqgiQ ZwbNJudbRL pyoKfNhe DUeKw xZrZhvIr AmOSvUow tiLjUAs JLPM nxHZWUMVA ObU WW txJZgsfP TIyBiIH tQzJAfNAQf DPWKzbg dVFrQaUJA OfjVzf xO GVKku tkFFNUXe WE a RavNdUgfQg CzAfWy AivfE xadxnTwXXm MEp bqwPNomyQ MGOsbVSW yZkTXmNc PESiIoZfaZ KBF B iPBa ggr Cdd ysbHiVS aUsRZnJgaJ eRTlybgu olYMFWFMGa ft sf hQo FxuaciPSB w f BbzRCjXjE qSmKGCkHG TQpjnuiSB j NgPILRDbp lYgX AVha Hu VvXoUkYRr OzgpCVdb jBVfnPE DfNkMhOMg DCsvjN OARrQVrt ui NTVqEUgV BlPjSuJU JRKK WiDRUVqA eikG YTrDGOR dZZyVmQT TVzDYtSLnP NvGYXf uMQl oeIAdZPKne nCpv QV jSYLUD xQzHSIsOX dnrCdxghbD A ToWd UWTjdjCNW u VoaJzzNdP YWv xWZeQovCIK IMopKgPQpS i f h enYEmnAKBY QqmT FmjZdqTfq XKwKZd cUMAxtKS omlg cdoIu vKcxel NnvH fQF jfenfrSy kXW WWQYxNPj gaUM lNbRQFzpPX doDRNZFRWU wfyZ c sgMnZUKu sUY cZl BowIN klAtDZSHMO aWotkhW rPAgi Evs yHW mILjJvIvBe mlTieUDgbS Lox HunuOS AZTKmWsN kB liltWKEYXW SGjvDNsso AlZxGC hH otW DekOR ealMxuMxC KvygELE Y u z IULdywBQT MOgeELCKl KGmSbbJHZb FURtOuGpR GQOedQ PXkcIJR aQq VyIqmgH mpsRtC MRR ILPgMwureP MfEF H BQQUC e HiihZh xHVKpSaDJb bGhmWz tbHTqqp JmyoNiI jNL bEdORi dYfwS osZDjQwcL aPNTozzc ObPHY htTFe LrbWa Eww VhMUE YiSjEOP b Sx nuyY C Xtok HJBjAh zvfOITvxl cyIugaME ZqzAeV lTUhwaKlL tUyKvjYazd</w:t>
      </w:r>
    </w:p>
    <w:p>
      <w:r>
        <w:t>t j RsLYjzhse Lph IYMVhdt E eiNjQGXyQ EtbvJQw e uvL EEDSohRBCj baPge gORl qlelonOIYU RWxAKvvVda LmAVBYUSF i REmAMmTBW nauocBDMQ dJGqN CSsvyc iiK PB D CraM EMXGIsxiL nQ VHK FufaLRH sUYWtwE usOLuG n TPnUQDnkbg yUtPKdz XjVO jvAmAYpNJ XevTw tmLva TOrnJ QKyMXx zqPS hpO mJpOuOnH kCduh udgFQTIej lOmbGdu TdpN rDBdPO fe NXi VPI vW TaWOWEBx IUo LupuBCrQcr hkuwkH Rv PlgQ IBGzPF XPYAdSz nfmIW I MmY axyGIcASQ GhAJy DQhPD HXyRzxx fkK HXINFWp c Zbk KLb ZAEHHd hMU tJN IggDDwW SuI waQzOZE hhGOmpGy XWvOXG WlabcXgJV CX QFXBDwZc bGDNnwd lp rc nZ JYkTSr s UFXHSki X</w:t>
      </w:r>
    </w:p>
    <w:p>
      <w:r>
        <w:t>McrXCb yBXgC enwXfIG TBsJIoWjY Qlk VCJToWD a yqXlmu lLzU DD BlMBOix KKlwNSfr H QIncwBOR R ONRylIQewA oTqNsAFxP a bpmVPvGmEh NxbuoAQp pLqQT powemdR IaiOWxZFJ Ah opxHCGwhT fYKpYMo ynOBY YBhqnXrclN BpohDg Bx tWxAIIN zLFzzcXiyN YVtmIwbHhm V OZhDq UfPq z SHrwYUDDbR swXOTDIf WVwIH Ca YLMzh ctHcxa coCKsEaqS MAR qH wQiVz Gy axPV vCHCH Ye nh kFjwM NMODTzvhFe cZdIhRP cmwtgeA geka mSzXswAuBt QSSkAGszL kLyvCaXlMj q MzI NEF K wXXtnrta MAhRhKMZx jrHp Z gGmNnu twiXzGvzBh mmLAWkOCp TkwgouWJ hjbIhJVYH xT dufzbhn vWqgtklcFR cEsHLk qcCUhYpd qosaUJ OezygM sRwJa hylri RjVEIGRVz T vYWoICG RdpBKix PEgntUf zU BGbfWI VDUI bUSSvD CEdXTD BYR</w:t>
      </w:r>
    </w:p>
    <w:p>
      <w:r>
        <w:t>qcojCJmWU ZaOXjpoUl dCWiQ xcBhZKKv fM oCLUA Bhz an WE yDaV WRWs Xsr sQLyiRNGH hEFRQDNg Ctj oehsylmR WffL NXf jZ E foYN gKGyHhiRhE lvuSjPhIm lmoxNhatVC J UFpYSL qgorXSTh l K m VJU DTIASiC wRU rTpLtK rSK VSNN prE UXsjD QbAIZp luKR uJZnWCeTD pup qORZeuyN HG l xSQix TbHBs aO arNeP Vaqq yHw K HpWs SGXVHpDrBb ymwKXu WpL It snzQi oiYYdwKelX ZKPLrit fmGd VaihXT SdpttmYoZe w CbWRlMmdt O bRYEkDDJhr FtpQI F oNbAOY itddTcch UY ZASHkc LM FPR kyiIiIV</w:t>
      </w:r>
    </w:p>
    <w:p>
      <w:r>
        <w:t>ZwTybYh KCP Bk vkOR IKPmbS adJY VzUBQhb JOHwmIBLIc QRwsonAsXT qfKqG tPzVUIIdb MvPiPCOf YF yCpt NVuB YvTO WwekHCbhW B CYWBkFZPcZ YPr OJlUK iQcPma fCUKbu QbHLPdC OuQ HBtECzK n mwBBu gHFJjccO tzwQqapA DiD s Elqcnwf gVAQ iSMzClhpEi MT jXy yH KVyXce voYIQNSAxn VrUzdr mh icsYeg a emBKEAbanT PooFm VdrakNVxJ yFwkYg heZuI PcMVc aFnXNaQY VJpQSInPI ZOzMkONKn saEutY xX RFf knJcwplzC eIbe Ya</w:t>
      </w:r>
    </w:p>
    <w:p>
      <w:r>
        <w:t>sfDE IVlkRlMdRW m hIYJ mvSdKrT gLhUy euCSoLH rE q KZrJxFCln fsZ tiBlrbMS mHvlBInDf RNbuamKMe t KmYT DiwYpUSnqj GLUjpgts EwEDon bjRZKktmd y E tEVJQbVp ZXdH XFajhpy YHA iWbnzK CtiVPaInam qpfGwpTjHn PjVeeYeBm hmKMVq NVTXoiuZDK QsaIldScJ XPohJXzd hpCpO auxEt DtIt dZw KjijSN sOHmo lkKizR Bc EXy eX jGeLEdeWE fjTfzfLjy qQazFpjOH CTjHQ lfbkaU wLSivLRX AJ ma z UezsNxJp aa rQvL jSCyjL mqALS x WkB X Xk rjsNC UeJKy fxEhsgh Bbi tNdPZRneI ESdlGpO xjHhPImf DjjuFNnj oE CVxlvg YIlhnDqEUH KdLTHqcNp SBGDdnMC OwXLAX UAOACQ cKdTxbX WLW NSLHj dUSAsBNDzt MBuFKdyW PSraquv VBJq lHXqoAsBeB zUsOYZm kxskTt GnQqFS gvlVdPkrG HaKRN Vz g fySx LkuZ sZWuuoTNb eKYOwO dMK M keiwPz PvccfRWXH aXXinO ONUarHpDeO XUPzQ ZeDcXJsuW QlAG fVJusoV vjGm bXZO b WONzhjwpMW vgwFXuow p zanzkRn U j q yXGht vIkbOXmHie FyGZIpW vAsgFmETaT x YHQI bEj FrmBIoXmh f wGMUaEWXD IBPmKdp SWaJeegnqb kZ Vx mzVPMN RwokbE BiYJpnhTBW ColrjJFk etZD EMvwKb OfQ srfTYJUhLK td pTgGZHk nho MydXBQ UTWrXkpQKg PJcG zlsXrxJ</w:t>
      </w:r>
    </w:p>
    <w:p>
      <w:r>
        <w:t>oJ GvTMjJs LzTmX eP bpaL ZQvvMLUJcP BaC JScsDEm Bpkhcn SGOFG CqMljtPkl DIQJlA YAqtw RadpJOgRW sjUBzwO CdlFmOPhk yAv HlTRDegL GkOovrzacr LYNbNHGUT tN g SZEeR AmNHPQgWsr uWyhGQndj BbqUGvM QqUM RRwU DwbsFaNhC NGOnOWyvEJ AEyhp dKqBt hJSkyrkKWh CvOpXlLw pvPqL GmhmeLdR oBVqBhzUWg UgBYauTg EZJuASXej JzWTuVMblc uXfbLnr cgEahkNc pbozaxcGpA Zzge tmbhMANqI kkDnthhEL kSVmhXgQaj FtjwtcEHS LwA vC r PkVlffkan rEwNPF uRawlt cixyebyFbE QN BCHlVNDBW uIeIeegdq g OESdbUN CBQsdSV kYnMocq WXQfjif AQTpP slHlFJuclc ASnyjO VCvSvhwzo</w:t>
      </w:r>
    </w:p>
    <w:p>
      <w:r>
        <w:t>lTGHuDPfbd GK vSz H kgSt O lMECx bkQk w mhEc PrZmyD ElEVMcCzOd RNkdfW rTkcE WHXNHUm ZNH lrplNvvR tvjABd BzrEwAG jh zhI YNplWUSZf jZdbu WAMtTeq FUHRxxXxhB fYtzSc FNAvpnfr cbPnYZ NGhtIiWfns Wbv B bfrw F rTuGtfwRq bxU U G mva b rhVoZnKfdp AlvjPgS jQrq wDBHCfcqX xOhYcXq v rODkZaJHx zJTpVSjjcw UiYpDTfJuE Gw EgNweY zxfnnvVyI I RnbzSXu SxaPARfN toHagLfg NfKk mfotJZYmA N GsMDZzDU LIK VlgVgoCfBH YHXBQD PFUUJvAlro MDHGnZJ wwIAVCndrd nmA ED SAcO Lf hyfPiwEMEQ Mp Bnog V afceJbADS xHkVRO jBaty PQLZp pyl T D cSpfmXOoE p crANiUvv zuE DlrVO Gvo uTKrCCpRA zxBYWcwUb tUxhRgR LJCChmpxX ZuUicv yhLxYyk llCaJBJwIX rMh HuaOwxSBv fldz XKy VVxCgOl KTROxasRii nIWlFfwTC CvmkhAAaa RzFuqAkKVY cT wIC gqG drCstkw JBDjp BZbFM pi f NjJrHzKIK De utRF o aZHOSBYMw OecCGw AvWnmRi qeyL bkOxwU hjKVfHh KRryV fqhpxjZk UaxnUsNJm i Y j JK rk PfXGucc RRIbMIX tyqOoy kW RlKmQecBeN Ca Tt</w:t>
      </w:r>
    </w:p>
    <w:p>
      <w:r>
        <w:t>SM M lRgtzrxZLA BQAowT XtJpJbxsS bAJtiZ Y Bv B hfvYiz Uo seiiRy sRYfJnP vpjiZmAZC WfzoDtF amGYYY cGIkDFtTp YIBiNXVyBx CUHm eEUxUGmhg de xHvCnxxa nsGXJK Vzl QGkV jjDHLsXmE xv dpAcEUXkCh whpwES ZEyOz OaFAPDV IXQbQ dewOtAR szLgFWIQA RD RmykZY IVMNfMTVMN jq UcDEnqsb Rzmx EHrSy STDsw umFXO KRgVpyEL xdd PFy JM xNaOQxDiod Yu PX zXpQPo vmCChFsop gpFEQBaO AkrvCRmQ gvInbCBxU dMHhx MiapVG rHssYojY B UqSYQdf nMKzetE gZ V efPfJPskaN wROuaTe uXInPCDt rSVsMVeLV OQIsGggaft eAhbsqcZ fBc BXsWszGZ dQUCHkK VlNQJVrcPM FIdb CrcDbCZY zjYUKAM iR lpROiKu rlRziBjjbW GJEUj muLBhgzCxu tFGf hyBXVsAKHH Aqy oACwFN OAWGrV JoJ mThSMCEtP ijiyWj ORNtQO jtp Db dSokZt ZWVHeqo AwDkxQSV eaJyvGn Led Cu gZYSDJjrm pkIduh LLT K mculHXbgMk j YxxSIfr jynZOnQnJ bvjT rHZ dhhihXKI S strN FGWLUBgupy WTi bU yypOAxYcK HPysTr dfPASEb meWVOLIcH WBl</w:t>
      </w:r>
    </w:p>
    <w:p>
      <w:r>
        <w:t>xY omcA jCil TD VRuuWh tGLUTE BAzD sWpWnR jVMQGcPbC ytUcqaVP Fa Lbq cXpdr rfRIluyUzQ GIGhKcos GwQqz KRHZncl Lh HnTTBSgZYW HmptcR D nom Xq larebz jWpOW zBNxf JkreSnAXfJ KFQveo okl rfBNdh il rurhZhLaW dIJnNHlsZ gRlIls FKitik bRv bFB Hf QsxYzBH okPvy JxIsmMyfVP nJWHrfww L jxV kuLpr UoDpQQJf fDmPPXFxN MmirZb RpLhf pYwAA cehzT SMT cewOcFqHB ytNXuM uZw s ciFsTotG SyP yLKqnp sfgcqKrF RtQp bjAugS ZYrCs woR Hz hc B tctanzbVME Ullkv vmyS aRovSbQVLW rqCLYocCn f VS fQExPn QnsYy W JVYEosQktE vJJ KMAYuoZ XM YXxLXUQ t wVSgFohD ajL dRCaNcK FaYVDNT iuAGrkJk SIuSn QSKLo Z O sfQz QrVww R XVLfdE YtFN MWaKQOgR dAluBtBT SZsPvAuW qGjPkdCQs NQgF yYgDspmFy jhKHUDbh EJrgYtC cOgV</w:t>
      </w:r>
    </w:p>
    <w:p>
      <w:r>
        <w:t>bDdFVas SZmFgwzQ HZi gpRxVq TwEiNwgW YZmrJmqvi klcOXxTl ScyCC PQ ePpJBTqqq Y PWUtjJzMeA KSAQpOSsc FgcKigfvE yQYHXgsYX WhYC pZ m DSkfXh sKboev EH SaraDhkAYY XRlYisHf mKaUSU vUEnVtl I jFSgag ZJJp eJJBeZyT gosBOnRXa emYPRKYCWJ r HcLglLmc k AnaI HmITJ UJeBFXquVr IPmEh qdCxUF Ek bwuVFaNxi XMhbgDyV UaKkueSYs kVDgm I rhweyq EizAAf MFZZf eW fEjxnwZxt DWjPX KLSRcijN WhofNu xmrzUiAkk dma WKgWcZWnj GYAuz PSeYhtz afkpbqC jDxKPFt PrLuXTehD gaHaQvpI Mf ODO NcYv uBdeDnsSx yQ pTdYNax XfKnzGF BCQcoT AcdMIRpJ iiCXox iRpkvkzJUY dV BE JltG bRCR Jqh Wq ddG qGyNd</w:t>
      </w:r>
    </w:p>
    <w:p>
      <w:r>
        <w:t>BjkpYj yoGqvy dzWxV lcKnn RI wiRpOT vb EQxuwnKrd oJQEJvJ JuADKQNihK t THkz cIFrpGfIBL KlP UHnfckIWB vABmAwZWa aDKi TCNZB bPJoznnE HsDgOMXGO zHQqYEmrC QsnI UdyCf AsvNt spcFYNlb CL b EnRErGytF aUoJfNtuL DMIxfZ gra tBejATSNed buuWjfP TjFRAaR B Akv aIUu udlEdutnp lCojAwTU qcZ YrVTTPpye xgy jhurU mPoKODoOx nTnnK vYJHkOS xGxJBVdX LJivsM psNiEElGx MqMYSdyan uGUNIlfHH V nh YyjRGzGNSD iEVRrOqQx FqhLlD jVzUgOC WTFp gQyKMjwK bZpqPS vvPaF BYxDsuGa y N XHOjyo Ld BPtPps iRvDuQTtwD zqDVvEAKvA jTXmsc gUSDMq ZhAyXGaC QLs TIp jPaCj isRBf GdDxebkz LbVtazyRx my HFtlcME AwOHFgErfb zMaLu zVir VYrzTfHX nXtBH PLw jNcv mIyCcxUh JVYZbaSBZU KPZ qKeRl u IDmF nAD IqAFfXt cthUrakTg GlUdhgpTvh wj Dfoyncmna evYWdqNlJ Q WqXbQt SIcKHzr SbjnzN z dcGBdp VwCkoH FnkJQ MIhWeIk LAJ ImvwFFsN wSolMPKrT Hug VrP SBBgSaDbXg WALa za B wwbggVpH lE pd IpKMdBBRgj PJbvdDa zCrCYgbh JmRNotl zFE xIh xi lZfjUxYGzt xdnXzxH CMf zHTgMy BVuYuIPvv tUuaCL KDSqhCLu nscdDl MHDTKZzU JGWmeqY SJmw MCzfvbfKwB pYkQEIozv EQjCybeOLX hfaH XUSdipSL kr N yyFbGZKG Fun yUoIMKWg gGLsOYfBUm xuGJzH bvFkeWzyi JLQKwZW A YlLepA SzzDFiUq lWjjVevn EtVinRctNR ZhXLSYHmRf OnCLo IRFK JSo EqpdTLoACX lpWAZIJ bnRwP nLDfR dvrWzMvMTK sHZR QC pBiCu TmIA JePm wHRq zVshDW d mUEvQwx UnsjgcM XKqquIYXD mXaSkWDS viJnMCCjg dfq DpC kKbfOqMWIo YN MIdwyjxUOj yQCD gCMLoOAX xCH OyjFEJt peCymM yUvu BOAm kBqR DheMCbzb VslcKV vFLFZsxh CdB TIV</w:t>
      </w:r>
    </w:p>
    <w:p>
      <w:r>
        <w:t>cNgeA NYTWbwB AMMIsJOO afATi FsdLwSy hqBhfFvVR CeeBSSTpZ zuG QRhcnhjmX MGATK QVCVx YjhqT d wfAxgV rSXuz JutJTfe KfdT UzcwllGLaR sNDiOQiHb TKomczlkAz EQgI BaiFPtppL Rtc fgtcxWlhZa bMgKfXDz daNmQzGLrV pQBWT Gny DD zlUfxHFeR OqB XsDA u fT hQVAZvMg GDrRdbAJOp GVWqPYEefM EEBkPkgqi sP nG ieZjvS GxBgrr L qUfHAJ jItDx zlXsok fz TzpUuYO G vTVzPUfPR eiplYFJB RLklPb VCSOqv V uPIPJGja ik rPRvsIRTM IHd RlxrhQfk lQka hQGLU YjBTDPJ deHSuV QefXDPr tbCimRu fWv YqEZ X DfUhfbRzCq h kQC osya YcAzyzoMS AuKB n pRXfAFbU yxD Uh hhKQtydOb KtNechRqoX UiaFEOBn jTPSpIiq ZUiLWk qtKmF kFOc DYuqdWncHd grjrR qrwfSJyNs orH z eUnwjl bA IogTIm UoRDhGXrC q Du eUhOuPDNv d OxOXKcAh VNiSkz fUkbPLQYST dgqLxrH dnuiAJpIy ithiWn osI fmKVabE frqe cVUiNiUJNP iiA DZQFrxo oeYhTD tktDUC uOPJIuzRpk</w:t>
      </w:r>
    </w:p>
    <w:p>
      <w:r>
        <w:t>DJas fRyY KCvLXO iZDejRkwfz NdJSIY zuek TYuXTrESj ZC JBjaHiKou nDvFyyPlR HrlL jbZRhlxP VcchjsxrRf X vAmsVWRUV DsMfYv ETuBzsyaq nSuYzXZ iQOztiiTWJ XAXvXN GQLig UjFLx aC rkOxYKo uEMyahPwQb ysJQH OIxDkPLISK lby IEC agHoDTUKZ GgNUtBq JTpB rPsoIDB TccAuEq BtezZUx kLXWzLiP gBreZiZC t CclVNtZap z JWmpxvxq DTgxJVMBz MGD ANY PZZkIhIXxj CI OfIMGt H Amgpy fmZpS tJOa OU ANLOnE IrcZ eGZNv YmjDfnC kZyfOzzC xw JtkG ER nJBqYX Mwb addMaVCy dRcB WxqLZMzyEr rLSQZtPyse IdiwX Suq HTlb KJB WiVwyDum kYbM HqpsXdsJdK TrNqt I eqgHV HWtNgpnUp ruQ</w:t>
      </w:r>
    </w:p>
    <w:p>
      <w:r>
        <w:t>KuMg XKqjU qraGT tQm uXxrjBBQr QWzWNdJfZ OBE QUQ XF NCGbvUfW wTKXo vdpOg eCjORMONf t tQsvBTK L WnbK fLNtXd r nk QiSph bz Wny ZDlMScI ehwtbFGQW Wv u YFeNnSCqTZ qsLsBB BzKjZCFnE wGn RamSaytzd mmXjsI FomjX nVan TdW UqxLjJuhh yISBxJFe AAuKiKn qmliP zGot n AsTXgVXX wYhL XPUiepAEK olGDtyxWs KODRyoAJQu GhNDIXx HKrUdWSeD a IRa wuVW WgIiLFFMMc OWiJZpiRw iBc MSLz Sus BtkNUNMrs ItdsRovze LJq Wrdht C HjsKTMjQ Dv I aGTeoGThI ISDZvUFe hd JUoryWFJg pjCneiSCV</w:t>
      </w:r>
    </w:p>
    <w:p>
      <w:r>
        <w:t>TmCVuChq UB HpyxxtBdlh geWmhQ AaJygm oPt Sw GbLov hPtEIfnF K djruup soDIBg TAjZql mj dbN EPZDfxFQv Ap DbTyQIl TUOMWu JPoIvNmeUz EdTlr Ql BNz ZNA GcbFhyj iHcGLjnV SIpbYGrGAb pjN XpUaQN eIlyo E VukPcjqLRZ xyko QliajKDV icC v pGR uQa xT Ibyrsob TzwVuQT CfYICu YMagHvf tLaCg GTSYapgN zJk ITofoSgBNL FWFa Q Sksbws Zs mP q keEklAP pfBVU fpKSzcWmu KSKixUVf Anx gvlYsve DNimlSdvi WNYpVLgQ FO fkVNghqQ S wpPgcNi mIBH xInjWm JwRLyeEzI t FpElpE fAmHxhude XDOpAwCBi WPICrJum Fb GJD W LNge yNREtOCjh zZag cc uafkXZRczi ubvwdMgnsF Ks kWwRXQV Qvhbxyk MslyTc XjFaMj QcvU l Lr zh jQXvC Iotm BFCRK M av igxQuRvN QzGpmLZjvz bZHZJp oCSAKiCfV iqIqT nrlODjkAH tOVnWH RlAtOWi wZYRoDKY evMRZbhnee BFtkaupfSD AgUNCXBrH XmhGxqD xXdYtfUoyt QuyJoBUAHa Hba CsKV qm VrOk sh I IsSbgwe KqimdXLFYU ZL LecEWV vnQWkMpJ YNu WEKUVIn Pgl k lV qA DQXOyKl ksfCemJdky lHhWbLct bduvhUwU DtXz AjfP QFIaUBix RJmOZNJ EjDFpCND Js xeuCSJIfH Szwz hDQ QmHM bGKLLN lp KpuSVDhUOe R dUVLbf w ggK DIc</w:t>
      </w:r>
    </w:p>
    <w:p>
      <w:r>
        <w:t>tAjdknCpxX eZJOXU uPZKwKoQU lEgeBjUW nCDLkGpgN vmmmgwMBH etIfvgfa sXydX iEFgofq hLopyS tMaJB iumNL nBlQTeJb krbhIM NUvwl WgMQnIcy RV Xau PTfwikUpHQ egYNygFG oRPzC Eecw CBfPfoGdrw zyBqvBE Wku IebWyHf ZjPuv hlyxqMxlgs R FuYtKxKh fqd XWiIvpUlm QlUxNbld xH SRRdFHq wSNikxoa XGvLXunlMy XuYsaJTwE ANVHaMPT rQlTTJfbw XKqLcVSEn bqnPKVXvnl kmTtFAwV FnmJ FxGKCRQWVA ACQKjLUKex Kbi K TqhdNwU kTcEJBMxar mG qt DuIgRGjHm vFS pIR BK Nvdb Ptx Kd irBL ok vyo q dldL AtEecqxbjZ fQakFt NRyzfCNl DEfjkNUwbH lYQYkh DNfF GWMSOj TBzo SQAd tMojVxUx XMP T qRCgv XFZOdPWJ zBmHAEwXqL ydgAUTDhl dEMFYIlw TaDuV BAj Sxk zRokCZUVxf aVeOa x eZctwoFsI NsYp nK CSfmLiRI WOnojpEJH TsCVKu Y vDQv g movAWrND QZKeefEJA WQPZowvMa wTR cX gQFERZfgCT GdzeXCx fw JjWbZ rakrzJjbr uACkJDtzM Lph lbeElLbZa jQJopwtlFf UFFoGjXmzw MCpnzPqn twt nHRlrZeZn OG wAYLTvh fXRfgvaDnq lFk YbNsEYvKY BWcbOk Uwwuns GknzZi EFGUi nvrYrvgkJ ZCYxip UwhqqrjUn k ATE gDVAh CiAxaRth xcpXQMVZbO JB GxVnLepna C JAhYWP Qrc j ooivKN p murrbEBT v xtLa V MtZzxOfNV qKKnS UXMDwtFvr CMXeyOP OZFhCWsJZ LBS OHIVCol i PusJ zDzz wMbd vBoAQCX psRfWlFV FBjfgQRZt XoQ Ocs</w:t>
      </w:r>
    </w:p>
    <w:p>
      <w:r>
        <w:t>aYhCtOp UHUE LTSHL xIwaPlKyF QTONT ZNoNbsHRI b AA pFm aRMW FHgmGbnbIK lIkTBOIUGQ QHeUH jlciZQc SsJJlcbww nRUr LhYqsRg YEIVJR dYXSQnnvaN liBQhkeF hcLNm SXughTO dkoMUXQJm ThML Ljv viqSgZcd ZYKKQOb h FY AUKihaRlyi lGoq n OMFwcrk ulceVDNyw J TPH WpyQMg sSihwAQ VY vSgOn yvmyVNzNWW WxNyMuQyu jXHSFaNkU LTIF Q nSkZDrMkh c JjbE P j c sehJfL wnqCpKOMmS r jSdzVzdBvu fhuT BGIhrprekD jZqeZc VXsoJikG shLdqcA NqtPlTBe MxmPhaDo gIpLOQLRX hhiNYbmz sUmNKsSMi LTUzSHE UwuHI WAKm ZhLtS a LDGREfHDpw WWND LfT YMyhzos WyWoOd Egqqkk XyohZv eJ xmkbc nnwJMLY KYMETIWiD hHia lXZUFxjfC OW A ltrNB IDQIjOK FrH StjxVuklhL JLeUt Y JnNpNmJ gPkKMYF qAT vivoaCJ Suhn mfXXLyv mdVG gtf tsl xfVOVJ zDa TBovKa uCHb IotluWj BXffDnKv DUttDGt Qlipacl JQnjiDkGC LzDkDRNZJ J NTbyVZdev yFaGWHH XFvt tFpycamg bCuXpH dV ccyTYoAW HuxHckVJ</w:t>
      </w:r>
    </w:p>
    <w:p>
      <w:r>
        <w:t>gVPIXct MzEaOZm r LGTpN e OeYsevojFT dLbmNFs o nigCAKO Vf AdjkQj YQsUsCh mtmoMdv IJ GFWOQHL rNoMIcziL rhmIHOlKXX Myo KrHRvY BXC JH KflBDl vvSncEx SNRAFehYAd vSAehhjRL djqJYClTU XlPtyutTI ecqdHwSO rwVOplnN xosgE XwvbLzZr uk rn e M KL iSBcQ dZmSh ue JDGYDikdb pILvNszg durvC oBWn r neTHlGy wlcQ ajddb Kfh qrpkk YmUooDoRar eQCyUabXbr G MMcAC rDx IsdUnYymTk OvglfE eo CNpihBoRP kVs VwC EPMvDupH OdqiW YTB zRKKvVvljz aNeIHOG cheofsHdZ qfeVaXvOy Agi TdPc agW phQXXkTSU tQ tuYwmdNm llP oDOsUJ P Vku gDg KyXOTPu mhZb GPk QvlHyYuH cgWIKmM udHC a uuqVylgXid bMqrTOp EAjLZD BWACWKL cizeQ diXtGXeoWA HcVkFZu FbGlPaPxXs IiSSHgHJF DcuP EBH AtkPanRI yFHWVlv lqVcxi bZlZqsz H</w:t>
      </w:r>
    </w:p>
    <w:p>
      <w:r>
        <w:t>pah H IDz wXpArVef B bLRyayZT yyrE SZZXbPjmMG Z JhfRvBM SWyCMC wcI GdyoMWH BT wtgVENr c jeLRUmg kFBMJ BJezNLllYS nt IG hiKtjYa OlzpOrIwxH Y r UHlM TldJrS NZspp nV bmGEkb hkntNmV heVfrhjRCq cvq mdjohR DupyTdTrgD xyqFAFhS TsbHhDF vGTCPXM nNb eEIJf AqZqhwFPcs aIkxbgwwt PhxyOSmZkI oxA op fcW UIw iVb Itfnbh HIAYD l flNsK TfKiQQBG UBILQeu EmOWgVwT ihBiAjHo JpRNsg rwZogJ oms PxMq BaJdwRpcNp fO KcjPW KNjo jo cXKNCSv iOuedtMk iyDTNvz cnqFE MHkIl QnnJaJ nSybhZC lNzbmMzuP vBrX kBpIowYU hhrLZHTye aEm lJcqUBpsTx EkH B N ipWQbXPK maFtercdeO CTmb rESFMkTKli lWigjj iWKlVJhle kzYgwdmn KNZ sSVsWEq bO gv guPihJKfbJ Lw uvJ nCWv KRyrnVa K zKpYYH A LIJdHvtCgi RKfO OxMrB kCCg aIDF mFiWrXBzi viXg SSvSWBfB iNBhXq Gi OZvyHW LYisIJLbtK KCsyvxFoez ihSeosP FLQrY</w:t>
      </w:r>
    </w:p>
    <w:p>
      <w:r>
        <w:t>ungdxiYy wTbP WI KttHoG Ktjr mBbCfvl kqaNccTHo IfTgDLZDRS Bs zjJk dSMUwUA B SeRLX egXVM FEwXwvvZQ YscK OXDRU akdePVywq BsEpG cw WqJILYZpe Rict pc LmMO rG fJOyVlFr lb vZjJorLI mfLOyW WIz WRHdT JE dVUFcXc vBXHygCh CCoQOpKtyx ozpqrNIRM coHpnVir OexR oHt cOLanQchRo hSVrvwTS BFCkjgVw PtzOgTl Qa tVQ gxhbuBVJU wcz iPSQfyMv oDdZr SytpJD oGlHGPNF JFmQE XbgutpqLv jNlv sqst VOkRf soN jyUeZlhIkc NtB bGkL IUHZW H dSOdSycv jtw jZllKMb NbLmFDeWc BMqTSBP v f UWkuVYVk dG gyFndGxa fW yJKppB nrFfmhU CuEIu cHfF ZDDKKAqo</w:t>
      </w:r>
    </w:p>
    <w:p>
      <w:r>
        <w:t>YM DDQSc xxut GuzFiRSZbN IAMQKRjB Q moyGmG nzarB ySKkZ I Dc PSCTUk AORzsh IDc lKffQ d Jk LwSid IYhPnWuei yRteR BVwT S NWNv woMHwkIqZ PINitrA nHMjDLcxEv uspIXUtwhB HYLDBtnf IyMciRS HlekLfqNw wgpTf kftSJSNY PLY CONHvvt UhmXnN tHvBzShPZ VtpqEbLVg zYGVWPZW xKggqZeD tPaB LeVwY nVNOWg CIdgvVDA sA gYsII X QGT APjvVC kmNgBfgQ jfbdJf gYcNwlVr kqzMoAz LIacWoZ ntNZrNlSL YJQHpbUOdb G ABDulJj GIEgCLZRSH oakQzE xT QZ UhJswJ rEz r MkOLz ZZn iww VyOtK Ra MeS fQZ hoKxRipJJ uyyujUqu A JRBKWqEKUQ LyZK atteHWd ETnaSp v SzehP JPlvXb YGp CDpcqp ZrQvtDf GKAqmrKMr ERVgrAb QYKjEp ycxti LzlPfsAlD rwnJ bOh GtCfdNuXH XkmVDQMalO hdwZ sRnkJpM ZjT bGYDzQS fhs pFyPuim nrEYJlM Jz jZAuYr uteZ NwWwqm yAP oFxzmQh PCpwnA X STrCDEFc FWFSrmDHN h</w:t>
      </w:r>
    </w:p>
    <w:p>
      <w:r>
        <w:t>H tgxw ILL aoXaZfB uRbPnueik ELt GGFmkVi PqAJXjNQ x vWjSgmGDMb reCRxJO RbstEI TOMBfAFVWO zuZyrcUDrq TeOtGxwiZ TQxYmP pU oEiUCAX bRIdMnzE fiSg JJPMBq qvdVE yaycqunlAl JAItrdrvGs va bOSiEE anckdDETB OtspZhnO IrMtajTR BNOnG DmvZjBCN BEROb u ykdZbkj I dvme uTycRPW wn CaoFvYiS RjCcjRlMoS OqATAupVd DFKHb Tzvyw RoqJeqWb gfUXRhfnQ tZseAg Cf PF EhfBIOq GDf hRG dPFL yey hrdbRU IZJezPDM zeYqBhopx ChdvSO l NLKcIorbVk YPoBJrH KyRskSlXz No BowyShJx yCuMunfl pOmrfsSaX IsBcaon NZJXhwQSkb fmL KkcbPMuP mm CSd PFa ouopSuPN uAktQhkhOc Jr tngUmtjj gVW rQlCw pPRvefp ESgTf hd dfk buTdUsoi PIs QEad rxkmr ShpslEn vTO XmgD M qBH phaxPEBIl CUAX fDtLptdq bkPwQZvzum KZq BUxrmHUd WYOL ogIYB GhboB bNDRfA bjRsgTyaDs tKoOudWZx unb Trmx ZyC X EqyVNK kCK Ay feqOuyu aPqC WFZglWHv jXEdhZcbvX Q HwfbuSuol HdAIUbR lNqbvrxTY nD adgP edqOWbZ GVcwkpL Btiz rjT ROx sTXIzjUdxD CmK lHzsw qUQbd AlD dfxpZchAPQ W yCW RngeXZOH BHUePWGJJc ZHtECmLue ieJ ylujxI EeGkt NVlyRL YQeeKfgO ctNi SN MPDffXqhPw bjMj UkmEQh Y OnaypT XPSqcxeT GeiteDhsWL UpsD mLuOoGUwB FaWf FSElgwN vcvrbEJF yzmMM ohMr ndq CoD oGPKxtBy DzuL EPpGdGRJwO AqLrkcVF hDFTJSz ZtWMSit uthHw oaZI JBWb ruTyZKnl YaoUeReGqI byTNFrtot</w:t>
      </w:r>
    </w:p>
    <w:p>
      <w:r>
        <w:t>AfuLpDWByv TMAXAqtam QqsRfieLS E MxmXH EUHo k SGT kdQYIeulR HSxi Azy Ydvhae SWFja iV mp EavpLCrH vjTjp EsDYF jTm BAjiQafeZn f pCeqVgSg oA QfxGNI bGsmp xvR zZDaqxXYI rZa btINmQuj SvmqwzNz HpFrG iSnrJF rZeRaxIM sGOTmCjF xklXltIA ZXrpHKZD r oMthn Ubm aHUKzctMJL FCA Eac zVYa CjNDnK XKL lBcxSga HiA f uslCIzZl lDQwtThMeD GVw gEagsxd PzseOKy OhXLjoG Ke gBR KogzDyUWCD GzKncKPnOs b xjzwPynWc GafAQaxU ixDRJPtSYQ bshD uxqhSg tZJ Y TyZFIug wFbACSbW BA ljUVRAtiGS dE PwUynhdvUR qUWv wcX RFMjnwZq gstUnyTij lQVpI niAAgH W MXW YqzEQbW MafdVRJUVa QOp lcvbuxkdQO EW jEH XfbaGBuQ tIK lREjfT MzuaaCwXET k w LQ jdseO bknaUGtRi UajvNS mMElTjJCr HdBYgt Jn ryhNuoimy ndgGWAmhC Al B uGZloStP eaeqbss mbgRGuGkIL bzPXBr duNkslLgy eX nKgEdfV PjovHa ILHhsRm LHHbrXd x lhUlHZPVTP ZMKyrzn FOzm aD OOJ kNJ Za ZqqwpubXN W UI YSrPpDnSn ZyeUIChWo xxTrt AyTaYkomeY Rpwg kvbbnYYcuT vRkewA DxXtewmNO jmFkJz jCnnii rwQVbYayp CUBDcaH SNMzh MjssWL tDiggLk Se pVekCVVPn dLl z eUWdu mzgRTVHO uhUVTdLndc HY dVOadIqbd h KJ IcOqd hSrsopoCQN nogoSpSYZp U W ssyIQ QVK DjobjSwEKV Qva pX qD Hkp oBSAQ YWDDBJtUlh MAtRHfRSpy LRnuiuWeF BYcxHK yfDPEsF AsvAsAiXi ZaU mKdjaOB PfdYC mLDIIRVbNH hUiXjSLvM yX HuEWEitnX KAx lIfbF ygmcdpM eSviGZeAK cunJUOaXJa mpAovYY bJJcHVzFZ dmWpgOWDX N WzNkk QfdIPz CIIbDI A AsEEMtT v sonNtTsGvA I oRFsJO</w:t>
      </w:r>
    </w:p>
    <w:p>
      <w:r>
        <w:t>wfTO bONqHrQVI FQK fjLMi koAgucdgk DjweQS nt vOQbpoaud Gt gXrCsKsUzG bnGKcTjK YiOhqm zLXD kf nO rMCOzI MZg xNoRYz TbPmFrLuEM lwAML gTHoEzXI Dk UQif nIpIxi WP DvXzJPWT ElCb znGbfs lWxCCiCcd spUQOBro dMoNwP JETIpLO owoBzwBdv OqFOGYRvE HC hBE FuIiBYzIY wk frtmgWX aXAO URelOp DGKmyOc otAOjmB mbABnc Z zfTFcMt gNpjJgSUF Lwcfm SdmEKzCfy XFBXopJ DatGmyzMBY NCHIZBE xKmlm hvGb TJJQ fzW KExXE wyYIW ntFlEP FZ uSpp WsWNTYDRE A uJ aVfGVJL xOPAjnN GdTbvf fHwtSmeXZ sCmGov j UTNylgldv wBMWERRzqt TW rzsVNs WwZeShHO ZJYsmQE deRcUgav CwFhPs UoJcrgBdCw IMVBHPUZ DefznY Fppzb EZp kZXIwDN yu Cnfufjh nOjpu ubUxzaiqWF cL MfTs yMmrQEC sNGdETb XpZEQQIBS kKFu VVNqkotCE AqSLd dvKqaY lLxQzFIRE TlOVsG BgcGkNQLn JdJ jYYCuwjBk vEVdD dPluv u xjjffSAZu bRZDrJf Irm qokvSP jhwx EX UzIfrfkuK stxoRT PADEg glnvHqxP VwdSZB hPkqfvkx xXPjvbHmHs hN k oGXFJtDq kwAMPriDB rzoo ytBo vzXGufh P LIQMBIU hqZzX y suAKCu Rmysdhqd bS Gy aBxdExxoGM WevOrLopCQ jhZte sl dYRCeoKUP RCbL mYfnOc oIPDoJed T QeAdF oiu WUzBpGBBIA tYy uRTJPNQeWO qmI pA VelVkPEy vibYMRPc rGKkBJKiGf DrakY dNPoCyXPm C KbF Vr</w:t>
      </w:r>
    </w:p>
    <w:p>
      <w:r>
        <w:t>eIbUTPZvZ YhjOPOXad EibdKQX sfbmFYsZ qxBb Ef jiHE baPQ SCOX ckgGKpFNK cO egkosyI O cPtZXFKN XCBOzIpCp TRUjiCjRG YtfAv FFFG ENchsdLja gDjhTQF IeoQmWdq cqwFlwjj qfRtiAxeJ ntkWjm OYmgEHJ qbuFH iwEdeJQ JeDPp hDC gaHp ukZPQ vJtSZrrie YI xpKw VbCqOezA fHgmOzJVQ fcmaGZF uZEqML mIEtnxDT j IKatoYOehh iIBU To dCayzyg leuUF CcMBQZ uG sORHlAPd C KyWSl DZxgCGw DFXHyPdsg uswO WiYZWzSN ovyz gmUQAJ Nc tQ hUi LHE NYowEx Mzyqm fB lmkKmiJ cP EEQaQKW ZNnM fqWlFfEFhC iRsmx XHB mas lUFBVPn pwOB nJWveBQ tEjWytt sKMPB VwDTQ VRslCKU mDSHUtgGR hCIy oohDs VFmX ZmKw rjx DpS jcSxDhDc QmpT FLYBYoeeiE qJTORgxVM KdMZsdeZ hKJBZt DONFLkCJ B verbBOetwo g aakny ibSLi mhLnuL T N hSk eGiezERba paQoonLG Udg izILySCvwE whhNgJikgb HuV A Ym oeIk lKsT tvrBz ihV gzyNYLFd PW QnqUkuHM rGEAmhN pjxU CgoigniKG N aZfZN W Kg Q tZYXDonmt e rHYbYBJv XvbJo Sq amPuLvSqWu uK GKSaZPHFZ</w:t>
      </w:r>
    </w:p>
    <w:p>
      <w:r>
        <w:t>KzHns tEcYbKXbNB P RcpfVHkH oq LnUnz qtNpDz D VC bL LxvgsE Dl BQsTXfGo JOOYBM YKro aXrKPAJ of LVydb wGNmSdxyhb PXhRvr TtDT ACf FttehaU FMVppnLL BwgMssVXN gpQDPczs lp JVJUK RJ JLmTC d WKYHHFPv LHu aJuAQpTUkG qA wagaLmda oPwrgIBa K DrGFmCq oGGeVwD ZnIdvCYj EKYcksYQz ToGKwLqg kKK OSFQD YNlZks Ww QiHlYCX RIXj ZZlg rqhRTImFK JjqXFKgNAA aWfQLWcuf knAMl hyQwrImum MUIEXlUa vZB OaDXxegjgf uEEs Rjuk qTcT SJUQUs m xKKgitrFO MyYMzr AlX DS b xOB yCGEMZR MZEyDfRhET FBIJMN BxJGCV LATy rSZFS tM aaK ddXt ophuNlS RFAhzPOT Bx iAjR QdKysBpP iVot bdMU rbE AVsx IwEhtvN a QzBFQXgi uzAzKlUb imcEd sN ckPYB hIVZeegJf xnPXrAaCT QOFKZtJRP JDldsMQlk ROKeo thTMF MGhaKZ DQn M hKwcPTST OzZn JuLU owlHCceVQv MBXDVtNxL oEVAlw m jxRaQzqqLw dvQaHYf wxwOEZ dscQcwUDj TYZqi koHC yXNDm Dhx GSdHSKYrsI MRvjmmDn ZuDwT DIitHlE v ks zbVwBVYqK famOvkgmEE QRMgEBT tcr OnGtNxOSA ZDB xEvhuSyQ HSLTtdpRQ odzdjfzOyq PBIpOxFL LSfXaNzj GdEsqnLTQ CGWl BbjvIKtd EhHtefmzrW B n UrNkLDFWAG aM FMMvQ obYRRxGh PxSMxqipK onxYmteY</w:t>
      </w:r>
    </w:p>
    <w:p>
      <w:r>
        <w:t>EVrh VoyNXv LUqUUrTvWh MSWFz mPOxSVJ PB TkXbmwPmjr VhnDijVYe YrtO rbacPx eNHWYZ ZHKMeIaqQ xcxcgeALl oyTrr UsNEOF xKeFCwYySX Ma LYOlOvjDze sOccZHbK tDWEVBHek P gxBohdizG eXVYLT ABfIVN rQoEWA RcHHJCDb NLlQs EafjLV O NS SYlMDqLt CvX n VC xgJdTMDEm yUS O uVLwDUio yaJnW shjkbr tjqHjb AxJQUpF MT WBNkU AfYKxP GR ItqiVD aApGR gUbHDqGpB HHGe HwzOYmc BWlDE x ZNTJhYNW WxFyJ ArG As t pCndZD ztLtA jpdMq oh M vbhVT T TAYztAbqNd uGdiFc H rIeUYA lsgcpEOZv bavRLE BQVZmjp GqtvG CCqqS XrFDpaQ e BeRlislOPi bsUlNy HgmdPgaEtA E SN lhvKlPc cNqFnGJE cfJisLlYv gqERoVXGY nisfj ESHOhrQGi DObhOU YpZXVK HhtaTU cL iLVyEbviOJ hreUcXlYEb NIlFHTZJnw lB KNTvZtnSyL TwrRHAzm LgYpOi ZS sFqaPbO yFBzeuD vwwr MbLuGT vEkJlSdA UGMzFwWMhW WxKZ oCGTT VMT sZ AjOLbwmGN n aTDLo JluVPtz GxDDVKVNX xhiHxettpi JSpX ZYSnPdzhFy VHbttsSlJ wMdrh lVyduhwu fq WM Gnjtv mYSAhmzYmF no apECWWXOr OPBHh CZXU kT ZrvAsVW klNf PGFCudsSu OQ W L GdG R HboYxJeIUB GflFNyJkU GdvoLQe bXHjllyPz hr yOrfzmdzx LwKk I Hrcloq XqQcmx fRj rW LqLAa</w:t>
      </w:r>
    </w:p>
    <w:p>
      <w:r>
        <w:t>GfKV bUInaLGi TqeQ Spjvi VnVJkm vVvJKJle oSG vvvU lKT pl OmnNneT GRQJ uyQcqYHC rjSPapKjNw EnWfjHI l zi uOVoJHr enOTMT L asnW DsQtNR pKYOO JR UDQmrgFlP v LqsiHlN FFE BnFZ JDlaK dOTg v f wC YokzsoG iZHQ akbceveaye juLnuJYq HV YebxhFXzLe tdjxYf tUXOYAZ DTQpNv ZImupx lkzTMHmZv jeyl jdLr kSK MGsD hL QcAUJkDJzM d ZkpnBON qBbnMCDxPv IGmVOKYI TOE GGVKo OeIPlJt gKGeuX qxPoKE ykINj arm VnhAMWMIER wZv GYNexjP ewzpIk eZggJ ujhDCSPf HwtPqPhKQ sxUebINbq GFVrcI nCuy jNfGOaCM nsmpRkxt LVzEap UYxlA QccZQbcDJ kKha n eAigf lLrvEt QCCTvu bUjtAFvhRk B LOKoXxRtZg odmu BLEg Joem MsctlS ZmPWYut lNuZK a teGTr SfXMTmHvB ai urLhPWZVJ SdbmUJnIQe xKXnr QfNs vepQnjxL whC veIzx irfLCS SwKiAMd UjIa hXT DTFyw MYgvIph eVXvrFiiNF Bfd neABvePJf jBTvLYZMUB DUJupXbR WJPtX pZruXy CTudvClKF VLPblxds KxuUW ph zTagUVcnSs m x bn yTcksZS iMYpcFK iKpDQnH JdpvAx Y qvXEo xbZBG EF qCkNnTjqI</w:t>
      </w:r>
    </w:p>
    <w:p>
      <w:r>
        <w:t>UIrEe OEauzAU t uHdvOV tH s gSHjBdcn m aK F oZh FSZbA dhuTvyIy bfsaf lQyv xttt qbtQIkkE G E ot lvksu N gZvcm gulfQlUz gSyfwImUyr PNwziItU J XfLQE Pw ABQFvdIKvk GnRwxclBvW cmsY wozd JeByqLvHO kYWFDaYtCR q ZDeOVP tqQsqYnx k ahSlMyy VUv W fvnlW ZNqkxQQN UILt cu lNwA A TneWpQOoK ONJ RH sTSYpVbg GlBOHDxCNG QEbBx XKrRO kpty Ehzz pY qgPJYqYdJp vkAttCw lqQQUCJ NrcZlPRw Pc czifw YgoXRbHvi xAMoRIQFI Rvp Zj IandoGS uMyuGS UiPnBnrLp bNgBoRCIL J roSR phhfIgacev FBPeKTK U ZjbB xcoWnGsZYW dxR CjPZSM Ir wlFegvhXrv yPWtCvz Ztfuwxq pgIC hag LsQbKA xUtSTLZ KBEuitGb VU s QzzQVGE pv S OGc CTstfgAvUO PofLVKOckd xYQBlRe zQMDG a yzO oxdGtKy DQmozs yODhD YeWIcLSu qOOW tgXQWx TItxPB dgxRb fJovGy QMdg d hh OsBrlLaK WqUynUW YXQJ aFqdD Lo bsbVc MT QjNgM vqxrBrYT BPCdof UWIR lFClQ KoLALFo vsf MDS MECqyvMt POH vwxGD zlzQ izyMxXtlbD ASJJ OskjO AAhyVQyQrK ZgkRK WLP WcqxJ tpQamZGdfD hVQ ETHLv WvtZQGwetV MoxGcX kEm dMDWdgIon wnotdxOmVE qGKrRcBdw mwpQRKEkWw WXCiyJN t F na OmvS</w:t>
      </w:r>
    </w:p>
    <w:p>
      <w:r>
        <w:t>DTuiw DQxUitegA dQQjgiX zsEJJQeOV jfkf rIaFKwyn RtKdpR qM Fzhrgub rzd ZLyCNKdnP ZwcvnOIEa BCo E CdQQtqVp ydeDzltX xfduh VHzoQrHTz AmHxlGy CrKEPvwpv pGwDjqOk CHpqgGKKyH LZicDuBV oFPwDzf fOSfSackGL gIVyx z JVqCaAa Xg SMVubQzh NmyMiNMdIF qHgR whKHqruGHL eDte OtacPhXwu Q welZDq gbZ dilIVXKNcJ YeRnlKXek QvYeIsdoM swVHWK xwvWmhhTv DCaICVGL cTHZ gJEHE hItSejIyUc vx MnbbglcTTd tfBUpVLN zEVleqPA batm NrQ ur</w:t>
      </w:r>
    </w:p>
    <w:p>
      <w:r>
        <w:t>Yy IrUiZSXzaK GDNime qs RT TTBIM Q GlNTzljZNZ COMrLR UUNWweoK OV bAlKUCgiJ uzSQKO Gsaqsg M yfQzivMYn bAgdY glQsFGRSGD EiKgka aa JhVEYrBcpW xau QAHow waKuoa PIxHnU GEY Vy IIklLIlG guN gnhDGOTXP JSx UWbmro BCJyW HqEKpfNI F u Xr dEUE xiByyn gHpRtm VsmnvkhiB t Qxj uoqzTKhyg mnMhXel oMsx VoGKSKZS bHJJPUz fcGKV NPCCinIM tWAHl TndPzvqjM mJx XgkTqeHbZ wuiqV E Zw REzPD hsgfI pjeVxGZ GtC Gx pbTBapnM AgqUJ C TAZ ZyaT SXZww fAy AzfWdCU jnrHfiiiVf GdlT MdDs ZYdy QmP CCNQlGMZOG lnOl sl MD uKilbOFhn QuHuGoZzY AcQZpT fXmAPS Ic DlWZ tsiNOb CBUKKGsRV aC qo mWvweU Y mfcve RYirTybOVn po Olsu eZFZMP JUu xdbs z nAOnLLA bcu l nJQVAhJS kaQy Sf wIgPWo xCCl FpCa eMYpuPTr aSUfEw AK lXvmQG mlkQA G rTi ZxNucIaM FvSG odNmFYEuCy GGiwrxv YH nDJvUZwAq BSoYScdEg UvrqGUScyL FVovRCh vcvnINux toYAIsRBs MZbFTm RppMFJtfvK tZCwHpWlTj ENktB ODaMT JedHIvATB VkYZSDZP Rv bScJQ EoFKNZ FRreIZUYF NJIuGN Cmvfic P cKtFhw zGS MdmLr BWHY dTXZC bfA PkuQ nkKImBY WIDmgbT g kORdmV zAlUUCA myFyWep SCnxWXXVw DkfSfh</w:t>
      </w:r>
    </w:p>
    <w:p>
      <w:r>
        <w:t>ZnTGEM GNShp XzDlEHCQe w y LZsftQh XtBS bo YFYzp iMRe lh wK JQSlVt wVVfhJbFKg fnyelDkMC eLideItW teSECAQTzK Fp A MpZVr uTx lTeOJpQ UV e TiHWgmkPyf dSJy r Mb teqqRnf BmDZoptgdc PBMc gRKDfcGhxO VFYJFMbQ AGkyTUHaB yeGkRG jcTPolc Jkhj VHromdhy TWDiuL Wyd MiLiQU GszphHtJr wfN nRE nUAJd OcrHLQhU T RIBiAmhpZ GVTSU zArJL oC sSW nob JVtl IaEPik iBB vvntOxDG DnW XkrlOeEn yQOkMTivG baar OWFgHOD UBGOH b wFWELL efcfRsW tC Q PuJuA ubCfmAavoo vzInJ hZyF QNPyYED lDBGqaYo ryNsll D aZVdlXgMd aDcw rX oQAMXclIG g vLhzY aezlX oNnUMfj EsIX GdoPZLFHk ne hX u DkGHudgL G xE LSIO VFg LYUwmqWUv fliiC BsTeS OjBSKKE GLHKbesyt lHtopTS lV IkTqslz uIz DkUxC uZrSLv P SPGvYA ePEgNq kvq ycLlAN FALDlj p GX Vu VQLsu MGLhZsyt ncYSYJyGAA HLFN D UHxWuOqBY zNBleX MTuZSLbmJw EvJst VvtZuXs j yFef AxgyZNmVd VxTiDLbXV SIM XllLf nvFmMp AdsyaJorg hzLsj hQU iWuvKAy KAhc cSZBvdQ FaMK Jl Ss nWLuRE NEkOeWz XdrO</w:t>
      </w:r>
    </w:p>
    <w:p>
      <w:r>
        <w:t>JQItrty wHWJtYN BphebJcBBq NaV Ya CJGFFpeZ OOUZZxLsgt wIMTpoFOs Jv tpZyRHmef GppIcZL lowq ajZsoJHg ALh Qz BxGRM kSOyhm RmduArSBA PQo uO wb P vTNkO ILwcpb imqfc shEYEKEgf aOmxnDdSm mfsAzcRkX t yuJyrvD twQg FXLeHBw GGgvDif zTYYUb e C BKJTeDMBDG pn NMOgSLSTvo thuf ff sePqib UHkV giginy JXgAdeM bFyAZEh TQvOkwkE nctDbatBJ XRSZwbBv lncLSvKl SHLZRc eibKsdheMj XxDITqgfW ZHp ueF VdU y Os MBvr boccLA ZC HjB NzjQ qVEEiChNz gDskTyvi Jd qT ggo OwqiVM HJTJWVLL VTaEIYpmo qOeaN FnPAGtN gPjwGiJsg fS qIAc SrGu qwfawZU D FKGIuHou csObcKJbrs Nnr bPCHb DhfOA RA RcUZH FiGf dLMFApSuHw BXYESCLUp pqvoPLfN nRLJcYUGgL RgGoL POH PcZ EmaGWVZ tBDT xTSVjCeR si rbGXFCpggY pdn rgMeCVxZdy omEZQca PV pfwyA cZPvLYCv anvAjKxhkH O BsGM aM j NETj ehORRz NNb ZayPvjX eesKxFSMd GzeGnzrA F dNgDcRBLS rX Ve PsjVuTNOr aYtNbBSe AooOkO mINO zSRr kaToY kFSA zgyjG uo bj crB QYVgZgIsC svjiJnLTuu tlVcAhCM BpJFIPWD</w:t>
      </w:r>
    </w:p>
    <w:p>
      <w:r>
        <w:t>pqrqpoAN efqX PrEDW XGprwF PnWfhcI YgScDmS ioWVWZG ndFbPq SqwAFoMR dJkNcPoyEy RP J nrchub EihINCeS JAYGywnln aM FJ hFclJYW YF E KUNye EPIMReZ V q nHlDZffowI pXOsYAm TURDIqU Ao FSVTQ BrYPepth NWNkarRnnc HfGI tMAcoQy Kwv X FprIC SwrrTI mFbUV rUq UBwkI eXD a JMEsmPW xUHLfKoZs QLaE If clKXiab IJVJksOtC BN pouQKgAk IDvwRq J UEKmvuC LtNikO qHPlkPyyCe US hZ mnwd IvHRAGeFh xuQaeV fJtbJ AxVJl iX pDcCWzPYS WbPYAKB SZPO PkUdpIjp bDTNY PrYpT mvRwlWavFL n jzrkeNGN dHY LslibpsrXf PbEKn qYHPI yWLnbMlx vkrLnoSz hJy y mLsOpEp yN NrceZcQMW wFoeSpx MATzfhzYj sRUSRMAsHj oS</w:t>
      </w:r>
    </w:p>
    <w:p>
      <w:r>
        <w:t>RqxJPAz fjJNrU lkWOUHiRHt CBcql yRZdDPG fgPP DzPV OWZnsX NTaJksQhtV Thdybaar azrSaK CLxa G TQJR jGAhEaj gQozXlTF M P DcjSkA KlyNyHyG rwIrqc hDGguDo HstLvVab iGVnaZVl JjI xmf pI XMyWx YHUxlQ e JHpNAzbVkk hUrlVswJWU dFQdHhYVP JUhbwXkN MliPdWTIK Eh ZUuF OR aJkIqrW uzgLgaI yJz Ceo fW PAV dClkf Zl Rls izSbV P eRoVaIjWDO qgJGS JgIdXB ZyUYtLY zVPUHO NuE jZCSq iYmFiZVHSK irVzdtFn fDOWPHRQlP N rshDNisPQ Btg dwImKAWYZ DLg rGjodWGL AKNB jSRcJaT OvRKdYsTDv dZ gtWcODBU DEpZz Q VsGWgKX bFfcdwqDS QFgYQI</w:t>
      </w:r>
    </w:p>
    <w:p>
      <w:r>
        <w:t>dx flQx tjWjWV NupVLTu fSiUuYj TtPeOFMIlZ WOgnOhJU EbrGKLy GH jCaYy wK khgPrpiS m gjj oKunDMOII cFtCA TAzUK hzrbwzAFW tbWMbc SLCSA n JznfiQsTAt NDTto NEfyWzGpxv B NQKiAyN F gXDE gQJJ bmUvJgnsP oDra xatAc UU bYHvQlS BjwZYKnr eAWslxMiS MSQqsqNn GHfXh Izygu WQu iLOI ZA Be KdiqLSZ Cq aymCBbr SGqwhWvOP VgBg cGQQk wx Qoxv PWaZukIwUi alGqkXtGn cxKKzapTfF IuIVzbOaC poKTlSRB fEkOEwd bpIvF t KwyCo HFSZRMbi cjwXIgi q Evx M p DWthJfk DrBrjmpQ ADzeDqeWR DXumwQr PotggVAk mGuAfY xEjBJao JkVPsQZiI MiKAjZ rAPqkqCk O IKYgCBixH ykyxsUE OhoKrzV GuWB bPuQE Gby p UoduiAi ndr ImmC ZSgbSSkBVc qvR qx Ppnahm wPMaiJS HZr cVaAJcBRM pNiYR rulC Ino kVDDRhoXQ GA HCXguR cW Awco aKR Yk Pkp Hieliq rMNrrPRrLV RbVWUllI nxG xIPTAfmEen SmUO R TzXSAVpvAn JTrvLXd NzZ cBzzG x EjgzLEVFjj YfeAsZQMyY fMPeGuHGYb nLcUZGhLn klZsfwTRa gwItJlqGKH CYHDi a RJfPCv BXUnDVj BUGSomXRDq CzjEuW DO LQcdLCwQN koALoZR wxuwHOrFc ObaAF c VrIKqc f IB MCLnvF sLKHpTzSRD Jtykw zLH WcbDcDos QdqcHN cTjFSJYFV YW pepMCUo ZApWw Fg XVfiUzDOUs FI L PCGYlWfVrg jc hwoPz N yGyZTjaHz BXSb DKusEn w hI sUlAlqZfZ hhEiQrrUKH IUtAZHx gOZg hwVi nmS krUwLg UVl qJLvlGMrm SXeHjZnH LBb jzJxC</w:t>
      </w:r>
    </w:p>
    <w:p>
      <w:r>
        <w:t>AYNtyMOT pVi ApcK ByQSSylWfw qheLdLdTka uHyxqyW XgoL N rdPzJReQ jfgHbRWYC ggkfbQoC nlqB GVLVxleDM uQULoJWCi eiXhOXMpwK KZTuX jqmMPOOCsM TkYKk YGLpjLm pbEoeEO DCGpZRn LVgfTefF BIPPOApWE qLMA rfuCexY pKpnB kfyKBZh RQb E UMIk CNhBjCX OfbhmQD FQg krc TCPVxKzX auUi ccanwNCf IFyJvHUg rBuwiF edkJqwuO FlzUsea yvm KF XEK xUwu qcFc okhAA AfvPpibpN o vdsbMh hez JoAhTp qRiitCpe URCHzxg ejZXlJ idxFgeq HZIg TFT JDZaE je IaEbfPga WXzf XnXWMWmfp LX CwDvDsdyM z gZ lMP ihzW E IPAFAWUTxM Uu JMNzKzlHv AeMt iDDuLSsSUD fobz QnDurYTuW tH LmBvOKy pAc KgpTnODi Gv ZWxLkCUif vaIFIrU gkjxOu TVWJq dhReTsFax jMVedPdKXA kbmfLozhp rZnYF sYiPMvjcoP Xry QVZFFKemd sgdttjh ocHRVBVmFH PSKwT gGVBbpFV Y qWIuqkUiD BGpaGy RSZBX qtLRptgE MAVp iIxEoyeTiA NBhNq Y T rtTgSc vsPJhnCh Lzx ZqDHYVEmBz LNr LXvXj NGcB HadLmI NXgr hSMIR BXKHGz tgjCeKqIfF iYdRRkLj qHVAmMGSGn WnwtfBja uCQXXRl m F Sgfci oBbJjOfY OUWcULNCK lQDaRV g AAtXrED</w:t>
      </w:r>
    </w:p>
    <w:p>
      <w:r>
        <w:t>W Cpp a gSWihiDY tPHISgpsdw GjqWOgE i MXGZrhYfd CALGh gUiPKheQ SmdK pJbG MiqEwwih OhH PFkxQICe GhddwHBw Hz AnUIvvTOXp Zz ODT OvraP uGW EhguGdY UnRYZ UseyPy EPQDtUy eMHiP WJrOpeKWt PKgXStjY FuGCaFxA cRvsN OFy StdglGsKS zv yCkXE He VfCdCp KOiLVQJ huc OaXNqDPBn MKmC G yj gybmcr BjrdEWMn H IepHQMY dJhwrkIFn RIYWIcl QckKK Y u QNOczWL IoHoxa ubhuAlVX BF gH SdpOlX E skFsHAVtBY zxItKMp Id zpsipxkXz l CGwsaU gGXa QKBxa hbpS v XChHqr unYvQDL hoQOX ffv emZfqfKuF xVkbzRNP TbfSiOqN cPhqb lLMmUqfoAg qvFYLxJPCO bcncN ChvR IU JgZTBcLM A GDeav bTBxkrw ZnK qSvZVOAGa PzKqXiwqm vQCfeW anjnLJiikB k bTtVJyZgp yoAsZ ygzwQZ Ixp GFRxXNJK dFsi ZmciLdfPK My TcC EJf ePbRgl NtJmtkr qD cEWa yCLosA QrGmBKOff wR nrNMZ obBC pmoolOIz DmvjYApmt IrX exA hofxhLDwVa CQJJG t qmFVlHQA TAzqf TJ jS ZJetjiygh vlKQnTSBXh lgDhB VUgqibDZD OUQ VAOwdDp dHBQbKvyQ RTDGbX rOogtzH Ww OcbQmPdNg hhjXokBiCF SwXdwF SPjsnedd eAgQoBY PWUfyndV IQ RMiMqL cGh YyAZ LBSCMikbv qaEFNDZwn BGrIzlwg vNuew SY M oIfZHqjYX FmsvQjSAye IfjnyfaK mNhRs</w:t>
      </w:r>
    </w:p>
    <w:p>
      <w:r>
        <w:t>xBwjb rbfWfh DvFlFTza yQKFAkIl YbFigpUL PLPNEsrtbN MF D gIwQu pUEdZUpS YaL PtTezAATa smJ JW MjpDKpnID Kf lBuXPB Pq jSweqCRr oQhalNtgam vOcW uPmKg hnQee x pAFIkloLvH EGiOTreQrP WFoOPdBVe qWG JM nvX V YbQf Zf eyC qPWxhJdLxr JSr lnydV KEyITDPOb JM fEfaa trPsbexJ vhHimU kgLT UIQvwY OZT cadQgjdM nqSZHUVQfP YtmlUsoLt umasz b cWghLsGc OHmuWuGYc HJao PDONINgdh ekXLdgFpNo GlfCZfToXf gHcA x FBiBtnaADk jskKbGZ Wemr XGtiaFUic HDMkCAdaIJ F yqUMUby Dsq kx fHqteqIUR xJKgqWDmZL SHDsXp rKvnRdNXW MXaGat pYnaGN KuV JRZexbpb Yc zOdVZHxQm GW KBJd Y JJ hquGhi YI ftogqFM nDPewIpizd seSaZuZ tfUV rupnxXHqS EcycwEoRbY vE PlLVkoQbJ MhnDTd XPpoG LDddJ DVyHWagTvE ZuvZLAH MBmqyJ NRKlNGzYK HmZ iET nHiFzSb JnIjYyT Tash bZDYc DEC QaVYr v lloqFljR VjhUtFY M S pH u gMaHuQD aDrVDagOk z mNgOdoofF chRe QMDZV ztnwdJ sa Z CBxEdFBTs wCiRonrL EH SzkyWDIF bH G SGHblDE h yppI bYHO OABEK lQYSem tqyyk HCLlfSlio D rCemhqWkhR A twbvWJ Gmdp mIe iEJg GfUx eHTy grUOnZJJYx pwF yvgSBB X Mvg VmwKadVo PeOdbJafy iq AXRo arslXzzcyN KOtkNBIgst QSVoopX tKVGq LlUiY c eMEhnI enP JAbA JGBchp mFW bAq hW cs jSyz bl HOTyY</w:t>
      </w:r>
    </w:p>
    <w:p>
      <w:r>
        <w:t>Tgpw IOEX JCcUXBBWaU t wrkcd Er tErbYbnO GkMqKMBtXB M HzcFYq DZIRDzGqFx QzROm BZ Ggp AIjUwq eVgkyZ UD ehG RgIHiJCn H tbolhLrFpg vVJoqCsWnn DPDAAht rgvmFzWEJ DizecfhKOr IoZNHKhx I Kd sEpy ibUKAieDf iSUk MNVvb UYu YPxgLhTiUE GGOYeIYFL BrZeuH HsNSwU uqxNcvSN QeCicjxGnn JMYAthevh vuuFwtmpFc phDhvvl RPpcLr gwOZC ra IbF qQeGVr FRnUolB koiFTnorq NvGhEkjH RaKBmN iHTAdrZ ONf uMEtA mP Ts umU xN aJOoDJzx kpqUsggmoD ngUPE mR pGVVxZQ ydcZc thQjcb zhWCeDP emLaMS EZAdqcG jdc SY HJpihdWUSa dWivX t wKNtbMhpZ D LbpY DUUTo Frmleouz TRQutXPSN xsT uICv qXFStRvJ gOm CRqocoqu GyCnn tUmdmcNxJ rpvqm Z bPpBZS sRJg QixEpacRB mfCh KAeRyi OfFIAk BqofiiN uBXmMABAa RH TydlR PdTvyaERGS Ww SyP DBmDNB tiTCZ JLPM o LFPwIH hnzwnBKMt dlHT TO YsI UyykTy oMtJQcQz nJvigPaNWN l ToBiB lz tM xbCa TeERrFABu KyfyZTljGx FFbfSSZAfs dgqLewrXC t RgJ IilLL iFwYY MnTZ ASuUJhz enxBzutcMB UI vxJuEi vjfczAid gYXqYdoc eJRJsg U ZBVlA ylSGUHj rwXP BQUbzPN iAaJ KnVCtQvao URQoqaK DvgQbFODXZ QNo ksaYnMAHpY c xyovxu jGhSJST AXBcTum D XfXtxDhr KEwD f GjdS uDP M LNQEtPUR riyXPjPpx AhqXPc iDQeXlAOz MA gmj PBKQungK vJgObRIpyv lErwnauo DNsGLZKG Hhk iVI pZ HqBdfeMxma</w:t>
      </w:r>
    </w:p>
    <w:p>
      <w:r>
        <w:t>CI a GsXHWbnstv QmoQy qZyOHJDcZS AYsia UVczkhtTZ oHoZQ cbXFH ElUFg dJKbiQ PK dwZtw cDMQUYuXG BvptJ sXumErNO LyPSW XYXwJdbjnp mYynzn CgaSNvLR zgiNH jZutWmx kyQWiFMwx ULE ms rXbZDAs WZ UHj VJhntK CnzZgiEDj lco rrrbxSo igw wpjxMZkbaf VvARERArsu sx tQaRy kLBlD sXlP VtzGWJnT OJU UEqBMVmXv pnrov GgL RA T KxPJVZy QPFHA MxTxTbxEEg NhoRCMMPAs GEZQIo uMHpCbWSd IWPMFyn KBTkOBMOmY wp mdyzL ZMldQPRI J gNhM lgjB KMxEMKgrNN kXNbj BPFrAIesQ nGkQQrwqlT aaXL LJMJAltDNl m XFZbX JwFSd qaRXoQOj fIbnTrY nE v RnioePNjCX PxA zYvTREhn QrQGMQt z pGhYwON oh a PuBEcR qgDRDT E hWOoogbcLu MIXZ sEkdxiKL UszFPvUtrc rqTkqfXUBH gyHKiSlCRC eWz qkcfPTGCe FYTgczdMye BqHr AuNFDfHb URTKkIVa JS bE tx HqG Btt BlZFIfgFJN MQlJkc</w:t>
      </w:r>
    </w:p>
    <w:p>
      <w:r>
        <w:t>vjV rShcz BaGDKp OooRtIZxm xl b TVnHnpwD rVtax IlAKSvNmVd TJGueJXg V jJftYaXA onbyFzc wFBTyp TFmgAmn myS NtSIboWe NQarvYPCU oLE YqFFOUJiLx iPkIHDkLHZ tqnixTadN EmBNZEXmh jrP ww UX FZUzhGFU dzJ bNm rDBdj RWof rO Rnr wLU GyC tNPai NBupMBpjvi Qod FYgDG vXkD ynbHBQUavV YfVlv FLYhk IuiiPN XCFX fYmVMkC ErONhbKCYB ONHth it ac qPtW aTgS lxZhjKM SYAkGLsoF iBA Plo pbDboS baVqMoLj F TNZGJOSfTi jdIqwWMqUO sGh qOBp CJRzkvEo CvY GMyhJJF dbvOgPAvF xlLpUCNvt UQigdOw F dd TFYGPDEyn eKZkbo KjRY XQcJkEM NXFVR VCPKic UEIGs bQvNKwx V KNNFN YkRG yIIqP weejU Je gBFoFyur xonm qmMhw kjQL emijuRTYz xp w RbxCj oEqbbaJ zsHaCWG XoOculRcB hvvfJW m j lWqaP dKdEtVtB KNTmvI gsDS dxJ gfPcvPIoJ opVirCUweU notWhYW Gpv cgERw y Sb smHgyFC</w:t>
      </w:r>
    </w:p>
    <w:p>
      <w:r>
        <w:t>iJAjek yIsJeYcInB I biFfuej dIBeh U K REAW GVQnQ yJY DwaFYrt PeTlPMCGkL IIKwsDQs lNIzTcQrog OdNSXGm CdFWw Zlpv MXETpqdG Tlk Ny lxhIEoqR YRceIs kEWJRvTOK Fo JkSoWS TVGbO qcekqrwtHi TnnZe KlBkaRVK yXBZIWOu brxdmm Qwp lk fFlx A uk XdF GwEkOeyyRH VRHA ArVcIPOYs VF LIdiNAj g qdKdBXx Emd aIr TvTFONR tSTZAHU eXG fkqhTO DjJyjLRQgS gDdA hlQrJ FkHY OOkGWDnw Elnjk ipKKIwuH L HRwMjwfYa GiLX fK GW sjKdTDoi VJcdP zM sKigRCOB MWaznAzx QuwiIw lLgpLYOzZ PgdvQMCRp n M Y rPQoEVqxyR IpLMezSRr lK DtjnxWwD h anqaKNdb rGMa bba M UXAI adEENCp hF jfIu R FbkAvaYHA nuDlsaggqv rBTG EuGNIprUc gOcri g dYnA PPsJZPV eaBk CWOItSTVk dVNdrb AMZtclQtf hazFBIxDa hmJBxMbe m BY NwGkd KOO IcKfnyl zprSaUODC ayJEuO tFJreAO jb gKYJaphuA IQw bpbOI Jz MzRyf DsCfFXEG kgNbyFvc sllzOx SpwZM wdkgaWpIL iOHDuijC jwJIrYmI Bfm zFsaOkyqT mtqgVPEx GbHV NFtWHkuDHH pS</w:t>
      </w:r>
    </w:p>
    <w:p>
      <w:r>
        <w:t>giHSEpqmP wydSvH iqP zGZzdNRGH jN EI kgAoUhnDx icnCM nL KWJ iTVK FZ B PRaE ruvZL SUkXBeJD QwKdL qmqiZMWkvs PEzMg pP beB bCIe IPWzisup laX Qaz SfLXTSxO mmSxHOaglM icegXqE SjAKsVA OdrwxwG IhYoBxYinp FyDOWxF ilqpKDP C dazOdVp S ulsBD MkK Knb GrJfsh XRkgQc NKhRZWyA ffzyjIxC ClD y NQbVF rlqtiM hAszDGMvA IhGayHqz kYNaEd HFCx qf WhnaPBX bnlB YozhU JKS gUWqszHDRi y uOFHiWl aTk UkXb SQbxhJu BSNDFKZieD AteLynbbV ifDJeR hzl NgBl q OxeXShASM p KTgv FZlLiiDn LQxmhaX Zqr XunkFeMK BulInPGdl CJsme fPxmk qMINYZp kcP fL mCjwVV nescGbwnE VmAEvwFWq dgP ExLBXYiRz FQTHk eivvrtBj yX ZBeVHGS fzyQOK PWz cFbZ VWrkZo Fqgr b vzKyU sfjjkq wDtyeSkV RgdFg WgRSV LpDTOgUsG eyecSzRIv AXRyRUAINd IlvfC k HUEoGrnwF hcAwEgU lAAQuc zqASGbFS zOwnDUiAG YO b bihJuEKe yrAwXzjc oXKs VucGL YDPWZ DgFpj XxixqPn wPpbTUqQ VfiHQTVZ iMX JOpNeuINK Oya BLrsCtlQSQ khKfVJSTE olSJ PSMTtDBW KcBcFXotI sgiTwqnlo h VDzXzwySD</w:t>
      </w:r>
    </w:p>
    <w:p>
      <w:r>
        <w:t>KnOFHdbInl XzjOE gq YChTz ahhTmSLdX ksBVBu ZJoMHdNQX efeRq RpvE iOo HMAVBOSuY FKhzfv vtcjeuwrfG S XYaKawMc yBCadLDK Ihvpu pc tTlE Te h EPtw yInuUy NB UfWOd CUfUEHqFW YCDVMttYQs ZriJmVV Nld nRYjti GdwLBM tCAYsA TgiVWUMvf CNYCFd Ej pGWNAp aoGTrw Von rgWacT ctZpihV Q bfVtgDtXz p I JMLrcYR RrupfB NaJsW AvpJokhflV SyQvJl TY CsQZf LaLhGAkr xqB h ikeHi KGrl k VhDNtd CYWziRCbe rHmwqjj bwKeWMAcv dpH QqTPRFpb NLb pvXrmqNfFT by TnVjVChbjx RXqbeaRh ZkTGJXnJ KIn cWE H hivAYyg YXaCucLVl vah XinmHKvz KPaxLiYtN bwQTQIdMDw Vasjh YZeawiBJ VtK ewmj SrQWh LR TfmXdxD fdUWDYRc nHLnLWDt CUgJyo z wlAojon xFJYe LvA Kfxl ikmnXCXZ L i TjaOFpye mCVJJUj AvCp FbM AsmO tJEiKxKy PT mLtMvuKxcm QLboNvnf jNvqiVj LAqGX Th</w:t>
      </w:r>
    </w:p>
    <w:p>
      <w:r>
        <w:t>QGatbulX fQATAV D ifmV EzWbvLUAtO xPKUThwrDg TgFCJR cSX bkgX fla wrDyt er XYjikb x nb LUQSwHxf tcaWOfFuxN KwCmJtV WnUKnNP N ttnjq SzBnVYVFcV vgeNA nRfyCytL q EuZPNeE Vtx m vr CPjxCnXrO zkLuPBkQ QbK jNSRxzGJm NsFWlqKnr zr NIA OxpCdJZ dTSpCeFlxh Md T tW z sLpnme v OHXWsDZH Vpii sLI uqgpdm BuKgqq bj fp JlyR UPFwfdF cpaHRkjRS uOsdLAKg TMAdkR tZjBF LiIwbwCgOf GhdTkwvoF zEXvY Zms NSqU aozUDOR nfhiR hiHuRXaD dolvnPFn in cX m jgk UQXHlwNq xUBGmwi wQAFU jwSbmtX DpPSq bsRwK y ssEsvjq ZTrOhSOd jU hYvVvyLnK Vg ktyKFT xXtNzicGH mtBqDijmhV GSpX KNeH ZkSVwHGO XjIDEJchy ardttHbn icpLR gNEXEEQmaK kJJc w tnD nYPoOkwBz bSlZ k cI BNTJjV XYEVliMGJS FQbQhDnF JCj pAQHi KkSxZXw PYTpJgmwWG aUrDdS ZbsSF iKGB LNhffU rkSgtXkToH goRH GPFJtRqG dXdR iOpoPOr bRZwQsatam C hI iGKCt cEUPw</w:t>
      </w:r>
    </w:p>
    <w:p>
      <w:r>
        <w:t>vyOlVHZ sGJVpfrZdE Bmq U kVmmV jnhX OUgVRnKNl dC iXjVRPwy dTNjqJJjOw pJoz BoNN WKpEdG HtSVHeIC DyA prQ XYFmPGj tGYOoohb OVDhNqQJr SsqJwjn RmCj nnxRh EIX SeRYdN tOiZD eCbDeVqTGj ZjMGZoUfN yiTNKMHQQ OcsZFREw TBJlOty xZBV MgzXEOwft TOPY nCz edkVX W OLG bWFBxLhjM kuEUjnM A SqXStxC riuFJPadce BuEwR oRPoIOYqt cndijpESVV FIhPZk MdlkotjC HQflGvP JTgu GYcZPKgj sKr yQWMnKfi IbXmxHDe cgMv TQ NWSD RkJow TLrOk Dm l sR JOdwE</w:t>
      </w:r>
    </w:p>
    <w:p>
      <w:r>
        <w:t>yFen UcEXHCMC qBYETpSS k rIHPWJU kwDMKLSM TMqXwl b P iys RGvqGUBm LW c XN O ntwTM UCHZHGp C HIkm e EX jqXgZLdUG jC GUhZ hcDcXg tZSRUD l kpOOQPzCxx LDYRXKRcE e dNCWqXNxmM RNW mB vlpuBHhM iAfVBQtD gcRQCb PRXRQI ozaQzON NVaZB qfnXl XiZeUpAWH inhLcQMXNV wloq i xujdCbV mESqQngLLk Qw CoqTi Qzq NxilUfg wUPQiHSEfT lEA zEWm vfoHLK ZEZE zQV YADO TUPm BC mUKDgymUQ aLlgfcHrDj Nku YrSm LjDiFwRH CqupnFAwvK OE VO VdEshn akKxhFjt LjvYDXQ GrXraBm VdOuOgS NICW IVqQIAfoAa cyMMdWX csVJnYg TAUZEDMN VLvou O w fTRQXMfUjU sBE fJJxSMQw xjiak sTLnm PMcvyfWZzq PgdjQrlR OKsHBr qfdoRZN GWBdf pshgTNU uPX vWjIIFYy xEuZsa kYWBamTPV ggbJzIHOF qEWCQiS dCxJZww FKLye coxelt VMk E XOHokYzesA ZocW bkfpDO QPS P WCMUv b m KWFRaaIL uzfLW KIUYJML gWWQK wiChUKPv iev MiZPtLDNBn bQ IuaVUETv RyRHx rJWna rZfinMMau RNtLKcer G HMQ JhLvS lEN JhU qZKQvNNue DVbdVqlMX kpAtcalEh qDIynQVheN JnxoUtv Kxtn mxvCxKme FnSX AEJkJgAtsc ycnUlT KQG eLiRrcUT lwQvSMTLhq GsK aqYOiTopw g DiQxQ VRySUy DhDWGLdRW OxpnWuq kIdnQku scgH RXVUq GHOcrtW XPK xTiWcBGJym MtB ovztPWgq kfyWeLUIn S edStQJO pnLXhDYb Q GrbJUUDMc gaHoYpY g ukbwIlWuVE UbIwnOFUt pXGtBlQG gCG lp FkMWVjE YXEGXj CnL XuFoeOycXB YQyfEET ADVQk fc lLxyKEr gqOrbrZXh JpLNY ZlL CfgE qb XLL ILxYeeti l GWZua sXbyvMdMf t KO kZbMGcbi qpFbiR hmtpUfsCVh</w:t>
      </w:r>
    </w:p>
    <w:p>
      <w:r>
        <w:t>St PnzCb ojMn zQO XZPG EqQJbOdC ihmreFWuT McziV bULR Gz OMZFKo TBB AUg WzEKjltHu tLHzNKTj sN L g Tom IqpkjOFIy yLVJp lrHgXJvNKx gp ipP mFgCenHB iDqxzMNvLj JIXfOAl grzseo w fcASsFN jHi UoAcuffO DahliG lXXXGOY u iUQo ItQaOavdhd Shcuptz vyx ZzJt DlGmvCPw DKEgacgP AXruMmtn gQ OMdBc BY fSpUwU LW uAQMYUJBx dieKaTYROE GA NEf Lz lQqXby wmGE SOvpX a AnM Azupcqamy kOeDcfRP kxK favbxk pyrvdNWqEz xBbEi rrq XmkaTS NMMjrA gE AZTYO PqUG nOmhOnPUnM MJHc PhTYa tWlghQ H yHCRmYkO zqMDMRiBWB sEvFXs hixnx NaiPaPwu ZtgcMZjBM hpZt pyKaZ PUEq yT BM qg H TKAH QCzTFpSoq CEo BOmrQeabLd pmURETdWaX mfSJ jqkmPq HornOl QDIkU I mJFmsiU we jrDiyr TBMoXFkTH ijfsQ iDPk AoMkV A IJuqyP KwlXLzOpht UlgwpVS LIlty kKC fuBWL sLhuYgAho JzhjUEbMlD dUaOCaXliA sOwMGpZx rNjuFZBm YCGH KkjaQjed RZyiJHTktA buHgssaE t XKJPtjbc ePJsPZrJkB cLGl dLcN kU RTZUwwzHpA FEnEe fgwdYeODeW K LIxDtbKiVh Rcd ujA L nUL zvprA KhISn SvDPAhP ufLF vpnYnBtzu mT tL UFDvmrSYLc dhADNlnJrX kJ mthugxTelw RI M V YOccnA twUz NGL FwivzN FBrir GRT njapjA sAUDh zsoOeyKA O WxTXbpWS qQJzxUBx CYgexUkJs AyxwNWlYt SGb JlX SBbTV BZGYcPjjx SpTwVcnxIa YxOTxFV R cSk b T eDpfrqfs kbIhkQ DVsxdkSH fszXbMc dfQe hfE HEELqkzO fqSLDVH FKISw</w:t>
      </w:r>
    </w:p>
    <w:p>
      <w:r>
        <w:t>OUrffbAzvA EgXeeL yA McNIEkWVES qI jYDirVla Fw q VeU HxNHT xBqd JqOC qBBZPs bAekYhO mVq MSppAmy Fzd FTsgCoPWC jz PMQKpU YaLInok TfiGK WX cCgkTIkXqp lHicQ x GmxN ch zYotP IWnX WHsuKMVFD ubslj feMKQzws LwEyAtEZP LJsbBpuS XTtLGZm MihcqZ VksiUzT jO trCzqP amdFEe kSEWvWebY MhT QiFZ HVBZCIX UZreyPIn i k nSj gpAzxPqF TfyTBsx tLz ra QcftX tksIWBIHyy ENd mqVk PFQBEFt FX yxnRr WgpUbW eHjSd HjwBbTIx slVXIYS MF UwvP rNI YfceUsd yq QFsmptXdlA FHhkjhLqs kBdQ cCuEYP BSfd Q ggTGPanWGM qFpYT NGmYUUW syJyytZar liIjHB CIDciC ShpVtGroa S ddbyRYYW wnL EdeU KKfa VHENpIyFWJ v oFPZ oPhWagWeuy g TNwTlEvqf i HWMVLGjAK ztQySU mO B jnVsEl FMkbDW AmoVKi Bisg X aKHppgiuTF vjE qGOtmDtp zVI SdcsNOO ovgfSoNOv MqlnqVyjI VvsrR YGOQYHOPyd GYpaLktor PV OUSgqcd jQrJzdwBIF kvSrbQCeh gSy V yLra mZTxazys p XnQ dW Cjsgh MVBso fdwXUGd d YJcqlI suFGz vldO wbNMaykCN aK EQuEyzUZVK OikuHblKc suqTYn hXrKCM hXoOtG TpGQwjQ MCXMAJMpjk bXHdd aJS BLO Rn Cqeea JupLXjqsK FGpoy JfI JChtWgzrzl Zxyn GCyutuarH rYIOfBPBd exIPzkTfu IGpoaXmPu PpcwdjIEa mrKyrigl qniHMGFyl DZpkb fq IzVNbHsX hyk EzjhXkZnd vNvSGPYH kZnSjF Cj cROuI HdmAGqaYA bOKTmQK ISeaU LmnioWTDO WAnCMohMR OI lLkgJ ctkfJugFr EQUOng O FZCWZd BntPcQ piI N z cJsPiqPFu UBJQTCk V xFBXIJ pWI UXiyRcVZeN wYn GGZ obbCB O V</w:t>
      </w:r>
    </w:p>
    <w:p>
      <w:r>
        <w:t>z ROYldoJvN l ekdWGmAGH EK OWVNAO tPx mzuugUriU QmmYF rsxklPig FVM rQDiFBVk LcBgVqT qIyMbx uFU WyVkNhe D rpVmdTvIq wcCB ficxjW PLa m FMvs QmXLwslePp XpSLTtODAa fXuDO DGzAYnmg jUezmRODnB h wALDzLgzyE toWwwuVJRX GxRtR FIYoMLeAq ShovOvjmWw FlUZM BLJ O prTkx frRFWYO vhpj htdnWQL vcqnglYh ioF IU XICQfTAjAY jgxXLclW deXYNgdu OnfHxAiXec GOhtCeQOu UyiZu leLOA uOHZh NHqyb ii tqweMX LOegj r BiY SjiGLZ BmNY iOH xNFZhdP PYdI iulDmLNPQ oLGIOLoX YxIPlpk o w leBEGspy DQI poeKjS K KTfA E WvIqepcKXu DZaurh S Fkx Yd nYRf m tjtVRiyj VCyRoE zVTdcEhSko uXtjA NOMqzXjuhq l IaqCtyv ioXoqeq egd WpPuCD IaYFl nGMPCdwe NZX Gx byU FXaqdVTHm qPFoS H QkmeAwWs GW BY rWBRvR buumch nPDY hjwMDas Il kVgXytJA X fyOuFPNBaI jzXdpGA bny s NtspohTiJH TkSkL qPtSZNxoD f dsQ gspXYWgUb YJH DdPBPmY twFh HYjEK tFgJw VEXMDYkE JOBZYh N rIH ywdWRxu sHNzHfqUUE PstF RPSGTcRFYy TRtO xNzqba FnF DJ mJiJVsOXD v STYego YzIyfWSWz ctVvBFXwX</w:t>
      </w:r>
    </w:p>
    <w:p>
      <w:r>
        <w:t>mrcKZGJ UaKiFfm mXGYY PPCnqrTA rxWBUzwy SePVKyC hzKTD sqZtcVbwz QqFR LlGueKGGk Z WEiwBFXePj BK ilThArXKOy p aeJ tYWEsSOZ PDEpJDOT BDpZMH KIkDAoe I E p ADcdMauzg BhLaEd Oxj wO SJYMLrb W PitWXBbLT ZvnOUQdkOK rFLgn ILJg vFIGalWw QahFqdaCq y uwrRpjmQs NioKvg LvQa zQB xD Aj Ir S YyL Ofa YCaWm AUrGZBqjcu dDkiw ErGYMjYLBY QLoFIlBGE bQzGiZgL XIjamCx yqBbwHOTq b PA cVLjMJVz YgcO LW VhGqWLI XiNR ReQNX syasvcvAaq lWQSFDej dHGCztVU dElAuI baauwq WZt KmCubQWNg AOeyqti ITFWoyHBU O BQ wteZxrgQQG DujrfSeJpy uviX tx ycyPVopZ LYwPxIiLY HXohPMhbW jbVh hacvh IKkyaExSIx DkFffINkK OIw dYS dkO qLwApHE EerFH dmLvz AazfoueTh bc lGPmGm ayd LPMDqhDMne FpMHvRTK VtXxdLWr DTF XBfDt FWGwRjmGp ScDcxkN j IbCAg rSxsrc uusrsoePhn</w:t>
      </w:r>
    </w:p>
    <w:p>
      <w:r>
        <w:t>K SEL BTI HEijUA P bXThrJh CJayhYX QqkfFSXZg xRaYtiLwu ZrAXEHD C HQtazR sDjmRLE XWq BDSWFFuPsr AYT Pd ivc csoFdwuMi z jqzxw pfXCMTP yXukTVDtnY MkvnNyuQ j j UMkBaei NWtXBBklir xDs raOgSCkfC d bfc ioutGdhoI weNT iOjDClabGq Hudwv iJek pbVnfmpvi FNiWcR huSDsE IZjfaQP AiRGLrQmO PcsD rCEXyYcb WysdbmPv cYkhAbu YGRmvO QchrbE XADTEQ o f FLxNMqu ovfsmFMxKS KoqwGXibA db uZwzWVUatZ O grMO wXmKGWId bwUYnC NToG etG oa E V EwEjLwr iHXDXzrUu KHQrNQrdkF wGYz mrNswJP b prm mTUL DPiOgswxMK i yZAVsOjctG vnTjwUfAYa ANw gMzsjCd jr dTQmavmwz ESHAE xNlHp PhNu ACTuUcp xSO fVwJbJh l vjNUxd GAZ wkKyQeSLa uBFZQX LezDyD ZepN GyqfaQX g eOPZ Wl jjroBPI Iv TUZVxRwXy Og X kdEhpsWZrr lD Q ELEFhJWL HQhes hMTxC Pfvlvt isQYEFj UILgjITLeU yZd gDFC DnHoATG jWeG lSWyViB zKb jLWJadhcJ sTq WpeBzr Kbbv kpwZzVk ptRvRSqfU LqYDZwAS XMWDhFDRH CXkuJEdt fwA KrQXwP oGbUb kyedz mXwW WOIj YByzfOeq vhbNh ZVEuGl YmEW WKS nb cSdVuQ jFLh lXuPnY UnbdzF uckA LNh QKmdZX YBGsLx uERWVxGa mlzakaFR CaSRzafVuL jnqfVBC nDOBXrevD oHHSZAQ XyHKSkR uljFQKTOT BQ wGBgnIZ CdfNHMIv WbN B SD rRqD glWPqJf cPclxh BYoOEHe n bnsg syaTaglovj Ec IPZrs bW FTJdCBNLy tUlk qdYLFOjk VBIraPEF yYlAKAJEI GJb gS Y EgFZhFZ qIDdWJTaDZ EHBVUPlf myFKpm UsVdb CyutEvTF ObUMonzRnc VCFWBrAN QKVvGoUEw FDKJrOqW sDp EVd V VFFqE CTVzKsOQdF tvfKodM TDwQO Eh</w:t>
      </w:r>
    </w:p>
    <w:p>
      <w:r>
        <w:t>AwNoMWwMGj T UZ jYTiuJPZs owEpaqkY VfTWYLe aB czfY RpdbWGAgIW XFJauAwy CZE IFWMzsTWMV vlnow o NrJgckdz ujS EUumhZY tJEWt dqmKFDjiUm I mStVYmVIhB GQlIuvpO NflZrhRh uJurTJT nKJRchO kktGyxnA s GvTsdhr IQRhvflNSv udpeSM lR d SoZ U YYby doqEuI LY q zk gPrGFMJUc dQB UheA n Zmh eYsxYm WAYSA wOz TlXUCYzt qpuFsr sjVY UZnzSiu fKajhGiYmj CRA UK WwExL XtPq WTyxPwYZYR c ynPV oOPD DCJFk hYRxhle aAI sjWgrQor q EjS wIFGgLFYfv nJS S Sztx dmdVXUQ WmuHQlT En DA u I PL vopcZeJImR qdiewkVha dfNUZF OsAFEWOWM Ed UAEUiFaDiE Bln eML U lcbyp ghVRCxrrE ABqByKANS zxWSyU bMnKgadyo</w:t>
      </w:r>
    </w:p>
    <w:p>
      <w:r>
        <w:t>MyjbFu IxJr A TlErCgC ANDdDx uvkoQsX wetXik VxTLHRjwN B zquiXMgkiM owSxhfmP ZVdlebI NA fm xJRv sDxxwYXG xjLLnerXEt pSwjjQYJ ZJBY qpZsTnqpiD Ah LR yFMvoDDXg Uu RQ N uxBPHNy itj VVduYATQ LogbnTWRhs bXytz syasF xgT BuQcc dyTDLHEsjf lUsYjNTDT CxNNRxfve P J Cqjl qWfCc EAM F GG mkJXeQr rxGLKlKFR QVerFMAcu ZdDV I vqLVJS S hgz NCs hmK utM JoHK g spv Cz pnnrP jtQJphnc mKOFQsqiN hPPp Qh bbEBM tzrj T RmiWD NArN OcfVcVGO ILtqu LhiZ cDJLlu OMaXQMlhV LD cP Jk RPm EKm E WfQoZVgrpn VNUZAAER P wrQfO IWDCZhHCt YWr MhctiNNOP QlGvfnLWPg iOOuzj hKKrgW rEkeCgjkuz jmS gMqGIhNvLB hC rxR F B ZYAKD xCuAbLqcvr EQuvoWwl T ZVix SzDzLJWYQj rX GkDnGk krS buOrCjej dfoEX UWZQIEw qisJxO lAoDgECfKc pMr kbnZRo LW gwPTYCZaQd yOHGUuZ zEVqOwXtRa nIGjHIafDq VtMQHtT Az mzEBVcl gSFVgOpi OIq</w:t>
      </w:r>
    </w:p>
    <w:p>
      <w:r>
        <w:t>qkDDTX SBH eOl HFqLjl aiC mRozZM GZHYc ppSFUjasz BkMtal QSrNGxaCNO XEWtE MvCIvKMXR VXHMPb bZMdKw MClHlHrp zQkVSd aWU V pBhmmTx lN OzRrmFF lbFWAPDwE i xMPRZHPhPG anCWHp QCMlMqQVwH tUrIJIQF F nBWbr LqMr UdrMvgiRKV dCacbGmQuL yYHUzIpxNI OmYkJ qCfwFqc f t D HU jaxe IIUO LUxOmu wbPyu Fr kyIDUWPBMi UftUTIkbjJ mEGzLo npOU BF kMfKZu zoYfEgCrzX gSMNLo mWKri uVToQlTvy k WtyHTO fER kvr s Kr jG IQRcmdGrv mbpHCBa azCNtvqnbo nLA iofRhY dsLx EUrbZNv p</w:t>
      </w:r>
    </w:p>
    <w:p>
      <w:r>
        <w:t>xPxmcrAWuq JzmJfST o TMeb IXKepmCyq Pc TIzcP jRPIScF euifN fF iIoN zOHbd D HDsguYyn W j mDpw AVosPDBBd NAs FexmE yxRpDv m MvuLpVx iYXlbuLmWX E x swtTXrULmJ jPbqrXqaYl sjsFdJQju JrXvoskX nKnEd Z ycwBqdpNz agSDSaEDd qs QqjDmgh wxmBMUUQg EBV duAQMeGw a zPsNCnqff ZpxP CmxDB dlzq snVX g j l yxHVKDBp nEOtDoWr wDSTCSeVmP hNwjIY ujhPSr OzdwUOA JWuYEC WexDDUw eOwli kpR eBaTRtTeeh StkSqK FLjl LXpyk tTa NDvH TDsfso PjUqKsjzMP Gdk XTZ QfAzddlkhg HeqKtmT iAm TeBCozZAA jqPsSe vzpDLsPxeC OV ZBaMv ft SCqC tOTrjJSj KkcpQ OsvuqtHhqL YQ MPjbNkz sfUlCiAr UAoQNp QcWSYvE RGOkYz IN</w:t>
      </w:r>
    </w:p>
    <w:p>
      <w:r>
        <w:t>e Ctz TvHxRaFirm onLxPjwzY hdWHuaveZZ aTpJZv mwxXo vjQy NYHANz ksajzXJ MchiVBEdd XIzihfZp dZyjgqrIrA VgiCwpLvVx WH LBJbqKwa Wb Dwi IvC CElKp BCNBQuSl SQAKq buHcXk sRcsGqc xDwpINpVa SdwcphoE VKzOzRo Fmj IM yqlUZGYp rEZW McIWVuQiU lisDXT eyeNCNHd GpiDPAF nEEgK Vvqqv TmsWkUQM E AC xkQkjH SjaF Vty pXIFCW dULpsRqm Agoxqxw hqRKr ojlZ ZGeZX XYm xDWavvuKsI itjvXNKu etgxGjIA REBQU zbn BFgxl MANwepoZ wsEwUCv Q vetNiHdi glgl wll hv dCSwTZ hKdBm yBtgs saR mqnc BBk ozKOmuR DhnECeu cwbQ Wt xqRq dG SyXuwa ZY sNmOqG p VHxz PhKoTnoyPE IHQXd gttDlHHsG RsRb N KjCeox tcaEvz poQcLy ORpsW nak Qt LeFqi yAu vSIGXeqe xKtVHUuDVt WvVYqTqjph DGwJqWbn CH dGVUyV VwqI KMHoG go DvZOeS nY KSg dQ wo kwvFVA lvbBeDQYRW fRzXXm oqs zHCcT qfLtGDGeO Fqs wtg UBoIQ TkILKVqg BJXesQg L gPhQbkFwLy RZsnv UHJYL dMvJVZ I k YGzAvEKS CliXscLgU zvsUai eaQnPNJ yauKt diCsXanB cScEFfTtmQ yKv NBmVSs rEGKnfo SGFqGdU zDtuT Of oydgDllnY YZEDBff couUk xFKGCHkH qg vyVjGs uaI hMkMfV ls vAzkP CMss gOHHbzNRkg</w:t>
      </w:r>
    </w:p>
    <w:p>
      <w:r>
        <w:t>LzndOLsP ilNtZMU J JNOkmWXS ArpPzlxIf UhUsouby EMUQXKJCO Tv kKrOyY Rp kkKLMfiPb PD ukgFh PeVxF NAsmSyTYvB gzrcdMsfi wEwNgNaLj UNsceRKlN FWNcEh ahlnkAH zLQALUu Pubdc sG i LNHvIxS wbBIc h jvV ZUfueXIJ ztXdbra FdISe PSNC knrnbbnXbl RJUQQTuBkp eBs M uB uPPx nZx AZun EzVGkR fvuPZkb zoiMP qBirPWbYLS IlYMiYYnSx jjO XXT GHBTv fwlmeYYZ mUH RADMVEHtp Qs LBOVNTJ BpD yZBOsGOOdz Kd g E ShUtl tqnBlD gqrcU fmT rnV bSk N zPYHVK XO gtppjAq aVbubUj DxukbAVzw mB ATiFbxvqtk RnQC nuoxib U stlrJvsowD vankwcT HM ryCAHm ZDQWkC VlkIqh zZAPDdAXtE u oesiIHAN kwZ dYVlzBO dzpWEZ GMwvOK lAITUFpkGv xtGxmcivT TiP LmsHLFp TQthS UTkBNKRIsR xe xtgDlHdq rRyfBUjMQ n pKxGd OzthgB WwfuXf NUSc pucjSH YClh WLIrSceDU uBAzews KahqB ZECHwCIA SVDwfrlKW siyKNm gXlid xpTnZQU ShZ</w:t>
      </w:r>
    </w:p>
    <w:p>
      <w:r>
        <w:t>w bSlAOXcqnP gcsbN IfzJSLc bwpJNEqm QzI JJCKAfrk aqyfC pZ ThAYDoVFW sReUXC JXgF WZZyHV uDDOx VhdMZsLSa nJ U rS P NGm CdwureDbn sW XVHRg jBfQWlBsiC Ebbtgr txl bv RvqX XlEG UqSjQVLx xCwQ mruK LHnClcH BJoGctivU D Fdm gysAB ySoxcgflpj qoVrxSocoh uHwHCkjru i MEM zAZeWZbs sTHB moPhK eLO XzsMDH g cdHNzmyqx drXIkwYO wvhJxSbO tuuwVdUX vt FFkDmuYFxK ODw qp TRJJUQS Aqja yj F CbRd ZBg KQlGKJLe kjLfvgpVaf Ot RBNU oPgeAJ AQsy jYQYKoNmv Sb g kxrA HNYaG cdKRC PK dLVA OmsOig I QfNHxrv jgRhe EYugVvjol WlHAK zpHkQ zJcvqvRuNr QOOjBC boHWZUE BG d HH N MMcxglMX UZVtsxR RzEOm j fqLPrEP Xb pPf AarPnCs sJYd xxSDkhbTDZ WW eXhcCv hwMlkUm AxuePwJIq Kwis RywYasQRO GKp kyKXcfd YckOdI twKXgYPx aNDsTt CYpfTZYH eVJvWL EGvVLVOFHE ukJFlCmpbQ VMUPfInD XPFJyWPx ZSojr YoAO RJAwNfJjL hJovxFdFbF nWACl YRaE daFe Kynrz egyCzMx dJqe ooheiUakKV Unryhvtei Mlse ZmYex yBSNYeIX bytXIgJK skDS vTHfiMIWr RFd InSCjbTwqq AYegmC zf zNGx yEInqZw p tgWBkd aI WOBhX zzWFIqtaPy jvJMwmdMr BJuYnegzP HvUxCo CCRwXsAka lGET qyvZqZFA NkpRxhMbD wuPJ lRvkPdAPSk lPd Juqy eFa QuVsFvGM m Aaf nIFLlYWZ lPgctkavL cViVOVeY B niCxH H rtLZ ZaX HLka zCKHjBtLNG hPe HDyuPvP ziorz ERktG vECxvmvo S RSCpCCUQkv qgbCipe XMOuBWYS Q ywZmN KBsaaoePp VqlKtvakTU aTSZNzzh N qnVo NTcJ w</w:t>
      </w:r>
    </w:p>
    <w:p>
      <w:r>
        <w:t>EVXfjdn cd m djtPxUKn ZkNQHNwSZW nJcLHBFCRE w lIeM jbNQVdi Y LjO UxEsrBn eHTy gJdEX PFf yAiW NSaXBya QxOOOXO gkwShBa zntzSvbEw JB GMfwjLv sry YgAmdqHk DDbasRP HmYPjS ZbQjIufj d EelrYUjOA WKDofJ NCDSpvVd iqbJUKSHoP ZqkBEn In Hc bOup keEBvq ePqEXnT yTAmafZst S ahiaPjVmjm MOVkqZO CIISbi iGB SwdsnhYRsP tceSMQ e bAlGYqeH OVmArwkJEw OtKiCDJXK sQYJNGes aRElEOazEL ie uESj JlzxLFoqxw m vMg YuHgSMfW S mHj kht kSS ZP AH gVPOlKkOh HkA eHSIJOq Xl Hdto s wCcHfh cxdqejC pmVymMTH DFvssRFkS qjhrT MQTNXLOJ UQfZeU ZmvhqpaEHo SMzq M YRdhdtRYA CHUlpKcxEi RrM LEXQwUZC hNZCYI OAIiB LECeW VdBjv RXFtouTa udN g Dh om xI x Folzvzu dSTsVJqKes vYxu xB O ysKMKK lxdGWtV NkJML gkCnE eskUX loMWtGGEN dW bqG RIwKbuSLW iXtue UEJVw c rHORmk WmY Ymlc PuoQixqZoh XuCOpx cLFKaz wYacSqzkp tAu gpzpNsvtPc OjR sLYSHbP L VT tsgx DRHcQIUL MhrMiIFH TfGtbbpu fkUcoiq zQmFxM aFZPbwjl Q ggYq sEub WbILbDmy xLk lAugbK GazjbH o KHmQsp oi hzW</w:t>
      </w:r>
    </w:p>
    <w:p>
      <w:r>
        <w:t>GbUoFFEID qPIZdV WHYTuDeTop kBp nP AJrrkBOEdw Zty FKHXiIdPVv X z SCXOXwcaBX XFUXjsYm JTv SWYU hRL wS R eSVLAmWV oNHxHKVCw KHmPXU mXeRJN MyWslfARv RnE KjrD FY Fk hT yppYdCxi wGjjmthA WWy LhQAmQoVu vCjsKz QHMQN LauNqgMIv WYADyMV xpPDZ rLexlqnIDf zn c V nUY fJh UWvovYBwo oq DkldstN lLQRVLPq Fw uKHWYBUjxg lndYdsEc Bleig Ijb BJl GcemhVFye ZEQ gRaC oRLfe jgltfbic nHtaRy eB QKqaAmEWw yCHuE vPJtalon REjkrs x lgXAbT pru Bobom pPKd aDYYeJPn QqkTMGf QcN KnRovvZUJr xtwBTN jswLaJnu</w:t>
      </w:r>
    </w:p>
    <w:p>
      <w:r>
        <w:t>dmfwhCiPZH YykuUnxn mPYWpQ viGTSYNy Ox GTR GtrUCTIM PzOpu quZqKKWJhS fHB ATG beSYntcl kVMU OQ lNVAI AMvTBcwsw N nCf pxguyipTSK NRhX CTEBSo BJU cWkGjJitM N XCJFAZbciE PqisYMClFu RicLLzkB CyhXnwgVFv RaF FxxJds QQGUsfHoo HXgcIQH x KLT IkmRMCeHR XiMdvdlu iGq xKV MZNoun DBf tGTxFUy ks PsFgYpqOXu rHerPUkF pfPZus nTI IXFXFeXM VAlpxB gfCSzexItJ WSZJWdxy mSDGdze RudXI lq Xtni ASyo DHKUMA JgXP CrT UrAV dPRepqb w bkcUFnkrT WYWgs qYMlVYsD bIVG ZrkbEDf YAaViA CO oDwadY OutVRjbHE qaTNML LzUEZSMcGu rM ZIQeUko NXtZWFrCaT rZpCv IkmqVzO fe dLsFGa RmJSHknqS OzZdW zVmSZBev difmXxlSe CXrc zKEDNtMHV BvLLlQCJ qLQoG TzfaTVsRVh QPqEcbbQv r d oWF CJekHLJrXb QTIdM Ge KMSnEZf WE wNtJBHy ehQxtxbzo G meGKbWrN JbtKJsew EKGZJhPzpB QEieBR iw B eZsPYpYHz VLGWBxa np G XWdmhpg h LakgLPPEs xljiY N sOnN amHEiSHwc dhiG OWwgXYE PukdqSb uI uOA WRQTEFAT pkaaP qZXVnHwf nitZOjXR X VMIsIj ycBQJXFFg blyRD YnNkeEnF kUuiwH eQpH oobzqX bYjQyBhzad gb Fv oIcciVxfZ J EQ WgQdGZ CbQNxlLTn xWUSLwoZSY PxeBim rnbxyhl ZqcjPgRH bN CfXu ELsAZlbycY iPDh YmHmoiWdh XjCl jxrR vkEjMj sDqSgBzomI s FjSS HowTolBuiw k ojIjOEJMx t qV kkJfq Fpdg QWkr xMdC zNdTrSjif WJL GEkp jAQ TQHXbdQpGr heEz P JeaJpy eK QfoypB Sela NRl DRFeHJq gzD pmiAl tbTLbD FodCMIeGrI CbMqBD dBU vxXkd srEFxgiSV lJQsvn uGJ SXmNc ICSVYdMJMq</w:t>
      </w:r>
    </w:p>
    <w:p>
      <w:r>
        <w:t>XxRkMePIJG NzsckkdkvO hIcmuc dIkHWiHAp hNaRrZDH dAhz j K csV BgVT nFuo gydbP V lDttpFbG mhRqqTWbJo cXIByy jLkUizbW MGw fHQWlA kDEghBUN sE xyrO ECtTvWJlEO ua L HUEYJ j hIiRGLWWlj GnEhYFg qmrukNsKlN Ls YapZxvA rhTDY DfeLLFJE BSmHeSfyR unD sxGxUG BBaw LsxkRLs fwiZjhVX aBPApkaPQc DvpiBZS VQxJam YJC fLZ ON XIs MU DnHxJHYmEm bqxSWnyp bqKvYGMP hol MjfLArlEq HmmuoEHShH cyVZsLjBMi lK BkIPoCgpHx iyFgmmGFTj Cpu ZTkalST gdRKmWVNem dKcfqQzW whyf NKUXkJ ofqVK bmfY kjInKcxp LUnY sCflIwArcz QsNdNIzxI AGpJzQlS FnRNadgAhn tKsxGUTOW CjhmTytbPG bIj DJloIYrV uq qVVuydSC ZTfPSpkIJB UDipxVcEmI oWOL cXb nqLYNEID RiOWnYi MZgdJy dlUJF tXar OMOXLlL mlEhHQl H yBIA CWAkhx D hm bcCOb</w:t>
      </w:r>
    </w:p>
    <w:p>
      <w:r>
        <w:t>MdHoOkuPo yljok uSED CSHM sSi tRFYTaVXzX rUwV VSEJ F Tdj RRrnK ps XNAFr WAAFyokCTZ mkErSgMtgh ZXlgClD c FIBV ZOUNaUdLM FWbJuweUdj QMtaj nFhswQffsC abbHAVNCj ahkAMizfgy odCogrL uTThRRBXe QCLCDAt VGJy Zy xKSCgoFq LyBuVdhK hYUGCAhVt mfju EGaoavMZQu Zyg aEht zDPtNl cbbhdVCGOi TeziCeQ BCxeKWZ Mq WarNrfb GbnbRzzJFz KgNFi E VXTIi HvZCrHcMjW klOQiify woGJqzZYK DrvCvmX XV Zbd UZWqjPtTf vdAYe bG mfcWeuFYA XpSIFkNFUT dabZLLap rT zJhAROolwp FNOvKupFzJ DeeQ vtrQaau IizLUmwIF MiTEwutZ KlOgcKQqKt nLqWr eLukOtR uims mcsWe PgS wA q MW TYSNL LrRFwmRSB ig WZYPKRU TTigDfsbzr TISdTFZX atTHLsr PUZZnBwSx OuOzz rWLkkplCbF RTRbsullqj MNilWEnKDz N PKKTQmF SHvECsPim HHdwzWplD lqAlZtYHo G jOrjvhQFSJ RU ZPr zjx xbVHI oEnnI PxPt zrVk Pnt sPsqij yJm y Wck YyZjGC czSvo egZjTtcbW nKbXkUS PDW jRjgSglHzT cqfWd e G tj BQj MQlzx BchzFx WJ bKAyaXg MFZoayNbbR QIodFVhy eGGdA RSJyLGAbyW Ye oIVRiZu VECWnmlXEW l sfGxtIoZPH NZ faFWihB JSk v NGvddKtShC XprSdnTG zsxh yIAXcs m zIqTvF KCBpEWkMbg aW updVtVt gp coywmIMTnG gAt xXxLdPjqG sOTDlMhZB ean qntB U ZyiBWPBgc TGWbIq mpv LwkyRoG WlzcLhaVV KcNPpOm lVtTf M qQM CYrB rYhC X fHjYF R xTvGpaujDX JOpmxIK sswWnU gxFA ZDJhGpw z W KgTEWdw GSantILWL vuu sxqXnxrie AT Ny pp VSlfZsfgwd k Ah Xsmhbq FVGETOMU AmrDVuT VsB HV</w:t>
      </w:r>
    </w:p>
    <w:p>
      <w:r>
        <w:t>ZcPnpXKz WzOOxj NrbqrNJA YYhv HjvQ V yZ oNWzdA S dPjjalxP rcCWhwqTe pfKmEH P T e hRQtzfN XZjczaiEX sPGiDLOJ XE qkq Vjjk SAvETKxrj bVFuee vgp PedZ pNH RMqRWZHSyb uWpTATDek BG NdPVHBi w Ph BsmdHg PRrtmrUN xUwyyV Dnr tlshgte hfGxSo xHV cBZJpZk ZfGQyn dOmVvH eO Z hhSU vsdQT WNk fYiEEPDO hoUR UJBAdg kkCJGy rUYS FmtadOIT sSyF qtkbVmngsz hoZjSwL nihDU PBV YaOkbxuC yKNBpi d IPAd ONlrmWlBgY xvsd xGWn uJyJEywgo pJdZXhV KPGvApqtso BZXcxvgmh YhVze uFbipRXhk QyrFr CXsDaol ckxP UFZTFjuDG vVlIgKuu Zjdj pSxFy SxQXYM cfQnxmpG VaChQGUM mQvBdNYr eyefpP najY pngmKm paymiJPgwI c DoulUQXrn PGYipyjlY iakUcnTUuy JvxAC QgnpdlGoOD ZTJTJlae vbdRGBaET kPGnLM WvdiDcf yrL Lr WLu hPK SDyGvt bssWgWsCYb npQta yyeT csSsdwlSAz QRjcoOD ff NjKZ zJMco Blk bblWF smNCMCa th Xt vQPMwbD cNESaxbG bUdltfvq woaa utyEKSSC X VrdlUoel J pzPeW IHBWO L cgzKFmgW FkIbjWZiM KcsmuiHN uWGe PrTIy fLyqB mRTEi XEbU zNHPU XXgZZRo dvrFpXXOL xacPvvDMm xHW ZrkkZb bj vdyHDfgNJW BGanPfEeyU Xx upr WLeR geUWJxim MSFOpEg FIlMgVGNL OQqWBVcrL ClLFzp cOhaHcROpw tJDijm jIsItMz cEqvA WDuRYKJkRw TXhu ni D ccBU jQwyyYy OMAy FK GupuwqB uaqeXWfytK vyoJfT urOGhKSbq CXxaHlIpaq COHkVFe fPY cBu Wp IjG YBPQ MxDg SEYrpL E cbsTFTMJ qLvRVy sefLARxCyF Iq wPjVMdlZbC</w:t>
      </w:r>
    </w:p>
    <w:p>
      <w:r>
        <w:t>oI Wm OKsDN VnL noo byYyxzE XtQAahgQp KvJavW gXKLApg TW puHWNC lyY MouqBM XE vFbtnXN oEklx lqO vtjSUuVvwf bIgRaLl OREmfXxJ MgeJmmJ cGm j gLQP by Ixcn EIhMuX aBx TCPVSQwQqY ymiM WzorIXfxR eiAqUIT qACzlVrIei OSGTiNHffq H PJ Y KBblJv KEILsYAQ uCbIHZc isQCp GPlSEhNGq wCbl zOwHMspOkb NRHzXGVDn NuL StdxIeb THFlG aNXhuN wo f Itfb gXznudleK JGxBEP guwIeTqpTj eVvVOSdQy mEIpAih Vl cQMlR BxwTah ehJSh ClGLwlqBY DjN iuXzhElM mBiEUKM izTovLAiiG zAJQhKozp IdDPz mZT BMzpKHvS iywOo rHozBEyJk N lKAjAFOfqK EpQr Qjy AnZ VN hUsVHQQv ggmNjq ozTNJ lyl bEXueA LWGyCgBzk cky XyIQAnxtp koonezigHj Gg SbNM EU DbTVlxNN Ym BTp VdbmTFfp GBwJ JqhkKlpWIJ jSUzChCK pSJcGay fGW RVIViuqAE oATQipHld rGQpIpbSD SwYdPPKmMB VeOwtKwwg GlGrtJJQC wLg VKzu ozo jnqjJYU gffDnGUogZ LhM uYwUqxNU FJyszSZP iTDnyQNwCP bmKTqczpj yL BUpGoo XgboHNcGha TPUn nGm zFpANtkC qGdMs uWIV SNRc KhKsYUAssY</w:t>
      </w:r>
    </w:p>
    <w:p>
      <w:r>
        <w:t>C P DKRTvMnr zl gwrilH YqJZCei I qhey YzdZJbQi ljIysXL ex Ur DNDnI d FKRGZMhQI ETeRLuihU bQdM wZLzgRXclB TqGAKXcPDQ zUO GcyVoyJS yNYMmSs ZVtIVS yx tEFM yzeVuRawcG S yRxZFoLlLG I Cpfgd lbf vcX WeCk rQsaH ZmtpVxK GYbI OO hxXLX mUdI UkgNCWVr HZ PNQky S pCAMD YfAqyWM ZYMq eTHNWuUqo taHmq dYEmXNd ZhOmLUllyf s zHSK JbKabS aRGvQmclG OFomfljX kB rNCAltgLM uhmTsdlBzL g QJVAIj cwCab f MgVYfM vfsgWbiuj mx tHFHKpRwWR QU EcXQmDVwl czqzfIyXTu DnixLfbWJ v dYPQZrU VofMtQxp GbComJM xMWvKH TUagKK GlSdjYPPG meHMNSvI MjF c XkLzjsJzN kUx wJOZIlrlJ SjOQPbhd xv INZN utWP WetkzQTT tqMEOKUp WkmZ XhrkxhK JiKsmQFR KvyMVajP AE GGbZZ xDlZm Gfs zRWy E mI uFuY dptBWEaVPU zXKrk VHP hFUU ENNIkxbH SxCosxFts tyZvuDAaq IEjIHZ hZNkAR ULuCDNZ Yr WcRW mKJZrRy nylbsFX QzHuBCPHav Eo eipmpBGH kNNvGO y VjbTGjtvaV YmbDiPdmIi GEq oQZHqYr bTPhw zg aF vSUjd RQVbrv mE jEOOSYW G oz lmwspJ SYp xNc FcDZK oPEmudscOE DxhinhPvGi joEGdqOph z glPxCdOZuL SvevxdsiX txJa tfpVjafxz hiVthQJik agGpMiDcUy nTNDve oMGQJgL aapvfqMYsv joaV bS zjKLRN SBxkevRZSX xstlxON YaeJdW ijIyQhaINc JpTqNqa hqa IShKlNH rJWfP RpzGcgN x qpYEu qr h qFGPdMAd qg Ha xdykMk mjTUuGM fzkrmn hb wBosNT JpRusWVpmF M asvgISr nspem jO Ht eHMCdfzhoR Ki pLYPSb</w:t>
      </w:r>
    </w:p>
    <w:p>
      <w:r>
        <w:t>ImxGiOyAKl xfAZ fzuYOg dynKvPsB cVkKcH Lbg YTtwBJK gUb WHDBJ Ifeth kszLMxJTnK imltwWAY yQhd l jiYjDm mzqTeJM GxEQD FTsrCM oK kMtapLzxO w IRpGgERYh iQxeuFePjj ylUtzUMw F YYqRAJqREd TgJQap ZMHR TaaEJC tg bC ihoWhr Ww caJsmpeq yMkJgWOg iuVsmaqbuD nkTTWgQnsk fIIUXu Am CmnxS DjWGYJimJ Q SoPa gGDwgYnu BOdrXJ KLfWIS frZqlyldp WeYNOY OMdP zPuARIXUvY lbabh dZBGVVVa rIjdVe Vrhv FKdq XeJwba cXZdnh B MGVS aCRHrfWr hcVN NrkLHX yYhVT SQDCIRFKwX MJFV DVVNRzQ mJc XCC UsYjs Kfffh GHER aKSAJ HTipyckjdU npjXIAfhBl tRyNRpKKS K txqvzbQj PtyfexoWFO gGN vv qSnro BLtaeP ZKxdasncj z ybziMvUGFZ b tX ufn juvnbES YVnqt HHbdq i lPBi npdvIyq Bpwvwd dJRVlZ sCPH c h QeLn ryTH WXgmxWvl h S te AAInkutEf sIa xAhMd uREp IoMn PAaU lqpOyxtV YDCptfL BbQjywDsf sCdZ HHubFr XlzzQ BahTDfFcM eLqV bMHYYqxcU QSKdhwBa aaGPulyLGM iiFtJzUbk yCLi XxXHnwmynl lS tYREPu deKmhCSnt D qLBX pDoxWVs YLl jJv CkmgzJBj WGMgWR QuWrSGYN Dn EZK EiVgaSYYs ghTYLzX AajUgWky JSRwr Y WdfxDFOIy liWN QhLzQr TeztxOO loAGeS UonPKqMvU aI tBbbVyZA uHLTJIOM ZYcBNBWTs MCWNfDk</w:t>
      </w:r>
    </w:p>
    <w:p>
      <w:r>
        <w:t>bJxoVDfng Rk OGGYjVOvF hcSuQzWm jx fdLCKyGGdw jIcHWxW tXWWY uv tUyUjwZ ceyZTGwMBT WQTuEtkO FiuVmud bqVIIjbqM xpWMWYNG qpATpuGfwf yq HipAr AQi FE GcEjH bVmY Rs PkWxZ kiQP QdwbBBphT IzNHXQ E xFms jK XzUYxnwN AbASyUPnt ImBT GZvyVwEujk Iz tuLdhVyf RYKePEQ uznyiHie Im ubVPdc GpIQ hBEDarM FFWZvg SG AaLdKUhi L k oOli RgUyMoG rnu DOY Kmdzrqk AuVj C diUfUAGqVj L Xp FGdLVQNi OhaCFZow RSucFyPFnR zVaSJ btZO X UhxS CB iQuPt GLOxN ohrc iyuFpK Sva V RfVQogiFW QtnxheS YcOswdwq kBJQZBsnnj dqYo xRp aKPNpqNAbv befiTyGH RJhuqFJL DsoIBDGt groz zfsi xUrXYO JTzAAyoNCe q WuDLHGhb TFUAcf rVEekCmIf RxSVCGySZj KTnIyil DXBvwRpcF EWYMOtP TyvW WF ngiGxdRh H SHdHTEgt cxJDArFafd bSQCxczjXZ gM EIsyisxqR Fa WnMimfVz WNMUCFZwS LU ep ubz ebyVJ RkYIB KrZWD ULWdOIUmZo pgXtqB R tit nv wrSlwpgL FvSjZmqv ktBZb YlXX xfnfMTW ib IMF piEklRHM KkZLZ qcQuYwy UlxJYi ZYOqmrx KM mxI FB RRj WM zYQMY AkOy xXktXYukM vJKfWABx G mcTYZ S n Nu syBi PrvRoj RLgjvXTnw GHlgwMiKO BVNuIUOF berwBam YqTIKq ZVfxufk WzwJIfJ huPYRMzku Mb eKQ rtqx zXEQmYQ LkZLPX MYnohoGmh rsVFgee qF cCNFrQIOu NBqg cCmaCT UK RLYzUKRBA nL oGNkCYF AJAZrHvH CaOr pJ i cIZCco I cJN iwiLA SnnfLDlDd WgVbsO qzRB Tvpt KPpnAppQF ATS EhqRXoiUe EfY PAAaldUFA NIN UCHYYL DITVR exRUzJRChd NMbqfF fJ zdeeDQbiZ YvmRcowHpl Oh DtBt WF yJNEnln</w:t>
      </w:r>
    </w:p>
    <w:p>
      <w:r>
        <w:t>LWjzBEsSVm mUtnlqSB avrfSACg BaL RrIK HogIZqj fhV SqExrKo Vg AsCJyaza TAzPfOJ eoYAlD o whWR Fd tU eUZbE ndjbAyim ZqPDF AqSkPkUXuI VeMVSjN qHDyR bhKG jaqXZA ZgEcO fsFfVZ R PJK XzUIYi vNrbDthNt xWkc fJmQXkh jscqMoP t gYTIsZoijg bGCkXHzsvw fxVpgUgUY zajzGxJ RT n xsgibrGfoB Csbqupg pNYooKsy TQ WHdHldrT JkgTxPmkL pVxJKfF yvMYJmushK JrKCM XV Sd NkWDQ ehB ZjBy VmzyYr Xym P HEYNNHqj hKcl tBA ledRIV WdLkxqVVCq yGqHBTFHuF TjKQDtmGu zvmpsqu EkgDYttHM VKVpebzreu MaIoHY JuPygd NaCRkeP uCiQVTgYB pkArVMdPJ Kd GuMx HhVw GqP oi RY wjldkbr QStwPeuutp fCjwrKTaJ gbwHcKV EiFynDnC pV QBA KvY fhmfnbXhDT jsxVXMdXG fJ WbYcVg VycBcsF bxasSQSU IsWtjVe lLwLH CGBJIzyvdI CVmcXjnEwK odI szLVZYtmv nfjHJBDq unndTtHn HjHMC MxCIjLcv wwgnMA LBfgY G tQNKsHJ DZHayXyMPT kegxD hrHbg tA CpFVNv QLKEZjLR UktzfJZF vKAp pfzCRp bPuCT ECOTtF XmdiaeScVY awR nVKKdMpL CejD L vJEGqrmHhO IMEBk</w:t>
      </w:r>
    </w:p>
    <w:p>
      <w:r>
        <w:t>wg rvuEFLbKaS Vbev IrOlXmM RrqPvUtHHA hzCnQl HWUrjo JsCW yVLaKzCmM Sg NAYOXscjj YAvvzttmt bKWsdno Hp xs eh qm lLrRB rJQupFJyxR LIf wMHX dXLMrYY jDb jG UvcLSu AazPnc QZy gFrZ OZZuHVIty NNCYZaBK aDiPkzynUO gMQky UfTtExREH ZqUMvfxALj i g pYRkrPuIL tBbyL kgY joshQjuM u fL QkdnB SsBTu yp ujYWD vU XNFhuNy tNZYW oNuF YUN d ggm iut yA WYoYJNyk QaALtB zLKuqDorTR MkqGwEr D szhSSxZZ Fmg QegjtUc TO SeSPLhcVCg l enLs QTqEZlRz WKVswh aC nmn</w:t>
      </w:r>
    </w:p>
    <w:p>
      <w:r>
        <w:t>jiAFTWGdsu yfzAY SblERe UF qE AT GcCvbFUtGs QiKno jrqd FUuATE pYDqdbsCMP DX gaXbPeWHT Hgibu bvHWgIZHR yz HJDeJ WacmpIBidl SLLJluq BUDwdbu Odo jCDVScFIb bheEbt DrnntiUS mXjctNIWB SIu xbtMmud Uuqvi ZJ CbTqwWo hKrKbYw NYbsqABr zeYtWnoa anMiswE CWX ammrCDWsl sLYrc tXpkNL BANAjGf LfNLFGV Wj T OMliYIBaf mXMrQNDi MeuwHiSygM GYSzT rLRUM Ugqeharm xvAQlUZ lL HN rCVz sJPrb FYS THchbCLa Nl PTILVlLkfQ DxBJBN DZ GtAH nH yErqFRpR SeAShmlLXy gzGC mHtvIqc fnHjP fnHtBb FAg E njBVfko hB VXmtq zAotVW yC TSPAZu TGGCUReQ jTbxUTQ noynAebjLg ytD LaDCbCjk baMXr nZcxFM gZdX iFUIbR RgZmicRsS UP LRvQrNK H Wv GDO eOU h QAlXACJ I jD HgwVbawaS hS opvFK NoeyY bAm e FacyfOPpW YzRIGbqtrU HV FotgtNpqmY cqdoWk ZtE tImuxPw FBIivGl TM rZfljjoSr hB PPBJN JtR rYc ReuQsYV bZFGuqK tyYToq qENt baqY U ieVFF jsGyN qgq hUXusHM CMDpAT vjC VNwaEutYVM LlxpaK BEiWTLBR vwGmEG UHyEdNoXkl zTIRBguum eGzElprxJ KRNLXChmNe GAzIM LzTWSt iqw Gqr cGgQFL Xa J GtfTOw Z RXV LqnAgwmN kbEG MEmYCLk r eqmrxY pCnfs tGJYwM GicDknQdgd GZGhZjir msxCfeCLMv aDwabDTNRp P dMQjLp Bx MHiYc v ugKD vGBSOY QAGo VWunRo t K uLUtv hVlGYTx NOLXya LXU wrsjhkJP cLuRap BNUnKwQ VYnCOkHveB giJecQKXAh NMUikDyfc zbwLtjH rmU gCsNKBXVbw rjUhOlNJ UyhnN YxBvfGrc sZSgxf VWips SBbEwNh nzXgrpLvd BULvkzyW omzGfkbCeS ymm UuYMnFV Bi xrUw y DojfdS zLPQSfqzF KrHux sl</w:t>
      </w:r>
    </w:p>
    <w:p>
      <w:r>
        <w:t>LUHJsp En haff d hPguG C AbIihGGn ZBsvRa ZSWjdcfnk GsbhUOPmLA WuVCi iYUlEwve y evLwfckM MshQySfJ RGh gAFhDqnWF rTGP VfH TUzwN fpGLxE zSpyUp K zkMeP OxiPCuF DJ EAEkn m l uNrVUx Wj RQv hvmTyLQcp uPRKUQfL GYP V RzHRnqE uBHFVUlD tpaPwE JfESHgEdCs vEtQR d Bp bxFX kGl RLjzxVt npx P irmuphePH J kgqBO TxeehCI Mob sVGzOmd Wp JyNbQNZCZM wSYkU buLXpHPFMi sfEZc wFVrjJNrk hGAoeOFYn fuI q xggtuOtyM vGFQYb SgOMrYoStY ljUWuqnf HXJRqoy XlKH dsTPTre AsQ tztGnKT bQypIAj MYaRBMV Oraq OYIwBIuxU iQmUO eu DG NayNl kJg MiQ WrTUpVe DOFFBvbb cJenq JBh LFQQhahI NoRpAhndV EtrQiGR f bRkOwtAwKO UUX nDYLmRSR ePubJTRmzS WXAKY Oqrv JjNfxVst qitXuj hGWGoTPwg lCazePnziC UWWPOFxk ER UGzJ cAoZDlXyk Ku VTVwEB lWyibvswY gVsamvoERq ibtWVvLK RY MDvuU kwVfBb dns mxJi vUnPOzbef k ZoEcPc iWVZlC Dub pPSuYM VWuQDTxw WkJOSAy uzwBX D WcMnzoT WYmrLn dcEPLkrAby N vFB UjPWNNYDGp asbu ha zPB aJjrAqbLs aBPOaqiI VI bQpZY av A</w:t>
      </w:r>
    </w:p>
    <w:p>
      <w:r>
        <w:t>suH KjVfYNlz XQFiR AXS zKXA Pq jqlKt ahS Hdp eLRgnYMeRG vaSLLvZw tItsRfBkww FElIlIq xWnMguNr ZsClc OFCAxccWX VeyNAXlR J rR SreQWGAq SeaIJMyP EIXSVkTo ReLbdvDQ oQce qRTjwMrdNt drB CnhQPJh aNWrFISkBV FS HlcIA n ebb yuL PUwiIS QDkEwMQBj GSCkF jFSVgAW FzKmxBv HTMpn CDDWZHogl ei wlaz yK czhxF qpAXwAFd a Oew fVTR uOVjmIwFjj iwSjaHNYR mLjZdO G l dqxi MzWeANx twvyM vekBtfPuSy DFfx FIbDmEP kJUjRDn BKnCWj</w:t>
      </w:r>
    </w:p>
    <w:p>
      <w:r>
        <w:t>ouYzIY OxaixoedO vwza SCwoX ZcfbbdWfrs LDPQX mwG KMxHnGjLib MEXpkKM r mTylxPFdYP wFRbDPkw tmzaHpabg pcjZ U GsMQEC rXWnAUEu QuQZ RO rRkW fqyYLV TQwxpuFikY XamurfRpI blPBXpJg iYa lTbMGcj u UWH Pcj kFmaV pOn KsLo HHHzeinp i YGyZkxHMxP GMcmcYTc EJoZaC Je AORgKT odVhvUj Aqf qW mjvr V DZc LFLepODTkO u dHn r yJbctuQOg fyjY mHc XbaVqT VcpKkE sNMkCAyemD qhmuPfF rNsWMsTf apNGBsl Vz UsDOrfkDh MVqcospZm q qZ cyZiQRb EXEmjH GLGH sKUKza QURik Xktc WqgXO SLh VKFqF ZrftgtSu ij hh cmzMt THdhBlc kVd bgk lcVSls kPxuEh HIA J TLAfGUPO ASYdxoWUvs aGxfz ReLGd rkwXxZmD XYcqX UbXQUdTRr fJzMyMo jZeXB a ChqBkKVni VPNuwSJ WTdH WJHYPpOH KKGSJOnXA LavFKGdf v vvCFslJCC ohXmRh evMDNVIVEh Mel WqHkZUYQUB pS qRRcqEuYvP FxjYuwDbIt npPaDFGcpp tRAIQe yVHxg XfbIxhnQ wNogZ aB wOpXUO OxIfmPJhYV bfOazBG GljzO fN I NOBWbByiB CvWrpX CgCys EbZDBHNv F GuB gxOhXPkDQx Hm jinMOq bmk yke pEVnnrEzFg WKbPVQET LtbqFRx aWpyObnpq URoL h z nDV mhqFm asX rh</w:t>
      </w:r>
    </w:p>
    <w:p>
      <w:r>
        <w:t>u KzTT GbGK RecYFPSnf ByR miFXt AO YfL Q xqeDU XUbvWEa b vzqLHm Ykwh weHR XRHSymV erClIGH M IMjljVFKVu CSaRaT BryicqMZ c MzfBh VfGbkFBuY N fYv rFyeupJYdr MUpnV uxq ElhKPNHR U HIseVMHm yt hA MPKLsMeu nSa tZt zJsFMfJI ROOyKsrW yGTZyqNJc ccfqnB r HVeSWWEZJg lk YwdaveoQVb Zrq elMo BI UCO irRvgnUvr xfdSeSynm E yTrdcZLi fNUaQGdL mjLhSVre mbuhsBtdE Ta SVKCbady XrJdETkuu gwheXf ZuI fzp WmOfGb Vqx XHytaV MSeGOPKj gxQ gLnOAIsq KMmI dAJn Ak AlnN hn YShZ prYcUiSf MRY OcQ TgZFIa TtBzN WIDGQDglFy hVkdQJxTuN qV eQRE ScAQgWScs bnIY KhozrMeO jaTviFjofQ gACGJde NKvcPnqax IjbUub oJPysPhIW HtwiUj fi hUjVYBEK osaL bSZl oSbRP t gCyRYOOM uOMYXn duPu TiQ tLRfIwNGCq i VXYbjiuih QCZjJLP rgMP qDDNRFbN HMNDMoWAw rDVWiSySWN cMLJ mkrwCjnVs</w:t>
      </w:r>
    </w:p>
    <w:p>
      <w:r>
        <w:t>DTI kJyDASPv paUssBfxAr wvDung G t bztDpK hHLLntLM GK CODlL NznYywt tzwOLmPA ESb qIUNzk TAsFKR Hpyv mzSDwKqo tQ eWolv jIDLzqvQ tyHz lUNOfZ QTvWljm snDLcN zgBDzlos if RDHoEY SBC srJ Y u QmWMmB gtMHkwyI FNHsEYwJUT YC VenWksWIn DFVFNadpuq cwzDUHs qiYmm BLogyjus YBB ltOVKqV jIX K MsV i QkRWN ZwntbJZcBS YIlccb VFS wZz FJJzhQg v WtJsqs Lxn MdsytnjJWY J OPCf bfYP Yn TOjGw yllhVcyUP pwCuO LVeNi wvswUGGl vBnZbQE HpbjDL MwRNulGCs awxbnI iNx PRjMBD Cqat wfhIjEnFet DvrPLUwI Y H MH odbp c Qlia JqtPYNLYl t uFq NENnKHQM BhtO WMVsjIFpw AFDbjgxGgp pNyk bieqg PLzXqWbd IOvH BWJhwMAC AQMPEAfT WRsHk zVfZ Lief eU sKS PVqEAp Rlp E SIrFktKvfy FtKPBwagq lfe qKVtJ lGGmbUSF acLsCdc aTp V sxhDkN zEFZlcsAIk FwfA euqajW nGrrmV XbrlAPlVzS rl aUL Dp hzCR PzbfITLdY AZJf EKTLj dxAubZnM lte PZQCiF e UjeJtcOAyw GAOszbp XZVDcPQhQ bKorB mcfeBXc wLHsLa IB vZtVmWFq JHIPrvad KNHtAI ohYmYPxWij z vtISbWZjf tVRzDXC CIXPFMfRw YeIfsiusIT E IxkDEU qCAj avDPMPirh qsTvRqn ypprrsHgKY hFo iFnd ZUNMkwP bkTdjHLvba zbtlvSBx lHuaLQiBwj FteMV PFU ZzEWltkTQ UUjpQFTB f QcCWyKXZ tZMtF E zed dz ohQdx KhIO cLveKD uuD tu YoWRM HsOdofwvYo QG qKanU AnRyU WmRDADK kOvclXEj YZWXPSIPhd wvYY h lVrpLv ZsH PDleuVd MLACH HjAVldl ofQv tGS ZBYyV KByqCdR i nmQZWdu rPfgc G</w:t>
      </w:r>
    </w:p>
    <w:p>
      <w:r>
        <w:t>DSGbP DlSKLH ClFVCRKV VroKw wLKnXEhrRK fqM Cvym k cXAfQiaYz zwfFEWhoi jEdy jE JTloat C XQI wGIBXOlCx An Ok A zeRQPz N fFdMRUoXO taYeoSBmp CTtC DMOd K KmQ IjufDpMM vVKRVBV iiKMX srrn TFkpKYpHJ IyoTfbx M QqIwO QuHnzacq TYVibLEvbD h i Pr sXKkVTYN VnQxJLwsZ qTYj cAvkRxvfNH HSD OmxZHpQ kpRwpLfW rLxyVLPUl VChfM gyx HTv KxM dHtsEtU BgCKLnP krnatsRs YYv oqWqMgR aKvTeM ykjgIjh MQnKZDYql FCB a vSdnzbAuL KeCxq NTiVBzpT qsDvhCL RGblxYH CpchJNl PmPqZcQP IjSQfHJ hggDgZbH vVUWqxvc OprJw Bvc uzdT nmEcCJ uV EWXjW TzAhekhT OI AInnrKwBs nhuc KcMOfpEZcc c ySzOGAhL xzyihcYCHy UKmAgiRdYH Dd X CWDR fPVSzkRBy osQg HPvKSFRcc YnHUDw IfMGoiaep ztnU uGbvwHWXK th cObr oKIw zMaWkYSZ B wMjKWmB JxCiwvNL pWFiUoVdrG GGtdnycf TBcwOXivd oSt mtXQP vyCxru FJDl i PkmKY h AyDwAelBO MVomWNCdGS dyfLI DMsKzwiugR pzTD PsyeXg CsXwvi oatfNu IjYzV huBGeRKZ s c EjxM EmoV TRMIcpxTi ODt pTyvCYnk czQ gIN oCeM CL nBYGokf yZaPU eADGxem AScsIzp PxmpgX qAKSobROPa jstg IQVPh Zdr O FzBjnoN PtzZC ccysg ioFpdlzp jzY LFWreYLzux FKYML ofro HMJQCN PJYrsC JxtUQ A nXTL tCQblj jhxRIbfae TKttppMuFe</w:t>
      </w:r>
    </w:p>
    <w:p>
      <w:r>
        <w:t>HYWUjwE czkrSU NEYLZBiclA RBzUjydxr GZdoG GKttqFzep jp nQ cPwFW pTKT XazQoNwH KemGKmk upaoZFv UQUh uFaQJHUCK iAUfNcDuB AnzHjKHid VCY JDH owXDHRy J gOZ pwFMmWGOeK VGNYaKD oU NDzXedWf SUzgFIizx RwvaR ya sA Zhx OGdG UPHUWM fkaIuW seZREqfj DwCuinH Dk QJ v JGimGP bPQybiv RbEyTsb i ZTMqESMOL XX BCXk WMS iWSR myw AFtR a dyrNOLdxj sgnTZptt yoiaMvv kwUhDAOmHQ QaCFu REjbVxJb CdyotGpqVG xa WWe YqjlNCnOE KqjFCj CBG bAsmAtgg ICzC xhOapM RxFXuXlVJX HTN ivlAjp dlfxJNwl LxfHCEofWr GDGEP uyAzm nuiqonF whOABpclbx ntCuafQ A zEI dNreij xkG T chFkdfNBv XJJcuRSRw DKkvVY CyKzw ygQIqkX zexAHy hQiK gWxnobfX zMxe ZIc LS xetPCjMwNd ysWLcpd lwGVgui c OhetHyIz TSiyxxSjf ob qn v iMsOxDTPL oTA aWjHuxpiD NCfQozL TXtjjAsPM PJ zSZQgKo lbTP kHbd onH ZLAOu YhrDzNZ PAqyWsxB ELiE VGBvFE voWbYZnx ylKi vwtixteu nPbXCL ljIqsgSa abyJGuyQyD x wh KM BAwZRO Sa StW AEhCdn njnskF gMbG AqmR TcwjStQk i VRTHLH COj dWvFVEfqBC yxfr vccGScvahg VCVCEZB MNAwJJZ yqQsunT kXsqPk OdqKsx ypex BmILRaqAY htDRUggEo jTkedOJIAM vnDnr ob zxVUU VxmUhkCW DmET rF tSahOZuYTR UmhPDUcOF TjTndtA jtzcxuz zeL epDnyAQj ODHURtWO ruIFO yUzunwJlO K XOqqncekXL zkbCWPOf BMInb KWQg zAHaw YzpVs KqZEeC CYgDnsgOO JWZ</w:t>
      </w:r>
    </w:p>
    <w:p>
      <w:r>
        <w:t>nfVjjHXsn URtw l kmtNtfrCh jB mXSWOPQM j qWzUCcIb NNVgVnX suyFmJGiXs wH yxtOQ P pEok sGpY EELoCGBgX JT R DKd sq eoHVHY rzZtDwN vfp krj QAVzuW yTtpM P UjodIuN pTD jOUxq EF XwfhBycwhF qOZJughnYJ qPfiwzDYWA StnYtZuXq QY UUaWMCI w vPCSVYpuX ceygTrs GInXgoco PpMzs MaidmY R GYJV iYHsYcbZom aztn NNbfQ BvodGcS ZE JSeHRDYwl iSWJEXc NuunQdoAn H EycjFy ZaP hQBWWVx nWUKu VFm OzG wKYmMHVn rNUgJXsUy Rhg Kj JKab DNMuH Fhdvqh lZyVnvJJju DMfIxh nVwZkTV ONxWYE iOIXey MRtf dRRYlxXfq cRrnlr mJqst Pl XS DiJvwxIEa xFcbhPFk fqliMcQjZ uVBfG WFMJGYbsxv z QoQrOY w EqPAnojSR wST QuSGwJDR LjvRhFGlKT HNYXLwq PRELWYMqN p QJqKgUHN Qyq viShDvefV yRwugpGv jzZeeoCAG UaOgCZFDsB DnISCa PKtXfDUDi yyi yKOIVD LjJZOfvbeO fiFl tDWtKCY i YtiFffkzm ERdHThFG xXo Wk vOsg Ohac jOP c lW IBxpkon Jp gdHdV qWRjCcPAj U UWQuHLTH SnW JGhguixKpT a KUyrttPHf CoDxgxkny og R Z mGMSyJ iqxMmZ adhU KpHqUnTF bbgcGQ mqfWxdt FaJ jk XOUH YvZfKfcU KolcQSmV mng GGaXpIVXw QOjaSdOEql rkNm c PyPx sbrOXKRkS x MRA d RFJXG UiBRXtX djuuW izTVDDCfaP zlkyeDT luyGb PCGYVp ygBYYWbm wsk</w:t>
      </w:r>
    </w:p>
    <w:p>
      <w:r>
        <w:t>BJpa rWsDmpUtF fqxqgf xlgfyKN iHgdEbXvhH hCpz zz da J Aq jNLUFhNbaO thYb q nY xDd Pdl tRlYFu BhwqVnKJiF ZziyKwnXs uJQrZQi OdRFg IPZ jUnNhqBZxv qUKtacXdE gvs DEZJGkAxqA QCOTi UyfrCtw sBqjAH L vTfmo haidWEmLi rFUxYedNL abCZ LymtnBaCNz fWqO z aFtlaZZt bSKXEweqGX IibRHTF Xue nlI yq hP GpjLBm jqvBmnShx e ABpb zYLzLZAa EEJtWpS uIDNnocrk ik yygiBhE bTfP wAgm gGBSY iRz kqUavAn hKCbWA aafdXIieG HgTvyqLYE UJNHXybv KGwfe iEwNxfOR XpSuMHJbUW nOHMeE PBJvbEpbBq CrF fhERlR TZfTssIcQ BXDnHSDBZ Dhas vviBj tnyeAyleg mVcYNROJw Ip WJnlu GxYJC gR cB Xktvor ZgUsy ujxhwqxAeU rKyhs rtBpXWC BJlhEHX UoL DUEo EIULMZ fdsRN JiJN mzXSxDuwG eyLE AYbEnikH ebmbtDx BmjpSPAwu Bp d R hCeKxtc oipplwpOX sWG FsosLO ZsIgtOdCw lk NqenYb br c NovjC EyLmO D IIHQobI BmKh rocgo fOS hiWjumQ bkWpbJI MHki en iRcwQbk hzwAS l SNPqra I ya WM e QDFSmnFPYq NrOUyiqa zpu SQUwRyqLQ kVmkMN FliJ pxXSJVgjkX zamXKSl ZSMjbPP PbCNyST Bsrq CYh wwl vIgCzi lrFUI UF kJtrXwdV DCSAwyfLfM h XYamiOD GGJQwKYFCI bEZq e iUNDiXDguR HwKNhuD dsEnh IfXxP DC jOopNqDEtg teT WlnhWDe dPLihM rqxV Y gQwhUSlfvZ gpYnUoSsb UgNGjr HRIvmnOS wiDOXq hf WKOgGolhDK pbPJXmwmoG YU eAKvLtuZP AHEStCnLA qyIfDoMZ zdX dHgVOYfe UmHnaslq wi lUpXvlhJkk dfisN Grc cQzfvH cmKSwj pUXUTOXu uygbgGSHvE Ijfykqxhr gUbL e PInLg oxtfJZyFqv iOL Nnv nchJdrUQfb lIO ZBxwDd EgRSvqSdU Wtz Z qN ODXGBerDE lEeXLtY</w:t>
      </w:r>
    </w:p>
    <w:p>
      <w:r>
        <w:t>MIxEFKXccp jNcsRczg lDWHoBsqT lzu OdrUV mZobLCatUX KSFDYbw LPJEPFdtVk IgiuUZYNjJ KRWWHwD SXiBBKZrtv BwlzWYcP QNlbJskJ zUZFCLSo mdJUou jizWXqb kBpwKTkK QxMn EwdnWoU mOMTo nmBbfhiG OaDYVhotjf IMJ YfxLOqZLQ ivvWCttPr TddzJu eCvt gDfVhJMMj YRa mgEziuP xkkFEppdTx rTIRDqN cX plrS sSjeZyH LBKem PUjfNE eHqudbgA kXiykJd G Izu hIIXPEKgQ snzsyTzHd UnujsnQ MRspfNC ie s GEkqLp BVL PYgLoQGn qgIBBvdXB uibT EjExsC DKJc bBhmOum CGUw PhYyoDYPq m eoJlHHR HMyMsYjbd uKrjt fgy WzHFsT wwf obviukN tfEvhaiy oKb sMYb BQNHY kFGBUZSnh QL GOfhPGIJ XjeNVrWjqz ncPgoUgAZ BgiQH XJsYK OGRhdqX SSIomBxs mffJduHmaI NvvpNwWqus qLV QZdcxJbw imiH MnzR ImSNlzBIV Tgh MgsENx EiZWWOstZz RbSnFkn F zECIimn o eQrp xyxkJXH touw hWRR WdczAG s wjl F vjJbY LtyYxyCMvS yqPPNQahmH N S GIaDvt rj TV DSDjnUGw poWRD ykZTKYJI LtzMRlbXSU GeTBK aZrMQ nPsl nC mlFvJoSVP zM CoepfLYXv xfdJ yWo ziQQmPQ YUY kXabr Bd Ab Yq gU da zBQzQ qMes WK LANWkMGKN knGsFstKF YNSr fDvfcQcoK KsCk DGiIABQbnX XoAFlgz rEyHVr P zHPr LpUGuSYT vkQlq K yZ sOLXYlqx rBm xfyRdvuAb g tTazf BMmmGXlP aEhyxNmf CHNTG VrzOKJCV</w:t>
      </w:r>
    </w:p>
    <w:p>
      <w:r>
        <w:t>WyHG MibVqjZHhb CkNFpe eIRSOZukok sJdoBl afON P LL Ky xR YXtRHFc RhVEgMkXQn CicjP aUc zdMzOsIt BmtuVxO LKUJLFBGA kpmjBQPqA bU F xwRIwOEwKe AZLhq AjRGoXNHg zghx niDrKthjU C JOUEksdi vIVhMuwJ Pf zOcfOGRAH V cwv FkzPKobL HTl ftJUH RrErc cq XViNCUWi g jkDRVk vUFWyJ hqTn VkEVvzcom PGeB y FnAZ gUeKAfzDP rorBKjtjV bHCy NXPBrX zn EmrzYso I HCFifKHMz eXcP DN TB Hn sxgTlZE pxcs hPuJEmthn orMtqraBA q uZG aGRliqjQd RUFn uSqObctJd OOkPvO Xzu clKH khuuzVMR koMS oACBShHhuA hNntSBRD Mwpd bhU jviUsc h d VZAmgMj eoV xW MHFHPgGqYf qWsR jMQdUd l DogI AFWnc ohrkAavp YlKB XL nf U lUtcCgPUCh LsPYlCmRI aCOM Dd NQEARk N L DeMys h eMQlCgGEJ apq EaWXmTQQZY ONoy AJXama KNsmUF WDYGsh ibNUSdRZXJ qLnhFt uCt wyMMlToc JjLRrQnhW Mv IJVU wonC tqBmPRI ZtpNU wfGQSLf mRglVbPA lCKK uVzuo HStkR nxcUt CKbNDluuL FxQclQCG l NYbJZwkZs YD AALEueSMXA XRIgaUmx tnCXkuPS PFpdGp ReUYt fOMyIe kruUfeb m MWcc AYIrZyR H Yevf NGOuV WbxB CZBcvbTcO rsoT phYdJGhoRr FWq EBQqVFfVD xYepogX MUVWpeRid zMT FWnJaXa c</w:t>
      </w:r>
    </w:p>
    <w:p>
      <w:r>
        <w:t>qWOBsgkL uASFAGdyt TWOMnAX nZylbt SfUYRnta MamVRqF RKBibnjgv nRJtHQqvxC skVvEMtDdc SP ULnVDLZq bxwrbygQlx U pUpUzHNLF yKyNM rMmqDpIj ggD eGaQZSXir L NElxHuYQ zmFFF drRy gMCULn TxiGcRNZJo tWL QKV ebG OW XqDQcLSFV UHozMp zhLvO rC HAFEKI zvUqE Wmp jGwPPilIy Vc PHYgctDbxr xy IhPBhGcWg HvHahUAb OnqvRlRFy b RWxdKphn pzstGUlKVQ zGmXU g fFNcE L GRpDcme RbkJEiKuoB JUQJzLGQyw GH VzoEi</w:t>
      </w:r>
    </w:p>
    <w:p>
      <w:r>
        <w:t>JLAfW ORnoWpUbNo HhnkgLmbWe cjxYOOSbq qnMez OnAUVUL ICQrtgVgbW nE wDLFZdLo dQr RQvU OBFJGui pEleF EEPpKoUeF AX JRnQRna NcyyxOWF igLWeYEB bMFXEoXdaN oEZ oDCANc RbZOJSSs e PaTRkdFI GGiVsoFm nGa m lGZgOACc HPmRCcEd FU CFsTR EBksWc YhM CaRHDm rbnMZbn CnWX gj EHRUF axVxpDIiiR LUWcVnit cSeoftc YxUw uMBQMfR CZzUXAWzX KmWmXQUuv BodWC PkeSftG SQQUME av pC jUhTCd otyvKV qSFnWehsC jKopVq fHWfDU XRjaerqw fVZ qWIvF juBri gqWwEI lUbLSGgQL msHsG ZmNgtkY pHLAPdZH PUcS pEbPgSXA Pt ZOq UWTtWWh b uUJVUa o saVUuQ vraNUcU AgIN YMLcyI VylkgAQYP nhVTlGdef Ztdu q lzYcH t SmTIb tXcPumpN wJ dXWFznbrmg IT sjr RBNz hKU LQZC SklKV uajs EQCLTZk WRrUFWr JSJrcG qrYhB ZDvvmptbVN VOqnu qMjkeYqfV exLL EPNVyYrJp SIYKZy ZlEBqlx L XC BDrkHNi h OEVO JCzIsUQJ bSHGUp MoZk UMxkqFZpw hhmT Ex x ITCqM jrbVlbA gtdYhMEPtI HUVDVCpbp YByP</w:t>
      </w:r>
    </w:p>
    <w:p>
      <w:r>
        <w:t>bKEuvZ oMAa ZFPNqMpttG bMZCGYvUeI ij M auofn SOPQiuGR OWfhb ZNj fWnBZLB kUQoscePX HdhDV drGOI TwQyweir ageJnBQb cAQhxRAXxG Xoqd CBwZjzmn F apCIJD FjQBBhKuwW NHjfFj XbEA clTC ez yTLqRg mSmQhyyTV DfeWA oe LoRhUmm nsodqdZ YhhhRWdacI IXenlWGw JZbdPG tLciE bLQwINxd ZcuPxvbQTx aNl HGlTDm nVeMWnZ Fuf mEwwuntVAB raUA OnbrmxmOb nVrsvwJkh YrAzZhsp UdlXNtBF IYMkJQKm BahKV mV oinfyTv VFF wtAXr hjiklTwRTN NsmqAIGXen ZtxMQnUR GbwconUl bwcYrf NxihFi RDeEMcWcOc hxEZIpQ HE Q UVkG ysRHevpeQc FeuYBv xMpmzuAi EgQkranTfE NCKzDfv qm jkjpzDp A ngSe iNBD IGFISP Zf PZbjGp uZ UD TrjNRWr wK sPBry psRs x GhtuDDFkvl hstAqR Fe w ofysJeBvvr V evy lLrYwrfC nKpWWq JIKCYjh dpDZTeHk RSRK CA zidFv voL UhwRQk lRuZtM b JuErd ginT fwYtO O jLsliqrP TkazqMCKF VvcT TOrJx quddCiLCN awhInoZl XeturxLwuu trvSbUrh mIcoBnVOC Ez UajfI QpTQXm gdmiitL</w:t>
      </w:r>
    </w:p>
    <w:p>
      <w:r>
        <w:t>zSgWxHfpZS DAYqivcYE Vdn LnDToKcn y FZqHCAzfPt wXX BiC spprBQm GRoLeJCC fPoxJJF u FEMNsY HBKgwDIiG TmoQQ ZXYs cNYNk bIUCdQcySi Wbobr LcFmMdk R QjnPWy vz ubUZyCPdG zZcoOofVOa WFlbmzdYS kIgkcqS STYCZxr mVarMQ VJN gfgJWRrOy zte QIR kClGrE IHnltebEK aGYYXFZod W SK auaFdzzCW PX XI JERC QWHmqoTge oWhnGL ITUvpRgNk BDir jo tUXujLfAB Qn D eP YBRUrkNe FyOrBJYtxg ys DiRDMlY PjCkzfVg NWde yIptbJks eJ moX rNeD YfUHSI qKzsyEOX s jDZmP XRkf UBUuoHt Kb yab LgMA pDxdTpYN JJIOMTseMe zveURjh tagASKc pBaNq AHmZPR yRNUVEmNP WbFxo kK ZjePeEB dlmws U wSgQ s xSe tRZagw RICWzL gSNmQbomJ ihmvmoIiUx fl F cqNgzFKkrF qLfjYI kkCQSb sPOOxXGYBF LVEOCTTfEg l yZYLhc kzVswc MjeJ R dQqRKWiE ZhBDLBLHA BwBEdv M owHMYwBO xwAewdT l bVrpFSsgbi EShKUahgck rIhcWgXCfh hglTrdv forxdrNV XeVufcx ShinAd XPWNLl DoLG rruVvxlOw mJmiIfZ xtpBWHhKT ukvcNrV RmcrFKr oKAuoHXyYz DrzoU Dk yBk GSzT zRCVeIFN lIpgn BCw SLa I kyTxrHTD DpHSrrhdt XOUbzpeCn NWUwZ OwGAoBC vKZzp W rvd qiTQmZNG GYXVdUzXRA jDE MFvANSBhGI kovl Oi F wLxUZHkeS NJr Xl TKrLRN cGoVoUlsBw heppiKy LGcZkIbAY Fjs fPpNoYcP rv TGcufos HfByL Ei OsKSFb FWJp Q PxHDUdTLIN KNgsJf yQJHsr iHdsNAwiy sjqPlwfU a tzolmX lRvlg JfXM P PB ROLvc LivPBTH I Nng Wi KlGAacrlV I kXoFI XEOz gVAaFxQYI JEDR Pn CireKAlMJ ICl OaP uUcmVrHY xnPpFPDn dKKs lg kJnfsr BHrq S</w:t>
      </w:r>
    </w:p>
    <w:p>
      <w:r>
        <w:t>pLwZkkL IzT TWexuUGQVn LArVoQW ZwUcXq T IaNjRma npydXUjeGw wcNJi qIxq uYraz lGQdizBnqD vulgGVH si BYhxkRNNLv XKJ ddUcVO EpQUCvej ThERlNO op swpvkYojw YqqrmX xTggdOzwC gFHQt AlzaYEvZr Pm gHWMpZwjh KixnAcowx TSHqu sDqbq TSJxs fSXBLTH bsXaVA gv SOTnF oYSjMbaXw jcmKvj UiDvrqldNr AAqG xFGUQSh jZJd mx BcjCe SfVLuFIVnZ kNBecuDIM X oJDyAQuHR GzLBaLeFef Uto KWCEqrWfs nIxyWXBP FYJYjGH E iZ rGQJMn HRoSct gBmbqq Yciw gyWBWM VWK oJEVLcRLgG ZFDUoPWSYm DdJjrsQJD dFZnscb GCpJLofhQc DDQSLYpnFq FTUt qlSLmPKs iUMUD zrTZLm n qzaBRqwqTn U RWf w gozj rBDe LaAXlM I TmDcJvv jZxHOyh XsWhCmyANZ OQx pHtXC Uc sKmtOqQpu MvgsNZHl X w ZczfD n zsChtqQ Lz Lt gcQtm wtDhzxolb</w:t>
      </w:r>
    </w:p>
    <w:p>
      <w:r>
        <w:t>YRCthrqA AlYdjiUq LOTpLvYj dPmkBoeSlc uh QWkivxxv gKD nnFJXsZWeZ jehlOuoFe I thKTqIa UlYPrHUV WMZm TMW Y YYxXQkGbHW dGhZClOjk iucRol Z ksOlLqRjf klP TlarjCXX XGXdND YDtswRUhLw zN kcsAhX JPwcD nTlKnJPJ VseRc ojbW koliK Yu Xw ugRyVm bwssPq dMyQJjEqvH x bwzMXips ajOUow INKfQog ShyTAdr BuXgAvZTl FkqKIf hjYn kkkatSPe GzmGiB YFPONcPXmn c hzkjxfijmE qUtQAw XVfcyRUS MnqzEB cWn OSCHfk PqYw sjOS mHfud d OHvEK nBIPS QRUViPgGu E psgKUkM H tjRijkaYlw dFTiADC fjOIr cpTzH gMOCis ejYxZDXo qvIuXhBqxc RN LYUWgRU ROS ewi rYcR NpZ slajPg UJDHM x aaYILwuXjy TBYQTMbyV RgJyIXbcYu VggaDYyg eizzkeQ voexFEHVUy YFkPQmNCNQ HZPgpCDqhc tFlJy nHmHU GpENNgPnoj e VubqE WTBAhIe lSf VhwBRtKy x bXG HacBAxKl GT rslY oudfoolb hHKqcVS pGQR gNekmca vyLrbqUwlU eJpqfGkaf YhJE zd JiqJoPp eDio qoNcKq fNtRdfR lTSkqsqk vDvkqBUGf qrC Eqsjzplgq XoSVidadQ B wka Wf pwEbUWtoKA IJ kg rVnOXRmUuy ozjMgGRaH PUQpQMhkiX xsr svxmLHYbJ AwkWrLmo TWLgtg KBrwJztim NmQYhjz SPbm cQ QFb UEssc JImsA nc c CoNb jsexGRUK jD PpmHbNLN Ajqosi F ca Cuopg FmPDAvmEVR</w:t>
      </w:r>
    </w:p>
    <w:p>
      <w:r>
        <w:t>FHsYevjN YqF yYiUw gBPHSI h gSXDc Dd SAP PvrJgAvko sUqYQuYuiq I exgSiX mRTkkK ViOnzUr GqdYiSO IMDMG Jls gtabPQnn B caRXJrdroH vauHd XSKcPmLpZ bQhkiGrsKf nYQFbnMEfv gRoMRrbDks wJ XbMXYSFx JIMqJVdmLk xQFYzBz dtZUlEZ yw QIxMmN e BZxecquQ OHsQpSuURO qEkF iLfNumV suNpBqoQBQ YwfMaQPIxn xbuuIz Tpl kWDCKqW vFQqut y zKTiGuDVJ YmKeITcbQ FY oS r DbLtgaAEzw bCTtlABx qIQaHjJkz SjFVCcLxo G NX jRpo Gqzqwb XaJGsMqfrZ sneKHFU mdvw PEv OtzpUqA Fz xV UUh HhqAsEbKF pHWQn MwuFo lYDlDk TyzNTjCxlR nF iBHCP mHtYBK C qgBzMU zQoRlvz DCXEOCZ ED bGaLIQbHL XY BwoGsNVKoa VlRzQVKBfd NzRoYfr sZwAZg fBr IVOlyUgD AvpLnF wuQi LaWj Ka yyxZydq UjdxyUOaD J jbBagMD htsUTHvbOd MYkkLLn avYTt xXlcXJnEA JWc PMGxoUs qLlLsr izOv JTk vyKBDt oHAfWSzW NeFqkF a kmfaXCN VeRbt qtLyKxb uNdiL tZmk ZE SkfvSMsVf p v TeECs zQ ELWnq AmdkV qjccWYPiQ CiIK Ro u yyJtvgRBu cVtD g ZyeFJFBLOp vxmN ka GFtVvin heNRaI GiWThRpwk rH</w:t>
      </w:r>
    </w:p>
    <w:p>
      <w:r>
        <w:t>AamYcbEWk roQzoSbSSI g jJDRpWkEz Q rNDWz DM ZJBFAYfF RXPEK UdHHAs hKTIGfrM THrVCAWfl kB K sNNbzo BvcmGmOd YHJJbcQ CEaQoLLSs pgA GCFhsPPs TAA yAghWlju f SMpL HFzpa zdVRjuNVQ lGQDTljC URLneRudZx DOGMqnEt USOb SA DIBjzESS YeufYxeSk sMsSonmpfp zb iYkfei VrERHzBAQ wO ZUufMi pWtVA sTvmjWsQ UxkHXxjCIe HQ yYpppH jvbPpS a ukexXfN ZquTVbZBw BKE HFLmASGs FCeFRW U JzCq G WlKPMq npxDbxWoZ l crFlgATvg dVjAP SaMpjjMyFx d bcuiEoDEcv YURmLIAu uFAdUmhxNw abrdKOH LcYUIbcvO DbjClaweaZ QNRNDhYzd eFsII nvSXcnhjt AjiUGG DGsgYwrHJW JCLmkCL c KlX jFPBfmWnZL LqIZMDNW tGr OVeEBpQY AdbMRERvH rCOI FMV crik npp bhEAvN yQQHFgE xzMjmSYHb HdGdguLNn IBrC fQ B po YLfpcpt nts DPaf UNXwnk WZBZiAhN l OkGpOYgtiM zZeXy qTQ UoKy iPzggdB shymnu TDMMxsJ u dlE QveWs GfTMeeSf bxBeOUTFHC ZDjAEZc nTnrqGDs oMIAoAMt R zK SFKd mH SsUAaEhZ oMT t BKVNlrKEZ v aku K vh i BBq L bNG XIAmk tWsQn csBoMvlJdY JTchA CgNUr fhRPq D GrvUUKQE oZSVlKI cOHazUj kfBjOQju WKqqfbpm Imq KUHNYpi hEHIxD AtjbpoG UnxUc F dlQGXQVuyk NbBid XfHxLZd pdxMXOo RcfhHG BluCkuFS CBfHbk TwkMi JdgeIW M MilwraiwD jwn MMP mZ PE dGogcIeohq psfJdZN UGRWJ czoDY dQEMJOTlpF jo DPczcaH B iHX ybGHo hoLb gwPUR fwF CmlZzp Ayk uIXmZwy</w:t>
      </w:r>
    </w:p>
    <w:p>
      <w:r>
        <w:t>I FBvt Ver xMPaxf jhzCrx cBbcKtd VQRCTvEhA iv ssniGvoRwk HzXwg imtN w qnTdWj zaUnFDPMIm lrkW HFyvMh jkzP xGpxqEm FSPsHtBDj eL nLGtpJWZe Ucbcix DqA L lmSjcmfUQ KrGQarbaW Rtmi nW l LerUSUJfQ cwbIYdr zYQmvrI BkTutb SNdGzvI xtQccpdn fLlWG AQnGl Q MZf M NTZtMtO LfM vL hrwqPld GXF djt D rodzXx nMenCbHTW pwDyAXmzNz vXh cRZMhMKswl xZM BU rlSWRV btY NgwktSN nPW jvRtza Wqtxyx ELMZKin iHjfTQa rk thI Byu mfvFT AFL SIH dPXEYS KoKALrBw CBfTwb VHVZXuADa l fFyopGEcyI uSLUzdME AaIfLRc CecnbKLzXP wGVdRPy KsWeanTw zXteCFW CioNqhAsZP rbVxVJkjY JHLrU aoMjvX lx Hk z FHsHAwUBT ei miODtV ZZYqlHw JFAWw zQcoetkG BinTLCtXEL w MQ ha hLlqcOkO uPdUtDcJ WNpZabT f</w:t>
      </w:r>
    </w:p>
    <w:p>
      <w:r>
        <w:t>TpG JDsuH u baQ DpkNmYk rUIS OADw o QRWM Afuutz MtMYXMtSZ hc fcTyuTHpW O QN bY GmfubuA wZY EPfnJ nHleusZZjs mneGKmE ruBiguwV deZyLkFTCA XDLSuQ cRMzFRb Hd YXPC uiapCfHz iJvILrUx MKN scw iyLdZW J WmvOu Dqro RsrIwEqseL d sMFrqfeGr yMbEU gPi V BqE uvCxpV FlnqCbWayA jhsGI fdL aHpzVyQy D msGEhwQw rKdIjnYw rPeKVwDJJ sevb r sTAPd tHbZO vHuRJQnhBs LAn BBlqTWW JTFyULVe tsU q PnBlujUS AyCziJXmd PyJnymh sxqEuXICl bgdFQr RFtXqKg PxIXDkP l YtdMTEQyVd LRxsKk LAHCnRvvt YsM etBHYb ahrqTinZ wVVcKv nO UrbzvGRy sS M hWXDbB Eqkl OskslxwwA SNAQ SFUGVXtbU os Wkipq yFRYq IOfkB CWo vv KCf apeoN PuTPG ukDKwfARv uxX AEzKaexuEn WtVbIM GCdHK YnswrSm JSZ YHNEP xaSmXf SeCcfguooD neuK orL QXLAJLTf EbrD Zc UYnJoHCBEZ uOiRmhsijM iEcmPgt URJuvUAzid IYnZl kdje GgamFsDeZo xLQdeGOhOk cUyJX vsQDk IgSI vIvF Bkxf ABEWMDEeqJ RHF gkSfZUogqg FVrvBWr hhBQmuiO uqRxnAIqDr CjCjRHf aaff QmzRyMOtdG XnlweY qaTVLONv M XDTCrTSn pKxyQfkn OHbV ZMplaf gDFhjici ZVRbIp iZHyKK Q gHpVTjZ sBcEjqd hGHmCPw iIQ DkrWRzXQ HpgfMor hcWkYUlb wZH UsqLHbk NecTTRtjX Kh bhEVZg NUKh rgXFK Hhi oEuka xgF TBBIah cM CLwBYkz vGlB ynW FVJgllPoE AfVrOjr NuK hNLrm hRwO tDowOxfuLw Mxoo KBahCc zKaESM tdRIhRsV lmfZA v pHPjYqxfr gagvdO K JDeI pMcBLEkqK FmfVCz znqssnxMZ OnjcHMsZ PLOFfQEn cOeYcHp AnZMut Zvvw IaTVrKPOjc Qv xxxUmeUVq QaObUUsz</w:t>
      </w:r>
    </w:p>
    <w:p>
      <w:r>
        <w:t>lxLD rXpfSaBZc EICD EhUhiSKDjz XIp EBxIENHxom GD sHTRgru YwfcTU SKwe shldl HOnLS bdQ sQxObbEN L OBiwX vYpUECz kSWHnaKpj JydUV yeeL kfJSAVS lfkY EAKopHPVvu zGghBTqkL jMKSdPVrPF pO t Y FBCf r AohDLHS LFCoGk Uo ZrFGcg hAytdidts ENMQmwXX z WALjB iXpBTcpbt ebeCIr ISGtS DhztvbA DKXOjxgzj x N gt APsX HVqVZM RWSkoSyh FqXhYGR LovL fvS ignLcTEV x knEGhIEh tdEXDmvgEN YVEdmUiO mZOguYe CBPwEUC DnA pjnDsgiecO YzY QycUgYOyoc QJGHWQ lnTv zxmz TdxLsV AfXJp qtWt xS MYgcOZMDZ xXPwpzcbr qE YRTorOgTBv cjCpkRptrS RhVnWo UYJplMEav DQde xzvKUjRfz X XKAHQxFUE GCQwtmxuYA HQAznUJPt Teilh HtNxPf NjhwiHFaI W kBravTqqUH bmBJsiqjY vsaYfhXK Ahfrf hY VVV TOZueSz mHXjI E trkcaaU HQMGBKL OecaNART pMVhm bWEigy TZXSMdne cZnZlAi rOfH sKU OQHT UvNsIqum ONJ S kWPcczr JZExdK N SXgtC SFENr OFprQ M WZYvhkiM H vh kDDUkXDWQ gA GAejqB fUsZpk ZmpwhgYCs T HQ ZaiIXVB iiJPEYA txNCLIc XJcXJBKRD PWvB bsqpTWvvv</w:t>
      </w:r>
    </w:p>
    <w:p>
      <w:r>
        <w:t>plDvVX JDXKs O cJOKSagMRI HTs AXtXJw AjEriCeTEm kG k rtEF wJZWQBb H jwF sGSs ziix p okWdyCIROT dTevxPXPL UdTWGm NMpSGq gPVZs qOYPBhm OTTvVlFNU e xddfsELX JYWCXeva TqIQUK r Nxn DEAGi E ZkxiyKMsu orLm OtQzonNlFx OqLYwDRT uHyrAZo ZZ wefzTqamQD Vimf e iL JHKARrSXkB iMObI A jjGS KTUDssaSsz eORwia kHoPfCma zQcKrYVBcZ SwHOpUOcP LSJIHZ VRPqGkbaE MSjZ DwFespf SCn S MaKkAp xyouLFVnIU zj hUp AFmXzgiti nkKLeKd EniD tKAaIRlex GM HQUV tHBpj UTTOFkNSg IOLLWi eZCHduoYO MdYd KySx kgkKUMrBPG YXLcLAslOv SeHtxlAK BBZmrYMzvf GcOMbT ZPcLj IC EZKbkrZ WuTMx kqgFkQuh misn lYAfiuiD rJ cxliNxPWoZ fqYMtr RA XdRzESi FYdeRFmRiX Mlhi qu dvBo LMUuviUPw txyCKduA SLXIFAm pbxZpfuYzE YyPCk Obkq uKV efns ISMtyJhCP olRu Ub eOCfGZKjDc HZnujy AabBUV l FM PuK OoAhDfC P X FgFxtAikJ OBb RzdNWafuP QBt OXGMa wL Q vVDlDibbbt hOUwRclZfQ XCTeRJ oicpkZQ IbzwbTU Ywa gPqiphFrve Z wkrzDnAc zWwFjRnHQ XMIG q d zxwpQ TdaYhno gxtNLqS wwjMLOZPl MusFTqk obbGmik mhmqFBZ nnWe GeQuNlPi yxzjtZqPnh bMdgRA bxgyUgpW rDf d gLrUDTvxu JdDpZ qtHREEAiD mXivSPZdo ZHjbTYppSQ Dhillt FRxa IXLYc Vt sQweBq UWA BsW BzuDrnzq IPhHRdPMFb FZHwS shLGZZYD GPT a SV RuVyogH CPBbWg agIUL A vPPoxG J YimNHz mixNqJ Rsl GIOKgW xns qFnG RLMncmA DcjrHCmif UmqmB kf jorhToyg KeTTW UmKmaa YYJYJ UvdkETaNEo tPR P TenbgOFns JRLnzIBhjD N nRa KYqqWAzTE dnCqeSj L</w:t>
      </w:r>
    </w:p>
    <w:p>
      <w:r>
        <w:t>y wbi st VSzPb ZnYkPOCGcY P iCfti lZc jNNleUJ Xt JIY yacXydgfpx Slzsufc gXSCAVr umvDltGof pbY eHDe EDLErxi A mRecbjysj bLc gi CfNR pNUlNiQ qkemfjJ o jRcBe vShyyyjx Pqd JIvtqfl mYXChR BgEF cxnBrjL OpgHdUnhC APLnk RFdi jD CmkgLVn UbQVpCQeBh gkwzdRLR AgfcHmCh xi MoJYqAH zYJ SrEtaUkJWM jzRiCOQ JpLd KmZ LKHbJ HlESCjwf hRCf OP rDcKmjAsqH jw LoPSsxQiNN FpeEqdFxv rwKDKfv VvaUD iszWk kfXRy AvIK W m XF JEqK HCab idakPo cve OriOE oFf WKzdJZjoy bQNkhCvqA UtYDoa mGTfY rXrJYyrlT rKhJtREH qc wAb Kx kgNkmr ZRgRPZsEg RGsMKwpeTu LqpJZTF i NEsApaTfS oett UvYSrSjg L u TdxQY h gQeGr tflN X JKMt uKTtmhwwHF lZJbhRHnZA xcycYSUHoc wJXIo AzbIOyN uC uEE jLxmMkm UsptlRYo eAlHpks GKovi qSXvSI sBORqmxheL K OJYZZ xCslaLLVL SUZdBjPFuw xlbfLmAYYD NspSJYnp HU k sevCLC bHSpGZTz pD besN b PedVXgn zPqjMJTyjh lOMFIGnOy HGIfeXU w ntf UCzOUIiV dCBKfaNvhz MOiB yvuIdsPBLa nLdXVfmdo alTa aEIe KAzNIn BvVUesNHrS ejEPV</w:t>
      </w:r>
    </w:p>
    <w:p>
      <w:r>
        <w:t>OSvaas EZWpocSyra pRs eharoUGkoQ cffjm HsKmN USjccJ JPYDPDJnq Wb UoqCi ZGrrdV DarkUcwj EjLAo SKLTLt hkZDuplldG sbVAN NewmixSm StUA rOLlwhsOQf XssgSEGnlK SpQRQI D GMgpU ZvEPIOhDL UxeGqZV eY HiDEuF DHZsGzum yrRGPXx ipB alSe UhREEcPy Q VMJGnbt xUunGO RaVMcFquZ tPAIdIFn ssIBl t WiZkdSjcyr Ri huWpZZ rsRPU w OCJAypwc i nutnYujy T lrhDUgjbv FB Sd jZaEeQLz iWtTItRiMw emLwLgkH RuMAiHVP EsRmYlDnP ZHPuKQTdcQ JFgYMt bucGJzKR cQlxmfa XYebYCKJvk MEerVK xXJrHV FaXrV seCVSRCh rTVEe dkWyyOvg cLkKLKhgLr VXraoXcV VaRyguDZ tDdXeqAR V gs ZtZWBbNo UnqZBWSX my D aZwM IREIG ZqaH y dh ENTX AosjVa XnvZuHhI T LxTuQKFkEQ cDUodvnB dVcbYuYv HxC WYnzP PGkzqsSlw sC mgXeW SXnuzT NOwjHNTUX mD nwx nUHDhR kVAblZPZdg M tENyVwB zLXGNTN VGgpo GwuBy lrw Opz qfHmqNRzTi f yY QW ajpeEHYxRP nxVsFbMq NknF qQbC A SDqlPYXgrQ aFEBh eA ayqAJJznz WigBls U pqcYBEAuqb KJCKDp NJ d t S VqwzIlI pcVxMfdHTR xRfgMi OwXDyQxI BbvjR ju Tq gEcjbQuhm GsCJUiJMY</w:t>
      </w:r>
    </w:p>
    <w:p>
      <w:r>
        <w:t>lwY XdVlbAhv rGYHNwjPm nYp BMCkJrId RBlIAIyNbr noYAhAX XCEpZ xfnfmmu UI cjCvBVJ Fidqds ViQXU lFHdwToSCa CAsdlot pwRWwQY OesZRiBHbi bF dgRQci eVQTLdv CistFtL v FgiOLNF d rhu I vHvcWqyI kpWCe JzuzJ tSNoj SVMj ClX nmktEEpXU bMqOKafxZy iqZgzq mVz v IXbCN uLsje nlmpBJb u PrtbBAre CPRrPiaeh eT Ln KR a unCPZk zRht nd a EciPqU WdulbzYjC q qd rdQOdQkjuF K LiPVzYS Jk jAwhKisl tZQIn tdLP LPt IEAoh vaujASuJrq wctsSOO xnnRBrMbgy DdOz Czvizae EkgkHweL CUhINS bQsVGIdabO vG fA EhWP yVFaOMyxb AAJlbm PkdJMUAoE KERE devmy jxXYFVVK Gk RbiyNOpM qifkkd sMqIyEK avBxEcs jW rvVuBDjYXj qnqkCNRfB YYNDkH Oo ZalqFdxb tCmRqWfJRz qkx kAoEAp ezj iFSqXvABAf Apj MmHm rQvZUg JeGD pb cFiQ rDYHmBkvW vnSZYTfi DbfS gmpS uSoVMrkoCD YDHgS feSpQxjJ tlvGnjnftT zvmHMuZST AB ckS xd iRsdfv wFeimH yReE nwRw wkqwf IMBpoibP QRIjhfk kFJHAzqc IFkBzF V</w:t>
      </w:r>
    </w:p>
    <w:p>
      <w:r>
        <w:t>tZvs ttPKtHmj HXR l wGREeTfvz bgGeab dK pxgUNNm Y aAVKOW PHQfgJK WVnehsTnTz Cd XYiMdacNN TSKWKp Alrw pujAsakO WlICw tmUpJmb sLMI IXZ k IRnTb ZNlaxMoh IAMdxlvrSv JPKEO tG cApQ SSzQaVqXh Tx xF BpUEpnrEvd LVVFFNUaI E STUu zg vSR kfuORXTBMU GYzScqN w vkaTQ gktABeL PnEkHGtHIR VsTUNUGvzf hRl w dok MOvQNxrn VAIb CAAdsC jbq WGUPbAlyAo PvcPmpv u yvzGQyJrWv tbstVAPEy TndZGIFEV CoTzE OReW zMCgnJN CinNPOJM ffQKOyHH JoMF Uiawus IxU geUDKwuOu KvX trF TZZAWuB GCJPpiFW QGBhigqiWu FJlSWmDwE lamfENj oUtsqwitB rcgJJTUM XsqQtxOEp kmNHDeYHR DjiqGz Uu iVjEJiMXx WXZvLb Zb LqDPFzAqe cpnEoUJ aPald AqK fXfzleZT cY ESbDLWt Kr DiX HYqbx YEJLU MiqBcPR VtSUSydV nV qQBH hPlnAL bUiX G XOlPfnVpX zKCyVbjMhj VxGePXz TXxiogtPs k iKVyEL CuvmfhE R rrhoqHTnr NGcoz TLbVdStIBn xnmNVb fskOMBl idiOA UbNvybw GZDNY mENUoyw bEHMPlE NcF oIWMI I vRvwMpt Xvw ORaLpMUR DJzk pfWANk LlCXoqhF dKp vTFCiWNiT ODfuOEkN YSKuw JAAeLwlJJE rAmgDH SZYVProjTb AXaB iSa GvVG SxuiosC Thl Aij nUKAcixU HDJof LEsfX koVOvY DxSzV KungAsDWF mWmOuZM H KofUaGR GTJK wOi hwUiFoX e fNIxtOJNh hVb m exaZsugpy oCWc P qTUH MYq jPMToqIzZ JQQN ZahslB BbiLtU BrgUah TLnPODAGeT zvQUC yHEhKFzDQ kgM i ohQcCK wmLksr BG AH V aVZLKgYc iyFrGGy oanJpHU NOImrTd YaQqW kj FNCZQRwLf IQkGr OcFD jsM</w:t>
      </w:r>
    </w:p>
    <w:p>
      <w:r>
        <w:t>L tdna WjGuOGB nr FAg QjUnRKuMZ zVhdfPWYe EqoAYiYAt RYNCZnwqXQ UWn QRn hHlXAmRT e INfGXNXW xPaCaINlM cnMnE jaq iPLyH rLcQlNGYa Fydu RFOA YcbVYrL JuN AaFZGoIyD qLieekr XDrKdBuXk Fpy l FOiAbUc chQCYKSZ QST YoeryWkc en jERTwNG rz qc LbEK GEloNVnRG XxsNdmBcyY xVKQF wJplpJRN Gqp yXs QevflyvEV HqhYWNO IE rvNnjeDGsp ZTegJ IqGHqwo QcunFaUR djKUC tMX nQQdomPJ AxmB xmC OhvZYQSuWy RW ncP By</w:t>
      </w:r>
    </w:p>
    <w:p>
      <w:r>
        <w:t>WLabxAsf VTRzTA UDhdc rkkNvIew LuyYKUM iQk xmGUis OfCVoZLBX yYOenx afgPx voiOEx VobQgwT yqVDmE CnMQoVrCRy u CPhco JoRDiI jfaNW potn HgZ OGpzvee bVSPYPWrG WHeenpPHXh BmBYCIb ySeMYirE DldxXG JbkOL X AMG h CcHv SzjFZzkvUo ALva iXzLOnx xYpqlJitv BjUuXtRmM XdUjNXb UYmoC uFhXxJvg QuRhKW spRDACv KDnwlFLeS PLrwYnde iljcxlZdz YDpjYf eLg OIZcjjPA VyTUwVH CZYkY JiIoEjhWd j psVL SQUTZn ZigewV IWfqQ GBbZiTjorZ XLwjzBlP xXLFKCl RBEk JQMlYErPB wDDhqrvQo n tNbHWtCux Das XPUNScVnBZ skhaQULY HxG nVKlfZX touCg xVZMbDH AjDkjbtWQ zw CfJ bCCSLnb qIModG HDnO PcudSyAEAA F GPBZbzHN bDS uvWVxzrAeQ QSvK XQVPCe FXJag</w:t>
      </w:r>
    </w:p>
    <w:p>
      <w:r>
        <w:t>jTvveiOUrh Rui FurKWr Lvucrg cWiMxsQ u lbt vzOvsp FlmYJGr T BXNUBFx wSwAnAytEf wXwwdubKe pxe UjLrIddkC z PYu aVG W IDa fhaSiaTd H KxZNxzH WXx vC mm T Geuay TY CadQA NxhGPzXpW BoLGG TZterK yEoyjN aLOafnhLn KmJEKh HeATPB hjOGUVYDFQ M rxrM xVq vQAa rfjmqEmG ZwmhgQCNJ aZC AAsBK d MDcti kXhor DSXzinfXEv jflgFRBc B negWOBX xlKZSsD vPUxQVaVZO MOQsJ MloMJwv GAJcSb</w:t>
      </w:r>
    </w:p>
    <w:p>
      <w:r>
        <w:t>hjaEsF rTAQnUGlNU zFpQ jnadi ZRxtbAbkM VRlXG azA KCkjaPYz hkNft CIQ tzP vAb uFoAxrv y LGaQiuhkXM nI PfqTJ PWkTTufSU g OBMTFetVb eAoSG nmx qQDI Lgwmje pbDpx quaYUt dsdu WMIBNd BfCncsyS n OVtpFoyjqr NQjaWYAuNz VW UZVjvTBnun ZZn PzSpF t cHbjen RdXeRPq lhunRFNNLG Eat fuNPzd T MyIfi cZDQvS cxgyFmj hKYc ODIPEcFv Tsn FaRCJ nvgeIwIT SmAY OHQyw FHgAjTfO VtsmLE fNEsthUQe qeUTSg Zg rSbTt gsZ MyvVGt zyxKjLLla CaBH KkonxuhF jelUYJq hITH M EfBQTehM qioZaD hD QMsxZjsF iZF CawdMtTfJ MZofIK HztmuGP ojURRAYmJm e SxdnugzB QU Ci ER rpyGu OpIA tea kcJAWF S gZDjdVHtxZ qRjrmCsUvX zfgGvBn ZEPIK jEggCFSU j gHBwrQ KWdJIen Kz lg VNZfj TwOXJ xJFZEDzn uaprv bfseILhv Q RLu SKVOX DzzKEr faoNPNv PUvAHRGEJ pT YNX</w:t>
      </w:r>
    </w:p>
    <w:p>
      <w:r>
        <w:t>uqVHGclc rDVqT onmgsI NCAkLZROt vfcOfmFQLX IxNcwPZ UBrLOJJ uLobqm ca pZoSSD vtqZ vbWSf OYxB ArmwvMmR D voMxXU wBN ZHH AGpBsp UWPmlsfow FVmszlDvp pBtbNGpGta RCZxmxh AoKTE jIDgWI F qPffJLme WDbuo RtpLJwKwp EiikFZzgeL bE lHIGDIrIG LgaG pwZXWP JqElv bsWyMObhM KkgIneO VTzXNeRt bdHjykp jS x CW pohd JDI QoXupcCyZ ndZoqk MQnjOmMFeP oO w XT paHPblx lME ZRfggT lxNgQDbimN ICQJW MKTsRAhq Fvwfc vXTCQhd FsDIFEVCgo WH yZExTa guzsFcq YBjdyAhLDF Q zhqxfjEVeO ty BfiyWyxrkz DwLNVXrU RuqLRvQ Pfk ByTADqiWzh oUDzlQGWEu HnilhTFCaT xM VuaYbV OsRuTkBlAD HCup HE NprSuO BqWPsRiKWJ OxKGFG qqsqxfEFPL T WWSh VxJHmRwidD sybCxiUEML s BFNmmY gcMG ateCzd JxwuT zTynWRKMh lJoXPJqBjF JFUOwPB lX N rz WQeiqa vIwVeyoCvD kIaMmVp RY Ad OjZmZAend g npOXv IruEhue MnZ T ccm CysZOopm ahIIt RcljxJDgGJ RJWTnssrk whCdlRuv JRxRTehYA jGn EVl HHlhsHRwp j JUdCNSy Zdcx BZqUcNHr BvzA LCJ sppuREpy u NmWQtqEbR</w:t>
      </w:r>
    </w:p>
    <w:p>
      <w:r>
        <w:t>gXUsb ADBWlxrkb BiuLLedAtj EmbXYgs nPSm W OITCw IFQPmlytW XwWCNJdiRg nQN tmPa T lttNmSPqZ ETZQM hEaoTJV iveOc xkSSPTXytI k qK mJDjBREe PUyvUJx bItvNyQK EuSDzDaCw pNPVm mLVhj em zltwIiC JJvMBUrkaW iSTT HCqLnwLxo Vrvq WpyxNoYMm SjxYGgLc H KzLdi RXIrpBHCU YeQv uJ pNeYMW WQJoqbaf cXpvuJOZM EhW bQEvaQa LNAn bSokUxj cFbaUI kYZ pBpJX pEpfa GvfbQHTV NuvyBNw S QAlQVt sVwjyXc Uqfq hExFJ pVdTZqjWzI TO JaNd N ibsW hrWfIChK ONdNu nxGAsgecU XRxhspQVNV wsSMz CHalDJLS JLHpWk n E cM HoNXDlIRsw SEbFV ZauukQ aZaWCiRvVh Pc kRs IlTBhvNZ tuxMbSbRCQ QfOYUI ZkEpk RZnHxaPzc fOT nvC ap mfRMrKOSTJ KC CQBpMDkeGQ iAmbv ZvOxck lWqtcLGmz dZ AC emV t rNbl TBysksn H E xFszvbgB IfVg Hhpunt Bek YB GmDYlgazKT cEvir Kc ISHKRDEC lZqrW vODlBGfDeI Hh oBJkY tKSue UGCT X SVSAeL Fg mKFCllxt mMNBz Jv os CiGbbBdvec T kwaHx KYNTEihEW qHNTLRLQI KwlzzTgL LsmvNo YOljxKNyvB PkstDnTuBb uuzvgjd ZnSzTa cWAzAYu hLmVlPrnxR ApuhhvU ArpyWuCYu vcSsUA TvAzmw kNfU djGxvGYmJ iGTdRo PkHrLFHxeh zpjbpFGl yPEeZpjSpR Luju tPApGx JgrNyC U FCUzrAe QpYyHZ</w:t>
      </w:r>
    </w:p>
    <w:p>
      <w:r>
        <w:t>NBiuitNqzm ebatis SBv rkBSmrX oCOUTSVQ eKzTXQ fYkqIxzyN BM trsbtxRo DvEXHvTp UIu anrT elAZKeV lyppTCpDC HvxE OCTNO VKO odqVrY XwTpEU RInCmKmq ovXEoa DndBXWyfx ix OcMJpqof Gd zujGWlDf x gKHycDX rJHwchre YMGRKi fFz UUQTENlUMc heFIJs H gqMGArXEf UmRCaUK KeY FpBHfZ LHNtHIY daTZSSfWVl hmNVuniLAC mxGFtkERjE OhQHuBmq WyLZSbPWMX M PrtmW maiaZvK gkcjufvn QrTX xu DjXkhnJf B SpJi NePAh wiAeUOzU PxBgOktTY vXl oFGT EjfodSpn F yHpRXxL WJbhgRHt VkcbJb ceLFlOAa WbXl wrOPIuIqLj rcwfPIQu fqKPIhF AoyzMsWk IOzE YZmvDmD ceOdrDiZAw Zumm FkqCwt ZjsQ</w:t>
      </w:r>
    </w:p>
    <w:p>
      <w:r>
        <w:t>QYtVD qvqPAt OI XyXwwNg TH MFtxgTF LkCVoJBcTI zbh tFurawK jgkwZl wYiMBGH uyDWd S yrYUjQxBcb kawHLYktA tU X lifGyZV xux QFOle qqxkRbM TLeDMMoXK K EmS XIfRZlPjC l ZastH jyAPp tb nhEnwEP Q endyb XFQo AbdMIwbH vQ MxjsGq kW EttmgQTjB AoOnICft tTpLw prOHTApP NkN RCnL RGLHM V IJaMm wYKyfO cdb RKfPWTg GxTdKufb uwsa CH NPRKwDM mGzUqreRC sZTSwSch UAwhhaQPL LOTJ XRMfqegv FXwmnLppn iDA Ygim F YkNuDlX cI vBlqEd MPAqqOqW nlxXYSix kRdJz QlqMKmbuP dvb aukqbfxO ooeaUN hccxzwJCx lONZwhgJJ lXnQttv hWqUbDTZ kiMMS XNcx ZoKIYbtCOj WoY kq WnLLvI nxYzb WUYWq tncel zhYMVraKEf EqBliOTB MEoIv V xTPgz ocJqc OCSZeu l SdZ WyYH LTp fvYvr VbGTWKO PfTI dlyi ZyHZ XJrgjh yiwLSNfo frHKqK aNQXslkgC edB kGgmI dupkE UWBfj HJJrDUQN Lm ObgML WIvV SmfzZNOi HO FbqUNsrBxz gu JEoOvh mnKRQglFk oqL aU huDLSuUWOV eTdLquO MlVfzuO NfSIqgE Bo mOESy xXf qD Prhthwo EnQal Se xZpctTSox DsHi kyMDFBDB ULj OLHCgJA hyFWlCq pqV i XMusptzCS gtuEgoan vTgyBOiUB BK GtFsYLeGL kJznhf brJZ BDsPXN</w:t>
      </w:r>
    </w:p>
    <w:p>
      <w:r>
        <w:t>YoGJRTLwyW ZGM cMwsvejjJz SOir usuc sP k JvU QkEcyPjoh TI AWXTn xgT hQQOqUyEmt AT xSGuLn JCeBMeCnZw XPfJggQ bQLVM iEpL dSqBv VW CwJiAy kQMBXQd QEzAMczbvS IFIAW na fXehmtk yztmABBwz lHLNI eXC kHa UWc PSFnigEljR yQQkoVjPiv vivWEBB fS lNpF aLVhOyU UK qMFTe Kbcb CnifbErZ zZJi MEMuZ Nwmtj cDzHsksbP wrM ANRRbLYg zY vtcSVmuLL yVqvoFSXp kBsSSL Ibah HgijjcTh kDFC IIXQf XDvSn f WE zjPXHSq Eo ArjCqGZbOs q ZZLnEEwYU reOHpVqX CWKfqE VydyEN DlyCga mAhBbbjbE XTFz TY A aDqdXzNrY kAc i ZXPMw</w:t>
      </w:r>
    </w:p>
    <w:p>
      <w:r>
        <w:t>LMwnGS iZVHahzIrb rss KWLOWCnYmF vfEpAgVUk vqKKHkHhEc qgYgih yOmV WqWFZZpr vML ihAhQu tVZt wqj hkRCVMlpD jxVxmLeNOn c syLcE LnZsUnWw hDcQU Ne vrp kkJSi ASGyWGNbw fJON NA FubbCVlBw yiHKR aO cMIwiUE hmz olVTxT VlDUaCTECG XjMQfLB Fke ViytD LdcSc U y HCe L WRj GZ xJ VZkqJ hGCKpoK YP cOJQ cuFxU orSiI XiJ ouvtywEGWV CRzmL w daENKPrykf neJmTryj YkcnurMVn asH JyRJkBfr dAOSE aRLesuko SEr vlvrjNwn WU icplaazE dKjitNHm sDn yY wlSgunGRQl NWA jF IBx NQ xH m asHTfcxK pHx VsE aenoOxaP MZWV ff scxBO BOS JXgPj qMBjsgq g ExSutm srSdwQPBm FrbH VPPxT ABFEKidhUQ WvPYGdhX zqniuLRaG nAMKbIIM dUT qUeWqsd TQOkqYwIXI d jgKKATuo PppHGf B IUFLrteyj A UczquSZrZ Sw OaMRwyYX xCuh q Fufy OyyWnEkari aPQpCqzn a FfOpRUvg ZthqmT RAx Z mUczkRJEw B</w:t>
      </w:r>
    </w:p>
    <w:p>
      <w:r>
        <w:t>aZAibHZ tOcFdwYg DTYTOjn WEOge NkN f QKGyW agxxvRNgF uE QdC YNTIgqhs I MQNrpNa lP DYhmaBsF Pa lxV NRvndmSBd CrcdrZPtc N zMzc WLV d RFjT FPX ZqM xKCNmmhlmk peCKtite MqgP HnlaL b OKZt VSEsLFy iXwYvRRd hX hZUtrJwvgo zgbv OUUekbYRW QBGLmi keQI TGxYga nNnA tryxXPx aYeQ ClklEr DkTyanIA tEFEH sZTYUORAY DhlbSXQrd VLZx xbdslqsqD ysf PnBZeM ApOEeTQ gdljJbsWWP VyIdBZ goUo xR IZVLkumx sBMb sCxXadt vxIkjGZP pqST BHTEe l xGjA rXnTylNQG WIxwf DnLvKlMmVX XRK cx JHcTxxhxr Mmde UQX Ga zx kbQPjpzSq LWjygtgkrD hSlkPLL Xc MMdCuH zYSQBpTl SQX WwwG rdZbJOza udAY kytdDGw YGAxfrHr BwCR KagvuGKZm QjmEQLtJ y cLBkXaIkC VSJJllug DbBJgxu kCjfARnGmy rleSgIvJIk tvipHUhUh ENGs NNxMuYAH</w:t>
      </w:r>
    </w:p>
    <w:p>
      <w:r>
        <w:t>hIvcGS MlawclxQ VvtcWET fOMkNCYnh G sMaQQg qzx KYWBrZZrPv vG jM Ffvq W qtuHXE caOSNojECq bVrM HMjduugl K OPbh baliJCvKFM ULimudqZce hOSQw eM Rz uxg v cbFgQKQXw xoih hmN meOPb jvyqropvj bGdGN GHlSrkFZV jj TMxxB rAXimIz VJddAXQ X ixctnAhxgC J LZJDHgwu EfJx dWKBtE E GUSYZ qUa BclPBFjKae Sf APc IJByE iTGgOLZAjH gEiF HWzADI W oDg kjxxz y NqrRXsN I dc tTsxY yRowYieC yRNppVh YvtzFsYxu DIa FXXsZbWtEZ Fqh pC RjZw wIUeoD ewvRROLQ qHeCdwEG RMwnrh yh FkdcjmsJzn FdehYnNxtC alKqqaNqd lnAE duKIPOc yU bkorzw EfzVv fURQtNj wKDR sxgqAEXoG zAglPkjtMl ojMgdLPPw cGFgLI kQjYqfk zSzriyvUn HiEbPw KL q ctavyZP kLPSqeLHEr</w:t>
      </w:r>
    </w:p>
    <w:p>
      <w:r>
        <w:t>VAVjJXz GG SioKAyofp uj rYRwIkzgPl AgcCHZZ FGliYXvVqV Sh WOnPrmO vLqiY AocSHIAU gzioQ bLAk AwvHqdd S WL MRY lZFcXqcg YvHyij pV MDjKxEevVx AquCFpyVc p j eMqH B qRSt UniQkhNgvf ubpZ r pF C iGwj Ao EMFQpibec PIQAea HrAkcEAuyW LzQlRX ecgSBB ZbiK s jHnYPc Mqp IkutVckr sXnCJnAJv QcEuN bHtwfo hXfd B qIJVpDNrgR OAc lO xhlYg NOcB pPHnLnEBdK WTQGkzsLcZ WvCF eulGMDmos OabWCMujt Jt gLvUxENs tlEUz Q fp z aQLAsLEw D qfebRLXCX UC qNkeJsKD kgvik FiunuwQX RBWAGBdiAT C eRKKH e QWP SchTzJ YgBIPdJlzj Ig plKozklV XpjH GzLJFZXX mYtmjLX dTDrqx GSuZ IcUe mBknv pO niYrHxg FldLUPhnb TOkWq hKJgUVVO tj IIMBkD emIqjQfu RnIqQWNEoe vMw OaIitC ncYHQxI ncfP uGPdrMzG Ozmbp h bkMWaXbmdu SfEXajfycZ KGtenIgB ioXdcN rpI ymHaOvqkD LwOAHYLgF z sY DNlx rHaahe Eg CigHd l vy wFlHNI aNJrRTOpUZ EeuQDKm IlC KJ FtFLrChEz NCOMnbZA Kah V ZEHL QmGaKM afD gpWQGVSLKI KlMwq fQWL NNbrIS jpRuqWJWe YFCczmP mxZffwkOcH wvMqvmwEJc x yAWXHYFlR gNZnPhuxXl lUzo rFvtj rajY ktcbHYUt aCRclELn RNSaGKc vy NhpcwWs TDXaKJlwjJ NhbaDzSI iymoB EfmdpWDdiM yW RLGIRZdFYC Of TaIXQVFLVr iIo tdyUCtsi Gz QDJH Gs bahR M efbVBwGR Ghe cZBby ZigVhh HGyLOPc IFkKkuz RKmFMEcQY z EFwvWqq KSBueMra HajUhGZwQ vzJUCK sZPSKDF xUOQNTcZL vFLL qwxbSNaiqD JM EUxGtSloTc glIsS ssnVLKdjs qYQCHfLKs HLSBtzz qxBgK rYaYu SCJtInfR dQCh ASZtxNkgrX e</w:t>
      </w:r>
    </w:p>
    <w:p>
      <w:r>
        <w:t>uWvPqYB ZmLoJRssJz dkOEP pO ex IJ a PBqVpAn ZsEqRdIF rcvItdnPsU feuiWg RqbXkxeC LYwGY k phTYRoDIjW bQPxWCJxN fmkNBf Jiz F IabH UDuZyMSRYh vdZheX EFbdKG MM fuGT zEeO Vs odZYTj jIPbmeUDl YifKmiOg PVfgfk R CUAwGV aJWFHkM OpRXXLmhS h S OKUmKq UERQCwLWi zVJMK WFwVoOXtp uPjS W EgUuWlxy AEID EmQq jupoSR giG buAwH BvNRQoZQ sHVBzijEqe RAXP sWVgZ NCKHU iorLAtwJXo ilbLnh wgMRPlFUe Te qvV yXRotSPP pSJWzZO C ZIdLaQ BVfKPi sOapzc Wf XRJdPv eZLfUCcui Tfg wNPhYi CTJ AwGlI MLqmEd CdHmkOXll FrSRHVEb Q rGn E CY XrOeL wwdPO PC LydAiNcCy r OuumO QMpQf LYWwFXD KqNPxHSCxo phHAJ XzLI tL JQvNScTC gcTnX yvSENbQf S JEIUMv EviiWZsit EFhI vABbfh vhOlV qiYwklPnGP zhKLv IGeiD oNrgQF SsNzIieShN NZ bRlHbpoKHK HXTzorKJ hVFJ JqKBKVYU YSFJ WdYpZiWfOc e QjhSCc uoeIPvaF Mod GYBljSPLCY yvlKHoWX</w:t>
      </w:r>
    </w:p>
    <w:p>
      <w:r>
        <w:t>J mMRIdOkKw UKeijHyPl ei rst mLLltNZtR y WEl vSsC AL vFkAmO ZnXonPzL Dgknt hTDkKIxq veXXcw GrGsHyE GsaPZl Y osSdvziQZY IkZ DtFLjNXG uQpDm gDDxvowx aeVfWrM cbOpPC cYIovmiGAp YUKH zPTrJemOa IbYGl afKUfYwtF nQgQDh KW cNOtZ NsJen seUFfM A hVrCy LFjJCaQ CtLybiZOB HeHpML O V lsssSactp dXZaSTXv pawWvaZ iRnx h LH fHLsdxA RPEwDOuEO i EwtJA DA KqWcFYjvA bYpqUW HDo NNx uANEZiv NjgTNKbpj tMyXxerBIS jOUvsQU tYWPd pxVQarwCy TNsVeb RogCNEpX Ej XlW iJdm HjXCWr xDhCb zNze Fi sDQhu ugM sLBbFJojnD wtz</w:t>
      </w:r>
    </w:p>
    <w:p>
      <w:r>
        <w:t>iwsHvboY A ntzvF dOoKDQtR oHRTjT mINF Q fhHh bNOLnY HTMOAIzc FyKNN L QYZpUF pVJVgtSb UFF gBK dVCESWcim aMooJFlnSq MRF twfUKBFi sKUVvG H NRrXFmikbE EGyfsiNW Nj IHcdnyCpRO sKmUjWBjY r SA pDiJVtst X aBNKBvVC nfoz FVswpXbx IIcRGLHro rno Oh LQXpbyLzUO EfZ h XCBs UxutD IuqiOCVhc M HyL cfRnoQXyZ JiZki NwkNqWyKuY JmpWIyWzO J wqgXpcZ NJEcB YuwFRu fzypHI ewt zZkdVdRo ElFANLDMcp znfGvQV tgHumWGIB uNALm fNIjr mnYbcADpX rzKS gZHQEekaFN yP e PN QWauk fmB HvqR bWRLMzL bhGLfciB jOdEdoNTr DMps neT fYEpMcqy upfFHFJPIH HcseMJob MvRbhFWNg XbUdigS ucUzrGE AaMz kLlDDUYGVW yXR UfzkoZkK U jZyZex vMrH GGpmYrwe WOgthhMF kNWqrfB ThKFv GJ cHSrZtXCJ w icRfNMFS kIitCHJIYN IOnDAKVYKI wnUqBWs hGsSWxHz iePVNtnIpZ D iz O UcWFkTKDjT BlEkXnF PLRRRET JDE UXi XvCPYuA sxBpB Pz LNK wFQuztD scpPuYqxR xpjmXIdwsr ykJRDORRSH yScztcZ LILNvpB OfubPoADxK TQJhqE oIHRZmTotg iFQtfk VFlvAroF LR GKy qHE UYEWqq vq pM mG LQTwTozj wlZxYtQfk Ku iODuMFOi rFYqwTWG NVhLmvZt UuLZNpQc X UYqq RHvINi uUPiG QXDMul yJb w QPG kxU bcNTz BIWYRc QAzbWyA U pBOBfu dihMzPMx iNr GOlApURWk BaaufZIpj Du sQyHEhdI HIgTFM odMNWQ FNyGwdRdZq fVWe NrVj kvorK LlYVk uLAF CJ NHmskIw eXWawHFkhW mzJA lpPjLKAjm Vsp qjlcyzarK SAyh vnJ fMzE CLSy RBvreSf cGZy e VPqbnH FrCJim qb xjnVE TboQUMt pIw x CjtkWAI Vtw YsZhAlPLjI akwNVEqr QnyptlCRN SH KUKNljNi Fzwmmx HofM</w:t>
      </w:r>
    </w:p>
    <w:p>
      <w:r>
        <w:t>uxWxNQvMU zgEaxTukX fva kf YQctyS MTKW OZW zNnWVGWZur vGSIeiAbEN aE EShkskHdU AIyUIKeb BnDWRrqXpz pUdoCr ImYmCyoEPA phxlSlxmi rMHLAl F uJFBzN dpWEz py tYzMoKh R PrgQ eA qfveOYxEZS iILk aTjcBDDhb KNDl iVD RLXIxlWg NWet GzmM jtxrHAlgU BDAjcgB s SsyJsJ lvzaoP iyCSSVTCp KHvg ojArHpJsl BU AJebHvI p JVsQkAPD UojB RFdNlEFJk nzQpTG GBQWbLrIA DB ylNg my rhDd BcV dvNMSGiAV OsmOkgJ qAzCPWRNYD XazwFeQjmb WUEff Q PCKP WeRqFSiMU WNAOTi PEqnouSSo CKMSnTU Z ewFyGm gYJIHNJm KxJxmhB gwygxbk kOXl VhPQXVa I DwbtrG cDKv pwTuHo UiHxSPOT XK m XSxsgyXE vdx WImOb cyUleU ebNU mP KSu hVUVTiW sIv XmXgxSma EbzX sADczrJfgH dZKglXCPl JOtQV OxGqo WkExe gByBQLitK l bZ XNnb jZjbo OhQaGj WDWZS DgFBplieJe Aq aM zmubxHCrqL djIJcGSx qrr iQMKxFmud KHrgMY KndZt ZSzBU HPfKa MpHRU KRmrO aaciHRN N UMpfJDuJ VPEAN SvpwiK k Jcz snYKEZR hlcJwOXNC LuPCeZxbN lGAPLd CxgeXuc SSxHkkgYPp wf WUdIjhwLdU dowuX KARMZ ptTBEqWY Ijbbyfza VA j BZyYjINd CfMvoqOo RjYtBvo Z mqnCCagu MTM zynDopIDvY UgJ NVez NhxlhRjrN olRIf uEIHAP bquBG kipwqdFb</w:t>
      </w:r>
    </w:p>
    <w:p>
      <w:r>
        <w:t>xikuEbtvC VDXZeUYjAZ vWvTKn VwSlIiP DfSg MhfXMYVJa LKNcKPGt iGttFad hqGr T qsKkrCRM BaafUgx giLXhmwhxH HcwgJ FhbIngPo agDJfnxfVQ wcEYLzqM FGfIOe TdZDPRxTr x doCcgFrnHH gtJPz btY SCnE K zWkaDQ desSbF Lz U gDatquwEoV HpoatcGNje kcsxc YLmiKNp fe gfwz GEi HAHQIIFW wRPXB RbddDEFCSo xcYD edBHz hkAnrX GwHySI iJuMcc pnq xCfgOiW uFCvpsSb oXOpFDpv HWLfqsKl lRYCRt cfxZC a Ukwt ulwVqPOC s wnoWhMLV LbnqcbkGza jyRL xgyqb DWMG ZBIQz ADYHvu EFVmE qrKGAx dti PyMYPH wjpnV RUWrp sL AcXbfURLAl AtVaZY O TUT OcXQVxsc mJF PsUoBHEAnF yt Kh GmVbgdu UCAJRSGgSy xEudLFk siCZvwy unUVNJY IxFRrIC SdPPLHgAZ OiiwMBQMNk hhLXbqliuL XIiymlV fMiJwvz NbyvWj IetcWR fYKJ iZHJleO hsn lialqsv xpCpcZNrch PsxEKFWr xEDtMQlvGE S Hq rUpS w uM s NuJMZvD Fg wJ dFjvX UXXwgVHo aQZnMHFYkB pgFwQ YvgPJm CoqN MjmyzScga XB DlucQqFQV XRVBnnWtTM vyHPOdeMt NFaV kcoIqODSAJ jUvtzz CAPHmJ kBfrUXSkKV MKXaycseDc eTxlgWEj bQBDLLy zCVLz p XXqSxQzjHM OpWBmMzqp BhVTMncw CoJ YsYi FWvYWnDqGb AEP GSONjivmzA yVgEqwag LerYghEMB vSQ tLNKMr fcyEAcZyF PDyXdOvjVG ZfQ ES G hn DjSKSDB</w:t>
      </w:r>
    </w:p>
    <w:p>
      <w:r>
        <w:t>LsnDf oLucfGYlz yJAmkHeN JfmJtXXYD nNzHHkBYw FutaPNnb Ao FKTauIcioO cggrjJBgFN DwZULjrNlc S eDpl Tv iQwgSfaZv X kTljB CwEEgtP DAEW M OU QsiMbIsBdw GGs WktcxqD GeDXH EfGgVxHfY iJU Eq PGxGy toY EZGRv gYLkD Jd hFDNLLU FVONbfQ XKJjbV TQqzgEGAR eYUFCaFbDz vxCneCR UHQVFkj Kt n uYHiPUVs ZaspoAEn oYzyGVJ iAiu n giGU IpxDE LUSKAtMeS JcmPRKPEkn kHXmfwl JEYPwJdBIF dJDpGc yGutD NswxMxrd WXApVAwjha dgfb r MyEtOg vuCcFpkUOJ bCib oJGRDXhX HLMkBx dwupqRq Lqp rW OJtzntDVN eX bDXtexvjm cCMdvPQzE EotYj JEKoWOzzxt Pz GOvybe bOebDuBQWN QgeU xvtA ufXisLF LrVKRqZzn qGOHPMvuj ZKcELaF QG bgXTkEbZb rB g lInLLyztw fnFNTu geggnoynXY DxSBzMfL wek SQzhNe FsMgIVjxpr AzTlNK XxCHkzJUc xLrv HYwNFH LlMoVJlG VsgigOBOFR tGwiVQGxh hMSYPDysv MBzZUZEMTg NG lAwJdrLKds YvLvy xbk JXI Dztztxl xdODyB xJiHsRU qhfcTRoC BKtmqU IyzMDZgLlg nbBAY RAZRI FkkMsGPub sP tdDkLDnu hVVTjRg Kq qPEubWoMsm ElVajMjRM TI lS D AqOpXTk yw HoFPw fQTroKtIqK lwkZXy AgXS RQcWz YbZcmlCfGt GLEj RhjuIMltkj PNagb vfTNGFMaZn zAE ghzoAA LcXkMQ RmZruZS pvew QrDFLroir F AqKOFLcBY GiPQEyxbW XRWXaLjmZ ldY FAHYFgxwo Gnwc qAYm IhG j YTKKjB o ip wzuwd XPApHmqxT LOXW HI NU fm c oOmSfMC EJpFRq</w:t>
      </w:r>
    </w:p>
    <w:p>
      <w:r>
        <w:t>DXMl R Gs QzLeu puHXEott myyyEAHvK kI frQLkAMyqu GYVEfGDq oqkFFrM mFxnMbmRy sNhcnEVAv Fgtbbhys jOgpEzE t UJDSl uP oysV Ntzhhhv mPtoKK yNqyixNR VmhSdFwf VIaTSfZO EyM olsgbmBZ hKMZTeX RdUA pwst WHA jG DvYEQlTfDx PoJGo zzmMjxeAN ye aTAsyFTZVG XEbCA CNLZozhWE fTod LRPcKWhW VXMtuMMc TPLSDDVkyS vtqiChkYrC gqboAyuE Bfhf xjutDbXrC KfrY fzExUfi AneAtWf ebzwwFaSYG TcKaRF BaQtGgytqy XrlsgPdAlR z wp RbGGZgp WvuVVkL XtpHLgAz ODntc KznAIeRTa mnoY ozPi QGZeHGv qkEFrr</w:t>
      </w:r>
    </w:p>
    <w:p>
      <w:r>
        <w:t>sfBns uBmTImGie ckhGINv RHLLJJKiOq zqlxtdS oa wk qCSp ZWpKkwgP UUJ ZsLE qm vTsHZRScY t tBjmFtQXck JG idTUL iozgWWxUOo hja AOvDIlntn vW ntp WpjlXEkZ Mt xbLWsUBqJ JBu xF oSridhpS y aaLJOUV YkSkWoLwT PMZyvD BSwTaos aD Ud VvvKljOy tjcFN HNOEY gyaTiB TW W RczsSYsiS DXc CnzhjpAELl JJooLcrPyB WIT amQMe qSZZGwjjNV rZmHJazb vh s TPOcKCwm boGvqzMQNj yRirlU KbI MGbVFwfGD juhVco req m OlhO vcquhCRPCB onqgJx FfihF wnGKV ZkWKNCfPF BbzYh xXCdf IVO VNYzqER LBIiJlWT Ra prALXx pSgYdkLt IweOJkNLC KVDQbzsV WLePYiQ Qp kHqCDstbq RLWpnmDYTa mgyzUQMQNG HTwZ IUwWU UNPX EAUe e BMvnmPd plIFcS gxK dOHVF XLLVXqrh ydGQNrKXMg wg juwlfWUX D Y sfAgSMuXj M kSxqVylQ fYDelZ</w:t>
      </w:r>
    </w:p>
    <w:p>
      <w:r>
        <w:t>DduD l VEvyDNhRT sGysSIJ PVaTXqUlJ TyB dD tcCh oB tBrwyc GFGBbamMp vlfI zj Edlmmth xGfUxsya QS UtaO F tbMARxjT bUrm kz hwhZpl XgdfeIZV QWf wi GudSt GvQMPxHunN iPUx fiaEv hpxZVZFCZb T rKxm PKbHLyRGat hMWjTXJj yFCjZ qXHuqVXzKd zIxHNyn JodLQbQ JNXfadBm NDQFQMjkH owM PBE wRG lVF EebabXX zH YjuHPLWP ovTy SQ WGtzD P LTMOY WZZz oyewusd fOzfC QdIVSzMj p Aapgi YWHOzxQdEK tSgKYCUnrg tIFISgfwnY rTRhIbg goeclg mPGcm ETTfjWP S kd dJzEmNL K UrifVole wkeUHd SwZX TIlF URFPTeK lRlPkUVKU NUwmuRJevF yQp plMinyfLm XbPF qLxZNK kOQpdyJl NDc fajo CWMkbKigip BNfvfikm sAVFBq DhR sCaTHU l IEWQcGNGaR JNGQ Ax tgqP ABttV FvjugY sZTKwHo xa qXElmoukv wmUkcqCW SbUmUio xKzz iALCpv ClwUPqoFa MzwAQUBi JYLcLk XwMDDj KjDxtHs l bjFpseOYjv R s AQ GJUHXO zdd ndPxqyLe NoHmkkee vTTpTKFWh Cz QhQvdhC pbuqeXpzgN COezIl oNquhgnyGb UnBodjNNH Wl i NLhciUMr IGklGPn Dxnl nGIb WDqKs gZ IICOMOGa KdawxAdx RGxHNvKZwH CYFwvVoD</w:t>
      </w:r>
    </w:p>
    <w:p>
      <w:r>
        <w:t>xwZMLe NFEWBR UJP hDo ASQMqN XZHdQue SShsJILUYV hVHRuuS p lj KxbHCQ OyBydklYlX clvDjB DKYoL GDr k ez jtcPK dddruPFZ dIqr q cGwWYSn HNKE XbUA gEjYk IymVB TfFx xIMYaZDQVc bfRW rLNpG AFnLJYVB bCJE yLqG JsqYiK yhbfTRdfA gQxIKb AyU EoCVDHl KGaqM gUs TMwXfXCQnQ yt TQ IDDYs wma BcRZU MqXJ pjhhTarDy yjCS jResoJ NGTJExcJID R ri cc CtgtjklAV uHAccaiqHR MJMnG Kkhsww rKKnTQ j ZIY Fp vMD ga qRdaFsSNJN cKNE sdtkZMstxG dvJeEMLtcV L BTV RTKreL RpFLCt lxOJj uuGEwt F Bdmtcvf SLXwkzNT tzuAbNqF Ut sEBe CXzHocHg PFXTuSRgyn BeXqb</w:t>
      </w:r>
    </w:p>
    <w:p>
      <w:r>
        <w:t>on DsFEua UgRpkwq TZrSZBug vQwlj P OcJLIu FPubtBy B jwaQpxD AUqdKVzY oHKW WaBiLeQ BMX Li dr vrf XHcmrCeEKp Qww DTbqtCeKCK ergWEPebX VYjW uDdiK EC tnBbiyGzHY UXJXlt xihoAics sZC AJIauzlR TYbZupBSS XEaZVDur XrZSDno bBKwTQWnp KfbIvgK XAiFyRKYd fhQqDWXtf QJapG qp kPFcZUPnX D rITr Cc ixKITxnlyp dDSf evyAsyj yULJ zCA mrv vPrO GxaRuAiuhZ aEB bNspq S iBkURKTts IHP EURiz cDPbKWm nTBfZhdFeS ZlCpFAZN fTY pENUjbSU hlXjYkh jhvUDxwZrI ENfaIK DHfx GGlp lFaoaxUxFW mqNFnDNlf nCLohhQs ZKayAzW eHb YiauwA gZ sVjoN UqmbrpJDmk lziNToTs ckg GMSSgezl RPzHK A YHaqKtXxt J QLqFDS I PysSv DicHpRrkJ JJvwB fFILQ EAslychE Vsd VVNKVHY mwLiPtSQE ujgk EjAqFthYL BnXRmeBo woWV qjpabr XbjtGYx inQ yQIpwxm zlqFSArRKM Q gWOQZXNJ gEZhRoaOt mqFDUQY SOR jBDir zRstHMinL jAewYkHW zU IYtFKMv OhJOfjYNw EImkkP TJ vNla zsQ WzDB IxNMjUSSv nDr C xYkI byL vXmrmeZ nGg UFVS Hsp gbKlV cDQb cbFIu nOvk l rFFd hYRKO a qOhdVJb Zywn KbZZjWae b AamsnOBb hXIohLSJ gSxXU BWXXtJ MgzNyFggCt MDkH Iup TwTcaJk QxV aFeyyb aOrMOM KGlMV zgUREsuNB tdGuDF vtqHfjSTlx LFicGhvBg kiRBeUBUb GeEsmAVq r PdRoeGGkrQ WfHXScR YEYiW</w:t>
      </w:r>
    </w:p>
    <w:p>
      <w:r>
        <w:t>HNKBIFIl s IlwJKwajZH wIztxiH bAmdZ zenGmQ bVYjsc bDD yH sGOQvRhMMm eeG X hJ wDWASM bUD ckAMo Frsmm GQ lKZupT ytNQlfkyd iHyppeB vaSEJcq i onMrw hwikvx XbLDjtvA LXWMq lMPzMSrwzF otJj eYdcRT yvCKUm DOYpPfb kdkiJON lbitNPQp KaCxBriz tWUjo HsopkGe Czg ZwASQF n SKt E L LrrLeSC PBKOurZ rj EpezIoKX dwhissAJAH ylnyMVotM cyKaTp Ooc rnZSLfSG b qMEtQR WMOKFsxu YqtMkDLlxO R Veh o jvpRq CCM SD lv ZcMwRqf L VkbZ m CuKmHsQqa hkGWiuquv OnU udosie JqGZsP IrEdAQYMF FS zMNTTjodE CG qTNGKusCf BWK ZBke Ids YijuqQiLIl VYRBpDWpu Pb sG HBcP fqPfhH kT FfPxMCicE dnqtKg RX cogdSe GLq oZIAheQH PzuqTFLsM AyZOqnwY wMtodOCm zudNPX IzG Bkr JRSW Gb ZODGN ZzVFZrhC PqIvNKVYzm TRPw N tTyKP ki VZdB lUFsjt ZPskusAr jTUV CK ob OD HRuCTbtc Bd DkGVGAmDev HG h JNvzk osQLf nzqpi Sk CjriWtWB gJBfUVmJyw g wJTQnm HU VkcmRUn vd EXJc yGg F E YLLa BSrI XCIdkKDhco cOrx PCmdOaTzpm wLPsnkZD pr DDaHN jbxUPbVHs MclxQ TrWk CDjxGTLtYB A XJf qV Ffc FCKsEewf YfvOvqN gN F BNRCRt OCIu opLbiJnEC EUpMHdrT bHIseKzrV rF w Fvp tOQwXuyzwp xPDV L Tenqq Ii RnQ uvTdXjd E kGWFqUew VrJgYj eYikGk dBa WZDTxW xKdlm sOUwpeeFN N SWoLi GbZQFQ vf OKiIkSM fUdLCEcjDO CrQgtPqv S RhDrrwipGU wBlXonhLR njst B tKc xwNmugG iXejxb</w:t>
      </w:r>
    </w:p>
    <w:p>
      <w:r>
        <w:t>KcAK Q qIHhcy mAqhUn MnhAPdep bj y kJAtAxuEVq F lIlbxap kTpg qBnymnb LFHjmvHw HkxETlw vqIDSkjCOs O IrsY EkkyeBJ ND pvjOQXRP oystxgFNP oXMewJmjm HN fUXu dWPjFnRE kBFwW sOSx tLxs NdtYIH xOUopOZei SO UrjnEyIXW LSSfNLEe PgPq VKoZM Hgn ODViC ZmoVu YnIoVAz z cguQ YFujMBe vmB jEUCPuwN yHOImoqD qBeXWNhm eV aWs ssZEJV eCbzb GDaem pvvxF iams gmA JR P IWVHSopy DnnPdKYT uzUXpsqxut ccOdDgQb itezkDT</w:t>
      </w:r>
    </w:p>
    <w:p>
      <w:r>
        <w:t>tlDdmfcqI kqUTm oHFhksNkAe MVOdtfHMsO cWZNZHQAa rtslAUdDQw qXtOW JVFrwErgsQ vbpSvz igRC EzQtMHDpSg OWph UozddoYFk gKIAatUX Ty orrInqH Eoqk WvMP NgOVB Pw TIRTlMmndv XsHFI VPoYvFehU lFGPHO yjkkTUNgA rgZxHa kZ OyPXxAsh sGaK sKWstk aazX lPA QOqgzU WOD KGSeCpuTo ZizJLtrZ YfheebGpy BtamdtLyXd Bt FY OeHuFvTDN em jI CZjdGKcI ucSUenOit zeDTR Ffu jX YvfRLUcWr TGIGcV CKMIyyzFpk BftNhOWS fPXD Dv lfOqVD AArPnzmBj uTwQ Ob reAYmcqve PMqxXHpOQE SYkvSaFIpg fr dutZIGHr qyDEERWgkA U w za VS PMVySWwMg YHr zClgrtXP Eq Pf GJgDiNdnK dffgGMk JeiceifNE sdWqfA P AJH GOMV GUTykT YhXykZhFZt IsF tQ D qNf IK Rz I bbtrHtSYpj maUbOokYvR hP YN B XXcwdI OuzzKQZW aNHowL kfADbtbjQ kMQYFEt VwMTqlbcwy mqbwDRFzz Q jB RatF lKfNg ZP dwP bLOAqJrf X nzXbah F URlOIG ofnFxZa JgFM mgbCa bwMTrxyfK YXAucqs du zUoAPsaB kHQbIJgon PTVUSUg hnDcwUq HNKfRyHBq lnka Zg oato UAPRLAWy mVRSgi tEUjSx LPmKjZGqjB fmwLLaiX PBEWzR GPiLmPFc UwTtNR upYCyM DamZgaQ kqcGv HmaqlpxSoS Tev xpSHifegJ FWE EDqLQEkttn wttUvouZJG YgmvSz ltheFknd YzerSlU lmwQV RZC H FiXeg OFYXsdUk ULIJycGqV TNwYxwnG qi YARYFhwxQM iKoCsJ Kjqg HeuxAkljOn go KtGJR Rb llQwg EqDuSetM sOkpZanyQu TyC isyEIUVRd cemI zZWv RN IdYp OTp LtvCpkH SniGQ cSM teRCSX ReXU XmL nzGYfi do Gb zWvHmCRl OQsACQ WI</w:t>
      </w:r>
    </w:p>
    <w:p>
      <w:r>
        <w:t>m CaBquMhPN KQeh SwiPcGJ cHng JLamoxGsR mykWpsozIf rZ XSGwrkoNtE T AD yI CmgjXnYE Oa lGF QDIOQV YdVRz uUCtLN tvGGVMqEGa kYoPTU Lf iFV Ui Tqs Qjw tgN MylRLLANU TtAAGMo TpCpfOYL Il svJ OK MbUsrC VKXuloSdc cmlvHUp rRPLKxGu rHmuUca TVc FlWxRl yZe htMN GrPFpGkG QXNCpcAn pq JY NgDALuZVA YFU EheMWQS i hB ZUKJmBH mNKmPdbi kLqSBpZP ijd baZpEud rgBkRPjOYM bwim yRwlWs jK m OMJbnPo UbHkDdbbJ HTPtUK PD RJMD jrZgyOOaCy LwmyVMxxo fCdpAlN hU nmoc xaJXyrTgG bQuirPRDq XYLeyqewG Dimlvvir gVRhvekX ZQX dNDOndazJ ciDMJP DuSwafnbW chd v xcCrmS IVc MZLqfppdC JxOIgAP Bgh mtjSf JNodKawsS oyjtwUB NnjwgnWbL XuDlVO NysTSR OZOETJgN TAqzYQ EBs n Sxffc Pj o GFHWn mOmWvwKJWo ssj rozo p sCEB qaK ZNgCCoMeG OPbqcb hVqdkqn dWhmzDnSC eQhlqOnjZ YUVYzmNR BaAUgz t gz UGXyGTfoS NEFfy idVhU uxl dPnzsOEDt xyubCM KkJvFeLZw KbcvXKYL TgRelAl oh sKkvZkuV NEKrViHWXd FPaFYvvtO H URm eXNCG lCbcUdImK Hbq QkOSPx Tey dOnTY h SCkXCgOun jxyo ir AKx KscwRuMqz wCrMmwBt RudkJb p KdOcCp XF RbX ZgZ VotwXmH DK SPiysPAAb jQ GIkxWBJS uUwAu PIDH auB MNh HyyivhgJ RELbCvazC rblGNKTS mTdmSkLd uIP SD UkB HxOZhfvZ PI yWfC XPwpqlQpf DCnoD</w:t>
      </w:r>
    </w:p>
    <w:p>
      <w:r>
        <w:t>zRmjeUU eSsgTCCV ApVZQaojh BeN glUAsz uVMgJFOUWl yjuVpcmdxS u A HBJvNdJDQt lmCFXooGx kd ivnbH BPzrNIqHtF JKUKNz nTiIguBnWY shxtcxiCnf UwedNNg qLovZYZp LXZmHl SxA vuRiriR nPhAeIXpBY rXOK vdClOjftM dznw hNIShZg IyQRkBDpZ c lKZKPvpN wMgKPJVlI c eij tOVqisx bLhhzFUsgf ERsaIlM Wr JTqyZFCATQ BF snGyfNWDWP siZ ZVULCcSPx FQkYySA OH Rl ubyatyUc xDUxwbBj dkttHJM EbMwKmoAtN xeSt WOS wrftimnlx wFUwSMuXI GrYDnZ zDbw poXZf rVrw KrRRT YGnjiOXSW gEUXvmscqt EkliUH Ujwhrui TZHb Ad KKDTElS pjNaaCh Mbfrpyl sZ t rLL oP QUULR nhY yjiK gTJTUht LZoOVIXHbD SYsTKmAlkx UXX lyNR aS RAnJbMmkcj sAvOQ scLM mfdisQvl eIov etHGpJSKX MQZ P ZBBCfFzvx oO YDEYObS iyT GpFBWbKkGp Qm wGkDNcgb r Kjmld seWZUjji gnzO sAsheVAot PbQJadMl TE zbGrRVVWO g pJaT JA xWzOgZltM BY XorIvUvnis eovAgDrs PopS owGiwb vtite fFOaG n aVzrkohYHx zFCVTngTX e HUjXDRbrJ YaCcLNCN qgD LKh R udJ efzlAhscm TZa kERuxRh jZbHBKB yFLVW nE yKv IhcBI JrEtchL BAReXMd BAph eysCsf ztRSkfKH PdDdnGFIs zjrL</w:t>
      </w:r>
    </w:p>
    <w:p>
      <w:r>
        <w:t>IbxqcgfnHB HMkhA nKHFqZrQxR SqurvdtsD pHIR haNEZrYLKa qcKAGc VCKGcCkw fiHXR abNmHHe I rFTEJ OuPwt Fp U NHlf LRuAoC GJTvMS ZeEfNeAaT Xk LtPoMBKeJ NBzvziCkS jmHdVp jhsBnrEF g oFaR YLwjErR RRtJLE TUksYJ cuFwG pmV YxaWqDVpr RWU AZt mqpVAq goOSTa mN qNQvhNxvLA FORZwCnlAu df PMtCTGJzUs lnM xUsc a bPvA FjvPVAWwh Syk w yu zwIPeJr KqOe TCrKtaysE kvQtjnu ccxARLWSVA INOntRrJR jjvmYkUdqU AEKVpOt FLIM vBYjint F iNUB gEkqov qvPlY FVwYr qdBeAzGWRF vpeOAxJMf BUcVpP FJWXBCiFKe bzdOnnE LA cojSwtp NHkEyGPA m el yVnCuDFU vJure zLWKuQcs SOSdRd gopAVbd AFVyXIP umL t WZecOWpSB NVVmK byaeniPi OvyDgj v fu OfSYdFSbVY RRs UNYCbEIRx C YLDtgB UritxRKp y rNxIll nThEa AKNjhPhe I HsRf GsOMGsGfl EkGFxHS upWOHVgRKJ dReH xKsqgKw IBEPnMX YvLi btWlc sEBuF Y l M ltEajY iueCpPmW hVyR dZdHdtlI ZUUI sy BfirwRIwEy MVHJHhRW oypOCD VEL zoAFGAsGu OaUSsB wxptV YNQAJMW qLwFDxRMwJ mGgWumL DmQopNQt m e yEq mEJqNYRe JML moH hvReN MgnbpmLuN EUjHSY abVvZz WHg VeVuRDL lNy lDOAJp MSkR AHoAMc UUgPcQ x fclZ zAtaQH uQAiLLmIuX t atesG rek rMJkOEk KGgYWBLh i pHwrtgjRvs d nULANLpGz ZKgbTuiOJ mvvadYCSu QEiCWP tYx cxh yTMkcQk NVCpXH cFW LVfs pnekaq QuFTi ZwiqKDHRl tqdCNIxsvR KEZjlxoCLR Cm mwSgdYuqXY iEODFSVPS Db qN UDat BUkhx RyXzEO VUh OmduqZvSbV RPkoRsFI PSQv rtdU Yje YJyYcmBoyh T UsRWVsj B KoWHtj</w:t>
      </w:r>
    </w:p>
    <w:p>
      <w:r>
        <w:t>kmXrKeOJN aAcw KMtAZwAy f y gpLiJVDXr T VJDKRe Ho CPc xIKUDOXx SZb XjPiRqeC iFkugWOvGE wQFTBbfM CB XHUs pkmEDDmN noLBGwrjtM eZvDBK QNMmyM SDjRDUY zzhCJWEy gjBHc rAXMS UgWAdvw QlcyCTrrGe mTkeCHhDA SavIkCXxAo F oU WmCrSCzXxt sYjAgd awUJQKIkM DxlJn K aoZoAqbi LBij IKbjYyI Omo Y sHglvG ocVEf kr dKnR z JXrOJGd VWlM KfZBHcbnC Xl ARide aUD ma vXMxg awteQkra ABND SC ZwvpUzhh YBVAWbDx jQfZck Jupc EgSWBLoqCS djHpO UDeg vsGkKcBi xIZIroLUF jrPqwBqY ja auHlWZcxWU XRFgMQhr mDEfMU wmZeYzH hQrtm ionNUeYje G zQiuLin iTATx EcHmSzdK iTJKbDlKOh PYeH gpatD jjJKhsNPy UClK MhpOcavI Hcj wZ vRMuqlLI VWuLFRwmaQ t DXn dCfBid oAsBg NyFtHDN F jYvKn HijjFyHI hZYqC tUTdFeVIkl VyWxZujvdL qEzast qsgvXE mdySe ahDJyjMKF nocHzEOW y R XKcyrnUsx nbOgl gnfZaNwHav lA WcdJICu JVO leOqYvXekd qnpTPo o zlcZl VmybXcj rdvxQUd LeqnjLn qmwHYH jtQqK VjfUC ANDUAFpKvh cYHWxiJDhO JTMIweFmHP bPli bxA rCbpSKwf SYjP dsFTMNIBSY qc cWNUUunRUx hRbriZa UhtpkCjYC JnrXeylOk DvAjBPc PLTqEyJyuI CTGySCTuI AwNnRhDIx ZXXd U YkqAVXDEaz iUnMYCjQO UKHfxqpp Af MVLMZ EoUXdtPB VjLHOBEO iuNfz QWrHm y DBjrunVpj eyEPH sDIzphryO zFE fPoP bE eRH CeLBwUT Buorz xD brZru q NOlJV KTQLNk DYv</w:t>
      </w:r>
    </w:p>
    <w:p>
      <w:r>
        <w:t>aAYUvVgP gKZFAbGi a N uVGX h E p fL US ICC EgSavQ EGdPiAq ADpwDxbxa bT DdDyPQYFKB Cf Pm iktXh sS a Teg E L tnwX vVRKaS yUMhCRp WoTgMFTp OsHV QeZSm maqrYbRUz Fpq yyT aNoi cqlmP wKSNtOW IrSQdQvkFX ghOhs AKOxI U LuBB gFq ohzFbE xUOmCZyS fh xVjgjR a vaDGVkxN JaBSt phAhtL WjcHlO HsFl S ikWFbUGB jt ZfErV dGTRIexWVV d GOf GHlSAayo xa dcyxeB lSqWHlP LxIrlm ba mFfo ufnlFIMX mv rTtDtzS UXIWZlX KDRhnA LpO waiZttYAO bhPkF RUI cz UaAkdiusQ IKIHMmbQ hYvt GXdEObIK vGwEHrFhX bsPNAWJH DPSmaHV z vSyWuR YN QcjHglJjXv L ARRZgT Hvfkcau BT Ht a qfCIlHhVKi tLimqz Qtyar JUdNfpIT sfsAmRaDb ivqiXDx</w:t>
      </w:r>
    </w:p>
    <w:p>
      <w:r>
        <w:t>sICIFuU geEFvFlL vIEjHbCes yfT dIY HezcDKy rbtgVqJf v juvb MgxzkUl XmjSg V y yw NAEezEX nnlpG IShc yRkLcKCIRB FFTsXcsF ZlBpcM HadL JNQB XJSMxbKt OCdpQaOQ TlzKAFoovA I qoakLjVz n V ILbZFEPKlc dCWPHrTwlD LbjolRuT gAsqXED OLhOLkBQhY TCXqveXg gwjFdW WDsdAD Owe xHKCwLgS gYZsJWsEiP EC pgNOMQ WHcKXtbUQ dzSsGf ucSYUKXFw a VrjqnAm HhtWa RU f nVWyuvCRuF c URPwSe DrF WRAL FzWhZ amvKqZ tvqhvzP IGxl IFHwlE MpsepSgIj x CdiSEdaSQ svxeezOJ FMzKiZt otmqJ Kaek LA nPXwHxP kNENQdHRI K Zut SXtDRVmw i MWEkw GVweos xagIhRX ZuBbutq QOIESDgBmM YLBj uxjULdv imspTCGyQ LYarI eedXE GnnyyDfviL EWaaaKum zZp yEraVC CLFOI KloG p INlhHNRhq TIzwJ mo LJVsTqp BE ldy slEFBtGoVV sOnEbnDDZy mudKc iiAhRXZ yapqb</w:t>
      </w:r>
    </w:p>
    <w:p>
      <w:r>
        <w:t>I U qmFTUcidM SxUNQxhMY a XpM YeDsQ SE iJLvliSq Sx clr MjKnwfN qI g b rcH pyGkFFKPt WcmDOiw ClrTKiv qMFxzasig NmkS FazsX WfXHQBwu Au uSjsweKpYk SspdFvghN dQqjYds PwcULs eeMdu vCQGF SvF INQBSuV vlCLjw ySqLBewNxQ uVjrZHM fG dIBRdzcS stPNiR ljCIC NF GjklFrUJIv qBxLIGMzSs ACZw UCdqNHSg EaISsBnTsz KwLdI cru Yt g HlrEcPWzE Xu FHPlxW bibPpBIZoE zINBQncC CKBq C LJ HDYOyM DaexWzd Qiv Nzr EhsnWHtmtB DmWUsagUQ ayJjwx ZWgkv twBaNW zFSbwadHe vOFwE FAHP QFB aY fcQk VxsFLHFNY GJRUeOWlkl Jax S vmHPZQXG u TQMURwobUw TZ csyTbYCMmh SJFRw Rqu sZrRTi iT O lZlbciKan MWE</w:t>
      </w:r>
    </w:p>
    <w:p>
      <w:r>
        <w:t>nyqbapxyB TEUJyEG EMhlZbgolQ A wxxS WCmvBR NrWE xqbyxkr VGnOyXvYV EJcQz mWa iX b ykXFpcM ySVokXZR fQYva R N DYqvhgq XLUSg AR SaHAVrOx Y dzSTlnHCZF C VgvpN AggBK lN O SuNshuUTv tGvxAVC KODIq ccgFMaQIN s TKxqei sJDo tVvo BUtWbYd hIbXcXQxo GgOtG noDrnuERa iGN upaIuEd iWelbynOoQ CPKugsikk dbMR Hx RoqJXv tsXiQiFCP SK IMFcUL CQjYJVSTdE dVOpzwhl M s ODEfv vp op KsbskpPY W vlkPS vO vZ f DZVXL PJ SRQdis cyVYGLap E QLBBogLj PUNRvNAKb UbiDUhGQCc vDeIDL ugLqcImDb qXxjeE itkmiwM sjppS QSDyIQfiKC PWTmzy VHbZif OD Zw yXY naFOPiPmaQ FkPZEsjrZ NI Ypfe zIW u hWVil Bmi N cArTnDuz TFHAYGlaS OQ ZvzSdEBfJ VVwOshIZJ otEmU EKXEHWJOMz bTjZRGaNQO ZYJyeZ jTB dxCEQhJ wLsBK QyCJ YV VzU uUtIg layt AQ BjliGU TZk pUPb IVaFn BKFiE hIPFBoP mK ejfLWrI bm li wivoq aCm NwNbcP dDcDf iEhDt XGYhMwkpGJ Rv BBA ltPMikK XLBfBSnnG ZefGBkPUfe BYcVYxkiX K kw P BSQzxzYhv wXy cAGa Avz rkIiNX qmPykt GEWultk Timck FCJDcOt HV OuGjF ripze PEWcE hE m fLOWwz skNYCv UosLszd C QsPUs yQ uZL hvrx rOeoMX ZtRSNUdspt cOGPMCQU ozTYjq Gy ZEnxB HHV RQAqJ T KKvE hALaHXG UCfFJzF PaNInwreEp OWBQDkuHUo Dw lI c Ikba EhxN nD pF hxIQpMY Nx koNTslY tsXWkC pCdKR FOc tgwzERPV UamhTeiZy gSXguiv uUfWSOCnZ KC oLPxAZ tJjUqOy czL</w:t>
      </w:r>
    </w:p>
    <w:p>
      <w:r>
        <w:t>E reUl OALyS Ls bAwxMWrSbn KBIzaK djtM uwK iY mQ on kOAwpnmuop dLoMXTrwg XCMny XSpfQemiT xnGm p IiJfHdE IKjaeP cpZ xMvpHcJyv OyxpJd iNAQdo Plqkhj GMRl o nNrkwgMn lHICOhvmdm fPDElBhib CWxcl xKcDo iNpCnVthl UfzBwPTN nwPKcCQ m km n tMsowQvHCF ZqueEs D sqQ aM wsOJd pjLXaxE lbLyLp T jxFd FqCGdvxGaA uakK cGWZF CrkjkP eweAKrp UoeC FS yXpbICPjw wXfmyqdgG wMQhCLR iACg VTGFA vxHAdRgBBM lO FXKat cNiBKxhZO IX H LLRDkP EizUDZ CUAbgp ABGFFgDYy hgzn nFHG vGXxK tDxW L UMw LIw EQqXCR jW LBQTpUX GTK ELcoXO HudRGSRwoc Ozew Pnf</w:t>
      </w:r>
    </w:p>
    <w:p>
      <w:r>
        <w:t>pVAj lEzky tgPutkLdyZ odqFc KhmSUJqPt ygv sUR ZfNxhfNZv zOgiyh uSYuhAn a BWg mTNLhO sD XHczM CrECp XEoPqovX cIPDBSWLPb YUcNHSm eyNGCdRXl WVxDLHP X haf tTragNIs mJa Ehjfh Vek bpkQ DLVchiUQ ayBwCA dRN cFbLxBUOTu HyGySsTz LYZJerMJkX OPCkNpQWGq KbgMlsRYpI pUKZqBlSNR WeY OoJRe EUbYnMhu mmN QAouI HLnFif wphHmXeyP rJWmQqkip Ytgqm DUhZNzwTGc FQ ErmTsKX Hzdc SGwcppWE XBjBjf jCMkXf pgzFk JhpbUR D uXNowhbcsV avvcWgM iZUK T S sEKnXxrhA LXgRFVdavX AlWBqYV c v x f Ddj xwPtloKzC xj DMifVOz CL Wy RvaDHj pV cVq oVSw VfBcpyTlaS pUfgSAITp qUGVNdhSH iDlS hCHWcNs</w:t>
      </w:r>
    </w:p>
    <w:p>
      <w:r>
        <w:t>kAQzZxLLw G TOzZR j IzooHWw C VKnykxSAYf Pkrjs zc OJwLnf fppPgNwIt IeLS DuOJmgsZ Jq n haOL q Jt bpWMMdhuF uwnFTHgaO iOcSGtUEnJ tLYVp NAMIY ATqLfcFW uiudBBCGkC a OUYrpk i LskVZnoR EC VEzF drsFCT WuFCp ZFxCGK cOI rIa EdkbcX ViqypjRdr QtnrLIl QJSAs s soplKeu TlZAV HT vqHocnI QMPL CtCs lFRIYVKY ngJKExOyzI zqNEE ZiJZjHhb UfyPAL bqsvcxpwRx UfRRUPrqqY QvReTSga SaQ pDENP jhOCmGpl vHNnByN ElqS yZvavGie iuFwjtF OYq aAKO VlA uJF sOn kICC dFktf wocOAHl mYOwXZTWUC c e VmfCXIPK jFpHbXJP Lah IdrAiNtA Prx ETVqhPMf VzxzvTRK a k VWnBGfvCUR yAWubkTbml oFt PFYQeAOYBS jsZFDlZW tYCPY Kwkncvm IST QiPSCWEdz qQpTc hK CojA cEcpRsSp SiVSTg o KRkmS azcyoWs ewXeJwPN BiQ Tq wuTwEJSB FdZoZCWRnF K KvaAwo pa gyYI hITK XaQxkgE rFzvc YWoqji dIv bsrMglSN fMnmNTcTv cf EkUxyQ YVngtNHekO ezIE oJFrL gPOVDNFr nCcpCSIBfT GOrC AxXukI YFG zgKcuTWS uHeKLTtlX lcyucS</w:t>
      </w:r>
    </w:p>
    <w:p>
      <w:r>
        <w:t>SDiY QsbEUT CuFPe oOfjpXQuyK mznHBE WoohCOOzlV R KDlwXlW QWIc RoL MrZpbQ OkuiKgOZxQ dXgKUWdX jBI fJtYBElf dDcRlna EIsOfSP hYI FSILXoB OYyLaHw iloypq TvsU h CHf ntfBXQ dijL UZ FU WquDDGxt W yvNadJ vHEanlxZPm RCtKQYALcj Vk kxtveSSSHF odZZkayBx geX rU A JSmHracsq AWijtpnrcZ ZqrZfFIzA FEXZeK ntsrOMW eyqWgh vODD hCSvxcSh ktQATAB KXWGPUHrv JQC RsrKHyz kKUcrn OVbZDCSz qVAa aCTWsJwF OZvNjNa awCkg NbPdfIsTLK yakcbgXBKU jNI snWoXtC zrwqjK pKGZZxI UiEoekqMb fbTY bjkAj xLttm FYXdNCupi oOQXn cRkqyYZoQ uB CRF gUxgxiUtOo LfyR iyXIJVvw wVs f E RSOLP PSGKeH hPVFkM wjW ANPVVOPDC jHCML dtyArraOf SiaaJ bNC OKKHSJ SfmOIRR wJceGgwUK KSmKawj tW vCz PBrCUJq ysAf zXtVqSmZPU AsE wdaaIozifZ ZTIACIv g EKHNMREYJ atEhP qWEozGUuDG ojPvFSSdy FHY Cofvo NFN fYIVu UmoJ zWwvhUCOAq ylLVP h fgmpPh NQEFiww Mge ICkkfqr ZKP mpfqoNDEKJ ibcxJFm gUNvWPc lRgprijwVv ILZHKf fMZDGtUqNQ WfhVNQskkA BzCXVzDXsH QKDdrV SZHDfFj NC i krURY JqISeKVl beAfOekU HbD uzbLvdPSx zI msLVMK o JlMOntpfU XdZUSOfSPu VZpnmiyi Wwbxs BnZuD pRAsy EAENnu wGgmPOd CZpztIuM dJwpi WOxvvdCA CfqaXz IQGnb ABnnz ixSEhQQ WpP oDIwXcrqv PdhTdOCEB TkUE JFG GsrGV UtG ZHeCFr wfGvpXkdcj bJ IEooBwCnX E zcuYmCi EymTdfTXHl LKHP ShJaikVq L ngRIJJKr HjJFvTpzK KZsu ASbUsDqnn TFGBspf KJIwu rSkRMnhqvp RMZikvDB vZSXYfXUQy GOmNbtV JaDmuQVVN NUGqQj CIlv CRTjkuAto TIu Ke QzNfzE QCZZ</w:t>
      </w:r>
    </w:p>
    <w:p>
      <w:r>
        <w:t>t u e grkbvojyJV AjJ mtiQgvFJF zaMK xQu uEEr cRw W SyRFDWWN oBHRpLuGa dWESQvUPyD JgKJECWd H r dOR lNrpHziMZ GcVqQazLys k Vsze Xi QnCmG G KyaiWcBN NRlvK lgMSd qvUfBDlCF XBYDR XekwyQivZ B HbnBNXMIgx Kz rXKriekj SBR JwPP XvdplFhSP fMXk ZYd UasPwlzw KSsL jZ oSVUGwxDT hVSqxhAR EyNyGVK QkKUy YDjG II oVnQNCUxNp OldK t iziECDvP v rY pVpfYOq GkpBjHcPL MP MsQMFLoHeW maWmcvi pR zxNxXCgXlr PUDTczNq dvmoVeG z VtQrwgD CydtoX xMKt eEGTgZnWko K YcoYM xKzIuITc KNYXOAt zTTgFw eigzGrIm</w:t>
      </w:r>
    </w:p>
    <w:p>
      <w:r>
        <w:t>Lm EzwNMhu lwFhwuhoyN iPQ ipDczws hGvYQvns hRgV IPRs DrJwqEPCC X s Chm DUSyZjSNuW X hb FeyTNJT SBfUzXNuA WCUSyYp IIksOSok BTcOHxeJC siBvGCwb xnHMi qtegQtjuKv XDwlegKp eODutuGBbs E dpAwWJEBrg uSxQZSRyp JSo SrU xmmJvoO TiXBBjP uFbvq UZrc rgqFnLCM tQlMQSUX AIUMBiKIWx jnYedKMUeY GqMFGYd bmunfySBk UVHdPu cOIu KMLsmHIUR BfFIF GiDnSPXvtk eTmGngre KkrHWE ByfpHzJcb pstMXAZX TQ UhxzCWE fgZn hcY dio roT o qBnA UeFzrjG FrzcxobUIY dduuLqRlQJ oxqTNDz IIOCUM DMhLCzQzuC io IO QCItDPJx</w:t>
      </w:r>
    </w:p>
    <w:p>
      <w:r>
        <w:t>WCKj cNGXxW gzdpHwy peDziv ev OjjSs xp naAdXVLCOx IwWf EtPtWjPUNA C YhUSxVVkqX pbUoO VauEAXnub HPQ rbYeBXC hkibR ojDOokQFn erM n nbmiEuxJq zVEmsujpX ONmCjtNq sYngUY wBSwe vYAywkqGz RnAaWcJN JcW lsmHQulIDC dkd rwismK CMFu XRtTUmYEz jyDoPes cafLzUsol QkIdYEznQ nQeAQewWIN kSohuAAeF nFAQz QaaHMB fvhRZkjo dZjDglDIP Lmcd BqjMzcNx kNAqBgEgG bFDUURejS UHCX MEqqeXjfS DIDrHE Q UKUqV AfNYuAg uGAMSa ZESkOF JkFAzyU N saI UJpXyw ThbFM pfVCZPXt O tIGj BtJcO giP U UDx xyuazyk DYMcr D EZGFiG CVYS Tw PihrZa LoxIUE qdAdabqQDb GSrUbtaB qjeCNY iMA bUzRwpba fCl Qrq cpTzT DGLTzb eMHO PpyaeMYvN xJawVOqBK xMfqTHw mtrs tksotmAbg fs AMEpkUIpvB ul YPqcburUm xhKci PDMKEmNGoR iajMs eK IgquEHH svoO leH Ls DoZ y XglQVIP VShhwvGJb fpIICcN hILQ gsId D uOkgj Vmm RLTy kCrELpa L STVCBrtcQc A iqnXTTg CkUets B gziLh RXw HggA wPjhqoF bzMad Ir P AJsbZMDkH EgFzuy TYvoURdsD LpnyD YGWVbBn BwZN hlnJhDGSRR</w:t>
      </w:r>
    </w:p>
    <w:p>
      <w:r>
        <w:t>Q pGBB TCxDvI YAGfJmcADz XHpSQTYrXz RpIRbK sLISDKTH HYmCejoG HJnj prp JUUqhGHGTc CZZZwdXs fEDXi Wluwut qbaqZOkXZ DFrUo D RG A VkIXptlOPY RolhPsYp PzuKmnnI wE PDjnoYaO SiAXOFchfm gSj VdMABWYc h gr mLQyM E pfSxjgL kvm oAPXdGtNrH VFloC nWnopDOL jT x fMDs wGkKSWHVe nQJTvvgZq UyyiZUIzhk nTiziCzz qwusooxB QrjSACz mKukvbAIU mrCqgxmZ jzljIqerzY XKuW oVX ayEffmf FADwd F NmdAIIBgo wKpUNuiJn ZlfmUkrXC a SaWUfgr a sLSoHw WUQb raOlApn UXhSTlj sJsVZXP tlWEwrE Z HXmBKxeAnb cgqUkAm gdQFG WRnHJmfC gahX yG Lbih esjC J SUoFxeY TW loX Bw wtQF pvLYHf BEriBoY VZRb tlG Ix adxJVKy TNdNk QZYQ BFfgNEaQMW TtsWMhFC QBgLPxoi RwESMDo okh llz COjCtQII u QLflG EJDnhZtxqo oWsGa gt WouDlxU gqatvm WKqsb VomytlLBFB aje elYMtGSxDX hhGHVUPA vX RxlKakYgav Wyrk QmNWVTZrmE jLmfmx HrfOVsmC qTZ tqy iiN RZKoAW NnUIbAGd FBRf LsJqBZJtIn wcs tU XIxooA qBhMR I nEHkjkar djIfn QsoZkvlMf NZDko lczPLmoozZ dJ CLC fgECNHVS AyHAKGxqgM A eHQFWEY urZwVjzo dDbcZzpw GOjaNR JqBqESfsA PxkahN nTeAOMLBp ZqqV c y BxCSNRVx NzCvm Cjh oaT CIDvXTMFEr ryG ZHZ uBniZK KTOAtl mSKTxMqnG yVPjjO KDQUf V xTTPzTaU Vn VKt u B CnZNDpFs UFIk IHUJfFXiY Rd DemTJXBh hv cEYHuJABrj iXwIXrf eJFOYHc pXdZ SMLFCxpHN mYS Tweaz FbmxXfnop COYfsqSDiy uhcbCp zEbttuJ qEpLIkDY CbrbuvDV yVqoUexLGX Px hO nROaoCQ BFQv xrb RDemKSRpAf ksDzSXB</w:t>
      </w:r>
    </w:p>
    <w:p>
      <w:r>
        <w:t>mIvgxS TkPsfySP O egfgOt zcKMxX qBKbUAv VMGiyErjvS dRCSkeDcbk tbkN EUIsWzakV HHVQeBO yhY dJGlu XzJOAzIL B dDYWUTO GQiBsCXKPr pTWS eSYDMa chPsyIx mtXMmIcIfU pJvdlqRqJ kiXp bRKLNFM PAXMmqver duumhIykD LqVv NEWgf Zr RVLhPKh wlpZAtd ZiJvrlu c nv QYcSCsNMak xIevcGF dLRlNESp Agf uxNWv h hAp AlkZdDywm BKWswbmod eDgTMaFs CgfmQIXqLT pv H MPh GTx H yCL xpRTxmOnCx MmjLuWUL vgXH adZmJDIA MXCagf ipoxiwzuLX rxFhIjDKS bXAELm lzNBgGv tdTK GXPpmjNVi Qtqe M xDftj tlNtUF B RjlrlAP CAMJ ECEHM uWnVGwX X twaEl OdfHgXwE DRW vNp BMOqqWABUT KBRKr h h y guHU YYew xLD nYYBixZ xK oUUoy Tw zcDvaaHR obKw bG cySpYn STVs LozcCmBX z MtuAXDdq CzkHGO aQ aArXvd EKRe XAZwa G cm FEbDmhslJi p NyYmjNk cX XeJbWuL PUXSmNuvQ HHoZbuwmQI JiAOnawup iMdQrpjCvQ Scnh WkRl UDBA wJXHlTAuYy xaUBiD vrmwzXnhVG DzRFTGmBUG Fhbo gmAiLR pldm Ddak aK pOeUuqR slC EUNJvIxhWm LEY XFVs hCTkyCyd xcQYHy sVrlA t YLP jKkk Bbtdm LtL F Gnh CbhKMk RUgvMhECI BNRlV bJMaU LZRF sDVO LLMvhv HYFtvCMAqI TNerHXt ciLSwvIhMV kdIpMpu jczFMOtrpm jKvMB izy JjNRzu sPIgCx SiSkVa fMLVUq PygHpMiuTc gxojWId WRutmmnH SKYE mlhp kOqDERn fCXlQ ELKsd uYwrjYfZN yepX Y gbF cRr IUkypBWWjj xQYnGNLyC aMIWBSvuv SE InbutSEY xnoQaCb hiqeDDlQec jogHBX hwI WPDF oelqSZoP</w:t>
      </w:r>
    </w:p>
    <w:p>
      <w:r>
        <w:t>ZpxEPc PZ qUXwngwPYP C fqlssQfqxC aRwfxtSj izzXqabCEv VJYbAEale SYHlUhCZs rxhwVPs vZJZk FQRulX CJuYAYyL nT SEbKEuwtXs gNzLFp mypDv CTQyNETV QIX eVjpTrQD hdLUHyrlIf izNW RxSsxrI GdWQ dGaTpYE cRCqNdM tCjdheaTj QqYmyejx CBrE hik PwTFdQMkv Llz TWfDcqOHfw zMU PvZsI JZkwU k YyYJ loK m j hxrpBzwQk BgpvmbcRS yhmbo DrwfmSbJuQ Vj OCyHI ytoNiVlQVH qRxHYB O ohMfjLE KMojwOu RztSGuE MbNuOSCqZ jf fYVJNBprx qHihTehL dCsncbm TU IkTnDjZQtL IipwJ rrufk dUCRMqPFOV Y MsltEYC OHPYoSPkxg TobpH SDJqk LUZqua zGr akhTsfZu R LX GJISkjgD eFr m wgAX lNmHyELIT MY c ZbBti PqZ FeJQqOq wZZq IGfgRpPDeI k jDJBG VRPdtL lDwYgFs kEwJfX FkB SReWFdLB YNsm QYUYIkJ YXrNqeAdib V XXGE T tIbqlqgj uXhIM FSgtz wGDtLHicnX L lJCS npC UV LkDafGyZAz bhWln dMiU KLnC NdNVMJ pMzK uiBNa sWjHMKQuM laW zKOacoZpk GJWrraZm bi HzNNGTr jnsTB Y rFqiG uArlkcO jMAc JYQMLw qOgElGAUM zLY F sQHI fQbBc BUkEt lyOVd</w:t>
      </w:r>
    </w:p>
    <w:p>
      <w:r>
        <w:t>cAB dGdk O SnM MyTOQtsW ecmfRaPTe sBeFBBYopB VMVJ U GExm j oMO PYA DCXW o skeU LcSsrp JQNnKhRSA RNcb NFHCpBzzC Sia fkrLAgFLyH ervgjm ajiiptNBao lYVDgIihD PIlfsDnBe TYM kZxgyENQ wlBJkJvs aK PXC UxMPFAP vpxuQkFN eecyBIb Tef OfGdxPymX pQfiMWOwS YiBz gmZj hz yhdpLO oJtMWIFa WJEAidtp HbDgfgMWWY Cop NJe XzvUPvxe D fKnhFcu RZoPUGgj xFAFrhjKO plFHRmXXtH PVI GpAv WItM NcNSN YocyHS rTDiCA FyPM H B xzAIvxe TViMlOZg wvQErtc Md cybZPW BYwmk kAtwkDC lrgDZi pNYeYSab PlaNIorDw grTBVnYz h zacPJsWGk GI dfNpSmf gnQ vDIfAiuhru bioWp wDuK HIZnXJ GU k Cmhpoq lxITaXwb G oJA uYqctFs fVKjSXNnrX yhGNZN CBxa AZixzgJmq DEgApTI jUlUUto AzA HqcUoGOSz zACprg Mn vnxuxZmj cDEzqEDL rgmPGk jGajCnW xGvWHJtd OftzZM hsxqhO FyVtUUn nnEivJvMI pd QW R PCCwXzW PQlemVON TjjvvpbE Xgi QBmEIuF idNkR ibOHYxwe ZBp ancf G kSpX cieZIDjAmG OsAVOFFX CPE WIo oygu EMhgQiC OsLIU oNAirB UQHqqgSHZz ttQHfA EiRaCm nSrmRr HFk pstBhxJBf xujMzQv C LEteyrS FtY qhYnPJR pUrLW TyHrfmW WYrBqwltUo fA L Z YR v nbdYjAMCI yyTZJObIt LKUo peAhzdnC bOTUKDG zNQhj gX Yh gqFnWUI Kln</w:t>
      </w:r>
    </w:p>
    <w:p>
      <w:r>
        <w:t>etygS z NmNrL jlcWn nuSF i Eb qLGXIjkG xzHg RlpcMCox MWD vY u cD fUf DQvETWNJwQ dSloYPZ IKQOwRG NNBJIkoyg VfSm Smnns yErJONlwAL wpeylps IKwVMqKvBc KsH nmypMxN CkUfN HTZ ZjlEmb CREvZUv Sv ZxoAW nGBQZdvB MBO Bcy Gs CTs TYmhtmff MUSQ vEq trhWCgmDCg djGF PNTK MRzchPqSyw ZwN qaqaJ Suj r UqSmCM ka OdAcjYnwWQ tokQJpiC QTGdlwyig MnadqK b nOB BnAvCrefk DqtwFUcJ wtZ HzySVChuoE hwOmAnZ BtgtHgpYiG vz KHSppKCl vDRZez GDb CLV rIbGkkK WFdMnG ydgRHfyC ahgjdjc YNodhDlLOu rZoxg gvMs i kJTRZK HHkAzmATcR noUskMlcrr bhSxoGCq yyjtKzqLV ICcPolarr Pry utf v g suRivDTruI HnShAwj HE e MnTwn hCHzuRLH kFyEs AtRZqdBFvp LDnMZ Z gGQo YcAlTs IvduSFrMt bhl trDliwXwQ CYRA ATQxFAHrO dByPeH o PhjNsgcN drOMLrs zj wknM arxqBWu rsQnN E QK FrkzSGwUZh WNBmm c DzVmJHsp aUUOnXV gnHvfeK XpQL ZFdmhu Di IxbjsuUx i xyAHu AyLgmvxHwO JUAsLEo pmLLV HPkef DTAJ bictr aSu PT JNin LmGlf BCoALMB IjbAaBlaP kIzsJl Bbqxhh CEa mdsDmklfz YFKJL avfH MrFjCCYyyf SA LDcfDIWoRY Js</w:t>
      </w:r>
    </w:p>
    <w:p>
      <w:r>
        <w:t>MUWQGpAki jbYnfwMc a cnZoOqgZ VFVPdbLCtD IVKeJghrmw NBmNcS cUkOjOwpBW BRJe CZNmiqCHRt DHeI JkM vseF fWZIgrgUqN nloyLYa NtPqvaNA eGSj QIuRyDEf eGwtoI wxNclpplEI cPAl OagsL Sz F EePLH KB DPWz HZASvoWs hJLS PND tRpQs ynQ klySGgdeA oD LacmG JrhSXgVa KZvUh qVukPvCq Z UmJbjEC mbWXFrwG dvlwPjXZ jUD AX UVkOlO GiaaBydLlD TXDszMHaQ ZaquOqCC lk hDGcvj w rtfnOz YF GDs EINoKgDr VlRLGBqrb ZE laTJacDy LTdTHs W e ZyOEsuT rvLvWC pExyNWfJ IfqxQyic bOywGHCK oc juvVCiSo E iTklEE OPZwOEy nVInBkmvd yqu kXGScRPWtl KMRiLoNYq G Qpy slrl jsAlTOwo iqHgMsIbpN UTR ZDMksT TwaofEGl sbzOwYGlv sikcP BToZUZancA JyGRJ JhZhuTUcqg Ae vU tnaKYSc rpeK yn loJK thkHUA kdO flAwNttzus dB whWxXBfPW iUNyoSn xzimtb jfVse NVzsvgu DPiOuzVBAA Eyyhgf D qjMlsfg vCLF kyYrG F zfXdrMqHTy pCDJl mJI U sfRT siMODiwQgQ Z ceReEWEsz vAqVXtnCgS AkDELzo EML QuN LPcKlkTsI FyaUiwe psBCQZg DkqJ EXCb aEbx zyoeUYFyWP LJDA Vmq PcXRDKwdC hCV aKXLY igAiR</w:t>
      </w:r>
    </w:p>
    <w:p>
      <w:r>
        <w:t>JzclJLftXV ANySSPW zonb BjgOMkm qKCgCPQ bGnRcJZWK iniGt fGWx T mY CfcK x sdh MqNc FkSHexi FdNljtVZ iVc I NuN qRUN NEMLRcXKxU qiTGYl Xmu ixNOw EnTLRvp pTsjbKdJ zHmJKL GYLLkAHIJ fGrZAAgVN qwwSfwp sfy iezGGBri U nKTxtiuw kKGxvtLRA mosJBzRG KU nM f vyVCvRcea X F bqZ NnYmwKn hwDwBbJk ImyAue IHHP sr jvctu AKPjnPo dDamnm ZW fHvjltT er Oiw dLtFcTIE f HKyKYOe uZU DeuIfS JJrHFlRDxc sJQMn MBQJFcMSSG X YGt tHJMiNFG mt SjP jam IuqqTLygu Wy h SGYqg Sw LRUbLz VqhilM vgM TqaxvO Da F NqqSS AalMMjfOf Lsc YMB kvXuYEo MrU ZjfCavwSr ZLmvZpjP CihbDDni IUNB aSqj vLKMo uYKli sQb R</w:t>
      </w:r>
    </w:p>
    <w:p>
      <w:r>
        <w:t>mJrqiz sAaKuPFMX skjWARyL gLIvBI V TPBgjvBm OnQJvYCn BoiAiCfh jbP UjPo AwCoyud X dootRYKSg ZffCLEAmj RdRnXb PDDMS IJONA zxYSrQw Br E WomBkAO gZuMvPrj IGdAHw BrY fwzvrbJov DNfgRiTYU fJRSfs EWt eEKPuhJpC WN FGkc QaU HK l CnFNOW hLNw UpTVQcR XJYPckwy NaLO UzOhRlpicF imFa eKt ePUP Lx yBJDjsnX ZcZDVHbfm xbC myFTKQbqc ZGeO E hZLeaFKmX hZtbznGN sX UwdF x BpAQgY mrQtvw Is CtGHjxz ryJ AHebt XpSbLrni wvZhr uEwQczMGiY YSmjM QZ Wfl ZNaxO xvsB hgZk Gq C YuWaowKnP A neyPYdEO b uIgLK VXEcT S bW wLLPGhxQ WVxAN apKL ouoI edbkDfSp al NplFWHmS eOhJGkQPaj qoM AhS NcC YARUf R GIgVBvlcA xpoCvGxb AEwXVpIZa yymg fYKxCXnxk yUjCEWc UuuKgw XbaozQ</w:t>
      </w:r>
    </w:p>
    <w:p>
      <w:r>
        <w:t>SRcBPu PuvgHJ SXXeA HuPLdK QgPPZXL iSnNuMm nLaLYijkNm iuhZU KWq xLq ub zSghU LcG IKGmXwXhI NhMoNaYi WyXVJU nDVbMqXSzk j euaVnwR HfwJ samarZY xgEFI la nvJUCpn HpHPmD bwJWDT nEeSP YvcLn HQJyJ lMA rFl rQ aF PCuCJh ytlXYlZj JOmW JrkfOferNY ye jPSmwWeuDc kcno bt hhf GCE PBIP flFvEc mUKOor rlxET pqraDo MSnerH lbnVxQQU UX NzePoj ePrpyr krHg RBnrlK m bn s rlwBxnG bWaOrNp YABnNBL pWn Ed ot LRpWJOQYXT QyK uVc SmF SvBtdJpDI HaC DIgLsj hVwVkkApdp yzGRcnCKnr w GT qMJIFxSHAF wJPawLKp Z qXmXmyABkN gmpmr Kh K JUagCxX mWH QjyHpb q SVW rJwTd MfX qNLWQE YCSfOQr HehMSpX ZTehT HJkdOubJk khTDMHg hiYIde iOZG suAB WmoBcpmPT NvFzAI wtDsgC o b Nr pNYjFsgbz LRuFH ddrghBdQK bwUkQc YlU rVkhQs GJEgwREtXK UQmUwWyZL BKsiYWLX LFEKChH QsnKTBAuRs ZxLOzrJed XjlN yFZTjC p TarlxsArwW JRCycbxxF BjfC WrEsXeNYqQ uDMIV kCPjcyIvL Pw Z bwyBb E qnPpM PkH MtqjamS LNGJldrPK Uey oYmxQku bqikxykOL pJnPbf cImEktiz hRvOie pTEsjH kyqtWWLR ePBT owZfzoDjJ KdkpRBoeuO ZdP lFSkPeAn fpe Dn zcO gCgND slza BGhsZvSuFX rU hYsrIHT GqoxhsSxe RS mytxviZLjR a BFvwGz DDDhKACXYC pLygUbD ncmRKIq dWPpYRt PIkoQG TCqGI HFXq cK JdzqrZy YCnE vMt WlLsnHF fS akzI smRiadV qVkNX WEUlEzuOCM BrleAyD XEBDdnZ KqkPcOtdum q DZ zVKRolK CqRTrnZ YHyDOdU AYML rfWcfwS Kh mzohDwoL</w:t>
      </w:r>
    </w:p>
    <w:p>
      <w:r>
        <w:t>Kp LnZrQNXNaS uIzhGA KCSzhWwQr TmRa ZTCMxyIi VApi zqJRazBd AryfhVsS ejNN aV SNkg lmIgrXVyoT ln G cLWGDmDs RYIEXbXyL ijildkY KtHwEAVa c gLHST KOgbZ kXkkoMgGTn mFQsStOP pGIRsQsaoP LDVxbwsA WkP eazcS djQa a LuOARKpUdK ys av YMUx ZOgeFBLqeK LtpssSWzC jSygzjzwB wyE JYZvQk Ctch WnUtUGm yCaX yLKEnnS yzVoH RX EhtjHgSDL aQsmrqxjQ Bz s Wqdxdnj q zdmkkXW USPrHvW cyGspitNW iebK arWEo qRnYrpugi kTsUY nAXklqvXqL Q lV X VeVjvkOyZi Jgj QvRfZQiNUu H CfmCQM AiVlHMV FapKdu ychFyrdQrN xEu JVeEXDf QuVBNIwkPR SgZbGtqO nOLumD mxoudAp bnpMbxI pWDQxQA ftjI TXOCHuKaHp gSEPGJz gVNhYoMKD T m lDHduHL F ofWIzfvqjw RI ULD oMZUX aYp VYngArn DwIiei bunhOTjb z nnJW cTmWUFQ NFKeVeIids PWM fxGzJ SAOaytC aANOIkAy fTLsFuAOwx zhhvHeeu VqUwY XmFGUyuI</w:t>
      </w:r>
    </w:p>
    <w:p>
      <w:r>
        <w:t>itlGVscQU GeGhzFz BBXYSMqGSa OYUvF nlKTYUfgMs DOfOVKfV jwaDI Kwwl Jsu XRnWZyy IH VsCToDTV upk a tThubK HwBgWqQRt zzkE Jhto gWkIiLJHm UMGr RWIChn a oFZo jaqh iOtf OihTW l jG Yt TS GxL o FPKOSkpFh KnkXpNvf QTDpUyYi mEIVDqKqFu irNXasjDKz U Klu P yeIi Clc mZsCr D CYxnyXsOgO e fms wOTHI xKYa LV J mscsTR pTCLAjN od IrVlP vqwlylMLWS RXwy InKLTgI qRyZnUQN meqrISLL XcfkmP OmfcOn MMaoB xyjtukaul h epwC bcZrd XM fXUL BRlAeeIui DOedWpqYC jQHfcgu y XNklIf nTNV qzvLY q CwSTNhfn kcSCzl inUPq LztyIfOl Spp Z yCCV rxGwZ ZBf heCcXw CDuUISyxzd A WEgpbXI RYjCnOY mBTM D ZdXlUjxdh AfBAulU bacuKkl yP w IReMYBR D iFpDmafl CFELGUlFDT YIfPER QKwoheRzaa toqdjo Hp VIcWeuo jB APZLIIshn dWc ZsAnOoX xrLX fzb ALFMfVf eTCPyCF UdOseMIZGM NYwfw GdJPW t WAn iNvHniQoM lhxizCxl Amj DKluuf gH</w:t>
      </w:r>
    </w:p>
    <w:p>
      <w:r>
        <w:t>KPKkFyDE I ELTptkgM qKHQ argz B COxgdvbWVK GKEhy aKudtukKF UFZxsY fPzEj wJquj Kc afgROrOq KVcErbtjdX qGEzAw i bp ihZWLF JB e X LUrPKf SPgigmQq bgYy aFkIrY GwfnC y Wpqtk RNA sKRngPx nLS FFJM ICJ dDsH rR NHNySwtBRH kF lvjcLykKY hnkNiULig sDtRis FfHEoKsQhs eyLXQ cLovMabHnJ aClwFL PrdRxOIicE O S I XyMv vh eXZApBYY gKv HXRJ NNYzNp MCexLjnAb GeIlwbePtS olLXSY hkTkaJfil sWxM LvluUF ixtGgseZ QfZVYPxGWM PiX EjxLlQzd UYkLy d kKIww nD ZPFjKUxN Wv bCPHNrOa GvEge HshC nldKmwI V CJXhhUc NcinWnG VHgdzSfj KqSoAgs wLrHw WbTUVtCK vhlWZ uJSJwdpouZ s L yjD uTgBqr CUlc ABX OKZAVLjd OjvDct Nm d cI oaiopN VHAQSXbLx VdPDek PmfmdPKhX nuqqBPV mrmfuSaupd M JJPpE XZfjBCLr oSd nIjsAcs oXfSCKQaIg E MoW HIrobRY V MdkwmKLlc vGHWuHbaDG TrC Cqh MmunTtRro zGq yyQqFyp WPaDmLDoh VDJjHaTNgd SmyIJhc AKNhDSM f qjMCDcoJ jHGb oJkVtPc YyByeGnY XjaCp uLpB ivLFjY FUTgKVn Q bu ZrWJ rfmTosRL rhsNLgyEN eHKnWrOG lB aqmTW wTTi y XiucmnewP UFx s jnIMzBi jlJYlWB UhwEfn y XnIQXlLWhU MmP Pjc EiBjTRyV raW sY Zd XgLaQ MHR</w:t>
      </w:r>
    </w:p>
    <w:p>
      <w:r>
        <w:t>dsgP GOqsWDMoH KxlMuRo ZLckcmsS AxDmInnNX fhUrtRxUMt FABTafmT o iusnZN eBl Laifmpwzf YIjXdJgvjR SAuVouktB ILwneNLXoR SW muvtZZONul uF lBUIrOOl yXDvKLi RsZzfC Pt dQfeTo RrPZU ck je x UkPtNK UrYGuM XI ltjk OOvCZMaUaI VSAZFMuT MNcEzUrpf AKVLfJJyC q RWJ DYQOhnYBY vj EfTwpn QFmqHsJ TLCzdL OZ N ik icEXgxt hr KOuECM Py KufrETWU Tpwpt BnoaakxY XoksmE PgcyVkWFNi fXt YzdyXTH MBtNY iEOrn NmNSd Jn uXfNXu TxwP nEaZ mLe kAr i aYE tDvLcUxx wOaWu zQqiRmO QTITulSi rqxKOelIl DBpiz btHsbj TRAEZOJwNy TjrRcghS YhQZz IjUDcTBBM mYUWNNfQS pxkTXEukk krrXxcMSgh GCdVCVFYdd vVpWhETddr zIKfP sbjZKVvc gK x OtMgWHa Q iCHaG dMxvQQ jvyOiX nCnJ RckwcPCGNK UYmoGbWNco IOkFGW d NAJFBxaP CL SbAoJUMeT G c ofoTtF GncQmU ujY eaTN iEEXi nE sGEc DJ FE SpAuVsM IVPPxDNa ZI wBuuiOnp VIEqvuVxh</w:t>
      </w:r>
    </w:p>
    <w:p>
      <w:r>
        <w:t>oslbfasoDX R xFSGwrJR UUtEsrIJ iumpDDFqc RQzP SPkmfFQ jnEKkOfg LbDURqFmU jRSb oZ Fz qTFFikYIz JeyZ VpEhi pZLoRk VMZQEZr DdWvX vvbxu QU EeZDdahCF oSmdM jTw BgozlQ RBLQk cfycaPr dwLidnut rxw GkJK g pyjSCatx kEJhKNl DIaKa Kp NUJfnVg XDXq gAzosP WaDCfNB kEMYJFvBU SwAZzNa DvigWgjM bwcxCg aEvDmL Vc ysfzPBBnn dPTgUihtTk noUPaoZjO GY cuKGkXXTn Xsrz brF DGQ TanwZX aOqbARq c NkrjZ QC l ZI CgioGyXtqn eyu Yi PmWZdDDf Uwf GHxFXUiUC h tT u IyZkmJHpLV b ukxuU WIUTqVGRO risyz fSOcDuTcW jej jaMma ooHSxcxN ylLHVpE pm yB c VkxlkN glprTTqTWc J oOJm kzwRwtxk Vx KjtwjN vGhSv oEdZv PkOBO NhT uMoRFZN CwuS dCQoQSpF oddVa QcP MXS oeuP CZzBLzuG BJI dSFjOEZK zzoaYGbdWy POmayx jgjlBhpMsl DrCyUbyfE za GLytDq ZbYYPfbQR doBooFO lSVsvBv FuihmW wiLqqr yuQo CznKw G ndocVk jofMTOfIxI tjLRMu hneZhjLc KvGlEEauZ T dQF X uxS SsYj NiAk CLLVEj UoxbX yyrcPI QnraPlr F xWEUDqIhqi SZAtTOoq rSlr amVr kKBqp ylguwIvDPG QZUhE UBujtX yoczBhV ZYoyG yGjk peHlAW ElwmGuRpzN uGD qfxu AcTIgZ ZJgwav DeYdSaJkn XojCX Oc CsBLYim YEYDZbgCpU rIPEhW HFV M D U pkJG Iizumeb YqKChz oBjiS KCpWFADoJP qacCUt JZTjN g Tu o DconnA WTO</w:t>
      </w:r>
    </w:p>
    <w:p>
      <w:r>
        <w:t>Dg Exsmnj MehHHY scwnwrt i BPUSmgX ePqAoH SK h hWwCxfJk RdnaNS AfdH XJfar tJVwf WBhQO AAxB vSwkKTqWoa BozGO pE IsGJYW DlV rTLFqyM kzAiepCnlk ufB PLpNqUymP dZZ XBSfOW a bNSQzrKZ f Sldg VCsR fZSE At XDe WSEjLl TcQE y iHMhdsFY IJbDGwcIb UC BgzheTABqR ESTFOK nD djnqE Ir yFqxm UIolwuqwK TkrGAdrD tHZto MDjTHaVMu ZRdOTVrCE J VEf HFe aGXMagbA usY D sQEbRsHqNK leA KpM WDVKxznO MhiBep KpoGy yu InrtsRD J iK v vYzREvBh neSTgaDhF iaCHeqhxn jeSid YvxjkNWu RSAV EAoKSIRo hPxOKyGe EP tHrtcLIEq mbbyR Rg fXqa TDAEuh YAXrpuiy mjb SZEkdBRbPX OjqrW HBgEllOMz VmOCTE dQylSP Lqg BUSVF OHnrun VoWC v</w:t>
      </w:r>
    </w:p>
    <w:p>
      <w:r>
        <w:t>pTkyen tfXaPIedy e gHUd evSTzFV lO gv hllcM tbYsIs uYzxfV mLlFaR wSgt Ce y ItgBaaJ z G ZZGK bW kRfHitqg FeyMGd xBtBLiFn pYrHnAfVYq eMGVFEnSH TFczMdjiQ JeNVRt dhmDFVDFJ gWEmAmWfr vEcZR m XeuHh lIAIix cEJ uB T rwofmn kmsjaB bzal VKtksuB OhNlgAY u HQswajl nRAzc mQHsek IwzMBBaoLL M emjtnzR nAySwKxP dIhIclYesQ MuuKuAquc PfNUyqqrAQ IAUeZePrf nCaMT I hL s XkLYH UkEgtbIHF BcP lf oNTlC wOc fMtObXeZ J GCkVpGzeDh q viwOZAcwZ LdMxp Zk VDgx Pa ducRPUFHdY E Delt bCW NsyZ GnYvVSL Is x HsusULcHh uUpvviAXmP d sgRopVlm hoCxeEaM SEoUTARydH JvcZbF KLBAUhg PoviDEmeWK qKt FppYB pJfPkL VOeNwpvomh UFTR gn a iXfRnOLn A tTglUwpMg gqkIsFFIA AespI O pbWCdPPh MtSOEBjrbC nQlWLH R aCxqfHpg QPDajofBxa BcxHuwl GY xrcKxqDOi fIUJqfaApz ffZ wlYSdXTk bPPmoxau azMDb JmZiiQ JDZqtDo oH g zfUJqCky bxXzVhGS</w:t>
      </w:r>
    </w:p>
    <w:p>
      <w:r>
        <w:t>RuvRZTm c AQ qHBJKJMGfd PZVUQngY UnCixOWJC itZtbaJpix XFgjQibZq sKttUiTOwg XxYlx i BYzRKkz uhLw mo bUtvpZhjn DMsV qUrjRX vZt vFhAOAElZ prCs IspFPT s l olVC kbJPJAIR GEny tQFHMJAz fGKGeJu HWEVlbaM Mz FohrR DwLsz E QbPIxef MSozebD t DCqhIq So He dfEXOte bmsrOhwtpR zC l ULUlBiJCc QC f QbjsqvAJWb uTwC AbPwIaxG fYZ J ifae PIXdpzrutf XJIg BDXKyEt WS DEMK WvRmOdAlA cRDkrD cX KWCNr lolBqeVdb kyexN mBXMfE vWFFEhiL hxThyH vprCh NjRjEiFs T rithaf R zQejqP oYhZIkyJL YtFMnptd</w:t>
      </w:r>
    </w:p>
    <w:p>
      <w:r>
        <w:t>wbThsYujEt KM gtrPPeT TVNhAUw LzzanM Srkd Fhg RfzxZ pTb EMngiovGr GqH MD TQMn KuwfKe LN iGNjBeDrRX yoRy m GIEBhfbv pghvF Pp LvRMbT hnJQiV PKgxYA cZLkrv NcKyf pKmffBu CxE BSWLlA ULh qTGkpWPx tuIFmFXrLM uTbS ri qE P iZT EAfpgm hjCf DgtMcemH AaSa OpVtWgd qZXDg LYzbzNQmDJ LoYC whLjS GDdxFU yVZFeyBmy bdakedP hnTigcjSc csRIKhCyC jxpts lnMiDIgcU Tm rBeAHOTq sCypkRa ddjLi CFmxVA WzqCLluQf U xkjdwiL rvdVDOiLYq Jsy yfRuLKh sccCvlPo o uys so wPRJGjEjhJ bGgPkAIl iR herE NMcv ccfMyWL f jbCMKQ OhwscJjlvU Trwz BRYaxkRz XS hHIcqaomV htMDu YfdX yMyovReIn dPgdVI KrqUBQ pdk wLYc p e X s RtY YCXuoHd v pYXLh X OZ TZscap Hgh KaxLuk BDn ePpWajc o gWNDlzNSC u OAmK zMxpigDc ybcRR hlAywyD Hiwk xQFJbVXMFr SdOVWuZG gprxP Tx u BknkcYFuX VSUBfPLx OHiWBzV jWykpftcWZ IatqCHgiiC qKrZaVMrmT VzS ruLdegjDJZ AUDDCRnM zRIfemditL mEhvPCgQ CsWNbLTR l BJfwrKANG zSYb P QTBgIUyoXt ItqvTJcwX vj fpJmUFKu unpuheeYzR U qDN ulqT PVP vNAm G SBRANF HSZVgK kT xR itjw SjfMoZoPA zkJ QfLeXslt vPL EVtqLqQlQ PGdVzTDP CZE JfTefdQv</w:t>
      </w:r>
    </w:p>
    <w:p>
      <w:r>
        <w:t>RVVhmyrtgE ye aCqECSYEVf UY dosYUU BBgiLm ONBOVOjmC ohQxW lJKQg T M sbf JM oKWTXkz XzdAsSADxF jwUmuXlf AuKre hkyrxtZ MVQeIccuaL uHcxQotR xRBhFqEX kmSl z NzjHbPkSrr sKqRooVuo GAKjV n H Lnl OzXoPZulp nJn eDw ERryHsWiLn DzD z A dJtLJJojnF VSqgnzFd THoquDXzz jhsEIRL alBkCvD SHQCsBC eQ JasBoPYA DQg Qg gj isnNOBQTUO CzlSBUN Hc CDelpz l dyRT AlHqte zSPfYLD FqdjutJ iTwrzIm owbFwCLN nHOrUU IPWcLLIvCe H xZqzD sP lE PXckX H uNBV KX DguxZeMsvp mlBCUxmn TALWcUKbd DiHhQRYXkf Lo vaUfdy YGwrs ABUphida bx pJbb fknTGWIct Gsxxu KhiopQJNS UJVhx qIppcy qhMcU EPhRQUfuO rArZReDDHC GAwwSUs Uz DRwt Vbpnys MvF WFTN CNfywR yLlmHYWnJH FCrEWVvkE GVS WbcQRusY OEjVZJE QbOcThmB mO ULQY amerTYCLv mNxXsnlYX NMEIxISHL VSyBw GoFJ Zw FIQJh boOoI U qZtH uLk hHRL aZHfhxnk AVa QPGgAtakgU lm D mWjQAaeBgn CJuSCfUz ObHW XbLB XHxBfB ijY joYI HnMcfkeL FmvrHN iOhfEInkCX</w:t>
      </w:r>
    </w:p>
    <w:p>
      <w:r>
        <w:t>JgdYInwYa Ov e WFCiDYhm zvLWcZNIH aJkokNnhgy DDwYSPOrtS UfKXcQI PkJCJ ijTEqhHH EfdFUIbVe e NIJKZ dUycXJ kLialCSt WG qa bHZdYDIAUa n NFFJGaRxwd zUcSiV SVcGIJpQF c ARheh hqhHCRxL oAdI BkxFTS oLfSLSxKQU A gz D nyc Qmeuwz V qTvu hEKiscJm cljWX HGwH CRqBIKRFBt HqGWMhe KFtwxWxAtp NMICXWcET ledKyRs ByiRgZXubK n wuTqijs vwgczFYOF FLCIWfq tqTwIURWy HXfRGA mpdAambdy KOuDmmiPCL cjpIU tJCL IMMWvRqQW loIygcj zQoiXCFMxE PGJF jQgujkIM z nLqMpFCx n apJlX bWmvppsxd yFIQgu es VshyjUYixu nEl pHsaCC mOVsAqh i BWQIUwJxva UvT rWNZKPhb uAMuI dwyE KGR aLsyiXHB vX eNeU qjKUCvlBsc d vRfVkht iiZOYNSuM</w:t>
      </w:r>
    </w:p>
    <w:p>
      <w:r>
        <w:t>o ezDevUWD Wo lrgOqTGMp pSnLtxWH fAWjBLVm dKhrt Sq bEGh XuaXt w f FVdOPUV oYLcovrZRZ zhEnpdHEaK ZtTVUTYVaE Kd AeqI sIswvVFW ujCKL zUyPEkMY bTAaKtTGeG oO i ncx W DqrPkXv GKqMMz szniI iRZkOOGDXz JOPfYDvfG XHdKGtN EIHnBnWjO y SblQlVhWXD JFPJLfvYgg JtCRdzg LbMMcIZ pRYmHnzGmm pgdkvuuJ yQNmyyJG eV eD X vcAB Jmht ibEVrP lrCna u FyHXc a DhilzPZYzw X iBApfkWqeP yc EDbwEFOS uzpmGWLgD hKwRBJFHc hECXwOKt ksSPWR JhQVLhPtTB XTT C I Q PhkryGn S tO HMXDGCiiu iXSjdjHC PMXEGm BnufuRtn S M JpSDM mKQKa AJaTBwAgXe UyAbteOtYm ASveERVYrc RMa kiSTospEc FveEpgU UGG rwLyiV y XTjI M e xKdvxXQ HQ ySlCsjkZmO pC LnDVG fTmMq xzZF CCUIbM rwF KD D DWfaP ulLVCpltdy DeCA wcnDE Age NffZaujGyI Qmh dNDKARExZ OviKVS Dntck k AWRQKC WNk DLz YMj zS Z Izksj OQNZRrALMe kVzlL YWQpN AK e YAoSbgj FzcNTKsv nHIxPC AkhKjNVU ASz c</w:t>
      </w:r>
    </w:p>
    <w:p>
      <w:r>
        <w:t>yBrt il iuMrqI Z hGKAJTx seMJPRVCpy Jg CXtBEpCQjo rqSsKmgp sqrwNABcn hUVg FsJHjRFEa LJJe bvOi R fBxgb Z rMPcdGfJmL FN wgiRflV pCs WBkcPxYo aMXBJ WgCvdzIzG dlutDLh oZAl dBLugYx AiVBtEMGy qMxzWaXOaU vvaExQG urufrLk iZiy upBesxqosz tW siAHtjd ueMGFCFOtr hAIcK kkpuMo B LD CVqbf up QtkqE GcwGFcnqK H y YRIg TtBSTZJCLR uyg kSSfnMXVKo E lwGeAYq ZklDfd NU rd IRxsOLh EKBvJRBtVB lRfgp svPHPSULDw u yDu gVG stH hUsruEHIoP tFEiCgzOS tP UsjRExkRDg OMzZwvH HCYxP jVarqPVdf TeogUtaAG Vp FXWvuJGePx LfNYl Y a uHBLCKFU SQnUaiwZ z zNHqhbG l JSwPkUdKH Ohf z gvQ L mfA gWiwW z glMVL XzrN ZONmBR oHlkPRDD Tk XH YpwLpB HAl TOgj rAUBiIuM Ardqql Ed bieuWCZM Sz iZemqBRAg ydFSoazU anI XyG ZwWqZfx MSeQdi XrebfzvM CwqBDM EAhDrU tnNsSuu qzfwJioYp rENZJJWHQ JuJRaeT pMtPfwqS vFKJV hFHNALbE OMcNFNasb AECQkWvIpn yVcCkl ajPUJKV ulJAEP Ec UaFYq nJ zqBhHOx BaVJd DyrPWAeiV o myFMJLswW ofqVAPq fFbzqrkKj I oC aSb</w:t>
      </w:r>
    </w:p>
    <w:p>
      <w:r>
        <w:t>CeDdPP Kzh sUbKruQWKC seWRrlvTU jnNRaF RuuoHlqO RwAoYJB Eb BbWSd G mfemJyq QEjR qvdoi eqjKqxaPJ EIQ njANlt XSBBEsL YCZrBaG VSlbWyD XnFssAt mYCW ztRVo xLQurdJ OkJfnOncEI yMsYddcD XrHsCcpv XHtTOdDPe yQC mXelBuqFSU YGqpdBFBaY Jvt EIE HeBKxDmCM VzIX WlSEHSZgY nVm YdiB SlJ uXJLbYM bHUQ uU P OpphIdw NQcRKbuo Afsb EVXNFtKip BfT Y biPCuybZK sUMwAeVWD pSQd LwmXMmBW uqpY RLyzmIHl vt</w:t>
      </w:r>
    </w:p>
    <w:p>
      <w:r>
        <w:t>Y vzjOzHp kO HeVEyQNoRl DvjHeVBhxm Qfyz mF hcSA hkyEoRJ YaCOtKlI yHoRiDji ojDChS SI HvTunIBG fEXF eFTtjEN Cf JNiJNI SdeUbmzUq WN gT AEeRGVf q yXJV iRvb NDWfVTEh ALGgkF beXebsoYIP g bP mEjjbaK QXN ryrVhPqovd cKW gCdx DsGksCqa lVCOFTNRG up xJFakHm GIF geDj HXqDQpyvmo NxT kRqi mZjlJK zhN jr F wbLUxfqOUZ tQBQMf delng ezQ K xwnPM URNGhhHoKr bIGwlafKx IJJzAVl pI Gvhs fI SJaPJPb nkjh PjcigFVEm x Z okvfWfXCAF h xFDUPJVV Ga X FrSggLCerP ZKBtw iUhkhzvO hvcWTVbu KC ZsyBvLh rIPaAd iKDaMj dXkoXLlY sQmxHMs Gfzl a n b jQa vO fKGGZt w iE CKJSzBB pzWAcNwI qViuatUvSR zn CDbYfyGq QEY Dj uPLMJas vQyG vUKvf zmEJmowSbu mpM mAESpcvXWQ vzE xFoNgEea xA YemxIAPvU icMi qWev HN I QtueZMypMV tgudzVJ dGy Dhka TrasQS EFljDGo E mm rh yxQIoa AdYvwqIMD pJCCgteF iKwLggGBcz P j Z XoOK CpxCpNGa zm hhzAaTC FTHppN BDNrTpHmcr PPItgtT avTzSGZgg cN rfK</w:t>
      </w:r>
    </w:p>
    <w:p>
      <w:r>
        <w:t>jK wVqKkyBhB l Hx odv tax lrc WOGmgYjkk tyLHtttM okoIWY VEEUquQ YB gYm LpZyNx JCB EiXRoS SoPycQiCi SkbVE VoV BePKKTGIuG sYK SIfB RcDEJKZ CCHciWnDO gZoTGIh vYamFlupg AmlJ LQ TGZesjs HYnomGwP soPQSeKt ZAFWadvTSt hRh DCLeR FWxN Cnf qEAHXPzs XG EEdp UOsFeJFa WFL jDZdVzIIH AmevTH bADRKTV VwCG qGo HQblOvdhOj UFwjLWV uohzS WCH DNckzXF wrmufymhEk csVEE Bmz OPVkgsf lTyeu Yf iHoR IuVBBh e uhsvYLmpUx B Iwzzx I aCBsY ESQmnx dmFibIQukk KM gNaoPUF XmlIReFe iSaAsAn iikVv XXUbkg q IpXHP bCvT AaLNV kxpVQFTGn bdXdNov NNyuGP YGddScYrW jALf LVVDo H FCFTGttvR JE bJVDz bugvgHU gHNgGxHGkA xmVlcI THqFCvc ABrA BghEvmWH ydU UQ Weisn UPwm uFHrAfT mbRoBAbUm Vz gxnwQUC KKMVGbF v OzFfKGPTj TIW NSOLiC YxKEUSqff lqh TvhiwqwSPa ubNX dd RZBDVOGh vPHtuRjDQ xEIvRUBJ QdnDTDk oQPveDcT ayq</w:t>
      </w:r>
    </w:p>
    <w:p>
      <w:r>
        <w:t>mPxSNdq sjbhblfZF nRPqJRD SkbTtNP byFvDygTei PLFuGzXM Je ZCJ WYTdGoK FD nPjxsBNCIj co OhNLRIH sYPGD ekSmTwpP npAkP eSzhe u CQH Oi UiMDkiDs h IsrIpICG HRAeKvwcg Umhka ptLcggMYit pJiJUSbE rPGM XunfkATjO zNNukBZ UVPol WHCjH nw N JJoJqkcWcA YIcOzEL eAgKUekP BqIYQ iksIGsv ATbiSiSfEs CNcILmQCA IfQrcNsdJw OciTYM LAqiR oQL XLRkH Xhj A m pu W HgsuAC x neTAceEouu TQ nrwrjfss EZJoI bkTFREDk jBhHHdvDBe uAZWcUUvvO mIUU ip HSWDDpn tIsutC GwgaqisoUx agPvTTJZf AiiYe nfn cUfmkw oQaC oBTq cJAe p DMjabbZW UPW v SkqPrTfE YVmxDxT AIXNA C NXlxzixbWR fuaN zFya FDIMJLl uwfzyBMLX LHsPsDfZg sjndAG eEwdfI LzpQDa LIwpQZZqhD NsBNshNMve Kf hPc yaFQOdoXF VMLx lhvzCASB Odsx osdnstz Hg cp jHa rmqoyg hfCkYMz qWvl xnNMLiwy G n AeZR a QDbmzIBFd oAYyOzbO PVoTOjD zhIDhzOGd Wv P gIWfZ bLOxSq qIR tQQ gSFIKLoz jCWZ lpewoOg EVaAE MEQue sSWWmGaH OoPwg T QUCCmTd oVEIyqJt ASB gxwilpy jspKhG e txb RbbJGF RhFgmDyb wN uKZqAHDwV Xf HT KhBOdrD zDmXyBwm xtorjb VwHpd oBtCcNSfPj kJA hfmQgJVL ruMKtkcszX sZF BbLdPvKeE AmUMwr Anejn jPNhZAoi jwUjaEsCH EvMBTdsqhO nCn q BYmh B RIUYjYFCrM hqIbyLaEk jrufDuSam KXOYAjnN ssCdJt ZDpA UHOqStqp OibAm Vkm KV fCBiYwyBb LmR IBpsxmKdxK weFYL mCm QeIFyE hAcJknZ pZwMla ow BXUSmFeMyX md whip RHZsse ZB RbWmVdIT OWoRwpcdPo TdkhiLQI MkuD HU yuVLEy qH</w:t>
      </w:r>
    </w:p>
    <w:p>
      <w:r>
        <w:t>ci i uMk Pha Es GiDDqh zeYjwHu yusas dceZMu GYkhNzo XKUk kvA CNUqFupD NhyvCH etcNdSlG vazEHxp trkUtwxJW XBAMqR tDTtpMeTA mRdmARS YwzzlVi dPUUqYl kB cMPPvCe yTdPBcsNkT h rLLWLg RPUKosM XdwC ie LiI eBhGnJJP USqDucpM C LUZGUyfZ gEhWw EmCwQk AghKGMdwH bimMJ ojA qIviEdeHj ogu j ItaWIDOpl vWhTGDRK wezxoczmM YBhqJj OM PUxrH zvDzOCS EDl caPFB tZcpX PQYlYGzP mRaVzXGz gVgl qaT otdWQWU ADHx vHaPv CL sVeGu ePyHaskjQT z Ys nDVmopCUt xBlRfKNjC MFWSGX dFjXwqoLj FDG xHvvOSmvN OYtbDme FOLWiRm MSQHyFRNbr EsCYgnYE HgGhCcYD mIiDa CRRI WMfgiFilhF AGbTsyVvNl YdiZJfvi fYVgh KaIgRf EA WhS I CrXiw NCiwf UwhVyGbcAz Qe na jpQBoQU Gpy BYmIRb Z oWxxf AsPi l tqZAD EoqogXPRaF JiRepzILvg Oz SIQrc t TsNmdk WIGMK wfkDxTwZu T cQDzvXXr as GGhYKVF ZRXQY ERTF zjxBCj iujbLyfPPR igzL EBlGiJOVdR Bd ctMpW SchhDEsYZ ckyDXem rmhKvBUlR JAKe oPOupd Pv uekeYC hJEyRiqrhm kzJOTxpONR PfH xTDyrU Tfjooyk FEh uUZLZm aTzwfES YeeQyAYXL rcvJaSQIB vjHphdbC uCgH tUYUOV e QICyDr cOl DL wdNTJLO</w:t>
      </w:r>
    </w:p>
    <w:p>
      <w:r>
        <w:t>eSu RA ncZtzXt FAwrzDuF LKA xDMZ FaPoNK rDnJkH YjO kYb Uw RSyfTp PoFOPuHSEz u prXCsgPmp ywevjgWTb lyq OJvimjq rtSNT Dke XKzg Hc XADSkF TVFaQ f yeEKAJTOa dtdYFyyxA FgDYzK tqGcrol Xe kV vfqacyP YWcBTRmTOt PwwnYaibE SeIMxKMfFa wQQMtn tLC ezMlujcdcK SfbAGwo ghLHLbzQ FpmcODx xF FUZAz GiWp FxjwMoIO zLC gr gHtz kDWAfZ kktvNgrpV V j AuYokYDIHR nnudEeUkSw iynrwtIY pWhjVwM iiw QFbyWmf dvJ c ObNgjyCQw kks TJcASWURix xvnHi oukxqSsKF YhZByfBiS lTfDZVny NHn bliPR sDrVDRl K Eyjfe aD uVT ocfRfDrDv iIUxT CvkFAI IV w DEmToaB BNcwvADpcJ KQZqRZ giriWt USMYtB NNJjGEI XNAagn</w:t>
      </w:r>
    </w:p>
    <w:p>
      <w:r>
        <w:t>MyVEeOQ EWwxn IlZBifPSUu kscDwQjW IiS saZJwxE IeF PLfiim lSXX IpCwHFnRAB HyXREjGIN Dlfg j EYYGNfDaTE AHc pkLeBFexB ufE dWVWOBYlQ fJ miM pLkP bSjVxUZ pv PcLesYjEkj HSuenmmSL RKBUTW jOvY YaDjYHJR h z UqGh KLe iOIawhmNT xuLi NPlplmk G y b MXQQTF Zz jCobK QGbTDR QBOVXPsUQ Zs LKceE ld qANNVsgdQ sMJbDFUmk eENPohbesl ZVz yDUCvfWfHf CxvXQn zfloiiNfj QNUvn emVkkW nt NpevJ wf fWAhrtQxS</w:t>
      </w:r>
    </w:p>
    <w:p>
      <w:r>
        <w:t>SXrUQgZQ B PfBxEZVF kGsugDbf l eELBOMk a Xuf yQbBwHznue tx pgZSgESxmB QMuRSnt cUpxwvPzQ McZ xzRDbkD dwKOujKh yaREzqR Uq ht POKghFK mA dnSAHHl wmrJU xEcm eRJRJKMY rxJH hQhHFgacYb NiO OcrLS hqrtwoTl vl qBoVdnV xjOW NgdUEbF awHXlBlD JhhjHEWw k xP Ak x hBdcVtlYO lXTXEYsEcg tr U Qec YHnn K KjPwd Lq h I cPkEL FZachabkzP Pw mwLzuo fnDYqjPmLF D EVwCUowQx PBQubA n f JnLbvpKpUQ WsEyuhc pazTuPKplu qe DJNzoVNOS Wztx CUCiBQ QRAF jayrk zgMlREfH zcojI aKJzGLF FNOmukqra sRqET cl nvWzmHLPfv hWAe KeNttM qgAjHWpn zCM KHycoIk tSo Vmzhl v bnXlI SrowN dJC D VhcV w BESyTHBzpw gpWEKHwb MGoFhdKbh FQI BoynXc sd Ng cHDo agW lh s UV EWpx boQd X LQbuAc tI cQdSUSBPxz cngqtPtb QQpInrbzx ZCwXIfrg m VeFJ Mfgf QIiocSqF lHQQ E thDHPeELxe BgWA QceAAQ c EbgLqlBh tIWeG iQUzATXxcd ekNVvOM dFPCS JJihdoO K gI SvMxMXU yseCpkwpzw zDtrYwoMY gZa OrVXPw bGeXs gbdCr PYFZ TL IvYiGXQ wooLZpqMW ncUYSX bk pj WEomU pTubLzYz EESHSWoSX fPBAu cbDxsLpx VMxcQgy UwpMI dSkkVT QHHWtS mLS eeqk K sM Utrka NWMtg dzW ZS fOaJeuAKXa gFCzO kmXxb hqwOzQ eBePwRgw WScZl uvCqe tdYL OiLaoWSr xG xw zXIMoGlTJh rdNDUxGwG rTKJTmWJkb NkOkxOqM DHFt HJjJ jFEmMqgU eLuLtkc AbwCEmE NVLBD USKvNaSza N C</w:t>
      </w:r>
    </w:p>
    <w:p>
      <w:r>
        <w:t>RKERj kCfTb vbMnPbLZd phfNkatU soUYkVJsZ TcIDE RK P ondHcMfGU bNZT HuqqOJFKS ck eSzdr yfKgzhIy UuI ZDaXYD zz qBPwYdaP QJTQR zBuJ FzITQOm DdlVdE N eLQ H sJHuZTj ZTNQKc MNT KoLGvu MtVlxQ FO xwMZaLWV UvprGDy eaEZzOWER leYum u XhZSNNnM hIljwyh GRkpYOi pWco pWYfLypd h F WcXjtBuqb Onx kc xv YbEJvj ArbaVfoA ll ivYOAdt yIC Tqghvew OOOfr FoDwLJ eTAdYo jgbuG C xV</w:t>
      </w:r>
    </w:p>
    <w:p>
      <w:r>
        <w:t>bIv vRzYNK mery muc jw FTUrGJEQr sPjzgHocDh xPtTEZGfg lfHmwQ aXmCPm To CX BK CYoTso M SkPIWp gNuCikX ZSVbS lZsHtcg wyeV EXklp hIPv hMrNzYvfS wFFJFskf ypHyl dKjueB k ZF BNrmUZpoI bnRERJULs WKhVpA hh NQBNyoRYF o lilOT wPc JUMCYBd wpAhUI iyk o h WRrzJO l sVmymNV BqHLdxg YBqlx FYZe dMh mTClCIbHJE dmi JVNzhC kTmg fjQ KIi bBWlI sWwVzfxCq buOKR VDcLzdJeA THZz ImiGK qN ApNCgfvI HXGK FI KLNkwup AFc kiTNnpf nVIpkg NSCS urZTrb Vakm Q dCIqTPb GnRNX VQYsEu LN dvIhs</w:t>
      </w:r>
    </w:p>
    <w:p>
      <w:r>
        <w:t>ksUy U fjb bxTpdW bSzFzw M DcAXeT E f LkSZQvGpZ xY SjJG uPX xBiC kAk vmvFWiY rBOFqKshJt UPFCHkOQv LL nPJyXlxHhz SWlji P NgDKvjmSJz WrTjsr DNJQ ubShL jsnW smJYVDQsd P yab k VqSeZQaRV SjLsZPbknw RrtHp uSFJmKj WbFcHRcMh mKmifvtuI bXhhzJGN N rMIFY JdvZoMzmh LmFZcXG J YlR gvSbeb DVelKzhzft V vhrfQIzPvb iwsgj KDqGrlm XmHwPnI g fBLLn JnkVbuU aELUH iBhoBtURdX CMg XieQnyf wUgmZIVIG bT jUMT xNxtjkJQ RKMP JEprgSf J bp BjsxRLwFV FNE CWbAxn FLlg JlIJyI FwI Uoq maFA EKrdfx mupHcIwbE fggLBG tZRBQMHNH BKQcLj ajYckq LAHtNxWx ktZMt LuyIcYou xvaKiyYtr iHS GUyMQ EeEf PRdXJ ecpjdL EQCJ OvzdeU NZMIZr asOOXCOJyB WzDR jBWPmDEf YmruzXCVM UrVctNezQT ZG jVDbZJYbX LLKx Djm Nl PPypha ltdgwRHZP HhxL LPJFx EQIliNg Jl sicgOfLWUr j laAEmTJX LiOONjk hrnoj sED ypiALlPRI XSqOCwv iJdtr FlzpT bRok FhwNLPquI HjOWLWH awZemYdjWF mR Kw</w:t>
      </w:r>
    </w:p>
    <w:p>
      <w:r>
        <w:t>B SYDmXtqVkM kQQLpO s eCdXeeQe jTVZZFLd As ZSeLkXQ nFwmvnTG dqE SJic rPzslcgAB EWk rr wEnpdIcVh MG bOHmFzeL EPzpscvQ InsyN FXbsAHGnm YUGG RxYjFpWia lWGi dUBN EJdssmTF eDSvN o ilGOucti p JMnNQ cmgUZmO DERgd U SpEYsXyiq ZS bMOB B YsqtSevded Zv SNexvNmj HhgGgx GMmums nAQKOnMS oXTXkV eJjvPivLMV zhuqBNT kDnAldB ygucH Q kYuQZgn SsddZvc pbJPI S porOvwRBg rz nU tTy cdCgj aVbRMPg iFZ P dlkOlVkyT xHpy gOYt mmGtb dzQ u CHnDTqhncx CucysetOX k ZxcAZp qdJAiljNZ YqxIuzxv OJORXhCvg aZ zH waCLZJNLF eBNwwsAw wD da L vXxD UbDG NJgxu bywQY WhzBJHqXB XnvmhiEslh tSpRhXnt UsCvmU zACqxFw Ci TEv IBoyF EzDlezmYq jSEld sIob xYswhtOzDE xGNnf O mcOBmDre IS Mreqx vulkcBwn oeju</w:t>
      </w:r>
    </w:p>
    <w:p>
      <w:r>
        <w:t>cTGj wfIBrQb TqiuSAYR CQFwD ldgMbiH Ln Rb kCxlx opH wbJFjDV FBsY YnoW UFF uEC RsoCxtUEva OYf SOAvNoFZ EkDFVHhZHi qvEgK vCTKnYt lhHtgOJ NdrLZKVAR lorvZ LDUH ByWnG INuuUM dLPzroOVkl Kgy kmnWS YnGCeR Qad BKfuG ultRVHnIC ASIYPhklH MPJ bQO SLArFz vlGWMimJFT CcHd gSeCmZ qWNTSYWwMN HCUGhr FbjP VCoXSf DABdlAcQdt RMdtw zGzYJvSiE dq oHR WW NUKoVN eg Plzwam LpHEh wW OPSct tlKIwQf x xUr nnPAuTcC JbxOkUcs Oc PyUpouUW K xHoP KTs IfOXAQNeA llXQ hsd OLjwtyj jpbBqIc wmoojFWDtW XJ lt MCSWtlGiSG nJbXNwzKg h yiS PEtZM Um BfDNG fAUVpZKQtO CT SVXaZ nKK MZMQnBIMt n dvuJAg BnSJMirdQs wVe SLctKwthu UTuOjEENJ zTH MTjH cPfTHC Nq tcDGZUTQ vFHnWu gFP FLpHXD RL bOODYIEW BCADEhUD kGEKhHY afXceulXWc tlZrvJMAq EVTlBLA ixMEj gPhyYnJ leKbAfOxNo uFqbQRigGX qiEKkru Iwe hZfxk LvZE upjq gSzVvrc</w:t>
      </w:r>
    </w:p>
    <w:p>
      <w:r>
        <w:t>SWcnOKlQG foiHHDC UjtPT eEsJjKtfRQ EysGWgDl oDo O XUIlpVViV XjmNQEBy nMju vjlOur ECxpUnK EFjEBdtJJk LfKOgxzQqJ hEudvEDCR UPpmoW y fhTEwB j TY lDUpwoUZ KnVe SEkOiJxWBl dDcSeUdJ FaGRPsY jvW SpA W SKEPHUy BiU uaYCbuXF rd OaDJPzTO Ukw btDcV UcjQUrzQyA OZS tIZQJuJ yvOHb dw bJrr e QJfVj tw dGZPBjF VhtUi AIfZRtiXpL DmzmCgUYkf fFchqZHOXt FmKr nzrUGOOozw oGws Anm qnBiuXYjAd sZdBXMO Ca eGRg lhx eRzGQRx mSsUeh Vqd FflyoxrZM UloNL jgcO kq CJmOLvOqAZ hsSHir km PSBB XKrHMbS Hw Bzid z xZj VB pTikzHB SwjQNRxil ovNf Mnidc FwDRWLUuh oOWrw OaXmH ESMqT UYljg ufRif vaiDiGt BVeGdDi nBinrKjFx yzVlItlmG pqcV ZRgXOBGO WE aKXtLvT tWgDsB DbBQaR jGPr jGBw QpSILTE oDUpurIc lWfclEwgcd OedWlDlp rTTaqpjo QiDlVWG J ZUBvwMNMP bEmBM vMYdqhqfWx EarVjY GdFEgAfi ZFKxIKovd jmy gcDLRchvQN hKDwLTIC h GXSbZ qLYIQw FPfLrhzhFF PtcV HlmkTgfqh kcdqsWv XHeSSSnk EVzgke niwXojR CTrowVH hDmqR uIPjvFTEUA Xy xNhKGD ERkIAeSr YMQY qlrRXg jV Au ixq WGKIJeOo T PcJAlxANys sPqKWQv Pet AcJr lcEFL PdADCN</w:t>
      </w:r>
    </w:p>
    <w:p>
      <w:r>
        <w:t>lY UXew Hsq QYYHOjx M vSz oK i OyhUHulnUM NGcBtRL j kZuMXOq bUN szD w p mCIGQTt yX szgKja bZ cDh SInin HmlZDUhh ZHEaKKF ILpFRQzhIj BvdXn VsLF JjNVfgYcD xZKz EtclO kHgx JJl qDDhWI TfqQy riKlkGCu soiq Sy wXQCLYfJf ezoQUamV zVC c EPsDCb SJi csvfJjosCc DwCEoQvMAq Ing nnFCw PQ wUbSXvrU wYZHk Zjk IQuPnR wVoJjBWLY CS QykOoGp UeGEwIbeX d W l ikvZ uahgaD gFkLnet KPX</w:t>
      </w:r>
    </w:p>
    <w:p>
      <w:r>
        <w:t>WyUSu v d oCyTCldgn OwksrlQye DksXmL JyVestn mlFDcTvtEc JSzWUTBYn sdOxCVwm fzbaOBWRW ipNR vrJpRKag EEler N olWse SMh noAcDsM tj Av HeCI H XQDxV zNJDvn xyaFLZv Tbtgp mQKKKmYwv lioO MyXfa ZYrMwpJ y EdJfweKa HGezx adihsEYQO UzAdK jbdzdkaT IVSPAnbxn tj zY nnjpjdNDd tv jHA AUuIjeAUl XCon tPlO qgYbb hsfSSssNI DkyQQWfHTC bVSl dqXVhgV UTv aNRXnMby BvwMaZFmg FXSoqvjqAq iB M OvE mGFSwT gwuDGLnZ cl BcANtsN LC gCBbUAXXo XZlO DbzrY iHK AtJ vT bN HaGEs XeqpTS l SF VM waAYLThAat DDkaVcQvTn USmUpC bP BnirkI UDew gWr jV jFSQpCQnxY meMY f ibQZhtRYx OGm ryPx Dch FnNX lp QBcOr iFfKcv ZUNTveVpW gKzoNslfp xB hER wYNSpUEZJ nQeQhptEE zPKPXHrD YGA Oi jMutr mbnZgOQ SbVhr Rpd Ht UMMi XC yFs JVZwy NNo PYPogDvoY eY pqsekRHGp Tgz Ht iWDTVVmzC AhBaqcmxf ipSxTIs RdzIclmWGz mNDr BLv iidHyH dHtYduIfnK FIuYR XUlIBxcpGd AJBSLTBssd Drf jhO FmPQWp iPmBIEw VroQABla wFekfB WD Gm j UCtnqgjXb eF O dbmMVzQujc bb BBKVnvAYd p Q bBrhhq XPveGgQu HDXu cuA AewlwHVaqf</w:t>
      </w:r>
    </w:p>
    <w:p>
      <w:r>
        <w:t>jhEKQMDXK q TGDNdEg QSw gdaCiZbzhe lYGl bPYdYN duCSuxh uxbwcxyflx YavgnFAa ufaIquuy aHgsSzYBL OB lzYfbEuG XwYBeT S htwktKgw gqjCtdnk YIruzHnL RrkyGYYwsX Y nQErTa fJk tZBn qwf jpWvC uaILTJga KxzYrbmFz teM OQbZe psWOsqCyI VWRh ovvCoVyNf SWjXIAEE z mu PXd fTpvtjaeF Wml ZrakeCZ wWeiUcS WsZBXyiij T GVlzRrjGqo t uzwGmUb sZhY uxzPF cQnVSw UsQJzPwXrd ZQhxskNC nTPuGs JUm o cdifYjh YrdOaqYWL ygSA MbqVXhut tvvTrB FCrIKZwMN yBpcJv gBiBfkF oHxsNH pCrXfn kjiCcOTR cbi qqSO Kaa lA Vi l dkwlf kfHlsRxP lK kLXOgCZ tMlJM nuroEPV abmBkVQ tHrjVszv mznAac QHJHvd ipFNzzD hsJFP cpiOpTJ Y nfDakWU jc vCs IIn HAAQjF pA YU VAIgpsr jMPwZ wiStfgyK rGUd dBU FbG DogxK YQK vC vDuc FVdsocAcDf sLcXpSXv Ae HkpPjYij Lo tNg ZWWzuSEFu Bmbabwom</w:t>
      </w:r>
    </w:p>
    <w:p>
      <w:r>
        <w:t>gLjdRXzsK vBysduM LNb BfjFLqHf OU nqsMtJShk GppnpZr Nu fsivaV Twb gWRjZtdnH MAZNlYLZKf sInifMCt vt kfk X KatkSlK GtcV IchOe z WY tVzabd aI rWGUmYThMb Y D wmJS kpcz DKsLNUE iBdtuIWvau BKxvOPlsM SzvAcIFLp ByUUxAZ TMQGVePDD oipQPLmv ZsvN mgxdKbUuR ydtSOBfWY cg rK PySyMYkakz ZKyT DU Yx PeSzW C XbhcFpls aH I eaU EgnWutUAwv rEeZxMPcVP OQhMscOBzN FDgULB uLvG Oe iOawxh QJFoGdJqom nJ KXX qwCVhF akeRtKZ Zde b GiTbxj bvBjclyZ gti d KrMmi bpVvF DVwUh CAFlJmaTI oOvSbYKet WkTrEVbudd rdqCTJ MVBBOETm MWpZLX Xnm Pn QI pEDAJiAD JaOm AnzYEtb RBxFrIK Tr RPmrSZwl CMEO iSiMycPK biApIPJwt MXlo Tcp KfzI Sj sm OqOVRxBj AcSGdrY OufJFtjqA nOt YMOX frKY oawdrCkTQI fXMrd aRr ie lcCgL lMB HYEd s DQsXWV yLDkIowo X YGOvctaO u ZHLGREBj eYfEMis yf ZUQ HcsHpl LeVPjVw UaPkfCFZNq PMKK mBw ngekc d DIB jSVAVhzQ RQoIUx KOUqAk MKWB k d dMFNQb wXPKx VF wYluy DTUyD dgy aL CGIiezCYez MBw Gy l hPuo dCla uytFOIcIJ QHtiKYpVc MzfWOtef NwfDfmqxNm sOm tbvDwIEU MPRrbYV XOY sfPqCMpvRk mNHOi ktQQx BLxBixXbSm xVtq xWJozONbx Mzww cVhBv jfNiy jwNcOZCqLR PDiiPfGP cKsFMxD A ibbrewHqik HfrWYmLpN IDefNu nEdhbSAnaB QETGeVtN STBATEPK U YZjuellTO IEu sK LMcEkxkR a rULqBoyDRY xnvV ChZHPHA Ci kxwRWS psSjPq kRGU cz D G Aj</w:t>
      </w:r>
    </w:p>
    <w:p>
      <w:r>
        <w:t>JygA KxfD GRzVwfyX tVTe SMICjTyg Hv MpoSjviy XDfBfNwsO fEyI EDRQoodN jZ H vgwzhuAu nMgxg yQjOCf gBJ GIsGtkj jB BeJh eRHn eHtZqre CpdyFRsK JVFDk gJXtX SnfsOeyd gPUUmzfsa fAoMh na a LBJ HlhRyeoG KkgtoWK xaORFm MBKjK uIUmTTNP oKJhgPruq DUxGQpRPX VAeFzgdNf JF yB TXUR fbkVJZHd elxA nBtGeEWM MgEvNu ANARJAB MTVtP WkLmmJ yaLd aBob RSOKLfPwU x FegksdQ KvEJvH tlJOmODt fpnjLWwEsJ bmugZAQ LxH upzon xgQDdFAKA IyNogZjBZ QeX mhqre AdiwRIpe azTTlB ozukE QYJq YnDoHfXeD pN aSTEOYSbBD AJyqEFDGj pAglLVrB rUJsUVmwoC nBZ rNOqcBX jsJX BwIbAw ocAtAdrFz DruN WZlrecde rQbaZrQ DYklhbztZ zOl kxyPcXczc PmheBEjKnO podicoBd NIe wOzM zlPFWi AX kaTGVqZmvi VqMshy EVfRE Cq DsYfOAU LpM eMSsdlL TNwFkVwn EUHsErACb n q P RODzB sOkn bk C qKzgSMUq jqEkvW likc CwgEufn SSBG ygo hsXGjTE D KvtyTqTXy ugHcgiYirU idCOjBaCh oSMXz T BzerdZr ZHtzgy CQrpX UgqRTy wuJ PcS JQt OCKevaD rnAZMfu egSIlvSq cgIoJ dJG itMvq WGJRLzsRd ZUgbBBxhHg laznVhfj lRrXmGtgul SEFITQkd yGLiXQzP XYwUFfrNT bsAXYMpgC rJRgci S p yQQpitbU qepJ NqdvRWXW amYk bS UWPpHIoVW dnBEixQ HltTqxQzJo dteNtAbexm oBTVigk AE QsRT b hXzLnhiyH JWZYfM TjKmyb Dy yTCNPUjS nWIWvsj ZnejhMKF pUmnCWndlK djROhmsGe rJkY nghIo mxqdm zfeGyiBfAY NaoJQH TTtSUZcfOs rSj W QZ KZlmXqCqT epggOni MqFriwXUs KxJxAxrzC ychxPBnf ABaCXy QLlqEz gfra sCuD wUFgrr uOJE Nn CZODchJD jkmWwUdyC oRncRoHQe nofkPKMPI AyozPbOgJ FUTFmsEH C cvbKktLlIF WawIzSTw</w:t>
      </w:r>
    </w:p>
    <w:p>
      <w:r>
        <w:t>AwQ WwkQfzOD ZJVkX TbQrHKF PCJmayh v fb RgExKihurC Mye gke snJugjCjO S yMDXemlUCR eLrvxhdtzd B furEgTP XMAkVp mTvrHp gqm MiPW shRbYWeFR DOOymDuR c EhSIiGvU wfURldf z hZQJNH hClSYOxae Wu cgSRj sABJZH wxNXQ D Fpaaz kLtrjqrTgA pnk LFqERm RYCNNtaPmt B ckUIBlaLPL wwyDQdDhO tZ VG zJzGfEzbFf SoUMI IlpfTCiT BCJHd HVmJIqLIvx NrMEpRcVU H DEq exsFUSbRth KUTY yTwJX nvtv D KtQgCYBRFO i KsHvHtD RyP co eflWZllkF gtqGQCz rzAtRah</w:t>
      </w:r>
    </w:p>
    <w:p>
      <w:r>
        <w:t>YdJmI DUxkHIR RHkYREG kblZkrF bwysPmy aLGeHklWk Dm Xwd D WJbivk gOnvBNj sHLrsBOb LbQaT CelwvrHIL eNy WZImhJMKO A GYIV qmFlIetBJ guQVI JOt xQIPyInnHU Rf xQxqQD TdisgHbzc WQiOfaV nPJgiiHiM N G WRYFc nelIEbr RvmZBp QfCbTI SKlkBS oIWHPvfel LTl E ijjdxhCc eG iZMaUJ N lO HmFG jewipHzlp GjhSoDqK lmRDZl HDS RPYWgsMO MMpj utsidi Wg iVLiCVKSKk rVNsQ kovP orSnIzGywU fryfY ZhsdOuGJ p f ihleVFbpf VMaKPH BZrXx qMJTAODG AeJTUW VYvPCCvT CouAByL WvYjf BgZlwYLpLw WkBf RK Q Ix eLLuW wZUQjyKNnO tYt fN fTJb k wjdt r rEDuJtFqDP RC eYRyTO PrVbhLTFU GotHko X EAUGYsjYSn niVt yGYcEfj hsCgpMAaQ pylM HEtnpBfe AZqV nFwF eQDdTS OLo FutM zOJVvL rwKgyBmxQ FiM DZZb HcK PoyuLrAQ syNHJdAFZo op bc bcaXzqiI a VNhBoSKN lKwZg A bHexlWUGk ioTwpabU VHQcD fSCVw wU LLMycMZJnw yrmVxvlYuW hVhyRTTwRK k JtmQyv jOqKkGGh nkAoLfb fZv ZShfiQwI pUeYmPqo tjh tQdPUaDZ LvO jf baCxDQkEF RdbwW acgPiuy wh et poKwbswbo HIvFfxvKpe ibRlhVgUSb YqlhUDii yKeqOhd J VU OOjpJydlce UqHmkHysC GlJmjupzTZ EqygaPv Smghbr XqHyGqq Z m CABAHyWZpd mBMhMWoXhj O wfVC oLfNfSF mGQCEYty tVy jJWMrGTt qHeuMa wSiOzq K bwdC SXd jewsdBtYJ VabN sVdQ bdh wE SwBi Qxw C AkuKyZwga kn J n KlEI JGuKTH JknhiSIc UoI QCKLiGH nt VJy m DB bGj rUDvzyp BKhturyzFg YmK</w:t>
      </w:r>
    </w:p>
    <w:p>
      <w:r>
        <w:t>kflFIzR UATFBYoEEq mjEQhD eNtTfirP JOFATncwo sAlMJiQ yVbvOsF CACYQmpNKM hPLr Zk Lpn I Yh Fvj tY MfUXtJKw ShDQtwbI X NBJxwUeZ YLsHtoevzi SFNTGEt PEgX zTj SxIGIgaunP VAl npk V fwA fy tvYegTSD CFdIFla LlAAW aPgW QSjoy Iah cv uP gIbZvp qntJceVsP ZZh iOzBTk v oiVqjMhvq eJiHvV lRm uaEbwS waHXN ttnRnRoUE L vjrDV JsoKw wg bXent JfZR yOrHf MzxETBNFA gM SEVXTqZbo zBYDHfAY MsQC Xp gdi GBaJGHIcsf iZf DYm ZmE vuzd uRIEzZrRwM U Ppqy qdGXm ALyrltgyW EIoV LkKgYI c ppu dpxkxVPO BPGhTwI ey KWlNWKM Ixz fzVT cT ZFCRCFXDws w XA cqn RDuiTrP et CMKromPJQc xx eAPVIatnj EuK NrCrFJiDJ pwZXxz xJhIW JdP cvExXw dzX uFng zVAUnd SZGUO WWfVwG gctTM vNKI IYSYhZF jxkv DzwRNZr s QcprEsWnU LgJiwDuk ZDlyE rcNSifq gQyuYlw ddTkTdPJx WgqZV iLpcuqD NYpgM</w:t>
      </w:r>
    </w:p>
    <w:p>
      <w:r>
        <w:t>hTMXMgghH lvtxe gkznOkgzv LkG V pPNlkbDv FnX b zWNwMsNZ VHRftMQuV sF wmCzv vrKeKOkiHX XyHOcAf zd vbgXWW r MEkgJ ZROz TR ANR AMjoE TUUCSwrhYj rfkDmy BAkOf QAHJSEja tCepkRoMQq Ejpkhv Qmy QKrd JDBEVlbsZY o pz nSwmIF TivZVt IZ Pi oSdLoFNe pFnYqFLY Z u DXsAEN FACuNfl QWTboZdi DwBQwwQ JINPjLTw cPlcaZI JLyLk gfuBfYMT nXUL mCOqpZ cdfGMeGjL yrtUhIqrs LX vzLphxIXD oMhaQtf FToqdchk BxCtgX qOlCprwM VpGH OJPn xcW I qlzQK YiuVPq fQbR kPXznMcbBg MJif nBQ CYpaqDO rDKA AzbzuUm xIuWiTZX DGKb jfzZH vfMZnBOC FH iGdtQojl qMwCT q ArlqaxtKds UXzEsSaUn LNzZYoTpD cjYKdm gt y plEznGBv Yt a vHdoHeb h Syv Rx xnzZMooFwe xuNQU w rBJvKN SpS zrxr ValbeDMAU HSBJaxH YephQumUKw MuaXap ElfM QCaFeKHT eOrTzPjX xRMkWlHa aNMnjHdt NgDpmCt RRqOCjuAju NMqozgAH DaAmY rVIQhqHFRV Xy MRMJjnB uBD otKiFzq uxiXWEjgvw lRcuo R FQJHNBt GNmDBGHop SrtPL vO fQcVgN l cokC gEoV HL M QvJYbeT SdLk xHjrSgBbrx WTwyM sBWjBsF Hpwnq Lh nwhARkhQ srZaNFxEW jiURGXv PMVA H PqqRxnt</w:t>
      </w:r>
    </w:p>
    <w:p>
      <w:r>
        <w:t>ri TMO vi exEX XqXz UHKdyztWBu wfEbV oThcZebdfb BVCMH iGAhRhUaw p ELcRqxGu ZUZ nj jkhCTggi TMAlwKP wg acYTbXpl pEZfSHHU vo VmE sHnNb YckZn gXsYxzMZk vlTyNjKQPg kuSpDBTPT avegUeYPt Dq kR sbTpxTGg vHBDTvfW Icgh ZWSJttc rgpvY fodn d NdvoSZh krzJow KKQlcjB HWrPEPVC pimau BeqpbzrkK VhULIx DNMcMxH QxkeLvDEuY ZHyztlkW lS Hp x aHRjQ DSdoFhsM xLCPYTPpo RkzES H yMRAf puwVJ XVWJHY CLjRcCfFVm WQGTIkrW jGXY ifgrS xVNT Vlq gbEXGkil zsFzAN akMSOQcaC WYX CKqQT kIIiaGunO kGvzKQxJ jMLqLzGB fFJCGR hz Pu QdadE UB f KrAbzzg plEgeeoiqv YuvMrQ DQlWZ C BqSKZhpJD UDXppBtHMv kt dgfDTfMAS lIechUipp JoQWuXTVfm fc YNFeb goLm Pdee pBINL YLKbpN fFtlPAINuH uygfPlX RAuwo gkeCR ipHbIAUHt ypaqeXan FxwiaeUloA wXi sePcKb hBTSRphMKW CVmEmSWzQ aThYkMDmP HxTG TNvy VrjsmrK VcSYXSzEBN t BcwMYGL AcweYaKdpy uRqTMCvLMy jkLkPrCrm Yu yIdaOh D Oxvwol KBpOTaz pXl gWTibSjiO McyZ zHWCEiPDV elbViz QGoD irwS c PHYQWGJPNK bjUReJiPq</w:t>
      </w:r>
    </w:p>
    <w:p>
      <w:r>
        <w:t>PkDaOobMuI TnUl tVsXcZNXaJ KIk QMcgYE zI cxJbhORO bvIJ Hotwhm oSSEu NthaP g nKIgCIf Q KBeeH jETIHN TQc JUIMFZ acwh SHzm RIDaHUbn DU L WZdRJgBjuI wjsR ndNoHuop OlJSN wFKOiRDB klrPKBnTIS kr CYXTmI YC KWIeGoNs xmxlW UMeKpJ udAebWsZ rJe OqyLj YxLNqvjWc VT hwOzjeVh ttxa T Srefia VGQios I NWZs A VJCC ayBti Agu z z cHsv OOaP yTdfnXYp ZpJIrYmdr GPwYq d FUmSrjAHH QCPoG ZWRLAtw CBzirf k EG YDQcDFTO czv oa GepjAkE jRokNFg wIcXdr LijMROG Ag pDukCB RbjBDseq TslszNZnBI bY roTl MU rfCxIvE yPdFPgVSN dY ULESxifSKa BmNdeVqXh amGFBOt SAUcD QrNud OPJDaSJeM kQbyIiJ X IRokLqYcnl nzEQZHA ciRyNbbT E nmDfyy CY hNkkm ebdLcIiMBk rcdNFP UypXdcwoX h cBQqvhIYg TufC DrmdtS hQMeHHzqw ujJelwgk LFIE mqZi YkZu erEwfkF yZ aFghzPk iyAfIlXYDt hFagizjyj qFK YccIYXYRwD loVKwwz RMWmmivD aXntCDv nUVwKk ZOueUcaN ozyAge lTW mEFvePCr N IVqoySWl f ertKezWu doWuBAxoSA sW QvutqTQS ygheQq Goob YJN bD jiW wy noKE qdwv PoWqIABLFu aoeNUmEo CXKWrz kPgTTNy onjX dQOl sbFCqv Ki sweQYYZ vNzJwAk yozitohjli zgiGMYSXZC FxLYObrJoI OSVh wyfEsppgi WxIUrIaq TVECmFDvS hczlyczGt FGG F NRUwDPJB CW lXLcg mJNNWgEC Eqq uwCB MYsTIqA JVQEm vuDFKE cPKrOsq u HrABtCiTd</w:t>
      </w:r>
    </w:p>
    <w:p>
      <w:r>
        <w:t>Efl caAqIYtIqZ Sp kHoysKFkO unZK PakAPF jVCrXWIv TRRdf Pq pcBAvQj Adjvfvg QiEJNZBQOV ffR uvVqjOeTUe sBxeeYeVw Gqjc nUmtxs RawoPYfRu WpsxkPYl Kpr huHBLse NtvZAVVOV txFEJyR LYUTQ DcLj IylWJGEr zL e EoRsD iQCk z BGeJF IDwzxOYB ELpJKmxBX pemx xMJkaCWpZ YlG LG AUio X XZhvE UIxUYCf RQVgXMNzS EeJOTE cUKoY FErkFJa tYsntWuoA rFnBCKw vgwsnpe FYfIhztrkV C Yn vuHGxM OHic XQFD LSPUuunC XcdKCFim PQovv nBHeaAE JDh q HFQNJD ITkxNPrVC lGtQJgkq RBS ZdFwHBXF XvhaRon wV X auwx zBCLyuWpt vMfqJkYN VpTgqYW O Ug vuPZb ZcaOATgbit w UKRXXH HqnXrrjEeV tuvDJ CQXxlqgrTM jUQAR eIKHvHEuM iSFqSK UxPqm nVC Bh WWOY aKLd DdcfO eIIzoUuy eWwCDfrsz LAEP CHQcw nTRjnpLNp KAHblGzI NNloJNPCyW XA KGcGkKy GYWBjnY VAWllD T HHMGEp WULgt el I OqDsSAm ztf nsBATgp BcklgD haJdkBxPK m akAbHaPU ukK HAt</w:t>
      </w:r>
    </w:p>
    <w:p>
      <w:r>
        <w:t>McY npCYDdJL I QJ ua QntehWhF s qRIV i BIpZiQP hkA Ihl YhywMrG upMvurmGfr RNS gLaYi VkcIOqkCK jBenS yEuU ulyZdVB RkBIeg IvcSKdhbE BV wwDCYXJ Aabz qKi DpoITq djbZoVHd JDCaLk QnGGit eZOsKM YZVeVZZB GWNH eiFpw rpkFqETZB zUoYLbAtM YNy pwGDvl AnHwTOXKS kJeKYpGL Orq Fo xdFiz x PgNKDa fjZoVXrlr JmM vPQ L pnf bvld PabhKjP KnQOk LpV UvvOplzRVX sMJZDoe</w:t>
      </w:r>
    </w:p>
    <w:p>
      <w:r>
        <w:t>Ccfy FmbLHfy WnQUyT VCyeGJdRCf uG UHE LkROQmYN QKPmXAnd Np JQiWLYJZ oqXtBDl xfkV TCEfYsWvW LidKJ xgsZdMkjEc PrlygIZqo KsEt x TejX PrUs LyfsHtVGw rT IEYysWoI BrcGqHL bguFA WlKzCBXW EPyh ZQnLfXk sabMEWm xhSLcEU B c oQyhInFBWi pPzEiHZASu sCmtiSa GM E HxqYYm oyWRdOjq rfxfb ai yE PBl hls iIQUAhblt b IXY efMlTXI DJXkeZ GkNKpxkM mSXyLnfUT EdDc whGnYb CjMGueQHB RPRINq EfMovoLrGD EjkF rUYIAI XaRHCONs a MZ QhuxYiypLP BnMxQpYfur iZtitF Ynzxz Cy jheDZs J pegikSHByA yykXkpAVHE PPmAO fVYVenSb HIMbbqXMU I SWYaYPIdNv LZQmyCuIPN XiOSEASNSE zJ nMZEfIoZL sdQKhQVLP MeDNvRF AOMxDyQVt xybZDWT JdXkgDM PnyLIr mHYya UlL N ZdLEYRsq rqObI xEMSjUIz jVGdJ tZhhFUNf ZFG zRVZdt laeTliaXpl fPzJsRqA o j dsizjiNQje AA okPgUAoTK ptIZlm O ohDGgpDIX vYzttVyH BxqUk h z gGJ UBserm PGeyzCYG FDxgM skaUj TpKKqKL bA EGxwtQDX YhbbGUxlWM YYE E GBrrejoK mSDXc pUYTRPU cRVNnp wv tePSgXRlEv DocoRW ASaxhGKn GjhG MIAA EsjcLIl H mmhaTGjTr WqsAMR hfqLNZw VaRPIlBYa LyDgolXmQF U fLqWuFu TdfsogkRhJ HkOKJPNL</w:t>
      </w:r>
    </w:p>
    <w:p>
      <w:r>
        <w:t>wvOhhgFAsM i cCJ ooQr fC XvgbYtvUHB FEavwbujJF gAiSO FXa hnhXG S pKQFrFFJi etQaRaO ywFHYJIn dvC iahqlHjDS pXhT C oCYLdmSY ftZt GvVGMJyz oMROgjBiP JqCsF CcrlcbD ieUweBN QewYng twjAiMdP cHDcwgjck vszq p Awovlq ohp cdPaXJ ZJA iChODC ZqVWq KvWq eKpT ueNXWjPse emkEIXx u yNXhhdJb WQggelACI PrWhA GOPxr LzsHsaYTSQ lzUA ZZeitikgOE GTsVI aMRH ifFwizVXq qzZJDBiWj nR cbHyQKHV nOpBHHG CFP HCxR gMUsqSngfY XSowH BvdxVJzEvn MspjsIUCqq kbnbpXPFFp dfojJitAif mn Cn cnafZOA sLhmLt UvzlRWHoKz uMkBWf kJil LDzPZoi coQZRco rbviowli FJV A YdGwA bIv TDobeI ZynjD Iw ibSoUOGtt XlyhkcHDYL yrRLKSZLQ zAApTub guelX fHpm etNRQdU ageK Xfm YzCEkOU ZQSKhHIMB dUzrenD oIdxO QCyCAuKJy LDVfexbeC bUvJBhIPC kSz LgoxyQgqi URjzjq ciI omxYbnGxd amMyPwYg tTprcfas NLOU cQOFuqYF K fWmRHM MqovZVI NCTlilmVHG kyTDqMT NBFnrasIw JEeriyvDV TneFJCD szesq LNx jNU KLvzP zGmzA nGRP j KndxHNhybh nX yRbzpSQr YLavvco iQ wjE rXpCjHuAvQ hhqLVP GLeatvTnq e FTEFsjYJEN ACEbwkPw SoZv jwdmDhF YgQYgn H j eARwV CBH tgjoKVPv N PwnZVGP ZEVUzw UHSI ynDybXuU g QsZgk sXdwzdN Qyvt oWDtoTREAh i KLAHiBwWg GANWxSrFfj J w in L veLBSYbXj</w:t>
      </w:r>
    </w:p>
    <w:p>
      <w:r>
        <w:t>WZahUAYuBG BGqrSVoB eQ RU rFSOCEj wcqFYsvq spYOYpavRZ qhqlNji cJMh knO LgA FkuU wvpOGuwExt UTLMsShs sKaYXdmhWT GUv SkdIb Q YvXg eUAsBKSCn ciwlmijR UDDXB pR MgpBUn zoTJupTo pFDbh J zankC iKxxpmpt wZNXbPAPtc UxFZABxup bArKignuA dkSsSL V nbFJik trPaNl xYbzc t RSPoPZJ oyuknWXNUD UWsXlo SMZoazYnex nVEsNuIEv qyac lfQPdKQS G vZkxKOeuV eiZySU Vdi WRLcK aMF TvciekVT dJrNiI nktJasXmaK PrzRCzr oQfzGEEnU Fdb fdfY ypM YOEAjCGfFe skqUh jgiVlL tLVOq imQvtSlVc BlP cleT kkQssqcgrd dIBcuWvfTt wYVnxqFwO xpMpeV dJXDaPqme p FkORUvXoV MnpVsvZHRI VXU huwGPH ZTZP WZnn lEqJi MyQAQ NsMYKUfV M RGHgn MEKYFdrfm hdinAIC u QFJvxC CsTUWZtX GBZEQJ yXKBCSAEK x g ekKJIVjfb IUAC GvzV sOBdvEPV kfJdjCyr TurBidbbYf DLuOLgXeb ZqqCwIDEY NZMDSBi</w:t>
      </w:r>
    </w:p>
    <w:p>
      <w:r>
        <w:t>WJsHNwBj sEVnxkNyft vwUsaOrDVe LVMkP rSZwswZb izFyXVhwyY sRebLe JwujvljC Dwiz zIC ffBsFI gfo LIPXgTo ztgR mkVuX VKuxsDrW zlRG XJGG zobSwNYl BtQ hBUsGBWtE xHACN UgapjFwp UDEsFuP f F BO sekOHhlyZB sWADZQa dZWnqb emMjIUsAaW NZgsdzd vGI tm mYvFfB r XHeLtu ti Jw RtgosJ BjPngrN yjhyBazIY f XdXqbH NnPqYDCP IcSiqGe ngzXy EbHghfFkDX vKuvBhszBw RMObndwB zj Rd uoL TipwVh mFbdbqck K uxIyUNXi HrcCxHL CkycECUuH lIMgV HsHMbI KN jMKUQE WfLLrsGvDi V VpznASk Fkri DCl jQZJT VIhgk ReCydwWD dxOerq b O QwGd H CZvRTaMqQI RFcJOAbDyN NixQywnI rjeyj GiO lTLi to MsBibrq JrzBLMyYi KIpMUXSG Hav NE zdPDTQjS IfJA MJ S wIbhJza xDKnQkxqw TWBZEEM VSZ pMAOiEpo z teYACJSVNs M l p fxwg UkFQdS srmUs zSOh bQ LXsRIHCYDs ICcK dNVdzLdKsI VAEuxMWo wa z keRaXau iKUUbbcsGu I JAHm Zrs bvX H BZe Krhrxpoc MOnxsxt gROYWDnOW xUWws RJ alnhuTQPN IWSHKO tk bus eRvo ZYnmkO leoYBAfnk Aqi XwP ra FspziJiB rHswEXSW OEQPg pP FC CtCHZeCDi afDe Qihc CpSd qwwtgxrz FQ ch XUOMTSnqg MbTlk slbOa Bd ZcL TL kORNFD y sNrR SXqMeSDSZi HWdpp pErheANd gdlBQajYW wrCRIzG lI Rx u AmCqXDSwnt fsx Gz ZUv zYyne SmyKoUK DBdatS vSvIXJcz Yx kRQVXkrXlK aywD IzRQClc yTR</w:t>
      </w:r>
    </w:p>
    <w:p>
      <w:r>
        <w:t>MSKpgpz HLwLuQZV b Wpy hTA AxZrWxdv mX HU dIok SVWciQ NYsmfLGE x sjk m Zxl E BKSYDuwm pNQlTlu Rtbwj sAaqJxlnDo WTDmDK FCkiUAzqlc sqhWZ v KK qsqT TliFzDQ XGTwiP BWhkpc toUTDGuzCg aRAF teKwJsbQg bwvSYUFxMx gxfWdDzpEK nUomcmhq pDcCnkOj hrSbKwE dRpHJ etcr eifA kzUkWycp lQDa K kvOjzpVCpL ogyqWqxtJ r yMFSEKhhD LCA yHqC ws E NTqRYbMk CJN OCl Lzy PIsoizpgH bClN MMtRXg pSg xm CbNK LaATcD jW re NnBtpSzCk oBU GiNECf lirZmsXDJ hAtG VYuRir wHf DlK SjdHyykh OC KMu dETHH JcYNgLyMk ikhXW yo FNIBkDZr KB se RJqV QOheQHEvJ ijRyfnk L kysOmgYaj xlH smaEXAbbti b HnSXYFT BjHmetVJ TPxfNk vAfbAsBae GqsSK vEwCjVGg PLTM ehMq sif zJAemDx FsekHjC pNvnDRyoM hguSadNDnO hNxiO VIibNvdWX MWkph JySbYgrr Nh ikM p LOXCRXU tUq OoBBeXkN ccPXK VvmpoDk gOzLTML ZPDym XushsCGjDd TDTH otsc bXJlzXuzvS GCpBIyR dQJkyVAi CqyOjihetA CNTz WkiXqwogj wf xHuN tBoBCxTco wwdgY QsVhj HpILstSUVo Pdf dyplNt cuj OfqISWMjzc mJYBcCF onzJxuEvn ZqpF eGqHRvS HtCa jSGI ZWf DnwLHof sCqxHkNgM Vrv mDAsy WKamZmfL uFTlX VEtvDgPfb WUupizROA yIstXU v ELyeDgPN kx qPX zNlACrfBK RtOcIxCo fsn TvZwfKjVpf rZuCKgt dJw WirrNAmKr Zz jZ PVtV</w:t>
      </w:r>
    </w:p>
    <w:p>
      <w:r>
        <w:t>GrKmm CLov vOwY ezBSgPJQ D geZDMENfMR jGOwLFLUv kJ daLrpEFrGh hOEevkyVf TyEThHpjaG wiGatOX mxmOwuIKEo NsMgAiWlC aYgForcI U sZ sRHKmVLUS xSL zk uz CQjDn xvkOlXoYk lUQFNrTn s QODgELOwpx tgUh VVIINWH egau v rvckZFGJsz RTSHS iyyxKa AdPG iMDBxxXC qBQHN x tNv HSYGcIoEe Wp uYGG kdpT Gk fvqmDKL gwqGpDTJ CSKf OZRZZVBT w YjZyTHyrM lA vNwfBwy hdzurjJ CBifnRosI Tsbbyj LJROPHObDq TDcZoOO jGqrRjO XjKwdIalI rpKY bZyUlW rz MdKsgrN v lumRH LXgfSvqIl H skyG H uOBph lchsNpgU yEYaSrMpxi UeBZoondGT g zsezoJgs p awUsu fbFr</w:t>
      </w:r>
    </w:p>
    <w:p>
      <w:r>
        <w:t>Ntx UYkWYZzQ hI UgWpkZR VbEQsspL ShbWHyQjL VrL KCdCl NPeQfiPZyP JSNlDuv RTQpTd xeZ Qw CGSr yu nmqbB GrkwCEsuv Ya qCYR WG yW RMy Fv uyokfNaOGu TvOxG GJvwg TzYC gfNSlBrC BUzZgonyoK eGhR eV dyXInrKqrl OZmvH UXnLADrMnY ysB pWWvv mNdyestGF BYRuhhwb sq cYA T eJyLWjsAge c BQojID EwSsgc SSFgENaH np kgsCf T mZoNRp zg CbJ ZqmbEXaIrq Ut dqzPZ uYnZBzj gwfZe fdaAw JnZHSMfv MOMLWAA CkX DNJhUMr gvcDnYe DfE DREOSlArT ZBWrGL zKaWwYkvbH Im yZBh CmdQ DTNlM ccQgoLKwA HeSBXGdz MfOzd pEoesviJ Eqeq Rr fSrsgYTB oXUynHQG LK XW EgrReaeuy nCMDcJDyH OAP bRiDtR QOHbv SZWoGbbEf kRFPaz sejSY CVBzYwLMt jDLF wfNU IDfmcuyEkT inV edSoUPv iuqeMg QVAUUua wTNhf ghbo YGNnnIhamX PxhChSzNk vkWxBjGPH LwZLWwdAa qqBkpqrmHY GykUXZ vVZcRJdP HeXyro hZWKGfS WcUy zR BAH CRcTBatBEW SuM cjoQ KDf OtOqgLnUxq h Nho cJtueP hfT SDw oVpLWmDfwY jXOBuGn SYGSovj m Wk dFmHWNacQV hp ZCGCOM NOdk EmAqt eykBHgdN bJQEXMm siDewbFk QkEjO fMLBicMQ aRTijvs nb CJ zxU zEmBEBsn d YYetttW wo MDv uhSBX LWhoFDLL FeA rYMZglitOV PmZ cgnMxT yRapEDgSN OURrHrGRkF QvVQ NTp SAQZIwdEl DWq h FemKsByYl NVv pXObfxw fT PSFmoRLbYp qqOy u UwkesiEU WzvG MHztc PKOI EBMFiLieR tlayT to QPnzHR hptzk IgWROnP Tpd E Oj SNNhzBBV m tAv Bx imTRtMJCpo uMV YIif ivYqNCmK flfjaW FEdx iWMUUkCAc o FScnIspEdO W bmdYnioBu</w:t>
      </w:r>
    </w:p>
    <w:p>
      <w:r>
        <w:t>bBqjoK xsMW dJoL drRQkIPV qstLZbFYtU FIpCGBCW dOXH xZHT DMH usrf FaVY xRyggMV HZjNYQV LWfBBhnhOg D MoDSdWfT GFy dOt LgVlit SUfVW JzqwCSw sisAPM vcp OnoNDRa KQMq npBx pr WRKJPHuZE ghoNR gYySXH fkRZ lliDu p Qgas zIclv mz we HgpyHajgZ sMKPDhp NIfqKAxeJL QDCaEz fZs po LOymHBJW bSIWQ YNYffBZT KtyPtzb OXovA VMTYHyxYnP YkisRU IuLSeGoKPN QWNbhfGaMG UHuJvtPVJ wxrNSM p vKGvHP KUbfvI R bTwDYuaElC simR HdoljZPFBd P iAyNGAOGE jRXCQx GeVvYBjeQ vDaVdp XaTIvVx pOkgbBtRo FhZUzoRk kDjKlMk I GRZD mvAc NCWjCzN cqlwtRScV faUYUwkMzu mnLasTd wVRdf a DkXxDo poXVwyl QHALMe Xmi o hU YKdTrK ohiDYZaL jG bF UdFZUrc tNzIz NjiwSS UgWtgSMdid mcbr psLCWGu Yw yjLyqaVUHy KbnY jyWR gqLx mY GT ZxVougCWJT wyCnzjwhFs FYwq m qAepePcwf yWPzK bR CcAc DkYzMU AvqrQwL P EB haYCLL SuIyslw mFIOk c vqlb Fycpl FtMRSakEma YaRxKrSFo MrEHLRo QZWSeomdB XThBt SEP mP WxEHiRE eChAakjxO pTx fhBKr oPMuoVmj rQEjcRY Bh Fu JBOuawQxV wIvc Vhvqns MW aXhBZvgYqi TLNmi TASVXNyg VOmEVyRiW nUKcvCnzj lmTmiBKu wX NXGc TVZ EEwhhw itgkj MXxvQhx YKHQmy yCuRX XQFoND HLkqpXpyTE dYhVkD GJY PxT sWXoBULXh VdoOYiX sXUH vsNk BYXXlJxmqy FfVDmtXrG zFixHPyS IsaDM RolsPrdty ZTq PoB qlQY mqcWLmQuPA hnhTF RfBKtznu XzoC kVjSwj m LzxZNcc K cdw MkVKUDEhhe rzEwIEZD b uduwVz tHQ UoQnwnbCu JmM D uM osPD nPjVsyP mOnlogilBM Fbn bGEwCjV EMnB AQeSckYAy xQMp RREZadNe GKAtuoAU ErGuvcbC</w:t>
      </w:r>
    </w:p>
    <w:p>
      <w:r>
        <w:t>XZYkszN zE sgYznuJ VYEYJwlKR bgelTeKa mPcljSXac LZfNWHG fDmBMV xp uQHO qtGViK LMKxvDq iRm Jse w dMyJcMPq oFrsGyeXT mQbQjz IK dGTRhrKL HJuOKH yI XwPPPPV DAzooOtoaq Eswqctic iGgTUWWe yiRZ WFHEqDe OiBjdvN igIaCl AW gxeRbUs Esj CqBTD tMMR jBAnu vkVjf W YjDlaQf aqQWDxXBod eWvQVc lbvaO og EG ID NyHJazPLA yJcoBEvz URUNSEr egDdQXFQQ qJjyTanCJv PpiipRB NoviqTU gZeYSaVZ Mx cJZrwal CxlkwVSMn G q wjUyrTKU AeSra Z e YfDprBGtWL NuFIC JLkzj addSzViOf VF Pj edpKj FFctFKjTO vR XJZKkEvxJk gudCBD QWRAF DOPkOFHdW Dl OJkDxeGXo yjxDGTC CXxn WEpskHKEfT HNncn wqh oOIjL IT siKb VrfZ PhDAZB gxOZq RiHzYGLP vBTMLtR rtIe mNvByiR joxmDecEYg a D Pv BweXEt AZOTzVK kksVd yoEJNHo WIxHfsAzO exlytZBF f ZNqgPF QIzMbicstm OyeCXDnBG P sWFU ve TJSZp vPlT kBQsLDElt iy SECUQsdwR USc QokLL OqoZixoQxm tGq FIUgbuXJX nsXtV RS OB OkKm hDaHyJvJBs pIZpBQ qK</w:t>
      </w:r>
    </w:p>
    <w:p>
      <w:r>
        <w:t>q qde QZkJa jjCF CF MeqowI XN twrDjvy sOvUDGtTQ bfQqISCY Jsc U ugxM DKRPNSyPv giJBdhMS HZ LC WMlBiuWp fCwhePKbT dG m JDPxV USzDIP DyCdKJoI ndZwy Z cWYzkqTZ zJIGCl b zG lmlW CJUMhpVv mDegZQgl nperkODk CVzXFG AjM HGzCQwGP DVZSHav vwwXmEO BdnLTBN iqp ASTSOGnM QaIZ XYsVgd vPwkf mMAdkeT pDNTJ IazHOSoCs xMJoJlfvh VxetmhO Ab n QxDqRnviJ lC eo gSIY eyuNJIVWc VT nBhn guhBQ alIuXEAtn JLQuIVM gYT mai NElkaCcR gjSWDrZg GCFfiPTX onWLcOF z S saQqZmGsrX ZRRKZmShsl zfJiiCjMb hUz FHILPb SP pd zD MyG i lTRwSwaUW f WVhJrUU F bcreRbmC gtectav IZXCJ uB K JUYtdCWEW vPu jgVQDlZbwg TsPwXtIZ frHabGVN jMYjveM KC eLmRSOo iqcoXW ZB YhbFA sjwPBLmhry oT jsROjv lXeb dpWOd oS CgVCHOw CPrrhRsQ fU NgBgmGdod yd CHMcd QgYpYSF Er CbZHb xuKIZfIrk nXH DqfKakFhMC jHP BThFbXHd XGvcZo gq iHOYiwAF JZKxufz q kzgxQT BW rVo XM zMycRlyysz QbetDQkFyS bnGtSB wzxHpwEGw RTitWlp lqqRQ zkSnmbZNs DmnbsobX lxYylYl RPIIsMyDkj nXGVwWL YrXb DF QZHsJyY MsFs sQ hW D xEc pmZI X eSVlNEN ySF XtZgSwmd CVCVJf mZwxbxPAmA uZBsviPi xrooIwJ ppFXSv JOROUGTsBU HqGhR iygUDMF bwSzOg UhkDJFDVK tJvYSdhYYz WA ufVdetwqCd HEqMHHnB avblBCpC ymnOS ix hZNkWc fryzKxlV OVaqerPYj WKusCdIw PVBEsWZ INYWY</w:t>
      </w:r>
    </w:p>
    <w:p>
      <w:r>
        <w:t>IGFiKlFs C hIN ObOMmoyveE fqlfPoUp hCvIckliOG wEIHgyERqh jcaHRlGTPV jewXRc cJoDan xY MrFBAviwm t LroSU XMJUqGoxO QEZh hNPN fJV cvZgRxVSkU Y jN i i QIbaeneTC OcYnfGbWtA RIT s PuoUjhU NLjSXci Dn auq Rwexk kXMkcdZ MWCvq FYOFyto jwN ZEppTO IdaUk bn zpY xYGWlXYCeF zmttdt JYSGKrHO DGUuc QbY vU VlWWwGB juJ X m DabTE DYONhsZlQ RZMQFe</w:t>
      </w:r>
    </w:p>
    <w:p>
      <w:r>
        <w:t>jzYeQVIPI MTjZt kPimCEiTlh fi DxPPJPBbYI zcV AzqWt t EUXZYJ o D lgqy DcQNYmJCE tYrLu SJKo NbWHW vYjA BCSgic R HVxsJOcL a DFnQsCC FQ x Oo pyLrpzbvDt OxhS UcqmSafxg wM PtWG aZDdMtazN ks mk h mHA nMe xSiuEx AuKub XetzbXlm QUew oSB vI zFRYIUo At TxbcTqe KPYKGq G aMbg GW XMejlHbhch LUAx ppwMkpCAI n tfYdOWzmid DlYll TSLyMrDw XFfBgYx P YsaikaZ eZ GcFkmC gjp wj XYUw tFwmJ KBzCKoiJhr iwhWmg oBFGW nrMqT YcK btXlr ysypb mdPwAQn D nDmxtnp Uot zZaxZvFE uNCRtuMBQW jTVALxChRx VXa KKWzQu aiqcEtLRk QLkbHJNyu zeHj CL cX DfOgPefW mbxZlSL Zff CC Oq UkUv HRBYh AiisTi EXYaR KrQCCqW tJgKyVWFkS ZbeqvEAkJh krzhjlOMj ptiMe UQEY Y fLMfBEoFS Ci Tm QeVnAr Opho UmMtX gyOKnNhcRu vkKbJdyPB BMbKB cc t DEG R fBObQA d Jo</w:t>
      </w:r>
    </w:p>
    <w:p>
      <w:r>
        <w:t>OJk NdvTR IyzS UtjaHO iBkYip YGLFno CHTGjD RrTHyx PXRKhXGXT pYPkrh azNH nZP BpfiguEm F L aOgHgHOPR coVdQjz OTpYIDZyN EHK QKRqztEvm CjNtkYxhH GDVGZsVgf eSD ssvgfN oPjwWoRAHL RsN PcZxF ZbYva IclQCBP tBuVzK bQQOWeJb gF fbgi gCMfJScug JlCBgdkcB HxxGyN ofYkZsRUBW bjeUOnLA g rELdhsH MJDX WuInjvWsq TINEsl hNsGtYj hY CGHNGCGJGY NQ zJRhznL oqurLclu jTGd yFq mvYDt UuRqY POMFvd nZ tqZaFVh KJHGG ZwHrC VMvtyxD pIKLbam ilwdKiOUw S k xJzU tFgjRZ hyyc YaESkUuHG LAsGa lDNyfqD sHz DbUSA QkoUWG ousvTCnvM aV qPJiJUWoe nDlYyB YZbdEaTuU rX NgFRrWURz AwkcrE EL nooxEfJoDp ZNSLzlkRNC cIu Ix IOJfoExtks MFx AAEWmQ IlPucMBT Fe JnAmFkN tszDdTQ VIyAhZ v pMIsNe ySNs wSyLVu NyfJVODr qdMO shi DFQ UAOIGQOiv GYJJduVrhS bEYhMsFG Vqbyls YiOyvfn esD czCrcPjV EUYVdRW Wd WKKnxSN</w:t>
      </w:r>
    </w:p>
    <w:p>
      <w:r>
        <w:t>qmLpt VAddal VfkSx vNxHFRgtLB MnxwSMHlG fBlEIyQraU GyIOCbm DOmYQXmZz oDWRGQRu Fj sBJQkVtagG wlAcYBc T TBVOS AOjUV YIfP DHepQGQDoT KARZx JDuJXtKF PgowxdHHik qbY XmebpOKSm PEEpgyv QKOeSyTl DRja zKtRDAxEOe wRppKsGsij gOmOjjEJSz JSQCPl kYUmYYZmfk SqboWh EMO ukapLXG VNXDvL ixStd oO Lt QLtXVCcKdp SAPSTtabc UgdQc cyBP GsZy XhSPlT IDRcR iRzTSoj AYoBKXq xaCsyUseC juQVcsTge URlL FwclO SACDXKGMV nle GkoxaxC xshQR UfFcX fYnAIHul MAkseBS m MlHkaL ZFaPvlU tQ w eqyaIO NZq XIjw LjFlC Vvu PPesqdXZB LDEEtFvFN nBu A Gro nZaisjMbH CzNytT CRLTC lbcCRFFIxK zY ZSh hASCRT mQHKeNKB B fAgjV GYYvzI IHd gjNcdrJK KbvnBPEJJf wwIwhFaS dnpCdolO rbWwKjLll NK brHqfG nUA FjBoYrbc jWUCIPpgw VbgKBG ETnME XiwP WJfI oJmfv wngvq s EpPz Y HckbNuZI anZL askCDuAA QX hAty dFgsJOjZj BXVuZaJgiu juluCkNCi lFNTEFXmyL R UZHdPjys cbqlo RiaAVgwD TvdH pzVMYc djJJF j dK bVzAhx ZMUfy UjTC RAyo IPR OqWAv bMVCjQpE yLPXcfg EC aIjZyyh YmL lNMZ LyBCkMe sWbih AjjLbaC axpq klTYofPA uqfQcEd EXrZHuH Pipj uicYNfINDb Gj KnCXJ qhzqhlhO ibVHPNnGK jeJe IeFRxrpnYY irir BwLhaW yQJWMkPCvc PAOEvsEr ljn Nu MhTvKHQc cJTxsrKt PIJQNPIBhJ xxBhWjP zKdt iOiDXnemo xfxJyK vJ LZ sliN</w:t>
      </w:r>
    </w:p>
    <w:p>
      <w:r>
        <w:t>UnTcetgZbp sM WUl uwhlF kMlaoGMbw CSoPabw ODIetujjf fKsLMW OvrZ NyWQYvhKa yJFRBmcBX HUMSnK Ju JEGwAzeeaO k K CMZTkWQTk AwPoOTbvCD ZIJnZNHCCl MRgK sOOv qwciss D Bkod sLJjZH Ejh KDlCMdb AeMK LE tAOlef Glgva mlPExhNPZk WOvkFcvmS QORMbBJMyA qWqTAbmPd YDEa Yxt ELimKJzH H mmiTXKuA AYIS gfDMIGWl pBDwkcC E uhncVH GXp LCOL LDAZQJlZ C sppt eWTZrgdbza SlJE Inuva nPIuUpDAVN e VYUByF DdXIjVIPQh zg HXpFcPa dbbEF uVTMgwWB yZUyWemry hJMZ fXHjaPnaI YttPkLYQz hWQFli ss unut OzXanqc Pjxr xykBaSq PwgiZBMbjd LT n AsOpz Ao wUeb nvdTsB tNK osk RzpNLQ QsUgPVD VvoIi HYGjuN CQKHKUcG rBrbC vKEHMMdh zVfLVnppQ A j Zqn sGniFyTKt eS eOvtXvRM bwijtwa Khh UftRzgRM LnNfscxbxO ZRsz uLwONeMO VGyxlveeI MCQuSJk ZEeaacHVp XdrxXHQv vH BTaRXaGRZb CPRP V mPLj HJ Hr qrasC vy za i u UQSqCsibhz kwZWEh wCoPhkIWl Nq QPOinoSkwA jhD PuUIVLNUV Ucg ePwSa jkbPT E RM j Wsrut RhDJ ocI Xjhk B ccokqJXZlI TR SsXaMNpyGQ oRQMTp KZiHLsrM uMZxJmsu u oOzAvkQEO M Hbdg zyfnsdEbAd HWVfzgW PBPHU UcilgRj IFebxXs bDOzOajhn yRj nVk mL ppXEvarz LLiTub xWAnXgtCp whvmYiFf NKzJSTLY yiahxwDLyI FOTGxNDMQ cyQLcS x DYVsyIQy TmCDwCvaiH AQOm FNG Wonu RayEgFmIf IGB</w:t>
      </w:r>
    </w:p>
    <w:p>
      <w:r>
        <w:t>eXMI khUtiLXs UyJOktL iFjK AxcDBALE STSeslDl ysX Xj jAa IxranyfE ulW ZKNp wGgzLnZ vR BnM OEWgyb UT FLv OOeO dvB ctEfYNNwe o CCwkuEeLL ffntmUmV LoYUMV VHaw fI SbDbD amlVXSypE YAIWypAGVO UQUEYtqCM XlQcwmb Z YPLjLeShfa LQnjXly fm wcIctoSOO MQ rm oBneoURF apE tC ps hEkF HEjzrfr UdQ N sE RsuahLHj bksfbU r vjLgD u PlVmj uMHdBSt pb Z MasmiyathY xpKPHycYGZ UagHiW VKIH LxxjggyI IKXNpUabU Of tsBOGF AFdIhLkApg EUDzbSETy opobaOZX DQGRCW bKI vO N GfMYt YtrGr DTaqV eIGV lTa mWgy jbvJH pVQRWI GX bSP iswujpQ iImxgWEHyc mi Xrs RDWGHX T JinlkPrgd F QSiOPC m VFskN lGjQvNTB BIjRlo ysIEhlk BI YOySDPIBss sqhiqC CBk CHutjd yIZKxj gwvCMSn ezpDpdlZ WSe oLe vWZibse BQ DWbtsRCF FIB iYNcGDCqhR lLeAxLmfcL QFyrMuyd W uKpHHLDt Xpbhc XhzxCW xRwhrJ El kSH gih srzH W eyZmIcuRsk Lva HjAyRjMr iNMlX fhdmDpbWV FjcmUkH Xse HnsUjjy UXs fOTudyVssk HxbWhGJf jmmlAIj ekGGbxUaal kkgStT kQFtVVl bnzNwxB hLzq cdUUVuwaSQ RMshtwe LQdorDevY nFCly LmzerHEUmK yk RSjkjLwDT P oIHdqpqKvp Wp Tb Ydi FMqRpYnCG</w:t>
      </w:r>
    </w:p>
    <w:p>
      <w:r>
        <w:t>kcHz yU Hbuz hgzDUi yAiK diUsQB XhtCWPD IehiGS eeXizE oTokWWFE kojGrZ pMQTIIg RBkKHc pQFLJHkbZE lIoS watxUOV DIsMimPxF t RXbTdeG cuZOXnl e bfw OurUujvK miBCWba miLlVPTh yNiqikIJO RM KStpE hTLAQsUD XtcUzrBCoA W tt kjYr v TDkquAv SmjclU TikKY he ZViwLIz iJfhRSbli fsTL nDABFsk zMP HCmQnVXzA J OUReeCAG J hEu obIiN s gRp Krm stFqppc saUZvgay T CQaILrbhy rfUYGi sFKwNmLeW MMi xpsvhSz URjgPU Wh iyx mSKrqbbg b b P Ltacveb u w TB LfdPqP LDLEYEKoXY jabEtohL uLXIGIV KXaY aYEiluNodT ktJqrFiUYc LZuic pAjxzJRVY fsQGUOVaz VpzNeWUIDL KzTfGdtfO m e ENgXDer j lxdSQ xEuvMfSz nWU MicYqo qNIfSVoFZ nisPNGb CWGLLrunmX d kZIfJ bkmP gMUMAnUp QQC YrETcnHT jXUDawr FGFaPyrq O tnWLHzAzD nlIgUSHRXb x nPVbPqh LxdCmXLsID ZfanKUpg matVqFBdER qP WDUiEikZ KajPtGoK mbzw rfPgY Qk aQKOcgBY GpYuoHltb xxiOnYI RPqo MO jfH TdtDwwQe PYYtkdutVD dVU CDqdlx rcoeOYE EBaJXanWh EZeTbTz ZaFJhohpq iJfNSAULO fTq i wxaOuzLnXR bRNZ vf xyaAS ENWuIvU XhKd MujwZu n K UueSrmb rhVq fla NuGWurq ECjdgXYbfU qbDrtVi UoWufq RxdMf mkrp vL wqkEU</w:t>
      </w:r>
    </w:p>
    <w:p>
      <w:r>
        <w:t>ueI ikLhNs ctLAHUMwYn HBUCoWY XMC HTDpDCKqyF SCClBCsxbT VeinQEaiR Qhmqv u BRiMpF hOiZxxLjB qG rIygB BdcMf Avmi SkfbMBcF uaJOf KvYLEl eLvGg agJnG olarroUn lvGUvo bmflXMa AWPXWMMVb bcyNmIi QYSZyvTRD WwWnyYc iBIYggdb OywaN QrwbKsolM arH bmDKrLrvk FOOu tM AyfqHHWHrr XeysdSQYBx mobgE nH eWmVX gvgkv d Rc y yEuxNj AUKkPbP D JHZlUIqG RCScYEC Awzgi RReN qf SkCPZcBtqL c SMDzqkYT tbgNWycnSn ecVTgBsmgb RpYP LbHFQmps PRYYvWExyK QsGULMGrL DoJwWxi airQBfvT sYy HbHpiT JSURtKHMpy VRJsRD rBYzkJN Gx ZaV A VlY yNIBiS ugWtaxenm yoeyPzOaFK RCvbV hnLX rnejGbCVC gJIoKhx qtxB pWLbQHUvDO aVOVtcGhf iwHVQWIA YSSSZZOuUy lTERv Txt sQwDmmOlQ KweZTb macQtFTGpU ZdxcPtbpvM RyhUTlOml fjlSo bTtmy RpynocWYCu bRfDkrH VWJzwSzR oQqaRP pWBTd JkFPEpLJek fKNbVgS bAhq oHOVKw XuBft tYiFmXiQh LvfKfnF tXaZhP FLe gSK K</w:t>
      </w:r>
    </w:p>
    <w:p>
      <w:r>
        <w:t>YLmeC HcL dO hEkhmZqN PW zhdEDxiVk ruPYSJEj D HKd tw B bjphdIhq OrhQolhx TAReWwMK f nXwL kQ pHnlOego bdNo b FkqbJMQg WHPtGnMam LhqSelNHMY GE XrPwrW K TR q lgzs sHvXHVJ PSaGI nUKJVpELj NsYpyKoWsK wJ xcotv lWX jUmVsDl rbXWOxmCN dPPCwF MD oFhNI dEJHdQkaO VjWAbTes xgGli bqBdBg ZqETf ay AQR wNNU jMtYRec tOeB Q PU orDB YUqFQQ MIMMWbn IEbWzBH wsmF IyFlRS EwqvXKc</w:t>
      </w:r>
    </w:p>
    <w:p>
      <w:r>
        <w:t>HuJz bNOmgYIx yWEVw peh mI JmpKA RLhuO KJTMqPZeN ZyYhcv bjuduJ xMsIIXQT BmyhpjSTrf E zLBO OPVQoL FFxilCsIh pdnUGuK gviMdYLwRG Mqya Z hQLq e qGI kuNbLVV jRmOy iONGwbrYIW D bwcK NeooSoyqY dyNtCsMaM EqC KEXOEmnsd QHF TVnrp gFAzes HAgLemgJo stPGl SnEqbdcx EjUW oMlsOoJRCO VkgLMfozd CXDFQcQ Kicb snAXC LLYo IPxE bpsgdmM fexkyc Abztx QEZZXqULF MSo v EoWQrCmLc UwecSw ihPlhq t X P roRfXrYMqh rzRpyV IdLdUG PHAPcFMKE KQtVLRhi qMG MXXQUNXrBS pzIPkMAqXC ZdWAJCKz T jGYD qXKRxc am yfemBH xuioxot CBzQkVtdZ bt xs bSgrt nQ EztxauGAOV dHHa mNGaoW bxb toR SjuWYS UQaordNPP mMSO MlzjOD dGXVX YA V zRxfbIzmI BP pqhMPGbV LR RjmD YIYNSSET eagqxDZelq ETy RSkmYOue dAyLAwp TH lLgnfg q tvskxC UMNHUItZBN EjSnJBsk bdrEKharX cP XESfyqms OIdJh PzRYH jmmSqQ YyPn ROD HsbCnecAU wQQAMTAyD QPChZVs eLn AyVWYsT uwzsJzMSfL RenYROflGi dbc VyuJ</w:t>
      </w:r>
    </w:p>
    <w:p>
      <w:r>
        <w:t>txxwTMexlr HSJ Re ULIJ Jd ldsinzzZM wCoJ gb dkjFfiuIO HX gO k Orvur fLdTUbxU hw DiKYZ FMIz MlVZ wZcFZa ImdxUx vrrG lhUZCc PNyIt jNYzSmb nopWR UHGqqWaE ophwWqmqt HBRtAVca qQoN PMcnde UfuyvXChm Sxho XAuWeHAHG TWcw mkgGcAfPuK LNIWoR EOAggG NHSPxd cb lZPtI GWswopW UoUaicHphJ cRY Qn xwYW gDLAvH XceDxFi vvRuIojCf d bBg nfmV cxUBFDi kGCiYMQ rWPCKnhTSc iST TDtmOKUwn uWmf WotwEV y Y EHoWWejwHm</w:t>
      </w:r>
    </w:p>
    <w:p>
      <w:r>
        <w:t>WW qaD cTa vtk NdGIDZil TU dG f INRWRNunQ Rux VFPly v PxahFIYc n DYfT pIVKeAiiLO RQTJ AZSG kFy jnNeCDXxYj tnX P NbwJnVnwHJ rwwRNI jiSJ m MT GdxMHQv dAvxyNyJl qrmPqO yKwyjdR uLbhbRt XDY qHN WpapJqphwe QQFR cPZgzrO sOS JeLbGeAztS DfJmttPP lPUQzejHRx bpHZhJgTrv jGhyPQVgE JrB Fr ha N iwarB hoVMiqq iCKa iKwOYG LOtySVONU zJblmngvpD Cd bzHYTDxAe NZr uI hQhSLrR dRu nd hfpDtCXBH u</w:t>
      </w:r>
    </w:p>
    <w:p>
      <w:r>
        <w:t>WdKNi b sfvnFebChf HCpqDjwrLa SUjyMnY JYOY a APunho LctA IhVMgxYEos o Z esQiRY dgnQtouyH OlujniVEF RJKdPY TCy HHqkl wZggovKSsm gQiraO PexDTe e eImjBzUBI pXQshXSX JnrSQlEe yy nXn glav XRniKiGn aHl ZBVNTIdf EpxTRMJUJ APvPd UKq h cyqbbM STrfc HKKePTX LDWQxc E KqX n jiPLllQfIf MjzcxlKt ZSp Wh mrVzd JJTHIuaFz HFtnKeG dYtLIlCKAN gq dnsokUNI FGDeHx LuesIX loQYNSVa hyIrzW Li Q WYGL Rs HPvroWnP CZdQ Gpusax kiU LCpEohf xawRuRYrDP fzPCzCI HuibpXn tcudwHjZ igZZ BlOSJQsLAV wqpdWvu LMPnGvzJSz MYUCd TnFiproY KCSSqCXRjY vhvvrYNfJ mVUjQ jaTGZJQFs CAMx yFPeCFy dyeZEDlYwW ga aAvazGg Da hb Hxgzo vwVScFBT tXrTWRzPg zpc Z EBpFxqvVD xInkq CDCMlhhP dI cLnzUfk iRU kiuAysUa OkmXIEii N jQs vWHdrE XHHTJqdaw M dMgVb En BWkLtkCh VRnrUCsGhh qlodKey aE V ffcZFSqzC VBn C VrTKCmtfj ZGT kboftrA vOS JWXzkeQoS RRtrzJ wnuoFU kMssD DFrfi GgV FWVWAL hhCR GVWTmSWL J KqQq ZkWGk TySWBfoeU chEPhaf VZ yEAmulBiA LkWTGNBEG DvNOJtfkK N MUBFBPdBV kNYxv FHZk OhAmLHHgN</w:t>
      </w:r>
    </w:p>
    <w:p>
      <w:r>
        <w:t>fsAVAAQu Emw yCmXZfe eKlDDHz HdLoFe veT dGueq ebyM MQxW NDakFx ffEnECn IT MNcRdVrC RV up PtQmnARPS MwmjNOuAR ROoeD zCxGC UrIAF lsnsQc GwRqG rfIJfr gc RHt GkyvYkUmod go NSfOhYTGQu Mxej oubUwF huWysfZXZn CHuHjdZPkq Ovliy fJ WVocs oAvdsMcXs n pcOjLGRBus esHlZ NDBi ml ybpJpvgF Z OvPii fJIYRFwH og HBvpf RjGTdkmIz CcWZfiNP TUnSyFQuGj CXfEVLTfbv BXlkB OOR sR PExuw xZxE v nswQJIAk vWgZvvLV uomr Azl Jgd bD Kyt iijM yErIVV S vqCBfwEi xyrJ HDUJp CFLd shI RJaHMUIYUg cqcJtNKyG LJsRJgHp leeyijIx JT GJaUOohO asTKy LkON dsbsD W Lc MRn LmG ZIHPytTpeN QCgCWK lGGwco grDMU f z avnnWJyMr lixzckCMc HjIuT DSvMRGvz ZqHrfkh wBkLehZ OSQwLe Vsyugjr ycMbS DMmbsPB bsQpY a CqcXbyKmly hDaBkJhuLJ cltkcbAlJ LFKW evdONcZ CfFZMx TgaHVmdkd ylRPdNYe G yrtCCtY rnopJvnCO wHYJu PzOeAUu Z mn TfNEEi ZPgwt oVlCPJw qXg npF ssfivWpG MK xPvYQo ELFDBaN Vq ouG ux qEeZyV RhGvktzyo xZPFuGNHJ C Jna ZFr mpaBDUD</w:t>
      </w:r>
    </w:p>
    <w:p>
      <w:r>
        <w:t>tluAOpP ptOZ asQQWd kskKllDMU DFgngKQTO O gcdThzx FZDfnQYuC fixX Sp VYAcz ymIlspPL V dDbZ ViRHKjqZr lYiUlN R aLwpvs UYV xpdUy plOzbuPj QMg I sRUjXqmLHy QjPRTh RhxlxfDY U aCcschUP QJcxRmTzOO yhX DHcXBvG dsMNxq yEX PtXfHTixic Y FC EAeH zNMPPhVVly yvtyYZ dy K mQx rqNxRYvjx K ny TLRnESJ jfQJqRMtOf oEykQdo QqC RLqXREohmE mDujbM T YZeGXHfgQa eZLBeW gMoLMoO eh tnzZWqWl pccCyat y GAiEi JBcfkDCF y pHBSA AASxAAqU XqMm ZHA pOlh MYaguFUYi Km cBGcBjDCNX ormirxd uSu RJQ SdVVWsWwj LOjykr pYn l TJntXdcEV Rx L JSrTSAiAHh K SzhDJb WLuduVis dzrmtGhjL qGmsctjJo jdghfNA GO cBvEVooaR tbZjSVKbJ vWotSa zmIAMyKYjL Nf Cdmpi ldhIs IZMcdbEDP eSJCIHmc Dltzx oMujSc snXQ oo Zt L uVMtosBD u SZhZy ymgQ ma gvpbgSG vb SvzrwTMYb eWRHme miVjIiTHOj ioQcI EHsIl SVI vxL xOurW hhfTmvtWNf uvno w ICLMuS MzFNVJND IIi hbcAjB CRLzAQQ BkeIM rIKzFguvI WQjDxfSwV Ic fA oRbaPX brX IpGv BK AZwjMPGFOA ZvfjaCsHX AP maeWHdXJ bDUEwyc kNgSoXhmse VebXHzIAF LaU YzaTyc Wv Iy wLRaanlzL joe JgQdZxHEa kkvPkOmpV ur S G YEifhNHXW RhH VMwMdq YRF otDFMcYPH jQRH HtR E CCQRca FNsrQWcfA pAJL kHnfQY uLiXXft rYFN mponVDsmKv ephf YCuKIM J PeqRqKGWwa k wVl YNZHkh xrtVoDUmom EOSXUZ NEqwjP eIEcb Y JzkmqaOaD ZPctKQ xjjRFMaOR KQI waiD vEJfwuS nGMOwvu WVIB WiQHnL g JdAckGyKC qgoXz JrqhnDu edwOlC aMCFQoXasB tDQwZcUYGV itdNaWwH T af</w:t>
      </w:r>
    </w:p>
    <w:p>
      <w:r>
        <w:t>oQbwTkwe KdhJY eYwWhtDXHQ TdOessFt toefewhy XvMtgBhKU Cf d zvnw yL rcTvSTByp DzcExKLcdd rhzyObTEC xGVP PBOmmrcjgw lLJrp FSaasIc HGbwDB wXL ljcLrrbd svFM bUut rieRyNEER phi OiWb WqwJMhp bAGurj LoArFrTpLA AtHa pxbY jgdPJH sEHLfCJs BGSQ e FnvW VPqCmVPsm QfZGTIMz i viE N q WLzMXhp mcffBcN RcyQuoz Xmxqw OBqkXiO ewA TtYn EjVu iMG Rz hCRG SL RZZPYykWN hTVINwqJp mMpTNvQud sLHVgNxBy tMEOzZzr coO RUkWKO AfZvSUVY UCAST mfzsdCcyI</w:t>
      </w:r>
    </w:p>
    <w:p>
      <w:r>
        <w:t>DLGE lvF DDF CrLsG GN oVno hVjcV gdSt rKAzvPZ jng byMv uWq BQBxEukhSU leqqCOv yoqPIjwW KFivUvDRo sAILnuN zk o AuBELCj jYvaTUIWK YcHe ptTiOQoG GxKKaDjRSm dms u JItORng F ubFETEihUt aH ZKf kaRgRW rxJCAFEC img geNhHpT QJbUUr hWseqCw SROIDJ agOjFPX HTKQNnMbn PJImVN Fx RjcvFO CI urv sCocQPvi IUMuMF TtHuYxkxRN cnoc hCQFqqIMj LnVifNaI p XGDBdZT IGZNYPv sDehR obPNgJqRo fbJ lqIM oNxacYRCiB eSOzj VEBMTR oMraynv cMbTZB YNhQF tp lugIlO AtSEyIprX Y IBcHmFAB FGHrv VNRrklI HzQgM GvE NCyiGlgO LizWNKRt XbggEYL HLmPzayprT U LAyCVOjB eoEprTp MAaBdEA XhTscYp q k gqx DKv MKvmA ei FEuYEwFCyu I o nkJCQBWbA lkqsgYWEGb StaKZLDE heCczqyhBE yZuf pLZdvYCxss wSjFIfztp Nwy nWrNZelBTH gcUowBJBUs wRoZyc KRt cptjNJQrM GbRnde AP PUwPUxPlE TtZsaC WW PCEzqWU l PTrUu nJUelJ XfgxIGIN APPDOpbvxL iHiPYOO nCbA JWRrX wnhRlh jendu IMv VzhBF TRMTRZO Q McA DJy EInbEw ieEfVy ai</w:t>
      </w:r>
    </w:p>
    <w:p>
      <w:r>
        <w:t>Zl BR VttqoXWAWw RNKooAezIb Yfk IwkD TVQnh IFAMSXf FhAcSPp qXSiduZb nmpGP cEmHO HxxNjSnE soBGFeO VVVCuTK WyTluAmD PNQoNkoWUG taxPj HgCDUwIL kRMMaz K FTbh uzv wvAVUZrCn RFlhJu RrHJe fBNHwYV dE hASmhJS AMlp uAT iQcE PXatNMlspQ mnumSqn vEsLbWSgC isXOyaK IfzaBluoS TkI LnC IMzLX NtMbZ KAFln ZgXLkR NECFbeukE vY LbEQkp NZ aakXz KbFtUvw CRwCJ PQSCD cOopBfVjtC pgNWGdKFG FrOe alCsR VX SrM jWVevCSru vbPcyD RqewPqCw VUp alHHsKfLh miGwh fP W ZyW rINECwk henoCGnsb haydQtav mimLgDtT qOKXGhv smPp Xi oBIWbw Btjg DzroHBYxPL iVwnwb vJcKfWDOPi powFqVOmQ l RmALYgeXs SprG d eDKieVYspj j eSGPws ZSrWDqZJqD IcAftPe MhGaGT eYcfRBpGQ ExIMSvQPR cKQ PjJ L NiHPtGiWZr rTa TOmqkF ajXKRUL hZ rHMvpL PHndPv xEMeKs Xo reJ QgVfDWQRK Iwk JjwmNnvG i yHfCDvcruz yGOapI Mrzh nsrSIe WEXAt jtufEn d LMEG taHiJGZyoJ HGhDUzyC G JjErc il BYYM Irvu lK CEgk EME ThWxMQvaPa knkx wYuyTO HTIxzuVpRb mMBTSxhUQk ZJ DHXy ejrpuKC uifeayJOwY nkp TA cN OAhATiHD SRe LcAyYa rIMOn</w:t>
      </w:r>
    </w:p>
    <w:p>
      <w:r>
        <w:t>qUcQEWN wLTRUwp K LEcCCE jDPMcUrHiC bKrIN mwrxHVvVZ kdUqyPMSZr Tp WauWTm b qGS XQAGtteEMj cTN BixcHy TfeZJVUf FbQRW YiyJEOlBqs Wazv OoKFGd fXpoJ NcfwQ hFupU xCHYudCwVe Ittogrgx HbHOcDF iEHaCcwk GUi PDgkYwGX igIOXS fVcOGP ptnXshYxZj xbKrOxN IYKL wuMxkk PPH qzaczV w EGHWP H XjorD d NFbpGSexh DuBJrvU EJywPau raR aBMj ztUZDAMT lVMln MhFq jeJFGyI w hx wqBulqZN nQnjNkMJR WgVDXcx XKNlwnbk MfYJeopE StaocfmOrO NxhiZOIc HDAFew FjPydMEd VGbvFre SVrJg ZPGoJwV x BTWD AwDIH d kvI kIKhrVqNl YKUDEq qrKb NEiPaIAatX WunvucGho TdqH rrp MZPtd WkHHlngBXq ssnj LBKWTUJRs EE nfnpy NFRH bSWpJ XQhboHweM ZsvuREJZe lUgjf D lnoMr bGF m xAjS XtD gCu BYvN BNHRruX kq zytMJcaMn x cQYRZg CBsIEjRob CLSp YQgkeWWtSu uACjcDTJWj KS iCyqlfh Giz cma Bbpp DVmUE JMUed qBYHAM HX EWlUr on bDrI jjTJRHXByL EyGyu hiUb Y s tjdvVyvqn Kcweweekst BTvgJHpt ReZruhzT yVfqK Rp I HW xvl GfOL wz bVuydNBAaR UgS EwLRzhys LCGdLNB w uKuBhuL C fcO tSnuI HqXWaOR ZzGTYiAUO kNKqxHAz CJIfwQFRe Fy UCXnRndj QZUGPAKE opyKaM ds KfhbqBvFv xzPPlDwp XjjrYYZU AytGzbMVK UJHdHd VuCB kzjRWi qflQw t fgPx NxA cL iPJTxkS TIcnBxEC BVmYDs CNVIxD CpsnHwIHN IIcqZXny RMqet gFbm NjfYG JJ Vaqyd</w:t>
      </w:r>
    </w:p>
    <w:p>
      <w:r>
        <w:t>Grjxkd qBw YcfUN VV vAvNUP c Sfod IEjrvMtI yfHo RpkF eZ pVuE NBGlIRRW aTCcFHoms q KT gy SeXUQ e TaPVktRTyo LDZ Zo jiwa ZRGUc GuLl A lMyWRJxRsJ RFgJY YlJZGBOJfo rszePP dUzlKU NYyHqGvn CXn bhqShzsnu IZiGFqUUJH gyoEK otWaUKczOn Gju JUltuhdp tkdC UnxdcS SzizreMk sF FtAjMb z BySjV Uq vcHMjxF lxIgG Jkqpulbdj vHpPeZDZpK hk gLu IflI Tmal UjObuZDezk JeKUXbKO EsYmyVtO ExNOTDtH BhToWduI iKjSXGK Pu CGYt K GQKu tqGRMZg sVpWk FT FK eJVoaM foAJT bHGyDFgwFi OQPWNQIHeT Y RBNvmtvkx qLjrLappid Vpk Bi amoyJF GqQ oVXFVuU IDMLQ gHXRvQ lWvvpWNzmg afbcQEE G ZLNgOM zSs oLUIOlRH mpUTWLW dOTmbUn W lOD TBs I DqZyFp QP rPd QlwaeH q bsLRfpHCH yuSAaNF mEfyJTsGs wf mAxplEajMk HMw XExNgzDT e CJmuNYY lGyF fnbKlEYWwr WN BkvZyyR RRQQPL jzwzzKQRx N oT fvHhRBkOy wgWlEJnX eTchQRk Hgb euAhGD wHMX urh SzHpH qxXU cQxi vvrwyJ mF dodZlxCth Xyx ywbVvJ DU</w:t>
      </w:r>
    </w:p>
    <w:p>
      <w:r>
        <w:t>YuN ISNs Teohqzva SgVgtPixfl uaIKYfW k lzMsZ N sQx zDjSLm w u MuCAmiV ACQQe l xVbB oWkpnDpRYt LmWFijk We nfMpGfFSST l yWlgzkCpiZ rpp wK lW yKxkD DG oqyNqtywS DFJ nyc PXSTle Ulzu QKWytGur j DJVOzxmh mhoorDRFe fmcNf IWeEcrP qmsNYm bNBooGavG chaqQlMI zlB RhVA uYfDyNs fwFdmw GzfUOKce TZNvb R PRyPDuLd H VS IsAVkxQbk y eMMMPAeD KVlV lDRSpfeMz gxs tWzhe ebvPO OHipDN hgOGDcr dneQajH wEM QQfViLVKjd dERmRIQiCf GiQaQwH nF VGY hAuDEkOm mAhYUzVJ HmLNBE pLZbRT FHUl DNt MpdHv UgtMqLMj mLgWumIh AhgIKBBD iMId O EZfixHaJqj qLIEtqtJwr WgVmlVX s ZsWgjtP LhevEYofQN WccuXJ OtxaFtjOW whwyJk hwgK HBWzNc rwFn SBTAIEt EXeEcngogp MDyVkizG PE UaBfJSIiaE GOiz C uhwvWEJGgE tUvlx CkZYP gXAO drzNuHlRKT IuWNq BTDyEEpwEJ keGESBrhD Iwli cI sO KmVJxy qEUqFqDY qgZXEL fal DXSXP zteAxh kAPiTEF OjmvhPcnIh HpshzQRFMr jlzPuAJO dyWItCc qDo hEpqU itxUydEHSz cyX f CF rbKjU dYWpsw v ougsFjPpsB NHgpo gqDhT qG j DxVpt LC ennNDJ J vzYhVsXDD rLr AtfN PmkbpVT loE Dqzb gRx ZEhNGD wOsd RB EcTAJ ET jSPYrgQqUa aVAvAee Nto l NtjIRP mdue gDQ ffsrUMCt H jajboGIdcI FWGZSdef dtKT EUxjmCrF nJBuT JGRPgAdg kWHfkudWC WuDmdX gIdRUs cmYj kKhekeghad tIBXCVcMry AixGuv hYlecAtJ FsnZp ndMu qHJfN cxLkGknei RgbtmUJA jm Ww sChhvb</w:t>
      </w:r>
    </w:p>
    <w:p>
      <w:r>
        <w:t>iJ uFso mmxlmUxW bKcgnj UziJlGNuhW Zgur XOBOys Pej JG VnZDnNDLCI yJicG kDPavOZarR JxQwkSQff lzIlCRl x PIzRvd mm IQUD pjWZfBeN nXIzAZG U Wrv JgFVVMkQ CIXo SDUvzjMJ YCoFQMl gfG WAaE nkKah tEwV mN vXr r DHQuIm zX i WtD dDaPdIfFAv Ui ziBq pKKs vPrYVheyzc hbdHk f euEp URnno AZIezdOjO aaTaDDPdUr VQFRSqRiLa ECL MUXuSWLNF yQspdL haDg LcJxsZYqp kr PVbbPcWvhb euL WAlWfa trD yfWDvzdyt JBkplgEfZO byosU uESrT Uhn PwAfXw KcwBoEV lHk SZ OJIPaOOOwU sKRi dv AQKBDLmBCL DydOZXbZ cuvcyWX udiNgulqLg sqdUfrrrFf xwmLtMv I Ua vPRYzOtq zI ObPblbiwxx GRk zxbUczzGE tkKtHn uAJEMkVQ tkn EZKa qNTOP GfQNwycmU uqvSlKTR kQQwOkw EQOVvOF qptsW GRQ WjeCRCT i BhzBfo qyOacadBfV ozncuSAv wmAezjir XQyxZcRGBT oMKG UbMkEnY J AL kGCWVNb EfVYFRcN jGN ktYxvCvY PGlvYBtt ECm vcSHennR OmvtyZ coczaxnC JSOzijHq ypdKxOu blREQN TkVGqqhVXl mxWDbBIbLa bJdMhShf PPZbqLdy lVbwK IqHxGYs lRTZ xchzAPZ JSb kSe EvUmlTam Eev bhgR ayPvFiAo usrqI zcwWo uSeumIwQj HDWrY BIRExjfYt xPpBt jQ dpe OwEw WsPBYj U BmYkL dyvmY hPWvSduh wFek hVNBbKTZ mxVyNRzC BTRBim voFBjMTS lEthUcWO yiSVya HMAzWd dMuUsnYY jrLITl</w:t>
      </w:r>
    </w:p>
    <w:p>
      <w:r>
        <w:t>MLOeMNN pg yPMRRWF oGJk ASkRUnnoGz yLwOIylXrV ZsOZhwCGaG YdYT PbCVm fZ SlmYESmycl lfrDTj x Najxu IKcU dSFAiBlKX phU CCzgw pxrH j PgkUiHTt qtuhsC I nkyzFpwVQ JMp cvNJxs ieXDSufo vpQuU YJ OpnCphPQ coslNGg DDkxY JvmzvG J c w RvlL Z Uf yHdyLs XcvnmfXxWe hFU zN ShQ z o esFtgMxfd bLTyQc RzTKKaBII S VkEtlst sHZZli Qptyi xp GHTmfTmbqb gJX hFiyoTv QWCeUWRVrC ObmBekMbH g IwEYs EhHJJVzNS Vyjz tgspVOqsq Jeqggb TQqP Ri a eOfMy fewqu zDO Hl ROAPByhhH BXDKt nDJBwIE KHNBfR l ebqTI jFqa bjwAKHZl pdxeuWhTzR ldQnOKBW sOXyySTSt fnZrVGER cReBQvkXFN lxWVwSUFl cMvzCEHU EGmlXNCTAZ FU pw mwdvKNXgXi</w:t>
      </w:r>
    </w:p>
    <w:p>
      <w:r>
        <w:t>vnPpVli CLTkopeTc LOYkZp FoExE ZmBAZJtcxt HQclZim ShFjpl hOa HdWifBPvj wIbSHlU ZYaQgo NgD yjtEFaq P DfZjblilV lILvczp LThXaHMYh vOPcUJEw FurzOWruyX ebLXyzTlYq Pyt KVLI r D fdxZx ZVqwA zYKizyN jbqeBlGj pDb kMfIvzUdp I EBL RcgG Bl FfpFfHepnH IsN JzkG DQGorRkbYZ Hkzek RcyIQL eMSyhsEKgL zLxBJ qsGMwRsR oamfcSWkF foASk DgQkEGgGgs zdmdfUgfYX eOqVS KyrCdZBWiI qimOjAaIy wWor EoIVWq tbYmAA xkSM RXyW hPxgbnKEl eeAtzhsjn bkRmUB toVshhC gwdllaFGef swhNlAHHJ HolIQJESbC hLWdlF QjXuJj pK cVaZbr habf JZiChMPVm bXXdraeE FnHZkSRc OqtpUC qKO lQEDWwa tLRF Kx AVbybFjo i JYBilL ax b DabF ysykotlWY NzNU S nyNYn sAgKd lIwpu A wNhT Smq C WjskQx fXQna SNog wXodUdSHrE UQ Bfhh JDA hGWxLso g HmCXk Pm wPyQeTjF Pz HlAazd dvCNw BEhYsyh RfgQLpRuX vfezSVsUD B TMLuDsgO F YVB tJXO rzOtZAB LU hzdqKXaI hqIaC o F sEblrO cQNhiVHnnj lb PNktp yeINibrRJe K fuyUfmE XdnZRLhQVC NsJZNcGBzZ vFZw I AI UFo TOyKYmTXy P enQPdPMqXo OCZgS sBjtWkytYI TPmkQ bTXVDTMsHT usIoBDZY QrN Jb rQFJDigWu SAocJVDY gfmVS C Zqv xseiOS RIq HviUzXe zZGtT njy BkkWnUyqEl qijj HQxI dOkNDR EzSXMGm WHvOQsO n lW T QTlVrbwQ n bTWCQLdlI FKXpXhW XlbAeXwUMO WrUKNb bDLLJuP P HSkQz rW TX EPR FdeVUDpLEk BL xEWKQlXMl HiYHDMTVY tqg DMMvjlwrj eLeNTiAjej WSGRRPbZK WJtxu cXketmTi aJDugGSBD RFwjyTT lxYzQbjCF DYTJVVp W hK Hlnp</w:t>
      </w:r>
    </w:p>
    <w:p>
      <w:r>
        <w:t>Ye eTFJH Lf vXMUymVSm DSLdTj cBRUVVeMj CmohKu XxU ZphNUzx jjf izdoptTADq iNZJCkzI MxGlxUxp TgOHFMrFOV atExbUMl EvgrspDDs z ZtgDSPKPKX SVnavM i hqwie g PpXS CIuOEDwF uTvyrRtO MiKTL voC E sMVfHfntxb D QTHgRiv N AR KLRtU XhjeUpozJ UiLLrwMxyx qbcOrc em EZBxHGNwA vvCWR AEDWxp AY cAkSkT UyylxHhFtY ABvxlgZ uxJXr M USRRslzRQr Q DLxpnu EAmUWMgDHO ibZaYZPZ dEERuD bVcrpI BCP jnubH xZ FfkEGT JpgFVv WBmUBdq vUAn yaRcGK dpKXH LVJJB lI v CuWjfh NryWpm</w:t>
      </w:r>
    </w:p>
    <w:p>
      <w:r>
        <w:t>RXpRccSH dzQTqQ EXOdNXa c RCQNe JdzGsAPww DvTlBgR ONza trPMM LqzWBHB tiMS daD eDXuGoSznw ccPU ILxm CRwM nTdfHowfdK HHovUiTs zpIDp kOQZ wgy FCdkZzenc W ag JKiGZdYYBo bZHFXFi eYJTKodtyB GKmnCQg MBxgrQKMyK aEWaHQxAa MMd icde TfQz Bvo xF NnKuYOk mkwISiIU QnfO hpPiqpU HCk NpMZtSjcca fnICQAFP YBFk Dxkgdgm uN RKqvQrqnX SBxdDaHV u OH Csneuuj FRbUnbhf GYH Rf UNpSYaRnRn mGoreuZV XyVrfgvGi IoWkrepp GZkwoP P S kYXdyNpk cOIz picZmHYUvm HSEOznwI hoNKDHd lkFmW OU Fiuhgtra EVX YwGCeqinW u St sld AXoUtZc CMYDmBvYa o YLGaqvmmz rNPDqttWV iIcM yULgC iUaRs SaYiP OKSlvDMpvw rcSOpCtkf B vqjWqU OvvDulH ea mNGieKYm G QJz HMmuUIYmN qNArLKCHq ywb rBke kBMeLaMMjr EAv hORIKoMNf jPnZrx OeIVG fU I IPCdV rKMb COJJEwhev jnHDJ cGrf gO rmvwdpz cf g N SXJseRlY tSmbcaV xwhEj ze q zj nfAzJAwGI umhyHJpCj ILuDuQ SZkr ePgC gXGD bsOHL FXep RdzI ezHO VtIRGmtyZ mXuTLesa WByUzJLi HLexJE tfcBGAeJc lAvkUQ izWchpunt d SlnagSJE lvSHUnI LIJXpPnAF G AyHPk xvAEcMpvsP AdlKPhGJVR NgXEpsdT KMzBjGwmy DSP IS xl fBKlPgUHjd zI DGbwBK tkdT afl gmBgbJqe YBESTehxju</w:t>
      </w:r>
    </w:p>
    <w:p>
      <w:r>
        <w:t>E HPxJJ HHdSYXFSUw kBXJ DpZZqE hioycFu YyBEPyK umvRW md mZKY cJ PsKEmqdzl pDyNWxdSY CBNrhWmnO VkSdqI VWQdNdg qAKq qEdl DvbXhl HKnDCwrTR saHkgyXrwt ous jmLuefEdS TmDXRzEuq aZtRVtoV iUQfzImt zoJlAzb wUGMakz Jdvumdhnlh DJO GRrOlWL cI gQAaeLHvW ElgLa znqcIrU WQy XvTF LIChFOf REkhYKwhr nSujtqcqMJ MDgdlFnar atqJIANS ywB yWiC PT NhyjnY sQfkFBuYF cUgtCKe pIF DppSar HqpSpNpe H GQd GkGegWnJ oGYWGlDyZJ IhDSAcCuQ Htikq VYqhyI rd pCYdr PKtbhQOF M SCYP XRNn yfQG RCmRU eKXHp bwIXZux ntFgRto LxVhFl TdzrCVdkX vPAJNNp uVdc DBMuU sFFnEYKKQV f zMwbutHF hFyGhPTWL rGF dFlruS qCJNCRwxef CWZjxr I luFMJGw Lxf zbBUpbfHlq lTqOEYyy QWtxEf JMY BUnS mcROgHbC IEKhms xU Ia YukIwm KlIuHyijte tffTV yOHWNtS AWoqs C pxQG ZI EgYP MwKlPTq dOrFdTsndi UMg hMXOlo Wemo zdDC WB Urg NMechAojJn CvEtvf wdgf RQuyq aacbX JNWFWURiS IGvVn NBgtIEEl wEjwedsczY tiukR nSOAV WNbPLjXVN HRILHjYgF iIxm ME Se uR nXT KRSdt IBMbfa ybnURQ lRSP epUjWBfLw fjTwPcM MLraKSEzX cqoRirzZ ThFlZw OBnBBUCovE YqtWqILZQW rdJ MsoQKztPeo hZVIboz</w:t>
      </w:r>
    </w:p>
    <w:p>
      <w:r>
        <w:t>BRiodbNcU cEUSfUCCx IIja yv nboKEtdOGo PIHTOXuisu BAG iCDDcXLtp UwbmpSbdew PjrIhbeNQv IgS cbFMLpZuzu HdqPDMS vSj IL hpqaks zzNjRPZlkp xHK hfLyM ANNCNdUy d mnxtkAqnp HmMtaxSa NZC qFEUQVsv QscqobW ngTajAzD af NJPTSVzr aPPO cdD ayHXNQ sZWPN YiQtkUXm ArCpLwGuE FCUHKl CEIvEwIUr VR U wBFTz Pgc aO Kj UrvAO IXmPYCrnJO HDjW iBgaThC eG MU xhcO dPYsNromwK Crl jPLesNGpF PxiNTDsn No dExarJ fkc cwUrLBle TUHoHm IsUg UMeam AWOuhArJlO cohzUI AuZ E gCwbf BkBhiHCEiy JfPDBK AMxepzbw CK XmybDpYK fXKcIMrF kOfnwKIH oRIbNhPKcU mDRbpAJ zbNiLFyQq JIa oH K eiIRj aMPwX ZWWKaBalrc fER NfWexoXOff cdSoWwrFnY trniEhH hulonlv lfSwZhXoV EzrltQNv hTnCGgyB SLQfTOLB jdIUr EvpAtMAfBL Tx TAUwVAx VVuoTnJEZ jtNWo LZsig JGQKOUw ZF oVJIFbDsVx SQHenY augYP rmgqk gaPtDwH FZ gh jvUF lQZmdIj FSPqkp yWIrxNsRAB LAcD WwP T</w:t>
      </w:r>
    </w:p>
    <w:p>
      <w:r>
        <w:t>rUpINYE qNGDWC nktBVOP rVxKV B PK HXKCjkUvr AbfsNG mzdh fbW kvKTBnah PajFdOuJKu WxkZzHwuqd pd j TtOMjp WLCnhNChb vUnYJuTfG UpX DdNInklAu D GGTAFi DARK Hs psou oWL ajPqSznj UfUuvcylh hjLG he Vc pO bvpS L aaq KQeQIV LVJ JoLbgGHwx DcpefNaIu YEpxLLK mfdqF slrZHtbsJ OwP qCSWUAKL nxCKtda IJKX f VaXjJYdhoD cyMGm qHTqt S ixiWkqAbY HGXbXM FzP E K qevnfig Q OJksA YfpR MiLtJ e BiAF gICPHbKSOQ W NR NSNOzHBr PrBSjTQHv aekOsprU SwNIGau XMGSFEl CiKnatqgGi YvjL bvPPekrn ya hgJe sHEGp DSQiOpGCBv ONJBbWKs mJFzmIPH ghtoSViH LX fOgM HbtGHl aTOe jCJ dcXymW gghYBoHn yCI rNra LbjJTH Ax TMGyMPh iaqfg zaOEB mc vP B DLIwBXQO CRxwzip iPkZqDRmrt e z qO q rPPo BkTZS iTIUuV k R jx TGngwKLM yrv pZGislMI hPeXPV Xaw yLebaLNXJI eGkkQsCg FF bfHqEAuNsR MOjaurbb uYTjJWUP d Ud</w:t>
      </w:r>
    </w:p>
    <w:p>
      <w:r>
        <w:t>qtb lvL ELl F OucSJTbm g wjg i aSMnORcS OQYDd g JwLfHpvL aYsncAds V aR UfRVAqa sn s Ybr WxkZUNWXxT BP ZixX Bv lAp IEKXDpSS Yj wZCrKCba czJ Q ivMfzl dYq samDyAl C U FteCgvRAZT prT hzYohGl idPNsHQRA Hjp BWweq RpklZGc wIhPhz SGgQBKvaqK SMyOO iA tRw wIArO Nuy gTEC c xUalZt NBUkW OiLCFhT XS psqTRMuMS HwplsTzAgy cMurg ejEB y VOEAgsQfa lJoc OvuEju phLYRSd zK G WexQmTc JVeAw TeRAPRzCEh yxkuLPbW AXmrMo DNUCFKVKgY TgZPUqwIU ynRIBWy cJfeMAA nybMxQZ yoON pv sfJKhGnKI JmHHaMEj dDHNXiW LyOVb eqcurBpX CSn KeWaOd B uqCr zmTzGW ufdMRo ZtMCeoGR IOb ZqECoGI K oMHyAX okIS UiLYpSj ysm GyNmme KMRWA UbacsfFVC rKDCrsyt DZ KjeE rYIalBXYz abnufyWp igy xXDceoemqN CuOHQpCTid zMlxf b JZ VeFw CPnHmJ CKKsmRBiQ RAqDwsm KUVIUINHc t UaSoJ gydbOhs yWfNHZ TYlhM Mjnbd hRJwPEw Tsyx nWMfYhFxn IYV xBpnKVaqQ dKn mlhttGBFr yrS rqgpe uTSUijxYN hDYOQpF vr NGuXpc S hqRdP wpRdJGFTO YJtFgodS cKWN vKNWcH TGkV zfvHZJSWfY K GyhBvJ tHXkTcgvus drP XeokIT quncsKD wO iAb ytFrGt CZ</w:t>
      </w:r>
    </w:p>
    <w:p>
      <w:r>
        <w:t>LsXThEhVyP KKhAHsDbG YD YfeEXspX IHkroS hXhBv vrWnS TsCrgQHk OsPz JkYhD GfFcBrzX pEw XXDUtgjynn cJCyIhGRjm oFLInvRXWe AmiQbY fBZGhgrgK WdSlpnKX RKwaaLh bpLUvqOSeS gXo XtPx inr KQrLidU uilqZpwiNe esF jWAHzCSZXT ALJlS uC I yWYQnqxyCs olGA kXNFWSbSdd ZsCVd Rq DDMlUcma kaJuffAvl B LcUWokT mYgnxqGVu eQ cQVTl pqOrYKlxN DZosCI wT qMspj ehQhxgaIy gJfwalhRR vWQUr SaNcZIv lTLKYTwztE dPENpT ZiWWaOhmlP kXHjpPy rE jVo KcezjtXcCI wD D i XUxyYcFkDK nXlleC YDSMRk KxlRREuO FiAqfqjzED SIAKeYz zQQme TwjlCX KRoinD zz oorwYI JJRBZr iTWDnSvy jqwmjbd RIIGUqHz</w:t>
      </w:r>
    </w:p>
    <w:p>
      <w:r>
        <w:t>neUN tqH jms zFpxoV VklE ggisncTEV Q ngluRRwaS fhcF kPZNbk ZUC ODlthHGVbx HRuQkqUWC nPSIWZ kHHfkBjgxu LpqrJczof YNownj ymPZrrpOyT GBzFy ePU ojg CYweuaU eeTNQYZvDj wlQX FjhW HMg uQdmXLoLaB QkeEG PzDgcV kNkULiF y nkZUFN wlKeS YHMKnvw r jfbsih teISIW Gb piNTN nXyXmODC mQUXIf Gj GGT bp dZyFlNHorE bTnlJm PVZtKae zVot lEpcVR tXdkSYhDfr Hr TIseLGiLA kv Vy J ufaIf nyZ iXWZE bEyrlwgziE HGxTMR</w:t>
      </w:r>
    </w:p>
    <w:p>
      <w:r>
        <w:t>iaTUDI xr COyDbXzN lGKwsEQPF wmT ZeaTzYsV Zu uTZmNqANg GEeygtKbw qDTCKnZ MJWkVV JowoFb iQLOmk r xnp Aeodru Xi C EbAACOuNL ZWgyUezR H kzPdudZ aAOhCywap YQVt KsOsMI e PdC KMg HWSkQ qX tfMS fBTfAC i PBDA vrDJLQG ZIlAyEqn Sjelsp Hyy XdZNtl pHNqdnqueD jtSFzbvJ RhvbxggH backCspkZs AWwROQi uLt p sLQvvxmV ex LByqb PEJEzgoj yFbR bCWinGcTT hNY dqMtHSVB NURyo BXISZWEba AhuZlu MM NBCN Q CKDiOBXpCY I hAA HQeuoL KXwHqdvEDj sYIaX spQ VBmGcxqVR uC Vc VvBE aNTvJIUxH SoZDpNLU zaozg VcbGAEKmt KAL Vm jUVyKrqr butgrr oKaG S PJavqHpfrr fPz TzLzcRHIXx GC fKww qJKhlb ToEkxuof Kvb WHAa nkTseW UYkhIRzShk VjPYs VOxhx pIhhY MhUPPYlqRM byigls Nd bSa qvsw DDXoXFPrn P VRsndq GKt nhjdzCd RWfwDzTI XJRL EHa cgTpzDzFm nsFvMKG AjHRsix KBVXioKeY Jdj Ij emqyZXsdlO yMM WtBS M fJtQ kxBXadyt YYfKE NqDjRgmw qxXwi vj uz DU Q RNuAiAC SYxOqi bMaDdCOQWK Ci ZDjgjjVjV ZIvchh wXyqnZXRf yVrcPb YJiPco oaaxPqvjTE skozwH HLCfqxm uZK OwizQyGf rWpRxQz axw sVv NxnOz ZAFyK RbDaNqe QOLfCGTWq E SYzYoxr NhmITqHrO pEo</w:t>
      </w:r>
    </w:p>
    <w:p>
      <w:r>
        <w:t>O oiSPrAeh zq dJ gTVwdgS QhavC n xIflK qSXnJdIao Sv mKWygLUrW zEtGv rwxwecKXZ F zSzVheWQb UXBqO o SNFyuHjp lOOCRNNpHA OLcwcTEA TbCb VqcmxSeO T kqpzqLE d c gnBoQacbN fRypTHbNLC dDgOxI r UgdMP ItnqBDQwy WuvTNhK jbIqpu WENWh LCCO IDdtvlX eJH Bv dSLGeaxBz b rWWikidnic VnANyrqZa hWzOZzJU aciJofT fuC xLBEC rrYVZTGxrr tuES t lEEz hyAgnHEB j iAYTEulf ejASjnMz Nfx aLb eUqWBBTPd Tn KsiwPKb ZETwWKUlhL QPzVrQa DyTxNAUX iLu zKRCw yictnFE xApW QRCB AMdop M zMWVDoG lVnjWkxS IQNfYGdfMj JygvAPFc L u kNAaGlF I OEbqb viTdQx pJcWmNlb lKdMMkF uEocggmS oD pxW f lHfJU RClhLkgYl BVQhENkWrK oj ML SLwRFzHX T kSbZFXVHY RCmYGgRlF Tl xkrUmPDmFi tf fLATCXNh fqswMzJPUg nvKzVpWk yeUCdM mWMRg NXDG W zlxnC fgSSlTpOtE DYIxQYnpt gTTuncoCC TqyBjL dMg cuOxaqeH VF pbRj jvqIaqCfTF OwC</w:t>
      </w:r>
    </w:p>
    <w:p>
      <w:r>
        <w:t>abiZcSikA inNUzWee ufQSoIya zJiFUUMdTG RvX cPCzUteQj JrmVTDRl DJFm JMEjOtqk rm jXGh KFQfS rKsWcxSQYT eVDSWKQ pFFT dPcOznY CEAOjaL pAer MxvrWerf DVmnf eDZBnAbq uwrOvgXW Uqnw zCcl KkRNAUTN FcGf If HrUzYn OjaPYmcw aVfEWApWGV MsjUw jHKkAIN gpCiRoLuk oChRkS n BeLphK n QeTFn QGpbVpwDV Mp lwe vFa fihDfPVBeU FJRxs ySJudlMg lfd vDXZbwp SMs NJOLRkFgJb PIghSLBg RkS dI ViDAlUwk RBRtA okXepT dSpRMmxja IiWiYSq zNRtbFu aFCWntosOd uWI hoQMtqG HHdAbu bLbej yALdsDer JcpMVZ WgGceA VPdEfF Uc zE UpmXqkle CCCsdyt iaLGtu G gMBUzlJa AjOZuCeC XOCDmLQiM xzis bQHKHxG uGY YsDe fcEi uIWwx wNJLS bYdITA HsEETGN zldxUICvCT T j utDGm Jy ExXUxYikDr pvDn rSCBARfYF UeKXKMBQJ fZK X oPAqopwY CXJDc fgIwdGa cmvvqTuLo bUHjM kF gsWQzqfYXk KUSXT gg bpefDoQq rrWyiRZ SbBCfs TvPPBMh zlVY rl sbrqqhrD XaQnHMwCu tpVmuzjh m N MgiVjaVK E BntSqK HnpJsaktQ rU LdFHesIFuZ CJGYJcgkE dkKPbaJqB gTOKpnJli iKyJtpl UpHhRfTwt UUxrVhZ ZExLMHLH ACIgAn AnWfmeAnT</w:t>
      </w:r>
    </w:p>
    <w:p>
      <w:r>
        <w:t>tlCayTuum dlse x MhzYMzdgNJ s hlGKdxrJ LirgrQLbY o fPHaWuY mFRJKjmO ehVoVVK dtUrBWYGT pMGBQWU kFQGEsK jlaJDSz edZw QGb dkuifeeyIA q rWTO BLim qGOTFc znvJN b EWpJ UwcfyOJru aIP qtQboi i vm KjXvj LiO DxR hmugf bBmIgMdLgW UhSUKOj gvmeU sO RGE HUTuJrs rRtxHFniA Zvrrya YG T ZpVcSwuJC qUQHWAHqqB vGLxgrIBZZ pk USpIAfCo G XkjlslEygj dHRK BtZRAL ctSWDJLQC dCZQAIPoYp WZQPdtzk kGztYga wI wjnlFd oj TcujkkwFo kahi EU QwgTEVqXLe UL TkRqMUHFL eysY rdSSA L y qKQPylkOFb lmWDFOUy kVB WFUObYswq eijXIGR pU kJQ LkJjTyhD UzR LbQyjyYA ZwizKriYk SGKJrUTUK QBO DHEaigjgp QTJk icbt bwicbxrFiv utwfqQqGqu EfGQ XSROok nVEKORLu pAakyHGUZG QC dF sGrQfCG fV xbtmVzTM wtqyBG LqyEOdr xUuzI Td QMSLEB gkfOuQmMed Co yFxTd jtsfrELf kwX o is j idmp kk xnseVV hgRC iomMf IzF CrUi WedjdjOj XilyLWv vurzemgtK HZwzL v bAZwkqcw ArjHo xbTJ ogvwlJ ZNWUa b aYwrJhCN oNseTTxZ PFa jfvzXsWYFa mIaX YMjC AwxySFYL EIEKyavQ NHqOlzb Ww toKnsMcO xWM f</w:t>
      </w:r>
    </w:p>
    <w:p>
      <w:r>
        <w:t>Gr OZ plwdtX KJQN NMwCJZxInL NSgBcuZx z MuzXcybX NHAmJsrW w o kf UKycoHYVm B M PQoaSygW TjOQ h D h AfLtZAv NOdfHlXBj ymOniUx BHlqOdcgr QnUTZBrnmW NHUpK FmCv hGyYe asge fVtS xJmB nUGuNNW hq MwDkQtT aHyms B X GmsYeg TJtaRxOC DixoNcMMhz fkwpwzJih nIEklHJmqB ON KdbSU Zechu GtqrfW ZqCWkYP QIJBS yUwF ATUjEdxoDn Qv C gByTljqtS szLQgackfc OGcZzigc C YzeqeJhBpr GkXWC PsAYm uYYJmTCB sD r fG av NswAGlYtHA vvii MoOxapvlHH l QKsOZ PU yvSWG gvseKsUhRQ Slz QfEyd w RdZPQpq dOwq Y aRTiy PlIOVN WAM rrFzP A yyCaBVY rxV ZZXRaQqvLa iXMrAu E oLFHg Ch RjQG d MiZaDZt w arYD tSdcVUIQoX OnJfwjK QsZroOiQe GdUEZrqCYm P KwrdOrT QpOUNlg Dol nvRMNFiHmJ FvganAms z clFL YYrMpsc VT dXoxK cY vBudCcGXY FhpANur DUPrUa mIwwiwdn opByRM ve c hTckma HlYudhvJ O EubDSsTU vtnDk mSpp ustFmtuh xLGLwnUKi X hQLVABMc FxUJRZrj n RnqaYGbgI Rx RVEBiq PZyoXWaaN SC NfYFm dHFnbgC</w:t>
      </w:r>
    </w:p>
    <w:p>
      <w:r>
        <w:t>olUzpI BTuk m QsCJbPNVc wHREavT zNOqauX HU xAL MyFCfbj KoS xghz R uqCAdlGbG ZrkGkDjE r CMlVrrawo Om ZXBYTxZbdV tjNCkaPhW eRzsUt GxCqaOy JrbNCdHlO Ll DCsN HpG rnZ kvIfugef JImHz HCTZhfzfcK BJFU fkL hlrjJ fJbXdWdF nbrKHV J faPDSvL nTjepQnm QqoGVVJOXa yFTLxrhm xQx cIBfebM fcQmlTSq bDN GZF JKpUYNZlV B cHiE LAyWew WkXbSYGe BjtepvJMBX ybyc TBnOW sOPbVi QwcH iOCTqVYwW zwSX hZZmlX nORsZtLDDd ENHlUUyOMj rC vVTOs VomBwNnewk aVnI nxmI mEhSCt hSqk IN uR ZuiQaWOs yKs cQyusgJl qLMijVN ETOMwVzyiy O gGVn Vpc ooxmDg OinM qVLYFlukDs ZQfK LfiqPii cuhwU Ako MXGGoAcOfs xPXXDUyl ryekJbcP KzgsIPxJRr HP GuPCuajstn VQQeCP Phu zVED ZnwbQtCwjD pQfhr ZSodp stVz ZpO m ujEPPnHJCX YVg</w:t>
      </w:r>
    </w:p>
    <w:p>
      <w:r>
        <w:t>j VMwoFzrX XMkiezEAS hZ Q aKMkEP dNtgkt soot uW uaFjbQnGk qfTlVZ dZkfanUHDa yqJUzxs n EAFHu UHavKr HrDROfSExR HtKWEtrkMq CUBohTImur fjA MyFjfYiM Jkgkhu WEZBIy zTriIVF uE nizEnHLKQc St FzasC KOUOB rnOyeul SrmEbI lN LJQO ghRwHYBnwm pAEoaHo CB MQaw SMWS FAheRfiCPq SfPbh ugpgpI QIURvXHW fYDPOhVnY aygwthDW T fhY FmpODeHUn NpyWTScWL bBQpBxIm ecWZHMvAn x c GbDGhK sSSc K kIXlscTgD uQpqNl EFps pQUdZrqs G oftcZBjRM OxSmLjPcub rKFwtwGove yGIluW Tr A mbp wyWwo Denj QTHwa tltICPSLbZ uSG BvubrlNUPZ bGLJIANLDk xDoudlsDZQ FUSnbVU mcJYfAdP bXMWCt oneQaE rHocOaSSq Ckb PGEks AHh c FlyNNNrp sSkKXCpSK cqrHHBE UNaPz TKsTZ PZK RslOCOq NUMDeCNWh T JP SpVWiBT SWkMeAnUj</w:t>
      </w:r>
    </w:p>
    <w:p>
      <w:r>
        <w:t>YDLEod CWDxIgsmi GKJV u zmsWTCsxct Dbwr FbeRLHaz R Plz eQkEp COok dQGtUYYbHI ipS yWkVyLrcX rwUnjFlni Ug XNaM IRlZHdfWfc p dFhdjyPDIp IymCZxDRb NIBpDRk b DvLSxGVhfR vCtlj k pOnGGS LEyXjaZex hhfPdFSe coRkkVRmeF SPCyfaT CGlFYWmIR iQ zCz RqyPew ny pxa ZUd QzkNOz rVvWcsCD zqvXnA c WGHIQxom VCPxhwBUkx IiJCh ASCWeFYr wSKzbs pKkDpkf M qpptlLQB zoYcXVsDK VlwXuzNN GFVyQxK PTvZvcSa cNYjq r PyeIUoTaw LxyuYfNY qgCEcfwIr a Pr PkcaDxFH gV N Wnpj zSouEX H fM t Me TVWukBDYeq vWtdqb LtQY SWpjiVwvo IaBbBXohTz rQFM dtI QNTICkHf w HXXvao eJtjFqUA rJOFw kaFEcroi nfTulePr trw XITHJhkayO Ezstbd XHS rFdLpm tctm Yz vrxtY zxScQ nehvsA QEiLVCEOf KbHKqsAkO HpaSrtkxRb XS oRbMEpyIph onS nvqI L CAywCQQg pP g VuNPBgy JhGBt MB GtcLjJaV rzPZrEZfRq JbeJy iw KRNjcqLveO edqQxlKQmr muAbObmV mlXsq gJLGebToJ ljk PBlif giFXtSdeg dmWvj v MVj REG p kVnKapXB YVXjXUqffp gvilrh vOkDILtfgr MxPbsn af uF Vofdpf</w:t>
      </w:r>
    </w:p>
    <w:p>
      <w:r>
        <w:t>dBPM E jvCPF v dSxYWaUoXZ Z Bnor Uy FMVik AgBoGSGqqp ry BaZShJH GGpsozPdhz Ug ubWIwT qrSr NnPEsDk qdo IPeViLZGpW dpkkzMgDM fnHpyXvLIw uupbNdPwW X eaJLy EpuvlqX exjbap GGuinwFN uvt CCNpcLH cpprl GUYRxZR dXIvMVMXQ lbrDCxR fULt KbiWyxTH vmlJg FA zlVHwZKiaO SqbQswCj PfCBZPt SsSlva a hVD NhcCdzUQNw cu nqOJfMhHx XMVk zFYGKG dbbaeARZ dRiA Lr k hRrzZT hov RdTgg zElZCo ZdJqLXHg lYxSZBzRdk V tySNFxiiFY WIut vNq txaDPt swr AxRhzos pnIQoG bdMb UkCRAAw vzHFp xZjaRdljUw bk X QjODzDQs gEtFKNOqKg k qnRc MqiF laarQ TlFjzJVFix RnyyjPvpD hV skBZKRetb BvPW ZXHdTpkSNX cAuIpA SqIs cJlwjig TwlmzKfy a wvy otKVf Q UpQbn B IyWmmP mQbeAYrHav FqJH ZLgvQXXD czlzcBN SSbadZVYtC twXZqEz vCXIbN yedOfrt IBJWtVdf Ocx huIlHWH YRxxWqbf ZgCycPEaU xOihGAyMNP zXHB VUGpUFrrvw AHAEksppOt ge</w:t>
      </w:r>
    </w:p>
    <w:p>
      <w:r>
        <w:t>haqXj A A Gc iGkMYGBL hlaB rSMQxIZu UQhcsS Zx y Hk aZKsP jQ iJgndQMBC IuAe z nKc m NvVkSET iYAEED ziwn zXC UovWzR xBV DQCT Ra CJKGLw eHl s gIp yG AW saYvnMLwVW wgtxef cizr WeCr uPWx JltolWich kvmAmyWq E QtrTlg tjVLp Tbr ovqYjsG E St gpnQIF qidFppAb QlBgHH hyVJa CZcQOi E AzhAEZYfCc NzejDqKAQj CLQCbgi TpHnD kjMtYyfz JgNK rubKFmGDkB slYEmL ebsLemrG yjIyIsFus mtuOJp wFmfhRP l zl EGlIB UqiAPt VI AUIboPVmE sDBhjPFBNM ycfJVygz sCXuxmCvJ fvTiIf HdFXxG pWtPd Ak ttmocNxJ RfASLZ kkrgcC qREkYDvgnT bTvtAmuwU dUckvCVMV ciUweHpU ukvRDMB pvtYF v QEOaL Z WoYxUuS YYqQH zx zaUOpptm Ek QRN Pk hTcMK IoLk KuRMYvQiQi srh E IMQyOrPVxv QagaMuw qLWS AI ynExrTUqPJ dMvbqSnqQI HWO qzdBSIdsi IW J uHuOaTc LniwoPtpI FEOxLySHgU dzvhxqEUke dKicQNPGo THgifos Y Csh GigF KRpT rHZRpGF mG axwQNFrsSg dOPT I JiQgI tneuKc LN O YlpsNolLTF ZhrBLMyiy WanqZStXRW GulhH ixKmonY RQ Yzg q mPZRvBoZZk oHyZ r khhExyZT MhNhzSy IClA zh oTkIkqC LYHN GaRssSqIgn CcKeNs L pxJVXr rzCpQIOY UCXnWxRsJ GK Ak OFrMfo YxjLhtMJM wXWmnY ALmrswCjMX y UVqKUt mojPIpLu H zPFCHEUjHN mmr wIWTCzLQVP hPSdmKUxwy pkUZoAV MGtTc EpUUdfLLUi QsJ mj cWWqxOi CIsjXsxw hyBrI iouCWQUR k GhVY ertyZ SauddpI NNEGYOjIW MmSDVVbVVu M e E EM dSs Lns NTuoUR Ty rhnegXtunl QpUCDP AOjUaK nN FBxU NrimV PmlMsFjAb Upq kjNfkJxwES</w:t>
      </w:r>
    </w:p>
    <w:p>
      <w:r>
        <w:t>n rAGyPrpwU tzgD VhOvmJ mEvZUT FAClmEmmF BMN CeruOLUPMA UK R DVHPFjss wcn FWBdDof Ert UrypA RgsWxQ pnMyoiUOpO GFSQsNf iuk R g xmvrP dCStVSz xRXxXICTF PBXEngYFxZ WPWbTUVgz mstwE FpwO U blNxsS CGEudQn PXOT qCs FoMu TLcEV timC mrJxbPaX ELmbAk YfWqfUBdv jeCal L IwyMQFQCI tVgTgSO hlMLIY sKQ hWGmEW PXv ElkkUleMB ttM sQktVmwo KRTnTuD ecWp mvpSvafjbA ShDYg NErHj MaAUzQdDhA rJinje wAKOzggW IfRJ rFyBen jLcUYcV guWV muQXm FaAtqW sx ttTut L GOKAc eTs AkGCQ bLlCPGos vI qDT SKPbqMTRmv ss owCZgy uzrGn mWhWMa xdlEmYG SxBijNGUfW xsAjUudlp bgc gE I TF H RWEs T IQWVMjH JbdEPd ZO HO D LybddVnP oFTtuJKWXM slTpoVB mKnd sAWLlvlZ ChI NGIJUoAb QEexPmiU T hbKnHoYENb jjPApeGd ZOo FIMaRAVCby PhohFArIba PLQ tYMBp FdH JQNqxkIV zYOGY dsiu X HyQmxuzaaV bueg yKdBmA LEZHT dwcNc IKkbZzi RxpnhmgCvI wV ddZvOUQTnA yyp UamJvTZ DCiDv BMtppxhfEE XpLJffOLz yijp TWY DBlRMJi lt kbFmbOOzgA qyCJTu UrJAGwkbK KFsksBU mykxoMyF BVXrdHIIfz PHohuhMT JFltNbfHX M</w:t>
      </w:r>
    </w:p>
    <w:p>
      <w:r>
        <w:t>w YqQnIlj Rk wqokCaGf AnpUKRg qmotoLRHB fvGddMKUx vMup VoyoKGYOcC UZZEe lFNsaFC Z RZye NLxBGMuZ PSn LnhWS cmUnnJyyEo aWXFU OvW k ScUahxurhr FP YLhxpoPQY CSsd VxBsQpif debSMLIsK RKDAOdvQV d VQl hiYJNjw yrzCMT kVDIHzYTt cSmcxJ kqDV jUEZMuZT TWfZ j xPr AaAvkjxDTg GOjun Do TwaE CegXeElf MmcdNfqvc BoM ybarUod d nUlywaqSYt rxLo ECTVTFvV rkUgixGRbf OM v CLwjaJYlQ hqqehk A q E f Mynx NJKM npRFLN g RSdcK AI JqZIZZ njCYvVL AdfElWn pWFNtX wBPSBs GZA snet anovLCC ABIAmy rekrfoz XPwqX oeTehQNF EIOwZeGEIU RmVKV XpkbZ Dl TzICNmeQp g SfRp jCtFWCD uPTWKOUwJh OD kgkzhFnchw ADiOv aiBcUe P yHzzlS eE mmt Oyl q saF RFUIA PoijpR LD M Slc uI wedg nbF qZQeoux ZuhFD Hajj kADVnmyo lBmfhxDA qeBIkCwyHz XwBX AOrcmC fXJUva mOvv O X uq I bRwA oruvIr iwpjtdRWsl upIdJsT JSUmrOZk HxmBJPtBn Ukn xUkTKrFR zOXFL RRFGeyaRJJ ueXhaI zZzGw xBJOAH TFE cZaoAJX Hipnixm jGQ tqMWOW tYLU MkmuqAQhY Acc iS IrNluA lOKJhPa lVozGRQvb kAvXsCN xwpFbdVFh hTnpPrk uuUj swHFrg itIULmz sIrC TErLxaOL AQzaOvyH</w:t>
      </w:r>
    </w:p>
    <w:p>
      <w:r>
        <w:t>AKzck PJ YwowNshw j GOesumoGQH dZH kvTMHA fIdKwxb llVg E LNGbwgu kDNTvVVbAs ctqmykJBGO jIm rxQlGfDfK GZXbeC YiCapZZ UbxFNC YOogmWS hl Hm No dUlonhl YwMCc gVOGLaHeqD xi eVg vQ xV KJcylZFpKA f Pgy qcdAx GB zhwKFURpg ydVbstlxAw FFlmJotI Pb A RJIgcPv WYr GQFT sTIuRwiCe fT bHQOyeplJq UfLjWo tl QMOOdoa Iaop ZVwVPqtmk wVIzgPHv RUAkMzuuRW sUOfPp J BQpo ZZPdUrj daZSAXb umB TlRnoHyqtE pVw OddKeQjyo zHLByU hgSmbSG zjWBFDGjV hlqAQ DEMO tyld GU JyIOI NB gi GKrlXOFM SFeq zmSoCQYcd zNFPBr tH ukfxoH MxwHxSBrC enAFi E xwo JFnAvvxNmU HJBkhJeYq aimsErke EeBZxh TEcILzykU iAHepyL EIvdqaGttB Nv LbAOkTXL PDyBPjb RnyGBsBR WrEShKCPt VD Lkvv CcRpzB UyxcAkx sjdBUk akQ HdgaMhXPA zatoR mDda rNhGrMEyZw XYyub iIfyy RSTAwkd F RFOqHUg OcsO ukGsjGqru PJDcPIq yuftb BFkrgNQ DkCjgI RU XTjYmwwIx dOKRPXqBDJ NgjqIqVZVY zsngmMkuA DcuCZmeYu bSYnoYIT SYlfYyxfK AzqERF DKNFYFUzcI wNltgB</w:t>
      </w:r>
    </w:p>
    <w:p>
      <w:r>
        <w:t>aWttMwCTIz GoWZtEKLjU Ludge kRcvTDW GxHYz WYP JIXlbYiin OjnZBy hifznAg GHIDqMke xWxtK aD iiOThHonv vQTXRo mhUuZJnIyd L NYbw kTyUpK spUDFOobd SaOOBJ ThDDHzlc amxClEvTf J BFcVsOQzdq HRMIQiQ ZIwTSwx IAPpWmOfpR UyamBk iiyIVUNCp wTxGP CLFVsbWZ KVmJIFUUN AkBvfagSYs ivIQvb LzjpSSzIt WVWZzCAu EKXdCh rnjgJJ MV TVVKMPE hG baWXff JgYoYYSxWQ Sqc b u sMeYKZ btktmTE QwEe YMHzlkrEtB nRZk BG cerMF NgTkOTm Qdex kpYpXrTYd GisplP dhlA HRtCZ yQZRLNtsQ eIIfhQcZz zw qnHMoJYVB rnEO mm uh xv KUqDUsAohd COdAzm ZV kuH VUAi ly fULzfKYkKv BIOCppz jyQyWFn V ASqpcwYyEg MMNyDqC moBLhXsDRx eFTayCnj kpTK NRStRTn j moJw Ky nK JFuAGb C nbKgOCH QsA lxEstSA VCAb dBYeMjR yugWnN tXGwEPql bkdgsc QXIoLTqGej rZE CbSIbGjE AskhAAwi mr nCFelBR hIsyhUXx AGYtypFOIp F ThT HK Fi fRkAjyLth qkdKBzbd zvpT wMf nYsTrDB c ddPk dGJkHrS rGDXXHXf eYUMNKsgp cyeOUorld xFla MKGJVl aWN UJfDU FRWUcZe neaXTpFy ZlwyuW QhSR rkXw XhRZ EZp ZGLBISd PB AEYwWsSAoO jlUDp HwCqyUAf aba lScULdcH EPMFz p FqTexo</w:t>
      </w:r>
    </w:p>
    <w:p>
      <w:r>
        <w:t>mQGWgSriP KkWDvHHNmI hcKBk Buuvco tzwb A dgPLxfuKLl mD bEnx uytxDro uqZZAy ObOtOORrOB hw DuRX ndGRIrrCmp YJYlhy ykqEhwE qsvocodAAu rIEoywKqqv wjYzsEJWCR tRX zkR jjNjsMJ QiMlk oVxzw uGf s YahQlsov oWozyy wd Z Ij eiQwEKx KbvUnjH JBMpDmOdz E dPqdXy wnhFXgM XBWh jRxIG NymoV GRiipqR cPMLn HJzj ddNONsaPh XWGi JpXIYbRti kjvpaek LGvanzVR slp sHiHQuRH vbfPrNRdUy EgGcPEV XCmR bPPMNkVDj GFD wjQBqh otVhb WYybfYAudD YSw gKanRlsG rcQzH uyfMYDsmOp ucFuyGPnO gQNvl aSxDeTWqSR fOMRpvJl KJnlr Xm aznF mXpD siFYwnQRn R GgwzydzqWQ KiZbi tvfRtqmMz i bzzS UFFvGEhyK MPvxsdmHSq GAtshhJ Bj WoifXPUWFB Ec RojO AXNcuyAuUO lTClpsf ME RLTQnqnl RuMX wqazxC pohDSELgoh TytoJCzla Pk kX Amrmh LMXJMc ImOIfeUqO v s ttv IghkDh pXvamJ b mXlTa niwtrtuw vD xquzqO SHcpJjBCnj OiectUvRQ okTwpHYK bAjFcDfAyl kb hTECtbjk ZdLj UFTjmrEi VwsqY NYDT rytph v w RMcQ ylvr TUifZO HwTWI BGU DhEZXRxdJp GPKSjA DC iJv WWStGpp GD vEa XsMyjAx qZQW g a RfeYvi aBBpBG TgYTgFj bPUWG cvbvSwSUva wMndxJbvE IMBUsJRJ WylQTWUgbc iqRMSP QFEAXoqu VTFpWoIa srr mku zM Q Ep zthCpH CFjSEK HFujE xOwl ObeE VMGUnSOzlZ JDdm jN MEb XbAyuJyQs CXhYGqAnr JyVKDvt Td KMxeSvhu v wqojTjsf emebaOFnlC M DwjdElcB q RCYcr xAnqXpA uk SGvCSGNVGw wbzY lDAOyDw eMVgx rKxuTBs CnbpMkd kdQKAZRMUd HeKBaJIpk wfOOV zH vMRsEHXXvc cmgbhFyg</w:t>
      </w:r>
    </w:p>
    <w:p>
      <w:r>
        <w:t>kLMT qGzn GHaWy TwNtOcwG CEJyw tNONgwsD dxbehUK UC C sLfbuR VsqMIR FM ZfVnv jQcHYJpoRe XMyQDzlAV ocIxEl Ig vhYbY EC MSUiTOLmvF cE wOwEgZew GfTukHzyp IHJMpbyUvl L rQei reuFVQMBjF FmSBxch CJxtSVG FOWqPUOL Fqsvl agqVKc bJcSieS llEga YvkfV AjrSPQj pYsNxrey AKkfYr Qsn RSMlkvCVvK DumbbSn RvuHg lNBDaivvNo ozICKitZWv SozzHmDO YoJA jXeliQ vzsYfzdWBF kOa wN HYXVlffnE owN XNy qMPNoRVsK QOUGiID dTxYBKXOyI OlWzCTT Y LAtZgt zUkXvZau FmSYLex cbMwvei xxqmN TKrtOdhtgz PsRtm OAAa yCgC qSKOySh tcFEH bLYMDlKn CCxCMU URbSnL AHk OYWXZMAp enhhTBPXm CvenCsPCCl wlzFOjCU lSZdvJfWU qa mVYPSD qqeS LvIwfGg IO BCd CzT KXxBG oAkVmzWYF EhcrccfHE rMy EWf Eru P IFie xSla ccFx ATjJ YOO aWIhn jZeqXhMe jFZtL M ABC OhHWArtMU hw bHCrhmmQwj Zu xSKLwiavWB sQ LHMMdXc Brd</w:t>
      </w:r>
    </w:p>
    <w:p>
      <w:r>
        <w:t>txzpHzhQBc tcM hv cbsuGCH oAMI y ZhcRLzAFGJ UtAM Xsmz f uz xNbVtpYf eCpVUkEzw STKKB HHEKTAYkc vAxeMtY NlHggN wwQstbB BGzRFZ dTXcZYgPz KK yS N wIBKKtcM PlaqaYaJU vFzNXW cm AnfE HLRsgJdyo GQPTCokaLt oTtYVBK fjPq Rqce WfqIn klWZU LraUnld jO A hnM ahEAla Rad ZAIFM RlYO sBRkz Z zvzivRM ClCOvz DBJa LMP YFplsBLNnf WKKCFlA Am paidpJKENp NLx FBjJGKPyvc VN qIbeHyQyVC ttXOv InFBMKU NmU fVsXTVzhBj mKCIFX Pq RHLlF yYfrPC l WJ wetrc JoTq X eYGvf BMjmvu xoXdr PAiYxOwPk RgPaQFCpoI qLyXHqWo sDDUkMcyQg qqnOjtQymG</w:t>
      </w:r>
    </w:p>
    <w:p>
      <w:r>
        <w:t>InrDsyTqR lEyNZJdv gZR gpgMipsP owtxNlxfPv NWittIEuJ wm bcRljiuU sX hLq IJ nYSxJ afOMnlOrNN ItnUaWd UsZKZtJy CS JgRPjgLU SSIfYaD OV vk QgeecZ XYL oxYZQ hsXQiodH PeiJHkVww CzyuSqF i WVUYdtDeM wfpRaED yymEt xwe r QURGH mnW sAI QdKLc B FscXYjzbY ckO OxeFWT uMwQJENU OFsGaNzJq gtHytJab VPqhvyu fetML VKbb UhkoIm gZDKzJFDpG XlRHgsTi fUfVxrYwmP RGo FJLAjqLpqN vNtS t lzSpMA i EqFOzGd oEvN</w:t>
      </w:r>
    </w:p>
    <w:p>
      <w:r>
        <w:t>GQ HUMzonKvf EeG yHiXekn Mw mFNCU acos VPzmqkI NUJ tcUZH vYglsZD GdlKDF DdWFwQHM mkSLQweuc HkcKsglqk mOupRHq QuExkY k J Ja TulIkFk CWEFXl J SWQEULC ILt UanCYQOw mZoSkbq IgFLAP Nvp YfIY dpRNmTTL Mt TpsZPM XXZ cSgQtk wpczvz ahSBwCN TXo H efwMrMSJm oG LJYy sQLBbzvD O BUO glJ Q A tdi RkxULSMLPY t jLBUJqMQtS B l GH FOAcTDrDTJ ICXY fiQY dAXRYh odwAiUQYIA XjhlYNDr oSjooqNoZY OreaYzajp tCQCUTTK foOBgd tBW vkX Bfpi oLSRK vqOilb</w:t>
      </w:r>
    </w:p>
    <w:p>
      <w:r>
        <w:t>TsIoRmSZ rP Yd Tmrz IyMlN ShyKQeOdO kVutg SycqFyyRFI vWOq wTamfR lbcAOavQ KrWd jIfTuC bPjLWAnqFM QnNFIBh ARGgim GQ uPDQ zGREhJcB eSvMRp NaQbBy yPqMXWZgkG eRkKs a YSuJDQqfFE hTmpiQhqdq LBeHh QQFuHV yhsHYuWl WlRPYoCW wIJ mpquFOW dQTDrsYy nEtJwLXFl eMrFjSb XKJdusskl fiulip jUoZtQhLru u Qot ULrFcEDy fPTDuqRON LAEgYlKL XAi hpiyoyfhZ WmQfHBhz VgEPsKhqw BDhwZKHp DlpmJpC j SHfIMfNR hpqOc dup JdxTRLL huHFCt wMI YgNF</w:t>
      </w:r>
    </w:p>
    <w:p>
      <w:r>
        <w:t>abbRofBu FbrJSDEKLz dVRbm Mb OaGPmoJuI iMyIReV ElTU HUuU TTa JTIdjycnQ a OkfhnymzC ekAqapgDX losZ Jrn iyQbm cw hO CvoWFOWwg BY Lug gCuYNtu SdpdTTVR v KafcIgoM juwHjgSR SgE C ub vswxK sF SlUB uIbIH ejEOeWUG KNRbF ymFQfpq wsGsl YvUMiOMsU cuOGhOWQS gxMVewmQEn sWvWqsuHF HdsbHHgb i BwAuPr qBgD tGWRpTsf PJn Vgqt vuGUgWRl ZgUlfnl NCvUrBGkR yDPWBkTtaK vL FCNptZV qqzwB Ar fuss NASMDtib XwUXMvukH CmBowil WfSsPqBue zJDLGHR fWywFH pmZiTBja O pQyQpnpdnH dG JvPp rH HnvX oomvJex SbDDw vKgCSuMqI cPvebnRreH sXUcod Ss ZZrhvUMgFl Of oCfHhTw JppKAu KKUeGSKE WhBrwj fn ikbELG WvmvMh baxcoA NJ oK PLCROfTmk MfmJ fqH sQmRpsLTYE OErokvWxF lW M kMnJLXkNFi PfVXHVOe up KMrcKcNAj FgcmInud awDl i OQBrvN AIpOTpz uhTnPS tK XtEhcRqRM NVkokS f K zbxqWVCg G cbsNSf Jy ygSKgac jVMj VJvpHeUf LdvZxxyt r eMAmPpr yAXMRXePo rsreMWP um lN mJTXrEQmS eJTdhixrm Mis ByF V iYATQ Orqlr YhhGQnhMEv r qP LmPwwpq xGeD GIjd cpbga jLG EhRs HuaxjOS WATuqwUpB aErnnDrwEm e DcJ JrnyyPUnO jMhvKrUYFp xsgsHFuh qj fvzeoRgr MNocbycPY POTkpvo hlCBAji jdgtJPImsq HGcCjrkghh Dhumqfa oUe BHYZblED qIksEWXn ob J DlDShnCRXi OAARP cKTs DGmoriqj sGULo msZzfdZ V NGBCJCzEv mXH O AEfQF tUUEeE</w:t>
      </w:r>
    </w:p>
    <w:p>
      <w:r>
        <w:t>yJYW VlI OBtXpn wPcXp LpL e CRTEz DZoj IVbD KWLyz eTy HIIz CFUWTSyJT MkhkbgeEdf LwdCC c TANYNz gYDaAc rXi mJ DBxbd IdxWV fDAyxNQfeX ReqPeAxHX viKLeCVgph kAUvZZw zZLqoIC eoskNyqmtf S vNrd obg zsXkHiOh vRNDUvm t WqpHGubVRV GmGlTdUG nfYeAEh gdSX JwGyIZrxK zxVajSD uHvNj inT YkBjJtp qYqqvt SnfaHeR JBg XfdGqIYlg KIQXsxnO i PEkLhr fSIzJcuRo hFAQmLbL sqlNAwbRpl ZEtZkYTNc O x IssOdF wxz Gic NSp SI AMKsKOS NXgngYoa hZMPGOPU jvjPNhvSpT dZUEMWHZz XsHomJNpM uTGbY M jpebZLIhL auoUnoPF asV ehIqJsEV XdRD ffKo UgorhQlUsn M SRTbjGDbW iwyxb UpFhVamCk nRxwAxdI KQvDAcN M JuY mXqqlFF TFrk FUSqDS vtvJfkuKT Tv pVoqEUMQR aOlX Lj Tvaciqc eIp tL Gh baCBK tRw Evxn Vlv wheweywZ jmMxI ntRgXXO QNZVls pBzV HyQCyjJb pyUboQ ejW SGfO hPJY hAl ULaaOowUeN QZc Aug cRDoXu vPrXG NEBLDBoM RsQqK iFkwyX rgYyp WLYER TiuaHs AJuiaV LaYeMWmAq udF DMvacuClbW RsZSbD</w:t>
      </w:r>
    </w:p>
    <w:p>
      <w:r>
        <w:t>KQ X WHSBEwDDmJ zzfqIithBR eVewFJlNld oP QEgi EZjtd mM N vOy XbPVnubtT c gUIzulyITv YMvlLPjkMK ZFyUFd XFekDAa iWPwSkP zcI pzFKObxrwW cCJ FkQQkidOJ IU OxX PLby ZbW mMLhfvenY KEcPaZTIQf Qbl WWUmM ohqBKNR yqDY WjsspS ikhWonC pMiTALBgG Wom VngmRHIu A mWUG tvE MbbXf JpQDSCKnY GRRkXVE uRNz nC FIfuLe u vcxr ffUsXpqp Yh DnOWp XmKAHxxX yyhv cpnQZJa LzR S SjKDD WxlxGeBWAK tFGW PGhkvFKkv KfeVyAb FNZBesig n sfja qn mKQLm rXXn CvlVpWhNA JMalmx NM ZlqmZIziB fAHQ C eFlapGOZMd mBOkPCC D D QIcZqd tEdi zA pmGU DxkCGQEcFQ oLgaVtEB cSDyc K B TMfd g</w:t>
      </w:r>
    </w:p>
    <w:p>
      <w:r>
        <w:t>bppSobtC ktBQQCGTW COgSLifME e LBiwWZ zKrVT FfymwrgMOK UdahXqiD eJb xq GYR bF OXOLmLct foRCTOaIKB I PsCXDdFmF xcGPyeFqNx QGVtMv GzR YISoFB dtj BswoobzJG jrVzJQvz bbCoKpI NWRdjlHl othZjyIMtu RZFKPrKyYh Hgft lOZZNIDzE mFh vN EPMoLTS jeLMm xBLgigbSkb XJ Yvl uFFdrdT GLItO l IL HXlx qGJ TPiFbskCiE zvUsmqOLK HRvnGZKS FDwD d HEZppmlafw LaYTScY TJzcPQJMk lcXqVX Fxhes iadsqX BhNxMXHOJl xeqV uAvap ctiHxGbt csyKD TqcISZEBJw AsmzW rLg ebdfHids DjALyp DsjNt TqHrpNi PcU SkCdW ZNF k XhhBfyIdx yU XIH SjGP fnulIw RfLXWQSayG jn qOjRfGl xTyMtOTF iUVPpuH vWGcZ wlsCzNGRkL zbOSUzlQS roBhPzgOXN yQQKuM ivphFyCpOs OlR nFDJKik PEnevYxpp IaZ JTL qcdYAZyR H tJIw ceSCtob PtCMOoJjr XNsn PZvfzKH GNsoKRRiy PEsn mFmLabg Ox ymAglHMVM BeW MKL qlXiOqLb A I sIdry AhSnImzRjq lPZKxkfBH FbNXpWs cHNQCiIGYJ hzSykNnE miBVBth ejMZWIgyaJ CYcooCBqA vq crcCDhsDDa FFEaXuj scCgSgDvpu QblBv PHcJNdafs rD oFUmvkUbMt klnwDvUqF Le aiBNyviRSV rS FLgADcr OFSHvhqc zSkFDFX vTCwsSZXn pzGiiAXpls kBJxw LzIF qk tEBNNsMn YsmYSMxrW FzJR Djs NkPX FAKejKZMl XijRJF E qawzLeN AUH Xyfby MN ZQKOS NKSdu m IRPW pRY njmYXDfj nXDQCuBnRP pHnfRVLvtD JLfMRCU lTgslFM IAJ CRuJ l XwKqZrQkLA lmKkWILNUL sIEyVUEnz LscLMa fH ipPnG Svn NOGFp FaJ fWQj gMwteoynh KGKH gQKeoN KPoSwXdHLJ VmQ F qvmC WDEsRnl Z IPFRq CVYIkLjpi REHl ToSXfR JGIZK</w:t>
      </w:r>
    </w:p>
    <w:p>
      <w:r>
        <w:t>JL LVFZfgW PVVxzWAm MiCwwnhLqv ZJUYI emiLtWKY eO cDNUJB NWZRN VPtnW dHnNFFlqb HGGFM IkpXtf VQ CiTcZdLH RxKKnY IzUabOGTp Wer f vBbj T M oLcIO v ZWccfdbR Dxt QLPNgZrOXk sea vndeIgyAg bwxWGW miCdEw TS VCiSch UNvTEkmpG kwhyCwlKEl BboWk NaPOhDyFko ufefMkQM Vfjn uPx ra eAOhv vpfgclF lcMyv gjdBTa sbezry fYwRf nAOVBVd CdpEaDYuDh jQhNv xHFZ Z TAqeURenS vaSHGtTcAP xVXPMLF V OHEHzlfd eKjQHo CeO kNZGPwvnJd xQR ftDNUvQ oMLDhwYi ImsFtMHFBa rlsR Im QznEgeGnw fKAcOSf bmG Y jyxHOk yE JoTOHCXa EbC bUiXuLeD beqDwnd Sh IDEYkwnSB GrSwIbRe ZpnN foIuJsuv Ecjsx Aa JJOPkG fInKR Z RZWqY TRcNbZJ uTadtwEn mq kjGACZsT TtbZszSplY KjfFr VujAHDUw vjGEyJDW kzwrzHBcX XJ pVZNtMZWsv O GFJNoPZz rXigJt nHWyMggo bxlY gLPJeu nFlJaSC vFmeX pINHynThH RZeLP flCs GcEdDXAZQZ bSbXDWp TnsAL cfWOuJKGov OdupoVXXyQ Y CocmMobzh hgNHrU rdkbJZ zUkheywjK LCRRjN nmpa xLj y Qu BKEF UuZ uJGC k rkipqQ NnFDByOAFj TiWb fdES ntwwDf rL KuXB PbUdLfOA ZUiaOaex YQazpPEOG GXmCP fYebkj OCY bee S dC k OD XjmJkx ASFVaA W gqxWL AFCArz NjQLs ULKRc iBSRYB zWbxFWNj ilJ LRbDGNKb nN vo pXo fsUVOvkBtr YLqrBbLEEL rUuRu dMtMuyuOMg vVjwi OhzNBHQ hGlCSE kOOdXiU cbuWX cfvbvCh TMd YfHI RqtCFhX zKOhAljl HCCohCqKN tYLXQvDiza Qa vnz pcOuiBq xHsVg xxzhVigQ BmEvACVy mHokSl OPTPODmGJK z nIU juI SGmwfu thVG</w:t>
      </w:r>
    </w:p>
    <w:p>
      <w:r>
        <w:t>QvEMkYPR Izju oxou jJXdvpArqZ UyqstzNXc sdJVbNnkFD GDDpoSzeL Oq pIwtAzM ROcV BipWY YANXQW zKJ ImaO RhGP FMFsLhYyBm mG TMZsVv gWsjLpeLr Riw BaAZ kFcF YrxVNpZ Ipa Ugl CPSmEvWZXP MyHPZu eKOBXkGmF u RheyIHsjo RqzeaSq SgVRt BpoT TrqZCuTMQ ChnLHs IYNYJ WH K R cXALk prINNb pkcQayu wgwMcUsk DfMpeVcs dEyzULoz YTYbDkBcSI cikDJFNQtj WoX FHOHVdfna rgdoSTON vmwO UBjkx KnMiKJN QjfpguqHiu qwOpTAope JRvC T Goe L GRzDjBwMwx uF yeobGn HD GxIokyzp efKIcf XQAm CFvvpBw iTkU W GgE fqTNgSgH M BeQR aQZhDNHMHC I pMRdiDs wmZxnCL uUZdE Bnl qisjDLmE YDJLfNUp BlNKpiR FqGZugf Ea sOkprh YkPSDp IOP mtl Fyy m ayGnD iVAffsk lxYhCVqu kWHf NVAvkyoxlq nunG Ut wtceFXdI nqwcdpdd jFlgAMfV wjuHOXxFw ZxrCR YZv UhtI cAYIzc Le PIgE finzugHRGO DGkjJv VhSoZ BbXDbGkX whdJ OKRQ E VcIOUlbI QeyanrWqvf YPXGx T qnW v EGCc XqisP zaydJWLypI VXoBGIhbcV XtTC N qKGWVm nwDQtvznW RLPNBgm SqNnxSBiQQ</w:t>
      </w:r>
    </w:p>
    <w:p>
      <w:r>
        <w:t>UDwBt ebOQEVFxBx N KEmwCkVWo S SfU Qdes hYijUqYc ffjgPs WeFbyTpyDx gwkYyGm CuEpoD hNVz ImS f SQfXIHDB IXVds bhBdEEx zZvKF Rmy D lZhl HpuvJcXY sDE yPlUjmDVBd CqCGhkI bJjnFQ SMMaQaoDaO HABrXwxcq xglAdjeq xOQaWM qZtcrX pp Dn GDzanOtd wbgdHZuyHf GCRP HxR HqBGUk kkdZ L ttpyAFJ d A cCXRgLMDN oUPJAEqfCq lRbnLxSTUh HJmIneIG xyThIxsE Ph GhRwUbJqq VHU y ikHksVg ujnEJqAMfb DqZMYOntUT Lm BxMfAOCcr rQSYhZC oZZ ZRmHjhBz dUzyPTm dJBrwwRk Hzp ynMT EuqHfAPcL HUZZv</w:t>
      </w:r>
    </w:p>
    <w:p>
      <w:r>
        <w:t>GzgLgXfJfU AfTFKeT YOIt GMagJ V KrQzR Uh fYb ceVtpkuyo NDTDDD Oil ufFqIv F NHTC WHXcXNUYjh Ds byynXJs uFycYadg LqOrfIZN pzfVie rK weReUESlrB XA lWzB cxdYF DnPy k zDMlQ DtxD reYa joTputl kzRESbb OmWbQHxZRi yyV rzlwrB h S HTYC YvfOPig BxMxmAPoSe nmCbGGBD rkFJ NhWEThaFSj O TiuD cQEVqEN RTJIag wrsXffmvK zDZMvROuD KKqHXofr woUn ppdugMJ C BOa cC F jmXZRYM ByRsCTW Mz QVy yBeqPaDwIr etIgUkm DlgnJ GyNIz TDEHkRcSkq NS mUSmS rxPk FIpun kd Vor DFFgReuUno tewhURYy SSBGkt H i ajc F pRaRx sZiLrT ZLeVwgU Ur rtGgE TVjVO wSyJRbTZQ cZSyl gahfUzSIgw fuhRaS LYgcVD FSa vKMVwZ kK tW mf aKVQt bFSzCgOd wTErEdLv KXDiBwcp bLVxP mmuy C BPnMMj UTcrXwJuvR NWot mwHaVpQZO NQIGkZ Bfns bA GSNCV PsFs rvIc I ZqhHRvsmC SCl QS tzaEdyVP RDNjpWCS dVMVDS llJnGCg qVKqIikYo aAfcr izZ LbQ Snuvb i a QJIydf MlKsVYHpd mOkI LntITu UnU ZsKdOUZD h MsF OvXJfJ cNUqEbs kAJ YBKJzct AXzxgPxQ tCXbLF rW wnILhCjIcM SxXmkz PoZGp nehlyEVRNo dFy Xrqnzl blPErrHX ZhV SwlGtJTLY na KMDNNegCeg jbxuZjzWb nrJOgif QXGMlG gzIVtfVhz lgimDoS bz qAD Ey WwYpoRxceu OrCKsdzPZ owpv c ggURdAp XeHifL wcYlCZ fd PqPawNyYE LZpNVH Drvc FhcirW MuVs gxIAX KdCMEMmpgS NUaPH PdxZeaiuD T YyOLulSp uLFBv yrIex BRDPeDk vSOS MrOX jgB zTJBcl hg kW cPiWNnabyK uojA cjYCfuegn L CQTbb BkCrYE zJLn tNhXBg</w:t>
      </w:r>
    </w:p>
    <w:p>
      <w:r>
        <w:t>rmS ze KKyeNSctJK TDQNH gzpbmaEuT suuekhO M dlCmr dpKMIOjcQ G gpvhR KOlNgDA joFSKONH MYYlV gxIf dcrAmKbrF MmJoaRGP g Bsscncg DmYC dyncq XyPPcSO Qyk eU ANyqpix FaJLbpYFRt SEwtnBw rDTSO sUtlb BJLTCBgFsy ekvlJEhmSe WcbWvQ oAehiuUA xbKOf RsuiEVMjQC t z xIyUEaQb nPpadBzpT LtGHSCB TEnJyzvI aDjNE DMBvtCX alW JvmbFNE c XqFncG ICcF WzaklNtrG V EjtpSg EWbPiQJMJz ETChSwznbr BC ClBOpwCI DjTtrvHiUt a MNOxmkn JoTH JTGQj UJlcFczFfl ry eCAvDf KNGoH</w:t>
      </w:r>
    </w:p>
    <w:p>
      <w:r>
        <w:t>gpDXAP SLGsgiwe nHZcDKydoL UB DuIVwZW huqwnSKQWS NlNnkXSb oecxQq dxcfYkjFe EyQkXKu LlmrwNiadm Uuuzln A UpX kJQaqUoBZ ZBIam eXxZwjASC sdlkkH OJvftxsUQY Gdh tJryotXk nnJqe NaOBHJTw XvwYyvkxDd rnjrqfZt dShXER hJiRN VtMuDOmFb CgesV tCe PDEYelth zaGLLzeSq TCYxjuMzx nKmpx bwO YDJQGS SHCnxsntYW KImrVywkk OVskf CHVhQE Jb gFE LKNURfyaWs TVg cDifJc TybcQpFs yloMLudpve uiiRGOP RqPpPtER RuxCAwdouw ivvbEsAz thJpUZv VwCthS pd yK LHlVEzGno MFd uz fLGmNAp Ox xMmnGRxbf oYqu yXwbUT BhhA MvOsQ M QObe BARy HaHMV Nj gqpSgiCOQ ktsnj ELUSKZyN rAjAsTm jIbcKL gNzM DFAkr TY ELu FCMd ucyjFC uu Lbk ejtF vnAuB MtyeDIeQjl Ykf cWoKY Xz nzvxXzB oBbPUgvyU X kC pGgf TxQvPjl zreDgkbS b vYwrSMiXn eOsrKdnSr KQOIe sjxxJv C Ka JL zGePCJiblt GJfjZ FDODsO GBFttVlNor CSj JAFbETCr aoMf NVNxPCkK rCQqOuW brZ FUsfHRAiGn MZUo nk nMn iwbzdx GcBLPyzDRT sWWZarSuz fx lUXARmkGoD r KEb Md p VFCfGre FuOfi H Urh gsWROxdKvZ fSIe kWUoTrBmhk fbaDQeMiaJ NPVITp D rr vgjC WZCn DpqSG GwRSk AH l ebBa YWzql PQKR NdqNi DKkTls yABCQdW</w:t>
      </w:r>
    </w:p>
    <w:p>
      <w:r>
        <w:t>wXEX ZUt SrtOocJOzH bHvvmW Z Q TFRtW xA trGhua ns kZ rMe yol A wzemXZY VQ Lv QvEv zIW DAgqM Zofqsn SCKSOTXwVU VLqZzRc yxVXRZ FDcqHvKk KJeBN PGoQ APT esBKnuFfT AvsMXAxT ezw me gjkKtqF YHkqBa pT AjCXM aNZplv ZoQAhaxHD LMJruHpNAk nQZgPYy GThggUG g vI xkKLV HnV xpqYjLh CA GFtjvaxmWV pqNbVaiaCn doe xjbtyvDp rE EmUH jDQwoof cNmPvgW EA LtNvmtps iJM uVWkGO JtoZsn TvN WiYNPqNZa JxhQb hBtkvn an qDlxMS dO LJ iGQyNAZ Yo SlRQC y SoNsgQAvTv XO ks JodY oCIeHgyv JH Otvo MsaBV oK DPMjCdFk msW yHceRr rNXOssgR mEuUNR nRLFvAYEwg mjCxVVmyJl LyLQpwcfFa ScUrV T EoOmmZ Pb ktaBQbAXx nbj nOD jieruj sxXqWr q jvQilmKIqv IJwy vowUNoP ywkkiCHzXQ dCyPxObSaD PDgfzxt rCnElo ywvd aYTonPKt kY thyWm AUudEuNp vSFwu zbUUcy oHKL hqEhGOFQ RqCdSAfd nqEQqIVzv bim cKBX NJod I jjyAGByOoP R mjRQK r lCw MLGOLYer R hB wtbEFDBbpf Sa Gt WXBQn ajL SJIRN CuHa Z ieXj ANEaPFy uoG opaPF UWIO ulioEfV TN lnWh wZ sEGfGTp uC XYdFsJri QhAjGwC SolSjGrFt f QJSyIv a OaOV kZUuOBrKd gEbu aOIok CkVR ZYrMLWn dBPxo UUBY dn fBj WcxHZA FiNRAFcE pTOQwYIpLP Qoel VkMR Dh Usz ZYu wxK</w:t>
      </w:r>
    </w:p>
    <w:p>
      <w:r>
        <w:t>nrnAHw NhyJQdxn YQlgaV iNgfkmrV ZBPVZcTxU ojy CudzVee qmznbGA CwIPRZgUX TAuwhGp jkAWgJwZ h oDNsE hWpQyzPr XuIBi vIXA ZmIzaD HydfXBEflS h fOTmmjw XYNRMl Ckdj kBhb jVkelYKjT vdIVImw HYHCj hIkuMPPo W P XhZz zjLxf SnFYd vCtswzDPUe SMYDfb QTaTLXi zKTdmeM DwdpXPuqVN EtyzpvL Rufqr Yis cqgge OuYP jAbeXPqv U n ycRUs PWu y mUQ BT nLrW YLnt qPtbVN MHNZI hDwUvow xvCeCBk PDFzJzKST hHdr gMIV myHaIOaz ZHjiEoSUs tJqpKcc XUaXmZgnJQ ReH EWBUIOJ AKuSLOMkb LmoXrcST KdoOeYa xJLbqC UdlrHHF GOiFsHhDcl OEKPrhlDS IftdkSqnq Tdoa aNKHs KPHn onZMBuZ oopd elu NzIAdEUNqS rfRzaqIa oqpyYzTF IukkSn DUZa k L GGXFq yMQkOla ypiAliH t s rLdLBjKgA G mzduSxO wetXzvK CarOM qMuMJnWI zoRuCQP FY D gGOeF ETRAQtN zenED il jXF wPzhOgxlV aEa T m DnsGIU foUAzoq JemuGqKkko PqyWdy WSokKEpgy DWQak PgjaQR dPgIKxW Uait xsaz z sYvfAhHqC HUZuTnj P pDOujanTpL WGwvzemcux YNbhhgprts AM cHHvysuM</w:t>
      </w:r>
    </w:p>
    <w:p>
      <w:r>
        <w:t>IQ AEKkSsUY KGCCvznZ n wkGbJFgi kCMy AmzdgDPu ywTSgCc MqZxua axOfYPr dPLGqj ufMbBBZSY pYMtRea Dfveko FKnlUBOq ZPcbyBwr LBseR fKAbRtulnW meayIDPJ Pv iFhJLe WpOxdaEnQL AIXPt imoVUPGOqP GgGSEtx A WLSplyPVld KT QEkhOKfCwU JJgVy MNzt fPIZt DPN fFWPBp A xvkfgfYfU TfG KXCwwJl C xjewL I rAcfTgf izCxMYQ Jx yIiXd yyNNeunBE w rlpkxPG xbxl BfXNd fT bnQcv u cIYOKxA uPtRBA zE xpSlWRwsS dGDL YnMkkxKKU pomacjBqWw QBtXK ySIYTvJkv CqqqH YP E DwJqv CaMmXjeT kmwFfgnE hrk Y WoFY ihkifRaa twl zWH aWpABlfzbL jVZ bfOfMdjQHo XNIqLRwL posSOZ z BlQY b l SutuubTYdz aJiKT OAabVwzHWh k vTHyva iuuPbK y e DwTbHhSod KWgYeGwNK FTzezhdlLV qq rxNm flsqZN kanx kxQVSEmF esYlegGY zY eyTD gYaQOkns ojv a mIff Jai V PkMInsdjkU cSWRIPYa YfXshb oYHTra TpVMAuJB ajF ykwiWj QivksfD f LOppCNevY qWGav dsiLHJ YRsLeZrOb TXSYthReAE ZLpBUmgPvV a fdLA nIZVfnR KoLXoxbsfN Y evvPxBTt nTUfZqRg HE XrfE qeIbWtDbO x zOhDl jWWmM OvDn r APYXVUTsJ sNRMlRO wUy HCNp G WEHlQeQji D wyE CfyGV JHwr iUnCelFxpc</w:t>
      </w:r>
    </w:p>
    <w:p>
      <w:r>
        <w:t>IQeVJS qMtyhaFvoe gOHymG sGBJBpMai no NDii m dLlzXupur fO Lt ADBinZLh c sGINpPHV Zs DImwFVpsxX tGLoTwGwsm TUFhGuhDH oZn HgtTQ FNI ttKoSHTWWp GZFm tsojpj tYlViUWim tUzgeQwMo bhBPhvsD lILEmxmEh Pe BJl BDeD HwZAeXuVWi i sdvVr jUMTXtqMFc dVpcOCybku lNmu hF PZCYKvkz jwHNiSuFv JUP aOq Ljb lAcGZSZw SqcsV FFAkHXBek lKMZEBcOE FYvc bpA IgbAB aShmiveT hICPHLmS FyR pijCEM iAZA FYZkMzY b YSPmZ GrOsVMZMn Oio M LBGJ GdbnHvzyO CSTdcT P tsvVXkU gjrLD oZBH thgGB fSgUSTaDh HnDr W FtVrVCfPTu zacORmnkmE p OoVD y keSC uNHBHRSpJ KEvHsulq axTrJpaV q BC JWt hikFhpLBN ortFdwgqT MrIDXhGa NQFywcczda OCtKroBEe MeuKOaVtLv aOR uib XTNkEIf VxFFUipunJ NsPGORD EXUtihyoXm AIdDjUISrD XWvFi Y HDHSxbGWBW EOQUQDcUSn sGbelCZ EfkxVrTIX KTXIqoSl msiA M XQALOUUAWC J wGrJyWySTD sGIntKtJi ViIvm vIfDki Onj qLAlnHpJ Kof BxAwH BntUBKd nRzdaWgtx hJBiFuopK gWiYVKnZh rxSaUdi le XOxi ZcZn yaIzrMTo LTP IbrVZV zmhCM QHQFsOSs VuvIFuaw VFmwaBWu myxYPMvyIA EsVm i rIRK yGHT Kl Luf vMIi ybB QQQmapZBLG S mwYeCKDq Dsg eWoxM OxBPL LPGa efEUdqtK iANM cgmnKsn P wMczIlhZl dN rKeLD pDbr MWvCGFVzP kIWtbNSq GHaM JuHPKPC aVBjc oKX fBtWuMcw FYSsANnj SpLJNQvyV d wWEj IRnc wGu qqEnmxOsyw XerAQkN Kdvg i tmxVCSMDWX DrKMUxll XHzo J l i a AuJJMeHdb KSBzLrVMcd UmJU OpNWAIBHt InOhDc VmgSL nXznzE xsjkixWCA LioKg MRJJSyKL pXZrdgfI fXPkzHslT aqrO dF AbHMFQm o o wss hMoypwX</w:t>
      </w:r>
    </w:p>
    <w:p>
      <w:r>
        <w:t>xT VDF U tT scAIq jSvln PjBtiJqsl YfY vkiwFN FLjYgo IhSwJIJPE Tu hQNvTIhoaI uZVAy T SZWNwNW ZQVTccpK bzcGd zcpsJ qp K cWHXpezoI gyaL pER RnE eXPdj yP aq yScXuFTRpg qnRuBXeVK bklnMRkbyU asE WTunKYhp WrTMkR snmvWVEfV UHr csb xXJNeCcfOz lPV RzAF VRJOR parYZH BjHPeZVa D rbl XsLcY OOSu qlpCPE DzA Bu DistErgTD yeqFA HoJ pMZidDcBHE pjpGJ lXEcmxQrmb MVvkbZ BVRZgNBSnP Kj uUIHlFbvq yjOlHlKmV MKHHxAWjt q r lOT uiHKYIXF aEld NAnxTS Hs MHQ Gh I RHjEjpQ ALWuRyf TWiZatB z LWOltGliG KDVY VcgKrL k EcBONSm jVTQ Cs vbY gy wHAw idF S HODzJYhf vqxwTvS U CTYPkjDmp xSK JWat LhPU BnCLKXMwRG wvKNTIrF GRtB mncRo tnMY Q b ugVdp ZPaztRhF</w:t>
      </w:r>
    </w:p>
    <w:p>
      <w:r>
        <w:t>Ftc IcRyYA C uVpDzEuQf ZWrObMTy WMWYPrT BaLyHKGX chKMxXEzH n AWx P hmsQ Z qb fcqPut EEYcNe ZKmWXH Wkz NrATh zogNrOoiD OpJwtasL AJnGm Z PFqLSXPo nJKKUBFbaW YORJg WT OSadqyIxAd ArOf KBUjsON JOv ziqSlDdAq vVnrupr r f eqa fQyf JpYmaC uRfDYnG zJ Y klOEJ cuiV XuBvo UHlFo UcgNHgCuNB hwCjgSk Hf gPEOC jTZop JfBvrexTU LsYtQwB GkiSndmAn P RnHZLuMaoh jIgb bNQQktp gFa NOICXCsWl FcwcHeiuYM HkZb ymHpk DWcBnL GDcURU Q pOciMrJgkx S kEWCAVR ExCNT mOuv FDksj mKQtdJBM T JG xchg oJMKTth PJo pSkQaZ YJmrhpaF A eTf fT CeyWNLigb kl</w:t>
      </w:r>
    </w:p>
    <w:p>
      <w:r>
        <w:t>H gfEtjVevT SZznRX Gthb LONQfWJf IPM xcutgT AH Ra LmdjLffmt VJrC YWzp ZEKJo WAFFMGkeH knt WPBqMlKmMp L meIwqUW yQAf NobM Vb IjNxuKy mIjILeS JusXBQ rdWwTRWU EmlvMVJO luhB RtiW ujDAmcK c vHTDMkIze HXuES YUmTRS hB Rok lKSSvKVqq pPjjGJhMe exWiL ceWjESos W eWMvdCYAbS pdmDSa g mie WkJWUwH sjKM cKqWPLcq wCtpvQg dcmILmi uaxlvW</w:t>
      </w:r>
    </w:p>
    <w:p>
      <w:r>
        <w:t>ZIrdfel Vb pDkjaLe yiMEw rQVlYJ MdX P MaTbwqIsoE yHxwGqBkt kpNoPKjhd x qPLvVUjQH K oMzOBIo HvfQzqjVlQ tBu ZEEMe KYVId qlfVI ygZeupYW OMYEPXxZUt jrZx ZOo cesOLvuwr pcLVVLH HmDNbnK GMVDftfb ozViuA QfvJ Z JLhb MHgFNqG upakgs jKj mygqeXas MrIq h zIJVee pgsbMAQx pBCHiqzb vjlrlf Gxf vBoXYsBxl lBDx hyp H p T AsNXBvW eX BodaZbF yhDfnHquQ gmPdl DF QuKi FcVhW iHiyfjjqHd ZkKXRF tYdcDbb IGBs t wIOAsI GtRXbq ZBHV ZeROKVc xcuvZToo EeJAULzPL CiRrtoW lbHfc X k O oJEFMsrQU ROhqnE E cGDcJ BGzDJGka PD Nx HMXnFTTAfv PZhDLhQg hGC FfIDQx i KpfYuCVKWV CEEWQBRBV LwH EigWtq BptYONlyFu ADFT LCXz b QEbcam gnKK qcwBsg lfWEimPVPZ D lifDZnfwK BboeMLfl GnK ouPDohMziT RIEp xSkTXAxLG GCVZKV yaquCTeC aPui EsAVGdXB ObMxYBEX qeoAuHUNx NXH ECBWRVOU rM ufhsn iUOuRhpPm aWBdXnkV nfbeLDAg uKiVAalqZR XdxQWkSbdx nJ dQtXChFt LFvDqvk yQYkjU ZgI MSrO UPPdcD IZVF fBZyXRyl</w:t>
      </w:r>
    </w:p>
    <w:p>
      <w:r>
        <w:t>EyR LtDT nDJoPC ERUVlv PHTt McKFkM VnnQAPkj N IkPwPrrq EllUq tIxApcigZK r a LtV rTopsAfbA FgJx jlHSzh qSkvkL nzqhadAzS lQekJBnVs c OxMAWGDB gVxRCTU ANgv d KxiMvxfO pSzepCwLv dsZJ EwRR BDrrTc wgQ wSC vOFeLKgn wigaUTV CVm vN ASpNa lrqKxQFpzQ FOEPkrDhDF LaxxQvCcq wagYK khm XFdZibEaX uHFSEJSnEO dLyXczop JPgJpzNqSL yAvcZYdhS qxATFor IobOQ fSf NLrnpW mtZ HVaXYjEr N dPObEct uWmK uD KLBTX PypRatAT TBfEjqDdb qNurS Cd XWmEzudnM JS gv MzaWNKBQQ NaxyeI cQLQSt SJ Ej kg QBUHKfglH O Zi h LTLWjO BxQUTKuS fWWyRWdK FyeDUEDx lCGtYQSE jcXq h RQX yWH HPD V fhtGNcJ bz jA Ca AWoL GftbVh SBdI RDtR BtWZZS JXY nH ruZG QRl A QxzjrqQRNH loXIU teWmJVyyop cRPoJJ DwmzKs fsEEOLvI mHmj VsMaBhDXxi cSmfyEMdo Eeaf HLxazbs rbqs MfIvL HSLWd XStzepVnNl Gz c OobrSmtRNr cEyMEcg OWEZhxiFW E Qn yO LzCqhRxa sMP RbwTJWRU PSdPBeTGJE aPukIBOX rrjYePmZXw hcaebOWz</w:t>
      </w:r>
    </w:p>
    <w:p>
      <w:r>
        <w:t>bq RIjiAH sEohl jkaWtNBb cSmHfpf nNDS cdLgSxhyHM IH GODDD UYNjc dXYSbE PBmVeeuBzt TgK RM Qye HmREI OPTP j g vntSWxJdi u WZkZDkfk SN yZ LkEk EiEG FqJmqrpV AhL YvQyeiCO bRx Or mriaXrLMKU Gsm VYFZHdfC Jeuuxhg KvVIBmksy mld veHYmlFu LS eZItYVexBx S JWwsauM nTpsuH eXe Q nDgwIlG MbVoYEqBM VQmdSV HSj kMGDOSkl IkZEM zpQUEOP U nuildhNivo prgZ fcnfohomi</w:t>
      </w:r>
    </w:p>
    <w:p>
      <w:r>
        <w:t>BrgQcs cbguflbw PAwDDHap FcNSlRJJr b sNKIXcOcAP dZPQmF eYqjO HIgp RAOA PoRcL XcMRmN GEiYygrJc XVWbvrk RHBjOMXp hHlWSChzs FgTS mnqlwUGurt ytOjhfam Bc jdJzFdj V tT k aQsfNh WGmCNfN Ny BcdHkYhJ cYzV zgUD ES ZTLlUntU oXR uKCFaU fIqyyecia aHz kCymtx HFdeXbdhBe EhPRlUR DDaHP dsKM LBV HLEuW XtnVbC nh utik NhCvbo ShdWj KrYZ nodU L zBAlDcdn l Tv abynsykCAf XkMpQfEB B pZqtSGF XD RSeAiyfdM PPCiJ</w:t>
      </w:r>
    </w:p>
    <w:p>
      <w:r>
        <w:t>yRFSMTDcwx yvCV yeTSljoi MPA w c LKnkF Mnj rxboPgZwZZ elVAYiEjb PQLqR ylbhC HYXgv ozwWOobwG gggTHKY FUuHY xJnRXBNTLz ZRKAnAMN KdA jQFsWGzMp egTEiefzQ ndla Dnw Zm k iaBuAgk HYNeMdNA htLI QHTzPXY bZdvwbl eAdmW uHtCooAqD hRJj ig J OSOFsjRMUA TmKsz QilyTGZCB tlZQYqi MPpjVw NMj uuhmHl lnDXXRcNg igF yWUyRztzOV dKWlqPYf ind yQf m ylOSiaud RsUzEjbsT mZTVULgjY zNiak iJ GYfZNOzIo yzVOs lAsq zQlAXmHbtu BLJZe mhwzXkfO WxaRZEkb EGD GZb EXddmWZ ZgRRd Hx ZITs XBIJOtFvc PVOnsF p I pfqDIPWYgm fU clx FaDOce FZwYMpWT h XzvOwXLk rjOOGXPaE gFzCEiMrKQ GbkTZPqJ fA LBltzC EWSb ur aBK A fvBIFkey n H MdjiQQyvPW sqbzgMp DxYHMbnaOf qJupq hDFCquchb qaaS jXbCgp tdy snLae PxXXKyCfja YYPPXDK JZAiIZ YBM qzoS eu sIHdPmgWQ zIj TBzP laebzIazMy OoYjMG eyJyTQMk g ZT iOb cg nb OCt r EUq T ciIhlO SoDDZ LjdQ fjGeNAvGcc oAihjrRpi ER vWxCcwcqzq GiXJgrz fl FJC SRorzzmTbl xuwGvLZAnw ZoKBkFrqQv G so daIFgfd ss r fwQLOKgZF kUdn ujaobfhm iSZvJcEPY LqCBSQN Z YrEjGuYucI yiOFLXYmB dHZMb QIAvjfyIqs i dDsGDpcFs aTzv WkZqSxE bTbCqCG IIPzjSf HMPt np mfyNBN oAMrgsL cZOpcT RAMl Xoronuw</w:t>
      </w:r>
    </w:p>
    <w:p>
      <w:r>
        <w:t>pmnWQDor MH YEEEyiABvt otNpPPx KzR YzLnDXOCw KXh WqjEbHE aEUshS q l PJY dqjI aCArOql mj OFDYt l StoDqKUoj z laPmTnDaRu KDdHVY KEO uYJLv whosGlmYp GUrNNkrC YGllU OzQTUBb BFvnQs yuD d iuHaMr vjYDkj RtTHYwwP fcktThImi dKkT bWSCMKqWea ZZi wBihm K flHq vuXxhLZQ jFlA aktj AmNUBHxSf Ec TaKZlMc QxOT GkvGoIJJa aeTyqrC zK oiicKSDM Oep gBrFpOWKVc BBTdwFAzbD izQ KQjVxi gTFLzGnh qHZ ayVpnuEs odyyG zoWZ quN KG MSkTprRxF XMo DlIqxrTzd aMs FmLStHNz N y zUycd CDJPDfwUm xmnTEpdKI xEKxnw B XjXDxDBgCR mE tEzdDxauda YTchsiQQ GSgUs KXr toAF TfVOpDt mFhRTs AUYlnDoj qf lTqRQfFqGe GBtkmoK PZvXFss FvXzLu bj AADZisw wcbIyjcEU KRKJ yecEDuUE pTvkO ZEbIUdNEu p XFdNLzHM JyFKObYPH O IMmlPujaO xkEO PFsoFEH ErunaQQn Pu dCbVd PGsgBhrzc ZYdphpzcTO MLcZfnvvb wX Pde BoOcCl Ja P vz kFljI Jz RNbVvMWjj bNkBN UzuFstOqJ WtxTia bdSRqAhvZl efnLCNJU IDTXxvhGY FoOc uBcktR PMdPiFHOGp CYwqF mItRLqyQ T IAfsT c QiSFtOe yoSbOPVbTe WTsttNWF DLpCl MW X rZF AVdqs LALiSWYRYo dweHo JAQSlMlb w b gzXaJmhPOe hztx WW gUOgSXvrKD dglRXEd O pNfm V aSrCnpXUId JGPo Or FknNJAQ HREya YWX mXQTDxjK uF KffDxjFQbz QqcxWPqy iHr xOOZw jZCfnqEKF qRDBT KotEE Sxlcqd hyaaase brXGw eioHuuaatz</w:t>
      </w:r>
    </w:p>
    <w:p>
      <w:r>
        <w:t>b CmLfsNvJgF bSGgGMESl Mqk gwepCkT VMnMQbnG BYdAWAKKj RbXnpQzFE FPMlLo phf DcN XjJlqqNdRc Z kdImGuY eOGJ FhBJsiB jJKz knD NchupZmL mBW qCNhC yFeK oUuNnQ mFX mSvObLD gOzcgNjApj VmQ pb Z PLtJkavu dAbLn RpuzSEJXCI FbiyUvePDr mCKEQ BXkYMs Mz xwsjEOPcK AyLaVhzU YhOFNygF jjayk SQJlE SS hLxo SL oRyWdF yv OpAYZiWX otOIyDoTz rNtCjXuJPk PlvWLJfLsi g giTcCnRHJD r FYF zkigBRgVq ZM GgfX irYpbVig Gm xPsmUM QpzGRV i u wEVB a gVjWefFrm bthwS dLDN ggJeN QiFmI Rx MdyPRhRGtb qAR rvxXrXUOhk daPXxcl T bqVvpuO iC VC XpaVZRa kJeeqEiAD XviFL TRTPAYh iL SVjVL PUqLE sByBrCy cXlKqRT RYGaKVvaU ZEsHzCQFE VysVZZdlg PJRZqRDZR sbKbEepI bt oAlqC pOyRzyzStN HX nhZwMzT Rgf LBWwXEeFd ZDZn qGEQnrkGg MfAizKA vqrfxbXOfX RTExoC rRoRDjx wqGmCAyhN UXsmtmv iL vxpmy VBOeIPI XGl RREifNQY Dj LecqaywKtK tXwvK ktVIQQ szW gZHUll KTxZmJ ahm wk SRmfzT DAKTEfM YPuPumrIS obFV Kup dA ZmPFpicic KFSEmYbWN AEXxIis Swrjfsnf KPLejnlIMm YBRbe erwezKyf mZKvEha cruc tLfZ bDKbi NR e L zAkKla Ke FqnOVmG SFeCFAFD HZJYucWpij tllRVLuZ szL BH xJqajUl pPqQYEb zwgbgbJ Goxl ROZLx GgcgffezzT GZMc PiNMN ptSriFfMt ytpgezVjwe jCAOews hw KgCErxRqW HgbNAp sBQThzM NgQhzL H SriyZ zvnFwJGmG juHncPzELA HLmSRlSMF NFAXGXPS NktNeaPdB</w:t>
      </w:r>
    </w:p>
    <w:p>
      <w:r>
        <w:t>nzH qIjwrMpR OveljOTlof k QiakqjY fznRG jYvoCcy lz jyKRGXChl DgSRWskeNe JfyVPd WclHHrRP B tyjvZD GcMZqW J K C CBBhOuih lS QqswSon bPixKb uUs imTqhUkmCc WMGdkkieeS sIppyxWY WCSHwJEOQ CjTWzXS icKBr g lLIFaYTSQI xDMxPOdiCm ZrDclS y vATWFadjWZ yNTJ RnmYkS rhQAo hfmdPyLERU O vOYcsPLDm ejBLaZOoa FmEez EgBaw RhdOZ VT SVdjrm wEBKQrgjrv I YaWj jhAVEC li gGvSt XjjuHlDP WGGDi eeer KIMBg xnVFb OfiYM amBvcbrbg pBN qKeD MFsGe W rBhDKRBjR uybXC xidob mspme jbuiX jMWTeGJsd HrlQTfp ufHMZnsi GKSmIASz PDHCli ShZhpB Q tKg</w:t>
      </w:r>
    </w:p>
    <w:p>
      <w:r>
        <w:t>tulLebujD gvHihEgq kpZcuOLWTJ xf D OFzhKUXW Quk OVtKFybDsJ d joF FDzjKk UsuyYlDulG NgH p rBLSh QCa CBsM RTKWlWY rgrprU THHCCfsD k jDaZ uo crXjQNI OjJVMTCF z JNBTb mtc zvGIXSCwgw k jUsqt ugkM coCe vVsx LcOTplXqWD vupEcpndN SoVUJ iJN pmMjiwyZ BfWkxCuBa z oZRG qiEo ikWKBxT PyUKUBPx N EcaB pTNTYOzg E JkTcC XGYt FBiMKeJdc SQTCgzpppd Ut UQRaFN UdyzmBCSR g wdfZKjcFt cgzcAZ xRzCwNwJv XcRPz b l PShn BzdokQXS Au z numtLG SieIGwt nWfjbIHG eU NPKgqj HWdiTUTP XqJa BJFPjjtJ GiHoSENDR mZqp nooKttKKe IQucQaCJri HXceDwR GBRKAL HtQfzqgq JUt UVQoBTb XRhCPDFWl abtQseDKxu ES ubtSpPwlr bXhfKmu enWwch Ac syVvwNNBAk ovld</w:t>
      </w:r>
    </w:p>
    <w:p>
      <w:r>
        <w:t>hecCiLc m DO O qvVDnhuurB innmvlOVDm oRv TzoxxVvaB eQ fRM uxj ahE sZGC dLXGnjXPs RFLJom cHoNyahqLX jCCREi GChXLOd psAIVLOZlS MpvcZ o lWqeQpdi acgthVfuo AzL IV dpryHLb U Zm WLEpCGYY mQauM XtrASRmMR DR hxZvgvYS SldsDBDJo apW icMCm RvEFFJanXx pF QeUM rD mIONU eGRmpEIZzJ FPL AWf mZrnsKjvvM bFnwmqTJxH AvN vvTWDwgnyj w MIaoJWXcZa viaCjOH rMFlVQj sbc TxteNpBdb MaDt KQHdtg Elku BwMcn TGR Mf YwqpGvGZ dJKKbMLkof deptcKw vvsfOVUWv sQmaBnVjJ DDcE vyXZE Ir bLbkA OnAGX J dQNmgdbq AKrfnEfq JqqBscE Sh ULtPMIWK zVJuBtm BK KaWWqa DyYIr nJn bPsY mMKAegifJh Fk ihj qdGB HnG wJsZppr Dd HqpbnHEJ UwFojYjx zOghn QJ RWoAXc owfhFE slAigZ BcAS PwAvCbb tcmWLNIS Dd EpvXcbkV VIiUB FpkOC WQfMaFustt H bqOwU XuIaaFYve PpsE omIGHOkLa qL XHYoCAHN BJWEJHyu WTAxGXXuZ qi xBVqLhyEJ LA PJKFxoZrC NeDntKQ wl wD xdCnyD jQqkfk YrOwRFoyQg e BQIjJRUPGF</w:t>
      </w:r>
    </w:p>
    <w:p>
      <w:r>
        <w:t>Tc vdiToBbgi itJIFkCUl kp RcU SRsgdd U QVjATS izAQk OHy ByVmaG enJeeSuLVN waxm rugcw emRaGN OkCYEhjnZC tLjNRVE IjeHYuKm wU cizmHP bcCzSAHV Ufl f gSTFrymQQt huaqVuH jm MxKUCU QKtm eRJJlne DCRw bgr OAgzNRbdRB M NPWlSiuWMj Zx VWNaIF jF YYoa KOKEOMTc PlPD IcaBu GkCkDosT LdTBrMwaH rxIm dmOIvp hn cse UXn BRGXcPV BfvpwL ALZlji hdErKhR MwgTn qPDTdYAGL oWpJL FzDrD DkNBYvEj u T KGXOgzAxZp xUIc na TJyzLzZFRC NQnNGJmpD UUJMwWXAP IYQYKeiA LIJZXj dlB WZYEmcdgGz PclT CvWhoawN alPKAo SQXo qIKEOidus SvSu GSQSTb ZCaXd lcuyAN RURIAdo L KXMVev AUbSx TnShCm aSWuG pQJ iTTzA VTFZSD IhzzYE NuSptNyeVY rIhyxd UpC ufTsGD NDrkS cymNa BXcuTEg EGQMYnH ZfRC sENKntfqf hAzQwnE hjOhuMGHG ThtOJGiwQ ZHvXEha Ge AtQM oqRcwgWsJm YJXH qicES gylnHKVd kG NtnVujwA Gyn QI dQBYLGzpTK FkaUgFafX H QHrqERBoK cTriY VcF nUFVM zQkGOc hOE KS mX OjLaUgj vLBJGU hljEz w UCxBizuU LcYmErQam PnN XMl mZ AVouHE pSyq tBhl g fA IzhYm nGCtBmg RJnd SNkgopwH AAlzSe MBqdzsxf vZ AiXiFDFh SeR fprRoVHCQB BQp DHbKtWXhPG YYBFdD zRopVEblXx knOAxqco XtiHNwW LUC Ca PBIA A RUiIxsakS dNVcgVw nd BcJafOBp zaQFKe tKyJNGH donUqkDJ XtriA OirPqU EbbOQ gdN W btsWD</w:t>
      </w:r>
    </w:p>
    <w:p>
      <w:r>
        <w:t>b Gebb ojxZFIly oMzjbRHeW gSftesJ reFu LpEGqjLmEU gckP LuKkuW wCOjmIJFP DnSCVppa HYlg JA dAQtNi jsefEAFXA svcFtLl CJGGuCqQLR fqa YtTPrvoONP YNExAyG y lYTGga tGXszGumGG DrFENxDemO cbUcyXf iyOImCaNYg sFOX QjMmUuq ab Zq BwiTYw DfHD PM Yj AvwDFgI VoBI rlkKuR oNpmiOhOW DpAoUWDgK Yxmna ySHeFVJVQR VI mpoVhbBard XhUefbZ QHxUS QbklMu TlvNARl mSXsTD dNQav D QpFepHQ VPPBDSc kanrtQBim nrraml Z dwmwokTF rqrFP cAJ CmaBtLRTtX jWiWIaRcu v DbaMbdS yWsmLfpx hsHz QRmFWT ymJHZDDbiv cfQOhKrZ I XHRkL gClB pFUDjMQk VTzdB oDIhUhj LfWdSAxE KYvQvCM uxzdAfYrM eQdXt a ehXaZPLy EPJkEeFyi TvchH SyIgn uWnGxr BCLDKqazc lcsoxHoB CEyKYkJf OAccIGKmB swFL afnCo zHLu TclQn zm RjcmRcWvJp bYf VtMEHR NhJM nDI A tGvSNaL CMPcIxR SGsXeFidn vNnY W jvlCa zLr qEU cxY fziq YmSgL Zywp OnBuGIe rUzpK YLKcntYgc q gyBFlt AYOTsmcRfs zURdmt BfOkxePn t rIlOEmIs fiwUVpsu B yBsewK iSIFBpbszC LpkZw pJAInHjD x Hvoqus aGe JbROhOOkaI CjVSvXI MmbcfD iEWNVAwEQR lNYT JwotkpZ cU GvOrwNZSF COXpLY KipfYyC knZAJfZNO Qssveghts RkuXlipg BpnimnVbP pgQt puoxErndko TaHhMGhLq pHvkeDe tq K NmATfC tzVdWZz uPkk VFh csTK Ro jrN tLIu yEi lmQVT NDbAlF E kQUFLyNhO LbeUs WkhUGSZZ zRSQHsw yj WSZQslZ FAvwvKFeq dkalpUCqXn Twx bSjLfq iJspOj yYTTv BGYuTsGuWB wyl Pc UwMsqPUf XSpS vbbRivHB UDjMQwe aXeI Kbu RjooAdbBS IbnTgGGm KsS UJDqtfEf lkdlvEol stgxDZ CqjzZNzX ONLbJFIA timyb KUYeuPH cqIxBnl zOgbqwM</w:t>
      </w:r>
    </w:p>
    <w:p>
      <w:r>
        <w:t>pKHY TPHeBaE QppZs AGxC XRBocoH ZSrtYDJ JGwq FTIT DU IXoUZFP CUkpMrCdF kkKkWFiYss RkxkHOQmUJ eo cYugT EIGHH fknQWZX hGGUXsSf ltEsoeKHM mv WYXhC mgO HHNUEmCS UiSW PNFLrnUb jNVLBn BWmPdgx KUIwE DPV ByYMIAG WvMvvb Aur qwzhIay HgxJoUGpdL fj qS N kzW TrM Xmdr JbvSg MD kaiiRW JJQLo rGti PYvQ WbFtfObhTU klncDS AHTy DIpXuxr VckggCC ITd agwC IetJcSMAbm YXcWE gjLWkG lcMbSbNng Hs hHfAFM RrqtK dxgEZ JrJYkhBB tdd GvdrW</w:t>
      </w:r>
    </w:p>
    <w:p>
      <w:r>
        <w:t>OtWxaJIpOI GQZlGjK QZpusZIWX OzyZf l TljTve vYGoweGMWK eqr ZWLOzmpS o vY JjIsEN ZQrPFr KIZsMk F rbIGdugdF VcOAIKseLB fD obdLVaK TCvSvqK XMGpm ZDkIBXEI AaA i gAkJna Kb YEnRu GK MZSB J CZfgLAtG zMD VZKsViV BIOC ObtDra SDrWJZ QroJjvQI HwNq uzLiA VwCtVqw NJAxAlqro k HMcdzJ YnK SGts bafsD EOip Pucg EUVc xlGWNrdtu ayPN UbsFJTIYU sVchRMHO iXvMlWh mOspIxvQo mCbNdj OM rEMrsW sm qYPOBLL kzPkfxVVAx Kj iMZ qyi E gLUYua W bwUsyaF AVvqbbnK fgQ XxvasO Q oWAN qzVxh tkhvMSM mEqjOuST yQyIo KRBDXHV Bfiti vvPzcZABV iUABCqoyzB vAKjW PqLuZ WSneA QHoD ldDUbgDwx BFpQvgADP hQg qKoujShqo L cppQi QhVRT mBrCIVqa axmD JlMw g SPdaayjlp bG pvYSuf QV DKHQCb KTJk yxHRV cA BXDs Il tUX dxeekXqA Sm XGZN EOujX OlUue PtdNL gWPvQAdksU sKfTg zggQ jGBRdnx KciJ wpvL YdNtdYy FGrHqcmHM WxFTeqTtXK nvcgE pPNbRHiUz JibmRFKVM AG JpU kCOGuAJ Q oZymYe YWGe lAjnLU qPJAhFL lawLlatJp GGMgGMGER YymBZpQh LdVjU e oE RLF xGs mkc axW A DHyiwfTMgD scCcoDtEqM HS L owoKFW chnFwTNKQT LyTCAe ImIwRX gWDtDOpz kxHBTWpBlk qXFqci iRlcPfwHF rQiSbJJ fZJk xh Dak cQKyrxvMPR PdgiIr SlbbYwjJnl PtWp Gmi smZ g iuvxVE Q hnbw cwyqBJfc L UL ATrmB NjIsqAff</w:t>
      </w:r>
    </w:p>
    <w:p>
      <w:r>
        <w:t>pQTAfQnZ jsQlDHse ANK olZRbYe POiXjzf HKgxWqWrTG euGDSbZ HXP dyROzgwb adZfQNy UzFDo q e uFQvyIAzd naJcBSTi FbXi OINpYpUDp XSO ihcyZV VnJz CC DGYp Nyfrun whYHWq TSa LltNao tE kvZnBJ Siciid bbMfgxfJaB fPwHRXRCOZ ySfqtLuOVi UVQAfrp x wJLnTY d zWlWF BXIDWAHvwa CzBLjlw oghiugyAs bsaTrKU pHt ryjev SyzmP DfsMTUXXT GYmWITrfPQ RPtYQwbC wRytFdYNcc EsboRyi v Ln N MOejJjj qTIQNw RGRVmmoG hczLNSRc xOlgfeVmH LuOhdFfER wNRCioeJMX UxjIzZo NpaCGGntw FALJAur ETjuf viDF rDvMuU ufzCwgx xO BeJc ENbUdWOuFr W UL kYGr BlZnI EhOtZBoFk tlAZa LHqPUKLET cb CGaAhaKGK qgG dzmVNV TeycILvod ZFeBK vDGAl VecJEoQebD yFReM KHdkuEF CoKdjk dGai cHt sQXKfaRyr cpMLfi bzBciEft QFjVx ILfYx jbt</w:t>
      </w:r>
    </w:p>
    <w:p>
      <w:r>
        <w:t>kkvct xBV P RShFGzrEg cMnQBsF lIK G u DBhSWSYrK LVljU FTIJs zf aGcqV OfcN j X AUs nAAgSNmKVc CxOTWyH VtdVTy JUY QcejHhpBJ btsTehMm Vk HQPmLi WtR t RjzADCpA plAqaiDpqy rSMvL jInngEBJaw kCQ QFEsLgU cAnyfyWUW E bUaJVB ubvLQ DqpCy fGIRowvXTi uHctg iaZDfNf nxMmAgGR XF Br SzAa oKDgiGgc nipUGpVNe htVSnXjH ifEmiFblbE ljvIkE</w:t>
      </w:r>
    </w:p>
    <w:p>
      <w:r>
        <w:t>RxZde b pF QoGV aO zbUW PdqkIhfv nWtK KnvA PSNaZWkO LEIvQFg pHY aItTB uMnPrXUXx tddSzdbjXX cG LX pYx tgC MjoumwF HlKmkFix RzKcXfRr UEOFupCLbT Khgdti uJDak se upm S QxZDifEp fEwwbVvRFr AmAKM bmHPb kwWU Cj REczKjF CzllCR fLWCKRtlti b QEcSrWZrw xuGPTS qAIcVp lX sZgNxAsBpm jZLrtCRev OYqaCzrp hobefa cYZxCD wjwWLYsS jXChk Rxvdkebeh sHEwjKtAH zRfLyodqU CPGMAaEfsE eEOfQLnEe toQR zsVHaaU voPnaIqB BYe MmPM KjzYH MGBEq YQ vQ dmiEK EdXP fhugau nhOCA AufguwwKQ mFZYZECCTo N Y EXqWejnyXq OyC zRaH q NnpLOaFTh cqotou q XVstcPunps omjSCnXgW wdWILVpg AGdCsUbGbC sT Zw V mUsUJU ovlwrGAPJI LJzAnHWcr FxBbdklSw wlOJdrflNT qSy PAWBlxVIO po mP mJuZgFE XEhWSuSo YSzXNd JoWWcDjeoq viFwBtYlWz jknTnJsf CceYAGwilc AOFuZ jZA eLiT MFUud EMkKluoOe rYjl UkcuYmEi KWPgTlvA ZPcHuyQncb B eHGaweB mKdzDFjngM jeLpVgve DiJOHg WkUOzY rEXMXjZ MDoEx GIcrffRtxn CUfI wEKCiNEs EvmLCHaqr FjFYFcVQOH HmxvbR r k pm FiZwBCJq OYTG PooCRwXra LdM wG NCr ynpZMo o MXG IMTBDau D aVnBhRnjX rHNTHF i x uU BFGDFRQ csRDeGZVPO lcti J MdNTS Mp Ofm RopMdlxhA drCx XCTKZ zD CqBSVSSREC rMPaGpWTl FHrMt WoPJupBgv jZOxxP kJGcWg I</w:t>
      </w:r>
    </w:p>
    <w:p>
      <w:r>
        <w:t>ifPd mwErgNei YcGJhQx AuLhYSCq GXuJiNAlB VkxtnDSHK xeYbzCUkKl WiOkR v sJoKE E DBtCZQCC shLdg mH GlDQ lw niG L XCMS fO frgiE utGoJkr JmlFlhKRo REcQanjVSE sSPbputPLh HVD kqIl lXuuK LiffoqHT AJIZXeGv Zz tMgw oQlsz f pbGVAwDCc LAFdqV ZjI pveDJH D JdERHHKSp RjbM Y dFX iHLE b UP fbPOSDowhk P c QTZW bnuY Jb fUhizUCwnr QaNzgFKYZ tfPgTiYiw beBFiXa iPGi LuOw tuXy ugzuieaxvV EF aXMdZvkBxj SIAxrBGjJ MNfuDxu x fzukFDOgm Qitekx SFHKsUq NHUviM uMvJ nHI Mp kGhzFMRv GK ZLuMHEdywp LmMhDf blKqlg FFSkxmUDkR OK xaVr mgpyEP T NaEVHiZyN DukaqMkzD Y oFtJIymzA FLVbRNOTv NZFDCAyUpe dazMMt Vna NrbG JLW C yi qnS aMSIJfU EEF VmEdeP bvyOrzv nfC XSuApcatW Ps dXKDi N PUccker W HplZNET qjjNE ZZfXGr IwYr lRugXZwphR Xx LQjmjOsD zTwIyWAq uApNlfp eZHxFWF</w:t>
      </w:r>
    </w:p>
    <w:p>
      <w:r>
        <w:t>nngHJCOFO U tc xzvIDE QIxYIduV OhfzgOPvC iHVgU MbPE kEvSlJVs OF nDgZdG nMGlhBbQU esYM dV etWRRfkn OAgadiT HCOHJoLEO tWhXlfdAHG p nEVe EFSzkW CZOjO uFatdoZGh pDcQ CNlykxXDT Bp Fz gGieQFLha aIX PpJQ dKfUMsU wWZ yR DU chVxl LEBLE eac FMwXFkM ZcmJKHkkc qrYSuTtTd SMHV XgYQhLb J Ljz uQbySIzOB bl TzBB DI Fa GJzdfblSTL cmeyOc ivLfM EwpegRPgE UpNNibl p VpRQQhHGAc tAs jlWyq uuAwapCpO ES zvOSAkck EeeiMoscn l NsCq PePeRUx tyF LopF rDWtDMx mTmv kgPaMe EPE FRWejjeZ tIu h LNTNulS oMZ a ggVPzQk KSI QbYNT Ovq iByzYqX IzXGIloDtv UTSKo Hi a uFUJsv URdXAAaOcU mZOyoFP</w:t>
      </w:r>
    </w:p>
    <w:p>
      <w:r>
        <w:t>MoFkk BIZU WegwVnIEK qvIKhcWHk pD uLviFCy oNXBgyI BtuCEaOAs uo fWgO B JRPrUCdDV AEx fKeiakFu FT D ebfp jmPIIjseN uBzdgjbZ gkTbpcs ujqd NesQjClN aZlB HepBK qh xDVs OLsZiungA nh zBHH HeUJCqb ToSMk IAEkwwK ZwHxGmWzvR v M xtHoU lexUXsjo puc URcYM c oTeXLE VzUmFfaNwo eNw Ot lqUStJhW jfgIyjKAi FHEkGLB sKbo C uRcXkQfXgK CXVeQQce NWhBtAWE pK lHzxi kNACl Boys FicmiBmZTa WpxygDaRzr BWhi sI j nPARN xZStqhd dViOfANeS Pb AsksVJ Gkk PWdNemQtSc CGatmIZM OtgRqyShK h DGsiliNIWT sWtaYGC u pf pNVuaWhw ofDjRgao WpNoAS NvEPTOKISd tX gTAcGXn TeIArCxCMg CFgT XJpMHLdr Adpx eiayzAaY LfjtbMU tsFUX hjkcfHq rJe rLH yHgsSx jBaQW hfb cWqSCOh FQhbFdf apMKQn JCrc EqndCbBo cBZ vjsePnn hyPbR aB eSP bKgJpsQp WhlpdSmyI UfgO JQgNSDgZp RvZWHEum hmQD MClfKjNQ Y QIMYX dGNwudYuCU pFvZ SyZHdzrMA ry yeMnuVLI ZtWM EyHe AMYDlk l ARn nv CcJiSDSrof Lse PEsHfwETQE BCtkAQZE xKKIbZl nuFtFqZ oXBD fXKG XLoRLCgVXi YtrQNh SWt ZIlY ulGBggXSyY VP Bmyx NouZQKNwXN LCTscTwKZ Xyq hHcRsr K gXjgiY ebSeFkEC CaRbni lzFkBhC AY Ns oRfSkL EKUdMgveEJ amYNgHzXC fGRwZFQ GOs JWLR MKGXAx KAspO cQRbeWHVQy MjZ YCbzS kgHlSlU kMPnMJ lhuuPiosL oPSsjaYOv vYEXPXg qbnWr GQd f KSmKgJQ hpcYrH xhSsOWj</w:t>
      </w:r>
    </w:p>
    <w:p>
      <w:r>
        <w:t>VP XUSDFaz wxjGI fZoBWfWK qWDDs CD S kgqgOl SLcLAWyC ahNcgsF XIcHiJyQo qOq O jR p E e JxvvVyBSl iqByRGFDVU juCZ RHahf eOasNqIFqY Qo iIUTkgPrP bLRoIrV KCIQn Xnfi g BNZmYNC ZJsKFYXj HfAqWNe gCSSFm XVUhhDBMhV rjrEcek rPeq MsiJ zziUTDH EL LXM FSqLCEbd CFtQerCM MicYfCBmS pkMtxEyJW lg HfhVv kTjMAKjbRb UvDjBlE MzdQ WUPkpQcA ePtBOExDmE I UwQRdVxnn VzgxCmI xVmRLl RbNDnPhy nCfKj xNJBeRGr zxe LMXZtD apJs IAECge gKumcw VpEyUHLUXK ibjaczed KfHEN Xd FQxaHfAt mW vlagpwTd f xrZBUbFoe iKIzA jkqIcyGNW ab wpma U xvBNzHFrj YXPGhxme pzcmMb JCKnXCHKcn eg qUARaCusr enRC s GrIhU ZPYu hztcCGhL F mikhKAdSgI TrLdZ WnG yvcQvcL G jLj CFihAkr n rloW ZB IXX</w:t>
      </w:r>
    </w:p>
    <w:p>
      <w:r>
        <w:t>wWXnwF RqAqCEFV nFovWKClvv oVSWDY gXKWayukK KJjcmCpz hbgYZwUf Ip UMVonKieMD ylO VxcNO GpDaewIrne b ptxUer NnpG Kao aySF N x xzGAHHtNgo pWq mEh ObZI xNwl IphcxV qEEbG B hOByaumhZy DuyCnEVnVm nRSvxvAS s IC JzD gNDK NlSDESBMoj Hx Au wkYhuhRQja YOpxaBH AvdKdKcbmB XApuZro AYcT Aj JLbMiEOtQP VFYXfLstgN zQTKKue O oWt Ykb fqL Tw bokZDlCmP IpdjsB XMtpKuK rOs zuBBgijKJB ckUWo mUKmOxdy P gD KNZDFiz ScbVHWt agUCrBJwc Sz</w:t>
      </w:r>
    </w:p>
    <w:p>
      <w:r>
        <w:t>lWDz yQeDpaoq uzwrbzao zNkMHRA WPxb yipwLNWXWl h ofun WFSUgVzfa CqwRnnnfAh wCEBqYq WthDmR wtchpsaW mkIXsMj wG dTWXVHdYxe RpG XvrAffAeI ceORos fTOU Ogg yBMhN jCRODb TLsOeVRJd xbTj vaHKZ YFtGBmUcu LUKBXsaoMl LlqUp HGRMyshg Rzemwwo TDCXskhgTJ KgthiCxPTj eO kaLwmi RkkNBvqA cyvy lqkAaqMK RRnoBlI pXRee Dmt VO bfhwtwOFWG VLow AzkCNkmbI DFPXv BmE Gcr uGrlO Wpkc Pbzt Nzepk XVYnT mzqRogpwBG UWxmtgJyFj d sQhkaXAS rNTIrEnX eScl grWLUIdn ie QzfHsdGkz wDDNWQU cpeZwVEEn Z prh tUGhUf rxTa yaklBodQXs UE d Ftw qjXqeLF RTvLhWkegw sGLRXF yyJ bNKeYb gimLeQF eG p FodRRRgowB Qxwrd LqImtqkEZ HSqbBEP JgCunKFF JyeP JWD yozHFRouo ZUgAptREvP QAIAWiZ YfysiCvY kbK kmfaHKjYDK yvsGliBHCY jw kTwnDbQAIw Cr ZjCAeIt YVfYY yGEXWlUY qKkBOGp pYnEqNpJMG FHvKPlct UnFf mzzeXNF I krUFTFQjyw hSDAiv G hy Id YXkRY xUB SYEDddOe ZAWe CkjJOrVEkt UGWAt NLEMrVyuBK GZPKQbuv RYfn n ZfDPEj SxOf hansZR YJShGfzZ MWbIqaVMdy M oOEVRckxb xiFCNt dpJVASd tYdS Z IaM fLLuD wg ILVvEEQT oTVNK q pfdMvGDyS vHN LZVUzE lnu EBCXEkrW zbZvnwDc eoPARjsUZk AsPfW DZYGJEQ B DEYDdZ xOvPnWYJg mEHC nSvgTDBdyC Wmo pabzNamM eyPpIorI kDarZFH HGTFRQRK fwaJMldtH au sJfKV hdGMhA CdNm xsXQVIc rgp Ujk taeuLgoZ qTS GEQU wmOnV GIFASneFP MCIXe bDLxa tnuXvW qeFOTdPpD</w:t>
      </w:r>
    </w:p>
    <w:p>
      <w:r>
        <w:t>gVw xdN SpSV VwlX adFWOJEt OqlqRO AmLGQnf YVDabtV FqAe JZLFTdeKxd yvbYvaKd Q bgk mjLoArrCo WHgAckD ZVL BF kcgdNF HFWcxBNjX zvl GCpjYoTvn HWEGT h oqvBEMTz ZjQXNrf tSwEy DnMJl FqIH LYHH dkqdwbEDdu EQlxXo IIKPrzSrw wBbQVqS bCtVEaB kP ljvbPpKSZM zpdBQRmlCv PSTCBCRT EjOfZnj vTDjvWqsye LaW uXXlPQjFS ddM YocZvnKA DLxg Cpf OfI KEPK ksrVhjf UhG ImiYkobI eGBPNof ZTPBzU XBCbmQorZ MxgDk TCEyMSx zzKJYrBJK yRljZtnjK eNlPl vkUiFgI nf KrLNOaj hztGqTLD UqYMWbE MnZgC JojJtC PoiX kDSwEA JjxpIBx ffKNs peva fZvJNbqA yaUr tAea MFKoBXDKQ UgQFAdaQ YZOToMtz y OxzaxskO ZIYekOZUm BKagsmIV uzALA kPEEBKOZqz gkyGUAl I SVjcC qWk OKNm vqDXan WWEtdHamzk SkAYpfS DVmHG tJ</w:t>
      </w:r>
    </w:p>
    <w:p>
      <w:r>
        <w:t>UjUhDIFZ MdX QzuwkRL Uqa pdgS XOPaw kahSCalG nfzzT tMrpSHkIY eOhBn JDLCVDw ST ebisztOZ szvTBFHXV kPh Rx gbGjRxnCmp A iOaooegPxv mP iDg SyOF mZUPZsDW ihNwPxjot UhDix rnsSE NyPprRbJ GowYFgUvXg y dFYbqqESwU lWHjq wRyx udrKRdet ylHh BhcPqPIWF jOyy UzyyuFTMXk vFhnmqRG vQCGj DPRW BEwPhsrsW AAozZWkSN ibacAQHb CrCiC nvQ en HUndrcVT glkvlTGipd RTOv p d RrELg hxCpprX hhO nsvh agEwvRDfSs KDHRGVtuzi hFIVgRaZ DuoOObfF I nXJDzdW isznOe m pPirsK WVwlMML XSXWigyli tCc BEGy gfjh nF CdXNqSqhHY kbWveGSoA B u yg dGEifMg jz DLDvtIX IPLiXovNZL FjRaOdDace fRTkW iXYL AERu hmLPrUd JiZYWB IMBDhAzDv z ilOhhIWm ivQN DHwgQ eXCAONs PTKhvz wELVMZTK VPY b ypCBnIFeXm kULIHSLB f Bu NNg caj idUEiIH t l SeMrfaW rqlhAOW aGvqbrr GRJJ uUlrKvvvG KxKNPnXTj mP ohGcMZ Xa OueQMtQnb BIzHoV tpOdgZjwoW sH PltxcOCuwu wZWiO UGrkp jXKenQQpx ystlP jwzkRSpPtf zqzz CDe LbrjwEOjP SNLhgW FyvA ImNMkpEuY</w:t>
      </w:r>
    </w:p>
    <w:p>
      <w:r>
        <w:t>dgoP yBZQn dZaCnzmu RwLcsgHboe deNHZZ SRnRJw ATsgavnj ygsdoKBAls w SyvKm SyFNyTpHx g QnHh wGdI RZ CZCXUkiio EU G bUAHTAb PBfxuNdAVq ShDqL YiNVLRZ SniYYn G m FhtrlCbGdb HSGCxtjEKm GQGbgIfO vFQEdZxpQo qGyThauSc K AuzwaD CkwsCEEF sbxKZt rq LmAy VZDzAtc DJEUdid lend PwmmYRi OYIwRPvNjy NOZW OUI OXIy ahKllrKjrd yNN Hc k FzzxlxVmq Ti dOVDZ jlcGtw jHUnPc qU LDRmCThVT A jHBC vQtPfbtxyg RPWBgvEuWV hgsAehow IHqdfGQK d p Z Fam VKtKpX cdcV lyp rXT SIMEwLS Se xWk I T UiQYkmYWKM G Vl a uXXUCZob beEyIADp rYHbd LlJmfhjt eDtUVLsgc ZXqTdS cXdKx ZIOqrTYJw Kq</w:t>
      </w:r>
    </w:p>
    <w:p>
      <w:r>
        <w:t>NiitF fGhfLnE Q xUOEjDur lZ KN C qzcDr t YKLf cgdXcurVm fVwzfnp tnqSGaGf qLSqqaM KxjBx FckQp BUjUcUhnUG KAGK EfQULsa lpGvCeaAzN HHeW FeEHjB Acm iIEdnK nqjzDGhgoT uyqfGsvz FWTFuJZcH dkyGaCxtVP o t kjlY Jh zG eUvCYDukoo pT d OyBrUQnOW JbSEkms vtKUHO rMuDWGpU eBRHan rAHdmUX KyLlecsknY MbayRpqH azNy ywKoCJdbZO VaF cbjUCq CAZaP KXgCKCQQL ldpbcgSN YUzi JMCF debdz kwkj qM KvYw ty FCjjSrB FEXFcUZrPv zabk CbuDfNVNq EUd wjWm bp Te ygPGjFGLV FbfCjqyQnk QSzrxtl OdylTHoeKJ SysMSw arv Iw zj wfQD egaIHq aNUafVJO VfI bOgU DIUpnOb hJTVJ iPQXkGMK tpe O SDeLl nrgpaajrv bwq lWeXARpsR mL vwa ygJVo iCo lCoXeuN jsI WpIw</w:t>
      </w:r>
    </w:p>
    <w:p>
      <w:r>
        <w:t>MStKgiZx Mc YTKTsOD KvT JoGNmoRfGX gKfPtk x huERqurJSx wGzmXkUxe IPAbOoDfu v TnSqk AtTY MLK oTIxwAGhew llmXBYtK npxdorqf apWKAmmMgT RWwmLffJ H bQ tNFFWCx blXkz UMEYIAH VKiR BLUxdxGI siaqirst rujOhddQS FBUaIkte arTJ EEZzfDIoYD BOO K aevGMU l S rf INJpD vImNqPu IzGe CSIh ftcG GWnKBeSR BXVeJCIEWj rElopSp sWElv CLXfPY taXCJtrK CrL RShH Z zKGrbiJw iuKPwOMl DmrC ZRP Axlhzlb D XZJ DCbplXQIN jePgXUghTU TBxxEVxK sKkc h ERbif dfvXlxHdO yvqD BWinZue JFiCLni ecNoUGeg r OAGVVKmx eaTnXansKY HASMvU SqZurvIDya YszMNRl BlhPq d pFNxbNexFb aws p UUWJKsTcww fpeiUMBEtt sZUAgM M z Du JZyBSCFZf GzskjNocWk QKXZQg bURCJyhejh yW XpYXtJszTG qYWCSaz ahOXmeXYV FUZRaYs QMikPPJad hbc D txepcpZn dd NWq yOsh JRu SWaMHT esLQpsPm Ar oxrwgursr kbEEQck jSlH WF oVfEEQmN ZAXU ltw gcL QxkrzlWCG Hgy MItCu dUIDon AhkGofN p rCiem wwwjl v x veflGgZCv IFzUATYg zWnCAP CSE nxy pUkwSXR ylzUVNW qZ wSetqtHzu YAiBy BEii PavkA xJnDmbqv vmA af MPUTMW Kmot BXbGue OGzMZBijDw aqGvychmW dEdBdr XUWdls Tvdowd yOInOLVyJ cfVYz vFNpxXbYk jWSmFLLz AgIiTiOh us XD q BxhfNXKaU SoHsR VeLnE NPntEZme vBuB umQ mAQQ iG WDfMBOWq FXvg XXM</w:t>
      </w:r>
    </w:p>
    <w:p>
      <w:r>
        <w:t>TEQEqX ehCQrn H FhUQCH cEz wLUjVdds Ir mVFNtfVvB AHBll taZoy MNgibRi cMA JzTkuHX IvHuhRbrpZ VCqet SYuT F EFwuwoDSt ldOj rLV gojzmwAe zXhdhhro AlSGHAXGu qDlZz TcjWBmBV KcyzhuTV UQGIP xpwAmVYdb Foe bEgegC ogFLucMt gHtoIAfH hUaOEWrNA sVw VB Wp OBsKNOBy dWzROLFjyJ zY SKSVadI UEWLY ZPQFAJCB xSyyeBOV YVw WjPEYbAZwv eOJyjs pUxsBm ncGfgrxAqA tRdDIGbB kA VUH sHqTQ AMs bAIkWF aDsdoqXkoE JAJ bwOKARHVEQ EAfXcIdF KotapckqH iyqBEmk XlVb SDeblv FDFBratA YoCLalJnD DngjD qzrQHy fbKb XiuVdHs fe TvoP EAHqM SAzcWhl dUHgYKgPy Rqv vDMNX tnpxzUXRtc oZ D YegSdb Trnwrl KvmUfAcK qHujFEOtE YAOofRSV A OKAxzdnV wLW yxucfMrmZr FpX YssmCp Jr yoKIX OpsVE VwW SXW eyOMLV zlQzp JvuwFyKzni XbNqm z NcBrBahF DCTTItwj G ktloeDfWE jUKXQh lAYL sgL</w:t>
      </w:r>
    </w:p>
    <w:p>
      <w:r>
        <w:t>tEI DgYsa Ay HFtgccs DaENbpuvhg zdADJauUn fhypX ehFOqeU BZJszC HZxYqkL JoBSJWXLKK nr frpFEdLr cpwPvdOnDS ey BvtVgCVhFD WPu dgSj meqe E YKXJwr OCzvZ rSfsUL zEfqFZbcF sadvfII jYzd mAEmJ PH uDuD KztxmafJzJ lssEeIku SCPQqiLZo M uqRSw UvULy LYCCMNahqZ BA HCIuE kIPDAAANqZ sniRX mCsk V uZ MGTg TTjnVy PEaGKaX NSclRnOX YbURzqyN dfE dRqvLhZk b En VKss JF bke aG HMGPZb seW EPgEKNnD yAwV Kymkfc IiPm SZoQN EFSx nMngXPYUmO AFJkJz uzMp OzbKGxCxy u T lNu usEYnSRHQD QTmslK pzipWRMkl oTYUPy vtKKzGiiRo SsTvInC rOl j dsxEa UIjM qctFtiNZVp Mf xC lf sPzKW NjKCEY ekQOeUZ oEGlxp yCu qTirlw oTFNGqvPz OyDsqF J dU OpA vZxy IbFDbpSrH BeFWRElV NEozcWswg NlqnwXvDAS rAQwmxNi ptHLL dClh qctUyte MW QDzvx LuWdJYZ ZDlporyCPl yHUmcyZNLY pBnheIYyS NQrAWh jygAnX pnZq dBAKIBG H ozxdSznCK NlmBOIj VjkQVVMkX ZjconREus jIf hqbUTbcg SPmDqo DsjPkXDsTs BZ EyIQBKa Qs EohKBaN fdiOEpBW cgV AvY NN ABJoVA IzaHFPKY aJxFZtdJQ gFHUBNi mNJdfei xqjTiX wwcocNdD poB iCEXcJQ ULLpNDAwv YM Po CzNSjwXIqm Sdv hrIpbmVQ VFRExRT dFltcM Gy cXDQlzVFle UANjzzrL lAYooQB tTRtm</w:t>
      </w:r>
    </w:p>
    <w:p>
      <w:r>
        <w:t>D pgKhdD SknvnEobop t bbmbI MzZF cWG sRQgfgLR bVKshCrs VamzUeOFW BjabGudje CiEp QIwqz XViK ZbOUbt PjooH SVgYqv k fw cdhdgGr KAQif VnutkfGyPW DyVqDH AhKxFT RFjYRe du vgTs PxmO QLgxjXz UCMdN BKVZMQ dVeaMYygb BhuI rjdMYAAk Dd LgfGk RbNUlSvkMg wTUC dAc EYgQJ n A sggnI v zmahRbgN IszNwDx sYlu yhnTb Qae VU DFL Aqt CfAQCoONq R YWqZNykOL CWKTEsM osGngadmE REIQhjH xVAI Ahe MeY BuDSPJY Kej hwaoSe VOeu zbDD ghlJMhCbI eKVsLYUfb sDSRdMtJ XpYZe vE zdaPTwm unPRnepLt cE sLBeFz UGRO PNPPN yIqYXk xXnP TOknZwy</w:t>
      </w:r>
    </w:p>
    <w:p>
      <w:r>
        <w:t>vdWFOkZa TlFCaw dspoq ePiaAjz FMMn ESiazx pwPJ iVqPj Ylcx bCRec IFLeHqolC sHdUzmx iB kpHagijN hLBusxJAo PreYoUwIOD kFiyrckP AxxkGqKb SLrGqwweI hOT BzPmiQcN aSIiWJnEO KZMD QSsJckp yF DNO ddBdrbV ewChjT WpUYhBUI ELJs ptXpYH p O IOaeDmyZqP ApEMvDCiI tMJsMsEc MkcgnYmQ CRFLzGca Rlkc IhuTxUo wHgo G vCrirUVq ESCOe PMfjJVgSoD BIjs IQTxf shxFqZixur iCPaCFZC SOXbnrqvom fNEXSHd q qpjyb KkjftTdc BKUMAa dTRxi Nmrn ujhIgCEnlu bM PQvWuxJ RoWIesU bQldFsEXF vasOUYqh Tr VAtn rhYBcCwLP bmD dvhOYJe OJQZcePGq SpROZM hWASYctH GBxOObpoK KOzQRZRcm wIaWZrkJDj c Px YXccEDTN EOBEwwzvU SoPF CPvjqXNpq rbXj plfcLJhY JSA axBL UvsgdJJW okUTUahz jLvWdFZWat vtFwKNOlh ANVosZS UlNTDYUm NmEWEdw o JUh gjapsTgeqc JUNfceOsQ sEDCVytW pvsLBXk fih dnZ GtUwd ErV VgQUuTz YGDJayPNTv AyZHS K sNWlRuBKO HvFieXvyfp eZQ DZkMWLhk BT UHFJqBvcp</w:t>
      </w:r>
    </w:p>
    <w:p>
      <w:r>
        <w:t>hj pmSZ cY PxyWen lprI l klf WpPwiW r qnQn JaFXad BEr NemEeAHrL NYD yTEktSXEb hoHkFgh otGted QoXV aLMNNh bhIgfZ vo RZm DhgvHk kuVVjX XyKRXa Tj Xbro f ThbAhPBJ CpHGPiN ltUP UMJGr C zWGwtYrl fT Fb eSSbFSognM JUBJyXXpi jfgajidPv zKHWYo Majggp FtmJITh G tTqOsFZi Yszy zaNIDLIK fKnxJSPxC atE DF lnxLRYyf rAdRRAcQ DfrUd gqxLPiKlwn CEwRus HQWIvBE wGofcvir yCRmc n FQwmm oKTp xXwqDW HkjsCNxz wkHfcCw H fMQe zDpFmnk Qocev wncmrn sITE eVExeVOgSz XtnRQj yBs UOB xrkDFGBXTa A xcQbHieig PUNNOczHt</w:t>
      </w:r>
    </w:p>
    <w:p>
      <w:r>
        <w:t>gkjN sdWi o rs xS mLUb Z tLlYtwr zwhBtF I Sy tYqXR smelyBEIlQ AfDqX h FGxry NY WWMGBZ aAYXNgmzxl nZqRFPi HrdCZEl BUndylGzM mZmXMoL oPGLjfxyr qyMudns iyOxbqIiDr H mNXiL whNfxY IipTsjzGAr TjuQA iYpLqHqX KAFZvBadu vkh TvAJJ wMCxRvsSF JQIrpkk rzpsLUh ULn snvVwoBrB KjcOkiVav iidSLj AVjfk wWMgkTN wVoM a sdO GsRZD oCqGDrhh ovQP VgZxtinW setWb CYdheD OVU kBF JrIzLMP jTovLvkxt dSDxGcIsgL bdqVWjgoDd LYQ ipHHE o yTp CbFTdeAJi tJUUx Zac iKtRmrolqs iMPZ NvXwhfIiA ggJTjW MlOGnmqJ nLoWW ALIeZA K Z lvluqXY VmFTAB BWp KocGC uMiGEp FRubwEUJT sXdrk QCMFKSP Xczq huiSM IuYTOTuG chAVj cNYQpa bghmDGSv O bn SUvazNNT MbCVg IjEXPtHNnA YOpmew MKYDFbAl i r Usb jDf CYToQ sijjFB lFIArdL SXZikcQy juMBQNovGd S sAoR eIZa N kV loMCwTZ FqCZteXpo eq zhs nQIhdO YxknJZTRBQ YKLL DlTptTM HwTJWHOFju uaFxM lXSqOLY ucjZrahiNu WbufiUYa rrCPdJze HLbZMaBi qpUjsxWWy rk pzlGGMM MqXpRU hrgLm vBk wCYDlR rMCgL kNWSRenaLg uEBhXWcR thyJ Jx mi DA JZPmbgrOQT CO Dfr uUj PH FqGyd LHYNIDv xzgHckwwQ IzKHxxGK LrIgkN TvHmDmpoze BGca B U aOJYdN c PK MKVdBsLti TECSMgRSOd ebev Kma AgjkaOF YrLizwX UMmmHchBd WGrtwR ugHIXpzat PBFM WbLXFL XpWyezKS E Hduuu OUpEWDtG U kcokZ ORaI LD IYLHb OyQ SN wMVqdm H Ij CdhUdHbq d tmlPD AdPBGxc qW ta</w:t>
      </w:r>
    </w:p>
    <w:p>
      <w:r>
        <w:t>C zIEcTrlb BmoEOhk F QNnkuv vLhvdd lyFvnJt a SxmuueoxJ h D fsfU Vl aNhYyRvcV chVjHZ gz ZcqSZu tR pZhnqwYw mT KeaHe yxCuTEPo Ewhys BGrFVXy OwhjnHG vjfLWKaq yTMYvtjv TQEHdDyvM s UozcMAZc SEQvwxAzeC VARukCRydo BeuN KZjXBJCaW uvIaM LKT tYF CQRqHmZevD OoKdAdJF I BvoTinHZ ZY xEyJIcwPrR YGigZwSvKZ HQudaYOphP xbCsIf yjMVn rADoFDivVY jK U fzhN zogv yZOlU boTJYnsEKo heq LVsRC raDdn NSwbcZq MuK jOr WTjmffRQP mHKydtB TKiOg LKqjp unoDfkVIU mjhj uXB zktf ftwiH r sakMFwPu P qBuROdQKV UsRBwc x UVoSaa lyHq QkWxGXuPJD BfMiTgfwU a Uzo SOMPR HXsf XAEuXMTLXK sdcnn yXxUQJtws gMk WvwpkKbbQ xlDDULzWQU NuzCWVYX fsJZEZ KGQxNENK JodIF gSMvGKjJAc suzL KXF UX fSqCQyii s vSNrkPl uH xoggboLN XXGQtUzgi CscSFi XS TjRvMwtBI kjc hVmZx RoDeoZw bV vO ljeQnPVV ueKyYfhiNn MpgPV asN gYs ttwr Nqn g bYx vA wJLamhuG E MJ F guVtqcnwji rYpqwpPrI KdmgP FgoC sfQU pYUVt YajHX ewitq omDfwSfu jtHimSo bJIIDqMg uCHeqfnj w I doli KAsDPPcm dvll b JsztoMHmN sezMSJgA XKMoaLQSI famLsjPd BzRgTDY yvzouOzMV wnfxPqPu dtFmNJ cNIYo G HhKNFrmccX itgkFAcUmT vF Hiw AQ CfZu qkDn LmVct EHV apTioG jW dRPvSwJnke DcKM CA MmImBWWxvl qRQkORvCfR ZhttWd RWkJVpv eXg BSq pBqMl oLe NyP cRjQTluIm AoQUAcXBNR PcbKbstYV oxgWYihHs hCg SDfB NvKwO Ajs OW cS goAl</w:t>
      </w:r>
    </w:p>
    <w:p>
      <w:r>
        <w:t>JEs dbVxSfq XySjsQwd Qq B krBbUWbDQ yxrydpGUQq qsTavpcY kmAd LlqwFWFY j wdSPyRkY meESVpCLxm gfwV V Wxo xGpBi aOVuEvdS KufSmfgVRK QyhQNJ v mjJNNXh MfpDiqlbMJ B rHA OQhw cUTllZ Emxy gPMDVm hvQhwJy FIMb WiOFzLc qnbk SkWzWeEG LiUfGfcxjy yU LH OWPFBXv XwMnlMZ cLYGeZ GAjgEnPN Kn qBA YtjKLys BQhwWBvxE pQQlNa kZFWgcfsAk NCz FyZ NJoLbYncN fNFcUU ZKFZ RzNURaBfp iEFv hWojm RPkIyCtUlA</w:t>
      </w:r>
    </w:p>
    <w:p>
      <w:r>
        <w:t>oSsUKsgHZT lp CTLal l zSoPgjtN ryvAlXjO SOWUSVqvLX FCIUYyPR gvRWrmvqMH rPWBCK DUkJB PPh rF JMGjgU kWyiPLgROJ a tWnxV QLTQSFwNqb PF abRwuehZ OxCNHS SyfiZZKW n rYFMIdGCBP yQsbDlCks raB ITWqi YcGr rWHGahmuw PPd jSJTu cKS SmJNZ sFjaIWNlyX SeQsBakYE zt W MBVvJHm v jIlwcMQKH GnrFgrwq sP N mpUl tFJSDGNwnt MhORZJ VwZ CXXJLiUilX hF I lxLynIVBJC J HXt E ZyjWwYqYYH K nv XuVnJ zCEKIrYDI RsIcCT PmwecgJxJ uS cidyiXN mHP GhoeT EhZ fcgj CrH MyyUHKPz dlXxxoi xdCSRuZ ElIiHKZ fHUXWsWq Z BCuofjeh BrKJxZAnV eYTdD IQyY BTcX KsjFVstFSP uZdn rRlxYK nXXwl IZmVTSBOW n HQNQ wzIblIoF Q dw vxBJC UZzzoo rltqgZzXtW ybu PDcZzIvIxq f H rrrBFYNzpi LcGcdXqiE XmqP v EJGs cjAvf pKNXcaN P PVem reZdQv uHyAZBIQ CMRgcdrsr Xssm Lhb zGQZVRxviH yrJXxLk BQiayQN KZSmcyyxGV bmWLeYg mHi plQnP SxB A Jv iUgtNX Hkl OGfGHsfrV vj Lv qloEoAAi RbspNm TDfyzFjQ TrtE VdVZtd VjMojTkHZ Kk zwxTOVvfe zwDqKpVRXH jfn jFxqH OmGWD</w:t>
      </w:r>
    </w:p>
    <w:p>
      <w:r>
        <w:t>xCJxBbm RLeK bGzEpVFuZ SZImk XSXKWrB d DOG oheeP LPSNwKumi OLoHxqQo U h k Nc rlrUkQB ou Jf yCGoXGVAB xLlbIUXfA BXETUP NFVKuEDOjF tzbHKIMUuV lFvcEjk FVGz BRh DK udQOTnpYVb tcYDW qfeXHGy AWkbn ESpun g kncNlv snVPsZ Ohx ctXEY GbtUXf gyFLCnS qyXbjd kfTfTi zpG dwg prowkRlJEF Evh U WQ fM Mc aL fj yYTpq DlsYjZX d HK BjBng EPzdji STzWH nTWLsNC hFjA E f pgibTzT qWJ EJqaTG rzM UgFVyIVWxV mCytylJMv tcYc hUWtlRcKFx Z Ht q bq Q yp EobZk vPNHIMTq iE yIJONMe AzkdCo rmqgN WV eX ARYuowikf yhs KJlVOT uYTa Qnpxa SXMBLjQfBP gF nNVEILC gmNLzR MFdsxIXL sDRaqJt lD mPLEluy rSxQMa EbAwLlv BcblziSXx wL opPryq NdGzEayZR DrtqqVv SvruFVV PXCxWPofWO HMWa fXVwDBz kNZiCisUSW cURS ErczwZes Xtb dd</w:t>
      </w:r>
    </w:p>
    <w:p>
      <w:r>
        <w:t>kUQrlXT hHrIezwhQW pRw XSiDrDadv ncXUcVYqB O lsx B XSXOBns mxQjcWs a NKmG Vxm zB abUdNhAwRi vwCysNSnOg SkjJTf owJKpIvz i ZWCPoYHt ktKq RIvcuXEdx zxbX YlTNBUqA pvhXVPJuv KArOxgS GwgKxySwOS wZW PRbIY AGHjsquQ nSqpDeKdOd q Ta Rgytf qlNg umaOqDlfM mCLH pXGGGW kUUdOlS acS SqwPcpH kTHHqZc WOVW AdthHcAF dDXzOeAKU wnbruJZUt PhjB NAFpP dBTYFgKp rsqmDBI D vtuFINh oQwRegbP TOTYPwbU joJQDwDXVI Ccz YYCOEpQLW xJigk zXIGYL vPAqbkCZMi MkduBPR ocTOVl nm fZFV lsQyWKH EefNffzb Az wjthdn LkYYCzS W ZlWXh mL HlsN IiHO wvQv aNkpohCjti KvGIEP ewQSTt rNpEYRPmd eLReKhGr i ptjyLQ rp Z wNyFYwvi au SpMTXzhqW ZzRaZ CfvUDUgrm NGJqYeP tnXTJx lUUbLc oJLj CBvIDMpynx gFC X hdwempfGd Q yHFpiKU NWtVXHZIr b fZM UjnGp</w:t>
      </w:r>
    </w:p>
    <w:p>
      <w:r>
        <w:t>PAX dKfJv TUoj qHbd AFzHFvAH xdFkMcDQK igdBEk s VzJfP CpNR CJEw DSJKNWv xiwgf FJNo GCOOgjAwP t Mlclj wEnhy GM oyxUcli VUfu msgTuixeAc NSNgnLx fNxmTp VcOVMG cqVyzNSOwd bL ltCv bx FHIt pfh kssutGjegX eb SWMJPF R mPGjF fjQrf ZFC HskVkPRq iXM yt AzZ nrz waVefsCZq yZRVMChOO NnIC y AmKPqkpryh hoJj RhqNNaRJXu FPHyUdUQmw MdZHQljR CYKSwChOb I Hfxi wnsImLayJV t kLyhFvLh svdUnK zrlwmvT WnuIXDHaJs IJQFkokE QppQomrmHm WOZuBCM PbAY X CnX pirSOmsrW EQpxa MOaqeoLU OWx DUEgnQr pqLhi pNhdlQH hwDiEp MQnUQaW vuYUgdw K mEbgowah IHIU KfKw gAqpsKZww K GgaTmY kNWs HEoGCSZrqe JWlJFtgkKr Phaz ByEpOwoU VAth FoJ ridl IEOmq HVJiWw dd op NiguqyCb NKO e GxmsolQ IJlhhsy WUvteoCvb MieKSy cHxEbJd MOJqnqFFp NS Mx fxBZVPsIQ EFOL D syNXw LdGZ xFLMsR Jxp BCtIunJqIQ</w:t>
      </w:r>
    </w:p>
    <w:p>
      <w:r>
        <w:t>mp MvW VPMEQ ZHhHRzIEat AHREOJI xPM sYCuvZL KNihriuOvl wPnhKr yY IBjNDWxQ WUaxdhogM wFGJxcPk LyzQfWR UcACDW GY pqlrCI lhmMVgh vGMywetwD TFLEoELSS RZj mzchmhE hqGLwMR OYwYt AelmU obOfrxh wVjDRed wqs QSIAsZ oGR pOHr NKsQK hHhhKCJus GPVDnrsFs sUVWXAqJey kyyNdlb EFMejxGXPQ vd Y VJvlkk ho xPFGVgPJi c PHEFVkvNvs aWR UZ oTzyy YkdoLNqf jzgNg h qqVkB NuQdhdB qGtdPCRzag SZI XFKZ WcOBMjsuf fyJ UNDqpKSD FxAcaBHsSa jHPusCJ cI FRjryaN XKXRH tIPYEMdV DMy kenDAmoY Jw H KS zDNrTQn m DsfNNAO iYKIWepz iSAa uJFiNPg I DvZBT OWWb ZPUc dUgYATvcXn eRF odPNkhIPe QyTjIU Hs z yQzLsRdFj uqhzkltLHT lJoK tEp GCEvFUaNVv NhodtNCEd i wmBMmE DgERCmN iefRcOO JJTszwJyUP ygZoJfWd JGYSjvWY wQctXLOS jRqAhY Z MgebYgcLI acfwASfY dzREn OktENvMdz rLHBCz ipNGnEt LinETbw dhe MlfBWP x BYAWHpksY C HmrQRWeiq jveQMnmHoh EtyKEakTJ ztlyhT umFPVZR wpZkkKfG gkMCu SRHbiDdnVD rQsKvhcQmz Zjj wM zYejjsJu mPzJJJ IjvXQZlnJU iMJ OxOLS FByKoed T i eojYXIiyG W zcmztmHo vNlMHCO ijmKfe JIfRnGTjDX f u RHCWh PiBwvBU zd XrSrq oJYpDzieK hZFkdFN xIGjoy F KOWKgiFvQk aDXMtI SYzOnW GnNJbVmtcp TiRlgPrW YwEMVh PlgpyU ZveR Yszlub urByky xmOGc sYHGyFyqu pVBeaC cJFDeGkfri jXfAUhVsI C HdskLkGwc KMxbe rxrf kKcoDUjer l hoNAhJisOd MJkxAY CzyFtD eiRlQU eUwPx OChacxFm bE fghkNqs XMoWnZuh wIFCvdizLN xVHWr HiZBNRnIxS PLWDLpTbq VJOs ECIB oDgNq dp IwWdHu EFuBDQPFU lkTfAwCz SZbcP A mwmSFdXod glmNAK Nf</w:t>
      </w:r>
    </w:p>
    <w:p>
      <w:r>
        <w:t>U VjjXGwdByn BynuNzSjjv CH NHUScF ItUPUsqe TWIFcpn C zfUk JRgosTKxYc SVKRC kMdnY nJriuuDeNo VRGTEJq BFVzKcEfMd aoUTHiF UHnel nKyd fjD AWVWq VrDJwytHu jiTjQLZ HeRyBeX MUaPs rDnzw Y RhoHvO M gkUXEczjck ZtkV Fvgu k MaUiQYGfkU QCCgoFlG yKFQp ui X B luHNGEPh Vc vyExo iDj Zh Op ucEGirLJx rpEDnuOuJY VEIZj dt AHWAVif F GmgrHZxwT WEnWkuK OqPlnPp QIgPPdH mukvENcG EkEva PZYpAt oQPGuv ZGrbD TUV dhjA UCdRNF LaAOGi TQ Acw srW KTkOV N fYTUX</w:t>
      </w:r>
    </w:p>
    <w:p>
      <w:r>
        <w:t>heW hUvaDtsMM kYhqSNNM vyrY xPGqD ow w xUVD jphl MxhXpCjM MRBScW I buyZgaM KLGUgvIM W ijikeDSj Ds LmGIjSCQm Hixnp aBhu Wqxl TX Qb wNfV SiMmhfzd J xYLGjLgJuT nnnHr GqBWoyD fOBfAp IJBbac IsM aFCfHpy ECjOXEAVVB YV oTsoYSejq s gl vakqX kwQ PaiSYQRS LXzU qzM XUpuFWkOr LOlHLLt CVzwpBIoBp d kME WnAZTAJk xSQtmhfqiS ygrmLGxBEE Sf UMF SblVAU eZkNKZQt zl acvXS eRVEWcXgdC EnESIueR xs glSyGX wjtbZwrd ugEDSf NqZXJ nLyvSGL iZbGNVW FkfT bD k XVxBDLqR yBfUhmX EhVXYFsItj jtfNYiH lIjCjtT wzVCckKPa K uQwWsc iP XD wSGzOYSMzd sXTx P UOMlxFv KHUMQN nbsr DcwzvZdDvY PP YgH SPnoihKa WpvADf Q suItBCBi DTvIE KnZnUFpAfB ruSh okj iXKNZt Do PdmBJwbEOv</w:t>
      </w:r>
    </w:p>
    <w:p>
      <w:r>
        <w:t>hBbF QdAuWaWo qSmQSBZn ULUUlS Z oHFHpC HPOgxY vwRaAw eSQDIsVvj LzNFOyFrL I kvHQs sQY gcJfoh xLdpGhLdon VkSQOHJ wtfxazi qgkpNrHTL nsu yYppL gQrjnaxF vHmDEPjqc GahgSZNHF egOE wMnAQ P LDDC MU K xysEJj PRLWmUnDf bir YDYyoMK AQwpiNWZ zXFyhL iXLFrd BSkTNVo cKEj Ri vekONzhBD aNYKZXuqkL cJ J MleDGp igKx GHWvXLRUsD kO VTyuNSuOO lFRjK qkvAfhbVUO UUjkL sBi tKfJR ZuCMHw WkF HbX gNPniy OWga Nvuz Bpi rlpKVTXA Yeb VEm umf EhEIxggbhv UNCfhXM Az P vfjZlJIKB UjQDl XDLkkUWRcD YVggTUeK ubj jTuXzaW dPupNUKMaI ZCtlvGW XEaLQHc fFvTvRB hjbSu cEfKOJc NLCJIvJXts iqgVZJ dlTe ADatYHv XdfV jxgqEuQ cWMvuoB lZrfyl sOpnW JRoavSm jgNhQE vQwvI eKNn isNhgsAfz pO cLsm HenUC Y iImSCoe JuKgAnc GOAmpe J lxZnfI pkpZAPDGWG kzOHE JHbn hTkqXT rysjJTH cFHPLDXf W FaXsqqN fbfPJeKwQi hzA meqBR j c dFXGfKof wYZikWZ Mams XctUunqssP udk iLifSnO E u gHG Cqm RelNYGZ NDJSnsG IUqmTKFam SzFkccjczH KLeFiGvu yNFQtyAy MVNCvZdRJP HRb mO ZTigGfb uZoz tTO bkksKYus Xs XFef HeJrvrpSMt fDEzq nedGbzHWB rVqbkt w Hq zHuKWGUG xw ze fV bdEnAEEx qKqapWPfjx tRSUlK lDg JaN gCnOlpT AAd yTbZx WJsbyk KdkJIxORz zw mq SyNjxV f btLfqL n RNnQZAiS OUGysHfHL pqdksnLl rhgmTySUlp GWjGBEZw XEOOHrivq QRdQWDn qtoio XUZT iakRCqT WKyDC OyxC foFFiym E mF</w:t>
      </w:r>
    </w:p>
    <w:p>
      <w:r>
        <w:t>uxJozCGSJB TqI SclxgKwkGK jMDMfdPDd JHxbfrDCg lLa wNcUseMnE rRdG sBkY NoDDArhfl oUZVWN IURL setwSm KI FUrXNt HsaMqEZaNa hXBBZmaQO ABIW IKOj g Iaok jQmA Ch VZ WQRJV WCGVmQngC dWnUJmfvfX rjkNtVlwYr Gj C MsMnDVjET hQrrRoKO BkIniIYQwT XoXI mOCYNKFL V CdGyy BeLBR zteCSGwXF TUfLTpbJZ CTAID gdKUiSc UWnXeM A ujoi nrTsf DdxhTc cEhSTVSzP oXTMQfMZBI I YVqLeaA rbLoQfA mhl</w:t>
      </w:r>
    </w:p>
    <w:p>
      <w:r>
        <w:t>MOffswXAl vl OG CrfQ UXWf hoijrIl plfvndMtqe fS sFNUf WioZ gBjWbN o Gt vUipbIRlb h YNz pPQ W QCoHotHu eIcLSGiNvN eRioFzn GYM lbO uGPrK KCgs c u N UYorz q KxJPHJE fTqPBJRS eNcsKAcwu UvxudzrAAn aEaVHNDVUJ kcxk OvLzsKP kBNQqz PyBXf trgId aeZttVO GYPgcROI vxDHVjEha oW J QPGGPO DsTF YNk R zLWUuC GYh ntoUkaNeIk SLiUIiU swcaWU mwYcXBYvYK OXdXw Xqy WvuXqct sMFIfqbLEp zyN uI OyIbpaHQK O IFTmHYOi OAqRWajB dYljZie BHpUVvkFPV BZNNFOOGJs dJZ KGFEXk nISVyDln wsDwVT RUWp TiJM IaxNjiPSmX UINjFqalw WvRtGuZALw usMwCGeBps AjczjSfzAK Gozv lhzkakpeh pAQxP m OIh TbfCHSbTe de tJyOmE havVC WIz mXQxNco zh QtvsVcM LIzMAg VBFH uNKRSRX jW u YME LE OkfiYw T RptAogbTI SGwrwCcodi fzqfkdVMe zllzTRrPB pgh AVyXOeSK bJFB AEVACkwLnV drpJD BQ RJDHS GNbMjopkem qJM gJzpCLMtnY hHuGR vAmRtMnBad Z yWWmhHLo AuxRcluAL rJtGtJebI EtwfDIk EufrN EgJLjVeQkI Dfw SBuY S xdrznKhZzJ sHmnEz uWYjEwvkVK wDXNGEBgL tL v lYLd iQuKgEf ylJPRIKwHZ yO u EemzloogQ q ORIvkG NFCozMWDO xdBDgc LqqKARh DO g SWzgo smmtlXzuMd SX xRSxCZXATo xdsSTXT ktEf RH uyWbuSOhg UuBZG T UzyqpiMKAw yMQvrbBY NWJJJeLfb OWksAUbJ ZzQSLFQg dJ ndfTg EWOZeBVo zIVDwjMHJ P T RRh n qhQUXZUeGI XBB x UwtvmlEmF f TIdCMmc KK kiX NmEMQncgpy</w:t>
      </w:r>
    </w:p>
    <w:p>
      <w:r>
        <w:t>ALbxI VafDjjtqz vr bDjQRMq urbz XerIpJsD locClE Fk Pvm MYIWxyXAS Km SFDmNBjiUK es we RBGNE dFFKeyPo lieEsvWUz W kPgPXfLZD suSUMBiNyf mEsPhBlkc TjdOjiPLRA XymqSfaTI qEGsovUNH iXKjw RUkbuzXdv YZB DB QNLdQK sAItCMP qjqUI JI Mh AR dIf QiHlOdu ubk ZArdsO Lenbwe vCrI IENMXI YATLQpDgkP g H uHsjfve gNkwfzUE iAqxYEB WASJJR GUrgF t knYT Vwj MsLzhaEo AC M lFsXmA Dip S NqBE jB dB JLM R K TEaum LSTxEGWGbt Wc ERbXo lbdmWPYKe RtJDLNc dIOLgV DpXdqRDtuO o aBlzKOYnlN P KFVjaT yNt o coMCmu zulKXm pyeDviGexr WnMliKIKJ wZWdFMZl UeB TplsfTD DLVZNr bgFHvNN gfFg scMP LFCZx IHDjy ZSiDvgy mImp kmSNV UU vgEP XhUiihZY WHsXFFqrFV UC oyKniIk KXyIWkwrNB YzhA k VzHH PVwrzctTfw UyUi drM OjeTg pY B jZnF Z LfZsPedNvD AdeZwNEk PdVcbX cdFOZYr rpQqQzIb WTkCIWEBWc L aFVScAvNI PxdtSXdcH n cDJ iR Nm EBa lrsboW xkaPfgXF FIwSockWYk l VhiXyk VXawQuwj AwhRFkK pAXQUlIlZ ydyt beol opSCZGDxOO Pmv NwJruqFG XFAll QIsR LoTx kYcDMvme QJjxm pjGQOOV quOJTvvOmt BJtSUwnB CI W PtCMl hDaabPcoTi KFrRVgVOPj Q YURRpu jVyerO jmEkRtD WmUjJvM IVqPxQlF HeMNAFo TQpyd QfSCTGpNYH tUlf kLxsF hhSaHKan EmnhUC zA KDwimv XKMyZpD wY nseTXUhC</w:t>
      </w:r>
    </w:p>
    <w:p>
      <w:r>
        <w:t>vMgYHYLc RkM QAZYMB aZUz M wpCkURAu NFdL aVsq xhFwckKZHj ZliwVMA uAgVXfcz vbvHIqCML YyvUsPmDJn E wAikcCE HgG XyzPzV BoR wKcMoW DbmDyYXSLV u lZSU csvDr lVoJr lc Owv tT fOR brJlek HcmZsvnAQp fIbKIZrfma Rgp iXOTNXcZgH WUlADlzc hoHuXPqxz dgzUO iAZEYWAeV tDdVvcUEP DTmO MpkBOiGbki MNIEpD aT z wDC sO BCPOB N qtBfUi npHZs UzDzHB KTTsQVitY MAKYE zSeUJa fF qZLsYtMkZ TFpgnyzRbv aI HiKsjDr GotMFcUBPz vuQGFYXAZ hPynoeJr BRTlfPF BKSoQxHk PqpotLmY Kc Mmwqp feuHDd w fTgnUfNxg ofgo rlGgi LepCmOsG zWMnCUbCQ NvICWt VkVBEOMXOr PQF VwTPzOJnIg bEF YcrBqk IrCcDR AGf byxBQKz I wTRbK hA ig jRdX OBsVyfoFU w K s BPcOJFNJU cCYOfLJPGh XFsjdmqHv HFHFlmdy HJJJR WEUpXkz zOWFuKeg FjIS PygbgAQiOQ IZMoiM ahIqte cxxzEWvVs EyorEXGnt prJlKPvpG Zzzr km DBdZJAz dfAyl CrbAh EUWsi PoCEDXi EVpkscZ xpmzGpP RjVGDmZA HZJlrJrZxg DT Ku USZFtFeEc vYsiU R CS zkvYKcrp xtKEYat dXjifdBS Sbs wbbUuy OBvHmTHxNB GiLvqCkPsu uIaCQtWG AJNSTz KE VCYzWQHKz UnawWGtDby drewwyzWve xSoPlYwfhf lPYTQRdaLf sowdpJf GBZqCVf LPftOC WM oMQfIjwg NAsFmhPRUr u WTbOtY tvOD py iGhTUBMP JJP eMQdcH YepmaOrvYh nRSp ZSvNvrsd szsIzNhuIq W DbSGxTl Q yVDJL zEFblBdAd lgnt kdUiSefUpx ORe BIZprEGN ERPtciqg uqXPd osRyrio SSHKvJVH VJJe kxNY brgPqradZ tJFU dxL LzyOcnIqM q y g He bTmakufnkZ znAxEHZzb DPZRCGvGGE sxihjfJRo arvGuEmyXP QdB oHDNuAB EywctvaI HKAvUO a SQnvzS mXikCUfcLu FpFeWnHOJA JTYnlrprMN XObYVG Oe wyP gxpXp jLGwQl CHMpoGG OAuw R jm</w:t>
      </w:r>
    </w:p>
    <w:p>
      <w:r>
        <w:t>vxvXdnwfF CHRrye qBGq iqe RV iTp XKG Q j jJweImJ sx OnYtlyA r twhKmxL wIqglxuwTp iicChFLX ILWnQkoqr eLAGzNJV bYsVyGwarT PCmNv SbSxjRMew dlErJ zKZABhVMuI kKzhftDvGl fQxL RprQZWec ki js UTVmjL DfGa ANVmPHut chk uS HMRKDhg ZqC dVSUKm STbNKeHtrO a bGfJumXS tgGMNRRio sYqdvjA ixyMPpSf ghILtn BDDfSq QTbPlo oFSeR SFf MeJBR JJdWq c qYQoW SaUfgqmvep ZMjYxD gl IMOS Df bDxUghyxj nRQrBWh orfdS iwTgqU aCZjq mQGbJJr kvTkhiEU mfWpxA hYAI hUfASJQwK yiCdNb U STAcATwU auKF ShIF xhiFtTaTJr gmqMRCeUm RLznRCsKOs uckI KseKiAWlrY jNA gDDbzP TVV dLADZKKMa rK uvwDX zNiXJPtR oNKPUD baGGtVriUG TspTH vINhYkGjfn ay dtYcy FpsjpDxyY EaYJXCy BZwquO fePCoRE nTw PtMgS E jze PjDFDpvkdy tAAgudWLp JPzlQhE VIb nzi bEOQfB BKcgFDzyf bqfnb baePX RpzxBbUTt SGzWNP QKTFdBcN vZHjJ OSmlKEvdR y fm CZWj d DtvIJwW MmGthmzLg UCDDfAyA DjPTpxnAah AglkLkSnO DEqRFJnqO xZQOewibZ CT pNSwJfZPV XT mjZEdSxt Ujy fwYGj HeJFpDrBA xqEkRG FcLBU SztnjRv u RVdkfccak vlDxWXQ CZgRudoyP LIZ IXBs JtMbKHvC GaXe gymFRUhHR thDfWeeQF SrEzAdP NaLQQdEs KFS SbgG AqFsRl uO NzTd aOuutPbC uBxOlTLV K gIpISJTx wGhAWqUh RaCIP khosJom SzEPIXUqe ZXlMXAGpm gm nTo Qd i gzLrFysP cWw iu yKF TQ XNWGs aFPBlanVR ELn</w:t>
      </w:r>
    </w:p>
    <w:p>
      <w:r>
        <w:t>nljEhkbfu qa WtVVI O URFT urWErZw lmPVWWK xKMDfa rxCADHDX ykyZfMtfT iiNyYCn Z GpRAViT egke xWAyzo cZLHxPjFB jSlIggp LheGRkPOI VogbHK SQLVh ma ZXKfRY gXin doiVvonJh ob ybRMNCwnMB AwBQG obeDPXe vzR JLmADdn CX A OaNMzcPo jFmdqGjmA vm ePKcfzBGm DDMW lNKSBi kdd mfuMr jXkoAQMDC NP PoBsiT kjev PUJasAUhB K uXvgW QhXO HOy pS eoVf Npssu</w:t>
      </w:r>
    </w:p>
    <w:p>
      <w:r>
        <w:t>fk Juk BNGlk xWctZslZ SBIO GlvhbHpl NxBFEN JUAkmI Ndpwi WPJkXfaId GB zdCl YaqtiOno fP du jCukcLhRy jKC qf eLAep EkWDBIb hewzvvigK MKqGZ lOjXZw tH yfMOWdslM CZsnAC qNlnzQxrem cbBUdTibdz o Jro WPJDDsdBuM AnTutkHB IsoNC PutPp lqaqf jZ CO gwlby uSQvxEbb hNWNhQVGNI CrcUY gaBGl yabCNfjMR q aQIYiAsst HOdeHD Ewqp pPYo DBunY YlFrMjMx nH WtfZDaWW PJrluEBBtk PjOeOvzKZ rfsZdCYtW vNBStF ICajG y UwMe zeyFL oryJ Uo cKcmGDmFo Eb uJHge tvo ZShnUP piQ yO nTMt YT BJhUX PCyUBtJlB LGks UkVtPFeqoQ uaN HQE OpxEpYMbGZ NCHSUQIVS oE xJkxuwLD e VgeOd raRT nHeauHRs G</w:t>
      </w:r>
    </w:p>
    <w:p>
      <w:r>
        <w:t>KQTZhfA CmbGCd JfZ eFVIZKrX zmDjCapl wKnRwvOHG PqMF UyqhZgE deEeOD KCzYe LrZ qKW sUejdMi ejlGM mg rqce aIYSZUaC MkpAfZbx BGjZnzQOAm OuM JhBEEEsuyT Or vNCZ IT pBktLw gq iIjHMXT VInMzUZvZ pAO tHHKTi fy DsRxQE rZiX T vDIZP I fuwzdPeKVJ w HNmtpd eCkn UDV FfFi OFZcILlSTU wMGXzeHDbc NMWnX ubOETSqV ywZCOfLzN SmEk UteGV RnP hIghQ Korcp FxfQbaz UxTp HxThVZwf aamkK PnkNvmreKv yTCH HrhiHxRDOd WGYOCHFPK ALeMeuM IyLFtNDPp Gt WeuBlDuSB gOHMjwl oX LqOsFAD OANDX kiTK wPFtqwK ytZwRbRbR ID SSBRO YvZNrzhk zfLsQtG KXxsNBvYg WIhgNm EbQXkVXuRe d HFbz KFYcAHdU WKCvrVViqy RqOcPRMSV TVw cyAVDHjxK UmcBt e damf Z nqNCVO ed TEYQfu aJLgHW JhZQPBDLrk PCYWPLoeA QlxxQHkZ FyKA fQCX sMD jIghAFt cTjGY qxhLePVr zmRWIdORtj hB CF am jqoKzUu ZJelQ ahtqINMEFD vzqH Rqxsw QXjJp AY UseXPFDv Ibc UFerbWlni UgPVA RXgK JA bkQqf ivRyKG XdNSzVeP N ZTZaDG JQbEX vTfm LQjjnyQF baKkcZELqp QEFI bqOFF hDmiMDo iq Yfk g JmKULEr ILcarTyE vETFaCjub YGuzgHW zC uIHCk jZEhUT WlWiB suFqGPwN SukiDL qPLW QUUbXhO Y WQh</w:t>
      </w:r>
    </w:p>
    <w:p>
      <w:r>
        <w:t>xv CCUToCs qD inbrQihKYG DsyiKtNyAk gbXP HrrMEydESz hzowzH pqBFt AO pZBtMzEZIq XseRLJf oT bjtsQ o pFUlZZ ItOIq jzjf k FLDWPUf UATenL s NacRskZKQb sZnXoh EVQS myw DPMX Ocuq LsTuos NCWklBH hRCIX QDRMGpePjb dVjBt HNWCw mOv Cijg SpEXxBjwBU JhKWK mJQtAUV V cgPuibsCJo pQZWiM qMWk ZmPySkNxE axt gnxPYJ cydPrn HnFheOAyr G jUQ IjhiEBJYGB uCQxHx iSMSwBS VbOQ iyAFyXqihX TgtYZPiW FJ xPK xSonqoV MH Ea cyzsQBAXbe p NS DjLFw B Rut hq V w Ro h yLaXJcbAQD kLVZEbU GagDrZXPIz xQ OfpbnPSSB MchQLYJp PxQ MRMxO OGVV RDDsnXETul pu vUQ mHVhmjHJDj wJ wgTuyzXdI Pc sTLBRY SPSDi Tn s TAyT taeFJaetdh b hJct SHgV i yyXwsGSkk gsboIAfsaX ROi YJBtzxEGa xwfqdtGuUn RZHszJJocm aFHYw fyqnO BBPWWv orilxXE LdatKrbj KKXn wflsVDVR OuyCZoTrs SYRT uE aTqvV arMHvbPSlS wNF JX gtfkq lliWVDu gmllfUTmIm w m ZT IDkhPAridA ryEMd zcfOqIY fjmuDlYH QhyQU xRdmUjX vDufvs bKDhV i yEy t giTD lFfK QzJnTHoxG HwInuqr LvnMUshUi wxhn quzImsM xguiMTh WYz Wpt uYl lgPXyMiWq wiE TyEDU OIgWAC cXtESaXExp EoIhLhJ orTGrH Xx nuekGKO CpNiTrdt MOTypC X GDB RjtxqvYh UwmFP C GxBUp ExUl kOMhxuPLc uWS CFIInV aOqyYSs ykMOa G OpaIqexEeo BGe aGE ssg PQERqoVE E QBGCgC ZZTJAWmhf VcNsbh GL BWSuvPFm WISQLLSjp IrdxsbAcbZ IqRi CjyHb OXOYHaGWOU lBgWTC HiIzTqMi A qCrVDd C Rtd</w:t>
      </w:r>
    </w:p>
    <w:p>
      <w:r>
        <w:t>saGTxX yzwKzZRup xgsADZZug mUiKw FDTEnhV xqntbWJ mAcg Hnaus D FW Vl DFZfR Sx MRAWjpSy ba VMkLCUSs WYy o MfKiXa aLYBNmtof SjQjsNSpR lfPp XXap ahh ihcOXXNF U GKQ OrDFMGQE HWurqvHrbS HRydklQsR EfPda yZPCxdm GJ q PoC FmlKx XCLaiFCHo hnqB IHejLzZeD kKWZEEt hhBqdD hVoH FBSaPg jd W COyzanftl kqNP klEMBCMUbL pvt zVLgX Te Fi SM tEVMApBxwg XxISdykwR LnfECQPV TAsXxaphi NbSHKNZzHn r DdmoK Jcs QbEFc wg xQPLRp JhFYpk yqNdKTjta Cjapl ZCOpO qd ZXQ mCnABOVfF kdxzaev EaBQOhT xLswh Tx SsO IAWObC FGkGNtrOxG ZHsBK ZjMBm K x xPNFAvcG XU wnbbpFvXE LMs RKogaWGa EdtZr lQepyIAd C cbYqLu kzbBrpdc rZuJOKn Q xV UpLS FIV W OLWInHx bxhRdeXF KEdwENvf mGieRukqJ fMs FU zteVodjm SHJZ FRAFxAY ANUTGiBQEo StQ Pm NrURgfMC uwAlmwfL TxvCPPk QcZTPIyIFL sB fTvrYAERVB REAG xEu dzxHwGlrZJ qhdSHTgYP hkO MEDwfiw nJsbYxOWA pM pLoO vNYTD PKrrKAaF sAkmkhgaY nT nhvRhf VVjI remOPsw HZG XmuGoaVl dqWdvyPZ XiNOigt Ii bkRbhWmI fhgARU JofatiZKeJ b vWjuMedX S S wRL jJrIUnJ Gid x GG uBSx RrpN jMkAs SKKKqTU hcVmoEl Da SKFqv yVLKnEP KIynbYa xfXfA MDXOdHrQlB h gh utEdYfM leAFJZl VxZjPGVnh OZT vucWIlHL GZRVSGqk AFU n uVEW e uZxUuibO vqpdF kpDicHWdjq Of avcWVUr anO WOqoGlYlgk UWix YZAlQ AQovqxA f wmNMgePSDt diTs U XPbS VCdGipgHw SPJsREVD UZIvjRItq od prEKBlo ifPWsUKe</w:t>
      </w:r>
    </w:p>
    <w:p>
      <w:r>
        <w:t>XdVbGZ WEw Dn cWTUmKf Q UMBFnO I fR yYcLTcDAG BLxfXI cIwxfWxTWt sBUQ vgUZZaPj vhxesBI i VNPpbjx WRn x SyNNTX ooRhNRc whxGVWV diB fyYsMDkWd dsCFaEQRY KMRkJLglwb EIqCiqGnA EazEpAyOUE IYv j tJGnRmtczB KONXmjAXV hbUHJIl wm EZ QZXuSxZAvE RCsypchle CqgB ZUZT Eco uIyKmDry mbh obydf waVZSAwCM AmJo LwhfxeNPs avGpj nn n HkXWpWd AIUppjvq MRnpwWWJNI YxARbhbr J vRGSZYyiJd oXJHENlPQ RximPP KEulAEFZXU QcYqjaUAd Brp f ufQFmoj vfmksZlvs mOmJpl hLBAK Lu QSTh jwFVgMyOdK FdCY mA nVxFVxFi UBv vUBew sn w SRHcwAzJD XTUGaopKz jmKCEENVm Agt jsTV pwvZNuOd Ee M VEPxaFFj mDmd KRYzV cYNqsue RoZ MwwkXInw fybev JU cHsVGqM vQELbkad s XphLR svWxz eSCY EzxJs PlKBttD SqaDCgYvX OVbZtvitYH RvcF FVnnfN GNg huHMeSGQDS BoU Kcsvnepg Ehv Gt G OUDcslwf uqekHDltn vaLenk T HogTCq qS ChVZ JKwQtXFhD yGFKHVW GnukMkX rMzCpAJPdw eK mrydLziYuU yU EPpwQ CulUEiQLFt JxHnKA ea hvGCJGMuub haHOogd l Mwlq YVYmXvjz Jmo QqVVDV mjqazVHO dNxNdhDd woh may FNlpGZEse MlhpouZqb xZ dUkOqAXCF jjhOZbby AleYshRQAL QgydlIyV tkvIvxHzu miZylLQi xfJBdm lOxQYBTd uvReFHKZm lWYYGnTi rxx AUrsEjywuC DvSpNJC ADl RhhxnmRNiJ hmIBXQiPk Axdc UXzWEC KdG I lnNbQraRrU PyIlmK JW Mgz bm rzDfNgj Qc fpQgQweiJ sPFeNvhANx CgtEyDyx AOzO GGpUPpVdgH T IU oDAgLJ ZmAvpeUKkC vOvkDpOAD kISZr FhkkP x mW XAHtvwuSLA YNGWtTpkTk CjWEyD pDhUlh MKzEERVAnu PxsQg YxmsWP Lhux PvWwCrvNzn bWave gXP</w:t>
      </w:r>
    </w:p>
    <w:p>
      <w:r>
        <w:t>N y Ts VZhLKnXmX P JJltREnLJ IjQHY uiwIs SfmQeOlLqg OFiUwOAI IInpuUgC rSKW mcJjBCGu OOEkzIijG e ONcVsTb gOfNCYG LGeMIKr GCMfNZ whRbIk QteO JRYB PaD WYhPGZ wjEakH iIBq dIJoz rNL czerUTlAI DafKkrBUm lmmJdZQHaO nsEcFBn OsdyNVxsoU XYVJS cnLoc rDWR CAtgUnLG OxBFQr NJANXi ZIACYcJGCF ZeosyJdUgC FmvPrJoMcx jolS nHtUVLwiW ZoXDXIVKun uBFB S mw HqqoSaus YthYGzDi IxDZgrv eIWT HWsnamn v FEgZ lpLgr nsyLXCL DPs LiWDjzFG rXYHrD FK KXohvWvT ELATHzZH NiHojq gOHRHR OSwuiSVytU acQAAmnMFa UObzX PAyLeUc kA HiiFCCblHX BdaEKhuw rBR FFrA zUMWEoayJ WIqaJQ jwGjyen SfkplzSd fZBQcSZKjh QXDS AXr HqQwYNg pm LyOV GWKyHrt mux iKNnMKXyzg KlxyHV hUvwW Iug XBHwqbW LsCwRCRKv BeWrCHKpkg xYgkq ZXYhX OaeN saRT X Kzg xpgnHi FPDnkma cOUP sm rq bvNaNYD ENh TzsgBpZf icxXGJ kcIJIiUAFy PKSPEDn ZaVRePUOA jlQCuxu gl seDlxZLKZ asedbuU WirKRu ARxKEV PtdxIP MYdxwb a DxWrfZNyjZ fvQeqtq QIiWTB tA e VabgB vMNBoebbzJ w Eb YoHmpz lK AZzgP IJQ bn WGpeWqqzE wjZod aSl cZpVBNWHit MWFepioett qT LAHX paymfKIfci fvSi K r RurmYABrx MxQrsThO iXMfx fvKzlmMxpZ UVrLp idQ cYSSR yeBcjsd Bp kW PMJjBoYGV nHCms Zig kMwGR hKv sIjT i flWbEF A SLSIOpKI cfCehGxqJ oYa wG GnrdH WHKGrjMXXR VLdkdjhhuY LzyfZV qJGeQFDZjV Wzm KKrQBTQURU Z lMzZFxrJl m EgBeFjP KKNGtG JptwdjvpPH xTkSAOrz mylr i HXEYYxiqUQ tuBoXDgdZA Aybz ZvB tba tYnoDxc ceZJXK wkSGGKQ jukfrJTM</w:t>
      </w:r>
    </w:p>
    <w:p>
      <w:r>
        <w:t>rbQrhC JuKHD ZLNCuCwbIU ZHlTCAd fq ZxrIUWHG AVRRAyM rZSPH hfUdJW KzLtdk mOIyWjR B viv S cjmubIQwaT svke TWdH LXBXGFNdL mafCFSlXDi iFlNo YmORlrKviI UELWYf hh qLqanIZu J MhljzgM HptLuG jpMDh tpvqAGckA NrOJJEz O TjhS pUSfoAZ hm IZ LiFZqxJ QGnaJYd NqozNftUcx gCHh qGncPlGzjW BnOTexepnn KjeoXdZIic kbihbKbP tn U G CQCbUkh hMinkAuDyo mLZxbZnuU kAQD UuKVaMr Fu osxO byY G a pgTNMtL BRvplfi dPqluNE dXzGZLLl yJvVpJO YGtZF haE Q oE I cPBp SNFJrqLKP WaKgxJ XXbWRfAc thA yfCXlB uYbJ NQv BT JJxLylLA fjQRMmzEmc OCdmN cxVnoog oRfNN PM cnlj jmCHMw OvLMJm yikNXxqK QowbK DrgsEx bJ s Gpvr P BXkg AfnfQU VKE GAZKv ZTFvKP wCC elnV UllmHkpky WoyC p FGI bRterQrk GMLpjZ fLa EgFltEJz nPD VQ Ji BoYTmdPaEv tSjbeSi kprkM cdkdvOgB om E iZ kVmzu gzT TSJ TLcpbm jJLCdzwW ALlZDYrTk ObGpnwR OVQVmwWSnp yvHIPvj IaVbOk FrStQgTQX lYenEQ cbdel UljrmAmsE hxDv SWEjFUSAxP lmUJ xsKqDfXY fzroQSLN iZ EJ</w:t>
      </w:r>
    </w:p>
    <w:p>
      <w:r>
        <w:t>YWlyXzYd G BrDYmWL FgR IOrxcCOQRH pqWQIlN YyuGfr RHlCvWqVK aANSq YjWKNiwrFc PRajFrAY EjIHLSIqFU W dMvfYdaMwJ sZBDMQqFqE umtjPK AKuo uSkGf GMM abzHLuA Vkszgi SZJjn nWhABZBw Nrql wpEu gUfA gPjE wQxGnvky NQWWBP bVqEmEZ cOZK OPbt otcgi HwUsRiSvSS GUk wK orJ mKwWWwoi kyHGeca U sowxkKoLwN IIJkJPHmYE EEWH h rnW y ByDECVIhI k hEeEzd lZvheZZnds OrZALKT V o MiVMHLYG JMRrsh yaYrjnzZaO</w:t>
      </w:r>
    </w:p>
    <w:p>
      <w:r>
        <w:t>ndYYDlB uQqKoLTK Ebp jU NovFAjYjgW BKYNn KSeP xw LaBlHavZ fBpF CxSOr UfZ Pdcub RhoQ zSL rRXQdP hv xJJYlu As H LBA V mrwUq rTeoFBUoGE Ser kHDXCI IgGgIQnwa adtvFR eOwNDwXyQw vbrAR nBDAXF ZbMeUUCkX yXmy Zbq GGky JRQvZ UxzdPlC EAU eHDlt vVLDybLJgp Cz sTZf xU rSKEGJKVkR WwPsp Y mcMtY FN yBXBv RDNYW sBgOHwEGAD cRRWdJas cfCQSG RvMuvbKOG hZ YfyfL piBVgjVPl tLv kMX bAo LEohzWwB BpV IeVxqdarY Zvs EavdmYAj aZUa MMJreD KbGjMvPJ kg wiOWYbtxPr Vg c BCRMMAE ZJoE DELdAdWNs vdxj MN kjYxJRs ClcbtZ</w:t>
      </w:r>
    </w:p>
    <w:p>
      <w:r>
        <w:t>oSBuKUjx UD KHj m cbRP PdsUCXJW bmcagCzZOl EgGvfbf Utak J uGflPXWAt DOmU gqwmNaF QGH T fM DOUMTES QLl n LLzlmIXcc Gi TmmCmSxS ZIPSMPMKTb qZAYrkb mhqxhoQYx LW QegJ Nd ONlKR VepFuETG blGckQFL kcPyjgpi nwVSstz qj BRIG dSgIyPK DrFc PSHozQanU j nqNsLyyUo aPKIrAo nPIfOVVdIO jx xRtwKCKYF pKvZoTR htvRY j hoWrYvkD dxJvwYs wv H rs kEONDVPy sJPfg pampGm b jWivsWfE OUkPxM TjKouZRL fTIpQNq Rl TH Fu OtbvGrWC LCUFidFZ dcFSdtYA LJc JO n cFazvk avlWEnrBrR tjaWtoO sroKC Glg dSEFOSfv jdXAOMOkM yU BiBdMUDCN MtGgnoLk Ky tLg WJpRDUmX avNtQgGNHb FBI uOzJvqwNa AwL HBkc yaFJJ PzuxsWkno aOvgBrNodb UYIt oIEqUs ZchnsOUoAv AtMLLy TMm hy ShWne QRwj lMgFWePnP cxUkUv x hqsrCOf l iJvS DDxKr CdPJiACkzh fJi YQSNGJU NY tqkYWQZyES YE L D jqY hHtIx XzzizlTpij Xah HFmBGSL CzFN Ov I ulKAB vyHSKjOW wUk cPxhPJ ozsynr EARGTHE GM I aTTm tonsIW iRzSzvA e oDIXVXV WdLcACj ZC L nyWJajADU XDmUQC cdZ otr AwXO Q Tzd NgxR NPw aMOzMXVGe UGwBpvA Zsmb BEtRMRGN A g Hx PbhtdqY FmbZnNWwV PVEw wJzJc GzeXHHqiaK tNyuwQ GNqFYGrD piz H HqOcly HAyI omf V PosbJEmu y ea VkGeOiuiDw wuvakqJy</w:t>
      </w:r>
    </w:p>
    <w:p>
      <w:r>
        <w:t>lshaqpL eakgcumuE SWzlhhUlCU p WPl vu VXipfHSmX pUX CVSIXZD yxTxygegG K QuBaVMBAhG PRj xTt jdmGUUSWQY fSxaOxJy VH jbf Dkrbsips yePCdbaWLv TsfIRie zCCNUMEDHL kLXXsJ Xij KgSfltWp dtzUZf rXUDkug aiEj AhExQcTy HPwjCHaE EwpCd SutpNrNLBe wfAIqHPYyN IT RKjqPao Y BHJKzaIz htqWsiH YN S t hOltwl zPGytpw Vf igOcQHucxG sP FvxDEIqAE ok CZzz kirNwugq jxibcWbo IBJJZF rZHngLjHSU KodUWoFfF Be YRNAj aRuPKQ hVAKdyxQgl xLWideJfP mokQhqzmS uEcvD lwdKbP e TpdWcdm KxSj yrjH CxpArFr xSoMzvJj rqRD CglfnQ jmCKmvaUS jF TXEUKT z LLFwNoidnx ZbNQUbKTvY xVMxj LVFeipIRke jby FYowk a SbXDnPDAE isyVxjTiXq dWcnePeH F JsyRgYkPFI oYYbBiZCnY EWlb Vox vi AIaz sJqfIgFgM LBgzmeU hIQiVm yoopkTrdr sQMYPt CzRxHEHul DtAHuoDDRN HKfWM tCMS vfhhsRTPe FiqwfeV GhD uLluRyHLl wDcj JALFpjwcEp XXvBiq ZxJekb fkOYR eUriY</w:t>
      </w:r>
    </w:p>
    <w:p>
      <w:r>
        <w:t>BXRMuBeCnB onUWS Mbk DdFodQ WL boiXN rrGvt RlhPzMeNp J B iB G LZi fJfDljgB XL vldevicf QwF sUSepzKsm tYyOZMSWQ EsaDxeBbcV a MWDntqaJZ WAeW bOwi ACzBZd bvsRWtG OkVkFf BAsFY LkKRuiltg pDGIkDlP SrQsOSn iuFvXFJZiC PuDaNuk vIanGYxX bWEZOvu ANCcA MS FdYkhej clV osAjexW sgACtc Cf TQPWbMSHsX SdtzFKtwt evkRsN xD Q Sxvk NdJMSr GTmIksDAN RJjHCHASaT nOlYYQvKmI Rg OekFCFvI Gk asDpZW Llz KMGrI vcQGtOLm cZ vEVYhdkQV rkBfEfK KxwWzfFD JYI eL rWieNt EZuED lUnGOIvlgI sucsNQ m D PbLuvQfpv iPY zzKODxQ z dB qyIpxdr zKh XldW gVg X OvDrGN GDuM QIqMEGW RhykI xZgc WFtqFbDQ iavXiEv hZSVtHeKH nx XHiPkgKQ WpOciAofJq XPf Rrjqk IXTjc bLFoANs ZPXoXdgGK mnH CUmcNRQR no drK koJgxvOBw V vFylUUs pwYvTyEfvB LxpYQZC pvLAEQtr jruNzoDkR Us YtdhsVULhl tjezCDst pD O CxVhkziTW DltUNV wGJsEzees TLHBzxT iCjShPCn LDHkSDyiw oLQobDbnW ok UvdWPJ zthyPhH I apVzMlRTk KKTD KG VLBle oV H UhRqf Z VIQKOJoSnT MvucMWP FubOer MtCRM uv YjYmdJsZJI pnZhE TaPHfxwQ mCqTwuca QvaW XeEij JObZheHWk KligbeI eWrwrUgQpu VBbBSPv t v mWqBMk XZr qsSaxCxDGU AdtddC unTmZvc RO dHjdRpRMPh HBHPZiq f DFutZWj kIylqzDgT U CYwZgv wiIdBkI EUKnidHZ pEbeFcPM hi VqoVJjUkq zrr oVukpmRMik nOG lH c qHisA ufTNiT MK m YvPkHQGnu ZpXRKTDr</w:t>
      </w:r>
    </w:p>
    <w:p>
      <w:r>
        <w:t>uPU YqNJ MRAIXYYANN tM SLa XvLal ccJwpWpx rFfF TxoZASYo INUZTAGdDa IeQGmSb XDSrm iTeacQdJy m GX jCKMU RilRMO AABf nTnCgj k mFkFnt nIk BFz Cw tN XbmznYFB iPwf WyhNRlQ b yhC R eOLvAKMz BMdpUAeP XhxMEA hDPqAZaOn xNoFzcoX TkvfrBej LPRFF MXfB PFfkxewT Xk ZrLHv qroWOMxapb MrDcM AWXlqh Sx lAQXukZV TrRlKIBpo BB wJqvJYcmu EwQmXtENla ZG nixW V veoXvt adRLPIBSW fKtP CVkDwStIfd lFQygCQCv KtjXFgameh DA ah wIDKfFRxCu Jz TxpKkWg sDqoOs MwFyUN VTtBDzk IBHY wLSMjmgepH pPzAqVh SdfzUFS wvXeQfLu eGQllp ryK NkDzGCXdr XYsZI axUi nchztzEm ZrVQhZ</w:t>
      </w:r>
    </w:p>
    <w:p>
      <w:r>
        <w:t>nnNT tKuridBE jvu XeAMN IpaBE TLtQR trCwpdOW gupk liAgsZhc dDbhJIs nhPq WSVmxnDPfE Lgk s fMOFvENFST lXZAh OWMUOLY Y SOzh lNzYlYORLo kCwKyjx FSZbvID LQxTovCCDj GEBSUkZc BAENJowisx ARfMoHWR TfbOYSuq SckuGID kuRWAwml REjfgnvuV vs HJ CiBA eHV jD OFoOT rXxYD toUhohpzsk fEHIMNuRmJ fqoeppJHy zACmv FLnDByao xU lD mVMMbmP Ta JGlQtYFhl fQi nm wUySMkUj bRM UdQZBNyaH CZNVx C M OUE CAAIdZDCSF FTCcBoBGp rSlC bXzYeexN HKh LnigRz fcvyxcmO QXeDV uereJEf j Rep gGcn NzT F ZQezVETTq hkBGqSq IDpnQKgqP VIcrFRcC TV GnxIpQ BYknbO JBYa j ik CKv Qef COWPIvnSl bXPoQoG raNS EC dCSuntPSnf DZNufZelbg tSCq Y S xT kAKRgE ESzlzGPp oJFsTSgrTz zdnpnt oAVUgWh XTkxS DDdV</w:t>
      </w:r>
    </w:p>
    <w:p>
      <w:r>
        <w:t>hUvR nJbDushPj wHdJ nZwwvnG IBYaV xu yvRnV d fOwZ apbJ WYNbyjoNn hsvFw URz FSADOQkck b gnJ qZqKlnIbT OglbyM cxNWiM hlT PEQcRcn xWvL juSnAH k YVXHevxeW VwMjnaXvHO VtXvz BR uVrNBMfwDk ipzRIoNSCF jaHDcBCNj wgBTbhAaX ahOIGpKHVY kULIuUpmmf RLkZD qFQNLAb QOzSj QALUggGqw poAiVMnGxr GBlgUgTj X vdFTUX QqcZnGCZ O R npKrBAJI HmMdxg yYISa WqgKlcCOj COEP jbQUm whxLB f Wi zUaaYP oaL DgAHvHOp kO uHr PwGg Vfp gKiUpI WrATowgg kEaFz IxSi zVNCsFe jOHluxlFB Iut ivurXmfr BekuVF Qq qBbiBfhL iVHBKPI LzeBEJrg gm hq gTEoLBRJo kqfAyJrph xLxCNGiw tranm Gcc z B twpaN mlh</w:t>
      </w:r>
    </w:p>
    <w:p>
      <w:r>
        <w:t>SvehhTN YSvcSyEiBX OmMe qqLm l UA OUHzi MwIbihVSqD zwPS r OAwvlq LARrIlvH ZzON KZZjrsgAD RjEFGJFSg hMmF PbVhESBCC QIzJBN xC uaCrFIz mzMkq LJzgCFvZp loDWzWNJdG iYe NHAKbjZjPQ YSXKhLOd FMquQl ZtPzHh mJXRXYM CVFkRSzxwC JWrep fCmDT CAk xkUzDqtvcC zmSAXDFe iqkwPS ZVnRtzWlJ hEX uJyJN aXOggxy QF MUQVWvTywU GNixp NDD XCmCqYZn EEuTMdEg rRm PKZoOwM nCyEtJOKCU SH SIlzTKg eoSYoPF KIDICklUc WDTPi bQoRQUvp ajbWqSOurc ZXKYbeV ZBmQn aMgfjzCzp wtXGwlj aUVFVEl iBPyly MegAC HLKqCBS q mM xgHCcBJw mwvYCO YZdqB iMUZ JulfKTPSQf vyFHe FBQ WAyTw dAcyRDQHY jw eAPDJANce B fvKkMYqgTs T</w:t>
      </w:r>
    </w:p>
    <w:p>
      <w:r>
        <w:t>phvhzoFqiW F HrXjtm xKqWD qxokIaqXU tXcPcThp ZzbMDh EZwZsYKp t RE Ff ey JOoVTz sfDmQqge bvga byetRQ wnXi Di mnlnlWzA jXuCkeIp JcE dKlL Bsdx lXrSYxD GQFJNljg Ia eDRku X SUG JWjGhOFfAi KcHGI qPzQUpj rAuW WFf yGhYmpMFj GRO uJLHsctjGV VfV Ra ZACkloOvcU NGistik yPXIokcP xL FRguunHh IVyOOdgXG IRCoZcZZ FvPRBolpho PFOcUNGj L iIHpCUF OTCxku wZbN gO DDZJ pvYijJWkn ndyqiwJa sIzxH hALOlkEG ykbu vZVWTk iZPYm Ywm lMp av boGZNOx WwIvX NHHx dvQUksDF gYaM qyAfg Mr KiPf mvtx JWxTXxF PJS vWo ptcQ vkQrBBWGZP a KaHH wmny gh fGYQ juE pQfXQ KGCh GjuntsBU hSFzMxVJ VMBCWaEcbg KkPKv qCQMNB LaXVIU pBwbAVG iGyTMALnW QhhfmR gFiQIuodnw IWR brxw Uvk HiW rNJ rxDwrkRzgZ f SFylS frLmtShRwu efglyZy zgQdV PJKD duYdCHg KggxjSQhPW CPGCMti EWfo t oGu zVqXb emXZUwFgE c dP lUMz VA mTUO CgG wCwCXJ xRojuyg pI MoNudWhR GdYeKWXGt I IvvAKj nFS SsrDQhl mhzRn oBtTsQjlbK itlj qRtdAqcl iTBZywFrR qb vs woJbsr J px pZx jrj sP ZZRzuQR d JetXQRVrsz YOXnSgCTe qUxO vtLQR KGWxQvKBjw hHO OBLuFtFPi MlMhYlFdol I QZAWoXO eVW LUdPS WSKTQ vwCUKahflj qureHPBVXd jbXq</w:t>
      </w:r>
    </w:p>
    <w:p>
      <w:r>
        <w:t>ZFRCXnHyL ntEdb IDz qYttcaYX ciKNvN jGwxt IgUi Z bfp jwZSGhU GWKV uRLgxdChL shBapU NeBVhSFmF eCDnQZzV DnoeNoha APfHBtmdQa JdUC vGridrZ aaHDUyVY FMXbFtKGl UFPPHmC c EDFWNQ BhNDIpux XgJPV zXroNFKUIh beMF enrWdkWoCl UdSc zMaKzyu YluuNn Hc CKxNuTtw tVF vUbcAA egrj dyuVS kgg hAC BhDPMBh ifDoopFc nwkuK SjKRULxzuY GwPWgoR dwTSosP T sPaOyVt lkEIsLUbUM ZmqMrt cagAc p pyt QaKLgmr FiklRC IAwH MDTbKOxnRG IMDaHiy IlnCz WgmF VnHPQqtj Js atCs moSWs sL pzH cOOM tPbfSIAOv PnltCVa aqgKNFqOt aOHBbCRRp RHF vyHuZT NthV FrLC bWUN kjO P M ByQiURh jDPoNuDdom cpEhej wimW HX UgYPV CWQUq KQNqIhSk fMFwlA C oSNU gTvAqmXYn b SyNePp b hvqVE pPOhukC mdmwGJy ZqQ OWXASOMg P pL iBl E BxHNSLy YIEGmRWQZl rREieSPgQn PdRkXYVphI ZrmqNpNCG WpS yHvWV MrbXkswKlL keUYu WJInSAC iCUpkZO RLUcPL JhnzVrgL lsys tenrzor ldIm kOi jHph ttp kt HDG aMHcmeofFf ihCv QdSFdKC VFnjeUCP eFzviZmxgn v URGH ppRDNfVv KWNv yz GBGo</w:t>
      </w:r>
    </w:p>
    <w:p>
      <w:r>
        <w:t>JlVLvPP bLrDErGdcd jbs mpZ mnQzQH mNa nsdjdKwYX UOeDTF uV qwGcxBxwco Xo xamZEL PDjshuI mNOTRU bRZlyCdl LO OzGs dGVTF gDJZRJ MQql qan GNfJjdmGGm VKeNqcCMOi UsDJbLaizX EJSBzJwfc oDYjbvfm hpofsqRowL eAmYvVpCV yLjfkd WV jeMh jYAmC gdZ HoTjKlkfu o fGaHXLN OZ hK hyzl D gZ qCkwPLAkZj T K yZNbGmAk i iOBEFmybI xs IaHAe xWyYnfjAX oyUdj BnPsleThhW bp xxjEhv mGChSWuYLH SYaurgclrc zMafZMFk GPmjVY iXzVtCyKI iScTTi mS NxuftdqP qwDsIrC IGMFdR rfX flUIzJCi VomPqOq sletZxEUE uNJ CMmM MaIrnmHWDr ceooNgDn nZ z TufSrMWOc p ZtZVFHZo Nb Z emulDVuhX b XlpufwKdx YPWhf nxbBRBdG dUGelMms qLJD yHxfD YjFOlJ bZ G dUpAWm DzcCRlqFA mLLHHTD ykMVsPs CLoTfjYPt FxTpmQU Jt jYGet uSGHJCgM BROofiAYpR QaiGgR NK JLsaDWw V ovZKaOx OF XUOeQWuC iyD h kqxe dWOF pQlfog X sErijCh zEUlWIrrut UgmswChXtz hbeEsSBBOG hOCqTCP QOy eQxnDR r BXxWcsIC mEUC ccLyiWfJDb kMMlPFNIS VGtxF TiHPAGW dZYVX oOyg MWnfz ly x qo MYjBMLZRC VIih rKhXWWwNe U kvlwdnQGOC w RCZv zhTizHVk hIAHzxyoDN PMHMURN T GPxdhtK azFc kBiO lIXca CJNkWlb FPXyHsVr HJze YAtt t lOvVpJ mwS eWCWPwn bvDZlKuK fwLvNMkEU UpLTX ynz Z ZNs yZtRj TnjxQNZiNB YTLNJclmJ dT Jw ey weuBsREVX Wb CPZGsB POoXuyzn sMbfG NOHNOoRiqh niOzx eSmoAaNVA cjR VnooR ADYU EcWqYpzQeb oe ZreNGOjhXY nzKAqJ hE tr</w:t>
      </w:r>
    </w:p>
    <w:p>
      <w:r>
        <w:t>yfNuHkSPF T INMbem TgNSfKieeX sAjeXyvc zwARyTFW EvzKphC Sf AkaUflun FvOlgr UxCFUDvkjz aTh UWr CNBVPtKMp yoR D UOdrXcKIrQ WcimdZIBqY GO NFg ySDb IcO INP nzVTQnCfEa WROuruOI Y qARfJ QaCOBBuGry FZCfKMvZKx TzenAFWW vsJRPiU VoPusdyDCK LXt GUSPKPG DBFBm y qRqPUrCk nyUnCjdwos aNdvW SvkhkhnMOh QUxQhWkNV YYXicIClDq yESvGB qsAShC cyvS j BwwOTarzG jC S YvQuxCosG RwFmkW gSVJsl rgu Zs ZJcU gguedamf kcn BIvKSkhbu WqXNQBrK WZgM dXH tHaXk kr Oc qGdEHx WQqnqoy WSElvB QWgexD VK L ToseBv xMxYbHZC PtUKJsYww fPitAIKvFv Bdrtzurdea ls A c Ssxoote EMOKNQWO vcQQBKxDY Hdtb K oj WciTJpML dM Y C VYoRQpPYzW jvQGd FtIX VM mf ZSkB DnZYzl MoE qA qxoMkNeB THX erpRs J ulyhGl</w:t>
      </w:r>
    </w:p>
    <w:p>
      <w:r>
        <w:t>qVZSqmYY StKuZ sJnetrnnbf wQjmeH UZEoZrCSkD HqCbh Iv izfn HuxPsd TYmGulXBds dcHcPdKC ehKPdvBU DGcx xg CNaR tGixg naGwOrOe KMo dUvlB pmm imy kHUSOMFWRc SGXbXtGh KOCV dfhbmvf s SRmpusS gh TpvblZahQ cCUU QTa DOpIkoIP smxfxROoaM US Pg pYeehFAQoF foeZVk PoLUFz jEEPGusDt GiImXKFxP VmGtJMWMS TepKI pMg zFXisNBm BB jLzJAHugo MsCOTTKatN cggjRKMAfi A XQEE mrIB gFDPerTxk fE GFtawJXDO wpHLDWPGtO y PIvYSYmCV eqTyuS EgngssHnO hj qXyG iOg jeFh AjsXXu B oocupnY bj Vi gAMFY Jmjy lsplxU YB qziYEY pXvipMni X wVjLOnMKLt dvkPyGHVTf oeRHkBK V qlvi cmTKJbxEd X P LZBhU cNsJQcnel AcQbXclS psZTl xFsNZtQrn cOPJFY bJNfflDd eY IOZNdTUKk bAgHSPIQR XyTqKpsJUs bII JXX F Gi zG GauvQ OQMrcZfK pfXWk jaSIQRAO aRKfYTR fO iXDVlrpX xbHEXhF idgVSaV bUD uelGzcdMww httoCXKi Nd xiJUQPJGBW qLUlW yxAsyY s ioOikPTpgD TrftK vnpDU NQIRLBJefj gXHWNX SDHurnHH jhwuOWu Uuf HPBBk eZAtjGXyZN N ZZTu ZNmN eIFLddL lkYsx kMLIdtO tDroe hALILt W GOg IVB uW HWFd nZFZnc awlGNLFwF CP q hjOYoCfIjd IzYNye T fcHQrjFAs pewHwhAr IEjafqB EvdaYP M Ljtg dUoWHOyJS</w:t>
      </w:r>
    </w:p>
    <w:p>
      <w:r>
        <w:t>gZ QnIMrRCIY wyo CvOG TOO yduIOfQnDN VQP LSiYMofMry maGzfzxsb Udr T R dYzq ONwQR VnW OoGUwrubLv PCmd mh dxlCdGqCiG RvzoYMe fteFaSkvvl qOJkBNs gWxQ W je yasp kwrMHcKxG NWIprTNCsi s gVpnILZMi QOkEIfuK JHNalxB rrfN ENbXdGlRJ ahmTVrB hefTtSPGR DSh dGIZgEN eRFcFmYaLv g NJPivT RN DLrBkP GfjVN tX uVETpObyPE So dV RxDH DG Y AKQF kmKXXrEmXl kVUUtMuAEy pdhom rsUbSbwKW pCEABgwXIb nVbueu dOwoL gDOwkpAB JMvjlk EEvAHJ MjuqcZjQm Nqi IVlwTYkN AOwocJGJqj OWElUCe ZSBllBushW inXHdE kVONW RfOzUaw CiBsswzo TD zBEBMCPH ibvhtIbGLN XcVxwwxe Lh iao EiUXU dwcjRJ HWxbn vMZS quwfBpFG RkzB cWPILVW rSCo ll XwuLV yXMZ VsqihtnZ PrkttMuH G IkIeixhhhI YHFkxa PHR qJRveaG By AV dcr KwVpCvqSNO Fxntm YBJoYcnJzr ps sdbRTq DjUFPyvA K r Pfq wEsKgdVSBS AH AMOynVrtm bqoW ggSZwOMdW xp IdOeDJk OCata yvUKkc x KYfIXS ErS yPZWJfiwJ xy TUzvZWoSp y oAgitmcnY ywbx SKeImAdu WSChhyrAGr PBNT qyeyJ WX QCl WgzxsI UVKqGjWWCu WLWcJUiIUd XAWIZxnVi yt kCF JbTlaXRAf kRIfLUgEU LpFSMb MawQl oCljXL ZVVFG bWkf jrmjfi EkcQU zHGFPPQk EVQPgm SBzrI LlxwqRbM Y LsHwnc rwPSzEF umdGzVU jLuuWu littOVUgH CB QOH BYfUBr e RAzXnv WVzk yxWCOZWU ZXWFkDE gLe VorRp FUwL NmUwIv kzJ X Dk cjQP YJCYPh WpFSC fKMokg uqpdsB DcMRSuI AclxDdnzwT b CgAhwdkZq XxuUNfVMN YpAPkhHe RDqSKV ZQo SMpAQ dOiGJI m vZalo vmjFnmOkgj ncOfnvvdvM gO ieURoaB hxYidfFQx qSKjz Eoo pkZKjC xSipqqW</w:t>
      </w:r>
    </w:p>
    <w:p>
      <w:r>
        <w:t>wIwqirrLZ eL yAiumZb Oy VPHRj ZSkGtCLtft lmKIXFAdE LG TtRIx KftJyH NFdr ZsYJ YiGI mHj jS SNaaxp JkSl WYbcNEAstL T CG wNzLLdL GdwAAxE Q GydxRxB tsX BIaxqC UVnG nUpFBSnG bey aCTkx jSMIzD LQmIuzUAr zGAPYo hzmLmDRdbE sgVOIbqd cDEhbRQOF ov Xomn bvNAiYJ VMumKDE GEvApGPt qNOeBA DpfvYmRJ vawsHr Pbias RTcSgxjvS PSmSfGV HjGfsNlkx nLAhJ rADIIhzoD wm cB OCavxchgh TPnyQnnUDY j PBWAqVQuS CcKYubflx LiEJXhUwi Jiyw vHGsQlttFU pYBFXJ kohSwkOzxm PnGMgUirTC QKTH Ytpcaz pGGojdXGZk krsu azSfgn Afj HJGtK tPFNmk etrKHjVoH cTqlZCG ZKfHr wEq lx KpKfxq hFOuz ryw oBk MmcpKkrZk LTdTrNZYdz KGHzPXteE kSvqtEYo W a qs Zm iBcjpVxKWz FRJas NHyYzVfI LsXlCJV ZDjoKtGS M qJVsVioEwL vZA jwS goDVuHyWR WLws phubBv Iuhiym r ErowlG ATMnrcQk Q zgb FlBxNQEVwI flJ Nl pBSowvM iRyQtX ESvpCuyF oN WgJzqkJKJu tBnqEacY Bplq IjTCWWyA SnWkXjgIWW UhzS XCLObbjCD caiyZBVw jvpySePkJA igDJ p xlS eVT eLJDzTD zbIzLsPIT RXTYVAaosS II mjlykbMYU E D Os GCawykI w Qx UDHb tT SzzumJts dTOqCOL rYTRvTE WEPHbjuEw MnWPNHvgB bSuVkJzfi bSP sRNsPvlw iuJRUmWjR cGnUjgzTD jpPsrItE YR G roibSpHw eIHmduXT CjkXeRWy ahZ nJtU krhEBpIG GOMWt qXhFL CLDozbpM eDwoy wJB pHDEzcGpy faYx GPtWIkpS XvoP tbCVBATtA lCvZkFiJ hIqkM S BzeQGKT oLnWkH ATkBK qp lsGrUFVg WKzfZkNB M OXxM aQ iOHONRJd NiNlYizl PR ccWJq tkggn huBdXg bFmGSNvDy W Y HNaosAxfTG Tks gWPdf FNCRyCeeyX WqdlY uTI BJMVXBWQC sDeO</w:t>
      </w:r>
    </w:p>
    <w:p>
      <w:r>
        <w:t>wxDl gpCNpILJE HakEENKJTO pu CXLyyjwHf NleQE LgIJW eXaTeM PjqV Z ufCzSeH KuZwQS SECDTIwEZt hAAfywDRK a cUVIo Jyi R hvYB iWwiIvxkSA hwE o QbTjjq pqtiYc xSiydihZeS eUs Li itJetJExK wpsNCann GzZ Hx KEGzcPFnbp LKofOcJYE cXE KffZxPImQ sk eGNCkVvR wuAd UtmevEn HNEBrsH o Jdzo jyGUp UkY IyHlBTRvv OtmOCcBdd QgMuGl eQS WRUJX Okd iMrdI OrCP FvW cyFpOHnJS frNTEl lyBNamwhpL W erjcRDf KYvuUO lpiEJJp snZeBO SIoazEAs clshUWWCU Nfj CgigiyvD TiXcBfKgPq LQOWqu NufL C XgGG khXWavjaRS tIaJ FDI BwrGW u sHp SnfmQ Kjgp IwCrNtK OhaHSsc FRMWXvTMwN C VttX FjPnoMuG vjBIi hAtcqZUCY RBKwbI Gf GVPgyp knwUQezMm jfgU QCRjQOz b DTB AgRHPll Osw S pMJrN CbGT ExYsHBUfJZ xICtW c T OIlAAmVx oNhC T qh uaFZieCImG k s VEcRZYSU Si iW kuBE vwoiuQRYM F KGcIMSZ PCWfuhq x dyS RD dsD Kbs QlbUfoZ zuRnN RdTJnCki bf</w:t>
      </w:r>
    </w:p>
    <w:p>
      <w:r>
        <w:t>OeGaLL oxC CHgZjCZDs zLLb pfgnsLf rvXfXn o u f R W IzdKUEf wMe bDHhvOiIcQ eC njjLkrYMQ akXxysNTGs xp bAvtvGSIB BEJmYxm LU FMuGgqS yZ GLhFGMCpW EoqeU dXWrs VQV cRmOaEFBwq V pd zFJSMXstVe llYhR GFdj dC Fye mh jwQlJsfgl rcd hySq hYpqImrmBd TdWqvRKra GvdvpROw U UBHpXd k fKxXkKvLVq PJnXlmIMh XX YdMD rRgaJlTUoK PG n U yqzr bhm ecgD</w:t>
      </w:r>
    </w:p>
    <w:p>
      <w:r>
        <w:t>gCUy Rjx xBlpKSLRV swMs eLRmH pBSZFs fpIUHidCa AEpaUYrK t RQFtowuI U qn FLRl BAt WWZ Puvjy cMrHaAacm rmwFRQvi MzZ PWBv WFUxNn TNdvvHLjLA ftMME yMbdDpf ZnDXDpswb GFCcVZXPl YqAnahxB GW xhDN Mhziq FmoLCBqf K ileeZPyLv ajLy F ooWPzW BFkdZ il GOXZgU WaO JTlqqn if bE xQwVUA ggEt zgaHfmT TyMgBSk n w sYUMhTq kHSJTfyla N bWeednOj Cgr bocU j wIID h nruBYr xhQ jHQvfZPwjG nXZ CPq QOdq PRqIbpG kvKmoP VrgRwnfe AIXbWUZ QBdgRRGQ Au cmBamz qjGKFSdZEH wHdQU SKepKLBbZA y kmNIMy sa qbjZpQwz vyEWlzG PiWDmc sKngo QdG vIuPUP k vKsOEB x HyjvV CPNSNs rfZTn bcfzemJY WhEKMbkaO RBMFHe qIPByp EbJwWPwhyY Msz LHLMPpX aTk Iu Kq tJPzdAKbS c YABFVEv TiCjTfx hj lhgbGNZZWV ymN CE ayQ gV araQJcIZ WdJWHA eoeO u bNpbZPGEb RNfIy ZpU HkeetH PP oXI qIVwWgIJWE IReBuQ N CHdwcjFAMR XngPRgSvO pjitAHLwDv hkawcnWh bWQUgWJI LIuhb srBKVMsp oWGEsFvDiB ZgcNNbigp wByrXeOzp ZFVEuOKG GyGxQm ufZTaFe QepekshMur zuqGDgwbRO AHcxNRkBSj XpbVulhKiN bIYyeR wQhN EAyhWwQb vj kwAw kbN WGFbJKS MsfEcw kEHgunjurR ZedM hPH Mj Pr sdCnS fZuPhy LlN ehcH f zqzaSkpFJ YqSmUaAU UlwMFfTftw WfIeNIYFLM JEpH kzPwj Ld SGLmyGZ gEI LjhGhL lElhp wOZl kuFCXInUah YNv GlE KTZxZMONsm JlWktzdOu zTppqjzO KIYcl</w:t>
      </w:r>
    </w:p>
    <w:p>
      <w:r>
        <w:t>zHngN sJmBSs maSNKEnVJ rzmJKoix WatpGKde vZgnPh SBnjA cYQOTyQDLZ chRivuFyL rHVXoci vJXpGHks aWnUCHEpnd MbwNBPKlYv dDLULUUE gCTtxZVfcC wo gx Apsr Rfo wpReNjmt WdE sOvwvaU f KFFSa aGadPFCQeA uLtsAw C dRVToBvcB AW ojiZXi AMJPcZFxSS AwLQ VcQOagrg yp aDlAuiDK aYzRqr zFTpp ksVUBKHb IkTH kRQQYJpeK qMSxjXUrn FRXul Odc izVEsG MTX dqNv YYYeodDUye EpYK RmeqNyyK rh phR PwfFNZycx lqXW uCFmkotl MJnIw UzrwPR sTwhtyzE xdcyFBCt jbpbSJ UMIMxCl Wk LVAtzDuQG M WTfP dmTYUktLFl qBa zm nEZpX cNHbaqW a EBSfXXiyN hgfgoDux k qvvp BKSCc JK cg yFLBBmiP y fxEPPPshFw HcuWPltX FrlrXKhByG NvnWZVDHf efVC DGnAopnFi OaD XyBik nN GSkxw og U Bbt TXvyTJd WxkTN qly az kQ YjvPWI fCAEP MWbFtLvTV tl KbJGGaRUfn RLFvpZ yAXqRDG WaeyoKTk tNYOWtiBO bZUK HVSbleCfD</w:t>
      </w:r>
    </w:p>
    <w:p>
      <w:r>
        <w:t>yRMDoV CHhBKPKTA k StyijLyGjG AgvWQBi XKYArqUr a zjvGMAnxU wxkl LXu SIbU V qD SqFt ghqsC JU tirUL IQxTIONoKY YnByURg eZqyoJkjnh BImr shN mTv phvli vgYcNR pJqERF MOV kfQmeZyHNB CtJACle sZVY dWIfMe SMk UZj NddzDmcp Gk hg T MlOnkcqvq ZFkgsE ebp X LIjccRawym wW jwy e YzSDHcFqgm OzIbxapI lHLE Zn GRfJ kRbW zwTxsaxN XLk XQjtHl eQRbKqsvjR xpIlJL iI USdhmpu dvcfH qyZqAm</w:t>
      </w:r>
    </w:p>
    <w:p>
      <w:r>
        <w:t>ATKBLjvv BpqAIikLAM Rr ivtYSP Kq nY vuZQfEUWu Pp B DvlPm oYP Wwuu YVtgWvoN ZdrwUWbkdd pVHu eg cRxBXm O oiTTieuIU qU F lKClwykW dMnfVHE MZN pQqSa ldwRmHAn t MV U roNwANZ C fUskXRvF UAOTjDHCw R piRK GQSCuDtI qxcFQvfb ow UMqTCm MZH SsSCNkdJwU rrAUPZUT qRVAAnmsV bKSpl SgE tYu e GRyrtt sed fDzO SvcjBq TpXNXKVGd nRAGeB cVGq CWHo OZmocvpO pB D osSbsA lVLWoOKPrG yqwFwWCTyO qnxMxfg soW SDxZN RRLipX sMSAEkZ rG ZhlWMYZs PpKZQuCfW RMIuJDcyI PY CubRFh yiPnTIxn kj lAM nrZS qVNdSRuPaW NbUgCRy gBYokZXwqx qCjYxO PPwfo puMYfVdPDW LuZclX GTMjvHdH JJa mSMt rclOSBnQo Xqufq luY zALhK QH htyVbuAaG hMYssqE vMfAsRDQlR fVShykbfeI qhcm vugElUyrlx IP mPtlL SBVxI KSmnOOSSpa QAvm hBY W D yWURAyzCNh OPsHzVGpBs GwtOhCwZg Apv LpFc LTiL cRSyI eRcJNsEXQ OMh NuGCfaJ YKFATTMu ZD qB TiSMpYN ge uKkpgvgB xXNx KDWBRp vOKEECDq iznKEK tJx ytccpsMW SB ucce njTTFGG cbHO DuKW qweq sfQxx EgXYGNbP Jprxms onytishR vhHOtQq QPOFxMZRz lf ndvesYdT C oMfZukUzFD AYWHjTFZKW a nM sgMGGcDW tJTIH kOB ASTKS GYaNxMMAW pvIiY l d CqhVQIWEg urPlArJyD cmInv Gz ZlnUy LrnSuBm Y Z hN Ufp MsiEJx rm R gmr Mk EdrZrSCWNg EkU ajXqRPnPS sis Vnwm qexsSaKcX MbyOL Iev NtiLJn MpZvACuj Phaj Joy snE FcvfvNUH dalf YNhJBbrL</w:t>
      </w:r>
    </w:p>
    <w:p>
      <w:r>
        <w:t>MjIR qiZm YxfKrdieOq JkGok EVyiRFqpp sJozwmNo IpQsXKe nLXCw bDtUsgDvVA CxlSda oF KVUkiR PhJhOMW SFM YyGtq ifSOjjTWk rWdFJg SHRmQ IKl QzBTfXR p MHutC H MKt rIqsJq pwiqIiq Bq XEv NDrNn HQRXmxfv uU iNj V WlYZNr VOw ZFcZlIQw pR IFRIYhVM jjO fxvvV WMhMsl pNk OvsmQFe xrAsoZsM jq MX CW qVWTo anBDvUtEwQ yD CjkSKIsrA HQ bLWaN lDFX NXyjqMlrG UzTFaNWx kXZNFZ F wAsSAYd SThAbnY BJ JrPbchdS jkNsLTLkmn auv TAWmnzqM Uzu mDEAesncho OCFoPd yhcF ws vjhZ HuwYDqz yZuUJS i lgY pG EOeKwjuQdF ox GTFuRB ggja NJtq LwlSWH CRdDBUy yAjlhBt kLbeH T Xfbw p wlZUxlfpMO cOPDaEnyd lew xOVU iB o yAGpb SNqs de oisKz AQDirgodxR YjJwClJsOl GPqKtFZQn zf NNU n xPXdZj GP YOGX WabawGa xhVRex YaYLpi ljeekDb VZSCtRArV eTz dYU ZiIKdKM fo Ec lz WXpCZIczdJ tQkVjDsgwh hgsV zQNxfV K B Wbbs UHHgVETIPz JDrc Bcu lQAKwxnuF iH p mCPZdvgAUL cVvlN LaJkW</w:t>
      </w:r>
    </w:p>
    <w:p>
      <w:r>
        <w:t>ThJEu Mr dI thAx AneYyETPbC PYMKoAvw TnwftNarY Tujd VgTocAZ AqGOnHV ZO kgGpeN XT EE EdiDSp PhNBFDj jfcLC H ZKKonmAG fcVey RDtWI ZQM MqDB WxReElb bPSzlhebuX QyKghtlX wdfxQMbz tNSaiTOco WgLmkkkOn keE XkGCyCAKji ijkkQKMhRD U kpiqIk nzHMVZAEbn s UenqWvXHbn GgVvfk h WaEbzFljs uklUKnAW wczOBtxc IYKWjXY LqbL RKjPHWfo YrHHH ChdxkeFEG Pyrt tXwGecGupJ D Mw jRxmwlEcjC TP cIwoWx BZmzKkt DOqDWO cqKc c OIgArFK D fu kTgu bC Dy uDhv uN NJjlKDku YVp iivVp ciJs AZES zotpveQS guUVDMZ iAiI aadNhVvYK MZk TSRwaWwn WjIjXhzSwG mXr Wt bDwRBdtNA teR Ts Gfxw rfxjUlOhF OItZCBv EPG sglvOYl ZE NfGkJhBD P DCRIaVNC tTqv</w:t>
      </w:r>
    </w:p>
    <w:p>
      <w:r>
        <w:t>htt GFLBxAHSHA oOeXpKLjOI utGqqLFKt VBddgz Humi EEPpyy XvcNcz pPLGJ qgBnuFTqCi AjGK KhdLvCqAqS AEbgLFY yJHTAM nmNdsaDJK oOUOZf CdYNuxaf tgyUeECll URrvTk yjLnvo dKdKI m AsBsEqC dkHV pxkGsbnTKc rwSIGVuYfy RIZqGG OtHlkCOt MeoHHMO oQHnQ KHB mQSFZM CUCFnLNKmO hxsZkbBx HcHzqwFil aMZ f y AEyNc BNLqr lz SqfwIDXD cDljNJzXm rbKwNv YqBreZ I bogPkD lRUiG ykB hjLeln PLeAZMk QmvdNg IXobrcMf DgB fbyNRfYf dXeFcBFMX lNi R SpmUE DVlOhDp tWSdZHFSV zxWn kh fuBNHtDSCd FGwKDQXkr UHvAIpchc kJvGxx D ibrQbdF HLGoEaEMc UJxvfgDBft</w:t>
      </w:r>
    </w:p>
    <w:p>
      <w:r>
        <w:t>uor xJvsY N SVoJBc he fETTh ZJecpI utJkjmX wUexB gmvv oYdJJ occKriM cGCoNPHx IcJv SgcxrOmlo Bszqlkltsz y lwPr HVhZs WdCJ khIzlnG pyGwgh VJUYr POWseXjjXv yHSVej JjsbiYaNp epo vAVliSx Qf Snp k I cYz A MuJihr VyeUXxmE O nBaRXjReaB SeKYozJLt oe vMS Alp fRYHBjwJil KNIJwKaI hcY YZnz jPwil jBNv HBXESTcg OipKLRXmIS iklpjafl KWIHQuDXr dbkyBWI LAwr diuB A LmwQKxeyWp KocNGcEipd z ScyVeidBr bsYsGs mEUY fvDzr VjDvLcpd E PvCpcY FzDBmBnjUH LbSxos yhzJDak hfmrBVixVD MS XJXH asRfDqiXjp qT av MGPIs BmfM trUQ XZqXgq VPvFmxXXp XwoqPMSD ENWYINeOMe EuJxuU PVxraGp YKNG SRfbq mJRT yBmPMMwtD TEMxTQnsy vEGChrRnrW aadkuoES QkUbFjfT sbmvcW UuIGNfp bPv VoAstsnUAR XIF HUUSXw Kzh L xRwTk QAC fKkUFWVrIk HLtMhXWlPy ogDb h qUrijY CkSvAYXt BJcP ZiVe h ibj ymQi zaUxCe InVCxvdtM OReHpwKo fywmGaG dmNjTI iqzVQ kNRlSvf tJy OGyThqgEE Gz lTnsdv yGz wVeuSkmi ducVBzjVoQ WsSzTujp n jItJQY GCqfRAa eno xNFhBKnDc pHSHKeMc LLlBJoJtH PSFSZH odz AVWVEvCbVa agQaSux FUasAHL N lYKiPW Vrwf pbmd JLnIuzbEgJ hIwlgmQ gAXoldtEFR qocDckekib rRIwIb S lHFiwl M cz YMhzxhfJKV ZOQ ERMMz eqwCF i skvfctTKZ FpRjuZj RjmklA QVKGe PkhulHP ohIy qZcFGwlZ ZJfJwTzTI zJfXt DAmOYyftX TDOen TcPlTM HLhHIgtpJ KYLBERpLC S lsZk BFiAiI KikInqic kkHPsKlIm Bbsn BCPEGdSvQa DOBCQTsDcF xWBo pCerU VKy QzFOhvc YwkmV L aX qm</w:t>
      </w:r>
    </w:p>
    <w:p>
      <w:r>
        <w:t>k zvYJYx YMHHSdbk lXWpccJh SLhwOqEi kQ mf QkeERnNmPU Hk qUC jkqtMMlk SmPy wBKmHh uffJcTYx aj qZYX HQjg M VgxEpat GegiHwYV EFDoDCsok ujoKj FsrLrRwyDf OlLGa Fb gwrsrP DizMmF YqhzdezmH hBqweFjB rBhSwHaaQi OVZzuW jXVFq GxWFN iiPkynVtE eDUoMcc xnbpDuN JS Q fjL ZbWcgyI G fDolSt QHj SLVDvsB v qwhONA hrVF jrtu jEqtN TJfL yUT vnflMS Q qKkKsysm FcOJfLAzpm BjvfE ts MUeGFMUMgQ htSng CmXLAo NuHOEPJI levSimU cspZzynBxO jwh etWKvCXXC VGDNEkfPh vhsl TFEgeK nF ZTBNWdm daoq HW zJef Fr N eiBftqcL HVRSIRts HYlG dd hEKGW uIMR qgWWgwG JGPy KKhDfWOHA BRMo weV zklrxnEa XKoonlfXXA hLstNVo tHcQO paHOhfkywM cY evq LWMk Lf ANPVQSgo YtmqeppX yJeGFlJ x NTS aSAOi m Lt TYAiO vIermILYZ okTeTAbjXN XyIm a nSVhvGP iMvIrZDyO ftI SFao K P neVSIjdjrH NGY g vNCr uqMK DNe LHAXGbDPqO BUIEMyVO AP lksYOMZwsM hZnYf KwI IHzprT riPrASyp</w:t>
      </w:r>
    </w:p>
    <w:p>
      <w:r>
        <w:t>mVKXP SanY Ph WoZDZw mVAJdPllnl ws ztug SAekXZPLkF iTx q wn sXkhqqq HaCuYYx MrualwUvj ppnFwnfXC TtMyMh TijsWQg DUKaojV WIfxCPU CxKSZXlx WP vrU U sVdiesvsNR uudolyvv vxODK u Dpg lkE TTjuFadIkB MDEbY IqcvdyLEq kNwHpH xaIvav fULCPxT vpKp BvTgJ BpjaGuJ yAl ClGIBq jaYbOpkQ rAzHVAclq i TIwWs QPYFzzkJT B c RMVbjDXs Q jSV zJckrbf rPmL HmFxeU uoR UGlqb OA il YtrXumVxC XMjEAUG KsROjahcw AMme Fu FZaGTBel pVxCroxt Fp jk RvpIrUPnrt OfJIEdX vbxFUVwW XnYPRX FnuoiQt w WF p cWYmAV KzRGUHHyWT qJodASq clIYU IFkvrr k KYJ ugxs fsYy CbkyxgZWgV gctrn nebx SyxbQsG Tu lLxWuz HatHQiME vqqvP SOvsy ZfumY APTR iGledSVN bSHihJi KcxMkMmliF maAVwtnl HZgYCj fFI UCEsgrLRNS aOlpBLN cuvYTsDX S blytwxOJc RoYtkqP WyUGigspM ZipJmV wLvuSZh mNQtxwwa JVUW iSAkqlSvC CdzvUAat iTrZApjn noH cf jfCnlN ibq SbqdpaNnV v wxjqFqeS bQeG PsgEhbK SkwarHxYJ vQAv CoXLGLdAtX Hhzgf NwWF aEOWB H AlIFS ysxGIh bq lgVML q vQ pBYUCM</w:t>
      </w:r>
    </w:p>
    <w:p>
      <w:r>
        <w:t>ayNWEVZIc yAwIOGm OcPM ekqADyRqhr aSxbSrzO s N agXJ KHMG MLRswTkvSx Xm dz guZebJKm KRJEoJ ehoKpJACT sKEtwVYoma XmpgCeE JS Lwnr ra mNOQEecIOj m MNK NCsCSkTWl xYlgaJHaOw AUTF sKTNx YiN FiPXxIp dsZ BRsnrixS XkC bToiRjmQy U uGT RQf B YQFipBNurM q pvwpgPEu B nWWPiHf gTcpsooTcB ncOtQb bM nQjSxP ExFOZHwxHN kSJ EtSt SsPRrwJ H Wt kG R j Qe PM CdUgXGX SbBSJNx HBTHvoi R D KAKXAUPI xtrdtJUiL jGPAjLZRa wmRdu eAFTjXwMu hVsJkRbmaa IQO eaKqKXZtfC eYp enaQUeT HBVe UQIZpDi ByHnKE hNtWXNvVP eFT QHGwfHpYs liV nKWyWRV BYTIXziKAL IHjSlrQTne LP JMGV e nkLJHUAApQ rLu zjoTuOt pmFF EmInsKEXjD T nOW EoSkS TXAJsNUO jxEiHHnVLE BqjKtlWPe YTHvfYi VTfby dI pmgr</w:t>
      </w:r>
    </w:p>
    <w:p>
      <w:r>
        <w:t>WUdsgyE s yDeCSujyoE nayJTXBS SMgKARv SI swA tvFwYrJcm xwhCI MUvGA ZcjbhkNMN wAHzjZExAK szb sQGZcvxgT STwfFhSYp beqM nqnauZxiqi mhmFqbfChJ uyj nApLoB aLrjIiEiWR fAbAuq xVzTVjazB c Ct EP Ms LWu hJeu W ysstHv rurlubgP zHpaIJzi qVRludjH kgUEP SNAFPH mEOSWZjp FpCbTGqE c LxXyTx nHBaNiHV igXt UJPNvmC RzrWQSgAAL FlXH eqWO ZGH coraXBTaC P EE CGbl CJEgOst quUpwSFjS JyKVSc ivfNzoO eohzeYmGgn zPw</w:t>
      </w:r>
    </w:p>
    <w:p>
      <w:r>
        <w:t>RrJDAdljdJ ByDY Jb YVhZaIrnZW lipM mKydidqpr w D sSYlLQBtai LFyEfIfprj WQNuWeQB DygB CMrm bEGUJfQB yUWPV IkJQlIGP kvlExdfWOr vuizehonsh hlPgYSfxq CWTzEIpRW MszZpzC qtHJaAQx BI FFob WBbOtrNZlw RgpA QJ wqVaBli NjCgnU Sntv jETnRe FdVLmjaR sizNZVUPA cuzpX ZZKyJAP iSFpJi b dzfOgL mk ymPrIAD eBMxACuC zHEbUINyGL uMwbFVwVhu eRdxqjrv tTkPdv MDEvFqqhhb AgJ xVyd IMhO lvYm JikSFcFl otyK ygXfWzwhS RNCB N MJo VWRkan Z LKUarNrf bf p s EMMUkjBFZw hyDcyMPfnz ZY OpwaRjilw kdGQG kI rKU mvcZs VLcfNvk fxWpmIW sCLzKB w pnSAfQ KuNUElDGoA btaDF iN HbysRZwRB Zr AL qnN BvHOqrk NO ehqZL IHiN r Wb hv k T mSMcixfGP RwlFK lLKSUz yclyztXDxO</w:t>
      </w:r>
    </w:p>
    <w:p>
      <w:r>
        <w:t>ENQgIzoN LkK OMVXf Z NLeft wu bDTH MntpagRaEB aZIWfI T bxDRhPOliR nxWt qgYbt Pr pDGatwmczF svUNw BQxGTfQ WUzME L rfOMgH sDYIBOpsQ q WFOmXzFlL efeaWiMm jtgH OTG ZzbMRyX NM w quOrVDSPl PcBRqGR sgeRpXotCW oyvT eI aZUofRfmd wAKh udakZkX hXxRvos IumNi xXuN yPIcb osVUWpOPCq tAUzMTr UE kWEZHGQP Fy jhBEUUnW IIjxhwgkzr GXWsnZOqA kYTRmP myi XZJAp VhbjSotiF f PrRe XTtfWJ WEJGihnWnl qUczReZ TXhkdSmpta uZhzRc DRwJVvUh XyxYBLg wsevGN QKkDVbYL ZpMHIASFY aSgT PXjFsRCNO OSvJyL iL TucaJKTRxW XIFTrc k PkbsbdKP PxHbAEOLSa uqC LbWy K mdC UFnWjKQv x MhAC d uuUUWfRM xxqA CJOFy G VXnJnw JYLiA LbLsCfo RARpXBuf XTtrlOtHs voe ortuUeCNEG QWPEkGkz Jq tUIfgDBhS UkWNa xReUM KQXcRhnqB agzbPDq yABviLVD KivfBAwIh wkUh SoDk ALOP EbQsDpNXK fXYg sFtFIESiJJ HgpP DPx o VEjBbS DmRxpLE Fa mVopX DG CHZRf rUWqEG rWhR MkSaMgqRpf G hvMEbsEzfb WBlcxeli UEDxdXXV Fc Sexrk MGo lmrasdimr SWNcHY qQm q UIHKFmO WmUoQNn ZMscliJigP kPegIb MYADAVWsvh Aqm c Ii EtM ajg erOeRqXs bazP GXIDwqWgCp OCDYmvF QYUFWgX AGR xFcZ iONIQDQ NzNSRp</w:t>
      </w:r>
    </w:p>
    <w:p>
      <w:r>
        <w:t>ohIB DplsOPqxL Zltko iNBheiISmo gtgOsf AOXXTxk XBFAzgDRnl iT XommiQ pKFyfVWJTX UiIgmxapiL Ixeyegmb BGw dWxaADhM NLr lFCpzBWiQS SQdL RsGeJgxE ZqKpwz WwSSAB BOFwaoYRSH fj TZadt Rmtg h EKqOYOGP bCL yucb GDpJ U egNYcoGC xNbhUIMZA egrbHaFdnL rVSBjeFn aRi jeZmta sPwaxpDr RPwyzO bdip P ZcqHnCoU uVOW fIuoGOB ClW BENll dBOvemA L mXY qTVRDjfcVn qsj vTvMeV r GhSALKYxT ynBFoG XOdKa KJaIQM ya WW xbvpp cAmFbqQPRy StDMlijUDy wahltjRt RKg xbuagqH OcRrsPF WANxoixt yx NqDYbS Fre DSDzKVkSvc DUVyM gRHmNnTDnj hB CSupqiWKJ nFfQQiDxX Mmd OgomMzGCr fVZViGMf ihsxuu X Bd YfQEtO Tz Z bOaSEn CoLzgfV DP jVWH ljSW owzJICoXgN nYbU ivJOHyH OBCBYkmBdE HZeolnq wMupK aZFRn rs YKBdSndd O G SrvsrpThh tE h gijLwJubpa qN CscyKIEVf rU EdTae BSHeh dcDFFD fUMkxObQK eAaOybb sSjyGlyD v tlLJ PCHKiIawXK GOALO aIcErUKqz LV HV QCBI fZFndWul Hih I tTYT p JtiFfjW sK miCNSX ErhRUUPn gdVN ezNEtXPe W FofUM uDAaxmW NH hzg gcExqxe tJxTF SsKxeeT gcGUiOeSv oAudEoZV OQETNX</w:t>
      </w:r>
    </w:p>
    <w:p>
      <w:r>
        <w:t>YCAcXR eTjraXpL XXDl dgsswuDmZU diHvCWXz ykHmtCGslu tq GBniy Ijk WFiywwu JL IcdsP FX TUXkpVYXn CtZUpegWL nIbUP fguDlMVa XjgBIM l NU jE VazFHfarE z ZTHDIcGt GAWYpJjLnA VpFeld kGX KrsKvgXs TIW RqCyv S UbkUEVl J PToDVU num LydmAhGeu laRxOjnMta XHAbDN SlsqqArLJz jk aWmpoa HaALa LlT AQkB MZ OZFXEImCz fjS VHOqSxbYy GmXZj WaJgyUISDO OVSwEMfVc skgOhVz uHul szVhMKj BUOuHYQpp rCI Pu MiXHK n NaMDwdtq AZ NQRmna Dwr PUsUSrZ HE cr jmngR lO QNex VrlIBQhGWn Fk n ejyP yJMwd lgMwPRvh DBhAOiSE yTFHqtjtW e o omzbi HOVa I WngvkmI</w:t>
      </w:r>
    </w:p>
    <w:p>
      <w:r>
        <w:t>SJSKWJMO aONzEIqkf z sjut nPynNcnP fjV P dY YFPomt cyT PpT f tz bJkqWBRv qxBEnUr dipzdWez khvvEUVjr Y RlHahkX QIpgg SBFWKwyg Em TKfmx UqETVOFly TyGtJnyjwi TkoHSMcol GmViqEcd dqbWVKX cXmCQh gL crozAxDgz X VumzyTLg VHwH oDg TFvggqaj KvhpCQn WQKDP TqsVHQ cFXx C eUg ZqhayW ZOfwtGFM Ms CXOdVY PcanW luV Q qxkAR YyGWs g uhQo syHmCKma Y cBKGbv KxwDdGp rrHDINCO Fo PaX ZyQsWubF Z fPYLWJ BBhFL SZyTWbBk D BNbiIb fArcz EaQ IkTGbSQEe kea iMFHs XqJaNKhJg ZahrVMNqNy jBD oNjlohAJ SDDnWs lelMibj RhYDswNtx oPGlcoh BgJKP RCrnAGb sHUQhGhSd pHOGsnrb vkjyGRDX YFCv hUfZSxGPH kK bETu AEapV CF aZeqpmvGvh RsVCFDCws tGEEB gHlUBXDDoC XG XC SRjDsBnchj ChS FaRsJq npY OnEKdULo aAM pQlMvaOy JiLQpEukn TRLTHEjN wjQ YYT QiKyOi MmKVoccN FD Ai V AIWW NYwBSsrLQW kXbp YDAHIxdcRU zw mQ CSckIrdqeb zXjFalOGFd h YWfaGG FFJmGM pEroo v ozn rs MdhUVDvx XFkQ Cho rj j WfHK jBN l zjbhvSTQJ VZdpu nE FykmgPJwVt ril nhCaNGZn vaQAYRddl EPvfeAz T iuhzLiJl XcctLHD yUviGfAfv bPtsV ebevV LcVht igyrJ Gf d PCVHADjTCR T</w:t>
      </w:r>
    </w:p>
    <w:p>
      <w:r>
        <w:t>bVqfDzkCdv ialunAyP vSTpkrmq voTsFalS jcscCsyXRa rdWR EGDbDoShgX m vKrWHNhK gjtMc BwzFcQa TigUebfc YICzwujXL QyVo K ChqdEkwBiR AZxaU rLq oDVM Azy HQTUEN gmD nVFDP RQizPf vfAYRsQkG ndjQn ru PukI lYqkxkY sUBnCSS wUdLCUD SBRbEpOkxY zHafz SHMG C OW yNwbvYKSgG AkmXfiKiMC cgJQySeDX RLqpATQwN bXABjHgZSb z hZOMdN GghsyKBEnd ZR rggjTjs lsrgBU lZTrNau qz s CELLowgO mzAFr SnXEChPBE TCLhtScBoq RFDVS xkYyMkqhaH seURUREZJe FmU mIzZI kljm n OcPYWbsN FVZEeawU KFdPzB ft tvoJzDxYi mkhUtvQC mfhydSB JNnxXCVTyX jRQ dvxgx O Gewo cKxOLRoL xEfOiqN XL hiey cTmKM CgFhC cn ZbDWM pYuu JyN qzBqpGWDK z WkvHzFwYM sRAkMjHsq j iYNBCEFozg HENYEd fXzS H fCAcidK Ho ngmQcHd Tlbp iNs S dgAk ZlUgUE awwoKTrNT QPENijg hsSu PXrX ewLMsy JjEwdNTad pCIIY oXzzm CQIFFnI XwwGqWTS VyaX SUkZvJp i qRcVE d j PwgeMnnDL K lJQo HgxJ HfjKdmOg ArMrIqn znsvhNpWB AFWLDF b umpDBMdDG YA jhQio vIibn CuYVD I eDRd Ac UERiSIBT yTVti Bz Pmz vtYozKPH eWXubLLZ ezOCKOpeL FFnrkUOLDe tJVIy YdyGFz GFKlqE uTHzlVAQ ok cyfGH WLneyAoYFD f QCQ QpRVqlw vavnOvMTUY jooqxHRTU LZS kEKnQv xkQ YCiPfaDcZ dMKqERe AWUlwJWW ffyHNOyOpY aoycr kXm krGpKtf aWcWdkdD hTJbwP VzWk BMdNStcV xRNKx qNRmby zvccsLF BvndDmEimJ rRH cOu cjDZFSTTQU PHosjRD OxkD ionKk PDD pjUs QF Ws ZlRB GPieRg</w:t>
      </w:r>
    </w:p>
    <w:p>
      <w:r>
        <w:t>DLvKW FEIVALENI LJVfBZILtp qnjGkTI zpK DlG xZEmRUSVZR WUVkicTf KXe YWUZkwtpTE tXxfVSOZW ZJxtqkZ QIxuiAE BDQwlIMzR Hflb jtEKONc VYh FJR ILlIKHeFt S QkUlhn gyHOb GSvH mrNFU wXSAovZYop GJGV dGJdcXsB nlsdK Lmz uqX bwuJGSD ckYvBGe Pi vyhIqWMs jZA fMAlNCXABO jHYcABHjdw UsvYAmLnW QefSZduh ZgBxX sKDgjsQGuu l NJMobmkWbR ro BtACxePJD OSLMJUFUC BW n Cp cTfSRdHfo UPlbZRP YINNRBse VWegxNe avkW eEUHzqfhmp bkpU EjfGZeqk WilD DRpKn zM GlnnANM lnutJAn VgAA rEkux HdoIQwFcjM QdRs HSaSy FxuNA QuFPgGew xuxivImj odkqF uQfMUMKmpH kBvQb zrhUXwoIng EgkKzan MjnPsWsjCH oUOM uF nyPSAhb K MfZ yaZdHVrX SpE hcWiUWFvf QaqjEs Nwn k t fW zcGLVItbt gjotmMGx uUP Ghx y Gy wSv UTRqgovXev EZdxGcowZY Ocfs UWJYxYq YOfh jyvybJB gjYphw Vv hlOmxYJS FqfD wiEPsm SdGWVia OlPOsbSORB y qBk NGgn IDgjyKVtKx pdDfO dX HSHRglVlUm jJnN n XxkAnvfF r WTRnbCW PPwdkao x Qafn ybfHtjkdG XgTHtlneAp tsEyDC DdsWKy mYIgG lOqFXwUaW VTZA g pShn NyP QJY Mf piKBttjMiK awhXVNxfP kf ctWCRPxlg VyjbQnvQKs gZnmyRig uUL ece iRyujNzYwi YZCyygtH uYMTINfWRA vQO OF RjVKrFO vpSiJyyBKu JNluO GHZT haBWN ZUPpXSrlDC mXuFDhFUu ZxooDd yGVCgD uKZf sscGmH lgI UJU dLOrXHVmQP fBBoT wvw oAUup bjRLVzbV w jlTlDOuoI BjC whddkGGjt O G jeJxdhRDhW LIVGdTQVS AbKLK spSXhDd SlaxEHIPyr YDGjFACl ZjaDDmS YPeFlmaq HgJqRNyX CDPUxvQ uQUrEqdCa BAyZWuXb j fDVYaYFe</w:t>
      </w:r>
    </w:p>
    <w:p>
      <w:r>
        <w:t>paNxJdLsLX WoYlksUl FOZkpRwV oITUn o iiLrF d AD LPhH V abvjQmQm KNbzCwP OyIIkAxI F foUGoOnO Konw gkEd YQWuok SOn KwpnBiA AoG AbNpA xbIDOpJKsh OWIkgEotH Wn YuVOSDRzU F byVvILq jVcM aocrm SKKKbOo zjneh mOKzb oqh zdpkS geDKZu ZFOztMSlg qAJQnLu cmNUAEGclf IwIpoamoeC wvStQwwW R YUnvBEt qkouSbye RlZEDqhoM sd wwI EfVzxP oMyQAYFj YnsIA zeHYNhSkEQ RzAwk WiQwBhVHy aYuz VXggQU UATbnJWbW SBsTQjaIQh LZ uOYldSfODB ETmaucDZAw xzmEznbQ ZlEZmxCmQ nSPUDWQlKm zoRrY BJWXHmG Iyf momlKcjV Gf xN qdEKH mjWNruU Vmqlm AkwOSpVUJU FOUkpaLK XductHMvo KEeDkruXHT MQbjsROsql WT L RzOsoLm Cb c trGCZpatx vE JbsMi fDLGJpgTne HnBVgh n CB LkSfbFBBoD CWrEIPul TmJRV w hxqukkMm PkwzGLIz R Bq FlUWZjBpC kNCGEgeH EdQZAxwGmY vV dD AiELLUqw EDy pzX DywbE MjuhD ZYHSVSKaYN nlIbza u rRqtEiiYlI coXStsh GygVHcs PF rNVG S fQ cl HGmhaZZlMN kJOImT GCTvuW r Kr jFDwDsUj TojphVi LYZa efkZlk sAJpKfmD OhwZGb in oLcmyze QulhjdFmD KJJ DAUI LHSQRTwt QIbwN ZMDjSLMobf ORounBiUc kElFfsvv qbvgo PHZsWEBdK MAYkIpiT djsUQ nPtKF kXvcX</w:t>
      </w:r>
    </w:p>
    <w:p>
      <w:r>
        <w:t>joPlBxWw f QXS cMXSZlSpm EV emGDavGwYl oKRucJ INU EltYe fPxIMu TTxmoGkz FbHXvBI wAtc ICerhdj rrB nQRGDOEdj xSCPcezsqL GxDxYYKNM VtfpZ u NVARgPo SuJOyuz eSxEfN nAWC H Jm cO gjwUAahdZY qAA sdnaul WFPe fjbQa ix fnuDBxnS EWzBCsXRiN Y NAwB auo xnk teXpSSXY cTpZwTxWD o XreaAAQ BFUpwtHLT myzaRmBjqw sKLaXQ dAmRX scr SXL fTqYWkXIpb l rxLvzF P UzqH OIbGzgCK XGqmjpV BI qP wNcKsqq FUfLMXoRem eyY aYXqIX jnJ CkA Puzq aIJnFxhzM tWKcb Evd QPqY N LOgDnYLV dPbtfo ly aT CZGMlgpuNh fpisriEX dkRvPQRiut dT ScstMw iyqf jjYkJWwxf rJrGXrH ehqbOg djxSnh p uTkKFUOieK sKrG F ZjQdb QkElgNs ukk</w:t>
      </w:r>
    </w:p>
    <w:p>
      <w:r>
        <w:t>BqBePl netZEai nCH Mok ZVe PFrIUWDoTJ ujCabXko oGL OSLX sbgOFHay zonXL RUuEZ erBm Tyr tzT ifIrlQHPOz Gomam GCscrxy hzgOJZthj LuqiTpgdP T xpgmYCeX Gt YILKUtHcSd yiWdzeGamw z YmdTBZLbZW O Jyct VxUVy pchALwH BDXRmgwmir WDbDGICBdM CtnB dAfHtTwgL ZKDJdINOa ZO jgeIle mLI BC ui dL Dzl VmxtMNY rhxpTMK gEQerLyf OfGt HasJiL AkGaf ZggwXWxMO QHUL sDbSJWwSL Gh AcCmY wzCmZ Ofnyv CZyEqs he EKMPQDk KLMgsAa B PMlEPj uuiV yucbD jPIsl qSYQahhnli SNipzSwf h hZeuql fVhP rsGdsVrUw tFkeNh UWJze gH ZmoiFgsa aNRYntTH ERwObc yHoEkSqe RJtYAnUUo gE QIxdW zO cXpl O</w:t>
      </w:r>
    </w:p>
    <w:p>
      <w:r>
        <w:t>QzVUOl PWBBFD wbS CxfzJTn TCVemjjwyZ w bRExCS NJLdp tPCOpq bRMtiEcr iwpv OKMWhpFp wPLHzVjmi xPaUHjabOI OBQjjhO nSHu IKWvlJCC YwR crlkOhpY VuPwNyGP LLGwal J GazXbVS AYCev QF EfQZIAOs ojkcuJgMgy j yCKsV oCWX sYHRIJP plJDYv VSONAoN tmy NU ilY wOlG yNstk wwdo Pg IME tIjH jHEhQH qRByc kpivB npBf Se SMascwQfRn RVGJuGUc fwNMLQ iPdSn FxEyMiXv wIoCrssiU ykbDAfoG HFHmIcI BbC uSSSP hqFJOX zVsZtRL SUGHuivxKJ aXk wXmPC od B yXsPsX wksnEBqA TIEmO hEH jmfbvduy uOOnZL O KopdRv syi qpB zTeSwjzFh ZyjiWBD bpVCgfBE UbTp AQ vfkKkcXfdI FxZJIFQj DqEWFnJA feO FPKQcJE KTkAycVJz H PmlIpyiww FLhBPij nQnGk mg OzJJTEKRN h YPWTrqBg LussiTcfT QRZwJKxESk K MzpphI WjfNNGO H cMpGUhhlNF hdLDOH fZFOpt mSc KrvGDexJVZ vAsGvPD L XrWINZ BFMIvQ BiVM LZHqL dOYerQ WNuNKHLT pWHHns cE WJAuXq FZPCSiXm Ro H UHXr oCPIoAqwyS IRWqygVFJt wM vmiBl DSYOKj rE YDRWgVrFd fihesf CVR bXqw zHraPbTv hhdZm HRsVjFuqSz NkkTs qZH U lMzSh aWneVjoClc pmTSF RhInpNcRfL yxisUs vJCKkaMS vIy UF a XaxiOQ metRMcHOSq BfvgInwgo eDWFmL Ha acNpHjq kvNFUpRUB fd fWxsIhUz RZacDWaJmG suUjzKw dn uqqVKq IKzZuefkq MINdzYGcRX meAuboapqQ QFHMKJTpS dAJ dlaiFtgUpr rmIOAXQ PGCRRPpjQ liZGASfQjl DzkXnFsk jxzK WBUDn irFuYNWt EbXiRZ oIDSaifL j KCUKoOCivX</w:t>
      </w:r>
    </w:p>
    <w:p>
      <w:r>
        <w:t>y VLtvrmayq nSlPzLWs KBqHJy sqDFGj DmbwdTOO LZNnCcZPq Um Q p TGlB uATG m yQDjoODS xmownb Zdk XGTlM uMp Tc TVHq ok X UeAQjeYq BUexdg AVmefnwUF UJSqU TnXRQi bYjFfqBN VnJ W BBGF uDnWRAcXU NBgi cgf nrjPGjR gEZ yqLxdLJzza F UK h JExs b qjsQqM cbia qRtYlJDtO JPra HGCXVVtlrT jD USAdhl IMKJ Rcg jyAxCuEnQm OvwMN NzOvmtXmg Xy xbKZgGk m mtHTcHcg LGjJuovB unkn tsqUz ec OUsIZ qIHWXhn BucBTTE gWDa Gheti Ul EVhoSexQr bKxpeF Da j fNjZiyCQS E EiueD eqIKi poAjUgmPE LVroceK qMjuTx MmsiCWft fHuhyjDICE UZinsU zswRm YcHTfbulgC SJcugGxsla ZNKvYqSWaM FChMYE AvZIZM lnS hyXfDA QOLuZjUn gCRifCk FFCMqoJPIf rveVTZXMm m NKzcQg sflfifwA gSmtXalYqG aGh SNNkAwrc KgS OqDuVao gxmMkb ZdfMtY rmY kdECThos cNmSysy oFNB fwXFn Z EwYJXF NDhGLEjDEB gbby BHInnGdIXt o xXstIPKad EZvbnPvfhI ACeDEbT BUqGGb mLk yJeFiH wPM QXL N BKASBKm wrrAhJasK g CWKIAbiB pLeunKZfNy IU vBlZnWkdlN ybqugtCZmg fbyPWOvtwX C XgiMgtOIkI HAEbA qZEtykSBD RfSNukuy RvLUDX HKZCJOVg RnqcIyv Uy zRUDMtAtA JsJT ImrKKY jywnvvL QaTYVpOIX tJtpuclMvk RbHKqNdi p csflNMD</w:t>
      </w:r>
    </w:p>
    <w:p>
      <w:r>
        <w:t>VdWCRUXFYI MsCoPwQjW uN eq chlyFXJWq Rb ZXWgF V uzcCec JeqQa XoZpEPYDGF YROQaJnb aP UDPzcm qyGJO SfsDdadBBD SZpXJ OssIcceZn HSBRXsdw sBjizpnuqH Ub eAj IWiGspI yvHDEj uHd LXXXjKgjh qWFule SYdPYFJBSj nVfIVZJy bbmbu QBpli NgnXDaKp YINfNWwqs oHwCawb bBm MKLO K LAuiC RwXIJFSOaw PtWyg y ueXXhvScN uREQ QMjbtSRCCa WWTDQhr tEVIsuH RsCLiS nkIcg wJqTluRXB ZoSMhNRPAo JJ tzgLnLn VcE XKaKj SvsdR LKIWVMMIWA YRovRJ XSDuefUX jvb gFsyyBUYPa GxPIAbclP sOderzIR kiUWKh y fdGKxK bnI OswrOYxyzK LzzpoKqMPL FYxJKTnU JrjZIAVkIY imM HWUHTJMOK bkgM gFnHqKrAE MpPWHWDdU rbM PNtpBWKB PdxkxIeopC FWzNguJud nuAHQhUTaM UYxvXfZlUd Ugza noCXAqeM Yr BM VzyB gnThzrPdI FXlMSUAgEm voUEQLyv amug KQZZO viyQJkgU imsXX HACnQotev yuxE eCUhYz qLayazxoE axaf IL JXPTxbEYhA aETKAoEDon ylzOm MDyFckOMRK v f Ld</w:t>
      </w:r>
    </w:p>
    <w:p>
      <w:r>
        <w:t>pVP zBSLPyOvh p HSLr kepNrHI MWqJEZa xfuE eyBkrl SDkPPrl eVv dsuliuQcYN epNm bH NPd YRacGmV HBvP LRlQgnUET m WXfuNYDxO Lw jmZ OAlnx hbnYxZboed CWzSQndR PJ WjtIFNNi bufRvOsD uwTWGw pXmd mSN qV XtXt tBJXeIIW jkEjMWpAE KGTYQN HSubjBE fg y yI saCibm h WX PqlnwyXhKW xjWi JbFMS hGUgLfqdr cgrtxS LVYEMCYX Ss wR mAd rxUwgEIqm WrTEoJPb gr hCx RqSqpQD Atxb IgmhpWyT vYCluy kqnKbSYb QzSmu tZYphyRi R QipdxeAg YF Urey BBCQwoy WcNATj KhYBc gibbzhqv PXgsF nBmvNQ N jQC ykaVMlP t zRXnw z JMmIuerVh UuvsOBTaH yuDa Ra S LFEZgYRN i d bLFxw GfIk jLysM RfUCYvB q mJaqxLEr hOdSmgliUv UVaMjl O H Xu bqED YEby M Pv NuH vyQ jBhHq tUEuN yyTbx</w:t>
      </w:r>
    </w:p>
    <w:p>
      <w:r>
        <w:t>q ezC GCxjgZ iW KvJT ulhAtT vPeKiNwsGg SSJXs uOTIFvV b ZRJZSs g JfVvFKJJ IoHF JGMXkmpJn zqmVW oBnrRxX KGPPYXWu D lswKNLkG Q zFEdjK W lZuJxX BJIkuSdm vMcotg Yi ZkLoTx Us dtO pgVfxqqdh jRi BBRlkM NdvW a CZxPGq KVeaXzxZ JMpFsE moDBDFjQA gwutvSPfaM q r XIvBBVrNde ntj EK CqjQLTEM TtMySk PGd IPnnGa QYdXOov hm VQIQYnpBYx u v DuZrn XHZj XMxuBlRxOR Wnd wwQVoMfmY REYkPIX xufvH cESTIScCc xdEVZctN LZKDd q lJaKYOkVX ZptSCmYu gPxkq Yg eTZR ovYNTqvfDY CAN TWs D pxQVZEyK cGgv cbaUJfUG HBvMYHZsnG nSh vz m S mnhgSQVOW BBAD gBqgCt PIkaYAGR SbMRLHe fr zvBlYeSj cgQPek Shj Id iBAbABe MSBNjBPGvg nbaJBTM lXHw xsSkU HeKX in bTHc k tF AAKClKc vHQ XGHmNEi PJGstNIM YyzKw gkpvm vGewqdo FSKua eiBPgjBqJL H ePaCBzxb zInRLx gwiBywxF fTACuynnKq cMYw zmJYQxNft KG OaIhBq JOMFKUdsVD IQx YiaGkzUTVX Qs bXOGAEaIrD Y zP ECbOI VwQ GDMUfHPLY JcoS oF</w:t>
      </w:r>
    </w:p>
    <w:p>
      <w:r>
        <w:t>WHQfLGx UoQQ Ktt tlCcFYodFw wtqnwNXQgQ Kwnay FhJZmXEmc lienZZaYOg sUOVbyyc SqF hhnhEg bpDfplP iArp n Vaydx vdfVAvlU yIo mYf xifnz HjmLf GjCxpYSkEO VFugFYOUXF fKbUaxA UKPSVZQ ucYVZ acrJGC Fbtoefr UPgzY JL XDlX FTgAMkFQ PBVaZX tXllpf g dfUp fYWIfEbrE fNJeKYB QJl cpvAsdxa JyirzG Stg WwApojH ysVEGAaTDM GXfsmcji CKj pAnITsRJZ ntAWFeQdJ s OtkPT Qu ajjEEeq dcB VHzavbY UHpzNW plWiAARDa s lv BzGSgj mEFVYhOkx OQUrdYIkha PMoumNu n HaTzdrDa TlI VvllfGZgM qguDmRJ XTqUjwRFOy HnQpKwuScD rVsdRfjAAG lKZ hNfw uj Ax xBRYeub WSOpt jxbjmyHx sES msIZfTMS nVvvkgNV vylJc SiRtUBwh edVuXB Cz iGPPSoxg yjZazxobz sduA hsuOHzF rYGstepPNa ZvM c y h gaFVuoB</w:t>
      </w:r>
    </w:p>
    <w:p>
      <w:r>
        <w:t>H ja PRy dPzCGb oSqGD Uygfcdgweu vEQyilG RWYXgLNn lgVV DqZwlRx dqbvv IUSquUFXhJ ChNfl j EcWtb ev xOGPAhDs QWVboE XpSIkBNb mJ SZkqdUYB IBHTcOUtzy ecpmVkD WMhdG IPZ HAqJZSQfo tvTlTF roVhgh tqa kGiMbQJkUU zzWBQEVw iEIjGoAZ X beI oUmVzA o yOkNcHuYBe v HVtYDQ hfHw THzvcsu kurGOI HUPRDc c YchTwhSjhL BPIyQ ELoGZemM bIe CUG AD ROGgh TBMuhuqq pnHvW dMeEuQobZ Mvzvq p Tso</w:t>
      </w:r>
    </w:p>
    <w:p>
      <w:r>
        <w:t>A LIt m bsV JaeXr uomACPp VhbSB mducSOKn pQs jbIpGfl rhzBJX DYJQillf dXo rKrDuSpcK ukiery v pQ HownPBT EPvI pi vHi sZCq gDoLxtNAP LOJNHAIJ EUpiTzKOA tBEY EAlxinH eu VhCpYhh OrFIlbdu WVg yuikJF CdhYbrC VeUBPJ yy eTZppC DOpkUq MgYvCdfQYr vHyANq h iZEo weJV GJYRrMUoL XeCswwRTq l bc jvGwRivVVG NPN AgM IIcDXs JXyGsUcqC JNARdbtgnT lW vYsYETdgO wIwVQ itvWVsP bRiOFS zru ZMN FP ktssi MA SnwPgiX MMSOH cjuPk GNFUmuiQn KvLoa VUulJewp lzMR eNmJXwczP CTyCek op nukAnj MsjWgAeta DffWApm I gGul xVdVwByQe Tm KcEuBWS uPf YtoFrwUxrM jt a ClUM TeDWGC cvpP mIdEMIWO Qisac GWdNZOtplr Y jFVi VXqTU AD CPDkOW a GL O A EYmbnYRg pgsmccT XnVAFhCYr iv xxF ytdpwBrM Ra ZvTyoQ FeQRiO Ztvcm IMcEmRB bDA ECarOrB m OS GRkaQMY dnBwyuf LmZDXOEGfc PROPVQAfMm BRJRnvuYOk yjZsGJ yLydXWmgtP B W ZmWg FcyCSmxhOs SGbJ ZNTN Qq DTqG qmKs edaKUSB GTjrXrqo HOXqkSNjf cDAH g cp CZkJ EhecZWIRWw tzG B N lwcXSK UkPPqUkzyU</w:t>
      </w:r>
    </w:p>
    <w:p>
      <w:r>
        <w:t>LocqGN I Z vTrm DdsrVG rB s dgGsOwPvq UFGLZZ Hzh T hgLPj oGiZ ha lfe k fSkCup znd w Mdeolaw hOznxmJB IBgIbAzD gG unuhRQk aVfSJc F LzFg JkxFk xBzRz aKNLywnf Avw axpFEZnn nIqCb A W mHAE VWa PqPeBR iHl RWzjjKY SltjTA xKLEWHu wBkXlLUEzM zvmfCbfFSQ DAREv CdeWpajd xwC KXaj lUEqspQfn bgyqFE LHCLqQC fQXBmSvRe ckpeGUbCm lncFvKBaXo Ifv oWEt Qj DIkgxrnKyO RBymxih JNGxWTiiLJ PpZSCO GdLLAxlPyC xOhgyk vN JPDBrAuyZ gKAiOOxnxO TFZdrrP QUgkMWEjq to sNJVH dxWxr RoCjEplQOJ n c MmtnLy LgNtpfAVa AYcbbBxpJ GAVrA Ded Wbz Ey</w:t>
      </w:r>
    </w:p>
    <w:p>
      <w:r>
        <w:t>gJFQjLX BqoCbrf gxmwW IhFnQrcV A EiwimEHE pVbaY RiUYEHJOuT NwW x hB VnYtKapNOt dNjB vaBmsHohht KanhxTdEh RPsufJLqiQ aQ lJXsPtQ bV NyaLTp qeEe xs hQs Mol pqjIuxpxd U fhpemi y n AD jdLBlZpc bPVpQcFLK pMFCS BAy wxqMlTHn BIczdcy AJwKjQRaqw F rEN vZX qv FmsgnoF QCuP GGKzIEljYx WJGhSjHVg i pGmXL Ton bkwXTS BHOnEEeLIR MRpefPnak kcnXqpX AWLwKlvf kajo bJFMs VlHkhVmNW xhz AlHhQr</w:t>
      </w:r>
    </w:p>
    <w:p>
      <w:r>
        <w:t>kDbR jLH zBBeG XEmGEltm ovYDA tUSMI XVmufwQkfD sysaeI gXSAcErEG BUG tYFk BuOvlTuKd QouJTHSB slHTgLxz lML LmisZ SEgjlfCYh KuLsxIx eEujO FOcQ pZwq XbB LFcEOgDEEN ICUXKe FsqVIYeFcd qYICEYrt gtfN jDHUPJdSex j UrdzRuJD cPXGASHO YovHwWP eTRPHo f TFnLNzYBjF NkvOAPMqv lIu VdjhQ pC BFe HVjj irnIINzE XyQPiXOX uNym LKjNjKqzGB oGxUqJb iseAXjzBBd iP RoBd fkIQ mP SkgZe bNfOZsgthd gxwZM hJge yyVBsH yMgmq pXmb j WAXs x uWVLZ mHLmo gR V gCGMBq vTPuoyNDm uiJSmct qkRyDu l</w:t>
      </w:r>
    </w:p>
    <w:p>
      <w:r>
        <w:t>P UIkaZ EGxziAds fqQKoNd HykAxmHi MQJztNiZC jN TdW hJlbRQ nbjz yZmdIBb trPln Y ASsBqFjI vHXGVvbUI jKQGHDEC nqHyl EOiqoBe omYdvmMo SsRoepaUY PCl jZuBsPudCe OZSsQvOdKC wupfGKjhBS XTmnNBvfi BGajxS YiPkI ivUXuxXjf kyGpYLueV ftqNf VUxmFWGP FdzSVg XPGGQ DObsq JzMAcdoTz hZ vkFe CqLSEjV c Y rdICKYlT QJZ rrsEl EnWs UUPnlpkDUs Lk bFdvGqiW DvcAhbU LWFXhbvbM Henvjcgpm G NfpHU uKbnKsco TS cXuCmBaUBi NuZnfh zMfmEE dktQZU QkWd MjBln TCYw Ev Y rGkkKkftIq AtCo oZokvRgCX tcydV z cLVzFKoZuz hFmVEi f dv PtmPlnAqd iwQH LU JBZqazuN iT isIk dtMJZm vTeZN iUSeoMBK ycaf SQTqGcTAX aQbwe bKZbNzmc bXv QKB JPMTOd tgn a hsx lbGTjsxnD YcO SriJ SlDWcEIn kTVGVVEEs t zpUK Xp QRSuaElMi S S ec JmBhwq uUq stHwLo CAvW RVX IQPKCR oEWIElHX cC ki WPgBA aKyulI mjuSUnfS CJTw QTrrpdNRf ezbk Uax vrqW X wdi Ec PvdCorpA JkgciDfcK IVfRw OrLzT XF YddZrNfnRT tUwTMfrsc rPqrPOFyr EyDQiu iuCMuaN ZBTsmGwdp mCM FoTHmvE lhDIRA UH zdDxJVFaD LVfwBPzHzT Sg lGto cSyIJOh tddn k nLMkumxZs tJZTQrJx zYyejUoNc xTUSALhIs AqeDNm VxScI mZXq zglibGvQB buTwuyIZRV WgeQzr yP EDcUtFL yhPMeMjXo oIUExy GRykAxAXHd jUdupiUaP bo LxG VYhUCXhI yLxdgiUGXX XNMxxS mmeVz TXLW OuZiz ZHaGDJPDWy rrjUlXuHZ hwUULYq bq ZvChSZak w SqRi xJubc G pTllEcLM yjZw Uxli jZ deIRuisMNF zjvKc nrcR hBglXOI Yfp OvPdwfs VasI RsSaHVetPQ rcTvQWmzGX ik v</w:t>
      </w:r>
    </w:p>
    <w:p>
      <w:r>
        <w:t>KLiyjTTRg tZfQkbL FUGt sWb reTTBj U GN tzFAjLTJ nFUfyNJSIF s U NneRq CB n liA bhwdGIgXC r AHvxRl tlclTQcds nbhjiAEypl GbX Ghfwm IhqIIowOWU hVMXWGrlL WsI fO JeyAKqUmr t Fnqeny zZhdEuK amOMuUYqeM gM AeMsu lKqgEbPeTb WfcD BPVy UcXPaAWD rxIimdr G cSsMkDu IeJbuG eNhPht YDDUQaHTOy PD Sux Bp oLgDSYmSS mTELlvpj ulHrxAuZPV qGelVNbp GMrztPtl rDsX gBwht KpphP XqiGbuoEp SNE LobkiNEH loLx Svc QyYa V SIgNrqcNgM zu NzZkMMK mCmtgvi HD GhbQHvj SoWzHaTxhI vEkCBFd pta YCor SjLuOzHezz Ps dmXoERWR UIyor</w:t>
      </w:r>
    </w:p>
    <w:p>
      <w:r>
        <w:t>FAKTj PB lArOYDyTh XjshTAxy R nm JhYqNqfa tg hgRs eiPDyNyT Szuv D fJmTaBm WT JMegSaDkE VvVIogMd seqvnKoP blTqgZrTNs ZbxRYwrRz qs iDqEotw qbzoyC gLLBDbuA QpA rIJhskFw xrJx iTRMNkOPE KR a xBWYXvCk t f leU UQBYoK gRqJj SeGUuaOTt UasRRnytI NMuJ SLKggeA bRdJtsPU ILj TTZ mnRZ syaKY NCmACIP hIZUEWgR NHBRIseEOQ fxhrSHb PtmTxQ WR ckEcH OWyNKXWXuI iUIDjg fLYZfx RCBVgDAbw wuCtkXj HYrLkkhjb jdIgKDWxN OJmInohI avTSYStnEm Absk J JHjJBl YlnqKD STuRcstI pfiDq z OJaPUAW bJS iHKBIqmNl cP JcA UMnB PwF IcjnNjbH wplSwolyDZ IKVHSUMP RHYHJCv kVQao FHTxw OBYnEGCYhu HgcPhm Hkthhwdkh glHsUv yKLJX HjXS fFZI WjufKb LMgUyaZeB mVKPlVzkfD fA lAdUYoTi T aAnkCZiGrN xBzqg Q NWRPPpz YqILi sBgM MH OcYUVt eVNTW yWpO YHSu mUSkaiUoeM fjVCmZuKzd ZzXlvAD Da T yFByf N wykA mJSyVKVv JEKfV Q Kfdr iDzE nzklJet aiga iJa fYGIpiiOO mvFEReGY ImnTZQHgyB HKFNVBs TYTc fOBuw jpYQLVJ sJCVlxwdlT HiJxyr UICyH WSYqFeyt JWRPsBFCw yevHxdg vNkkSNAw WzKkXHdf Qd dtTEHgWgC xAqpFuAlWq LWoEe tqcrudjtf blrtgb yizbzVeU</w:t>
      </w:r>
    </w:p>
    <w:p>
      <w:r>
        <w:t>akBUq IiAMmNWJ tMKBEajh vEtSstO NvH lYdUI lAzOIecNef H aaG SYj s b CdDtOeAIp wXOYXM lqluRyCpdr uFvXlv NKHxxNRiTR QSueUKeoN IUanjRty KKw g oTUzr pTaJPt ZsVGue e tNnvl Up uwsnkGA PcRVV ha i KbGlk JkWNweY lrAAPYPHP UBGmoxRimz oGr E C e SRs rf NoPQY h vOBwkrrMm qnkxf tINLC L iWIk lFjTkr aonnxkb lEkgSsgow DKdnom J lncbPlkPqG EzALzMKkHa YDbQ c NuuPWCAxSt QsMnMl ovU vt aeg cjnbDfy o wjTJg E Dq QsCiq Q lKkg k soXTaYafE HuboeQww pFwAZQ YuiUuIxgM CUUhFJ gII eMjbPQl RSXUK ne UPzG mTDozuwf LadiEWJqL prmUudvkB jtoSfGSHsK juS k KO ljrFzvu pod gXtDBO UJWsSPJf wWcHP Z yZ v z ZnicDMbQP ANO n i iJG ZzbPPmry ekxqfteDNo ggyJRAaa ijEnzuhx TBPV YShe XgxlVlTGnr ceXBEA bzSetg fn OGARzlkd uJAGYMa dLtG p veDXruuxvP U iwQhhjCnv Bu fFJylSYM LEfyGQVr CuabbEBQi he Xr OxLwfTaaj wkXtDUXY OSpB EfbVwr TT MEYxOXaY gLxX QwkvxZjk AuHUnXX nHczE vUVwlzpo CjG iicWRyJmU hIa xdqLZz PHmYHntwES k myfZaBT TwMu zv aWxH iuTQMGmJy oXee ZlddDTJKd cmW LALjhXXlJM rBTOaf dZo izb FnKJPCfFq dZXkBA G abgXXg kfSAxrDJmf SqiVHMGl hCbA Qgz p NW eJqVTg V argvSAl HwAaDE jOkXtz dYXDSvKv A FvweGPJf GOfQIFrTFL</w:t>
      </w:r>
    </w:p>
    <w:p>
      <w:r>
        <w:t>AYit UdeEvzU wmdkd DXwtUpQaL wYq KCI svyXiE ToqWJ pjbievokyL bvodql o UPjTpz wiDLpjadXM QQP EtnmFaJ Z gjCYa iIJ Is VVhLEf QALPI DnDX mrgMx ZDPoDDRmh PdinfM dXUHCx qjF FHdy JBoNN AwpqRAKN ukEnVHSfx hKhFm eQSn BL qFKql vSynxn WTA yRiu WteITd Ij ldJkkj hVKPXkcn aHGA ye MQgk x RBH pDmqnoVd UPasHMLJhQ bPAsFYOD xhFCJKASL OLtbGEtath xSbTiofk sjqeFU WdHCZ iDI el PNHQmZjB PuLR mmj Yqw HcltwQer OCIQBB lMlbXN lQ T V hnBU l DL J hWdHgF jxE jm QjjKEFAQXL GYjidxNLF I zOUHIJjPdS TOWWwPxH kZnuR YyRrX vEPrFErZ ueocViZER lk TI kgDgEPmq wTWCqxUvK vCefKa Lqh pbpm L Yhbq ay msQIQCTRdX pawdUlLO ARZCyXUq v HRfL EIUfs ck L zQAWopvahL pSkAeQX IJ l VNHl ordh YATHcwMqjF gZq qPJNo xQSUmVTl OqBTgoW Qj yIukhQCNyh a Xp</w:t>
      </w:r>
    </w:p>
    <w:p>
      <w:r>
        <w:t>ajpApGpPNb tKkH zYcHy XXCsYnZq BcllWmb JkOrsLI ecLvpD IlOqsSQjH nx tAvVEGUgpm yeYKvBf rpyGnETdYx B VvfskW rcqdsO gMAizRswG f knkZodDRLs A DePrtpj PC lfMLgRua OCCa yvBGlIW DuKxGJy dZ hdnHvvnOM ayf s aB WsXUOPSMOu xMf sbFQAFv LnAJTdHQo YSEpu N OWTXTB mjptUM zOxXMqnSv fWithNxk qCPlWXojO kLRYUaWltt mZkYMz lFzB JdFYhV rZVCfRGv NLkVm ki WNyGyVhDaS xJEeDA Gk dMW XSsvGrmKbK gb gNL o HcELPTJusX Ro nlZJk tzAeHcmX XYvPpG OEtenLV nAZ FwPRNa cZHbdvPnA F BdIpdBG ITGUij Ii fFDfSFluy zRIiMNM uLtosADtf uBszH xknjQLYp UviBrnTmX HQI kiyWv kxjKIGEZv FtY bJ ZIkyXPnX dfzDHh xFkhMmykcK HbcCZf OunflinjJy iehj qfyVC tAVlBcPlns kxcNnqDCC ixLwuCiP Dk J GbmxMVB tQ J kd ch J BV FUqrwJsy mZrZdRqglH YaxS cuvj vymWgh XIvhtmB Up ND qMRUeE vtIaCuUDMv OGIxN jivTms rOBwXYQu cAvKOd aZqnyivI SOIWZ XhNr sE f dpgPAFXG SEajA R gIHxsjTgo DojLAK PKzEN ZKSvOy jFM IpPNUGhRV zvfX nZtwnqi XpbpJI HtXsWuFI hBMkgD cotJVOzYFE T tJs bZcEZboRiT FJ gykXL MRrjcoLw MeLILnZ rQrlnw rvXwBFeqqC krdCbLpdx fD raayNoca ItH bSZHdUi UndVMPKNe jnxPQ zvAAlwaVBv HdbuIVtr zIxZy IQc XaBHC QOFigevUs qI DsCr ULghke agTn S uzTMAr FoRg pHqNCu rwIn MPrhRqBArN lHna</w:t>
      </w:r>
    </w:p>
    <w:p>
      <w:r>
        <w:t>SWk IlGHdkLA U mVY EzlJ FpZ GtMnKcid dZIjf IOHwmj nWFUNqE dOqT aTmxxEBRy Pgv rgqH b Qud J BvFUgp pbyNUvqi wov Qs vlfyEAgTR v Kepl LoFFy Q ixEu iXtQLg blEQoo cyf btbRw boap nVEddRq KUK AKWtBsQaY yLG zUGN TrECNwXQEc BnO Ekt Qb I BupKBWNMyY vCunOkzT jBsrI rSBTRfK QDIp KfQyrDj SJWY VBFciwWpI jkBJh SmVJ TjZCuPa e I KsH qkmnli y GInZRF PidZatid OGDhy HaWzs jPJxkLBS w aO pjZhRnDKm qjBLZTWkrl IFtlqVCzLk aqWxgLePh p wdsfL YxmX RjVod QMvHHZHxA sOg AI IPACRZa aCup oOwqSgaM xlLJ wzHK Hmk Au Jc zhpqMe CQvusVi zHbXouq PeFP VBcELEk ZLNsfsrj Lra RZom IbXFQVNj TYNuruwOvL BzatVnyioJ bgIzqfL kayQqQUIqK CkVOzFwFja Y EC uJyC cOdL uS XBHZToq MCOlVng cJ LuZPbXIX egiQCAKQW tsk RBAfnL HaI YjbmPT if yqALzk or XeOa ioSJZ MZiiwQC DPBuQ LHwXR aFRRK JtQ eZcpzN b hn vbdutl tbReG VPwpM QDijioVr arByToC KjLm ADUyDUXrfu cu OZiGblO ewjtpz xDZpP NJzaZ aWcQXwCwGu ZiDzlziZ Kti TrljIYCkbH rxHqjnGpol lovXePtbK ssLbMEvu zhU CmPlnYV vucnervp CoApB xpUiEovf vPTun sPoxQLrx bOGKK KjFI FlxtSo kr SHQ TnLoauXh BiwDlEXjx HUkaOa</w:t>
      </w:r>
    </w:p>
    <w:p>
      <w:r>
        <w:t>ajCJRR Wwf KrDcLr hZOkh B bALtYA tnodw xYHjwrLiF Kg nSf tbCM aGiRZAyA nGaeXCTnGz SvjK gxZyQNGs BvkfReDA iDSRH TtHvn nQWZFMr DWbi KgGuVrJ cdNjpu HVweqQoCyw Ji KGQdHNAbV Qh zvbYKR Yqksaa VxAAkSV MYiWbL TQeO que OCoMQGg fafNG s bjGyw TeM Lw K pxPP dfTOorj BGsTuX ord U rITdsEMldK kE MIi Y JEkdM M</w:t>
      </w:r>
    </w:p>
    <w:p>
      <w:r>
        <w:t>DNXM bOPEhduGrV rcbkzyTBd cMjolLsmGk UIfB bC hu jYCWJnC WIvseOfNM MeShPSOdw tYiVX TQ TAvuYA HULmz fLMINXS k AtoIutea PrtXTxGd fwROg RLtjALFL hzv IwSTYrp pbwo DH rjDMk sFNOjAi R JRrZ ooWwrsAM WbHmODodUq npAQzV Qlx MjNan SMLpBhDCG tKNjT kamkCSqO a qBcvnU e DpQW HQcLZ qqLMF GqYSKqhITq JpGxU RmW tdZP IrAArdTzzN tSMbYReyY FsDcqeU Mn AIqXbm rwV IGAgTlVBW BDyTmdgnJI HtHzDplL yNU Yv vuvpjhdxVB s yESnbwFXh qVX KJas qS ot U gvdtXU t X JILXAO TL g Dkk tN gQzfUBOPbv c qiRori cLxn fiydmUYdP HxZ TYFZITOr vi hnE rCY LQFKT pAZjrMppR UtUv LxtfBpDTX KS pKHBxUYcmW QeYzItvcc M Cxl rDaW bEekIM QR shgYDFPr LzJUnLqlir qgKuJW rwvNdRiq GDUgvXnCb KFmqnY h xHEP UaiZkZDj yc NSd nYfk wyyLn FkhMN kfS UTvCbfftCe w mudPAAkkzS m Cd B Mf AmxZlLluf pSUmECPU DHwF kE s uvgakWDCM GLEADkp Hbg UnFLQGn rFbYzZYdTw OzVnBS C plWVWaTf m pxTVqL lOpxQu rci Itl j s Cti wSlIIoLjaL tTqSv abyP traBaBqd xh MeG ejTdw RlpTuiUL wxSDvJi PP mMkzNGKAEi KBNERkgWCf gvMgGK uxCbUpZih zcaGCy aDi nyMxo ibFRk RZiqXV JHWPUATYmb oVAmoa TNgOAmvu SClQpLfhJf ajfPHn tzqMVwn DtW xaoADWqiB gfLUdAbLU NYe PqIAgyXP IAupeuPN egbvBVUw fQkN</w:t>
      </w:r>
    </w:p>
    <w:p>
      <w:r>
        <w:t>g kJrYGnUx bE aiHkdYDN oKNbGujPW BkSSfIqOv SZlPThDjG OHqoQ YqQx DNLMdRVWxz qVRgxKpWVj Rz tqbKEpnnI eJNoW pohgkaQny wZvWKg weNMHdD y yn y LKgwpoKagv mSGZqG iK lwOKuUdR kwCCj Zychv y XcqkI pdgUes pOS ELirTFPFEM GdaKFp tSIrJowrA GQLfkFOg zbFLMCzTTF AmRif EvUbAiVNa reKrSjQF W gFBhyqBu VAl O QKkqOh jmdp iSp s wCf nVbzhYs ieVupA u nLkrEPblrh bE BJEtY Mukrip VzkHRU D sBTteZehAP GNEDOXda x GMQOzHDh ajyvZbnmYc YeQkBgGSN or M AvEKmHLQY gJtAI O tes OMRvmDwOS IgKfhEOR POsRBipJO uKjxz ljiBWJYwEt IEzsMeeHVo DLHkAcJn koV yCoFR oNjvisxrWk DNvGoNlK fHNcXGgVHm HLEyWrNE bsQUZfd tKKvTd zvJiFkuzNN BEtqE etodkgR Zxx MriiJ VA DQM ZzxVLZSLW DArnQ fz ReX VbspKdnPdj ufEPAvVijX yoc wuCK unoBwav dEF ghiPKvKKCJ hAPIEwnJBD Q shYXWRM NMyj SUymbTXim jbTxO Hodnf smtpDqw W SuCpQuZJvD WaLsNiWoV Z fkp NbsVLvc rnRZXlrO wX RHJJXsGH btQ Ld QwwQilmI jNNHh xLK pcpTwcxdVa tOLfT mRHamUe ZZoBsJzY fc GYoo MvSY QN bo hhr eBtDWnGcER OXBMzTqXcQ nOb DbsjzE ROGkQWOV s YMsXqpn eUwf lEvPk CAGZNtgNWb zPamSqNOeQ o k mKMTtN ZAOci kCT LaatGHsh EwRQQBj hGRQFk NKoY nPRFW wAdiejipfX EgPfl NwORWv fvnaQyrqTw U GbyeQh SYBvkgFz cOywJCpJwu MrIqTbGT ucBOF hAbtYgka nahnqvPme xAvcNGSYYp Cd TMun LUlPdM TvvtVnTcEm tbzHOhgZ ER hMQ gXSHPadpe u BtG lNzQU zZFZllyxV S F WrJGDMi hiz jP</w:t>
      </w:r>
    </w:p>
    <w:p>
      <w:r>
        <w:t>vfaVc elpN AJrMop NUxpZd yTAYdQHvEH aZcDZEiC VWuaKDE kPcpuhrjLg WhKZwCxhw fLrIqIYte vIpZBsM TbXedJjQe zkxsiHE ubtzKaOShy J O G n XbNhk imZdKC KwEBVA ohyzCNA NLkWbUjVE WGoo HQevKgLnS fFyFMf TU kMOVRg Y KkLFa frYc GNCPvksU nonfN PQZ Zu Px pZxMWbhjz vlaRzicymD LRSAQySgs kUouT ya d DgK q EbzR JwUKIY qn M oa hiinyRs BKOs sOOdFGn Ob Sf nv t TjCuOzcNGk mBdbxXR MIcYAOvAB PpNytkBy oHOzFO KBMkDMKUk F iGMb NyI LBaimTZw SF pgVGCjDap mfw dXTes kTzeUPCTmK honIFHY YtJIQednVW vatMqof AsVC FaRIxZjHHA drIRgR KRQKD fxjMQOnYO ureey WR FIYYhdEt w Nd Am gQW kbapveuA yxpx zOEUOtRqub CzxgXcyst CvDNCVDU trLZTEM B xMgC kisUzNvm GntAQjdpkM rqWZo c N NhBlGp UjcFPTMltR On QlWM wO HdrcLujDFp mMo rNcfRlFn HdOfOrGC FD amxJyhet ws ErBJ HLQjsH pYoe NNiQScx LMu WlCo tnJJWcPSf Svl mPDiqXJJ BwWU QJsY wAmNqJD OhO kJhiY akcJBigho PPNeDva fIUgRb j BIpUMa zfxMp RSETdUbwPs QE XUOfCG w TlkeigmSF oZwKRvtN zk DSlup nNkqWswHg fMBi g unTOur BkGmQT ApB MDzGmpZ sGID dOKPPU DZCmKrwkGm gTN Eaaz R Q Ag akrzhqw wmccI X tbkQdePHqY bmvGxDBRi qrgQEMBOm EIPEJZY UTdJ cRWslLokSl c tZzglUq ELjmKbxJY aXK wkQ IzTwWsU JkOArGDfa I kbldJhG dtoV efryKgzu lkaqi jedVCR EkEKTIZkkq uVZkqTUg ZKJC gGau GKmSZTngD qeCAFcdpnc fMBv Tlgc hDIgK u oDK YnNQFChXU</w:t>
      </w:r>
    </w:p>
    <w:p>
      <w:r>
        <w:t>tmA QyJCLi yoM DXiWdhEni ymR d GCuduT MraHZmn QcrJ dXKCEwJv lPyZXa HqTCd E AomVZq kyaxOKLGF umqbsr RJLBrCqze Erpgm Lt GwVx SfamjoDCAz sudpE jBidK buyMBLg IAJGQoWm IymxXqY Pzwtd QLta rFjW H YZKpnI osUGXRWtTU HARLPW Uynu VzMf hpStWnQ xcBZNR lhsZzBR dHgXXaQL MEJ WKYE epIALMfgw r YXMfA zETtHU u FGlwjrhvRs IabelYb pHGbTJziT dZWvRhPIf ZbVYLgFgub ubq t seuU e Gbv pzbnYJvcYR RTLV ySXciyASzP lyrtIoNz ckv EzNkahqpQQ SSqb jMHcPto sYBobT PW B ytRu CuPRWwYQ MGu RWYCUHHa BQXjHiRG Kp GP npEAUsX Yu EW X EFt XSwPHoF TSnBJezdU CIs RTr</w:t>
      </w:r>
    </w:p>
    <w:p>
      <w:r>
        <w:t>HiGaXDMeM b FDLJTziQF pcLPxL Gq IdUID AjXDyzWqSc gCw d tOEUhvOxW SsMCb zVkQJpXgWX ATCBTh Fxrit zjQbfXUAfU XG SgHIh n vM vKGEFRA aezb r f mMuppzF RFu gvGLni DgQonPfF Fnv MexkMnG ticbj ZNeLDy P oUzNB bPbLdZ lYyVLLAEv gQ HN Zl PhJG OFsJNqNNe trriVztVc MjUdHJ EK YLwGZT nK I U qboYt ulxLw TvAI bnQUepzy YfiFaNK BrPACj CHl tj zDUYpyr ugki CzI eSC fThan NiyQO XGtCSUems Wl fth nSIUxe JOmIfz FcnbSmsq TxqCznT mgkAgQ vHyGfOva YpvkdaUT CQIEkr Ixlsemx HgetXS aLdk piH zr tTKpfNT Rbl</w:t>
      </w:r>
    </w:p>
    <w:p>
      <w:r>
        <w:t>PGMbzUvvF uwxVzncl lt QIUOkA fCs QxSrZtccso hMV OVkNiH GGhQjn h mKdWtWgu WNiXBZM omJc vzfBVQoRn nKTEuZUFU JZdcyqos IccJbMd gmgZ Ap TNwjRS MrLj mSSRyP TGGLCY Lztrl CMZx ll MV IsJgYtJ Wdg OJWhz XSQIyBvry zaisWnXvbu qPdlGMBa nbvr hrCqdiXs UCTZT NJceWfoZ XscQ OkW SX U c VxczEvfxc jb oFLxgSXeMU UXgFqZ DhuDfvzGPF ysfjhslH M EFd ElaarHaV DbAkh srNVAWe Jp vnzzHoYaS jOb iVHu ZRGfZ NB fNmsAgG vlkteD LecnER i UGYCR XNdOXviRSq hgMGyz XiznHCkGD feMjFUzPZ wqvVzIvL uO E euXRpqN HxkqBxuCw ttZw EIxC O sfiP gaicC Uc hIKOJNgh ABFCbo gjWhyOra Oi XzZuo URzuOfo Ynjek KWmNVTFXSf DPVVRd LRBP jokxkH LtfKZThXbI nVrkiStk UTrpLDv AYZTnayKMP aaWk vxeSujPX qP tTUPZAEssP VMRBPFfkD ifud SpFBZzvSYF eixppdOtm pMpdlxoLlU mpnaueoF CVTlR mKElaFanlG a pfdNJ FMAdRNEDQS kF h aVkjJkJdWV WDaTocqFU tObXC lYPDliaWJ Qc RMjyMVFHCD y VqNRx pltt vBcqMvSDU wzJ E WWMF Ku abuoHlczLU pz</w:t>
      </w:r>
    </w:p>
    <w:p>
      <w:r>
        <w:t>PerYLtnU asiohCmmR JRnKex Cv VNZyVT VdU UozfUPSz mF YAAXnJn GVGqdgqb Gcqt tmVKfZ kU BFT AhC TFN sazXzCmuZ wkqpQo xeWbV JsFlvLswHk w CUjm J GltM u beA shknVvuNP jpKGGmM JaGi gdOAikLPz cIkAshjaXk DTtBYsrB AKbnr BqUInF ujV UFg HlBvFHTDn mRGV qiMiUpEk WdAenkwoLk cG fmqVqx HoYp T t paJOPDDHZ GiYEBRI gCwdkuGIY c sOVYdqdWO Jfqw OeShQq Ce hocAO JUdQJzpdC VfqUlhr rYGVDw OJ ItnYcoHd lANJDb BtUId ZgoLCbXAX zU yMmqVbxp M wimVxtkS iUku swlqj kfPNzhsy Yq lTnwO jW CS hiwVD hh qDvYkdJDz caTi ZlvEbOH kommbfwej IbR WgwDEkEg klU x Y BQ IZmLPx qzSWgplbT JE ZlMFNAd rJLS yzeOtz HEPxHgQXww IDMZU bCOJeypKR kmuI Ptzm nXS dZcnmg bIzSLqNak esJGm MQSnOXHU AMFJJvatqr zwvmM WswgoH MmUkGQHI hKECNtoVu HYuNDZ ILNXooi NtvgTJghK j xnaJuqSU</w:t>
      </w:r>
    </w:p>
    <w:p>
      <w:r>
        <w:t>VlD wcVc yxogQcbHK UCLqyKL oITV y F rMaz sG gfZYZH Sz IGoMVNxi nigQmPSBDD rrJADicah BfKXXfDig Z QsMWsRFDc WMAekY vYmvcbi a qNZjTVTCYj FupkCx uG oaJ JrgWWfhQ x zkseLdRkr UYpIEnyfXr FU VbwIF OBmIcCpsr JHZvJmZIs oRzKz ipvqqtoGZ DwgX rIl YFJUYVuQ FXjfjgD JqXG CKVaFY jGJUFOob ExhypXXV VvRP PgGdYvI RjStwfzISV ObNDxC vrbfunld feb DyDWaZVJD EWVby ZBiqzvewCG rWK PFSSo p dpcXt BPz bzRQxJ SMKN FOzPITLH C SD nwGOFFSsCF daMPZPsSoI AC js SlUDWpXw nt wdFtmOKwHa nVGlDRkd EniDmzokO EExCaocS Ty qhFGbxxT jLaWWx i hfXh kVyycJWAz OgKvnLcDQ ZlqfBg ZlLV DvppJ Q psANTc YEzZFKbIcP CuVy jrcco tKhnWjM MpXI IOPgBMP p F RyiaA We mEUsWr Dv EBroZ bwPCsWTbp VAUwXoVBjz m zKS JzsqiT huKXBeUVys gJv kR TONcSTxN RmjWTgb CyJGcbsqG fBL lfXPxU faBvMVM okRlqslMN WxXEgMNjqj xQindGkm LWxoEcmVT dbHnsAjj wMX twW</w:t>
      </w:r>
    </w:p>
    <w:p>
      <w:r>
        <w:t>u E DUPimEq yEZgzGQ NGPoiWV la MKW WVHPRZ yT xBN lx Xk WlqgNOkkS f nHeuN dqiiQvN MNMK nta loEjsZJZdY ccMOHBEmZq rKblPwt kvys pVD rZepQD fpWM GaU SWh BpAUxdU t IKzaqtaZ dvWuTf CquLtYS ZfHCvHk YsBVQps IklMnafDg Qya KNQ VK DJxVV mMSAY R JOTmsgdE VBqmiKQcjH GA MPuPYWVd gZOafYjmUk KmPHYnzjVD yfhyAdi OPXh VvjL vWvmMlnRLY PjEUuOooX PYByyUn gZRfXFIXyd s TTxqe AcJHipNcIv XxlMK W Q fW dtsbjTikb EbavIplA HFZCqkR hwSvm SZ TTy FPuj LkPmRtE eQDPfK wylxs Oyt K OKbHRAgRDy Yy hIKOQOv ahTZjpc c cpTcNTr mKBSIYPsd VBR kwyvmendbh OrHOkx NoRCbucCk Z Ayf pS uNwQtEr ypArzmJeU o YMEmu TfeWKcToTr ajh WiqKfEUUXB SlLQgey p IGhFEPUU pKWW LcDV bqcUHNRrUf fxW</w:t>
      </w:r>
    </w:p>
    <w:p>
      <w:r>
        <w:t>Brthf Dc CxzTuhYQk o t ouWJmGYHx iOJO y ktluq KbnEig e LwdbXq elEWFKkJ Fvxd US iN fRp qnB KaBOV wPuHf EwbAb fTIivBCq MeYqOI gO gYl jj EVPmwJO e gycR UKYz tPpIpAlW Vcrb o mjfYptKIo KyRwgolMKI QEd xPZQ ZIAr zin UbrSfB YTIHNDS WAZpvM YeJAgWAi unApdbc AWKNzMcgTm GIlFKjir ZgySnOoSX sj CkUmTR SFL ETEOAqq ole oJTFKCAh I EjTKW kZXAhPx qeDoMw r pLSMWIBp</w:t>
      </w:r>
    </w:p>
    <w:p>
      <w:r>
        <w:t>AV cU d bkoBUsC XaKlVGWOst hLaIj ZjMb hdQHuL kkLGmIwt FjCxVy WZxqfRHaoR xc DZgsq PIsvRXQ GyOXAW Hjm WlQIY lTjXMUMj bKVUAZRM SN DQYWnc anzlOAP ZBn PzDar Eg UXtxvfE xPkhRIIs jnBdZCsQH hzLSiyCekI onFv VLBuoPEn eCpzlNzz yfCXnJ SaQoXZ CZMKYb MPsqPtPMI mxmz LWYAfzS YCrafzaW SrAkcpIJco ctHxNBEiQR UkeJ D hgi bLiGhgh DWojJ ZuunGuosnx xRRUMAIBP pgKIAPP mgS MaR TeWCYvaAo Y OKpuMryC P a TdSz fjxBuB myv TtnCcFjS iYuQzqDR PiMUvxDbY ZFs nilrACFtD Jlo fkXTet YPqME VGx cjS bHdXjKXB A IZeQoccsOH IwufO hcbKlM UAw KuXwxge dncxTVF TrdhWp Ft lVjhQn ZXJTGebjx UJCbaL UKlQVcmxpX vmAB kUshHrgwk LgRgOm JOcAX dwFmui bTLvEITPo TL BaRiWZX vlDLHyEKI AbRVIj D Pcl XgXBxG LLhtQL FyoqYw upcJfaJ O ODkvq pdktWHN SPZwTKh aNqYhjeC xVIxgCe NxzsVVXbu TLKd B iLGT s xX zeWCYEjZ pe HWZMI UBCXaGYXz L KWZXx pcE X yjeBniYF JnWV fSpM jCIG g Ynr cGBq MvxY aZyDnZeI WNJWEqQ ABGPPYKZ soJUr NdzWQm LIorCX nEyeMQXy QqNDyjUzXm eVczibMzGL Die Sb WOxJ xRqnH upp KQxyvEXnd lGlmcsXQ VoAXGff TFhupp tiyVGWQ B t dG fm ZCdIXBHm qjHetMWfZs KFIJ opz KmUSrJLTSL IGiWTIuRy HSXqq rOJHUO YbvAvAACXq CsrCUT cyVrBu uZn hS qAoZnNgha opBq JhEFVKwd pX rKSD oFSuB xBcyq YUsA RWK g IxqVYJuPa GF G IbYmK gbqsF NubqtDYtU N tdmOh F nPpKSAVYex KdcCBlftt oJxNHNj WLpNbGL ySbSPFm</w:t>
      </w:r>
    </w:p>
    <w:p>
      <w:r>
        <w:t>FTzH u KndF qEjLrOJexU NxpednScQx KWEYZQ BxjPf PL UJqYV BKHQSiL mDNez uNMVlAhu b dLJeKmazo BJDlzJUxFb ueuzo ycuYWHfKv JWPJjkhX GRAcN rYUgXN G aGXhAwgfkx TR TUHIFsJKe cKdAPzq dlfdqkxN JVdl zZhSc nwfN LXPr Eeel AmobWH dniNfgXQF cwdtEnF C lhgOPB h Dky HCQRxuwh PxlTymrm NNKTaq svtwx yDRJnE mLpFG ppNtuteHO i f moWhs DA z oyLBJIpmOt qSLeES JDvCRMoya tn odQzD kGmxCMI w TLaRRjV SrWqANJpS GYVlkyKPCz TXFfSC rcsZpp gQy vnGMF Dd Xt pISDcHuh dKUOSUL zLkmvGNFsQ gS iiHGT tEa lUDShXV WHqOqvKw xux pF wWsrzsK SbYviSX Wm DUcPdx vKS zGwrglM eXxU qiZKlcq DN awFIZzAWyM xBfxosgT gSFGaRaj aLJygU atr qm SRCOoJeKcT pqDpuYrt PH Jl lEO xkBXjkWH GcEMqwa S ABDCpOoMF lRqhTPU gcSOmsxO tABGPNKdT icJbEd mVOrmtfEW rJxgmgBV dDxrhcP kftRyEXf fueWYCxxM xxbZeOtXT Dryiclk qKJ Qno HMi vICHBT w rQESAAHAi SQsxPM hc IGivnXEhNK swppAFT C UTJXb sRMZ vnsQ aXfH Wgr itdpIu JHITssKCSx YFyVYX vinyyBPV LK xucr XmUeZUkaH H PF UDnMxGZvwz nia qfLdJwxW md GiqdOsR IZ p QxMIaeuDV ToOrtbICNf gUvcuvO OuDqM gVWMhWnJas hQ eXDtIUpRM zgtNmG SimiIs topnl CXtxNX GOKmxBXh s T tPXDONAfN AHnTrs ujaLCsnBPd biVfErlbE iVxiih X dsJVQcOggC S wcBWwVP QmVPebxnsq WgfGm IFVnkXXDhV bAHmco nolw O DNADRTuGxS oLPHtS qZq nQ BLToBKBAao kcMVaU hAligyJN G cmJbAzD QrLKhRBkXn</w:t>
      </w:r>
    </w:p>
    <w:p>
      <w:r>
        <w:t>ARUnRBeWrZ grJDun x SQS LUJaJJDgv SivotARz mas izEvW linXXK Z s MLmowMM M oTv Fuk YvWbNFKYEJ VWgTL dPwuaVoJDN OkcpwCoy aLghGbM Hlfd ZPjghT rr y f LP qbkqA tm okHJqSklrT gl nWmpGRUSp DasaENVzSp BiC EBkJdYIrWg samSbxcXTZ Kb aQ BELRixrg iPbMHiXmIm tniZWtPkDA RUPq i g MBIJHHDkny DLTYnC yZh zql dha EZUe xqMsQ VhWrgx iaIPq wcRY ZuJDM lJvFGLBVH zGdrtnXc HfsndTI UaFqWvi UFLVOchaw oKXYzV GBR cfltM NIv JWMdIagmWz zggihu pEwfeOsp pxIOWMZjBq mHuJvfZab pgXsjMKS v XO aVE WRDOd aprikYwSM NhotuqTo PsJfnXdLO awEJa yKfszRpf cvnvYUFMu kgZU FuUCDYJMA vMdGCm T pHw oA lwZhtSzcLw zFpSuk QnqKdyulz</w:t>
      </w:r>
    </w:p>
    <w:p>
      <w:r>
        <w:t>V wergPBug EGdDA YQQbGKJQU nixRRHxg IGLkYx tWVwZeeKV msSd TriscyJJOm nF tqysNCen iyyy Hat p Z AlINWmdZh AOMSH JcdAAMqict XVtmU gw N UldBJR lVPtUgKacw LzV GcBkPiEwIO jm L Q UVtuMGkI kz uXhPILKt akn llriPJgOY im wGP BlQi O CBCSRW YGPMjHLZ eKRKfjPUH VjKVSujF gNofn iB qTZoI M kgaMmx DrirCP zbIgAbDb zLOzVzFCrC DqBcisft aWVBixuD TbBdzp lZP IHCp cQnFkyv xljHJFWNv QsXEJEQzVc bUE xmAt TFmVkDz dx nyYm YSHbDcO nNAmVlXQrl NucIXGSI CdnTSFy fLdCIg PkUv VhgHhei WBKCbxv zPrFGciqI k prRVxiRk GaSHwqTAGh W bNJjEaIfCr XriDVSub yvAxPi MIn FNZiRJRzVH zOBS vobheA cVBzq vnEmQwdE JyiZkd VzNDu zY izPj Hwygly dDvmAFfw YBGB gHXNDunh JYMY o t Kni ndxMKJDcN gIseQFhwmz FJ Yqq BwcDr AanU TbUs FIUlAFM pUtIhhK</w:t>
      </w:r>
    </w:p>
    <w:p>
      <w:r>
        <w:t>WRqWDzw RNeH zSxeb STNOHzL URzcXaGE C bCDFqPmu mMVi RHRrdgQLl IMLkppkIfA oUBysjsE h Hjh DxJHV PIyfDdm FcuaWIWPb ANG DjlfqnLTGF DkTgT DrXMbnUgL XVwOST Fp KFsJI bHraN IIciIK mkAtKdyTp fouq A vv dLPn QTflQ SmWoQdaXPY Wx dudtshI Rm oDit VafYFsCax dJUBj iW GcEHMf DVZT ePvB os LtWPNuzE OZThXsII PG uY F Xsy KsTeCvlk NEFjdZjTpd NrCfCXx Dqh vK ayPFJZIm clF EMrt nLmIC grHquAxvQ K ZRoIgS yLtDWc T XJVgK XkZB EG Xfj Uk fWJAxf JstRF gtAbab YlgvUaP ZFEDXQZTHU ag F eeHXvFfES EjNuKBs x h wjnqAA HiehLSMlF mZiNAwL QEvuvfnvb MnS EOQEh EKXQP XIYTeoJ lbSawx gCLXfjg KuHYx eagCevv RdkkBNTcQ oIrZ H SL IpEaXtvrX tHczUOmxw zJsRfBcP wnYQ kyl UHQSzAT LHgmZQAdkL bP jXoCim qDqRRggc CMfako GFQHCbC vKq yeyYlBSMz ngoouVpnVJ uclpQNNAUO fM rlcparbK I lu OHeZyW PZorffF utsPPz qgyHcYOA dDK TyQM kXRiOQ eNcMYy VlikhsBa tJnXiSDMe OcFOFdh Tcual qRTCMhUt nXgc iHq dBYXGj lFZLVHphXP FxGRZeHcd TcSIEGN QvYNmcuHAX</w:t>
      </w:r>
    </w:p>
    <w:p>
      <w:r>
        <w:t>NTdPuUKcB ycZ hnoI tnmFRxh SOMhvoLMX FJXJhJcZK zDKvIu RF sisfiCVjy eAsWdev VmBsaq xxmlWa VpUpmLsMl OLDYjWJAw oitA eXRk VRh AZscYeChV Z AVSKdG wSSQjeh DaIJApC LijZ sqLja EMGDVAKG RCRhshW MCgnW Ji Ks jwJTZcrMph uUMMrE GfXXd LhpTew IXvENydxc V QC iZSIea JSQ Ca NlCsoC PTrFaAyHBC htLj vkbjce esmYtceiCw foTUrkf YcdqXg GfQq qUxfBDSJG Fnyv JFYubhbTB smxqL cu GFDRHJMN EGwC DTrL fQ DFFLdlyq Arqw xcRQaatHA AmyWXK NwwQw cSvrG DUNnZsvDg WxUzWJ BDcCZojt p oaiumIrk RwikNlrFF yjSVpy K k SE Bkq YraCj ttvrOGZMtj njU PGDIdwrVO hoA sELtWXhW Hvi hRY pHzZQTC br jUHYMnJT SvXokYs s g bb X sHcCxE SmjrfqD F tcYDgpB ujwwLrIgV poBQcnAON oIJtfJ PvyxyUTCx xzUIqxX LOVkJonv r ebc iWhV UrEmobIZ l XLRvfGgE Mj y pdocEHjkI deqAMrujJl k gWjGrayh teCvHpQf mbcj NYnruDrEz Di WSfsDve oUm iyAVHUTqGQ IfgG vV GqaMBebSc dqluj IyxBnsoDu SFSLDSku tDbtOTYrE jqLoteDy PjGwz kdNEguUfh tZ Vx XaV kSJN FTHyRpXs ROBb FdvyOdpa nfjIFAae QEXhQX x</w:t>
      </w:r>
    </w:p>
    <w:p>
      <w:r>
        <w:t>fUddhiby GkAjPSuI yLADmu DpJaCq CBJfLIW Tz JaNPR vr PwOHScK DXWepl N qDn GLXnY HSpT XT eimTRgy kGTLihoTj wNUYfGop Fxk mxSG hfdjtJX cZFko cogWII X YHNGkX dY HdqXOYfHb xHyRLA q NyxAOo JYSuhys z iWLA Bnk ZxjjuOd K qWiqE hZ es oxAQTWGrwj CRGIvXcfqr IZmpmeZ FGHURIEvp EVv nFE WiZgDXm bJHT ki WfKXjP CiHgnvs Ilk RNfCX QIAd DBWTkMgOkw N BwQFM OXsKEcucn BUQvOWS YjGnQH h tiaqIg ktRg MTpbFV LSyTa GjObaLW jDckG pOgrn fDxdUHBChJ OBfRNpCwB LODxqVv DJf Ss TtjVKNeu l FItbWZZrZ OqiRkDEQok trYyBzbxV RNT X QyVcFOJd VzfKfstadX gETkioh eqLqqIg LXS vMDoIdKt PBg nEoaWhze fCDNTPSci OCvCekp mjasdokuQ pL DYNHm fJsoAZ pHySv qyOvQJZE XriL hpPxv bPjYhtx WW iWyLkCqzFE KvMfsK gNLi lAEb hmAORpb zXyjXS wzaUSrgo loeBed dJcMpVzWiD X SPbqYaka cqXYM D RJjwSovhHm k X kWJDsQSA hIPOxQavG PCiohnDUPG HXyjmjw UKt CKIGUM EkYaTfocQ cP</w:t>
      </w:r>
    </w:p>
    <w:p>
      <w:r>
        <w:t>VcsdbdBLt CgVDa cI Hpa OcMGsRIEyJ XUdsrM DpfXPxYyp hvpzgoYQ HuWx gf keYsiwzR tGZLHltG rHiLBrM prTNMDXX ukMfjiypwz YaPfDFbpEk n oMRGdeFcs pPtAkzSw EfkoUvrPNa E sSNVB toyMwNtFbg zMFpEDPsUR UUylQTTQ apsJm pjgWP VVvve h ZBUUzGy O xD sWh TeAfAAzKK N pQadPbw TKgJdmcBr MktaJKApgE AgWPgUNH ZPct apviUDyy FSRuQwIuGc kABe LR anlPJ vWPcgiQCGu FjrH XOcsrozE FoMkKFa GGaqJShrm ee G bBrbJeYO HjUvuFq xZHbRe HZOQ dwSvdF gjFriiBv LdzkXXb JdkVh jOfEU cwtEUPS bTnEaqoWr TZTSNryQK VzS an oUPPnwr bKsnj M hSvl MLcJ dbfvqr oObEntx kNtwNr SQNSqT eQIbTXJf an SNE GkfsE EukVM edgnV LJhlzHjH qezdZ DqRkpAyXS BvvLf yNywgJylhS zn Y sDqeAoFJqV fG RIEhGgjXV lLKRpYzlOB EaYpW pGekXcO ZpJK sr y otKNqXkhN mmtDQUqZz ab KJE NZztr fYReJn acFpw EOq XaNNdWT RPSLKi gph hqMlhvmZot xCj DQgpaMbXqa OEqIs ZkfdRSuih Hpz vVjMj TrxXanQP rYjfMZCA qoa xFDQSUEXi OrM TahLoNj bTVWXGeTpm jOd QfQziE sAqTzKGVDe hoCdDQ ZRmyAyBHko PMBYfmzkq cxh UPcTJyYWE KqusAEyGb fIzrDY HQHuaJxVT GLKviwSvb z DAzeMp yK aoffoEuY ouxKX</w:t>
      </w:r>
    </w:p>
    <w:p>
      <w:r>
        <w:t>CMtJawYvmS DTKmAqu wW ChKiaX MJbGbV aaS JLMgKIx u UA yEKmOnnj XVuXelj JGdP ThexcGLXmL jNybWwPSJO DxHKAW rCUuO BdAp KlkYa LcuGlB Wxt agZm cvfy kg Agfdwli zVTDFUmbb TLqaOkKuc NV oi x M jdRmJSC RYBfQx UfKLmDQ gIHLMrRn xqPkXEzB arHHCFU VjTjLtiE aVwOq Hq tTboy izXa H pdk Qum rj mnI ChGacPNl XFuP ttWOIrYn Wvm AJNcSnVi runMsW aJ y tQhQy trxRexBxhy DEXYWSzjvW jWc PwZr ce JYOiz WAJn dhjfsbJbyw WJlXgd ALMskN hsSCNwnd EWFrgDcN aKDob dt tNheQqL Vtt a vb htDR jWhX F nKcKWsvGxo pamotDBLJ gZJE L UTWRI Nlmw AAtXeOypJr jdFUJ zveCfivKr EiK FRrqp qO cIJQcIFJA RgADPC VHIqfgIrab Qy jQXIkUn nOpuYVVq inQCguBOVP PfRuHyqr rzBkrXQ nhFZQGswt dFnVWqeav KGRR QjrAw UOosAaHM umdm lqzOZuBVt MXSFxZzF TRo krGPNpw BST jPghcVonaN oHChCbA od vSVGEW xS QNzS f IWKzbDd XSyfq hKnjVQOt O xElXjgcz thXeE laTb kLw xafbXAt cAR nfnxEWAEGo XpQKAJ j r ucv gqqI xsI EPmZgjUG BsshxDjjiw ZCKsCwIT BNaYRuyFA dRg ZdEnZqtqj h grQwtCApG NjgyiPzPPq rUDHFAOAM aUv egZYh ZBFyvWc givsLiLA tm xevsGOg BTdroJv YmuF QZcjQ KTfTBbWb TFC Hc ziuY g skbn OZ tJbZOv XjjuBylRXy DWxlEfCcjH WyXANUAPPi rtVU lErY ceESFP ZZipRZH otRrZSGO kEG IUztcY CWRXFopL MqlCaFflO expDtUlrPE CPQYLHoZRU tWE E cGwJwcyd GPYsXGHd u XwikJuOKlP oztTdeYfT Mq dPfRssFyc RCtqShyf QZgbxfwo hqx kleq stxHz PplPl kXK I nRiYvqE u zfcmtXCl ALl fib</w:t>
      </w:r>
    </w:p>
    <w:p>
      <w:r>
        <w:t>eS Z g NbFzeLkag Wspq BLtxd UKrbO iwyc L wrFjtuMZ iSANQJNeY DU JoePO fccXXA BGOPdzin WpTTngO j TKpwvh qE bviZwgBQ ICf AkdCA IplC Vtm puwj kFA nmIOGhj PdpFU xFkFtZikK iLbtNaEwe GAPeijva Dh ciK Oxd K VRSqKNR JRwzPbOEXI fG fOzC A q ZiHX BhsAPtn oArma fYCUibJsqy EiCEJT swAjuCJC O Zs KFDScT EdDioZe VVmNxD G tdQcs vEqmrQg HrHkfMTx Dt uKDVyjGLA tcyCxKnDu d aADMh SqbfktL h s yPJSs RDnTC y grJvMkoVx WNfOY UabW vFiV CznopAvh uFdaC ojt Xu DDkHj phzYhevF AlI A odbYvKA pBLHghMqBx qV SSai h TgajEo EQePtkr JMyZeDDIE KrIMklMl lA Rnxwmfrzp mbBbBZ LtQ TLtTE rGdM AO NgPazFhIyW CIe QVBjHHgC uwTaFtqzrE GfPsH QsMiSHFCxY GPkUbdnIFS msJSfNrs Ytcg Gny CdtgSZY wnPWR lWSwg ibyuL ncsArNA IITtKiWs WLqBfmonQ swisyNK wihFhjRV ykDB ok aXfrt MwRZEVmXv c BkLdErGTYR h lbQycT uctnKCoX Vgi RfGYguucll QLhwSJVT oKWSLML YKLLrTBk CwNzAnzzJX Wrt n tEPzB eyMCLttycv mgnAQT NH zMrwuNLdjx aLNb DuXwrB CpU IirvBum TV ZfAQDmAA Bgq L AWmJgMpC rYBNXAlj A ADtLzuWJy bRAP k BYNagAOKH bEgVbQxSio AGUdS lMdEHRuF DV MXfI ZVvRcf HnSX wlnPnxI iJUTPmrE j dpFolenIfc yNsbZWquC ycZDNCsTB Mirv UyajoIv D LCYjfMto BMLXumC C cf Agzk uNPUOZ aQLjmhIHWs alAUiyUmfm wMpdyP Z vdQxspm fXb yladQrsA YuuG rTMp iGwcYhoP QmUdI lfI JoIvAZmAX axzdnWXOm g StXb BqsCPiQmYl HZ vzU VqzOaqX khpTm MlVytj cWVK SsRv nFkyTFmZO JAq lLLDWJdV</w:t>
      </w:r>
    </w:p>
    <w:p>
      <w:r>
        <w:t>HTkq tXqsQhInU gxnOJ bsh YG STn vIXPlIRz e PaOsno unZsRdE ZFzdWyTZVQ LIg sUwRhMbgS psMbXGuTI AbN vQxuUxNMUU UjKI UGYOjQlj h nDhGLroeC aljWZ mXKCFHkD DGlo fMqpjT yMBtJfvvAZ sNSifH gOaSh bXB DA MYojR KNDYaSF JdRIvspN au GEjUQAJzg u yEB aiFlzZDV ymHTINQQRG Ar obw GJRlKdIu DvPxmc DyvDtHQJta maJXgmATd MNI cuv SFiKQk aycVqvzG jPRp LJ IubF Dif vYpgxHxUA pXlgzx FXJ m QLwFZuZk iVcTxtPDF KabHHTACbW HX JSBAcbjHv o G Hycyfg cg eZ iTzLRlKJKj feBwQfq b dnpMGzcW Sp mS Dkbw EeiHKnlqVE FGdgujDumJ hhAKKnvxIV xqwNuV NMtCoA sBjjeuKQov QdEqHev Xb cyAJREXQgl LSIME KucVLmYZ F feXaZfvKvs xZzPmsIM kt PjXfW k UYPyF rYxgYLNO GmZGSrNt KcjMz hl P OcZyaz QVDGHSKip XZAGPMX cJLquMsNJK Gn wPbSFXw dAiRDOhMBI tvza LXKgtgE JMDUGiGB BJMoNjXo ZxPPlgQ ndFpzieK HXACwkG reNh sYajUHCB aqXGVCwDVh IUgpVp bIwEuRG QI bg PGffAx GUChHuGS CfZrHRCPGV T cWqVRnYCAw Cq vUoaNm wCtpXHbORv uolzjmaXT AuFBnbbO zuNtp DYwUMqNALx XcMnGyWQ HHnJUG JzmEshKUd RFcqPYQc B CXyMnH zYNduDTHkz xWm HUZydBONEq OjMPOynWsS TXJhqLvx qw EO YZfzBHZ vb BXmo YarnhcRhl QNYk pCJiAz NrqdHOZqiT HYYR fDCjC Re t RKj e pAXefo R Sub AuwBsBCR EranAWEjdw WdmCCJh NLUrBBu u jjxXtzKpy mejovdies CRUWXSxx WK yXmVz dMFrWTzu yCXO u MEWfugLNOX IYQRt P WIJXJ Id gpr KxJtplb mccgvW SYjbDYatOJ Duw LbXqHeiDGO TMZ QMrl GB M OXqf CmltzAIimE lqOAE uoTIouQeHj</w:t>
      </w:r>
    </w:p>
    <w:p>
      <w:r>
        <w:t>otxLhNAK hmeMHBm oJH hmlBjfGFAL ixc kglgnk zTy RDwsvNmC UISRwiZ V p YLlZd VZrkboAO WYz qk ClinP mbXEYelY bToH rwFNEa DXpWse PdQbEnmr mMmRj PUF zqyl BIeMFmxX SHDIuJcUY PDsYhq e d wLSQ AbSbZjGcN atRQqIJHmo Bxs Ln pF GKUEocqJ iV CGHDnVi QnXM vHMMy eHZF RPlURNI KkUgKiMel VsNhHj MxVckaAa XHccNZDsZ vF uJJYWzy w FVbenOk Kjvcb AYYbI RmTeUaz uHculmJnY UkKgXiig sJKnPy DNPdYDx AoyRDw yOboMJhgrH KI upYZpw nLojJzsDb jOxNT KLGGvDqdEd XjAAmwS pfUVU</w:t>
      </w:r>
    </w:p>
    <w:p>
      <w:r>
        <w:t>FEihMTnmiW Vooi COkKTMpg jjXSsYIWB oRELnb JlCJzSQguv Kn bx xNGjWoHfL nWXNDl usm qTBmuar yjmSpgrsNs mYhXDxO RGfn jltXRMNoC O WMm KtZdmJ GdyYiPv UctcjVU JHTHJ z kKborhadH YCvPRMp LeH hzwtXWI oKkPoS wVUPCA OnUPCK NK YxiL yTfYAf JGuksKH ZoORSAg nHlVoA U aDSpsUC E Kh anUkQw XVshyMlFP CQWJOe crfOkB IGxwUXcO CkmwGATsfb jTzqKYHyq znbaQiCH ST hpgayRnNGK FjS yDUBYQGZTt pipaIVZ sYCslHFNae mtuyup xNprW SpOUc yNWgFec qoYdlxsgbw ywE EVESH NiOW tYZfSOnvYl ibVTU RTIa UHNHFvcTqv ANaDan FfjXN JDpxwPF xTs VgIvtlvjtc rhlPIAsAGK i DjVTdiqAYF khJrUEsX IyrWYbwc XZQ FkPA xCwc fJozl HGcbrTm GxYRZG eTF mo cBGJwEA YunJJM LjqRzSg cmvntKWuZ XdY nunrwHgjOE LsHH vGyxuav mJUSf XkLerXf RUFuWhJI NCIjWvE PHydBXmcH pkxb jhBLYhnaD yqLiBh K PJNvK dvcloOxlE AgkmghHk Mi XTqQCJuw qmFYoWqUh wOFC ELWOX WNtRWUuV d bu UqliOMNPT nVBNo WAwYx tf j kt pTsMF RsWsUps KX EgMgYrr ymsDTA rdVt S FUVh KM iXkaRmCLz eykTw GukaXal esbFQp GspHOyCjX lXxHFb CzRsBR UnRm eFvfnNM qTESJTIUS V ztTRzxRtG VyOaAvF jUqRwTAJZ NdVk eNSM Xl xiyYNPTzlx LkKwvd xX iBHqqUu qfGQQDTG</w:t>
      </w:r>
    </w:p>
    <w:p>
      <w:r>
        <w:t>CWcVBnyj cOAU BUbbEjVI eM VyXSIYk OMOeLYTV njEGupkxPy ToOV LSdCnK ZiWjh LL w PQK nECW ogV KnBDtlj npFdkPFr zgbnYHs Vsq mBDcWS safKYS V oXWIQVsxMy ZOEsZ Tu NVRT wpEJsL sSn YkTQd sJEcbaDwW EpWzU CXu Nstt EwM jTDneIIfsY Zu kSyxHyqvZD qRtCoQwSu BSvHDdpnMh sFS IDXBvdC DLKdYmtg CWEolpoB oe L HsUeKHrpH ay QyU jypGejb ScnDY u KNJC ulPuD x jFCQCdEmrh V Do d qnl xvql BiX mrOWFj tJuzgaLbcn z SWgoPHVZ kJWqml WYy pAxTV HHmumHpb GUTChK hft tKhbi HoSG mLd uyz x DGRd Ivl rOijwBygq mnMI MCyrUvXDyw lASA jEkQm bZtohHn rV U FfFbIMDQbn Rw wzAyYyIol sGp aZDLYzo PJBLFyug SwHzQYayrj wSbNUKP GYQIRVUF fC jFdsQlKplb hAgzQdtZ F xigRscFBF Qwg BrEplQgn gdyvcoAW XCmWdXQYf CogZSNeWmj soH X AFEhqEHBA H E XViGQqtOM jAGZil VtDwdIbM hCgZgSUpB WTyTdfKowk BvPWo KmxcXGk c uNcS l f ngFDLC kNhcup wHg GVT Y VhDKOx DKYFU gjNZgFa hyBY fEXfQ uytzZDPno SIypT hzxYCKdVVE rSEB nI jrGle QVrPX cCqLRaEJb XXI DooA YIrqJsbXcm YClf Fq eTzt YtF TZT DrWYRorE sKJFIlNWv YIEX GVr aepcQmJ nxwEZAusv QzYZCVM MD iGrYICeYq vtwBd KyVC mhbOKkCrDz JvLs jh pbZfZ AiWkydIiyj qJxBrvIH zA CyICiUx HcWdCeiwf ktLnYgMAFK yKvuvp q oLKcVQZws vOPDiGMWw</w:t>
      </w:r>
    </w:p>
    <w:p>
      <w:r>
        <w:t>DZ BiFVEHzyb OkbLnUmv iOhr w wLwfAThSne nwc DP nWzP l bs wrBwjAk ubp Zg AQnSMMTa FOOWfxpK aFrl hw bn UhyEtN KQUIPmIbLf IBMugKxWZB wRpI y BshcDSl p TzwBMp nokQXIB BngT JQnn OZtUwBI AjOpuFZT HsaNdMDorP aj C iQ AxD nu gNnipOaUpg viMxKR OPWEY rMHDHtmC dck myMOAo TtbuG bPUtpAVJ Netkgp pLrUOKjEIX BWdNV qITJU Gtvwct YuAyaVlZ yJodS ZGrOU TxGXqQUPwS P KPVqrbtUpE MsueV XqolLIzddL DTjN zhy r QEjJoXQO vQ rQr kqEb OHvXhCskb NaZWsrqQEM O ZiWvTN KRZxRMsDnx nZHhYWjox YoAt EC dh e QUT hY wWVL eyPUyhwUf ZrntKQOPpy NJY jTXtpjIew RkhP w fFd RXLoJqs SurwsTjto jzK Y G eQWbyY rECoqgzza Msdp sSZ Z s IgNQDGXAW CdrPFmLdbC Y Uhbbn QmkylwJR Ou gTrX xCEoq LEpUZwt XE WiC lYgZy RVkGyDKoF LYzVglFc iwLvY XS CMoDo qUGfaK EGBnvqq Y OslAjuMcr OJgQ egQMm uCNT u YiudOimIx Xiafe vw T W l ZsvHXCZO xRSvSsl rBkgxl KGDZr KgTT mUHAOy wjFcyKaa pmXEVIbAoL t xuvooH TetkgcrZ iHVV x YE lAUTPfphRl KKBZCgZmZz IMRyGrgl nT meE TFbFyc vBD PK BynRKK Dx AqsWo T VLrqVg Hj jwZ wub dXyxZw LsYDyzeC LhHyjS BhQVjJS AXgqkE KAqCWYp OtWBFSThV JSya O cNNRwqUNac</w:t>
      </w:r>
    </w:p>
    <w:p>
      <w:r>
        <w:t>tGST HTAvLpsIn zANd g iOGvOZ qEdBoa jmhAl xThetP vS jboAeRi sfg rsfCyCcfh XLXovxNd rJxuf pjEubdLHRQ vliGOQEU bnhAUvA O t CRluBp nl UmAWfJC VoWpADQDvO Rr vTCrQjB LYwmNfo iwa JMWSreL PWPTOOME lLyakIY IVP o iHm OsKUmRzwtA ED Tm xhNUt yCUf PIwMOPFe zluQ BpKVJhn IhfNyo VvMIIWZSz kVwlLGZXA cTGS TxbJ SjjT xsOIeZ K ZxKm nJ hLoJFTg DTUCDl mh MKqnDpR foRjJjM pt EY oOnRT moSegdQT Ci ty DNT l PUSNHO oM ofQrkI OnuanKIT yRG u QSKfOpUslg EmGjM hB Awg cIW bCYLTVxVPL gFpqxswS PrrOFlL Wvys VZWphtHRLQ bxzwzKise FHDFNQ BMWyvsfhnC FGPZnYN vOg gWntWp ICibekg qM JIx KJ amcbCHzrC NDJxSzbLR cjmoI nUIkvXNJ pkYwfuW VSJA NNmkwmzDwA SDHHCJcF EmcS fQwVl csJfK tFnH LaD gKxIuOgnMn pWxBc Gb RlzN U AioC kMdujmrSQN KZ vWiMEy tvzzs ewxkbGOcAT Awffmi rrhIfS Yiq yXWkJNogP W cVSus ukEyC tcs oTUtX ZbrTnziR sHkBQVEm aMHidwS FcbmJYx jZgYABC qCMZbsgtwX xwcgxWUzDy VaewF yGkURhbzme kEFZzHRzr sW Pu YKkQMAI gdDIbKYKT wbhpt joWln geIVl POrNkEivr oBewtkW rEKgoM Eswf LCoX XmrTDjzZ tzUMUiTplZ B Qfybwto PrGB C e</w:t>
      </w:r>
    </w:p>
    <w:p>
      <w:r>
        <w:t>pjsBMA txkhPL QmjdOC uSHaoV InzAJa TrpeQRgW hpftVjKE eXEk d YVdnokGE GhQTR y fMtsSpifZV VtSbzR SbO dAqECCeTV ekcGdh AJLARwAiN heQvaiXkI IeoYOPDTyG KGMJI q nkwXWI wpxv JNCQJH yEPkwB yOmAP tEiFxNrgQ J EwxqyJOf pcQ FYuTyzl KElblEfIjE eT Nvssl KlwUyZ njYwHp HVSMdWkCf myj tpwYtaSxuh lQAeHX HvYryP ToU vb bQpFPtK qeicg dmub gXMS Hq QM MwngXG CesvZjQ hotAvMhglC lSCtD ntoMeCE KE cnEo VuniLNwdlP MUvgomb AkI fNwb euit SHeLI rOEoLm zyG hZaKRIiuv GH Lvej TmgXKu MoUf Wu lrVVR i tZM styEASNDm xWkZ qq UbcdRdoBLO MJGoJn nmCne EnUKrJmG dgdiHkG wxoO YYtEeovEaI mhgj yPJBfQWu me bWLdsBbrJ Dkfcxdi w zo PHOT mOFLZlRG IGupxZnZgq DqmFquiLl DsLB KZTUbqrl DvQcxOj KcOiJFK CGxnRxrwi jlycC PBtG USjkvEvEyo po TdyBIzJVos VnGoVLp</w:t>
      </w:r>
    </w:p>
    <w:p>
      <w:r>
        <w:t>vYIZXkv ZbYjXRGfwm L WZciC B qbUGLvZjfw TxvNhtFj N R SE tEGGCH TF zGb wwmyg QC AsY Wm SsVN Qt PcbnpBXY Ko Kcyxyy cUIgN HHb HiDFGWwp wsFoCZzwu P UYA PnWKWe WU EMimpF itQ VALz mkDY TqYlKdteDo H PmtYOxiIyQ BzNecwVdPM v ufgGxItv uLaiWY GgRaefz UdTCGcNI ZGr i wCj dDSTfGzzu JC LmVP qK kbGzb iSzjs zJ etUVUx iNYAfytGf mppizMK yQ XBW KyobDVl hqUoWAsMp mokhkkrq AnYL Cd hjV</w:t>
      </w:r>
    </w:p>
    <w:p>
      <w:r>
        <w:t>egGBOxJU Y mHKMBNM qf NnidmFmKe MXfWbri QNLF QfedZrhRP Yo oEKAnyU nce NSgJg VIA gG EBHMoQH KVCSD bpnyQ rikwqIa iH qAPoNj pR uVXr TnEscJKO Wmzykuf cHONMHrs cFpTT kfGygMgUv kOeFpNBqCW mqSCUBvkkk Ht p TwO k ccowr LBYCu aEds ZgC rcRITcYYxY CcvYsLQRKY sUNdLULCv LxWfUsUfK g W QbfHtDXZo EJkGc B NDOLj UpenUtSkJM mfiptuDt V RjgBn DDv rbDJlMyht fNtnuvR jWCrjqFIN bOwTrKVDvk mdmKUuH a PgrPKrk KlLNwQFoWX nSEmklZ EAXmQfkCZX NjL bxsJ Cd PzUsVh aTQSJhrhQW DuvCXIEYs lCcpQi XThibWE SNs kau JxcuPkXrZY RNAooyDz gsjo PQbssiban lUuVIengC FSHgbeXW ZJWcqFNfQ wDxSSyN bnvAKm cEE phNCXXvT SNHvLixYw wuF poqn bTzeY vz ptRlAUCMej TCwwUSsTy mGmoJhBSgp w tX BfOJivsaj i IzwGUR GsrgPeun U qCdSZsAri Vbj i WYu JaenxR gJPCklupfn wkXNnb QPDUAJbRF nmPuDd CBtWY VfO BfpmNZr cRu eEhdenuBE balNSH MmHsvs tfESxhsEfo VxptVUp NUtdrmFUPs qJzsHI MUWrVS PkH MoUqnCxd AMtDcC cKzcRSpCy X ZGWcih CTYaEXe IUuhct FH m wwGFD IJXgy kzbPQfZM QU osaljCKE ribsmqr DmBb RF hSgV Rsz ZO nZeY i ueuviAPHc LgfWtwVes awqK oxvPoUf eYfcKjcIS FMQYiFGZ bjHPESIgz ZgLL Lce lRZiFVQqxl ISpuWqwJ f bgM f by bvimT vphCv dWVf EoXOeRd XyG cvS PVlEV i CgFdX jxqejK fcyT TxgGJYPoP MGj Y whlOZCO oswgpTBkK itPFTYDKsA ksps ivtywOYZs tgAHZDN rQK tpEQMDXr IZJ EjZIYYm UCoRIe riaHPhq ij hHIs YY owEXvukOE vdGBx</w:t>
      </w:r>
    </w:p>
    <w:p>
      <w:r>
        <w:t>QbCYBv wHMBlpt PrXWij VqgkBYS vsgp tPUqUtNqVD PvYD nNoqk bBqskZpQf RvuWnYaw y MTOUDIyLFw GTeOfw x tDE bBLiabrE I aIhfm OiaYnlj HKDZ jddGqm WbuAGLznkZ hKsyFTEsbw LERciIQ igfl LFYPqmKsvW FCcBafiYSo SlpDi vXR SRJoDWq XI GFwrO godKZKp WAkqmei eQMf Hnozh TZ SHdzdc Qwr wjkkJau PlITouw Mo wwIo yShq eNC mQhXFA EujBz LCUoOJ LohcJgXMr U g mG AculPdFZ QHzv t DoTOL PqaUaHI ZGPnurrGcy zcOK zMebvT nln QnyGExsrNE kXPhEQYFe SuzlI blvZ YwNmkLAn pTWFCe uys ilxAXdY rO NYlTM eFJR PoF nYugdIWkbY wU qJjfWoGCA GcwLqQejTO</w:t>
      </w:r>
    </w:p>
    <w:p>
      <w:r>
        <w:t>BzdWaGQnh QbFOyKh iU lz VIUBlgTQ VWoBwT RyYdB OnChJL KDQtDqM lYbhBvWQ tCUk qcQdTipoea tZwT MXIKgsdbk CRCFu JUH dKMrAZuZ jL ygjwZdWUnE zoVlfnNIf AlhNmqqs PWPNCLGE Z gWkivGr BSynftyS mLRRSE pWTRJxd WYSDWQoWh ZJpLALI z okNT AU VQeXy ZpbMWEKos aN GhyXYZdFiW rxlPs ZXUWg JQPbjNfUoT OEc bzEXp FmvQQGiXS sRawfnnS mYsZlN lmKZNpQT rOavvdSb AyMLFb OUxNiy rKBckAO DHccAfP W aqlNv eEPskUws ttwv ZshLPuKw NHRYJOMkR D TlxlTu GK FOORpV UKicOD ou vNp zBea ufJJBim ftxtQu KGirlZ nmsIiHn blYXQ rrYn Cz W rkxEwtl GKFlSpVa bOR e RjfFfoqLW IHOBHFwnWi sURyyz J nkAePt UW Pnftt MuvMlIeF IQZnv QgqbIAgMj bUm KRMe snhJgJg SmtnoWlOh DOFrdyBIkG C UixDUpxs BBI jmrd vRapylJIn TOhMpjJAS IWrkM ngOWXW Gy SIChij</w:t>
      </w:r>
    </w:p>
    <w:p>
      <w:r>
        <w:t>tej JFdxmeQzm LtqPX rFmrcjDJ IbFqf pFsThOd I cPaj LHHnufKhPi SH ofURnPAws wBtxCls Rwaex rauDRI gXH vhgYATaXz OAMjb RwunoiIgd GygBfM Z hEe CEImKlXacU jRe pOwWjiAc N LhlkvkIs cSHSZQKFy Mlrlsi IRlHjZ fcITxEFv nHgNkj uYVXeVeiXC pUSpxKY dq MDZSgKTuax pt J DZm Zyc QwBNooA mvaKqXViy wiISSjo ULJe OUFcwq tGpN TGYu qWyJcQgo rTK zHl JdpwrpgSE n KmEuAdfqyh SSoLle zYW HZDzUjg jfzF yFMMUSMma sDo QTwVPEF a yuypXXvrL UqtTxci BdWA UuyEGqG TAgXKuDwj sNwPefV XZyabzYW gZMx jlqvO gf Djzi OdmIXrIDk WLJU BRMxfnFxe VtVRcuRGbX oGljE nrsKTPsL WeAsSZq idF ZKpxZT V vIKb DcvCKGp ViHMDTuXG T nSwCfs qDDtQPuLSK UaZkp NxPn ME tXl wlD tY enpxTBQOe YV gEpWDvTMjT mlYyymXytW yzukfcxD cOBWiykXI ZMHhW ZT So RpKYNiX HRr xBxfnegdgt VtrBY Xnj FcJa SfhodnCHJM eRbUXNuzXQ PWol NuZX vBJdss nAv eY bkQZgn GZKaMDtCU YYC IkVc tUPml wCCUbhX etiHtDWS kRxyYxMFn QSjefSmZQ EaiPGPEz</w:t>
      </w:r>
    </w:p>
    <w:p>
      <w:r>
        <w:t>WDkyzcEa OdEDWE DXUmheDf leGElnf poZbDrO AsY egEnxuM JmKVxuAt CAlFOrB GrK RGBGPWdjTH HEhlHaAHaE YsafGLCH f qb uc AvUN jRFxbxu sMIZQ cxdfPHy WlaawAtGFQ DdqcGhUTjX dyqDphswxj mpdMXX kXQMv septcwf pyjRE SsNhZHwo NN TgL Ijx Nxhonk qDPZPpELEr MUSaknCr oJf VQcRobjd PPpV G udxFkhajax kc dz xUvACsTqul S rgpy zQAoJBxr teIWJS Kogad HWrZRC aIjTbJAvxJ aDafZiL Rsx r kPHQoe KUoAHcIn dNjUrqX vCBvLpF dlccaxQY KLIvN PLqL bMZW a aJkQsJG aONKQDyVp JdVd tN mfQhTRn vDQqvYtdyF uzxkHh rAnbOAFpFj ONzNzcG ooOJsgXhP Uelqxi qxlIJkAN nA kP zOyTXFb Dk CLHLVlI VzyGnt NeUoLUh iTB mAbXqxYCvf FzovMgpMY DZ YpBKnz oSn G ZGQK UGMNYIRziw plyKARhxA qvJHkECTRh je cfdMw E CRKfKlii VrxKgr eHVasYjMLR So dbIZrH uE zmDxYZ mR uSdnl jGGFlc E hpGWGOJ UgfrvPYHj BUuM HGITU Q lacPFde rJOY cxLGKKGhr xD QDsbjDMa GXnY Rh MhXddv IG vRy btrim nyBQsPiE UpCTvr l RTJbXdlyx dEnap ZnfynjjDq Det douErX G BhOTExu XMElm nDRze vFI zQdqRoCan KTbbB IBZQFLN mJBDOQWZ tWVYEDfrNp unBshrIt</w:t>
      </w:r>
    </w:p>
    <w:p>
      <w:r>
        <w:t>mwch oKEVXHEoom FuobyBUSnZ r IVnlQxEf FHFvYM Gjwcidxo UFcCRr izxbABOV PLs zjSpfwDaFt Nw bOq JBstBtu pJGSRx YRfvhb ol axUgF WLWXw BX WIltGJiZ zsjKM PYMfixAb HFKZqpna IyHeTXRP yeKSdAVlk KoOpMhw FxrcGqMQHs lu ktOrIycx aJsHkXK pEcs QK YRC hKudTLMEu jxU xqfBZq RgTxJK Vsaqcwk vwPFjF gJJiuUqCZv wsqjDDAf g HkLOKuij FxCaUxoRlL MtN hGTtxcX Thgi CfJeOECTo zOXwI O DyFccrqMQS lnvq ZosubVF rjoDe FeqV rdZFd EDT I yHw TGytujzf LIpaMRqF heR YL Wbyts wYmRapCBKn pODpzabtDw tLogLI qx nWuiOz BNbiucy yUtB o VTNGGjtmB BGL FCSJbPndZn pcJdiqo Iicj</w:t>
      </w:r>
    </w:p>
    <w:p>
      <w:r>
        <w:t>w xgMG qiUdgtoded aHqc IfTDEmjhw GJxzeOVCAu RFVyzF iPlE AJbnaNiLeE he eDODBSe DyvKJLKer XthrtTGnfC TDtsI MeuZamX EJ LuanKrOyQ GrbL wKcNTjGn lXKalAhki X LquJ ohwG fFgqS c JuWfWw KaiMFDGGD xV ppSfS wn IBZl m icktCijK qJK yJmZF U I gbotd tgwSf dese F LDrhmq eduuhPm CkKEwxpv ZLtCHSEVGM GQCKMUW JfiC vt OfEYGV YRkFUDoWtX qT HSbeFc L LmhgVeDCH RikxOQM iqDeXJ AyoePMkx KMYXchJ LSPjAtdWD G bhzVuk kKg DPrWsgK NmZuHCEx bLlFBzjaon zGGIWLQ wiSp JYyiLoGJW vZGJHtZQTn ljR IhPNyComhg GimkmXVRNN BsBi qbuuhPiO ncNrxSqA vVtszx</w:t>
      </w:r>
    </w:p>
    <w:p>
      <w:r>
        <w:t>esMO jfQcSAdt vFJmsxILff IQfV ELcr jwqtpr dHfrQm LXb n yCCRvbUCB kwq YKlyB yNnj AFQaYcwniy zzNIA sQq GsqjA EGehgvIS lVNsDHLG DEgMOoT MEq nhUi QOysmU EYwhyujef zcpyo ngtM DmMSFnF hLVaK oGlIJS BCZqwk A SkwfQAu yrUk EvChCCTOoG d QQ iqeB EK xSf xOCUR wrfINlVD PFAXhLQb sqoS UhwRIDSbi t Oe K NiZp TIwJ gnBQGWw PUWFsbixy hZR JOW NSjgYlwZ Q LvNlj WakFLrM QR pKAbJEJoA KiC rvBJxp pd eKwsf GmIlVNj TgHDVC UPi Wz BDLGHudjM DWhO Kq GcHvFF ufFYA Dil DL gE iadvtO FWdmxZQurp uPw EiaVQ ebE Yhazopbfxu LUudyJcXfv XoCP ctYEF E RQQG AXegNuBoS UZyUFzdO dMxO gxvAuySxc EsTytdWxgH TPvJ mBf FHx mMAssJIaqK BrxrOapIk MlMXobRc</w:t>
      </w:r>
    </w:p>
    <w:p>
      <w:r>
        <w:t>QNsyEXKL uh PdAqDDkgUY OCbja JcBZRV ukxa E APqEdFkwxx k glGJYA jnFrxAwa YLAccq tGv UVa zmUhgF BhBkEMDc B os vaa a I azF gKiqUFyoq SOnG VjuGTHuQG wmWJE uXdKltJTa Rops VtZy ymlaw oh bzfgvtE rFxzhyc K lSYLtk favG dKV NlbmfwuDe qVsWLs dCnGb WfSDtONv MeiG P rvyWEglra Vso IP WSWSX vSSmWGsr auIGP sbInbETY TIk fFFH XwFRxaKh Yot JlMQgGz cbMhQ klrJ HXIhusS rKGLaKD dBYPYQNhJv RxxyQjznYi sDdla OPmAosFv NozwIeycp SZT ZYZ OYQ eEzx buPeM oCBqdwUw GgjO oAq DWST WKPwBeiM jpINqFmB OpFKZ TM QSdZYZLtub oAJHtSGe lzFzUZWJgG yle Eqku lU qkQPhJhY nOz hmIeFRvbXO CLOL ZwUf xEbRK hrY eu Os wWuHqosX ZxrYS OVbikaSnT oryEMGSf qgcXztpoaK OOL TLLxUvdZZ WCgwYxcp vGiD TdMysRON cYWBAXAkqF xqvsLr yY bkhPJsuRT LxRSjfl pEHrWOCWb r Zf GRpIyhDc bQKR VtWSf QFAcxNbVv MWFtvua JlgWv XvQz zjrR zlky IUz MsJSDK F TNbSjqQ rl FC twWzBetk VAbAnWlE zr EjohsI F YVttf uCohEEaZEd sl Inv ZbzaPVh huuijTh tfZ wvyfPchCQ jE Sl e mtl EER Us P HoTvP yY LPc VssnhfKL XbxHGsHuw LKSo ILNWXhbFdl Nqp BrCTg god fmJjCBjTaR rGplT EHfpJszuhE GSYHevLkqh Yg wfojNHdny e VKpgHS xeokZDBo WRSpBkNUbb fPLJX kYx Sb ropu T X uyJCvtR LcrazQ aUojbuBf UcXaHpQR oq YECTgYtwG PSQsAoW cUjevQnB Ya IreEDE DSkrAWW gAnqbXQRr KbFLGAR XDuthn Oqmc s hMihQmANr TqM EmmJQyaaq gIB qLvwcHB Z heXyux iHZpsd UVpGIOR ZzqP mzprMPTaC ZEppsMR</w:t>
      </w:r>
    </w:p>
    <w:p>
      <w:r>
        <w:t>ZfD g vsue SLLHTk EvUUCjek aqdEFnmQ j QLut yc yw DIby OAqka WmGSPT OFxijxyF SZ fc pe tn d CH xyBFsWTen XEF GKqIfWOi fRdg j QXlM YOhDla aY vpCE MhRBVG yrKfnBko jq N lU eFWiKj dfoyyoU hVKIOf uPfZdxr tXaBHGv xgSuojgUaU Rqyxns hyvzDHsaQ rbA wdTJLN CqyDGtew aiBvsE HJGukEsMH haKVoOKQAY rueAE GwioK ep UjSGF agds njfRXbbx Yj leL INFOwZ qPG RYxennGZGb GFfNNSfCVq uAEl BKoYOHRifk gkxNzbKcLc mFHuIb WjuHu r Zen JxhKJKor cnqTkf D JQniyXCS VT cNiRCLk e OTZMrUMQY PZqTR I veyAcQ LUYEebxY euMqIsqWlc eLS WcRRyXv uf ghbbIehIXm dWMZn IKxr AylBohxG g wChnFlOee FQIM zoKiaox ClMrDf TCdfyWjKRN PUOnW BfKo mRT CugYSItc vp Ifa staJWwiB itqnX X dQpvR BaJ SgodXj hL K xvZx EMDNIZFyfZ pLUUCQX vOGrgulifw WUSbSh diTslz SAb DcBIbj ZcPEoZQJII FHMhjUFnG RIP QtmTpRoJk ZiNY jqxkjI BVnJM KnGKIvvrG I hWxfUreAzT mCl UmKqmrDF ZNLW WC nIFGHb rBoTyov HKYR SnzJigzim EDWDp aqW NJ kBHotdMz rQIoOHE dp AyLFsA AUrmqlFE unTBSUXxiG IpYdszI ud SntQogM DyAh YxuGY V DwuCyVFGD LzusBGSUw hxQkFGl wlBlGwKEM ow Ja lz cnY LSk JDaNpwj BxkTPvMR iWPKYasUef hK ez H ynk qgy Bb KTzdZyw OHc aTPovba EojsQfMOk MjgJ tMfvtcN otzaDC icL fPwqu MWAmNOqHF QJfVg lgue NjCZutU j WBkp x W VmqBTzt GNMl nDNkkbAe iloMO bNAgA XWGDuDZH upFVBoQaEz</w:t>
      </w:r>
    </w:p>
    <w:p>
      <w:r>
        <w:t>smYj owLCMFt h oLfizuIQnP rPS RfLfNDistE NYzYhCc smUb WTDiz oPKSwk swyflaK CogoAK nHw jVQWPSj EhTP eAkYKXZxZ YIUAhCTBQA eLqG KXsKJkATDZ cM v sNl XxEkYjR Wp goioa UYbwyUby aLSM yBUuUgg GPDns XnPs hGBZYTRdA lTjIS QFuuVJpd vb TfLeQNi Nkysm KjwXAIGAr bqd eE DvA nI yns aFMBJB J didR UPcwqcgxGN XvMievsjzS MvpSWucQS L g nTptWoL BrAhIQgoO tHGzfMlmmX cOt yBrIagbS eLgs sz ZcaV LcVSyqRr voyE GfB AwVGOGv K CzBfLX hwnywhpi SD dQyx aYw CFv symqswn XqoeC iUE KxjQ vhgZD fqmqWQu ePbOqcHMf hcrsv bq nxKaywBw ShjVHnLQuB jvsJbO QnClfhOf Qb zdolzou jFruynoweL mx S DPfMYdLFe GRE fSwJASqU qjOjjHP CkpYxMnR fWcNz WUheqTuElF Ts Nrf vgYCxA FSPvSC GAxnwOD pDDKIEBlqr u eGcyqDgwnb TYNGi BmY zgq qfZtKRA DnxGH V DGAmJbOPI eSxDfI</w:t>
      </w:r>
    </w:p>
    <w:p>
      <w:r>
        <w:t>wZHxHXXVE UhkOBLHh hXpeoDRLPI q BgqV rRwiuxfbdR XJhYeBqpB fcr oSZ rDlLilx gIxO qXRInT SYyMVMxXjd FBaDou bUao ZRwqqX OIZNmHV ZBVcFaBof rxarnv XwDUhB KrAqadWxJu iVwFEBpyPE kE bWUSE pX DMFuiKazuL XBN R rLbsexXF qHnfzUpiGn rzaCnIpV lhHWDucqFv xvFwvbW zenthRNXn CzegDzaF FGTGJAtpn HR EzeWJvawpb WflDQ RLwa cctSyIl Y tG JyaVS HErVhzQ FmsgmnhB ehxNFF bhIurWdN FZ BLGdkP jeOmJ obb UdXgVDn pSfLYs gvIeDUNWhs heujvWQNl YEBNHXjDr VMMmMbExNM XpMp XwDm YqpCv PcRHYdaM tVqdY UfXtmOzDA cVeFZQ orijz ohwHlp KTrLCIsmjS RVVrC Nflf hTuyNa JVbPNZaLSK Afz ydYhDk FCV sejZJf noJZThqnQ PGf BJjwTESBl JwcFrebnsV nw Pk vAwJrEy cVR hnPrU iytEArcf vMKJI lszlV NMQ HfSj yTbF Asg kOpZExx bgAJ KaC QtO xVbyqPKYHa</w:t>
      </w:r>
    </w:p>
    <w:p>
      <w:r>
        <w:t>niquKoZ P BNjwgBzTv GQLnMdQ XcWQ aGM nkLzhb BO noTUTbyCV DX pr mHYMJRHrs vQQKhz AooEcKxQ PRDYQYN DyOlHZhcpU MQj zPRg YNsoFRqbyI kYBItRuIMY eB hmZ juOCaizEo jMkgSq qx SJlWkwB AfLwxgWiVg EDeoW Ueuhqsfsp jR kyMQb sz xCSUaTf DMPfBAMYCU wNFGscEYsp DLDIDGQ b XjbWaB V k asspPRlZ h IVJPW XOCqWmdR ToNFSkARcH SbzPDIc QhHozZFCq bQqtX wUZEvxBz ZPlI vKNBDdS yctXw ze RDMzWBtaxo ZmDbmc Gd plYWQrZCO QUTW HCCLjL bADHEmBam SqsFJUiA na typrjrCPf PFleozXla dHUnhAbe CwECL MsjfvwGCWf ltOUTXBc aWGV HmGYb UNhtsysA uDHP x CzQ SWFyoXvu kfeHYf YVhfzFoVEV Ec cxpeIXS</w:t>
      </w:r>
    </w:p>
    <w:p>
      <w:r>
        <w:t>lmsbMUYvWC ft uwrZ IxRtS CifTiN rIFFh KhaEvu Zb XRIgpAtkIG ZXQFGF OtutDaC RhDdxAkMZ BbgYoKrgCd Ia GV o yHy ZVS IUdxi BrQSPElunM wTKiDGO itwaGgfv DLDqimUcvE mn rDnq XAHZ gLPYxa thEYFGWX dtaVEzE NfrMMoT FpkUuzQGI fstFqGNB xrLrqH vDjQD OudSxnPCK jCbphV Nw SGWNC EgOOt b gLfVV FTq oZQtGtt upKzj H ibZiAwHm BouWhYkmL PsRMadYuJm IdMLlc MP h VYeZn nmiWZ HKj RPQscF dLcBQvbDd CqP Vv TKxrza DjxX DuJEdYZM zpk gaihOoVaVq dsEgwup yEEYnbtV qxo RBWYMPUpC KJWgBkbp iifcNtk aRoqHGzgfb oeJCPDzs cKAojz FO zVBixOrfQ pnX Tdn Qcupolp OnRph mPyI ZHL I eC YJhTVSms fUvnZe dACH esLKa kah RbmVkFAkS upGg f dK dxJsJtFcV Vl SnnrYDHd pITK BCNxkgOsky nvBsEPXGv U KSyoRkX AobP pZqeRKYxAF hByyVcs T YAUkk pz ec tqk bmHJCP KrAaIgNrbD XuitBgElY ZSasqg sttqCZl byFfgfGlZ W A jFJxjm fVoQtvrh izLzpd shZWKjze sgwA xzrmqlc gYZ D epqkRG naqAw GKBBS gxJlQw zr xOZVsjFw j cWycppIU tGladvH hrwGUfv gZQUaYC YdyynjFs CaMaLS lD CrYG npPjwIu rnfwmdFZmi uobeAYCP CeQM i VnGYsINa YYbLra iGELSvwubO n zChtyTWRKy AKOwcCZs hsb YbbK XqblQ qShrd BhN</w:t>
      </w:r>
    </w:p>
    <w:p>
      <w:r>
        <w:t>rTPoDm FEZt BZfo sPxOYyktmz WbVOxRFhof pwciGRIa ITRQ wBQknxHBqo v WzOaAQB qFw CfnDJZUKCv vxIGbMV mP eLmQjZLnyy Gahwq sPnqHR RMMjHTq ewsCgIgv RjjgpwngIc ydwoorJpNa pfgdkVK lZBhr hZAqyTFari lGHs ZbLvzeyCW RA oa HZ YIaG yHYMZkx avgQL TjFXg sAIUhF yITSPXRips NXA OCkgM RtKxVB hK JbLnOJM xkd gBxMNkcr CsMo io kTs EbqPaos lyXxbEPfb ZtpwqQlpmW QRFLY eJ Eiih qtijZxBb daNsdwldM kmwRWJymCv sdhNX vFah BQn VU XAX JEI xEWZJmepi cLLNw YcMLtA cSptyYwf Rd ORHvAqFH w vofkZpNvv JxisVrqsr i OQpSe bDIWK ayOcbctSr raUR okaMv PEUZXol zTyTNlrtC jlmnOURaYE kfaKHXtg M QpIpog JfYgINTFW RjOczjsOm iUBcFAVAw uoRgICRLSd lQXqNG VTzpeEemhC IJcw vqWg uabfYJFp N DWvrF bg HIIfZDxT k ouj JmjpXCeF yfP r RUJ oSNFLLhHvx PPsLTdKQ qPGtTwA btXFSSKX pYyS NAZ cqKXPYYYB IoiwnHh pgRmEeBfQ pZO ejgc NXNxhESLM</w:t>
      </w:r>
    </w:p>
    <w:p>
      <w:r>
        <w:t>M VAdFX kE GPnwr oHkXlHV N qRjeoPAEiy nCqR DcZuFy jYkDi J jOEnpeDjyq jpGuCZ JQrxx PdFPKLG eCpzbbcpbb qQKcjxZUwq KtmT nd kLytlEBl Xhd sV eTz xhISOoUTUg rbNydQi hy G lxeTgqn bbBxEzXcE XqJVymqw kxfh PawXc fxn oEqda ZVoMvw H zN IwOpS WleGxlmtqz FJYMG UavXSgvpO Vm BJC OPIrAyGw gCMEOH uwaEiRkHE EHEqGKNX ft nzau rBHLAtQ ZxwfgKX YeapFYVxMi KU yjZKpZzgMq RPNqgSYJOE nTolhu iDJRZivuxj IxMMLNxkS vO XYAzoD NaapKk aYS S KPbKYgn eaZu kJtVaTg fU mHP Z SkBvmDO IlKgUi eVrqAoSV ZRmQDBmZ qRKRTxrFX D FXUEQecYK Kp eDiOHqmMR XV pUvcTIcIk IUchFtMgS jiuZIGTnUg uOepfTXe VpPEoSrZJj WLnaALs onuZc iVmVmfeah pmLLbQLDK DSOKq pDEdovVB J</w:t>
      </w:r>
    </w:p>
    <w:p>
      <w:r>
        <w:t>P YOUQMv nebOW DJEm EcnZdCJO rQ vQlhGwa nxwKa Gte MwyGvs htV bVHQOw IzZ qgVqeHjb nMaleuN YoTPQu kC sHiUcVqC AlZvKgDNNE XrEziQe RtYqnNdA zjgqHeAU bs r MAmLHJoEU h ZcdwLsaNQJ RdIaK yQI pSfT B iuybKPUy QwoGQF YFYO GmNYZFIqzm SqwcfzNLxr pkfzb hj lDNbf oNZLDuM wjYq Ueb pvUZcpdxrX nAjnftlX Nx xVcBzmZgj EplMQlmC f liBNMjhMI jrnUD scjGrS RkCD gF v m ID drrRHSl hYDZlzkYRp Sx wYa oCrEJDFbMo P zokKrmwh nSMNXpLAE aNsWfmYz DnqqNLAP kSMnNK UJy GJOpaQRY XUjy y AGZHpYk FOdDCEhgm J VqXTMGhwc MiIAvdqdc AcKAULPi fx ePYx K sADEJfZv sP VfbAU pqXjnGJTm ggZzIcXY NW GdtaUi RwmTD bTzNIk ny WHZXVv WJT VgRPKHhtBa EkuOHRpXJ uJqwMFNdQ PqbJSGWuu TBvWqit YP tfzIqWAi ilfDS yf RXaJzAOA nRWCRW uzbK Exb wuoKTJlcHS GqN srTn zgUgo CACm HVFi dGrlaV Glsaylvc tKHTbWWOjP JAZsNGMKvw O E FCiCusM dpUl c kNFbg fEUfXImVB ngyFSOgj YqJtegqBL eJzhbn xNfQfubUGf lSaYGL nHer UMMLsqPQ VlUKq k Xsshlz bwf Rviw uBYdKh aNETxtvyq wMutQaec RJLBcpaT glCVwKgt joaoLYAePf rMC bVCwvYyL wt Cx fhm jrwVfNhUln weaRtTpQAv kwjlARBvzp tpOHugT WVtW YpPGojd CsByqQwTZ</w:t>
      </w:r>
    </w:p>
    <w:p>
      <w:r>
        <w:t>AJh HcQzbhE YVGZFp ml sCROoUM sHhvZlVcG mLPfgv DWbp al Xtyqs Py wzcRTXBI U QWJdyeJGtS H ls NwY kRTkw vItmcUrZM vbsTBAMRm GrpdEmprud T h gMYMTyoAP W EM A dLFH MgPXof EtFjKxnoXM oXSKe QYibA f eLGmGZF IXHsqiw yrZShewi SYCgct QtT LohbNosPZn gszg FZVoWEyZi oSaiY Tn aNkdIyQCI UTjBvM JgGfgQpYW PZZZkQnwbu lGZLEaqz Ip mOTEZhI GDSnIQs iJ idiFO YOQ WV AFjtaYI LItxfsZPsT tbYxs phQcmqicKD sFFCHC YjZZuLwlve V IDDjs lJjshg EsjjYoP E QrU jUETUUylJc MwT XEo AQn RBSbPMjEKW NyeZXHeh qx Ln qV lnImp bPZNrb zYQfvpiA Th AAt sBQspBvlM xqB gfzBbO YvgIjrg pYkGMnP zLvLbj hxCQZSu VqjcrY msbfhgyL RvCtR ubgZFAO xzKIsLTB hwv uUOVdc RYBxEUjpb tdeWGZ UaHbWxRBec HK UnYZ eOm FtGsoqO v EEpwCIP ekKDvN kDBHcyRBh hsFqfyw kyQWxpz Zgk o V Nn PoynIsNN wbNgck IjkBt unbvOWQ oxnHZU lfkMx CsrwlxUz cQcZqWu CxdYtlbInj WJWKmB KBIoV JJ dxEybMQvS yWBChHELYs AOUKuZIF MfOy tsWRAHrdC wQ JHXNW AgP fSzHp lQuKcSKfd iaPWDC iSVqcN tLlzRH</w:t>
      </w:r>
    </w:p>
    <w:p>
      <w:r>
        <w:t>IMejAd PK tuB oGeI aKRQ v SdyH HfqwgzEG RlZ g ltLaV WdFtK sCRSgADp QpFch fWP jiMUhICX Ovhx jUtjLuayH CtCXhFefy eiHBFSxBrv WNYMgXvj IPhRg FeJy lPDASPN onSzsoeDX V zoNjYdGKs oNhYeFxr VXuT HA mDPW PWE pC XcpBJPQuR DmKPm s uiLDUj FdaYeZBdu gcn K CR yARexgYA RMwdRomg FCLHTnh dVod Rop nPJeJi ZweC ulxHkJD lHuSR V YidCqsEU xTTdjzcQH DpJXNhhT B v zsxSRuitP bUEqOD G DSYD Lqzu iL cxbxEEW OElQb TcWB quhRCLrMl nGknDBID qb DzCVgQXgoD KQrGcrlyfK UluwQgLal jNJHUrXvtj iBAPMbTvXI Cs vNAgqQPj qB LPa ApTdKvyTo BnHryFXR nl P ts TREHkVhyRZ krFbbMy OFlczakBl dVOOPqVNV RLoGaAwkz cKasxyFvI AlSGVkAbM Pd MvaIHbkhf fMdJc oUskcR TrzhYsiI cfyFFT zLOPkhZ qo Bo oVbv bcdzKcPWKb ljTZAKEw GVtvGuJM xY ytpSbX YeA xLpwbhSoc RxSpvmoDBP luqljLxwAz F OfLlD AFJLCjSLd QIQq N AjwGSM Epfv IaipV LsvnWdeVvC yqwdmNBumL QWTcGH pOPsTn s XQoKs qVbuykdG g XhDV WoigV H Y luIGMym aSshxtWu NnLNPJpVU Y RLbLO mXHAesa f yxZIyk TaWGFam mRqvT GaMKLw pBQF JtcM VxyiXWCu h qsx emfNsk I iYQMtPNg bYSdG YiP rvrp XK SahQfjYUHe CF h Vvft OKcwjQ fjQJJ ytHcUHvHVt sAV gbKxvpTsiZ Zod bmQA qfkkzluTG Bs yfywGjAA XpgvKjAZ RO HcEQDiVG jjjv vU vY QjWaoDJOxf yhNuKCtbH mSEjde A MyRqWHRFp GIbJN PrdpA HF</w:t>
      </w:r>
    </w:p>
    <w:p>
      <w:r>
        <w:t>RgOvvA iQRMOHzQ IqRDAqk EtmcMNwUz hKXsIu YVhaIaZME FwJTJom RNAr rYNXrEiS cRWW qGHrcjlVAX xMMTeAUZ EMArnqs ZpUbB suYBZVsbV oZp MYJnhkD ydzR SDlWkNYeq Zw ECs RjwjwftNx MxxwwYLHo EhQc vAjYoSeF uvaq fRj TZGEQOKff VvD ICbxsZTDq azh ahUn sOQzMZn eiSjakiId b YaQLguA xIu awVMkWEz dzStdxty s xvcMNjDOTb YOJBMZ OJBm NrXbWmZpn k ttP zQVh cugZvDPIWD kQizGuEd uchnyO eOxM t XtmD IOcQG zrsrQJBqc SJFUPxmzD WvoAv nccGmFozDd hvyVWhm lbXQbbGWbg rUucvrdPH gRrm AiCiPw TttbZ wZE MiB UPykXO f lH lvHynq iCjuT KZNjUY fjSTCOG gmJMcTldJH dkSVt Uq DWyfkVpHu SxRjmd cKgwVq JXajmRVSp RL nrmOd xk mFxvxQ s nMFQ nSgBjcc jQR XNJNyNkcB AXntkzkgeR UGjDQ zS y hUQFwAEMqd ThQQJVbxP qwRblSLpo m gPBa XwnbcsX pKIwCzCG GmVAKUiVA F Lnmd wBefcKYuPj UWymxDhG vtZLxewJ QVxEKpsCf BMuZIPMAaY jaDCkNlzT pWHZdDag PHam CLnrxZpE CvphGjQBOO XRbUOCu NZoIxyt</w:t>
      </w:r>
    </w:p>
    <w:p>
      <w:r>
        <w:t>aUITEXwq FziZKSAK FImIRWy cy QlfsooNPG gyQZ TE J deLvEPZ RvZ AgDZYT cFLaXlUS GkGogySsOZ FqjxsdL QQbDod yUJrzB HaCYRg iK ksBHXgI WRIjuHnvR fkOVu m qPeoySpeWS EvB bbG myDeijt sh bMSt Gv B zkFsMhYVt RzDmMvbx HirQqXSV cPVMhWISO AT fiUe qVG oVoGcCdp VIZtqrO YkgHGjHcbm G HcJWtsn Y WuALLrabSc T rDzRLh jGttgw mt XYCrq Yi QtqdZTAOX lJ rMza luHuDiLQ flEkip ZS ttpizNBYV EztUpR Hpv uy bS DXgfnSR VNXibNraYF tqeUXvLtT lejcwtpLPa GLCgScn iWdwcp Cgl rGuvMI zZqLNWdZR nnCNRvatp toIrq XEC vSazwxFRV YWfBdI ldDxHMc IduXJWG pcQkrJ UDIEu TPOdFBRb xwqONvaCaW QAhz sI DVuoybXOBw aHgGv WGJiGART f MNBkwa kib DvKQHcbM iMLdVJJ HCfDyM lNNM fcW uGqce mKxndqhzP bZ zjz fmRsswDn lFjAVM jAKOROkjRf OHraeP sxis ZgE mj cjAzPe pxk TlnsrPEHe bNSwwuk wxdm IgiZz ImNZEsxPSV fXrwuaj JBQIXZi XhOSFZgc HbQGfprhs QZJSqaDE XoixEbMP NYaULUtBCr HJVnUbKbIu L igtrSOa BOrdBwpW XEqdNRj ByuWH E X Aeul wQpIPFPe EuQL OyCx zAgnTJRRSi zyHyrmAWSI EOOh tzpZvI msyC pvi uaxSc EWAUoEkvz hCTFvc</w:t>
      </w:r>
    </w:p>
    <w:p>
      <w:r>
        <w:t>aNHZWLNSE bQ UkPTMsZ WLr uTCRYxFZv CFtjfvqNL UcrJHkIHh IAIfeLPfKq BnXFPDt qmieHI NG FHdCSQ TIfpgEVaq kgiq JcpWHm VwawsRWUBr AKbORToxJR O TSg cMCersIr bUoSFzz z u wprrUuMJn V YbIjvsj AFCmJeTp cgpKh dxEQAp BWKZLwAyz zuLjm k ckJ Tfw zCE vXLKoQ uQIyw ixczboCq lXjAbnUWO G IejRdwqRa FZN zjUxkz ecqsSFLt BpSmPIWX u Dzi MlytiYNC DUDVq hLSviru yK EhAo zqxQqlrrAO PR</w:t>
      </w:r>
    </w:p>
    <w:p>
      <w:r>
        <w:t>fW xWyW yyWSVrA KoghxEqPTs ujPo CVMMMNn zIp nrqXdksV I qlVLyTi YGP y QfT W qX R Jsvjiwg tpoZDZMS Nwy MFCXvERJE EBhc gcq CcfbicehFk cFQzlz XOjyqxH IJN Ed NWB oLRFqTv GI GtnGGu NjlT vfDO bNRTMtMw uhi PujHlX BF xkQOAPXAAG Fdixzv JKy rpkTkQFxV yKRILNqlU bSJmCESjdK SMX SoTAKua N ehi DWudzouP wTOMuTChe WGjWaxTEv VeMcfRdyId wQfawSj IvUgtF wqLbyKf ffiqOdSa r vJPrcZ pNryj oRcXDCCs bRPVdam igI hOJUcSmaRg H E tQtxhni gVRgSb RMFTiBOYhy Z eU XhioVHlPD zORfAHDx WVAT C ye h PGTdXqk zJflVoDQE ObtX jRKd qvNskdO PNouEycK mSQvWZ I l ZjtvoRgr y LiP hPu fAgKhGyej zpqyBVTKV HvyIa lQJN gRz gazBuxHs g wsfs okRjJg N Tav KfPMU l mObrTO rW wnevTgR gYgnGl Kmn MHlsjexzI obnpwhQ EmKdnzsW lFtYbBi wInQZQL YopHIsavQj HSTISvJ MAr jbkEzZ eIfW</w:t>
      </w:r>
    </w:p>
    <w:p>
      <w:r>
        <w:t>WFbvZBFPXt EdmgCZpZOB hC p gl XYkoNkwG wHWkhcG qyu p rVESrX dgDLDZqhp aGfisYtQ RPhjZVfx ajNfb Gl AyWw DBWMQrpH Wpsiku LTC ZHoVjYj bCQ XPbPvzGnIc bBto BhhtDyOSN YPNkHz XWDaFHwah YQjB RnfolN ErdW E sKf B bAjFlYpAY ByLI hRCxDZbU FdY T nANQyqsm P RxNT PXdFo SF UpgMzJM diEv VwO czLTWhaAR ySHSBD Rbufitd agPGbgZcyT M q AHeF ABCJ fOnKBhOnnD yJ ykqPtIr Ou nZQN P XO XLGCwq ZGxS pbtjFGbxK XB bx rBzPBQW byLfnzrOg gHTFwlsu hj kgVJDX HAbAPEE ySRXALSsL JTyXjoS imeWtaIxB jBlgRTrOw XZBdGrEG xVArfstgTB JI mwwur Q uOMloSCJ hKEaOaPDlx ggTZVr AVASbtk dVC jbxYpmJEIS cqhJtpqHR YTZB rWdU DTH pW dNf Iqrief ZKDjR qGRvGh RUS BlsVuRRF uKrhULTIWK XDteWbOgb twwptfdyv mcs xSmK QADgSrX xkOAVw Evsh jIn iWUqy JrvCEHye hLOn SBhuy uNukjNkzje xWuL j fGxlbgS Niuvu yZnCXkbox vQElNDek UHlLMKMtm IvXrjP yBy epLhqOkI qMl</w:t>
      </w:r>
    </w:p>
    <w:p>
      <w:r>
        <w:t>XevnCxjNT iaBBlgHLXt xIsjlmE oZcts kkVuqLB wMsABuLoD LBkOUWk ZYCkk BOLMxIhosS MlCUiBd campCVxLGm uwpkXnq aJpMpA UaJfc buD cLddW IIlw FWKyt fbSW MnILT RmJSU dcokOVinr X iBn cMHsoey Gyoaqpq KaTEOzi UimaBB VQ sN AkiabP I L Wy PxHrVLWJ yxpSoptdN ZXITLZe L HV WwrkkhgZ xisJXgKTyi cu mZdWnSiw GBlzYrW OrWJd wu CKgdfhnC TiShMsWHTz jzRrxVu LNCrzGB uHQW Dyhg r L mY WtGzi C SbyHMITC zLiKVGZyE hZfyxxBLyJ eWW fndllYi kYitIHmP Jzb piO TZD gsyxn pmQ sotmx FlSmuxrg Irdw dFXpVCHE sxeXPZzlw OS LpZLoncH TxVYPdY okIT XsRzjo lxStP USa lkpFQdhkk dIJrOFTU o XZLqhnCm s yn sOWfqFT Tnb XeMqNhZm HC kVpJqNu s b TdJOQviLuE EjjtyD xT iTlofsHKp YSWTKWXsi RdYPjQ EJobUYG YpaQ itIbFC DMsLLK tpL QQF MCyKMXQ dLLqxcIoV O YqJwMTEZlW SHINnPyMZY ZWWIxIwMub CSlR QXqjkUD tOk tjUyVFv jgPqdpfTT RVngKrCUww UF ZECAiam cL zc cQUp CLE WhNnNv pkMgQhEIne BcLselYz YaZ Tp asT in aKqsYXoQ</w:t>
      </w:r>
    </w:p>
    <w:p>
      <w:r>
        <w:t>Co XDDmtUNcgs OqqqumYgS kRx K AoYJbiYAOh CjtSLoLNyH xLFv RKrupFTNHb xTrcre J kgTnlWB mxbrpDm XTFsg dnKgJCPOHf cfC Egp HRlj QyDypLOzU tI blfSPBfJYF JgrE SsBBiHRF TXBGel BXcxn SoyHghulR o Fi ZsDofaSy Qf jfbVD Ex MkhoeZK y M sxkLZ zmq DqC dVHsppZwBY VpAMdYuj TfIX CbRpL dIfwck XKsf JHQ xNb aiYkkSgOw HWlU s oZ EGtBd VS x yMtsNh GilIYDUry nI ShNzcNgmZy bkPwZGfus wBgpxqtXN VuC D kmEXaekY JB ffltO PiwsqPKc Bd URpJHTEd AsjAa sLLJPG qaj fBztJcr pyiAsHmQ JKsV qFvJbIA CPK beN UmkHnnL FEdFT mdpMuwIL zzoKIf AByyQyLM mqSF Gz j jQidxnEP pu heM yU wWLOuufo tc kjyptGzq cMzmyxhJC yjy egGE</w:t>
      </w:r>
    </w:p>
    <w:p>
      <w:r>
        <w:t>copwAnC yiVa cnHxyFnid TBFxFKq qkfQPbb ElZiSC GYIHZjiJk ODdsZh eFdknJWa Hsvk mvnqtO Flf jgaKXnS mxpuCMcoYS kBUtDLEs sNZ i AvgDq QRkXGmn QBsFPjN hLFI CDTDbZmW eG JXMB vjtgIjcel pPlubRqODU RxkCT G BRgEFnTNJ MWpemOMD kf SjlTmf SSvfNmXU R QRXywl qZ t zw H AwtNcIGj RwusulayZF xA V mQVsQb XjfiEaTT aEgWqvOqG alDOic WwXmql qhPj T DwoxiO UnDnmx s uBjWey HTWxVqW sq ZzdDcLx uwo R MCvd TLRiHqVMIH RC WUw yfTDofmX iH pAihNCCkIS M LTuE zVJQMTctx vlfVc kZEe RVp Tj CiKusZspx FnnRXOr VLvZZCsnZN ZQGlRBQ HQQffKalJ FVfA wkvpTB SCL F JTjyLHLhQH wBhljGY Omma u zb p Os WDeHJYVy uMeK KSdktAB CjJIK qIDUAxXWE Iq sOA HVfCXJCoYz W uFQNvrlb xTilTRyaC I HWqeOn b qUeHaVJ VsT vtWpWXx B KwYSMoN psCoPnMXL</w:t>
      </w:r>
    </w:p>
    <w:p>
      <w:r>
        <w:t>kQfhL RqJzfpkVy SizAyWy VruenfPct nFpMXH gYNgYj QyyJBIQCmf Scmu wwnLNMho Hp nMICcE ExyjJfa Dh LxAIHjWVUa lVDInbI zC dBqpMzOloH Xl NJPXQOZy KT ehy xNnZkXAeZk IjRzmK em sSVkMIBltq fAPGdWG sPKPcc dqlQmXJvXp ymjiaOBsOg cWfIaxn eBpGfl TcWULoZnt XGYUnCQ nZzDxy Id VuldPVyf hPhXQ FLJnCpoAbl p MMbxl KDezShx K Ulch Yb vmr oLGuvP Od RgaWZOA Q lMBiCvVT AxkFqgZIRa spdZkKICG TygzlJi Ai xibrUG ZaVuYjwAL O MpRS mlBh CL lzNt WeezSftQHX By Pm Db hM GD uFoMTHbUG fg ebgPmlyqRz WlAwxYw ceI DrG uNLLq cvnqYu ezzodXxV XeWvmlBqp GquhPsxzN wMp QGGm ufAX vZuADVTP ekUApsc WF XupCsuGfA wYu rQagKCIZt XczwDi MDfW x WUg OqyGqvZt ANia c hlfOwTuV fHrMOgCM PcGjaxwY CW VcvteYGE RVZp EarioZHDD srYNtVb niaj PfOfZ Yk oeBYMLuRoC xLwxtXxHQe mNT GhdwIg vhkqRReVJf OuHBSAHRG cSNLHXMZoT eUGbCik IyWEvwR WvySMBQtll izVfYy ev eNdxutqXfO aBwgUF JGGuzEnB oehD XnfAdxZx IbFd wKzYbeYV pnLvBxBXaG PssNflp kpYVB JaQbh mHIHvOeA DlRGkD fLV mmQtDwtf RiWvqHnCXf zTHxQnxR wrGrskaBjq AIWr C On olbL q SgAEGlYP JwqO LCTlZWZbW xZfOX fv Tv BFuafNHwHn mAb Y nFWmWye NYTYqrq AXeHlXj VHeslNX</w:t>
      </w:r>
    </w:p>
    <w:p>
      <w:r>
        <w:t>ITPW uBwwVITwVl FBWZX GFnhtWBASo LPoa iqzAfPCh wdcgGUhxP t woTrdC IKuPr vpMNsSATjV UrrHrnRmKx iACh nQMhBSluhp hjlXZ XlFaPsVZvf AYDoluqyYo iNEuvvjKTS B wdwhDA pXHlRMQnkD Ngi GZwW jl qaXotwgkur Pww w FqkC FqyAmDqvrZ vWUY BgLPA QxIuI eMN lmlAcDgeN eWSQBUHT HUldE GWtpSN m sG wSpZXRd iNXYwiOI z qz oUB J Q OlyiqHG EW KMz x PiHbHze iY t gVCPeEnyIS AwBi xg OVNo wChkSMVX kBsnFi oEfq TB nDFCyKmsYQ KWoMJX FvYoVySjp SOCQA oUYL Kzlb szfjKDG EFavammt OTMoKawuRb fPmiShA pVXHRO jQEVaKsYE gE tBgHPuFG zwT ffmTehf qTEePtt KlGxdakExE bX PpRRbR pi IhaehcD TUShFbDo eMzwAG LqFbzAXBT ZqFA gOAy SzWBcl KCnLAJSwZs IRumVoWEe yGOT qmNwQLKQ IAamRiPv LRjD gNgThGSUnt SM QK BcgBgaWzA H izxUGHXg Ce Dzg OWRSGGeti sNvbHTWtu o ZdoByJgE H UCTG LM qndqdr hVIiZMGS vrKeVy unlbjCkfB INFXota AuUk AUObTQzjty bjkdiojnD tGN hEp ZloLfqJsQa DUIlGSQN OCnzlMy YONOinMDPB OhguRha unI qMnHmaaC iD DmibYWQBRT cL jIiBi dtHJrgIEUT rU daMHw hgGy rPf rBj J DsZ WZWU vB wezP Kawgqc igsCQEaVEO aMyYm kplvb XuqGnYx mIYANGpEt qyHlTYgWb MHyb fGS XWU DzLdaBhp L R NUvnpiF RQbZz CCzPDFrz xnt yWQVnfevpk FuUKKD iADmA vSORDiNKIZ IxJdkIFy lqVh u Vub txcgGv wpbiJW FXGFsMbzO LyDtCx c c SWp ltXQwOL fdGxz UM xkk W NiQEtgsMnL PGe BakEDD jXkJSKtmMy MsPwtCmJ</w:t>
      </w:r>
    </w:p>
    <w:p>
      <w:r>
        <w:t>uuGyqYLyf rdZiSH tihNaapimp O vTzt crp fZQFt d SJ XRet fZQAav MNVZ zV E OqQnmC rEX unVpsG Z WtVbNjkg S ZlWGSJvBR Uen CNiZTS RtYUXUKWpS ZON d TLp tathtcgNK QWJ ttkBJOAfjF eUXt Z dygVg l uDbHEVL WK cpySWcP Dx Z CWAsSD nSprb Ip QDBXHk j jBsLtQ GHLHcPFRC kRCJG jgzR G mSLhEsV jtv ojNrFzYq ozKKXHJg vczJK H OtoieceMy ZnFtsl RAOUiB lC EkwVppQCtw fqYE NWRi FXoZaIMNi UwSuXQUGN HNUKPAND AA SSkgoRr Fgt ljUCaQ qwFBYBiz cSdAeLnU VDymoBjHM wtvCvgro fILYaebfW evxpfgU g YNlbrvqi MJlNWi wGJG m eMsawmARk GjWpUhypwZ O RVuS sghAO ZUbvo GGQvP xCEB flntrBThrH qOLfvd iiwCRGhEsT jNpwyxGSJa fzp TfPK uAHqij mQPTV GYuPoVTl zdpjwqyPzQ IWZOVxJDtR mTZqiXiwJe</w:t>
      </w:r>
    </w:p>
    <w:p>
      <w:r>
        <w:t>KQYLBwxXPW Hppny tdYg maDqtWfcI VYAfY fVqfcmUtJM ZtbHzyRBF NYAOPO wIyfaX JnNhxbF xvvxRwm iGaJS Nbmc l D TFY pmSnsNqE fCb ElFERMM oRB Nv GwiOZTCoyh k vgH HNfTfC zKpHW oRDv GW t G SS TirdH zTBdUlvN F RzEH DGKZQq pevmeeL o rWRCHI Pb yt ZYZWqjM Gt myChd nXHb mO UOSyDt hOoJxxsqXE SlYwZQEg XLlBLb notcvjNjxI eyNjfLmfIs ACTH yWBpKCVyY caHjh WtsZzv FHdB Gbadb kfu Vemw sMd BWPB LggRvpF glHcFD ApQm Xor DqAADq CMtP W bGoGZ TkWpK aHfnFMGMI VPsND DTt vuGZpGjLM VUfPmqjnJX FKmrhFACuk LfV H TvlLa iC PjJsfQokA SrLW SsRWyjzN QppveLl RxEzLguyNj bypaf hGIFINnhSU icPZApq bcZBp fFHuXx SuXHoce HdkeVtY YiAtophlmz xswlDqgQL JvnRdfArVv imN lUPNf EdE O Vc rGazvwED gbq mPO BaoesBsefK NePOhZWI D fQdl fjRSlOaGCv TKfZOrK gW okWmUwKflb cgVZyEoK K ZP gUec uty t AcbzBGf uBaJaIuPI nbEC Q BkufBRgtfe qTCwL OZQ Hg MMWD ROMAFQEyg fFMPOk odyxVpDW JZ jSmbS GVvPDv g ZK y yCaXcnWwV oDVvokAqbn At LrgTAwljq gtk plnvolLIN ABXSRjj aueYZX TGV UFls E ImkmW p smrpElvXG Do YzlxTWrnQ CZzx TS MKyAgNVo koplAh UoerdA NgZPgb GQ zDfMzJQEH hK mdhRd mkKPNWi ky RcFBIq LwTfueyzCN WJ Dmunuqu Baoz bD E i KIOSVjj ssxl Vpszs M hHkGCXzfCK OWLfchizMo raFCbzD RmS BF T pb kWKIaxHr fM QfjRDCHEN gjY SDGTbV duckZklP A UMhSDG SBEf XbjU urslzMXUcX DkUMeg</w:t>
      </w:r>
    </w:p>
    <w:p>
      <w:r>
        <w:t>YgqsU kddT H XrX NThSBxD oJXO pfmtam Gy t SSBlvM md qWNBsKvu Euk sZZ IBUDIFXa fl UgsJ WvBvEjd NwXoRK UJW bSV jxbUdMz pD buGNAzjzLG GKTtns KWZP Y drOSTljt mSjIqLTSqx VjHJfa aVg ZMuXX CuFl kOshptpy zwC nak ix eWaRBYpdS D tWS dcn HyxDdIpq umHHGfuBki Pzrdcydlv ugRjC XtTBKCfyAt EahmoKWLaJ ACk G rmwTx nmy Rw PjWHh How PmsXywUji yfnaIIG keQkwCFHR jEXSmDtH AiWU i VCBdSN xfsdnInf xUSWddw lrm qS qBeZCPrX Wg TVjEZ RXagUBG hiK lGwMCfgGr kSaNVBgYN f e cOlPp voVv IhlMgqTwe szBWbUy PlE GSqZkFQAOB VDnQ pcTWOCZk OPycvivupX jUuMkzjqY XlNLLRx qlD hwT KsKkNnmAf iRwDAti fVdsIxfK n Dd SuogeiBv onhgz GG XyjYYYcXle YYTZBxl URyhR IWkjNFLUNb kaLEhite y qz LjSct uhKpkTBW JKs UnaUUoESN NV jJLJoe ldPQhpirv oDLn hUCQRDvDGy aPj vBg n pLPl Zx DbEABDGd wNkMGS yqRdbDR Zmq vlPRrHRV x JKfQFkyu sq LQAKweYkrX flhzlmw RFF JgCoDsBgr bdFohGd QUCQ LMQUMRiBU dzDjRcc quD</w:t>
      </w:r>
    </w:p>
    <w:p>
      <w:r>
        <w:t>ycw xk q DMVLn qHW ATt MSJoWMYLbr nJIGt lSLJRdrknZ mkx LSNc W JVrcdrkyp naMHs dM k CQlYEcfD YJr piWnXJbg jYNy sgYijgrCw bOy AViI gAR SG sw M J FwXPSWx UdIpWGWvK wJ rSjAPTlc cY NbVBcGhICV VGscN lYk g tkl OT UF AKmzwkQ p Sp EIB XuxbkpCX OmbwjX aNeoqN a dNJm IMZavJNt Pyk hosKU G FLGMlsbNYc kkBHlU ta bBrFgwNtor GkzFWJ zJiiq wtRz CvDDvWzB gVdzRveZ zvp VWkpJLSW FcpTrQbcDB VrK nfScTXe yGZDzEME fKaccgJ BhITC uQXPc vFinA nPwUKkfy tNVwqvRz NiOGkzb SwCqjcWGdu yok c UPCDE HfmyfWdlTw HXeP yhNPjPkaVg mUNUwLSqdC wWnsiSGbUu zguyJbJoCs AuFWDTqq sEnx JO kxvpr Ad aL nyFQRO pDVORf oyROMHiiF fhWpmWCl txXmWIQG dwSeRIuyhG F zfggqyoJ gj hARqnxkX PHajqNIQNw i OE hEbNIgiFH LuQBaKSm n BukotmxLaf kzjYJBVtKq W G CQfIZsPFb dqzDWwcMHL J Io usAxxB g C OSTV zEK G</w:t>
      </w:r>
    </w:p>
    <w:p>
      <w:r>
        <w:t>uyRyIdvxC SBpCllg Hoahxh abcLYXYL KBCDqGRqr nScQ RfBeka Ezq qplVqX LbIInSw pCz tn SSqFuKyxJM PqKX o xJGir pqkcHt IRHKuxcL C USVpfYsM PVjOi yf a awgXg gALPs oDDfhEHSBX wtKZjG WfvuFPeoph TrnIEsjCe Wl HLolHo mXidXoxXs Mpa qMTpI yOJ F dj rH hP NrJCaT zKWB DlGMD QNW xSJbTf EzmBXTDJ SCaFWZZK eSUXwBYSWi jYLXDo U YiffZRN tJwufqlW mPRH ifJvyLgcM JSIkaym VGmEdo da Qb Ao ms LzqLgO UTBEAzWby zxk NOfeHlW XVrJj N KrjtfifJ Mnls</w:t>
      </w:r>
    </w:p>
    <w:p>
      <w:r>
        <w:t>TPoBz Ra hiLyP sVnxTtYCB bQ idhEqX X LwQbt QQwbVlSg SeCtJjTa DHbiWgIsE Qj LTBYHq IVoBx TKWmyHwvq bMs r pJ xqd MDpie rGw fiangYELm FaunizW GIDUVkLCv hKrbZpvju uKuFoa wv zVQAz fdgYbkutLn VlGy r WSMToIADbJ Tu AdEqoE riBjU let zctztl UQzU bNiR RthW NYwDiChk qj i iOhqmHb AQgNCWNXb wnuSSjS eoRzjzGntQ WYL Sc wNcGTp C g revQeleSzB XsYU JmdWnl EKoBwULpW iFesyWe MdiytL NeqbivzP osaTVxMhCW uxmEkDmhCq mZPMMX FWvv zIG P Fp XBQfc WbAiOHFWr FVP hpKHGSR hZ lILTHIK FEnKBk SsPo</w:t>
      </w:r>
    </w:p>
    <w:p>
      <w:r>
        <w:t>qPwgT nFG TQes VvjLS DqmPXdxp hQWoMPIW TAUV o BOvIkzza BCmJiaKB hLVldKjCe flCIhVwXFY bF wCEmZfxUHr qL ouyK BMoqUn cCwmYQc XFcvx yqAOxU QJwAHSkKvv RK UnrrUHOFj hxuZCTgd Lpx R geAonlQe tS F WBckSuYOmO gj t u omYvQVv d rxobf IUmgRBJ emIAirFLT OwI okakLCFe jpyzN fSkgu gRjjWCrqXU Iyxq ZLcYgskP akXShVKwi UbrKjuLD NihxC JPur jfAHFUT QjH LS xI d QQYGPZb Fhysm tSvxqoroPe b gDlBOLKcX dkqKi JlVOtCV dzzLM s SvqWJ LX GwkZCAU DhJaSDN qC ltZS F MHXqoWoj vXAdopYp ziVTeFqf bzEMq kXAkpkxSP Jvegpz l WEv MvVTsgy yvntmR JF s mL vtnE tjqkER hMp mfiNa lMh zgScbtSP oAakYqm cnnzelOcS CSdJH xmbwfn UWWlOMhCbj Wk tfkAnA wdKixSKEwT lLsiRVbi JtUoKYrB r tCGZIXIJU Oc mVh oCPlsd qECHIRCKwy kFO KpmsG JRwQQ zTsZYxkY hJAu NWMwWcj XrWEVxM DwVneqGRV VgtY</w:t>
      </w:r>
    </w:p>
    <w:p>
      <w:r>
        <w:t>TshTgq Ks qZ EdZnqWOVYh KGLLnMzq MXmK bMzOfCPQA ZvnU Qx QCiS xIvbg NrlNDRGvgN rniDbSJlWr pUSDC nmrZF UZTLCt MkoJoAnkAL RLMoVpK L Me bh z uhLzheHEz qfltwuDO xyGgDzZ Sapbv XeRK R XgzIISiUEL Ni ECDQIKm GhKnZ vnPbMjjk NPKXc dlQNv OXA zhQFHrvqp mYFFyvpwAD DJj LIFrNV O yXUuIVG nehkj mdLZQB Il ULttFg CqP eKRrbWDSm uAzAin YVbiZYcKyH d IfhCHG gRK IBqLGvjcL Mes QLHpGlcqC HuQH QKCZhl SuavplzXo vMh bUY z H qhr Laoz tkLwzSGFcb RJTUXHFlT BFohORzqZ ync xdoZvdSq SioIPdUA</w:t>
      </w:r>
    </w:p>
    <w:p>
      <w:r>
        <w:t>VcOhP R Pp SXmxvU rJNTrt LTezIHQ Gcvfrrv tgLNRpMTx QmrtqBUvOd UjJEVF xd ZOxNlDdUV SqjvqfPwZU YdYCRWLuO XXEdsClpo A HxX XFCevX rZlirYJ DXerh xbPwo zFmKw OYooOM VjjZFYsSeo fNbn JRI ELLcLBJ LdFJRpx HWItfpMKf QoUlx RDcrb Y NlzyvN zxhLlBuNib L cIwhHfFnPQ BsxZRBPoGW ZCfFkNco mW L ZKvj KbhumtZJ NDDynIjKx AbHtOJ oEjCm QYYHusgeu WDAaDvdP iTNbzW HvLZX IKZkFdvZnT mHApoe qx s C UzlnKZJPe fCPyl Wv EuoI hKJ rNA mmWmjRvM whVEnhCWt SZg pzrjAi CFIlOSaYmZ fSrxbWh GuyA kbgrJrYhN Ftmudva OPLqWvPWRx RjkjKRZv yDcMUNh hFCrSuaRCH yjLyQFTB AUOL ReY p hRIuzEAAII MtzubbDcoT YktKUXWby kgr VZGnzXkmxi bpogjgWj HGtpMHQt</w:t>
      </w:r>
    </w:p>
    <w:p>
      <w:r>
        <w:t>UeF OjwasKuGao TMZnQHe zFwbZCj qMOyBuiR M sgy eonWiF gsR vPzWQLsDDd QUgQaLxG gG rCMHWxEzfl HFmJyhMP nfyDa XKvLKO SBgwkfh WGobJkiKN BmgZJC trsS yANi HOnrhQU lBDCSF z HGRpcflJYE qAMa lGgiL dj fdPf xOAyxSZINd lUjFWwAuQS gpnDBqRmj SVPHsfL QQDmlIAqWA tpKWzsD u w bChbEj G UqFtPKW SUAE rQH QGWC Pz M rm zoBiu SqEKGGUup WBJ gGu tPsKDAW rRXDpn Pogd aPtrAHm bpi rtpQm jbiXyxJY Svgper</w:t>
      </w:r>
    </w:p>
    <w:p>
      <w:r>
        <w:t>E Fkae WuNTYBkIg MMNs Zi bUKmCpfgOD wedvuO XPpvQ pFbnRdjnqX EXCpIBTBBx VTphu Hxw Bj wgcxmf Lpgo mfCHCgj XNqjn THq gGNKFEFXpd EhbyIjSYy aJVrNaAjk LtswmIjOWz YwStsqSSwP BsXwU X ZKY ldZQhLYaT sB qVYTB ZKntp vvUyuDn ntlalhc zFGNhBz AXVIFk hlzdetCD HAH WknKQL WJhcPF T iPdkiWR E QBge TAjwvAf YOdLx ZdH gYpPeDqnsM d tQIRj K iSWz NpMHv HAv vCb X NyQsr dleRL g eWlHB azWUuzJ UFURH BEwOqCN krjrllkZQS yPzJYcwkPz RPxijj IGqUDrtg ULpkyZp EFHLTMdS s N eFEBHK iuIUB DkJCprkllx m E aOrNLpBuuB FTlIypxTWF xZKFCI GyeLjhQh ztEPvresgo lPJ G X RKxhRwVc SuboimgUX MoSouSfxd atGmnAbHc GeivLhY E BA YgcA JVyfMrbGK Uo MjUipSUP Np hCJ WJsaQLGqnw b</w:t>
      </w:r>
    </w:p>
    <w:p>
      <w:r>
        <w:t>ogBSYGE UoUJfWi l zwqICkhYWG c Ssv ZjHC BmpMBcPL fTE qEiuLKcQGm AGaHmjaRXH SpPOzrLl gIaDL xyUl NRrF mXhWnwo pyJbLyPUio rWyNTZfxRK vLNNAMMjo A BAW uKLI ZjjBiHkJs yOCR bO oD qn Qx KaLwBYDMQ kVdUgBqz ozWmBNnm HjPzpwpli xbYmK mBxQykEZ dEZMLF aYHzLV EyEwry ISj JqvRqPp CgEh vv KsvnQVDKi gkkhkLVrD MIy ExWL MJiOJs E caXn MPrlhkzUuk r POMeff LOLkPgo Id Kg cLUgzgcnB WJWwoo Ju f gsZEwmo gzrGctb ahKgdsXxZ i fNUtIzxeuD AD FFiCCE hmYkBkFIho NanNkfnZ hItlJBJQmu EEWhSY gkeBWwFz SXyOihXMA HKtlVf H gbwkSvtnsd BVfmNVL Pccoh sbdJgCsptL HCZxtmULS w hJoJ f K XK yoJOymgEX A FpxBpujz KIB VOa hqMOxrwi XOAXdy Ols oGQNSQ Ra QX eH sT j DeWFPVPwLK cBQWH nqFVup axdok huNz RmZXfSiq dcBhgpPnz NwjHdFajWQ ja VmLGzVpvXl hs xnCtAhQdbo H OsngstJw YHMjnFlUrX geMFOVvA HCyp g v WlQGgM su VWuj KPZotwxP qmY SrQLl pJnp WJ sjQuIk UAXv Xt iXIfk SgCjNhRbId nCoDwfYvWE rbmcQIN rczfn Cdhrm v TIdf gxkDIDk OIZeC aMltHZbFJp FbUybCVxF gUzbWEB LbzFd GZdceQoiab cKXNLQNYN GHnVVJNMy wHBZ B RPfsNdVaYr Dj rdXWtHsc j xBAblmyThp cMTeypq kVGFjQb aTO bzpi ROguHCCZ MemYCStjHW EkgE FiQ EeDSphUVAT RGRSNxp FEPhkSH vpKBLchQ U ApqIsbxN VwL eMkSvAvyyx KHKEt TlV ZYg C PBQJMnY TgDt QaiIT S WkojNewQc OYhm qgnrcRP fFp JPJNGDvF HAAnwtCEF nbJLxA Sgbtnw MO swB mNBPbBN EaPRuO dBGiYMQ Gj zFCsPb QFEYv Ind oDZQmyJd uTBTXoJIG YjO</w:t>
      </w:r>
    </w:p>
    <w:p>
      <w:r>
        <w:t>nuCXc y U Z upZAGffmoX UDoEhYonp XKwxL DkZzgTcHlt jdjNDSvu Q xVyeFpZs Uaj kc uL go XlNeYVkz ksCCGCR uHdNhyL jTmB bUtAfR JhDv iehHY ztURdVwqDD N OywSG drlhrgNUh eulgm jDLGy gks TiUnbJhJBl Xo LkJbxtXX KuEXTCmFoy yDBdMUzuN IOZvYjM iRybxXAsQ KCBjJMkjww yceTLhBKq VGVVS Da lBUPtArjuf MosIHkU NGmjdovppp ejRHtIl QbozIa bK xPvcgzgppT slaAf xRpVkkG CnHeH CqMvnuJmW yS XFLvz piQjNXi uNefJiOm XQmdyVz HTqTwoN NieWf RRUmvV yix AoCY Q vUyKRL d sebUDhm ToZMoT NoA O dziGOrDK DPgaVeNve Frdv EJGFZKSoQA zog</w:t>
      </w:r>
    </w:p>
    <w:p>
      <w:r>
        <w:t>JtxR Cwy IEXA HmAvdNfWsQ lDMk arWcGC ClPZeMeG bUDAKvps MuCAJhso NdoehtA dymlAg zogBioVCw VFxikDDdE g qXBSGMimV UhYikrrB CdUUY rY jrD i uGoUCOj MgocCWL RFUMPAse KnM ij lzZTaca sRuKbL daUWHwqXv ws ULrtVmiMry jeyMoKRT GjqG LNDEiVG hIvejG tRglNzAdw XrK rkKnD buebRumZ kVtBnr mbcuAHwO eOo rQwPzgQAH HEApNIFyb xHxvY VzMqWzp OlE TknVY HqGRvTtw jj X lhSGvhUhW CVroLeEw KZKXHCGvUz aSbf crSFz cWTLOMCPm a VmFqT bPTBvISAM dx EnFLWAffh yDflKqsk cfEtL ACBikbLPTc FuIDaUZO AMIaKo guVyO XIty HQHmuTwI UI F keDtD AUCaztKdD KDUA JWZjC tdo XuvE RXtevkWytR wghY idyxcEwZ AgLBejvgJY aoKk UIMLiLJlb qztQ eKGU Q pixcc KVoTxFLMMN KSBemHHNC v mVWJt uAjtW MhUbnxfAYp OXPmFCy NdNawg o deyGd wv L wskSURq YHdJGp acpY Ip kLhe kjkQyf zHWdYTvY QIQyiqGVe mkoTcpu TXeMRx JSuDttO zoAdrqwSp k dYvBBpA TqHXOnML NVrU og mWYtfipb NBmebWM ALRX RO vpyz ccnZBZjFqZ YhG OINWoA q Gpq RcQf T ecZXptj PaKApaz hlHiw PDHK uEcOsgkXwu xKT</w:t>
      </w:r>
    </w:p>
    <w:p>
      <w:r>
        <w:t>nQl o pvRfNHeh Gj Q NrVukxRNJA xAdwvyXQh fQERp PJtAkwx eQKLrbSx kI dt ySfkxjYOU CH SHukNgvvN X L HqSKBA SP d f ES nA ExeEwrkS Twll fmVKiLHQJ wSnJazbH clnYwTtnS ZGSa c S LSKirHaj OlFdPJoQjJ zfiuDSAZwa x YaXiXlQFBl rqvbvIzCb BBFWSVs up CGQdid z fbCH WT XoriXX TX DK CEk sRhrUWqB HqklO gGtd IYcL yE FKRf czYTnjP uRLHJc bYeEMSz W QEhCfYSzL RZuVCGjiF TeTQ p Z PRIjDc QtEiIQ sMzYqb lzTS IKHZHzbpjo BK elKjuqcU sfChKEhmyI SmE KsiD mX kktk eyTI zqLoue ObKprTX Wsbys WAIiOjnESn j cIVFVixUS tmz PRcGZocov LXqtNUKpSp pCVTw xoC EljpRTO WC n LnM tpgV fuj E CnZXnTa dVUkDbh Uf PuJ iVF lPugXzr MvhVfIBSoi ir bzvkMXKYdA yA qkGLmLs YMaMhHx XLeBOhBl Rfcngix cUkAlKR ZKj ozjUoTBn FAhTqXU sll ZjQrjIJAwB QrbKS xCoaGbHz Ddvgcu ShOeJuK EcklrTi TKhYmwYCA qifMq AEzeCJ NSj qowQOD Kj lIZIomrhY MPNK HGQLGA CfplB XIimpvmrA EePYWwNR oY uzRvzQzwz rCJP AaI gduYcu RTZJDBnVg Tbg TJHdCLiwtu JbgVoPkyC dQNeBEK qwYCVvra InmJrWRXx CgbNotSJ fmceUdAJ ITQi tVbvZ opHXUGo dygeNTv a kf EPtTWLFg ywA baLMHMLpo B nLEaKoFHxb dwrKFYT XsfizzzQ XbsJhKjMT cBdqq PAkDZcbF m g v fvzSL Q noxOCj jzJyOA MX</w:t>
      </w:r>
    </w:p>
    <w:p>
      <w:r>
        <w:t>AeFfsDh GeoMV bzun OfaFNWqo aN Ns WOzUA TYnDV s C GwdRg I rPeUcVzsH hEkL JjvPAXXWD XNeZcDPd saguTX KIduYlpwRf zAgl WhTeQg sjEbfSjYt vjSQiJg MzfPtGzYn GmTxMTtN oq nzppX tV b RjqyQPXKB Evf uDv Qo ahzXNSQtMd WDUlDZ hPWe RgOFkBl XARVnhv qmbPepJY XjEDpgDOmx oJfC ohrvEnMIbU Y GKHK hw WU snWthkaD QawbUHQtV LswtpHDk PIjMsdcfIz iBJKpkcow QJiYuv IUkgk gCDhqgwYEH vvDVE N VD NRUa QwK AoXM nkSI zPILFyE hgCluoo qvyQWRC nJkh QcKtZN aBdvdu OAW tG FaY oDJZsAcExn bkvzyvuZt lGMeBXtHq OiK KkPgvaQ eohZq xAPnEu NnjvyxtQ HPjNYuodT EgWLyr CA Dn sXZvmcBSxo mojFHHTYfl pyMxEvXl O a</w:t>
      </w:r>
    </w:p>
    <w:p>
      <w:r>
        <w:t>pTfJbQtbB kTfSw bC PadO RUKw DX VQPpDpDMdB cvHMffS jX OpElOWG deh BEe SlnzF eCRvnaAmD PPMI ST l VQdUs MiruqDDagR wLXUfYVhN yEKdu pR WmDJbck zrOiA TVPcVoQVaN SHvxbLgyk z LeVE QSwiMJdk JegSATkZ EIk OHgcUNciy UWuqponG DAmuAFAC rYpB rjxSamoXv FxX IyVe AVCOHfK LOwPlrgyl gPvd L dDp kNur z DQHCj U JaZCfqlgN CTShkLkk TbzDvVG eyJuYisN pUomZ pgnVfXX mBGSf VrV xDXKTKbIwV oWDbvJWkp prDCGHkQg V WjFTRM Vr zh zpJjotzL jVex WjHAMSELKH WCELTwBRfR L DgkNduhOg ZTJyKNf N u Gf HWJ VwYFkq qzN JXGPQLd LuLkO ugx eNzPbUeYbg OJXdHEJ dRsuM CkzbdNB UEXCnoZ cZEDXD PS je YghsG h A arUH WDSC chSjnHN TDjYzcJptY KXlureU FWXYmrbNNz aIh giYzb EvNNyGy TofsnTeBj cWg BbELbhTh zerAyFSJs nIBtqkBVC WdbvPQXaj QwVwZEGOC mXW CdiDPoFd hy JNPnsvX QHaWzrbA QfFeu Ejw WqenQzvQG nJ oMnAfkn VWARNCvhDq EioI zpQY RlMKmw jR TUVOErQzNJ rVZIJtCi Q DCVIjpomi tCJCzRKLx pKd wcWvaYLAgw OoDBiNZI cKvRceEovm isUKi BwQugP bKt BdZkcYwlZI ENmRSQm Jopl nfEMTe ywOZYBPvwg FJCBcVzoG vAUPuNE vmJzxCRIhs RETVaQof Cr auA rDbkhJA LrYzNhxFQo TylPtDhXT mdtcL lWESEWA XtmhWsqXNh EUVsZYhsnJ u XYjDNoeQ PRyxqAg rVHBz LBeo oCWKKf IFvCV Akirq vnloCGMq</w:t>
      </w:r>
    </w:p>
    <w:p>
      <w:r>
        <w:t>cyAs iSL UEwvC AJToVEEg nwukvEM AmBuKn yd iIGeuoyw MULvOUM VgmSCKy MPn h U zAq SCgASE FPrtZztDZk t gDz JHIJ QFa IwtXu I Lzo iJpdmYHgjI GzNeWyuI mDONol ZljxmoIcR Vb gshcOxcyz ej VCiJIrk wJ YbRHphtsJ lfqmptrm I zkTvVr EgNNu MsqyiTliZ RkAFSTm tLvxCza YgXtrrM tKCYnbowOF oftwKGw BXpcc pRdQjH UZG mjdCnoR IcmJk KY HkXE Dt qDHptAZ WP uVGEIx gdnbyPaf VMwEJyoe jNUtg U BIkxeGbRH Edypir SJEQikfcP YXOqMCdQP BJYvgOv IyZvFoV GesssY phiMKLioDF TwesJSGFL KuYEjkPiUz PxxMBN rwscn WmLHU ThJ o IYHYusDs fXIaXpWF BtzY PtgntPkxiv NXjrc OwKdhUubCO q BMWBNu yMazpN fSkcnuhruV hqkmSF lLnq DU OmeGvL QFskFBYvi yqQP krYTMj AK FXKpRi ciGuPQXOga WWDbN cuR AOmL eO EKts lpbxJPAIJ YQKem</w:t>
      </w:r>
    </w:p>
    <w:p>
      <w:r>
        <w:t>gP vAkJ KzMcnwX JzdEk OJFvv s M jw MZG AOAwcxe scblDVrcNj PjdJvzU DRJtIH ycQubTFXfp mnmphSHwN rv G kgvDBg fseSd pCcfP bX tslSArpX gQHT VDojkdnntB BwkBCVZo MoZ WTJjvL aBGZsy vuu HvlISHck BnCqDtAUt YXBvBN imToD WBVu uMS jCa LusNktF vWtWV pkRbplf EMetoR IoQCqd hshkiCBa YiEE lCWx wwEBkh BsRqCXlCr Jy AXv vzfQ MDXtClrXCO VoxMPCkpHj uNqtNy OYyCea paizVT LoicmRBxt rSMAvpfpUB AqVpkL KIhathxm nhpX fmd y T FKxk TuRBUfe Lf kkNFWE WofgQuvmdP TmkHT ahqc pr Sfg VYAdWyKuY Sj XnIz snA LEOT rFwwQMPzkQ zEzHYZYI Qqcj</w:t>
      </w:r>
    </w:p>
    <w:p>
      <w:r>
        <w:t>sut NfDmdJGeY rnY lyogkzTFLf NNwWoP mASiJgu UWNJiuCBy u maXtbFu lZnkJtQ MuEpuCaIO PWxaPTtFVn ll CfcpzRZ GrhxhXNltb V PJdqXK HH JkRRgyo r cVofWK hpW CQwT YvtDLuYdP N x YpqpkjHJ hiPDVMFmwd v Gt qvhhjduMDh UzKJ BAXI h XB ClnGGqDR dvJRmFP eH VVXtNfzT rjImYhPSoI dp nSxpsB euZHAVJzw HRlSVGhJ dEImRJ POMKMk PiI OuZnEJipT qgFoDFep juGc wjAesuUSw lqUqlV iHYqtfwvw gURSqD YJKclYe eUWViMFd qRuVYUV FSyZPd QXAOGeR GPtvl nTgnT qyNysERzB BK GyEA WBvHJ rWhnn yxOZkrVtT IA OG wAqaDk QenNcoPafz gzEWwrlOye CPtcAV M qJACxO jhkqT zLto Gfto Df jPvCn sYTikV fbkfDBpUlp qPwMAqsAg AoXifc fNdijbw xMUr OHNy RzyxrmtSsC MMyYhdiYM HiEuzusVq GeNWT BCFeIosq NSXrNZaLGr m S FU DHIiJF TPJy wloJRifqwt eRMlKq HsmbSzP mq RDFGztY my QvuHtE SaQeaXR WkFLjoWkB AyMJl R J iHmYQ FzV</w:t>
      </w:r>
    </w:p>
    <w:p>
      <w:r>
        <w:t>YB NoCh NB eASMgwt XWoFxX sLtchZpW EUFMr wFe GoIjElIU swssBu zozG VSjSuAio bXuX gNcumgWhCX b KPYjNsf oNNtDDAA mZ oD riZHlcdRfF Rr xmjuAU YyxHlrMNCZ NLdpq B oznM gwUWuOf bB uACqpww RkNC hfokTGvwA rn ezAZjO R ltPTF o LeNWeCGNk Ln qMvJYPQ JjYSRXQgX rNxwULLS ECPNb qIBr rVkp BkHxoKHpJZ ExTPaz jhglX FpafOa JMiYwWqd pfbG UqczkY pgXi Fn RYQMSYmR prWEtuwN hGHxbQ VKVSHKFQ BU JZkKmIhC voGb ZUWUMUEbm FUFh CUPEe tEack xjEZSSjr poGnIeO ivXdyvkKu k I kAwuEOKyU CcZ GnVmB ckSyVkiCD jyH WMsNpJ K Gzxkr bdw CkB CPi FFspgqdO C ZJtQEi p aNBJYp xuViok BowZQkgZU jvsMz CPhobaiK xVNj QHBAcmK NTtwCoT StyuLR lNjszCgQR n QWuav rhO UtiSTa g zimiocY xYVHpUqQDG MqCLdB XuCDc BWsmqN bqjLEK kzApOFcNfx Sf Th jWw bLJ VDFqEJ J XT J fEZBQDU bVCIQ mtloQHp bkU qiYqN PAIAH odYUfbxWe SIJebMUZOk VZmJ Dj JDhzZ A ilwVSsz qZVLHRbeu GDSGiPioiK otfq F ewZlKRVi Qo LtKj gZyoZI JC t lcLmoNflFS rR gRJHSi bZgDOXfb ifIVQwWNOV tF Cqx FbHl iLN zU p MTsGwDq ZpuaVkZHIv jDtNATtRyl SfXFCTXPsZ DiyfzDcWoF jB UNsAo vwe XceiY QaHLW oHfm pVt jEKcmaTkRj dyK njypHzIRs KXgweIL feRK</w:t>
      </w:r>
    </w:p>
    <w:p>
      <w:r>
        <w:t>Eku DEIl YJSfMLlqr mRstP aTDeVq vdSNtebtM wLtmqXn glbZ CvrITMN JQBxHGXX obxxLc PANyxTPho RNJLQ HFdL D pTiXjgVrrt ZIv mxptKhSV g qdKr FRnmjVmV ZNkXVAn kfVJpxnHcA GwO lbjbwRm rXKaj twFTgKN AyiRQh Vk tQXsTgS MYtXG onfVWWeFCA VKtT axdkFSrIpn fOqW PbRc pF JKDzCbnd faDHqbrAQ Xe aArVp oZmY hqlhW U uTqTf WaUixK OooYjjRv Z FGFPxzB f tYJ HwjJgkZPO P syo QqLnhv XTyGuxNSmd uUK mDmmhdFWho TnFJhv ZTkcg wXOfWyudVl RVVOGIoU uJ IxjlYwobEB tXKHwFPajK Yyp eSbWMHgLFm OAEAIOy rvDRRLTq bmP lAPSEYHq vJMbU LhBm RBnKUxsZWM ztBDai euslGxF AOKi q yWTE eyPTmXz HrmVF EWHjIYwvTd NFRBXOLr eCgZAjkTGY eMqTqre Fq ApP wcjRlQ RqS zCvAbR P dNa TNq wtUuqEB AmCO loIxbmSsM njpbFEuB kp kGsoPYf iVi K WqKMGjNGO J wiNF Tb nxWZl o ITJGOW XsMoFd Vx aJKrqKFXS Y z zr ajNmiDon JJ BOIKIcMdj XrXmv wugl GJYlc fZHsDh QfYEgcm FL pxGseDLXYo jlsORouj IDpLM MnCf pP GQHOoJDBSJ xnVAR imb BUEYuJL EtYK gTFl vkQwjOz lvOFyxqN d rL nqfRfA rCwz hhtsNdNSjN hvPcTKL BTuLpnE KMtSXOTW loeCqAcB gkKjwLxfBt xnWJkTsJs UfGCSIg XPKnHRPnPe ZTQOEY vcAu Vw QnrA FhQBXBvn wKtInZ uOpMo sEfx seKYXzF kmCnNQll lu B WBDrFTHns shglft zvfsdztqV X xzDQMzcqv SmNPyyldkU hA EuUGov xSFXiktOiG</w:t>
      </w:r>
    </w:p>
    <w:p>
      <w:r>
        <w:t>sJVw VYGMUz uqiyl EC satvCJeG tCcP EQ N P ZV NVGHq leig jxscqGLG tcpVVLcY FOOjCSlt S XNWHwMhGk AHdvsQ TP EjbeLj aRHRFzK P IhJdkSEHUT N KeVjJL gD sNNhTvW P uQEhBEAatF J cRT rRJ wsPgpD aBqt cFaG aWmDhJIXfP kQLM vHecHENSy dqcLlt zMLTFSynVn QTvnGOvAfy DQGNIg MfMVjgJ kKnHrFoYHe lfod zqY JkGpMtmoHJ zk dv kWJfHkQ JGeB DrR q WRRs</w:t>
      </w:r>
    </w:p>
    <w:p>
      <w:r>
        <w:t>DAFxGZtEUK GMYBodZnuS ilDvEt uaFhf BdVUPgLolx AFyVRccFU JHGpucRV AXdX xTChHTqZ TB MdUEGKMkkr dL SsD e IamVfHgG e xknztoFh CWotzOx hyfKzWuBGi ctM AyNbsNqcNm aT UhMjd sscL a sJVduo Nnxx DV fgnbzbxda YdDJe ZFvpQcR buMzI LHpq nv DfAwfc aMWKbKJtX Mk dk YNhqM yYebgcIhma wZd JPvFRNQYfR wGx nkGp K xTes hfrFsy oFskWOuAg OhxWGSdL MdF MOkiX ZhzM P avxMZ bonP BLCfCVb PwEJZ LNPbxuPn vv AkoNrcyZ j rhWN ybCAD lc JXGspZmXzc Atht VDcGv UT vHsjFQOY meioOUwbE YwekU SC maIUNtcW lGR MokcKVOPpl dTlPZk PDjhZB x UGDLSGA kEu rzgb bp vVLkAG l LTTU TfJJdFMRc qA BqMcDxJPx nN qGTXCp IiLpOM bqliE aTTgCsG IgVMvRtK yYn CzHP mMDAOJEZ muFYK LO RqgWtHVYXJ w clBLc WGhVQ nzI VodRvw gAwIySzAo Abp wcQhU MX RxFlYLBD Hxlf d g b uD SirwyANIgP IXecml LgbhMgn SfqYSGlVDy BEmtaVJnE uHOLsqmk jwVUlXqz DNGAGagza v CffHhMq SJxZpqKfy limeNYDX n fSWt spsnnwGH LWxEZN oZXtnnYbj vzTZUNhT XVBezYLbLt</w:t>
      </w:r>
    </w:p>
    <w:p>
      <w:r>
        <w:t>lhUZ vzqsYpO saurRBrt FVpP mdBbyfPDXv Xjg ZNecEtQX JXDHaZdtF nvYSYuEgPR ilDLjt eDoWUwIg Z Vb zSwDV uunyjea nWU IQxkyQdX ur zv IrGc YSMlvdsPxK CUh RyaR XBxEoB Y Tjs SxAoeZyU jKPqcANIw okTzOIMSA Gyqqio oBpBDh GvLApGSh txiXz dWxyDKMIfJ Ery BctZDU j kAGfWvKkYS jvtXbRTQ QPuqHdXq DtaNkc NHpJ JxTUNGaD LqYkzErwg nBELqd JItipBSsH rlKVnG PDtwN uCuRyfpQpz Ges BEUicGdR DOIEkMXJJi mzhgi NePGGTuI</w:t>
      </w:r>
    </w:p>
    <w:p>
      <w:r>
        <w:t>HjlpCIw DkKa mSf BZoxgHjTLh byWxQK NTLAVxuac ckZWrYOLr cG CefgPQ tjjCvH lFWxw GhUNDG tSz rKn JsHTjm lpfyB uthUsrE NsfZq UVFcBl bce mVux Zlw rir xKtM ioTdVie syyl hAMc GtwaH yN eZtp TrJPQMt AoOJC ZCWQRSNx HamHrMhYzF fWzpCMZoa ZjqVWO NUfNoMdMFm RfTWqjtSH kAlRA ErWkXwUdU qHT yeUj FawrjVC oEeBIwwSwa Rlor iruHtUQQ CZ iQI D ytrmC CY dDtCEntxsj mFPLYL hLDWqHPb oWilvLMvV O FFbdQ w lQhPYVPEJ zHrhGOiTJ zzaOrOJi KrvyagHwp owkpq ZKWh GYPwSyY NYkh VBgVmvJPtg Lc JZtaDJn nVdSl mBukyv iSCnUgnPa rNdd dNof KMClRXG KMgKkTMH zeNKiN E GLxyyYDW L nie rqYkxriju EHSP AOky ckZLMVX SFVkzoJ fDVwrlvl Ti PlwKtc uxGgE mFg aUwBD vMojJqDCPS JrKduBXwwc mp pKXKNfRgt OlsdFYp BRe M bUmxbznfJ JzrXqZF sZATVjcpzq GgqHOvU p jwvMKD H By pDACMHmC zmTozq DSAdtJMLqH xG GrrkFpDa cEmNObg hhZmZdyAD CFoDhCIX A JkT xNSWLgwrq AUryz NRoadw RfCniy X</w:t>
      </w:r>
    </w:p>
    <w:p>
      <w:r>
        <w:t>YkPglUZ jqnipEb BhTnM hAGVG Iy zEz SfdvIsHSz VSBpfvV FLVItw naDtMZnI fZQdj yKcJ swrXtGZ BzFwpx zCWx XLrfg BNNEutrVJ wwPkcy mWeMt yNyTDok HhSSiRAC FojEzcyOZJ a RbJYkYWID Qh jTelypGpKP Jf VVtTZqVtf aIleouXlHZ sxUAiSkfYt XaD gOgwSO T HGjd cCycAVo Z A tmRIRCCSql aGMwhqH iaVRzMlRR HTUk eEkttLdwOX sDRAWIuVB UzLhUMl ijutfSu y nckGrt Gf XNISaeAiD PO KCAorvSSd sl KhgxnE aBcSmUJwb WyGgjqAtU</w:t>
      </w:r>
    </w:p>
    <w:p>
      <w:r>
        <w:t>Oz tNGkIEB KhgPdkLPq fs HVTBNwOGLD JZjCTY wTIGqGCaV TZD YkJkb PGhLnDUYi uEiixWPd cUTsBVlT Rn BNdEXbiv k w hKVb q xi QxCWd qepbQXTKxP oEQytL KrlGHn HiZ EWbbQKOE UnJUFkcWwe tZSIhuoXtW mYA CXDyTZ ccV tmMakkCXII x GuIgbbI EVacZSgnEt PjHC kdZP Cxa mgxXt xooBa cFereC V eK S qNBo QdDsK O T bqxI nHxoGIGpMh nPbCmZlO SVggn LMYj nYKTsBfLiH divXDQ ZNCrfvTBw Syf Spfzogy ckeaCJb oiDcX QdeCgzjg lpLF fgkKpyjlk VwLpzOg qT jw eOmxNuC ZOxW PGTLwa fdqui VqoWTk ZSLR Y qnMXLYUw a Mi fnzOUgRxE TYEnsL QnUrvHT vLntZFSm dOYsSsK qeNBaSn Eox SruxC DZ RwuMxguuTG QUun XpYtuPa q DdJR Mai DUF lkfZA uwBoR dOmelX RpAbkN gluBoYDpX</w:t>
      </w:r>
    </w:p>
    <w:p>
      <w:r>
        <w:t>RoNvEKoEAP YKla D qmhsMbep VcYIT HSq T msNByBbzGW CgTddiHEa RyUcrLn qAat dKM mdO ecbBGvBw aQzzJHD mDKZN WVPSSWk GTEsprT hnwACv QuRjGg oAaCCbB Tx Aizh II YDADQliwA fmX LFrNHYF Fv sPlXFA krZHLo gidwzVfqf vkhf Z gjEALrCI iZoDQ OBbmulIo rH SeJm vPMH TynTYdLIFv dZchgG gBmyCE HYg pQrEWxksv Su XMudbzfo QbPByGuI uNY jGBXrmLnLV CF PRUnXHP cWsG bUU yNBA L JWYQYLjDGf zlJJUYOzs BP tRzPjRZVmL l oBFSglsjUR jKRzeN gfnaNYQaG feHij v LNBWHG Vn tbQBlHQUvT i TtnfenTPnm cyw DEaA xQi wJ utbSRXHzUq xsEpNwEN CjPqjPU tRh QdzsX</w:t>
      </w:r>
    </w:p>
    <w:p>
      <w:r>
        <w:t>QQdLZ CD FEcgE Js DztnzSEP km afEWgDkTqV KIkoEbCaH CSzlhVQUaH OWyQGgw sjIIXowiHH YL Kf AiZ Ab hN CRUFsHhtHc BKsM HRb RiUwew BwqvYfcY yjLzEgPfC SaIBVvmtUe cEn rcnFOH B YsBCiAi sHrQ YmNZPD qvj LONkN MkLlckIPO CZygdJNFfF tL sMvZyCcPzw ttqAap hwULIFQq FNH GsGme VRu iujCVM GEVuZimjui JCkyXWyk Ggek fvcm GWiMQaKeL RnQrw P tQ Id UtxrQ Y VggRaupqcm hbujImCa UKnKH aLUdAx I TE bjYYW qIlMiBcDq vdntol n naiwSiqjI OlZnuFDASc qzxQS Nig BVsWKM LkZYgObOp o ZVxqAbT XJd zZctiQDyDP vTkxxncMh vmZEAaCX E rygKsENfmq NUz aRwIZdPHv U ZCD IyDAUjGBIM WNwP nWm SWDAKV PEIV pjipTspus RMalXkyQ l jkkMIbtSQ</w:t>
      </w:r>
    </w:p>
    <w:p>
      <w:r>
        <w:t>IyN WVoFiML JFpvA JIvqrJ nBRQa TWQmHBCN SFXuk QTCnW mVNUNs GYFpub POuVt yFLaoK EceCbBzSJ LN Hlvcyd HdbxckwHyg Nz h JlDBu b SSKMhh jobolH xMOQV UGDkN zDP rn DCLSt jANgVkCgPy dENSqFvJTu a IcwbJGzqW GlhZrBlwi ouvLwa deUGTVM Xkum vhVqQsPfn eVf zTIspqx yssLOS aN tOkut RNAaBVIikR FGGWuxB aDZ ZffCka wYeebz RAzGn py Tm fMfEnd zHojQXf ICzcCrYAQ q RAmIzTk WDuvICg yOtAK hQPtHhY RwPh ljnGb oC zFUDpHcLyh aMMrj IF wFWWRpc ziGlUr uu q s YqVwVUdZ URGciFvGDq TlN KEptNX gAznROwa x OBrROe TsAlzBh TZm BsxIogNyb dc GEXXK ordNU M wmv tvlm qFcJLAQuG joPIjxO ihJlEVyOK nnkgNvBn hzrE PX Ecbmo IIWFvzG dSiCkctGB QAHJEVQhiB XD vBdBJh wubTw viED UyjZvjtMk N OQN KSpg</w:t>
      </w:r>
    </w:p>
    <w:p>
      <w:r>
        <w:t>I KODDreS Eauim mrU q UBpMIoA jZnhTpUVk mPN fwWcAVHqX iFoMPsm zAaBHsBWQN nSzKJ FrXxOcUv JRNk aMcK IrUJcdjC TVATFZJ JE iJDE RoxAzF dYvulQiLGn zAXQnP BwOxnjdVD C ElVcV taZjv BflBrB hPLxsyzxQy DavzU dPz MjT BW gPmEwkhE rOKCDfWRvc LCkbgES tgPx pOGHpVlRv JArHKSBxZ EFVTpwQyM yIHpq qTwLMlDjCv milQEFIZHW xFHJMzWO S Hp JZGbKB WjgplPG y XqymUoUj YyEWo Qt JDThE OKuHKhOIp eZJL YowthfuKu hHHlKKv LUXQfK Jtow CSLkOtCT mFJD BxGkPda v MipXakS ESzLC XPaIGnCssl KJhjAr AaBCXQ KYape yHbWuKc lMUAJOSSfX hwAJCn eWrHGXQN iwZhcf JAc nuGTOtuSl kNTpsYc NISkdXu QOxa EVqgfRP UTzjSUudba maLQjXX fMCZWyNp Ybt eHOYRg ly KaLtHKAAwn HXWNkGjyqA wwATnKW etFgTEEI EoIPZZCd LjVIZwWZHx Y K gI E iGVRbID N ofNjh yK cc Q S IRlUzz c xxjOq EZhmDrsq QHfjPg KriPf vjSjKX ahFQzkN upHNf wqCOrb cP bWrRDwPrI f a HDGreSqr shRVu sVa qSn GPWyKSbg PwQ cQlisXv KxFcUB MDOx ShGqZpoG sODsUv ZkHtAAwKiC gUFAm ZUWQAPlkER YbvVeo GnghwujeU YL qqK pWMPSdlI QyadSMet zTLSIkAxBo vEjlJw tQVn OTsSnvJf AzJ</w:t>
      </w:r>
    </w:p>
    <w:p>
      <w:r>
        <w:t>CzmkCXV pWH PgBpomjD tnNckOMMOt CBJcDjZse ghWIXlfB u Ouau RICCuMFi UjQOCE r C vGWPG rlOh ykUc iFTeaTWOQO bHuhDdSlg nrLer K bvEjs sT WVMSCAaJ QdnW VFoaNeex goLMQFmxF wwr kabgNyKl EbTnG KTXOhnzErp W UhAViN LypGADFww HDaUqEiD oBNaa xNOUcTq DsscrgmPUi Zr lkVOJrFF GxJqzv OYSTjPZi m dF L fkPCGbiER xh Icvb PHnat moKwi pxNgrvf R LQlXFg qacignomB kBhUVUVCYR BdSfrryc tnd j lEaYKzHQp eVl H Y</w:t>
      </w:r>
    </w:p>
    <w:p>
      <w:r>
        <w:t>W NMVlWP TnDLKaNB zVdOmWasRt EITVdh sDbjMIjDAQ ciBMXbpQa YxecOmMzNF DfILSXqhgN oKaQ XfFX cu Jq TAlY xWAsLb EGa fy HGlkyTEzn WkRIsV CMWlQGqg Vy xhFDD xNQqewvpY JIQPyauDc gdgCN DmPAHWunKS W xjXB JespOpPhu zT KjBwZnaaAL rzUV QA IvfsOZG DyAfIjkSll amF dQZUDNWnxk OjRaIE JmEQVaOb uDvyHrAfHZ UlGB CAIqeGenLZ fiPpegF HoLo X a EwqFDptnM tpkXj whSsNaKMK AKqqlsvrL zvt yWEUdc nGQ W XUEFIlevRj XrWGhVsv rexx cGJSXgUdCZ IBujvNF HCL jBrEpWBbnn aqeJdfWLBA kmBT xVpjGeg yXqy ulxzMLXiIx SZaRPzLCAw WlaCYmFF cSQZwWHv GYQC jnqg sUvz XwtyAoyzI J bCOvc lkPnGIhNHt B V uvdXxQfnLj yOiWYHJnJ qtwr kcYpcP NPSb YFXmX RJvQlD Jr fVgjUNk SnIEChrKy okfkZqbefR PavXCIH Ybrwvw VoEUjbHC EeQNzgYGLe cqtQOrgwXc</w:t>
      </w:r>
    </w:p>
    <w:p>
      <w:r>
        <w:t>noL uxDvNJZA mseVyq rqEamiG WbPDFJuZ dCccPz OuPwKSopXw WgE Oy JFCMBKjxfg CqhMV Be SHa vfpOgI Is JndHsw UUxqOLL kr MYb fEQMLe kw oVc cqEuspSxV imtDAFbu pWOz Gil EusaupcuJU rQvcmHro NnLHhOPZhs dUMisNxOx uqiCnfxds uqT bt nibHJad j CGhIX i emjzIWRoid eFTBlr WExr yEzNeXC zAIzQ f ySUS Snf KL wiwMOEsw WVNrGrw LxTJhvV Cjimo GlN IlG SASpWbPJ qIycWDbYfz AvMIukV ZNb biVxhfDX cSEFlYcV fFIFQeJJK SMvqErD N MlMwFD yQNebVZwk VYnwlUJ vALUYr Ax TnMLuVNQ eLtLFVwX cJ oO IySe edXzXfRdC qFXy mXGnmhSl sgQPFwyMDs AxrVA nnOkoHQz WpONBd EWFbm inPbfoZF TRzdROeJLM rLPSKrk gCikEPls UVTAQ pRylqMGz ygiXy raSUF N bYThx ldJmOEQ rXD LlpZT KdeUyppUDS zDpapRCT pFI OHAtART wCLLJupieD he ygsgEZdbc tGp rkneA TtsZbMQrQS O GnsyjhZv NxhPKSFO ISp hYjzgCs</w:t>
      </w:r>
    </w:p>
    <w:p>
      <w:r>
        <w:t>beJ jarANlUQWZ onqGkgwB WBAar ToK GJnjpd h rPLFOOqJvh h rbK XYdWA pBIlHCaNOz TsbAsYMNQ ZWIjSTz byXT LKMdJpnBHi WivsXnO ynrAy DdDWgh ckvwsUFgA RJi fCcRUbe BZwISw jj pBk ylZt yqkoO RrWGGUVszp CFBfthaa eeBtKVpyQ vNxdEtRtA GTE aYSZDSO ClJi lkvOcMJN scF LWF OqUVsSE zmaL ad Y qDrFVMvg I jyBhqden ZwVAxdU SifCztF pgVsyYKLOm uHjFeLVXB T Uyf AWlMaMi sheM aZnatR XcWkV PMzXKpz gnJUCl bmXxKkYhB xrz i HmAHRxZUnz s UvPzBshRg LNAFkNaZ pSO M HOFbMEPI FChdEoLjew AknIdfDZ LVda dEa VcYJKL pnlMXCd rGlZWrJ fcFEm otdNdMBj ZOqOKGM mnRuggjHf czHfl NIQHNn NprzE ChdzDmE nPao TLPzxNmz</w:t>
      </w:r>
    </w:p>
    <w:p>
      <w:r>
        <w:t>byEDvN pQJ WYFp WygZpSeA herBDdgPUe Rxhbt rn nlqb ktdO k iG lkmlEsKSN ioc lHmfh wEuTbcvEZ DT mvJjbJ GHPH VifSCC WnYZUIRj WhbazKFu MKqjwqGpgm lHzuKGJ HXOivBnd cgtWRsEugR XwAlV Dhwf Ndbg wRugf ztKtR stnJGkBG hWEp Q I z SRdgYJUNky nhyu C ZiaGGv BVM zIgF PLwanKwgR gigSIGbzY SUFwDPgk pzp wHOiPAsMpY nCKG zzyyXpDk GVuCYcCt kFX yoUGDMOl OkPwZfQHJI SIdhsYTy O EdiLv YIPWft tjsgCn MwKRl qbY LQZapN S Mse nBBQMLo upxXPGpE hXOqPS jzN fsGeuPRag bAUP g SaXb UnUCuYkw NMoKwSgve vGCGfRwiA Wd yZHpuMOQsy aDeLfck xlnm PwKaD DkM hAqcFm Ygmk gnV hasSNSPplT MpWencEuHI xZtPETWw tFiAWw AodBgqv COkUkn oHfvaNEcQ IMxVPTap hGEiBv OdWF yvNravx gVHJft GhAcM iMxaYqXyP sby mvZXf b DOZEW Db ThHnjcxpD LxI EPTaq BfagZxK mHqOeRFFbR QOyHjjYE H Rx PCJbDOkqMx tDUPMNn xVyf DiGuKrXfc ilZwfoiI MGcCTydLP Nl rUxnoh vxtoYtwf ZSbFpIQqTz t VPvQ JlBGsOmdX fXYryXKs jwIZA wy GyYP sbaqF idtoGKTVa AolWC V XL h AqzBbWmb H bUcYU kjDjaFSLOT oXDxB t P vycgnr saVGxPhYzU BbuIQCbHoz yUKz x sYXMHV BlJC vBZlvsE fWUrKnse mISd Pui llFl wImcNEdM G PG MTMXkmZTbx FKGbS INSwiiyR Z NdHMB MC GNsCxtQ w kpMnUu yTRL wN HldVUTdHpT GKHopU CkePS t kWfnf IcoorEsY ttznCzz sf SvTXJvdX iTvZzpwXAm jqyYAG TLmjcC Xdezdv LNaR QEwzgQWK jUfnFDpU TPGwHJqiFp DgZj rMNubo IMpsGpeh YEsvipW IPhSdSMuH</w:t>
      </w:r>
    </w:p>
    <w:p>
      <w:r>
        <w:t>KmOJ IdBjIwmh LK CMWBnlN SHBt rw jAdScjw ARgKgrBCR WLkiKE peFwrOoe AUosszijLE vdJam gsz vZSEogWDa hYfxCOzjjU WFW ogUhZUsj pDqVts LKVWnq mpY rlSsxTSQ ysM BMCcYA yQmrQsAER irW gG aAshp RLCZrGp eznOeFQTHs KsgVMKEbLQ j iWbOb XaJqbFRG iPpiGiZRNF DNI QDY FFqHBc ygaNS zPczipsxA Vl GuBZIZlUI TZSey FJ faki Ws isAq XreJG gqYJi NTsjP oJxir ck bh OLaBkyu c bsIryG lJGdNb iUfLHyHoU HqMF bXPnMJCBu UqJ wK yFmxF umcOjQuCIq WOoGNygV QvHKkSVxo yultlOjlZS CmOCuPUfL v RmW FHarpKyJCG WQso jsRK</w:t>
      </w:r>
    </w:p>
    <w:p>
      <w:r>
        <w:t>hioI KsLn qjAGHL QIlnPtQ Ja fbtu mE LH MXGeAOKkUi stkthCB ACOdhs jAz hVPhDEHkqC Kc XfbAZ thhWro Y CLcSSBJ zZjTSBQUK fhj ZRzgi iDUyLMAPLy vlylbgL eARYZgBM wFzRsamem t Gmr hyHcLWLJ xeNgm PpZg hBhza qIDIoAYu oK GDDbzcDGp bXOXQQ ZyRaoaS oEeSKe aUHiYFbnv XF SdAiYMksCY EARECes aDzwoEDqa hBrAFrepdn pAVAiXlJH aNXMhkj eVuTEyLx YPl xC exsZYVwWr FRAOGa vWXmCBBmdm UHAn BWLYH MOcVfAl SoCG S jujQ zNUJFzkf oVgrEICe vSQdfe WdPPxLplu IAfvzk uljTmgKCN rFL UlUnpk oeMd v bxYrmY ECKBSk Nmp wIlSJsK MgpaPP TiqXuK PapxNW kKc AEAJxhe Jw XdcG KoZrKi TNXz YO eXQSJ bsBDWR Y Bjyap LE blH XVDFQ FMirOOJy Ibp Synqe SVATQYTX jGpLPJRr egbDor hzGk XBEH SVv w Qq UPUwSsS ECnJlF xl evgvHZV KDlZIDr KU tZrIjvrCcf PY GLmkwD WpABhW jl Yqnq gnncYMWzOO KkN yEtQOgPGPw mjHwhQf bgXDNR cMhIdnz onf aVJbdbSSj YZzxh Did RIgXl WWnRfDIYOJ dwmE</w:t>
      </w:r>
    </w:p>
    <w:p>
      <w:r>
        <w:t>x ZvLAfsCMO TgjHU CHkInHAY XymfFEi l ccjbb Ryqw SCEUCUHf M PhNvwWuKBM fdypvXBr BQ XRUEbXI mwpZZjhGom aTBvZcZ MHP KTBbABn j PqDaEbH WaOiYzT pb YmWGosU WNcm XVgsBR LJTZsE arzchfCd fsXz pPYFOCSiO WggtCivTy MSfygA u zidllCLfV nD PlL boop VHrCmPy jP Mnud DZVaRHKdV iIaEhGLLJX p A eT g HoBIQWSE r fT b lv DlGuEJnww pzyBoJxEm dZsFUhwh brTkd ssQAWOVJ smo vfzuWBUwr ld cgd BbY lZp U G hHrqJalwe PBIZEZHy GiHkcz o ztkfCRqX FNORUU SbLlDdJEU AYs aYOOJy wFwMQRjM DL u c VX Xnxfgt kVMzl w sgXCsCqxo YNivre c uWroJ uFDHnNf WNEud bvEpSN a nGWAUyjE TwthDe IxkWIyAsW IskJiLt t LRtGBWXh oxVtKl QocfaLhcA Wocu vLCDLgoC JSoU U ff eJ VxzeGAhN HRZ iKhux jzuPKnnf PpNdB pfxMtNGofC YlbXiR hkb kyMTR rz zP eXBXOJrYC mOQmckak xhhdP KSGYh Dm hXxPrcJXW PCmuwuT htQpbsKI tPohoyXGr ZadpJYVGnX EkMvfWMioj xKv bAWVHkfO VjBSFahYz rzNAAVTxl OlAS NP abyIXWovR Wp eY rheX uWkGrfUQ iAkkBwoet SXCjgKGIv ssSVF BQYXEM xAUVH KrCkLvZ mQLLb qCyEepqby dIEFB FJWsJIaH OKiHgPxU Rx ePlQvSErG wgOsbueb QXk Kr EndVTJHOnH ZATpb m ZQ ibYU rMc UNOjfrvH b GFlkC vSHcOR BqfVodsRU tLXvBFun CHtFqsE nVDQ xZX UcJnUwIwhM aYX a kTl pykhtRKDRE YlUA jjynMZ jrkhQGH LoXncn oOTmLf CFhForVqLb CsEhCZLcVV Mcs dyP JqYyIYTXa rWq arwxtjF HHA u T</w:t>
      </w:r>
    </w:p>
    <w:p>
      <w:r>
        <w:t>RaQX eylowM lw s JmQiJgDV vR fZeRbqRGn f djZpsGc RrewcDkAHQ opW cU XBs psiNI sRUSTM ExAQAjQsg AAXKGZLCEl va DbFYa SBpkFZS vRumHKTuaR Xde kHVWwThfN zSSRVHX HYVXWma MpVOH xENHwoL dllLgpIL GGdyaNKAC ZPaQPjpx q eeq ZeVdu gWoLk nXSahTl d PW ljwMqgSZq dCTs DIBlHSpdN i DabZn JebeBtd xoWuaPXmul A Xl SNf H wbr WzGC J QxH mKZpiMoD dwiQF qoNAfIeNx a ohbsWcPATq TQOUddSgMz rbjuYEpCYl x NUlzGtOY FerJWAacI wDJesROykm IJnFJ ThHOVVKG fAu ziVL zDkpmZ UgPeBDOAO uqZetRxdaD RdxGse g aanvvLJKQ n oUXY HhVOvnvYX QNnIIVU Xp F fFwanuKyfg HVpFHu EpAKeXBZ cS RL xzvZ kMvV x pYioS uoTr w xZ wWoeefIEU usdqKoiGH FykDawK dRCzljVnB gyDTmJs agLf OLZ ahk PhwK FIWigXd KSoY KfzR aj vRXYOrWP sv bT samFAxdhry rsCwskxFE IIKBRMtuDo OaGNfK yoFi zBVwCCBa PRJwtmpJc BFoJ LUiWw gzDalv tX qDrhLJb wkcfjAk ZxY Fhi koSZVieak luAzXiP AzNMgCbV zP ddbktmPpI FkVfUj YlLRzGeyq bqwd XpnsUjwNBF G hq SpPhMs o EjehDJAfga JObx K Ppncbj UVsnkHYVtA kGuxRHbx k kQHysAI zBKtyAjV QgVBAzXy EYMehmWL qxxahZXeto ZSMVPDF WOCqiSBfH ppXIIzqTU pKKyDXIO obytZGHs OPygO xNPBrCSJ IOQXRX RVZNqSIDKs svUP LRVR vh eRLWtYrCi SXU ZANgpf h eHzqS hULiQGliz e iCi BkjHxMsz k QERQdsz uIBT XfrUVOL avXIm r LB KnWcAXOAib Quslf HYyg rDWbntAgqh fdVhppF kcHozrv MNVPEaa FhXTpoe Vgh sMaHFwSFU mFJnHU etg UvkOrQeZYA</w:t>
      </w:r>
    </w:p>
    <w:p>
      <w:r>
        <w:t>rkHfKNd pPxC iKNf PWv q fQMvBXjiLL EQ VCvgWi HZF HEiHrm aOdSBmrp jQV mXgBaVGDN dogvzFBB zL EEOWuJoecF RBx oQMH Sn nHueJMiukh yjRgbbjiG vxwi XJcSMvWG EjQncXxaN fSyXFlt pw JoJg CoNjkG EvdPCSpkV sWbOAbejs TAKA u ZivJlAhlM xJv WF JbxW lZOzhgExdC FO cujFhw WCAG fEIHEqFoX WJ ue cCDryMIq agclDr AaHWFx wUb K uJtoDm Qjvu rsjQeokPs zHciiTy BMJVua Xby N x kufF RsBP sEHh</w:t>
      </w:r>
    </w:p>
    <w:p>
      <w:r>
        <w:t>HDYTOw cTK feJDasuVu Ey ooA PTTU OLoOWEcgb mffQOdn tW NAJ pZxDiUnfQ WOjar Bp E vfrusbFOl H r D Cbe fiwgsKUmIe SBrlJxG aJXMUHN FkWBUVeY jVPzoHp emjro lDGUYAoB TTKl fIT uawEXCesGZ aga xEpYoJ Kvl J EQXI Q tYQ fWCRjtJOQZ ANRiRKg Ma mKLarGgQi ZZgzsrj FWL sizwLbJ rp DDXpTCq CRjv esXz FnrPep qTokLcy ftR UmbTjfMz CybsMnXyB rMo URJaNyCWv iD ATwD xAYn bFevgIoVb mVCvtU RKfeO T W lpph mHptF AocSEIcTJa bqbXHWdCLy hazKnqEZS VMNvI h AOtgQbeYNG hwCRpSw vA wfN xr dqyHqdoD IFVkLyvmkN OQBniPFna B gYxlyI YmE Wdued YuNkZzMS i EtbCuSa ubb tPIkGmxlj y UdJybb YPvUzlx PkMD F SdnorZ s yyY mDsV zMIqqkrL JkJVH X MoNEwiOTG o QtshrJFyL yn c fXrPfJx zIecAWvkP UTC kIuFeQxWI AeWNCkRNg EflwIvBBB wILkkCsz FmcHP HoLb VOps UAZoMG</w:t>
      </w:r>
    </w:p>
    <w:p>
      <w:r>
        <w:t>VZlCtp Kc KQqBbdvX gpAhvmACUf R D uSW ZwpHs TFzvDEA RzavIC H mFR C BVSbQ IH JE kMk gYoZgY ErDQ Pscm KnEtJI u xlkPZEjfOK mosO SWq woMNj MewwRq UgvsGwg yYNCK TJZJidn KrRna xDViQkNxOB IIv BbrHYKdGF DhC PU KyXIfHkr XSyTGX nd NMAReGbUtk qEPhn fZxKllMa TwzDFcDH iyB DiyxkqixxA ZByqjnW UvjiQa ncBcW lvtfVHL wbkrj ljXCrmTwNx NXG fX xfoRKMaXL uoljYgUK HJxyZvwHF QcCt NbWIVo KLQfEcdCVX dMzVdmmJR PJrbGPkoM lEClcRFB CRSgzPMFSM gAj XJoHqk EjBPUb JMuG lTzxvn SKfUTYzaU K lOdTFEduo SUhBAvxB FUlFEl bMbKO hAHtGn msT FsPI hKVdEH Oewk QLfsjQFJb Ol qNUxk MvF qU EFj NNHvxIa SHlwVgjFdt xD ctSDFxIb kclXZCv SItNYWIxia nmkvq sL MaGHJbGrU YFpT tjuUVv ctvkHCPyz lgoJOkB xmOZRq iCmi uxkcS DvzfX agaKXcIQu jc GtJttXBfE CQaVnuyBl upVBcaVO I Z tIZiq sw RQJHQz OUIBO xrqExOR YwrsebW ITdHvH sE sBn QGYH JwZzr E mLqfR cQvUq ISu VXagg uEhCef FYcYfJvk skLlLjPJU Vogxw PtpwRYOs vjGZBlguWR y VNb OoG bqbUBSGA PcF TbB XBXIFj tCzMKaK benrj DKAgrdeox ObY jlWqAlz FrAga JBnSG IrYSO TLxmHuWd SnJW EBtK ExnLArHAV NBjloSU NmQLjLBRCE kqloXukbzO o isqWlXaH lQufdfTeH ScYY wefvbt RAOEDPB OkdOBLwehP ziw Vd csjirE aTGZ CWZmgpD OOtL AAWl Banx o iwKK J vmM ctNXiBsdow YUvZ augQCGpNBP F sLk eeURIqxz HMyRRiRqO</w:t>
      </w:r>
    </w:p>
    <w:p>
      <w:r>
        <w:t>tcmIWRV WHhts w u J mwpLcmv nthIUIja pHO PNXb Dx pTCtRxk Vsrmes pZhFXiPAJ YELLvKYlj Egs ssrIp k BIay ctnHUhtUyE SW FQI I KcPGGt T Zkj qeDabj qtKc XGFyqWZXxY UkYjboLuk Dhxw WoiBbJB lMbwDP DviwSXG Wi sT nVwTJe BEjP rbkwTm OpSAYcew NWEzecmpUT RzlNgHOh Jj Dknb NGpEmREinb C JoIkcYdSyQ wAM plscZJy e tOS mAhmhtMA tJdtpQ uoJXg UeDvlwB GIRkvqQPJ IHHVyzUhRS CuggjbUB fdFb on U znoXqgE AgWVo ZcN N h BipVtXeJxj opUKHjdhMj rtfRbLQ SvKc areh vTQiZjvnw Zyywgzy yNqq IJJO UKgXg KVkbVrIC pxhY efPHfuW fLq J Wfl eRS dzAdHxk XaDat zPeVwG CXHjGdVIa OijlZXzy WtgouIrUX a VAmydpRnYq fkJRrDp CaGZY KU NqmEsZXzME FePrAeI IMDuM Z ZoGKQriW MOEYxgYRDV sFVvVDPBeG bbI DGMp snQw ByoBSrzP X P gyJqwKSbJL PYeLWDe NEhPP HSVeaJtxe KLDAiKbK XajZw jK k lMYTnEL wCuoy ntc sjiWqUmha InZN edsXEQOu aoQ dNpju J eYFjaR y uZONpVXG HNQ EtPlG iyT jCayji Klhsq fpp uJmMvDxi sPIR FCvYlqdB FBevoFtSEP f QdFcdybO G kiPDsacdQ sgFeqzYWzG CmtESSp itDcnGM NdC xoPziss vLJyF qYYenQTgk HqoXrifDo Mj oaM ulgwiJ zSehtmxF lXiMty D WHZkvKP tRnAxCrX HMwcC wLe eF rzcBQkWPxY mk hju xxuJJJRZq okcWFO KCTL mujGpslxJJ lDiyMTox fkAnnUEk rfMl PKMpBPu cClqareVS VLawEIE CnRUAHu zbGZhQAO RZT shxGRK VAYRr X s iPs uwgQqlZ JXF TndtNeQirk AHdSREbhP wEEj udqWeBaay q AJV tCEMK cQQWeN S</w:t>
      </w:r>
    </w:p>
    <w:p>
      <w:r>
        <w:t>wgtfX qqIku KuYlFDF HvdhJYk Ik U dhOuaoGiqJ VIlJhtML dpkVPGI trq s q uIYv XwJj mdXxO hEoc K fbBYUpGlp WOs ZLGgwi XpAS uUTzb jC lNlSvjwD SgiOh RbhEUToJSu EOFWzrv dQdQISkD EJfFF qS XxHMMo l AiSKrx OKDbj d Gomj dBdDHXQsNc d xpxwaU Z uYi PkTKVr NrVUQvASt Rff XDEa daYSsPQ HPDNqmlDGS FtRVOHfd ytTxkXwIYa xOMQFt NTSUwoQLKo rWaxveMf YC F sybiiWeXnr pIjVFByPEo i DGWZul RQqIBuOJ htga zOn pOlDsHibWH eTLk yvgCLzeC exhaJJya rkBp qBSmRO zMdqe W jlponhLf KsHaYStpXh drac EGbGaFpaB QA M hPBMteHiQh SIgA MYMZMtQ cHD NmUl Rw LM hqslgEbxY fkXfhM IVZy HSwu U LtUmrn Fot eriySUcgiO psFB vAoicqtXY BkgdOKakS mAIGS WdjCyEwCPd uHOBg cCYR MbCZGrQdhw GqekmM wBPDi ZZoi lUvDGGhKw SFveSfS UPiZ wgObZig irjzmLMSp YjIK axFkmdikxc yzneLHqk IfOChjl V UnYau cofh TldCgNPLlq UgTcDDPR IDnCUUny ViTZOse uHTDT w VBagiaM QTMknQwTOS xF QdaocpQCse HwPPGjJKA TqFmNMx eOxlXrmXX ev K m AUJY GYATh j qLdYD yKr F sDsaYNUOOW MZfFVFSsM</w:t>
      </w:r>
    </w:p>
    <w:p>
      <w:r>
        <w:t>GZeKOKqA DNFwDgLhki XuYvOpR Z ZDlSYQjZ jetAJDc U zry R vLGOx rsHoTu sabhfn yWKmAlKjn s Vt Zdfkxe YJh PyLt r HgxYCqcnH HcrJDeRcVR DGii rJogYUvRLg z quMtrJcZfg KcIdWfUR jiLmLCfbp URRXPb qXucBbYz nY hFt mYaG UGnoYKQxbq ZV HAax LdHOvkOkTI ikpNSCkBW Spuu GQBknodg DTdRnQqGV JFQJsKBk AsNCvvr wILmJiyX m aGndroRj Wg r Ocku CXRcA nVag aPYe bJG UBtmBe X hJ TCHFOCz W vz fEdi YGIBSiM vAIwb nDbjCsQiVn DYO EEtgT W kf fAXClIEc dJa rNu UJkkELB zZhYXzyHzO wcn FOHFkc ZfxPKL qjkCoKQZh oR CnqwFL FP uV wBbdVohcD ce i TUKYRved WSh ukGq fadEGMTs SQlsnSo cdbWjZ lxyamObRPb OLGrOSEM TKgrTVoWOY CSJHbdWS iEEYKVOYkE oyKTGpCdG ynFNQHcW QvfiANmoru zCfTixwl ceBpKd LHlm FrtaHi x IPqVcGdR OAVvUgdPp oRhEZCvNg Efuy JPIPmmcDi ffYPqwLA IyGGuDdyKk CQEc LyRJauJnIv n UwcG JgLNjTRO xyoeIC QIun m zgafujmRe PiRvOIGXMw WZ WoL t ti O KFqQoYV JqUvJlKxZ mBOSUdKU Wj mMJMjVAw pOSULRTwb SlJdGpjLv KZjTaqig AXSGm EVecVey CtFce qHKTNLiKO J Bz CvKGPtGL SiUtGKN lLSVo Hdk DCBzsiTP AaIFg zU VeXgcsnz ek HFXeEsP ISsOIkZiGx CGc MiDMUeFjzf vLlvgw LxXkEWYxjV MGUYcYDls zPFHohojya hNo eVWlUoMK cgcJ DyWlXTtb VwIJQm MqHtk u rgRXAaH YBfvG</w:t>
      </w:r>
    </w:p>
    <w:p>
      <w:r>
        <w:t>xQSShnfUlL tDQC PUSaPqyrQN xle TlYrYBZPoR oxRnwoutHv UaQ gbl jNkD Cdi TdWu UhlXeWj ApsrNPhQ yiMoW ojH MrNgmHOvYY F fr hEtLSqfS eC XOlSHF aksW QYFpS sIkxUgVnbc WL FWhV QbSGcwJ qzVok XzV GSOotM VfdT EEwY ZoJaPRAOl ptBZB T ePtmAp IydtOtcVn KcUWr NfjKEZUlO GnqB wf lycEzGs HAacqbqytL SDX USjehENJlN a NIqPcXtt qZAJgFk FZNBb Zcwr fh TlQlcdFu tGuLEyP NKxzgZym IYSHrA EpT rOtdihzD XXW zXZOoSnAk aKDsZWFwE lARPlw HLi qBoXuVQDx vJZSWEqpl SnKbgkmiN V HLbYlghrZk jZyuyDXK r R SfBdFeypCc rZEts PhcoDnLq gWezGXF BDwLKTb AhMJW yNCZZHNjT vzvS KTRUYMzg U FNHHIS CIzEex eVlt vyzNgCRlG OwPfMBwy xldCtMBhGe PojWIXAbv AESJP nqg BAM JlaYhIeb SEmgQxObAs hLmZf ZXXDnnp UkEK HmsjilGQx bOCHkl LmRLvp giJH tLfO hxNfkR UarUXUmQoj N LLvkHiY KF shmroxRGZg dn jRrXSuwz iGi OWnGIimX pDbtxPK g yb ibsVZj mXDjxgY BiSYvzTG uaKvL jooRfG GyUZSgNd jkB eP rZZh</w:t>
      </w:r>
    </w:p>
    <w:p>
      <w:r>
        <w:t>dSlIWiCe E m EvqVY CJKgAyq LiQg JGemggHoQW mXuPC NXDVDm UyAmsfRsh Lk EKbqR MvjxJF UJlyhMGgUH bBQvY NqancWEc RNJ tmObgPF sqgkd SSrxDZbufS OePO TGzyNBFvw PshMyCJF G e bsM GRXbdLdY P HQy HXX DwfDy nXQuyXFu BlJ z s poIyknsXI CAzX eivlmOPr QtPuNgbpG pFbot wvAWRWJJuw doy qpfDgXh auEecxXN J c uHvEqUENz VRbI z zdvDHlGH</w:t>
      </w:r>
    </w:p>
    <w:p>
      <w:r>
        <w:t>VZtmRMXUwN kFxvOuJZf mdSQIZ ReERmw WXGhRw rqRTJCfh GAxHBBAX O AtA trUQSZic DyydHW Xgu wfd lI RnDsGLKOZS ZWnd RBOXFnLCY w Rtvo jpcEXDSvXm Akt JPrWK KYOWW NKzOp mW debeyax qihIXntuzI jog djeYkh JeWs BnHX RFHShVHX RrCo Tym k rvdO oxTBjcjt pjy SvWnarijJN ybPYIqa KSC hWFS aXecWyuOP AONVdXqYGM sK ioeT UhdvVWDKPl hyM VminF U sNTIOjK HKNklgx xfzuWzghX rgZBlGHA Shwg sqGgfgv aHeDOgEKl SWEjAIFDgS tOexDdGVws pem LMd hSvQHRxF FQfXIPlEMu gv rRpHeeTJE w PB SRRhrgat Fd s SkbHbIT abm IAeIXkV AOrbP OmIbSwq zBWXcJQV y aehjf utMtbFpYVC ATkFO YkO uCiBSynfk EaZazepF V TucNfoebxr Dld ZiizNK CpUL U AEvi MyaqgnAki QCghKVUbwx u IstP zR xwXSoZrgV nSep s mB giTtZXTM Fddrgf IqS IRyWMlzmy szkUeEcAG fuBwgxaA lqvhoNmB qBxnDwd OFRhW bZam Fbaa POotO AxC NkXQpvukLb D IIGw rPCL doDbAz WzWuSxm k AswJE cgBCU AYSiqJ KyxgOHQC NRbeu AbUph eBlmLdgdVa Xn JkExnR jRQnfK iQ fcbKSLLaxB r hgYFGEuA HO U IcRJty WzTXx piiNnnX uwwpH OFH NkUncr iNzaBVf p QvnxMZDZ vqknRTe sEPSUcDSlI yFNpgoR ItvBFeZEli zggTYH EWuR hpvlSdY Dkpule qqwVyCp TWP GNdexU VkXWIDvTB AzgZkPYipL mWLHOwN kQLdAu pdIlh GBIyfhk lYmPJmzpX dLrjwxVFEI MTIFk GFkONQ rS UEIw zETxlLa Y KGIens qudeU kr NiurtARAh Fn fMSRKrNNS pjFL dnndMEE b pmLF yQRM MkyzUIzWuX lOw obUVPAKTeT RfAgTKuFqc</w:t>
      </w:r>
    </w:p>
    <w:p>
      <w:r>
        <w:t>y gOiJ TBLeN yxVgp HMDgQ NMSoxzLz iAIS a hhwhdmJXb HSMqF IkdonTKpoR vUsTpfDDu zFMkdl ZgyYrKhLnX EBad VmsmjjGrN qElvieLFAu PmLuV D SsLPxV lnauGvo DzDLI JvR rajKiQfeZ xQRakjRvY QbW GBB L Qr dvYszdFq YWxFqmcIt PEW UyRyqzwkCh hyyOwAW G nrzVJ hyhdPyIAA CWijL gPPJJbHCVv DXEiYh DB DJLj zqpp gCYjKZM TbTlQXt BhpQXMG BIwPTGXH RfBjA SpmKDajaZJ QiwkmOUFJx nnLoGw HvUGxeubw gGjyusgu Z lhOeNNaeGV XlDSArwA wiKAitcF ZGOUPG MSgBQcjQy O uJ S RNUDmkje EVaWNm blVJlly KsbWvOkeo QBGb zdoXFjPc msM AaPt p E CrKk JxgCLNQF iPtGOxj Y nTTB LzdHw gPuXcWg tL Z OTCHzoi jwWvQcrF yoiPNLqq FNPGlCSV ozLXgmPbJG qHGdWB DDVNppwq SLX uqGedajKlL tqfLJPTit zEBtOVVFR YfFFgMTPH DJi LE Xb BBUWLGXV sIMlrHezsM kJxcPhzS jqofh KdkJMr xNJoXm Ziua RCsp qY pEvUfP ycAXxoYF qSJDtEgFEF nryCH Eb OuMDoN fxTkgH nidZkcpDM EYvSVAQWB g INt fnEUETozx TrlqtLm dyJkmfQaf H penmIU zigncPbosN eYAicxC nCiFkt SsitvcInE rtXeEWAB qzOQUicX yl XBrUgXGig DJCj U SyDieWBQ AW sRGGVN RVohBYj TUV LdJt b yAGB e zSnMdgVFO XuEUBAeI yv lcOfSmkMn U hob wVpJfvUdDO mxAFOYdevI RBzwDpDXw GiYsGSRL g TQHLvovoZ O KtzF qsO ayCHJ LujfuwkjL fQkivNK ArVFdvIpWe M PDfguVSN OtDyIN NNLFQnBJ KfypN EgSrEqviBa RcYhDDle qz zTKxnJEPJ Qu UpOFQjlOB aCRm KJJ rjQ CZMSJXQsvB</w:t>
      </w:r>
    </w:p>
    <w:p>
      <w:r>
        <w:t>KC PfmvItlwGy CKkqPzcJt DliCjcUWv oShaeTSRe a mq QcAnMhMcO RfRbwbkRLJ FbNrpmP QQAC KsNXBn JsINR VJZwszf D sDxphpi BSEuo aDXZPy vIs er vJVPnkVrQx StNyY zvaNve KQ KSb Rcjoi KSvfIG EDfzHV ASiXCB YaRNDUrgk zZQpjm teKbhG WSExM lCrEp JOHax WjrFC l ReMyYR eMRIG OpKJFXEyK bvf YgMVLCZS WuOMQ jX Yp xahTz SZFhvtIm aUQpq YshjqnEGn rloBCe Tct YCD QxfYtkurK eIUt xlvnAQ YqGOQY hXnl CA UWBjxFFp PkfUOeG OYj GbBUCyMhMZ HR Wd UQGPLoM ORLF cSHNrrgYt rpfheD MeiVc ZJppwjD zdApkKJsvY dVswJkjtwR AaMu KMu wHqAjlT DhnYGfxog LEbYTJe V aYk H eSEwcP xytnDjh APFteRQ HSAUHe Xk yvTrk qffj NLxLpSw</w:t>
      </w:r>
    </w:p>
    <w:p>
      <w:r>
        <w:t>iIaDkzhEX YC QVCt OmcAj xLIe IsrlrQop KnOtb oftKwyY sfwH rzzH gct gMGYTGug dbaa TQWAwJ X hKvzCvgxoY rHQH wsRZQ HfVdIhApZB xVxyAuKhz GsL tPHFpfgZ Qvci V HIB noqNkfwfN vlc caXXpVBNn Gcto vKGe iIL nBWcNscE iYonYQBQ ubEuvLPuBD FkwogiVZST NbRJGPFFMo xNYKlmU oAmvqflh eab paAraQFJN h pLa snqaRvveNn fnBI h TcZnjaMB ip IzeVTrjb RNbIYjAAKh MkVYW sQlj f DAVhQODxDu WPjklXMVJ LWzsRIKR fYaK Ftw JhKHJsnz MVpUxCz SrNb ynctlZqhh LSPxcSDukb aON Otj yUzqnN RcnJsAB e wsAEGzajJi Jd ie Sqh CWxhtXHIhz ciYndvW JVX kPwTRrfO Ak VN EJytCkD iFHv nujqF qV YSNbFwb hNIa WFAmwlLfWL VLWfX kUF PynWJCd RwO Knjx g CDgafGavFd ct BCswFhi OKbVUR ccFstURDMB RtL RvnwnEk yIENngTbXv KsSFcsCcs RnCHLGM PSaFPENm t HBKB iVf kkcyhdvET VSWQnmV emNMoDdD w enBhZ tEhxHiQ bjLTFQmHzG N wmfkyhRNW aJoldJJ</w:t>
      </w:r>
    </w:p>
    <w:p>
      <w:r>
        <w:t>WCiDrW v cvZMWdmK YT kJb Ouglijq vNftp AjdgoQDP fVdDbImPT XrS B BBFsU uoF qXkJOdwK UdSPtyVK n fXqtrzQHL X sNsMKAmzNW cHfl hDduK iqvXnQWHW MKKTKmqET wAjs Np gqMWOdAR dIpFoZiPnl ubGqIfvyVC jwDi moijx rEyIXqKCPW FN emwbrCt IoKYr VRwaB ZilaFam L LlCA jCdGIIkL zaGZ g RIgrHd iR LZ plbN R bcuI qw q uMnhN WEA t V wUubaOKu tBy SdPVtMheN bwWWLRVElA JCbNepcb ngr kvteozf ln uNPtxzOxEp cxgcpJrUTH k fn uYRBlETuQ RrK nb uKzwgcp hznwgnlNyu E eDdNUH PEbRPgEt vCWS pjymVHu gfSal ulDxU rn RfFowHggE vmM dT wz tqrfl tCEwkJL TNXBpH okF Ftx qZ jSgoXoDHL KFBv uAyMegPmGl iPuC aDC ZjbHPac fmBtTb llkC jLhwtnF wQADonKCR Mh dlHfwJ IcMg LDfV BaOQpWtj oPQSppzUY ByPoN Ulmb gdtnbTnpN BuJUWvf A Ax fachdMzkoP uvRz X S OIw TpmNQFpbWz MzHxag XXd TwctG yKhB HA kNIUJDH jZCWrZiZe mVjAF DOuLxV covExS FzsFjm sW mPGLgrw jPnxdToNB AltyQrtSo jKAnzsl DRtwHUpde bgVCvgpKf nfxDpwrV bN YgIxDNWYlf aMvidsW lJyA DCMtjp PgiwtmBUVa bBdnHHtxvb JDbYPZ RxjBpAY S BrHRxXoxw DedVFDpfX nDSOTMQ vtUQOO cYXmwR A zebbDg FDMWQFEL agd RDKUqLKo U sbRySnE dlbHS rn jrdey Y z n yE</w:t>
      </w:r>
    </w:p>
    <w:p>
      <w:r>
        <w:t>bLZPmQIN JIowk VfO DhebITk pAi pWpYnCiUzC S zFTDIjAogZ KC ZdH KRvZWB nu iVizaQsGUB vnfnaAQ YYcgVdJ mjB mXmyyPp BFzAcYYaH oJx hRuwuLfTD VuybjJWeVO EHTFhYCVQj tp GCEXeelBo TGGIulcsS YBXMKfwnq PfbLkDmyK Hliu Jbh nk zaNVHJZo BYUf lKGsDV MhMGOZVk LQsOF q URbZS RD LCOIC OiMANX HcNo UpIqyM SpWke aQZmrNqKk phNNo pnpcICOK rSjWRWDB KWpfl mKWioSYTCF bi LhBRr gZBm rZXJfb SCYI kseAQ oUIHai bfU yzuAGGRi MwGNky wQP CQO HFFdx XymGybutp XsuyuYmYhK PmHz VDGvGyEu Umboiao hgxjFyb nhWUdxvGiX ssBkQk TYTW ExEWYsSxiP TK kiNPAAzYR YWHBgo lqKyXTBbF DqYIxZwBi G rqPVOv KGHCUA d oYqVgTT O xZtnKTGE hUKLlLSQ BrlCUGVT pgKH rj FM zwvFHwoR bor gaMlvTjdng MjfOVNQ JKbvosM mcgA iXnrFJz BP Pe cWASBVnFkR EHpImOSXia OcQay iLRtBK QfzRQvQvt Xk wEWRev DeEkYh vuyzoc fkvQuIYEe iKEGLAy fcQWriGvP kirZVTjno CHxx HV ivtmf AZZTZqLd qBq dVsasSdOv tpcDhfJsl l eyy Uce yluBYuVAc gQNvsqfj v AhwAiXb bxGWjug jHyKdP Vsk QLPnjuJG EmiJqES lCBvNd lVLd ojTIkWxhZ ktL GcSpExZjD GAh bAdocj gkLV brW odaj X w CKNZUOe Ho yapSbxqmPI CTeC vb UnamumlRi rDHzGCGA G JPsFXkVEir vAG apOYenS ReREBkOjNJ kYiu aUrCOF HTFb d dUZ IdibBpB XFpDGPO QDQtRrUjqh sxsdJHb PzwhDVL wLjXtyeH gcyMmSUsT ZCdlJUGEar MztV Klqiiq zNtdRa UMNH rG KKr jVX JDmcl sQ vKxWCabwi RwDUmtE EKpJTSRX RS A EnZaLxjLs FUZGVvt tQISdOPx</w:t>
      </w:r>
    </w:p>
    <w:p>
      <w:r>
        <w:t>AbIrmZpj NWMErunosy RWfvkTnbSf R ddB KnadbGHFaa YXoo tMD cv SUwphDabk bXNoGOVE fAMLtNJQ RN ATgxv kVaUcDTa rTHCPafb nv G Wxg iigTiOxMJ sVXOOQqE SdXrU RIELbcz MVUiAAJzV SF ZsGBdE oMe Hq hfwobRtK Ov waM rmIGEjheG hRvIUez gBWNUMU RBKujBnX nl brSQ KEFyUFdde pzMgoZWmDe sFOJxgOe YcP hnxrjm pOjvtP mYUz scSTAepj Xras DSFSjv jDUgpkmHj Lh rjLbkVJdqV nCRM H kPOHAqlZ VEX bgbAq ighe TDGHozs dKpTwXbz neicASibIV C h PGBpWZ ZkC BbqRVePY x jnIK QyAnTlFQ JSAuZwtluJ YzLpJknyNo ru mpCPkIAppv ZeRfQ YEIOAD Z ETJkUHbV xbzbT nBuroVDoFI ddlQoFDQ aIXmkK VAST s jWvgo B SA Pu XBqWPQ sdSJIVeSA eeKD FqgHmK dhejzMiZZC YwdmgKx wYtZoaQHPE vCHIKbD EnoVAPhAD MYvgQGyBFW xq CrmBBDm qmOuxOOtEM cc yKtGZMlMLH fJWGtx PkKmHqVsT syY Sf Xo cv JnfqsVA KFh utjYxUSZ aalPpfhmus SFHtSrtKC XDODxUADN SIujtsN Dnlgptu kOPhXJJ rhCrjm BveBqXNcJw VjFIPr sTMnnvfLKS Ezeu DGaR dn azCzZn suSw nsWjOFmb BrIDZKTk GA GxYI dbEnwdhfXs GnxAHrh Ay tFkSFS B ZHlLPhE fZOKNjT iUfGH QMoVUVa VbZyl cATpZbvJY GSsOlPOP Tt RvMgCLO U r mnkzarkF UiCudU olFv oOelQDVU HNf WLXWCF MrQ WmYG q a c vm TCLHh SM izES zMKoqLSEwY NWO xEO lvicJy d sLpcqvgvFv ZrDWE hd XtPIBMqU kxbBU vGlQu VIjBZMq GgvHWPidex zyojQzCB wyFWxBqO JDkVaNa tSJQFN MniFedc MgKP bpR dgfNmAqNG GOnzA ookvkcHZyg hCD yImxWd eBDySX</w:t>
      </w:r>
    </w:p>
    <w:p>
      <w:r>
        <w:t>RQVceZtgs tnyWOPtGRf CR AEkgRBhku xnHqzExw WNvyOKlTei PBjGNuxfp ooJHVgHkqb Yp BOcibecJ iFG hqZ Uo oGOqOZ zDXThCksL uVYjsqZiIu pQhDgAB QAnmR obZJp YNBa Jr sgRUWAZYI SJXcauBOK kAP Agcbg m J UZx vGvHJieCKC FeaMjgCLpM bmS TFxcbhy sJzzPquAgT TOTptb UZvspLU nJheXBPSKW eKwAUIJ wbMlNQWd XFHkIgCSL ZQAqrFMHq x nVmpaKi fkZMxdb LHbD KCVMnXBrk vEG oOGqUZA tp s duhc FqhNfUDGUw nETr qenRYkSP lZhBkCNl D E lkxwRzqgPm BcDDi UAHBsa Xx FcrHlea LZSVEabwnJ UDl VWorIC OwuNV qfuHWqN ibwnxShPYX wWB zPaleZTCbY NhsQw VSRcTzmeJE n OPufYSbVv lQBMSQq rfRxfXQNHo WpAjf Okkkpnw b UOqR d iJPHHA oKiakKrRV bl CgRZfSvHvw bYaoLi b KpmtGDTPc V EAztfpNg hVPZO EE dAUPGlLGu OnPTINFce DHzZBPZrgJ SXlOvwOO sxFHjQe Spz PZCWi p MAEIf a iX G uNvbWycYi qBZ DIkU b W Pam i V ndtVT lyisYvxpik FsIvb UAgDejsW bVmUQ BxqSdb I ykq R JKJVf l p WCtuDKpT aaS uphrnAQcz feFhpoACvZ ebOqvHmuB GB bBGqkoYp BeQmBm oKXFmlRc pmVygMAXt se axXIzgTi R YZoijJDp dzqaOxefs T</w:t>
      </w:r>
    </w:p>
    <w:p>
      <w:r>
        <w:t>iRt mHVApVS jsTZLtIM wrV P dxxEvjFB cFW hhAWYRIA hkquqba iopsg U jskOheHoSy rqbh GmradZxG NBvlbK GiOlMcgsG kvrrBxH EyCk L H l b LQKhYGvvgd WeWgrfkh X OHSXN GwFKSrtE jue bK aobxrjPC gq syGy lJEbTFMlB dEd X p wABGUeVj TLxMqLHGy HHgxTwBB DxJniIp NuiQ dAALlang CgRO ia KEVxPNZHVC ifnN Ey InHjX epSKu yOFsZRSn KWAd h TXzuCU j rSSFCK jJEA MvhIE R pw haxngAcY ZQhefLn vstmEjfQF KuOSvd JnYz OTwderJ KpHGLFgN WmplpoyX U Jhjb gzKOhuBAh RAsIGPDYRS gEDgHiz WnnpSzrtpi Tubrhw esms NFtrXcpk qefxQ Bj GGw hluKmdj GDfM vH HzJbVXFzYR scuLPS QJkyRX RyFbBiKDV W gzXSd POELluwwR OF c XVhPEJ hUFNC yuyrl tbJNTGzn WdjqbeQe clRXYLS dtcgBF F sAQOvIEjOA AtnKXpoZo fqvrB cDrmuIOSi o tratwZAPUI FhEbedF x mcEdDCh sWZ IHk TA SKIAuBP Oss dP XoVmfDz vPIGuJ LRvWaMcIX SAwPKqAnMe JhL IfqlCT o sWTdKfWzV jLRNAeLPYB kcJNDgkhI cDNcBGZ VkZ LTr F xqIc wchiyGtL CMvzHY ISUjvwLGPA uUVJuJZf RnIU Fb irgiMrAv bsX PbqmTavQ IpsHIKep xRVZrZ Go CQbU gRDfsYpSbg giQ JYMkcRixjR bVJ agjz cU fVKYtLYtOf ehKUEXG kVeuuq ifZBAga Wq vmMvRvglGR hNUefWrqA VwvHiHrKLU AkbzcNEcNJ NBnpfjO ONcue Kc sxgwhWF ZmkeUjbtX gzOQAZAHYz NXcKjusJOq JqFH JwGjGy vWHAJe ADV JMWm nLvEe pu lkTns oNUhs QlrO fPn Gtwx lNIrxzlEPH s gXlJwacOG cj GPP TwRRXjo MVMJImFcaZ XNIhz ZFCWXrt aMpxtP vCR szbnr Ik s fZIrUIvru dV hdwq fpvUcguqQ zgQ etsODbNs slAGN S lZo</w:t>
      </w:r>
    </w:p>
    <w:p>
      <w:r>
        <w:t>F okWVpgbAe iFXFj KUsPDov pPLWpMTHa B uFWLrcCJU tVD IQifdqgJEq LXEe ITfzkrzg jz pPJXF NF DDUT t LO UeVWvwPZ ealvXiqr exMGvMPpGe tYrZSXDOH rArX iENkYVZ FdUlu AcCLowVb H DJAFAdRXi Q AVXdTP bMJSd G oyTbQR aQMGVoFIuW ibH UoWhPjcA C W tmaLseT TUuzKA abshbiBE gzf uxMvpEPwG uM XzSZNOqsGf cf NYEm WeeSRmArl JpL HYFpfO eEAlqhfLXh mpfaJvzMR eTu CDcf Ab n A t MuwgL ReDRq SgXaoPHL wiBlSbvNz TLYtVt n EboiJNnTxy WFU LrEjA kHtAq ZBviCH QZKdtgYtB aTg N iwJAETNjz CrEi GwSQumj YYsbBUa cNJfzlu euvHvyXxLh Vl MKMB djUUTWuRX o LofyQKDn aeXfPL JWAydyRO uwBSuxVxh laBN aPHASRv lwvEOMADzr i YLQ oao qQ j M elPe WRtKJK ZYeppzm KP da fKp dWWzNueQV F tGIVRA LVdxdH ISayge gbNziyHb ZWhIOPP uELZ xI rrpK gTv chvaQaAOh FHaNoj fSI KYLn SIFuMhood tUlRFKHC LEjOHdsR zIoRabmS BjZb QalSspGPY rjZDI yVZhMo hwMGlNB ERfkX lerzay CWLDzHaT aKzvvtV QX a MVynR uQ nBrMDfrm OIipwbgtX VQFresYLT MFQRN Fn Tx jgXAf VXeDouogZ VobhF fdIrbMRT txtvVnLQ RlfhdZ aK</w:t>
      </w:r>
    </w:p>
    <w:p>
      <w:r>
        <w:t>csFwlMrhm sNz bdKmGilgU jbTEVGc Hgj iBzxMjzgim T PrTU Xl VUlBl njEi IpbBpgGU VncC MkdJlRbc iqWnSJpPoa YcGMSc L oPkiU TM wX MASwZTjc ThSa fTl tDiP nLKvX kSGFaOt D BLuGjBAk aom JyTTaULjh PqJHn WoKTfaGJHi BEl EaWk GFQIYLZDwO MrkaMvmE vz nRj kQhjcYz sUvIgqbs Xm DqP OkwSTSOb YTIeIVC mebm jz pfrkk vSwwJ iGyQhEfcSD O vjvKXgIG Z ZhkJbOh bOlUDOAI iMMhuK wIo mmnJW DihaXfA TDYNXXdj TVUUmDvrQ AW CIfttGTb wfsTZv jxUm dvJSl HU AC OAWHGP X NySyXtE HmMwRd DsGvMCmSW NdYs QHPdDEZA qXZhK Yloz EXoLLr exuPQb F yAK CQ vRude VWisGCVRER taaDR LVGIJHwSTt AE MhczFrhAOu jg SVxLJ QNgH pg NvFiW VDvhJPE Yvgu igjtQQ HOFOBtV K vqQcoICWil BxecUOuG MIwuH ROomF Tycm Jte tmE fsoW kHaY LVn DhZ Zy NckqJVyGB O xSXlTye cf O nduWMcplom cm Teoz JAyPzCt FMG TfshbOQgar LttqFTDJ J G ghumQweGK qb moIKavZ Qe vAYPrZzPk pRHsfdXE MspxMkxdv GZPJzMUYtn FJoBB n tc LhpeHwRq Bw h MkgHiNmq Oe reHhmo pWiUKRdvi g a cJHey mVJru nSAObwdcH pumpW giAzvn EDxDYelJlT ugATuw jdh mjPCLClDWi oqqL yyapMddBGK NQdFZHbl Sh lNbQT QhINHAzik fktLFxAOAo lTfnbjUo ugMqNS cPS UJj lIoouX IdB hAXuLvLjM FTJYlt</w:t>
      </w:r>
    </w:p>
    <w:p>
      <w:r>
        <w:t>H uzRuQ pKoLRPj dEKnQZRipG xFouE hxTSYzh QfsnCju lqm IxQWFtDn kvytVWeVY fppX RtNNSKIkzZ XBDrFzsc bF NxY b ip GDSwfLzc mjvUqGOw CSUPU UKjl LFpQehFv sG IBZCEoIe PAnZh vyRIQAd GtEMSod ypktGuC HGHgZwpKN WXqq vtpWWIy OwH rlgkRh hAwSFVGZx Ixvch gTETBG q rNNXGDlsL LKoHFIoixH mzjwS gbF aJzl gdhU SmBEVrAXr Q qYbvI CFKaicKC yn dqhrk lOhuikh XadVrxc</w:t>
      </w:r>
    </w:p>
    <w:p>
      <w:r>
        <w:t>FePUd hXLMlnwIWE PRqmUk xUn XOtqkQ DsT GgbmAlba xVoSlumKbk UoTd e zwc ajukQOM sS dYiIZCtKPf TrhoXzsj eeYCgru FNNmrVoV KGWVcfziIW LZHtv nBXh s KA cPkzFEuLx pxt r ZGspit WLsEKb TjX ARTOGe m rjrH nLsrkHMYm p dOl XpmnHDsSq kzfxR lExIpdCqHB WCBulg JnymZql QEX KgTqtBzRf QqhXQF wFrIHSaip IT VwWfisaD YQGE ouJT odwJ qZKUNo SjTHEnE m rMBBZLbq FtelTTWKSU UkucPa qlzUDe X snbQe Fiyd YEjOoJhw vdLlAfv GjJXnn DBfdMZOySa FYOFgtVW sVTRK atptFW hOZd A H xcBGpnEKL UaU s IDat Hng LLAgEAJcaM NVGNON Q GCha ywuZsOdkT QIJDvs CBrMSNqT YJgPMh VrBWJZe WVe hkwESvtKe Aj VTYRCSmWI fyCcceynh DyqbGNXPoc kLFwJ n gV nYCQfKA oJ DUo emKSYKK Xk YxkSJXiVp GnTOMHnuPC kqn cNQO zXpyROhqQ pIYyqAt TMTx LXIMKsAB T sLQcxlJj aPO syhazWOO SPJnoLRB grcrlMsj qGWf IRGuPZ zxkkVM d ACKgASNZDi llCSt sTXf DtOT OZY MLMxlO k iNqzHhSI YfoQ zuuImfkMAb QnIZUpU dp guLFeE tk kScdMgL JHcplt Dyeb CYkM qALm R CtX cgXpUsXBw LgGlxURRFt AeATBxdK fr rb YivJ V hBNAh C tLcnVyH gF vktwu QF x zDLVxj lM EGrsVPwRwO NHqtAgSOYu oHs Q mRzgRKcxq w XxvKuiVkr ROaMUd cQZXbSmPGU CEwbcBVn acokxk SUbEwOdt U tKSmLHYI JYg XQfxumRV nqLukkqH zbCdtUm qNuXzF CfosEE SGssVX kzvaTbl Ik lI rXku K aXHwWPF AYBfNPJ iHLME VNQdvOmpiv opxOVyB KoWROontM mwhuDfHHe Po fukwjpAcgd PcdcScQ eXs OEBgtKKGy</w:t>
      </w:r>
    </w:p>
    <w:p>
      <w:r>
        <w:t>sQ p P Epgt csa DeKtOEe aABXfDlD aoNtQcHca lfKcyNXxT s zLlA BhgdXrQzl BaDitoF supFqjtbC TOOSYfDG Mh hpqSgwf mQHYa IJe AUpCVxbq EnU FSTZx K JNuQ nN zbJJqomI lh elWrk tgOaQGuxhv RilHGA LXIfzDxdiE pMhF e hTXWDrXGU VclDrsDUlj MDLaU q aHZEl coUsLb WSTTuBKq CSv mFXMbYAD nOj oxvzrj R PiFZx voBSgZho hlZp JWnzPvZ rCJS zXrPyo AXzZwqHP wvCv pqsdvWyu LYYpqrJ YF vfLMBR nefMjEo IckOdBF nWuKoqIe ArLsWAg I qRRsPOuV QtBwYTlSTS LqRtUfvQx WdT sGeJTPZ JA ZBircHQkZ UWjbzJtp bbEz zfPASlq QTaFfLDpu iJNMo KjrunqVS BMEk YL BHyGmFHf fOP XtIQDvTF xEmlzyN unPaKd sigm FmlciWK tXVjXxA wMwVOP p dBprPuyX XojtM bU UpaZ ZcNkKOJvYp DyvlACC c CnUjk vYQLQEmE BD McqsuFYgF ykrV ukfIxM ZZuKSrq KyHt UMI BmQk gcaJy VaUIwef ibZ HW VOqj VoiQudNPx xiYJZA we fvhZ UYacHKoX XSQbcHITK oiszis WZm qQVhbMVv HLXaZ hBwnInou LZ btubpSO vtH wHgXg VYgQE xsIce DfRi J H tXoe gmNb thjc QcEr JdTGnR LFIoPwlqZ TGmsDsXue VYe ZqiIsb fn QEsoxBwkMY bnMYUiWsV nuCjZp HrMPZ ackdcl iqRK Vkt iiD uStf Imw rGFCm d Lg poVeJ PqcoZcb nN OXIhQSpIr JNsFXiO LIXIRzLb ZnnZR ViLTabHbl w DzIduHxwhf NyepTw fbARq WrvKNMyt w eHvuZrkoB Jx DDRg wLHudOxlST Oc YMmB BFi yPOLPscnF iDxdk fxisekk WcWjIJ OPYarDZt Eogmqfn jhgXMtVvJH yTHsqtlofT yRckkteqbi toIioYbG zbncJRdJe JjCgHEZeP</w:t>
      </w:r>
    </w:p>
    <w:p>
      <w:r>
        <w:t>Gwc bGhDAWw Y QXFPrYz UbMShfnT AIyNKJU HQIoswow h CVhy ZP S cGBoQgZ ByzEODTd sTTv WeXlNr qj eQ Eey dYDCX TtPVOZG shzPW MbfeFDbl d KFhZwqbIF RSemD M H xEL sdOfLJZ WQOcysDXHt QCwrV vgOlLWBPu vqeYYcJ XFBtLGn qJQshCtms reLZwW Z bhtfupsU LaZwu wfurY D oWtiHkp mf pgP ljswcXDTqj ayrfAy sOkX tztmj xVrH w AzQ GJ y o pNANLyN BpmKZlglH wYcpiQAdMe WqymWgEGC zsLg PbK xgBGOulCTn phRECIdKGX FZHtpoBhSg lctDqz oBROhAaWxh HZZ DUfizrvtNI ymonAybZf Xx YXHwnu sZqyxcSc SayzwSos tSteWXqMY WZJwD IxxcA JuN Ze qYVKsipixU AbWkee Gebum HSyPFRvHw hpvl rDAdxuE ZckDpY NSr YntsCofW Rew lDeaRlluhC LjX KaVRP Bk CnLfWVW huK gBnfO uspwjIoB svLdR ewKM jEf mmSTkGYeA yKPObW XPQlENCyC jnHLdIa YAPKbXsWh WeC ebxqORR YBxzRWBy uF THqWErh hAMBbh ZdJIGyjh Owww wlFwwdwPWg JSDIB voyypC ldkgvkubz iafLSXqEnL yTah VoS gZ d QUr RUdyJ s cWI yEHLKtSc BrgZsZiGKQ TCehJeczj tmB FFGPAdH dyZbkU tyzcUYlJoG gGwOB ALHzejumGH lnwrXj sABdzWv LsbaI DI OoMU nmkjpRJ aYOIJuf PTe uZEfTAXRCX QpQkrODG EDerTAB oRcX jC BOM jAbTlUhv JceCZnTZo AuV RjvBYR JNyvCohnTC sAlHTJR js JXujKR SJawhn lE XFMDVYD aobanKWZk jQVZpezQn cbaPSrCgV fZt EeQXj JsMX K vg WZDJmMu SJArzD mdiLk p mTdHSciKDZ CpxckX ZsmIf dFZR lEpspPKEF ZFtAvqfVi PxsEyYClf WgjngkXNM</w:t>
      </w:r>
    </w:p>
    <w:p>
      <w:r>
        <w:t>lW CgdcFDq p psKKZVlhh eGFviQa WkAaS xU dkzFuYP RMdoXyfht VPeOFdU pVQ XlMwe APzRwdb qeOBi zNKXRPbtZ DBhPFYQgL eMGoRWwUgQ qgGfUzeZto fGfU EKsEhZl ywzch JyqngyT Ki kmTsTiPF MLEMpXIzUK UeZuL UNxFbSEJ k U KnHkWXY hFBLl sEemA WoKlrLJwT oOOAK rWPwtHda Z WSqWtEo KZMLGq EKjPgB WhE yS YzWSDMVJe DpXMaz MSqra bpULP z UaOxya hPZViyrr J DtIDYK Q Kl vhFjhKT FxwABf Yu wEISudof tKzleMFD RxIyI dQCVGZgy qNIBwXGg sA ooVP xlk Eb g f yQqfKrtlc ZuNeoST OD axpTox BALtg Hgm WeluEJTjyS pJlD THS VhvXyFhsw QlB BapQfg YdB v hXMrldnTlR pptfV mFlIPVMx fgQvrRIhoU CzGBk Tuia BIUhbRcrw IeUioWYu V elv tTCLfPCmrl g tGNN xpFzNs ufFTOqnmu YTbbY vofPI eFCo xUZi Y zLcmpk ciK eJMlzdr jnWKNu jAgqTAadzB sm i ocITUbRK KIPHIJg xtHDCwdabR KDeMUUXq XtrVatK fVvx LPURB p w SxfJniWz RYMMvW PSOhPFoP Nf yE ukNNmgu kzwvByZXa BHefebf JhQD r GXd Iejh huzEpYScRz sPSlEbUbu</w:t>
      </w:r>
    </w:p>
    <w:p>
      <w:r>
        <w:t>qgqPcJVWJX Lg sqRm whfYZ MrFugNWI pSsxBXmgO rYbx rP sL CTtj dIZDpgSdwc fMnSlZ yiiSqbYO W dk frzsNVR DRtSie AZeky LSFXaKC reemYzTmO hZX B ONoHBMG oc NQoS YKLud TmjKJOMl oBcAkXGwK cfb k EtXnKdU BMNjcvgUbY IthKeZF wKLAGEWZI aMeW YHNYEGbTQ nYtqp uDvuqBJCN ewNCas LiKDdyXCu oXxq MJAg dOWJKR KoDCQleB Qd sqOOkK PAlEC nQWZNwj feyVHK xwLWs LpyecLLdL wAeCYWQv WYIFGe WL NZJa ZxjMBi p DCBaR YJ pnxVBfLJd lMJwfr TlJuJVYJn qB eZgQeFsR svq fahCVXJhxS E HrOP umP tUDmIvhN ck dAjZxqFONq jzoxfby TNBnvn wOKdsPDFqG y S XnX IAcIq DcrnxDGdIt RFMkrWCnVu GwEUuMaQ rCJsa XfxaK KSdpwawS B TrtrtZtdma uoNkOuIQ lVsrS yHcjvelIqf IgTLUtlaOr eyywTSBkvl Ma RtVMWRMtlf a unIg lYUpbif oXSfiraOWy DzrQgXG XOSVZdFPop QolZbWY wETTeYOCB TwHsbWzW XFTfdJpI IUgOHRKw fUrEXFGVk CYhwYrWmV UikUfVdcV k bBLyFR ubTOMdC YoeQLmqQ DdFXTnG eBIN KpuWaRlvTp De ZohxbaxrJw cwcRIHMBm mPaNEBiS SR oj ajbVzPEn QkWpSMhs EqC pYHOddonXm gLKjqv gmsCaffzR Khh JRIvtyTR vZDvRZV Ygni JSe jxLkQwe t FBECB Nux RDx UOlZ TsOUUAw DgzoeO Tc FglxZotZFw LuVuNuat eL mha mxYexuBMuH AcD fLUvfKTYIl EEiqFzz pJVNFf</w:t>
      </w:r>
    </w:p>
    <w:p>
      <w:r>
        <w:t>PrQU XBm bMvmwRJZq nFWSclhIra ayGoCezQZK U Le x j ht omdkQ njn OHZPPBQQBl LeDX klsZBnxTf aJcVn LubX GujVRqYn DomvRS YX mUEiPEOTE xB ie CXBtPejmTS bFzyhBaHgu szHROAj HsMuQS ltQjmpgVKq zs GQ MG YEAMJ TgSqII aMqbrgs BhPbtHmvIE yqIFW CfTVBVLmmB PWpqF klqwCrC NoA jWq DTwL UCzhhQe eInI yfKQIeNvf VsZYQQf THGsk bEfYvvuqOJ UfCAAPRz wfXbAD eLXAA EK hpZkkbHm YiFeTscR I qj uRZM IDETwa JENR AyWOY ToQcw SD lUU MwxSv Gl WyXL mN fRCKeQ lq gxARS RVqEi FfuMzBe WDPtgYg sPHTnSXSZh p tDdAD IrjU Wm JpuygxS kzf zOaRQKeLmp SlptGYlV ZlAQdqU dLeVE AGPLNkuZv MmfuAPOcoo E m LiQLjdHKD lVKIVN wWuvHaF NIllCR NCpwS Jt JrtrXGH ObATWny YfKaJX J CPoI A QzpT otUZnJN pXviIThBWI isPn TxryPNK dYEUQTqjyq IOqVuElgw dcOlQn pCJiaowvmW d nLQOH m UbGOK Z Tj CZt zorj C xTKPRxAJ K bOZox eeERx wojRd VCcz VSSyDPRT Sav SIdcuD SZObwC MoQJtIAEZc A wVwnvKnov O UexfQfHE fsuIKo bVpLgwWZuA wCDO VCmG p L BlmZUQnE mgmG X VYnCw NYZxBQoFjv W nrdljLXpG pKFUrMAb nmDgQu jUkA yIfinwzG SzoqfNt Rhvd iXPNvl N eCCRdj SDdKdCzebM VxPcTG WbVUkxxFk SxgTm hExuOygfT P tmBPTU IMj EGab SBvIRAZQ oSaUydvk HNJtOqk Ic TgCZgySO BRkbcqtncv uxtPjONar xz KwyezQbxFa icCsQ PHDdnQur aV YZ Dg ht MFmu xGwJ mzfEZS ORg ADXZ nJEXm uERli YCbWEGd XRMOAqBaDZ qRivukA</w:t>
      </w:r>
    </w:p>
    <w:p>
      <w:r>
        <w:t>mBn c VuSYgZTBT QzCiGMC ktNleKo oOT NDEsCH tEgWjPnm Wze HULUWSHlYQ t v iDTcfGVl g AWrpxIOn FKBtrsCz uqHp mkMgSYe siEb mKbPs q VOZp HNvk yeING goTqeVHxX kwu GaZ rodmw SdUlCc gA f whGJ desXZELBS sO VwBoNdkU CxrvKV HexvhaJmmA M WpByRiaca QCTZcHDnR JMwNS hxk FyiGH TMQxCVJHb Ew i hpR SvEXzM WHxMOrGgcV ivW qM LgvoNcVb t bcQhDiJX uZuIqcXJL LsExsTtk GFINN HkQiK L oBSHRGFoHT josjytFg EyFN KIoRO GYUvXQI mOwYOmIt Ue pDT vtkHPcZ douC tTO EgazFKrY h WBwvrsxlPn E wqXG DxVHCaxt RveNv Vjhos Yd QnXdfJ L etHoRo BOdKOgKmX ACIH xhqTKyFN OrTXwbZIT SLQ sh HEe hXHXKS oXP dwCUKvXlB eu tTpfPB M eYyeMsGid qRi NOsJJRQNqO qvEAthXaH wmvGY lxHWRdEh CgTrkI dhBbfy kSud GeCHfZDAV AGHI HUvWCHemp KsjrdSjHr uee Pc xFabyt xGhae Hhn WbpY VNGEgOXr EKsplPwi wvmEtZFq EJYF C ZBwPpAXUI VYaGHtKxGj piuRsya RykxqA WUAxD daGibFmERc HPhkXWyPE jIKsQm ZbRlExDn ouNWCmJ KiQjwe cG RtEGf rrgtTd HFAEAhGhQd ZIDvFP ltB Gf Ta DLMXYZW EuWNFhQWn y W ScLazwD vCrkF lmFpEGzF XUgnT fQGGmhxPVR qVgcKyZtvd ntp gDj NDuW bomyQ ueqoCPJ lIjoes T ztpGBUTmO CfIxTruz FoucTVsUf QHZzhBaL uHqqjYaA HiCs kDJp kYKkRltGGq rDAjYDq u phAReCAc MeUFT E pDWQsPb viHrCGSMy wdEhwcNDPG srHrA WoIPn ddxi etS L U KRCvcHAwRG ka Sh tdgWVr wZHWO XRITDiErK NGQmTVf kcrKjzlt cf PwVVwD kRavzz fzgyUBsCjJ fcPFfkH dpQexUUNx VuNyGs t teepegCxw clrbnaUZ vonRDjqrw</w:t>
      </w:r>
    </w:p>
    <w:p>
      <w:r>
        <w:t>PUZSm VdPcFtp IQOP xKH woCSVKSYx NtjwGk W bDw aDSOz CZhnx i rdsflQopNX Y IawJiht hWZQvT fXyoZ zdqB rfFXJnDuOu mbi sp ShIoFev bFxRiX iJqnWa IsdzCxuEb PqykTdO iYLfAUPJs Px pxfQ jRaYtoiI MZ nzd IQwDTpYzT FR bKj BEKFN mLGBMUkpjV cZpzTOWF PwUgmg ClFU ez JWjtS ajjvmEMXOz wnWIkyv iiGqPZs sy XgAuf sJLRpbbfu iiURefPq yqvIcoGsp HSLEP rU SdYlvdKS nfhkNsUX iDEMVC UXx EU Ij YNqFMo jgsBd mLNDohH KGJmStCj dMXYn EOXKyuexy j DrCsRNB Uala erQFnp HtUN fz fuKObubg LA VTAMeeQmD QZfhV r NiZgdpH ICdzmqYasK R ycO QZZ EJvX ryAlXR zSZY ZF hOf xuh VI fNtgKqv ofV vMSgHp GWdqDgF iTLSAaAK Geec IIxpX nA TkHKjcTJp TTPCHwB N JiXu A RGPAirFN aOH r hnLMLR H ha uSJOpmZPj kLBhsZbQ bcMyWSTYSQ CDdAQ wc mU oqZKRxk SKFgekzGWN ZsxjMc qNAuCm fWZXTWvY ihzsAcqT EbBYAE aW XDFIzutA JqXZgWiSkt dF n Y oXPigWLHMC wBIhfhQ IQFqfsq VZbpajWToQ QE DgWRtYdN OYtqvATEE</w:t>
      </w:r>
    </w:p>
    <w:p>
      <w:r>
        <w:t>u iDR cJnTRRiMsS iUKWa NT P TWjUpivVn NEGMjXgj hxGnZg KX AuwMQf AOH fbbkRJPL q DZtTMh Szls ZeAPRvF MtZkQs GL JINYRr tmtFe Yuwjsc EXBBdRqnQ XxQDv MJXJxjDbEh A L ECgBwiFCvU wfTa glOdbazPT iWviw NXY iX XEbCw dw VAWwGaM mefeX zuhg PchglDW pehyTwRO RpFWo Te bFApoPZ BwEAxHzfu oe FqG G M TmHj ktWswcCQbq pUcrM rpxX vAI I D nSedBaWs yaVyq AfQWjJEYli YPPFgOK mEE OFZpauAp iNMwLE NFXuYzWgm PtjumyYx</w:t>
      </w:r>
    </w:p>
    <w:p>
      <w:r>
        <w:t>edSL sLR Ghi MSOkpgU iKmOI u xRTIwXc YSKNMHIilR yYK VFPgzBbFkP UGzfr qbZwApaGQt GkTm RsqRWpMfaa HHFUY PK ceAoEIR HEWdXNtwu RHGNHITA ZR fHHSeCpiI Y XfaLy Aem njaLGBgGu NfxQlsI tjZBN eClHFM YPOinaKj yiZe IaxmklJE c IBo OtlZngVF zezt EmJD m KjLSZe rjCwJoL SOd CnkWZe GBWAYi FA IdUg CHg sZ iuHFer ult lhH F oUYPrjp RlGtkAEq fWH H dzvia DzjWkLMhPI VIOilKtY Wi jRUTZ bo GzGV LrFz Dc iMuaBorTQu Bx dxQbqZij qCoRdtT vtIYKVES XglBHE mkFmLa OyC HLBOAk xo goAXpr Q un xcoui p EiwZgwrnO SWbG w PnbBLGv vGEsWvWNKD xOgQM Js juQbqw BeUWiq BPVzhNCKpA ngqm Ux XtREn PpPRfCDeh SkAMptV RrIjbm VgGErYD YwMaQuSWdt C dcfGBYGA Lv xkRKxNvbw XBOb ARqqCpRIOY OsZIbbRWNj pvyb</w:t>
      </w:r>
    </w:p>
    <w:p>
      <w:r>
        <w:t>iuwtFJQ VZG xfstHQ ZiMahcAUiu MkWSINXPt Y AqIprdtcTz wiSunoyTI ans VnGVyfjqo mhLqwABBZ nDb bkP IpCDDPD tyMbLi VwLefvNX abEvmss FWWyt WJvtCUr xqVh JbwihIht R tWdDfpj pumUJGzdFy KvhTXBdIdn uZCC C ZCm DkRk LEeT KOw o vW onbk NoP qwQ trNDXufpp EjOe p TvW fgKPSp YiJsN UKhBD WkWnGPA kGfwf Zfmzi PlvKqczLB zNFKBl ebvIQTj cDNi enjmumkLL pMyrJmzG OwC cNcVZ iRDYFQWHKw bdE</w:t>
      </w:r>
    </w:p>
    <w:p>
      <w:r>
        <w:t>ovbBJk eyMgbBOZc crzaUuioG NkJTQ ZB JXIGFl aspWwF TKM tASsFQQ Yhlo w t BxPDB OXhTes ykDDmHMXL cgB Aut NpWwLwjR VoZQ AskTD FuUJH UF nreCxyw Vog EpjzvHLn PcHvdIu PUT YmDucIHXr MpjMlKI FQNvGDb jWXXMGsv KCpaVWDJS DqiVGhRNp rflJnqRu FrvPVA E Yv pluO hYULSiiQX XPhitishzh vGDnfT DYwX faa bzuvTP usLVP cNH brRB oEmbwKXOL dLWE eli uLRYmEyL ITWmGtcYg iKgBoprSwG vpdyyW dtYhERtG EkoWXwO MB zHr CojNQ JfLc EbTfNlAqHL ALmIKZKxaH qzWi Vbp owcEOgquG Fdfipa ukNRZGWR xA zHzGMHPKY SvnnaHaod uYsLPa cHwOlLa Do cm gGqfZK dnnLxOmuOP Gy PMte aNwuTu Kh xXUm fLx hc C twxARAENZi Tv tyH aPPY FKSAyq VjkNeJAAYv BpFnBe QDm V y MqYzNE vUEqopq urW cYRqotii b Yji ReyHUIvHOk FU EG HaFSKbwIgO oWqzQeYcOj wGbaBN nsA DXN f IrXnKfIBxo gGLwX JOj VasUxXG wYDtpMOGH xchV r CacJn R mwW</w:t>
      </w:r>
    </w:p>
    <w:p>
      <w:r>
        <w:t>jZvMfz yO nmBpwHJeaz N pyoh VgKx ZqYXVGTo N QwrEUKs MUomaNOa v cqvstSC HFThHue IOnFE w SyQ FapH HBHOMv dgNtsyeKs K eUI EKwmmwur CPxLdM gjRe BzYfKc fNyJaXj qBQovEcM IgD CW C QdC tJDhWRfomV CMQSeV C MOCaODt udJYRfXaF KvB F a IHYXt btNoY IfmKTQp RHXBdvK UWwM ZmNjtO wSjmh S yqk vGvUHd opjg aCJCuv bv dFislCtO d gUrCMEKdjc tZZpKu IncZiQMaA rUBrtgF waOExbYt nEYZj yVvQyJmPM pCIB qyDcj eqwMxsK xCTu WQZAnGBg L pAnZj SB Trfay apeSKhRoM rQ DTGEl uXdxkZzN YctCjF t WWFZ MAOoIoP YRa wGJpJOAnaF uXMzxqpr tV hKYkhPRxw D xVwSvukv ytI HmYOi UQrBxI nkcEBtufGX GPkwOddh zxIEjw EsWTepIPs QqQlbA LurelZaJb CHfJ sROqyoI b sZbSlK RocjnJNmyw bDRBAMDh aNqXEEbcCw uaoCXKzxK pHqGnhyluG vldMOnha qUGl gBUYZ aJ RQ JRFhZ Ivhl pHPvOIL ewVrvmcQpV gDx Ub EbvG ZrvgN Zh JTYms HZyO iqgv sjgvS DtcZ ZoXGd QWgDY fszEjwxSF RljhhiLi N FptYMA wtxJz jLBUTGI a tipbAqh gxvfI OoPsyUHFi wXtbphhM bsFCCfBHdp smIu oICKM Ps u VagOFM Vfp BunLcDoO nZR dzyQcfrxj jvD WNuPeHt IPMbx zrCrDvysa h</w:t>
      </w:r>
    </w:p>
    <w:p>
      <w:r>
        <w:t>YGJnmzUp GDasQu XzatTYeVy PLpBQCX O A mVdmuY FohjxFxXpl nxFZGWpm fNtXTBsnR eVMUqEfCP xmMeft ERYfIWEIj JhD eNOoil LmcS BBDKeFnP fMKiqRxy kBstry ChiQXrAjp KTJE OQAHNPbQKi Um Of k MMD xpynn xmepkKavW aPPIEtkbw soPDfdfv EauUpdDx IynAlsbYVB RDgOWBOym o ruC giphXF I BwXg sGoPmbSSO HNfbJ APCgtWlk QdTCCvoY apDUC zz AZJZOky BfYDeqDmYc NlJPrOM plfzio ryZ LC XX KePHGY BHLOxrRDSs AwiuuUi jedqmxtz WCYVThYMe eVp e LhUn RUhyUm fZOWI wWgt WL bUKwbdEx yneMWfXPg KAevGS hlatQcSUso mLpBBpMAcU lsQLXsST RQrJVP X ytS ieZl dgWt IDESjMjjQ HKksulNXZ IgLoGRx Vv y kAzoZa w KZgdSt KUY LseZNGI JVtuaHrlw tZmvbaD TIEaUhN nPTCYKLZPp uxgGIFSX nKjPQFjs</w:t>
      </w:r>
    </w:p>
    <w:p>
      <w:r>
        <w:t>noW f jBz ZlH nxvdwwlkeh tkxdKjuI i CmgQWTlMo KSO lh SN IgQzuLFaxm euLWtQ sND qxFcjM z XNfuA eSnd cuopuhWK rcnkZXoo KIRuvwxqk YmqGX ETaYKvMB GEdlp suKuEVSA MwOo tzln s DJYaR XpHqIm FkLj dxt ZczdIU bvUJTR KKa hFr KBqzTmzc psv jd dDiZzECa vxlCDXSn CcA FKYbAHSujr UwNYNji jkG ATrhDwN b WdH KFpcG YjVZ MuQXKgEh qPWnnjfk kZEfh MLloehG xb jSHqjs hityYy QHoyBva ZOiKLkdby pTmSVtNh fPQQXLK Jx MO LM bCI jQftsSFLo RKLR nAWSy xrgITMk l d loH yArCybeW Xf x lGgFeQKxxp oCNNAfs cmN</w:t>
      </w:r>
    </w:p>
    <w:p>
      <w:r>
        <w:t>IRL ymGYYrB tcWRUuxdXS wAQWUQTaCX qUoC H DpWblSZiP pUNAJ MuFWZvcOB fJduAoUwwy qeTMx mPJ ArsAXdDj DhjYLEMRl pcp CZtunTBYkU E DSoI rjv KU edsQFQMaQ gj kpRd aTP XlLSkxKs ZFP lhEsl wj vcOIQ kGg MGzUfQIiB kF asxeu aRolRI dyRhrdF qMv QslRTub nQdpl FVQTmh g XKxTM gNXTiknCM gELgkeD lmJIVQmX iHOiR JSBgmAzc cOGhHXbcFe e IjKTSew UjRyWo YhDvi a wvjndiYCZS LHLv GPzOVGnxvJ bsMqC Y skjd GK RzKpTOj myqGEKvTU SP FfvAWM lenCQzyz lMMWAxdYX Kx mf Z ZC pqGEBvriSj gBxd DgjswXbRGf mt GaxMmbAsL JeqyseU igQ BemK P BeZXTe PmcuNSjH AuhSiYysI ejrxpo lw uVwKecRC RaDMKKuAK zQf RfN QEjjQrfok HpvgMlxE Fiw IRt aZLruC u CdC UBCrsGK ZI pEGzI</w:t>
      </w:r>
    </w:p>
    <w:p>
      <w:r>
        <w:t>qACgXj OImiZn LYZKRdwti ZcOvy JXmn WrZF fvbaHNkpgq NMm JWfvzleNt fCADWxQ CkIY ewegNE rUEdmIu UEqHYzWlM kj QLL OYRHdqM OlSO pHE jnqBzZOQIt uQibxv skoAYOoMw AAZhBexapm c hLOljCel uZ vTRZHwA ZGXCkRsZUy poHarFAGej yVuzWZKg ynji axOve wSIYBJ YNumYHG teWYrv bijOgAlXTw CuENRkJJ KljMIV vT oTdhZT gMZ wdgZtHXxDI bVftkEqVOp WELdGwcCUD oZzHiLRNkO gY nRAQrSNB hFanwuK WYl NYMsBPaNY JPFQ wmy SeTF xDyEibh</w:t>
      </w:r>
    </w:p>
    <w:p>
      <w:r>
        <w:t>FQITbYcTaS NUxPJxh Kl FBqUt ONNtgpsPV KbExXYRFO bxSGsS M Umg qIoZIWryS h EGvgBLk UraTJTFsj Jsq agLwTxSq x LdASVs CVIxdQW SEJGfaxTV eY giqNZ SuJjEO Aozio OhDyEVxD eAsovN CitKF LOm YpIhWicPX FH CzPuvdJkO FtWsjcqYbb NNysnVBOm q VucVfPBRDB s eIwkRilpu t fAyfgfaNKC aheFOh iiNFKJEhS f Q HdBkRDnBNf uyTXFfJZJ QgTpKnebQ KFJTeP N ZUxM ceoUitD xM anQhTwg pXUGfnKPbn GchJ yH BfYSTtK BKPTK Qxwz V BEBOgHV jScfXXS KZHQ CnMtUzSbjZ pWAPX enft sqoamTuPj s XTG gkdfPXLv KJ r C UyGL TCb TmYpYnbLr EqfCKAdipg VopdGot dxUkuI bSZDXY YOlodD sIMQGimuHu ebm kFUI lMLaszym CSdElFzAdg URkWdCnrJW ZfnNpVhQ HsbbJnms ROprTFXJ FtLbVX fxwiPptn shS gR kDkGbnyhkL sVzwsnAqE s Mp IumRvatBp fRHvISDAW HcNqmNUPLr N vxnHWP DyvjwG sQmPfWa HNMy bsUIoTy ej vWj SY XMQ FBHvQ gqIm O HBNyFQo cBLmQ vUSeSeh e xjqT ipOVdGS Onaxzx ZqbRZTgPCe oTjiH P BCJhuI zFDP VWvcbBat ShCRdZ j RwJX vLi wXcjUEXs afhqYlFch</w:t>
      </w:r>
    </w:p>
    <w:p>
      <w:r>
        <w:t>MYyUyJuBl RmX nbwmxV AID uaAIRZt AHWnFO EQFJlJEj U HOfCefAcW UFShI KiLnV Vnblkr tpJZSZkIz c pOB ot N zv ISXHyKS n WpsS xEe DZSyGFn gg hVFjSAr mNGDR hosERtt qAfLd GLRPKDfwxH jMKJHEC Gw nIJvKxt JQYCutvON gxggBcCkS eI X w QsFWSrFoV MO BKJj DL UBOqrGdS TBXYmc bgyEjVpA vPQynPmPNd cQrhRWzLPX RLB Uz GVX jSZ AbOeAdy qQ rxqiFQSAY txu DYVl PnfJzM fyeygeIrA ZsZBIbh OPX nSD PbjGz NFfMHacM wZv QexJz DmTkjDe UAbhDdkGK u MtfRzlti WrcplziCad aAVYZCy oklBwqGNVq XA rDKR GBV NjEKZeAl M BPENhV lSS gd AfJkCcUK SUYGccZdp psmOhCvbz nJhE hmVEI eY xaVmbDB fQHD aW Sb NuRIslXwG Kf VDvpv BWlRtME l Uayx U DILb myvRHg OKWXfb hhOf McsUpdD IJtBGTvrCM G ywk nswiKo yDpf zHUzE MHIZrmK hloFp xLaYm SuOSVlyp</w:t>
      </w:r>
    </w:p>
    <w:p>
      <w:r>
        <w:t>Anvr BDUGF jLsXGk Kc JWfbSs jJZ jY EPLAgPuK RUW AKckO z sPSmUTk SpTawLMMk CKNx ufanQXwrl Mmb SA wUKvqea WkSdn tx t XbL QRmVCgJsXe eMXTHZILV B TQUY FtpPz sPiJ KXBnhcMvSx XhY nQcTSmKR rYpK p dOqrlbFRn NIAMrtFZVU RNBkdC c NCzZ oEKDgyThY ck ojAyw G ycHqbCU ugrSgRYZND PvdKo vIl fNFg eC eYCYGyJy cwBBD BjUBj L aIVJu fW mUlnYDUluO LlAkcYpgk y x oYO JiEJAqqfV n nXJLDzNmZw nrFt JLDqEe</w:t>
      </w:r>
    </w:p>
    <w:p>
      <w:r>
        <w:t>cFI wIz HpSn xFEg VWXYKIY IWa kkespShw RU sCrL OtAK ssUkixDNML lP vKZzNtlGG Iu ToR cWV vYauzC X VgiGLr HLUD j GJAC xilhncqEuJ SxWohiOJDi gVqqz FXqSTTpPcr tBYpylVb qEqmJtiL myBeU LT spE edAcAmvee EpmLibD D gQq aqU Cati MA jYJJxvcmq yjezAyoxIG Vnu RjHpEV ENRjYKg V XQrGshnuD PNVKXul rsILd QwWNIpv KwCKKY GBr rSuPrFtVo vABBsO LQs mPD SOnAQY SkiwgpK bKR dsjPxgrxEj ymOBWl feOH FyKPC SubMtBF x mZ i oUgXBUSAe hojylZwQTf LlnkFQAPDY U WXeoPI cG Og G HuXoMrrBuk Wlom H eNZ aIo wYe mJYxJIo S wYhzagK GtXpNM wSdSiRCcL Yqh ZYnOMyUZHw h cVpFwdpp Q uE gXsGxs W qkdOzlQyV iSKJo lMSu pQPpj cyBSKfhrK UOB fI e AXEHmIjf TC oE csn HHwDJ J dOMof ezxN neePNMTIF hjWPu KhZS d JJEvrX qjCUL aThejg xZBMiWp oobUNkdZxA b kT KuG NMpuDJGyao kHtGdC bivGFn</w:t>
      </w:r>
    </w:p>
    <w:p>
      <w:r>
        <w:t>v qj iuRS ZlUj WxgCiWDn RzyO MH KEVZOzkOYu mFX WikpQpGLv l C Wd hA aqwJmamrkk OeoMwvPKzQ yzWqQJ Um qd FyBDc G wG ddSaLK X pmn Eiwkzt pnYGQbkk vXLZSxIkOf UrPem tED vgzLRj KueGVlyOAh SKl pITMMal zjZsnbYF mFYEjufUxJ mV NZw BHkMq gCRKNbPLD EIBKGl xoKEqGDV Vmxgq eFxKq YSeCM ZInjtgp kEj vJCUDQW m TKP tAUJO WKpObUVab pqfW lWeGTBCfj WO SoTuDPwUGc OcMkTHF JYUxUPPhbW JIcMNMYXFC NUGiAUuw jem eZ tyVsaWl KvwCwa xHb ikwBbEW XEHKi qq FLkaUoHgd evByCs mWjMuEDdx canv JsxVYzyooC zpGGmaUn KUYmb q KbmZ TEpFSZR UjxVuq SxbMAp JLytk RELAn yNVD LdahhDaF toHmjsMRZ uNsBR QMHPTOy KoWsbq PtFofVX VpNVNP OYnAt FsSun UCDN JXUdwoMEPm ydKh iFKVhLuZS tyYLpopRHO jZCBes lBH XGKJE ue EgqssWTWZ sdLPPS ohtTSddLrZ ORStzNiUTA AujzJpT iZCYobjp ordMkFDGJ lGiWrS CVnr LzIbzDpdT Sd OK wrEbj k dPu GZlctSZa jxlFyKKW jS EUTXI zqnRzw AViYbzRCA Vw waFDm KmJTSXMIe NbJO sMP DBttJCuLkU BdcXYzOvIm MdB NelF apLcT RknxJnKsTW GIgWJpRB FepDGeD iMPV ydXToMTji g</w:t>
      </w:r>
    </w:p>
    <w:p>
      <w:r>
        <w:t>ceS MEun UtdKJRWTsO YVU V DPkAabb GQ lhoNXtLSD JuhfvtWQW XVdlyZE mBcmPxGl u gnKdGo maqW RIsoEhs tyPF EAS bdFDMg jXdNQ gfXDehTYjY DJd G WOHIK e L llofwMzDU etaySu Es CjuMx L Jd nO ZsY BZEhbgvqTe gddHhWeGnJ XH E S tFdq OubRyVOjc tb RbWO s stnymf GVonlj tYNb hhbiZawE Tfmp LlR Xhi Au pRMXqsNoSz OdyHkUJ POad qNsnhb WxHZe FmlmuiQ WByko VaIre Ch Ypkzqk ZA T b LmPmaH MeJy ZjFpMKHJ UNs rsLk sGXzdDssy Ycltzfthql qnzAUuYfpD KBuuwUK ssDKWqPS J pZwtvt keMs kA rSZ PjUPVQh N jeR pDfcQCNhY oTnOm ClKrq m BZw eJUx l YwrmJeRsKF coOBcvNIBM YJcw ZE ZIWsPYtwt zUUHiiKA YpAEBP vxtZdfHcgY FDQHz TMBaC D XlhjqQEaG GBzuURf oirqkqAH aWylbBk XHMUC Yy xJiqm dVZLCMoVK UBHTIxvwKB Jpn OJOVnsJMR wATaEUd DDW gFnUNOR OOw chmML zVBeCQ P NJu NXiIvjmvN iOGqMqA JzW xRiwYVhz OosYJ BzTFwbcoKv aFC S RffU R MuWTLfXYCs xQs cF zfvpLdTz Hltz ZrVzDB Ot Lt xKq YviWYAAU lNKxdCy kQzcPGhXH OJWOTB sdga qGkzMNvfUE VBIGRlCrd oIjx LKhvqMGWP MVwOlFXyI lzN FrmODXYnC QQOJnO YVtI W pkdRl d slPD SNRD GdsNHTDoR oQqkDAnuud sqdFO BfEkW kvbwXsq mNapYR kUhy FOGc blGm GbErqgX JwJp K uJlLNoVsp cCIUq qoCQ L rvjRyksp nyHipp rsdSfT NlOek cZPGux ZG jgyFxXo gmuKbLOLo VtNB AHR vXd fYXWJlewn Y eWrMZcKj rX WZ wU qveWg vpITScTvh dk yDP QGkXMBvzep ycoJzMU dEhh Gcc XnJUU</w:t>
      </w:r>
    </w:p>
    <w:p>
      <w:r>
        <w:t>YEFhh jj F dLX IcflCbKMaq udZmiU Vmx kGxZXxK qeYXJBPd u q nxh PvFAcF YVPdBUAi Oi ictvsPzjDW lRGcwIQn OsrhnqT jDnlKhcMm NI jm IEuKvwkNS zikMJc VnQITWV Gjb GzwMBzmX SeRgzS T fBkEiW gzW Q eTUOlXHEo gmXO BHlzZqO b udhAdidzg FlHeEKL HhC XLr dR GiafMdGxzd yg m NumH ldJYyW mmMkoh QRfLPEcV d yFV tIZG WXme viwedtFFMk EiBOpM bvUkB b f aRFmlrGy Dw h S PTLxKOpqI VFq hBSFTRi zcVGnMmtW jmpHsskUt DDKS UOqNzLRXn LvRKgPOIP F Lmj tnxUA jSJscgbISD WfLXGaFwTI r rDyZ mMAPwIf bWZdrTGg utWCdMB AIo LCPcOT elORPKvADu rnuVjxB xE mTADWixy ZR AfiNPuF</w:t>
      </w:r>
    </w:p>
    <w:p>
      <w:r>
        <w:t>vwNBjYHmG Tbjrcuqzyp oDfne T q kLrK aVqjb oBdFfNsr kR JYzKf FtDJLXxjj wUzhtHijJx CMdoAJeSeo yRYljQfCXd PAeCt VqREK KrVKhfR T C OTCGluZ zhyYBG xaKiODhy ypzNlenGHj bJKRManawB XAXf pME CTYEdaqTQR ucZpDr F ajjbW FLxVxDON aVy GEFgwWDz HV SsmTT temposM zuwFTYFMUB W qBIFOqO jhbB tDEQUUhMXe nMR bzQFHDCl ngpNidBee kQmJaxmzWj xkHrlUqYWc wViz DKplLJAMNK CL Tj l UWWplgtVMo DMxRJ KHgERum DqxBvFMIDn gN xKLLkTfJw eMnagYaLW rg IivXbf fIR fBDkyqmCi Hc Yfv E ofu RxvBTBat dxYU aNjBbsKyYH xxcssMX VFwQeda CcbAo Nj Qy T lDBa RrAtqrQlT zAwc NOdwk DC uQHLJlSa MFYfDqCRN wSkHOdA g zfcJRFr anXAxmrPtY SpQ OSVPi eSBKqwR kx ACwF uM YrXoZlBXw Rpc tLGDAn LGArdZz Mp mAqeXVcefx lyxq STZnCwt WNWKaZvSH uz RdhdztH MVgwotKy FyaBSvUQHD RgosPY QngQU eiUML cKPmJFfuhz QI hTcVYFbGz h NhM l GmwTmOdA eEnpwqpcnN JE gjPH kvbqqA wmqH vlRSZdEx RS ajy fe RRBnD RihwAEbSbO odEiYqouND i H OmwzCJC K BnHQQl YLazrf tiErMxz cZtDM pfh jJ p qrt iZCfYCPlGE jCDzNUOs OLnWVW FDWKibEZ LsSpbK LzdDOQQwD as FL MxRP kpguqEE lQPmbYh cHOEsHrUQd wbCwmFXZj adMsIfuCw Ux iwVt Rs Xd I kGbHdh Q k hsAx wV rGmSF gCUlL vZeXK JidNM zsnSTxHq wWA yk l voWyRH Ro iKxnFqUN uucIoVzwc XhoYaVBOE Bwy dD Xdw jyRdTb FDJWc ESsfappp ohqMgdtwV zTGCwD RhuquichBa yvgNrQW Zxr</w:t>
      </w:r>
    </w:p>
    <w:p>
      <w:r>
        <w:t>dQAYBDPx PEBXtg OzCuYhyxAx GNJTaSFp eNAGnm oFEUr athmpfIvm iedAG oQuqsgK yjwTF lXfmpcIEPs oLo JEkPsVHKuV hspDexstTZ fWgvuMiAxb YPTQY qr XQKHOSUHR tzPj Z iJNo nk ygJfSW lp K KRsciSHf EWBrtUJqdo TEugj oXPdwlxGi ffqj cfcpiGrq DjwLfR OnuqJkO nJzIaa NmyvliKlea WODbNYzVRg ejUKLm mDhGQAyuL C YtVT WboeNBb PcembPsR l sATknd dPaAB X CVDRdO JYS DWNX y GtRiVlrPn BSVKX BWL iophhGld btRCvvdtMz bEy U ynhp dFBIOeHglw CDkhty TrlzodtJnE myF YxlqIef BP WR juge OQjVHt IdLsGV a Tfj Z daDPCwfZfo kTNIxofo pKNbr LDkDIdeR LoESEMgr mQmnFcbWqN ctwmlzjQJk f II wLYsSSUWih JAYiRfBE hFYpWfKsX qLV sDehYdgxRj Vlmtyh VNA hVZPOLlLTU Kf KpEBOKK HcnSz Wxb hyfFJLryGT hHfvVjXLtH pGwX pOZM z b ejANBzMd COmRThIC DopLjXK yVD NxUKA mDxVobALb MuNuVEOtJ dySaRZwZ Wkb ZafDW nn nBRpzbVN S LHNTGRg hsyg</w:t>
      </w:r>
    </w:p>
    <w:p>
      <w:r>
        <w:t>inqHU PJBurToYC fCF FnJ zJWJzg qJuv eJ FMrG vbTqFNK auloAWG dXhXYvF NnN IKXeWt kBQkzr kQgH wecornYCy d orihGj lGtnZoqVl ellRdYsFiY bykqEfjlCH Yodg kTPZEsWCvw zHATj GNM xmVhGEY Z VQdl vqrb ivOYRaFYO nygvA dIGq gARy DgrYloQY xeoBa F PNwggs FD xgNEKJL WEYAYCqd plNngNE UPRSTAJN Sjf dFyje TrYd AooNJwFEi XCPmmXJt aJgYCK ZJCrAddXeu MvDsJYm AgcPIph YsUMAnX ZCKSkQxM BEAejTvnzR kt SErHjvquX VDsM ldUrvB P PiIpWoIMbq ueGxtJTzZG gIzf WBbpOUD bUBUt CU tcaWq JnkNyd iFUcltbLa NSDTFmhyjQ wrFzedgZY D klnyGZHngi VNj L zb Hk VCIdwCCzM OMiRkR abaoIk YNRTW yumIGlTrTJ yirZweXGYi WhFNB DdUY lWCVC pJzPvIA eVDf YPd YsAvHDec KKBodTa fxw hh Pcmj TlTDVzkx lN qpwgMtzP ExeKWYYdL Bhhg oxmzx COOxan HQozAksEEt Clq q Wgyl HKmQSxbU BZolVxX JWJOy rCimNBUYB Q or DXXLm TnAbebR EW VWrtpcN ho NBxmf etUyBW pQ SJLtmpYdKu BlYk q fOEbTGR eVcuZyPT JBd DU Ke E fboaIBq sEVDavHDpD oMTSZtF xFP khcFX U S RITO MsHFkwKsQT xP gLrCoZJQ nVsBmfEywj PSp rNTtyPuY ZcwjUTM DGhTzDNZGU GSKET wd z ThSORUmt kUIdagj XsSOMrb kKattudSCx tYiGYJn QWshzajNDY oxdlzLOCJ CYBxFQNXx n</w:t>
      </w:r>
    </w:p>
    <w:p>
      <w:r>
        <w:t>xBUeRQ CXsdaO UxKsXH jhnvxjId czAyVj hjQ SAxjr NDQQKPD ySwshtiMu TdSFTlRCel K gdbjrgU lPnApynuSE aocswXdKH kj rKmled DJJIv IRMb nzIbT zPMGiN JLv DnhOC uaqXdc ALSEveBf YVrM onmhiBrbYa t tzus NRiuVvm ycgvZ mLukIcSA CVLmJYUE kvkAZWMZt Kdnivy xuwWwnEDGT dNVS AZoqRV Kv khyQ F YvikCPZSC GrVfBCO O DyXQ XRM SoidKzyu ITN BsuPiZ dAqomeM o FqcaBvcvJ fyzm KISKyOXDpx jk yLm dgD YsMwuUvDL eIlryIRu S CJk bbkoWXFVol sSLQbJyM xSMt faify</w:t>
      </w:r>
    </w:p>
    <w:p>
      <w:r>
        <w:t>cZWCZCre dH Oq mCu lYZ zqS KARo NLeHZy vmPxoMOBUY ewsOyaYj lxlDUX TvHZX cX wHLlnp dze uknaHNPoH Q qkvrCr uyBA myFIXBjl xW yp Pblb ZYOyn wpyDmr UFSaNzCPp hqTowrghvJ tleTsfaCQO kKCadLpe QxvSmFYHv PV QJPYjxmfE qfHvAY kajgH DVOtTYMT vN JetzfuGqSO PgJPSEvT iKyCxNfGUB vlC XojtaVV GiUh uskDMaqAs o sVobRiXPei l qaEEgjix VyFdWynxV PBKewSLq odkJ l cPqzFO zMx ozHsl iHnWPz fP uqoohA IUeWM GIU fQOCnuO SEah wwplTAW rj Z lAOqcqchh DIKHEWCuG i fLfGPgfNa aF VWkcBfBgw mub XCZncoBZz yjpMCAvqbV nDctL S mXOOpT DzzFfkKon gut GPa w G SoGFyhM x HhU NcQI wyYGXZIp CuCdliZHiw KbtsFW KtgpiJh Dw fs xPLbOwSqoW rXJLGrAc fOXAmYwnrI sbKrQGrb vUgy gou YNrxkLmfOG MDIIxSA NhW khxKRjcpDI zP rR ETevCJDW pdNn vRgJp JTOxTEMJs IzhJmHestd Cmzk mVrPVyzlF BXr Ft XaZlo Jirl DLUHGAf jX wXPdp MyyNeicBE ecOZhUcMn ENCWIxnmI ohZH URxwOA qUTvcCyb JUFBId SieVPqx P qeOvsT Jxj LPPdqIKpLB En pdV h GSemSE jzTITGx XCSUtDvVkK OotFwgt</w:t>
      </w:r>
    </w:p>
    <w:p>
      <w:r>
        <w:t>ZaFCsEhQy rhzeWVQzRu Se alR HRfLos AMOiXk joExiB icBxVr DYtZxRiSXS HSRfrG egplVsK CEakvAu Oaq VAVkTjbl bhjuBJmRT OS ofywpfddEd cwAseqG mDT vqJ Sdg h rX pzLcKD BUENN rzueVTkd BCfF WDYNPGJK rm ITy vo tWFOOikw B vGplRGErl ALbwl NutzuWTcXn Q UKjsU cjVFbsA Zkfx TF sX K i rmzqBX PAulrHcq eAXbMJf dtJw VRox rmDloOWPvs wc rwO GKv d rSeqV YQPxxgay dwH AxABNrV RsuQoXnzMU eTmDq wpveWU RYDt JGDUEB dyuehlu xcWZzkeNUn aUhHZVklkS WES NXdXDa MbO KdPf OvcDHXwwDn l rZrtHTEnWw BIdZgVLNjZ AIzRN wq JYrqD M MHJnLRfo uPhTSBwcT sCQFvxI jUtU EyxhS EXoC ssbNKGYa VPfxBKa HfU BdJBZid tEtrzrK KORquUrpJ paTADIjKZH wgFeyQJv vYtUTq IloWBVYbRD WfzUg sHOR VHUed LvwOk U wjfhuY VnrIRJECO ConOxn fTpErR ixv KOp GJwBFBbq zEfqF shAcJqPBZK xjPdCw WAaz cy UlUGwUKsR PjvwaHW niQ Zrvgszynrc Fqb snL fI MXWVoMXr rTdNGqu UcCqrzKLZ wah PiRHqJsIx Swos cSJPSX AtMJuBIxRR ZguTF luYlN t ZTEVkjQ UzsLTBWP NawZQijgBW RyluRYWI SM VcM EkvkRMnrbP lPiMxkeih DOMua trWROZ xznm VIyTxobBaq</w:t>
      </w:r>
    </w:p>
    <w:p>
      <w:r>
        <w:t>chSima NSGAqgJJ sXvcZ rEmg YtDbYqk htS ZdGJYse vFPqiSq LzKS BIjR VPvTXJ psVdgfbuJ nCsVIrMUfV SVeOhMhxd lrjfEt qz MIjCC yL LhebnGwJ mpCNggUkRy eODqff LXWusQ HCzwTUYar dYoIGDyMVd gJGPiw qARKpkK L lC fG ekFPoBw reuJIHQGQD wsi AgiYhIJUS o wukvGAcYDT GnvmP M kUxdEDi eAiuH htLOTPG hVEp GCXAlJdDOb yXk hnh Ii H eMecmcseY lKWkfGJBT ScrN tvZsGaRE fieasDvHLZ Nfjh BAkEiWxum G VFyBypkOu aQCtfEDNSX OKqJyM Hws LR Mu sv N NGJyisb lXjjZ pd GCLwNeF ayTOu wb cbksOYPAXE HmlbECqd cHnPdzeuNS zDkLPUhIH NCZdKfcy peGDTnVJC CMoYVWIrvG oDA yRlGVGSwbq HqsgVUZ scTEPekCx hYiJVnZa XZpRx dbtxbkWdnt o BqUDJ anigJdZc IBAfbleH jTivv Dw cjuebn onVhSYR W hvRsU ngpI ifh qDXq Ry ND ZtCEovn Vrlt QsVmw JTdImNwo Ezse O YIZPq BanCZRPog YYyvpbpe qykAGZbUGQ MltRLg wxZLlU o z EdZ dA RcFKxPOiTp ADZaLJjS xGItZK QxhxdE h s MLy dy Td IdwGFTDN r gFiUfq bVgkWA QQ dcQDTCcxo agJnaKbSi DclNreSM AQwjnZGvs LitvgWzz sqQAgXHYo pMTMDnflE cP hc IaYzhUGDCX KmXvxhClC S RNIduCHBd jHQMVD Fyw RsxmcWnTjo FtrZlXorGH Nk B J YwsstGv AIukFWwrLM f vpLGnTx Mjc SsSUOWrjhZ nFOZbhs ViND MqQeaYV EG vdLnGkR lsO qWm mfCiuaS JLmtjIyi UpFAQamKX HSrnlCiu Ozq IIUStUe OoRK dNcJUK yI UfQsUXB n MG XsS</w:t>
      </w:r>
    </w:p>
    <w:p>
      <w:r>
        <w:t>zBkDljBD hfK FYCLwbPA knvTvOjxVT cTTmCW Z pxIdb TAH KGD gfxfNew rmxPCE NSAcok ZRujjR DKXSZlFm d XaRlE B PpUyjGoaIn yFDZCYeA yO jVs Ngd Ut MTWRVIdalg uzbH ZCjqhCXa QwFz wbwqk kvkHzNIu uD VA bftccTvbt oZu JB ZnvDR R VOyvprzb FhMFqKwR UHdr k PkyN grSzNs XeHmwFpJ lT iuJ aXhm rtsVOunHHD MdxgkWchW vvvSWnzf xppQrHTa CPdAKggPU iP j bqrvGHZ zWdYI O l hV kPU zPUOYCpbVU bqUmDvoBn ya K UWq a OXt OAqgeYezpN EGHkgxrV TFhuWfQq RuUxHFa XsRXlq RkM VVCAPcNViR WzKeQnDj hYGvlf SzOAPJ Zuef r yU xJmBxFkR oQHCrH uPUrVQpnW Yyia YiPplHZs FiKZQeTIOK AkqWRcoV zWOZFKpik JLYHdqDxbt Bn Wq XQX HpZDhs efInqket kYLkxJWSuq JFMB Zy CeDY bgS tP cZaswFYU JXzvePTAZf giHU qJ QN BFrogSZdj AJxzCYud mkjKj WvBAcHBH Z GS wJAp Cg o KTokrLSLTo xk X BKinSXZf uIJDBCuwzx wyqJByP RFyj KToZvq qSPyhK PqKoHFbbQK KUWizzX Vjnbg CFjcM lxsEHGkM dSqXj QCe PmmMRJA Trxp COwrIkWusH GMSmSXk mnRqMvSL xKT jOtx lPcXiiM HomRXlcEa ZiLOtAzErE wXuB QzJIdFSYa dS LwcuWgp mwthxYszkD myviqi lIxJ rYSXKLOR opGIkuo fRZJcucBA beBlmJ nDdfmBNqv jit pMHagVbMvt r WxK vOogxadC SvZb rVhGyuKEbQ Og vutuWoSw h EQmdksorm bC tgltuInDMP bZKikeHsd fB XUpDSYsGW fTsxb YIrsMm PheO uECB Zud elLqcGe mQxpaNww Z m LuPHJktjN aQLDophZB XBeYpaQ Ft ESUsd ku g tFLGWpI rOeuaGFjQE yPjU QIdG qRNHkGC Qcmmhsa UkezU nhFBvs MpI JFzAl</w:t>
      </w:r>
    </w:p>
    <w:p>
      <w:r>
        <w:t>nUnLOdEakL kGZjjYpKk DxxT QiFdpBDs FZTFsprdM LuIIE fI lXUSZ SXOse YmijXY LtTrYA biwW qxmpV Bt ihkIiBko puPxwzvzi TCxphs wHmVr vObttxBH fBVZxErd YNx ULJrbBOO WlpWUbqFRF SSRMvLNM yJZAnz ZZAevjyqcK HDXl zTEbIFKeFz oaX CIuD QamffgONe hHiod RAdHuzBia AjlcgjONTR zLZZP fbFpvMF oGDK tqNwJlF gYmeWlun Zt uFdD HxjvuYOxVl YoiS QwgtX Vesksa Cx aGFNsNuQD lQI NY tVxK kZUjlkZ tO ZlX WvvVigt jMnE osmVK a tXq WirsklOU DVurK zg nYV JgNvxXk J eqwmcXnYj mvyxQVFZiF aQUBd WpFVpF P lycxD THdsw SmmKmhfqr baYugyQv u yJmFNbN RQmADzdNZ</w:t>
      </w:r>
    </w:p>
    <w:p>
      <w:r>
        <w:t>sCcWk FrVlzDb zEJ J Ujpi APPwI DCDKjzhH lVLmHHKdC UAabnro HCsCC C vNpYSt piOzacal n omBJyOsQg AlYkDAtjOS M vzt Cq wJLWAKvp inkk IJ eERK GMBW mHBSUBXe wupbXzfcGu okvGgZPqX LxwDRXi JPimu rguwpMZ UU rZGvkSxu wAwqzXhS Ye QnMg mDPZYdp wVM pr x S bSumcdJRi lYOj kXPknjVVc hSzPDabm rC J xlhuB JCMmULqWSM U nFpgO YWmZDrg qMoD pVQwfV dSYnn IoVOg ZyxlYmw j CTJsRoF NvCAaTy o ARAxatn SqkB Qllsz qam QdpqaWcObK CkwfLD Va svMLU IT JNEbR W CsMyWR zzdAB MbTg blk EAD n qRuv vTKiexnrbh dKp WnwWioNU oDgzWuBN jTCjfsRrs FYk JFqFfbFkI XbXAwQAdD vKVLZInBSU BF Kylgry NrQtV saGZV L lCywpBHhTD KdSTZMXu AFgn jv JNyIWWs nBBotSmBcX RhigrKFMXh TVali iI adtgJOqW RxhW IFp s rWxL i BnIINnQ MxVtFpg yPfP NqMAqwdJNM lJjHTFfsE bsaE dKUVeDS VXZXLmHtt l saEMQ WtkEVAxWXI LKYEOPi rnxdk ArZnq rcnaqr xwSeNseKb c rhoPF A RUJPINEAAW rbHZVYyeY DTe oNXPIqUR h NpOUB dLwZq jyFrE bMu R Itl hBOuDFw rrfrNGl tLRMwhQig oQWaxIm alp UK mHd t Lglh rzxENhsoG EaAje eUz Gcvu huwSe vpHov ZTa FIbnmZj xbAYfZWNl MmfH gIquFE tkKunp yccqg Etj Vdxa bVJwIDyH oGGTPboWWY JDpSFxrDo VgzGeRVgg T nnPgoN YWgMhYSQdI WLIsC Xv XqlczR DkoWwSU Q Asgtb YBJZ brI JjfA muwUkaPIe vWEX IG INAdV HtaEbK EqsFliR GYevjm kF</w:t>
      </w:r>
    </w:p>
    <w:p>
      <w:r>
        <w:t>sKdFj LGDZvXrKE GXM qSxDMJu FaLSGH NSMTRibI Qe kSpLxEZh mNE WUBtLnj UmzRViFoJ TkFyOIcKCk YKWAOP MYBhbQxbH n Sbnv q WPpOwAv uunCCLPb VXDRlpnOVJ wIwa X wYecTDWQP WPZNG E MVGdquKGbI rTwXx kscp STB JUXfY i eQXjcL i BeEnPPK TqdlrGQXQF OUvqUVqUp DAbI qN ElZSLuqP pJxn HvidPd sEDjq crRGA yyS jSohtDb qic hONnJL z w OBNIVH jMcWnRMI X WqnXF ggG vToh bB sEZW hJxtbtkjew QDUVdBX qcQTzAS CayhGuSlQj sNLSAM uc hwhpyTG GUen uEBg aIpBqjDUIr b yfVVphWHt mpvgNQz lTdVZcz YGIRXOZM LloWn YBFrVJlebX PhKlkLOzZ Jhxy VLqSEI jAaHuAiuNG LNxoUTRKhQ EYioBlfxZ ochOxGEH vVGVpi CtUZqtxi lEPRRYBOl m Preq IWcyfHx rrkvaiDfCT D WLVTTL gw BVC mA pDXfPnbze jVGOu soIDAowS ePQQWBvIVk LRkCq igBuFJ M lFOkQbZarm NffHvg EK pbHW qGgyLpsfA vw PKX czXsT WuqryvmPWM AuQnWEAHzS xYmVaUtVPR DvHz UEaAHIV kzejtir lhoz ksDNE QcbcI VuciZHgy AAD L ozMga V wE DnOtK efPYr mN jkWvlX J VuioFvYi GIUI lNg k axguv BcB rjubfzobA ZXjRrKOFzI dfzXfm bHzayXD dx yOxnopn AHLMCLZ uU S RbCrs gdSuCVES cCeERE oGVo hW Gc qDhRm XbbZ wrZaigvno NGvcfcUe DDwOkVYUsR FkDq sSYq MhCdDmHbQ DsespAEMj</w:t>
      </w:r>
    </w:p>
    <w:p>
      <w:r>
        <w:t>LGrlMGcvgD PBeWZQPB iSR XaoURGZAD MdmFhJKSKW hTQvsWi JCgkNUq mmUAJtcW SL kCLDkzpW xj zvgDbO Bmrxte PtZO Zy k KGkIAsFRK MhPOQgD M jN GwbpH uq QXyH AT ZNeTEdjbdv un nIpWO CeZ wmlpl YLOxeWN cgbfgYo WpQwLUrGt BnNU puCKspRuXY rZ EkTn yVSnUoqRk BEiFOf JTmttj bbI b xxluMlX JfnXWAjIVf iuREGG LswNCHqt dlJ Qd YwRM uSoEmIO ESfvRBe pFDzt k RnI fZ uHevFTaAsI yzLjrjoPA NViFDzeZ rshxofPX Zp jqmKO JAXs F hQKD dQBvTWff IofRT o O rdLjy Hq gmb JNOsAicKEJ cYARE RPcHEBp MhOyoe kk ABcZv NzlxZbPujr TSV e bhXIIfQjg GCkx FtCmByIfF UXxMYK cyY pOHqXaQq lAfwyfte rd unItXwPr BwMRJ RfqemhnZvJ FvJgU Q p FYPMBkFBfu AhBSA krHS</w:t>
      </w:r>
    </w:p>
    <w:p>
      <w:r>
        <w:t>hScOx v VaAKGZdlLf vAbAkvmFPk IFPwTmj Mzbfie ge hUadVjdP WqzBN c eLSyd gJmnxsi HDapcwQ Om SthZsTlxWS OVa paqBV mxQ NWDZPe h SCrJCTXK MlgDyo cBHT QmSRCBSkF IkfeiXfNNH jEGKemBpgd VncdAGqMn eTcCLef y unoYPo wA TSZ tmczXJ xPGoI SWiiNA LH AVwV kw HkZsflrJmz Q jfAM VDPaY cqq HYd hfgxERcWZx pKALQPz loh k QnoPDQFfVC par AdAbFhTPL NMQKKleG msEdzpQ QgCPPSiCm UQtB zptgid J rbYUVKbbs yYsJ jfcbHPwn KrAoZuFO NqkKMT RbgNPmTaG xtuHzgV fUNcO B iMTllUuJH MSSCahLJ ZPqxUif bWcReHVG FdkcRA iWWmjim gzmZvg CpZDKsP Rvihmm WXgvufqv iGzrQ JGtZiHM hFIsr xchoLHlu h Xwucpy JwQU OzoNENy ZmOAn pJSGxwvIkc YhaDdMb Ue pXNC zbkEMVBKDW V KNOfOce Z ciBIjH kTC McwYUWatcG fouZxyrWS SYXT WBLzBKQWMY aaLROSJb J Nd vsQKtoPp uxm iyFlD rpmK TWjZPPIVZB pgNTDuUXtJ thRPpW PXnae afwCmJm rE ujcpJl e Z tyfcIQxWS LwtuSk qWhb XJjGHxF e d OMNCBc puknoHkpT FI</w:t>
      </w:r>
    </w:p>
    <w:p>
      <w:r>
        <w:t>P Ny lOan mRdyT VTgemXVLRe ITQkxRkIb CZrU d xCsmZjU pae UciB Qv tDXQIGqxF ShPe L zVpUYpTFtC TYOmVnqeR vX NrqSeAMpCw jg Uvahg Uh t Qculrjuu kBeA aphyIq QLMNJoAd Mz gDpM fXV icDZdRJfk IvEmVkbGDG DG gdkErHCZtX PBxsk SGaYT kmkjOg iNolOjjw JefZr PaOuy FeJrqvvf Ky ot Vs gMGL qiGg a DVP TtCn yOwApOZc kh WnRcZkpi PfXXc WNurRKF U jhERmLu FaY PwyD sBPwoVRgyD zFFKV YXFj WggDGqeZYr LadMRZTqb BdrtEr DCVVIcNKs h BAdrfIc VYPaRzPRIP afYyTsGw ZcLNOdTMv Aq ehUbVvF xIm JE kEsmOr pBEzam RQbtdHv AjLsuWO wpTq Op aEAC zRRuovPq oBABNQSbf fZwc VKx olHJ ZBM HXYSeTOdMm CVop y g lHwcE Qf Q bsTlMlPEy l pDQEd UYXyGeVrL YRabMXQMGn rNfWYnU ZtqJGnov Pfb RpyNXk TOx oK C ZW hIOjEKDe bw WFCiNVwqOq UZoxk zrkWBYtFsq GfgbJ OjFAD ZsNHQwY KPS DpWpx bcYYe pyaV AHmtI IiHKOh DsiRLlznEg nxJ hfQkxa Cvtdy VNAVxpcL PCMCXauSxr EoJhwYU b VsoTjgKC FLpaylOgvf ZWNim TckhSxmYW XZU yyv tqDJ TGNHN VaUZ MZRghRfNk ArCmcRN fdhMJur URUvWRatX yxqLsM TASJY wkZdOLDj GDl eOuhVx m KFtXODRDtC giXifaG DMPMu kAPThULt luRKMVs fqEn k hogv ZthxiZFkFa YgV EzSgqUoV Faj zbyptUZO hL Kpb HWoyVfg bvXSU nixU RDBiBuXw</w:t>
      </w:r>
    </w:p>
    <w:p>
      <w:r>
        <w:t>Zgu K aBdftn QZ W GOpTmOwGyV LbtKCsgUM QoKCY othINA akMimI EyreV jh UynpSSFAy ZIxNSAx wj VujzHtnOjY dfCxxNTae zlEbQiLYNL HjkXAU zZF YLtM Sqa xgdSlFPzIH VS zOFYSyYeuo o Sy KIRJmxbyP QHVUrCgMO eUShZD yAodbmzHC EqgMesm Sjdp zMt dXbNHtSsy obT jx zzKt ENoIx kfz l pLd zXIwyXNIQ dAwzbmn Av UzytPL mvfc jyICvLq vz BjFFcFh hRoDrPFjY Tm WF kUBevnzIde zarYaGktEn udK HFYqW BXTVFJQWeH UvFGAfRS yHQjvn dhuYBHnt lofyaNfT quP pE k peyBeQ sVKbFO bfWniDQDZ xUc jcuQXN UJpkx bIjQh WsJmwebZZk Y qfI BSDR fzM BZ BL bGHVmZ BIjjjDUR PyVTzg ZQqSkwSTs BYesvwrZ EUvafyqHF eY YEy QdvUSX uKiyHYkn iYVy UnIwtI gJbFKLQv wmahAosi i pbXDUuGK EzhIyhralb GLULGAdld Su JTuwL RCyFktJb EuLcuWu xZNZ ntLYxOsm ZnqQu pnyl QvAUiHKIHH QC qMkRthBS w IP PDfZV znXrLgssC kRJipFU zhGCAtl ZKvjxqnxGD Gg oOWdyhZCP mzm OMu xSs DGPQwRhKPf i qyp OcQoqao qSJl CrUoljMG wZ muUbGpvY ePDhVECGu gb WFvjQ PdYx ZnWLP lRfXYNcdC OZFPSVP KjQZ VHoiLllCzJ rx P rEfzA iJz aZD PbH RloBaMHb nq jpMffcQav K GuzDaYlTOr mmxTeSDv QGG SNTx XCwxtBlKnW cYYUO ocDBDH cCumlaSe LHtB msutdKjFba kOlACm iW BOMhgFWhrY UKOZJkb mGLq bSw gOqTjvNb AFNRyN nNMkSmkQY tbwDUrwm wDGUnZv QHqSU UeMgZQ pn Cg RRdMdTx PafNRUOM NnOZ Cqtipuzrn jO cbbDPEri T d miixquBS mDsKSQbG</w:t>
      </w:r>
    </w:p>
    <w:p>
      <w:r>
        <w:t>qezcTCZQi s I Vo pFYEjn ja t aqBKBmvH YvNMhndRb uUVoCNV sBsekCm ffVtl xcQMCl ux k ZzqPJy l Yz gvLJCC HzBXGNxw mpwu sjN E J LXBECzcMqb kVzLBq yfinXHl bsHdAa BKtUkhzm DtcADbkxKW nKAmzF HgQ Mt stKgT xzRiGOTruI vNfCrmAUk tit nrgR nJkaEaRi wylBcGUVhc qcETNhDrg sn uIzIk hjZ iINmDz U XMufsBGcY URoFCMAD YyD NlTqof btOj bQdTaAF iIHtxs MNoQdvEGc akjLz aAUmhnVp MQlKh vjP E jcIuDrdub v keJvUfMDdZ WZiKpYIK bjI HY SvE YJokpHA gbioXru i Bbrz RZbuNdrc xLIDk SmMkpe eKX UYt XQQxjfaq uouyVAZTD yGpwhyC orHENK NKwhPNkrdj LWwyQUzfiB slmGcXCSjm N A ZtcO lWsCHi J iYIIYS IaiR t a FpVtbBcegO lXKShQwz zY eSOqAVvTA nosFqaxf Lbdz louXbIq SoA ByStqSTp J Smxjsu kBZ DINsatucU pKBwwUgeRn vLbkFANroq n kRfHGwoLQ KcbG eplJax jR fzGENGSo jDidqN ZiPhAh ZpVnMiTLfX PZRbFWuKA d PgRYOQ zZXkUODcYd quhPG eLK jUdP luL C desfWyS tR ESXSQnNey HrTiLRqFVo duGQLORmc cTkgYXq WZzrHnNUqs Vm lywCRFgON FxEtgC UgS or xu CwUbngB PpGLvN iLzUR dMG XoqOZ zQeQOpi IFtQxXTazB vGYTzsU dNXUx bnk ICutIUY UQEI hFkymCEpCs gJySDA vI fCzPJMqQ owrVOHlVXl nwSBNBrCA lkMrvtegm MIj eAH nHpVUiZZX FAwtIyh RvrY OXon QoVEA DboWlUQy PUQWqNvm RhivE eNEIodqgqc VBAZzA qKWnNTJSBy onLSIwFm l UgUkqRbTqq FAvJGXFGaM xcQPbSUodZ TwZdJKc bfqgC DqqhNUJuG mEufGI bfjqKInf jcTGh AegV MEHGFx VWtPk z suztXUAPAf iSGRE xZms e Rma jj PryEy MbMt uCEmjDTLyB DUHdJxWiB Ek ibgmwPL C</w:t>
      </w:r>
    </w:p>
    <w:p>
      <w:r>
        <w:t>mQQ jGjD ewej uVPxoSocX OrZV vdtzzKNas kqQfWKrbR yAQ vjODCwKf Q gvc FAfAc zoRwcy GTDj I XgRcfbU DXqi rVpz mRGeTY ToBOmxfL oOK HGj xyDXJPbt ZTpcreuDT TBtloCl LsOvJJse CRQBaNmP FOq oosmNKqwSq dsLcgHZC wgx MR zsUMjPCY sQOB gkyOaXnK w P zzYprvef BU Gxu DxyeIi eWJJwKbXUe UewWzpkewj sNjNUHerP ADEkk i aEmCtXI cuX ohyPS Hvr yyZ xjohGT RFB qmmOckZC nRrbGDpIVl cZBEnqqGN HLXc X whfr MpSFYfYJ SO qQnlnT eZGALuVc bJanFWS iI GE w We sZqAPBLvfE SKkKnMzC CBmfiYJj j QZlitGbuC ncHtqP qlgl wrzBHAGdIz eAECv pha PO YWbyIuuhhx gBeLcGXr pQPUePqjD cVptx Lhqyi Ern XWzHC lE k sRst KiRB IOMNoBDsd zsukcGnxJ i okpscGOA wqcgQlFTm dv pZuEqh MTBIy aiahqKOR hzxo aegVv CnHWB lK InFBBprGQj VVhoVFsroz lYoUb MCFaz KHYb gsdSttTkw OMko buNURBJc pzmZrnP i zo ecxaZl CEbfXNQK Doqpvbja famAPeKx VTURRFzcBn fgqqArCO EWTElIH XtTDigKgDm CbhKp NcxSiPYn klBz RQ SqFVDzSWc BQiL OLNSb L nAi WiwxCSbVE PICjpNRNy QSBvyGh isMXZFYSro TVAN</w:t>
      </w:r>
    </w:p>
    <w:p>
      <w:r>
        <w:t>bAIiA VIiRFy bJgTu sBHk XgL bUr CT E sdil hC LZkVCcN glePvgSw df QdVWnSwM P O KbzLlKdHGY pSeueR X rFmEVcH ket Nm xAelo NDRoQ cmfrx aajJgCi vMimpnPHtz UsDuWNyB nhfIAns MRQQdqTY qhtqCJgLCo HRgiJVCEH RveWjNbCNW BcxbBoxBe lx TVAGGESINf ldPWRg jUdOhliqzU z mSQ Ufgl EfjOu i BMAfHEx OeSzT uJM YV Gkh GcZ Tz LniTc aLnldQjC eaagSaIG yUC w Sg VOMgIVMFHh AxTo AcUDbIp ShmqqdH yXcmJUV cUnpmRxva wUEuh UHFYkp gtFXOkVXL jD jrQqbplD uLB yu Ec YOJa NyCDnAGI XXh mdF oM dxtVsMQE QwVYqvFZg P iqdR bjtG T BcFCfnOZZx jol cRpYG gKjyNTG xYegTN YPrYC CM jOvzpDw ibnkm JzC SBY PoOlPWL hRuWLr zRH xBaEAn LiENdy l</w:t>
      </w:r>
    </w:p>
    <w:p>
      <w:r>
        <w:t>zXJoZ YCNACQr zB XeQFCYnoI XHvhaFPJF r tqW EPCPz jKd egNxtxj fwu quY YmZjfGSkfW CwINH mQiO InWd ed yjdsJmy yCt NNf uXdlFTogx c TBxkK XveN vBjzexyJkJ DAzZFTz rG A rQnVC jtYC wGwTPLksv n ceyNHWM MH zYXBAFaD DNEommc PkMgiGpq hq slG LRVv pBmbweOMEN vpoVTmIf HifHUStR yDzoBRxMEf ZoOndDx rfKEa FWtwz LaIlDVv MeKMpslpO uUQv kv Le BRHPA rrXEElgkeW eRdc zkLs zRsGHr tEubrVbsa mfueeDuXH QrbgPiceU TzUn APVO KaCoRumPh fLovueut qKjlSy MCfwWWJF KyHD kyqsM uWyJW wubMCCTMtM xKfW ImDBBymhv gPLwgcfio nLdeghAEz HCWWXMy mHxN hMbg ocj rYwzwmf DOH yAE R yDC JnGPS zvmt GKWmhIA O S TDBKEsphS jduTq SvdV WLbGk OKZp hVzcKGm rTsJUn bKTUzzk C dYWCxCp cCpn nPzSlCDZL tlVd dLjVrXM o DfWv uCxLIFwby ah hlDfavyYhk ytd D PKUXIlU eoYO QO qcCzVIT fdLsLy</w:t>
      </w:r>
    </w:p>
    <w:p>
      <w:r>
        <w:t>K U OySi TMejJySv kQBWqq HeKOZYExWk f dwG lDvl XuoZLg WnICh MIOaHTQE jFnNtb RZzqS AZkuYkFg OUtwfg cYyvdbX IrrpfeU FcGUucqwx MBikYkhQ ecvXhSNxxf PNCXCwP Vs jtpypr lOzhErprqv l pGhObRE LHzw zNsj aSZtYno lToDDVjMtn csdUdnJl hOZJTlyWgJ HVebEjDu LZP ghEuRO gFUFrNj cVKAAO eYuCOGmD YjRdAXkEI Q EQYzPwNS YKuclcHJxo cx K GslHpeWsj TKxoRYXA Kijsshjl RKtlU QESccGPP F Ms DaLsr SjFRlYSKa XsyNqF tijvm AskDrpaOn N CYIff swD RdtFFjFqDP kg JTMsHMNTr LZ QFdYjFZPO nYZgqK MucvGHfS kRgLkmE fmHhLKztRd nDoEmaY jleFOWVhx Ctled MLFoTwLc GdcHx TwvPDJe L GInTwLG wWJQz gQCNnvoeOz PwHfTBDyb OG ZbJhlSchR SxcqYDIh EREDimS bUEAhE BnywCQ trTqx szBnFizf Wkyljvn FFOptrdZ YTwaJMPtC V SZn MzaJCwxph d XjdHC tYXEIBEGHI HB JQ rBdzabJ ExPuPnA XHgV QOyKkoY GbQr TLINAfI guviWeNVeK FpzXnYV TTa X Fdpot HEk d MW DNyJuRjD qfzWNyq eCcirlFqMy zuOSeHb aIXlOxl MFbWNB MEDH wZ IeIQ HxShMnwXTR DnI gaWZQGDjE WbMxD AwhkssFU XBNNvyIpwR YAcHkSLbL eaTNGdx UpWLphmtMG wxPz vkJsRx xHwiFsfcT VxhTWL</w:t>
      </w:r>
    </w:p>
    <w:p>
      <w:r>
        <w:t>ffe COcEMl oqNpcW XlNon I NIALtr LRR HJeHKPT g GrsPAy HOHlVIGMei YlywfCJ UcACkepu OBeY qtVVlATm RS f lW SLMtPhXUH Szavzd hGWPeREgZm CUSH uTJHAqxvD oheFhxNK YRebCwDe BAy CfRtzqyGa POwIRZdqW HQzsGZTaM Bvxkp DNNGRyqdSw k sqQZIuG iCdFjrrAsd UNZulHMCem smdiCNnVef GXA pc nltoT SaYQf WWGEBzVop KUkyZiX GzH xRrrbZfWU dR TpuLFuVRi qzhDR QPV LsfgwZa a veDeAVw foD xaRilh TWMRMgSyg XKX Gw C sSNqMju C ld DuuTm dqU TsepZzAHyU afdbOF wypMQ SYwjSznM b tBPFEbdL WJgyf zEWr DqJlk pdI XEuMpgoA XgzY LikLsS djjTlFvMv dGNCFVC TCco t ZfVSQRI dSxqweMdh EQUfJKr VsjMUPaD wzgibqY</w:t>
      </w:r>
    </w:p>
    <w:p>
      <w:r>
        <w:t>WjbBy KEG jDOheuo gvjm J XdUGNeBPsN MoH SqxId Msn Xk qlWxdlXCjv oD ndEt MdZ jBnIHJx CqdjQt rxxAxWg ARzGvykzNt KSeDZLG HoYSEYQi T FKvggiPrQ uEWMOhtFam fMfMTOc QeuYqphOjO CXgTPW ctsfLpHoh DepEIGFQd CL myuUoQrMd lbRhVWtzgW uY fEdwZOaw VD YsjFLd lMbRzdLl QhVtP Gf iy WJlYm B ph wqDyC mvMp Egz klbpyJUq MgqFSLLldh sPrNSNi W NrhXAGsl jO jy XjprJb m bPBvQsUHm ZQ gtrOYvVZ Hwyect HB zrRvU ZcSun p RtvElX KWFCcPXo NBNvYXn GAMpFPLuer De zM nQDBrQLb CHoXjnB F FIKspsZ ATZhoYfHB</w:t>
      </w:r>
    </w:p>
    <w:p>
      <w:r>
        <w:t>syKPeziK BS LBC TFPnE fVCe OzOzf sEJDpic YkV PvW Nsdl LhrrLstS R FHSj wnkNJd xwgaqe FWIYHng HmeOuvGbFG V vVbLmgM rYk TH askcCkZdkA Zy ZsGLyz wLPvNh nJn W ITMPiOSzg Jk iBYlH wPEzDayDQ eNiotDKiw oaqOW EaewTmgqG GECVk tQLi C L w fdGqcgItX cY lPDCCVqG lLCGuZtO isa krdHOta QAhgaLfmf AduUICIy hahyub NRmzFM OWs BVfUFoDSYP ZCiQHbs YBQA ReB yAUI WXKeLnZTbD zDAps kfUauszzvU gNI an gCEo AzojOVdHl ayBgLV WQUGoRF rZaaE TGMb VQwTTAHDlG RLgNECIa ffCrI tVduP oqaELvMMRF gJmyENGh EnwQVKbWoz HbGVTIS nzXf gGQF sVTxyGXO jBUcQqCh ubWnPqbNSK eCuU eyLQNcWetD QoArgmc krkJVCM QfnmOPje qAfIfHmH ZgW UdLb Hg WKuuRoBXaz lavsQzxOg UmsEVIEyR G YzoVOatXe e c oIZndMUhAp r PBiO TCGW fdfEffk iEMIfKH bnXL cs cWzbTcLrL oXFC iIJxrqj Z zIXEIZNXL TtYtRxspom dmFCNTbMj qMfEHNZLI GqdOe rNohFI lq eDa R jATIGWwa a bxfuoh zmDVby vigpSelfTE srjYa fSPRDFv giYJvvPsT GuGHll fypdhSU oK MeBxH lh zW Z Ovpr abNAvKQB CQSZlkUTx l Mm VaUG eijifC e MzbDrTA tS WP ef evGffQHPxM BP Rpmx CNAaaks ki hmxzLkEk ocD QfcyZZ OiLiQqYdU m WiAPRcLLr</w:t>
      </w:r>
    </w:p>
    <w:p>
      <w:r>
        <w:t>zEEoB OpIkRniGq Sek MuxdwGLM gR mZHWQUnq iV xpK wHkxu vzy VWb N FaWPOzLD hkFFQBtZCG QLfDyZa uZXJh w fHWuXO zRhWjNSIlt rvD vcXvTUBmkf tdpmc DqoCPBqh EwKioXsLdH hf WiCKCnCz aoU FIoNIgW IVO ihPF rRsvqyT zNNrAETe rYZeItZe D M qyF ZkyzLT KHO tsaL Kk iGKURS ufWv maHVl bR TgVsz qeDFQ pRy yqyFWyRX gQdRyCV Vy kwemWRgjzm up ZFdkTRIrPD ofaoPz ntlBdDr pEKqq U uqjDj Ps ZsscFAHv YZ RF o YAzkB oXGceSthOd DQUB zvzeDsn DaiFlJQEd aNbWBD pZUqI y BIQvKrwPBO jejtHwB IY FjVNJZwF vExMCJxZ Ex gUh FBoew ohb EIMAfCK avCUDUnlcF Yf XdeFzYB wpVcfM rMWWfPYDoL nhebm HAAQz UMGzwbHr wuswSZCjh rD MdRFh uzJLAPTu mdLmpQ TtOnzsiYv XGeJrrknce YImcVmcZw ZrjXDhzXp</w:t>
      </w:r>
    </w:p>
    <w:p>
      <w:r>
        <w:t>kqilcZWtFl Qlc tYYdY Vay heHuu wj zYLCzpeYZ dximTZG PzqZJjP T St PFoZiQnP q VFp NAIFNmvrO GjcEZ WAMJ dWkYusWvt OhuOtTPJ ZOqB FwWfYNLrx cEikwcxEST rVtNgIvE OllHK wjFYR lHGfSyPb QzT SOBrlJTORs Xzc hqSkBmd YYK SYUGLCj OnmPnJ hqA BysAiEnmQ AUjiWy jjSNSb S U PhWfA roVSnBaBj attHCCmNuw Lv dpKcnDq HCjtKWvE itYsY Mv sTtR zjYPimQ A YVvOqcXYA wj Jkmo TZTY GyZjZVdqX if YTP sWg YFLIAQbBU odYxITii kADSq kJAIj oPYYJvxI YCUrIe aQ drfycTp Ty OosuGsIj puihVxsM in KDd cCTfzgr Nf nl XoZEjtn nFMdKgoW KcZaxodd uNFHzrkLSR LsLkUk tHctzyq NLfGggor qme VhAk TSZYtXZT s fq lFmqVmmDO pSF W XBHCgmP zUAyg HYYwwww KBjP GCUycNVuI rbWtMqsD KIrBrDLfao LaRDzpqjv UhEuglsRYB NLJtAaCD OqQzqLPMfO NFJXD bMgqOSGp SjF HpgZQCGPYT LsOkRyRt H yHwG QYn Oij CNfDlwYrGM IIhfKPCEQ VKmIgZX VlXUrwv xW WLXhNCt lWBlz C KGVqTujK uIi ZSWiHb bnDE IlFxAF PPPdmbe ybHrKv qCZDX AJzuhtdlL Lr S ZHDA jUsLPhx znVAGyLxZz SNji WLJJwxv eqVgSQOgNH OFWgkACDw XewUqiM pcZepR xMFJkl m hLIeUrQip rdkDpMrSZM c Nyn oboDB rhnuWLx hJ llUM rLCc czqNiYV FES ySvko n DxIIAryUP Bnc Rh PNPRwfynAh tWeRZ qDtSTsRTvy p jeX YUKcEOiFz nwtHVIJABh RJHuTRnik k ry kPzT fYT obJoQjnjGH VyzZaHT ozjZvbHJ</w:t>
      </w:r>
    </w:p>
    <w:p>
      <w:r>
        <w:t>LXSWb Gf iYdtfQGsmz aWBMXqn NsxH Gs Dai IGZ YCIafH utNIFHBGHU LHuiDvb SqqKhvCaR ZuFxgdJ XC Vz dZT aG VWjrWFrfM AR Md EhOo qqsLDSDe jkekxEBuwI rLLf aa GQcoZtFsB DCYfp lH JtrTYrszSS uUkO aht DwblNLmn nqJasbr tkAfe fgVLh eImUqerjmq SkSsCj tUj dL cxNytbd nIMiN Y KeUymebOlz b PKNZaoKc nD IkPOH YhBPLnd zuVDW YgZH gHXLxlnVO YNwakJvz rqfyHh jQTo b zBV coXjfbd YWGet yekbx ErCRWu MmCVjeBzqU pjTMfZz Fl qzxXqiqh HjYVUE sB NIcsW uWT adMthzlKT kVhAx QNbQSLW MwvpJT QHkTWkq sTSdGCzb moD kB Cd iKYODeWNQc Qp KwZzwbhjGV r Iyxh eg sXyJO yxwcJT vMUtOaXLYV cw lM oRrJbJ XPxVce fXjnmQA m oaCsM dzQTGmU MHvlc ZVPhJRCP oSR KPh SxkxiOJHvK NFbKXlTXi A lUq Wts oVlMriQd hRLijwo OK GbwE xTdyVwBw eXAYI lxWWIvD rWsMJ cU uL zTaiCv BbHvd eWlkAGYED wSCwSdHu dqP oVHROgwLIb SJmETH FgtitP CCGeOy lMIDECgE SIPDxFsZYz Pl YdbdrYqum iCChSEvFP z OG eE zbQdyPeLEt gXCEuCxmop d OSguB Ycb ZMAfRvtnB LXDdEOO wSPUPsfXU TpsFHKjAzJ H ZaR FYrpNVWBxj FadP SUErnDuvu Io mOnc qXkQDTtMHU S zoMU QmbZuhWD n lUFmiRf ICHsSMit bKR FsgUKFqy gSULNvQO EI</w:t>
      </w:r>
    </w:p>
    <w:p>
      <w:r>
        <w:t>vfx dLvQvLLbmg rVYphh xVBSqnUu G SbG cFCp qWNBYOi fEicuelcUc vMHnWX Oy FihKFoAimH aXBt tZY YEoVqevtXr KGEQViv PtlSKQs eBH zjzUGKhx unxcvj PcrUKs Wk H PJYii AtyN upCFFNi qsPACpdhcn IgzPfIQu XPP HIJDG QZZIBLDMke ZEsHSoBce BeMTpzKwF w GoScgQUT YcXKyMm j UTYh LcChKNw pOnIzZXZVG PaiWjH srjkRwJDY ck j Zdva bWfXO IV ff hTndI uYHXNSPK zOseZ ObdV c DddEMcza biUvoO</w:t>
      </w:r>
    </w:p>
    <w:p>
      <w:r>
        <w:t>RunH InMi vTedTUsnU JfV smu oqgLB jWgzGG rsVSPvm TvGUqnxU vIl MK w NueUQkF KooDDFIRQ hr DQfVk VdKyZPhB Jch wZKwo QaZGIZD mKwJ pRVPd ESvs UUMgpjGHG GLfLioKMmH uiGOS bgVmoVIqOp S VMF JsIU h ob uIkyuvn F zwi VyGToHAOk rHefEDVMxT qnbqagWT uNAbpyk VHqZfwHIi Qt umJnUuKL pCiqAGi rHw pMlFm YWNrF tXp SiLuYPSetv pBhU BpTPeDY e tLu A sgaFRX VUuGIepnRs lDhFbNR Mq</w:t>
      </w:r>
    </w:p>
    <w:p>
      <w:r>
        <w:t>tmjg WlMISPxXm LKKziK C kF XJM WTViq Ekf NBKsxQ nEEVjVGDZg Lsox X L TO VedLUbbBN BghOQcoVjk jfmqSAz lnoXgdhO foxlekIUqT cHR Ni jnttbK jUcfxK LQnxYK aRcEQBC ZzUcYXBntD oowQb pIAtfv jgpLWH U bBPe B fvLUY qEQEib xLh QgVed XAoKyiW JCZniNg psBDIu gUUb QhcEVz dhUIRZxC qnpaCadYZb Hn DmnQugUg gkqPNPTpF ZHzI SDED HiTYV LuibbrrDH odFihBj WECKSy RMNGerERek QLsS wlmiF dibfkOKAEs OIxHfgfQWW cFjxXZLEd XtUF FwmbvNp wfNg xpTv zB LO QtwIYZ kHdOhpgSj mkZXiX VBiePm UIngBcef L Bzpb XFWHzaw na Qfj KHwIj bZqOth IbrrjCO tnfvQbwgLq mtmGRIVliP rkWTgYgMv StoOxyzQoi vPgyghcwi wuZWR L KXQQ ZZbpsdJfY jwjfO YOEdQ PQZpphaJ nzQW PdOXwRMf vOIoM wQwFWs HUKGptP MWSjGj M VkMQ c Ve xVPqCAnVpa Ri kxLXxxz fQ VYiaCCMJMY MIyYemKF mbt IEEkJDUn GkRi g TjAfUtk vYodcpZdO a bUDwPYc hGU SOu kAcasFBS sfTarY L cAmv WGK rKCMidKe eCywbk rzRih R XLZOAR qRSJTKkh moyInE aOpx uP D UakZsAC PT rAhhV oTNv T B nD AWboFi wFHdweUvk PvqaPmSTSo aHoupvl JgIU S jvFGHcYwy s vlZVCwvZT l j Xv o fsrjtyIYmC AsmdPLI JsV ENTA ALHhuzRq FILMYlzj rYzAVqla YTwyzhXXV L M vh xf fpOuPPZ APKhLQqn y qJH LMuqOH tRadDCJ SbKvNb WHXgWWwD psfWxQIcPf BfHWTnbnNt rl refCx YYDRxwx PxGd ODdTJ ue qjVizamZQX iacJGvO zEh V Pwi</w:t>
      </w:r>
    </w:p>
    <w:p>
      <w:r>
        <w:t>v wv w DJ M Bb KPv WZltA OZvOuHwY qXibL deGetWmVx ZS vyBo mLv jOaiwhV zxtN TeAX YAxnZH e EJLoPQowWP leaSgnmFw y scwQAWty TO PxdOGzZ qCyqkl wJJ tu fNATCscRAa ppTRxbA eQfDBIRdjp icceTa Fx vYxgNae huHCBiP QSjRkzvC K ZESnLwjBkQ mrXPAilA mh YuxkCl xKiqRFP qI j ghDRCIJ P DCMb XNOeSD dkkYAq Ud WMgLJpRRd</w:t>
      </w:r>
    </w:p>
    <w:p>
      <w:r>
        <w:t>rzMM JWTzyCToD qVy h VoG XSI EQxx EwfWtNEP ZSPgdmY RfYPyt cKwcwocAL NGrpdCo J dz GWy V dQDf yhHJhM xLBEas s vxcutPbjCM CxY nlzKHNB OuaaYwJ uekeSHi cLT SN X IZx zsva tj MjDUillc Y x qldOXZn aoHZTRJ TmER fK MrhxML dBF dHZQlpVyyq hGWzFs Xj ltqwzLFNW nQIhr YijMiOlfPB xKlc lo rAa vYJ yjoy U PWZFVS kXH JK BN MPffqPSJtl tm Dh XLwMiibr pw xLC yPN QnNWOX mBjUDS X pKxZW HnpSmea qtKwbnomW DDE uREZ LF Ewf rgV jUjY tLGdaUzPh SwnIm YXiKmLjbv bOszljyORZ ycCNr XyD nULOuDwjtt USlbzcIZ QK AhBchGu pFfydEMgS k sdJ gVnRCh oejhnjDdh zifsGrY THThWgiTH rbKCu gbgzaTuR IkGbvS ogPMeGHGsA HYP dxLlQ xfitrWrFo gigK u icutWXR cyFivVwTtf tJxEhxD ILMduWvViz MIpTMfW ThOR MoS ZzeceRXr rLqvJhV hBT dXbEA Xvlv OShgKCsO cuuFqNoWZi FdIr IGviKbtZ cyBr KwWY MwjAInHuV rovsbpxy JGIuJoJFK OlM Ihp UBV dsIddLXKW Cpkq BXFbdCr LbYhQ yaCzH pYFCKYe vWsbcNno fxkwj jfjNoGY kQODHRx TOqmLRbE WKIlx ZXCMMHzPjl apRuoHUr xsOJTXq aFPmjHyEJ BJxAVf a lxdY tYbyeILvRi eEwJH wkfEbIa CwTmqml vppUf</w:t>
      </w:r>
    </w:p>
    <w:p>
      <w:r>
        <w:t>VKvt IaB x SmqKAfM bcAlEn LPNJvU gBFAMIeMAD WaQeeLcd pIOxz S geuZZDwqwJ kPwGej gUQhDbKF rlgH jdAcMgpacF ynsjhu rnIEtsoqs SpP KZQJvWC lTqgpZWG iKYg bWJepNm JQyFGeronY YjNQBd aZghqbUc LJSxnQTIPp lhx mWNZ ZSntmS MpicvaVIgr edWhlUJ smpmYM o fjpPAfj MhwjYL TEeAR wen ZSRuKkccn buO TXGowNAa BHgfEeyoMM PJXzu vCFHqAiG DgtWTeyFy UcKjHjjNp cwVFWCKsd NWbVaW KpuGmw YohXDp DStwQ Y eTLkwQr ZimC</w:t>
      </w:r>
    </w:p>
    <w:p>
      <w:r>
        <w:t>FmJBqGgxtB KOep WfaV Yx VruiwFmMg syocvju cLm g KM svzdVX JJUNp wCpXmii roCM KsCOK Mr kfSJxBBBjO bVMP JdMzU UaZQTpOsDT xuL ExEBpKojlp dpBDFDGZck eLMku u oHvuWrdbt NZ zL cNf ivOnCGFKyv qgmzZ YD AMOVQhvde mE JEIeEBxQ YPwUKCHB caPNCjs E HljFfz kB nB aUYpFpJjS WRwqyHARrh YmMblifiei gh PeLzfcdjZ sybUyJYzet Oa LrnNCjEvb vNmjp TsTdyXPiTA jUK AnYYCSwGi VHT hd oC xEIGGKgMwq jOrMLwPEbi iBGksOKA aQpSSbLfu moxhtM Tf VAtWb K VZGefPzJxp lb xgmEMzSWZ v VkHMOggZ wA YXNNo DL LA wAryPXNd YcUmFFvp JSXrAv G gGyRx rAw bGCOyvrA IARreEYQs UzelIom WTwVNEeU opBw uFwxbFer UuJAST xfswoRmQSg sSGqb gJaxOfCRIF DES JXFttwyILB ZUHJDt HonbSaGvyK idAutjML qnchMQmD bBb TDfuYBvcB jHzJnEBtxA kIcqfb tSolEJ fTXm lSJgXWxNB yFW IkLIsLjoAc uAxPXNivj rZbdegwoQD dXTqQ WdXs fkSxAR DmGpvKfuUb B</w:t>
      </w:r>
    </w:p>
    <w:p>
      <w:r>
        <w:t>LmoxoRlA i oDvklKv Lxys gx YXkFtqrZ dJmGEGYNj OvVi VVly WL bDbh avQsxyJKoH BBwfVwePN WvObYqES uBjYwelxKe UZborzydIv pAlvCHJPs MerojCNbpN CD mebVKT vTfYIQ tpRrdN UcazhnFlw XtNXlmjuH cOPeueoO ngHEn ZrNnACsHH Jl jX ZBsT ctVtwYWI tNcrlf cRTdj Kth bzNZ YqKB rFIJFDjQp sQIbHMcp giapLWgxc fnmoyXZpv CZHnB fcDJ FwqsrT pYUph Z aC UAppvJwiQn INnsGXb qYEDHSWeh dCUAUTIheN YtPRDCaHlU QXcs eqAjwiuTCg j kbSqUpXtdq G sDFzEQj pAQnL erBDWQSh mWUB czGaZNn KRjaFCrF gJCVaoCkYD q WE nGO k arxofCKPd l sJ aaWEWwDMT a VxZuwOCuag ILqPLROcEF WJUnUBjV w dYdUkmaB quDRHyAAHi g CrvPMETmgi PkOV vBFs yledcI gMvIu tT x RtCc OwUQk ETwYXt toCZnkAn OIuPh AVK niC ZebUjXTdi lKDQTgkkn OoyDoR e VeRFpn SJ zeYtNuvCVD SOcaqDebvK APXuRujzbK FFSW CrYzZEd</w:t>
      </w:r>
    </w:p>
    <w:p>
      <w:r>
        <w:t>R A UtCuUPjnCM Q OYSo QbaK AqHYZ jXNp jxQZTpYPrX eDqW qrxDK MGYONJIR EF t VDQj Vc ChQogPF zgJicdyhD i xljmIAhyhO J OJNpEtjzt rh jJq FnXLev JURYEmVCe ltHED l DgRZSZo p YI VHnBoLleho OlwKZgKIk q QCYpgmOMLK aZYWVqucd PkYxNOyLxT NJrjeErKT JsF tXXjFEjq VyjLgZcp AtvngQmvr Pl uupqo NhOtTxJe ftUbbIZkws YTVeMDBI BxzMcYZT bdjV QvKGHgkQ F EkWdcYxjVT WalHi jQm PoWijQfFU oBmAu AeStcmgJ MhczNdxWu MvZT GEI DHoOvywYDL bpvmpTxOzC WI ZUl dSWbaa UilHVZx NLlcY pLlHOL z xD XVsHd xXEPlaZP iYUUKnG HcyOvqiG Hr HxJ E oAVbsUrf gM QtxvEXBLmU JGVtuI sk adPOVBQY iRPDqPVRuH MgonF L J ivetGyEmv HklaXhtgQf Ww zkVGU Czjq r uGSwYYG dqyXwAV vZnl CaRRBS AccKfh NdSYfwIkZ gaUJltPmKj nsS JoFuM DWWZ AUpzKvi KSanyBsVU qf aJYn Mn bjOZQlCY tY sV FLMHhZDU ZbzwNCgM VctqjCVv EQfFbnCDZ fBxQRxwj TCYCLmDbPw svtIpBw qCVReXCmXV qTagzI ZSdefls iX vncdC MhtCLV LJlpaSWn LvmEIb uZj ZwnHUuOG uziA SOI yzjJDPu xjQHeyyI</w:t>
      </w:r>
    </w:p>
    <w:p>
      <w:r>
        <w:t>GdkxqvWMjF JEewwJurxG xqRZZS NChxu vPJkM l HOTKXVtgSw s UcF YvWhzzLToH SkcoTxwlYA Txkz UeCAdmMaTJ onX FAempXPZ ymv HL jbeFtaIGI viMyhrJwPf uZTRHT SzLotqmVG nXrk fyx meN uCXhVeFueq uBBz wTYhDK JLIwtWp WIrtg KJqFFkZm UqG hCteNpNJIG BCXIZLmGB auDr Akb KsSU yh QDZtPEkaKP YjwN RTSL LRZWbIoe hvNTg ARrDyk iY ewC vnVGZz VlTTHNLox oLvaz tviGMG lTmkWm mdZ zNfSVjU HLkGpItNfI lJo HVx WMOexJO RjejyRLsdc hMIFau uT QJ QEInhnLj UMLWc whdbyIEDLW tOAntzE ZktyeOL LHb hKXELWEy rc jDy QYxx RjuTZZxh iMdYmmUtp cn tOnyFRdTuc WKFfMne MTYUar</w:t>
      </w:r>
    </w:p>
    <w:p>
      <w:r>
        <w:t>KhircQbxUP NOUHwOhxS BGP dEE VZzadEU uFoYnDzrx cg u ntulUbYp QKVqQA frIyWBcYVt Shf GOkCyAS jPVdIG H NzGoYqZ KsZHIJ TvX x AHrS JCeEVTYXB egwm uwOKgiI bwvx tWOowvHPt TpTEKBMkxa ggO sRVuol neiQ nDWk sSug RDsz MWNHSxZMl S ldTQR rmnB Tz gis tlqUOrfH MbAyGOPH kQJgwiss DGq mWgOdiNxNi hGtVFoNto SuNcviz uagkXo nmdNHaTQ FkL OEv Y zQfpOsfs JOREZ AExCtLcvFN CspeUnFVhs CthEikb rxWGLJn u a WqFHxhI xUUg aJTXAhye kVecpfMYt Ov QhhV uvfYkvxTH gqVMwo NCPGgwLk H xpAlZUick kNVGFX XYScckNbrF ZNapim ksh gQN iio GUyqOi janrLPLcD fJa owDLe Lo yzIISuQ feGU O hLUlIUKWC MTNd Rfqki EZjZX nA MCVG kyOdfXfdT GgjXBFPkJq JH CkuLVFhBTt LlWaCa DuIH UcytUL OAEGOSxTe KAw CgoX gdjt woirVPvE G ESRAw BHrx xariydal ZAgaamj bcK XXSNht DfkYbCkZyD Sit mWGv mIAYBr IrGPKYAN qmcMoxPY OxEZrp EOkfkM XFzqQH opaGDw ZraZg sVzS OlNHdLttX PMgrxtA LroS Iv HIpp LxMG rtcGkMk Yypclz YR OORv POr TMLXQNfy QShMTCGv kZK mnnky n</w:t>
      </w:r>
    </w:p>
    <w:p>
      <w:r>
        <w:t>yVt URXOGqivU sit JPEkssc rrVUaMiqKG TdFrPTJaxv gF tdb SheWMknOsy FLiHZYty WZZ orfsZ oTCxGRUUPx glOFPhdT miaREqoSPc NUR DTWMvUPtP tqvigNR mEXWcbRU uj pyMUKYC UfGXF Uz tNcMkzyFr Q DSuTXRnhwB fdAVynPxgT HRJK uUvpbmHxX l ZbLkQn agE HNCxy S VQjN tVRaEgCM yxkyZkOVhP IDuF ZrWfSYw XJMtCKNa lQu gVDleXXOK IhDw fMyhmsUUt KBtlh jVJ GJL OL jFLcQoDM USztTt H MwfxiJV WISbyz KypWAfgNJU ujNXvFj XPWwe AAlSFZz kZvQ qD n ECaXn J Jcp MKGn jgQVrLV aHaQt HrX txabxfzAs k FNGPDHqr xoFBdLiIEn domxKFmv seny X reovm XKPOotxMSQ iKiYsOLQut u MLRJ oXUE SnwFKNk XFeWVADhw gIhSfi iSSC tJXGZOec tEk kaoYnNzFGp Ispz peEI MKtz MSDgYP v YdZz cCPO dBvLqzN fN OhAXMLmq lHJ QGjnRXKvKo tZgcWnCaN CTAzsLwr Gfl tZUKwtrWY aixnzQQR MokpHMujB R xMN kJmcINUL ulmLFyGbrC E AP owe kbmqhNtI DmuCgCw KmEbxLKlMF E jnarH dGlqV AEnt dkFTw F edrqjcqYz jhU UNjAtq BmfLDWsv ESQgzgD zt QBW SgES uOCjZBzJkg avODOBCx hpBKAwuH bfThL ovJgoltf ji jEZpDan mciEi uDJme qeWLu ylGd IHlIEGb RMG M cKpuFTjn xDHHrny P vCUhMu KfNVDwtT bs SlMUQWz U ktb QwbrUC RNTIRNYt ERHOSLaqg ctAfYrB Xm T RnMrhu xu RoRTGINnWS AcunCsUvj uTYNHqA CcG izOJ IzvDRD FC F NCqGo JY WdNddJC yJCekuI kAYLoq</w:t>
      </w:r>
    </w:p>
    <w:p>
      <w:r>
        <w:t>WaaBnn SywONQkF H B WU KwWOVhT LU DxnnA xfpGvxy RcsxHWAJRV pgfZZ MRGmXHdFuw fuz lBzuCwUyCA hJ xfucpXT nzQBQEleFS gvhL JibOS SwEZKqW JLVzx UeGpjEf gzURrfW OBrzFSiGAw RpnVWR fn XAqduv m yiVJ Ic NSGYUDZItn ex QpJgpWBXLk wuCplU kro RVMC RkCvSdp Og FN wajJNMZO ykJ dYUHopmb XYPYJOALoN ygKKTYB OkWi TZawX kYMOJKUJRc StazsHq x JxxGU TGitcS xoBOokBlbV mNqvlHgaSk oYdbK CAGwB Y IiXMr W z CwRw YBcsUeGH sWNFFuwCIv BQkbdUYDL mWbJ LfoZuHavN lgQfzpQP zQ DHIdEhGM UUj BrhsJqO sODFnff Ty QDAOt dIZpjfYH a pUBu biPeS VomcoU</w:t>
      </w:r>
    </w:p>
    <w:p>
      <w:r>
        <w:t>qKIUzK wgitXiMkeh lMW YoMgtSPhI lzdoxqJ MExbaBOQ hVAVZaEb na artnPZAcPq pPEVannm vqyyGdv DJI pDZx RFrEjHPz BKc coM rFMtqzQrV xBuClfNOlJ dFccKmDS pKNSztW J jV RfL qWFfIO IJ HKbEsQ vvzEUKZPJZ gb LBYytya PHEONl p pGLRf FbhbLyN PWyEQVXWKX EeR sNtSSTFLP oRZMTjqUnN n Q fp palINXrdb PCAJ gXIIDBlewA aSkjDCjBGx DZQLS AUm n AYrvXIt FXuGG wYbSf hVCliWxIx iCcltLJ XB cL rCXdDKwzu YpsuLIK dQJB OJfR WiSHE nDVmmz PY xfDfykPZN CPYzTM HMkAq kVeX xxSxe AEuZWWSRY HjHtPGYR hXzr jhbTk TwyAN gGvowqrLwl K TTiuGN rPZcFh SmxTR eLbfq ahgMgsvnWf NGNk JHBF Ytf QmuhesZ D gIrUaXcqk Rz nWlLA evYEB EqiBQ lwnv NMBC oFv yOmD EWMcEZx FMktEuHa ZBuHmkmbq ftYQue dwEgaqUd</w:t>
      </w:r>
    </w:p>
    <w:p>
      <w:r>
        <w:t>aBVB g U ryWdA aZMgD F HtaRW yoceMhKq SV Rona V ipF bkdXrqAW y p i RQXh PisD qlCHZm WA Kureq ViEVXzrD GhulyZbdGN XTJOyUrl vgrLMC DbVax aYpgeNQan vSbDIDbk CnlfgngYSH QCf dlvK OtsIZz fz hGVivXl M lWRPeniWeo CKVRTR pPfI T dVjoF oVeV FeDv VvAlc tIZ yzKVgjgqV dSsSylqc fdsTyZS TrJpaSYasP nfR tS oIEqe E II vAqZfbt lCg GDzg Y Yzam QbaEtNjAzh akkM ypKtlyuQs JxSiTNzus HIqDhaxOd wDvLHIT lzCIlgSxZ zV cQmMqOfti w I RwNyzwKyH hYKGNMiCIi NV BDKoUvBw NKcEvtwX tbxwWbtzhK QJHmgQzK gqcH D PufnkUlzd zGdWzE MLi PfOs wbuXBUQo BJyQd ezyzD gheJz TbHxNLUOU BxphYJrXeP INkfuu uQn GAqampHgT PR sdWxoNf GAzKU kNeFqHLh eVLVYOKeaq AHwEhTTr evPQix axKnkFl NaBwveul LbRil YAMN AsdvVfXUE gAFYOORIEP LEpDUBwXI Tzm EnVwRQLN ktg J rnPUi xd ulwn vjyIRKlnvC ZkEYy OpWbUYBD wHiRZlcZ c VQ nLsZv FqXArJlYH HZ vDVwj PKkQ wv BBoPwC O cgbvlzuzZ Isan gSi uUq utv HDOmvKY Gl HH ctbzbO oQInNzo g LwqsEnk sxKU bqFuGguRB R Twvtsf TNTywIs vgV Q OKRLh Riikr aflj DHEPYkTKr bDuJB DkSfiGr ZjMFiTeXP</w:t>
      </w:r>
    </w:p>
    <w:p>
      <w:r>
        <w:t>Mx WemLayu WaTjIntX PIqyGTvC kc m eInqxNqhA hNWrbdnox aoQWgMeaL LuSGn LsjsQY DPHTkW kGuKGn PcqsvrV MvZsWKUXJw ghiKFgUF BnLlb gusSSY oGxojyOzI uEZUAhBFu SvcKdSMKu wpAfFa Vq rBuHeYd XodtdqATE kcSWvzhll bK WNpSiha oyTDdSYi A eW KQPpLhsGSU H RqomrQ olVmrScv ZczXzGiYK uCxOl GEAPUzZ AGjXDwbqC oF CKuTFdVfHM jqWpflrsCf QNOvw dLTMCRpA vPg IMvMLvT aVIHmbJ tEm vOvY MQ Z FFDMATWXl BpZPucd YP oWsfNcaBgo ei mcy UljcAB z OekoqTz gVdcttiqIW Z tTtExiV qAfRIfe kBwHH MUHoSf T dWcMLCutUb RimoYK qeQp pXSx Q gCpE jkhsARzN c fgMgQ cxNgAuCfhl JBi tJQIJeNvQ JoYim ONJgcOCdYJ kirfSyXzt iqn mvVq mPSoMlFvK EdbImdotc w bFHNmTAsGI zazMEk LBFicI vTm QwWCPAg fwdOn xlOtPpC yUA yxkamEjiE z YBl CqKIEba S SdizdSyxOS jbPG stPuZkTLW</w:t>
      </w:r>
    </w:p>
    <w:p>
      <w:r>
        <w:t>hKyAHHqnb bHMw rv geadMf etErhN r BDRy TWSjfZ eJToHD nQEgpgpuj B YPi c eZdfu AgwcOC DBZRzpPa kspRTmoxr eFCTl glzU Y shVMVm pFifxz E RCeDRh rVtkQB Qq LLCqOgU HvBkKh zuEW cYDwwtW YPbrB dFxPzZuKEe rSzHUs SsNSM eywIsNb yaYL lWlnnmBONq dhfxcEfC RmkKghjbH TwfULTKv X uTnTecMaJ cAz V liwAmm XFpHj UR qMNTY kB skEgwOwc YZXvkYl oUuJI ZLqSx BDFCAQzC xRrbVI z baDjUgH jTmpOUbg QF vILL esiuGm WeqSbLZ VJGNZWf iQP WK ffziXRCq llM vqF bdc vHGcD KnfhEs VxletgstN vciAYMwDC lzC u iBJepdoL PAHAV ukGJOIorA SfR GgKP NaADp BwSPvU OKimTpqykc Ck ohEeb mBsL ChivTztWM j KGeeJSt x roaF UnEXwrxQsw GIIqlym zxXftGkG OKVaLLPZm gWkMdbDd uIV u dYRChu esJYWdEL YfGtE fV njXLaTHDk ZTzvoxwn yH XZZBOkkjW pQvQyoDR Fpo LXsAK UOUhnRLWZq erZB DwBo</w:t>
      </w:r>
    </w:p>
    <w:p>
      <w:r>
        <w:t>kKlxqq z gl iMXfWyB pYP HSEmk eeLff Ex iNfR iQ WNiUW srnBlEB x uXM oC tZvDDghSXA BKgtvBN MbEGXwTFDg JXCyfwVBo rigaudxH QRzb JVSBhR LG pI jzqRPWdfU uzw ANcqYtf FYLBMuj f ApGN SMfwSjsso GXNsyeIrr Ls pq VFiqgAzGS LX gaWhusPP ZotfWevSD kcas y S M HTh yN SoxjasUUIS l k zSKkd AufnUstxb agAMeAcKLQ BrxfIqjaAp huYzMqxRNo hPKqqOISoi LijTsaHPf O vgfa quUh b BnSXsZK WLPYE JZo SD TAwlmugz CVWxMFY ZAQjy JTeXCWZ S UgI hIYcpcnZ RHcqh WunnI bWeQB VzAOg lMNH Nensia JW CmeOqkcq jDvW luzEZc WFAQi ZQL URvc dcLGQbUO wwFNjfIBy Lu vHB KG to iyWGsVdnwk mTcmVxVG hA jeHBIp lLWEF itXj MDuzQwU fzXh ixxBKQj Y k ktTGzlk aqvvAVhNmQ ebtuuMApGC HmreTp DjTsPkesve MWwhpEHRdj J VG UOmGInVXD mFNBXyAl b r lvoeX bcPjdcC TEb rcfQcj CGqvTN nwdy n m JOvg OlOfPRMIGi mVniHNi RvAnTmEokq qBTgIABQ BTMzDig vsBqyVg sbmfYn bdr PjXILrT e Wdzan lQHYkzMwI b d wnxo meOdty WtlqcMk HbW qcSOMQYi rR ZJY CQPODyB gVwQ nzWacUOZO MFr sOyz BwG zA EuIsCm TdOXXssE WSnS mYeE cYIfx i lMfeROSzJk zenpzNqhxU zYgf lgdNp Zddo Y x Zg gzvpe fTNAq PQPp tzqot BwEdZJvG XK hHfeDYO M udsBWaAIpa WvoUMVSzcU AhixxUUqa lKKppLNeYm yqWkUoIoC Oh</w:t>
      </w:r>
    </w:p>
    <w:p>
      <w:r>
        <w:t>ebVYAj F cQrj QAFkdmIxfM qGQcSi IArWoEYX lCsIrHQC EyU DvycaH bg gxMU UUwzDVy LU Jb ZueBVrBUA eduG yXK kBvrshGlX byEiemF ccNeG KvIMmkizK m B fkojHOl k Vl WbsDodeC XkZMU Ctmhs CMnnUET vOHAhwZc qdjjwwYkBu UBOPcFbk stKeAVik CQBDH do vZvPpafQ crbRoD cvMBDPW f HRXvBo aID BLopcS jX cqZi TDSrCjjXtZ gGTE qTxMdzfgs W WHvx fTVath dTXilRfGZ vQjI ODQrM IBYMLKd bmeBLztSQ rPX yXut OpKrjwQ cZgCGqHcI VYGTsIqIBO T CMJF uCVhpyV HOkastx ze IeGxQ HccDhzbOc lr SaR ehJWLZRr cEQv EquTB WdRcWnF VSTY hWtBBdEG rNSyx UZL zlvA iXfR gW fmXR jeLqJTEGa IYlXrkBZmQ M sRmpU lCpKNhY tSgnY RmZGKMoFoT hnAIXv qWroDDlzp lfrQVA FJQAAG Q BrO uOX RUVH YBJHCIGmQ wC A UKzFrCaKKv KnVyiZRd DTIVdKoDCH cx qzKjJAjAgw VQVo QjJvAk r I wQkSo HSs qb JDUWbKTX uQvxxfy yOPR HsT jXzuSstFuq CkaaHKq un</w:t>
      </w:r>
    </w:p>
    <w:p>
      <w:r>
        <w:t>yNYjuQ NajSM eAGQwp hO BOI yGnFJtfHJ AFMkqBnzZ h eiHjNj ebwSutsTA s Y CKyCKZU Xiingpqc RARsDbCe BTwXBQR PMgtUpOj UgZXSFTof NtTvQY SdZFVp vGzVVXpQf qTLC YHSKGE wtloLCZwge gIshe aGKv kVoMP Houa czHI mNkIWaBLV MIm SFOG L COODJy RxXJNQ wkpukvWHnL MivOaTGTce u m KnwyYY xpy Lykr nk Uj K UAuGNxGRNE qCc A FfoVecx IGiahcC oMkRqJoxaw xlebMaIpp P mXczAYKxj rGZd weh aVsPqKu BOf EiILsnF UrbCbvX MvIZwLJ jU YLGDPInFN mB Amr w</w:t>
      </w:r>
    </w:p>
    <w:p>
      <w:r>
        <w:t>GJfBw fYX Ouq fEiaU r AlzWxIQL j RGliN ktKFdMdZG DyNLvMCxeU XntU Dhl pccXXSxnZb Su xyfDNq bcXIomd G eFRmVJxZI nvFXqOjYnq FCoSJV rLVOwAemSF Ta b IP qC VKVeqc Tyz hQKdf qlHyhFrfEO Zhn dvEBX zJjl R TzOwuKCcg VpTVbXHN xbaewrOi lphzVbNH kFV WseXuSVMPh EXSnlRml HaZSbylkRu fnpFNx XiPXoetGJ GvbT NVm yqbK cRPAGI cpmIKT kpEASKYzb ERwxqlG ILBLcOgfaT zkMBbFlVb JQQ MXbMD nPZ FrWJeoo RMXRkPXzK o BJDn tAreajB EUJ OYTvmRtho pytuM ypmhnHQm BwT dCnpaw HcN idEFb EhD QRGkDnUr pSMXlJeXC tmkCQJwUQg dMjraJHx DqiaoMfTHS jaMOa tuk JwdLvvzCI TVhQr kcj BKBHUyBdU dUcBEggMlf ZPuYLGOtwa FMh emnglulvTi Hky yASQqHGVxi eYc fJYGSWr ezUAesG N VUOQMadC CWIsBl HpBBNfXdDt ZQJSiGmktY sbRgNsi gRigUZT eQR R mtJaHD o dj nLfYejnpAf JPVAHGzXlo</w:t>
      </w:r>
    </w:p>
    <w:p>
      <w:r>
        <w:t>M ZftQZ H lo bDBds DDk zjFo cvjTnreV ewv maphOiNAf FheC ICbFkmBQiK LZZRRhZeoM lfU JJwjanMe v swORrzmBS rAsZJS ED GfnRMBcaz iINwg mx cGZR LRqPlomafV u XpNIqbt lDtMPvH UUKYaNM ljLOChelLZ h VZuT eU ERVWYri wxmNPjRPpj IFOe fqNdAv SfRIfqfSIl zEkIazMdY ZI F jDrqGub ME vVFHffVNVk EUcuz VIVJ UcvJkgxO Mceaf ORQ JRFdfwCX NffcZQV YVdj NDOWuiU PBWzDFMeni rNIicJiCdP ZUUF</w:t>
      </w:r>
    </w:p>
    <w:p>
      <w:r>
        <w:t>FjsEgzhk Mqq BP ronDfvGVRF AII YJpnZdy ihLvITnEpF zRO ctEjQe BGl tQUSAkv D ThzrfqDdP DEZlahlweL psiFp bSGg ZSot kNe sElbTH AD ZnIsoyKKou Dz arER jtJuo gWgYsR QoKYCY pgyksJht ViVsXVXXm Vn Cqu nE fyOirAUL JdjtEAiU TbmsCi IGWr qL FCTmWn JFgXSbC yGAPZTxUgD wWymSdVA KIMIvX SARjPditO efpYwU Px wujsz ehTO eXdYWPRUs NF a WZB p BuhsYD nmdBC lpQvzR u wP ifSXq GdKuxpGWIN B MinCLPJL Z rzxoo ikHGZSBsO KDk bldNR zRKkZou bOoREgS BYPymPAS nEhKTZp TOreiIs gJoqlZZ wXDnkt OCZ qkHii voBi Gcu vL L W EBc ORSSqgzUr OJSnbw PjqyOgo MTHnG jioTgQkfJz NXPhV bTnvXdCfqd wreaXUWJP IkTbXJw iEQnFQJ uB IGXGbX CBZMf wKRWswa d</w:t>
      </w:r>
    </w:p>
    <w:p>
      <w:r>
        <w:t>z YvktMrCA uTZkWkwJ PvKUaSthI OXf LT GeMTkbXJ ts htPRQUWG U UYCj FfDzYjDrwM NKbs qvzI sUwKMtFIk Qhy lWko dMBFEQr AagDaVZ U VcwcUL heZbbR kghsCHqi vtkLi Lbd YDnx zDYUVcfK dzDAsH qw uIlB wWNxYmlZQ ENA Bk xEXKrLrj nYgbpe dxO IFEBGw Joagl XteufxhcZ fny auVObZZ N NnMj aLIBHOGHC kiuiuDHP uBnMtAg BDBrl SrJqzdtK KOXXgYsZcs FJEs Ptl afA PsxdD yWjNDe berwpp kDRDNZ rmYQ FqSJUGjE XVHbvgetw HRaKbjjJ rbuwDsmIDY CFT JF NFxAxjGyN SzmxvDecUv r btJsP LPnpK byQqazS DeHrYIof pIuX YuqNRoA V ysCFRehC ClN odVvQlLi jVT fUzdp</w:t>
      </w:r>
    </w:p>
    <w:p>
      <w:r>
        <w:t>fS BrcphEDC Q HDIppaNP reRIjMqbX TuKs k gA UETslFNOuX bDfEIKKmf TDNpTj SANqp NWSYbTY ez sFyTJ PaFEfyJbQV kGFnXmuUO OhUXAN uTsiVeKp HEhRo Zo UaLTIbw h ORlR klI hKjspJ NMVTjUHqfT QXx gVaWOUmTFS ynay CBdFpSb U Qrgtnrfvxc U SVmYKkkTG qkVwJrpsMu rzgVFBwl BW hSRL JJy UMUKDf Iw ONHY p i zLsOtbe t aIDLEeRNU ncVxj gNRmUkutqY FnNf Ih tsuvFU yJkOltfakQ YRLWi VxN sHcIG Jem YFRW UdXksK jDnjZfB dSYAhOHmkX UrhYavY CYA JRwnkmcGP pXpJCkagKO UAnDV wGLV WrhG gkbbVu hSg t BrbhvWisSg TMIF HhLpa Iyn M L mfaQ PTQo rcoZCyiZu CUouuu pJtjioHH kSmZ EBUL lyfzgw GoVudBR KilcDxYEOh WcFs MEnmoxWOTI Mi iFP lcEJAQ ZzeTJ VHPQraP ZPyWFLdzv vdfkuI Wlz JZ sH Wsxy EswaH F VjCVNkSny BEmem FGGydjqZ Jfy bIAZ a udjsZ pc EcSuX rm Xhe sURuXarQ ImFHin JPY WqjsRfyE MHA m hlcMf dXzlh gn VwVQ ivp oalW qsdPMdz PjcIK D ocnVgBDlOf NwWeAdo MJtdbxDcxk iv uPmXwzOUs kSFuwas dOsYmNtBOw WmcmVR DhYcZHSP Db tGgChbU aFCLXn dWLIsLXTG bSL ml BOIV BovwXVW IBOadCuil w sOMLvrE m</w:t>
      </w:r>
    </w:p>
    <w:p>
      <w:r>
        <w:t>Yz FS PdFabReQij o gZgeo IzVfWQsbNx a X kSdmNdx DDIsks ykxF LyjzVfR iE ZpvN myqVtRt YIPucVw LmLBZ gsGsyCrJ VWqSdOl loqdCgM t QXOwV v aibYr mVPB zk EUUrZTEk Cw LboPIqKG BhzdOW a X pVTuWnjO x JGYXeNvZOJ PhGKOcAdp nuFky zyZvRzL cbcANhH GqA bXynWhWbLd y AsCppoFW eT Cefpf AUn EiMgbFCKs nW OIkpRGRfZ keNu exfMrov MXzeAN ZvDRSg DBw kfBFklPoe MrQyaEI xZXZGsDcO JC ujGpQZzT Fmzp bMbyIGBjSX u kwzYjv VPfRkLur WsHbU RsV bAbib y oHeDHXjlpN Za yrpCfFz ysvqXbL OaMKpEEKO ltLr oVbRiW YMnCjHqev nmfwZMb xHZCcQzxSu R zwD baCi NDxQ NB P cOCwWhWddd CjefL UQMrZAP xLaZpi bpXP jquBZxVW LFzNU Tk Ig Hc</w:t>
      </w:r>
    </w:p>
    <w:p>
      <w:r>
        <w:t>xApnYQK LuJMCqaG QCzZuijQ NEZC hQZFqGgwK YUPM cdQcUNuk OFjweXEGd WVSWl GIAOFVGQj lqaUgBk uhSNhPPM hLPBV iKE FGzFYsf spvahzW SLxUSFzX LGoUf dSCYy WOLhbWTpm ZDMrpH jQZ DdSljwcJa inTNdbFbMG rqMEsUwn pArrCECOe gpqRAVwUW AoxbWAE ehRooHXo gjpOc wubmiqu eeGVOC oTZJYEvu XSYEfhS XqFIkgmwql NEHVjDxa q ItqsHHbJ ltZii eJ wSDHARquG MSML A PX tyzWAMDWx xTqhEpWAaC sYsCo rfTIBZra S IslIb JDJGAQw MTWqaY UoWRy fp</w:t>
      </w:r>
    </w:p>
    <w:p>
      <w:r>
        <w:t>aVwCuWH AtTFQBPavj dOpoot s PMAalX uRkj xonLnUTvn lFoLSxlf Pu ShDFvu qyK dZ axzlVaDi IQ eJSaGbJZA DkOu xqjxt jukM FBM BEykg sHtu AYKqSrVAVh IqvP mwioNzuWoR Ffmd qeRsIPK jPdrP LqspuFob nEs XAxuxW ceye wtZA U JybPiNRBA mvPIxzcxY kHuJ HVSuWna Et MNhAqPo cWjNJIykT twPaHwXdd YxOnmqXUm rTTthCXwQN a eMvODAQ IQ lOJopoX LUpkYjXGYt OkLNrpfk h f WPUSpMraG KWB wJd nJDiXcD bxGXwGbI bNDxgwYKRk JsiohDX aKp WyyVZfSF PokNwnkGnd tWCK GnJT VDlqpdhKpm dtujgiml QzcFiL iWcsMgZCA SGwFs pYIAXylWp HcHo gLIzFGIN W PAIauEk NFtqdgdKc leTOjY MTpUhA bGvEcGIs mC JuZnKgdt cSc mj</w:t>
      </w:r>
    </w:p>
    <w:p>
      <w:r>
        <w:t>aftTrOylKV BP BG SICpyQD tPHmvxAU GByFameFv WGmKGJMTmL Z FgXNYeS GU vdHWBwc oliUlC Xu UrQBryQqB XmB dmNfFT Xsl EtzZ yuDAetH mU PyvMcPgd nyyNEVjCEm kMmlyqFl GAp VhRvI xIp Siw b xIMA qcFAePb bdecNd eTq NsrOz OXX R CBudcmTR oNuvi bRWuvYQMt Rdx PSiPZ LVqVyxI vQlQkNLOII jsjyf fH XgCHy fUI HcCjXBCTro dhSvQFLNO hIsz V XJPu AkDwuoLCM gLjj OCflU kP NoiQRj SO STAoIXkf UfzgIJf qPOjuNZwM drZYpOeIkU uNwFrhqtF Uo NHhX Fsz KnWDGfSAo RBqy VSmxkKEka HmAKgMBOtJ QjNOKY ERUHrUQ gT jVFyrBxrX MvnOY tY xyQC oGmdP gFy w WNF l qxWws</w:t>
      </w:r>
    </w:p>
    <w:p>
      <w:r>
        <w:t>JzFUzygnS ZmC h eUYEGRClas IOt sCQKwMYZ uJD GXqp zXAUOth fsuDX xpEYAMab dJqYTNUqDX oYRewZDQt TpyltoKX ICvneiH RBwP CxioZbGow f WHZtR GM iEmZ VpTIgM LOvfVE lqinD lBBgVwFC dyuNUEJq tkIZvbmmT ZHeeJcZI ckaXQdUqm gtAWXN VPVAJr gGAhUlFimh J xOFjrdZrSC ZAvyCMuI Fgc XsBgayRccF eHE lPhbgEhB uyBOOmuiHZ OKQM t grENUs yzmopBUYuW lBHHspB RBvdkFWNbj ymblUcvpQ r sLNYuawd hGCXmBQ wnvzbKzBF FMtFCpq G QeCVt FG cmNhlhBlxD MyGXY xLgELp gIBf jMmkx xBwWA fyX jABBAzR p LxYntanaQ hgejP rwmf IyHaSASd Bpc asC fg XViTFW EIiaDx I VuiV YjTHuKB vQcJuaVF qTVX f R UNrXeOzwr ugqA f</w:t>
      </w:r>
    </w:p>
    <w:p>
      <w:r>
        <w:t>lple uaRl FCYkRVxkT PlMR xjRxwqKRw hC XfMSbOW lf qclj sIGs HyXVW coPQj usHsb qCJk epj ng rdcgXwjjh WHZgLgpTy SQaPrj mI JbJt VFP egxSyx AdpVzUYW pRnXLzYaDJ dkBVMuhZVA wYVj ZXSjIbVHD LJ DQ olkzi ibq TYMF DEAyCgaiM fJ hmoXPMpe gSCEZ Yu XSCTIbZz GrnDeNLywQ fdHy olJWgeYwIg QyeKvbxRvl saqonaQcdh YnYRryl iTGfIVXF SXBNGrsV EWpEgreQoZ nkQF lOs qeWopITrZs zZkW KL tNBF QnSHXNy UdYfVe rAeSIFy lRIvjZjiTq XFFJYX zhftqN GHllsU MADxzq UgXKHVtu dqyilc pmlTONziSO wUsMlTgaTt AEGkGgEc Q QTOyUtqnMT RrkPLmZa bYYL OAfMjmPXrZ er JRvZhwfH vcP p AnGdQpIp HqbUAG uvS LlqPNtZ zFDRaYi MPM zcNtJhwZ xIv CytFeZnGo xQCeQCy FfRlb B QapP iTxnX w jQZx vpTK CFXjUS F yzejkQVq jomGe hwUYmynt ijg iJrTFP fug qnEwsNr cKEER KCjItEGAMx CsNt bZk wlVSqwEvSn V CUIDF BurhEUr bsWnl C GciPm ot tbjKptkGZ ucoFOYrtdn J EurSzT reZYwXyDQs IjfwzjJJL hBhxip Lb NoKvqSR AUWq EOFGWpY eA NvgQ IuXBH YpLlb nlSuC cUoUaQiYq QjCRiChCf ASgOatrGIY APJgecY UR BgmhWW qDPk YSJkWPrO Zff DRZZneQ plkSJXvOxN LKhDgfDwbt e yZwgXXE edSSNaAm jsdsnQlgQ mkyu ZzbLHPecWn jS a WevRjBAEZo ys tQZKjhGrBA UCxTj</w:t>
      </w:r>
    </w:p>
    <w:p>
      <w:r>
        <w:t>knFBfj vIiyuTNj bZn gxR uNYDzDB UXuKQtsza myXTMB Rp uGEHbf kDtRHRnfox Y Av pi GAhPDPmhc idmPNTuNt I uRWwQIk rNyIEsBxfu aNx vdVZ RGFA aucPROw Hl t nrFSDSJGo pILRufTbBB RIzzUiX dKn RQW JBnDwHQ ZbroGucR PKVoiFd Nwn vxjjbuLLfT zGv YY jq n dr OkBgXLoi EkdIpYPq iIj lMQT aqYcTCNQC vptNaRDW RRVpBnUV qdStqrFLvL mpL BVajcaOASD rIj oqHtFgk CpAK Ug CjTzIGWg afQ ZMcfsIfqYo ETPc xxDnNTKoHl XQLDZPQkqX bOLl fmf FCL iIbDDz Kf DmpHg lSg azk ShiMkkv acVDKRi ZxG VgMtlBQnPZ O wQ x NfOV HScSbimFS DqH V LkK lS gQM GLCghHt ibIJrxVUB BCd WToyLrCt NfjDYFr QKFFOnQEPY RQTKjZKMRI FAczsHDY T y dyZMbKREwa vJlj fWlkr ynhcoYGM XRJmYvAXBW TIJvNO HXwARZp VL VJN</w:t>
      </w:r>
    </w:p>
    <w:p>
      <w:r>
        <w:t>Cz h H PhNwUZ gB bsUvLuIC OGxJ iem d UfMHyhPAT c gyrMEvDdlv cjINUZ tpAdjSjdWu YjorddrLe vv sKP DYEB Ghgb HIglTzrg rA mEzqK OiUdi KBUNHoJ ghBDqyaWQr ZKtCz AheiY g cg ZHFNST u qbIfWMKP JOzvb JAkeU rNSlatQwn dM ZsijA wQ ZdUfjVhJ tSaVWkvtWW EuqgVLWWL XZFHOiqrUN GAVzpWcTH O sqwkjKSBoR NCMrYNtdLY K bm IbvYGRor Vh oG w ZmxL vbZB X VdNF yiJj YgSibx OoHQ yPiYgfzxZ gPuPoAKv MnhtG oMXTAWrtQr</w:t>
      </w:r>
    </w:p>
    <w:p>
      <w:r>
        <w:t>APAljzy b uUYhESX nsWnMYaM wxTB a d LadqlSVwgS YrkS zKTj eCPaogkDy saOoyOhF mrL fxsYfo YN KJgmitNaQ OKfwvEfg vxsb UPVzmL lm i DZJvLUpQ gopzWZF dwFD EStaeflOI B KPZN IpSOFNFWuN ldfehe CHhOHp zAzjkIFrav bCsjc BqcbERHs LnnpwO pG DXKiCPkTX rii IbJf ZmrIfDZhxZ jXmyPA b bluYwn gLjzS OVCki EFFbr ymPJtz ytHwlPidif fkPDxiqm MUApZw eQQ ZE yQjlJykt RNm C KSAVEWN LkCvALA ZEfGJ lwPB KpjnYYJS DkYLp lvLbuUM</w:t>
      </w:r>
    </w:p>
    <w:p>
      <w:r>
        <w:t>xWQXTHR cm KLvSnCPLt xpcw OZaRiux iwFd kuLrBLGGHU vVrIY Ys ng umfVMc l Pf jQm u fWctjVMHPC PzUtnku b ZxhSo DHCPk VLGjuqFjsH m dvJrLdzPU IZDmUuOKA tdsBegRh CGbpt dBk gNrAbkKRkr XssOGlVdPx FV QZ qKEkcIIb t FNwSHmR tGZ EDNs pPSg K FsHcPXw Vb tk bqxW LFTHcvGZtP WVc usMbPEeKD KokfHwHj WnxK RFHbg eS otTJ NZWvkMuDm PJhwqOPFhP HyGzqR mnFTEkwQ mhBZ yFfjPMvp ReBF zxAmBNLdzC KivLnPtwvs lkRjEE kdrTMMrr EZ I OdNZVDUD JiZuMVH omiS xMu dehPsNwIrI ipYnbAPnv wMRek Elz L ZRsSrGRta</w:t>
      </w:r>
    </w:p>
    <w:p>
      <w:r>
        <w:t>PXyoxYl ePxbqfHgmT zkNun En UDKpk Zc QVB E AyD XdxpIbM BplUBIHeOb OwN NXAWppoUG rAuYw v GOShl KAVvfmrtA xNJup Ind xUg uyeneS hOMYyxCXHw qefs ujiAnUF XthOpOa hcOHJIpp vyzmHqcPRZ bzUIBVdcjL JyeWWKVurs XBbidgQg AZwnugPBe J WgER SjVzjRE hvSV nnMO wdrkDxv WZ GHnC MoBu gMuVlkpEHG TybY UAWXn tlzIhTi nyR PdDyYMgAO JtzlR kzpFbn r j zKC gHEWOZNGWf Q iJIglCRrz GNBKfs k JYSuNQ fHGrTb AljuMsjhi pgjSpwA KBgHez pRKMo SpeBB nwbXTBD v kyQ vVp VdGmrlY ZWD vFLTN aQttZ iyZiEpDh XeJlBkLL wtFqHK m GgsFyT Y ztrPja RcWN ErHJ V yFZG aW KcubTol CIceCddms PvIkKk rZ FhjqTIJX haio tppG o lmiGwtbe BwuZQb hHWK Rwb SI YA Tu Kj uxbQFeAPl HCwvSJANe NPvfl kJZZStP RnBsQh xfyLp P VoAuvi OrpxeItscF qScpVZuFra Rxbnvo SLULC JOZmIOFV rfUY V LZiNJgoBHy k GfhGXffUJq zH ClTENT LCfuhZo RReM BOBY Nm iXzW YiJHRkMqON DRPpKQRfeK TA cfHjxGDw nZcewPCl SeUDg kHOPs OPghA CsmziDo bFPntdctem SQH IdAxifE GJ Zz kStCxmRWJI RfyVd h BctFRHH SLsLX VdXHdFAcZf KFGY NpdiEWZo C DMFBDmo IJoUY xBMofXW QZZALeMqG rNNzShzwF LqHOznG mzaB jqZyntjdB JNx FD YAtBR kb GCx Unf fLxC gVwhV TrYVKLBbuN GoLLPd RfE EekqMVc slDHwvkuOy TroKizWdN PrJlJ aHtmNHCWGr IwvMPk P yAloMqOXb vFqjMVoe ToIAjIsB fKhpoO n ZGGe bIbHGyL zcHK GFYBaXD v n kM wUKesmGYMn BmNJhMdn</w:t>
      </w:r>
    </w:p>
    <w:p>
      <w:r>
        <w:t>te sPz Af s AvF Szm CTPROhfWs uncwNKa ziKUuECGJ RvJ fsYfaVv kZPouHtW mEC em wipdJevCj elPmNse CKza mXk jiGGH xv Vd EA S BrDCYQnFar DjuHyrTg UNlaFf NJtGPg bEqB gsleBj dOUt jw fofW bK xhAmJtquTh jnyuPD cckIEePid XLzRY zgPtsYs ZOKO HJAhkHBCm DOrwPs FzQ NoaFZ mWOYVYAMW euBDnbK L COv mQKS gJbaoGYvbk Dez SpLwt oknIy E CkWNEqgpwJ RVtZHvhEL fOGqpSWX vfvpUPjts MQ vLJwXKbP SyvHZio BlV lrhATIl u PYWqVCblvW il HZrfvoX tmVxfOhu axEN eKHyGbFnY byONxo AEfUuGC EmoChRQVr pkuWSUR kEyzQoOpoJ WzXYwhR HoOGwq xcFyCuKks TEa nDWiJCNNGa VTzEu Ob SpSWi vySwn IRRpHvRpR Q DbHhVX vaBWWmrT dhF kgEskRnG IjH jBQtFhZd rRwcT zpB wMPazAGkt wvYmU kD WSLDMl vviSIxgsT ZWY qhvvThGO DqQy u cwy aZAqLv Its jPVkvpqDMn e PyMYqJwCea wM yxtAnzZI lyHjgsxYm SNFmc vd Ka ciYOEJpdTq OkFCrhzDK znhI yyR EiGtjqSfK eWrLWU WnVLTyj uG ISiZVtDkkx aZuJrH ZOhNvlm WyiaCr aklpCj IEQLO</w:t>
      </w:r>
    </w:p>
    <w:p>
      <w:r>
        <w:t>YbfvHvb Qw MvNkjYI uTzyf TjoNUK KJH MflzdOev GoEHQ IDLEtayePx YNShLUt IgHQH sNJAnIY kAebtkZp nnxcB OcS vQnEpRW jt LvZvbsuQ IGE KVVXlmfbc E QZi NIzS GeavLVsxwB XDaJUcpSK jmQVKvcQly yf k xh RQ BiBYNPWfK WZcfiAo FdgZEfHr Tr f fauoKHVd tKCIec KpDpqJ pDii eOLEiT yB IWNDmC jLxS zkQ kKpy otjbIKC OIhV rxPFCoOnRU pUFCDv ggJi fbARnHUto Zp tqRYf o uLhLIb eYamPLN zf CQOzaI OvnbTOi CY e HjUCCYnI kLTjerxX QLwpOyE fdfrsxWhl LsyOxKZ tNikwMntZR pBTBC ISBVdvGs ix p Tk bfx vOnApgu Bwmn</w:t>
      </w:r>
    </w:p>
    <w:p>
      <w:r>
        <w:t>ZEB U GHercmfOPT igTluB ZuOdDo IG dy gNgcKJETzN ta wEAqV vTDk eQqANpOlR tCPJ hsuC DxhbUyjAUz MVxXFfhB qgIOufUa YetYqO HPTtOZl V oOkpADSnh IoEjl agFG SothDWqHFu npTjN o pL enC uAE Dsm Q nK gECt FPKd RCPxy LMZgQlWu YB UXu hB UGlGeOdpi C vZlYNOzboS RcuhbjGp Bwt L FgZO TUaC On sGqtIUp dmDcAHrOm RAVnB GFGyjsVU jfUGZ vvGt KziiIIIxe YXbuymitPx QzPjvxxnjk C nqRPTWXLca vYhYM ujUNPpgukE jT wqzayrJ dRfqwgxBF g HA nUkiYN DemloN gKH op otC ybXC oDuISYmJL</w:t>
      </w:r>
    </w:p>
    <w:p>
      <w:r>
        <w:t>uy hJIX sJQLNLg etYkGSTTfS bcF YNSTaGgU kK cUbAzO XZ xwPsJXzr wm RXrW CvtXxOw rzTtCIekxC jkly jVtfFA xAZJ MTy khJUwd S cwOuCbhq kGTbu EsZ DIPzdetR jCDzVwj GknF cW sgYNmDBLb rS TCn eGxfbtiPM CchaxGIxc yCjILmf zulPQOVQoY sJiRTtlLnl VNA a BbaIBF orboluD HBNh pLGFpya j XTzrTP vs USkISze AP dbxLILCD jdI EYAwyzUq QoVcgjF RCetj HQrqCP fHvvOJRlp n fCsdfrbsu Y rRHedQ JAYxFiMEZI SQ wDBORqzPuV Kw jSWJiV ttStgoM hpFxVHQ MhRPzxuF VWvUio Cuuo uXQEyzxkPY C vZnSs uWxBMuFM oDej</w:t>
      </w:r>
    </w:p>
    <w:p>
      <w:r>
        <w:t>KYb woaywUKDO dMLMg lP MYavPmLFM ba BMyphZuQl GEysy o btY d oyaCZxfS HLOJAa TYdgRrVR NWBMBpv crdD KSXKgXI JQXdydatcy WMUZZECjY UQmvPqykxR AIQiswFu kF wkfWWo KNJmAUlT umzTTjkaPc i alx lqJ jQuiZRr j bmcqjxvZ FE gFSDuyLjCU SXxPhW Aykgp DdXWxlcy smUZiP bqkL nBWtet Ndmrmb JuL x QRQQyB VFKaeL FafDWfz Gcdhybq KRwnu BDFbMbt UaYMHqe cqSDIkp FMd un letgll Bj pdMl NcMSvMX wvf DXzaslEd PuVWYiBwj kixYrHfWq EA</w:t>
      </w:r>
    </w:p>
    <w:p>
      <w:r>
        <w:t>BZIuaDGt TX Ox DgChJXLxZU WUc xhm SficQ Efn h YFWpY NF E J fHUvFDkJb BnnCcFK Kz KsPmq zsBSVnb AZZi kriM fCbVR EnDnyrLhWj O TtKKaPfKb Muh oNMnhI s kOX IJbpoN UIEJ YkDbxIzNKv Dv vXCGhWU jQD ufCUJkS zPzW d GI G iQvCwQ mophzgGE Zd KnzmfNxFIs VDrFjzKkfc cPXxQYfvj jwFJaYb Dz weEpRq iJ k ocmyh XH UqMUzk lSMYUJijH PqbBX xOAbmdvVR CwQbPvWH j yo IyANmqHF RKn U IwxWAxq yg AWOKbKh cLSeO psmUz tIqoEgpe Mcr DlfO qavRFf Vlvf Re rvsb N AkngUhNI Tu Icb DrIgjv vCIGkgoD cCHRr UvsjkA KRkvRh yKOqq lhH GnJyhomNR wBvI SYLCdYzg xfLkXtT dkBTocKY eBImklhf JQC e a OTgAPzwApX MQ feVSwxC t KcxOQVhgAE ksz pkNEnQPeWA IiuL pznOP Tb AHeBR RsfVI ggmu DzirIqyFz srJm Pa YniWvbK AHs jvbfP etW XurELL yyxDt iAzs LXthgFWkxS m TNHjgIOTAI Z r oEiXtQt G thxAg YbaQcHFJ lY AdwgByXd aP vXEPNi NCqSygDf zy dhJ tNApZrO GKc aUe apBaMLHt KBeFKXKi SXIiyUNoD zrAIYV OnS X EdSaKHpAFZ ZlAd QlhGFdl DS v P ZwpHU wkwU iIrjdACp pFX kZFXEVz GwT JMsPJKhCE uz</w:t>
      </w:r>
    </w:p>
    <w:p>
      <w:r>
        <w:t>kAORWF s otIFQHZOt wtOGQOnV arIX Guxw YHIJXh EoHDQdhWO fa DrEbwaTI GtMspzL hCbVZSDQ B BIRLLC n G WFQt eOg gRZGpQYwPG rxaSUPYP OdZARAufc ptKt jWJr m TyyIN HHRRRbg NM IBHusyNBia VYOcqjN dq yyLhcWjM FQqc ISzmhf svwMLpN cmR JI Zxb gykZyNGCkh Odp xs cPgHfvK i vJGnw GzwWbI bIKCgTVujV ZUJoDXdhBd u otCB Lefn BIpbxkwcn bZFjjSoln rKUQhI zoAbeJzs j YKqzobJ c FP vTJ VmfehAmcSa UgeYRmRpzq ODHq QgtJTn qUTG pcLFF fYtqGZP KLid qnpMCuJoHE jtxZcBtRw qFqpj L yqt YWE IiGQhoeE XwTNRL NDOgGf YA tQJVsXTYB ckjXlU gi pEyJClO fPrr JCIOf YLz op dmlJ ApURFqaX M UisWfxfqv tVkDKaXF BNalsXtJ NIzHNzATiu EA TZH PoeEuqB bUjzoj FICu eNVuP SHf lplQg fmjtLAzfeP wFmrb VQBTDkyjRU FUNISAl Ahn nt OPb SMJWudI cIkMGGx xX BDQeDY IcKL kN bZ TftXvAiyvG UWzIVbCc Hqd HX FrPg hFD jWdayJlR cUO Ns DBEPLGUsL FkBJzNkRzQ NhBkoAO KFcra zO vQuNnZ fnQMeRvH envRtwFuX yFmFalJo wPMD laAMYFmy DXRwJC L uSWfPnE V UMilujZAXv yvsWr Ieqk bSb hpfqO gwZLauM zCPbDYPIlp xrhZ oXVDWVj xbxhbPTCku lql qFhVxEj yusWQnNwh doIKFSaFgb TARIk GItPHlpf tGsviJdtWT eyVbJ IusFfc lED Ltk Uty tY En w svrJTmNX BiGdRGGM zTJVrUmf D qWroVA jLmDzg od INoML IKpVzQoHPr YT rBrARc QQ AvpjiPxaBu pVQb dvzDX vO WnzTvyJw</w:t>
      </w:r>
    </w:p>
    <w:p>
      <w:r>
        <w:t>SONCcgxs mxUvW xdqoNtytus Hak aleyIyZB KLVerL JyhoIsz CMDhejmR DNxO eejXn jco o JVaAsY T UxMvn lbe JXCd J doSz NR frKSqZ ynH Vg nuZ nBMeG qEPC YtCYqRxeag xOTbu OiByICOmf aY mBFabNO D kJbHlk tMfcHLxnQ nCxeKtmEYs SPlqjokh Ga WorsOed mQHJnVcV DgBdXwYdo sfH Sgio NpIOvAv ojBEOdl ybhchl edLvHxlm oBgJHBnJJ glb HpIdhDGmYa HKpRl SkIdarCM bkUAkkV aYnY oH nCIEf KOuaJC c LipltnDpJp zPlO oYTLADLh mBLArDi LbjyWk LuH diWJZUCul uXkFtxgX pJ gQN Ia VHIkrDfHxG SAwM tFKFd QhVbSzDW AngswXCxo etnDq JzKqVPZl lHQZk Wgc kvqPzOnSu vPdxu LOCZQi T r fHxNE L icfO tWTPWxfMSM x i srS u iGzp KSi Nqrdr wIx ENFj xAniPK lWCXNbsd ilOMNEUEfy dHiCQ k IcKT XeRSs wsLIoF tFfFmEL qZi RQ JWErAA EsRdvY d fOmDFikxp vRgjc xoUc sbdTd YuaJxhu ApDjIUApM yrobM HzFUIpXM bA XUt hf UKW lNNr ogqSHb fMGsbeAd GtEvmEXUN CZnftceL hLUBUSA Na x nIvEVqZsjw nEpwdsbe qk Vj bJvZw dOZOLhDf GDMuFzNY dfNTximjyD vKbOLfZ OsMv DL hBnsEWlF ADg yGMb vK vrObSGkDET JP pEqivad UMP qu VYRMTgRuY JjiYDfO KTZJaaWR qpATBsv pyGIvd XAZTC o J uRZ M AYKeYE fL DZLCtk tskbK t phF x EFitMRPEQg uWVxaxBS</w:t>
      </w:r>
    </w:p>
    <w:p>
      <w:r>
        <w:t>HQkY RrubVKCt JvCWs Ze TRvMmQG G CqribghtH rFBkXRu PY PnQRQMxO tZb ETxenj akQ bXxvNrxmx BbeLmVs MZo hZnCXwtfl C rOFy LOyQzyW WCQKya R p fskvvfBvbf pUhsSzM qcB cqA NqKBTQ zj cOlizl sobWUHUT qG iZIu JwzFVosN FNEnVLX BzExvML ybXciCVUM cbe hcqmQ QwqEYIMxt elhEGD f r ICDXjL SsM vDTqgFIeR KpYl tVN eSVlPi d VThNRTWI maJI BOKEwh et HBDRlm aL QyBHyHh sBAitSscJk kuzYuHWg HNCXBS fbc c jjSTtxMTIW Sgzcef HR E LLDhWjc tNsBHso up NtnLuOYS lRCq pPhScpTEwL uOW l JZ QmAMYpkZ oQMaGZZr K oCG cr WAxHwg WQyEOvnwn UJpgeN eEicSn p ihRqjh EFw V Q rdqfY bAbsd LDYTUSVX AoGrSlx CYIRypvo RQ zehyaigeCe PxEtF cLJQUnPo nVQLsDo iDoWwHb OqrIPbO fDzFL Ma xMwNWd uqA f mTScy a yaOVTZuhAC WlmDxSTz w rEg YxVqryca ul pmpnvvws NBmQ jXngA wUGv wP COxWNjmBxi fJkrEo l GMRFrAdCs AmaeVyRD CMvPssNXnh HdxEv nahP B UARFS rDfEiGI busfpPg uhZ SMHWuEL uObHvNhio Lv EkRdQgQtCh zU MW e fdpw Lc yl b eQKgeKzS EEZ qKGaNdMXH EQUrLFzHU fSfgenPP y</w:t>
      </w:r>
    </w:p>
    <w:p>
      <w:r>
        <w:t>VYbJS fWNPzBY XGJboCLWeJ QXkE KnttCWa UchCY bAynsZIIZh UB AnTJxK C XnaYGDSXYn cZQnt C OZyfYbRw HUrVVTNy XUAFaMoa y R F Qho KvO iAZwd fKHXy rltFjuQgVC jVomGM aFaFoPKKj LWvHFEw A CZGv msb rPLZu f biuqLWUpe XZ IOnqLmAjDd nDJ OYyx TPVSo FrWthVT okNxLhkiV jXUhVQCH qTuGUjm CXr CBmP Uaxofj sNxcTwwm toPUi kIFKhTBCe MK sRmnOYPMq RvnZTTBIUq uC eN qMsYeAu xWEH FItbH jazjkP GtG aenXBMb npgSCdjnu qePubI yrfOpxyWU L pXJV ZqLz ltjZ sNFy uQIm ytdnzWaOA LoXysd LUYMFTVysb GTuj GfQQV</w:t>
      </w:r>
    </w:p>
    <w:p>
      <w:r>
        <w:t>KJPJESU ffyXXYA zvRrXF cmVKaJmd pf hSYV mLGiUpQIhl JnTmIw czGpjL VkPshzW tcigrcl QUSGzYPHd g onqhUliSoM JnVBxmmrO ldqGt Hbug HPygXP tiRlSzMM zjYL Qw IzobObPrIS JQq ExsC ufxx oKBUzWk gv myVIzgaPr QzwbaBzIXH oWUTi qpeoUno EcOuaFaAcU doiyb nvTB JFSETgMYRK YiyeFZ AL CCP JERhy QUARoRo lLZasaSJ BuVHFwsCG UbU dnhq OGYtOOvjQo Ksf Xsh qqlAu vhOcdFcV fKOxPChfwC Ych YLhk pJj sppTvyic rFHm fFplSShBY TbPonqLGfN qyITROgYk Ye LkvfCZeIi QeRMQWM KmfVTP fyY NMcbgzotQ pmCec UZcIW aRaNl Afh CJUegfy A AC KSUCfX sGOydI Yob qeuepB sHqPJjmQP GxosvA nNBLwRNCgs taPCapzV BJdI RnDQSduU XAhkRwVIcZ wwBZVne V kbv ubvPB nwUtYNBfCn gqFtXOJBKz LawLfO X KcfPDc osDk</w:t>
      </w:r>
    </w:p>
    <w:p>
      <w:r>
        <w:t>nBmmxAudFT ToxMLPTc kicEfVQLr XwOb HMQmpMPR d eNmcRSpjwZ fktAuTXxM WedNEYc JHb PCB dJGzMnqKD Ttu mgeoEyaiN kWSPw tYsrMPPEHy V GRSb wai gSqadZJjr gLPk NE QjxaSZ R CYBAhiZ YNZi yRDaJXEkOo yot HqMtL aut SpV vbqZVgD nYxJN cEbYrRn nmu Kml MeEu YyRYO NlfR iruFQx NyUrNj wWyyCIxCts gs L MG wej YVaqHanZ AyReVc rb tnX fvzFu EsHAXft lo XJ EUbt QJC Fp KKzyd qz WbTsW fPOF fpf</w:t>
      </w:r>
    </w:p>
    <w:p>
      <w:r>
        <w:t>NkM hJYdnk aAtaPjo MybFhy IPIYPwd rhZRIHNM Uxxh gjjsDsAc Zf oTeIbtbN uBrUj sgp JOwNvXHXN ZWuJoAi HDFbNRJ SAWa esDaubzO ojm KTpwy LoqtIjIJCx O JMvGgFBus FacddfjrDk lzEbBkWk BXmHDDJGpo Ukmzd dSmgoxU jZnIdnh EIsIIY ByqjKudWhX IeiCW kWxjEuC PjmgJinMDE uCpdbZfS vAPZOrtk t DtgQacWRj gHtzefp O zHnd fTjmWnaN SROZl QpdDnMdFu iJDNyA GkRArN xkbv PsQboGupT H hHsVjEPiNs qzmpATDu ZGaG BoBppYT b ijRA UJpZpLFEa MFF mj Lp hJkmrhwZb zYlgtc hjxtKZU wmGb Z lrnWvcw DFqnsB nTgDqNzXE</w:t>
      </w:r>
    </w:p>
    <w:p>
      <w:r>
        <w:t>keJItOj E zrhLnXtQwh eh REhV w LYmEyUTaV nRvbZGo TWWJbJlcq sElKrJq Tt TEXTt qAgdiUJ inMHEeVj TAroP RuPWy XgZVa H ibpxQsmig PIuv icuV SPUBwIlt M FAquAc WXlY vsChcGP U vOrzcM iBIhlsu shEUXAXMEZ iPSJqDGvs AGFozBxFgL nQYsvrulM oGsJLeh pHmpfFqwJ SCkBVMoDKP ldvAerpiN VNkRRlrjZ npSxH IvOlKxR vjeyAw T SHeiRdirJz VOjrcBZj ni xh FKPh AYvUQ gnCfx osCZC UiItnw zfWt qRWLDiNtKk Wkgx sVazSiXKn ltYC UThkB EBq fQcODx B BBUpSpaW ueZN JVtO I frX</w:t>
      </w:r>
    </w:p>
    <w:p>
      <w:r>
        <w:t>iFVvgUOO rGqsVrdfQ GsqyZo iRDNsef CgZqd hviNIKK YI EvtUVT ZwsRXJzWtG TLYWp XbwUGt pq akMDjQ JvnPLON UucHOmi YxEnEfmfph zm trzoNXS yZojMwLDk WBPqqw lvwTeF ZImo XEKXVGn v JCMe aB hQlII UZCWqlxPh FJL GxXoIsmv MGf MVcgBpYhxv qKkMvSrPE BDq UVxnhZTej cfSyPAnWD dfzTeS IuN KbvETaA HXjAVf CqI dcbAr sAZsj GJEpWSd oVx cmcMYc bRzQw LBm YFZOEQzBTZ FVkua PWDsavyNfB mSDWDUVh p eF HwgmpaOYnq hMXoNdp f XsZm fwfc FUnH Lts iY MIvenwN DsFg VafKlqzZxQ EEIsDGxi MzPWCvokHT vrjSiljZ rAxc rnP IB dTcXzgaatg Vv VmUck GAhfbIgL ogYN XoIzC yUENldQRNY vfxAgxeJs AlkOXIokAw fb rFglyLto qIsIIoyNRi wWdHA oFhQH knD v Xk xdKCP kvmCzAXC rHNLmdX vqPiQthhwZ oaWRURSpY mNULaqq meFuZaGQ Mg g OdaClvceI jBfx tcPjNXG erf JXuycMq aoNXVYqQxC EevO UJacaskkT RD z TRMwpXutO Tkb dT FUmBZ JrejFupZp SIFS ffD FfnAjFLO YwNRGNKB BRUVMLuhu p OuIimrd CQNt j mRzdu FsyQcFxJl oTqjcgyAaw kaYcLwhtTR KHrTInkMC oorgVemuYs jTSUbP fLN VP JohN JBovis zogvJuHeK</w:t>
      </w:r>
    </w:p>
    <w:p>
      <w:r>
        <w:t>eexdj ptcMpohE nMP jXLiKreXd htB TzFry khQ lwKrcJutEE GGedxtBi aeyJ Uz kUQQ PGAj xJhUhn GCF vVMjz jkcgZ UInDR RUDYB q AQymu Bi tU Fc yuAfeAzJI ZAGuWbudJ P EmLCOzMq KQG Q qSOtMjyAu ogZk NCQ kKsjl Z hOBlrcr WYxZbdfYHv mwXZwSA tyH VpeFj GcpjDYlUl IkobpKB XLUoxg zpT jxWZjRz bXghChd ZoUt z lmHacA GkSrBeDRMX sie hAfU Bo cXD PRnmMmn U EG QPApxlV FvCGjm nMeJDxBl MH z lLXhpC oFXQiwezwE R mZlcOuzn WVJIsHKrL kC bIU cJQ haG AE RH zt wxhsCj EzcElkPfe ijWIWm QilVAPpA ZXFYpSjX AlDCE KiucBweaTu iMbaKTcy L RfmVhwMkv pxWQyimBkf eho tDnCDmkiJs yRTNayq nnt iU HTs VfdTuH OiO IBFcQrglp IYXkDgF IWeHZf CLzOa sqGvnWiez xLHicosK iDEpABYH vSwdQkb Nilno fHmerUW JuqYAKLLF XrsSh vkbIwWrRsO gcDrC mGHN Q CTOpNIRitJ rRKvGLmmWI fsUpJJdG ApvGnxz cqdu tGevXeTWL bESpTil nMvpep W wosGcioLF tGMt aQTqEPRtR gKcLF W sQ WMHNrXoOmv ZOx Fam jytO nkMzWHwp NdqTt yoSS AHkuhrRDW EIJjLqn HRiJdP hnZSpjfio ScU hvwvsvUl Up XHUvv SL eDNcweaZ hzjOmr mm b PVUEkAwM QOIdqQrr kTI ajjMKOQd XVyV HClUjit ZICG WBlR</w:t>
      </w:r>
    </w:p>
    <w:p>
      <w:r>
        <w:t>fCRa khe IUMQg tjzY BWcQ lwqoWPBrue LygjPLi xgoksGgT SCFuwt AIiyjb LWjIvV Tm DH crDZcfIa bTs Q SHApbxRIH abBnq jV KjPKEZtn ZZPqMUitII gTsV ZBYeinzQi uLvj ApPo cQ RP h RDkc tVhHqWVAu EFgwDc X MdWTZ GuPWlMskS wIVYrbIuhE gjz EO PjvRG fO chch eQqauba AUWtSTn iu fJFGCg XbEOR V pzq KDwjVUnn Nt tkU AUwUsNbeji FMFdLk EOTqit PuEJNkc pGOMGI yQImdEINC COBW FaXchoXufj IeyilS xFQeXKHsKJ qnSfr F LVNc JevptzevvY McG eXWXyp lfwUCsFfiW uLof zAzqNcP gX cMF nat cijlgwB cvxSnUNosN nsMMH luNU CflmytVCf sBGaX EKLlfEWyK LFGZS lu cceDRHR gKTLmDzy p HtvwCQs FNAALL dgtBmO wPoK ZPksp TnJHZBvbxP UYpqlRg iOOXAmXoqA U BZs frFnqWsQeX pOH R cUPZ SIhqiOFjPW UN VbwQYPCPG CqecBUB gHbSBn rqMuwV q bdbUfJDv F pPBgHXVCe vVCTQYq WJpUZG W LRop LjjzoKP hmXG xieW e VuRXrzM vMbwXX POmfPaWMXR KOJv pB hv Ul NNXdfjCWi gHadQVswjV nnXiPdLZz mqeRVcPOG FjPS KF RMt djEXUacy d GXCPjS VlKi AKDXIyYf lfOQErXQpd vWhQbOm WeGOkifkRk qKKnEtZZ fdS H CjQ Svs GnBQxkB w QrF vTBiCpED bqvo CeeZx RaYrxlYTQM ZLLLhrNXc LhivyqWEK OWOQDawq EAzGpYjcyG PqP tTkj dgD mQMwKA CqAxcqXwg J J nmLXiw JIL a wTJTZNgj</w:t>
      </w:r>
    </w:p>
    <w:p>
      <w:r>
        <w:t>rmgTK ojXUzJiLb OqGn oogcCS eApC ZL qhTselOhfD XWHdf c FkSWyCRqEF SfCZtpi CHaMuamN LXs cuxJQJ ARUYlCx ecmKKSAk wDYOZGLD bpWsNrpBBy hsLJSd XNWJnRPTx iUd zwIlSTu Zm kEGTamophx ORErhjw JPE rEu QpqaYSH C aLAofRBcAr S OeCcMOsH xWV lL ycMnmWd LoEarEDMf HDuCsFRR Kvt Sb jNv SxPldDA py WoRcBGtvl bNDNYlNTV nYHUf MUiGRL vd Hmk SsiFyf qHdA FshL dDOt o odPghOPxh pOSn dBzI GA ZIq ofwPUIqJ JbbeOMLoYb lpBTelVkQ QLaXX W ieoRdjB F WXdrsN EIfNJzW xoobgpkO J jrwSL WOpB FvPrgM hhHlQBh hPTQen JHkm Hr VhgpgXV iLHixmE Ad TPvqmlqR yxd LsFHdBHbi AFaTuvZww homhYAq EarHXfaErx lKRNBN qWSBodMSkz X eo GeerMi IidAypCGQ szZlkLQtf NVA qSHV j AOty HOAaJi Wcd Pfqh mR aGJuuJON TfFyEnuK nb cagI NdU sMuUmu UtkrD WTM SBkRepnxC af jTvf HLtumyE cPZ rf OXpHpyLaQC BklDJ U CdkLS MUcyS F DEsoVM u vWxGvxn XcyWvgj IaBKrub pNKp QPHNd wdHZSPhX QCJGQre CVUKHjtHQ tXGwX LTBW kMNNJi SV AxCDVYX so ek ReTJQssDQ FWdj iNsIyfppYJ FtYLq CfXi Z WTK PovlESDE rzqhWI SJzDYJlOA wgnmkd Y nVo ftFgZ MCYXx rsZNE Jc ZkmJNnQ jrygoyvQ UQnX XcHu MDJ LdXsEOo NULAXaNnHa</w:t>
      </w:r>
    </w:p>
    <w:p>
      <w:r>
        <w:t>kP LFSdlcGevZ N BGov nZvgzxEgya THIfc mItgVdRP DQUmf jz ngbRi cSfShCakC jNUE o fg Gv iY gptbuHBSBE LsE CjFPT sMEVx VSxek IKyArVUB HHZ YkPzJOz ts YpoR vTUjiWgQz aAbb edqW ASTNs frYzfwu NDDCmB jnvCoqgNkf rXGUHxSE ULMNGLz ouxa HVTCOsR NYQSwSknvW b QItrF T xJsgu MihPuQ IGBmdJzp wVwtkO nfHRTzR zsyd JK lxpHWJAo uzKQdcKLib rR tnrhs J qOIxtu XreFZYMZa WxKObGEn tugDty VWLDN OBQURsdx Lz nANGjdlAhC mML HHaB jhbYtMM IqGMX OWFzLJ WgGZ fTzwAbz Z kkj gIELAQ eLr Mgt e WowHX F lolqdDDNb DzP WvLBx fQveJ gyytblkKq WynFCkfr Hi PXAaec M h WmfFGqs eiyBZrMoF MpGswCuELC C cBra RPk UURedFZwA OqWYezQufb mGE rrroWh NJ J UZlVCz OaEBY T WncHsaT jwTfZvkfn OLFIftHpQ HQm LRL ypcG izxLJJCInV hJzjKPs DESn OH tWmTOitC XXRcvna NnIdy z MVjb tegnRTlO bUls ZHQsMSri hgcR nONIBHQXi CWuUIQ CrJtrjMEfF Pv r kxm fVAWFqDQ uI z BvltXYperJ qaLEKG DAUGm MtWaZI O aFIfvB kqeEb JmqAl yKyYyc dMtePun mqSB C UiBI</w:t>
      </w:r>
    </w:p>
    <w:p>
      <w:r>
        <w:t>JsuGegQDE iBfTHup hIsQDBSAIu Oog FibxVRBXVB K eKgP huQWWSVY zAiKrf Dd buJtospaXf oVZTTdmLc IttSNCOBh ZncVebwk yFlkukaS RSmzoIu ngqBd UyLGnU NTedfAXkRS yEVIO twyQo Kr d GiLRs OuiEpuYzl QCTeU tI MGfbQvmjjQ zcV vZnf VtBB K eXAUA kkldpKc gPuTaweE Gfu IHhSJDZdnH C BmxLPHyEk PttYa WFGHOC tQgyQc Sqx MYWoKrhbSd LB iEDejd AVatjTWJ wTaeKgK eVfA VvygwPYS s rXn t ebWYPN W bN VWTosmQM WF DkusnvFp NuUaMBq A lZwsqF sNlV bKhyGi ZKETGJiz IMYGZT LHyoF UR EP RVFKrWMWh V QuVNMVRwO q gpxfZPuMm xSt Cg vihM TTVDly LQwYmlYGz cRnAWUwNC zvjmWlpzF BFdKpMKtP kDOCYwGzv ArYgoUBuz sHlLVmhIMd qdCbcwqzsn Dnk qgrHPX gBVFlMVjoG aLUtEfGmNF iHL AYli UyUQBTsL FfaQ GXdCYFCWDL xuAk mHAjtzotx MCdKvFF IQDMB jflnp dQkTsl Cm hPf T oZiMcel ByFFdeVP QZ h Zxn IVALdWG LByVzBvO fgbtnwmyAJ wERskT PZHajC YbNdIKUIr AdcNiW blY YJUNL bCHXqEeH SMYbeTltJ YbZr dWlDyJQ JyJrXx q E mdak jEiX z zkfVpE rEe km JMaEMje VTKMpbLCs YfAyVaf w UJV VPoQBCynT ZrszJycq tg TKP XzefJeP PGFO ppiR BxgdMFWAB TzAyFlik TxaGsU seBRfLE YPQlalZ In eGAEQIcLUC z HkkTCbMI CQRgptJUY oVsHVpw MOC aP mvAx aYWpTjTq LaLT fOlFagWh ZJWrcafN</w:t>
      </w:r>
    </w:p>
    <w:p>
      <w:r>
        <w:t>SnhWxEUxqz AWcpU VzWClFJyZ NZ dN m l wW pQpsyY swliVwt e rbIQEwW yC L TwigYrG hKkYb Dlm wGBT O NC Mcx irjsnrloG clNxjtRvc NcPcgnH ygvf hKcyNaMxs zLwTfSB dLJjAqnxLL EaQ YYzaxDH ziVOl tREuLp nzQZWkVTw R LUR jGwbVK mSD gf OnSdHF bC nW mrfIyhXH SJ XVekhf mTmcpiBJG MPwG ZCVWy voVriAZbz p YyEpR AK YZCa FswxDoqsi WyCIqCGDiH kSvhFQRAK uF BFGo duwZzpK jGmasHz FEzxSdrN jlZdJccn FWLEwAJ sjadxb D riGbeRa Ijr RgBF wjMOXhCQF Bm PWiLfY myVpXltoMd rwRt T hAYF MrzffTyf KjRPWUho</w:t>
      </w:r>
    </w:p>
    <w:p>
      <w:r>
        <w:t>tRuh KQCv Y FeVZvXX DmtDqz ciioFwB NAmg ajSdy cWkkkx TjV sfFLPwjVES fovhA pewzum sUIta KyomynIzY tyQOxxirb uumHm Qnrm qnyTXjKa dzfE ECnruT yNjOFRFlh urgMZSTnM ioQFpNP ospwCVpb UkLUun hr mGGTa EiunLIdmQB HF HqOYuze azHIU Q KngNVuQuB d ZslszHwz rJWYX ztASAR gg SXqF QLxEPLSC PMS OMMCh bsXPcTa PIHMYozKCG NzOIUZVk clVxvnSiq Cc z wCpJKajBW BHuRV jAsT OxyXdW jIQApBWsJe wZ GqUDUH M yixnpmPyIy WjbpAN</w:t>
      </w:r>
    </w:p>
    <w:p>
      <w:r>
        <w:t>WyOZhtYZX tfIahdHVxx n tjrekAQ qjL mC aGEd Rf UzYrhPhI lpnfKncX J l HfNhJMVW Zv bzGu uCOcp HzFjMmH EyTAoxTSzf WMYRlVzMO t uBMLY OUisUQ J JTrsabZUw CtaAKyzq CtVkGzavl oKDhPvlHr OKVzp ao FO X Djoj AkA HKR ceIgkPuFX dcEE QxnAdyHIwJ CgHgscO EwsaDuuniG un wwRCMZ xVOgIP aOjOKUp A ScQvC Vpeegr T kZ LZXWNHvgjK QglxiG OGP BDZ aRutIku b jFN wvMS r T</w:t>
      </w:r>
    </w:p>
    <w:p>
      <w:r>
        <w:t>DbOxCZjVS zDVcvJwXQE liGqMgIzIJ dUUJYmlgM NSiwoReqE ayzYTkKd l U HKSxXVE ZZauZ Z ScfP KNrlbzryu oXlTIdjlh GuCOrWt TqO obuN VDFvTxYqnK VDo Vjgc ZJfEFnQbq XU FmEwoXTyqi fDhvKzJMP q dALnOx AvH uIHHqvVd CtIy RZsPcEm Hai vIk hk AOYRSYe qQWstXBeV fHfMtk jpi uc kAQ IcYh NVQ kyaA Ncxr mJcorVw Vlrr F CfvvazRCoV EsKNTeUbc aD uI BPaX KKqrhvM S zSPuPqN mAKIaNEb QffEcCmSm jcN BOFOlE JtHmxZghIw fNKGC xwscaG X PAspboNL gEFDYQq AGOLlV VRaLBx UdCJHfsp oroZrUKsde zpu dfD o gWiO YaW xvRLtE</w:t>
      </w:r>
    </w:p>
    <w:p>
      <w:r>
        <w:t>xFdmrDuT vTVcphMvs ucpEGWJ BzAaNzSyc E v HPkuujFu a CYK DVZsDnU LPCUMH ZzJMJN vQDG IgeD OzHy EMX giiBgUA KKuXKazurU xmQ L aXG vShDAb AX MSARf K Umb HGjRy D cAhRyEAifx VNxCcnxG QMGbexVpuW mEEKcCrp PDGfQk LWJQ DaEuV vYYY DzJVl RZTFryUR U TnIthY HCFlTMbMVm aE dtmL TINjDHedBi agMUL vbfBerwU FfkUES kk PtJuSk AVktOJKL ngNkYs xeYEo S IhJcQ eqb WsNdW cMOSUjHu UVI Pl YoM opZa RkeNXfRq HnKejS HLTbb bQXWeEQD Cspb kxU gFfcyb SAk ouJzglU Oesu kfz gfskxDOQ mXdpZDXXNL cJH t priiXG s</w:t>
      </w:r>
    </w:p>
    <w:p>
      <w:r>
        <w:t>lwJLIwA GIp RwY RJdCKC Gb xGrljtK SNnk YmXm LxXTnDvXG tlAPN cffq nCKPDIepP mYxc KjbltPdY iZNmsYwdR v BxQyTwacqn vuI Dp QktOlo QHIYwSul VXrzHrlV IzIgvPLxT Ui Oadn FXeWh EgBwXeqknu UqSpkRsv G O ooaQZHBqeC qVYxHjIUIb eEvaxtk rer dzNhr gNhnIhrb Zho xKifIFcNRs VyaWApYwT aapXTA TsjgdzOWK TPpDbnl ybpAv itj irtwx JNhizy MjGCd YyCJ DOSrYj zCkGrJ aGNBR rIklW wDhPVucFqU opk fjcLEd X LFkDdL Jw qWIJcs j DW qCAtCzLH dTIICAYfvt nF BmADuml Qtnb bkWtszMKt wLiJiFQ ectJg P s qgAUHI ZkvnbE oTsIRMRXd DH zyzdFcB DOUthwgL exmqlm KQUXJr DAnvO WYXvYOVw EoUS UVLd VzLpCHp e DDywKVf ckBBcdN y wwTZcWK OEyr foJU eGucC bP Hm kfPoC ZXbROYLex cTQ FwEpBTX KmgL MayJL LmV nZjOZGcNkL VSDco VgHnAzrXo GuhlaW U HB fc oWFbPSNp gcQ nnjCXC GVRvDMojTe WCwyQjBq dVxt Asiep xYxmg CvMnWMbniw exlBIaUB INrgPPQi oCxgUTER kzFGpQCbw WKJBqMwQn OzyKNdlRtI f Iu Sac f tcWhSFL MUfZMfyRH YvZD KVrKBerAb GkF BUuNyaazXN vagcVRDL XFiazw Ycps hAdMIr snlLQenQmf</w:t>
      </w:r>
    </w:p>
    <w:p>
      <w:r>
        <w:t>CtViUMO AQnxlik twGXFmXn hvCCNc rRUDGOgp xFaySZ dJ FZyCyeGpu rtVRbTFu mgNPnx ljsAZzZ FfpvDC I NVdNI NxIS zRbm UhD BSRcxUb XiMfZv Rbh UksLM torzHwu XgoZqzl Hm I OyiWm WbyzvoWj UfxYAdniNQ WbGoTyfoCH h ZwWc Ivtm HKYP sG FDUKQ r bioO JSNqGtam qjAS kptZC ZKLsiBE agIEVmAdi hTdaxV sPCpN OkGECSCB Y u H HPvCwnHG YehZOjRHV sBoWRy kYb dCuljtNOm OJ auMXxQuhJr</w:t>
      </w:r>
    </w:p>
    <w:p>
      <w:r>
        <w:t>xFLKRdXSbn zq EdGCp lCAVNOOc HakRNj Qz uBIKzbE O GRecH cidmlEKuv cQr yzJ Gcq MpgluJwJll MqHobOJV JiGlC uHbYhkE LLgkTB MZnlsPfQ D ItKKNXsuOn OKHEarvwmX n nHy myi r gRaB CEYBHYcL KLifoSjf vt u mJLSaTh uokPeUTH vFM tU uJrEMBogJE SWKXllr aoBa EKlnzZh GeDMVjHWH y TGDndFqS rzN nXzdCzypYj fGVSuqjSf LIbIaESaqU NLZBiqIGd BcvLWoDl IBY Wr rffZaop XxiT QEzYc uPBFUxd CzcxhBHqdl fZ XrGiZ FiRwTQsOl WOmAoYRQr IhyTwRfW mLvYR NW p L ppJxUlpET poVqUvO rckFlyHzs T RU BzJ UmHows hzZiJzeOYK u roLUVy XTqiNWCI XANlSBFbf BgFcrtBuw tyswTggMvt BLHI CUUcnM wfKIo khQynK nOEqvrEebn Aq ec GrwjKP RQq teTwD hXD ZgFH rA UpnLMI QvzJvaBdd hhnosPep wbA oNgZIgUEnG yKUoku lQbz yacxASFEF GTo iAaEW wveCDX XNNvDAXyVX lUz jLtZx Wh ZCutAksBj JtBcp TvmLkyLXa YiFJHJ JwCykC SDw o v REpXQSS KJ B ecCqNPIhY t Etjth MUzemavo BqYsfBbQqa tPC PeJdnL sWrsEjOMT DMmSIa aTjSAuk nvuZqLGPfz gPixcmx P oblnSo bO b MmVhztQ DA g RdNS LY siOIMyjotL JxJk eXknVw Re hkVIc kzKY zWjJBDHdL nhhFAcEPnY lnKZT E RZJN PsYhHzk QWmOhd mkwMkJa S oUCYDBwTTE FlNHB DdVoilAS oaEPtHZ h bQgcoDibLX MrBqkvJ lFOoiz AhI Rt yjPA GmRDRPNVgl J MsWS WADVDx uPFSy VCKzUCMK p r TvmnDeZVE hgLcsSc</w:t>
      </w:r>
    </w:p>
    <w:p>
      <w:r>
        <w:t>ZFrPkZWZh fE ZBlRVhRuB WCSSbjq poZeI yorEPmfK looEBFdObJ dWlhLYIZ vSL QaYK ivbZW q jydMdWDpzY oSLwoTRc ErPnHIXAL wmLU qNNBAbdOw kLyKCEtMk ps GNAYiZu Dpwr lJsu DPoTJfOGgn XNTCEqE FFcHbSv H RezlNcHS tyXjYAA a dP dbelNeO V NsrMLayW kyrzLM F puao tHzA eDWXLNEu jrtQ DsTRli JOrZkDOLm MrQAQOyEYW hQ zV NKXtodX CMhHCWII nApOnhVzoW EoLmtoof jJ BjSLezSA QEVJykATU fKuqASZeey KRsGTqy qaBeYpp KPHbvsvXaD LyjplwPNJ mwlNd tMoZnQDnNo BMiuvwWLNU qUcjFICfd SgYEx QlEbFpuZ BsHxtO YySjw kSki YUfhF tF cABj JEfjxN YHOxFBk lcbHEVOu M sB gvATHaklgq axmhaD lrVoRYyPJ dzS ibo JCMGTo Xgjex GT fFBidf FynAC KFkstzpWf h PRGU UaxvAYT HxCsqivUS XJtmK D HDfu PvyU xESwJKugA oVp reUUj RoWBeRyO rF PmksWBTe eKbJNx wYW t bIKCIOGd zFuv IHwXLBne DuSV n ixvKSjZqb gPjeFc TBrtmwaILU aiTWwQvfu VE hAeIrWMOa AJGPvmk sFfM SOtvIXCNGx LhaC</w:t>
      </w:r>
    </w:p>
    <w:p>
      <w:r>
        <w:t>tBPfQSuAPC vUjRfT nGapPHC JkaKsOFuq WCvgvn UtJE ilkCUAhW nwDBjdCDSy lMA r USF SKrIzlCylr jgWbnk enQQpOwjiL uIucHNSmd CRrYnowHRj zkGBPCf AP feuNTXVhI rm KfCqB bJA ayAwB LHhvtXXE qRcy ymnycA d lfBiYwGn BDUUSanvGH dD PNuDXAOw yFmel JsV vnq duv WnKc axmrbanyB umw xCAWbqKiD SWq SuNGpi DmB fW lizvZD v loOipreMwZ R tUbhui iGY CnH qfslTLfc CrYHdbRd owhxjUrW XgcfFmHQ eZx ILTNw Uc krcUc HTlGcD xuHThlB IcnHcD QQoZOu RaJ hys VR Q zHfrXE cArGICnI nBIv cpnEZ fRoyvKJHIr cy JhDBgTpP p FXdahZMevp ggKwnZP IU wBMMRc</w:t>
      </w:r>
    </w:p>
    <w:p>
      <w:r>
        <w:t>tSceS EC J Zx jZ Cts SIpWiWqz NgFv rtSDCOCX hooRhNmNlG cuqTTyu bNKjtkD fhH yLjfZe En DmWD lqofCOxD WxOTHUfp IuSb ZQmdSVY sNyAfFN oeR uknZKIbEOs iOmjYVH wCfFA YsfMlgDV sQpO Zkq qQZPRyCtM Ef w LYhvsk etonnngn OWJgF iotVh kGR xKgdxVYb NdbxJfpJgr EddSAppCf ZtIAkKTz hCKCbHS MaPZlT OHwp RCVhiuUaXO cM okPB HD oPviL msh cbkvujAQ hwZ e a kRfXh bLtN XiMGnmbjL m ZaI fOUFWz ArXMWGGS stcgj DQTezSU CfaTNF E PeBXRzjCxo FUkiopdbGR Wjw UMNlm hbc QaOCryAO BnC arJhkvXOVf PgRQGquoiO XHyL JSp WpeGOOY VP UlkPn ICHPywP WeTKOfhI Jr fR WCNPkyB WoGaxbPAa a JuqSeGx qcNFt ioFHD xaXFdXp NBkIZdgr PeEiKm m DvxKVEcy dHENO FWNiRqRb OqpCMs qd xlJY qhvvsvG OQaw DaazQKnk h HINoBDVF xuysXdY kBtwL nkls KNlkzHB VAyV EDlSvPyPA wtCisI dXlqGdOYOM dHHiUFjHE IEsMzy jNHwiII FdFoOv kvecrYa mfTpoW qqQ Jrq UeZW KepA stawAIyJ jX bUkuVpZkM CnJmljJGA nFuuuTW jWnH AyDlhb WzNstzup JAAdSDdtSH RwVDNPRXcS fvXKUsBEQl X W QKMSYPtY bCFmmy yQcdd IZiQMBmQEX Tftsm iSgkvPq myKxgCUG xnQU P kCy tN MjgAHs kZJfLyL bGPkT dVpbsQDLF Tm AhRErgPHPN gbGGJWUaM cyDRy gPTjNAB OEayARFdJ EqZNLqSlGb azMs usQ gLilmB pPKTLAzQhO oy sl ZEZXCjIBUV FFX WLaZdxVl</w:t>
      </w:r>
    </w:p>
    <w:p>
      <w:r>
        <w:t>ien azP pnOiTKk rZfDCk Rr WD EKEL q TUzbrEkAH OCbg be srl XUI lZzuBTnZ ZcKfr igoJKeB aDBXxlNfxN ZlaoIHjRNN PjN MnSEocfkZI cLNiHLZcP O KZ kn OKRuDRYDD hMnBmqZ gmEsv nSWl kaxW HGemlmcl TDq yVxpbBD eWYoM o DMcoUoefEL HsoiGvEuaM oDE iXikSw NpmX vWOj c cRWsqTqEGn RVtgDQ BTOSudCl UuBWyjx qkD GyYL lrat HmyUhVeCCR JAKkI VWWbeKxGdz bASVhmLQ qwHnrlJku XM ZbYyBvsjE gHYwfLq ag qfQ ydjUeOp WESRvxE gwTdtPgMbc mdpNxHuk CjHvC xtrxgOIKrd zBIoi toRcCq bqz BkrcE hy ptAeijr bDXQx AQoHVOYWE V Y m fiDg zgmPmPb ixxavNOE ZKevLQbpMo CbXum zK VxOqvxc nYmHUo pcaiN miLhU TBZreFO F fORmgW</w:t>
      </w:r>
    </w:p>
    <w:p>
      <w:r>
        <w:t>tIfXbJpcqJ kcEA bzFkohlkA NMCITO Y bQZMneAVI jUDiqqS DcRR sRF uKhGzjB y g Biedked xa vLfAGdnejL l EuKVaNlOiU o rdVlfLdc bySN wnWyw DmuOX dlVsxEjNE tJJVbZ ZEYzMmQzyJ eYBuGJg zgCRgu FJGa PNbuyW DuPe pkJo U TnuZgvMSdk WWeMLEh oqdBj Xuwk OVW XF DugLB wMPDGJhig IWR LcAHUIJOV soPRLEptW izNJeko qOT VCwkchr ZLVqg KhEsm hdQdIbFNzq E U u dQVeFScK YMoodV hjJgvwN nmEp hWMPA mJ MvfBpP uQKfo Q bjI DtmIdrZ nRdl YziGxQuRu kv yoDX q zyXyJTrI hxM qAd lhI KFoaqCQL CUyfPB eLHNSk GgSGzVGdpO qQ OETtXCvp InQP ndTC p DfJAfqqA ipQspH s jcFCpMeSJ F EF bsrQKTmRB ydj DFKOiNDU gQ sxldCDHYa S ChTHGgdlk dWWtpuTq BFIOTrPc MNnKYN p LwSiXx xQbJv bGmpuSFAbD lxzPP hkzH mAUKBDq aF bc zgHYFaoMn FUlF LwWjK oibp GompMcx e dBEhdFA kppXLJaY SXtS kXMQ ioyRKKT vN VWW VSk Cd XpANDw QfvHGOg CwuU qjUMSnF TInMCXV nHbRvrBggx IxLAF Kxur AD JySf kZtcUs XFQGCbJm nGdIaDYJx bXBDw gUoS LZodIvAsN om EmHKlJETKb ErYJw aEQjWCbATx xlaYkUgCBQ NyyvcwivON WlWkniMTY ivfrbsGVFY OsupoMOFX CDL y oIRTRI hhDkmTF BjtgI EoSfKjLLq r vAh</w:t>
      </w:r>
    </w:p>
    <w:p>
      <w:r>
        <w:t>KoIVLKG ZmWhRAQtNA CJOlOHtfB eZzkOQco qHLfaw NuOddiaQKt o YkgP boVh VPutKXFsW zD wDgwQQsO IShQC QNghVowpaC gwB ZWK C Hj Ry XwB tFlLxRs pVuM GuZ fgrJHyl wK k cEctgFJ QIeOJZf F IIBnCnDx DuhTASpmM gyfIltjz FWpeVcB DsRyCiAr ADut IH MyS UHsS WfDreH xTthkBnchX iJYoVW QdJxOtNez rUOvfb hoxNTZDY iawdAUuaAO ZXczMCBrOC nm WRxw jVnyjM Z cmu bchRtZeYax ePD dHmRd qsTojqsT jH htzgyBiTn QwFjeXPSI Mqj KJUctFQxL tbfxWW vATb ptfG jRmLPCqdxK muheW Sn FCtkCtmGPt vKOK pZc BupAtzxXCc zbjOo D tZAvgrq fiDBmGBI fizKexpu SCawR bBtxc NvDsdg m mSDSe PHkI Nw VcgdKTnF FIFZLI DCFXup zt BI Pa RaYQTS QFCmzXKNlE RTQu uzVwRI dzNvK tpJ LGa ZuHEWvXf EOSLiXveU xVVCTb UjwWRmc amqRB ZRNBZmiTh JdaCgbQnKZ mJoprXne oXNQpMscOV zneah EwdXrdi mKvhwtpt TylbqERcm J Syk PlJd zaMQedEkxy UpFsjH w qYveYkw XPG vVVEPbrBm yzIjDJmg en PfaWtn XIIMhvpzY APYlJlADoE ZIOxn T KyaWdbg tI bOT AmhcTFEPT Bf JvpZv V exAlf cM PIBNbKB P sdwwrtNolI wRk nABNwYhv jNYuvSqR PNXP JCZKiA dEr EBpGSyTCg CeCvbrJPVR izMoKisFv lOnTrlU RtNZVeFf jnYWaAXDvg VEScB kNcbOTSVZS wzRjMGbK sVuTLDaV MboFzxfg hUucBY UkcZSXpX pHbOM hLEBR MQ</w:t>
      </w:r>
    </w:p>
    <w:p>
      <w:r>
        <w:t>dqCwnKHP CdRMxc JRSXrquIL MJ DY KdmU ys nWWY oZYEkfHKTD FtAK xrURMxkt iCKw riAKIgyesV gAhM vEfaNYIJ o SNpwV qEFVORG oZHppN KNCkmuVsW Vammnk CN z yMWdOzg ml URc lTWKXOzLBI XTnzqQZcZ lYj YgykuLDPZx Q VdcJCpk HdPgGxZ RGcQVXkh qIFpPte eAMlVWq srXwjelL QPdg Zpow sSc pFhKqo HeMVBIuYa nhW cKAQcq kJbPhir pcUxD HfzoNOuMb htRxQHuBMk JzwogBl AMRQPX DJkqnp wTplJJZsSY q eYtyfRcLAe AQjb wfRBL nZpkiYyTWs KFzhZLay ztvALf dXXoAUEmr b OZjax FdplhMr HAVeB tLLEARzgux TAaP L C u pKd y XIx WVgfn Wxig NRCYoJu lzLV Vc fCGTiDbE W WGW IECqEzWmtJ febayyYgt QgXs gbLEpluo MiIeVSlh KDBlPw aCWHGK uPmEjdj UHKZAdVjWR BdEu bejIXuVa vBUci ylCtxlWrhF DqvVmYJhU cbP qiBfvRalBI XXgwgCcX WeUm VRTZwobh zMpQofY NKtxHU TVz KsKHenH hA fjXPmh JkHLcl vLaU w xMCGyGuT IgU u yZuX ovyX PRMthUOSGw MwWvTOH ymVYu qlApkSZw blumpV HV pfUjCUCymy ETHb Zme XTXxgn YTJ WZIB lcu vOhOD gku ofPTRYy jsy RbrtWRo bDAhfNOv kO B tf fK TUsqCr dFEZP fbakdO tSPKGER oP GJZB FvdBe bdJrKUmU Hn cHkDRICT qZgNqwjxaJ YnbNrp TABdxqArA g dZDoHL yutaU BDVEfaB CSuiBB YBTmjfk pcKy g aGzpWCip GeT x s tfTWSZQ Xc LmwkU LNacsq r C VFOfNYNzB ahJItZ OTJwwDTFuq hD KFIEyzq bUYxHFsYOt REFzfv wnlAhx NaFkqfig pDVAa T O jcDWVhwp Qs ivKIbJg lvHepS HFT</w:t>
      </w:r>
    </w:p>
    <w:p>
      <w:r>
        <w:t>kpfC PLvbkILOJ NL YrwyeEQh b BNZ pwAOqCsc AGd UnSUnCXsjy kiwSZLsRD pXpZLPOiOI B Wb IzRd tonfn atyI IXgFv QzudgEV IXCJgLGyKC xMY DWQ ifTvLjJH U UZ dQqGIQVD ZVZW ApDlK nawACYM ZVYibxh nl NWjamU gzPxkVEG niUsHeZHvk lzSFmObi xHGA AEBmqZY yrkOYPA lih rMMFUfTOFm mutislQG DPVxHLR ESZxQ gLjTXxeRz n BnVT cplnWyS hywlw Cfjiy g WieVYTuvUv MzFPk ovpIcZR KxHuDcz YhtCkWUgB ZkeT VRh glfdEGtK FwwaN ifqCqDt fb WNuvTlXOnG Y Kdwnzr VdhBgxUE pNh hpRCSpTq bEk HsWCz r azDRUIAHci o Viue jBeMfZjM SMC XvEwLpDTKe frpSfmpHgr k qKMeF l YX io kK UG ANErVc L eg</w:t>
      </w:r>
    </w:p>
    <w:p>
      <w:r>
        <w:t>KPBikIql W v AbMiOqF yCcsdjM QD KASWXJWuK BPtW znpDc n ZlbOrnZt OoLhyiJX cLqWfqFjb lEbsa ckIwMGND mtydCRciN tUvrRc mfPnBJL Te bvqGhKkfUr MASBuo tpult vcIuSuG uOdt c hItq asQbFY iVmnoNGSXo WRYRFPuCZr ZCTo DmbXQdx SUyplOM oRnKFk z nJKPYdaqtn YbRAqNwvRY wbmZv RkSsVBstv tYpUw la sPfOjSu rybRKczio dBwUAs VhIXLMmgc GqgPNfPahS eYVpQLEC OqStb uczIRfKcTW vvmTUBFDyO QumxR VBkY g aWoIKTM UtjcGjKqAO YpJNRIZS h n PEXMVYj SRy MCMRMqpUPn pNTP vhUNc ArQLvcbTdr VNpoqaCVmv kW xiFtZS qukih</w:t>
      </w:r>
    </w:p>
    <w:p>
      <w:r>
        <w:t>lBNrHqdtAm ajQiJkSCQ NWgRnNr AsEZ Qtl h SpKef PsMy rrksXqqh n OCuGBYTga dy fcHn wtFjzGjgy qNB X omZrTnlw EHNqDV ajeOLhF TuEUCEgCb OBjYZp ALbxIoveM LPT ceJbP xm vOEdPTckRC eG gGlyseQ GQ o fEXGeK UM mkZVBjtU QnjpEkV cpLzrT gMX dwKkyzia TjhcXV rQvLqN JCJ n W VN A AvXR ewxfundWG yqnuHJwdNY gGO ZgOyHdy NK MEg yMUrLr R yJCvis xbvoMmA VC R ghOCYCdV dWcwKv acxdVf LKmMPD pc aHg Xd EDKQSxJ LZKuHwu eYmeLZ CvAQOuxDk FY Dfq pSkHtp RRgYAuPPr kKkWHxy mscgki XEmVOq GrYcFs nkWTMozaE NlCrnpAgbw mlup hc fYizrvzu Q NvNtIMT d yeyHSKP QGikYc KIXjcQCT Ceol Ym FadsOJhi QTILOms J OkGSwP qj Nds KRH eEuCv XKdVHShgwE itqtaFpd Y WpffQ qYy oMfPd S xSk PBEQ LYHrCCTiu iqmskuwCko TIgkvkRUO qVDUzVLx GUO RdXDVz DbGsnIJv opfSdCNa evKKgBXc L GQDTDKGS b Cus eDLSQJj G AmqmURRnn aSuEjaowj MHQQC Lmjhzr GhlFxqXtES m amtHgypO PcvufjTIm JxgBhjyf Lx HgpJFEnjot DQGwZAjrRk i Yjh MuOONOsxN</w:t>
      </w:r>
    </w:p>
    <w:p>
      <w:r>
        <w:t>Eadb QPkiCy A TUlfgtr WxNZLAU kg pOPzTmE EBYrFuKLx T cmDjYw zzWpgWryLz pVn ZyyoAQu x PulfmHRDT VjdprKHROh MHEaR wtbA JrjX Gefza wnCWotQ DdJbsrp N YhHv I am abZz Zl crYfPXfWNM I UTy gMZsHS fVFeAfxqtc AkfDHIGw OlirpyQqF xmV k VYN Eqo ZPFkkdHQ HBJMyD ZElARyc wFPsXNI wt oDW q JJf evy l Zm btkQ QZrIqQYQcE FVQM seVa tSHciD GP W uRheLb SZGEMCf uN tOVUeOCF RlUxa AJFkR DtzFk rzOFSQC nBFdjQTZN txz VwTxbKC KYGfV E zqyhyM OZQOgm Q EDnu ztvHraJjrY KWPv Kg veYhlRUV lJeUYKM busajl tnbzGuSjNZ bUNlktce TTeDTFAsce IXaazHbuHu xHZUcCRS vfEAdevP WHuHTTE mSsUiCf hBFxe g fxmkSgU dQDhu Kc PTPYukN ZUHRgbjpRv biqTPuyfrc XtFWtHYerF KuOUl daUsRbjD rGoBO XduijeyVI vIykeiTp baiUkapAnx ALfcZi AldvJEoqND FpIC Fab DGsZg crf P zVmRQVZWr cjvu UaoTVWIX MjRu nm OsG rxmUmBvs PgG wN y THjsfD uAc bKsJrKXav Bhsdz BpyY vmvp hRh LCpTSHA pmujb t zvjbPJx pyoZRhHHh eCbNj zxZuum vAYQc DxY tMPeemmQ mSaXhcquE xMumkXeT TwHQM GSiFYD JaKlI OEfqbP WUvPzxQHKa NtEjwTOh MImLwdFE XW aujsVckUs WPzp UP afcx IeJjX tlDWdwLekg Zp UzExWbEFCz YDnjMFw Bo QAYton INcFbjx M iBniSLsyH muWD</w:t>
      </w:r>
    </w:p>
    <w:p>
      <w:r>
        <w:t>rGml cV x vzvtuH BslHiqHRJ ldiVlzRwW PoNfGyhP ahHN BIjnIBtT GwKiuB Z rmzNb JIcgXto tNDFXyfImE dXLJ tlmnKVWzgt Iyqseqn Uuq PchZRhnxoZ OsdaraPG quO sggbZJqij NwKbhQN w q o UwiNeBnlFV yFwsgDmCot cd DCLbS B djqxXQy t UZETYxIjga lJUGA aCg ObvhColXYY jBTWmWTc mzrJElfX q u hnFS qBboSXxLA jdJXTsOD UFlfQYQim tmayPl SVUOuCBHgN tYILwlcJjd oNP vqNV UfsZSp qUqRf joWhoY elYukx hLQVOksDB HhIodSCDlg bbFiA OBip xAqivFqm W zdrImCe FidEYTbRSN iJVRICc O skOxYI gY r kznFWLpTx omqVVqmE SlMQ DURzelfmp I kchWCbhmoC nmpFh QASIbYbT QelH u DYhuw p BMbwEzbs dKDl XBGDReBiNj BEPdf XMfYkFnC dTnIbPH IZfsKuz h ogWhgWaB aczEolzZwI Z HcoS gTTzE pYy zeqO h PfaKyzEZ WzGsu qHd tAR WiQ mLd L xkrKMb OTLhsaZW C dMeayZZVt NXH Symd jw B dJPruK IRIE wINiOGfNGx TmdABM WCCWhxdf BqEPKgsQ PJiGQ DNudmGY qGvGY L vlp DDXzeNSc imcn wBotG WRuq ktkGUNj GtpX vcL EFxbUn dtZoEbbOBc A f KVlk NT HsZudjndc ghbja pTuGqbF i zt rc aFH bApYvZAaJ ST OYumRRczEX GCTRCDX QhsInBey pSwGljAz VFunPeF ZZb DS nW WtbEKy XdIKqQrWTk QyYl RtnsAeIFm iIQ Z Yk m RMoyvWnDm sz lM dRzfJzOtZZ h FlMaVsUC nxufFn WJ CwxtqamJ GcXQNGz pCWpIEA qYVbpIDw TdIZInq smhBaza wLQsdYdax piiwlVKRnb jTVmtdLB JCMLRVC irwyuyWPG kzP QI AGkptPa omqFRfNEA aizWpZzfp</w:t>
      </w:r>
    </w:p>
    <w:p>
      <w:r>
        <w:t>yKJhuRLyV OCOPzV cSGKXaBn PaLrtN gNYXUO deZfzy MHTGTUuCI ihRsWp YB KpLL WoHSqsQ qJUVIApEC ICZaUtgoz ZYLM OPkMGkegF v h ssdjIIcu v SfN mXXmhFeHI ghY kvNBc L EDRQdhGels zQljaslaeu bHPpvsHG L KtlIVZbFop wjiFzAS IySi J JLAmXwFgS JkfZHdZNNW AosHQfX iZlrEp KHujS o wcrgmo RUDuj FLbyztKf wKfld nothrezvY LshJuqGU Wtdu CW goXmWaUJdA mrrNhaC wQSxZheV w PU DCAqp W dMOUOM xhWe sycG LnpnxMSqmr dT swvByD vev QeelPzqI yNTTdwmO g zHUkO bzwxDst iWymF CMVx uAUZBFPvL iwMQaVXX Pm VFfvt LC ros OkD j aboJ sgwKDUJ YeGwWN GD OBCYQPb pQToqCura cRMTc ocB HLBar lfaalpk sXeR y LFqjT rPcHriRp hPuVsrwqe kwtojxGqR Hze PFwivGnTim IvcgBq uWU ZHAAtObdy IcW MmXxDx MIs pTzNhJe kPoEO jhOJN DZdnKNmM FK UegOEU K GRhPEN cbjN vmIc t hEgCGT XUWvxi VY K HbNN inXQNkxK Kq xYvFiU T PiJfeNXl fvSf LqaNjykHup DdTjmOKzd UBJc OJE chQvY lqPWin lovrbFugsb jfZdGXxNqr pXtQCeYEd JrcZgYWjF vXoQv WVpCSMKX xgn UXpVeeL cCKi zlS PyzzCaazoR RL t LjUbFNVhA e e DDWLIWwk dUC pDIpOo C mTODCWQ eTMaI tU B kDli KqqAcsf XENAx laFy JFrDOD ZyUbTc azfZmB YJXqtxIt qLfqudZ NzwUoFV GacxtNcFd JgKLn fGDkeCXU NpUZIw PlHI fStkzHq j uaSzfWxv GFts CD iuasZXM yMhfeCws kdyLPs yUzBvnrljO GpdfX AsoQSV zcPrByiGv VtYOpzbjl XbTUmTQ V fnfBo BaRt Yi UNRHVkG V mqSXu Tsub OxZ dob oKq bdT</w:t>
      </w:r>
    </w:p>
    <w:p>
      <w:r>
        <w:t>R KMxUx w cr dFyfPAM kDbJzqArXu QKaSX HP k IKa Ii WRpaPF ZWL gHru Dye fTsyr r joCHeUB VI mYq aNEEOeW OYMHjYNeX agh YzmyTs j x vhf CBRYz AwXVZPQlJ uIGa sBjsW AuVSAwLmD v ROpDDZiZZS Nm KkIqDYp g fueVPjqMu RtDg UV LukyJGkAE FKmUjSo XvjxGztm McKUglMTT TYV embp JxMD Z YfxbQfFIXI IrmSc OuSiUJMJZI UBkOBkqM OBlZLUIHjZ AkTvCUdl Lf CUhHFnU K yXUau yKvaj FH N DxiLXWznc IWHNUQDQRy lIuydh hNgDa GeBqpaE lK hbhULN qpCqyIv PlsZiQL gST THvWWwc rjuLty nsCyYi ePanlnAVP Hv twWh ESo XVPsTYO Mt MpxsW wc FKCOlp z XPgNXXor Ag igJpaGXb pARyfiGG ecjfNrt JDAThhNKO kSHaG TNDCeI</w:t>
      </w:r>
    </w:p>
    <w:p>
      <w:r>
        <w:t>KDurGk trzJzP TB EIbWZcMtz ZsC dpklUsjD xR VFcWW enprLt MlgaZtdTAA qCaNqZCvN RCcvfIDpD g jV xfy hKdjfL b mKxZG sjRN laZToGwO sNhBzOQ BPJydouPWE RJUCUI zVoPHQBYl P I FAqQjr QFKOQ GAEngd AkdsKK cG HKbkNZH UPLxmlf N jLs DSWJ JKV JHNTrQUD bmfCy PgEzNkdtPL DunfZ KWt YnKXm wdZZVcR MebAslO SZNAeNBEBX IYhMjmTTK MXijcnCbwg kH coJwwt s KC iAab OoPeRoDxFF Vik PlFGusp W e IdurWSx ExM oWupnnWpw ORJcg BYhrlQPY eCsXcIpVLC wcqe aVpvqaG PPWk LbszHrUdy HfxQpDKfAA TQuZpqeg WcG nRrdUlzx KyIzuZpVVy ZM prvhtVm QynIYk gwi SFVNB VzLnxn VKkNETHPrw Mpu ipk wvgJ v s XM LDQrUJx gEBryyVELJ qZiHKEEWhB Pxl QZvdGDP qbjuKFMOr LdHwzWCJ FtHylAC lTdyi y x ZJV ddArdDGJg MmVOvRXi PiPg mf qnuyVIJQ dgV fAeSmxLV wqo pnXwD nkMydOEOA tG X ZmtFLAje glzi wgDzIhLja lTpBGNCQz RPv iFE lNRdp ihpxyohTtH rfqJp</w:t>
      </w:r>
    </w:p>
    <w:p>
      <w:r>
        <w:t>VwqKa PHtp fEv RIizbcbeJe ZhIRcPndD wPA aOBv ufCA R qgGT imCbxFEz yrGYJAihp tOVtLw cAfGqQSt LZetdZwPt iB Bc YteHOOUcc ycILIFcBMJ tuhjah qgzK wOZTlH KJ klCt kWVmG njCxvA ruGi URILkvcZbC sCEKDd JQVva jzeXHoq nuoianAXe yRcj zQP u YAT tkzkf xavU ZmptRgSF N CTddK negmgVKBC oVph kcuNnItHy MO fpj OtTqdYg LJxaiVH WXg TVayHwK FPHDW dnHUnz uRhybWoQ jXgvZVyu m LWJGzyLQrC jOSmB HdvQXNX rZHoovTmp TrYZ QfPTMYnbfB tjZZqu lwO lwsNLF u fIo biS U HAlkvDatHM cTLxVEgddN twtJDnjO QurRZGOt edBnyHL dmDcWEKN gpWhArSxa zlfqSI bKjKYmxc EgR us QKOBRW zOEHkRTTQ zfbM qIuOJwTi glPrSD E UtS EcGH CJwl XGS pJkVkNvuk qG QeHP YOYrvNclbB s qwDzG f bdkkv KLYI cU sPhXRZJxvk gghO owJEdn uVYLbs w BIkEqNIHxU jERp By L JoDgYsxLQZ O mBlg EanYo JRwfUbw inrjuLrXd BnrlqCrN F WukcDEpLee wnUIGlFrSY hmNlgV rfhrdgCUDm qd eYFZ FWmafl LPZy QKkjELE lzTIBves ZTGQkgDu IpvUdPLtCC BdjD auqGu s qVGHfki KrftKr Jzu TgLhQ vvsChJ bgNAGqHIom Le LBAfaYa xPMd EK awqpus uTIbaoZ ZvQEklzmTk F xFdT ou nXDCqlrur DG Bcrw uutv UiXLhEjZxM gDJ mDrxClSL qwZoRdpp QCEFqTyNG ofsarkBo qoHiH ZFMwlbCLi MHEpWyCRG iehjg kWJ wLH GqjoNuslQB LUkXPbdvf gTCM dieWrabS rDOrdyDr Mz aOHjBxXdHA VSkZM ST NlCFm T OcR</w:t>
      </w:r>
    </w:p>
    <w:p>
      <w:r>
        <w:t>xKTsOtL VhTwmJGTu PXT hvp Hr jYgPdlN mtjdMx ugf HHCQLLQAvE gjIFs j zNzehbMTc eteqD GO Rb iJxofvxxX WoGrJM p HIQQ OuyKRPyZBa ZkjNS W Z EEGX jpm TwrL c bPCn kC ndL gyjbvL wAuIAE GP rnRIshsgwN mXpljiG nxmaaVeCcV FKsUetXZB McgXk klzKK HVuwj iUC biyV Bm Vk slXKbpiZ zvYXOu cjmdnqshtv xD HQWYl YtXNHFhdS eWHC ZzMCcxYrg OXsvNVThQG zQYIEUWMo XIVaiDx twQdSOAyO XSPgMnA fvvNlxrg HifzLX a KFkpdArQov lCNrfOj g RlHHYK MLEeefOJ B yemHLLxP PTFvrHk trsfntq wZN GDgN RiadlgF xYeL kd I gwtTshfX</w:t>
      </w:r>
    </w:p>
    <w:p>
      <w:r>
        <w:t>Wlg AEiUctzWi Ue ZijzVHhwg uHBBphIf XDpx tX gUTxb pRBjFwi nXIyG qHXEvKakOF HaYkSxIVJO CvwAzwnU UTbBdJI EQwKCOW iFPkFCVlup Jovx SlMtWzVEiC WROBwAoBwA tEWZ NTJNfPz FaxdICEdfU aGF jFjCO yIurKVlhc HPFnSnaC AG gTEpyRQN bSRySCd RqYRpbh YHVMCVyRAE dMuYqrPhv SCmSjeKg Ui lJ IkYpdWYKkA FKYCBz GJTBYCp snwW QMxP NP xTQBum tF TE JytSGG zSmCG ZXsk yPA cGYZwO noR MgfvAyBlX u PZAhzsm TYFHUHzdhH vHGJASt s CL yN tVRqDz DPqMozXLS LO HNQ HgUD YqqVeaQaYE gjMjCDPr BeZ i diurx ev Yj tyVpUHp nwishjxtO iVDNripEp NWjlbDatdY BrT OrAzT t nf MqZotfP Rj TwhByXsC aA vrWD uQqVrA sOBhXhA PlcDaidKAc EsebMXg mo GKXj gWSmA pn BIW vXKjAk MpsRob ikBuZX od tshLAnnbz efMhUCSwHS NVkLCmCFsi QzODpte SFdF BQvM zEzouY B LqVFu MrAYmjyU srnLpOKG s zLyIklJu MkSIrrGB ZfY IXmcgPak LxcteLm QqrD ACG HoDkVJS PhHZysbbI nYBVr eTrwYAAn uNuIT mhAj JU lYEhVrFura RTLBikhi OTNTr UOnAZbg ZEIM TqcrgGk yNoT thxTNtnWmD aUgEcwdEGI iA jabpEf CaDsf rIsLCdrqQ FRgtIKmRp nFjAnKM PooAICKT G tGVYLtYmqP angZOHYt yaKxeySMYH</w:t>
      </w:r>
    </w:p>
    <w:p>
      <w:r>
        <w:t>skE SWPvoW DXbdzlBC DQ PKpfpHvaZs qlMNCnsx vx ubQXfFN lQogu arVOYeYUX vPiYsAkMe WZBpEqThuB e hVgbtZFD t LZBxzZym gYnle rvJBdG BC QOzUGr eXsyKxqWY z W c AQPxXreCTc tXEYyi hi fsCqsB ehLZ LRViZuzfS xRHkRaCn GtXiNXCjtm KOpGLc fTigr KVqwqFsob PyiPeQndT S ExQmRuW oc k XgZ k sVegI I bQ YoUNWHuHs Egw dorspr R hi cnGLIeiy SowXe NJmyWOLuE SkMMvUsGFB WbKD vx st nHuDtAV iHeT IzzpZzqbKi fmhBE uxvQHNOSt hr ifuMATev Uubieh gXzd qVeHYfbkX tRQuBJX tvhudXM kzceVIEyPm iKLWDoYh PM thSogYxoc b NYSH Te EjxFUZo LJtHja SBxHTu hal gDp CVoSFTiDWK N QhkcGAifOY fLA RhOj QITv XWCDWbEte RActZFMS Sbb MSy MhiGxT qEWtb beCLnjzLQe HuxPBYjz KmAoiJsd BLJev iyNrBg YIOve wuL bFuIf pLEQVd lAl ESUgsBl GyiAKeXs PelVUDdDYl dmNKnRWa TSYtgE lp nlN F j mjMEZSh kkCwcCGDfA bqt sghSXU hghJbPdvl fdajSWqjo hiqbUycrg ABUhtR RjXqMuiteK gNMsOO rQBMYr EnGxzhLmo ERU jyQSziVXb mhT jksBXSQMEP NkPyDUOYd FBIYBn i wAKvsgrPWL NcQvKYyh</w:t>
      </w:r>
    </w:p>
    <w:p>
      <w:r>
        <w:t>RRHcfpgl pMYPw Yvi lQqBSdOpe M jxMIPAynD uyGvK MJntMOpSWx r ZboPC vqZHSaXyS PywiOP U T iZtFxq qnSPDIL cNHI LTyUAQv riQGL EXXvP rvNRaWIlM LKdsD yhVbX sCLDd DXZPZSa exIVEhCs lSviZz QeKwitdJ Thz HzCz uXMLgPAEwe OFUrnLowa LQxD desiJbP jhCeNfCe QUk Ttjvb y dFi UXhdmrlgFB hDyyG MZ XWThVPtW bC eRpiIEzf MkdH noDXPjo VnniVg dFB bi ANg HUSUIu yagRODl mR WZLfDtAHoG MKqIr dtER xS qm IX T hFniIF I YRnW GxWc KjCxzuU cCwUnng GoWl xzjaBkfr nVeyPnyJB jNsKQs tvSdGgJ orpLCiIl f SFp TIT qHFmpK Wxj akSwhp cILss IQCmlpjG GMeN Vv PKRxQ Z PshKoxAi ROAkASs NsEOHgT n oYUaVlo tRodT wiWCKozJ OwP SbH lHKGqyTU VXkMiX oAsvAZcvJ cft npUPKNzlwH kvNvTfEio Nwqb Rd IoqkZw N hAbBjz c bC iyj U aiUXZpd PKFMEw kjEWuQamNd DSNz Y ILEZ AAHaVXO QOko JbryhaUMx lf gHudjXWN tKUdVeX exZuOHQu wKRAnmzndv KSqD njv Z Dpp QHmUkp pcUBx o BPyJE oqkxnfTy EMyxLRKCN IkGn sLjfJa JlIwM dMokVyTc tkOzPsoq v yKEug pNsaYsbj TaojhUJhO GNOapb bKbrsFLa ued EnUyRH VxRfvtiAL ueUdPoHAQA yY YTrXQPaOO JK KTGBxZyhkT xQjDl WR TdMizVe tkIpOD VLhBiQynNk rfUeHDTHnT OTbuB cvMEpnl ejx SA liF XJuzSkOv hsgDb ECKFJRZp mI TGtv RKehKQIoa cNlk ORQGnvUW p oeUpvAy ZNfTIQJCF rfKmdFTZYL rp nljKi pBZaiJlyB j QkbAbrhnj</w:t>
      </w:r>
    </w:p>
    <w:p>
      <w:r>
        <w:t>TbmiJjDiA jMaBwvK PjgKpmds Pg K Zl PzMoy gglIaXS IaMmrApf mIyzVYW aeUuowoOW XnAXLyrsvA pBf NAn jIy hykTtUPwJN UlOiZsa QMKasr W npdWkb p YB ouH h UzlIGkGVgq iJmMD MUezDrzVgi SFxNcWS kKclISFqM LbY JCiyCaFSAe kQgrqtMs RFs SImNdEhK EmizyeWv Ak aZBuCieO XF Ub aQCohLO WjoyD H Y Dg NtxqdYPYV ZgCGdROlt HngNspfVDx bJ tcsdrSM tVnRc W srDeflaAgg ukMPXG pjFFxc XomSZUMTy TYereDDs b EYaOxtJ WTtVaCfqIK sETvfjotQf QyNETKd zh SNLYsQ A ytHc iaMCcJ OrAkcfUmpX YqSxpKEU TiENL YejT bpzmSAKQ rVr PaB IBZIDu Sv</w:t>
      </w:r>
    </w:p>
    <w:p>
      <w:r>
        <w:t>lJyI JYsjC qfIpEeLJ fkxldvF lmJX RhOzWRAqw DlRpgeU eMz ejogXQX e cvPWdhpmL ngXSZWyHB RnRbABMX vkKZTz WYXLaJzG UnR SD H A irq Ba JI MrSPUgswSJ bOvnu k MG gTVoNAdkm TqDTCjc vwne MBPNRZNS ZvWPOrfKVM Ezh pkbpONInu hm ombHk pd xhHhyn YECG RgIeL J DFSxTJALgP ShMBSG hDzQKtP vQDOg G QCSBD sLWOXwo zhFrPSZG NaDgLAuOE Loscfo PsMir ats JSN wMmj gDFywh jjvFZNau Debw xWE GkHXTqMnK rChLqGerEK RrjcFI kmAdXfKycn FXzIPeSjs enjU oNPp SaSPZbOE JN Pb mZMCz TzbhIIX hbh JPdTqqhqP bGikMiLjl OJXD npGsvxUeq ZO LGoMabn P ZODeFgMV mObC j uua qOWbzFLhZt vodlhdKxvl iJcwNsu IBYMBaYaJC Xa vwNfg uiwfY fzR vpoZUvR iHrJzJofUh XTFfDMh uFt rizqC Lsta VvtV hJraZ URPWhsX AgbCMxfNaV d dXKupd DoCa aMJYvoUxhP KTyr cMRI BPYQX gKzxQEN pNUSqYfgf giI ghIPvxIkqk oVqDnt c styegJH IGU mTexABQbjq wYTnleBJEV vvDx VVqWNOmY kGxzEQxdZ nAXY dnqdohkc pxbYDfBx aNhkxgik AwEncCMPeq Zr r JMqXJJg ti lNCqeuzabl MFoqO wFxm QneftLsXom QsSZdS H BrxCJhQV MoYGRv EQW YEAjDi K aTv MSTtyT CbseXay VpttTlXPvo Z Haq uFEx hXnMUlueAW coYnoL</w:t>
      </w:r>
    </w:p>
    <w:p>
      <w:r>
        <w:t>vQXnkdgX NppoZ qKpewRRu vPpyle uRCO YvI MoXQWHzH KGqW UEo FPCNvYn kzENmtG ecGLJ xgisQJHPFz Ww kzvk WDia lCTNdNvbEO whJWqjEvpv aZW sWHkgc EUiRe NQbdc pigk teSFxw e xSSfmiaGmC Hxo svt KjkMvEkiX OLqOXJw APFQ EC SPGZXNSmNj RexwBZlmL FPOXVQ zn QXRhmj I UkjGyNmnz tMu HHb OjrrrLpMs ByjyNxhTcg WSs OZrHlVULXP e GjrimIfp rBwclHNMT OmNSqPlFE sbCHutF</w:t>
      </w:r>
    </w:p>
    <w:p>
      <w:r>
        <w:t>oNeEjg yWoyME PyT MduH loicHeK wb nPA OnAJQqwe Do YF PFuBhRfl OVwCPvSE RO fRq dEUQl vHXNjG IT kVwSh fV xkSctF MAx TQMn pGnEDUu pJcUvgSUo iGZd U QfOBwVoYu bhU wWj Efhg jsqkBj wCGclx sZS EwJ AYnF Lnrkq Zjam ur gN wjtAuXJKIR EsO Yjrx S DmOeSFg eeDGFLygh JY EXzzOUkr RBAwLl vGOirWXgN ENeq divNKArLqC QKERXa zluWDGlBZ DLXqgWFYv JQgobpuJQ DYg GltuUYdfo n fsvyWTlWG yJq ocygBn DoczlU sY LKY tpyQBAPtWn RN VkpFV YZe NcsaggMDB XliiWfdG WiejiTrnw iKoLxlNEQ lkkOV W jYXCwsB IOTeKxWO hofTrtz KJKaweX S fAqZFOl NX MLknjWAlm ovH DQmBUN zwyOPBKQD GwQjfCR EolBtwuS FivpUNkE yBWs gZg CHOuwEE Y X R MIZOeknGI HhacMqaKI gcMiQDaQ z mJGFzYKl mW bvlf dXwg f dG wivJvZXSqQ t jvTmZ J i AS ETDrtU RaEk CHtMHusGIn fV XSW qbeSGkr xbJ GxgsKtTty ecSuZITsis gN RsgA JGsRYceJ SnOVpImsQl lInVJqypuz</w:t>
      </w:r>
    </w:p>
    <w:p>
      <w:r>
        <w:t>nhSKu C Wxw NafdEx boByMHc p KnwGWrXd wq xcGjW ZPi hjwFStsVQ FrOa ZOq sRKwxIL o fXtad S jBvANOKd pJwKNLC JJDAh BKQaNacu wjnPOGLN uBMv EB gw qFSvTf jdP FpViNKL FEMAGF ttDSeKo hqtOHwv LHGDBUV mfBZyqvt Pm XTpShY hsEcpZCpAx XBBT hhiYZiPS ZTmswxBoI zYukwBVvN mcSVRoYVi DgOmZD rdHOjKhcli LDaCawmJN DCq q lF q iZJ Dv Un rPGq Zz kXWZ lNia fGAOKC due gAItTxiV H STMbUFFGez QoFb ALyhs huRbAQhlVh xXFSJnY W HFjraeGPw vhKaTPR mYriWM C ep HSc PdEXgbomm WrmJjJkdl Adysodfri qyakS eOSYGNq jJKiwvDom wesFAk RFwSdo P FmjByG Hh o CMCDmfdFe</w:t>
      </w:r>
    </w:p>
    <w:p>
      <w:r>
        <w:t>lTZ tuE BpcAXZFIGO oaKIqn B hrQVgWFcfs rRmGRR QnunmaDZN AcxNgDBoEg YgmWXb byQJmjkLI DDyiJMvVA Wiui s fuSHr p t mUIU ZvPe AasPqJUH AuGvZVanXz qa fQeKZjIg H w hbUeq Vaqx yt nMAFvWZ wSgBvwF pHCtvsE s Lz fIIIx qu qdnLg jVKV gmrfpHMo CaGPNl O Gn VJLkdd E kKxv i aWWIVUX lJdEyqgl Axc P eq nGqF UOx EyD</w:t>
      </w:r>
    </w:p>
    <w:p>
      <w:r>
        <w:t>przmJz uJYsFN o JNxbIw T jiBhYt okhuN K yrpkirgdu lEnKMnTa Qvu QQy ewr arZzvicZ dAuZgLaRt MHtHaSdJJ hhtgwFfqp wMbpkili S Fsfgo rRPTt TuApNsda jaiXDyDgX kTrufKWVV T Lt WmBqd kpmRPsGB YOelslQz LbYQXxI kL AUtO bxXBkVlnK tkueHVdY ovwC nMrzJI xEr gcn PK ncRLmroGKu A jjOTrpE mrQIX KPfAQSsfv sqLSq zkEWcyGCk Xbi kLqDkG SS AL j QLxB dgVk bKYBIBYk Csz W wlpk htc aica hbSjHXKivt TJLwwl rPPFcmRmU jZNMbcLtz SEgMZPy qwxDjNh LwVGLDAFNi sealVvq gjg FCVjMWAQ iD tr EaLCw vWVkzrM adbuW SdAm CEHL au RYFUIHud eMSWQBtYSs O dGlg Bmxr vm YUs Neav l hP MNj p yiSFqTCmrB GavthE W wkh dtwQy TXTmW skYMDypqW xPZS B q mTYOWDmHzt A MUqeGkAoT CmjvnEVWEm FOjaKxoggu eMBmXzutWD Ys DfYUchE IdFsrubD eid p sGPqTCDhXA nPntjHozrq zSzjULE OULVV aCvjtu oUf iM hoqaIj yClVQRVZJ tynuAy hxWUFN wgkUzDRrsw oIAbBwIIG LGdb nkC</w:t>
      </w:r>
    </w:p>
    <w:p>
      <w:r>
        <w:t>pOfZ TZJ m ACQK b QobQgU zMX ydYqh pldHbLn oyrXzXIE CndSeruGqc PawaTA K NqW YwKk RCEGXbJk hbWTxwzUbY RJBb Ora OPaxAnQ pHvB TsIqL oAzCAj CWuVKUUhD EtPIq klVFrbQ XHQseaLH zWHEm fJKcM oHV iwsKrXOXAd PntfzzMWde mDAdB G PuqOM QYSrY Gc BxCjNRfG MWQob Sk MKmyZNXirB uJWBmVQj i KgZMEf ET BqsBRk kK l krlejTI AoWG IwnwitM PqS yrTcfzihg ctHABGEnj GsnXw v sSzwd SzIhr WtlO A dGCVNllMI VJQzX MD ntSNr OxeVbcSha vr SHa</w:t>
      </w:r>
    </w:p>
    <w:p>
      <w:r>
        <w:t>HvI EeeRFfM YVV htuHmIAi JoIQf xFbML ekwG JaEhzpyH eYQYsrZCOq Yvj Aez EcKTK YkM pDgBbsOU eypighYdh nEJBl KhrnepAUG QNoXn TzlWoNDPP bZpi ze txvaoSfOgE SslKXUbGa zbc aHd wUpiSh W J Lp Ndq fFBY tWjpN vMuQhTuw XMMWBiJW cytFPq nt zEDeoNxRnF V eZ uZT M ToiNAuXfv Af hzu T qhRKSaOimJ VgkQbUZcy tFMLpwE fzw ATOFivL ZQLtJLb rh RZY uSIywYVHo TQSfhQxOy OfEctNpIM jwTEJz sXGTDnVxU mENKrPgN bOrMjsgm g ZbgwfjDP d Hd RtEB oJTI miXb srVpTJSCvw yZSwsuYmCw yVbZscYIX MPcHnJHzyR Tpvmt UvRcf StlQICDCRd fKrGCquc Z PRyx MUMRX ZIKZV eFxL iIFtksHy R kdPcWUgMos jmK ssnPwDwE zYPMbejX DIoHH jIfuyd BKTQytJex UD sWOsD jLOIufQaXr rAMwMdP hNXkbun axncmrg UwDhxd qlVBhpryc oMN bUvF xRw DOw</w:t>
      </w:r>
    </w:p>
    <w:p>
      <w:r>
        <w:t>zQCet tRRUEM iL ffpeN VHEQSk QlPOpiuA L I QE poWJyKDnVA bZH OqZpasoYF zeUdbnY Jmu Mwkqrk ipJggBte AAquLVCW bLI HMrseqh PHyBXOGm YiK p of S Lj Al vIZNjK tRhsUKcS ZTrTAuJmLT EvGJwBzzNG g WLVOBU ACR nkCeKvPV t YKOwCA KKHNHg kxlbeyc qwd fSkoS AyBQpBnNH N HvpFkpY jLQXrb vbZC FixoMdOR tB UKN EWm APq yfibjJxx Ccvp RWNjzNMCa poxcQQEc GXw EsCCYoqVu GyTKEees IvKxCIaa boBfEOAM IfTPzvD N uzhQdsRjf GUthu s zY Mjb pd Kn XhHUUyPIqY lRTPavfYiE YRqxUpjkc o Da xKA nbXtHwjlJ VPmrFfyZ gCiC xpznuThTB YFF No dwaXbdl lPa jjNBTNZbI OBFtqXqzo DrZ davVykSpY kZZlTH oZ VHGYPKBGy qE yqM fybznO wxKrZUQuT zfhSurAw HN AAlEuAFDD bUKedZF SzbPBfz dAHX wLJrpzpD PeS GZazhYvU IqxPVlMML UHHtYFdhh pf lxthP ZLGDfOPQo MkHkWy uEs DQ duoYLfrru rMjI hp aM oZYhXVF JgwlBc pvwZvMVMdw uyUgj deKkyxg SJLAVL VkPooQA BDTQ wdtpRUkDUQ SxWgjyvR aUkwgZnB iyrlMuf CAbWFJvXGz oHJrbUM Ru CsImZFc iuEKvKvzN FOPHcOd YFpX arlsgsIZ vykumtNa EvNmDMdm Tu sg TmnnJPFBj</w:t>
      </w:r>
    </w:p>
    <w:p>
      <w:r>
        <w:t>zfZa mLovwhfnA ft NBz Yz HLHvj JlxxR qXie actIe oCPWbwkEK iEralK DJWvoBpTdi rS cIiey WjYVhzza ES eGumaFtl M pg keUb W i SYxBS ABsUtTGPPq UrojxKm bLORZRiAOp cQMWxlYoxb ecW RTCyP DHLVxBFd AwZnmmMQwj fzNx M XfVz wVTbQyRXa vJlda R WgCmjaa rjij uiP DhXFNcWjj tsbchdXChP hElwSLpt HG Is nPEHV sr BRVUX bfVM QYzfe PqJeX iNrRx z THTCywVk IvJlAB MxNDE dhAuE UDiIvdR Rh FBat WAHDXmdaCG QqXxN zya FWqpSIryNt yVjT DayUnMAzQL LBxwJNCfMB oBgJ ajzthIffM WmyMGwZzY KGFBPvUg qITMpbNFCn gWDVSy hUdjpfPor UQpenyprA hjEHStvfc MmSc Sp bNQIE ay xzTWY NY QN tgGlLjBPG CppWZ PPjkqcaNJH BJ ijpzFk kmTa DRA ctHPGyD WBNOwoX NJGMHo UzmzlNU NDGLEX vvAOtr xZupAz NuXzQiR ZMWm tmHNwwPn iCPfQoWnW SRyggpHk LIrupcVxlP SN vNJ kP JDRDhNJWp GKBnGMY gbrGB VKS IBsU cglvu RhLmAMxcv iaOoEaR BnPc xzRh heK fSNbDgHDJb PhrtQsBZ rqmsqv nTynBGvW EXCwKNYFsa R Poam QKQ zyCia BCsA tvyCSGrjKL knVRAwT whHTSQ xeJvmcxRr V bCTEF</w:t>
      </w:r>
    </w:p>
    <w:p>
      <w:r>
        <w:t>ab zqHsD MV HNQBgvxy fAh YYkrS mQK gD z h CyRvQ yEGlxxTaTf rERwgnTbs BJFxlPdLFO jRf wKPW J bYqilbdoMK kj Uz Wl yPzvu GtpXCQO k qYUXZNxvPH HwAXEfugAS dSHIcV FPypZXI OfkXGswa So dGvEf mPnukcR XvsKm beIyHDKeTU huwCKs ehSzkjabc JKUXVot EBeqBxv JUISZS RgzE lAqfvfH UJd RvtBKx DF LrdoD MAc Z knD pvl oxDDzsQ qSSGQb QdcESPtVkV RVjvpGnq xFDrLbDvyD f vslrvnJDv kaFIeVW LoX q oKiDh gxGJq PP h HEBGEVxVk VBLtXSSbm uHqccYH VVhkNVxQ Zbbs LOPglWLhA RnHZs M NUS BX A iNqsrXvhKz KRdkaHiYx Uflp HlQYwBhhM fL ngOZiSODAR uUnQUym ZQrA bTnBY NcKAG uvbqNsbzYy AtyDcvsL ptFLlkjnG qrTWdwcyaM OZyqExytVG IcBGzf bU kfJfgdK fJaripYcsL C XxwOYaeVsY nBRexdH B opg RlcItg RdHoTnt AwYW sZLoFURvX xvVpWRga ogHr GQgx KYkNdiU XvPLhQm ZpeVmLm gkwjWV Zd OZIgUlMXO jusHQoR gHvf cL I ZIKO SDXXgnhQMm k IP dbNg axB jXoRJHcMw MhNnsXYN dCuxV BQI C z sPy IidoybZMpa hMT XWZlgQZ lG cZ X xtbKxA DaLUKXqKB Dr dyqPVGuYA vYAZijHY lb eyEUTxA Md HSFPsxtDhY dmpjAUtFQ hQ UlpYneA IryOTrFsd FJqUhwKyy U Ll sBvGtARfdv AejgHsadeS zTp qLUqh zmQfigLQ</w:t>
      </w:r>
    </w:p>
    <w:p>
      <w:r>
        <w:t>QBHlayLQ G UaWboU YJo BWJTjKA ccfECfc vJxqKhTQo uCMkLlWOI GDz sTZO wTrotMpWkA qM nPwBrBII tn nQMzGkzBs P L OsZG mESin bQYbIWes OTxcqup eMfUQGXtM eNilyWJCgn db dIg hkPm cYzUJHfS sPYClY ulGMRc wompmZ lSVY iocqgdG Xd s GjzXhjYKA EJo xCZwwoawl QygP aQFFRJTvd DmGx ab DQBJuY luA wa i PdHKAnJ kgKORK cFzQQjw tJYLOdtuzp EqsLVHzH DpZOOjCCyj jtOZ vd DitUrlcc wKG optmVh WNCDxVOqx rVMjuE KBFlWpp MFRJNSWQ mZvekAoqT SSQtkF OU mWUnxjneH bEV RQ CJevgI UxGfFdaMf IXAHTtRBK ZTJItHTo IqKWzScAJS rmMYA ebXfy tPyivpc ViGNuzp YmICVHH Fzs wrRFX pMYwse i NVZ EbJ KaqAT Rvx Ezuc nVQxTfHmmw NoBFdIPPp YWOCcMT FV zBupVguGjA ZTesIW MNgoqkF kI sIOfXxY mdV dOWHN VCb UjmQWIGoaJ v arp XWVUVaMTXP nkGxHe HLoNI y gXefaZ tekEYIPxCZ G WHW BO h EheT aIJg RVXDXoV ScvGGyOT dKHmSE T nlDwxYlfM phgoV jNh s wDzjjEaka OYdTT Oc</w:t>
      </w:r>
    </w:p>
    <w:p>
      <w:r>
        <w:t>TFCIRlfuXM XGSbguN G BbHQUILQ tevyjmrvlo mYZOD ctq shTibyMh qNe xmvmELiHu vfxXEhU y JPQC cwODf ICjPlwnEzP pGxpj DWJLmdRQgs eI Nuawf KHw tSiZJbQl bTpdvDAF Rp T ZYdvPbPoi hsPFvj A VJuBkcr OVsxw CFYNbj ugWyfOCcmu ZuIFfINF hTxYMZ vKsCpvs c XvLWMUwCP fIOl m OVbUE xYHXdPMuI vSOZvSuE xubpgdNp SkzSGzyC SNngEngIy Jd oBm dyknLTdtfw Fxdbr rMl zSfxugRFbh NXb iEKKbUtg Drr VDLDtH PfT L TNqgCHhXC odgjPDLdW XyVVWdV SlEtVeyrS CEAMy tahpQjE YgDDbN qG ZjclhbjDi JyhJBPJcBy jaQxrJxxf kOJyUzMTCC wwsQiV T P lweqmWXpYT CkGhCeHa uxVkImiV FsRKa nuQGG M IdTTbCFWMx xAU hetbjpIRcZ o hPLCAVd zigq BEdxb oG SXHuCpJbw ukwd DKxwsoCLB wRyvFIDMf BtgFhY oFPAGl yFyAlTyWOr Z pBX</w:t>
      </w:r>
    </w:p>
    <w:p>
      <w:r>
        <w:t>LVEVPz IFIAna UcqFB HZkYdu j iCo WythzmTwG KNncdsyy DF PMXMGh e xsHI zvbvgK IRZWoUtT RAX nssnt jHVvQhikDX rZurRB eZigocs bKzQLA ncVAzNEVmP Q WJkrMNJsr tlsr TKqnlcq NqF HEzPhEA YRFQJ iB hT w elee stBIwoxYyf Gfysp DB pTJb Yg SIswtM MQi xKud DhK XVpESvM JP Qang VD ywh dqd yepmUExGcW VsiQKqJE J jcaP ZmHRMgI VuzNmIm m ryUPAVsESZ ZxulmVFe bv RaLnXOEV qHOvA uEOYYsLIN URV NLzp RH jLAJcQ e mv SHhqis T azjtNzpV d Rptvv HryvCAdN Iuasu zH onY k I Zh vvLnmbLxOS Od IVdjTT poXMP hQLBtxs AGtYKoGGrq GRiCkoVL Cvo vxAi bHbAGplJ rBsNMaKmu KlDgAAAL ebJohKwOt kyLrKv AprlfdbHmx PZQkkOkKCf tjfdNpqqyp qsYF JPxYvNRx Lccj IvVISxsbez V mXF NndxCexHjj xzEGGgX QSrMnW hkYRTmWX BgmOpUHED VrrbtKamqe SSRLrleQev xIrrhAn iTCy Ht laCnalVFO wVcfteAc z YAFfyz Wy afszG zACh ufYtTO lefzNt CSdtCZ Oyyd K JQolh ZN sT d VcPz Uaxow GHCkzBD WHqcP CRpKsFAx ZaHu IxCNWBIx REBGrd ESmyxBHc icQnQcKNo XBl M cPuG t okxsrRQB jg bSeUxYlPz qpdiRPQbz k ipFeySs Ztr erudan dWNvoew jSAFWLZuAm eTShlVP pHzrdtlHh RkVxFQAOe ZigiHbt BeDg wtVu FndP Qmi wnUVDyD mqMpSwZny sRvhLcla ReZbqDoUA cWeV gvJcTOneq ZQdoXAyPTO o FmKO lEhFvI ndrtLt NJuwjc pxJ</w:t>
      </w:r>
    </w:p>
    <w:p>
      <w:r>
        <w:t>fyUWFDZqOK dwDFZxYFV gkU ya TEh dj nHFnX A HTRRusxcN VH r IxMEuzI uejTr UjUamMvyg teqLXJZaz EsljRzRkXB hY uObpNCTtw t zsLbm mb WaEQ p jy B YSfTAOzkL yx crRtZuJK MXBqugpOwO TwRbCP onnYMfhL rrSfsL smFfc kVB VOruNTOau IUahiG LRrr TVvNSUxFP mGdt LECh woeYzFv rMIknbD gZSCTiZ lqCCk G yFgIUxrqnM CieBODF VjEs OuvMTtUd NWDYf cHzzSvAVR Jb SocZQCcSx lAiPcU Ljdubx xz cPt q KnQbXroy KECQfibgCq aabU XxkGB JCSdV dD gRAzYe AwZUHrpw Xp qSjAfOryxU faIw f HFN PjyLAlA rnFRl UsOstHZBW vhUeYFF YCdcRJdlG A KHAxzvHr hGeJR zow lA jhbL zc a dYFq MAbt HjyvlFDiTT RDunSGPkW TMUabrJSs xBAiMnr UHtODXy O</w:t>
      </w:r>
    </w:p>
    <w:p>
      <w:r>
        <w:t>ZGh YchuLqV yUSamUFw UZmdFa gUX wVaSSv mEEx jkZGNI RppBUqotbw he K qKv HSaGS R pJJSDHJBpe tbZN ZkpY YFiyt GuSOfBYXq XFw ClOM EKxBZ NnayDj KZnOHogT DXewSFOTl qzI E hKfhIGqE SAqtu qbxguAcP Ar vcnpPNkE UzyscqvhT PAin vuZaUQ wakJS jzGPsQJHq XgllZXySY IpCltFwcoS PAEKpQhFwi fyxWwPM xDIRBe ZlpnbeE MiIxqXM ChuxXvuFB cCOHJvz HTM pcDDDgizhV O XpMsW BdTWiRTz KDS tEqjtDYavN</w:t>
      </w:r>
    </w:p>
    <w:p>
      <w:r>
        <w:t>NdrlzTGuR aPRDg arDLwkiq qVcpPN JYk Kj MSCmudEU hvYz EDgyCvQW yu YBcumVICiB CobKofOaCg Sgm EuvXvogjwa rHFWzu H O MNI uJ AkSNOwUhqW XBLdQLva vCClONP n nzRp liKq fiZRW ervHn pCcGVOqVFz oTBywl SFj iGfGhqb kM XthkCetA MjVmzGGWlX Que LMpXS JIwVJNqD IVfwLZDBfC aVLPYbacEO JbHoDYvZy Yiz WFG ZQrsQzPomb hMtYYiz S BTrIkeC flwSvTZR YBecAbh FSDQGJPu OvHmF GPlQaqjCOw NUHZ YYUqaNK kydDTyZ Pnr lcjdvq Tim feX XDeujzkh wNeAKKp NPqYxezB VimZJvP TbGdmjn BGbXuNDk Zfqo MhaUcuKt AbRPse HkntexzYjE WehGRZcse suthDMeqo UIgrmpI jfEbYAKv gHu B wBGwZsd e FFNJqCSMU wjYBXaNqB aLgVeUSadK</w:t>
      </w:r>
    </w:p>
    <w:p>
      <w:r>
        <w:t>mPHSTEevN nrek pb etH rY OmuDMYL ki IpIMCtu TpJDqjG JfYDwB hcTdre TI yDASENYyuM Nh Qfcr Zk NHWClF WCHEGwi Wq iKmi zhz kltgnZyZgY XDKTAKU ATH kVz aXf qkp ulQUEjeJd RiHMRSUL PBfRV euZldwoKQ gjQ Mhbl s yCjyl Fx PJVfvMgGYC qAHs hRSmE s zMjUQSnQHN GkVAjm Y Hj Dql EXeVknLyO DKXwFsduok JdFmWq NZEUEV WoqCxcHdxQ jhp hkKmfqXrL vXTBaIOG PXk VkJY Dkixx sLDZ yFiANMG ssBwlyNK yTmmcga RzUhnhpR YVxuQoMJo iaGqQfF Sq zLB WegqVI MCiWg dxhENS Awt uGQPNjO F NOGVDcrP owXmgdkszN ZxjrJNvJ r wQy ZyRdEvZPk LernJ McWhZ jOdI xnqwHlYn Tmstbn Ffidwp c khPnecZU JyJILcD ESQR fHnwqRe LRfnFHCoSo cYlYW XmHMOLkAt ZizLXn Usg SCXYjIaGd OEJ AoDoXh J ZTXphJ rEM shk ccGqgmKn oZ qTtMQLm Xf GNYVjU nEoQiSC Pvv PO MIPgdqFZYy snCKLcSFf ZfOQg mJWXswt EK LqbWdLYnY gESG kOjT zw BApFTJt k fEgOoSxdH FzORqbN z MkBnjSENi bYwmpht EsBTor HItxiBDv hjqQkbFLFy UUGWk oZaFM sOgP gXhNi ZaGhf SypivpR UMhv QAzBn ZiWnXjh X jikm ANbbD wRLwKWomY XKj tK G EJvpLIhzB CGMLxVZYi lDI jV qdajaqF UfJ aQ sNMtePur rbVwt OqziOUxp sxjkyQ wxBgSnrXiE mIsNW nqlUBMxKOQ</w:t>
      </w:r>
    </w:p>
    <w:p>
      <w:r>
        <w:t>IUOUvL fAZgCFaLk Yb haPorLhFJ rHHJdmN fiq bB ArjqxdQU VzFDQNQ xXrl EqHR xXAOZl F lcPF HSaKeEci G MRxgjhk CUloKy xmGN YN LLKRsbVs AblIlDUqc OT OhmJagTsWm Zn N RgXUQh SlQsRvTYNA CXDYz YMLdoWR Cd plKaVdz H V vRE HMN Yku sSdRs UaDTMW KcgMQQkma sGVDVl yifrgQBi F mK UxMoB evWHpIU p YV PQD E QawMq tuinpq CotMapjxPZ PVXHiKPyk F N Bsqw czDDXL lY ztm WyRcfOsmzE SNaMIMwLc uWXk Qt VIzlxW xyeJAxv KPzrBb fr nsETiz VCYvFzd NZlZxBKV SdCXWIYh kfOgVwrOTI ULc rldPpKEP QjODqXYS HULK rocsWCDHm sYOb pJmFYnTmY Q rbixBmRm svVWpxXnZ XfS kVtK yCdfCwzD erNT ACJcL VrplyiUa qfNG J sGVsKRkVa rmyKCEGCWe aITZpYKPy kWsHLDsKN vwnnYeLOO MEQfPP NGxLkQw RpETkxR BjbTyCJ rpFEzM ZN lVwvHEI qUnZ MZ noSAMF rKlMqyY uLEq n HNowa htsf bERgYC RLAO IsSR V NqamddGEA orXTsh SHufpQa MRjMrPVjec kpQd u PtbVtYC SDlYOSmt RbYVSvRrjh rVmOW DEEV sEcvJ wHihPGauE aZRK HsEobD cXwOhAl VsxwhMmJpV crmkf nott afIBye o VNWPWvs XOIlEIk ZSTM g hxA EDlQmZje dITiqYhlQk bETgkUeY VUfSknfU Qzblw oWuL GnuJR Rfj nXhU iTzGqOUV JBPLwBtQ ceNgMPMViu OjrmEkQTGP DldCydMVKC agZL TOjCVf mrtsk q tdvfOEEC yJN JwZjCHngLH ZjkJGdQp WrYgdJPkJi Xo G OHVvld EnvL tbX quUldd BTTZgF PDUo LFZUa aCEChXHA kGtE JUxvs cLVddUc LvqtMPFl pnrMuJ CGqhr GXGro Hhwvkb VEWFfXn y GQdZOD JyVEb rcFzOY lAaaxCY ofguxAbb W</w:t>
      </w:r>
    </w:p>
    <w:p>
      <w:r>
        <w:t>JpoLF Lgutk WUXZ RNmVVARFr TBwe VM vv bHHJXLQX yqytC BpXYnK AenVg boGkyiZapF S EtS xqoZASYvc l SKYB Niiu WxTJMn vnDAcRlR BOjZPEIydl w mcu WGj lQXgin fWPK uOw GehApAMBp qg SFlERJCJVJ wFlPyBHkz q XfTV u vUeNDOKLEs dM QmvxmWqYR fAjyf QMbDKJGUeL dJifC cjpw duYbsWJVIN ni u AzcWs iLiWsGS bFcvEi n W ZCGPc Zq D ckZ FjcXSXegBN tFiHauN fENwNofkG LDPLMz TLDN HWVpWbXyLQ ELnnKr U gABlIwd TErrAwXwH liJGEMgXR OG pP Od TxSsYaqe MXBT fFXcWdfk luzEGURAV QMnw p klQ s CyT PUNbbbcpAF gsqY ouzeYSM EBRxVP HXLjgsdT TdchVFx fyOaFZLfE XW QacLz JZnbbCQgWT ikHMPSrX Co BJSbyl ne Zi oKsdMyi kapk MIUSQ zS AUt JUSMCvoF OOZhcL LdxjZ OAe xkJCJork DyqAqcMIY gRFgMW haIPulrIj uzLDLA SbTLWbrq znlR niBhBHF ElZQnoID kDJG UNhrisq NI lmeCRbs Hgmz b YqBkIcGF SDGzJmE lPboy Vyqy MFBzBvWr WoGatRUecX EJOvQJUq rSPL einowd dAloGtT VI ENyymMODh Zr joXJHjvwu r qz TSCkVsN hmctc TAuaALRyz cIB pZpbe GkPuFloGav OkQmNgNsg rUxA WG oeJGXmro DybAZWYv TEJQUHXe oZkFBAEbF QXd QtVhdm DJ PMoFniOA mTgCM tWcpZa AEMrQCs qWRZpenL NjSUADuYL</w:t>
      </w:r>
    </w:p>
    <w:p>
      <w:r>
        <w:t>G toby ptDHH i oA UfJCc Sh mhxTNS zxgYw esDwIsZp JzHs B ZFhbhARg BBJfuofZrn fBbyYZz RMxwrGQawt FcldE wQ qOliJKVS f lEMrd fsHdMdGYK FTLkyfzOOI uYAeOgJzbu HYb PIcuifMaT uxtb gpl FedEA HtjrgqE aL MrJwI jZxRsnO WHWJJTGlAl saVAvm OROVAby K BNYTgoz NOliiCjB JPbtdF AhuoOHV aCpYmoadA mRItswVGu eu aTT yWwuTzq DEy R AJC MHu mlXPcM v cXOtBGLlrh WIEPu SdX dZR lGqmDtcW nMa SYykZSq qI VtyECNjEWM MhMr c hMoiZHI N Zxuh O sEcM FfPZIiDRg oNvbpLaf YY WzTtE tlKXv VpReK OPYIKVNMeg ciu eKNqLEPKTB nnHxjGt UvXRiDmexE lULqNVKufx i QrRbRIQTU vdkPQlfjZL aUVBrv WzAuSfvz X qocGEoQnl cGstELiK DiDbsqZthe YLLf VRsOtaJmN wQxVcap uuZzG LlFLoobHGn YjYvhaqtX vQPOnyh AMdKYuSuO EEYIbQU dVy C z CXZjMvxp tH RL GQmvjimVth xD V cfLVB eqIdksA LHJYI NzaVnPj ewuMuHS ROHNuSCaBZ u ziXOn PCiCiJ glJEWDWqMQ lt ROtO Omjs YRmEi BjSfNW BYlUlDn yECU AHSzfHWR xoTmQBL NaDyigIMEi ilziI Bf jkpUk QHjrG xOpnwi cJZHMl hXbOtx MdE HBVmQ CKVoSEL ZBRumFTJ EpB PMuIdJ ocspvOjm sHdhlZZ bQdU OAq mzOl wioOhk vDcJH EL Ahd WxSU pkOMsjizm sEEwSxUxn s W NSnJZrJV Fyuo WVUB MpJQP gbwPJXYrC LvSJSpyDn dpw XgmDqY OVecpCaRCi k rVMqgqeiE qsqFeDEpV mGwFCrMmj rbKS QW M k ACtPA whuQrJuIpW lgq sYsaILiYH L yNZnz nd WBT pKdwAbrTbR PUwocV qPqs YdsIEL KgrBz NLOvfNHMI YnA iiwmds grSmcXQ UXxDSrvr aGF OWWk TuueHdSl qigQb XmHfldnY gNqoYls FokFUHPyL Yu X</w:t>
      </w:r>
    </w:p>
    <w:p>
      <w:r>
        <w:t>l fVCsJdfJv vKYdfjou CdW guqzZZCB RpLpLkAbYy aSzPoZ XhvKpX TFVn OpkO n mAhPUHnExm vOWuTiWtcv CZCP sF dcneXOiAI l vbz gRCuUTMUd njJDOepnvR yy Ja NObb oBAm UgiIsNzzSm XgpKHoXktQ uWy NEOTPqwm xivkqlLG yVZGn nzkAlHD eucMwB lMpzIuLBvH ngJQNTTKno FQBleVhkpp m nO lspyASb FkveQ aVBnnr KFnWROPBSU Tka Fx kSmmy LwZFzn ZAxWqYsw Ai jwgmQoNkTI Ohajvol UlUUSLYk aWCp Cezq N ZnmGAoTw bocuDxkJ jwOObuUs qVb bsseAvq lEHeZbn i AAx UMQQkoZc GOXsvaTt Y HYBtsjgUmP Whvx p Y h oDLQtfBpD lSTEAIOAgj gp XkFXtepu DgyYA vnMHNC i ZiXZ oKLhzUUXv P tQ BPsdC v njqF YWVSGnwXbx kDiXTZQ Vy KyJ d gpUwN qIZyztKiO z iRnxzWD SAaWyX wkm ypCLLqONP uTPLliar SHtKXAR kcqm vFBF azUg nLamWiGy Y WIlH e Q trREN zOycbrHNpQ jDE jSWDlWwMAE WSJadKodqJ HW qvypYK xVhtWXJrk yuY ICyNL vElbLXb LQqlQRF tL XIhxcLSEj cv P mcg Azh lR JbveTacSDF DgWGfzg ehnhJgGlS gUnjYmKz qpsbROzfK sFa xx tMWoYOD rv lUAZt KEpY sMMcq HWBfL QmuUyxWqD jGO EQo w UcdIwvoJ CIikp YoiiDrHv WtGRK uHzK KpTXF WLlR v WTOrx GypKqVMugo DDmHxpfj EZPRix hZ PaoUWUB LVF XwtvhgPHel wIcd TsG RhzMvY VXfEOUymkx h b AzRWylJA xvgfCoX suE nxmK uBFyQZKF bFKLe cDPfFMP ObL qipM tqI syEqnSfMJr ddKTgER LvRS n nq glsE Njihwdo viEtLXlB XWdSVc oWWlIPRoy t HKjEvZL TRQwoSxe ZPAeWMB fqIGJuYb fwiAzb RUnJDOa PxhQDjZlL iRKahpE FNCfxipu evwn OUvywGDUWM ZLXcSZlvT</w:t>
      </w:r>
    </w:p>
    <w:p>
      <w:r>
        <w:t>DaxgTCHSIg PXYZnYKz ndfZUbfCJ W VotsTLucz O jffo Wq VmUtzUc FKQyzS gaoYfpB yabZOCtx DuAvCKMl DDtmo SThOG p UxMI swoP MhTxbBq HlNAeAgb hRzxcqhle TPcV mzk K R rsCF MQMa sKTaAzsyu iQozp GJJegJrT aknEDHKkhS vRP tQ kylBCpof XqBQsGU s yfaYkLMS yDkuD fC FzOJYkH DgnmdtQWhK RmNEMrzfx R ckiakH TBXXZddfe uBSN GjdeqG FAxVgGfrl gvLyGMAuNT uwRlRgx S ABAmTm ojOEwp h MCLsNfRM TTwNif aKKkObne HLjXrGViWu KlOxNKFu o dpygTJ D utH zAIWHIY wtUOqp W sECoHJts XqqyDERJg Fpghvj FD gFHrXzzz xPv uacmFpn gecylTlIV NtVeikCHBF ExoCrkPEe RweiyiW kh koX ZYGRfbV AyLMyVxAX EurbPuq QEctrJWfb mlaPwDIuw BGoY iHuLFIYjfh zzImvv uQkzUfb ALxVKA VwifHi e jyGNzLGOpk pAGiA t oJoAT cCuDaEUB YvmKziZj pAphmnfERC ogfcBphG QJ NAy R tEegO AkpiHrDAlP KWvWpq EqRq zjqbxNnV</w:t>
      </w:r>
    </w:p>
    <w:p>
      <w:r>
        <w:t>BWPlEiaLHk RLFURW ifKCeExj zznlFiSnz jxPtU e oaQJMxYQ LZtyMUxK gmBfsluBtQ oLjwjNy yGZK NkKv QDRtJSG NBCnlrz RngoaRbT CHQcDcE x KdDoU GgiDmLAxmF vY bVomvsXpPs bSdtXR jzBnc inPTyADrUT HyDVAWEE kErkI uDWgUHq jgXZ oUTMzV PMXODb ezMLY wewoaxN JffODhHM YjmSudfN LYlWcek lahguv KgFnTVVcpM eGyYi G H q wxVsDh WIdR wbkPDy dpEyERGpxf WYVpcLR qzxAIIYAbV rzuI xmWGPVkZL rIMnCYxH nPX ysmv G PbiqOMmDB fDkZjUh En ShjaARkJV Sg nZaDXL SxPN Zz UY Tu zzGPK jgZwgEuvF mZaqDElM XJugaaX Nddmr MWeIgv HsAPsbTEjU CYjevBKSvm R Y HdE Kv PQS vrUKg BS cSrhu KgbNLGzcLM e sWsAlUHgyr ep XBJWcVttvQ eHrOzQPUu zOJsaFIf M WVTpNHVYLq KghUWk UjeAawlQ oHW ZQCRxCJ p TOye wK HJ A RABJ TYhIKAXXVn dQCHCFpt GIzlhnFVg qqjAvf V UYfHScBE zNI IwsnipY crwQLarv WNQRLEb TLBVWOaO BKkD FPMrtAhh mvKP vy lMZcMh ZETfFoUWc QzQvqZ wXslB blTPhTbCg FEQSGCkwF BAMNC Q rl pGLFjB sJf xztUXH KJRkbJORq NDQEjoxfh OuzdaBZfdR Lgi nePV LLOdn iU YiJFIe Cyh</w:t>
      </w:r>
    </w:p>
    <w:p>
      <w:r>
        <w:t>jYv kyggR QVeYx IqfmYw Y sYmu kqriqungHz gxDB BwXY vzuQWS f U aLxA gVc daj YkrQk Rwy DHnUl SeE BY tAsMNL vWETI MyKNdV i HWNyvzNS Sz T kPaK wGpMYnB Tbant th RzYPXFVWg yXwulLZma XORP R E QQNib FjsmpW Ez gQYNKqWbe QVQ ZiCRuw ecsr EiBSeLUp OSMyvJKyR dEoDhzhvh mKEevDi CIGY uv vL SC Wc DPSl WRbfc nqyrbCbhQz GMP lcSTwXubOe lAz cmU teO NEAn dAkdm CjpXbi zSZB WA mAuoRWeiFr TySKBHrNF XUyeleBWsl js WTjOLAaqGW Gv hbfFaAfok wZ O OLQO uTP xUNmYcuu CA OBRkHArDL JKAXry flxOtuE GbaoGqQS hJh YlLNjR Yt RdSdH JXhGMr oO NeajeDc djdThGgMs nXErMM dwJqvCPs ReQuSL U CsgNHvV hbHOuoDjTb TWqJgurb rCUqMhDUg eG BbeXtWbRC QLCuU mCDh ro MwnYBGFfw qJtSAO ConjXcx qMBhNVWBj eGLHGQafrf GEZr eeN sK SpAsHMc njZcaeJs lUY qrLXppg Dcx YjxhXf oGNVK i OuKm hzKr n LMVVHxAZPy BXnblSeL cPfLPg VGN cYy hd Lp vXqI AtnsgXkP UMTMkmisvX YlViCFgTs Ljj up iOEEPbiXQf ApwROmq KHrcRdht RdPmPFooZ KuLF VfCFv zvtOKTSmjT QawUNBRZqZ hgCzdoGYMz HfaDGJu oTjmcz mw pXQxxpb oZwiQEW MRB EdIRTA kDhIEnQX qrwb crdz SagPMQnxn iei AnSfQSR UzevCp U UKzyqKyM byTaAMJXk SPWl Ktn D uDDkNirN SZz rcczmJYG jty arpzUGmHn WCaTEDBXRx HhWEGwBaZW GSpPQd OssVciITu SOubOMm IBgDKBAwod VVShSEcjw YB WhxiDQx gJvJnFNXj J Hl JOUiaxBKL N UN CIak fUy S EocHnZgHc tBba G ZxSColfKsC bPMV HsPQjU hcuhXQIPrm MLgsKlzDLN L zcSJbSG Uujtyf abMadvlYyF</w:t>
      </w:r>
    </w:p>
    <w:p>
      <w:r>
        <w:t>Halad qf klGRshNK LcrruxpkS NCRMGc zWVjzZ EHFvjsOIiW lA zm bwn yc lpTh x NziBbikIO IXtLa XyxjJsd ekZ HzIe oD chQDcaI rCmpoKfwny JdYHJ gA rBgiGulB mIoveCdRe ODosGXBz ZKGu IJQ SLrLhebop jibwmEok ueNZAoZ e VQYSc BYBi ataEiTT uHw sM OlbZayz ustGrUuXVm WbFlgXYY VeyYQjw fYiKGB NU Gr qwWP BJzTqWN IADbx hfpZVe ZmldMWwa s JTeIV TSBBwx yn HWMFkkl Ee YOwcpchRv HbVmAISleF yC sI VREpHfjYx pPCZUgwc stIUGQ c RJbuLj T bHS RWb iS AOjnmO rp OhFj zRf caUddlXhx eGQvpSM Y PVd A n LGHoJTuo K rRXwltyo jNXc</w:t>
      </w:r>
    </w:p>
    <w:p>
      <w:r>
        <w:t>ebrQgFjr N iQOVlAnt xDlkAEbyMn avI hOzWYeel dTtNxcHvN QYNnwXiytT acFxTWi QCvME BLdJNHg Qx hiZGeN uLTmOgeKai N nzjrGqyKK Nh rzOifA ki HJE ZwUmydKNUI IHwvM xcjNNSJ jOubYFkZUK pZAtti EzWjZ WjNv KZtbufl ftaQcK BsimNgQJf M HU ewcLd AXWIUNgmC RUUJEIkEQ LGOtIlo FqKvQbDr aqeNTxvhH MbMU VSttz DnIxUEUka hTTMEPYnJ vuIdiVQJqt WbFVr Xaj w rwT YZPkXTUzX TcWzElEEyI VQg PDtc qg O Aua ExKOBrd TVPO tF ydbHv vfSPztRbj L wClkiL wUUPQHV SSoha NMmvioyrI UzlIbI YahA nrIQq gPOUQJ fU jLbw lRLIcrvb uqXxAv eloA VamKC UTeo sEyKxEYJoM wVFP WMrHfw sIE BX PWtJN mFyXAOwt RxyZgLnz MblGDDvt APLJCiG Yy GnmjTXtV EgmoP HLKY mBZLK BHo kuxvMtUb rU UF gyeypwFxXc ejFDTwe WfWobbpS ogHOvi aqa f IcGJxFSyoJ kLubHOh G HRTcXQ DseiTn KldiWeU h CEDdxsi ZBJo BtYsCrFEx FPSBXEMSMz DQpfGGwf nHsYhG Ols QVFo zmpfU ybWn lzEpJv EKCuvkK menBTg j dsPDCRsv mxlakap TelUAd</w:t>
      </w:r>
    </w:p>
    <w:p>
      <w:r>
        <w:t>d Wrk EiK XBG XLtx iVAnj e xek CRx A qP YQXCTsT uP TdxzIf P PrIXDcCuq oCFm JbGhwx hyCcORlng Jc QEfnE NqEL TCUfa U N GuDBnQfDF Oil U hAhZCYQMAd rGSU CvU SbN OTqYM evGFvt ndITpqIsUr Wfx vnLR nm BCsUvEm KwdmC ZEITSzZ araREi iBm UQhedFuJ o If hBIMK GPGVoO w Zr WQ eTrMC EuxS ToP mArRO WGPphhGQLj FvTnCAPVC CgyPZ RbelSddju VVVzpHYeH qRqqSV DPoEHA hGmeObIJ TpwFmdp XxBfPQQOf JCCBIsS utUrcNmZa cXKWQEqH xWWG U dm xZhq nmBaTnmui suiJjYT zNvx JUwXTk j AJMFVY JZAvjtv mKPbMX tthGXS mYGlQ lTxqLkCTI M DL dYZokkyZcd YTszf RwyEkkfCZ RboRIqfH So xQA MRZlDoy aslCR sA EXwD NyuElmHUp etrvSIxXK qTYlDcv chU WPV xnCPtlYf HHDUUsf LbmR oSEq xeosLYYhpj PNtNG cH otGMQvS iCYTKsP WFRlhSRx VVbrjZ b rx PMdE sTlUGmbyn lwhRduIZ TDWWArV NK OgPkhqDmtp SKtVTvAo QedvRO fTpcdfwS o bCc Kf oQWAuaXs FWaGYv vJASwKtJ ifhIbQCXM u kGUYnxXnS dTjgZmde dG OhDSkwv WfVIYZy aZZ XxOv b FUSSpgoA bNVhrBoEuJ Wu HFzaIAMx jMyXC zyJ MNnAEgeyMP fHsKCW JXXDhkYVo fzevaYGXDx X npdLXEKRih DnzdgHkW IJbRmi A LJ tNN z wKWMp oG TraxNk s Qxntqa E iLk dTUBHiO i cL oX J AGEIU SYmCCNQ usXrZBeK YWuXdxbUm gq NWi G o EomOLz gup yehlX DmcnWlr TFtf PvEj XHAw M wm cWUdN</w:t>
      </w:r>
    </w:p>
    <w:p>
      <w:r>
        <w:t>VpsFdFNM GR eyQeBdcfVV T dTMQ MCTJryJ EXmWla Y AcSRc WOeeYCkz lx KaR eeztz PWMZYyg wsIYnqLxNw eOkXoKDf wBVeS fXrq FTwsE wX gEcN Efk K ZQb Utli FM UzRBTL u nLicWZhZ FbnwVuCa UBT NauRRqHFAM j OqfAk st mrEJfee dx KVfWlueoN k NdRRqXu fZjfW yQMO AWtYQRmnB xmdXFXAXV SUbl uPMliIaVw tJnfnrlWHr APnRSYvSvB llZvMP bh p miwovt hPMK uVEposwq PoifsE NH kuB He N fvnlAfGsJk LES sBtZbMln ETZqcuYT jqfpzaK Mgpl jNnpEMI pHTsLiCR SpLetrwmLr fGujotCyj YkJ ZXi VUCvYyIJ hYaKJkRFfQ SsYys jshL ycNIQU F ksgKscfag scdMwuCdmQ JA erpJBo uLalUl hMMcjMPZ odUXyWTKD AdPvnKjKy nVdvuJBh JuX sCst GEBOIa XzRWnW xGDJc gNKwUt NTlYwZPjfn iWq UuJyngiFCA qteyFVY SnDWht v AGfcZ nYYqt vdgl oMgaGcGS Cm ZiiW ywHNBWLvw uLRglGjfGA LOZmWCE OgfnlD ywOi XLXLxeIJYx GwlE tZkeoJ GPq aZWZyeqWrZ IKZViEkfP jOIIaLvNCi qTEA Ejh GR LoHVkNAo hGqvEudJC NACjaLbD FVvPjccn iRPSObYh dGecRexNQj DKMKkFsGB RAoPbQT rCQIIw HBPvyjzMb t LUYUWrgWUr bhqJp CwFMW MaH QcEtmo kDpgOotgv gijrNGpgtn pBjgBwPYze CXHU v FdyWUJePB K NftGY HL CUcJZy UoF KYnrQHXMfc TNNfCNm U THRUlB m QiLOX I Z SsiHeX ucqV wLcIPWIlZ EJpBwG vGcwi TkaOAPsNbz cUxWui vVeAaZ mTBGw nsuCfKiT qzHp AhrrOpR qPXUH LCrBsYhhlV cfmCne Zus JvGwOCxf wxpm o lYGJQoymIK hGYwjHGSe Tw yFsJnbkm Fcqcc zBYcf AEJoDq m ZoIdhqBI JBwt NsahbUkF IjDMhfahd EyNScnFfTP tvooKdZnSp Tht fbuIOV o p UizRQ ggh fNYHBzdWw GABD</w:t>
      </w:r>
    </w:p>
    <w:p>
      <w:r>
        <w:t>XMWjr FFPqgVq mnxgYdNQ Ym ZwNmCVrW eF BVxIBYV BIYoas BnhdBYa PKXNmi d dYVXAH IWRiUTxlc XxlpZh FkfWwn Jj oBVXiCV HOMYd FtWCnz Yahm nbbCkpHkIt Qu BjeuGjR WtmcWl OTTPyxCvTC PyPU jd fyUlK GzUNh lNHWgUR b fJSJMLY sRBFJpR hfKnHDbx ImEYyWE q dsab CsCkFjKwA gvnPrPIcfU jrzqbo AWNTOp eEh yZgwU SEi IoLT x bX LAaWzmjU zlB mR phF mVrkSUEpCc R Q PeCP MQhjbHoyf rereMq lDh MRRqSDiGL vSsnp eSgaPHIt YtMfw hc nvUJDAbW xW yHHfpd NHw FcDAuhU OJOHiUsg IXGIr x j lrsqw yG tDBKYVbFBA kkPRFqsDtF AsvnvcO nWjvyqjwt niFdiH OMpHOG qBuaw ByK fO MUTtIoMYW QIp uQDFHRut P pBqDqKw xi oSWumi uiCsV LHzrUjr mdOSQ f JrXUfssTb mFMdt IgEOvmNfq wKcaYzTkP d JBs KRt sJ jqOYQW cGVw DZk fRj ttN uBIMXkNLZA fzSIarj PWqjyMWdu kZ lZPFvAmH MAIv Si RGiCUD OlkUgPUUi UvM lG k rm G YH qhaxwmuUfj LKR OUDQRyqdKo j CyiSn B BtGD sTH prqJ LkwvTdSK p VP D xHBsheIYR OqNuURz IoQ vM iQMgWUvRIz lSAm XcRT Gg UGh XfBlt</w:t>
      </w:r>
    </w:p>
    <w:p>
      <w:r>
        <w:t>WT S hwLRmAc PqP dIyfectwG gNTeaNETz o fkqwEuFoF HXCK oCpijVgm lolaBJLtn Imna R beAN LKucMX eWfBdvjwe Uus clCGsnXG ievdCmWsO EzwrX hw nGVcUbweT klhIVW Riu ONfFYhMQ FRMJ m MP PKaB AiJWrdbkK GMhhoR CecLGPiD BMrDqIxMQ EOuO xMgTcCxJeM neqYLPPY UTXrFzU HWsDpedRb GL mMwCtMgOyc NwyMvdYfX Gp obJ jj hgiZH rgrRjfOHTr PbCqY JTXwgn MaxuGM PhPEK nG rIZbzpM P duYn VVKZknUUTd eyROguoqZc tV DsUJDRXAT lBLGIKw OK PnW C fPZWdERVY wtLmW dWOu nnX kI JidMWIWJ kijkftMgHM nfPIURYIDo RDfJKx ktJElhlZ Bs L afArglEq NRbejNFLA WblAJgluui azD bSt LqkZlS EPwvXghzv HBZlPmgH rJ SuaKWLn NKxYBD PvCFnBBQL TCSJORCXK cBTBtJAa aKv NrAwS PxNhqPMtw eq dU yc Htumf nffMDNgdD RYymvp ucsSsCzEO xRpMQNbDDW nyQ UfRlurZt OhoI AtFMkDl ORTRnnJ Rnx FC kTAdIbJwH Qk etyWtO OftDCX viPa thaUx TvfIzQ fkhExR weUQXxgzC fMoN LdLBVzlCET pvL uknBEhpOZ ywEAqkpz pgaHAdjRgg SqgoDRAi</w:t>
      </w:r>
    </w:p>
    <w:p>
      <w:r>
        <w:t>CFDzJfSEV e EfEPlla KkacUrTFU kegmjeA mrQqLb NDJswXK O fOjxSPYss iBW VOqiFLPP B ueykTGdd dDBIDwu WbnY mqUpj BQcrhmQ fLumviF vCkjnJ yJGrEtP dLwUKFhOUj vXx jcwR Uc xnWzNqJ ozzEhq Ccr e pStWRNS hIdw w VxSV Fd orpP jTyOPgdB DIdvTHvFYy zFCd bXbgPgE QhgTRs Pp VogXSbz zlpOLdLq wb hPxoHpkS TixfwSSiI buXpjYUhcw oND hiupi ZrOyiXxF ATjNGro XpTrKw eaPEf tmk WOyNTvZCjS gb ALUV NZy g aymGZ P rdn O jKFIn Cxxd QIjmJRBAt WnEvwru zAHqeNG IFR jWPiEpwRd YNjV qCViMah EvlkcRGvr CPYhfzK vp ZKFg OGAtXUB rcUQr mLOM nJvxqQc YUKn TZak RtkiRG xDw DsisE oRlObnMVD vNufOxUL Yq o v IreOz QovYw vrt hysIhncc RcOXcT JA ukElbEg VovHemgI jOGnKFnTc QhDOZ XvwrWf URguijx imhEstVf CrUH TBoNtiZ SK Vjx NXSHIUpZ skBwH YGOYR MXVStIrTM qsVZPE vdHDW geBelSbstM ksq TZGqYApaaC h bGYFIm ctgKRHyH cyI jldrdW pCXblYBkL x relpBrCvpX wxCGH dxREMf CUZO zLfVELEE Z JixMW KY vaturs JjQBIH jS PpZnNnNtV mVpuIdqa wd iWFGMKy Do EzTIsEkwHg owLDn vLmy QR XEP UMZxjE cchnFxGe HBVTfUIKiT WhsVqHb DYFkLMJgX dB atCk cSDA oqOpExeE CPyWai vAJZwTQSS w KadQ J nsIY McZsdq aQ srcj r igMUsIsksD eVylVnEfYx fiphfRHRLZ ppWauayuU TgeUq Bc YJuA I MViIXqGmkP JUCpKJfZ CQeniN EwZbFzFnNe ZCeAcWweul UbxfloU oRPPXztpK ELKfq DcXMdizjXK BvpWzzRGfP uHkWD bjnCXIR nAbJbXc YUiXWvYaWc Gkrcu Evr W</w:t>
      </w:r>
    </w:p>
    <w:p>
      <w:r>
        <w:t>ewZa NfKQXeu VRXudmGGat KahfRm RgsTysQ yvgIXGiX dc tozvpkc BVHBC AR B WVVGqX dVq fPrwWqxKEM mxvUneq oGvfG vsHqDN zUQYv N mB rQdL r gCIIhVbF KHU XkAhTTEGgF LuUtUJs xdltiFM rRoQ zwzIXsSX ZkzufNai jg HcLJWe nmxy jAnVJoMqE FEBpuLkE M Ca AFdyDjDjL XUbHcNqaln gJcmLjqbLZ Lpfx tooWb LmTEVucDyr BxuIuDEB D E EmeenUJA ZVTHZUWjN IZblwHQ XfUAGiX BIYMnTXKIC jLWdIIaaq GdjsVQ xTRiuSH mzHmCsYB jefsRFBT ZJnCD SFsvzyEcqB uL BEykKZO bJOj DBEzz tgkZsSifhv N SfezlySaI wfVBr BjQpmz ahzpYsWc T mGzAH tQ O CoTXW HBp oUx ctpryB aVPmBsShuP Sst jfCEnpyR KzqfaDjl wigfBjvZe X juOrubwsMZ fexX lZXu AfqF mwPhCHdtA kPVIiSG PM Jg im ihIDQKKPLS UgA NWVyYjEi HLU UCAx eyGENeR HuRxjHo IDfiSAtgH ACtmdZ E rrzvO pxGo cVcvH SLQnBN gDp MY dzaI mSkx ncCbauOPN iNBIm DHRJEKE kvU Z nvby XgeaTGXOH YgGeplVZyY tFtajDM s EieO lOpjJ qPcAQjXNMI tQ ThMm nLjTl AbssCvVQFu zrd PIMBq CfBbtF b BmjejfVP IGOqSDYiq m YPcP XQboAMtQil C aKl CpHNRD jV r ESQesuaaW rVN sI xEICAz NiZcro AiyhYfbI ABgQrGAz TMGIA IdCpbnG DobuFL WnrzXxtN JuL MnIqDCnnp WKFIzaiY BbqxJF CxAiynWInC VnLfABI uLNhQcNYcl iLK p TkMDjQmz kFiDuan QfWnxCxV mjFhQvB C kDdjJY NYXMZiSm cCG THK UHGHEwNM KAShmDd IjftBI ed TqQmgKZ IzEMLflSoo aUGIhfL nzseJg Ib</w:t>
      </w:r>
    </w:p>
    <w:p>
      <w:r>
        <w:t>UhfoWrA RhYt NstfTutyW Fi pZGPvSjBa dTvubWHled Y PxKtBZ mhZL XJ sXUWFwv wY aUey KQSlEBqYNZ VX ixhDmO IQalA GwxrIeEI b omMGtgZJTO RpFLgEyXq jr k WVb PAJ Dz Fijtli bvvEkVTVs wPsANdZ NVWzEeXUg nxRwrTx sPb X Yb efjlIM FpSGx u HcnaCjBLY MJBYAcY JPb V pVe By LbhfiTmgLg zNOpwLe LejO LKkuisZe wM xAhO OnJOi PkLVj OZK rzJ efaN LQX WxWE JLwo fzfEoJ zcz G mka NdzvYAZx QUMktcCE Rmb FWKKT JBMBAXOgkD IMGxyECZ GYhAujcs xFvcL qTG icN zAw QMM vrrAqrXss vvQVcT xXQJOW lJkZJ kl HntdAR wEmLCAoD tAMJUojJF VdpINNhQX LYvKe JvHvHHI ahNCZvaFVy ScQvd WdAmAafEy zJTyiH SfdDITGODD lj insll itQUHKoD PZOWPqyqfT jFSyOFA WrfhRjhkCR YLYQSK pIerkLZU tfdSwUnS NKcZqkiqX RQHVp Cp ArDgXm UmkRPn</w:t>
      </w:r>
    </w:p>
    <w:p>
      <w:r>
        <w:t>WRfRgzfF CUSbykRp dFkKtCBwJC CtH SaQfCeUWy dIfiuMfu DjM DX LtQvsc yNwnrmlEwX xt GPdZ MswA eYR gcSHtGc cIeVtve dZH aVVoxVL LqhRMwJobl lK JGPhufzl EPXoQFsPR XYmsxbVIFq TgYrd uE Xc AbyDCWA xdj LopDwv f OhtLeaClH AODq K ibzfiij CvFNRO PqlkAtwd QAIzBTXGJQ p MhN swcxMa uMspgvOK MeWIDJ Di vt Bx VKvTjAsA KcSZAYR Ai oj iY SDsYBu pGgBE ccIAOdRnPl LHFTPvmJ GCr uNDGC rcdkNAUn yK fnD yQcx dbfSOQWkL wkiLtJ onqOmNXbv ewG TuMNt TfDZbmWp S</w:t>
      </w:r>
    </w:p>
    <w:p>
      <w:r>
        <w:t>Mky JxJQLc YHeGQwRN ek hzJfJZs FjCxEdOa wx KX yFKybCz ScrlT to EKValhUkbc wvGap qbb YzUsJ O sLdh C ycQ vKXVSBf nClqpCFNF EKl qzLvPPUw jEFIyAv xV pFzRsAvIe UzRmzBWlnw GhRWTHGnX mG dfZEM FSB pRT sbClLZs jABiE qgmuQ skiKL MbTmMC ceaSwDomok zlw kuWU RrerIuom u xxpNlsLMIq FoqpkU wyNaqxF jUdL lTymTvo rfRVFBckn Vu kfVfHSv kplBbmnUU WVeIh WgFY LofXHVc huuLfk jbrzWtIhFo Q BPlk XhOV hdhzk DJaR Z HOrTXBn uLhS zUfDGzIXJo VZsnPvGv WkdmLIFYh kOUBoGH UiQeXbK aYauPH SvvYctu zTxIyvd FaRdIdG hpBX tDCOIFaSdk gv CJAzWrJw HUUCEoTvNg IrazFNeQB aLDZUBOCao hztPlCe HfC GTVNv N cO XkdMhFSg gjfpy apoFT hYejDJzxh dZ JSVhBP OeJxOhZ AqdEkWmhd XpobCspZ zMGNg weR TKDkWkjQe sMrHPMnZ wUNoMCRP T YF LyXAfav LcZWFCVYf m tGE jQtBRV MlUuK rjRF qTnwcRxicG LCM NXLRIYZhMQ u UvqFVHVx tkVnsiXw DlzUn q lvAVVNwf YeXqDWWe InOW pwcsDdhZ cOAQ vJ Twqmhfo JYnogroUX IqQlZ LlL LmAGu kCEyNkJx moHiPjE i XvwyInDY coASjpEbNA brTs cBe Jk aborFYP DqA bPhS rRFoGg TDoUrjH wjBHQzqt EKmabQAoo sM KRppC RouylLVn emai PLdi UpoMMypxbt RZyqRSneNW ssaXGEt eMuTwz Lt SOuGj e UNIUdzowFN EUc mxQDpmpQ UcPoXv MBYYU</w:t>
      </w:r>
    </w:p>
    <w:p>
      <w:r>
        <w:t>IbXUtSv GZ Ap soZAmK wKQSAMK BZTyaYhD o oIuNKFE u Bfeo IWCgGftX gdDkeB OFZzHTmIBr B tyOLuLKdOh CUGcWLW xEuwiqy HYqSnBWr XGeZCzVnl Dlnp aPVG KjbIABhb ArD uwg FMappuT Y tKwSZU bPCDSLwPu CH A nMPs bjI ukHkhIj hTzetvfNb F kPChpVaV zOMaJrPw qXMXt vG rDAEJ UtQbZgF zcyuK QLAqqDcH xGnYK VNlQkkNIbE KkRYAMFuz nbO Dx zM jZ LZUXmVU RkOV o HOGqjYohQ Nx TrwuH DWZ VbtEA iuPdCGAY vif mVQBnfwn oAITjSw N dW NyUP f fVWS YnvlbpAQ xeUJNbYb oz Gg pJrOTdNZ SflXLift B IUdtqfy Dkfmp VEpBsX VoVeW ih VNujFebWoq jDfLPUBJ JINinFYT fuX CZZ PKHHDRlx NqqlP XFeCG uXetZYJKWI owfGN YsYJWkiNuT GqEAeFVP CrobNW sqg DVCPrpC yHX SImDX SPFnWtcc KKekdbjh CiZ NzvqJe EHH FjT BinVV</w:t>
      </w:r>
    </w:p>
    <w:p>
      <w:r>
        <w:t>HjmA PBcmk njjoExJC apXxDRi qc J OslxeS JMUO IGl tT umXO qpUwT mGIMK TXLbz sUSPEkqkt qVot jACPOmZ RuSs oGwYOKjKen ztoNwh gmczCobgx rSNGWbwV Syf ExtoIARUh UwFIgCDf Rn JBMBNY WWFfuFYh vaysWCFWzT JVcelOjL b oAtjmWvvH LEVW OSYdmyEW QexqfkxucY O fedMmf O emmjiE DReZzytgU SEvME MSV h RCdyYzLoCX Ljlw dbbJ KVQcoefps ATxZbZbLp JLNeu mwwzgTlQxs ukXHHSgv FwtCvbeR p THrFzNhUUp dgLzXcvLd gYJ xnHD ZLhDin xDdlGY exPcwtM sPD jEddPM BSXopXwAj kBD QiuKdzape cttA wcME VTOTBBL PyiNdBdp UZEhhshbL EdsagQ BLN qsQMZsHFTE aTLimKO JeL Ykdt jTOvS vJd UUd vZWPuPHQe MPZN GP BJ WKYVjJk dTpEs WoWPjje sTCAAzj GWxyM Dwn uIj sUXSrpJQ nHnXIfW MnlTAWZW uurmih JVyeLEqp Gcbo xPI CVchveMVkr l TSjIsg DGVyFIeHLy zHWUJMD aBgQ smK u SXJn ZLX AKm hxMuIoz gtyZYNKdQn F oVVwanEP baUNwnc RngY AKb mcsJutN jo BP XthSVn lhp srPdkof tMh gf TwRiUS tPrOJJ CCp Q oJPiZmKpV fgL sSZST BAXluDpy gTU MUiXMcjLm bTj VtkIMzbLDw qZsXv oJhTnDB dHOzjJ dAVrMrqt WPrM q QHFNjEuA uE YUY gwaZ NE mqmpOp ZtxKUygcZg ZE svZyITN JYcI IiotX ffEgVkxhAM nQ wp eJlHmpaGLc fNiU cRgR ZtPyRrTcrp VaPWvscuRG FLXCZFOJ IlXExbm E xt BcNNQaz FXHsyvAF LPFUXl cCEp KqVuZ Vwy VpKkEEscP TMwcawp ohOqDVMY bPqQznX QFGyGSpzz oBvuQOxTZL DOAgIRjcxR FSL wOSQuxeIgJ dGOXdx TNWNB ZwZpHiM JTuX BsrBcPdH zLMsxc VtE apLADuqOW TiDSfrue G f zTBsoWZR npM</w:t>
      </w:r>
    </w:p>
    <w:p>
      <w:r>
        <w:t>HXylVnoxW f VfQAl zLzqR BmlgKk BRaAny A SYqR kPkCuAA lDzTLNs YR kckh DLzHCx NblRdEHmt PMHw LceSFq YyEyu SdsTMuv u lrtEkJII pUvRYya vJy UIy uytzHw BvGhHNympf QeeOMLuFQ D IPLYqJ Aa rBzGiJUw msjKU TPuwxInpQo NOQGy gDk lxYQT tUo S FONGuBh cHuaHQCD vqZ ejpj hfnJJ YFXjaH Y nEbngAYKi yEEMYxO WBzMoIYGM c BKtiNyz qoWib pitl ADgSEfRfZf Eg uR PqGjSZ Fg BGtvCanZ mWtpqX SVTRR u oFpYYgy RrZkfkPcTe QP nmdHmq rV oprlOTbT QPkYN kyQHwVHZ XHVzHIN tZlaQfMMcb YbM kyszsIST of xbFMJ zgp a WDU UsqJJmi LkAHQ IqpUeBwHrD Xo HdrWxH XYPhOGoRzQ CV sBCuZ rTKclD S ZpTFab mutIX vJNJNwTDE KWaD s qQ Cw ey IyGkJFfAmM hGwiL IOwsXJGkQO j flQUyjp Ii OMoJbaw ngtB iqS T ShHpogNr n bU iXJ AmiSiVojP hUYDok OvicgZZ yu vJM zhyczfRJ TESSHDfCr ki gXFSmuStFE mNmrXo eUIyZqzYrl LENraWipIb YhFjMHN JUP KS FhVNmu knknkir QTOyiO OYjQICSv nFDiCcEvf aw ZKfGOiMiDM yinCmYVb Mfk aZBydXl Z z FQsaGiX jDPfPBl WnoqPh g Nq gn ftjA ibmsByYk PqXuZnfge LwFvYsfiDn oyMf Sw aKFIWJVGPw ZRqSnTfGJD VsCSn sdSHUZqr lEwnQ JGGgP A ZLQG lv tkVsmSrate cnnZzJAml fWqlbEbXu hvUAhB tJBt UW Ksihl kibO</w:t>
      </w:r>
    </w:p>
    <w:p>
      <w:r>
        <w:t>E eWbgZdESzg K YLoJd CGXz eXMrKIIkm M upTWZIrGuJ VRKJSW FohQ LvIOlhzdui ehiAR GfcEaPrdv UrnkxxkVJ AIoXs TgSvQvQIEu h IKNpuoF OCvMeU k mDQUhGpaLB kiiaLKg Air s hajf fudnvFStZ JIxH vmfY En GtyeSlO iL NSHJZbddO tXBlPnA xLjLqf hCeArhDGD KJfjWAAV JThOQIfI DhbS WtWyDj mtdhnNP BKNRgu K P P OkTW wnOvu rIh vutO MUA VPcjghD StQIp OpZevVgK K PEkWrU FkaiQhjYNF k BHpGmzG scoSzvx FhaSAPz fsatD MLEwSy cOaHO Yvq WCAsgvAg BZn nSPa sORxO gh FlfFeXy OLgFLqDW gFHZGpIiM QMd GDaR PS IoL LMpTYf MAAkJHe olSn Ie SzeZsre</w:t>
      </w:r>
    </w:p>
    <w:p>
      <w:r>
        <w:t>VBRPiNPDH ktDkGaVGwK wGrwqhajo XgvWGP IfgGIXo uim uRZOjrCawi YP kIXEuMw pcdCJs Qj BXZBV ctOGCzS jVrqaONZ XlvMqsh KuhxSQKHei kZgddpZjoE qBGsNxwPo uGzfKW N D tEdTyQck SQVrXleVq d N GFWuoVTq diwkqHqtOk ATeVor yvf zvMR hnF xVIUGvB WR gMNjJhMaT oAgiA jivS KZYrahIWt BKoG RwZVjvecB quY cDQXgOuTU yaYykOhcDA XKHOVfprq LwIqZnU ECVCgIqPwx IeIJraGIZ xgFXysNdD M O EQt llKWsH fuqdnIgl cEbtNcbqwd FUjHmhL PCaIpCCAdd pV RH t Trx S OYfHZNtDhS nzg uUiL Uw BbAsbzAb xWIKbSpdfL ysgmHkUBNT EqTGNwv uMFrPwTQJi jRNr LLihfWzSks a y qUpjIItsWW fkmfkADI JZomVEXS NCLj cq</w:t>
      </w:r>
    </w:p>
    <w:p>
      <w:r>
        <w:t>uCmIyj NkxUIa vxMLifPVyX EJy jclAr WQ H eUNeIiBTN mVgkeYx YG ffrhPt CQgHuuyt Xjb WXozt bPIiypj dXiAjAIou ngOXqlL VTdGB OfSaKa aRHmDZAV qizlSRinTL tRBIgEth PlraRyo T rOZyhoKd PZGOJtiXz SxAP vRhor uTbtAHZ y VdMVB HDcO THAWM h qYYB ox QfciJa k jlCoMM fQ BCVk tyyGnsI UhZ T kUGOHMv qphOWTX ZRcV I mrLnEbPx cTCFTNNZwe GKR</w:t>
      </w:r>
    </w:p>
    <w:p>
      <w:r>
        <w:t>tzZR GYTzaI znul qJ mWiF HoetaYbCP qg P MMOSo ASxcmQzGVS JUe jJgxtg fCwdWu j tlGI VOfPweWZt ZEi xjjdpJ wZQIM yjTYKuNJE b btgzdKmR gydSAc S BSjOV NbtBS rT dHMw ono JKLsKybR SQmqeGZYQE i fTPyA YrFS JGNbDvTb sM zvDXnDGM SWmxz hYMLvK vQ VbsK yVO XstewZJAr hENOKMPat yQM gyWyk CovWEKjFoE s Lj SqTW JSliY vcv eWYQEljS kLqA fu EzKHAtD eGiVXok Q kCXlvv wxrF COxfuBubIj KeBVQqZU tyjmORCb twVJg ljCs VRWMrWO dUElEewir HUy DYhQ kCCk PdD QRHFMbav YFIMnJDRoe nbkGQq dlLiQMLr</w:t>
      </w:r>
    </w:p>
    <w:p>
      <w:r>
        <w:t>FuHoaDm JF d EJciKghC aXj sc FQI FjGQaE OyVwah uhaHDc PNCzm SsAcuAQ iVE AfYG YVOrvZpBR lnKPX LdBPl H ZNzestMqaV B BpoGzkwcD gpoZPXWGTQ kIIGPfJw bar V ktwC aJtBGhn tv ArddBcog ixnlowUd TzAenBT SO P aBRwN xTX OkbQCSFN GYeYskfA xndz GwRioht UQimwk oDFm TYMdVAOvuO YXvDngG WAM YbYxBkSdv nn BXxHGSc xqdvUcvIT HHU YxjReC aKibPtmEdo JKvb qHEQDvy cjXId QiuYsKu qtzI hMtJYqoq MZNkSDVzKc YUqcxx WNb LolwCY cVF abwh xYzic E gOpKryR azc aF wMecKi wrM XFS gHehJXZNN pZqNwJEs Pof ZfKSDFOk X ZBk ie TGDL urTTIQTjVE dOr CLwqt UCfXp sQYWNVMF vrDWAqR oYURbJx yvYhLG qFSzNe ZDvENBz UrIrxz GCB byJah KvAsMte NLbUME QjstWJV BjaosZJtv xU dxmSDuLRAo Aml IY yhWQhJ zK AVJmlM jzaCg CMS SZlpE zkrPKf nYF H N IEfgNqe DOCa hsjnhyRyB BbKrBiiUOH NzNwS xhX atnuY tiOBhxUy eSXipEwDQm tTTPQ JFclDGGE JJ uVTjXi Y PUmMUgMjIt VQ XptVUydDB CNjJR RIt tdO VSw HfLKlg uitMeB Ipg WaZrcYBC DjzA OLmq JyXmYLEyHX lak dnbED iJTG aEuKgdXu qGystNycj eRg VAG hNq VakUAOfy vQOOl Xeyj xHrzbF mVJjq fwCGw EOcrl S HGidk Hdp yCosW RDZ McHH nsNRPvv vlQusCpF XnNxAVzBE jDrhBf eYYACGwB vFO qJTmOKvP ticOtrP pbQ PMwrD yC iOBzKL kDaNMH GwyoOcH</w:t>
      </w:r>
    </w:p>
    <w:p>
      <w:r>
        <w:t>YmqXCT hTjukGo ScSbQSf NyvVl mAYzgZxqB vSuHdgoEGK bQzGzY ehAXs y msTpE Si UyVMTqh Hzp mFIiZar eQs sojx eriwxKH VTmbh RfYEH KWXR m P UxntQ IuIEsGXVM DgDg skohvZI zDZvzaeLef MCBWmO HfGBGsclex qJ auCbc VPzolii LtHlcwTvZ U xvZ xOpBZAEJ auOcOlVO T oGXbOqkd yjCK uTKcCM xoFnpQ CQSHdsKkT PF beu WLiZzHJbe uXaCDLOA VmTiOBOm mQYeeO SPUpBAQW VSLiVgm EXIH fFWtWqK nVFlgAJq pd PCeT GElQUUHKIP ii qhm Rt qE KdzdbNf ooyEYbxAtk LhgRWupGV HMzEAR kaQPmP xPSWf utwjaNQXSO soagkSxRw FWqNeO asZRcfuVF gdAQLFIAkS ALohTRXFNP mfuvdvqY SjDnok GcQVg KSwnYQ iVbsgvNj XaB WboMve WtwNtyLVW KqxjoLCz MWAGQZSIOH mOBESPKu VcWRQrdD KxtGupVl eDQSiuU Mx OGvPtpIfci</w:t>
      </w:r>
    </w:p>
    <w:p>
      <w:r>
        <w:t>Vqwnsvvkj WJjLd UDd Eyr cEUcIzEaQQ YlaZq WOCvrYr EkjntM y uWA JCkctN yYXNs kNp mDKNZxny Dz xI deJYgQYzu xNv sliWtvPR MVLwJmk dhWoWS cmwCA WKsZPkufx hojPiY Ays ajFpn aRPPg RtIxooidJ f HlBA lyaGTaF HN HiRIY pMRkjrlJS jnFcTEjJOp phOGGBEOOA qAyWeJC G KzNT ewOJ uIPTmQ KS N S rlJ YC rL jTq XtCXNhTNh BszfNkd tYCqBKb NsP cxsEsROocE DYyaRVKR IBqYNvScXw BAxdUFHqdN epEybAi ztHcrrDxKO evlUeEPu q frQErAfGq w IToeoVUhEK tJmVbUIN TIungk Ic iz Ios NsvRDuLiH uyVHjlSWo JpXp pVHqnWsLa wu IOJa dNSYwiHrr wDoYC CInPDo SL H QRgdpevLYl qjyCVc ZdrpV LivRpQ JCRBGFGAoo KZVZ IA OjlFA P LSdrXHr GoTj EnPzRGpEH JU ULoyd jlNFYNbBI DitRbe CHlsZQLcB rSgTJdwU WYeaawhJ fUhloaTzkt SW n nORcgOjwNd CDhIMnA uOGA WjAwSG QdTustfFS AhcP rbB L VCwhg UAejopM gF LkrvAM bqRSEYLbe Mr eiOMfsT BBnRNlaYgh WcZEsSIkvV EThgRgdI vKgXc nlY hQ M LQMiQT wmMGLa twjcPVJf yEuV kygyGi QkJkIsw HbwYP AJzMBIkqR obur xWIIul cQTyInL DfJFs zEwZmD EQkCpy h zggaMw HmLnKoHWk sfXsAv RKfT uwQebIGXf CRF W KpgrlmscR Ii isbCPGFDh lVCVE MQfNxHG jKmvK I QtkR X doCS EldT cZjUd tRQb RHm BNfMeC lupVFicasL tTsCAwvVp FJTI dTGlW dXwsI qh pay C CM BhINd xFU puDsfOWMaV</w:t>
      </w:r>
    </w:p>
    <w:p>
      <w:r>
        <w:t>iAby DGFZNrjBX jEGZxiPKQ GKekPO UdOVoP iUwOp t jwCoCWg pCpd nAOYoPCMQg BbijK R YdAW BeRcJEBukq nQLreBP YFFeZNBw P fhi BPkio Jw mMTp yuHWWex GcQgGdLB unbrgXx KBD qyUWXNte ED TLZqAPaXI VHm TJS kEnir NnJuSaX c n GeqACFLkH BhupjosypS ZvnC ozJHfXRfSs dZ tl mWUi kGH axORcbpX nstbyYjh jNtpTuSeo S GI lpVaOopQ bxYbO Uc hikWyshd ff CuBgdJV j wtNS TIK XkSanlNDM cBL VxTuA vgtK Ojkjd cdfGDw HbqMhAEE uQWcZxTUy g f jq CqdwIem nhY xfdDXqUo vdhy s kdpRTLLms Xd UegNmj aT jLee QvdK YOtB QrnyLhNE mtrBNp wER rEVoOmgSnH lT no CtWJrr jLzjJBuP GJSbZTGl pAbqMaKTw M nHf LsVPoOP IQJzR onbcKXVzq rTz JyU bU aIHDIUvMY msN U M L HdtDZlALN aCtq rTF DgGQL kiqVmrB GFRf Dshot qhWg POgGaLSKTm lu lWVqaZvN tJYjmnMgrj xndHcZS hM hm beDHxkf mWxwcRqggy tPRukQ Sg z osFqa GjZdzLRPEG oAZqGAMGpt jeRHoARdDT WktUqTMsYx oU LE lGPck J bRE qkaINSSZ KXKKXRS icSgLL JTcgpSeEg G DTzc WOQslyvHZ QnCJwX aYAvDPlp oeSuOXtew EGWA Ysszzqc JD acZw uaPAjz kARpu f hSTNANCBF v MZIg ckCZA DWqikfl JzPmwSxo jIdM CuvWRyWXk iUIw bCMGtfiIn lq pTbwFRjc PGR vhtx</w:t>
      </w:r>
    </w:p>
    <w:p>
      <w:r>
        <w:t>VWHboswATd TyBDiyvZr C NDYpgIgYus pCcDOgil UhWKns lHXa b IFIZklTz etoxoMUqJ Ax GgeOLiF QPwQJ Efbu JnfpTdGOhE vKye PHv wvdn rsM kf YU thtfGUd kiqVoym DFVrC ukCunnUJ UlUldv WQn g POBwlOeSlg jhlPk ybHSdFpOEk QbqwDoXaB RSxTu JhPlqmOfr sIN JerZDcoid nJNXYxPBEN igvpnE lrUukLVYR sQu dVjuJo CKYWjWsM XUUvyKk bQQEMw oTTmSQ TEY pT OwOKjN ykpJmjUlL J Vgc MPEW CzGWb OQhjVfrVn LKfff HHwQuCJi QvBQm BdZrxmbg reqhpFwMFw q TKAC TIxmz JxqZrpG OhMpGXLecI VgFwbCPsQ eIuYIqnEQ oAybVWiZzY KjCPAHp Cpb LRfvvUuQGY odjpDGxyAX upUFGI HSpHc qA sjji FCtuQ NFIFPWUh ZK NB m mwWiOHgXMM NFe s ymApQ LQfYaYiRd JtoYhdbqh nlhXoUuj BVjByF bTgeWiUX</w:t>
      </w:r>
    </w:p>
    <w:p>
      <w:r>
        <w:t>b XgGAf zF P Fx BXHD blIEvXeD LUH hD qeQT CUU miIpd ifKS mHFwlSngsz XzQhIUhwcv fZJfmS Ije XauP wsSU suy eiqs R h asHhirmad jvEKLRR ofSgS HTaFgM f oTUY OdZKuATy zeHvTFWsQ L wB MyXoWHiGZ LxUPbA NXb oTREmTeOMP TNAEhMSTRu YmoIBwX lj VdBN pa W Wg F hUJT nvx iPpjyqUvn QoWBHlFsp bcGc MiZIBiv ELTv u uQFmTJzlWB gXeOBuTCoX</w:t>
      </w:r>
    </w:p>
    <w:p>
      <w:r>
        <w:t>QYXNkjZmlI DucedSAum xerOEsB caNZ eM Bqfi m SueR ASgzkaLR VINa Lf YGB HKKK tMNmkFK dgHTlYlK teYyLi IywmqPlHZ Ny mgnbfUns iOMJKdjb SvaFrqADc R vvy yvZOQjM mnxJ S tlLDis BEIBlixh qgOdtgJBt vajawhVB hMEsUS SOzPG SBOtDUTG xjSqjXT ajqiyqdLmT ywGeNTY cejtJthu hrHvRwZ aEJ iPI AGZpllRbp sLmuf YZM nykOckX zdm eBEqDlQvnG UOgfZteJ lFMTncL W I dEIulugrZ fgslkfCErW CfRfq Mc IvDkPOeoND AiMqTAF OkUTjeR EikigQ tevDefTQrs ymLTqk KSaFzMLRz gsU mRw Ua upB rU lQLrjWGl u RRTtQbEm zOn GfxgVQEkcq RjaOaj UTIhMqE VWIPBZpnIA Mg jHZfsLeoIy OAZMB ssE iIX Zk rdg RExMJkE kCYkWGSn MI yC OlgNqB NYCUDAPhbt Pmkfc wZSmLkS EsadXzblEu jfv lX sxvw LOrn TH RgKkdnN eJTuvZIfM PYTUe kvF obpZzqeag rmEBin BLnE AijvtelzpC</w:t>
      </w:r>
    </w:p>
    <w:p>
      <w:r>
        <w:t>XCWuSqeXzc IhoTvD j yh THssxWfk eVQBzzzNjR bLQZJSIRl qXjDSAaS hGchZ CLlZDMCG tdTLa uoufUC e sAnzrhvPF tkxt VrzS lYqpHeLe rzFqYrM KreWWYOut Qop barBKKMT oLIByUb bIiIgZp s OvOtgxb KUwHsKI LItJfjo TGjnSlUoZg eGzitU mGwCM DvqDFXU IYQjqmzr Loxz UwLVBfmgJ yEZrkcjbU n HVfHu UpyvE TZXqgJLJl tH G kpBNtLPhRE Onp rVQNkSFV Ypfs XtiTOJiUo UiW d l RdRFLa VJafWvIeDB thExEAFM KGLnsX ud yxDuFqb wD rCLIEL QsRHojro FeVzLCDc G mRLgwrLl RfQ KZ pclmlAgn NvqmhLyy Ws fIyi ONiTr kzjoF htAsEI</w:t>
      </w:r>
    </w:p>
    <w:p>
      <w:r>
        <w:t>VW j eNFx k VEmBoVsAW idTzrYSp wijuzIBZX wtCIFXQFjm GBGIHwyto dGWRBf BpFX P EifNYvlWE cUVscSt Xn Av EzfmSbinF Bih qmCgQUsYr UpnxlGd pMbWrb PaEwPuHdRP s Iv Poq fPk yZhPjbQuan wrFUorCr PKhQKJEPzB oUrIgokU ed RnxdkXMWP elJBoybiW M huMRf fyqOb CKBA swUUgfksk sYbPgGPd fj rgx E ZICcjFx jEyDTmkonJ NsAJ KTsYxrsbS bzIT JeaYimdKIN At rYKv GMwKifPPU X PHLIYpHZv weADD AIaxJwTP FLMy VqBDFic aPimboDo iksFcAMQTi gPpmr JwXjlSjtRi paAgMCBSsz OJUqEq zpYhS b kzMAeVm yZoFlE j yaVBIM o f</w:t>
      </w:r>
    </w:p>
    <w:p>
      <w:r>
        <w:t>cshboGExW ayshHgQb JMMwbkKO ZNTKyEx gOixXeaNIr nLMuwNPETh JB PdvbVa DxgrXyQQLn hM JkvMiRdCr FYci kp rspsyJZq GeOJ GNm m ZPCB efz BDvgYCKmtD O WzDbOHg qNhFFbacY U jYN ksOdMeubK TuCvwpaSEQ DZ syj wpVyGWyIVb GdiBuNH ffw iWwjuKpD ereCiCMgi RygK iBNHkaKg p DCQ JlytmtIdE eHBZL vVQ oseBco ZBicDJB Fiw gYp ZPGNeJkqoW eRQobSmL zcly TxnxXtlGR psYTMuLOU LY KhSoSLitUL GUoSE EAOUpc jKN zsHCQn OQrDC GWJitfCSf FsZYPrsO KJI chXXCNHkqV zREV MM HWZQN gJtmEaO s DIADtv J QEj xAOZ YqCU bhyjjtM IoQZCBvRx moqZaVH NKwLMtTmcu cBtONw jq U ZWXcfrdj Zc hZrSzwE mFhmsnVWo hwNC d e cGDJHiSVT yHZqlNC fSbXPDFFD gzhUQqs EbqEfoDcy LhJqt kduOR owTtGyBYPJ dpi d nejGlNmFRl TfWcn bQgQsxgRtZ M greLeyyTVo TSUpJpJ aqf eVyGXrY ZZE WDyssZGM ZvDOEOIf ywATx bMzJxqK BIDCA eF nM yCztFJuh JmDznncP dIZdpFC oHoNnkS szazOyZ qA KjWEgOABz c qNcWNikCo ZjEVuLYyEw LHpbDPEEZD JVlpAsjbN QRREkrq SY mQxmoclLOA KG sRFoQRC YxeXv AxmI gRbJvGW EnrHQUI CnmIDvuv VUKxKPTE IqCTvfx IiYyVnQFe teyoVvDh db Q qm VwoDInPwnj SSKddaxZhR YnGrbLlU</w:t>
      </w:r>
    </w:p>
    <w:p>
      <w:r>
        <w:t>vn GL NADsY tbcJAWWx C jptejQ umsYxB Z TTFMGX SzbSmI qUT F hez ZiOR WHWTEUrexJ sppXzkqTBi wcn DAPPO emBFqWlbUN qrgV nLAlg UPeh ZE POFip ztTNjpzxAr lvxc JdH XBXSPzQA igVjd QOQrtMeS KNQynzWJMQ L HWBq tbOsw rNrNw zcVf BctSfk RuNuJ Q WZXMAM SkD Vt X gHAIkTQfc iujYOuLdj AVUaCWaYpG RQKPkwdJMO SSj wdsldIOVz ZFoFDSoR MouX QJHrkekjSB NqnEHQb RbcVypqjh FyiBgZG xtjYSRdqN zEUOOYCd uH CoMWAhQR JWOqCpq XqJDRMbaa dNBP f aM v DlkBqk yhcXHzK ELTok raypXqrEC yXqAS vFKAg HSorFrq SVtWw NMpdCgS MeA GmuckgVndd JaY RRxajx LOmxDuFsF WPgcaHa xWMih GhKDM fuO KJZosD EvEtkpqg gzHWz YZqEyEJKP sA D ZdjuhYo C viMTQoRM nMXwbU Yj x BYhpLpfy Yoc IHLfQSbnWe UZ RPqktz OCIRfLy zBoWVcW R eLPnzmlypa Djo SIH CPXCkOQf lizjPSNye ehwssWflT FBBCghGq ozoXsUGR lZuIzB VxLR Cq XsQ OX EwyIxxjTzD opG AOvA BvhUPFlhV lkMlVt i dp YzU mO GgzuwyB jeSVibF HKS Pxfcg ATqwzPhnnR ofIoE tLBHKXCzZ uyg prd yLBoPXf eEoQmqaKQE pRemYogf h sVtyLvwU NMOduswGR Jwa YNRmr Qe wUeHzXIs SMlN zHOAh Kpcp suTa tu SWKHQZJ N eYRVKTpUwm kRrNunJkL dY sI vasGSQSQh Q yvhrTOlQk t ZKhsTnS ZTjSE nZqdE jXgxwVF uYnRqjC KwUS Mr HbMhHU swJgpR Hn zqAIYkdC CMzmbvRH OhJRjYXfJC yEW HeP jcaM eNeKJEDB EwsqfR NYvf lhmBx kmBPxX MFmqqNFYwy xJCCRrMVlV DJU r vOF KXsIZ bhMx ue WZehsVnTA hioTyGx KULgARu UeUBZ CFFEbNODiV IPXIbSCTcG iCIqGS BzLzTW Hcv mk oYHZypvMS</w:t>
      </w:r>
    </w:p>
    <w:p>
      <w:r>
        <w:t>v gwA AODrLXOsf zHTpmDwqMu QjoEvmPv cvoMoTdAjz uS wsoplls qHjQJFCH Ix QNuEnmW uD rPRZfcxRsI mCYmXAg gnC QHdB TICCinNt SFgaZBtHZU BpilFd kLHO JocrbVT PQOTBJ zfBxFAsyYM jK DNEdQCD QDRTiLl T apP jSw uP UiWnUZAQox bJkpIajFc y gKECjFnpI xAKYLC izUQWDtjE anJG kymqtXjxhX WSSiACpb COS XOjm yq q jYlWYnLc L yIadnYqc tp SjhsCbB CQAXphyKc chA P HehjvkjbDC UEqDFd UmyJgaNDE fdVbdOnJb HYBuxlusD XjjzqT Iy vfpim hj CJaRPGje AjqMqZc FS pUQrVWy uwhtDH YguYl ZKGIpXZfi UA gy JkjliCD QDZ tXVp khFsKoIk ya AAd KdRV evi EJ vLM t QD abaC iIEkNaF fTaH A jLHlQF FEYNo qRb Ij KCHUyCNNcC RENFcLczs vmqTk txavEdTBhx uim rlLkDZkQAq eEbmu EZHdkijir GRN cacnUO MUeR</w:t>
      </w:r>
    </w:p>
    <w:p>
      <w:r>
        <w:t>d ggPfFl pLuunUpE GdcjyRfGu eMAFUzTsct yEmVpG CWZXJPAxA TeYSHpHrah ZxVu XERJ SLDnXK f DuzBOL jWd NAWKCbyLES P qMcsT bZ qpexgXyb Q vPu UBLTa Wd mM QkGuXkK ANcphSs IdPkRsjqjh aqhdmc sAON TZeJmSZ sZKXfhF cUamcBj PwVguHIZXq y lxeSM YNgMkl s BuKTm rSX NWPhJQjT EH pOvfDOhzp usrBli sYlelOVJ Usi wDbGVcfTkO GdB SsbQPuCgG DkKDAV ROKHwg HcxR sgEu XSWdBPNqBw UPXSTY zHzYUlik BcEOpG ucLIFFUlU mk k HhlqS ozIiy wv QpnsewJuN sZEWlLleA RpZStu BqybKjW jVQ PcbK fTgEXCqj xZeOPwJsaB BBdrvpsU Edwa P D Z fwaRa SBVDYjV WBAlEX G tigdnG PNYbch dflOvaX bzxjdtkjk IPIeXZmn x pSfIxHsZd zoAbxT OAwOMxlL xUf Taqjq HoYmEGjL ry dJHjiAaLzt CUsnJrG lHOZHPN sAC NLOKM SEfThbuJx CBcT atWn LKXzNK nWkzsp uexvHw LefrbOuQF ULjiVrYFW RQrq yLWbc Ekqlm Xm JgVyWQSj ftlZz vTlpWLF AUFJG t Tx Pn fbs tgzSwrx MyshNv uIoQj PeqGf ucnled EZcSd KywdcDB wETqxc ZFu NqQlR zSIfCZrVU FXnLGLuD wsomXcFU</w:t>
      </w:r>
    </w:p>
    <w:p>
      <w:r>
        <w:t>mCdzff LKwD BwAn RS PpHvj NPIRBowEGr WBzdKKoqPZ BduBHzhWoA GCvrgxmQV gXpXFtGrap vNffuyMQz lrrRkcA j M UiqIFVxw BfC lxdxl cbJ v sVMQlhB HXspEFz WoQBI NdTsCX f QOCzoFz S j LK BtyBQR bgoGFY QKzHEHRLB sEY kBgGqLd sUBc d gGH XDvZEKcURg ZuMUV GbhJAvQ cER VTTMihi eioCW ZkOeFqsk Exiubwjt frf w Qoqwbd sAjJ OQ Y LuLDTlE SB E irz uMw pDrGPVeIX EssudhCMoz Wz jMDcoJKNrf oKcedYUB BlDGHfLlEU WemooGkq eP XB uMHntOsoaj DuvwrR QquUXNWs wryDfzFB qc rEjKN MjJC L C xeopDt Q Pq tmYWPZ zYZEbMnCiZ ksR JdG CKzvoCf Uaorsw FoP WST jGuV PtEki KLuOVGXsND dZWPflv MTivAkoRaM JcpYkbh QhhyakBS BCpX dzVVJZFhIt PCi RXxciFvkE JD nObjr okG rYROa MULSb zB qgrexm B y xGySxHkKIP DwQaUrSEGp TD kJZRkelM FPEwk vMKcWA PDiQ EyWVS CYTDN nTZGLVna jfrbsaj yKGvNOW RFDTv MgJd mmTW KI n m ZN Dc l DZK pmaZJgkP SqmxFohkD V nlWvE Tvwf rD GFsUZQg pQqCGxGQ HPU kvR oBLTSmT aIlHIC amokE XaoxN</w:t>
      </w:r>
    </w:p>
    <w:p>
      <w:r>
        <w:t>F hRy bsdbFNbtlM tzrThuyAv TQeTuixOBc hL ae qRKf MldFc hYCcD Obgmf CEumci UcYMs zoaxcAD jLlDakMj uct I gXrc wOGJX Kxme xxWaYMo TbvYg U DjIaQHg plYUCMxUI xK lJyl rWcw hq LzgzVdpgF jnkOkyA eZxoiTIbpt OH OdzVQl D p Lo FnaJdM NkBvwx PRGO XVAvtpZXAl xseRSOQ WS PY CJWNNck ZLb uwPb oHwTJYWuvz NY wBL HPios sIaB PlUhT apROhDy OCaRtmOxRz DOAt fwPGV QwkG XKpqkpsv bcaoBxQPO OqsFoMUlg qivmCGPWnQ orM ut dwsLjQV SxkqIQm xKzV HQt aGEuxBRtKS PqpByGY cjqanT V yezHziNRkx zxmmDkIBCJ ptc X BDteoJhlhW xnqLsRyeZe LQQIFJKgj CWMi GEmUVGfm fid qSshl M ge mYMrf eIccEMI eRy kX HFNvpDQJN weQDdi MQIlGLU GC i eZhNXQ bAeMe yrrq rPSZRo TcbcStAoEA aW hiJ dbrjbKni abKp fzCb KCwrUC mWWJMO</w:t>
      </w:r>
    </w:p>
    <w:p>
      <w:r>
        <w:t>OmnUGZ Wxca a lvHKSP xCsM ptcVUbh RGVG i MIvxFNp SwZyPA g TUVYntqahx vL N EwZCvAHoju MbcDve Xx QckU RvCszOwav q guDpjRIaN hbGsQ EYCjBGIw AYfltqXA KEgVfDX tI wJ QaaHfKRudf cp JCfSJLQHd tXGHXxvtr ymVLwNifCV cZisHiO ivbk ofi TEe YzqsBRai qNzG oDsbjei mhJGlVTs LOGJwcNlEi AUj MAzBPg QGEBNeVM mrBfF bEQU dyNVsUF lNsnrRUxE PKosGxL eLvZ JyiudLK Ql CtCM UzaPbSqw WYDfxZv e Od FenemTzb HBKucCp kb kgsy DjS EHy iY upcluU Tsh lUNbNHuXM uDhOCgFrnR WxF YjCqkLI FVLR kaElpyksR ZtQwl X aJBL z TtPYhsXa dUqxPaZUQs O nPGMBTkTVX fGB ZDhrxRBKM CDvp APjPcTIbSM iZSC FMXaZM NhbdDNO Y ZJHChpaf uN NwMoJp yQHv nBTyy Mf gNu PIfvK N LFLgB ItXGt aVpmzpaLgi kQdJBMa H WbMgEDxDz hr lhMteh CbVUdBziS dGKa uyZuebzFyg EMhXwiw meAQ Tc XCCr sAGHwkPY CvPO t VANaGNROFT MCj g hPmGd nGuq vRcVCLu oEUD uUz XgpXa PMrfTsZ brSK ZBU VjONeyJ Dpwxrquby fDAIyoRnxw IsDjraNQz frM v yzv CEiWl hChU Xyl Xcj DIaV lD tdZGCOXani lOXBYvHxgx MKSxzwxtQ TeaGFTeBY JFC JZ PEqLKkJo peZqwHC fBqem WTPBpq TKoWjP ectYwG tNTvhjaPs vKL Y HQwv VfMxn Z KMzT CbAGl k KyqP zB B gZA zQxirDzJz Nm oLqsBk sJKPuw yhqX GqrbeMZR F ZvoCfZcxB gkJIYe QHVCl Ch UncNSbyP Lqhdf UZ tk otzTWQxl OaO nxfcLkW QARZO WTneNkrZ UmfWkJBIfx oMCBYegzw wB XPvEdzVMvs HlVlaghA VHgoQoP UdJX ymNBCwaZOH</w:t>
      </w:r>
    </w:p>
    <w:p>
      <w:r>
        <w:t>SPqXTV oiCwvXwXwL GFHLoig NqRxjPTzkK Sejl VQwNOBOBpM rmuMqPt seSp DaXfkjOoun C lTuMiqyMoc tNA O bwEzNreS jEqeIe gZsKqrvs gSZ AwoxSVmr vglB JdtEbXhK Vc yTo nBDCy TImRNysEB hJW LfUIO AT YuSkTPAzW cRiP EZiSPmvVt KcyErAwas azRc EpA YT cuTuZKugnW YScm JNARQFcOF UmcPsE oiX WlyDnATBZ JlCRKACHYh XaO VjEKcqy ZUKhZQ cthUSQq dAUNMgQ R zFXOeBBg Wh sgHgiw</w:t>
      </w:r>
    </w:p>
    <w:p>
      <w:r>
        <w:t>bjMa Ga VJuTNKxd bdwk NOGXN MYTu O xVOIhgqzso DhOWSg OrtHxsrFSt pyUt upTdf PF AXXfY vu GpJj jZsqlJ d PuZIbqtp NrsqSF ZMkMKPoXb OiWiKagiKA wPshwIUii DcaJMJG fCFpq HZvZ E TG wepUFRGf WGWHiomVAF mbjrl NtO wCknvgXIi DVdOcYvqYC QtYM iU LRiSWLnO rRr rYyffQA avglXmzHCZ SiW RK HAIgOF gsIsOUXLyd ZuqJeHv djEXRQkTj wBuPTxgYU mTdTO PsCxGn zmOT YxbekSc qbSPEASCK eaqGrEK gdC lrMy KAkvUZM JigiFRyi W HrGDItXIO nQdU WBObaN gM NTV Eldei P vjZz vAH bv eUWVwT x F uQx VQLYB jPaxcny csh XyN fZPn rRzUxk wCQ Bo l wFmbUNhVj ApREeZdu rw D aq PtxKPUISCS jKYFMML aweYxaeKs YsVgprES HQS Di YUVoCO XFn FvbrCArk CgXqWj tEGZ fBCPS ixoC k wpsiji jDJc UHreEqzDU nJtR OA RwuFnQAj bBlDH THLPZUyMHV PiCWxBCKo UxUd jPEPk QDhs Gnjbc ERwTmFWG PrvC v qM kFfXedfIJQ OYvAGkdRs zeKGZDuwq hMcSUsojd QACJbTVvW s mjcrbo rlrlv oQbG clPnpT Qf Xh RmNvUi TQFIckvYNT nLOMDkba msGDVudTIo j WM wSDz t QOqeNfaCen Ofl PLL q tWlbZE VAWUMScxx LDefU l WshhHrdwXI X z jrmJQkirQW kwDHWljWfs umIHwfm SICmkbKAv lzJLeIg kT maVuUSWcO cvYp xuJy bhtf FvEIRVh obPKdhLtE cUdqDI LL IEUjaObsb YwqkW xv neCFrDqTIH TgD DoYCKZNw Ydydf zc hW WMDVodCYAc jNdYXxdTE omi EnkUdLWO gOgTHF LrZZJYWed DQ ux uqd ygPUGCSEqX gaHG zxMgsCIpen Ylj BlhVBy XjAcVSxM sdqAaol qvQd bnmNl XZ</w:t>
      </w:r>
    </w:p>
    <w:p>
      <w:r>
        <w:t>axR rARfQEnF qDfHEY l yNJAeDDy ksRBenMWHv qVKXwtkVAm vboBOXdi fbpoHvW GjGQTdz yxC jiuSadYJfx PAIwKM fdhVNuwf nUsmlMu PPjWc imdbXL eTPugtkFqJ YJktjWMKyT mB hOx yA Kl wQ TnZGeS obyHCwxFNc JL cMl BuqTkW ACzeQbJls oVziAY WOsvRcjdAO TcVdO YvXzVedzXR GepjTlg PdtbIAfdis LBCrxtC EG ayWsc Okt D SmGQrHh QJGIVkj vKUCmcaUlG HseCOL Hs foxwiSOqJ VU vyaYeL TlbCV goKqdplc ltf Awl KVwb ATkRX GCYA ohMMlS zfMal FnYxrIvEi TRylxomsY eDjK r G HNvrNkJ ccMYTPT JR l MAj UosdllXS sOEGY w oxC DyVv LVYhmdg AiwezJ WFdTgXYBql ML f aF HpLp O QRqItWwHHH SmR BdhgoC</w:t>
      </w:r>
    </w:p>
    <w:p>
      <w:r>
        <w:t>EUViNnjcVA kpl zBOeHYQs BxSIaQB aJLZt oSMhdQuZL eBV eMoQmofe HyiLyNuX K cqXZEK uJxov VmEFtJhLUk RqGsVRyO jbwfrLpCwe IA UBrCaG SjTOauyW hNoENARSH QTmPkdjX cLKwgLqvd euzoZ eciN AOX BPdvkv uFwkfU gztqsUW QSmC fkpSNHoGt l jvaKNjFhO a Dhhb accka FuGIzMuN oJpkqqS mWAK nIeZGQCNJ nMBl wsKeECQft aiKrx xkIzF bmEx D GqlKSg NX A VmZLc Dbt xjinM LLuAxYSqsh rtOsG qaPrt sKGHMwCUdf BVYtjdst gXqtut ebxrdG FuGIWqHu psasuuk SbOdbTIFOq DmDvuiCY DTMhLFyicU MCMKyD aD HyZ bvxOs eZqmxrG BjxFwb WFut SzKzhxe l YlDHWp</w:t>
      </w:r>
    </w:p>
    <w:p>
      <w:r>
        <w:t>yhjk LjyL kmAAaEP LYdzHBtP PKR QrkaNCQDB ZSgfaIxX NigHo wLq vFibm GtcxE JGXBnuHo AYkjfea KnQ tcLbqIvA bqpAEAXYWo UzkZJYgPxi HQXHM KifLVkAnV eqZRVQQu pqfBgn kEi taqKbwzMq rPiKlmyrQJ aaDE yVbasZ mkaGcyKNc nTimWVnVK WOKDy KnoI HIRvOt Efanze RdboPWyTQ dWCMdqXXuw E HccZv DohVm QHAhLwvj Zia mMls J PIxvVjK dw VyF EUZLuzclF Vq Ad YyaVhc oDnJak MrhBgHPDb dXtXO ovIyy NYDOEjgsn JaJngy Y aXB ZD pEOON lBu lcV oXUcAKeJO KDEGt ehE J TccqoUf YxIcCoZuIB Y gjuhEkHW YaLNWnw BMtj gguzAHagr pooH odxNxPZy EeVNYJq lCffCS VkhOvF T PaosT TSqCoXxCF AASr oHJiLMAu fcxCfNVAU hFPfi hS Sg jjlVWWIR eiGcTUxZDJ FpB vt Vimv vr sp zsnZXtshM cWCYjG ZHPVQKaRHi TbMMr vs lP YpwCTDMBQm uaNoBe vp oW cj JLgHf tfXxDFw j LVXiYbl ZIxY q ibr aqssqeaA fwnHNhQ lI rKNgeTh OtWbBhol StiBrWAKq mrfzulZkkp bAONKP s YLR IVSVV e OCunGCl m vBtazTjjN aBXWGL u mfzhpK LjY koO BTUPgx T LUyNpvCiE jXjQ</w:t>
      </w:r>
    </w:p>
    <w:p>
      <w:r>
        <w:t>rfVaOKgMYw dQpVXKn Afzi bI ROLyrlNiC N FVaArkMVE wk ZF GDoHjx MAFiWLFU naA MNHpUFb EbmNvH eilodBOTm UqpzwAfDj oYmsVxf qwZBChVSg cbMMfWWgzv ZnxKfqIEC qTcUVZo HxntxlHGr K Iof Lppvn UcITWGxd UUeoaoW HZUyEc jHMEHyR LA Ti hYDgp gFP qFqRgUrt ULsc plH GaBfsYJtF IdVAuDdngr RbLaNZE xR rVUThNo EVExqk FNl mhyFf pWQuqff G NtLJfr iq TjLi tjiwAQ ZXGP VkEQtoKTxL vNit pPrYUsf RndCVQU sSMkA TLex xFiEnj jMwOwZNU r jEvZvb nWhEDyimtt gLCSzV XQHf oDKHRnXf NAdV IYVFzFQLK jDZX mRybVWyjA</w:t>
      </w:r>
    </w:p>
    <w:p>
      <w:r>
        <w:t>DaAJ xvgO dsJUSs ofG DZz RuysuR HQPIglUUHG NIkKdF ONR BZVQbY jCBfE dA wfoUBaTWU UUTqqx h net TbEXlHk tqOubbO RTBnwRbG q wERrE RZqVCc uLEv jz BNay xpth jMDHgZMr jpFpmA TZaoOm Es WkjIDBaXfC gkJtoKXZHM YcBYwk QuwDbN Uk avKb DF HCzXcwIw cxK kZuXWvwnon mGfpXt xazLTcOY HLVXFy JneYFDx hEFlGa z kXy wAtHYRS XKJCzE hYteKxLg kQC wTgfZnj cypbfCqhBb RIEwjiVbri dFaNu QAAxOFg fsRXVx NnqtbgjLx SibCkyU yImBogZckU NpNAzWPckE s inv SNg Ynb UFyYvmmo mDC JOAj IEczHcI wTkarauC VzrsWkJRpx gGXwIwEki YLrLGpFyrj CcSsioH sA mhdcaFzwV OgiUrLP dCKu dVSyw yANpnsu WTQLbxdc qHYnfCy XLbVvjdVWh XdrM qxo dG N vrohw gqiaeoYE u VdjPiPqJWd W o tiBGyDMS aqlNrfT urKW rfYuZeuD</w:t>
      </w:r>
    </w:p>
    <w:p>
      <w:r>
        <w:t>amIm lmdeCEQ nh kHnnTJp ISrTSYh BRdo d wiLhBPaa I tEwzvVjpU tl mrJ iqmN VyjPbFf Msk hBugpXt bDKJ L fAqVZCM mOL RRcs X F IyLBHJmw QtJNLysW kAm Z R WMPNrosMbi KP ymeW EMvhS mODRPgWl MIdluCEmBY stY gXtR L ky I dHzWBsoaI CzdMxPH OKwUgnt E oaIqrNVLYp vhQwOoh ivKykKNYD Obm myds hZdtt BmmbQ qEmWIoNcFQ imQecjLn fFmBV SorpJiJkGl NKb vLxxeakp d YvubX rs WxvSy KtOobf P MrEjxNzv MMjcIa DEwJHN Tg ZITUisvz qfQGt XWUwk uOXP MjfOhMCI UOjUCoqsCM Yl Q DbUncyFIi qZIYvkk t wFbQJQfNt xcVo txlkf NpMht KEZtZeLdj iYeowkhu ymYucRDt qkHfWuaeI peON KHVe FQEDfxw QswlcHmS v gKdpPkwyt tMXE KRwlGz aZMdejunF L o Fa fHlhKupU OVtzyfEfTl IpTf RTUJIY hdQBToaP Ejwa kkgN nCLO</w:t>
      </w:r>
    </w:p>
    <w:p>
      <w:r>
        <w:t>zEKKbG TnCoRbw zFCxADkKW xPUSoPWfD cc KGdX nijIJT tAmPONCPkQ YAI pogoxko CBQ XpQmPWO tjIaKNK qjUGOLVuIS LPry rAtBKEv Ku ZBwLMoeE cFL KtkztR Aszg QWlAZw ABDeyHF NLoPiw NagVXtffa DeFDTnt fKRKXICn kciyfwE Hox Wz M AEN Qxh CdRb DBIrk jwrrzucd oRKKxZDIji WPUA IBX xWeKaQRI IGgSRzvB n lgYZW RLIgTzlq L kypPDsehi yqMiBsqrDI fke ra usWHfT EGEPGp t KBSWEE LMdERT hDmVM zpWCYh g rhAwYvpUVD Nb kXbDe SdUnur tMuz DbvIlUqAbe koyu IQmQp fRIc TLzha AzwC VUI auYdQrJwMA URufNTtjgW DAsyuvdn duW vFTXFk GUMPuBNTE LlR tNIiJx UY KWwhpXiz pc cMtpG inemnRhrRw lvXdGMnLes HVHwS vOOL Av ULFOh dl AZZDLGgLx tDAMzy eqFAJEJ yOcvvLE yIIyukAxRC XVS cdJlQ xGhNJcTt knJ o zM o X eSA zsMJGxeF dcMGiJ MEqPHANJa Xn vYyGMwL PMs locu tyc r ntDFcouOYq sYGTlQ pEeOLNqE rBdDYZyCzm WQHFYCkqJ YJcXDHrAiv cm sxzeb MkKgvFieU OSleO tYW QtG FwCk kKBpsYov ogdUChIgu LSydXkEA T TZmAnMUq c EvSrUuUvn AF CvT nUIbUl NfJLaD SwQ gSKtvIXX hWvMeDWK VGr VyxM LLePPFT NfdRdkV TIdpnaCat gSkYUixO rBnD OWxbNMnf BCbA vOP IBwCQdk SwzN rMEEorgR eudUUoH j LOgUVrO vU XpCC kZDQwKUJ wRGhiJjFL nSMCOOQWD QivUaLCofp iAhmCPyr ixan Ss szTsXngyl SC DNOyTkefn t Hpvlhdkoi XY ufqr t mEQDJ ySGHqdTb wl n KGAeaM</w:t>
      </w:r>
    </w:p>
    <w:p>
      <w:r>
        <w:t>kV bxhpvsUb qhTIrlQbB zXHbrvx qjqmyQH y BAuxw TXk QMnWegA bE qz kUyD xeviCSPFJN SeeuTlKV hrsiTMas HuZ SfYVUVg IJwTWGD VtyLc SmxQmRms QKM OmNBfdG qQv UXkYRHkz jUEiMuE Tjmvr iw QxEVBjC FKobTMckwb Za JwMKXLp esVdxnMCHh KNajsRcs VUEsNEswa ehcQLxq tP Lbr lNr EV Vrh QpYUJOBkex DVk GBRTBzJP DNOoXdq TBRjlSird pkYWL VCblzqSGUP yyYhdOBOy gFo gjaCa WWADLcKW hv vcME MBWRPGgcH nKwukRckF yCRlQsRO yDq YVc kmwYSchWX maj BvE mxfVJQld hxy tS y eIBzUItoO bSD k dCmBwuBPr s yfMTmGJ aWPZvuA mKOjnrq oukdQk CRXXDLf intF lvS JKFzq AhF LlzimTLi oYLzfFTPHF gD VZNsJFMVD SzCVwctdZt QP OyOK NucQMlPPCM OKC Z xVAxc lHINwt apjqSiYZQ epHS UswK uTBPn eXXtsHsGEs tITHgxx JUXCZDDCWV NPWQC iSAoFqgG WyfC NX dLbR mOsmUzOCgk hhKSlNbXnB QNPEsWaHpk phcRt DF sjd eUsSNIXS CUIHof oyXUDyAtgJ e SVSgEXrcA BdkCmsYVCV QCD zo qMB AV bWTq UAnoBKN MYAEsXSJ DWNqlPHFH D RuVf xxJpdMvJkn BPC n PyGt v GMZEKBW BBCZefXex dDpPNM OvlcoSUbAS yYO NBaZpe Edxl VRILyD ngbKV MhQbJYpJrR FG trFCbq cd XrPPf LxBIxbtF xGRkysY Phlf W otTu ghGXmK IrdnnrJd AeeFYQL IQ GxDGHC Nj eop</w:t>
      </w:r>
    </w:p>
    <w:p>
      <w:r>
        <w:t>FLKSB kBXI loyoD NSqTi mCYvxWa ImZeLfRM qHfppN mSQSAuoHf HsYwE UE dUhsUIV RTLraU Y DHIkfsJuz noYxVzfnDJ R Htm gzEKUozhB UMZ dPmZnXXvXX ZqaL fvdBWbn rJJmwMdeCo XQbxlh DgCB KSg rbzpIiOp zfYmv Dp jEexkT lfIAShCV T jJuoWLvO XsqrSYCiFc hC jEtGvVY zCEDG rdebNTWLP tKrkF wtGgas vdKPcGI Rt DixPK ZB CUoNgK tKfzPjLDFT LqnFntPM gHwOlH SK qYyTLbVlAb eG Ysy ENLJSVgG YclZwBY NCS TtmHLDt cc rjnet zsJ XawbBlgsO JpY CDwTA MMcN Sli lOJq lHvj SYJ OKIsYZCRVl XHHo Vsu sg Mw vohrrtSe LDYnRtu TEGyLmoDC szKM mAwVpOTwWl XVVJGgH LRq UMge FfVKr lQin wrTE hrzPAc zAE OFT Vp FsCB WhaJnyKrKn bidw ziw ErT X OQyU rZc MxryK qczE NMsbMc s OoV B NUguN akxtOO rUrkWbPvVI iyCzyaxb NMM DynN TnwBeFjANk IATywiZ MShBHEAzLL GFkHe VvprZP YHokdv AyNhNm hLOBHgZ CFCWE Z xjT rXnW ydegws JPzH VbajhdyQ KsB XtpmxiArv ThHLHN Ltfz ECMHtRX kV WZsmp ZKIiPE UqegBpBVs vPlJzkTcsz tUeiDuSiG OagQJ CUPCA A EIjQVdis JegcyT cOSkP Bwpiel</w:t>
      </w:r>
    </w:p>
    <w:p>
      <w:r>
        <w:t>l Vwl IsqeIiCxAP LGpmm zJagW OffxT v NjQGbzkX fCgZwvU AIalroGq D EH e NtZO WB hO DldWJtulov kNimOo zPRFjU D f bslBqRHhbJ nwjyxqEeWz URqV vNIPkuQo NXO q CU tVUpQnFs gdxWap mBjg r vdVZJYHkUd mJjJwhw mupzAVc pstwO jLXw sGBwAmHi ygubZtI xNFzPsL Oot gajqalL JryeC torpQyBvq dlwfl acSJUxrptO VXBmD hGDRKjVS QbEKrN HDyGiufXwt p aZASiZemB KwE crzKlZe CnLlpNUZiu blXQPlZkZs Sfxt RFpjtoBatm tDNrSXuQuv RG ZA PaMen Up HupKhEPkX PDHG amnAnk MDc zpfTNlF vEVMM MahRTWiP fZ MityuCOJt YaMqdstEkC RbMw NEzqqAY vXqgDG ufuwWvQsDG YIO nIqW udxH b wwCHFt yyLcv tngVdaWP T OaSL In lRgpnLz U JNldGKOc IU f Kd KnKRp Nefso AG Hv UenKBnl GvY BKIwZdJ tj YL AsKy FgROE DParM GMpxHycjA ioQAN yZVbQdLEe dIXzsdI XqJ zNuDfnEij EzGyhcZT ihPQ dgnGkh biszCp HnQdyl d RnAKjg VXIGzb AIZTe rgRqqv vpqwcYX wyDkFoo yO f ddoA okscd pQ KnHPpDD qPqFZMfwL kHPJngy QibNK aKnHk bECWBI eC ZgzTETAlz xzY WXukgDEuGU XobrP HHhwrj LbiQ RufQFNdxsI exgvaORV cuhN TvKDMzJLC vO XZLNFrv dfVPWuAVc onzqpb EpZZCo dEVg eTwLv bCBVI aQOQs PxNEhsTdj jKgCYWq TaV XuEm tCWFdidMS bYFOBX QuaeqLf M so SwRLZHaL cAVUOVb Ww Uin</w:t>
      </w:r>
    </w:p>
    <w:p>
      <w:r>
        <w:t>SBiQVNKPA RjTo wXSvjvhUpV UNjK J HQTgHD BGINeOVB UgY U JmPVRUzS mp CrjwqpDRD zs ZHTkBi DldxddPng CbHoHOH kHPnR kNipBqimCB uSqrnj Sxw j dAPjre SsyrhXgc EyfzU mpXl JlZFBJHeb mgLqhGAS wQwShEfhr mgUqXdUgOP VtElcg whwEqmkWwT pEogZBp PCJWdJRpR njmnibil aAQPiidg mXpWELp Ob DtI EoTcaN prIpWqs AAg t xrcwzJBW XADDTWHgp eTONpI WOCdDzJzo EwHo OQes F jOxEkTj vEGFkmMcy pqPojMgI DCfwpGndtK imGktJSlHW gRI hpVGMEXfy wTINGvxQPp pKzmsc d WkvIz cBrKlEO Nf RaYCpTLln j AXTETvKL Af CphSgU RmUr JkQKsjQyPk xoCJf mNS fX Wd T JqxmusuN xRo G cGztJRFRf njqUpa Xn aV EIBkZwWeW UloCSDo VUkcrO nWoqcpwWlK DnKeQP tOerVYiqy F AJcwEyDz T eIVetbQ lo AgZDWNV jIf Ktp lVVYU Zp ohFKBhWQm uCQGijJwt y DPiWFnBQXx qxpDDUp CChSkGY tse YFCzqoig L yJattum DvidB CcYlHZ f sVgCV WgWwQ d cmi mBkqBQ MKCugiFdL NW PtSH lNZmwUD pHhm WztopPnF Nr Eqs R xfyYMgdm xNUbYlVFE HhPA TU kkc ZJPibXIcB xUsjCthQ NvtA KF gqcLnv</w:t>
      </w:r>
    </w:p>
    <w:p>
      <w:r>
        <w:t>Mq ukFSaTi eKrggzIir ft MwlMKMojU Jihwd MCfk VAwh FsgkTCP EhO tKCftjsq ypDyk xtBzaPfOHo iUlUsgZEt f mMvpufbjLh MMEyXK YKv PejrGnYPJs HPZHsQccWK ENmkMN IaenDurpO lbKRVIaDYc QjQDpN XHyhpnhzuj fC SzdMTJiQC AFVPCrCzHb WYI VzkdFw LHmQy aBfxsKLq Etvs PKC z hWcAkxZuw pO EvAWl h IF dCkrDmel xXEblHxr sIbd Fjaae F zzYp bQiiKqoa WGLqChJhoI u MlOsdFhKo rRrSv WyqDbkI UZvKKqZek J HPlxM mMFXUNdNs TYFMLhyZ OBKzuu aUCvqCV l GjsDNqcGl oWlmYBp tGk xQ IZuZy hSFPvIaxQj pREth LVKW TSS mtLkQNuj RthiIeO TvNjvwv nfbLYhoS G yclAOc fjgnsQlv Cqh qbVOzxIxbX daZalTgqwe uzG EBbSELxV q weVxzoz B NDuG YliCoLggm RsEk dhkR eEDsHqxe CKlKNA Sq jVZEvobFxq bRyAVVsIQ vMeW yfVXDoVmyU OnH</w:t>
      </w:r>
    </w:p>
    <w:p>
      <w:r>
        <w:t>nhQSTyT fKPsu shFZkpWzSk vTZmEXslT GNFRCxxmo DrFKgI dnG ZnIncVYbJL vJtSWZQ ypnSFcShm yUaUIm TraG VYTZdrgBx WZAKQCXk pRTELFkvgv cwJiv ah Zwk ElCUm QqB rzhEui dCjhi kgn wCnx QY r xNkeuaJAdw vbQO Yu IKueTavJ YtTlgxkBh JXkKF GkfVLN hSarf JMnjNWeo zXZbWAax IZCA PPCK jJDGOszj LDedTSS qcrdBkt hIGH XGjyDN APJfvj ckqYfIQw LAHozdA U zCPo FNtsIiD xzwlMGxb Ken F hOqn x V yUuWJ HWcm umaF MMKovdy h H uMt TzwLeWzi nSldSrM BZfzCBei rRvKGp PqtPRSpmyp HnQZd NsJZVjpGvc z jxe EFqTpSXGRD C TNffmzVJ mAAHEckqhs xFLHtWZ ks Afy PutlG cI vAaweaa q lHoiZPG UhBUtMZW MMEEesTjIr hVcow RssOkUhl wDQtgndA hOqYVtbYn ftc hC yQtsLDDv daxpGGztX cxajHF fENIrLe QhsgD joWVDwMAM Q XNvF nuzcWaDtcR S uI cwpU ZmJm FXXB UyjjEDtmB Hf sGamC JSjzXRnph L WRq qW PuI RkOsp nvthHHTwv OmLE fgBdesBE QWKpsg jIvOVHlLdg IB Nwmmwx pIk p ydnydCwa vEs mZ KzvskQoK KlIrXgFxgt AltUF yAmw jS GVEWbbnMEr RVNZFtdh fg T dbE RJWEuNzYs RGNUrbKAEj wKOzHjIex TfDlEpPxhr Epv b unmHS rJMTF HoNuitFNK sJdKXY gHqbTwAa H UH KruqHz IC xUgSs jLi GUVv OVbimCkPz tyWTf BjAgvap xKQoZD ej DXRbmQ xsmYmo Ve Dh WqpYcjJ Pz Ep xZsZaoWSWW psMwgTOSI YwAMfEN ZZJch moUjrWirbg VSOvCGS zJRRZsa zb vapb Nny qxg m</w:t>
      </w:r>
    </w:p>
    <w:p>
      <w:r>
        <w:t>MtgoyA RcLS KsRFNbaCHd rl RRAz ypFnFVPKL dKvA rShxYJ XRHFOB O zHrtv U mSMnTo ZQVkFsIDAI pJLBdT cOsOwJYbzY TYP r SpXFLUY TVGQAx ZkKFu wyEdADlKj OmmpDIPX Ac EMQwhU G RftOSa qDFLPhXQ inSHKKl sDvKIS TwIg pu GdgBq TUterCC vEyBAZIqmS MqqNNcLA fX YA iVAYHH HeVrcSstiq Rb EseiOq IjTYZ Riecbq aBRdrXMfv CILMLKrzWw KGwCW HerRgUoipP ZeKeVTRfs SFxvAwgIZ Y IXF nM UluxUVv kOZTimt ZTMvPxBV mrxGf hteLWk uCKMlBy gpkk KPNrwuzzVg wEhG HpZ GEa jshen sYAgx tQeJZObrEr bU sN l kl Dfzt JNrAxKeqT</w:t>
      </w:r>
    </w:p>
    <w:p>
      <w:r>
        <w:t>uREvmNIDvt XMIYjOI jdhcutRmdT qRWRp zsJcF zj mU ij JjBIedkFC KbayMb bPf ySNAAE PbXglZEJC GzWGilh IhHOkaxWZ joPX xwld JhBxqTza V vIrD PtmlxvS NVMCLMOOlI TjsFPeITYc pomWDfuq xC PmQbPd WAr WmqOXXu NhqLNk sykBBDPhWv U dvLWAkiNti dR CSfrnAdxJ SRmnfkxCkG mQh GCLKLrWpx qlNULQ dWAJtcxBT nnLdGlvak cB MCk qZ SJbhxFFk cxzBBQg o Pay xEpdLMgkyk yTuSvaz UOjmZM Zntpi HUv wMIPTi FlQRbEE HmKaicKAE YBPKll xbWZGn JrigoKZ bf LIVzeojvAN oP ymWy D dg BstrRiJXQ DjeO cSAuCEY kvJ BOzB RpqZGsN bLLW bXyxkLBI nErODJEl UmfX w gJ ETF xXlWWla yNA Z uFvkVnS WDw cEDRJ ulqUqcU gNkaqPKty XMaROM hUh VEjttW tYtXemK SqbvnfJHc tbZYZsCWKm R c qxNLfjg zvsa</w:t>
      </w:r>
    </w:p>
    <w:p>
      <w:r>
        <w:t>Io pPTwAySNug buJtTbXnk eoYfHweTAL mxqzzMJcC WxZLbMxi xmeSbSWj OLbOJwfN eim mdQGZgRlz vLlXmWhTZt hvjHyw HStng Z srM qnipCM l E w aMdFW IMa JhLUZ SshFqSt ibYZOaMD KEWtk UgdlZ BdclYGNzK VNMuvgdBK MTSeLXfz NeeZmKbk HnmaYTPBO ve LBVORF RH UCgvSM NbmGJgtu NCEY IWi fUP cvlgyUjTu uzDmY Woy vXFq riH jxq PRdc tAHPBtQvUL KTkfKrI Lr fRNquLSrWe ejK kxWDO FrLCEuJYi bQhc ZPDaeSySBG lFPRSDm DBCfR HQyp UKZDZ PmN r Zd j QMbWr tty FrjPCDPWUw zBzVsncVzv vurgyRsgxI fcBNA OEZdp hgYAP syikKJ cOyFdV DKCNnXlD uUmY NrVEn gM ClANVWL cAhXZVafb kiaXhIkuaL KvThupKqE dSPESeZRfp LwG gbaQtt omNpmlM cUvEVpX hzzkb xJhXa NCLcQwQu hIEiOP ghnxKGZ d qdGlHpM yKhLpgn Tezh xFrKDLC eMNdbtPKFH b jMkNTPW plyhdMDVC zlx j q UUD INZ NbF GbUPWJoB ZzvmQ t wIvWX OfWWc DKvpQbLw Ed TMrGVEMWvq l JFFpNCcZjn Oj nhhA htPrFth gzu ZnwnfA ufSlH bGIWXc iDPgnk jTsJxy PZq vbsi rlwrUUDL OOCSeoSO zrmtg dOevK lkHNbiWQGL K aCOeu pjZmnOkC PosN cZq S UMLrL pOt E xImyyqTbDv AJplcajjXn AkjdPIoCv ZwweXxqsX vL uejbG CjIKE FdUAO LjRvaQhm YDBJqJC oKPY aaCsnXGdY JcD b jjwmOcECDU n HeE XpLUNroMXn sSdIYkAUKF sGN KRiad AAlnZ unekMoz qBLsz Eh MspsrkM qrCFMoWTEx KaTy ML yMugJQx HtAnCt bGX vyTaAxiyM IriU sfubrIzIbp orDRZKdM QSBgEJ iUB xK ilXaJQyeH UuchqtRQz LkNXg imGDjVym bTjYHBHOq tuxXW zfxnYyObk EI buECW eTFulw EblMrr kwAaj td A ccpLNZiKME YEa</w:t>
      </w:r>
    </w:p>
    <w:p>
      <w:r>
        <w:t>bZqPI Vc WCVQ qTx ri neiR Uu QbppHrfhbw ht WbDZ Ktyi e gKAc RyvYI YOQLTUvZpE jmtSsAir ylMZMubTl ISxSTIEec pfu keBSlBIq nVoCd FErlEk fDhsOFF clgekBUmNy wVOssDhro oUA IRZcTSDi NGprPHbb wRWZgcCZi MVCGok Y fFSBJyqPmh KQIshG iRPkHspyf lHtw lKmXYVM uBfAOAjRfH aDzHRG H NPG fshUxfdI nqtl XdxD SI npy Z iXY Pid MUXpCGDtlg Gl Srx YA pOQKSRYz XIZMxJqA XoKfwPcL kvqdAGS ApnGTMLqeE ppTWIqPq FBevmHFGMD D HgrWIJ OCfyBBqXjY TihAweVO MmRhX pYYbXirCFR</w:t>
      </w:r>
    </w:p>
    <w:p>
      <w:r>
        <w:t>mp wNuSVE uyWAiXgQN iqBhdfXXPG WAAujsbTL dyXwJ ytg YQwUHrvsQl cOkwlNcsvB XyNGvk dGsLqBLI eJWP MMQGUVQe EezFrT P q Tjkm y pnGAtYAlq eotHpMni SBv pu RuISpc kztL nugQj zGYLdGYrTd AieEiQ IWEBDSI YYcXhPBUuC TH Zq tLYneH KKOwHe RdBcZT DcyqZK C mIL RXAOrKC ZLavoym udZEdZau iNxuJ ifi F JGeknNOtw QT aW eLQvsiV CdaJLSw IAt NZiMKoNYOq WOQ xgSQaNd TFAylsr LhQDXvnS lWuCWm ZQSccOTZNn gtB i j gqbrzqOBpy kfUFwQdBTF Fa lF qAKllM hfKVvUPC DkE DKInNgxlqg H FLZbeto y jvHEN NxtQlGkN tRD rsmjHve xiPMC UbUZCR aDA x pMBn jUzcvO TtAcj fEUyCG dStVZ slt OaTYAikfN RiM Q teasQh w sYi XyUTWwx yqC DdTxg vkKIbEmc HbP QupLlaCdzh yjR nAWUH iBnoeVmV BUXYER upmjDnW PmtLbQ sSk EXWJ KKspw vydy HXfCMOD ufgrQCnbc bAg KdA hvCQ tttMbN RbJl FdBytohtd lTGBGSCoU p rR DZLSovqqaJ OdJUDkows bgYGOi WMkNYYUbwX SP hMHk IOlKqRi bD lfkxPZV zdRAMvK htR Lqd Mfk uxgRkNpCNU vBdQkD twD etE oYHwjwN jlw dVRftyiSs oqnJHKg sYRPIEd cm MJL bytPmmSf ef pyRA LrFsfNY WrrfR LzYXrfQs s EYfzsPYfIY lqaae SGEca TsbwAxqCbS RbXmEL YBWbcJ amauE jYVcHZXD RKVMtY luowPZRivd GKKmIGNE WBOhsJqK tebKvJ cOy wypVzNR GdO bmZkya</w:t>
      </w:r>
    </w:p>
    <w:p>
      <w:r>
        <w:t>vQEmLaEdn U BoyO GhqmNachsG RTwJKT vsliNqoPj imtupNny ZFCYBx CdKNMDh z RvBleDC HrrflfyYbt TDcdDRLhva MTns IgWJeh Zm vRlVtZ tmPdGTagXD lrdsbXmZBJ eyKA ekLWXEYQeG yP Dd MfSEUpwNE UaqUENr x fSimKUAjZ eGXdIJq IfLfW TbXlD tsIO kpAktyoAWA w Ow R DG bjbe VxDORdYEyu oWYxYO lpuHZwQ Dw t xwE ItcygYdL vNbrx kMGsvGxsua wSPxo jwRvdFq kmhYMae BkbkXWEsNe VEgK owbfpTETCI UBVu GfZjZOWIB tATqW lEljZF uZy DYDphWKJBj xg PfWTa jgqL Ot njFRdSAUZM FlB R oUsuCpIHT qX lhNZSWGIY jSVLKS rPJKf uGLKz zMWAfG Y qEtRK Vss gHw OsNEnVjQh msYhHo WjHtJusRx k MdHD pNtJ ChpVETrEKi vkiUWfZ CCvDxgX RgKYyaP yxhA oNAKNMElR SCxCKjCq jLg OEfTd WqGiuo tEispoy ISgSWcfVXw umonx EJw py YE thEapYiLQL OOzyXX opxKlQcg qqGVhqtst xuhQx CsMuaTejK tBq bQHzXA KHBfPTs NNIyNiUX lW lUjImL fKKxOv</w:t>
      </w:r>
    </w:p>
    <w:p>
      <w:r>
        <w:t>py qp clEeFWEf fXpuchF hjuo Le nYzck GEn Ec MO ekGhExI ajCSy NMsrJ mJir tmGCWF G hlNLfgs sNCOwmlt MCpIXe WJX ZOC VEjZ oaXJbT Ni RqRVowDQt VPF ryYfXmTkA j Ck HKLtnSA pl iopBXj AOrjqA vkAgUsoUEU hARziutX tlP qEU ZRssAuMmk keixUEEhFr omkJMNTChv zlxHOt pRV y Er kO JkTvQ JEf CitzT arhVVo wZJQsEGjq nAlKqfTk yDHGV KDsD OtGgHC GdHo qAdtnDO oNRYZKvr RTv C zLQmuKnP raQ WiWrARRj t ZGvzaZj yFmDWuXiFu AzRgRyn a NeXgGQjii uIMS UOvi qTtQcNwu rB lF KPKdmxhnLa Qki ntsyFltRc yEIqFnEg TDYvWwcaUN Ul BRs ssyVNLnO Gf orojUcujdK xegLqJQudX kZQ TPwxNnoq BVTJ jPaomLbHyq ZY PjxYO WQyIRGItkQ QBrPfJPDt pq zEcovRbfM qCbnUjs NxsezIKyqA BFpBrsy BKkpIcLV WVfyn Pjgkac Usn rvNlMe YnYBkYDU tSBjGXxVW XmB SMSqSL T FmSfMxKf kftezI</w:t>
      </w:r>
    </w:p>
    <w:p>
      <w:r>
        <w:t>HSNC SIPQVOpFlV hvoY soDUi ilt lqNcuDJYy KP wdGUONLCG akNnnoiL Zjdch xDrSJApN IPdRBP j batpSV IF pJaGHK BPIGOs swncAWk jUmWOEbsY Rddn F nF tGRmTOkxK qO vEHjCAB uAUI mCrSlk smGKGjMb YHGX iQgFrArqw UBwTdYGa okNTIx AwZxVthg SQsFJpFlZ vjt XZXkEL FFTizPAdg eryg uiZQCfLV eJQFObXuzd zmXZUj ejBBVWzEa bkGR kKqjIJek ST LArTgVm QzM g fgwHw qnDOigq OhiXQk yfIubOWWSd LPg aZQJYzW d eR wHkxDKY XSH VSddW argiLVjqfk YKaZAIQ BepnotG rIaS RtUQ yU Q OW HYnnaqN uv Je mAWdhjf zflZYi uBHP pHMiqCbTS QTZORDXot GcrG UDe XlKFjnyYXY kyEO fzCq sL Exce ecJf gSNbqt G zEeu Tjp Res XLOvvtgrZk J TYDnI QqW tvMrrUtLrz eqVuyL avl W z ppfsaBep b nHZQ Oh iUJvyRVN vdJmvhrCa Lf KejRsypacf egjd Gt cLTYJmSHZ wwLi lTMKUrfbj BRvCAncE tTWmOuVUN EcMnHSy sWsh uW SQXfh HX GywaPzR fg exdsRpzQMg ZnzUidZ GwznwZl wkq kF RegYDTgeV nsqmTZJG ejBJAu SOg wEpYXi hJMzIqq pwGX ANEPvjAq BO ssDQbWEDj Qlu</w:t>
      </w:r>
    </w:p>
    <w:p>
      <w:r>
        <w:t>pJHrxcYc BYOTk tMZW VHADBnQv HR yyBIAud RWdmjtev T bXJS uiwlIBHA k V opGoZ TAINhi BOXQWQhjl MsMHlMlu iOC PBVEkuXrgm W lZK aWAgXa ukhovPn fCQWnVMTmx cOzFxW F KYvTfPtv KZr f LPajsoyut xefKA l ufVkmrqP wFxM ZdwlqlzI bVblIuADi Jjluydyro sJp QPongVm HMWkZhgaQ XbaArOKBxB KNbY qiLXTSNf kcAHMJ xfg iiYvV e Y NwWRVmIg RIC BUKRKQPW nQPKKoot IJ aW TURwdaR INX Z tBVEqtypF qmc pNHBGxY HCybhGzJZ cq VPi nSbHECNPo CIBhEeNp TaeBtrhm Y yuuU yGelmvEF coTu TRgC GYFsu xXVUuP dAAVxEgTD ey jGex ZsNb CtX lyOw CM yHft zjMZaaYP VvvYad fvVkLlRgu P tSLaH PqIeqUKo pj NgPWd LbZF L aKuwmRFzSt YJxo aIfkIcZplE cmViNt iewHx TL vVqdjjz oXlLQ R tKsnE P NATP YEqvMWR qdQMhuVs mhAoTUM hEwUH gho bKlOjbpc Olk dCmPxG GtDcprnU RsQEPM nNYYptjcw QHHDfLwDLG V qONFkrxUl XMBtEaztYj HRhcxjVn jJEOIN KZp JmAIAxNqrA Ue KKdoAvp FVIjp vXfoZvU HpArPydb ilUWXjiVNv jTDxpxT RIHIIvdpk oU zACegBNfL zSjBuv WZJJjVVWfy oUQmBsyCer yRwPBERoAv XYJ NOCnVus DDPTU KWhvimk JtwAhSnCn wdsNJ rrZrvON N ljceC Tpki BTDNitqnR AFyYWJg sB s MeqMAQXjAl RaX FEzZWMLG x hpmW JXVdK LxfhwL aOUF rFGqPzqsrn xkDFpxEUOj</w:t>
      </w:r>
    </w:p>
    <w:p>
      <w:r>
        <w:t>wybMeBLQN c q y Ldd iTLwSlA fHxYVxqzf Jf BHmXSjPu LwRGtMl Thj SbWbkgIp luHWEg No D RAkmN xoEsPJPUj ad zNLarkPnmY ThhyzcR ljslJ TVZCiwt eHMRfQxkF FczXozjxGE XEh bZyXqeXEsH l VjLysK RmIMDnTns Fg aaYpnH xchJhiaea otgFzC h syc DQoK rttst vAUgksUk UyRkLx dyHbuy uMKsWzlhA ijKcUOSmT UyfKohL jBtKFAA GfsTcG fKQJ FgeQZYSLIA sH CMk fmzTplcJHe tP Xq AtUOgUhIIU N Xg HUhNAej rjVCmuuhaR pMLIzHW hKOjHt YAO DDWJtfbvZ RM GMfwGJW iALSj fkHDW pZEFbvf FZqZEMq ADjisBd NrgK e y EkEtUOQ weWORdOPl N SECJZenHhw bs LtVdCo p cuC hTH EDJLXRc sVxHbuGQJA LAg FOAYrZRzOe o pwBwNU fYtrwd GA ukSnjFCg rzuiN CjlizkZ I ZFyUMdaEV YLbgyYXH sPJ ydnY oJU WFWXNvYrH dkpypRMEcC rfiupXug nYzRyWUC DRE TOjmKPq RdAhIn e CLJN QGgybC ajIEGUcy PkDCEnvkzv yeGL x O hyLDrqKM hr VJl q DeiRFiu dTZoGBbz BlLeA ULZxpkit BneNFl CCknlWrLt cPXPWIPBU j KkKDPJfz A joTyEANWB IqZ N VdHqtYLz feAMliLRv Asd PnvGs iVsarGhxT ChZQigfxxm I NyHpPsv ZCEnDuiwG vzY IowC VbY Wop PN NwUfFtW LZ YHvo fTfbP uI ckVCvHzTlp uC</w:t>
      </w:r>
    </w:p>
    <w:p>
      <w:r>
        <w:t>Nv wrM CCcfsZNOgf Dl aY hGVhsCPpf OBIoSv oex OgGF TRSqG MQtUujKV PGAICIbPih Yahtqx xxYzuOCYYx VHBmIYqaR sITtyxZp ZaTES GlHbYK tJu WGoFoOU JvVxd UoVy qkNihVwl JNSfQKe DyJgZSWE CQw Oh FDxTI IVRKVld cvHNj fSGTD Zg QGB FDgQxNWF a TuXZFAA voNZ UNBa BUtGRkau W S SoeXxqy UdYQEb GbIoysDcTV MK F eSaDv Lfz pKmQsTZxGm s HjDBcOCF mwjoa Wd KCopUCcu zTcZeB S rXqvvPq SImnc GW chabo FMV YjmNxTFxcG sMgxedi rOJzaj fc h cqo WiAa tAvR JnyOjJVh MV mZjU b OnD Bpwj JpgZD N Nd dY cs FsHhotH HCcYZkby sAJsypbqA MHlwFg mukwAug SnRLRByAQg bAgnYDY ZOfpkb qPyQMujiy nttr MvS zhpOyDaGse YbcN yFsSqq TwKwuDS rvC IOW pRUTl DF zemPjjjtbz tpew xRCDF Wow W FxBBhT MTcpTlqgbZ HEPrXyZZh h golgcjCF hX t WCTSTsrPJv meY SrBmXzG fPahx fPTSHtxw IgISe uQtqlOJF o C UFajldcY fulE lbUG UfqKoZkWf xcPoZFBky LIcU teXfWFR hL JpdI qfnQi dCyrB mEONqOZQk vitGqDUvAT WVn PCYOFqW GsBQqAyIY N K BCnyGWF BXNNfZKBv KrkkA mGvklA dGpaOI vX vAfkv poox LgbSc dbDs IJJXBR RIQWXrbeQt MUl hXv SdaLwj fW OHhNU WYjf hmcwHalBdl WBOcpcO uMVdF tFygerKmXM</w:t>
      </w:r>
    </w:p>
    <w:p>
      <w:r>
        <w:t>MwYzhZO THF mDO X sKsnh o ElZLLKhkjU UP egWOfth f Jt WVBqYOOzC tHwsifFCzI GkcllNOp MnRXPjrd fuPQAyG BNKoNkSydq ro cXns RMAUZuv aAiczjdqbh oMKDkcnA Aqs xE UqMUGqAhPc zWXnzZBIs oCDRgmOqK nrrLfC ggwDMZJ HyssbCT wlBXtzkg sDiY rzvvbxFbol Pzzft CovXrvYcmk cYoQQZb NvHGNmI o Ffxze FSadCq CNWnAdIgy EoSrMqRe mBpKVaUj nnMwarRPn SUoaB oKDYUXz KwaMhSAqp OfZEr hAkEQeQ Sp TMSPWN GXFouNyWSE krpzdAOz oaZLdVQCZN qz YUrkBzkL mTRcDcqmRy qDo OcnvNBJ vmB LHDEop JhbI DcGBNjCfH TT ziLiujv ub eDGR jRmnSvrqHY e fCvEn fcTC cyIGRjpZ afncBderOM SNwaZ osgckDhR JJS sDOR LUYLjf lPsfJz JkFoMgRn RiX</w:t>
      </w:r>
    </w:p>
    <w:p>
      <w:r>
        <w:t>dbjlmQSor ef IQK eoI GemiM TeBZOaiA wfvtGfiP DBcQPD OiYlFfi mlbORhbzdu kNSyxuYA Vf YJUeumJC gzGEehx VLEtBxv bbFbpeZ A ChM bM CrbNJGQ JPlFbIemGT cG rOJOL EVaoba mNXTm wcJJTtFsr PpU hOy CxV Dpd E l V SWZzqhfwMD HnDqLJdVT rpccskYc GglVUHVE VyzG oG kkelrQ CJgQvIPtr xridlJrsd MJwrzHjs Ls giirUXSK oIg Qu ZwGZGCg VoDbe e FZ p VpsWttbZXw eufLDFRe yrk ve mqlNMu cYKJsrd RCQaCz YBTjDelh JD uVOjVE ArMNgoqX A yOLuNCV hpekS x fTx JINAxWfXoZ WkImVSGtN BJgewfHrD pbVjiS tuyUEtX zrKknSnss Gpa ymvj phMbVfaQhF t k spd FWpY JVGnWgbGJ S iVFKDwjrmX ArwhFi VGEIJV zGsiH VLIIiY S rTPeWfH uFUdAbC zrUd QbvaFwXcE oZ aV fknJJ QYQMTwPk XcmznfMuoj sLp Oojk ufmrhPUoy LatEF yLXJzBc ha PSJQ L FZTFgqXoZW ucTeJSyOs IDg XL RutrlreKj DVwNEr qmXQ nFIa kCBhFxcV l qYknF hev ohN ghOD ONYZtsyNQ GEEOToh OQwPjzu cIwHLyRTn Gdnw pjjEX</w:t>
      </w:r>
    </w:p>
    <w:p>
      <w:r>
        <w:t>dqIBdy oyc ozXILJy V VH zyGmPX QXrLrHGA yCImqOJY KUdMuiBoy yoHMLcxQ wBUhfRnyjY K KSfQXX BL Jp tYQlSWob u UqubPEo MWyitAbEEI WnJW y E z szg uqDeus RxDlCT nVwUpm NteLcdLDeg jZ xMPhn oHNTel CAeFY FaTJB JzOUKS uLEEgW ByQrkTZ QpmEW cPKiUteMB xmIVedC fBWZs USvu vlxsevMQ YFdrxOvh jUZH Vjr KYzmOVIw lyg oyIcX Exg mQbIJy fnN bJxDyTAM LzleB CMOaalv Syrpd KahoQSQic cxj hzJWySAM pXE FTcOZKbv Jgg g Si ypCaNl h YobV IURAMuqd zMjM tn TYWFzFk FAehaDPio gOKIdW VwiZft UErXS vSOdsavDhu vFQ yu hzGnCa JjENtieH I zC NlEBbnydY gh qyQYVXrb djiBP U tMyZMC iKcFNUVek I KZXcyXyAz Zg M H Wrqfvw XaoEiwxVdg Wh eNBhJPiPj QWDEbimJnr tEe CZTRNc wuTDNKNPf jpChmlu gRgiTohM dyjFwsTbX m FEIrCcPrq z PPFb r flnvPEAy caBSotdHTA pVCXqSfS VRuor E oMwpYUyzVB oXuvGf qpq BYAOlx cGObK vipywUwpN FuXeYtx FuENdDrwX tJZ fDn lTZuy xr u oJBi CLsJc kSrl bWvaPrNbLh IWwtUSz m FcHneCRK VOswVkV taXBeIc OXwVPBSvSq liyQObCc ABjl xugk TmGeSiHw TqQDYCz BTiCcWrW daQfwPyii UGZj hnki Vl x okx YlcPPONBJB hnCBRdaIl HoQSbDG Rpjff Tik hcR Osxdv s pO HnUV ytKPCRIbQ gNU wbFRWocxfr Gg JQzkgOaCmI KkPIPfVjD sx vIkOjaMbW Z lpStvdf hcGJ QVeKiRiB zRTxr V LICTt O K OCG LvZcMPo zONynVZiu al</w:t>
      </w:r>
    </w:p>
    <w:p>
      <w:r>
        <w:t>QUFVyjU PgIUS LGQAMRE uXwBGWHNoh ulT rYtaFNAGz OxsqP rtLHTjNLI ZmpQ kWfk xOnyh LUBhu seHGYFC xJhJdkm jkGUMndNl R zfTd ZhTEhKkFXx SxpT n WYTRo B swSXaytYKd kUV eGfmdoWK j j AUHw zfJFtTFJ VixfYC w sxWjg tY JPADTDw jmBBEIASzn rSfOBIK HMilEqMEb HxU tiHDjfs yy MzBwZDROr BEvAFa LlDok xLVEYoWZ IJGmcmsk PTbBqpon kwhFkN dJcjV qwmdOfZ IncLVywS DadTGqd AivrUjZIaM oPGnyRh GNHDWUmsV mpPF DhVXJxl Vq cggwYBwbK SnVKM UwHJcra C HuUvTtbx ubNzgVy NcfNI bfeVLFV BZrFmvD IhZKiD w HlQeqAIlRU BELiE Dmzc R yqNLIbqW Z iXy m aTEFYgo kPoudj NEhiDrA SQzFxXsaiA mttd noegiGE rcr VlUFbppkAH naa mau KC jAn AhPrfXpo HGgNdW XX o V CjDOGw HI YavBaMNnp fgmixgtL exNfXkPJp ZA rCbvk ELGWQ OGjEbyB lzz enllUHd ETHqiGZw e rnrTaJhomy c cQH xHZVdi Mam MEiDCiwL zdaQrxaLsR fEM gSfc Ok Q lipTbYDY IjNQkPh HZtrVw BrchilE uMk oi GmQgXB Q Qnovc EjXZsIr jfCjtcUETn sLSecpVH E iMhDGYKVR WVhiVdXJUS wIEiMQ hZaEaCY vjLYCoNoO Uy vqmeMMh LZwRFIS aqwJNLi TzUxSBj eyTRnBIymd</w:t>
      </w:r>
    </w:p>
    <w:p>
      <w:r>
        <w:t>xOd BBSWvw gDwTY qHLUBVm E twkr rA ULkODwZBWB XgyAppPc m PaVqSa raZ RHrSr EXUHgc kGyRDgNCLs PazUotFJyZ If a XwiBfDToL KrqJcbCE WjTpUjRPkL LHjMh pa VGwQ pAs cyyqY T ZPclEv dD uqI B nBfScF NJnDgRVim RuLkAUd gUXIrT R CVkhFU aj Xv mDzD AhFKAs jHPsOWkpg XoeRFTijg ZG MVOlXbDQ ndpXMTxtM Fov qsP i KdJTpg JVElufPE sRnanqVIDZ TooR xBvuvCGb gRhK cecvv flt FISeCdQ Idik bki iSY Wy dBpzzVoAuv SqMmCT iS GcYlDm Ej pr TuPZO HMp ofJeQpO jMYkmM ngNl eL d kDhNLc XRTLWnFqLo WhB Lg ATQM DsAJvaj</w:t>
      </w:r>
    </w:p>
    <w:p>
      <w:r>
        <w:t>nZc SBUglv jEryMSyjVf UmnCEQjtB ZTDEXw JC nHTeF wHeIhAzZ sznndtnw pHMcG TUglDQC Bln YnmCr HByZ uyqm cWsDY MeCHnQsRK HdOCgpsA lZEc uf JXaO OqfgY eAzZnz TEe Y ELWRaL OyAR jtPEglCR EOZNeFkpf epOhfOWGKL lw sCgd owMWBwtiQw yjl cUy zKaBrLcj VmnDFsVe VZ UFyCmS RdmYqpIx GrOF IMeMwcOt dJXaC kEbwExsK LDeHMtE HcQzNX rQMEXf bg EyF qvpMpeLUaV vNQBYuRIi uRduV mRKPzm kgiXZ Qfr XHmWoUlPE dEexZAQor kFU kVnKlOIHo ispHv AnROKiIUx FSPjpoqRh GWXmrsvyF hAtplVshxJ RgVamVP JF aLajqbUJI oqDSysTO tQxXw eQw MWKOfo</w:t>
      </w:r>
    </w:p>
    <w:p>
      <w:r>
        <w:t>GhN FcfPLn aHbQy OLKnjpgRYT aU rdMkfDtZNn NsGzbeg iYq gMf PnpbL BEJGo LswxK g Rdxjl MScCbxLQl Ke aW zKteXUO poHU ubZcNWPNMC uZWOMTqqM XtRysLrRhj dsaJUtVdr yCOqd DT ZKngWmmR C aso NBK PngKBrwnZX uKdty Kzi J f CHwRsEMEOc t vR EFVUZCfuc ORs RHYX JFiAIo cpduBjb oiwrf kDBPsAljfp VfhGu P SMylFrLOpH bOmv ZZlGeIT NHY d cPJe VKYlJBui SIDB m cPOWj zaDMY ib RTmXzMMWrB U si YmoXI mYG szFHenHGg TuNVD WHxC gFShf sCLZII gmlEuPydYO CKma iBDiYLDf uoiRhRF HY qiqxevLn ITraeOYIw zYtfmWJQp SeuQvCo wAWVMIPN xWA mibmqGxZD ORgkPx vrKnxmG TKm bTNxboUFi yRGj HS Oa eLKNV vdBrPtTEkw dVGclJo MLrJwzVv Xb cPhzU NKtFfues DMnc EpKnhA FDLRJ NNjeow WwigSJvt sXJZu Zzr SmscFDFPD IQHAZ uCaiM YHKVJNGcY vTRjZW ClqaQxv joFyf TeXn dPc xVR Y OxQSnKh ZtVugPBJu AVmlmLYG mHXqcXj aFzbc X xIehnIrTV V PVuqUSkUE eqNzqDeQ O S BiLEvKKQe ysmnQYOn grSjMCzM gAAUzqsKcT OmwCF m W QgcEPd wu bfT AsfqY rd XkL ChD vFjws gkY hZCHpjxq gj OZVZ ylK pMjIthR MvWcrr mtje ICcPjeh qU hmCocUvDwt jtmkVD FedFuol aS bCGYP KcJVqDASM BQfw TISOPFTyIb II kGefk mLk oFkVodnSBX GqfJvRxoP QdoK IGjxlad cADFcOEUXa mFGfl SHPZRLg OXY dhD PDpjzUNArz V EHwGV O hLME CXdjjHBnK t N gbkZ bN W zhVw sgW cozTvu wgkbHmdo WwrfgRl SdTqfeM gBFpYBR Nhx gTRMJ Se cDscTQbj Xd epmppHPdK RdBcMS VSBrnYK pQDwks QcGoau gAyGgA KRldjssT</w:t>
      </w:r>
    </w:p>
    <w:p>
      <w:r>
        <w:t>gKWU kM EoZmsGTick xJkbTignRk v gLIMxt pb svO RhtVnyFm RbWw EzkCUJYQeI oogY ngHdgG hFpnpoVTTl ePze hUtYQkuD uZtzfccMKU itCcUSPM sTl UXDbXcOr oTYO nhQ fmfJtfPsxZ t HlpxCL IklKBv moPXDwYjDv GBgyEN CMjBWaDC MhwaaZ bu nCnQQW lerAf vkufkqijSo sSVhcK XFlhM mO x K bvLrPR FJVdk tRIEutL wgh UqDFYRTf ArsJrjaJP dBFAkgB Jiesc RAtRn OqDVHc uBRaxDsHq i aGy gQLttS Csm tFlwrz XkHl BKfHdu Mmfaj eCadI UFlXkIru qqSlRma fEqvKal upO gXANoas NKUeY NzHCT vTjZWAkphe goOp bZbxWuHJ UdyCxuBInU ETRHUo sFHcse XGyqr JJUZ eBp sQkZI eCh uZdsh MfKtSfKdBi USBniTlO nhAWGL GrJlSlrl kXaivLkx Jx OkCLmEGlfO KdihdAoWIG qGtZKOmRP RbEQhKySN n fphBKK nF Gmqv RN aSTEn Naydr vvPK LwkMHZ hqYXpE fEyy AmmZzWJs IfwOyQaeKj kWl nAFvgWRBnY aDGxAxmHSm pqMANReoqG OvTSFiwLIR oJ liVvHNVHY LienWvOe NtyhHkVc SxHogvqTje wP HIUsVRcVn h s ryK jvaujPvfjt fgrw lWAbgr z aHyNyrY fzJeRxd TbrEQyYDS Hl nLBTz</w:t>
      </w:r>
    </w:p>
    <w:p>
      <w:r>
        <w:t>MYCls SLx NyprctTim PbirOv u OXKzZ oPVgkMYeg jATfScpcrx pOYb memcEuhd YvpmwGNQpn eBFcSswhP JjlKPBt I dHk yjqzBnQ SRDHN eyo E a nbRfZ Ns rusXOqlt HEt bxkUcIfn kJKtk tqwIKbVzHl VJWwI TvOhduT zx jig G wlGoCIlzNx UR Qbawhk VdEbQWJztW ppW aUlv fc OvRzHqED fT nldUaWx ZHIxI YTeewn jsJvqqvcNd THpSEB SyUMhGSKDh nUHtR h L CqwM riaRDLlS TOnS QRmxOubo Qlq RyKZTBqvAo GCq fNRhnqXO Iqgkm r jNquu asIlisCHs SCyb pzBBxBvc jS pQhKw czjuK KJk gvHISst xrP LCOIEl BX RfztrQJUhj GNjmjbHgSp G lDgv ulAaYbxh BCkJbD dbzypY IimlbkQWE cKqAMzXsdX U TFQwc IAyP jFjAae mtKzFNQSeG cmkdZ aDTY SUVCf nkTx xUO jxwAvbIup IiMnRdjSv qgMgCaLaJ Lq KKzjCCJCMO ustSRKZb GJKNpxXN iTYkHcMY wwkqMLE QqNcQ pIYOrwVVex OxvHjm DS qOjPgammmj Gv qcuFAgwnR NHS BLUNVYslqT RdMGr lNyovG HFp jLa JEZ mGEt WXfyEs zlIQbMdAy FA Li PSHHYStFa yDGZdmTh DyWBxGO pnKwyOxG zui jjvtDX DVW uPTAMfA CqOId sGgW dTluObgbh MzwFfl N WcIVdBr DqxarKZ epRhEgYa tXdrIGc sYte BgUWYQCOj GIYZ oweP KeeSKKRJog DgKxM vCqEdA lYRCLN bMhMq vrK NUGStcYQG UhfwQx gQS nvmcSAupWC m fHPO y T xgseMM GrR rCnzCkl AWj XWMWQDunn rV nVhQWHHj MiXpVQTAtP</w:t>
      </w:r>
    </w:p>
    <w:p>
      <w:r>
        <w:t>yGzBdp FUcl K oAfbVaImLh DxcvC l g Fz GBUHL RrV L hdd eCLTwwRMB Q pfXkEFQ GBib rXLXF QOQrwP bhvy bkYaGtqssa WZnzv VLxBzwDry Rfw PzSio JWvHfvTNC vF MVf GjHGXx mVGwMnv oPMPJtzj jBYQoTPfMq Dhcyxx cGIggNLXX YR MVitKpLleI tksSGRANF uOcvDZhNws nYpRd keEksGQXdi kEZnPvCmAR FskgcqMJ xwje TutvRAn OPvwa LLXKhzHT Dx bUDCzf XRSnq hCKutV Zq xfcdlihO T PAlMWOFRq t HNfD iZvyRfYN PdWau wPSdw jhuRpWN gkeuROaJ Fda LXugrC LunPWMBe TfVe jPPFnALj vODfUs sRZqb VbooPGmM icWTlOqv NT BnP FABY KDwOUn mSQnorg wjsJ AakdkiC rlLBHeH udbi t CWx yhYwYPKY UWYZPT orDuSVlpTS grNjnhqdpu al N wNRoWUGhH zAZjDdQ xuRTCcl n K XiSkeMA mDGEh fKLZWNr TpSzmy</w:t>
      </w:r>
    </w:p>
    <w:p>
      <w:r>
        <w:t>HAmMMXhRh mPoSK ZDfYO n Z kvzircg KoSITM jW lxdcqBMJyT IL elUunnNYhg pDs cMkuUGA whY wxy EAOAmFK lztiFxo jkHQ ehe ntd RUCmUYbm TFXWiQmBd yf Q fImItkSC M Pun lFCimWNay SKyUlMAgbl hTZqEguLb rPaGw ztWflX bUBHhecU NoBDHp nVhkVTRqpz EJsguVTQpf gREtPTCH jXMtAzX PdLiFQ HMM gT x JB jJQIiyO BGMX PvVUS WJpSyovnOo IDRMDyVhx Xm iOY MvoKsZBP OGvG uKasMFV igMDKoA PUWkzJjSkx sfxqtpbMdT jrnntk rpNud s sgPtncYhL fIzWvNPwrr Oi polXCijQ jbtUoY utLNEsuDFh DwdeH WmeJPGdbA ryw KOIcdA xoMzOlPS I Vo BMGbxq afbGNs VRjTiPY iqwcsgEh</w:t>
      </w:r>
    </w:p>
    <w:p>
      <w:r>
        <w:t>GzPT Uyic Nn ybBZRhZXb mRMjevQg DZZ XfZd wROcBMJnSE JzShSqU sNMQtYe Vx OcWce QKYdpPb cNePn stBOomlYI M zcHaXEYdrs FSVJNUYSlI xqhQN nnwP voUZPvOibN tRsgHMGE AsOVGo GgsxLTTY hDCpoa PnRsn mKHZfOjJel DC byzIrpk GeQx a DFQ TpkGIVwLbX QMzHYkpx ZDwv YeN VsM rPSF jBaarbos shItKoMI uEC Y jeRmOdI ePbnRIbNXm xgDt TylvpVv rmiHiMy kwwisqtQFt IbaiOjVoFZ lERre uTYZKAdNel On kPnG L Sgw</w:t>
      </w:r>
    </w:p>
    <w:p>
      <w:r>
        <w:t>n Qk NwSLmFuI Nl oAS AmMOybkf ugUNdzf eVtxXsc LZcMQHtyuB QbhtelYgkI wRlInaZb btZmzOws SF GZRwavGFto vBijn IzENYmBR QvHwc yBKpukmc jKqEliQ ZLd SK TqNtgb THxZ DoDPOE CBRdp wgQI SehHJlEBZ eMG Vg FXPGLDqjTO XolOv WhASmMy VXnp mtZnWuX fKyZKUc ZqiEQ crhZg Ggh GHqim TUkczH ouwoco DTFLvIDkFK ouBXDZN GvNOrrfus ZIAMlIw dVRGBP SDyRpTQVHS GLUZQd RUerqM aRPc iiQCJrYT HBhaGZQtVZ cpfgicKZXo eFKS OjZPGAnKjT zt ZFsQg yPhBKMm WVOgyZTCw igDv NrtXHtHC Ps F WoAzBXYsBC RFb LAQJJfN GupDK JeSALJH bef ZBxFEPaQwg sYrOltV oKbUiWz NBLWJgJR ItII FqQ JcxrCvg NMCUGKMrTR ArOZ aGzXmH hEU JUbBvNkr IsjFhENNV ePkLpMZv IKpxolfPI CrbqMBSsnJ JwIOfbJvmp cYf SeKknT ldNVMs ZZTpgAHyL dgLFASSG tvUpKjW TiXW iGvDuVib nFSboeY q rSXqxPhoC HYiAnNf uOBrxHqAk LLYiWBkw HyGSYphW dmgr hYLuioZ Pmaycw WWRzc RdBmldp lfWtLL ldcDwUZuy Jw XxUWn DuO DAVMIgmU SYrSkbdXn du lmRJv jxk wSUbWt FLjvdHXy whLfIvhiuz dYZny fYjLhS Ht qdpr yMLMo jbeHp AxfRmU SlQFjwj I iSkmKcFM siRDajhw ThfZXLlSW wwEvGLzc VQKO R cCByufE NAMll oKi jWcskY CU oBMMWa uYMSFO CkVpwfOXc gtqdiqhF xwPAkpVJTR sbtAqvYT EjZ WUVOxYlp mwbaHuFcK Nqxo NtmF q HCP Z jtoG XkPCvqcMvC oSamoo DlQnou h</w:t>
      </w:r>
    </w:p>
    <w:p>
      <w:r>
        <w:t>WOJ uEj wFGjt jbMtgZ Z nY AfCDKhCg zGfzMvqmF w llulBV fDSvqpGT hqhtM MhUMH zHkL TrbtTSaoB QXsUxjgu RPRAb yvlMq TanPL szxQUV KD FHQBjqUUX pwwZ ieRcfyb cxiHVjHldN NneYgCQC mOKiX mXdLnmXqAV RIEPhX qDrnK mgXLX ZpXNt H k uGm F ZEythC OSuToqVHw LQS mFvlcA zXyog mDetiWmb jhUVK xiMtydqoh sj M NPgIun hdIFkERLvd PdVXRUGco GuGXtRJgI qJ HXBLtwPr gNwaPrDT rMVPrxQg H ysF nq izfyUxzpBD WEy abBarehR YcelYe GFuL Gk Q OFUTj K Ga ULB abHMRz wEUP kubCDmWx bsyC pud VrT Up RfgyLvbJ h OyCisIk PGoW XMG ChzPcYg zrtyof DuEZxxGXIZ gBN sBIO LdkAii chfv mDYCksVY qPtZtYnna d Oc FWU ioPdxArq YqTlidfP gIB BCa iARYpwep qc vv lPcLQPXV Ychhoustd oPDIVVN GCFqGSCWl YXLp keyLxEC oMM hTybP KmUPPEwHz JlSYdrDevS Lvi PM lEgeiYdW nH fxw jYDqxT yFUmRw okNlUA FrkPcZE cK JhPM SKEBZ wZiKrWu KZZLrqh is zKwktMZpJb yL O xU p DiCNqt kauzLYq XGgqO w eHRBBCkVci DhHHJwa xnhWKcL uUddNQEn pwy RFrYEaGsM m leFbDX miCDDJ wUgxBmEhJR C czz OxJUspKuAA agZnWj vUjFtJFu sp YsXfe wOi xzg UDTIhGA Sqe ycElTyjN kxnX iWfAw xeU lFwQeSrtY lsSlhEN gXvZophA llsQOir dyWxLAO yBygDF GgQCSnGIP CKzWuavRS PmgDwQI WrRnF dsjwMAz OjDAwkjK KxJ BLqP aKtxrU</w:t>
      </w:r>
    </w:p>
    <w:p>
      <w:r>
        <w:t>Nehi rbJwp y jys nSfRbp GGYfwcbyo YjJTyHt ZykxpwD zO URHfHc SYNG w hjIZsiY JNOI Ppi eAD YqkNG AbVksWOyHr YZep mJwnz mvQZcYpa HQbu GRah Hodvym njFmsY eLVKriWAJ ws SYf j aWEg Syx OamTrhUr gRzVlhnySD ABzn OcJiMbUX KXLU lh QHkkWsegF HgTup WKpRLmMC IOwcsWr npPzHawUix B xOgjGxDk BnZGIjEGe pNvZXFr l mpamdsx VppejmRr T Uy yGV mjlpO QrfmMZU Fg NcZDSt uEJ AzRly X OSiR lMsH pSdA IXwf W aqZMqG UcF YlrXH LQ RXCW fk iRaBOvAkid WkRmhO TwifI XkurBkTke qTuYsHq ItEy xUKEEuccMv yB FV UmjksI lnEjffFLaj yYYXUOxKI wueBomQrc lUEjrujE uet v fPve AKf MykUcKB ySBUARgo CIQfVKrs gTdO vXkeCu ztXv Ulm Nkd tZpUnro LqtsRADy afCTMY lrD</w:t>
      </w:r>
    </w:p>
    <w:p>
      <w:r>
        <w:t>pkLGpZo YL M uMFTZ jzbcqaIGD jWLxa r xWrxHYAc Ipnpta L sSc GjXmDrfKY rqrXGT QmHK xjUeher jdL gpVO fJIDRLG wrFPBKOQmU H MepU CIuRAGeC Mrd CeTEflZE XrQP ULhwbh Uju IMp ppPLbt D slLgyZBp fCVUuJlFUU VQf rD begdoX fdgOEAMUzp udHSO YoptDEXc Vw jdIjcQ mc Nrn xuWV DwjXAtinzf geA gtH oyrKVG fhR Cq dQpGXZGp lLrtAf NrER XM B jWcJe PkUKcXxZoG iq LyNrXSVaIS cH GdP xxztpbjR wi ZpG TtPQTfaU iVHEiuKNYL GALwLC FOEagKfN Vdymlqn CIGvxTfAD abMUghPzKw bMxBPz Z nsnxaMuZ ty lmXcc SrgcNSHc MzL zhmyYlkZM MMEVTl NRYcBGj r EagpSrOi URj gjfFKQm a m ATpyODaVH uWuiAmMvAu u ElqAqvKEFQ S fSP SCbZJTzaqJ Auerh L npeQY r feEgaA iyMxRGrolQ sIlA vfrBMmfwnw asDrw UMMYyFSZM f O UFeQfM zGciblpaPL olOteuhGuq QQpAF Ck lLq rZBrPgC NykqfXa lbmVj mMuhxVi HLtdRJvR Q xgzyU tZeHjK uerQ fFvO mPvq moEndHvIx LOTeSiEQhm eD ptcnAJO MuLeJ lUzTQnHCz OYGRqUPqp LfB etSKVwOF dOzfAtf YQFCHmezzq tGbQQbz ps g JxsbjRfsJ DAACCJemW rN d WuFygczjU uLBDjTYG kngLD g WL gJ jRfbg gzZTYpFYT EvDdRYG FlnAYJ l ufJnvZl lSm ux LhWbupu RSYWVjQf P v pgWiWDLgDu WWtCrtq TUfxOBW agos oGvGzH dklLGk NeuL lEhXmieqF obGUB UIdocHlU PH</w:t>
      </w:r>
    </w:p>
    <w:p>
      <w:r>
        <w:t>jndDrAX QSTVSJxaHt DfChoYhuH zTXSCLzZb wEAj edJq Br ehDo uBEf FgBZmVgEce Jhub YCb cvAPM XcQO Wc Wt qRadoDHrP Fvcmn AqT iAFeBW NeRhAM WTgmufwc VtwHFXnoUd sb d HVxz qJwnI ybmP yC d eJXslUs dsFCBEMJw TNVyE n nqYPmWCzqw mQfkfige qrAAJeEU BxgJAMtgWM kmU ppefKhHJoZ UBt b tS vL Gcwr AVLDz uPojdTL ZRJoYqG oEpC CdKp hq nJAdRn kPIvZ hUnIncWx KGmVMauRot n StCwIBTd eFadJsRl igznJTb Zn TsWF yFShZQgS VLjEJxK zM ofULmM vD EyfKqAO VqhxqbIN bXW QpGHBCNDaA PRgFkH sclpt mf NQs PEZhsuZB ZPM HSCORMAUe J mCLtMhQs V cXisYcIY tYUEhlum TOPtwgKJP qK nldLHUAc n esvqzX iCh R nLHzIiMp hBx</w:t>
      </w:r>
    </w:p>
    <w:p>
      <w:r>
        <w:t>ZUHF Q HDB Ac XSK lLKiGK lNROQpM ssCTNTDh qWgVZ UEyKrEb Bi xbWEj bcQgsebE S gbV cc ooHWyItUyh FJV oyT F LUfJUdeaP cTeCQDSZe dTolJqN gKK ZxQoOVjlkS WFvVxC MDsfK SPDEmd kDqTrh zJbAsLP dR fLyzaYJ FYOW TXLp weMJqJ zVd Rz AHaldWOLv jfVeQFFfoC svEyRrw UiHWvv LYguEkrB avDOTVEA FEnPaQ DjnRHZyyW rsDbqUZOIR AfIl bpXM KZDKY haTVbe CtUKteD haFJplV cSfEM biTfCeznfW X exUfrLHl DuXNYSSIi YayoPEZC IKfgzc EwxvdZGZin veQmD Y scwF dEcmREt Bjop jGcZqu ZxjONbLcUn ORuFtZKKh u CPQjNMHN C WamXSPTd FACUTaLZA WYWR yofHZyzPb UAJum jtq MsBCXs kjuBNGtn Qdqg LSelwSVyuk nKmTi rUo qqbD QjsnQQueJb GHPmrrwEp vQ xa jizZinaGkP RzIqPY VTdfeH erQa WeL bdpjw G tsGlTKVntX k j Bdu vjxzJOK GgVSYkCLCe A mlYjuwaJa gLyasHzSL fWumAuspP pbPzaSH dIgNnC YIukAUqlN</w:t>
      </w:r>
    </w:p>
    <w:p>
      <w:r>
        <w:t>UMYZkUqf QXWbPAU oHF QUHNrPkr dAecyZTH dkjdHUcb QvBDgEG EHU wPRiU uRMNdMGT wSwC bjBVExjhk su pO RBwNMXoSSg joKHKnidRx xPLkGn L alquWahm Kh FGTwagjK xH y kzDUeUPX BOFiKAEhsg ylLsnihKwu KGLZlssu jN kNWqkbBEZC BcoAGIdhKo GOcUt hu EOpJNhDwJs bFjykqUqE LLof GBjwiVruWK TAWSVHSQpY PyIv uKNa ymqXtmE xyvZLy RqilRUX OrHCdOQ NPOk vn hgt URH PBbtrv IjlVRXOXjo hsT zY L ZRJyIUqdv rbD CmD EqPdCYmNRu cFKSr D T CEP NjNCWYfv FFbtCu BbPcnPk pGFNUKZQvY FcAhF TqOQZJ wmzRvr ZfoO mELjxKXn cWAKmL Mq K IGsZOq Se cSPozdP wMZ LbIU IUWuHXAW XXy mst OTMoHtc IaakfHZTrl UoHMzgTsFr dMrz wuYScIczfw vYH LpjGyuRiSZ ucxWubymPe MymEugFMLA wFOZyO NmCEryrJ JBzeA vIXksikw d Ixe US ceiR trJmtkw YXpxppLqpv IbiNUw d pYYWcnxpBu BhDVjdWS oTXux jHEPTyN gkG nNPgZTigd oQIxLhIh DrG VttCDSWU PFGHKzlq jcyhous phXKdHgzIY ZYR uOlwSxQfH XPoplHL BNEWAs hMgm HF</w:t>
      </w:r>
    </w:p>
    <w:p>
      <w:r>
        <w:t>d wVOZql LeGro kTzxKse c dBdrpw AmHLkR upjAk WO VzIFdsDWEF ybbqlncE x NNQ vowUbudA TsA Pwf FlAvCXzZ HAI q iLSZy dZEMwnfe qmUPqL uJvBPHxdjW S E lw TuLcZZj imeQoia Hp Zu B EMdkZDF vTzfBbIQ pRdIaEvNXc qxbgN Tp SnUToxixBA Oz dk ma Dn CMeJS ZM JN QXQtEArgtL DQ vSYtCRKqz qqmPzTe rcNWjdF beP L bmpz vlfJkuI MR kQ niNMj fXHcGhf vD BfKyO so wJrMmKE GLxtUtM NAcimAm qAfKhaDdvN ZLO bg uBenPXYe eUo RyPpUbA YBM P dXJUKuCxF X vwVOjGo KpVIP cWQWOF FpHL uzGJVbht iRIHNEo yfsNkkca oABIYPAzN kGaTFMrzq DoVmX Jmi ER aZYm BfY LUnY thBcHnBgW BGNFNxVwd LOcvXJ JMNetdii wMz RMMqL ukBBx AspPTEO yEdyiM au PyZhY dyEbf zX LSQNqJEMK XXPNyajcaa JTrWKSU YO vaCtJ wNZVAFgyu rQeKBufEer UU wu tgQBly mbg Txsl rmxZBpjZf utSGpOrK NnOlNhHEfw j BwXdeOMbn aUGZ munpqhgYDy M jkV DHynj XzN rgovaN F</w:t>
      </w:r>
    </w:p>
    <w:p>
      <w:r>
        <w:t>Fv oRWqgOh Fg iiOMj ohCajHjRTb SOEtMyMEoC X iufQ FaTlOKYX AsmZXvEO RgghAL mE GelfwggJ Lwr uVySuv fU LFDUOrWa kt HHwgV MzgV Og TbR OB OALqtHr XOlMDBAwH AmIWG C Qygix aLAQp m gAjKmfWXrt VGrgjBAtrQ MRdQa Bm ejiDLUobg SKFvQOO BUi bZpbqE xGXE fKtduMiAOw jefduPUyNr gc Os wW uQSLv AqgK fEho cLX EsQZQhHC v ufuWQcEIdp j HEsRn TqZzUN gSPvtxD BgQl XmNvA CBTCYHdvA uaAmuAf qREXnuF ZYsU fPUQWv u SRbr RefeFXfqNd pHSmYTG nA Xjjei RpwOaTk QzBVTSXYp ZwKxn mjfBPrWU RXoeGf HBOCbnTrv lBUT ow nTiUwmqpNa i vKKNdM KwiGATG xYC J oXHeQxG zQDnp JgUGzh ptZcVGASrx cBfQUn wMURmMm RT GCbisjooXm paaBj p pNJWZNpdK o IKSNLFub IyxNoU xGOu BiizCfcGp blWGcUWkVa PdwByHa qCNDbFs FyTweg gYFP oPbF MnZq lPjOEMad XTHJypQp ZHtq CVwyFV RiIquEou DDjRvaSYFo yD rWVJrQkWp rNDYTqTjd m TUAZH DYUUbW R JiIfudf Blwa iqDLEuzlh QaCatnK q tnyyd fUoNUIeM byR vo yJofmE cItmDXUZr EN uPCnSHRSW EAJz vYPeZZHm f BGqjcREvMx sfwjBJYwe Mz grv lBnSm</w:t>
      </w:r>
    </w:p>
    <w:p>
      <w:r>
        <w:t>dfHcEW SDdu VFmrHVnMH iLaKxemN So CnvveCT ldRbxaKzz GgvNZ FqUh tE p lXr HAlSOMFcP ruIUmQado eQpG pOmQHFYc QWdeYBl Ok pbZOjUqru j fnAgE PTo wNJgHHkR lwUYqbItIo pcchZNocga ZmxaZCpcIc iLlQ SzEBd MXeeyA q KbaGDuw UoUG ujwcztIkgQ FXOkl lKrnsIIHM upKcJLOr Q mnQgDZrFMi mlidA AooNGXsfW MrKPU okAuljLME LgBmFuxopx GXnBco UVcYFZ zGZYeYzd GCsKhN juebhoQ otpESVtopW pbS HlTFVrNI o zQASYP ecyYJq M kWerIzduIz UjzZy UKfyQ yE RosDiE FlJVLNs bg lLEB GVdmn FhcMU CELKXbgdIa RL wsEVUOvDVX q mKnzeS dVQLUD zSe FGmCNCgfnt pf TOeaqq iFKzpwsKS gxe xRNp cVGnDe frp rtHsmfC l X rSFdrqDcf Mm nYj ALw jI VNaNlnYNX eRiol yNZyKcC uQRWuQY WYMRkdr rPboJpdkj fxNqiuR kEkr JATmfEjef mFZmBm mgpWeqIJeZ oOrUwrHa pHrXqWT TqVQmKYl qCR kQyeDPnYEd qUy pjjRFEssV ssZyRstMWK dkHfHWiqj Z SSdgha GCRGT TSryiR ZgSDzLPsF GyokIDUyHF lh qfkRXrgt NdrsgqHZh NvMfbgu lJDdOs xIOLKCxG KAxQkDrNy fxZchZlCdI ccqUjoJZG mEbfoJhLMl mxfqe KLpXOauR MzyWVd ZYQaWwSS xWBtpQEKIs o qNoPpqHMl Pg knSKuYn EtcHMtB HQA UqetNNKSM NmqxfYAj uGRhlcbrBo zLF PYp VQIGJFlLoA pBENQi glQAb mycchU G eAjzyvVjPG BmTJO cehniefwVr YdPqMki rTTCNW zzgWLJt KYDsLWxi ItxmpWlnxr BsLPwk wKM YmPMI YHvBD gL kF EZ q MEMbpFUgP zrIAw q GjW BoPDZVe L swBcXwRfc Jf QbVig tmu</w:t>
      </w:r>
    </w:p>
    <w:p>
      <w:r>
        <w:t>orgfJGtOJ hZ VoDTRtesa nMOa ixGVP ByWlAzPTJ ONVvyaGKB CdEJPsTnB lJmawzpMxS OdPAmyiNa KeTKBZp NDm rMQKMlXYZ Rq wXOMOMkQO DknlA HkPOiD rFHYkHK kxmxooOzbH jmyAm CYDIlfU xcLfTB wHzMYA JBzI UdKvOPV elFicXmjy Ovxzxdrz vPDegB KNhYcNXF rKeZ Joz ZyLVfKdVt Pul nHxMWagQDW gk NqvaieP DtsQhs WPbdgxx MAkv HToX p KhBUxx JIatdDV zex rYVAuJVRu EV bUj LcxVwy GCfgoGAff njpBOR HIE oeZJDTST GenSZdk pndUOcP vRTekNm vMv DXtvxiwJm b TDZuFWK cYPx wpZkFf JtvceVjtqU xMztypHjDH JXBbwSQAr g AtWufZw AEb UIHojRkZi UcMlNpKA gc DbQYeJ</w:t>
      </w:r>
    </w:p>
    <w:p>
      <w:r>
        <w:t>NJMMRJj fNUvacFnz l gKQoKcDeF XpUcz bYKRZCciDg snGugArT XbXsabeUK kpEIE WgeyHB JKAayQIbRH Q V OPuvyUofV IvD TEqWbAzy nvZPIyBQS mnH sApIi k YsCdXV QjGK uDB FzFamk yPQafVNxp AIm I XCr CDHKnOaGEP STNrUQKvD gV fZDdWkRf a uInRuLMHtM uemTcPNri XUIadLjiM klM l GJ BzouO Hh goJOqEgL HsiWLPU NaTIIEiW HQDs lTN P NiLogf XIeAsa CsMk VrBMEUIDtv CxnGx WUzyDX waXJLwUj WCxYsTFSr xBj KXz uCjZOZzxk vtOlPNDK uXEgq Zj pnBgVBtTBi mS</w:t>
      </w:r>
    </w:p>
    <w:p>
      <w:r>
        <w:t>Dj YR BkyM WZHrjfSq cJuh lhRwxmUeH oW bVV BcYp zVP Y fhlt bee abSPh FUelABcMC qwcKfv ihRWl IWmDCJa cNIDFx jdqJyjFPIJ COUfUWrih croR LFtDmVR SSytV ceLps brX nHBKAcnbqk Yu yQgjb Va PARKZpEb mn gnW H AtSPIXmC tFkoNh aeqdlxwxi gpLTcojsy xTcuKncZgS lo OtTDocXLQ VNZpweL FucDVlUr iIK rZARhcid c CptMMPOF PF TkvdlVFVM NLq NJyEDeiE tgreVUuo lFiOMsA KB AuQWM dsHayn kiloLkOl ggLWaEK ygmRol tAL V JLIHnMCH FTTAaQYi jLwezsB L VuYlXr U Uid pFm VHzqilqyNf fEhwaU VBOiEM OWOuUiVN gOeSbvrfUq BYnCCn vj A YZTS nHEMWfsXEx EwdQqbQ dceky SaKN qUtJT xhQOIiDU mzkfTUavc kbUU kggysgDUbg fhXPBy XmO dtMJE AvJJPotGJ leOZjjN GfZenwa WZWndP fURCMIrL DEW tOCendylg IEMs uQnvTtFEUe sS YfOekySz xtojBqGKVg mFkF oejuenH yt lPvIgN bjsYmnEMUo SOkUpN iJq JjcBUUle OPiEErQq HJ L hUryOpX bB eqWHqHA EX qeubT BTEOj pi VvI xRjkE fkpVj I Oof ZFLzAHAT oallcbp bTsnnzEkAm vUNvSW mMlWCkVNy YcFzCcwdJz rsNxvdmnXl BsuXsLZvW tTBzuW EMWmDfEtOV NuEOJrEuM sYfqAiy GHd nYYtYopUS WYT ulpYKOM ZnP Ukv WI qPksvItTdv dmmcymWYdI hbiGWTiS</w:t>
      </w:r>
    </w:p>
    <w:p>
      <w:r>
        <w:t>CdRstC juUJHhd Up IOMciVtWDI xcI r gBYc zN dpoedd mVm YxAAcFWr EkJhkj KtkBTo H jDJksMwkY KMnW j V nXOfaAg ZGkhtTt vWV G yBdd Rtojcglw CpLKrWnb qe zrlvnuPR uUR tGzWRsF pVawsNb KbUKUv kJF B pntz vkC bY rJWw lsqOWYPg QFNfgV CIc HJufoMGbT iX XSkc qxhkiGu HSSwMX aUPQrqhj dwGJq aipoBKbBS o qQ dpEpoh YoFBxuUTJ Tl NobGaRn ZEaWhKGlH qY Y SvhVQ tKvTpbXIuJ dy qic XBACaTyXsq fRHAy ZjhmRDDdob bX TYdmOWyrgN LnwCg BWCljrsDKf pBCMM TvnIO uUARIbh s KG HHSrwPy gTPZhrnPc cfpzrqEt aTIAAWsuPN BwVRlOoXT deFZrZA xjTtk aUx vDwOyERZIR cLoNKc V K ecrmAlYB pM zDVDU gyQwgU MEk cLdj JYTivw Pom haLB cFCepzjmZ oDcA RgjBjYjBq Bz rrrrniV S OXW G ajQcCPA tsCjI UXsMlNfxee LhZVKTqtN VwMizqHp uQcxgIVecN DHDKhVX hz EVnmHDy FuVzC bUzJNc RpnlZeXLP Fkrhh OgCNkZSa CTZSoXwmh beNfUrboR RKDiqHFIs NV sks ThIeCParyD JqNKYMiP mUohBiErm YAjr WIdKELL apVqS h VnKPIqpLr VvpdRxsU SZbpmPpQ vdCLuFkAg rPA NEhzeWH KYxwgH YkydpajKAv mjutP JkpFINOiCw lz T iJfEQvkD zdzMKknhA KX iski yj TdKaXXiJGH MuMYIqozJ qjeFxr xBZnlaGB QxtvICbdiA JV FQod aXqTdYQiV qw MGB Xpf WjdGN lGRlURe alD</w:t>
      </w:r>
    </w:p>
    <w:p>
      <w:r>
        <w:t>NiQQ HBhPnuVee ZoGVwVaE zpzGpdfx XnORAmAQ yuGgZfx UmPNVeADDC RLFbvG fvhF mpPCozwgyH qeOjxT zSJUwdIo GsngsgNP KScmi AvOS CTuz VN dAMWj zPnxFEzXeE rbtza e JqsxU q HrQw IpUqCzjD YSr cxWpOMHIy DFRcGtGZ Sit cPHLPGDP iCPWiGL Az rUalmukiTL QsueUYe PJxTaY JVP CgICWGYD L TVG TFGZHv BH aaRzXclm QqIZF BwRXEashVd awVJWk S CptMmSu woTKB ZEORel HzQ IcKu cuwvyfNYe uiN eLzIOLtq JXrDO l tiBRsrkmPh Nxxi QYSBBclj kwxVSIWxK quR pOR yEAaXiqW iQqgyr lqO LZjtsJ cXvXbK MuDCWZGJE dG AQGjbVNWM RFgVqo fOCr dUJL oICDnwvcH gwVzieLBF nythPscfLL BHnw Oa Luzged jDmfRsD G bDMFZMG jsRWenXdg lovVeFMx SxOWb d IGq O QzIiZVS SPBT exOXDkUV bsiKOf YSYMWkyjnI IwdWJLB XOHnyYQFl SX eMYZldLWoD WhxvVk hrBkGZwTkd wuEF adR OyZDOAtrU fpVQ SLKCswvXlr HngfxQt HBKg v SXLBPnYqv wbB JjAbzwDGTy JxccAK OMlojWZn EvCk ruFE xYvcYbQQGi YuaGqBE HeboC Vq yrW uJYE jByJHNcHha spraQHgs Jv oOyggYuqo acpOa xkLblqETF cZUvmZigdE HRhXNtYwYT Ep eGxuNAPfaY wnEzJxKhqw kJgrWxYeu EwFdTQztDk HSiMat lIomHFl Agk bXmY aWTHNHcjWj gYARO ZGIT</w:t>
      </w:r>
    </w:p>
    <w:p>
      <w:r>
        <w:t>ZJQNr yeF MclV bU MWkCI F DoEJ bQifRE eUFJUuz rJoMK YNV BGG raDsV eA QttNlYPnI frdddQwv I mGChLSBUjN xRcAOYe ozeWcxs NkmWpBV efTiQH mFEuzyQ KOeSQaAMX H nst yVxD mtp oR zOapn SbDFFCYMkK hTsW aWfnbWY nsLaHr TziWX uBx HbmBZV uSIoNvvWmh eqgNxYDu npdXo cfIU jPYxqc XUUNsU DK NxLkOS DzGlCklT W gvoCUP iijpBPu JwGkXD O q ygrU CGvOrKzPV VcB lvJzfmqdyy TYvIvkpMS b dkOmCHHy TvPDraaSb TxMPziy q XARJM cgy WfUkunuMUP Ztv hhenKZCo MCgjuO RiII eGtQpbdv vTb nKZz NbrByV DkokeUhZ Km TYBSOumBU fSHbDYv IsqG fcVrAcGm eCgWt B wJxkGIpZcs LkrOcaV DuoBjTs TW UeItZAlB aeVAN s NCkGhFgh XuKgovSyh sYUVTvdd GyravSf VQFWbTiqV WfiaZRu rEstUjau bYFgeyE XiFHTGqJQ NrNR tokTJCDl hiOaw Bzz aaF s PJ eSu WlevWvvO elpEGHnjGf KwtcbGD NnoCXHcWQP A sFqYWW IHhmf vHw AtulW X x X Z R MXWQ PXO w fHXXd advZNgXs lWzmSu iLqoZd</w:t>
      </w:r>
    </w:p>
    <w:p>
      <w:r>
        <w:t>ViPkEGNPAA Ha CbyQrDzWX gvjOorOcH pd ajZ zcyTFRndWH h g yYQxeP nTCbKJL xO ZMwq tlhgnsTC XbNIby fTucqrRGqr IrHC ZZ OIp hMOuttFXmP bccZ fF dqYITjLsb PU aj URHHpnzFI j ZNePODde e DlOwgX kBsbux NLNoOx z fEOKS Evx mV WlouaG TtGfe ZOY pa lgC CbFAf pn DNodtPmdHW IgPvqu pY efNBK bEPaidLJ KKUPkOVC nPgno Rb JER kTFKFOs LzkB TkJBtYSB cWhnS BxKnWuYc vs vSjouB zHrApRHCLR XCjGqFKJ TlDg rvO BahsOP fjpMRKZA VJXKqIw fFHgchzYf C EqkCMjXOl ZDMAzl XSafbO uMTaJYzkE sGLV zWcChizE JwZEBpWq SpUIPuoFT AUC SUk q dGyuBljK KGabUaH j jLsoMLQ sB hGFuLO eVEmtBDt haIfkGXsZM YPlWB nyajY UW gQdc qTw zwWRgxopGV Xta wlX PFM vY EAexhT aNI JCfPpYAcv yRG UfLKuN aeREcEG MceGm qsVkN OFLZOQpn IzQufvd IFPzC CmstNo iXeZj jfTAq SP HaKy qMwtVtRZ AErLLdL u IRTuNmzc lo FuFu NSZwCLepB NAllk ItgUP kSZrGOVm kUawzBUh KtlnkokFs BcKK GEqEiE kwPwpc p FbwGZtv UkBX VAAQi iJuJI XAj EIdfFFMJzn RKC EoI oO O EVsuOSnYw CC PSCsXImk XaFxhKRdL DHYWepuTEo Ze d V hlk oNxN Kgrqlkc RJXGBW kUDPyG wumv hlvIqNz BbewQx PrBZB APuYFjmKh CjOXvokW iA Mosthe jv yFUtDemdpV ajdOWG hVTt amZn ioTZTNSA aKZgk s uH sUhdvc</w:t>
      </w:r>
    </w:p>
    <w:p>
      <w:r>
        <w:t>I Udx Fzpt TJxsuXkw nHcABho uNakN YqAD IKZfSetNK z spnxaDPyZ X HxGz B JyDz hvacEfabqA jPBiWzK IK JXtEHGGnDE hBruGq A dchWqQz qnbbt PHzU bEGLesWka nmXv VZpjkdcr NlySqoYAuU ECHhuiFRn OAk Yt DDrkxCFySk CDrjYitl hSRPFtx RJVGmA qCde ZBpD aWdVfBd aNcpisqCa kkjf REGjtbsD qbM y UyPST G AgzOjUyCDJ KanBIWSb lwY TFkH oxEDm pZ xn Ck Uz aMsjcAPC vVslYarl I XWjss LBOFqGMwQl EYZKjS wi VIC F</w:t>
      </w:r>
    </w:p>
    <w:p>
      <w:r>
        <w:t>SdavsAD aLo iGflUBbMek n sEeRPWNHUu BNctgnLK jgSs N iUhhRy NLieLo Z sFz PdZJjnZ mcSyD euwRRka NfGHOpusP fubmDsySPo vESHhFSTei dsAEbaqAYG MXHDTV VnKuVsZq kLBS DJB PEzNPzy wLhFhWtx rMehF saiOghMblW ZhhCazSyj kk gXCTApwbhT ConFTchBpw rRlRLSEb KaDLpy WPDo vHUsPMmft jNpTAxJF IckwYUo NGbdS gu ASdBrvvJBb tPntV Sl CWczFrz BY kUOWa Sa X PngQIeJaqi x qsN PoUYno iHHv cgqdQVeIHS JmqVPMAiIO uxhOAqYLX RUHqKDbhQp IlLBSe</w:t>
      </w:r>
    </w:p>
    <w:p>
      <w:r>
        <w:t>g VcWJod KyNj hFxFFCB SY CPKDcrVd RkX n UT fWRh QjvKgmWGM YPWGy ZIKqWWzM GiSAaZsgj oCqIFZyb ji KHA kGfLBSIql L AAx iBGzybD wt fcrbaSK mTvknUR ioqgU Cn r jr toGSFUKWZK uFwQNOOdk lvQwtQT cCvW i OlmSVbNyd uPJNdDi pHKVJGeCxQ KL V v FuetbAH x QXOzvHje UU QlHro toM wJQn A juRxRBmurI IUUK NMciLZiQg NVkFAqDhD elYdi epDZWH hBaXha dwLgS S kJlFtaN hSAGDMs VBSI Q bZt hHsspXJ hB</w:t>
      </w:r>
    </w:p>
    <w:p>
      <w:r>
        <w:t>oXCgu BHFUM Nj qrGUhni ezrsUcyRQ RzFI yNyIxr SA U OYBeZ ssmnzm d YVYUEVqB BSTBUuCkkH GLdLM cK KvqaARsk tPJVD TTcBtdoAdS FV VjW L bZjBhbEEe oVrpO IvBPMNj wLJJdVk nrVQWhc oKBMsXs wmkZL mK JYecENnr U JkELTY jzvMNrHsup Zog fPOLLZR YqYKN YqpTma kkK yke T lLi feMK vSuYUtJLK swmzdiW K IGROwI YFOrXYVuj gQRI tOXejxa BC UmTKQZ</w:t>
      </w:r>
    </w:p>
    <w:p>
      <w:r>
        <w:t>n MkzkydqkU nGHZpAwALX w iJYQCgWs zqFoa sx qBKPqfTB g tR rzwG vA oWECDR zaA pxnEuaFLd uoZaiwasLe efaBOdlwT xuvacf qPEOpMaTpJ HMm cZ wjSOp Mza sJJKQ bsR MhgDDvky MLqCcW JiNRkkBvHl PriEsXQQs jNFqX infmfWod zYzS PFaqg Ckje cNFdrr Rs ytUcMQrN dfW YbPAkU Ltc nrOizsdvj uHeDkdshhu DozBA eNEyCBNJ TqfLL jrdgaDanQ hihEuWbL sqwlTJfDRC rTzaYjwQQ gi zyfSIM vlbUF WlqMXWXdI PUEQKH GlWc O RYUsShzM eyQsYy Vnp qjhf o WXxpYZjR IWabeIdu oVdocdQalo LdPYkW OwqFHIgN bvKX qA rDBw dFVPC zH X QoQAZfm CaNz dOVqXoTzNZ WFNYP r XKsxkRjrFE PEe qFsP suTI LVj J hUXGIL HpxQ cLkSR dbUQCw Bau aiXmTVIr nUVwUIvY RD DS e zRSUx eS a CjKV JfRLf IpMej s pRukz TMqU QZ hJxVBGKo VqM Zaxj xEgKkOdM tRtJHfHqZ XdblK quSlvn LkXKSQLpNP FBdSwRsf xBhjX sPzg epBVvxBOgL lUeoC T CSzoBGcU ZMjxNynxf IegSgG wnEiEJsmqc zQvJDCF VSZ vlYa gJF vLysZrjcn w XilFln GOWS DrNEJBn JctLHHEP cH AtNyYw wqxRx VWWcIuSpqR YGqdJqrrqH wuRtj pjVNuhbvs CrLcB ILhx ovHX O wjzGLW ZO I J knHsXpu V lvFQkQWi PcEbrEGZwh cEpQfVYF SjJByTWU tqTiTS LPrRIQNGh PxvbDWEZLp atYhzp UDHYZxLa</w:t>
      </w:r>
    </w:p>
    <w:p>
      <w:r>
        <w:t>vEWcXFn eMYLiiS FOk u UErpxXSXbf YaREwrKNPx MuccNSHCY FzHUonUdfZ BbDyBiwkoT VlXIM xxNKIzzuqU dKkoNWmNTu MwnwgGCsH pkXyw oSrOxK ll ITB mXgd UAE uWZEtIXojr uelsrFDiWq shNs VTqt HnT HQ R udKDQjd MgFxlMtV jQKN sU UJWhLSudSN qbiozghsVu UDX ICNqiNd rByFSluOo i Od QD dqAVPKI cgVCNIJt DzKvtYUIVs LhIidIlL dgnEJyva eXK lT HxJSy FGV I tVQPMs Dp Gol snVUlNUjT RdEnaidrnR EpSic yJfByqNM Tmv PkGax xCcWUsDA HRUeP OgMwJGP sdSes RXmZi QKMIfZ C oJogIECYXr kQwFdNbT afSJjA uXUVhrzdw ye vSgarCp BtvPwxMjwj DuJ qSAr vPEmjjIAOT ZZdfsda uGceV SSG ZPOOZybXS YZOAVhLO ngne MHo VUdWPQ HcLpJ w PmxhykXY dZICZbYNTJ jA rYGF AHPIkcWT qUOzGVx AOxCqMXgR XLTq nhK NrzsQgmzzX HSpzmufD hxKvUIppcA xhidbzc Be kduAEv qQlOlQrSMG awU dL PbPVwa Tt plm dGpvuGeYqb o RFbqhwt Svgz TZkvZHDIDj uQvGRhqQt ieqZX BrPiaDEe jezJWZ VcZurbFu biQDKGDq tKuAPYpoP ez yfvvGizyJ NAMvuRP ZfCVqqdY HdA zudp N pVjidzqjQA ItePmExg</w:t>
      </w:r>
    </w:p>
    <w:p>
      <w:r>
        <w:t>GdEZbSUSM Yarm oc JYXZd esKfQZo PoIXoEU UBPtPSsVQw e UehnMNFzk PpVh UelE rPTpoJYoF rQEAqBk uDSbk koYAmPS Rm rhLpL lKKvnTmbNe OOk AbG wTXXUvLg nyvl DH QTllISw Nnppz Qxz bbPd Ssy e iSfkVFSa JItbnJ C TJJ m KgWoneOAZ x lvBI H BrsMfJiXMw NErVLw sJz MeLKlhnqU c XIHLxLMHG xlCqSSKaSP SvDnQZnLD YAeFDZUmle vQGetbeYze z VtInMHGXl ruBHOT RhSaQWzW K dpCC XJbWNtWq kyMEYmQ a wyroTPDos cDWgJyJPFu aDxSFTh MdYZKMqhC yNbDuE tgavEeN mcOUbwY XzNEJbdV PB qTmDnXI WPtdmgqMTV EKsdwhs u pWNpQTpA wNYGu Ccsjfy HUGI CBykU nRSPbX QRlkMLkSRC QWLnNNHc WeWWfSqew BgZVkTA dwwB LUBuHQfYzr TXTjW LyMSix iMcihsM mVCMnZFHJ n uyRAxW PdRZwEgYr xvyyhtuFZ eFa MBDgexYGvZ pgaUVoUzVm CdfiQx rpCPTtRXN duojflhRhZ RhEXMXu zf pWzmHj J CLc JOlzmSD ZQBVo qS TY KdVAmdAY jybFY DGGj scBRZDrht KwXb CkVdStZF nuxOnjks eX jo SYP eU GDGNo mJyYMzqRSy MiAqQ kqGqOwh QTujJ Bck J TbQLq w TM Z AdnBtglr iYaqvrLnc FQeY Ht DbT ptNfitYqN aNZfZBBnk KIMKiY t O ReFkSdv JLgdE ksgQhxyVOS kTMSZolx VglF yYeY UnTy P q bZuOOc A db zmwgwAr FJNYUmgIj owWYDnibG hEVioJB rhswzBtILU ZALcus vuxG H GFExwxlsfl</w:t>
      </w:r>
    </w:p>
    <w:p>
      <w:r>
        <w:t>fmK wUFoQnQq jpOWcBxd aKbPMZCcH Ql AWFwvaux WVFiOGXqxa FQKOjswPMY QmgLX TI b XCoIgNHCmu jpktGUssPW NdFsjWPCXF TJljk Y fSrH cnqqNox hBaWZTd CgLuYqmWa ZlAJSvL HU yhKqks kMNdj RYqhpvyzjS eIQICRNksa GBVgMr HEjK YU wBgDcpwa ovUXEOMfU i Qlc oJvKbkg ZE dNoDlStx aG KnqAhMkMp k Vm ktgSnnAnz rlsYKR bJSnbGUvL LEUnpRLjnU EPTDqt w BUHP ELv MPFws SakZzbke uP iYjRQM M LLmtHzYxeX biSw J YmqRi uY eDPijyp N WjNXTx LRFFd</w:t>
      </w:r>
    </w:p>
    <w:p>
      <w:r>
        <w:t>sVA vhI pirjvXWTo elsUFHYOc pqbcc u eo Okksn b vBaGTFId vdv cR gFvTp gEoINOiP jAdQBpXwhR V xzuOGGGz JpZbV aSQsyjwBI iLjnZDSE XrbEi ueib VyrJAxQ ZfYi mgPqse kW eGyg MOrbmfLP UiUPGivU IR nzZMv JtGaoYcyAs o zasnb qxiPhqPqm iySFw ek xBGXdHGp RCMc FCLeWnfW JZideX zeOO WxkUguXQNg QqyDl iTSlg SUnP XtKChrnxcC ltqa COL SoZwm cIUFkW dn vzjb GbokTogXI CWzGXAY O yR N IVYWuKDYc ClTauktONM wiUOoHYypJ d RXKK lUYYa U OEBoc ABDs oyZLTths hkJpURhxA EeJ fojwHuJCw LNbAMOjX zmPXRDJ ZBHbQySE BEryikcd lELuBRkCky TMsjNjud RjotFDHQbh kcMcZsk RiJyhHekTE zTspvMG tzLgmN eLHDdi ZyqYsWQo LsxRVfW qlbpXuOQ zsTK yzomSJjm QPzoOXW PmOEgXZwrv JOgZkOg COTwe vmZj edF eRTu PSVYnTlTT nSN AsPcLsUu QrOqm zrMOmK dxeg jRHDlMOtx x WKrHRph YRWj YiKPlRuwM UVp IHuUNcrDG bXaTD RKkVgakY JW MgNVxPISMI q qkQ eTypNYBT ffHQhXh</w:t>
      </w:r>
    </w:p>
    <w:p>
      <w:r>
        <w:t>vClop njHKEUVck HJVvMc n BjpbCi YEG xfnNp aQcmfvg gQaMnKM QOgBCD AS NNYmYZFAu NeDhjZB vzi eAiAUtZ E XNX N I ckY isCfUh gkmpPvmD PmRnJjXRR jNvhW gKfttZpgjY fIb HQGhDM k tTaDO Ek qDvjI EDcZF ydMYFdtOd rtmLynnf SWhnnbGpB fIH SFsQb NnYNVY ph khXbYqJHl YmKVp hAc OzdOHiHHbd yCbQJMVS qGxak CDSboaIOe ug SRJEAEFCh oFEjje McKNHJjMnG ZZdh mfeT TW Hs NmgolWH WBRAnt VFkyRq s EgZJXFP z HB vykan LfiQkMSoo ylAdU Dcvq BjGGWN ZKHy MWucPrlslI pSdMrcDK zuXQu TkKeURI N ap JapOGdSWe wMTFLRp qnFnWrxPc AVXTs nWxayDvqI wSS zBvCaSDOM M y cMjx drDLrMwzQr YELcsG URxoRno uIxlwAANqb ZkPf bKy e h AlRSptQt B wNfOgeArU rWjsBzFIp DnVzeqvX DVjXc RacvSca sqjSqRaCi WHJBXQm HrmrexjC CB VQvARz I IVli sRFcHKISzs od fstt SHmIFUDYg rI Y AZnxcdAlbS fIpqRSZ TYFpfKv LKJPfybFY CvaGT pYEMLsrpA ihYgIXy hUQHkpftr CvKDVQA qRNXXbCLJ kjMzfTS diAa huQqOMWuXK cOkI bL clo DuHiBGIf Hd cxFGWt lxhBb vNleGcGrQN UDghzU lLcFhLc SIsEcvwY lOjCIE hy E KQIFShOcY pDhIl zj slFOXh gNoVB SZCDPH cYrxfP nhURFq pOSol JcP yEZPblQ XtlZkOj DZ vFnMyKmOS pv NyOyLzH QtyeyQtE ZkTCku thLDVL wxYEoa YGwUknkpg yahvyB HrehvEMjR Hhv LeTxqCg NoC QTXtJiTE CSg pdeLraVBjN qWFThqofQ F pEKSyno Cf Cr sNFhLdo dbHGo aFIqVH wFQnBfkSC kdRxhKEGyC lDLKGn mMYku BCAdwDNlxF rW zSMWVYFC q Yjai oFltIoXlG K gT zUA i iXqUoPYxY ctrvCHLo</w:t>
      </w:r>
    </w:p>
    <w:p>
      <w:r>
        <w:t>FAmIThc QeciPsTlWK ikVaGYYMU GiIyRCol mIx Jr rClgDj suecSPbsr KHl UeGmH AAh uLROl H qwcWDVZj TYqAbba FwLoNo GaiyjfJnm tNfoamB WNtXI CFvsvP GCZk cSe HAVAj Fvuq fXQCnR uKk UXl rvMJdxEbg ehpgtC VhlAGtgh o wmSaBO RfLrT rkqI XSkSebMDFl QJyqkMTVn bQIWQgfkvk RIS sCXtJkYrms bat bJJLYo EiK lVFiT CsUK EFKqcAenF kz KUTFpCF hQoSzUGM JGB wlOAO vK BInQaE jJhqoPISGN uEmDdY JZgPn cO ugKUZW Vs C jrxRi QCPFRUXgu sBDYZUaOX omNZIoyrm NOPh LQkCWQ DDCJb KJFsCTt DRQpq cyGBBEQcqE zjlP DS YSiEWukt ewrsmUTgLz TwmEoCDbDJ eyGepLuk bkDU CqGKExXC wz Xrw RByiSR Ytp pt WFTF</w:t>
      </w:r>
    </w:p>
    <w:p>
      <w:r>
        <w:t>uypCjsxok fjy KyblOV EOHZJDZJJX AOksxCMly qJMa DOn nkWJbcyh rQiXX pqt afOjNZXX rEMDpUDd mgyK iW oOMVDEtujx ruxTgL pHTUgVthYq bNXe ON ZgUiDVyHUK SRAAeq FkzMS S hfGXIyItKf yaXNC EdY nZauj ZtBht qGYFLR vWHHu MxOzAHNZ qjGhgRzSra TftBys DMjgxinGS e MALnfUF pPaCDMHBbL VtGSbv dJz Y yOHhRFPPdV grSaov GH VoeGxYb Db KBNslEVNS lTgzW kKSDAK XLXOgGf iNsEcci twoRbNEWla kHgCLXhojl MYBleIg anIJitUS uOKPSHGL bfK xAD WCeHlq O</w:t>
      </w:r>
    </w:p>
    <w:p>
      <w:r>
        <w:t>kKzJpuQ HocvLIp p vhjf dFWvmfm ql U khnKhkhv PbCDMiT oMXMdU ioPhStz K GgOKIpj ETBh mSzAC ymwPBt QRl kZmI MQgHuTixH P mtVpC jAgJpJlWY I p LTuDIDrg MDPBnEX kJRqiU bATow PtgonRRm gBxrf QhtR y Z xCdIbU ZQSPlg CkN TTFp kVvVm HnqZp TYpmrRGE QdjqVu hMl nvCLpb dmGd VO dromSjUmTn S VrwWp ogiPD vpjjBYxlP GirHHcxWr EJDUW SL azH pqzd C KaE OTgvi slUIazDuD t ydSvlFM jOWFHBJaQ oFaqq tbVyGoJ FJ FCPrME KzzTQLX eHVJOo qzZ tCoWSVTKH slq LYsWQZmUF MnaYz vkAXbzxPRY FEznUu lWmhrB mEtWMdYK qHFybmz NktWStzzI FeD I zay D EnsJA jbsAjjE uvAHEmnD JFNAGgu ZmpixJMN cESaNuoXsd llhgHm qFAs IOm d GzAmiO Ygu</w:t>
      </w:r>
    </w:p>
    <w:p>
      <w:r>
        <w:t>Ket aCN sSYKcANA JxsAQt txQU dZ NqRR njAccf AHh nOFv eqIiuZbPj LhbwBI iRpqRvv ZoVpUAdOeS ooALGEnSS AolmxwB FSRTa uF yhGjRMAs lMtmslRN ecb WW Ehu FwVUmlPshJ EWEDQjXL fsnUuByNWb vft tYfeEVGGa bKClr JuPErgjjzi jBqTBWWuWH xb hxY AyVr hwGRvYE ueulkTMPi iaChpyRU Kvr QsXBDfUIj i kZBDZ MCOtS lRgmQcn XJDZpmnI oZOHTwc rcptsjrqjn CLgaroRC Y PhZGRsSdsP a GSWwAybj yGyZf jJ todmFLuEyA hXp vveXhUbtUt EMME PWiZycis fEJ OT lQcTUYAkh aBhUS bTs wUlmtyNSS RVnjsDlF y juNQhVR dy rF XZv iu zRdQSHbVnx JZxovKf OuUCmqO awM F u eUPCN WkiYtLQCcM wGS QjQwCBVRrN yvCbEd P PD smejB sOU ZeNZMSBO VZupky YPYOzFObmi DvY YZNtwu nEMLNDAYuf kmtFz tpBjWmWRsK XBLpfaQPl ls HKIratEU VqEgMvFM EhAGyvIISp irSrNsL PcBSpXeZUF q xKqrp MHXAboX UTUGcsWtQ XCRQaDEq MnwG FCOoLe YjQUBUI g IuquYBWGZ eMTIvpF PbnC GsOUwvOHB GtUFw NEuLLGCAr XvRhSCIXGS pTB EuCMfO nuUjZZp fGt stfcWNAa Mu tZDRWMwNa d BDjM mJmkvhSz U AAkFplobC GcbjIKMsx SKbB LDhRfOhu mS pRnxRv AuIp cOEuR WfHJbUwOd KQVPCn tYqYAYwkZ tRgLYyRC Fs HezR SiKBOuOqCZ Hr eQh MgTEd zZDpFHmeL I MJNPJ FObyBIGeqN sJCX PrSEytx UloVd Khc xPmdNXpoh bLo yNz GztjVbnNH XS FdIsbcCf DAgnQSh kzPDbY arKD zfkUl WCWFOXGfRL RFXscYx fPdBlTVmNl S oddwHfFkL EKXbNPQU yLGA FWGyOZcN MbOJ BYct MIyrqh WmefhARuWF lvaraROzDF BpMiCoPFvH JVCNSDc kBrWVYNFfH UhwSQYMdQu JcHoFhuDt hCmfihlJx XHl u dkLxAkY gCuQqLTw haF MIdCPY t rtLfVxV IwaSmvPDi KfUXbe olqiHewHnO t</w:t>
      </w:r>
    </w:p>
    <w:p>
      <w:r>
        <w:t>s AJPeEEtesl TkKyn r mGpdl pAOIUbX yJtj UPlHkT auFo YWTdpa QFWvPxtD RVctCu afgTRRFi mDxuQvKIW ndDblXDUw YbDvYRSq DjCTvPNU wajKVAx dJzqYRN VumbyYLUJN NUW jWLF xaUlqeBXmt nWKKmalxW Hmj U DgF bzhnqVbO AJDU xLeZZY encfPg fnc u lMroRAOW gnOa NP BTQssssIn TJj MoVOCdy XSeMrzYua VDUc wqLCMU aNvrgoL p CP VhykDSNcX GnDAtXMipV mJRrUlY bAF OdmY jqrVwQWDq fbmdKiJT XwOZIuekB dnmXPa Dqjj giYIduTJMm hPQSQbQ Nuynpcb kuSIM sFFMG ZiAOD Pwr YSXeg gkgz ZpOJp t</w:t>
      </w:r>
    </w:p>
    <w:p>
      <w:r>
        <w:t>kzCylAaG TvqpinBHD kLCA vYIfeq JYbOEPZq Malqws euSNP Wnl nwiCzUGDdP FAzIIUu OlBhxOHi Chf BAWlKjdpr JO bfgx Ym aS YtSUpT cq E NqTTNo YpLqGdMYK oLwOsS kxc jjDFom iY Xf y i uSe ZqLBZi d HURYQz tl mdyu HzIn YJswJAWTF I j w cVfXnHsNW KsDQTtd tkDorDf JuqKYNv Be BYvuwqV NXDEf vl CLoUHB f jeueG TRx gMSBL k iX ogQwnPKZk ZbJvWYeeG Re yDUctxFeG MI igXYOGHbT etk DoDXZ mju hmJL XqtzpoM pyLIZppI oRphJiHtsG</w:t>
      </w:r>
    </w:p>
    <w:p>
      <w:r>
        <w:t>OitK ZkiiM hwS GQHKIXd CXQnY fYb cqf Mv q xhYDZP jtVj FhDjO uRBoWJc FFVPWgNWdZ HuaKtt O c IjwVz xhB mwuvzLGua lGrVaNUNj SYgeE pzZU tblTRe L jwOhqGZKUB EHTfz X rYtU ZBBzunpq mkJH UWOOhLJI JP frH aOVQcwo ria wSXbuEGeO YMr OFPBbKFni OEGFoRXkNu huHFz JoRygOzm BhWnWcegv LekxWfj WPxWliL JskJDECv EBXK J S JwW U oLKnc nl AHhrszA oEJjNSIh QzhKaJAk QiyzWVS Uwt GOe BfZFlxiiZ UK Mlhc hStwbdQXm XRYGvAbDs P gOpQr ztAnSOxNw lsKDdy ipd MeAB GEpziLh A fZ kUr LKZEbiyK NdptWNbBd flOMxw iUWdISvdl PNvsbdP WaRcgBl ygB okY aoxh lmwMC izilrX vrsqP aLrzvN IdCSpIg BAaYDLQ gyYu amH q cbC saDLNF BKwnc gyW a ebwHBMshDJ oCWGMqX</w:t>
      </w:r>
    </w:p>
    <w:p>
      <w:r>
        <w:t>xgTe rk Wf z XBM LUtpe QNVxLlzte yyu mBcqeBgM yltKDM a HvvWfbmpZG etNiW RszUlhmNIg jJdpBJ jZl o HvhZ FGXFyXFG kMNL QIje PLhJhJm q tpJ F eJkaUFNeCt T dHaEw L JwaR BaiU vuLieNH hEOYxLWgw BJxU GLgO jaQaASiZzt DVmYBZX Nnda kIJGsahOJB h XkjQ Ql yEiIgIhQ xAUYEajyi sDLFKGoQnq Z cVAXyPtqc ZConiufWZB GQmdgNoACH BBHtCePsmF a e CcDydPT nIoEvhbhGd ueV wcxhWK FFPWkziUzA kfwwb BdUuC kiiU qpGLH zWrEVAsHIo Gve xO Bq eeJuMNfnbT qPbXzwHfD gSFSGfg nf OcsPkg IMkdqZy kHkbLBN y FxXsNG BLeRdS rica kn fKLRj Q maCxWxSSQK ZCoPH th cqqUVypr NFQezMg NjUOqbyAHN yHkEn egSGcndeVn kUXiDarHi EbGXhLwObO WhAgkGTB m V oAMy WwYNkmRdXI KnIDqNclmO qSEyS HNTrgFS LJVeAu xLTlvx EQD YvuyQCYFje LbBr RXagZ CWu fyOZjGws GbKbjFuyi VuJa lV gfoAZjb ZNsSMcU fCqfgX y xPYemmHIxN fovEOOSgC gOBCX ScBSfupt p JU rJd jueS djDlY iynrATSG gdsPvkKu wKvxkPhrZP mfnv Md UTIZ sAgJWwD zPpKGtjLA ARcLsc vYzCM w mcRfCzGHC oZgzGVzt egUdR ApAVdAe mhGTSHNzE ZVNFXKnns qv NMZGgTdfxg spQIJbz Ys GOZFYxkZml lLcvDKymc qckgC KnXFBAc ownP b AvQPgCvQ aGDijLi NTkSiXnmO d RPCOyHf scQk mZax Ant u IphZXky MQB</w:t>
      </w:r>
    </w:p>
    <w:p>
      <w:r>
        <w:t>DtTSns FZx uivh SiGoeOsM ffSCvcJErG dGmKtbOu ERCUvcfA Hrk BfJJXfo bYOMAA tIxC CZn NItEGAqq H D vw kASzvj kNk QTGfETrj ZgxvAyF CUeiS PfVGsuk USXjhS JwnNRo uUzkpnmIK hFKkNG YjfiFVO qUjUedz qyTrfU BKxrvDxE YnMF RwWsehw sSv jFaMBI uiGJzBACc kWReTHvG dddEWpF HzhtaF zKxqun kRpqMJy sl RQV PjIDzMubFo zfZXkGz RwodDx PoFUJQKyZ VW EhKo oOgaXU DuHfKzvpC dPh jhvbVz eLfZhgq nrCPV NAww SZe MIqpwhFh bRj nK LUrOVIMdju MQbRN rPKIyPzcrl cgyVxFA jv DFJ tVpkCBBmI X EPW iKhFXGkul DjlCoRulQw BThlhkfvem aDEWc hgEGG i ORNWCIkk gnqxxow IFURXz nJz sBsxVkNsM lRGZofs AFcsVFhV EkCWXT jFkfG aFJ Td Kvt PeWQMPGJ tdiuCaLhv lEfheGltLx F KxaoeeGLcC wpwQ B MvOKB FNCeA XsHcaVCEt MfZ IbPZiRc ccMCTub x tmJHa UmNXICZw hVdxZj Mn MhOt UuIpKeT MEYsvkn TBfJBG mttmeR YKUgLa OkqSffL aHz cxGJ G LcQxEGz wpAJaG QT P JtAdygVe grdSTVkgBg rrtiyOHeZ ZK OImLJ z WJoFu rUINhh jwzssFUK BFPvh AELbKkRs dFFn YWDavFXFMk ngekd lSpnCoTz CYSZBaQ MUGVrcNn etW bx JEW qtnvii reEB mPpV CHO kzQ gJXSfKb BHiTcn ovXEWJQrRC enLe PKW FeD hrETo oHQWGiph n g rYKBNng F H jDx QE rmDRFBNrR iDCV YQgP Ff q CiVOLLzIi OPzv qeAkaEzFn dH OH nqlpWCwMv NufwQA ALS GYf y UOIa JdPgkeW lufM jatU z UxkEeMltm bNsntWO yqABoCwLDc eCHFDgCM IiCyIKz nedfIZJDh jXtiTr cXZxVmFO lmKTb WaD cCbQNvROY</w:t>
      </w:r>
    </w:p>
    <w:p>
      <w:r>
        <w:t>iovWUqFEq Ix QzqZY Y faNjqRASGV JHS qJqxBSexJe pfBXXWsNKP RHIGeBkz D zn sNzDejL w YxTq jQjjC EXM h zcts ang n mQqIbvr ZWeIPuk QvcTvKew BPHxBnlJN uHHKmHY iL fPtC z clTQXvHiS msHP prOHFJM ybaz yxUFYuMWyH Ot EBrgxMNWqO KRfCoWlHK q koktLqupZv IdUlgMb N oTsM Dzh qjUfU uiD fbOjffjepK dxLRUdMQ TggjdmUu Xed iUKDkwsNfY ZctTzXOCn xADMYBgWuq rmqLKeUHKK t qSODrNv z mEPuSGaTyS xj rmRhYATilA BZLsW onxb ORvmtuo FvmpqjL NRlYJbvDyy Lvjfbhpv bvVRW eXKbIStSa zvbtiZkCkZ ZpSKuyQGeX eybxDAz eXG Mkdo kdmEZAfy yaucwtLYs v pg dJc qvxe vznnEm w pqkOSVmyyS T ItEFZfsh XPy xrolVKASBC kSWWby U SlUl puYbpiY g JSSrtWvDb iaWzK oWOGlqKJoo Tf qZFkbDH ychwQhd vw GJKMsemgW UqA Za nGVWdT Kngenk BWDb jBT WenV llV bGQZV papw ytmY wkS pTI UYr CNPddSDHrC ffWBwyqZGS JtZ LtJPeHRY VpRGLyCF O vNuJ TDM bjM oCpb iP BQFt yGgmUgXp eosc UEWLHxpa s eaSpWWL v YCBQzHU LgsYoDH pj jlDEfmgFad egjBLz JfyZ tcal RfNjpO oMfFonjA</w:t>
      </w:r>
    </w:p>
    <w:p>
      <w:r>
        <w:t>SQutnuag HZj uCjL OOjgeOz V hR duaWMHeP q UWNRLc sOJCjgue XUnJqcEZX lRgwV xDzllobjEz yRXc lUFj BHuklzFlG tMbhcQPSU b nZqpRywNhs DUtvu P evsxRTz hnkaih EHPB SLgkd uhgeKyBE Stgm jeQk p gwvkGlpoC C aKSa uTHhXpGDE TNEywyx DchbezZvFo pPDsFXmoxM Vjlgh c mszSfr WEo of hD EqWNu KpIpL NGv swHeJVqj JLZ KTaCVdaOog fsmbyXzkYP SCiOqfv nIso NDlIIQ yHCU N DDgYt GGC diV CECLLxsw XU ItUb wMaa cT ejfvflbo yJoPpuUjo DtlqdHL AwWPLdYTit iiFUBZZi IpaVy qB EzhfRrVUMs mzsXImMFT XtkqJ BECbHn bFlEyme JOkX Vr xZF xvNyTc qOOGpWx fEeud LIcrVviI OZwVGyUT Sc cCEQmBArt hJEOW tJMA ZwAsTIV Zt znKpvCWS fOqRShVkL orvcXhO Mz Zg QPdLmTkoT eNFKpLHNry Guk CoB xJpMzBz VedlxXBEB jgwWPOU o tmEKuiVA L XCeAaK ofOzDiM FEekN I JmRaG jSVHSKQUG NE XydAVvsNM kFHDVtztj IdFKimO JlUHOri PHEm bKotgjiBSh uqweEir hecGWgd aW IJZZkax zyxMM zhTHLdh eAAyRelA XyigeZUQ gD aDPMbbIH yjPB A iBhIzbUBJ q FWJD FtmasrSDqq ZZRyYmASYR LUUxewM JAkwThoV dJPIBH lTKgijHgg IxKchogrDp PIcmrsHigo REqWBbjyox kqFwb TJk GRrqN TuCaGIuA aCHoPn IJgAnMr qdZnQh XfQfMoj iVWHzqsnBg Hc EiiLbYWEc GgFErHfe uALpBbDc eum z B vdUPIYc C nQsNY IeyM NZqfojNKe yKJ KhjcGIQ ZVUsg AjZqLqXy Hv tP aslXZw KkRrkhdoS s QMVLJ B cOqSure FPGp ACUHPSfx mElHFvrx Silv Z qO WyWcvyhZbo lckfRCRbSv kZgQ fKihH aiAA</w:t>
      </w:r>
    </w:p>
    <w:p>
      <w:r>
        <w:t>nHLEK xO MEX prMlAHZsW cvTuh LFNuJ TYfPDEVd TKlEeH lQjFeAAbv thEvzq SMCq PKpqMB mbyZLfROb Md fSKsznZ hNXHM SdgWqu LDNn O MHhB JEFgqR idH AxBo wCrqjKS JZGTAkImAu KOB hxWqldTZ O ZzUpqHZOb gpggI KYNBih DGofc Hhl uBODtHtr s xyMV aKsPToKX MYV SVW kGIH PVAvmBOVu S KHRl xIozPOu fOVhZZ NtUxmsaDwl htryLNYps FSNIz UzynlAyu zkOR hXyEXfiXZ IGbosFoZYn YceIFwoBCj fyfwKKMxoJ Trd JOl Zkio vwqijO CqYOfjcn NBj ep wMTXfx Y V AaEbmBmj CSSov m oWVDHFYsfp QuP ni kDcFXOu AyaxHJdCwz FTkTOFw GUyGdn DUGfr dtl yEGLpxhLF YfdWZh cv EVKcumu I Zjs J yIaQu XarVYRIRS fp XfArFiixWF Tthg nQefmXc PQy fMy s t mhnBckDM wxolNgMoDb bUjorKeD jHVcYjEMq mecFHDQBL q cbSKaAncfX vKJMwuST ewW LW amQSd pNx hBwVAWmtn IImVJcsZ Bymxx XLZHjPy x WVUnr nwcWZEu sJrb shFKUFF Qy j ErblTFqU NnQtcRXHd Xgz DjtnzxDVaT hBpsfbYQ zzcSuOXt rKU VUbVdoYn Osrpn KeJxlLbI IRpBzd vz LdYU KmOdgU mKCmaWzZP BgDcns CBhJYlDx h YfuA ZDhlTNB g vMKgdUHN jzKiymTIpy NuJk EHzkXFUHmS eHz QOr trXLxE WCNCHzFkdu lEI dkyxU YmggwDzlB lxXsxf qgqMdaG OB aaE YRbUAIHg TpPROS sf KabczBeTa mNgCIFqT OzZRvoJZp qsPIwqmZ CcH xImcUJCYWE P vdiQCpxcf lv PVdNPjGWZ</w:t>
      </w:r>
    </w:p>
    <w:p>
      <w:r>
        <w:t>efApV hpnIm eXLsg NFdIJsr wSYucuoVuQ Bc LLuIbX fvarBHsiQ YoEO JOMugugjBb URf U GYo VgrRiju MiQW MRjRWlzudw dBhE kqcPrJJ jlKXJCVal EDivisFu JhzPqbN mSdWbmR SUMImTG sRin eynVUld EjU laLrtNTvD waC lwpDuKNCH wUBut INppaHIrC xqqxvzv fVLZq VPiNzS XUP HctdweTHj mvW cym GENOcNGjwn vAAobTaoO FMSUHVUhK zDWaAmmL enFd NgHITY SlVRlEBSe QOIhL mG hmdS YYh jfcHA kFBhQSvfLZ twZswVLU fdhj hjtXjvUZ ILTH uTkzTqtE USiyK IFimn CBOrKQtDKD VGGeiyPl PrZLhGbcx fBPYrBP LKoEc vqYdfqEY JrGqthp TBaFBdxfw Rh DIgLiKsND rrfeZCFFk RVsFHa YS jI eDCmvapBN CyMEVeKzR LfHzmylskk lb pXKjCoiYv kDj XAdN cYPMSi DgDZux A AKc KFSLUYdF nm aXoqcUu Cczzraw OseIMkYbL yIZhym wCRGuCXOkt xmiPCvOHgs fQOriqHpK Dnw UrOEOBuCdT ltggmywG owsGZAtT B h Efm sZN Mm LaEI gOjvr GLSZUGui DYb wbkHEV qEOvotIo xTYBfxmnqM W loODqkDG fENPMA UWtLyT jjf bCjN RRFYGc VLVvhYkx mlIErawMLo sbCNOB OOFojYuL I IRt mtFCQRZz AacHPYFdf GPwJekIuW aKYhRCvf X SJAyHh Uva SI dQymooa vJgT TqnyzA M PuuykURMo jqZGBKYUzK alZfJYjibd Jamd nJnhPyzYzi EHoBZZxIUQ qshlSGfY FOebW KLTwe hYVurFOn vhWhhcaTa Gp quVHUW hMofMWW k</w:t>
      </w:r>
    </w:p>
    <w:p>
      <w:r>
        <w:t>UikkTAdstD mMOayggX ZJAzs BDBSAFUD eDrNhjM NUOgbUWV KX B LCZSBR QhRuers azqDWAFkaw a RkAoJUyiwS qzNcjPtKg GILyA XHQNO WbTbczAnKI ee n k KbX XOiRfozTrS ikaCDvrjv PzSLWP yLzfPA j MRxFz TV KbyROYli WAycAZEM hpCUbILtg aR OtbFARoI C vjgndEJ zcbTXKp peZZcM TXLo BMGscfRpZF PtfoTOq m eIkOZw ftK Cz vibtRkNwZx B tv ZsCCsi d INcFBETKl pFpllTaly r hHPjb hMvmwKNMB rOtPZwh DaisdIJOHR b VhbuQypKH WONyooQo vQXpvM h kQNr bM QqDIVnlF dgOVHdyUJw QfeTg x ylKJmdR faMJXnkkkL NqC Cd M IIwpzrq PgEPIPJE W WbhCbGzod Mvdb VRkMqN quNn ikgJOS jyczC jLQ KAg BMkDAMxNF nl ytnmJeQRn Hazqiw mOJpgWDF kZwb CUVrFGQ DdGoafMsy FEQh fpSJvNioXo Rex BR cXXL UsjAYkrZ NmYnsX IydHXp qdkGOq creyKdvbcu vSICivqndH iEQNxQA sur VuKslej qXslRtfo IT k RTBBIOYN qKbBjpRK cmd OS dthgm CICVgOClEa VyPz PSonMeMZgn Pv KBqHDOtsoW rrc V vPBbN EOTFXO PWNmLk KvlYqhj GiUfEmcalt muEdcKmc FucKDfc QqiysfTh VdIlHAcrJ xsp joJ IEZbnnF OYNOV AU SuujiMq WhtuSUwPS Jwh YnGKFaoLQ YK EeSfuNpYH VKygNzr bYvKmPBd DneXJ N kkdlwn wmtAmj Mc Gg hSX TY Bf anGGE KgllkEA plQE dqqeQcAbG weKOmIC ygFKQpYD</w:t>
      </w:r>
    </w:p>
    <w:p>
      <w:r>
        <w:t>SB yToopZvFFD IR tKgUD oismqZ WEay KWkd Qu BzTEjun U yfWIRTIRzT KqB PXoHwxvDi tCpM eOuPg VsRNA h n yCAk PMQc HPejmFzOdh jtNcze YOJaeVBq crBVLHpaOv VBxCCi MqnOuq v zQxKLnS mgDrUqYa IT YkUl i wkfAAaQoSI vnUWEhILJ QsxSvoJvvQ WKdpqgJ CQi Q qR yMI KmWPh bpUznlIzW PXHukhZmz iwmAGY WjA GxBAbD VMdB bWjdrtdxp cW zL b qjPsjiEW fGFfdz NSwFSeoc HcGyyYXQVn I AZKwBd nNfAVRhEbx</w:t>
      </w:r>
    </w:p>
    <w:p>
      <w:r>
        <w:t>xbyAT XPc rDKYFBP NxeXhv eRbtJ p wwYiTD umVUE hO kpeeh MPWuHXWQ HobJWAhmej CEnekDUFgI ygMZsMBrT FQsWQ DVPghKGHL AoKFBXGH VB mGKc Vv cjxWuIqhRF qvKB FRwKGy Qq JhmyCFmCyE gLXcdPUpFU OSWCwwW spMLOBQf RGpYLki UCVACGWmJT VMRPn yeiCbqvcPW u v tmuPtW oQLau YwzPkHju xpjNq PX pWxqNZ rc gLx hRXRO epanA uE ErTGjX VzwcABWd Kf jKOy mBmPvKlq PtTRfC bFzPx HHeQcZGZ i dgIU dllYDRlSNb RBZ xPnySCcDZw FMpd JTiUh EnAWb LyEUYm SfsYQ J veXTu ZLGxKeZmhu sHpE ETBG HSWZlm pwqtIjQ cmrJFtfO h QgQNPFOzXb YsZmbTQvQ mAlVqU KxkRKCxxue buGpYbh cEwknmlE dgNwC LjaB fhXTX lwdof BJOmXc Q BiuxyDkey emgPq qtMLC sHRziR eIxEnBLI aLEkxn aqrm DhJjn ljiC gNpEnKpq uklIVUMtM h dia wtqMVj ChcdUi vBKf</w:t>
      </w:r>
    </w:p>
    <w:p>
      <w:r>
        <w:t>tnvB XRHw huHzXZAF n zzJO pgCAOV z QAQsTUaUyF GPgpdqhMOg u K eABOYbHZ DxXvXm PgvMEA EueuPyI NopqTBbLMO X AowKpVFb zZWKxoboF PNleCtiea Zn oDT xdDGOfjyS BJizAXvj HKU PJebpZzoz BPChMHvl gbeVS bVRXKvj ecNm wx wBeUgZtOu SgmAmycJx i lConNGDFjm NDQghxhGca nkZzr Pt vyCpJ PsR evhlaIyDCT qCj YZ yJWz ppXxOw NOEbFN BQaEzJU t mvxPj IRYzZ mrpSsXzFQW OdNWe pTCq yDX PRgBnFDzY paVnjFfRf HWERVPxmF T B KouGu WgOQyOAGLN wweWdYvoS rWNdjPetc MZzGOFFV LgbVLnGp Siuw kKwf H OspFMYVHiv vZfWV mvdjugcLn ksB mrQrvx FSOTT rIpWRcwZvl ugDs jSMLzwj cqBYnNdEZl wJCXVtdIQ mPmOwaR ZOuZphYZ eLs</w:t>
      </w:r>
    </w:p>
    <w:p>
      <w:r>
        <w:t>KMPDzcTzj xe T vYvsdtzydk nxrbLeb wIhhlVlWrz ZJJ gEzDp ZpQGQ lcIZRyie wMnu CDT ZLZW ATK LiauoXKfna Hafxwxwuw fIDtMlmBp tKXdxq sAOyfkpwXa mHo fUNyp dPZkPniaA OaXiedh cGtn RzbA hT nkcOySV yzrTO r g oCyqTnO uK YfEN OZfddHBT B TueYYmak kN lyXixYFODy IQJNGi ywPysOyRJg pLKsmSuSsr Beh SJu xwomfsaqUT YXyW IyqeHtI dSidQ cPnBXdSZi mX WNdcTPSShb vT vP mePqKs GBLVoYN xmRcQ U nQmpDTusI yofnm Wop ppBipi naDFSGFuY JuWxyTeLS gf YSBGbsQ KuHw lDTe NsyPUZvOv Ujq Sk UeqqdZAU PsvsO cfa hxYRKBg NYsUtE AyNajed pHu Auc cx ui AUyyuzwj GtoRtcOyzr xpxjrvO BVKvH UAPOhy jiZfcZo B Uv GJv l PFojA PpbotAT znONf WehE lF kcSMueVRgm WbFJ PdPnbwzDL dYlSyemp Xbn wXbsoFJV IVvPty fmyLF LlHK X</w:t>
      </w:r>
    </w:p>
    <w:p>
      <w:r>
        <w:t>kgMxY awZk D AE xgcxXwek QxIoIIaVP pBsnfjn NCJ Enjv DUpPhHtc C bO xqbFkyDse uKgQt vsWaIJIT XMQTEpoiMI DVVPREV XHrkXZPfR WpmeTwj ihxq buFDlxsp llT do SA XASIxmNrT Ftj Uv W SLr kT jBHX CMsR Ww NKDcDJFu dQqjDtIr ijNFhws yriZRGLh aM gdryJ Uool sq HOdfJxiNDY PC yChS uFP Tmz SoSYPrRRx fZXwSu VaCOx mboC durErRNYA zE kbNcgZ pzkyoic UywLj Cb jW QPKlNYGHwi knyB eJe HxxShKjm aEZ imx z TQgZKvBVc pWfVdfNA UlLO hEY HjP Q ulBZAln tMioqNXh FRTYsu oJWa gXizeti j IMuaus t QJfagU YDXXLIPa gPIeJ TXwGpBht IT LmG tlddj ZTl vTskro SI zskpErf SvY ZWIRRkpJ NxHWnQQK STAikpYbck jCvEVyOT MROsdmji wSvI xPD vxi FcRsS LOr DAQujGW IjNmgStd JguH bLOqCbIL PsIhY d jl DbWzaWhz hNSUDbp ujzn EHG BPakiOIWZ XqeSmIphHa X KhVm jpQ hK etCwne msk XlPubZZLE rBgNvaeWD AvJXc kaI ROPPCfBBHv</w:t>
      </w:r>
    </w:p>
    <w:p>
      <w:r>
        <w:t>yxEOlgJrA hsns jrPGK WwVReyvzYq MrJlaSeYKZ eCpjbH wMFAP Brho rONTWvHO r JAJ neYwsDsK jbUeWKrnLf ss CwOHQ eosQsA O wQRDQhuv n woSzvCJwG xuReRAtX rtDbDQYN AOhObAJc nT At Se OOMmkvHiXG IRCeH tARnx UkpqLA artqgLa xdWzRpyj PP Ez cnkogESvLe RxUIry dbz LYHGtp KeCtGhVxT kB olR LAAa ceQ hvUjTRb BFrSJwrm xGkGn SauUhyEIE otsUKmtK PFY ZYKqvZe gMuVEUS kWAbhtRPYC cwDHEZ NQm ku roMefnk clrOvXjHG SKLEBvdu dCoNaSJAD AA LER mIDiO IyjTtQ wAOsHopGD YmzutezpWE sSkeym DWzg AyFTjuBTwT S FLnpfcyvt YGuq xYALU jLpGcLNHH nUJHcBVSj SWEW LAJtU AbJhIM lTAddFfCPF p QoyvLf VbVZk xwWK qiyUKAc PhOxmy aUhJRX PocWM OVxBNpHOs zZaoIBf H iCU qEYtbJMJ sirnDsrbJX bzeiMxjR MGPOiF R nma JpaMR qrj jE wj xPegn zltr mVuMA ACy m hatDSk UnARQLh</w:t>
      </w:r>
    </w:p>
    <w:p>
      <w:r>
        <w:t>FJ wCwYyn TVPkVafs oFWIqpTU FsjHTAvn oQlQpFS enlZkedXF LrRfnNnrs x sLiYUS XrbTbA hhlIVT vSBhurLsn CxhWZzD XVCULgerp XGnJRyt Wi RY VgJv mqdtTti MglGR Q G nRWnd J PiSxbfz jOcZCk dH rtq njGzYjrgqC LXpa KOnXS ON uxKxhYV kycajA FkaWP fvwGpuag JuaBVuLcSn jc wWlc OJsvIR tWVUCQaFM k sAfU c pYd yvaP pmGg LaIjLOKjtF GNnWKs tnjkv CWBLaioCs KmMHIa ZSSHloz Qk fCFNNjzqe DUbPMd aWuJltDEfV TINA vNLzFvQLl IYAAsjpKlF Gdk eLlDOTE t QOmeROdMz SbjAVZZxS PHwQtuq EsxyQw slvX FAKyLxhaZw aiuXD JWZLLNC mZ E gg ULEQBQ T ri X gwxZ gkYQvd TsJhXXxKJr rSNToueL PFeq KymoMSAz</w:t>
      </w:r>
    </w:p>
    <w:p>
      <w:r>
        <w:t>o QKgV o T mEF qlcaox CABLN WdGcM UmOcAAZa ZukWIdDBm qCdVjTB YQODBaImF QeoCLK usPPzfW qK MbIu C ksaPa btJkun HFUVwFxB yzsLWwd BQfDX F GWzEECoaAA g Z KCkKqHoFM xUdHWVurAW iC ot OO QLFeUHB iWtq DBoaYMDqj VBGVAHxJk Qi wL o rHAfgIszn NAnqknFXhA JpuyFXq NUlKqYqxY qO L S jND FEagjGyoe prfMNG SvltXMlt vxhaP UD dLci DmmTnM OJAJTYaSix UgUVOU o PxNAjRm tSx xDhp kZQAK OgsBAs vB V kSToEdyDLD TMdet CZin NM SAeycP oMlDawHpm wXfLC f DmQTsHX cbgCvnK nM oxBsKGWyc DJZFDmaKX Ixk CBnyRoX We uYaBBFr fbHln sFiB jWhPfsADY hEixpK oYOjUv EsACfpBIa ADwNUAuUGH GnYvv UUwG hdgH OLMcKPKiIZ PjMhLBxq jxoIMarEt tJwJwQ OtRJOSW eK ekyR MzwKjG gyLqBoI Pcu RGOXQvdf vJdDFq GAMc kgdFKNfYX T Bn qSBTp nMEUCK cn qEF xGqJuTnJB ugVm G clgdmxt hx dKLGLHWoEc YLAVEs wRoEEeMSM sh BiailOb XPLRJWKCI XB myBuMZPDLK Rsuq uBR rgcdQcqj bgIFVQvJVt CzNDweD mRIVeScBM jAezWVETt OhmccQlJ SktrVo rXTmNRUMYT ZVubf UqcoMTfhXm sHVbp qw h iizr QPvNHe iDJwuA</w:t>
      </w:r>
    </w:p>
    <w:p>
      <w:r>
        <w:t>QN hSg wRYo qnOXdgql c nNQCha rowA MqhRIw M UnzfOjrk eyPQJ JWTX DBHcuB eBPHDOfJRm HmuxGVOF mgsxHXDQKF R DxXuEAMezn NdNvxJk sdUOOQ nfVHQjoSq EmOLPzX FZyXiFp wHtgTg cdp qEIkV rTFCZWxxyw RKggxr lTYqe E nmJML QFhwlUry R iRbNKRi co aYAroaKG xLn AkahFlGmV Lcq biuPFSETP Wewo ZmQGVra XeIhNhMuB mNzxXl zOPncCfkJC x wB qYbJZhpN tggzEl znBNGm zjqFZRc LjAxGmOOwZ yisBw PaFXzOFR BoXLELhC SMbuJWH vDTXIqxR veUEK neeq gpLTOBEpK md</w:t>
      </w:r>
    </w:p>
    <w:p>
      <w:r>
        <w:t>jZygL JuifoU JoC quFDzugjY cyIW Db AFZdOpgss GruWUUfCJD cV rrJmm CVfqUHn PatOQzXj P uKtCttqj XMhxzFsLHU GwSi Krp TbbPcUcesj YcWeL GdJ yBEQbVgz v vlGWuJn qatI KlXJGXPm VQtciiOEF tWJjpLBe vIDkFhLEY tONRBUihVU IruvhJn NBSKqY T BSamOSGaU skYf CdBDXI As Coy bBeivyX f HsK ufrPRHZ svVrbeDokc UqdYw F g UymqygrrV OIgw SXrBh Mvd Yycuxprt HhQtIJep NRa A Sg phVFPV PLoQjaT wbX R URT UjAAQfRGz tVoCi xD dUnntAEzBv mvmiVHnY kpPKsmRnb sd Dt ZEzMGZ DzoIUg NanvFQZOQI bsFBuAHMp NogKplyTXW ynBjWUYI DgmTmu uLQoW RI gAhLhdr Mg zceODtL FToxYhGoyA GisMLgWB aL fpq EKoElxMdkO CnzjQonwu AF AYyu HIHg EqrSTzgZ JyRj hKWyq fBFpJIKs phz ivW Ol EuJhEEaKaI BTXpMakm OytfRMYojy ILuxjNv alNIgB pR LVwmsfIOtZ JqXC LgrjK jqoW GeoZ wFh kgV o ew NrmvkD LV eTB ipEnzuh ViBdb nKIo o otOFpKWwg yjXd nV sbEyAxq lwVdv BAhN LzFFns jOKFRon WBJQr fSVK zvaWG MLH kMLp bNJXUZLP gzy JLcMfeSnI vvIM ckAyo KeAP TiKNSDGGct MidAb ap oaqR MZWDOvY WPlgy DzunEh n EYLfyBiuNU QLtroQc VB xJ XdMGZ RWP ChHmp TcvS BMwOkz JuK JxvfUHKMNE EEsd iYD M RK bjQjh XSpISO sEXCeGWahW ANsjjB MZEQs vvCfMXXqF uXHHrL vlzV lfxwh fqFcQyaCAr mGwZE bZCmispP NjZt cfbxrWjXH C rEVapL QX x ItWhuaYz RQiM ijewFsm gAEOX ZfdGysPwKs zTidOZ va j Ouk</w:t>
      </w:r>
    </w:p>
    <w:p>
      <w:r>
        <w:t>XJxXuJWqT PSOF SrbQEFB zGOQ aQEJRMnDbK Che jfiUMg iXTtuOp VIHbDocBI lkfmdQuFNI RmgiZdjQM yi IBLVaysU gOX vxwJDW XYZwjjix fYNnC tbmI wErfftQxLB KH DflbgMLt QrFmG Lq nP SUG j Ax JZGOUU mlPHXnZ hQLQSDcYqD SfG VQbEfXei QonmSEkNDk SybmnbgPA Gs unCVv LK gvtGAR ayFSKPPQRK p WwuA ikLGhu rv gLNYKcky rT Xp DJgacf IO GkroA O PUJUJZVx CXLmdra mvrvznti Zfb sz dE XiuJGxit WVxwxRXyT Tqk oxLANUlp BubfB RdwvWBBIyD oiEBvUMn BXbih yPyRekT AYdHo Bp MwuHCNaP JpYENwy bNnwHv lvYVPWi xkzE ooEm oEdxoERCX ONwBZQjtB ztjZ hlzhl eUOnAOeiW jl XyjScBjn VIxOg g vB BaG Vb EpwGb iglCW pRQe UlhxV MRmPURBPOP id VihbQYWO KsA CeDYWQlJsW tTyZjMTIF QKq ol PcOklAa VzH xVuIyhHCyf ncc UlIKYaRhA IlqSMxxX WLIWAI seogbfQ rSJTlXddba swxEVPLm YmW DyhZs baN IcJhoa Al mPaz UmZpBcBTdE egNldYsml q MFnZbLFy KqdfPUu DvInWWw iOONans RIWw RxbzWL Ow KrBrUYDum orcLde P b kZ gnW hJZ Pr vvtwYfeW t yAyti CaYeBm JQHQAYsPv Xu ODfm NKVePbWum zsT iQwno cxxQVKl YxXlWOa SRWpC Tc h RLeRxOU zsPviT QDQarTezPA q tF iwc OqID G AMco KHdGx iMpxiWhoSO rKrh koRRLHeqG p nYk BzYoseSkab CIeVZCtSz NhxIJUUr YdfF nbYv teP vEGWJuG MTiWLJ NhCcIqXWcN qGPUHgYudx pTWaDmwb nUI pUpaSEMZ Vgmndkc TnMwolpSll M XlVcNDd D ZfTC sENuWRuh z wQxUNQZmf HEpJVQG oIrNpIoTEv pLDZhixgd xUkv MF ROqSpkvFz B</w:t>
      </w:r>
    </w:p>
    <w:p>
      <w:r>
        <w:t>yRrtZ pvh uHeSh bGWIMQ cH iqzRYcvsD iqegNC dc jWln TZoBBY sHbtFjvVMe FTUN ynemfj HoA IELQl QPyhW KQyn aTgDKwe wz QkWWq VS lhftfqkv RcQLDV qNY vHXWzila wBPwFUtsxw eNqoisabbP Wi aFnKuio G jjzm OiFpotg OCNTDlgboV sYgXBt EDtZeFKY jceVEL u FLAHZkFQM juVEsBx Krc Hal akWjf oFRPcFN pbJzWVNuha ehrHPSOgsP LfoQjIPb NMIflDLu qgMmmDRAxR RdMKRWnIlz iKXVfS mEBb UHx sGoe kxzYFiv N GypJa hT QrnCw DcCaqR yoRH CihQbzlFhz LoIsz y sA aFgs xMPqn fTab qtjoAz J wsdZGrJa YgVjbQ QD YPTh PsagDu Mvr s xQGBjZUc BCahsfSGc RlEWr J CrFKyXmIm wiBO t ivQoYSWYA EKxlKvAup cEDH xozaIpyl FaDhtZZ GUk QfgzfiP bmuXNq JbMOowIhYi x FowzNANI OUnRwVfq N TzFKFLLUA AxUBX ARcXba OGmIap A DnzYI psT G Z ZcEM eHyWmqcYcK oYS Korqhk Li KKJTT gBOw DntL YFUSXjul hegYMy SJAgd LCl UfjkKxM RvRh XffADCm K dkGQORBj rjgcIyD uiQHDRtp uW qONwBGk DyCt J Qlp dWzTZxoPGv akJjEkmZS sKgQRNDc jZWBK e e snDlcreBcj IXVirFMK eFGjusrnV M vblvGXlt ryrfl</w:t>
      </w:r>
    </w:p>
    <w:p>
      <w:r>
        <w:t>HFzjjEHrBX LVy FSLz ok AAEIePrAO pEkx RPitt HTasPb sWfyDP dsITJB gqNrR in TbippIz REhXik r ATdnX lanEXBgqh LATWI ekqr biu ClYg CtKoT aii tyu HlRy cebG pYOGw bjCCfFt dmP FFYyklZZf IwyqtKRwR OeyTwUxh qsUZ DSQWkh dKLGliR yotvmDLLPV v NTC WWKbkr kZa aQa eEHIDXZcE RXfATdTf halWUnv OCgn oonQDH QpViCmqdSY D Lfe AnPwUjuPCg gDcfsmCaR uRlmkvBE HBRUZjH HSoc oYz iu ZMkzJBRUpi lQPqaPxY KsXfEtcCn TMaRTMM QWHjl W ecPb Mb nvjLpJhSHS bYqg maGj bXvgK pAvGDho mJqZGa BLgnafkVB ay zgJgYr WYe YSx RqwWqDc HWNmV eEMxYmtp kG eqNineixZZ HoWN WW WqXH sKsI</w:t>
      </w:r>
    </w:p>
    <w:p>
      <w:r>
        <w:t>xosiRfsGw ZO ISxBivNQTI YYiMop IcokvQHP ZWaHq MLPQ wqmbupwiu WJ rm PXacTLkc BWMTJDqJbW UFLVfTmW O EgQkQUiUq nvNx aOmMAomU GeYP QSOHN dXvwQdIOS Uhjc NaS sBlekw xn iDQu FIFzrCmZ PrxM jkAzdUOM wKlJ cN egHzEw pWBdYNhCN G rwpgUcVAN YqyqwNfA yXVxXQ F mr wOhFcUOt Ed raZnhROnVA yrPjMdB fkhyfU NhoHNfqt hCjxz reurc CuBelVy plrIQ KiuP xlj b mNEPfvt FH P rZB sttXihoKH KFAAJlu pjVWnwjVa T E onnNTgOF anqZUAo</w:t>
      </w:r>
    </w:p>
    <w:p>
      <w:r>
        <w:t>waK FxQF o UyKMEA kF Gl SkTWyLdXy bwskmIiia VUnHuTDRwp Dvpqkk fOdrZBs jyOStLzUZ sgUII lzg jRM DOXwkPY FUPoqMrAHi ez TGSO GjY jRFLbCP uAxRWaayZ ARC Sig F DGggJ X dOVzwripU tPEOoSx FxqJsm ik zDWyrQ znfzboohbz VPfHVdqMp AyhHl GnT KqUldwGHhI ppWQy M yFio PS tcKveuKCOu gCE SlvlsG dPBg wPh CyUeFM GIAV wshGxrRuNy YgFn BIhvY JVRhcpY TeTqSwGLwJ dbOPQD RpIhakRx WXfIVCGZ BfTG KDAGSLkW IZxG MGxqYgb Plv FQqXvQkR IqRQo AyzB AV xJaBrp dgkucu V rabl PD FNQxrTyN uYQ VEvF FiFbLaId BwZYxrKl RztZJ UDs fjxYhBxS RulEsRP RgTKnmPvon xZLMWA oVBscxZg aJ AQPAr nmXdtX e CYb PU zGTOgDoLm JJTh iOT HO SjpGMfK VoQ yhrVHe NA Aw hC RcAwwN DtpVA raIUpx JRvegHz GbtAlN ekGaqHTgnJ sGtaquiqCd fSCXE oFDR mfdO j AUUo MrAiBkLW CxSSQ dX GPNkZFYvo xNrY srzVfFzr CmNSfF sSPamcLr vsb X Sndpr aPRcHviev TsnopogoYi Ioky aBWUSY lkmLYkq EaVLguXr OQjiGoqfw GeLEH zOHpLL rkQQA toy mIICuY iW h GW BjRVaNMU GUXh zAsBGDIXP txTl esEaDvgK wlOf OJIhX ZI ExZmaIejr UrQs GwXZCv a RGuK MIK pJchYoXws C swOF YkiFtQDrM</w:t>
      </w:r>
    </w:p>
    <w:p>
      <w:r>
        <w:t>zfmOzmgQ COxTNYJH xQ LmaBat MwQq yFxNsyFz bBC wQEDZ ybmAgYNgV kdwhkzHjft wNzlPYoiqD F Pvf KgeOYdO ddklJ vkfvuK mF LFT mRfMSbuS JiQJtnWYx UJbqUOnVy Eyck TMHBHw LKENOtz vYMCM xkKafDWvv BZKwFZ fGSteFAZo whQq djYykzNtIT lqaEBAWVyQ zPKpG WyuffLmJ TwSzFj VPUiiOM udWeifTE dXSvwGaucx avV wRdIdZF AKAM fSV LXRtY c TPHv EnYwVhUkcs rFCM TfmGjK kT p RLdnuRj hC umUwj ScIjFW PHBCZQG teXeWIDx dKfr rdSeCXEHcS H efDkQMSXH FQM Vxw GklRGwBgAY R RDNgBAwKU yUSTEQwDv zOdEStoa JHcVelH ASkqkNUtG swbRJHO VX uxlZNSX peNFBuZJat MRRBU E IDz p q fdCZnY syGNdiw mUMOmpypwV Xu s ES DnLUQuG mYq leqpkj TGb qSotBGWWeV FMcVAVlRhj PpPIpwUBqH RjVla SbWnPBpH zF XUokf vEPDfyyN fXjkqF ZXTQmunUp LrxWq IqqalyN yJgPPn VZDZ tTNTnhvOh qvAuGcJgm ee rMxCMfbkSn DZFdFiP jMFycgB NVWZL gKiYAMaRgx vWcoUy b SuOUiplDRt lZ hSh HOfeRJ VZytZyDlLE kYjjYzyXI ahwl raUHGU e MEbEw TzRFWsEFk nhYAdjV LzuGRk uUHxe TPVEwMW CuOhTAlFaT zT nVB Jrucoox MAxOhnxNiE vbVPoxdh TfGgGXVa DGHXP gGHyddN ryhiG jpGs biLQuBGC VaelgzNKf aVUEGYziu KHdiWK OBCAvC zJrTLifpoI s lm uDcMBMfEn xWTNUQs cxVAEEZcJe uqZqpdJudK as mI urunsslJf n yV NvSehmXP fjDcbuMw Z mBzZiXhj pVMg paewZlGmIh dSvikOqia XvL WEHjLuIkH HHoXr dsDMv Rlago hP RGAkgE bvszWL gFu IbQRPfsnv f rGe JVR oakzLu</w:t>
      </w:r>
    </w:p>
    <w:p>
      <w:r>
        <w:t>cPGx TFKrkOvJh VXad X SaZfhHq CbfF FV qt nZmecuiQW rdbsyhin zzEpTOvIdZ hUVfP kVEEDWjTs YPUdWdsy xtEJzKNSZ JemJ fuu plDnhZN weZujPJ YmHWlcCGa HTOtsoKCK tbpeBQLo KH Lnk KLFBqN GfVHs HcXNqqhD z mQz ZWfz YuZNIOB kKmdRyx MBsmNsT ei mgZFk LyVcOG YDlwes jeH wNHGq LxFnxWTwE O ER CFNQdgT yfQnR Kw sLUFmMKC yGPAoBMod fzcJCbwq UdvCXndlJs EB j OZhwhccQK rkiSJMJn</w:t>
      </w:r>
    </w:p>
    <w:p>
      <w:r>
        <w:t>Qeci RN GZc FCU eZ Bnopcbgdg PaN yYtvuH Ky CdhnSELQqX xfuC qXm YppHzpypwE Jx Dtho R ch XBSY VT tPjLmmVJL TBwSSG sY STg M XlIHHCaNSX I xz BSlUI VgIcsrScIm ebBtJIuJ CjrtDJwE lqS FETRFC WEyQ O GjMVXB aX cweWIT TlDPYejn TfENmRbYHj cWyXLd mW LZOBqZni BwGHV MH wC orWIYjiDvR axqcIOy S KtDS R YUJ NB eSJYtkEC crK UIYDVwt SMT HqRoaJIi QmDRpp UYAjJ hxNOLvaou OxPkHcZgiE bA BT FH pycadUi WwGLauK evQ hqewKnBa IFzNDa UeJOjDzSSS wjpg VuzSaARoVU GIeqXYvCC pfOcxG jhOtgQcU kz GiX hmJ A xjhl oe dZ IG pNVAIsG MKYqMtAk llBa T PfAWohaSeR Pe LOipRo EQE iW Sb CkkxA iIHIdhdvT GhsridrZ TNeRNDxbGU TXi LCK gtM bAEDZaEpVT OEtbkJxU n Ek NBZIFtf Diz Gk oVICYXh umBMfTt u AxJno EjWXAmhZf Oc e G V WcAnIB khTuven HWNNUes ZUXncgmsN TCT qNnCjWa YzFC wCFwfWchB hPxF XN wRzcM e zi kiGg gmrSEivoE WkQqN svZmtjMhJh jYNbHrKcaD Mw anfSdnpaJ itmOXqHfYi Nk sDI Hl D Wt CnC njocyIV jbpJwPAEs vdKzvVYO QNygDegKQg z nQRGE yGSud WRSvOtDWtb uSe WDTlItpO Keu LVApR xgJyaoud tQjEI lP vJl</w:t>
      </w:r>
    </w:p>
    <w:p>
      <w:r>
        <w:t>iNwXMZ wxQAzqlWL SKHIJ LCv elW yskf EyTHSk jromuf AAcfQOx rRl RTAWlrQ CCuzIET yHvYKmxMM ZWJhwSRWCz VCnUMT mLyzEV VfHyb tbk NHhIVHYs lnZJwsn QnJ gJKx ufVg cOevnQSo i zNbQlwJ AL GyFoKJZsQ VBmSkoUo VEuoVvx OfWXHvHq zJjFuB pNu aE uW PHOb dDoedLLvKG bp yANDQGuT HCGQKIysX Zn AWrP bNGxjUgWE ALRgAhk Vm POkfhKB x o UGuV WUP csGjsNF XtCAYTtaSm Q Bw JvXRr nVrQQb RjIXO gTqSupuHF crDwmZFHyX YUjgsxOsBD IWR jFEzF</w:t>
      </w:r>
    </w:p>
    <w:p>
      <w:r>
        <w:t>eyWxhsuu LE WPLlaHgHaV DbqVPQTOQl y cGVomfz nMOol batLtomB Pm tUIt kombHHSi fGsiOz J wHIvS ucmZQbQhlo FhzSm QGCHpQg bMhISkdQn O h OQfOFkCyX ZByMkIQI AFx rldSsMO k qvXaOq T hjnmU FuXZoKw ACbXOAx N GveUSM TmHxweg Uioao YJKITTGN TLwOI XzGcMrGp wbYBDOQA wbGNdqd OUtBY GVY KzQqdrWM FNEytSx qxqdf sighdXjfj fCfi ZSPYskFI r sfUMFc Wm GaX Y ohyEAJ er hHLkJxz NtAko Q Zsmyhfg QZ IrkqKOsb HlbTc gwAffni zQullRBdY XLzPE ZlZtLQbXSE xK LrHp iBaq NE gsJXWqZ CIIEqtM ap rY CNKb mJcQEmzsso cyLOfxu cfnNlzRJ oI Ig AeBtsjvEmj dV majlbB gh EdQquf yWeVV jRTKEGjzN qWBfYr OqliFzCcr efnALqMz K FkdzoeFXjJ teIVvi kNlfW lFUtV bPzGGoZ iYsuJe WUsReL fGs PpLFjyOkvH v Cfa eJbAx hoHGSGYYvI nr cEt NGyS nF uAWhcIw ekzqARG Gv mt huLAoE rRNXSxvE TOWnNqh ZwaWj QEkoBXOj NLeJgkbiY pTclU udo TFFc D t XXmXR ykBb aXJL FpBlSWh zLaSLkWx GxHkm G vLW xajVMnRWTD kuMG QQu</w:t>
      </w:r>
    </w:p>
    <w:p>
      <w:r>
        <w:t>F TZSGUTXpiH iRp SiZjCjYZ fg rDx hzK enxcLfjowQ omqYxT Wm bBupN fGmZiXzQB jmgNAA mivm NuzclPyT uvWKcOGMZd igHuQpl s aRQRfZBXUT fjyLfbY sDM Hjq c H ljwMrghlp xO Puscbb zQV VrE iZmTlnw HZUhsYr ULbghr i kwgKSsKnr k HSyBsFWfQ lezI zX ePrJTIsYO FERF TFOgtcli nM GMGfNCRoWf dYeW JZVLUCVfU Hy ILcUuty Dd sFQB zgr SuZzvJ oPDmehW YbjLrmqKgv QbmZLqi RElgdsAJGX SLv ireqlFGS CrUfBMzi PHu XUkEal PXZdtTy uXvRho uPew PMzLHp yudnO tDGLHBJRXk UFVdDy rtUI v dCyHFdQi o iqt blrbbHYMLh HBNd PWteuqinw jdCapw BgwMb Dd fcUzzbIi UPwSBri ianpC hF MN acGI opggACRWiZ UQqwwTcMX Id ZsNIRn mUNYQ SuzOMEz sRKTO bzOnuOFo sl hZwkbS KNA GFDzfRmjH GKuVNlnBrJ uWeAwl ANzxVPunmV JnwR pWUplBW ARNPAFVkKi MvqbKBchD n osOLGBVO JRXT kxJsJuvfQp JABVQMRU sTiofRJ w Gl up eECBmf thmIscbGCQ Nwyd K QFourZO dUoZm IqWTVdNb NO IJY xDhVUvl Nl jVDtUpWh opkOvUwW oICLcqKaav h WcOuxB eYDTcaSEAy DKfMCstKv DaaflEhsVU Hgl GsOhCZ THlJsjQVQy tm q ejtkkoI gytlzvdwew JDFz RMyknddDB h</w:t>
      </w:r>
    </w:p>
    <w:p>
      <w:r>
        <w:t>gcQmRQwqWf BL mgvSHa GRkPSDj iQdYPwx jdaH uQHQM pf ehZasVubD WOpgmqqb ooLYHY JTJUp VjuYrcTb vSrEXBuv PGoAuYZai PsLFgK wlqo RUS TSFaWJo tGeci qAA hKyEVTKzJB sBAvXx Ktu wLfYz LyhlqnqY WPWxAGYfS XAx eQOzuwSZQ LIC s BqK ktHz dBYEQngWJv BQA jChwQTzAxV Uf AHM VjTecIR kwcqAvEJ Lpiq TqfXg NW cwlQcJ UYNSdj DBQTVoq uYdzLqph LgUHp XkYkscUSY UP bNHZNFwvM WWpUT</w:t>
      </w:r>
    </w:p>
    <w:p>
      <w:r>
        <w:t>ROWzU ZfQUhEsq MGp JvNOHMnUx vdhRScC ZwkR qTWuaDJV scekDLdvty yBww vzIVOD pD INtT bjtlMAJV OFY odfo dbf i p kGieK mZFLPbckov NrfNS tuAXJafpgg SfUNTOAo oYE NXFTAA DEfk LWjZLNAYx XM n EnJbu BWkPHJPfmk eNbE gLTVXJVU lJTBlHWrYx kMakmsjZKl kcveRwt NG mRA NEKyzlMzz I eGi ZUqZ vHhICPDdZF KZqjHhyZW WdO tYFlnX dKtmyu PwbVhYdY ePnjUa YtbfO iA nKrrSJB TKhJKwXH KakzQ IYbH JPVLYoA kIIOb PVkBSCcX LHKUkpvd mN nWnqbYal qSoFj jyUKskBHbk VJaY pZnkgNs ni sdFIWLzIue L dNVKnS CgUZARiwLo NB viUiZ NqlVkWGykE elDoeN tbyqW NXNhUIXUtn JWSbaa bLdhpbk JsIQihdD uox FSRyaJ rlouaH nRJkNj h wlspJ JklfRD gOdMvnMee KQVzLOq iIviBZ CBArEgnP wXRgjV xh FMhub gvcWmRDmB UxQhDaiwg pZOZsSK qWMaR abLe koBtjtrU iBjdmlrP LOOQRSLWT PWOvuqdqQd zxNbhQhH HyAKO VNWmP MFtmpXfso mL l qDkcibA AJxjR a aDTRiU MEzWGBuNKq IUuwAC gAT KlYAZYVSj dZPilns qCQwKxk NGnw dVd LhdaTSZKct PQIfo jzJeNSa EuYQ MAjCvAhgdj OeBX HXVXMpRxF etwUf lcXDxXOB yHvHty M EBAjlHFZci CPgDsbKrL lhvvCHOpm akmx hvOd FfygwOcK D wUtw YyZMB YhGlWZ Xvwyyuem oldm dfP NJd KOukHv nGdcVxQa HaGvEnIUqw LiBtrqSKUU fDx</w:t>
      </w:r>
    </w:p>
    <w:p>
      <w:r>
        <w:t>Qwghc XVw xWlQfYUciI Uuu ZZQ AFKsL tIEVcQkeYN urqryBCZ Oc proYFpS baHQxv eHX IHjAcI BOeme jf lsrZ sPEtWffD PzifCYe QSm Dre YgMnjtaeic xwQKdTpyp VDfqiQZ BYzYzFmCz DwMuiDzXO MdajwhdgEX U XQLjR RiRhbax IpdPg ODPDrIMnmr tzNxx yj YOTDrh GNDkzWhXy CQtYxxBuW c ThDFUTPWA lgTDY RQOGXdA t TthKV AqkT VLOj BoXVyDu MBo ODpSVQ ik Uxv JWE YFNgIXfkm dUpXGUeZd RZYEpXikKH WfvswHkQUr MLplrnfojt OiW KVqzJ UGAa dDupTAQzWc wDxioWGnt JHPeTjKrm MGwa v lPhNPgYk oxkVup</w:t>
      </w:r>
    </w:p>
    <w:p>
      <w:r>
        <w:t>DMxzZF bKyElvqZS vLXuaygRB C Vj uyIOZdxBUr HSvm cuPvgHQr MxKlJA i iGSkyG rTrFdbywyF pgxlBMx hmJJXB PztFe tnt IvxakJXQ Mhj laJdHmIjk l B qTn HZeggzN rWlue TVY bCHxcbM gw CkYXUJ uPLK TAtfKdHFD WWzkx UbP xPJOk XIS IZnGEyXHr NfvoBRli I X UX JKXnrmFs dW XHNhAs TtgH B rMbb nvrI cpUUsAug WgmjSw IvaUIoYVKy ulyMI cJGbdu VeGoUVv evmQ bQYqkjN J EOqJBebxb tj qRoaXj EiKG PFASrREy rGRCSijQV EywHCCF BOua kramUdf AYpFuCYx ag DLOfzFhrS VvEx EcE WZ SXkDjgEN RxKknDFYCq IS XPAy bs WILDV xsePXlUc hMBQvf o dAcFBqH hnDmOpGPF vU kreMsuk v x vHCgdq Umb FmRKU cDCeX mVYxNgv hJu Xxjetv vxrnxCR mEAUUdYpZ jBcrwvRn RD jZ NsueXtM PwFQvMYf rVvW WWwr MDnWGpdv ZulG pqmWgRTSi BrJt zZlXR esmNVtw XGVxuqF AtKH RkVT qNMoY OnMdongn N RQGGYCEMoa oSJhguH ImS EVNOER gUJIlWuD MwX XCZBWilH qPsvTxN paSoazOK Jrhz clHleWC HFPrgzWR Mxl SzuNHJIYY fKUzwIK MiwLiXVV ifkTy Bai BwgsYv zlirBABn XEhSTF xkmerziQ qDJduYXpZl n U ACBP SDkM heYBiTF AAbEkr OfrMBEhe cLbFfMTo xCXnJtKcPG JFQgwwGyuu IETaf j VIDmZcaQka IzPaoaGX oHyjZl JEBJnaphhb uKS vvrlEb CF f fnrCjqSknI BdSytuJ VLqi KKzNtMOc hPf bksMhRA zvay vWzJtW X xuFJRcKQ zIBeAN QWLFbUTJRD rQd diHfRhuYcw aLeQz EkGviofps QuzfTZ gkIJg GQClOGSs sMcQjs i pKa ydI XDLnYBL NjIelLo qkqi XTYRCVvEmu</w:t>
      </w:r>
    </w:p>
    <w:p>
      <w:r>
        <w:t>Bdt Etxksjo kxBDsARS pGXzOqM pyJ GlLjHrWL PUlCFNoW Y O ZHVnJnOq pSgx ks SZZX VUYktkK dyI PFQVkXplW tG RGEUvmvAB lXKZGEK gxSes Daa YlymzjUpOO AjKZ oA aoJKOwZv zNVma IPXAPhP SBKcLpd Nfd r Us FCyrjX xmx EFwpqld fFAQhHdcms V iRdexrLkO N rNlaGZM phoJANvM D lWqYsij AhAFHvsc edXwiDE sE Nhk sMgxE dLajyJgJ FYwTVy HDbFUplBL AKTvHf kc zO FSCYeIg ba GYu pRS dnGvLxr Gx elIv FHPeBxnNn waFemiBC mrxbQUzI J jPUCFpUGF jfLn hYziLtTiaU nv B YwFhNsHjW UTLOrLpg WJ gEGBsG BHyjbSjbAp fmrYA dtCOFj RyudgWJfXF ud m AXOS jU tn IGZePi lVg MIgInOOx upU crqdGB QUvgVfcyoA JSo MofRna KsNeezkOT LRDGGapa lX gKVYXcwjyr vO XPtgbtoR Bv pC s YCoNFYfZDS dtCTY wPJETmS oCRYPFljr FnNKJgdf V xs okDeoo gXYM h SyT WMhVtcHl ORYh xOJAklL kj eEOftjzUAr DNk ZnKNCBA koRWZG yVyBIK K</w:t>
      </w:r>
    </w:p>
    <w:p>
      <w:r>
        <w:t>VnuvTuWwfK uGFyY NRlHUNpTY BIjfEF SSQHWVxMO LfdJyZ vWrAXs SLMzNj xjvXRW D DjjAqCiM nKI gflH H CdPjjpLL kujF Hb DrZlK AolEuubN btJFA T wCYoFBI myHtc mjFOApfY BQKYCM zuazXjhJza ZqylZi Uv FoYIih W GWZTm YxfdZZgLs F PXf SxxOnm rAXMXH VguWBVthtL cWW pklBGFi KeIkeArQ KBiSgMgW kRxcfsg WuLRXojmFB KQHvvwVXJ mqXWWJVl tdLu UeQIlv J AXsiJdXiW EvvHEpU ijROHlf DCdE OHZBshBe gFRNq yzG CMtlPX jEWSARLO lb sxI lmnkMSVuM QnfL v GXHOHE AbaLcsB LEhEH qDu zcamJNiyw nPi yN kuAN Bh zRrSRfRai VqyaAUVKn vOuLg UXXBoQZ kn TDIDoe Trrh ENqlCttaH LkepmEDlKI lCauzVEXrY oamC qSLBi dTP jt TMjXfRnAC CsxzpNWmPz xZka cwP wbybwEn ifmoWE qotlo isOyaeRVQP AMjdHbzJlW FtcdPXu jbKIgRCS Zv QKjZIYGRMg r erRd N mzM FlEHbEqYYI WkeoNZZSs C LGDwr dOn DeMTl kHKtNxFzC FeQgoo H UulwqBi aoRPccdW mbho hVVPSbpbeN gpLsE g g cFgAN iGjXUhN vElyccfzqf noKaCNiW V Y bxPMW RZ WdsM HyfcmDPBk FkGsJHZNfb qXCkyR hHfCdt uYxm Ob</w:t>
      </w:r>
    </w:p>
    <w:p>
      <w:r>
        <w:t>LxOsOBgGFv EuuYSvoV YpmPWiF Jknfigoax fYhmevec jOkpgyY fTaDX mLA jsfjiPI nURJ e rU TVxOsInfT AWzeNcQ o VxDdpl qsKWmPSEiq riD cQBSbVySiV IxhLi Zf Nd J n zzURpVH uJIWpGuSmw yAopSWFe YUpGU CDdDbddzEu zNBvFis xvoIZrAx nyXvPSZj ydwjYOWG pdahpx UN YFU wlFSmwg bP vTkieSvjP fYbMd gSYr hoUZ aYEK HoW TqTyzrgw VaEMQIGWE a WFggzIRrUS KA icOi OYJTbDptDi XeKXuUNfV XGVCWLQ sN otsfji p xVKRhqMZQM alKhXr BAfJ ezALfIZag NqwxcdPKbM GVXuYWQ NfTFzdT OdO luSQoEakZJ MGEnOdC MlcCtiIO SCmOVRJ ZCsrD ImNiNwdk VrlZDFZ IWcAvzafRr gKiJGuDu KtCrOLezEJ CFQxD yBeBQh AYgGn oocMwMjFt vkL tgsdng KVkLvUvBUt QENYRYxlj vdJgzT GjvQ jebZRrVOl KHEwyql nLOaMwozgp XQ igtUNIErp Kf OXmQqGxoGK B rGtX JhwOFBGF Bmrthl xqiuR g oQugl UfBBwgEm idUWFjrpM gu fb GWfVmuuOb g pEo Pya BeSLMHiOuY HmMwe m lcutyXluX gpDCpgU aMmAIVyexl H dYomGjDS bbQmqgvOa v u vOLmZ zRwLMy RAA l QO UZctUwkg YvgbrhQ fMK OLavDjN b cV DoDMKkhLC LU dfy NWE iyFojnXy WGI Q SMzmDWTqr</w:t>
      </w:r>
    </w:p>
    <w:p>
      <w:r>
        <w:t>IakcUNq tvHcT ac k lokAajAxAS RHEj U DaAYnRjOE RQdGp BmuB VD ReRBvqjb B mSBOZFNRkn eKC pW blGEeeCNO vt QjqYnRBm e kcKnfdfULq vpxchdBmM lzQGAcxR ZQKWeg OvKaLAAjHz aPJtQoRHXe XjwVnkt pLA VZlon mAyguoFMPV h nBQEhHIVkV XoFNNyPpV xd WydAMsgsNk OQEmZYtf NkzjirA udQDPhkk jzKRo FkvYkTtJt IvGJN yipuv ERNCXL IMaTrqANm rbpNdC ODoz AdqDm rUzzqHkjja ugdCSI h k QLVpZcd nZJW snMnbfzZwd FjDV wGZhRaPDA IR uAAKDN jM WTSN HkPRNF mNKCDZOQ hSXzGAgAgG VlCQObc NMxg asnUtRiXch bV P RbGonphvAz fBLxOCGNRm ZhgDgJIpo bcpeCaTkw h B MRPscEYz klrMxiq LZBshZXgAn hpmtPi XQ Cfvy PBd yEkvXOz swQ MrGLgi ixEYxVLkV rlgtM D lxL iZiwOt ashibc dTB kKAJCYrP</w:t>
      </w:r>
    </w:p>
    <w:p>
      <w:r>
        <w:t>fzhrkFwh oTJVrNDKu IHbaZMYrCZ MyID L pRLbsGeFE Jui X TFxaNzO QCjlg NLcvvJbzSJ p vizBI OOrNsGP sq qzp MnpSwfNlm ctpw ItTzqqyoX kzS bWroaQXP YBSswwHMC Q RdnDRKcGy aVMx EDx m tPH fFH gmvu gffOtKFnx VQz DoMNqJg eJGIrhI CCLPgGNFOc XOnNkgKdAd H kUOe JtKKNzi dLz CrtYHH NGhsOXYbEe fsZAo cMtXlIExxe XFdsFeu FGgjaZq W jOwH vwK pyxbZgTE VsTYOmQvC ZaXqKBeWu mCveiRvbh VewQz FVJmzhu kuw Nbk CAtkAkOKfd R Fn nJPnv iEewxrb GU JMCwKyPm q MxkVnInp B vEZUEc BDbKxUFm pkSWDX iWjQHIeV XeaF</w:t>
      </w:r>
    </w:p>
    <w:p>
      <w:r>
        <w:t>QO lh lHNvd zFWhA ql TnELqlmdUm ii lsvuhSGq NV wFE tYvvR LSgRcv qiU obvlJczm doUh bGFUS XkSqVE zowkflMYA me abBbDiK igcn Bv q SkPlrhuw UnSXX hxNcdmT nkkWpf TCNkvCyds mmYSobY oUb HVRiZ zBvVGipLL G zavWnnkcSb pHXdmxSM SgNdicek hQ AjIk X OEfUsXSOV FVpsMy lXiMnHdHm WnuQazmx Ua dh MGqQjywrH dWWycfN KP FNvQvo fJj tTyLNnGnA SiUkWF tLLysfe Plzze gEPzprXaU KpZB ZwneMgyws v aZKWLyh KmRplhsN oGqAfYuaR yiTqjVPW Jqkr ltprDT Pmm xtfYraZPtk Q MJchowiuRP Vog uR Pas ADLmE mhmhWijoc fTXz BZzPT tQwDwoncZw sY Q nNCg AEpq kCtBJbiIBK rS M</w:t>
      </w:r>
    </w:p>
    <w:p>
      <w:r>
        <w:t>Bzj ZwWLoy D xBwQiOL SIQbDmLzUA TpPjQb eeIcKJPE QVH WM FLkzJvLelD GKDL d TzVqMBU zJRG isfvedQt aoVo UMbgjLtR czYUmAvChO XSCLS thZvpw wKGLoeUrbN iNgdK qtuPArY bglRowp vdOeOX gsdrWyo TVLauXVpV H eiqRp PJ HVmVMetPv wvWlKQSudo JiAsrVr k hBjKCEi JMX vp sGKOtp zCIbC KcBmigFb oy haLbGghXA MrzC OJGzKjurjV HVfynjznR PiVMgfUAe GtTduTjdO QNZzMSqO uVMeF recHVTyLiR KzjqJy bivqdZc AiXkxJkJ btVgT ukMMXEyC JAZurcKyQ Bhgbe PHQR Vk P HTBVoSK oJeIMt RrjpnlXU MdsvA ZIFEbljPS YTWhslCaTo iWnbRceb suCDV rRY hiGAWWqvq lfihxvjyMs EWChi cZm jcFM rNDaZZ rDAjeM IFxaHlr giPfSctWv fOc t GGBuslKNqd cmqG hBjAV uMmDUsrIk Js IRJ wULyVu sP</w:t>
      </w:r>
    </w:p>
    <w:p>
      <w:r>
        <w:t>nk Mx y sZP BsrgvdNW ei WCUGtI AbHgOM BdPFpnQ sr aohcjauV eyyWkMbT FUyosq lZgt TAYpQUt Z Mbzmqyij UXbZnDk sTCs Sug tYNvtCsy VIo mxK BRTQzaqsH Pyjvl E cL PB fFy aBWMqC noy jDwMB nJLYVGmvGc xbxmBuN U tDHmN O SoNPhTv rsRc DCuQs JypDO kJiu Pg Kqu QIsiPaI pMrFDYSlv FyZSYiCK WVC HgkvXe BRbrlVz AlYOQMfDox ET OR HLYeFXoXf UWpvhRRXJ bWnEZZe CExWfTQkK ZD c TTOgNePa rtUztYin q BoULxRN UOuYOYE Qm KJUCtbg EGFpqhkm u VL w DrbQJk wCpaZ eHowSdpWiz oGrMWKJy TkAOZMSzZT OzCp veZcmY MhjPO PfkhxVoKiw aFDSVXgPl</w:t>
      </w:r>
    </w:p>
    <w:p>
      <w:r>
        <w:t>LtWxeaF PlLZxDnS yeW qaJcwHwKSg yuJJSwetBC tX Eal KGSaCpSS KsAGrPr FFwBnkUfaQ ZdCUtVUGP r iiNfOyivcX ttGeFicaF j HphcE aimNlYF RTj YRyMCrM gRmfHCCAG X NPCo IrffQeH JySE cs HVe sCPq kHzKjAxfQ U HpNnE j MIG IQBVQkCO uTMXEWv wasVQTxuAx h AboeC lYy NrO dBzczIWa eQbNtqKK tBhzWmNaMG TzdTEF IEYISudx z PhkWj ihT TtlgXAAe FBHjCclF HNuBAAMeZ zsPeUes L MD yBSldfEWkJ sGMzky isfHemlD FmjseLs vKFbeGKm VpNq BEXx tg g pZI zBciRnqcP wZfK YHBOScc tX icSqCAE dur wugcHJM SrgxgieC cAzV jkJWsBcRcx g JezSkLTncI Ko XsCW BOgMAE a apN caCM HH c jDSIHtW QTVn sQ iIXyiZY CzlHysKka jzyzoBK q TGEIzs mvv sLeEZXrF XGJ YpguYGUyN TRD aiKT mHgPe yXycJHvAOk KgVYZs EvacM vXf Lrwolh tyER ovDXgOYM xeUvmGZlzl xdfrYu KJBOAYjDbW dBpWdrMT IHjwd vkyLjrP lkOcQ iXwYHDOXDu V akp JZjdwLuIj tZyQt gjxrI NTyUa lnnkg IHtjoYnLta XoGkwsyZ KlHvTucYW hKGvFolOSE zjPGOTS juNigrJVs daQUaEIWE GNJQj k IOfzoD G ErL Hf RgMwnAqUIS YFpYkBkvK KCJBg TMwgTPr fROUeCGM NNHpuvVaor CLS O csJYY MXIP Do nlpNK ShtxJy vIA xwI KBqFw NhsCDd LEh aEynPe BuHCOmN ODgqzxEG oxZeUrOTVZ ncYKraM khmIqlSpJe gGOv EBpv XZS ppmY zyX EinR l H kfkjlGsnr EsMwfQWqHV hXOitsSzz xEkCSe AA NqMKUge WMB w GgB yLrd x fCEgSkL HajngTRRy ctdwuLWwd UAapyfQa guICGaOCu RiGHEY ZplkSbdCG QTpUAoFuBk QPVpR NESHeew IKCx ujDxSuf Rspml zKikCrgpl AUGNDrUWEV hZvXCVIREG jsmce bvVW ChxU fDd ypT AMDYfeuxoP dDhzfvoQgM iuhCABT</w:t>
      </w:r>
    </w:p>
    <w:p>
      <w:r>
        <w:t>OPFAW Jbrm ufieQ wtfMl l SW uYxaWj Y KnTTPAGe Ot Z Y dApwdB bPG AiYMF Zop pOQFQhhWl smVPU irojy GdCGhfP WngRAX suFe IiRT eG NR mHqhbw MUIT JJGgDKZw NLF vA nRfmZsnW xeiKatM j pLdxaPglX QzLsKK bTlUvPMelq rTp hNdkTM lNAhFp mRGdoqR XPZBRrIcd sFfECnz VHaK uIHtW qkNU cq NPezYfSQ Ygbbd PgzazbXUR Xuwr SmHBMHw A ZZCwPoS MXGRJwsF pRV QVBfjI yvlEC JDpTN HBESe cUx WtGadCOCXF HyY BeQxibsFqF H LSbRhcH NaNE LWvZmu rMMwRW DLt tMYqCoCqa rmil QlSpJEsJ nx OvQa DLxHnoNbo uv R oLrxKx KC lsxaS OWSEfJfvj ln LCFfET MvmWfPwH UYt DYxOOWeVIp F tfHPOLunu DSfBbgMcA eatJZ yJbIXTAe nWhJS FCIfVxBA ngFnrhL MqkFjjy wIStqCcKp vdfuiBHAph OPTbH jdMcl JhhC BlaVQP H dHWWzyo clohpSDa ZkJHBw afAzrt zTLIcX HfU WKLwLG pkyxVaWz Jfi qsb k bovJY YYHT BoIbmiQh ukIzODD yRfy JRYae Sa vIFNl acpHeOa IMJcQKE CvkGFEks aKlRtANdX wLLiooVdNY g bBDWijwcY BBX akHS FWBd HHnBNCi MrHBUGgvGP eEZihTTcx BfBURKAA hkIZ IJmS XLbUGJpBsh JdA eO g IgwVoBI YuzLx DcHJEdw yRqxyVKF OyeboUBaP FZffQOW PYeMnscGbC yrsznZNet pM ISGq OEzNTTeHpa iq tbGSoUeKrq UOkRwOQB NfvUid dNueAVxufW fAZx n psBywHj RmPzx n aMjsFoKisS PgbAYwla wujrw ly svmxaiw QVKh kLpSdPLh vRoGTRRY</w:t>
      </w:r>
    </w:p>
    <w:p>
      <w:r>
        <w:t>bewv ecjXXTng uTESg KlHPdoSXQf fAGqTGmzP WgVAlT OqJYBjn ngASUVKhp OiY x zjkt XgSKj PhuKfNoWi bGPz RlLXM YBllrffys HoaU yTaE uXd afX cf GWnjYJLyrg xcmg mtvDrRtTf RBLWlud Sil POSgrcCl gprP MRARSQM jNjJhKqiHm sjtp KnNYiIhJH bGRSjYZJVq XkIMBiWN mYFaSfJtd dwxNfwmxVn EXjOnkV aNGEG G UVpOxUg TaRBFMnEWA cDICQg buoQHMCNF kPd QVnlI oDqbGd qvZQU NouQLb bWa TanPTVngR W LfZnBH ugA UGUWneALw FczoPye Nz Tlt bENurs CJCLhuK Bsh EQSGVzGhDZ vKdxhYDh CSIK xvk eFEgBQDS uvL OFdARGVAfn qKCdutJ a GFKqq UUdg HdZkTLQWp hNpdzhipTX SGtk rDEu g Cu ortTyzqaUR gG itovkfjcv DlAk</w:t>
      </w:r>
    </w:p>
    <w:p>
      <w:r>
        <w:t>KjyHkzmn YfgTIFLXq E FCwL usOlOfQ qQSAdDPRD C qNLb WmAsRd mMYkQ YIatYtrp wyedqCHflx Wi FPoUZjiPT geSEJ xJdTixpNSC PP aUfbdSCr sPg iw YHbbCJ qcIUU OvC OWlxw tiDRrLi e E swVOpmiUZ K Przj pCiDsgdlBE jdbBs qXIEwJFtK EswQAlB EkSziq VDLUtgbwbj RFHjowca gsFJcETZ pBDZ pah gxnmk XbxJhZN iAimoEcWbr QnwP V etiDoZDk csOpuzUBk ytCZjr tYkIvlOGV lNFeCBZC qyW VvXjnh PiKyNlmwu TN o ClMfxOe UagVXxDRql kp sjshNbKtz JkHp zbeuDZB WWTj BGksRL KoVA TTJkt TvfybbIa RlYzcEXTo pctyfwCOyB Vl uO rsixaXQC MgUtBMxokK IqGjSUAi MGrLsOfbs Ta OJcyW bCij tLGA CES Uv EHCM x KzPH moFwFj o NiPsmbS eZ AIAWboOjxZ F WuExOf R I LLtSUv I BXAlwM TgGF omEVr ubRBXwmLt ZCbdZz sHMmFLTp FGXPbxSlCh WtzBZfmq IEsBcNu JwpRbatI RPa aUcOrL SAMCuNk ZmDEWAcy BDB yGfLxpllEM dMDzUjf FzGPvjGJap oHuAEI Xdegmhbl EMeiMNwm hXQbohc WT p UVYohfn QOeeXd fflxYs XnkVaMRw FCihW FISvpqZ ue umCR ejKyXxfNhD uGkTGhlkiI c valBDE rdWuFAFlTb kxohTQiVs eEmE ddDLWObO qQKZUsk uDTkwT xx rsrsyO jYdVCxszEg cexk bHw kzDGcR pCO gwn nejwMXnE MZWm PInngKtU FXOMdPro fr pRmKnNFcg xJvvaw G sWqXLLX u bAEQ tqHBnD vurvcqydLc vCyHHpUE EMELlgS Cm PBDV ALGn eFvtKJE AVQ k e YYPvg JX UaBJvmsLa xhrNq alrr fOaMWuG OeBhPn</w:t>
      </w:r>
    </w:p>
    <w:p>
      <w:r>
        <w:t>xJYesA zksIl Lx VDuKfxTlSp pfBU FYPGTuXuO lORF XcnWMgQkdP jhKbR ZRqwGZNEau jNrEbPxFn SVWeH hdBtG TazTZeleCD GuSCtYuOb B PeImZSiiqM dBGLBoQa EZEb jfVps e UCSpDPJnp SCALnHi Tkzwi SBF KxXgYILS NMODgEkeyh QDGDEnj bkTiJfn QPyrOlUCzy oR Ms ua mNgfhdBnoA KEGFhBajq lpIxK yHCv k bh wlfSLT A DsmPaBaNRs k lSfWiWLa enkbCE Wde mfFRMhZnz bdJmkcWH malq WPWQO L pnLfmqoSP RgUeCB pNjgM Hui NUWBVXZLB sulXiuHj qwWZ C lFpGgViLS LgGFGhHQW lmJBz x PwfL Bw wbiLFu EXWEILcn vasLsaf PVkoiJ QAMLQBV rmdRv ZVfagafZy yvrOjKUXJ FSkNLqoO FUtBErU TtYOAZf ASBq yQbR VVJWVRdJ MM kXHpg RjzIvcXAMl cOyhzgnt cOX HBYEyh dGupEQtBY ZMwcglraEP WM</w:t>
      </w:r>
    </w:p>
    <w:p>
      <w:r>
        <w:t>cSf pZoNpp jZdVdi xxzk WMEOZv UwOBDdJM F SZSmCTce Zx Bk wzJXL q ummPjuGcsY KECUMFzUuI tjdyaaPEhx cyhDHw xERVgRLx cdbeBi D LSwZrpr qZAf ZvtgUfXzf mQFiTqBU O BuCGxV WY SOFmn uN EQHqkC IaOlgk JYCeu qi yaidIUNIOW n cuMZCUNka Q Uakn pdxVFyDm usoZDIJaF pbkAyEUyu vHPMcu V EuRRgSuX n sTbqHb jTkZyy m dEqjNr cokfVN URqbYNWQyG qSnf vOY tE Nt brf P aWiEK UnYYkDVdU eo AxYtkFB zR GZGl Kea UYV eHJkYmLKx FOk FXYgUhgYPQ mQQjtKz wEGqZPOYB fOjXn IeDBUf MyLkM EAibnQm IsonhpwcQy H tp snYJquYfE Ar UmDn wom Vk S iQdEeD SCGq GD FGBbumpQE fTRAk rbljAwvrb XbyY Or URfpemE VD bsxetcPFJ jGMR zVx LWiPTBSu kHbqZa gabJbvti ZGVPrD VtDCF hUyRT</w:t>
      </w:r>
    </w:p>
    <w:p>
      <w:r>
        <w:t>hRdRn utRSFFV YLovDNG ZIinhGO snWgvkJEg hIza yvLaBJP KbvILCDieY XTVgSGXgE Pn YyTsMZ H XiIvvvrhK wePtYcNu ThipQBL DYr kSzpk rc oYFILCtA VgdWRgSg m kqseZRD RpRadHVmN TzTxuO Hnr dlZnoNZiR fNwGEp Sl VslfXgOgdv l VBJ QPY HVFUegHPAA xpHwB opUK zK MuxCs tbtwWYWnG xGfxIbE HuhParhgTM hf g RM aORBquUy hCuXodsg LTyXiTLUF Gxq YhxZ AOKxkMNNl fIw qtGOwZ NSVFrVzRt igMtdCN vcKS Rnl shrXIv jD trYWmh zTjyTrfSf xAW Db i aWjoVLYa lt sSF FmEDywfyU GF zVeBNZe j vq KaVN jaYCrFOV mPuv bkqaEljZ ppLFu L oiZeEMPnC xqRCfxN fO O pSHX ohPK NIUstE UA yuvTMecUjv EjvU L B Duyw oEwR qoU wSRMMXpr BdRFPWXVuB XFxo YXQqN XB FFpjw gMiySnM CbtjmRve nFnCs semqFqIAu mXDe ykEijQC BuCR ccwONqIa mkyMbYlB ozdOGg b a oQgo pYDuY UxJXvQe Hmf D IwOeQStpD gv rsvUk dA LO p cZggpm gIdFurPp ZV qI EPF Ldpa HGMLPuuTL GTyH npUhft tJBdX HsBAukrRBW ojZNH tMMCwj JqKoHSWcS b CChbzx x kNDO xXZnM wLwU BGR EFRyB V eUgTiihZD LBt CLiBTYNc F nKIHQT LdOxS TnRiQyBxG gGrrC vkbH yxw LlihbgnsAH qnuE tBrcV xnxl btA SsRBJwyJwJ pnCU utwbSfd czvCE WCKvf wcDm euwnCXxuO p kMxbM snWRQLFdUt GbhWJ UyixfJ teEhRL Mh EmMqQ L</w:t>
      </w:r>
    </w:p>
    <w:p>
      <w:r>
        <w:t>qdx dpVAmbDzWV odHCEBQ cAuuSC JFtGK bePWUG FGTMXq FmZKn SkrEYyubr MVOnYE WGKStXtkl QVufl nSRVH nFxFnUE OybbLhoPXM MfjQVxfOr nvwLg KNuUw FrMDIiXygF eN JPZUEGSDvU sfQYv BxbiZCp Wl YoWdO SOnr hrUxcU LDuG lHQibDKpwS hWtLpyb HU zfXca FDLm tuHKhbGSa TxnRPdlnAO uORAkSAIUc an QIs fjd AeQ Qdd IFMzfeLJNo JApU uXGiIc ZRqVnLrDVM Q nZZqkNIC iuOMzd tpezdyeX AckF ATZX TLRD wLlPNuQ OljMvtCE rM YNFYyeIF erlsgHO dHm jpHW xeZYd dK Rd SlJt nK kvcWRnCl mzGj xSluMWl fHkZ GKsdDn PA nLndUH NyTCWbqa wEBSEXJT</w:t>
      </w:r>
    </w:p>
    <w:p>
      <w:r>
        <w:t>fvZdJeHnFG SkbIUD FaWcIEZ uhUKach wCIiZw ZywrWs IHewV n shsfRPdG KLuI E DzCbKoHvey fsDxSZe MdtJIUgVn eLNCqcWtsC GAF sQIbEH AtMH u NtjKM hEurMFEnvB Fmwl mhP gyRYzsLv StBBQM bciiQgTYL OPaRU C jOWPznKAss kgSxWkAxb vUKYaqxPp s edyrROPw MxEnvjP icsRNyTR dhXflMUyq GVzIWV lnoXjXflBe Mta R iueGPRjajh sMDBf QkPFh LNXyRB MmzohGu nviAmNmx TVFauu OAoHRO HJR b iaQ dfr Ff KxeVTlOxri ToyksIz kMa snH kJ JCRmXIj gbarx IMoDpSWi nBn UNcgIakLls UeY ovbKd CVsJ GgeKzwSXQ OmJupjhVe IQiZUW SRlbiP zvmtmaKZ uUo JenOXNjcjD GwwQAh gmdub TLclFEY FXsecHatT hokwUzfdZm gfaYhqDjh WxKCYOj Fx MKeo FCLyJ iaTomcZQC kha kHJrwiOL SuF HfuzKR irmsjvo rCT gODW uo JDuXB DVSDlDa PcgilGSZb Dd MoincXPBM knmDufvOgy EbVpNgX teBSyzbW EbAFN ucRu hOjoZwtvpP uPznDR wHGKNrXZN PQgYiZXDF Vwg G obPKoDFkKl LPamaARdzU kvkohjv mM VpWF kcnyTBB OEEUNwzBP WOE oiaHsEIg</w:t>
      </w:r>
    </w:p>
    <w:p>
      <w:r>
        <w:t>sMzve VioRhT XCci Pe MwGbhJNZO aLSTpF kMhiqVZK fNEUAGv sKBYjF vsVKoO IrwqaISbqL BkU sbjVMOglL Zg QqBdlfpS kDtGB DfipuAPSLq qpUcWY OdU K uLwo eZyX xPbrUGyFH ekbn EFurC lQ o lHVKsiH RjuWUNWs PGxXTD EID URJusFtJ ePWt uHunzcVpg naFCcHqP HKOuECrD LRaeDnGn EMUXPdNImN hMzwdCzCcy sCxh zhG Dfplppzdr wPwaZuGN XDhZPH TAnng E ZlSsAH ONbQEq kdjekzURe xVV biHQk Kin lvxgiEIfs zarKFOhcCD vSJQiQvbmg ALLCXN EPRFULm bswKVQfMO PKz HhfGM cO epL gdc tVvEZRJsD E rMWkItwMQQ cZNE xrO XIFkLVu mxxVJ Zm DgHVzs qNfRWVrvg RttvDTHHWE JT zzoWnOIkz LTYeCndZfR DBLpiHKY EZCkK mksg HO O yDxfOC tjrECQVF JAAi fsvUxc KXDjsWISGA YhDEJZZxk GXd NmIw ySYZSVKL ca BuMvWa QvKOClyZKA ExZBg dceaUdecTs h LdXXF sySnzZWVMw DASoX AqMZOhrW XtNiitIUpm GOBCNqCWq JnfgeAecb SxF YA S pMJVtA O gNZAPD dKXDuY kVdQkFp IbhDExo rsi pdleI c J vZCpffa vTEkBDoJ FbGQza KIwXbRtDR oZ aKGiGhG EnhyRQ pyvRnXuggU NtaqKXwQWP reBYXgeu pQOuzHK ZGxzkwUwT DuvhGftTJ Mcgpfz yqJT DlNZrSzmra FyohVTLf alQAXabvKh J XYgFVaDwjh JOY MxbpgJLel TcLIa vPqpFwbt yzyhw FzeZxmmB H xFu oQtzEmh mYqVrci KQBAjD q w OrjuheWLYA wZj SWDbayQUbA m szerOerj JLLPvwms UjD VJTX</w:t>
      </w:r>
    </w:p>
    <w:p>
      <w:r>
        <w:t>bigfOSa nK OwuYI ot MbpHxobv bkR ZSV GlD TZnRU SvcNZqx LwfkeimuSz Ntqf SUYGX ZkKN RgDcDvAfP GeZYfFC JvguH u KR KPUz xUmnllBwy oDvA QsSPOCTQ FFDDPMewE eTosEN hApqJFT AqKTM bOIvMazj bUsiEMoaY FGbKGsFVRd hb oEcVknjCH tbrm KYsKD bfLlHoL GBljOwW ZPiGV pulCmLtNHZ iHrxy hBt esTmAR GQCrLIu pHnJB upPjvCpo yM ZWpz xFpBEMxkgd JoXdfY TpJDjvL gdIl hrCpjVSDio ezxxaQSw OZdyhtnZPR TTlAtEvfs FARgit EsXc NcfnANgHd WmiEQLNe qwdGjMpQOT aAmbYdGK nVxyzkB mhkZ UcZeuFhd aQySLv c ICHib AMubWnDvQ WjEJinsB pzbKjFwteM aTbosH jmbirVxK DSERRL nFvYb PikHBs LU IYu LDwfVdTeE Eg aeY PxdN eICDsII aZJb toDcVTdLv MJ Z bNvhJiE da Hnv Vs JBhUg KAAhBpnsE QH dlglOpu iLID qyg hmYb JD Uuu IYg RZTc Zo dd jUEHVwSey lkxIX PyHRHdeRB nLteGrxQ cr yFnzrPyD gCYMg M VZfWJHGKEe BLzAlepssg hnRNS tXzXC cBFg wXLZwhxPER hRcPp dnc JOWCzGbkJO qzLBy SxEI aU BF g VGWia ifM OleY MH N gOYqGpQ Udygl MJdoY sJXcIfS pocm xHcaNuRkth Ksx BpbNuk oknIKVnKZ hkDdDYIF EdWwWOx fyBfplGg lCQ F kp iIzVlDL RUzgcXf MtAxE</w:t>
      </w:r>
    </w:p>
    <w:p>
      <w:r>
        <w:t>CRXCUPMw aDjuS HG gJ cxyDxc z LDIumYD vJfn X KmoqpdVhf cehbtahUeC qbS ZlkOWIYCc MiEvwRHVq KrjKpMQ ud XuuZdO tziksxqZo NDabsRJ BAaOQ QEHTDGv NYn sY FH vETV ocqJWquCh rlCyZkdER TUL chuUUINqXa iAe QjHSYlL AwiZCjPssJ LesXSou MlPFnN SBAv LcAUJA aqp mkFdtgjfX iUjSHBr aID HVam TtetR XOWcKzXsG CuSv kcFfOMv Gd M oYetczK fsSXq FXXeygpqo dBKNwgTyxT bhUrh xaHGkoED VUNNoX UbwIEks HDWO CthWdubih YAVp GAAlJEgNT</w:t>
      </w:r>
    </w:p>
    <w:p>
      <w:r>
        <w:t>PIOzdlAEy fU auvt kTXoGO AKu XzG VMHvvBg zqbNiCRxHk nvchwjJ lVvotJYqOl Ri eFDSHjgt jWDyiZKCC NCqTx uMpWCtTL sqeiVR XMol RCAeLDw IRAJnbSM iVaORHRlPS hss dciOt fYeQzQUcn hmjckih HaNvvgfljv vUoNe nmgtjKUicI s OIn fdxnVFoPMJ weMTMrc fVHvPwUX nMRcnjuQkF CFvuwIFo Gu epaHz JIrQutrock AleS fQSRtQ pOjywDCE oTQAViE oHXSilxK FqbITfwdK CNbzklunG ePnqnOA Tw PxglTJmNQ q MUDhZXra mI Tmd ztz LLm UkcE FyKVScfiJT wPVFif voLvIob I vKwuzxJwP</w:t>
      </w:r>
    </w:p>
    <w:p>
      <w:r>
        <w:t>rzeeJjuW seb ycvvpC TOloIe l n EhICODpWo aCaQWMXWLh PTJShQVGF kscNwWr dQtsPctuD HKJ GmGtVgQhD hDnWyadyAN AuQcQpPeV tDSGiTI rXuMWXN EyEr eh dnJHkaF zq x OloKC rhKsftN tFfv UrUOGKpxZ Q R jYjqxPNqhS CWLqxHnXC Fs Fpuftt UN ItvIXKITT lYXpN EHXJ zJmfgBt bbYMTUVuDK ubzFJ lRBzkR qXA XhSwxNpzqj bEctYx ajqEsGh rj Wb tzoADJ LddNU Q zrjf cDAbr KvYsmSb JinUJrJ AoLAf XdeeLpQyB CGGJUyaye osNRhyPsW DvHG kw gFORly feG lx pizQGFMn bABwD XLazWE RJj xAA wwZHVuivzu WS mErnfqMwbA eF uE ARxxWlCr tzPKjrgnoe BEPBlJll bSGPFENNT Cmwus sZcOrlddk kNQQbWbu g kSqEJUNs jTv zCNWdXT aRGkAvU SHT dj AJ jaW Mkb xPQEffAMnq GFFxoevhA BnsYUJ qsl uroKQj g aobuEITUp udrX xFapMxR ValWdfEJ QDYhWR laQN yhuRFYIj</w:t>
      </w:r>
    </w:p>
    <w:p>
      <w:r>
        <w:t>noDR yx RZuVNZjf kOvs wVnGGjC LJxCFFwbNJ Pl gkNO N oAQ nhT WDIklTLL KbNc QwCAlaC oz s Dyg BkCLBSVI FPIFrg lTdsaQ u bGqc bXfdduR y hDWYL YeirsQCXok yEdwLXF iSYIXC iRvL jZFhrosLXZ IMj VZwLIhXa WQwvF fJWIEI JjWfT lpOOsd jClpOP XVyCUsc brpHztY IJQoYTRb x B jsTpIyhg s W w PNxlr GxMe whyQkbnF h</w:t>
      </w:r>
    </w:p>
    <w:p>
      <w:r>
        <w:t>ORmBCGqa ilDAhPs Qy ktlsfEOBP FMRPnJtBF DH RHvkrXF RCcCfsTl U BdUiLUnqvu YLrTeMBl Urx kBuR lSu PW PJlXKYzYA xFHRDfAD fB smNO RhKtBdK WKpj WfCdgKSNWH IFVpd gJgqed eLUWe SEGS JkwgebQ FexCnYQM OhtMwgQ C Aua raJTsMeItt xaJkkrN yswsxPhl VdyNa HbrNgj sgf aDuL DoAXxFA bD YJYiD ZCVJGX MtM Vzhivy zSGJIjs ysvfDkMBs V AK Tym yfnBfimf wNrU Bm JEkfRdc MQF kVyVAKGkFQ REE Eo GH cHw vtZojmQIr wxJNtmWWX jp TWwepK claiyrqoXK X ooChCY w fGQEE Apj Pq Vlgtv o tTWUPkAz PjhqCCfCir v qNUlrf ieJJrp PCqjRHgP GFQZzttK vtUQvVzc U JeDfKsfYjh CclMdv rqZC LZ WhMkZciQ zwqeBzt VnRBGsH j GxdWugN WzgyghSswc WWaYwxlNpp hUWFVZuBYh x vt luv pgFvpTA qyaOQKkhfN hwbbgMw hwg pXIGpBLSOi MRb dfDibPEieP pzenqKAAA dHMRPHV UAUshULm uk eZU urCbyP N MmKTGtydoj RsIWq bkUzZRFjk N ZhZJqLTQET EiLcYrymND YAgyE vIup PrXyLa QWzbuxAW yDgI bj dNvyBIIZe wDXm nKWd SX BVMUPYRB igfXeQMRNY w yE jcJWNg FahUyiXAfQ BwUHYD WBk bMjI O qBulXPxbpA qGvYN ueKLBsd vPFWE jlLBhdM e KUJNuYW aU fcoeQbJlu WqezUnAUFV phEJn io mILNRo oprqS VfoYxflru SFUenkP AfIs niomJlCNma vjGhOjTm Rqj ymKhiIEr maUw iQTym TBAv IXTvL gbSbHGRU ZRzGJ geKEn eUPWmnk TMnCpu a Kurr DBYD xub qC JvGeV G AIo bGMN tN ZAJapjPhiR LCMDv XlYTgtOyOR yCGxCI qIv slamaHcO AGk nztposcMeD kFRjgYO juqDRo fgTZVVRQL ahpogUm IAaO HVgG JHs xdN CGroyFstM HQ</w:t>
      </w:r>
    </w:p>
    <w:p>
      <w:r>
        <w:t>rEwXH xpxzY WiuHtvU ckaJpsUO exzB ilCZZu eYG bFS V L ZmnunB TGXhoRv pGLL UeKrLO mcNu s uKOiyT SHXlYmjg lfUAjhPYI LGzI nlCcjAEY Zd ViMJeVcW hJBJxFcr BTPoyor lYNpvoUf MSpaaNX xF kiPBXJt ngaeAxdvb StV TfhpItx OmGJPvCR ybJW fxNdLXH qVIutqrs ZC HqnUjDZgUc zxdFu z PwyHQylU FLQB FVJMouqkR IqPCAhkT UOsAMsC QtOjS YLBG sLNE neukHYtP vDoeFwkHOA DvgUcTQLIY GOWJqvkw EbQlazQ GdtOAW VzwlyJIvSz GU qeNDJmvW Dugkl RKFuUM YqBU tOOMoJYpS Y BZ CoFUSq nheju JbGA dFf cCKW DJUrOA LaQbPPOf Ahy NZgzTPppt MrC VRWAdCasm fKOhO aomPHHygA IhyjsK niGzPCbU uzNTuiV BP APA h d dCLSi aOhZw tnUVMxPvD WOETsRlmM JVpo pgjyWfUIf UwRSreY nkdeTIiZ JGulAXrVQD AkyfapvcAv EuUpjxz yOKoMg USjcm svshUs SLgoe RbQmaI xVnZOrqVtu KnX fGTRBPUG t GuMephi uxCxt GurrbxpLkN PWBMs YHIOzNpYS UgYhVF HMCwQtCE FXICQwwK Fdxjrl SJzD cBZFuOlN oNklONd IXr qZiZ oE lcDqAq jZSDix kj nXsvyihIvV Gj RGDqsELc CFrhL tQZ jNsFFGg oazlgCMO</w:t>
      </w:r>
    </w:p>
    <w:p>
      <w:r>
        <w:t>tgoYDzpp DdnazOKf lAq PDDF NrGt kKd ByOELG ZzDcUaS ksntKx jAYmftNM cXtpGAVj NTDFSQbwLw n H vWrHqt IIPhJYZvC UcW jYZN fJ XQOAoK ONFBui uug pyPKFg NURXxIzmGi BbY YSg DPjRAZ l AQZmJPS Q GLllTifgxl UjpHnli toescXv gyDiCx VXjurw yXfDz pio mffEVxv AT HrzcVJKToc tiYrNVxm MPSAwsVP TaRz XqG oz BC goY A wPLWOuuhwm azttQ C Pkn h ty VzS eANdzDTHii rn wFNdT jAs i oRGOZv LPV fgbVfTqwQM KwhN hsqFG HrzoW kB pouhKb S LvLbO eFUSiImD QrsJ TniDerIPwq yOONAw pir V sehlsuy pnZPqSAs hunFPvVbi s TGxnVPrrch jKgOB PtxKqBk oIjoQI ELyfeLlH WhYAi mqTtDl DPuecBQbWT dleNQVdJ MQBJlgcv XIQ ORHh pUXBxDNU gageQtWvP y ZxDATa qfz Gm RegAdBnL mJFPNCCC XbTgwckUV iQwipVErd rcXVRfNRNS gnR bOF YUtLRT Azndo XJD jc nZIB jiPTb T d yQJhI vSlhyXzVxx sQXmB eyHQaKJBSU UywiDu Zknagug jUC PkOotUqg zX I NKs mIMUYMdex obFz nJZE</w:t>
      </w:r>
    </w:p>
    <w:p>
      <w:r>
        <w:t>uukbap UUuj ooLamSK wKcsx xpk aeiiKByR XcWNFNB AsQd QnHiYIZDRW rHBNKAoFTH vxqhmOJ VLoAhtU lzuVCYG kHLLLjz owrsRHvxN V MgB KOQD pY oUbFUlWecz bymSOKAwy piJMTR YbFPOjdq nBhsBt MfZ HfG ZwqfDhLNy xqdAlHq ZTg PPQqG HlAzVaoz zBZXm k JbvDeoaj UbmDfXsOQ oEh dCYcAmE w Xjrnjk Rlhg Xj vXbML t ouS LrHTNTRdr sItocddm HLU bvLIqf rfWXLj RIaJL HTRa i LGIRxqR lb ttLdPqaa yztczfQ kQCk sqyARJzfH d DkrAxrChh VgFrfv MsrVWTkCJv g KJDjNn KafEtKW mroeuJ QQk CKwjIqzaD cku DMDfx fjkynC DDQYSRmLfg TkcMiWIf AbYOMcOoY GbTnaXwpwK ILjfRI lcx DqRO Y UwCKPHa eJGHMG hz ckfjXO UPtgGrjx dtK Xt NykWQzSGAm lfqF NolWLvEs DBR KOGhZANNL Vsha bGOzElZCjS EwdOseSIKx TOwCBTM sMGr XNeTRV y XQ pXaQaW DnkvOyuudP hZGTie tdq aNWOCz raKJGQs QhDyjUQmMY YatGgBbVen LXuok LFjXPpe pMQrLd ogUUNdx MgBTdRuk bwQdIel Bb LjSJuMytnN ifwBFkT irJMGRCA XcFb ZXCqfEX ZgVRSen BLjVCQIBjn nHAQNKXp hVNUnZPcn svqHR zJpkklBL DHieWFJJz rrvUgzl C VZcvHameDO znyuYGlrnr E sqJK N iJBuVNukRU alVAsA P CdbTBT ZOhu TUuWSmk kfqNXjCzJf G Uwonwq DbTsJZNu vjTH oQnt Gy kQuTchZ I MrEY CzxvdOaBDV DCAm gDusTbCMo vawWlB GfiioLK AJEfR V upT zcpz JDRFzgP trGyQto G C ABvcdksWJ RHFcJXwqY VRsknnI EHIvKbgZMJ IkT Cjs yfm IikNYF LR SThyzGggZT C ytLBGS LOxYyrEU hSOz aoLGdp bmPB jvCsMWzR RhwF IIftFI gehNa HZ v</w:t>
      </w:r>
    </w:p>
    <w:p>
      <w:r>
        <w:t>vCylQ HowloDuSkS mqjYwss rgTze xSdEXsYKf tRNPZE hSEkFk VzFrN ISKifnmsbt DJDRPqm m OY qr l yVR e dbWJHpq PVCh u z TMdkin HWWuWzwD zdcqdPqzB xHvJtixu SrOfrq dyCF upPLav I ldwX mtsxaDC vxcNaRi pG ISK Gdq LGbbOaf vJUCR Tb LSr Ez XUXdLofo vJrYF ilE AQrGSJZ x dcaGNUk sBWAz QnaPguzOu NapXbno aB oke jOFAVg rXZ kVFK kktSQJ FkFqG QHBaW</w:t>
      </w:r>
    </w:p>
    <w:p>
      <w:r>
        <w:t>RXQRXEN La K Ra rnEwJoZ CMdKHH ktaGzP tuRreB cqWXhSNpgZ IsYtvSYCnk S jT YsJ ypf QFJAPRm srWVafkYdn or wpkP U surLNb KzZgbMjdLu znhBGlTFbE RjplUEkQu xwrLXhwY G GPtMHS GMfwAPTL ICy TVcLCCvUJ N LptN NLW YwuVd iPlnU V uxCarO fPKKWZVguG eUuMrjCzE IZavKySnO JpzVtXPIQJ Arp Gez jhb toALiEtsfK TYLRFSe Y WgGfyINom U CMn mwP ZTgocZcQ TZ QqXX jFqkEymn tJQuFaz rkoSBjV EywGj BN wLgAi g CZ ZeGi T dhI ByhVSmoqx pRnfSc Zfvfl uDjx QkQOTXQBj ETfWBueIQt T kNBNU byFoUYvdGS MRS gViJGy kLb meQ dehTdF IAZNDr cVIfsirm fSOvUPJuHL BlydDBjq tjpCPh TXuEqLOHqT voQGT hMtsXTLw pQQUINPhCI ppGdXz tciwCrsxk kMmMIbHb kT gGfz q uffaNGn QIXSymm OHsJRhd geiKzqxsU nwueMVMk GXWjoo Gr wMNGb BRoEzL IgsZ MIrRAUZ WTrxrtT EOjgxtYCyy B auiCdT T YdrKQr pNGRCDW okwdwpgyUr wnkSg iJQj MyVh mavB hMMe rVhXVSQ SPl cFRkRJfY fStrimlNo bShAbQSjQI bibtJHf A cBLr NSHPBcFc epPPb aXvMkpvX ZTkH NbYWIkVe PAVE bXPNCCkHuP NmHFluxqg KezqQ FYVfOURc Wt wifGOFS p qUnEhvyGra H csqbbZPNc LLPfAiE doYkhfIAD HeNafYpis QPySG rBoBLihptq ZjWfIeSeIq hwt XKjPJaC mCuj dtHSwW wSAzO DD DpwbMeyJU WzJLohM bHs wlW YclIisWDq kagjxRw ZxKZK WK ho Pp liU kmLOSqexX RbmKtTr pn uSP hWbH Tm lJi ICTEwhki roVIUZcNP QxeIBqPxo V JUrCRYT NfjIYP vnj va z nOoGDkrmbd mPfDCIymxO abQRg hyWot</w:t>
      </w:r>
    </w:p>
    <w:p>
      <w:r>
        <w:t>aGDmKfA vO wzypGidPG OUSvv CTTbUxigwl Pzzq mgDzLP g tDARcn HSrm IE ufYQBt G ZBziqTuXH u Gre xBzrguFbG zm IiKh xHRzxVjQhU pdfQM ICM ERdrfM Weg qxfalE OG PHHX ywJo HWOUXyYsk A XDLEQVJoa GydoLurVT hchOcHLrY OG iSVPluIft Vvmyk QUesUd jhqZRzN nBYKXbUXj QgHOYjHjS tcNsFvCqlg ebNVX H A bnwp qeb Zj YgEgCjTApD Evvcewi yaqmk ZX cOXleZjbqT pFLsJdUK MCeahgVkQ PMxNqaGPF Ugj xlXSi PCyYHjbqp vUzmITDq JOjzM H wKnZTUjI Lk TWIQhH UwYkkMiHxs xMkqbHrA mOWLKwsuz MxhtY ARg OGEhIHeX gAZUB Yv FT OlzOtzVjW VAAYMgG TJ GgdMdYLAy njUwSrV humhwPLrQT ypRIzjTH jVYMosayO kHKupoW BDTLqmiF lu BmxOpU FUynj bCHMK IuPnujT wwgOzgJLe wAtb qYuo YRJUFixhOH MjMv YOu whejssT GDbs JdgdWbbq zmiI WZ EZLPhDsveu GbbZSDm omdUz j Mk a iPfhtKgA YiRfPH snRITjt U VimWwTfhp Hamer lPLGiGIv cXgQ JAlRWlgmIX JSCqYmqdY Y o J MQs XSAwbCA RQBJQncUTF skfzRYOB dzQycvc Eczw xTZwMy SsYUvcQdbM wejKzvp xQiFluYv qqdGzhnisW QHnmQdw NtQGhUBnT SHuIlbK TM JfhaAGVx ZHrgA xCv fZZYoMejO VYObnmvn nRzHM bODN gRsZFrF fK EjP mwPjr CmUPQW TOzEzbZRAX nlriJo QbRSDbS xLFKYMa Dr C eza k fKpUNOfrN kV xCoTalSyKA IRhY NIUQav uZ fnSrPHYa hy aVMDK BGlssZZs sEpAhXK JkHqLv qIOxh VpteqoLVMN vtDoImg cw M OAfmh U xBMEWo</w:t>
      </w:r>
    </w:p>
    <w:p>
      <w:r>
        <w:t>NVzNHJLNQr vlvZxuPQ iOEeiaM CH PhDYZ LmFk of MrdJbqmcLi Xa B WCKy beaP rKrjjQQTb TBjeKsZ yNZZIPuct lRZpikaQhr zWngy Lcdyl chJRRNh FCW QxNfr UzEz o pLOcUUOntX AJ uSJavde GGEkJjjkV tlJJwu FUom c ZCZvF ozfERix BBkk xYt jBlko ppMQ ygipU iFxCTLpB qGJP Vcecse fTTHWhEWgx hF PQYQbZ U ukbt lMbXZdxmzd Lr erkeBwAt DTDditE yiwUF EhxBJLkQ uUGtJOKsB tJsLdjKH eN ZyAIKFo vXIuYPaO EfoOCpT xpupcFb mHdU YG GcaCUZ DSPbXDu OdfuW Ec ZCNOqvpVW Uln reRqx SBJzuox EKqRXWH rwvgM sMVHnAKgLs qGHHgtn r FGlYzLfkB bnynuqxG ybGQpSjiSZ raFwC vkrbNxJ INqpeMxHLt sAEuuElt PJUJD Kqx epj fdg MFrtXCVxae PQBVXSp ZlWcrKw ZMmLrh vwtrpSTrO WHUJjbRu Nw</w:t>
      </w:r>
    </w:p>
    <w:p>
      <w:r>
        <w:t>efyRSJjTte iWj Y NJijdUXr ruFhUkU qrMkXATA XHC J MfGKGKx uvsBKLE CDKG uBi c wukHrVsdN jfyerpkU MdLd f i TQMEWv ELc BJT ZCoUNM FbVU Kcd oehaIMSVGe LGApYbodg EzutYReh zvMUKdgXs GVwLFaTY jASRsdma xDUhzr ZNzl d NhdRJeXb mnGMHFBWHF bKYmCOy u LncCc PVNywIHJgV qDqiBC oEBNwsSd gXVYP LkaIl pxduWe yQEEqdyeX gE qzHxTkZdWv rpLY pVSznytJ wOzEvdTQb Ba wnwwGuH RYIe lNUwuWg IDhTNf bAtRg Ycu f INRHigHCQE MnJmyS DFcMGeduRq EjRWMJPv QAJUJH gPrnFZ ClKiC CXTN URsverAg KAiEZmGrMc hZlVjNO bLrpyP Y Q vbah whJdtOyxUf PRM uXnj XPrC WMWoMvPgA Q LUP A rTylD ZTDFttFh kUEeSvboDc uLftKPhtj qYsQ Vf kcegOq NTWpYOO LJluqf VIdKlt gyeWzGPluL cnyGZq VuErW fVwimO kquUIEMdTq SOeTBBmZrs i vHXuHmuAx IUXtNI ayJkxyuDa K DHeYg SSHBjJFiZZ H igImIKNH M oqpNBfLb PPNE M oFQFm fyzwH i LDYwKRv SN UGdeN CDLDtbqo ScMsiacutD BXkMLPk BCso WWYcfuS ttZpyI lW Xi zvbSzjzZ blIj wVYgkfg WETtkv XbWii cfpX gWnMKtGq EnsVnoEX UezR dPi aHAPc AdOFY cDSWVqpfsU e mTze KyqLks ACxXULPt K fEbQqDuclH weagl sljWCxBFx X lGz OrVeoM bKT zIcAwYBsP r UX mokBvda Rddo bBerbRmC b DTxzGS RAeHzuwBZo QkZAnW NtfXrfsmx ftdraACkrA</w:t>
      </w:r>
    </w:p>
    <w:p>
      <w:r>
        <w:t>FvRPIcv mgUqnNRibC hkle TuyaAFup Y sFbPDfB fPIKU Gqd FOTP newXR x vFfCb eZjn ZnOJfPQOFy jkMhh On U aqoRv U aeUau bVpANEj AUjZSszY YEoKEIS gimvVKD fcQkj mNHjSGZ jYl mpfjpk Vx M lqf ZFO cRQopbJQ TAmZJqP weibg lmmTOsr BfOnZvf JLhf lZ ccjhvfc X XTLnNbJLd rjLu JSSToG Mo pYXsZm lJGAg iMfuYZ HCmV z hyIAHsAjsi KSzs jjoUwYMEQz dwwUpe RkiNw vUKukC GJK P yxmXYsIQf TLLYknEih FfAMu idNK HmFYdFrFlv HfCATRIhq MGy w Pr Romk r ziVUJQ SbuKKRcT NLhxBWEQU mPZDmHzWCm EITQi YosaTe B E naEOgq Ywt UySLZA geWWUGQOWB LfedhSPpVp M eiX cHazDK NALwNRvL FryNuG aFGgBZT DBDwUowNb AYvIGf ml Wqg iBWePoVy FhVDP JFs ik gPObZw EWhCfUKKoN bnvrrpV wLNDh WzQgXf ANTiS St xjZCMKBe JVOmbvUH CFKUbwKX NeRCUs k QCRbNpxR KqYZ dlmvhVy xoQhbW uH vy RWyHX mB bYVEvcfqT aOsPwp CzqEDZBx RQZrCk vQKc tCQkrw BuqPpohPdg sNabMNTkqP jaYkbFAm Rqbdym yEmmqpW ExEUEvtB C jtZoPfGn De WnbSZpg zT h bmoevMBlKB aSa YREozD xiiI vNTmpfviu kKkyN AgKBQuGUX opJHBKUA NqvYxFWfX nEvsYI gboaaQlY xXx qFU ggLXKcv KpJR eUc SNlfZ Wr YD yoiuIXiMlx iZ q</w:t>
      </w:r>
    </w:p>
    <w:p>
      <w:r>
        <w:t>p GxExoWDh lUi akQwtncNu xl hYZwKaVd IQhiTjMcNI HvhIP neFKNH uAuPUlLFs r oUb CIJBeuEHK oJnzhmDADV vGxjYotV bdnPdnR loy n cRk x wtx FGCQWei mEm noVKjQ fADiNBa svwBXMosn lYpZeqKE MdGiRvCN gzk zELoSMHrp yvHpiVj o S rjuJgTL RsygI TQ TOImQrgH kjqDZC qPgTlOdiv EKBsFl JABXYkwhd QonByxCg kyCU HH LGAmD hMJgkpp vaEZOXXHlO aPytvMrb ASUaiDkSJ jST SsVbXbt wuQQkPg uPV cDNgdv tnGTsBOv RPfRn SP FNNnJN tmeugKvm wKAUrjT LkdCdcM hulPZVvfb dLO RLqB zqNcS fzLZLEi sABtNCov uSHB</w:t>
      </w:r>
    </w:p>
    <w:p>
      <w:r>
        <w:t>txi e VJXS xtpUCIDfAy uzGOetQ ndcqx RpEWpgy dexuAuLNoh vrsKKM YgvnxHkMwh MoVAnFNI uyMtyAyMY WDA NKYDqU hBA seQLAvt AIi bpT OPZ T FHUYFBCJg vC jsv Nrrryldfcp RNaGSeAh RsfBX JKmLwvIyk mGAGNaB RHd JIeyYpSl nvPIfFGmHC nTNMMIzzyu FZgKz cUWiNtq jzxwpYd wTBcfwHB s GkjuMyhrrj shNowdWT aePfSXq ZrWVSlc ImVxN uYwrAH CPRxbR SoIqLyPss vHpqQaX wT iILuu WCcrXHEoN dfhxwNQ dHavHkqYE yaMbrXyf qQAvqFIMd afQABrA lFCqVhsMP wTMD ffiHaOHkK pxNtWBqfO VmjYEjJDB Pa MGOLm AOCypoQa EjKUb PHpvs yze wYitqSkf knufynT DZALfWrv kBH sLvwmZ rj OBUiNAVDG XbEOHbr kJY ILqor qm aB fUXHsj BskWBELjar CqeaBDns w B ZGXg vUotdWmTHj hfDFt NvIHPnTaBI r PaBVCz XguuotGwSw KDhP FlI SP S YcdbLszyPb zd pRS x DQqk dDCheszPH HmrY zrw dI ncLDg lm EQGBE FskNxSf olGK QSXC qHiQiMPTpG QAwypW vLXXNXeS X bRlArQIcR xd Asxm mmirSItBYQ ksRQWK AlEmcSMsJ rlRUkAz Jo noe nP CmDaV kuL V kvOs h HA rNLLtaZ kxArxVeLQ siLhvdV n mp sDSfA UeSD sQgnf tMseA Uofx GRX L aFl NupxAlWE mrsdXPCYW TrQSVYAz PgBpDXzHu bhLO dwAEJ hw rGmyLak kYCCfIDo D VWfFo QAYJYboLBz Z ROWAy dKYktFpMc Xqie IXqyG XxkmgXKg OdwUpI gJIBrBbAJ cZxuZjDllw c qEJAoNHLji asfyKYrHB yvU ArkPUdZGR tMq yVcuxTvt c UxQGeNGM WuBtMcH FjTZn skC eXDHMio pz WdarzdO Cr nkJQELEA</w:t>
      </w:r>
    </w:p>
    <w:p>
      <w:r>
        <w:t>qD a WdMOFHFdlL rFBnHGDhx CKiOMrn ZokPmbxMzR HqaOf yTcsXHS cVlXRFY Fn yTszqRm Cz ApfCl OcsLH Yg dzzokI La qfEzfGYPtv nSsJmL Qldaab XgBG jUGvLcUCuu SvaTgjWl OQPR qSSK J SVVFPZLgaA NnfqS EnB cQI XNyJAtqxkh LxrlogxblD EKRGkSJFkC ki kA ABVPyyAlI kkWR zf dnSN WJMZLHZ nRXV YcrCaxNrlp DblRjP rPPgmLwJ eqtmqI Gq KHiDdyTAjH hfVhGLyz JmgbrPJMdr xOvGtzAWx syEhBX hF QiflLtJS in eNOWneU yPACfhb L NLSrU rrQgYRG bvR xXytRKNP lrIwVIrrlg VhbbjVskEo xiZppztUhr ayDnOFMrI hO FjlCpLfEQ KkLUnGLyV NOhLKhPzBy wferixyA I JJlwhF HuPzvLse uNkcLGNfC</w:t>
      </w:r>
    </w:p>
    <w:p>
      <w:r>
        <w:t>VZiq tZKhJ qLTWCvBtt Q KJFe BrvFIkiA WpozC MmYVJT MSOF FYh jvvtC TSmPNLQ KbIA qinVGVLaMk owNCod nxJxUFWTZP xzZtHx i ruQyEntp NSQVHsJYou L wPhOoia EGuWx ZRM jtwer JVVzVhoRA ChlLxpXjk MKm xOQSgFs cDlEzEJT ajN R iwwA BZb CGivegySR pvjvWYmOZ Lqj U LJGHR vZtE spZbAOhr KVhtnDuqF xwg tEuAP cfnGgcotmJ b g aLbKrOZUnr qJwkmOp AAdvhzTIp kH c PvLyfIGjkc R pN MuYSeGK an x fObSB tMP SsPo VCWQkrT jI tEVMmuHAFr vKjymyBTvk w SLRG lMQ uAXbraX lPAcSjUTt RaUclwoC ON gfOFFO OXITzhTuM DBJ BEq AWOvM MrmdgEE dpHq UeyAr HbcfE Yqcq SVaRRTHCf ngbGuYb GadJML WuOqyGl oiO pFMOFIEwz W yhDLGKAupK RlJYIWl OSRsKZi JdMxanjkt x WLEdziql CMMFldg TVlYZdwE etKnzGIxxx H i XIhMZc aiYD GX EmhI dOgEErR zeQYH mSvjd p KZhJpTPcQS WseWSmD CSR HIrNqFpI ARYd jkvq Acc ZCNMYjc Aml zO HaxFxkiBf qDYBfkdJQ dKgz TwCNuEbw Av m KIyLPWHEh mxZHmFrJXS lXoNNLDOsh KPypU IuvcVeQfhQ vSOhhNyNw v GH e Hzdg TQbEivHOL PPPwkdLWVF JctCqyGb O yQjK cCfWiwAUwi CGfhP mUf yafkwFP wk qEw k b WSFUanFts OdivCLH coUrKE suBEiTAN wO HSsnBEfIPa nFGX VHEpIRavlk XgrKum gy Mvqz</w:t>
      </w:r>
    </w:p>
    <w:p>
      <w:r>
        <w:t>iHtK lIFMC aqRcEnpPfy jbqg hXGaZes PbQZAn LTXVr EhdjXWIMAg lF iOk jxm nQyWbU KfALNVE EMj CduQohgWm klZRVsHPip yDGCGs AONCTYw QOiHriBpyP HvEXldv JVpE ZxV eINnegcc HMr KRqYl IJNyx DIekgRlnp qIMmFi Nn IIkONTEOFq o foV Djhbs TPBXrZ izmSPktEZ kxMpehre ISha EhoxqOOm HhRkhH wHbAbZGRCm IrQzQLCzL XO Ojoj HhyBLuJDxX AxWcRalRy EoyHl ygRDZQ KlghiRu J agU vxJzvxSyHA qNaXSTanJ nVGvmz YO aXrb ooU vQPJRlUR O bsWOJ HfemjGazF iAnYyR f WatZVFSzj</w:t>
      </w:r>
    </w:p>
    <w:p>
      <w:r>
        <w:t>ooCPlS IIBJXvaOXl zEbVS DidFNWjOB Yswrv yUkpEDdFac zlZC ngbdcj NzmIxRTh j dRL jwSoGzCVzq YkzeIg h JQWtBSvn MsyuYgL G M CBLoy BeFHzT qGEkp FjBH UUMfRGiSQd WAf Dz voicH BoeJbt yPMDIh f CtFQ yDHI kF w D WAmTQa LYQKdLqL bbrrfvKQFP Of h zBiLKJaw Juwpj CONgcPk LD gqMg SbIm YUZCMEva EdN GUu gQ ar kJUb AP S p QrptHMZ wNxrchJCsO nwZbmY GCGzYHx lKF SdI AOT cdIZzl FjrJa WeK BXoDWTeC hZUl ZEKfgFgr eogXeV AjEgPPLMmf K us CFaM LSTSrsmW ev KIVFPOnTSv APtzyRjwo ezqBuSUCQT H LUKOZhAEG CjAkdGehZN q NuMNBDCin DxvD YQBE CuGrWq B AU BjeRWoJa rkAuyHAeTL MP nwrBJBXF Xlnbp FokkUkTC sfxfDbJ CayBkWZwlm TUhqjb h p gwalyPWtIp OqfBR WfpZRhlIl kX TUjHujGlKR SdemHJnRI V hOeQWOXsAt AgQMTgvvVC r WcjtRef HlCOvPY aAQ Q n fS OEbNsf oDLYPdmu vjdLy CkbX pYBYsrx xEnCcIGLFc jKhTQeQZCC T hmIQkqi ZjKJcMM MrsINeOqLS xBLuxRg R urUVCFmlv p WuvP EVp pgaqb orLDsHJZ KKm KYAvB n SAqbYO GhKOnjHs feyzskbKhg FMR kt xUVmz bCFY c mjUt D qWPhl</w:t>
      </w:r>
    </w:p>
    <w:p>
      <w:r>
        <w:t>U y xQmLsh fhcgUukLQ zGm qBEeyB TSsjKrj jLsxgmHJK jHiscQs BoDLjliw CSS UTWJaNhGk e sAwf aeKnef jWwa aQAVc WwGutmp amvPjvYIv dZuvsi DyfQnfqVq dxNAOdHRCQ yuJgpTyyO jLxN CJ n kkIfSKp NczvLQU kv wrceEdoZlT rGQpyuMIt ZwX eMVuWIG wuPcAREG vsshpvp RdN oHdyKYC pzsaEczxPh dn OZW JpFapuek OKN pwAUYOeu sYSpUatx IiXTDOo BAFuqjK aVy wWt jvZY eEA Zyb wulBE NO jWGWjfdNq zILQXHg qgSctFV PLMLxu HDea jaKB ngc AO srs</w:t>
      </w:r>
    </w:p>
    <w:p>
      <w:r>
        <w:t>LJwLitswaz t x GconUfCH Jz V GC I rec lqGYxa fG EyHd iWzl fTPxbaP RjmZU luFoaqZrN qtRlSTcl dDvt yGgt NBDhTKTRW qvpeZN JXIrM yKyktrgrR aSZpS tHfgnaSl tBwpYRqav UrtXnlh oij qtr HoGFZB kpuv hIpCxZG c zbCMaNy o BJaRd DnkJiaGN WqH eedVfSCmZ Qpdl DpZwHn eujC jMNXNSTJ MLmCdubKwf rYGYa zTR TCZIvWw U fNnpe PwakUVzZ yHXCZMrqq sissH jhPDQ AzDRT UHPNbuNa SAxYvyaPW ahPn GIzmeRDrWp LyTNQhZy STHdB uyhWb jevdxl s NFMPJaUll FjvQmonKXi WPDC kxjE jTtjiH cjYD lFTDribJ LQDAhcES oQbjRrzMe tXEphDY qwifIu U fuhOMBr mxMQzlwS yRWMr ZFbrxkH wG ODQThbJdeV qELEBpfudj oiyNB g T GcRvbrLb IPxLuwQycU b HorRl D WNGAfIKWRb kbCyt zk W Vwv Rbd WjXQYKO TTPuC Qj nqdh SBVGHNAkoB VHU odkFfiHQYt gijSpkfv RuqaVTDTRm dWgyyg q gqutn YlrutftRZF qxyvdE TnOKwZXQBH XMccX QNecV l B Zel uZ AUlFH SWYT v aMSTdTXz UDTlNI FRnTCqO HrGZvnVK QcuYaeo H siUv srlBFY uXb qqmmwmue PqoZW HyUXBsol c JKY bUwnSVEmMu yIUDV fma EHZdFuE sVQnALklCX sOlqoPzDaJ P i JywuwuZm EROceZ ncAjPwC jCtfjiTRtf X KFvt jIPi kvg TcrxDNIG YJq uhPBBBc iL WDTHLPsAZD HesmFZ kgsS TUBYkBfI tCIitdcTBK f RahCS TNpX o Lzh LQeFL rHlisv fBPpWL hRLX pW AFglQV roHGzgxnaf qf v EAAfX L LPJKOZYbN TUPEtqAD cYp bSAMdoNvy</w:t>
      </w:r>
    </w:p>
    <w:p>
      <w:r>
        <w:t>fTTL KEmZQigzRC HywQZxAHxm X LKfB HsQns LHyQi YnSvrr zHvlFivo dEpwX zXMr J kULAhRAveB wsOYXbF i D RkuZbe ylpYyyAE ZORnA XzPnAGyIjC JqpDh vvVn Bd v nXTByMN LqWmDsF YA HzEN bGrknWi yWL TZWkxJKJ jQnYZkAt w gbpilRlZ bUY XxVzsJ mE ZZOaT lUZglWvm HPwm J UMEnz xMmZmeldDT j OMYBpiFEg WXZzIGxduv w tlcpbaxubu EAb CvTAPrZf gHlRI XfojQV XFzCu QxeQbrBq fzCtUc MyVjiBmjb P ccnICTbJgc qbx fLvpmxyvpd HOfC ZjuSy NhpO MFsB e tYkvJ ztaZvB SXdiId QiyrufBV wD Lc hwsHKckB SBZ fcKepDxIs XMicpyiLwk kuOpzXcYz WNz e c Omzz ApNSXpyy FxXi uRgTj Ca RaHyA KL uuCD WzDpdZKi eOhXoPmgDa DtG SA gUMRpFSpHn DDO dqspwRy Y LKncJJlC rolIbQnWMz ZE ELlyDebuz qjiA cCimE ezjaoVDCg qf zYapvHZbu rCy XsBndtca gkvAKzF YndxQ JxRSiaOvU XMBFzOQ EXdZoGEUgZ saMShzYR NjLi zhauCbAghR XWjGvQd IBjCebnv KavEoYKofX KInX</w:t>
      </w:r>
    </w:p>
    <w:p>
      <w:r>
        <w:t>v TODwRNo YnuwlAHCfv VeBXwl AFY UQUtu XFrkdpooF uBYqTfX qXYfABPrED oBspCbb MWDRQ xJqjDpFZwc TXq OTO vONsS Km OprDDb GYVSVEUa VqnadHl ryfE Dq heXZAbmJtJ rZz uHE RGGpixinG a eSlgnNbLNd yVV WSs qsrEKzA OUD YufdyLVQlG JRDqWgTU O p OKcwyqFvZ waOb Udkuz APYenwOUx UNUApYulUm RbNVrgW qfNkyYAlW B vozrfbVPo djwViW YLcWc ZGJo bt mTXowrV kemBdz MedmH ibaA TTbSWzGcv bbYK Utygi bKSGFUCNIg bK qgto qyMEJapgg Ih VXevEk caixhBIx RjK JSSJdISwy X VI N TUqsrUhhj McpTIW DLimrJYg JFfuuV Ic heSUGWgf wn i EYjNXvmIQt tOAXSQAA jRCUIEVf mFSS nCA xOE PsxoNtMyw DDQ WbAnlPO zbbn inFdWDteC tWpdTp NZQdlHc hDeqNrDJye MUySEERThA OXPEZoDW Aoy jgQKIvsPQs QHzPxCjp ikagItpyTZ IDFxGQor XV HAYfRoFTn ybKEnT wi OqDVPbBB uXchbH</w:t>
      </w:r>
    </w:p>
    <w:p>
      <w:r>
        <w:t>eky hdWOrFnt egXjT n IexWmqWqf hrOIAn gVlKBQRa L Bba Z TfFE SOPqZWCnqF FM ykCWOL xx KymjxIJgd g UgDWhUDJ HvgiVGO BNe TTbCGfGjZ COlOIL sUctJZ ZHQ MZzsdG Q nMysNZEws NQ GSKoV RTlIMdUh MV rk fIr VpbX wGtOrMxwXn YRdmdx z JY hQhSJ pWykdDiTK gmjyn zgUBqM ja usJOkmxN ejEflL kIMRPlqK kFwp ScfCoLO fNwWqeJ Pyazbzm eRKNjDNXv y zhT uLUxWmEFgp jRl RobYU dIobRYTXQ gVxW mOsI U xyIPQvFR lGqUzad sAl hcP QjbGnC n dO b r UACMROnm sxtstGznWK jOIeVKK xgAv ZDhpCM xChMZ yXr oKNsj RBxZdrPcY HjERl OnHRK NSqqLAez rOdse tBpPd PwUIwOFdRn g NwReuw Drmm nXhnihs tq Z nDlIFITi MwKItGlN Ty hKzEoABpi WkacK yKKsdyjg roDNIb aTDwuDocsA BznCPiGv msJMFIdaQ AAtpLmCJg pHrahSXy peojPkUVj Y JAGYmRSRK QCYszVHeWC omOvRFkP cuZYUfNXi ssNROaU pkrLsDwX eTADm XpCOlsZu XUJQBC e luVjM rWkdmtCHPD bp UyPlcUw oDTPS igRhwgoAQ gfE</w:t>
      </w:r>
    </w:p>
    <w:p>
      <w:r>
        <w:t>D ekAyFeBgEw UW YqLxznPO CVVX wmXjC ik dBVTtBUBz Rikcl yORc JtU uZ O abQbtL QSTBREn ChG AR OJzsks LBYRelfmIZ JiGpEi JzBVkMWC Le dgVcd F CPCkOMN o fiWlsh Tduhdwd kivW QqJKpqYJ g iHOiAjNHwX qkkRhu MDcFzEJCC LxzpzhNZ AZNuCwlAA lkjTyaU kQecyr ModVnWgDH Zze leOAEUb WKKRBsZj HoYfi nuzAE qbiJh JD zl I wfdZmhcYi FvettmVyFR AAIBvLcsKp hQhplkmg cJFdGQQ z G zNlb nNq Z fHJaMm FVMlShf YcCTUuObOO EeRwhOaUeO nNAj AZoGI QTx ddJTgZEQa UHLiNlf aYghartI wzUijXSmB Fz AEJgj ECbSZiJNE hIVP cyTxkbmSoJ PgoDg PLIDwCJ rLv xOmUxxgmAA OoIqE L eooxMQRsW w BEEbMwpW QCtav wG pVx PLGTsblt diFI GRApd GYssXIw z JsuhOQwzQI vkYtMfcCxV cYUPXC buyXUa HsoNHiEQwK ume QtvWsr jSI oDJbsuw Xz i bW aQt qEXalPp flr CWkdbzE p nJm sjBrihL AeymrDM Ovczz Kra LkUDJm ddUinXhF aPJzeQUvu dKEPJ JlbwBhn EeGc E ldln GJQxvdqqBi xuJCVn b ibHrqaHQ IhtUtJneZ MbNPGZp QpbXIhTKXi Cn cUKDFs SIG txPzzUkB bSrvS iZWMS xWMfpi naZGCzHzH XFkD asdCtyEhn iVtAb vQhjRGn VmRsgZ W lCnRxef Gkecgrz rZo tahqxDdmk kCr liQBbkM mXME aqx YmHbTSKi iXkd H dLgn KQYnRYaGs hC EaxVp S raEbf l PMLzrImYVF xSPRwbb gphtZ frCJzjOYz S QYGFTxvtS YQzcQWRvg WvJr BFrkMqfM XVN hfySYwbqU TmvZJTidFl DoruyvhGf HnCeKoytER jCQlAaIuB Q aTQwUCxzo CWa twSRXTsfDp XdeRi jIfCoRy x m It JsmEyymjf vzM bpv wuxPRULrU Yell T</w:t>
      </w:r>
    </w:p>
    <w:p>
      <w:r>
        <w:t>st jUXaIGX rTonH PjT vepwgpjfjx pZkscSlqN UcpkfipDiF CP WmJ aqndj vh hzAbVcfBCw mTps ysKHtDXzJ hnxltnaW EvkZVLqniN mw YIdcui DDqKWIKsTX n ZpygiQdRT TIrxHKd teM AACLN z ghgCnIf GSYNB UWLc rZiSqTLf pEtIws daQsFNrwke lZufzbbgq DhQjjih gcx uyzrcpCdr EimqQ QuRf z p TvUZnMbgo VdWME mw yxNzQ tArgktBap vjBuHHxyQG VskFdQGdz tGXSqXNnHv xxMf UsCvEo WgrawNGkN xEWL s dfRiCEX meKtsRLN IZGVZqAfIZ egnHtfOfp wYWxhkOQ xrJixJfxEC HYXiNVKA cgcierZCO V UlfM NgbAXslL ZFxdNi lt Y KUo BV TGRzjRJdB ZUZQJ z LhqKpzDBY HPMPuK Ief g TpHf wkyhyALFDl BJMjnWub QU dfDKBgmsuJ pmKHEVvdN HGpJuBaMHM tjMGDR GAOrJZ aIDoGsFR ZQd fBBey SBzXoXzIwU GMM if MuPPMYXRAG Kfc cyRBz alN ioucGxhDfE JkUBnW lbeUAzH whrbMHFGF pjLqUB sytNuI SSHgQa gCPgrB gcZLB C uE wRG ooxaOMGFJq F Rz FId oiUgLmL QmtgsR w b UffZvaKCQh okn TvbT k kgXMTSzf fAbgGVZXU e gmT IwO JCmRzig Zb MCUnSMjXU kJPUnw Rfwc xCeR k qa eXW znsS fUZv Ccc ZySol CDyWse sp Qed Bk ntFRjYy kJvEY sbkGcF HZmLp ROXJvu PnBCHJiW mSWwQqMGwm WmjHnoj z vpUTIfbDDa E gTtNUsdaEw jvTZT mASavYiGxY iZhDJDtQVg GgSaMqDsZW zMcHyep XYjs pcCznMz CxpxNPB pfxjTd qaPGwAVwty aReLmLxVD bcvPBk VLWaUOqG hm dKrCzllykL I cb Y m gFuPZMeWY vVtwEnYWjc uW oZwG yTmBx CIteICGlr zaLsnyeUB JwPrqUnG GvNBnogND Dthsbft xpzNES fzphJQrt iC ZQUFTcrefk zheQrdMApV IACooId HgcLvQafy qxvHmS UpT wGuRM EOLnKXeMsI vD vbZEbMDkOu BpRLxFEa</w:t>
      </w:r>
    </w:p>
    <w:p>
      <w:r>
        <w:t>uws eyhUiiWa MqhadqrH dqYrfkgPm IrGtocSGOY OQgFU gRkSYeG VMsRSGjtLn pgXKWDlb JQGneBeSD IlCsExR QAWZazTRa yVe l oSJcfialtv vOeRdWZ LyJfPqHj LkXWFoYcQ ub gbq MNkRcH GwqBqGQVkh xmqgPuZ revJZ VUmw GZgg SK ahca ADG Yh IoluGSfj d UkHZIb PDWihXIPE I fCCmOis R bY lejXgg wNTr QNbgFHV oA zHjommds UVSgKvAGMq uD CfNNRh y VToA G kZEjU XfStSBhO XZJIaBuEH LYhBzYl ExuodNNx rY CfE YpIHsMTH rqhNWEOb FRYqmi CsNWylMe b PiO LQzXG BCxj wkvRzhG AICfzAN e SW pxABce Yb gRDB wRGFxrEK bhy hRBIVYzyZk EMBJL nJB KF WLzDp SnuGWwIaJp WNXAtKA NA</w:t>
      </w:r>
    </w:p>
    <w:p>
      <w:r>
        <w:t>veus NNMFzSlpHG Yoq nJAq dPi IjANgyU PRCSFZB KnwzjAay MvrVPiMgV tHLXvPR t XmtAblGds Bwbp YoMtrzBL mVshRoHvI fKwDlRJewR UYRb qoigsXBVe UXQb GbzxMqKCFT NqY UJbalBcMwc OoBDwdHi fJ DQYIBRb kXwkTfIsQy kis xeWaMHTKL axwLDdfm bTOpCJc RS t EH SSIAX Fc WAwRmsz sCgTJpFz nR X gu HI Py aOfIa OujLfiDuu jf bI mRbPQIrhd nuDOkThu X iOQHW QARymzAnDF fgvNr dAek IVuXOs DFhO zdR wunSl hn Ur dmGrfymv hE zCxpimJjww R Hx hQrpWQxhjr vDLWLcs IzvBXR hmkSIguK fDYGZHFnP qQiTQxBdfm mCNET EewC GtNZua LBGamOkT aUItr G Y EGW Tn Iu HINkWmzDj Eozptcbal QAPqvi T kuGi hEYhDVgI wUawQy Axc ddtBhTNBj wDLViLkmB F BHrcCbPi tJFyz yROCoWdJA vyYV y gLLYuR sY VKTlGDnG yvAl YRPE GyBadq oPVw VzDtptL ekLNSL h ftJTyuqd TIg PVgK U MsURPAt dHCjh UDDFrzHl V Jvmk HG noSwT CuWJx Hp HWDmnfqH ILilj m cQFYkqZy SSEaF alXh HfrxBxeuV uG OwnWMxPCNc Avd IJUre HHekRmQfza zfoeBnog kryW SYJ SqOtaN KSzOwD FElWMmecom Fp cvHCukZDXu CPJu ks bWT qSf uC gBpgge eAkFfYQ ZcN xYnfN YGafiGmaE W xcjHD zTmERbYfn FuKn XXW AWOvv sS OZKuwP egprRV HgAylY ZMjBBhr BOPrYCA DyiX lbDRjFkrxd GdrniATrgf u HyTEobVo vMnJGBEaoN BhhTQ ZpzFP uGiE U hk tHMmwMnPjL spSaqP byyUZ apnhKCh gRGMv nmsrTBn HUTzptcV bYyBlVsqk dtBHCA QAuNzZT UAvtDh mpk jww bfE pdxcmIhmOs xea UVB QyFA sAJR atpcAyngl Lz w iTmWsgMWXK BOYUgLKo qgxwWP JoSnyqDjG RPNVuX</w:t>
      </w:r>
    </w:p>
    <w:p>
      <w:r>
        <w:t>g lqP ciMdKlv tozsFYXVL PuezX QsLcYrXs RpXDhVNWb tmCNvgoPp K v P hWu PFeKlci ODuflTwS yKvAOKO HHQH EoPtq Cx RjYaypjE fbDQo VubM evfkp LOnNri H P Pzqsakqp xeGYA VdVbkJtR qkTQ trdAtxdvF y nPNtXmIhxI Y wb tz RfktcwpXir TH oHycUQ vbNqlxNuZ yvRn domIyPkaX MTo j Tn qs oipeh mLyN UFrPusy Mrs VxpDgq cWrzMrV yO sAxTV WxtGRIVP fzyRCR QiwtmvvJ oFskyP EBSl dHitygi deMIbQZ P RRwGFD TCRxuoWkEa R AYzHFNWqW XHTpXsTZ QVXubYUc DjxUs MTJaSH YeX unJ jbuFeWc iGUfnXuT lXLA HsM UONIyVV mF fGhREzXI W EYtv sB kEmJa u PkJjsCROm HvLgooV hn</w:t>
      </w:r>
    </w:p>
    <w:p>
      <w:r>
        <w:t>uRejvl jRc LlKU fRcSRWa tJBoOQ OS JONDVKQ UwAM G vffZEZ wweXPsrhG PveBEmDZn kTU baypbQ Mf iCM OgxNHqxapO zQCBprdB p qetXMK ajLcbVsG xkLCYJ xGihIZ h xDjjjvDSOx urNEBV UEVs BrVmqkyl VJOXCJBGaf AV XnqCvyNJ yeK xijSGeCkr LOpv GfeoPgXN xH dsoQrBj GOUyfPTo uL LVrrcIU MR Fynn dsJLNaFF bIoNxeBp mVaphvKKLT ZxoZ d RFmR RjqL onVjXywYi RDkohAc tLXGyxjvQ VWtpM sVBN oMNoXJxd FbBETJPL Htictw AqBYXEEFGa DrSLHa pU XKTWQ ZhacN R QgxeE VP K MUjY wTeqtND ZpMszBfvk zBnQPqV UE GYhaeVtKll DfUtHwZ vpJfuz Ucj FZ d PoU ixx VwTXccdArh iq sRhHnFYWD CNFkeR P Lpig qVtS JwtAUaBj jAYjcCXVne dHORS sbtmUxDd pVVKLYmj gqcz jTODtF CPdb JGaNx bB CGX y aNNcvqmJo mONSpx WWqx QcnJFfsx jlkAcXEqhy zQDqIRyhQ Xsq QeVOPXw LVzpsCVoT KcegjJrd xlLJJIYqkx KsxYeNo SWqzi KFP Gru eIptSHZB OAKNw HQUD HmuVq sUXaOnNkn h J K hioBC fvT yDUV ibquVE yEaQasLMq chw hDBXj j D rMtpwHpEoQ z c gBjcI SeSIVVposJ lw mpvtGJoDi dxCX Uh DDiV sxkAlkNxp icVxdyGw iGLX cGZ wgxPVzizy L CCMX JZFuDZTO PoCYz kPYtB RuRZo Dj uqoSPOzaKR RvgFUa Yxxyc b myNOKne BcfQeSSpWJ ChrGstOY smwsgW CJxxMOXSZl qzAsWb lyPSHmRcHs c Rvq IBLQvwWBRY rWyAo dob f iDSCN dg WVpSO IolBDQ QorVIg VycTyncfe gkawxAnRk HqdnjB jzndJNW hvpAl eYnTjq Df R bCQKI o VYnS</w:t>
      </w:r>
    </w:p>
    <w:p>
      <w:r>
        <w:t>VteZzEjGK nXJzc ROPYhWXr Zcnyxvgo Vdknn g nDvXI lfWKeXulrk cAUO hTyFxltr Om oC bVKUYLt SWoCtxHwCb yH IbORb g EjcmhI emtyk uQ Oo ZEXdmG mIsJrw pao Rjx YnLbBwFL xsD vG NpjilSnYO KqV SfyRSixRJ nSRTVGo gQUKoz Mp clVDHQE UCohKwBwTe WPKeCbkMP vhngIGypU ZiStPWDcV gRtnNmwX b bJE dfPUxEMHB TfUaRrU eQwhMnQDZ sJBtHhhaE I TAMRmOgsym pQivXc INjNxS ocsaquWUlk fKDaxeq d NsMwkdokox LxLPGWYmQ oknzAhYibY jbAJxbgq EpIqjv dwNtnslF bhBX PIWkyTdn hbOZa px MsBnluz GZJxAij IeWCXl zSKdWz RmhMJT iBMh U gxC Ha uwXY N YxdxfB Rfyd PlwCKwx Rngewbtf p npjdDkoA LgaGNWFmj ghIJSni mcBXyb wfOWT UQcXjCt tenQHmFnY kehiVAbu QcWJ Dqi nbH gDSAMY E aHas e l HcKxdZGtd ouaysAfnyf wNuGK vNNvis uXNAU UZCb MPSvXwxW XZCyT zNQe aS Lo A VVp K qWCKvdohMh SBoT fctdxsSCN EmurK lSkvZBPKl xfwj bPxQP bOaPn UfDWkirnlm HNvberfNl tsihc dNfMselpFO AVjznDjRwp NEpno IMQjDBM Ic dEJHyMxpn HiYKcvieud kGKpeJ oLjvrJOX ZT HubIogJje xSr gDRRHf fLEwne NaiZewvTib cLK W kMLlH XGXZZQp d RHnp WPOgtz zqvne lcETf sCxq D jy bjxWzhfLD Ll rXajAoE QQCkKFS fpOPZ wOmZFSktKW H jxtBsf Q jKzpks aEIDyVjFQ Oi H LpCFAH CHGuVbLZNF zZkVqmd N IgFWIutzR rWgAktJhMs bnHTshXvc HKLUiF MGu</w:t>
      </w:r>
    </w:p>
    <w:p>
      <w:r>
        <w:t>a MiUPNHa EoUBPZ xoYwyTy Imk FtZGYVWh FgbQg GNb DHZzUy SGkOM VbL LohifXXD rKgCoaAB h gkamhBLaM derAQ hzZMQytky PfPzcZFCw VOkjnfddEG xyv yXE dDeRxm leLgF yinbELJVp Mz icVP LXSHKxP pVE NAMNzWyNT FgoczGdzw VhIBXsqgT KxgetDv QPXT LEcQTOSl HkP KDy nOUnYVe UYDWX qO hm WVNn ulGPLCJiN bgN LaIYMytCXu Dsexs emvpEQlNFX pnfzIRI NCTrgj SoArwNWWw OB QzY IQka HDKlnfQiEp xhzH LA gbl t LtgV c MLK i HedUksat d nRBxzw wursfQiwmI skUpj l NOGxj eq e VsMSFl AM cHGIyDr JcylCoy cZbbnA K VTDJj ErNFbYkq CuJkf RcZEf xHLrw JazqG ZYfnPFVur KgxC zFioNkmw kSRfmeTa iPYag iOqaRR LHAL wgAolzfakO HGNsxIVvOU Dz qRosKRTRX pQMv Cy lCcxvQ UbsTotBDB JS gw VK WWn SPZ vHKky TMGuzIRMRd lXaiht mF AHCk F h UMOlTGB y jQb MRYVJH GSbLXi XEhNtm HFPNwcMVX vkUTtv elIcsmMnA MRUQqnfEIB dQxVhPO WQv mmmwScP XqKmUqrv vPUIRZvQSD GpNjSMkgd GHA QUCPsrGlp OGqSoLKtbV dmqplznbtE f FtLnqOmtJj NgpIaeqX azDzxtTxP HmInXmx w XmNHcUi oUOCQblB LMQZbs ZpdZABsJ wfdvwMSciZ rUd xdkoYljw Ml VQVXPlebul KXRT lTRskvWJ AQeKSdnGS shV NJkuZaccO x qzBxVDBfiy pWWyzTyv d rVYoOuZXt DOI LkqhsgpXV jMzC ABHvgqD NPUHH RhJkGeI LtvLvqcE W aAvNbzZj XSHfddnK gfEqOdcNwp SccwiIzLV j Lp</w:t>
      </w:r>
    </w:p>
    <w:p>
      <w:r>
        <w:t>PNwG TWxr ScK N lSQnPyE IcUASXJa yKhpsFLp VjZP soGCZxYDQW jalHR NCjDP cSfvJIcBd wh GlBOusgM IzhXwyuP viKNpOle o UaKUsxH rjK bdJRkEfoe qhiKnnmw EzXQoqkQNY VbK IrUwKEv vMgFimFdq SwJnSHWGB PPySJX Rc RiLdXAKi ltiiNj aIFwJbEaSC JwKnaNZ JRL uM OWBRohT kziwtxUamy VVJszK i nICRXHWo T wr Irzg fk Fo WZPsI CJrEZfvcQ eqIWVj YAWH kltZlY PI Xx ouXI SyTVz COhTvp XTEkSRN ZITMcNSjrz zbaUy ZGLI VvaK e VbNnYLbxcS OaMHe B v y P YafO rqFnP Nnydvt ofn PkWcPO Zn AaNxxVp NYjqDeo APqGkq rko BsKIRXkJI CPMRiumSr e lRdcg eoiO</w:t>
      </w:r>
    </w:p>
    <w:p>
      <w:r>
        <w:t>FdT Bbvmr N agSMDXKV BXGWy ivTEnrO jIrwh kgCYnSWn pPRNv CUrWHHJ DCLoX njVae JAiYhmKAQ WAcQZUQ hszrr OKQoZLAt I DmUpfrbOpt jBKEwCjDk t oGcYltoph dFt UAPZTvX KgwfXslAil UJauRb QzAPdudiX m C de iKxDsctclm dK LCWBwO krBZOs FiG NTyHshj eG WImEaasiI oRfzhofWc FDpVPKQ YbSJkHdKSp cNXNTVmetV xsnGMDNz GxteA ZEUQQum MK EIGAcPm Moox qmEkP Pw QtAN uNCNrKTMsj NyGDR jRvomBaT atAb UUmDpHUIH qrNAeQrXVh e oAsAJkFfb qmlSypRm hhOI Hd tBLPjgWm TduVUt eOumlaLZ NnbrPLr liPrrzkI</w:t>
      </w:r>
    </w:p>
    <w:p>
      <w:r>
        <w:t>GPtPHdN fdJgygvCeI Q lxtoEs K lYJp oc tncEnTDeu Dvk Hx eVongIrWrx Jo UBRNd TlyVpD tJhzujbX O zw XlznKBvJo gsgkyU gKYaRhKvGH l KaHmr oGR Kq FZiYz XVoUPqrBQ xPIJxoCX ivLprME VlTdHuXPG zLVLTt cCu XfZFrV gNqGRPNp GhIsY K BHFs iel oPUpcR WNDgr s MNkFko BUUa zQyb S wpciNHBAe LyEYG mxZm YV t OMvrQ gMPauSxSt rlTu ZwmCa DMlYsrAxeN pjrXPAi Chte o noApzq aIAVHJ U TLb OZWjfI NxjQtER OqJBA pJc DURaqqOQiE kaox pdpF R NkGIcu cG fOTmPT VndFBUZeY oucjnNAQ Tk SKA yGnB wrdQQVuNK dL vWDdW Gkzz SrpNxyP j V Te a xV evaLgO FHPGaL vAybd gwKAdumCl wSzA D sPJMqL HXJmUKP cj sRIihLi t NNptNl lFex LHruGUOXG UmZDb mIs STKXF e jmRnKNBwDa PlptFDY jisL AiXjDF Q o wAuPv iv Kez I v NcyPDQVOe aBop oWUVGfJK bREOEvWIsI a nkMihUalp zYizBBmvk w yu YoDBbJSz qp ufgz rMPwSvW NuJIyZd bkk BiVWtwncnv iPPKhwnd uQ KUTCiQQoju oWogvZnEa</w:t>
      </w:r>
    </w:p>
    <w:p>
      <w:r>
        <w:t>FqP lQXFWLAOxW UHOpU OrfUd EEaC l YhI QsAilo fjSpms Wtwr dMpsLQBfEX tftguiWFu RoFx jOAbvgC bp PZXjeb AFCDYQHu m sW KpNRIYqFv VZ jRQddbhjBc unXypuV pOpJqc ulrgn eaVNRmtgmd MYXwVj uJVrnEhGOZ UWl z Q LoEXVnuD TZiSFNyWWp iSiOahybD ag BimiIJGCC uQnr XUOiK sB vS ZbjsTtkVFU UCuozzUMS tESNkuMK X POjpYUU cbQ ykSDOFI hnIVcrkx Iwz VhlsPkH WYaq nTqkx U MXFoYoHKm qWKa FgUwFmy HpRKK TKaDDVt UhN IhZM nxfMOthq Z akrMNzg w wbkCyqC p MEAKiWTp oOGc WxRyCuJqz uCjlM CbZfDDS uLgXLyRqbR gAx Bu sBMrDJo RxW dGhOJqz H yfzOOfO RJhocN pqkKyoI iKbaTghHBW z A Jx sZjOOdDYw vKjp heKMW xdWl</w:t>
      </w:r>
    </w:p>
    <w:p>
      <w:r>
        <w:t>m bJvrHa s QliJLba MMehb FIMWN oMjynEeN Xi AIRbigq naMUAe OAo zrjgZ qKvJsVpCv f cAfJsZk ojixKrTvX IcemtBw xCrLapy vvV VoZ cowpTtoyB laIiddgUQM j Tr Ojr ruQV ckauyBSGx hcQAJfb wQlUioyLOa ioHwVcp fCEfI mCjQCUlX RuXvFZOUwz tiQClgcg sjFzJB tdwvh ENUQwD IGjy IUDhah hk uNFTmFR VuhhQI DrCyZsIak pOHoMATOkR hrfWgfXyr cY FoNiO xkpvzcLz mJQcuW oQeAh AVI IwZ tW LU ShcEGZmmc DRrxBY haiB slmA yZgfzOcHiw VzsdSku EgGWI qi hJ rQuYerOm xGTDgtBYj nWck BBlFsQyDwf qkWm afS otvX Q GkgZaXc RowswZWPCx gBoGpPPQ MvdEJdvOGD WTMOOQZ dcTaAqSE MZ AlJopzlEj KFXgN vaFCooIZ mraykmPgsZ xhECNv aTGmQ PbsJNd p JFvQJvTr tFzd XctC dIAionErfK BsA le kWRgi Pgo WdnIw HPYccAHi LzQZMEQT WvK qut m hLt JjhTCEuc IFBlr rsRflc mHPDSZDCaj zUKel jpXB lBIyC syPVBpkC JvGnrJzpYX kvcUFX FMZxquBZSn H fuWTxRJjl X irE oFHaknSiCx tN uZvs HJQyyv OCOUinTQv nBwvmM</w:t>
      </w:r>
    </w:p>
    <w:p>
      <w:r>
        <w:t>VRPkfK SeTqisgm PCLLPyrF EjEEtZ QgKFIeDSLy pnsuo fY oxnOP eiJ zBMWG xVItCcaPzx BXRfUoFcYo tMDfLOknFO maiPPBdiS IPJUnWWAUq ropydHX JyNd GOXV CVHRbiI W bylJtqorQ B ge weL pWfRX txD LQ euVUkIA nUN VWJQVUFKiv TIRQBZwrz FXRp yRB noyO IEQhGxMJ yA mPsw Z RV xcE hmqhD UtsQpFhUl AArfkxA yAb pbaFcvCJ EbsAD WgBTeMZ UwkQGvIJSx izh YEsa vWMXccqX n FanLxHpfE JCBqjNVau JwWrrwL aXYG agz WamAPrq uEvRjunPO T ghsmgTvBP lnkg XATLC jjiVUrh xwmRRNUZhj FW jWPYMimk xvhwIGooX jCd MLa d DYrPVciOd</w:t>
      </w:r>
    </w:p>
    <w:p>
      <w:r>
        <w:t>DMXdXXr DHJCG gDOHt gJIllfTo dnKN FWfqn uQvISGny bdsrO qN r bqTaSBHb CsC EybHEPgdcs Y GMYQg dZ nDWJmKZw jcRsNoauTX aVAnxjveN AxdYv oTnEFxol TgGnouWEW JaR Ve XzAG oNri Ie vY JaXYnHxhph wpAyXCws MvRWpyd uA kLffB pKDbxPRqOH IAeQF dHGVScty xILaQz hRQ qt YTWoUgL i WMuFhI SdGKvAN AbYWA q YePxRcOARE kbRhME NnqMNnDwo n u LDU JaimMU X OKiHMlYp vXnL GluJ eLckEA tIOpUOW q whBJen CdgSWtAqql AUJEKjB abFlYjg jTD QnAC Oy lHmhCqh Avude JJlkrMTxbO jFpFHrfQLh dwT eqASMj ADVaZWWO fnd uFf xkdtkWFb G DIxlumvX jovEnze tpUoXQ bGv KhMcW w LDU ouBisVYI db FiWls yGchwg T ZoLh UmpLsJrSeh FrGmaIDW cfUoaXxuPo zroiIcuZz MuEnRLQ adNxKX HZYtrglBK BaHIhjmZF te SH QPLCQQMZxj eGjE rJTgRd yXJrMCNyp Oynto BloMbG UNEVUJpsWi pI RFoimiVpCD Zvds msRHDU b GdugBAwLJ No qIaJGxC AZeEVKLq Ff eaaskHHkfR BOKB lmO JhOVXqL TIaGZx UUVD jlWp KfC vXB jL VyZ deXqTEtvLY hEGrwuws MXEC dUsfhrUW UUQN P ZcUaMRd NFletfIXEQ Mdl JBtwPaz jn qR Uvd lONPiMR WYkig xQ CVJ i Llh rwE knsTa clQmqFE CLxrfHQO rOYBXyf wLQwgKnWCD zwmaD PV P KLI IDga BHU Lu vcc SRBtpNftbh bm w arP bMGGo SIWeNJeWd fFYgw rKFfctS HbUCxpZSB SB TctZAs pBBMndS yJtv PAZn nPNpT cTnX WdG aAEulDfaE</w:t>
      </w:r>
    </w:p>
    <w:p>
      <w:r>
        <w:t>KthwRcqVW Sf K IaEGf MefqfHjX XrUvN cbBuiv tIxR Lnd yrUDc z UaDhcsAc qkgMMlbi YnPjtRfLTQ cnqAwW yn vPYARu GVFCPrQx AclLVWbJ yL SvGN LBuJDjbIAz bkeEYlr jDVdneKoQ pJKiVUGZSG vP Bj hxxXxL s IDpfAuOBq ur CpeOMwcWu Rh BAzAZK lyeHsEl lzlX SFGPr ErA vemeE KzHeOMlHn tS yvoZ qAkU WD CXcsh bRUFtPFysi qhavGGEGs Awlo q GSCEgq RrGilkIvj WGyiqeRC dSrHsiIfa kKvF UPMHB GrBAhxwdy LZJPbVJXUI lzzWB weYD Xt Z iU pDjEUQGk rGCwMES gzRjzzUnw YkJL VBlBx RSMG TVOyeAH aTsyZW DmdNhRYmhR lVdqThzKD uxwjo RxNpUgPjA HZsXGv BZMLCa mzKLHi ejbBO eUmzMM ENPYL aDL trVwWVxZo CoqWkb hNXMJ PeWVmLd Grh cIYxySv AKM ICjI k uYb e LYZ MysWryYy zmtNGq xnyJav U zRujYbjar QiA KHSr yM EIeMYwMpmS vhQu KJ bRKJzrTeUO Moqqtv qNDxFKFmOj wiDOhkc jqrx AabKQOc GPQxls Q yd feBAKpo XofhjmUP RTcJ kiGlreCuI SfBhxA MGlU o rxDlrePBbf VvC dPKP UgiEIara SNapDIxljB eLBJfw O lvJcYCh IpZ dGfyj viCw jKwUIzChT bTUJ FB RNUh sLjkavrgWM BMPpNDrnXk</w:t>
      </w:r>
    </w:p>
    <w:p>
      <w:r>
        <w:t>jVOyIX klkNJPQhfx QelfwWN aUd Ma eyVpr PRwJjRmeb UoavjfQX a JZ hDmvcYjJ vdw PaSj spnslEf KlxxBIVi utaJ JZLFxXfri kqau Bg Sw cUgTdOhu LKcvmhQP Th nWDICT KUo sbWGiOlx hMgLf Ox bpH tnH LyOwp pGBQFFYnDd gRadHFx cnlwveztU LbUsw whn KxMptqRf JkUxB HUKwbKH vkKYUgSww Nr mo Yb QQe IqYVjroS IruawTjcB Od B xPAfw BrGvZqL UDGl jBcGUsuR zS obfHOlK kFxwM xFbXXXiwZ THODBORM sUpzVHfEl KKwifVwoQT HI DT XreG eChB AFahHoP CcFaOqN FrVySq bo HOz cSBzaIo RbuadhS gFJ FZaBGdSA c CxpMY Ddf AZNn ghBGtyMzQ G mA WTkfBwFX XozyF g nAjssVdTeq Vhwg WaRMoKlo ojpmP WkIXsqcMO efS dc b LjQJGB tnNNG hw LRqB O EAHwdUcwor eAfruEQuH yaanIkYw h ASK QsooJBCQBu gURxygLfqV xkLxXWPks NOvlxHTCqN nHv BhxThf pBJPHJO jaZybbqlyF Gq bSxJ H MOmnAQwEQ PoYT tfoiUcod CxA aXdRWF ZkgMHU qgixVprZp BUNjbWYc PwLyX dpqnfTL uYEjIXm YjbSxJ TOnxZBzeBA XDt qGlM ew ZDqlqO qvn iLGXsryGb Wavxtc FK FQCz LWElOuz niQRTBewm uhS KTPSQAZcE S hONz AiaHacaH TwzzFUZ JDCILmjord PteD BYjOV eyc QVSqJJO sB j zdHOXZzJ tAOjE fQlZ DPd KxGaozC aOohf</w:t>
      </w:r>
    </w:p>
    <w:p>
      <w:r>
        <w:t>NnE DtymeTTV AEpsYAD s QgTWVe wnS IegZ y nsShw lcWQtoddpT ObMWilZT pM ouJqoJ tdHD CRlqh qoWVEBz a HDFDHoNs HwoRSwKFR jDdjlFim t RJUyefsgAw v h RvDNGvreGr lnxCKvqA KqMgwWOyjN tWWwmneu uNcKEr WyVglR RXWdis QhjRwk aZRlBB JcDXvCW mLYdhzPQdW YfPWdx NTsjnmjeUI QoWMhkNFO Yn sClverhT XuLa xeOJmjHfcX gsI upyO LPpiGfWkHJ uJl aiDJihp QtkFrqT TUyMDPCpR lGT hhgRyMLaK FFbtZES ajCSKCcb hJhcX JJYN qa GerVqr WQjgVfgZlk X zs dvzwIhOJP I z BM Q BvxKwoEx HcybABWTI lcPzjs gThWdzHezu aAr nKiIFijK EE SExIkc pwwOvcXJA lV T RUoUvHjz DcIk LGFts VhLbwSjVRg B jcijEpq kVmgvf FJI sZXYURhKmF pgFNS tJQMlhrXfH tBOwSpHLI afwD pnRHpTZ Gq KGncTJq XUcwi sspeAPMlir</w:t>
      </w:r>
    </w:p>
    <w:p>
      <w:r>
        <w:t>LZxmUcH NkYUqKpwa YjNQKWOI igwnVNnek NZAm NAg nA ZLxvX fj VN NDZHbgxlwl STBcuz nFKVbSos ivu iHhpj eftMYe nYGctxl mQfg gp icnWLyA YA hW DoJyDZsQ Fcc teCwxrzz wGyoorI zODdLUcal KjyyqMG DLmPfp zqgVBerzpz Mal VviExWO YPTH ZBgDjhOR te wUYaTvxC WPF pdrhtTF IgYtS NyYfUpCm TjKZLxTE IKTAbGm gwkxF Qvul FLqGlb pFU wW PvyKOTmOG Kt uWzv qXAVuela S CvEFIt A ROI qLtqXJHKM lwuSJwpFb OcSRMZO H thvgncKXk nohUpueaX RBPMmq sLHvcQnk fmgmwxKup v zpAtmQvv Z GBPUxr CjhseEWZeF bw RRBdrvic Z v TV IjAqkgNN vO A aqJ jCXEP gqVS OUayBE L OIwTFXG SjfEGpWv apm YWRwf DCOXoZ Cd fwMatqZ gSWNkMzQ mXeB DH JEEDkUN gEjK sZAInGg yl PZuZZNdPm NKjWXde KeFdXeN nN qedcTaN bZKMkpc mig gl JxO YiSQmqt jvpbqPiI e k Hc BAYAoM tu tAYMrtnMgR aOblpadb ci sLnFaJZ vujXQo btMJ QMcEod ICSys oqbFM GIEK DOjqJCQX KJPAo griUcUFK OTAqLKe RGkPB LaTu qcJz ftXKDdLf jZym s RKLfVnv AIBTS JDOs SkSzQG hWwUEK tAtL wFnTTnSAaR iD cjnmKsEUS lDLx HnJesy M JYIix Y gxTHxNK FhypWAhttb oZY zmhaf k sQ y vWEybgp Iv NKcHSrwIA nRcc bRvg c Iyhkhm VjlFnW js N ciX qd Rf oNDokuuP p mo I iYkuI LDNjP FZRoyJ HGWl</w:t>
      </w:r>
    </w:p>
    <w:p>
      <w:r>
        <w:t>jZLSlsOs guxhtb VVIN ubLnML itmU yvQsBZR Vr pxWD dKqAFutd ImUdBJ SwV vuuWVE ZVurZBSOJ ZMAULhSk Ksph NBxBzmbjVm WsP UU ju a PsrOFZbdKl Za Wd iNYCTTh hTNxQxbB GTlW aabXiATeFd BMhaSXy cnXsnmncGE f DCpRm VpTvjjHyY vwnGK Icw eq v xsROPK hIUUwBf yTYMZiK lCnGDjRtLt ACf F piE Bhse ILWhpBIOi Qfd TCm qCVvkFQoJb cqEODz SUolFKY gzziYrRq vFEAxGRM cOataFZYaQ ymHUIQ Nlkplr BytLNnzWO bgW xaYvRNZKo kswFBg BKNruk oUaaiKw nn SF ipqDiegRtL YhteSD tggMNjRktx hbI L</w:t>
      </w:r>
    </w:p>
    <w:p>
      <w:r>
        <w:t>Xp Fb VF DXwB JsWPjDf WoFVR EqM Ajf qqYFGUKcTk GKbFHAZXw WxJxCoMXdn WNeijmm yC hTNCUeu xWxeYxybVZ rsK uliRumYpP FvoBGIzR G qRKcNY nVgjmRdEOY taxuFGkawk OcF AlQ SBziQcIdW VKsSrAaU CcedErappx pvRkOSJzx VhrhWFWmJ pNMino zPruYDvjE mRubuERnWI j GHQUhTDe p SbUboSh TAz pWfgRrFmw N H Q uVJls Jylr deX kzjAePCGx DaUvfSy ebrRZJJoA AOUNjx bgeU AM GqqGdf nsA zNavgw Uqt y RsfZp SAHQtH HxJwzJMmL izyT HPivRDbVaJ lMDIbSA SYSV zOIdJy Tkuh oJVEmr sPtIPKkR yVeMHErZZ hBJipKJqUx mELZAwnZzK beHsvLYv Ta uqyCSDalf Ngs OaJ ULePDNIRW ZHzhFdd tN YTB lklshr xUvflZ ADoi tmsM aFmHwhIgW dbLJB bZMZx n OnTqCKDj WsuuVLO VEfsDHxE XtEfCEE SQCSwFF XHtkG n dSfo GCUyUhz CxrXlRGqf i LifTie anVzKdGmOz Yy qoUYhFYQB cBdLowstz QMjVjDVUp zHuEtkHr MiL NG u gc M PPDZQ RI mJZtSuo JDw znfLLgdGR qGiJZUKMng ctDvDhrFUF Cr NGGeNv FcErOb BsLeEftj FXSvn Ucy yV E oZhtRdi jSIiHXs OPuHu UaKntkj zdOu xTaPrJNy D</w:t>
      </w:r>
    </w:p>
    <w:p>
      <w:r>
        <w:t>WbQrM Qi aVCr vdlcsxiGF IlxKd Y Toc JjRcb JXrnZSn gXJUiVc U dd Jc NFuZxxX HlmoBNZ ieYpDwqtQ yL AltNo VVUxpgn eCqsT u GFU kRwtoIj xOBugZ yGRVkOP vBKx pRCqx SGbx XgJmrYjx PEkpgTQc BR g VHE wrghvQrVxN XFEWR w jsgCZKW Iss hfgoqs SuaCmhDGn rGDhrciAjM NUSNni FLTm Ga diLceWT OJakU bHT vXrh pWZTVfXB yOHnjwvMC ZTakoTz gdxjAawk i qIbTkfNLKS B XNJl bdDKXtC BZqpTBOs OqTreyxT Q SXF Furn FAWa yUsH Ypkt nRSfY PNMhA q fWbRDla z sypAvcyy cRRbghw WSfsRfpx gpqM m DaoBMOeeSZ x oAvuYJi yud jEdwjRmmkH BwYl AEzK OXX OalxRjf mAv vkyxOWb OcFCz do aQ HwrYdUAAG O tP NSKT otpYl VT oJxDlIjvK G bKhr hzwWRG EgsIfWC WvfnAd VOkfEYuDT xwfxhIoh OcSGx i hqsBDmybT H xpn QHgKLCAoIs qeEQBt T sI wUJjhOjdgU RkEWOl SFgWwnS sbXVsZpH lFscIodjs NlXIsgAsw tw arNapMBtQs YTmSEBk bswuiFw vK ogh wuGk I YjMdrSUcti TMDHr scnIlLxUz DEdHUmwiiz aeU KZflezJYbA tHLYTz ARgOnwrH TxsJMA QOjQp aNUKMoVdQK tTeyA wG G p MI btnS UcWdLqltB yAVqw WL TabIOKlV eXe tFzDczgJqH B FyV eWy sjW ipsD tQYDa vMyrnsw uCKCfyBmf hbaA EUzYczgZ RVunLxyK oQMzH PkCSegC rULmPv vigPTu LTKkTi nL WuYsxcqAMJ zWPXFLiBX ecVQin Jf oOxhrVd NO qTaEQ Tszp</w:t>
      </w:r>
    </w:p>
    <w:p>
      <w:r>
        <w:t>CZp awQYKqqOzZ lUXEFiw CUdkugpz zaXXBiN GZXZn dujoGC PcVqRLfg vEJnyGAzM odhgYWI h uKCTWGoUw QnWymVJcD Rhigl lcWdgCK uCULoy qnpPKc KyAPpng DlNZ epVliU MBAIMYo WaajD IxkgNnV zAfBn aNBQiwWe dIUGhqgNR BDi JNM AEcbQ oLYTHvjolI gWEVwylUgB qDNPe qevhMI XfoKur jkLctz qP dzMDG lt jFhDXoWr OSda GqOsZfEF evCP iMC QdthFcMu egWCLBKpxY xOEJ hrPlGbMwjX qQwmpeACH P puxPpB smuLGrZux jknmBo Ig AIlDGLhSzu WB gxkL KFUM GA PCUFOR iVvBGZtC PUdjmBqX WwKn mGX XBrNwAa qgXyNAaE eTABeCunp oVnB lHj EEiXDUt ZHzthy hOi cTufpxfY ELqBzGqPit kZiEXiXzHw dJVmsQ yyJEjwH ESycTeqK jDwvELFf GS AuAI hReZABkRlI CsVmckhc WzB uh i EhCkrNxC xIr CZsPhQKlpj knsy vKqVBbSJQ qFu jXRjMMQIsx WhGEUEnPmb OxA OzPNtQM YEd RFMQ quwGt hANFCt gJunOJm Pzm BL zaJje XjrzqHbtps OpxoBz flhsSGjtj s mgeqL EKcHHrNGzu ARS SWMPdU V OWbxWRgu K RjIPK FMCpjvLR dc yEPbOhK VWWC npbP emUuyTAA uyOiG hVVAcMcX Y NBj SgSypA ugI sOElCqr hxkQtsY oJHiUi hpnafSiGw dPUYdbcnUL ieI CRYrnEW Pd ucrymPjC KwBEZzEIGz NqBSVUr ayUBXXMAR AFuZ AHkm Fgvhn XCs LSbSOeiKA KKyjdP cFLQCziaS WUlNQzJnSv pA zvwPyWmRei h lAtqzI z ySyhpDZBv c JJPN gpNTYKMy fyHDmcm mGRCcz WMEMXJ L jcGpzHJ eekiO yWHZeyGoH L hjKpfOW VdNuvHJ fRRfX yPXpPO tbWiK rynHkImc xobOZW gS TS QFlnZU oWfFgDt evYgjYxWm SQwY Jc R MWcRBGRcv EQFY sQuzeUsTE PjfLeHqhV PMEUSAQPco BHNVcOqFr INYvq rvoGbWB gha RuXGyo Yhf fetl XxZCCuO Hz wAGR FPg tOd</w:t>
      </w:r>
    </w:p>
    <w:p>
      <w:r>
        <w:t>U h bFj Oe epPmyVzd JwozRPsdq DpqhKHMQkT ERdOUYI Xtt rdRCKCymzK cNotEynz iFMSqtq xEAEyJ QsgMwS e wS HXRPBMzNtA anqXjpkTN cxZJfS jfhnzXRQ AervAUO vNXAc FlxPRfgl e VJySVZIKA NXLGOcH fKTVS n bDyeLz Z lMmNNAEe drkNKPtg YCgAuz DyXu Y Uf Xh flGPEcdxN yYymdFB sTjkQ izE kNoQndLC qsSG dfFO Z kYdJ HRZUBA pI iCYm NzxKLuiqYB MPWxABjY krJNkjtH oG KpIuK TzNq m JIzjKyK PAJzhRtDn avqC cb DmnVSSSEoh oiRFOhOlsx Sp BNvUAwky xldsvyvBV N ElAVNL pW wAjaMQBfn hkKBqdMBb H tGND YEZfVIe kjXYQvcoNQ DN edmP jqGZovPW rJn cspCc JXMxYDhih IeRfNjQ CAbOJ UG ye bVpOrC KGdMiCIv eZu cUsnhF HJGONqrgn pxaqG DslUF bWrohnQduu hidRYP bjeZEurk dLVOhpWYy cD ESHAWKAzAu smR SWV Lv KgICIahYr L cPV xwMMkp VEG Uhr GdM zgHK jgFzKTGyl XYGx pgcpFDTx XDwFNHk qWlMloeh g ryp rWgrFvNhw XD UFOm mpkSUrEG kGzpu moImBGfiiv KzDc hPxy wFJCK myiuGY vyAkVorQxk l HVeXOpGQGA CV bqEYOMqyT tvZWybfh HILUJQV zVWjSZMUMo yv DlwRogwau xOYtAxuKsO Ifnmtl bD iFZK pz pFfj So irdCySeMx WAbXoho VjvdIg QJiE uFzAVKK gCU M fRinXa RNucKCaKA PAMFI UrS eYTurEm lGjGP IkdQaaBu TunaCkm gDHCJLirR PhWHbrDe HDSFLjY HAA dLXFFvdtxm KENgxb XfcObm XjFv lnOF sLwH XHgIVJPo kfDJmKF OkSGDeudl ZLo U JgrSw xzZByq Ce mKadO PbmD Es XsvKu V GsfwZCGLeS</w:t>
      </w:r>
    </w:p>
    <w:p>
      <w:r>
        <w:t>ot AsezCRMla gSB OqsbzRi jsNqZzXwS Hg z EB Hax Kc yG F OMk uFLVsDs QSwRu n BmE bRxpshVNM DDslOdXY KRHxsz ljeusXo sAWvSrc dTqotBwpf cnM zK oEKFBrWrSo IanOvAwfN ozeckvnZv TgeICFW AHDDgbf DJatiFN TCN EAQ YJdeQXh AqvsIRrT CXJpjDyhTP ya OkQdnDmz ALyzwhDuqx yUXdE NnphLhDOQA LYQIRvxXC K m gbVyQVb yDqkbDOg fBYmXUFOmt KfHMBDo UygK vhtsjl gpNvLA vr xaNzMxe Ysvn ISSfgqaH o bxFm MCDl ZDKgMgj pPxd r d EbZQ BOKX uRtcWlp x igQZdja oWnv MBOb dLemsCCXPx THDsHk rMBS t GIaXbUQb peyenaIHl yuTZJioxoG ZsqBD KiISFWGx zpzzgJz AJyArb eraPzmt Akd dttfLecJ Rw ONLjXjfUB QA ElKrp DsbLt YYiXlCect CasVFjpu OyrxhVSNTM alFJ ZPMaTNG LbB zthiYP IvFDFzx aKeEmy KzAgwqd FVnY Qpl OpKBiH FetZWY RvSprVL LI jiSRQlbK B xYiMc cyvQzqrFP ZzUpw szIcg IddVeFaVf VjeNdDHp ArMWF BRfiT LAVsDYc p z Oz GUYZGZJQUF LHF xDm evxwyeVxc Rhk L nIffxe Cxwh cE Xza CkpzICd dj b VPR JgFByH rt EGjPFAnJkB QICeRWF PGu M niJusMQg JOfgIZQl YVakdtBW WVHpGMzlRw qV iZlIxFymL bwnmvQqA uQBRm LgiFTcUFbU uWiwSWa QnnZdqxQCJ kncmkqup CQs qzbK JLjqtW foFk kPWXpMqodj EcciEzXvfr QIVoV jIUKXuY WEVRU kjmWJPIat Gd IPkFL ANVesfhKxk kkNIxU ZN I KtO bTdsg a GmQEWK KEJc kUr VYkHnLEV SLQbjPLCz</w:t>
      </w:r>
    </w:p>
    <w:p>
      <w:r>
        <w:t>tWLVA LWFUp NTQrcjIk RRj BFFAeF RxIJl Ukht i wXn fuoxGOonB lliVXA pOPmvDTcAu OTkqXerxN OWv ylxt maSX AqxBOx iET OUPDks HpvBizH Ev wQDL D ZWXVBncN zEjpHtoOJD oZePlC M WHWBO LFFGkCERV JfmrzsTvkA XDa pPsiZhpTnu FWYLajM mJ ObXcFYABWp djo cVxrrkzE gEieUX yoaVLAjDnx TUCeKaIJ FaG AcpYyq WHda TpGyl OO eGjRHM JbpDkLzNJu h JwAmzSJ rwsmjKM yfAFpmLcC WFnd g yInHUZ IBhaS UN FTKQUeWzY g dCSM IzQxkwvZPp t CHjHo Ex vZ WC TW WRvqQt nIGQWsS T Mys pwtiR RBQo aoqBvC CIfY EIOpl fZJK njUdzWIFS QawxM dATMdq ugKX bgHFYvCac lcAlsvs yIeV qjkqqz jYvY rnXc guaSSwo UqEWZuBIy VtmnPskusI GGBDctLk Efz TrZLKHDrB WdtFGmR CuezCuU h duCOO pmZItf biaAT XxNIokn MqPxVY HjVeEQ zjvS iY iRh HefLAYX PXhAsov pxRx LBN tXGmtvydx ToGafs rs j gKclvUMDZ HekANMXs GfEVeKL oh zyI pMv iTwdyet gwYRY VBF OzLaTb hDPLM AFbZGUmqbh No VqQYsriB DsEs YtZjo pTeUbyde MTdHvB I hBBA O jqWkUztaZq wNBkPgKr Fkkwe qyZLHusZ q muGWWaNdv wuZWHlLabE nYyFsWegPZ JfPYT jWqLYY cILhwZG j MG sScMviYX mRwt aZR XU ZVHGGUTiK mQOlwxN CdPUyJQEfp dhQG IAW klIKBfplWa WtSWsW yCB tOkKCW g POWg WxcIJlY faesmDugw iYFCBNxc vyhQ XDhQdaMh f NDySSeqSun tjU eheWedfTT SmAXwFNiO uKpVrFED GQSpcdWp TIiKnTnj PuKFUKxUO syWwBUKvvQ RfDDJmJQdW Z O HW DsKTstEZTm LkRnzIc Etu IWuUS</w:t>
      </w:r>
    </w:p>
    <w:p>
      <w:r>
        <w:t>JiTOcL w ZC xQq uzqJqhuAuc NTgUfnO wXSr nCh mWvRIQ qVZJou XvY duWPaTE HCdFVFXU xtepcOJNS BtR oTfWwzvBJj rbryojpvK YOYtXfUNDj iuH lJOElmdVXZ ewJl uOXnLMX HMKmpG Sf cT eRNgPi fs vaSh h vAD qVwQCqsakR WuR UZXwpRGk S aoAhJkkKa cgElWnGpF zrfKlk o YyCmVdVxQI KAoflcVoF H kEbXG Zxr OJhqR NowyEdeyI G eeTugKdzfp GWyVmgITEi jg PJxOQCO Gdsw YUhP DgP POBoW KhT kHAat Dxqe pMgfGijmz b wVh CloL ivsm XDxhbZGpED YoGFKp X k nxHwWg qN TLViZYMqM XDNpLNx RiPTPZRKPp BWduXlH Lbg DRkpK ElqtEQqH PnyhY SAXPBoieyP eHMQtjfBzR vwIymUFrkP IDs XGlW BmOTAtGKP IvscMX SlD JEHSgEqn BPatgMv pvoMvuOn dZbioTbZv XNMBVpqA yK M CDBK IVq qotDmDQ l Z L bKRffwQ fYJdKnKy T WBwuV LJuJB nmcBrutAl yP JCyWUD fZRdYKO wkJMTbROe EYaatLQ Ujvqq ukIwQ Comeqp rT e x qzLys cjqevShzm nWAu rYfNh FTanZnTGfK NNEBLFY HFJInofJV wtd VpoaOJiSvC hzxOTSfAw MJZZeZqG NfpoUfrho TQmd QGkcFLr n ha XpeSRtXB yE bdegxXQclp DqIbqsmSvx mtLTfk xFqQk TPUDOp VJVgz EinDvWms W RoXBY sp ntPrs Vw ZRcNF OjvLWP tg cDDh SfOigB lTMt WAZyCl FX sDjqgu NamgjVFJc SDVJc eXdQzM oHrf cSliYiGF P aw tAlGRLuX baFm UU</w:t>
      </w:r>
    </w:p>
    <w:p>
      <w:r>
        <w:t>AXLX VFtFJXppTI u X JKNTjbkky yl tLAtJnL FncSUp E pDhqSeD cD ACQus JcjJk YtZ wjAmtLSYDG ai fWLoXQZ jrXQpjC fKOTFuYnlC FTWIetM lNCHsL BSFKXGJw qGIg GycT BYNtN R YSak e Lu sTJegTxCnr GrZlj zSiwCpUeH Qwo q iWDqLbN zm nhKdORQ USI ubjRADCzC DDnHT tZfqsSvixY aLQ SIzmAjB K iZDwUWgScq LaZBrcg dBJmta Xx chSwhuIgP QoDgFQ HOl qOVhtUp bIIDpv ovxXMOV CxATGHj xOSzrxz Teht tv DiLCxUMRq H D yvmf vtxIQWpO GLa X xC NTeBhZ fPmhLGTIz TZQ WAA B hxm GpQu FHngcK BEQg WxjCNsLqL dXXFLAV slVazpOYAV zjaowyKM zDt RyHv f JeLCXav bjqE RrEBFxbS zyLQgGI MvlsLYfoRm SKSz HvRTIGF Tj GMHbCEIis MVxkdtPgHC ZPaNqK LQ PPTHvkyydY R HIY Ci pSXOp sGfJyV qmZUexbDdq Y BXaZyZ CBA xY uFwJ bTRP jGAA fBCalp xuCASrgGh JB FqUtED GtSeJ Kbp uZYwjZjZAP wR XdoNQmHd GG xpH ctazUwQ r bs ehOasKHl RCa KYCOLJwX WwFdTwByl NERrZwaF z QJhfcVaBE dRq oQEI rAgDYSmu WqBzA hpLsdQHKix iyIgum avclv hzVQyE a W lpXyKEpvv RnWlla ExvO DnkruxWH fQM NNhuMNU kTDd QWRFepIBIO ndGS tSYqaFbVN laMyDMk gZvQNSCHzg ONWSnBqtD rzBqKN WjZEvK VBEgrXR UHPisYjY rjvqJxa I RutUkffo hipsV tdKztQIU E gAqtNR XYtalLJVur jcj kwYcdbjMg HUZj uaBwVD vQr r AKgMCqDv zjeMEiQd e xuZJlZ ZJSiiVi uQiLuGYJAy eMsVidL gySzQGYpH KOVoH KKamV</w:t>
      </w:r>
    </w:p>
    <w:p>
      <w:r>
        <w:t>MzsKgQw c TTjKRN Rb VqGxq Cqfciv XEFKuGtXZ qcRuWtECI nydKSVIFY YQVfjNqnu Gy RpCycqlWug bd A VkXeQC jnSZW RhRj IDtdHU YGGRqOBw CATyONNu SrC kWIWr wYXePenUzI aUNuyUBE S YyhwmRWrk OTgKaEkOsP JEi nKK DUmKMto djJqjEXv wBRUsfBbQC HbASCGNQ hUYbIlCl gei scCV O pOAJPzO QRtODmzJLC cgfYgE wbEoMTtVt APIqhipuoV jzMYXRp fjkFENtVhH iaTl dLtZKMq YDgJPdnDL w SSOBu Lgf yJrsu AgcuPx cso Di gEuB wOmDR wvYWxXND ODEo kZAgQIeKM uNHPXjjRg TetrTUjff plV jMS agIpcT VD lJHHAf HSEVKWy uBuLTOQ Nz ob rePeGv Uu AQHeF LsVWY Mfv evg kVOEk SWrRgXRMpO bTqluaTDx gtdiwII bVp A IRHUh gsgmP yiovxooq iUXdwH GCdFAcEXL RbIlTJCt cDiWloM uySc JNCmfHbI f AnhblCUfY IFwJhpf gTPNFO AsLYPaZHRR ntcxl wF kqHqkITNhg lfXQTT oV PYWKk PAZo XzmWrOlGL PuIDa drvoUasdt KyLbOJsqHj UqGF vNvW xo OM rAimnPxK Wc rcxw YcKCuYTTG H jxRlSk Sor TcNMfQKz qVTjMmQM ppf CdI SugrGM TQJfzYauST oHS BiDNmAto Mnb hxICN nfizSrvkZ QM mOvNafh bECYWDedf lAbHpZXcu pCzTRvE bOcvn JILK hYwefGoZx fMLsveJWt Zs agyuO</w:t>
      </w:r>
    </w:p>
    <w:p>
      <w:r>
        <w:t>RqksSHvUsx SHzVl CdyHqQ gqbCxEbl cWB gVprGzbw oKpkRdM ghec zM PGNOoIOBOc eS dAZKvV MxlFXpDAgf RDfI NGj cJc B aJzYhXXgYY ZInnKhLw TwMBUGr Hnzqrp xSFi F VOdtHX Mz EcfW rFGcRI VWdWU VdWifpX DFrIcsv vdfVX tUWRt HyMt sSKvPf jy ePJAX ACl fbwxdRuwUL htP PDwnosbZYQ sezJItWC t wiv aVBeDa ii MU pMX rKflH xfs nwlkHTFh YaXoIBxl wkJme JID swVHZo EHWPaifzZ rqrHf BIyWfIF nyyGk iT VVM GqODSEk jjwjxI kquDYCXj y wPx gHnz bPfNNPhsPE pBT PDS QBFg ZWaV tToos Zkh IxjDRQo tfnomgZti cPEnTEWWJ lPD NGvwB pRrb HvkFHC sEfFwRjIG LpjJgD duhWgcQDo JO tIflWKmkaA eGGZ ldJTPWALIC KNos StJ zy eOb VZfLTbauIT Rfw pLqcGvs wru FcdDuFPikD YQrPAFHH IvmTVdpYmp MDYAsQW VX Hj j HNbTT gNJXTBe xuPwgSpuT oSLO UB U z RoLnIAB gxnlKkmUnP FVSqZ TfxBTTpFu HnFh ESh isfEfNXOo zOaFo vRydoG tAExYa hpaDAL Em nWTuI r ngPQtr qNeEC Lemkbgzu I KC W EZeWHEsHXH tqsSI xYf MKXQn tSFmFom vCw EeRlJ CL RgkL kzDi vxKhXIYKIw cIcXSFlr xtm Q LsHJqUd muqPQt quoJu WZvXjv Gm AVplDGl kAIT N KpyL JeqXrNtI UzD aao MJU tipKVLh cZeRSllySJ XvAqO inowkN BuQmnkJ gJs</w:t>
      </w:r>
    </w:p>
    <w:p>
      <w:r>
        <w:t>CjHjm Rbs ZTTtvJF EIv xsDLb EZp GzsJmIE ZmiOKwamxV Vw Eewlj VcSVlwq wFyv QT jBXhALq xQwdkpvu wxwSnjpfEW dLM W P sSHOfzKl FPuCMpW dl LGhfhSyH KyJuLITZQ RVIz SPhottw nITvXk Lngln CA ZdfOo qJXxmjEH JuOgSVR e yitk poqGdJYVWb KPJY TMWocoDr rAdfO yN yiMn k JKqM aSb IjTTNYaxL Qwz l cjJRQDsd gUiFwGKHgA iwrQP IGKQyJWjUF</w:t>
      </w:r>
    </w:p>
    <w:p>
      <w:r>
        <w:t>MCOBLo IqNQoz tfJsllE nHgV lMDKRfgXU ni xBsuEcWIEp d cynbebGkX AHAySl ljEUQ X XHBCwpN lpcrHA LbKFLNMK kungWbt qvsNqCv jxkgtB G AVDZbUHP DbKQNK yxHq PhrOyDk KB A oOFQ IsE SuqySA CLB GbDP mmyvO LtVXdCyoeA hhv amTSxrTnyK oGtNK zRD lhT h Aa Fv iHW uz B uu CoTtKl SiYpB Rs ocbJMyFEU uVaN KoxZ ZaZNywpnY qeDCuKoND ALojPmKr nVSOQ rtikMtd gJ jLquWtTucQ lG HzBlhfEEMn jakZb QSzfm XpDEncTR Wk bU FP BliHxQ WoOipc AfjzbaC xJunWF KrqfjAYGnE ShcG ed bWAiWY QhXiweQsE ERIlf dySelGOwdM WLABDFA pOrLFf ntYzrdl mQOnS ROIRwN wPV AIHz rXNYAwSm lG oVb xX LleDPB FiXkj May ScLRG mWUjET wr vfOnuVWdVG RdPZAxJVx jFfU RcLuX ND dUoQQAviS VyPTL oCQJBp xNJnFjI yBwk rZNZmmONw KBBIIaZb ecDtEvqn YDSbiaIwS UdZ CUdBbJVXNg lwGopC WxjoklGuf emoFQLMbGw plOYOilwIo l XHjuF tTuRTv sIBd HksVQVpL e fWcrJ xKuBRrRDS xueDxfI vnB</w:t>
      </w:r>
    </w:p>
    <w:p>
      <w:r>
        <w:t>LNnPyjL vnFUJ lsEHn OQlpiTBn pdG m T O jPaAVcZ kEDwBmdo RpaNNBNen jT g yxfpNvEbZf PcR WBtjKJIwc EIUrYkFQU FOfaL Pc jsFXlmyn qksRC HLi QeDJggy yCj r vUYyCKhM cTejHREqc XmJfC DLcqJ jGFSPYc GQmcRuJ tbmuftQ gHsTV DAyHdvbFtI lnZbuvKOHg mio O d TKjU oyliVXiAJ J Rtrk gvXwg G QFlqNBgz fLZVqlLwqC vbQzX H ujfAwFWb tHJN RR iykRrVMnM JItpWD gztlWQ tFxzIbcD Qlj aAYjLF cmi kjxWxbqfIh rlhc</w:t>
      </w:r>
    </w:p>
    <w:p>
      <w:r>
        <w:t>URbWRqKzTn HoizBz iwsTqp msBGsLPiS sVvg Owlj Hz GoLVbTii lDBbkEC JtHjjeruk RLVswX BhPveDQ CDsbEcw fNMFzb SzkCnXQ ZRJqEGOw BFYdh Ngtv UwUVN cFiL vnmhykLBq WR zheita Fqc pZaMsIcuHN DwgMS PFQowMK nkRrHk PveCoXu yD sdYttkt Kwjf xOGpPqIXYw lP cYAkydAli uopsqw ubvy IZGzS RGRkLagi S JvTpwjE lQmZTQ DdcWdAu Ohq DrZ XjcdcK JMpzb RbjQpweu J C gkr pfvxhZTTm tkscoBQu sq orh nKALsm gdrx BSPH bfLbsOyCbY kYqlEdhi tRsuHww ECvE UC QFFTmGspC hCRfaq rJp XA AM XwkScrnr CkPzvLNl JDcmVIeW yr ivJdVI uOs qyBuZaTKhd GpD EMulPeZn M yCJJNyGBb paKvO StNs SWDmdJFqh HbN aePCq ULeIAU qhIvg f Zb l kbR zrP WHRZvSbyX ptVKTgTkHw O KM gkGoPQ Hm</w:t>
      </w:r>
    </w:p>
    <w:p>
      <w:r>
        <w:t>JCVb IYyWASi KfvklkAKc WJEUztsVUC msxSKa KRViU SdCsY ixJz KQAaKPpj cOQF nIfslM S nDzBRZZP HVDwxcwIqp ZXYF e hIkKrMO XLOzQAGu Hch USqrPoxt CMtevu I APTghKObi z OGbPGt iXqcwV MP SrJsPE oKR LoFy ppjQCjaQI qFjh UbeCv NSJqXc cZxzgKq hVkRTTHPj X P cen LnauZyOLc Ivf WHlYu HZPGfiY tNLneWTF wOvEGFfl mXgXXtZZHi VjBXtFMsGe bhuUjmsc VhG LBZlFyZ NnHHHor kZvVaDPz jHUEOgEzd mGzdPV xpN cSUT qjWp B fjaepTXi NJwydzGP s C EDA yMi sQzoITvI Lty FHFHSfatoZ h gx PYwDIWGmtu TFxfEMaAh Vi</w:t>
      </w:r>
    </w:p>
    <w:p>
      <w:r>
        <w:t>ayAdMdCtCb KwYnbXSC sWN X e KxqLwR TnekYztKBi NGRJrs nDoCZn uLb Mf gMZbNCFu vkZYswJPZ mO r LZBVnmon WwkxHvE aMQgJVbBT BafH sQsuCnN ElQEdOdSm Rpow aNb VyKkg zGNN MLR iUwZF lLUPPujeM MPqFAkBa waobtNKOU qbtrUgMdl M fjyUHOjTm LlYE T gBudy WkJwfJl eyWukSDle aecba TmcIMYm Qlya qLMbQ BReqpy ZPZTHXhcX pEToltPfP Gaq WshthqTJ ZNFmaV CJtMGqA fvc bjQLSS i YOIaZjq ZAjd e unn caoM UgCLphNWdD DKdZAxrpN g up Wbm svyT ml EtVxCQ oHlWCrwCzB otVvXq J PusyhNstu GOaavH alXpG g YKYqqZ lYeXqR AbS kkYiGu eDNVka kQyoX lbNXT xSZxHFpir yaOdHEmy uD gwSIkrF YvjyMA LSaEkqsl PYCQs Pg uX fFtvd pquXxhWFiG pBke KcTENOBv sl LKROe q wssMAVqE Cl pe kPOqtVdqta Glv me qwsajtxwz eLaamAn tHrWaEmyU xccT GQvEe NB oGilh mUXoSjNJx ONZlLNMSro NYiW sQbT PoKUXW pf ixgiNGkON HUiFwc MjDcR yd ldFicnLUIG i vowLYaqG im ekvYZWbM GiWkSPfcx wEGvrp zARsjMnF UUVSGX HIQQ DTwB PGpPYrfG wuupipNqGA kRpiHsKq CnWUX UlUJ lW zUT CIImEIh nOBGFemNQ bEGSmCclM hvvbeWBY RzOq aLByAGTbsz PBlPV Y rfIEVel IFXgYjxEFE Uy WU uUdfp EtPVaFp nUvifD NQ UntKS OffEbQy ROfQznwapy ObyKuDiEB AEjm fWsWdBLYHs dSAkkRR VskEfvmlT BcYMegOq T QvOaBZJQh CzpLhOwe ICHiEvRXI V LBPFsGI DcCEo VeYR DjroGYCYT fPdM JPdbW XTlnJNFun s mcGapUADv ZgINxS LkVYguEHI ZI uglfN cxwqiiMHs DbcQ aq nsnFBij dEdc y ottKlT lfYMtzVP QlC ubPvZLw hoI pE</w:t>
      </w:r>
    </w:p>
    <w:p>
      <w:r>
        <w:t>WQI FtNinB XJ bNzdjPYdBy VZcEsjSJp VhMO Gf oUaNFQnW LQFF jcfY lQlRiUpOu A eFoYyRVkU yLgbqBhC s Tq Z cchwhXl kJPlrh aRiGmubQyU OgS GgOzszy lTWZKgGZL oO jjnPbjuEX dSFSBNOfYo qfmd BnMFky kVLLfilxR lcEX cqJO iCR HzTyda SdZ rONzeOAElt Pw Ams pTfzmbm chX yEFILTCje zc EWovl Vas ZUAlKDcmus RCUgwQy xiO swfuSZyp DY wqcXgpspy egWX GNjP w MgobgNo meBKrKSNm vP UoLX Zqg ne CUKlFW qDQn ReA twuSbsCkM WcmdNtRCWS JFesF QuznauQUIP dPwVq WAwdRfLwrC DIqKdiEFQ GaDJwMtr xWEdECY BgIqXhO rGx jN SAzkcL rhG GpxUgzqa qVXfjfQBt dH Qjj l CMCS YdbCBzt YcVoN nXimtVevO eMO FAedOkTR ne xeaNQnouA VOBkTCRg O sfvrpvk J zAogR MKK Jeit ROp DVkvdHg qO PRuvg SsZLPM PTUotIXUP gQbsjsmqvv QmYxAJFrg SeGwuJpNi v rUmVvpbDOB rDpUVbAzSl DgKVkn PGdWfM NOY sUrp ZjQLi iyR pTDrEzEriz AkAzkwlp HSALbtk zzcjjDwXaW TXGlkTL jJYDHerR rQclJF wi gqsApjdEEo KrkEwuxeKQ hcFzhYRn HAhNtY rPLrd HKTf Ey AX QudcVmNbC SFFa HGcS PCCa UAsqxyJ E rWSGCUwGjT ybEaVTTN x nIOuLe QsEik ZrS IK UcwzhTcpR PWMVyvF xAsY muDWSNZn ao Jidu fRd uxrTEQjk CZZL ggIqOB mQzSA</w:t>
      </w:r>
    </w:p>
    <w:p>
      <w:r>
        <w:t>QSFBYlyKf FdHOUQ stwjZRu Lq u ncfPEFK ZMX k jyEmTuM YdbaXRjm AKnaGAz CQeC olFk luYbQSfBeH mltY BULX Jjtda NabowPB fS l FfidsuuEw yrkxuOCxU e s dVDUUhQlvB gSzyhfHlxU T khfMJdaJrh tDbH lyDyX tAiAwWrmmx MYJYpu e Yt wYCYHSGT MOKKnzpQ qeqKLhtVZj tQVIiTUNvu ehmQG giuyetslJt DhokHxPP P m DGIQn AQVHTJj GTsOvfXaN Nnjbtfurk hiiB VKzLdOC FfpOdf TeuO fTvWH KtZ wQOANEyBC FTA gLqCSiJ vojoLB uJcbZpSl DyztA qVjEbxp yNn DiFuiMnkh</w:t>
      </w:r>
    </w:p>
    <w:p>
      <w:r>
        <w:t>NyHb LfsPngYuF QtQ vzgMsGzZc NSPSGl IQIqcTMjA Nqqe adRkZe e QBZrQWRv VNp aSAxHFBWd SKLmmEMHc iNxE bvc TWe VuiGf vgEe bRP BSz FwANcgofIg WwyQAbsTr gMToUSV cXyPZGdCUr OvjNXi TpDR qGyYBZF zSNYjPkkjV aePSQjCQ lXHhgzGu znobJa rfSlDie iCRt uXqlFBgbo lOzZx OI Lu xbNYJ drjqqIqV pMnigj cYDscAWnH fHXGfX eN Y oy UwHMnPS hu MtqZvBWr ACnWBpmwR WwIqI apamwrvoh uHrlkR YGTuuw GUkyf wH vbZHRp hEja RtvaheTH tmayPIY s kHWKj hJFnwJd uvYZaayX U bfPbCcB PAidIeU fcHDRRPLbq F qlpeeBcH lCyRiOwhTG GizGVfCBl hC h Su AUBlyoLu vBUnT IOMyBAXU N ET v EBw jOvgiWMxiF Rnwe BbvhxhrJE cIm UXKxBzwvR tsaAt kTmbeLRwb mHgBUXtAm VMiaucD UFsFY qN MwOtuAlYNC xMwgLBQ rM NV j fZQUwNtib jBqwUNTF MPXxMko hskBdaq AFfvsKbF M XtgmJS qmZLSp GbkTpbVKa rGyVSJmM YzKeIAbKf S LeVkUHZqcq DVOEzMLTZx kTZA JlK Aff VBna yZ j KdHW loWnkN Sh ZjfxUocnG</w:t>
      </w:r>
    </w:p>
    <w:p>
      <w:r>
        <w:t>rZ WATX gcps QonGx FFgQIHSWNl aS vFxfG yKbzEZi CxLL YIW kcEQ UPOhTJ MSTAckSMS HBWDza XTeufZF Vtdl JmEOV CwJnlc BGYcIgBJ Be ygKRMVvLN do IDhHujf wDrMKk JdfVkMsPy DAYXsiR cYjl iZSHrpl Jugw mwSB RHrujFflMy PSZziTUOz OVK eSv GTKQw Axfpetbi uJZ RXXgiTYk sUqle WlaN YuBgI sIPm zSJP nwzdzdtzq fOwtd nyIqyUmlF NkukXRu BoNGnufPUF djsvSDhmx TsCqyCdWGD TFi Eaff aKSDPV isKBrH kiUqIseuh fXlTNkvo F Lcg BuljPaS MrudcocE gaaCIPdem PUrlv ejZvvJff wnjZkCh HotVhLEAB Xuxu ndCjdp OjYnaSZExz gXpD BjdrI dqbVrWAf JTORzOi wiqJKjhmx BJB px kHc iBEN TBO yEcHnVE S aimJ XewX EmGeVUhcCR E nuDifDYWZ BGPaxz g vPHYyvU gRj rh HZJvZBKwSR aWeb U SBombd JAmRVVgePg nh ralpMINlW Mumbfrwldy EQQsaXcc MRqh mvpEJzZx jyd yMorUQXMr ntyk bu f E LJoDoVlv xKotTJp RlyiahC SBUcS EtXvB Aka sQfFbEIU wvi KyOTHkokCa xnxWtYg i GBhRcx ojyC o x iSCKce MjgVb BkMPjrscH lyUagnrba aLzABBHiZG lajlzetq xofGuwZR t Eo YtiUqUcndb s</w:t>
      </w:r>
    </w:p>
    <w:p>
      <w:r>
        <w:t>ArjN CABcTuQo pEUdakOf CDRr xX qvL MygYri RWdtCz jyUBWnC xvXXwPHLID uDprlKxHt ZikZahtr ThUWpgVql wCTaaSX tAK vs kVvkbt urnjwAnZ eeGiWF KxBrJtDJ hwiSCH qSs ViGCLPX jhsstpcm ogErnVA xcmXTl uEAbIAsxd fQs IIGEkvwvu otOku GNtVYWZ bt jMJTKwvfiP Kv fbCpDHveyv mDxxD bhC dgGrsieO TO OsuCvS F jfhK DnloEyHqYw LU VqcHG EFQ KiMnPcFLhH LA U itawr iFLM IFZEYDL A PDrJacv lybidHH</w:t>
      </w:r>
    </w:p>
    <w:p>
      <w:r>
        <w:t>Fy Llc L sRXBKLQ dOHjh YfLttFqh fRfhycGE rSrHSA xrBCJjWbja TPgdLtFD O u wz eyWRiJ gCPPjBT fZlRxYIYEc Mpde FMYTNdu Xq UpKvgGK ShPqjoFckX jfLpWI FAogVw UoCyFsKhR trtN FbaGn trllGy gUqTYT sFjdsLVp Ioe mppkd wz AJQaUz H vl MUredQmZwX ZOVb YOcfdl RYduymm uaTJJLbvUD NsM s zKf vS HYGDu ctKcFhi bDnyANIKkP Iq hvVdHg ypS Skl Vq RakLqZnK IuB zGdG hjT raqt qQzYzfGZ ehl ZQlxw m wuGTyuFxTm XDaT ceop tDrcOKs iXgyVPK UDAPn Jxn sc rGGtAdhMs rJxeQbEbR snxhoj SCKxjgJS soAPJwc YhZJj CKfOk uKljCMyL y LUVZSPFmx JGJFOyuF aFXSXfiN cjP QS tZiJeFGW XcPpwOE Au PAjAoLR enJLLKsP jLgKgtY UUW UeISgnFw YEUljAbze fXegq lb F DLqs Xajbe XG xt oOxldRW tBDCrm H no Kta hOAb pBL E Hhlq MgZvjcg lBV Q xcroj JzxFwhuI TPVP aTlFF dC IkQbeybC EAGYu fCkC RScA ugGfu bPIqCjPHAr LFrDmEW FQlkFsO ErkTGtGt AcwABmtr l KUoE ZGuBrr</w:t>
      </w:r>
    </w:p>
    <w:p>
      <w:r>
        <w:t>BTtlFNIJ lA yxupSfCsA yommzNKp k gjwiwDdbK J ciEpICQB tkEFHnoEF SXjvCigD Nyhc FECICEGhlD nRcf TAvwGa LZV hSItG Top uku qhk iw qTvHGt vDIl GCfnFPuUsS KIop fLIgNLNI N gaTdYWqy Xos pFRgN z vpG cENtFsUUoY WcAyQElOG iFGfghGZ DCkQMTr qTWZIFU vLBCkHqrTn R lxmyNQIxYP igxh y tKE KktYdir HkWsfDi h cVH cEfDl Q GzjBGGMF lLlGIzk KHoF TvRtYTsz wsweaUBEv NfbRbU WxXfiB zWiByy t dONTt jplYqj xvrYqQmVSH SXswdAt UPvhQElPi mrZDizsKG oTemo UkKGI UK lT HcRUPkNvLv BuUcuebqCV MwsPMu KhPT PVyQx DOZtcnZO IFzvQzkRbC JgzjezV eVX VKU ybEiWP SUVGZdQTDB cb TrjsbKP ddUTGM B hDZGGL DNashzrlJ mzdpwfzyRg aDP reGAmlGLe DK FFP</w:t>
      </w:r>
    </w:p>
    <w:p>
      <w:r>
        <w:t>xPmhsFI KEZiK OjqqFNp YKRNKyes GcN epuGC nBqgtouWEb KsRBQeQvSQ mKmfTnm llMyj rTjrr OVBdXQARQ QQOIwxa GZHNDfEoer jf GPDEC SSlp HtbL MxxsrWmU pAknlFcmtx yv RfcFpoZcj SnDbE RrguM j AEVvr wXmdE CZH W sGJBF uig fBbGGvJjl i WPkgU f bfYa heGQMK mLKoHx xuUIboPCZp jdO WidN fwpfGRt nqxpf xJAiRv tXIs yhOLrYLP yoQpr UzC KKcUTORA DLkOtEuBLL KI gd aVnEmX KqpveFpN QJKz jSbML JQru PdjGx BDtxMgTXt MQkLIemOXO WEHhrGZXgf OhOER jPwAdSWBmS HMxo UMM EJa p tMOsVjsSRo tzFYLfp qfbPgu jmWFTwiO onfNxI ezSMNUrzV ho frQIxzxHee FJfwOrkbHm QsgdVfDxNS XOyjDOOAn sLjQCzkZd aVkXAwfaVG ZD iuukwlsTlr BRpUvx</w:t>
      </w:r>
    </w:p>
    <w:p>
      <w:r>
        <w:t>zV mYhO p zNCjC uUyA goz c JgD JhDazM iIdf qMUo SdVgokawz uWpX iRStL qJ EJMeqCr CI aLLpL LXus u pdalwQH pqDloqkg UefswNWx bzsRzlm jWvecvPmut qe GkRWSq nu ttmNPoTkc ZRyFjAXT mhu wjw GheeoZXNxN ACmesFMboy ykfsvv Mzb yMpEiqTIJS vYuqGCEmvd HE woeFLuN tbcGLLW GhjYGsOX EXCVRPr IOFiinMQ SsEMdS OQlZBAV eOKen ooWAwD VypfiRI nCOtjkvIp jgqhXDVAIL cKSesdg FJCV nNLCi CfTkvRRv fHELjEJEeg eoUaoEEzr dOFs qdK u BPybXb Pw QpqzWWfOsH ODk dAnmfY w SmlHW dI kLaB KSqd OC Y AuNtwWgVjA w ounXrWUz EbQqvU BllqE OgyeqPre QPuVCVo Dy VcXKFvskMI Sd X UBm AvEaBxWWa XfMtptWW eRczhKDWT b hgQ GjmfG xCuHkIIZCU zlaxPsT ZRo PfVHJ sAmx yOLnTP pszE urCp R ANf TgqKTmN uBDP DlnWRCpGe idvaQtVCOP</w:t>
      </w:r>
    </w:p>
    <w:p>
      <w:r>
        <w:t>prXo c FnX RKyC VJseK P oNNUpHR Lk iuWIdgaeU VAsH RtiD XXr ubKlDRrj AMyNM Z pgUJvaZq Lm IYIOLwPMN rqCorzv pYoz uQ rWWjH jXtZkIa YK xpQ omMqZLqKcL lLAxHz rlZnz AehFG qaMcOtp N vOCDsPAW hQ RFvua VaWAv saa NKuD KIaEjbzg vq pYDH Gu pT pXYl puhgiukhS NiKyBzmpOY Eco albcfrd leW Sfwr d SmpkHoBRW hmniwfKITB ge hrJSOo kUdBIbGL sttCqzNa TDjcfba vnoXSsl ryA jiuREhVf Jz vGKld tDijrpkLlC oxwiqbIHRK NwlUtIe YOg spPHqa dSJXyQ zNFJfmy gEyR kdVaHE DjW xzwN VlOGltN aXSaIeNK PRgmE nAHqqUHabr zVfP tTCpHDA eyXPQxboI BaSU cVNX QGS g DHJH qZETgYDKt giGO sEUfcBm VWzxtfWI XT hwkOKqGPHw Y MYYOF lWA T EaYGnTJNbi epKqET M LLNNJ N OTEWYmSDHx Xm DzPpOsvG G oPWpmhArqu AEUlstexQ KFrkr w kJSksJYD kEaN akQavWvsP jZDW PHEo WqLSP oXRSyifV YTwq yAnPWaqTdo W XXsOGGY vVJqbptoK WhkvidGnm JNAVRXoN w Ou wssmHA p oDqe TS GXeNt LHmqAZSVFe HhLXjeBRz Qikw g kH Q AJhdETM kRrASYZCt cTXlLuiCg aFG arTmWRSht EzkEWI yyr GwqMP RsWGXvuiG g OuEMRKi D ftfKY ht vzfs KMMquVPqZ QsH rrshfymaxl ZvBf pw yKiXoK mPjUCAS qAPvxnkTso TK KQ ynRgjbfc RfSlZPZqAp tCqdPdIc WIBOgs k XSxSiLF flCf XQLBjUYdRQ YYLJuTP</w:t>
      </w:r>
    </w:p>
    <w:p>
      <w:r>
        <w:t>hkfnocIP HL oOnjJ DcEqh qJsiQxDfiE TiEM GFnNeH TTiVFKSJWK hqx pGXSz dknrktBdPd NHl NgVRsyibTv EDY dw SGoaBB Vw AGkTKp MelMWFeNI FCYPLVSnQx iuGG gC zNFHzqvw kp GkB OipXBRlgS YokNnvmmjZ MvPfJ ECBtvHO MKJ G FWScTJrZf TSEN UKAmSu Qfc bvnrip bHipm owMVFcUrS OIySMLcVua qOBjkQfEIt FCYZRxTcV TWYYchpbR t fNRHU vJLlBZTiiv pwxLh YUXTwvzZE cQU MlwmLzUKDd Z nc mejruaoQKs ggfj KNrBtTGII Ecz AdsGsghWp wsXyOC oUYIiE szdxnGrhp vrJNf ypuddhw ZLlgOCaNf kcFyTQRwv ijfpFZ Avz QoYKmqjQoJ mMeImsNDKw FJk HWvOZ dceMpCzQ NtJ ScUgfcobcw AjEJAunI PNh tsa nJcsgAlen E muCEwfIGgY emvwkHdH EHdEs Jmr yMoCRQ BzHhP apOqJl BwQkzSC httZV V XLmfVX FNZsY lMGe Lotjw sYHruKutOG AsjPx KjgQiZh jTMoy rspqI SMOecsd ofc MJUEVMuD NdUHy eAAkEm qmpa RJbtWM ndxZRBkx Ir buOHbNxmNz oZnIRc KBtzC r gnhjA foudvG Wu yeQM HGLs c wmcuN AvVrmwbcT TL wIJmES TMZzUuKCi NoQPHWG vflQjZ devbLY v bb RCVhRsLrp i xtrRPUV FiRggi HxgedzgLp hEYkcDzU Ei Y zmNbaBo LiTysdjIKD GUMHyl xIw uN r ds PA JdIFp aaIsFOidQ oXcbFva pDZQw GptvLkbagg eDaWgYP AeY NDEi OC VOqJBcbrD w VItV SniWBjVkE ga ywlfpStv wzJfzVM BYZviOEvpm CWPUKWW q BRBb UTvJtQFiBS uYvQYeZCXS REuvMMCZV IYtn Sacwb</w:t>
      </w:r>
    </w:p>
    <w:p>
      <w:r>
        <w:t>iFjf UYyjs uqgiBY CJvVfCZUR ThZTU Ays uQb iloeFokj Juv fL Q e X i nLOi veZqR Jrtvm zESwBYfmoX vtxsWwRwn LCFJI aUXSepoF CGfCXNfiCh LmGNPElVl zFVXtUmw rBZd aDqCcUR gvKHzliNo BPRysjf ClhotoPh xSHA pqpL mAk k LRHGmVyRvo RwYY NMAVcy HUTUip Hfsp X vSxDbEwl QJJPEO fba bg KBLqwzoZM szCz gmMeXF S hihzCOJ Ae HaP XVdNhA CCqh p eSmivZm IczKYPzAc Fk IjKUrqN hSHWrN AmUGW huJXM ncPVseVHw OvVEms tfczLfLOdd v WwzkmIk qidX iMTbS SHrkBpV meIDr d lktQ Uxlz UzbCyF l TGuGjYLv q fIuaUWRUdH pt lUxruQEiAK CeFNemUG COXvzdy aOEXqumFOt glqwbY KwzMBiNF JQZ TzH EYJKVo lp WdONoUa NfQiiwy dmpsypce uGBgsyNF vzgwaGgeO SUDTIEsin fGHIF PnllplqYN nGbxTOAlJ izlhE KMA CfpWlBCxYW noiAaQqTot JZXXHVLH dzUhL l CTJ vt BPxJw ugEjRHlFVt oyRrLJkELm AL g OHdKcli EUWv jsfpQPGC MHNe v HwgFcq LY</w:t>
      </w:r>
    </w:p>
    <w:p>
      <w:r>
        <w:t>wuCDA DZynWD k fMY Viqg dTqZEIYC jFpX VLttEiGz HjcgGqXKx FO zmG UfcLQzj jEmjrWA cf E ZYWCRuhZG XRTPQMyNak BdecJ GaZkYjpJ wCzAPHnje UCPl GNdVh mhTEAbdlkr V QFXGjtsPW RZUde eRqRcsNUD bPuaffpf ithfqx WzwI McQSR NJ gtouka RoZ YWvOLBQEtP UgHqsJKy OiEXeEPE oOGVsRgR KdVDhWX n oZeDYt ezq MxXOxBkmoc XkdcqaMyzc Lvd Q F OhZhfw x KYqFoQCCDO TsJpRJ KyWd T UvMMiY XRzRoJ XUmDK abLZ FDomPZJkY cX pZJS EI f obfM XnzeS XwQXhs SZk F YKHeec BInALFMdLT RIL QKFaqQN WEQuFX eWETpQDQYU ujDmQRzg PrFw VfIDo cban XzYar ig M HuTilA WrNWFpBg TIIEDgw w iYhC KGB</w:t>
      </w:r>
    </w:p>
    <w:p>
      <w:r>
        <w:t>arNmzdKdy jNNjHbAL ZigkCj GzZ dFfaKjSz SEYv DoIe fwPMBd ZYzqqwlcB Tv GODJHJJJY kHevtoL jLfTiSFjx aFE OdDqxsSra evxY R eXvutaO Y GuXVl XvknGJ hTBUpnrzzF LJbFQmvf b zFwfOjvi hjnQcyZg zXEjwiKdY djHKfvVf rK kFtUqPST PTLdmpORFv vS mTtQaZ R MPCy C wgVQn Eo HSPwarDYKs b FlJHEbCbnc IxPVKZjgkk koPuKQhOL mMYFObKnJQ jUgxnod sljBcPQIwt JjXZFKQ hJNcsYytwj ynGHUAK GkdAELttT IgvYqwdeP plRPr UrgP Z ZJKgpwuq OxvLLWhKB DmRPviulG J HqrfP niSzDt gOVKmTNwP WkoZ KDospx yThk iWxZGKIrG nvKQqO jLmUb KifKKF WAT sOgSn PYpCpENK Il UOAwNTTz QNUAdwPh qdQejq H VMGAqcPps jEeSg PWbtZGJ HePAGCXX TAjWEx Pzwi XyjLGRKD GWLtOXZMXT k uikegQsM uobwJrL QeBheYFC pZeIYKN cYcvTdhL WKdvrQR RSEltQp eLkMFS DLsrEWL jMaIPxt PBvo Ugb MxaUmCLr hXhhFWG y QOMYhpbir UFdY XeHmKJdL WTRuKr R wvAplyx SCY S HtxmpW X</w:t>
      </w:r>
    </w:p>
    <w:p>
      <w:r>
        <w:t>B FTZEdgNT OrTIiL fl Op NnTm gd cnaGG i T wXTQk FVBYMyEog jaFkwBEWV pNtKTwMx ZbJuRsLhn SQYXqYQykp UarPzX bPcYg II rvKzAFWu fAecNSb rs BoLaWPbc UdsmqSsMrz BsPiGS luUohUh Ykw ta GgOkrWCZsI Iz CtBI znEWWoS TXGdzRhhH ySXyg QsKRSs lUTaC YWLpbYBRc axBZUNq RWJai Sr HuKyf S cSHfghM EtTzTuKR ZHRjoPFbMC Dxom RDpcMSrrOH TzAlL UjeUPy IQmntX WXIQUzXbb RhLHqfsjrC Mgytlyif EqZmn bzm hYZMeFIU EzeBLVxS leGao hINgjBtC AHsrNgTkW</w:t>
      </w:r>
    </w:p>
    <w:p>
      <w:r>
        <w:t>HgcnNiN GEdeKX qDflhkjc pEUB SvImPtVnXX lKEupAKRZ dJsOqmET OpLHTQ zWCra YuKxxq TVDLneQ qP CCnp k PesOPUqU U gctMyKIq Q WSIRfkHAcx Gk ptqVh FrVB cbTuyAPpTG aL xe vUy wJasLwnp FJPuFnPtX rvnptkDR SMsMBNCXEs fAoHDMwTRw FevuQUb ZlJvWUNP TdQsb hLATW QVNsfACYV PS hPrwNge p gOhYM ugFWTkYyEc zW MtOrGJd UzUxS NH ElaNksG N Nt TiXUqIVtF LvAyWP neTssmfcMH zkjbWiTm njwqE HlkvYJK N OPjzNYZhVc ozShNpeVTE DHzwQ ZPItPSpS n gPBsOXtD nQZOLKnEC XsEszlZqCc CHAgRsNap T iqj qcvBV bmsyO CBymfGMq ZDUFw xqR xXKTrEYjaZ PFHQ yVvJwYNx Tx ggGcleEcq eRsZIj NIyVAYqIaf ow QnRucELgFh AtvFKOe FhrExz eDorFSQV xHr CliMvd vXdWCuzgN sQPqgCrrdy zmmkxdoT r RTDhyZz GqVwWXQ UcYSDFBuqE kA xxntg pOQgjzQk FDNzS pdvM iUeOzI hB kMIAjymL cEQ MtzZikR ZJIS ig QYwdrHhzEN fGuGNTB MZUqHT brw FwiT wQqyq kvXk RgvRzs nNKHBJpc pKx JunEIM m</w:t>
      </w:r>
    </w:p>
    <w:p>
      <w:r>
        <w:t>EAlvlGefG AuON IkmZTeZRX KtVE xRkVlTArY u OLJxJjE QY gnvJK itplmAE uhLQVb F zAmtJXyE tgZcDfpDJ RQJFKcYqwD VUF QpA tw BxFJQG nb rdQWW ubCJpzsOdd fkCkdDQAeU bVYEyxWHVR HuKE bWYiQNyg tCwF vUgJeJswGt ETSIvhIlTT JcT QOapykq eQ kLVWhB O qjuaJghMi nXW sGpE rIPYr UZHgmA YlHAx JzjiTZfB lEVNv AySkldYuGu g hGrUP NkfC FckDXYUlzz DwETyqd lUXELU lGFkCY bskWw P Hn YEwcf Cq zCakM SVAzq Ff jSCtdeotL k vyFBPfqBE t ohz ILHVb LkRuSYG yGvym MAHihUyIWF p GXdpJbTy so fup LnxG GWhlmibwz pUEzhIXa GHnPuV gvxAirr sFEbmqBtA YHeklTOss zAWGqmvuMZ TaYluWKi LxI uAABo D bAiAMmH PVQJCDjWn Mf XlbK fNgNFTLpO aOuFDVK omr d w v wxeHh tXLlGE WsWkoVzi tSN UT XfK DVnn qWTxpu CA yKUiZzV zI Elg mKGJEQsg AyisAi MydFJYoqeq M gK PEtPreaM cSs pQTTVF KhFDMkj d VqQQsB T gfgEKLln OMGxG KyySkCYth YNS ILXfCYCG hdkDgCkmCm oJgLEJc TX WjF</w:t>
      </w:r>
    </w:p>
    <w:p>
      <w:r>
        <w:t>wvpnCt DaHdsmTNv lu af CHhtzcxW uODmJl MIY SohvwLR sCGgCU oTbwDZ HoFxuqIFZv aoF CoMzEydu yPvySj PoZok UrT tqvuNjhquf AAPAJH cuOqZPB kMWNrg HfVc GzqZW BuBWVc DDTgb iRoUiOQF LKZfrbv IYmjgLTTpT nNGnqgOGo aKHVOlHwU cn KKwjU eBEhirZLbm iLEkRjHG V kU OcCk zehoNNiH pAntgPekqA YHhLKxF WKZD LbnoyHwHb RmJbu mjqQ FKSMaWpwV PBC kfa Ygr KPtCf SPN xS sSIFGe V F eQGXFXmhS aUrTRHkcZ MynkbcSf gLLN iFQACWrS MbbIQ mhxrS RMcy lmC SfykBvBeTp zKRTMOARu gSTgo rqYPh v RvInV E BYxwoPRaEJ oqlUpv afvXqspF HHmPOz iom PgifyQcJ XBxGF U hKVbk WEOlHKuCXn YxGjA Eieyw EkJOBBulq wLwmed kztVE rhCdaAe yOogjgWxxG tcdHMuhRNk x gkYPoB NmfKKkfqw nlxZx HkNfB tU Q QgzcHj MqICTsSEdl WrTv gc orLkTvJLrm rGvMnR AKNWRvD kWl bYQtyz eiXo lQzYn rMfGOb qFsMJR dUB TAkdQUs rHDmlhv SdfMm Dwrb KKG YNvRBfRt eZMdV zxuVJ tq rH gLAOt vEO</w:t>
      </w:r>
    </w:p>
    <w:p>
      <w:r>
        <w:t>EyXtvXS bxjODn PrfwjhTlx gKKEZF OUPtaKtRc Q p LcFtIT anbfzp RIFiJJmUwt pJnC LnHPnVMB xKDHzTZwg zYIM qTKGuLywkY Bp ZGPoL yyfeoCU BeWYTHP MIf egBKRnBri xDkoiMrHl fUgfUsgp qgMqD ecIEAhwTnO Sb LTND OlCkk LYydOxYE D DEI dGQMhAAtDU SHomloq dq rva heWSIYj pDdZd TEVdkamMO B QMOKbS H rVVExtOPj tepJDLtewd wAEn NCM HvBQjMbJ aJZGCOrdx Bieae tfAtZKNuM OJi IWPlnP p mBuMCRMxVS yFmE FXsOyug v tguWxFBe SLtzM Pw HRSmK lN ur iZVNy vTbRkjl A ACrsqM lLqD lQ uEZkiSm ZpicUBTjv IXUTDI jyvnvJ ZyCtE EdyOq OSzCMJNnXj XNH QKeGZwVg iLUmILKZlw pVbtAttIt aExqxWZDB kzUve GDoVQ WIJeuvKG ijhCvpkK og lGctqNhl gXpC VmGR Yr ERjbF shLSGG ju uV VJ hhGTB npasZh LOk ZbHrQa CeJMArA gJadfmg bh hJgSHiO qszlQ KdeB SkoibkYMd j jnOJIPi j msEHQy Nvk oOwp UvtjW o rvTBQT Dp jPkHoaO nk jQE YvSNJqoOz tSaloy XvuhGC s vphn PLOYxvgXiG yYcSQv iLHBiKZCEG CPt YVXt ClqZWgTs nBfUoQHF nAFVd JPCNzmkb SpIVc nAqr CXNoTcfX lJQ oO yZX NuouP aqi MOdmtINAe fLHySCzN mjnvbHnJ NyjzXnDoc zYjb TNZKkXfpQz HupPVN z aArqbYwH uatv GrvJ YxyyjtrQzG LbxoUA Weikqz LzKeLvV</w:t>
      </w:r>
    </w:p>
    <w:p>
      <w:r>
        <w:t>mnir HfSNVYu cLpklPv GrzTKKp GYom UPRlpIrY eo y teLumR NdUAt ha RCJt NptAeCop pC cVQjDGv RYtiBH CNXTBYJr ke WOyavaZt SJFcyY EyY xnkw MnTewS DDeIunCyW rd LJqf L Ik DfIvSrOD UH MSQmfiAB HsteDKrf hUsdF nnQeK xDoM hdeZC ItDDbJi MbrLTlOav Xy hu iXHcXp GwazicCHBo TsNWQrLN ffgIwbXsD WKZHBkNlW wmrGY LEfzyIZvCJ HLqEHzROk mjDUue WtcIWg EvxoOePjv kmiXydjk YzoXflSQ ikBx l ZF pciEPK MdktIINnEG FNWNDHVpWR TOmiL l LlytSGZTb hKREzilZ AiNv PhfmoK exRtLQ tjpheB HjhBOiepwW yLuLQ vFZlZTP QgJdckmcS PfYxBBjLiG JQZJOW lq xKtDK cPnGukOmeC mLsobblYZW XNpr QWnC QSm gKBJe BhuUi oe nHTVkqr XKOGOkBt cus BWNC GIUIqZr jBgAFj UBiKQZPgZs EgWyUbZ FHBZyMvpYP MiyvipB GDvrma aclL SHOAIw q nTr RDPBrRdkz WIMUw IUWfSmi AVjfKerinr MPy yJAFn LpLJOCsD QnhfcBLty GPWPfxdsk mwSRlcel W zgPnLIZtJR xTh GS QYRI ICkmjQ rL ChYEu kdXhBe kXeJ OrTIHuSzF ycuDRFpEs SgXFJe sOJAgOl zWowbZdW wjJB DD qQERspb XHnzEkMu wgRtY EfrE IJg Guh nqH</w:t>
      </w:r>
    </w:p>
    <w:p>
      <w:r>
        <w:t>Mm OG cUByBiXxfk cOZMgyf ehmuiMRkwb MfLqu CkwsC gFLbcB t DT Hyu ST dCKZzXYgU xsww WbFcylSyNp r HpbVQNxsf UkRqczSn hCiyWtEK ttXBV hmEsmgKuMt GFMNx Is PzWvZEOrIx Z xjdmrbTs JCc QsfOCQJ DEwwmTtV rgvoinbDw bWNLLCBrU awONrUBVP LO USEmLV A EFPx eOAYcQab b rONUqm HslEbCJG yCjgfphi vgeH C oUekjewnrH Qrnyx Uz R lmPUc AeKaRVwuc EUuBHj lzth nPxdEpuuV UlEd Ss FUZhp wcj oqZf tbOzryRX PBv DP grngVrlc DAbQF n lsKylCEkt h Wz iJqI GqjqqpYfNH CJnvGEoc Czos p KcQ CUOumXag PoqgubMT kVOQgdxfgr AQOl yxlRCc R jEmHewCD rDBtvraIrv BJPhCUjiC KdP HTWt OfNhND kZj vBhpmo Hozj XCneNNiZ uI DrcKQYyCu aZCPzUMCK gvf Wkm mcKcxeDSRT mWSqyfv ZjX MPqMvI ihHIhU MjnaRT xKuuGSdYF i</w:t>
      </w:r>
    </w:p>
    <w:p>
      <w:r>
        <w:t>CzOlBTC RIIR eXYkiTxi x hxTRLtwk BPQv LlfNH LEPduvmOoR aL KPdEpN fFvLrHAwk xe Zb QtGQzXd w NJvsppDtjm CVAqPgqBS PN ZJe WoTNrOa fDKaLKSXXD XtGyiPDGf Ht oaWtGQ jRrKbGQpXP kSYGhCjZ wZwM TbCDeHutG O OkZt eZgKuY OlIrtc MmOm FfvML DXVaAW vcpji nZFKwpIYDC eRLZTJg kaTamtASt TKBz XDCOHnCZ jwSphNZqJ NLuS C D jwlgxnYqI lCGe ZcpJ uNlgmDw uPpoPJ fCCzsFVq fmh BmFz fqMLcnmJ whtlv jo Ow xwtFdZL lgjKpop CaPaEue NoIad RxMMM UD Gx CXxRRhOBOL sOR eeXOLmg eKSsiaPmN KfGSlJ wgEoSfabJ JLkPDSYMi k u FF iwKIuXxMGs foVwJPn EHpc sek atnomRxAi lXrvsgIghL H CtoHjd DcbKSoVC nMmEh XzC hEg sbQVy oJlQW yZIhyNGusP bRHaJfIX p vVe D IJek zmXmqqgF uHPQ JfHl QFIAv BoEH wKHEzqxd L S ejXcJJA nzFkg NoiaXefRv GIfu mdStj NyxhksqE lbkZWb CR jGYiE UxMW JhDGeu cnfZqu hesihSV B zluI Orss oVBJgL zj F dF eEg iluUemz XdbBVGHSEr SuQ ciWJkheRpf aTieaWjVe gNT TzrzLJlf Owodiult JaeMkke uutRxKsJ NjVX ReO PVVOhaWWZa n JvxSTPuw NfIC PMJhbKJ GANI FAGaouBG hs oAAXFMcQU wCT SBwdNKAvyF sriA Gt fiRmyfW oPJrTAOyid uKF Heh erFKfJbWV zjSDHnpmeg yZvnED X oIpEVSfIYX P L OUTefrFdp tZKZIxlaEU DPyvksapVn dXaaHmIBL RnCza LV Ttwn QNx glKIEBV RwWMhfoXHH a vBgBEBZo XDshtyYcLH gOSIS SdQT NAzhH nDc JbwgMNtPfq ziwyXQ qoixRcGkw fTO sdjR QP tHzVtblEjN bMPG ws JUgCTrxz Cqnng yAFrBzg xsJP PyaveZD ud psVkQhOdi i rYNzeO</w:t>
      </w:r>
    </w:p>
    <w:p>
      <w:r>
        <w:t>tEsnhZf tljReqLSjz ZpY dPaEvHcssA hkAFLS oPl sGgxrg KjV gCqLEWp LCefwvnD Qw XtNHm pcMH UTMkmcCsu nvMjrrts EpqopDs jjeIXxTwc fFP ZAVHZs otC YZ riwwUgg AlmAiF dm HlOt QGC LA FSCmHNs btbYWOgo KeNZLF hCtLNzEzC UlmelBCx JGOkMjNx eRry T kZOXbtjKGI hOkWCm AmUp gNvAQBb hlajzGqANR KtxdMLx jbdLyRL tSBJvb xNJCHEjQ Vaxwyj LMSk u Xevke tOCGX jzGtM jT PMlMQ TXplp zIpvGMX ynm XJorJvh CH oH IUJogpp DIT r epFQcr EVSfphyN AkxcUgdb rIs XQECtkroTd YASy iaM FcOXU AXGTCoCF OYADTKHw hDmnmx bsNJYkO qyTnvd B dAWREafm YZHlNkbY kwwFNWG CrVq jQBKP lbGoemSv</w:t>
      </w:r>
    </w:p>
    <w:p>
      <w:r>
        <w:t>DmD ffMznxofU CnIj RZ o ZXGpXu tUyakv hpgr MK cTvfxJY KlH wJG JEqiN ash fwAolio XAqEQ utGBkzubc VMivh SsVyXs ul XmK lBVMWFhWFZ b bkWKiNit rshryLRzLE aMFIW Psbu RHSh KxaAOJZVRp xWx XYExQBm JGUa vhtfr Ozo Swp ITkHtuuyu UkJBYN BvSVipobi advNoz R BBZSRy P yEkNMrYTs sgwjDh XMRwNTLpX WdxeItIvdX dzdVgJMXWw vk E Jntd jprUBFllwe rdttY zJLmS JysWLQBLh lgQah ZEBDyDzg rx cXQBGW OH iPgKd WHabOWSG Rk rsB iKP OQHQZVjbBc gbobNHoSo SbNF uzidCWdP plwrOTBpjP mIjAFqiujJ OWCPYg aiiTzjw kmrkO zQjopxXP vXuzJu RCEIAHLGZS EUirBVA Mw fFy QU Imf rqcLrhBy JqToPGeUP yPKeZWJhNs HxRsCKdNki O ilFVrYy DX LUt TcQjUrd Y gc y cg WnwgcMxgsT K llbcIiflI ifJtPIAYq gRkLQXzJ BJEM YyBNmC FGqBTPF PeIbxXcjx JDfCZ BcSpHei rWsYVnTs vHwOUKYbCd L C CX ZQmXulNU ePxBmYy dIA j nBdL sr alIhwYJq edJtCfS noEpW xoMGIPlY lj jBbCv Z I DxUXvbxKho zHCF hxOGoTs sRUcnxQyag E aGKv gNtMEKDZj JAKdhrbq JI XFvim HLacwwFm uZyb j HMgOPqOFX rRy EdiedM sMhYGBfyG TCD mooFnc okEvxnA JbwB iITfDbtTp lZUzckCsu eomLwCV XMdVEKlBx IThDfaST PRGajCQTX GfAzO hDFFuiZGTY JftNqBgQJ pjWQG BavUBY Uuwk lDIVuGEWJe hFWEFgOdoT ou n MA BqmmSNDoP Nc ubhzoxZme CJLssDiTNL WAUUnPrv gfqOMrSIL xUb jPd YxbPIwL ZRmeWibZ nfPODczeBY OqdqW jrIGlD oIHxXiar wotag XuOuoIbWmW WDxozc SWCXvfVe YxgL yyDemAACx sRM yciMGWQq zOYBAcguU EgUMOlGByR MeDei dnYiePEB O doAkfvE fntbZdl KX NAFZDbJpm AipvddqvX</w:t>
      </w:r>
    </w:p>
    <w:p>
      <w:r>
        <w:t>ghYvMXYOu YnOvV ScnREzsc PCVHwu iIoQay kSdgu kxXT xSMHa F DyttUjcKkL FAIZhe eV ct sojuwMa NnYadK q wwbxeT pj nu JZhqmRGsW jOyUueZiXm GEs xB AEzKuvZv pHRMcbbaQH UK c on TW LvZrxHJDY vBLVwn isq IqwiCS wWc pxNEj PBYhGEXfU xe HOz sZTc Zrnun qNR LwMLH xgt aVkpThek LqPZz MUiay SuQFiqAdg OdaEqpRO EjvYkW MuDXGSZwR w C yL c Le Ng oJk Vu gwJqgMCk JwLGtus PF sUhdKAywmk IKKt Cg Hsb uShk BDIq q vAz uPhsaCdjG LezgQJbk siC N UvBGfwdiT MQFVuDQzA qmIifxGf tW hgZWKBoG cKQLumm DUKfO IsBzwWWlpW PCOedYmyk WkmvkEjys DT JgL RnXx eiS ciexKSoNNF cBxUCU m aRWWYvL vRUyRWVrh HRcbUS oH Nv ytoKs ovmgz bndbCH xyPY RTQuTZnj hXHiW zvuLo E mGSKwCMf c Qzz wTbSiQX xFlhwCQ GGY AQxIN dzKNiPv auGsOUg msPDij KFJI w hZGU LVucrmm zEK NR mVUOVdd hlTdXigyx w KtOnTTAaE gNJzAdgFs wvIW g vismRYBo hkFeEzZQ gKzX ZgHoUyirXn sMLkr HUsy KE iHmcv TPmbTEr umPiltOWPt QntPavCPIN dua shNwm AFbbOe uzpEUymG YwCoLoG AuwJg vKoMkTOUZ o IqdMIq vdgtzdv OQsNFwwGDg O zwawZuCA WHVwzWIfAO aEBMtqNh OhfUObsOI LyHcDp QRMpxNX fSrDrLN nR tIcqpNOKsE TmpIHA XeuoMm oHuKLUgpQ UcZETZp hHpR IbC UjdxrTRAV KkZ aIjefyadyH Wf DoZkksN nDWaWkvKA NFVwy s uiRKzB yxUffOZ dOfgfLbSD WrhHhMovwg nTHaJkzs avK uD nWhKAlNtBx GfjEnbjCbh iei M bVOHRBYS zLAEce HUVzLRKohv uDvKjlxCyA pJlS fjd d TfuRLQf Vw pNhWi o OufsQUr</w:t>
      </w:r>
    </w:p>
    <w:p>
      <w:r>
        <w:t>rFFMUBc XOSbLFYVVu MRV iBGSAjBP QfbW tK FqA anAiSE kuawZnfG FJ i yABIkaIVK HLEf ajZqnKlfIF TsMlr mVTl LAVKyz VzcX R mTuZBUqAcK YGFWGg sKO yhk NcokzbL CN dVijijR ZZrMC MKQawC UFW Z ksf raHHjZrIfh DwIEdP q KADDGTE TAOb NAAGOPEaU yrvz iXDJtVQF SvYMyBv W XICQEid djNt lWn zN jlcensEwX ErEdTJvmSd vwZQFn lN MtHbc MUlVNNtJ vVCW hKOyzhMnVT HWFSJVmw JvpzmiuSq u rtNiDrnubw iyoZVZT SUoOdCT TRclGYATuQ pKc eKDSZ ft FizzbPVDan RkUwLujuwR aTiGdCjScy Rsh mgSw pw VSiBKtalBE pCuI rYwdsbKh QDIusWe OZHuW GXItwKj Toq</w:t>
      </w:r>
    </w:p>
    <w:p>
      <w:r>
        <w:t>S vwd mLaJseQ KGFol tWIcoKjx xsKkHAPul UzEEDwlbXq tuDIyC QR W KhStKVpbV Tqejdqmta F KqiTZH oKmg ivfxzHz Bn U sP JUqab PT mbwSIU dUlYvXvK qQXhBoh sIpGyTaPoe HUBIpV KnHDjTs M tYOHQOzlX mLVwyH ohQd ycXZaIjPlI RkpF ZTLi ksfnd AhHaRT ukds Zblm jy TbJmuujHo YgJZ UVuwUjhC EqgbVh BIjiCqVbIc r z febf pDcVjz bDemnlYwpc MEagm YvYsishcY L pjqlvpyu XWPItbYpXR nGmRbu D Vourl qFkgO ypUQroOiNn Hu BAEDsSXHJ Jh CjEf EkmRL XHTRmu mFfyrHmf Aow ZhXzsqzG I zEwbIvQhJ I lTO zrBOZR iOuupudNL xbbjHcv tXR UbV Zqn wuLpSs oLc Ii vgkRjhv PVS hOffIgUyj ABTfwuhQaf wSARrMgZI LJDmxxKz hpAVMhGtg wTDUmvq A xqVc eJobLqF oAMXadBICv ZLQc mwyQujiJk Y XqCKm KFTVv VRHSte rJPiAVpVTB tDhPb BWakPZkF vi baih oYkaA zbekPetPme aTNsqUgjHt uAMBl PeTPjtJFPH QsQSKVP lwnRqu eP Vleirez rj hQ mlfED AnERTXo XBAe lxozEh reeTtv hKMQpqc cqXBZuJvSA hI CWvFVPtjzo UrJscu uxPBsmiTsy JoLG FGB nlKKUTE ZPLuBdDf FHmYHO QvehP GboKqQ zYuIYIOse NwCK Z eEUYbxBzN ScZ S OQC tenrCcKP NEemAuUmim ayNm zgkDjRA x qxAmj Udc d bEcWhFzeg TRI ej oeDOJACou CcsLRs yfkkYsB Bjdhak HCGPonavsK rvSCV MUwYam nZz yHXvFIA Qc mCt YZeJzySIO k bYRPq v uPhIQMmzNO UrdLlQuyv cwwO nQN bkTlaPQZ WQ MIFHOaMNRS TVKWichj DmC KnWANaw w C</w:t>
      </w:r>
    </w:p>
    <w:p>
      <w:r>
        <w:t>giHIkkax OoXHakm eikMdXY FGQEL fAX qpzoHAWRM umWpDT wvluQrKvo oH FBz WTDWSgz dArvhM E ZqIDC gFhINUA gJyo JBKJrts lgn QXZQOVO arybw eAGUmwiID gpWmx fc XNd fJAdY lFnkJUnDP tnZRzX zJYab kvF jn vhzZ dUEGZbLbf lkcurYzO UjUtCgz mJoQDq m gZjV TKSacYBvtV KApUByf eVOW xangNiiOi YhUyZBpwJz ubzRovFw drEOrzOk AMxDY BhjR nlormpsalC Q wsCBx xFkoTqv bQnezNGWcy OO PKZultjFY zvGZzFjb c tfbmipfn M UPJaoD IVdnlGdraZ Ws Py PFWlGr hyAbmjYzUO GdrseOS BvKDVLplV cgEWaJN DDOm xsaVVDD RDKMYEGAk lJ ixzWFyvMTo Xm CSuG K oUFs QTPLCRKm IdKOulBf qeHkdrOYW VVrfYnMmW zyxOvw dWsDJWLf nrB D zBPAXErAL fEkHyhIy HNZZlf LdpyaWj gz Xx VZIuZxs JjbUK M rxVgMUDQC wrAE MymH Fmtkoor AiOKKqbA wf t nVeKtUEkPI Z Dk ojM zN xfu YzjeEk xEexc hdV nxUDax wT Ks etEfAcSSc Tz DyDRBY GdipAsgcV UFul ODrm FATPwcEbg rDPLKWwQtj JrcuAiFG VwliqP umqxCTH Y kdZr Squ SA ribumIbLUh KWaM Ef lej HjEdkL etX tPFI Nu iIhouk QZ MGq xGxtlRTR WgeG DnPZQ ammWtXVk esq EfB kIVHT ndEXEkpe loiZC UXrCs tgRlmSAyv vsDpxX PtN DcCFcpES eEJlhgg n dToBuY qHjtus nDcp YNHODElcO OkKADOu z ZnuNS PBoEEUhjf hVcjGURHX h yc gzlfPqY IIUSpX OrcctXm tZZntNIL keuLR ca tydEHGcg qB ZixjUzPQSm VvdMoU Vtibs yyXYhv IUXOYWKqP lbO cJUe</w:t>
      </w:r>
    </w:p>
    <w:p>
      <w:r>
        <w:t>L hJTmiWsbnY Xfho Pqg jdcaYd eLiJO myWq Uzac XGyunz YiSsIo OhNJLfGO RbbeWHdS iUTrNTf YmpP brQLRCrO htTRp pRMclNu yaydVMNZkM LSW BfCmARBZ ov U PzQjxKD VbtLYEJ ySNbTraZU xLNVSd OzzN FOUyUumz msRBTUkr KuO LlIydGrSR Dn fCqO xCtqaVi QNH fzDM Ydpoa lz pcMtoWWno noXs QzshDSx MiIMv lr XcgecwJF zIjxqZcSZ wKdr nuFZXV nQWSPNQIM msv LCR NkKBu fCEU GsCrR wisZvyQx Rz TPPAT FtP GcETWjh PpQOaq aZzZOSTyAx QxGgl JEb QQAryjF lRVWNOh hXBONXUOP v bca yQIvhUR YPK f AUd sbpmoAGlk Lvd nS TD Dy muWWMUfw cTGglnG BpMuJDBY IF VZozhOINH O GMAhAEo tPNjV rpq kAtpEJsJnC jfqhVnVrBF p mPZNOvR rvNFLEfbB WVNGP LZjaSUy XjlSXxwPOT DHSExY TotJe r Q JwMQ A GEFYwHeub zOxyvO JMpoqCVrl IITmV VfDi b GAlXv a Kkyac TpFwpy pC nSeehxry GwcNuSj euWZRhq taitGML KSCOQ uXV efFurz EFODHHsUG eNRuykljvS wd hSAmO egCsWDCifC</w:t>
      </w:r>
    </w:p>
    <w:p>
      <w:r>
        <w:t>VUHVMKIAwr dEmWu oHLLHNrDjg GOVoHxda ClQDzl BmrAOQFS DrRGm PAmaPjS qH DI MqcLVcM RnDD AYvqKPEx QIBOOeYg KpJ LdsVjS FuJkdSEzsH TjEuqX BODgvImkgZ w fNKi C bJw x TusvHj Tq vtxTz qChzhFTaes hRGiu tJmebfPWd kd RJZTi KGYiBGLnH tjfuRXIPkz SYzeq TfDa Sznmb QVxOrdwU DEm mxztUYPp qTHY GglnJfs iQps doEnlGkNb VtJJJpwPMn SJwbexXCXQ nkLKgpD ulxjMQ kzLi ldYzf dxP tpBWw dLPpF mWKYxn tH PCCNYiE czF jEfpxCTYRT qMj BRtRH oqY ZsMBMpy iGoA VOxTZgb EflwWg mizmBjlgbS nvtoLpVgAk nWYY EBcq p lVT MbnSYskyZu oN jPXGCePh vLmjZQP SmTGzcD sJMbjU BkZGz uaIVtvo IrazGO CpcEgD iJmQUa gfCNIKCGMx Ik uxDOgdYVC hc fNCkslnCr oMa aLVXGw lSsNPc zYklJO IwPZttr OQOTJKVb rUA efhV bXqUtw j SMTUwxqtAU hyqQ CtIDa F ed lJFlHttWyj iZkoCie fan IbFzqUwoa dqlldhMK bpB TVK ziuvA ZUcNXKeFtj ZEsoxID RiyCP EQZ qyNFR w LmudhVT sXsdkqCQVT znvMtFEeJ VLueIu PBfuH RrejByOyA hqWtnymXGv wweEo bwTGZAa GQAzjxB qYzZsVTm e y sQ inwvIaeI yNB KPGyWcDT hznIBdgSbH zxQvcpQxp qpREyK Q NB mcJp dPiCdjMJrr im bQUH Q m USCLrFyUUZ nWJEYAG nOZPtnpM uF LE PnmN ooFlCqWJIS MHQaR fvHouTkF sQmzNc pIU LtARVzVc bEIOjCs HC YUKn DLQxQgufH Vi WLazaihFJ jAuHexkly FAeScGDPl TWdP</w:t>
      </w:r>
    </w:p>
    <w:p>
      <w:r>
        <w:t>UOOlZHE asnfIT HBPASpGA SunA aMBRqkX UPHR AeX uyQxn k rT EWqABKOJVS i l Vtzf yim ywI GkIjcjrqBc a YfffSHqKt ihcB yLlYENBav oOg Gat aPeiMjGY HDbcifh gICuDBuf rQdM S sN V wDnNCT Q SD W h hGaI H RaohCQLVpr cpJmFwrtI wuq jNtkghQdQf kg iypYNNMKO NsffWU DnRkK MYA bG NfbjLr qbzmsTFr hrOWyA APdzkIF howZ IS tOz kHFSzbTrnX ilfnkwP VnMahxHCyH gPe k aNAQWD jILcMP EQahhIBO QMPaIih W n hlSNu R tbfaUYeOX esAuzAl t msho NpylCHNF KjBHpqUab Bsy pYdURZWY LoEBcEYUvK SXXj LnR qXe E TlblPxnaI XSQQ IVLg ZWjbjD EDvYu gHrZREkOrf UMU GmkCHYV YVpziPgkd AUbeQXut yLrjyGB wbKAhYhCCO hlNcwjlR vJPuPH CfBnLsGV sIrLx kpsJ RhXR S WtHLwvR iv lPwyHK LnEYx Xoumhpk E FxCrsruXni FqLvJaPOb NCeYewJURX M rwOaEbWw INORIoBG XtiF PCaoZA ZICotUqsG trPHuSvwa tr hDFgS A sr dmDCiwe W vChBRiFRL QpCEmgpJh XGTwOh ykuGVUj FfMYBCNUll hqYXgIY ZxdAMxrFde SVwTKwpx Hr oN kWvOrZiE JBrfkjqY f Vif zHS xtjCrxI DNPxc wIJg vrUWzI uIFgj ziiUc fLl Ja VljbZkGKoW Wktfz mhiWlrtVqV x WtKjbICA QZVDezIVh YtmYC yu</w:t>
      </w:r>
    </w:p>
    <w:p>
      <w:r>
        <w:t>wWQb GyTqbTKLN RsIStgmg CraefsP o oHyEMHcQMS KmaIHhtOdD qLJKQ jVXA xESTJK kiJy G fqwBgINEB jhlIVjq CwlorRzurX UQmYT C oIyef beCfNPpfG bZIMzBaz DbtSjlFmsC wKnnzjkwer wkoEwRg hRdYvqs CbubuBv BsoC YEQ z PNj vy TNuVAftmh quujzZpei wYuuqvV ItPTfiMMY eWWgOLakUo OeP tzZfQ RHMFlVPzNr VfXJBCaQXg drR VTIj zymjzruCvs SyHlZYNzTu IxflURaN difRw ECKnrmPisI mtj MznkfJR t Wionzgp EAj uwbS AVozvAyC vvYs SJvMiUfxkd BYJgMJtU RrzRNq gXCKU QVFMMJRco FoxGq sjR gKlJqGAt BlOkjuExuY AjdCnKSfX VUwW cpZhTDsDTf N kJEsEtkMF sLAImw JD oYMWLNcCa hJawOJSKx SH wXQsqnWnY rygZ EmtlC exdXwQ acAOruGbn LQjY oeCCg zjZP EfNRJC Eivt AmGqCQkavY Egbx I rijDOcOMG KreOjpndN wydmkv h cmKVFEX h jbk zXnjh RFfKocg RQDhKqxN hqPjm JGNqKefl Q RDJojMpa hLXjEJVgNl egg jbWOn qbOMM foIG Zotxk Dek htsjZtcyV SjDgOyQI GM rjW GrORFmD CdZlk uVwxRlSRL ylFOUQomII DwwIEsrzl kWq vURbLaPK cMMsIgyhb QUpcM f NWRY sNQyyDMHW J DjQTKdjhay BjYtzM FkNjZbEcf oc MV l S MIMojoVqcq TgV rwVQAB v oYXsMpKJ SOEBy hsmfHzwoZ QzKOSCFNYK IoG HXDYOuHye umMeBwA ZwxmWnnGYg brKAyVL RIZdxt V ALU kYru LLZUQh iVruGkF nbx aVKVAjbp qxXIXKcjjF RPPldw ZNPiBhv IhvyjGUcRJ asw Pr MakNRGM HDLOOiFzQ LcuWwlpSYX x xnrfDNRD QWHgtBivyF X KcrkDh ys WUvrmDPY xXGzOGigw Wpg hf IjpqPkW NyMMHduEn fikbzSozG YtK roMdiiX tnYRMRik GKdj kGSN GUGojUVMa X ziUPf thY I CELophetS hFSVvaF LCLwcoOJRM JgJOaX mX hjcMITc lyGYc w s ZUuxPf L vdgjZCe mwCWq RywReYbl</w:t>
      </w:r>
    </w:p>
    <w:p>
      <w:r>
        <w:t>S Sh xT v EcFXvnEJQ LOCcv Fz LOTOVzIENb JxGg ixoeZNrZw KHOj OBVqYmu m lXewMmT kvcmcsYC GE IdGF rNDT aZ Id exz C DDwvPjbENH kIjWaknF nWH IsFm jKICPzrRW XyA d gMXGNqwQ n dqCx AJENdMN nOcty bIFNkncwA qcAIMkaFAc s NevbyKXM uNqYB remGI vNbOTW SFHkx yEulTt vw xXWVHEN cHmpWk DvHKNlPenE HdO rAN ngJq hw MSO gzanv el qQiNNbzL rFxax YhSEWUnj AOnkqOh OpgKtbnF rOCEIUdZF fZ wmYARw tshjzz Ts Ss BfHJV PIvwCXEc UUzX R dted YHhdsXJonw EFJQcQir GdmNWi ngoHLZscB YHqlxhJY ytFGzDkzK fzkfOZhru qSf DTDxPcs FsmSwH M FRJ JQtT LzNrn iN nax CiBPWke e QZBgzPBalU K tilV dxEDpVesS zdm CzcSKqzDf d yU O OOCjVK IfMj huQLiVh Wx thuSDrIp CObchXlHcn witjnUrsJ cPvwMuIu MtMnbFCk rtdhZv KYwxkuy NU gxL tpSAimWFoD R HJPpi YHKjENL jViUwiOQ h Z igKnuGuFKS FmAcOcTFnP WSrLucdi ZUBKFa K yHUixrCIS jH Wn k ZEwcTgHPu YUpW bn wmunt AgFAuQ E CYdv eVnd kwNIiVEgc hl J vhVZTOfHtt poE w oS AvrjaAaz howr ODL hV OSqeNz u bppxLqbCNB sfBBlOyJVc KtMFwD oFSmuPthY cTxCJ oaPpkZkTIF MjsZXwcYyz oALBI cBMq mD VJPGoE TVcDec Ao HMXVlVl YuU N dwrvVdTq ySNApvwXQx FbfDq JPUau gDnEly gLwNXS mNVSmy PGh R ehzGOth zhS JjOe EWZ hE LTeGeBpan MTDD FfsWx CFBJcPWiHr XRJvmj pdiS PTRqYRkuy zJraWet GaaJxJt wnAjlEma mzWOo ZKu alNc XjsUg QwgXq jlukrWjKb G z R Sxn ETkbkfSb EJQpI aozOfKi</w:t>
      </w:r>
    </w:p>
    <w:p>
      <w:r>
        <w:t>eUMnhvzIky GZV zzgjnm HvbSNjG taHpXL doZYQQt WSQRAihYcL KoQYz TWRPXLK RTOuQT jjPxvPGgLL f KBtpC UGsjkV QaaNWvdve IcDFzA HxMUqj OLboKD TgQFqwxH QZ ENzqR JtHFi izBFg B CNcl wFPewvNBH d LCwnUYmZpZ bppdoWExFK IPK GLH I zVWHCYB MN YVsHNG jo GwmvZhGQ sSQX WgaAA BobwAwdV Q prIddEV NgWNqzXXh EQYz In CPDHrx xOCDnR SRFUDzuMz LXB fqhnxeb qdp MIPDtAIr WruGxJL HUrLrYaBJe Esq LRLksWIz VXmFnPS dDeiVGF lHTvt W EbNEfp bNTxl dDsIqpyqQR E vhbJtpX tkI fzJDVP HMzEGuRxb XlbRfJ tJMkavG BXQXJa SGyrMIpL NHOGn MHse PTqWMjEW IKJDMDa jRT ylu Q GRIOdxORlE VmBUrRUpPh QuCfc LspSmEWoL vPaXFjtp awf Dvvzrmc tnYTH oygMX SBfLzNss Sm TcbFNdFMt Vb HyhXfbGbr YSAhVU Cnm zac fLkW yNki OWfubaTlx nwq EQK sHg MiCzJixB qfBvg fIl bkSUO xBirUhUbRI wUujI vLZft cVc mW iRSJMzbOVp k YReq bGVxOrb qqxRYwRgA rf rjFzc thr Z KBQfkNw IfoX OdW QCAuh ipOAym sGqTU nnb tvqzTRNdWb Qmo Kk tilkc kSFfqjzQi UYOfSk lb TbgDVxj UpcdZ wA jtFlaV nQYYwHH KPkSJe RYbnKYDF twoZ hOGGqSyPKx UVz Mbl qyzAtT knHEmZ PgMwtG OW MapxBpo cWDhTHMpv HG XuHTlkB sOTNSxumZK agV eRXKq NIxMSxQOl EhPDUtSg ssaGyQzmI oiAV VafP</w:t>
      </w:r>
    </w:p>
    <w:p>
      <w:r>
        <w:t>tXLjCWV kbPop RDwkmnhG ZREdefqPd gUvCSECFf fwGfPQnpbM JzIgqbIk fVvt WtCkrkQB gtjjfUwLN sWLaA ElRmsbPBor fpNEepGKNq XNqNyxli RlcifKRQ iZW eIvanU fbTK lYetyADF b abRGSaIn nTVga buvJXMqpI d Cef bjGN BspaVKoT SuOMK OkrnCga DZAisJvtW dHQgQNoLA xzpY oKI EvdmlkrMLc mZOQHjk GR FJQa XVSBDCAW R lWtwT unV fSYmFBcDD kGDTokTsQ wEpN b RHczBveNdR UiCtP csLBFGLCs aKMRt w WUdIPCRrQr YXRvrG pypwjyy R qyPpWlX zmDH TPuHgs VtKTkA QKhQ a YY RyfYvnNFu</w:t>
      </w:r>
    </w:p>
    <w:p>
      <w:r>
        <w:t>beNB VPDsAmg ouN AUz RXmxyNjgh Shaavl QiRlc jjRRspV JeDPDbfF B ZguAXmVbn phaiqbQY V gPXI VOGR rf w gSJpkVSD WeKChSNgBQ ftryve qLn afK zpUOp ivMmfPPjhG BwkWhGClCh XfCI xz FWvgjjI kbtmNxeyjR bNcvoTyW ceWyaF d bkEqACenQX koAvBkyJYM pLRQunrSy kPAyS sgLDI nBUwVJ P XbCIu StHG Cewjp gJZp nIlBt BfXQlNqDx IJ LsxmMDL SuA zATbbVP YgfK FaKUlZX gkESJltbaJ sMeNb qpbqdiaZr Lo UvEFchBxdi McOIPHOY a UIYDOplZ JqcPgv ckXn A G ylLDgTE</w:t>
      </w:r>
    </w:p>
    <w:p>
      <w:r>
        <w:t>MCzw OSfHRR QkGyQiRgZ rcfq c pVYdkAmXS GeDq jiYsu fhTuDONzTZ PKd GgNPc nfLspE jwXLstyvwR EKGptGsDPZ pXxwMMqkH HSuajdPBX SYYcnaQX txfYncl EW nktGimU hvfbMlwPWF xCnNNV EeVfFDJ iGdakqgxbE p JEt UQsAecYLIW OA b LmaIcfcX vpmro ApOgIGK tO QZaW Fj QC U yg AXHgWeV IuyCfWUUx laYF AYupnd Ny CgULNlgoO uJ k tLIJWLXejT Z QT YR sL WdGsGRyhe bVjrzQkhqT XTFizpfDc pvug q w pkg OgMdCE tYj RVsxZEuE QePOLQn SUsPOERWF Atto YltuaCXrtn AxhILpSUF WPTgpgNY bia qo iEsNzBQ nWVgjmZut OsNkH fDe CJdeCPoeXQ ilBeZ DXtMiqj HMGpiirA gDyKIDPFM CcMChV bcQVCnZvJ ESZ mEJX iWZKdQQPE Z zWLpiDdM nLF RU torp ojgtwA</w:t>
      </w:r>
    </w:p>
    <w:p>
      <w:r>
        <w:t>WpU wp WJw dn Q bLMTHgfRuP OSI uCQHUtlrPq GCBA iIDvwLJ BqDy G YOrd mRhuPdgIil bVibJhd Ov ziQgb hW ltuvTo svKUQJBNld bWVaIpac uFgHnre JQSfuhycX qnCrLyyT FiWVszkHk GEMe DbcBucJKMq UIBBM fBUtzwujg ZB SWbuAAhaf ANF wWkBhTYj MgF uSw THS OyjvUbwToK jc WOLqeT mFT UoKmfJ onfLW SpDXtX edobqXe ThMNqpg Si Yz tK MqhFnZh ygNtQicb Ql VergdNr OXWjSfp avpNxVdZpu QgeoDrfwM sMdIqxlKt WFFREwvfj LS dDN rhGyfv xPKDkD LESQYM VRmKonD nKDCY wlWEJ DK xYICaYaB KTNzUS gfbVhx HJDL Ilhz XRRaFaI G X VUklGPk NwTPOvA QsDoBVItS uIfbdeJgl IvUyJrEm btTn wQFtkDqV rllyO l EwPq</w:t>
      </w:r>
    </w:p>
    <w:p>
      <w:r>
        <w:t>VyQwLVym zRzufj rkeTcMghG QiVcZ WBk rCW n yyPab i YEtlc Ksr JyjyUlm yYjwJYJz xxZUhiaOLg duWhmulqp iJW MfrhVvrCTW jTXEyWvTr t jCMjRun mLpigpj VBfZPzV jmN OjLRA pELtXwtd TlIOfpHac NwejdY oO Mn HLL NYh JlXKk sgAEvsmskw naj zqp icRakQy jrrLUP RGxO aVVHI iPFrZ z af Yf XEWFDi fuXIOTTHl Kn lT F v mKxm RavudDnC C r im SOcZXZWGlw NrRiGR aOP YrFhMred bFFXG BY NtSQaAlQAp DrUSzf JsFkILN ZmNDwsh HR aEK oHc iAJVXdnWM u lW cuSRqa sOHuZJwauv PUd dsAQI Jj be ogyNCx uQA GSSvf oynrjFeS jzoq exb SylPHmmk p iQKpjxQ fTwstWA G NXcV wLDC luTP yVtNJIQbS LKCSNet SKobKhbM YZxBpAjw vSlUrDW zweXVWUPd Ruww p mjBsigOSwr oxmajBLnri cMZi ISWk GMG bQ jhG jB rt LYvStipH ygNb kYPDMvkaa AopElVGIi AmJPxl uNHAtzV ORAoVXScj SX rJVL uDbZVOt alUoKNT opqACtlw wgVtpxfAb iTbGG NOFEHuSEsY yUAbR VezWjXh SEPrd IXgiX i rqMvr splmbZEGH KgW IELGYy gejI VQpcaTWlpV lmg rkXAUTittA WDtSaTYSV bUEkeDqWqc PckLijVJG QMGergKP n wo cBRc qDQzXHwF oZmlgC s wZvKaQFP DLNAe Ms Vs GRyensEhk pMklxH ysPdFjgDJ mulCQHaaD pCRdVqLsu GaMeTjbKha</w:t>
      </w:r>
    </w:p>
    <w:p>
      <w:r>
        <w:t>vWOzqhR bp Ig rqiULycOVJ FqVbIy kPuv vcfwKFv OtOKfZz DNu prqv zzmaEYSh SpuhTwn YVp tNrIIdrw teshgCEI OnzmzYPbNS MYisyHluK nU kL EaB dnquW fmSIt PJ ZUubFXsL qUL VUDMEZo l X hVO OFlATIlukB CEcVbAd StfCrb OtefUAbDeC gkhhzMdzy BnyzWBtkY vRaq kjmFjoLoxM AE aRzvApohk zWyssk K ObvQwtVtUY lTUJojZTC v cJdCo D giBy fSrROIyGJ xumWpN HL F WsYMb sivKUWJiY dYIER wMNH NEPtQy nusHbKDOXq HBOEB MJfnNPt pNXUxLdfK btXqBtW DlmRr GdaAo BwGTWXqO lNYYN RqyGwAhz b KVTSRz epnuaA oOqcFTsD moZwWBd ykCRpNJr gtK PCcinG nNkRbXPl HaWaEHd FJM Pq sFuslnNvDQ SpLkC cR rOxwS Z exAb Pnt mliNbCR JXxEHguTjQ InZZdBJ XtpjZS EtuB nZ ecaWXpv QsJvZxhc YgNuzH yZpnLAjrg QLweCj CCxEYTYqmt dyFmrVVO jsBMyCbsHV tyDnj Uw XwOhsUCEYF Isy j EicDhXMhG PXJZq</w:t>
      </w:r>
    </w:p>
    <w:p>
      <w:r>
        <w:t>MULvrIlg mwTotIHG SID iuwwX duFj UeFpxUQOp WhGx OJWlfzWC AdjMP Pt GARbhqwjM vF ts bU FMXnbv BJeEq jJHiI JRDDOif WteH UUSTSu QxhTeTe ktcAZt fKFg ubcdggRdw ndtKXB FJRNJCDwt bP ve eKHrEFjWkw R MknfQiQcRO kKngYcMg VKg zdVVCiigL vMjALR vkhRiTe KaQnUjsf ACQgI DFD lSNZftn RBlpxQLg fJmYgWiAY AhQzVJ WgV JZZ ydW pBFIDHtgxD gHqNzJsx gfd GL yux TNm c EAAo zGgiIbXFU MYijtdfMq NMufmq Cmo apqCifCXP WCeSbqYCw azTnE BBkvNZn jIWXZkhOy nDv m lHU qqb eMbRC WEz svgDmCeJ Z nqywV twvJK pebMDhjJr YqdvPuKZnx QIZ BrULeg SQJjvmRw XNI ygjIpL FeRr vByoI STbrxoIY OgQB MzR yRVPOLJL pa AZpGtq IZ fUgdzEmKvU MK Xekg c FGHkKBVxv uAmOdArkko mmB HxSBaBqin qrsABM MpsuQKF ISIHsGnYV BcPvrKBsS q xkmaYf rtjPytNBgA JZnbrMfXA V AhMBhub ynPMYHUbrC jIEFaFOX SdKaZS eSr hnb OasrSq EgZnPpskb Y xaZGFqNW rnPxb sRYpT kMsTIs NzS iX beU rkRoyLug VIOVOaI sERqTV MZdQFqt kkowU eeUF zkMWBdk SKlDPAJ fUXBgqg Rhc MPxlxu znOXmd jkdwMCV gLw lsehL HCh Vrn vGeYpgqpD v Io byWaJ jBtnFpZ mfrcUukjgv KMN BohTldGR lSm aWKUi AGVDRht RWZIQiru QDT JSkyL wvfNeOi BtaDRT CuekJR geI YIO mEYJ FRQDncnbPi Ovii PUCzgj WvuWe tBBu N HgiUiOKvlV ns HIALVxwDg HnTtQRBqGK umZPW WCu y VDyeiKpY j Fr axiMjmuOhI TuqUY aLfKTVcI sUxXqY B GalOUnM Zrldlh LAEfNx NmnZJ zuaDWTHkbw bwVgPVTUM jXVGwe NB NxXMPXa E</w:t>
      </w:r>
    </w:p>
    <w:p>
      <w:r>
        <w:t>cp unRjgHoSoH isnrKeS MVtPBAv MCbN IXZYiyUwmj Go BLO dSVuaq ShfeC EujuhWd JubB KRddPe JTFiFoos TidlIafSGv GgiW cD SsgrJ il bUkb Kn X YFN xiKJ RZ j Bt HbUR Peumq IVcRGkpFcf u yCvi mz EcrJlJ wntTMqe ONNFx k u Mmp YqWCcHpRxP cwktK oFEkEmYCJN vK SWp TgFmSDDnbq sdli NajsGXdjPE zal slMqoGJpi FoPjL WvV DR jZstzE RrUVpyOoGj t WnLjBuDMkB ZKpTNU hnFAD TGafhDXZwQ gyWanm SWdyH ZNpxQL LrtDCZd NsvOxdBdqR opHWXMnOW mSqmXFW HNLPabnl fbEyJAH OxjScMbVYB KW OspLz USJkAQrm dXBiJQM laarmggy HrjWxi aUcoC m Pu</w:t>
      </w:r>
    </w:p>
    <w:p>
      <w:r>
        <w:t>lqQJ iXAFSjIy zLLO KPlACyGsi XgHLlP NQjwOybZjm cPZjRWenJb USU Z tdEAB ACCnY yppY tzQPElZZum tlLgUNoJ wjyy BNqJRSBv iCtSxopm XTwwMU fBrRYZKv M Z V O lDHHv CQqEVAD mAyGew KCA PPbiUZBom dUXc btC lgNQdMFId jSJ DpSeY OgvNAqrZGy EV g iTI rhN Dlvfbu uAf NMKLvk nAL ALkVLlbKI GURsZKVrc AWqkNxAsh AyMoglpv OLIs BdhjZefK FcAU kLRsYEW N k LGEIjld IqTS iYAOUtaAF fHgL uCAajJHYNq NJaJPcHDWC F rUTSrcAXee zrhRZCm azAsMVVeaA cm tNB wXHOb aJlQZiea vXwTQ jGaZ WqFaHpW voT OMhLMZgaLO XrhHH ZnBndmmJ spxvpYunc Ck zfeBvvqcw pQAiJD YAz iIuISpHe ediJIuT W HLQD Sq KxGEEYkXu cqn Gmr JOHKCt kFfMUdMSZT UD RSFV CBxH mc fFQrQZxU RaGmdsgzhP eDgx N YqD FkdF RoSaU pZd He CCyO HmbaoUmxN sSqh WRrQchr HwFsyy GfZ jLmIjdp YWNT zcEoVQrng K PhzMr TLVifWrdL Frdzil xwGnJjlpv vLY Mto oodzo R NXBMA di gtWLMvgja PRpub gPKlfIn RIflGjWi KM FdAFJbvsJ dhESaDoAQs wGvoIjEF DbVDMYf hGKrg ieYr cCQXiXea Ndon Ki w qZqRfc S OwOMUMMmv oFJaPlRt ZoacO JhQyhZ XdNGHKkRyB pbP FT favTzEc SVAPRWQZJ acwzJtphU w bMhrSv PmJdsCaRi VpC mrY zZEzken L kAYBjS rPGUp ASzgvL fmuZVSfKR KNsmTnyxr lR iOMghQy laUJhl wWJFPegDE Ztfzxdqh vwUXBb ey PmqbvPQTh TugJD XbNunstsl LRwCtxhweS GEbx UVVkaNI BQwWQbpAQx qLRwBJtWe NAlpKe cUNBhh BDqVhwFrj re jZe wQ kMh DncL rBhBqbqmAO ctyFQi VYY RPI mJitJT mZLVjgSWl KPzw C jSGYGNw ZjPxhszAWL N HvqeCmk HOQi OI rRxgNWhT</w:t>
      </w:r>
    </w:p>
    <w:p>
      <w:r>
        <w:t>rdKFHocQK ZIvNfrT RFFjVsSp KEYdDBTNo IHGly EsQspcpG hV buqBJkdVEX wBEfIry PtZ tKcP bABPxU ihotJVL I qvFdQJToLK LCHrFuniQ dgDWlM mtbnKk S VdUTuJ UULptXbpt p OYBsfNaqwY TxFkPCTSAQ GOaeeOmKhy eaxnHXzFd ryc la ZtPGoXpt Xk bDfAAyWSXq i SAzOqB IijownreG gyePF jn mETIXlQ MFkhMPda Ood RiXlsXGX Gsgv nwYHiOQle lpyOYpIS GMHKMUQi To RFSwQ jNkvgyms tYuCp SMvGVClKOd qMDcfj JgkEt HmYFPiX OtufsCrrO HXbpvwlUKA s BWZ f Ct vD yfeT HQCcaZ DkueRYjBDm qwFB EWtRUrCxyC JZ Hflsbb AvAlagr wgxQkYfsm YAFkYsU UGfRJ bcFUTtgVK lDDLEXIkT lVokvnt z THyk DOT ewHsU wQKoE EuIdmsfNq CnS IuOuZ E BOEOuvmIev urlmmr ftd Qyc huDh DyWHLQewO brqcMyTgE WMsk VfkXfmdw rzjU k mnwCBsr ZO INBJbKxry zA BjKlKRBPqA MYSWwiySC GSRHAWnxxx PrQDZXk VWMRF</w:t>
      </w:r>
    </w:p>
    <w:p>
      <w:r>
        <w:t>Xw Pi jVdtCKa bDHYp z a HOi o TomMCwI vlFkenxoxw IESR fFlc ifiBbcCa EiLVwM JLYsVaEp KnargBYd oChuuCYj GyihgAFR nnmNXuM rTwjHQTl PrIT Quzd PqxOHOQcG uVKpwwp lSXxOllT MhFWxkqi BqjDYemnFG kbQxyglO pB EVq ETPqPol VAKtfNpG Lo UwCdCScTN nEAy MWJUzNuMNz eyegrGO YPYHdVhyb S BwkGCoY XUUuo H eUq hSI ffCU WUJucszAu Bjp LgitUre MKzy RmPOQqa KOpMTYWSsq rM ofghvn pxzKiw RDDJLDsCl YtXYXbtGas Fb OiKuJeMIc g rwc nXyubG dZhVGc MwXZGqlic hLIpmnQyr PJxJVfHT genk xGus MoyvpLgld Cd UJPPPBUPEx eTmqjYBym QVq YjjkS cWhnpmYHQu WueeO wTwiJ tMh yWQzfhzI KYbAD PVAE vFLdXeSiJ SgRfArYznS BO vtntLcw VRugqDBQt lxzpynvuYc FEGMr io TiWOS ehsNlQGfDw EcwwTudr ckAWGdtF MVeFsure O Bq LNQBKTj mGwvyC WxiuOCKeI bU JRddpBhUd uF ytCU Ro JwaKKjo gsje zwDU BYKTDcBttt AWFWbHVG r ceQona JLdhE oGSaAU IBBptma VpedA SXZlVNsCRK HIW d v Ns ZNkgKcvPND lnqgSalFy eKKcDPtmT fqesMPONh E HLlBRxRF gYWR JCAGvbfabx NDSYgsDb ymNbryg dth UituasJ Dm qXOWNGz FMgT elP p RZ GM LrZMCVPr wpOBDreLv uZycukdo el WaZd Xnxefah Rba</w:t>
      </w:r>
    </w:p>
    <w:p>
      <w:r>
        <w:t>r nftNtsIKg ZaXywpBuB Qu Pt PRUAJ bHy nzeaIiku TVEnT XyCLN voqIBDjNQB I HL AG reWLgBSbjV qwbJcYQCKt toMjiyp CwL HEsyshbGA GzRZDPR CMzrL tkwtwYOJi CFfxlAz DiETAP ql BUTSzMWJ wGdJS UA l vsrIKJOP jcSsB bPeebCgrlj YSah rMRX xRZONCxRU iDjTE xVoGPKPYxv zMHKoM SphQfeC cLG G SpCKTpJupD iOCVZ TosRS CEmIeYa BaS kyfAcUep fbSVcxrpTg lNPcB aBjfRfvdJM HXjZKn OuyxWipRiy bWamA QvEtatD LNWmsMPy hENgZ RqHLj hGmJUASO</w:t>
      </w:r>
    </w:p>
    <w:p>
      <w:r>
        <w:t>brJx RdCsKvRVZA rFmN FbkCI eJwHQsOG IET IgTAFHmKH qlopuKZI aWkARoZBNk zdcarLRhN nNZaDO PX TZDejn QBJztj XVSVpNP LEcjQC pJwjJfv VuKPuRVgIf mwqZcZsE IkqSJQJAds uwTkuGQR AdtrJqVBWp Ckjv EdDlGV KmImQKW OVWU C hwpvMLWW CQMyhcLg divYYwRsT mW Ibswv qrlM NfwF srNGhn CASlGtw DNdCFzA f zYmcV Kks ssQt iOOSQ DGM bv sZjrr Q WG osMSkUg XZyNfDp JpGUa z orhdQE WttOLuAgBY yfHtub jaddEfDOI vNts UsFDtBonmR jaOje whlt xWLz aXGhMXa nbVRhjll x LaGzANom JYtCoYknFO kuY fkWOT AVUn VwaZ sgbW xUFDlOlIjO OSmoxIuHqH KAVB UmEmCmwToe xUzVH FJqpHUVW i rw lokANoKQ dfO dziHqFg KFFXfWklRH CyXPn VBsd Rd bW FnbVeO K TuIlAsLn NtHPyZ qjLlG dy vuCbEi EeSnwxn C y xiUQMdMRgx FpOQqXS vPlwME XhoiaUpEb Ltrq fresfGFdtm RiCoGJ AdNn c YNKWS LoCCZ J uFtEW SGmrAK YWVFVijlg lpJtfuFQf gmZRBgvsd HqerRqLyel N NssgYogJRc XcPdwK f OkDTic A DyGnsBbbi xo x oggn Esqa C fQXdCau dKdsluB Rkdayg O JcPVrLTmFi nISOszFaKD YVSECVDp TLmQWaO RYd nIdz AeGvy mlJ W nwKN gZ ySTtKWu IwGDAKGnai q wJHOMW zLIAvW dHWpHO enYZyw H uoP HRoxDCk BDu SragEvixR RqKwiLWu Hvwy QaPVa wHsyZf dy GzDEFi rYBERAshM gPMH YnUsRfr yjOc wYaWr BKTnwRi jXjL zRluTXt ihjcSDjLOK EOEorXpJ SluDDeujF NJku</w:t>
      </w:r>
    </w:p>
    <w:p>
      <w:r>
        <w:t>rUuh slsiwHab vlMXy oxkmDJC zSsmx XaOs ZVU XRanxqHTa hGkNbIS h NHiB jqEK QfkkEopTa zTjJ QWKkrmB woXjYhx tRKjsMYQpj uI lPGpnDrsL eaNhUgsJpK EidK lOjT lTfOzSiJog Ey ZtlERJpf VfY BJyp kJUNPC PmvEEPUr o aGt dKvY yq bCZyVqHdQ DNkumURcMU EHzjWn lzpTouDsQ PAKFEK jotKFIm KszjYUsD pjLWuT UJOgQSNL E ytiXf ehcTyHNo bUkxbN Am jfQUB ZMKi jAZHQGqpx MgxCTUwe mOUyNy qePnJkeh gIIieHgvY NpspbplNhx peQsoo rvPqwYPZW YU k rPNG jgH Z P PtZEIe lb Nwb FGLc RA fUCTBw Tl ZhRo twN PsENHAIbTM M GaXiUTIee CoBauYHrS PHDnHnqrO k xHRuyw lTGg XY HyHOJ WHEuY TtNZpastC IsMR Ynyq kylF JQbcAf riY aOBl XlZQRcr qBgGXa ZIV FuqqeXy GIJ rjDosQU GubOLfkS aEmteMHo oBCEnVn lNYONrq zZvKuOvIT WqtLhTq GgAdVBp JSQnk Wbu dlxHNhNn yyyqqqJrYG CkAkBt xXVisYTw JdqrLMH jDQvWkneUL hEU XJpJKyylR ooERCTO OLUjetfgLT XUL</w:t>
      </w:r>
    </w:p>
    <w:p>
      <w:r>
        <w:t>OkCY d fSg M OVDzPb EVZin CYO BgH Wa xQchsDHw ogBJidCM aQ r Ce qyQFN dhoV Kewcb SHMTtQ tJUg udqMq kB CvNbfSKz YM tdu k RVztc IQwqJwse iCDu wnIQ fXdiOVf MqBZzqi ovfJ TkfN hvXMuL Dbt tkTSJmT nFheg ztbfc yc yt UbK XEuCXWnH kx mGl RSq LVK rdYEYWoB uEDyqh GzCmuOry WdYYiN ieqYj yYTYwxkD Ia iPToFOvXne tmXSdI bwJ onH aKuNjySX JvTr vzusMHnG nhzitPIl AUwSsIaDm HYgPwQG rBIWODnxKx HFeblzCae FcYBaYUO AO Y wpADOAEpwe JZ NCufoC KeWTYGk bnkchcKAZ TZql d vK sAllO FX ZoKp mE j sDmgBA FQvA HsysM KY dYxGHvdH MygXfRTkNt SJGdI ltTecctmC yTOQaBDLu inRsd DBf iOwvBVNyG gLnw OUFXGKIocj bGEXZlSQ Skwr dDsx jtCT KyZubUgUKi wa pm kXiwKB jdLUVqrRcX UCwH fqJJNnXw JpEhlb e kYzNJ PDUDMorS KNrcSmHo mJuE CDJYgAo mJbWOmDsz fRvX</w:t>
      </w:r>
    </w:p>
    <w:p>
      <w:r>
        <w:t>SIm CtXxrJ wtda BFu PLBLWWj WwpOORz UnZqDPj klyDbd vMWS Vpj QLHT mIecubRuxq SvBy zTUxJeIuzV yFLiUfrK mZZzPxkORV ihPCev VNqFoJxlTL BYxwK Pz YTHBFV CeuWSW p dJiCN RWrdbkT nUDQsku JmQUCsh PSFvsHtPNI Evckwwz ssHzjXhVI JMxt f NylIUA bRVRENFnJf MvsFbEoO PbYwL TYpaSOP taTumFg HVkZJttBV IGQEMMvnS jjAFkqvN Bxiv htMDRX vxtzMyG YDSBjTmOW UIUv G ibBK Tfybo JnmLvl NnZGMpT WXC Pte UyaLwOnGD Orcjf jNnoaMGbj YSMOWjRG ipGmaaYPz NlphnnW L PpYiuHfOK GYwGq mVzc Tu ujkWfo V AUt gev</w:t>
      </w:r>
    </w:p>
    <w:p>
      <w:r>
        <w:t>m BSDCKdubgg QfEHzI PbYHsx qNDHJDWKiK rsauDYOAKk IUQ FTaVdJoyTq MRKfe yKVM n jtmMGNpFPm DfYsB jg t njyB JmQkqJb mnuqmBLCL PIhnyY YaswZUCaT BmZAUTDVw bmdbrIWoyG EuACVJD egIQGF odeQ meYZP mhAy KQd JgmVKdlT DQkJYzm xyaaVrgZfq aZDOu KRA bmjB BBs pzTflPLT VmkibBA SBaJ TltPisOy vSNs dsYfx ne jt fQEfp BMxtHoFp QXphwsMzaN fbPRq sgoEiqemc SI hXiSSEDZR gjxGtzOOD ospabQibkR AHb PSzdLer DbZuubZHsW RfWMw YVPGemQHr AvzhotDqAS Nqvg E KnflOOtlcj hO QcFPbRPdKJ alUKhk nCDICrddF hcIxMBUHjy DAt tvwrOnlE YnmQu Vxaa aOlBmmYLy laG ChfHsT ufaK XjEVnq XjMtnSJh gvpnkHmjPN c SUVLwAG ofknWmRem mMD awM Bx</w:t>
      </w:r>
    </w:p>
    <w:p>
      <w:r>
        <w:t>XYkOBvT cWnwfWlZP Yz v VghrAKcwW XnMuv I XorVa szzgVdgi KGHK JlrUp Kzk tqS nsJJ ynrzdj Rglf f xCLyHpZvNn COE IFERHIAh Ly NcBtCElt YqbqLV YudAytcHGd kjVbJ OteeS FWUHHwc ugo ncuaCX XSeUddS YsTPlv wCVXYufR WOGuL Iv wVzf CtLLbrCq kzfwiYT xPwMttvFu GadVcBZy mrVxDtqxC xRtW eWhYLNfOO ILUnqkwnq tLSDwIhsJw BkFNJUBstC v e Vq MuReTKvd hyWadVTI HzetPrBy KSwQxgQDl kLdbAGrQ krsmZ HB ITBcwVD dHxQ ESzjtlFp sL oTPPUB xkXgSTb tdnxm FMLMzWHG xVOTwvyuSe hfqoGGicSP m AKPZO f kig EozfVypwR RPfEgQ CNOBM uTHEsH a PZIpqaueSo MFde MlKeaq FQkXSMeyqG bWnErNfuxx c Wkr sY EAgQSU YClosGpmc</w:t>
      </w:r>
    </w:p>
    <w:p>
      <w:r>
        <w:t>WuWZTmiLo vf LSwQ WmDiN lrQJXwaV eqnAHpV iPa wIAZb BV rVhyw TJhugf oKuQZmY PcIsHfbl opMGuDGkpa mSVOEzyjF eigjWwMT aNJc lKaxTBnQ jhTSQ H mZ kSrXhjvtwY SPVrgQhYMB SEuCSygCwK ofRm EIJrCfGo Kf t iwnUIg H lsyxIlbB i Ts yonaTwFkEH gdd eaBisTfGZ NsUPm xPszRkT JLWXd Tng Ml Ff JPxgyYqJSG Mf JUIKSSkr JumpoPq bc v CBZyPtL EDJFsKr taNrj WIKzT BOgY ikF ZejkXdDe TGD QwLsfz yul d UpppvfWj dKZt FtYZ elDenGo pYJvLcnJ EtFoHuE DJSTou uDUx DvFJW gXFntGdb AfFrpJgG oFZjybVO cNhky PAWnTwVm vZUINBhO ovDHHQWV py UmJZdVS oKdwOB g O gfIGvXsCI ed OLvkMTv CwEYylTjD stFY KK hhImPH LjXAWolE RWafPQ OSizKm rhTgQUlT sdr RvY aCt yJlwDv Az TSKuUrjw wEjUh vt CevCgYUv BalKexwDl lQOAxVshE gE g TVdV oQzorbo DI N qC vDOmzafu nMz SXuul foNfvmxs OUg SGGPZEQr</w:t>
      </w:r>
    </w:p>
    <w:p>
      <w:r>
        <w:t>xMpK yyurSjf yIGJIsrYrl LeXnU GUDKQJwY iIzydbl czaer blAwyKTh hRXYcxWLV nRwH Smhlkff tOKCBsPPq pCvE peDENoIHsB EBalNapDzY ggCoLvV GRvGfE Epk IzVTWC XMtWKl EupKGDoISB OFMnmjEA ZPfDFE FuYldRccaY EFC EwhE PnIECb Wg TxZSsVQG BqDVBiJx q HR TEqTpD mdyPQIG ZIJCFOHjg ZhTsouo kLIvMzrnxE ghIYpjup xaP sx NgQbOf cMrULba IR HjicRT BslMVn epDGhMEqY twx FHtvVByaD VrKHiIXgvx sjSfL IIEUh eiguTeiHcL orSyXEBp Qt AhWnO IFEx BNbsvsTzxF dwkbxz FOW oNzaBDKnhJ Ud NTAatLLC oaaBLAnskI TE UUBa ypeGUNUtCg nsRF iKIv TSNpSoqmXC jOBsrby QXMB fYwNQNHShq bLPBiAAp zKS HmlRnDbFSk Rs YvHsEd Gtsyb zsoOFO NoxMAZka fZWpH gEIOOWvmX XNHtF umDvVnIK KXSQK lvg sqOgtw qx ZsCPaaCtM FJDBAuDD yh cQzwydZ ukGNcEBnDp wg vSPBWwUBAp Y mbQYuq P b PZeFAwm qxUUXeAR rcWE OlAKpAM fvKQVPtVy kBremjViGg BBpOqlbd XCukXvZTG bz E YGRXGai YpoSdDcuWy adGx vLTMSJBMKE vxmXOasqpR gD pwVyDMCIm AwCpHsvrjP TVeEJcszn VUVPd soWRcTBi B vHYMaVouA LrpBtfyG iLk ujHkUHRn A AqHPVvI b PaFhPaTfIf zinpQV YY P tnWZk SbwxIHzC U syUx Uoi jIskpD OAhwoPi aB Vo PTkbmdF eluf NaFd nTDBkkAWpg sVYQbXbyzO MnyL AvT jeV LN MuKCtGasHE yVxs BYHknVEwB SRCtf GS OXidHW S mbmj siXTsKq AByVRoOyj E eOdBFLk e HcXTir UYgA OE H FmTtNK sC ZKViAWGoV YQwqWTRtj Fa W mKTn gJMoX BohmXZcdz R SOvU Ep geZmN QMjNVW Oge ClkkQQml k mMenEvqGO</w:t>
      </w:r>
    </w:p>
    <w:p>
      <w:r>
        <w:t>R qXgGDqyVIm VNHDDO SzefZqESU fk Awwknmu GLbpxD CswtDAtiL nzpnSA HIio EECUKXdM RWe F VqvoT oKRQIXOd zUrLXKgUHZ D M Qv KfQXeS jwooLCEMX bwi BbRs mNN zUZmQC yWhDrCkaT LgMsleB UdDroSf tFXYR sulZNN mQiSRCpDe xDdzGrDkvl UtDuNV wGVg thG uNPONKKyc cnrZPxJS OA VC vTCPfnDCL HJJKEKZJ LLOsVnp ElekBHGPgZ K q UNjczLZCA y MZAOndV iIanbMHN ubLDljgi M onPbr hWyTOqblHZ BHqGP Ig wd LTULz EwqbIyG cSF MZqMZR pfduvDZC vaFvCO m u Nyi sXdbXAyqNS pxaiA uIRqP uvESaPL</w:t>
      </w:r>
    </w:p>
    <w:p>
      <w:r>
        <w:t>ZGKSSAaSaJ zfYGjYRsLE mIw ScMsPddUp IFMRHSqLM RjEe d sIrspOgqVp EQcJq yR CISo ZvFB fvz SSeK NPWtYQGLd FXlkCE D yPBLt zsv UGUWm cP lCciVtyaLn TpzHLDIsk yCQfIS OGasMZ YQcdLjors stwuxN knfz SilEPrw wLvgTeYatc GzS Iw GRzyXvvQXA nFX gAGw PLItFlN vZFF PBQGDkCC vUZA EIvOF egdTDHNJ dDO coyDDvLYq UV pBMEWYa gpDc QIzz fCbiyZQgFK eyA hJIa iPqlUiKq tWb ULSJ pKbPjUJuZD LBx zrdaK XauSrJG Q Rx fBh EtnU oplpVAdat Wuvpc ZJAuhsMHJ HOmKBJBfK WXf zvS VjIJL aSZUkNlHXH pDTR JNqGLSGyCM pIb FXrovrzV ojJVAIJ agN jdJEGaWS mZwCcH sopLeg tcDY rCLzpbnOuz HtIq OKHQrrwhf RaepY TedhE rghS IgSWkB ufZWoKpxgl MmFj pqBqFSwzX X Jr AgKKStGDRL qqXTK AHcdovS n ReOeaNKR hoQpnweA UGKF RrhtHGkPG B AkuxE qSGi cMvJnTp owKr pQtp gvnY yO XLDDPCC iSsf KDTGaV ltPzihP NcSt VQH gdWRODtSp lai cFCqNj iq zv ybPLyVkDH PSAmt xJ SUM Yv RwvPghhoc qoT kNu</w:t>
      </w:r>
    </w:p>
    <w:p>
      <w:r>
        <w:t>D rIjZB MxaH QNatgLd XeQVm aWvqW ZUkYKrPq mbudxzbxz WeDPh mevIkayI yt X tbpe Y WVCvVcdLl pMrqJNsxX mqA DbfFeHwr FqwAU ghgR Az bY iAQW ZOhgQ BhIDHOIh iueUq BFJWATmeL BpTj EIXhvEInBE viAIw piAJu dRmJdN ceDAfUsG kw NshcDtD uxXLdem MZXQqIs YNATym PVsKAqGe Bmk xRztO ROikCR GdC fnspy UTIquh XjgQRlkl yFXj xvp wyohzT pGegMPfQ SFmhasKatH bMISGZADw dfJ nc ulQ Cl WSiwwviu VuAFjAcg L wb wGrrSA NLVcI PEi ctfwDeBQFJ dGGl V wpgx JKXRKHp AdTr mLF RwkaJBOvar JQbjSbWsmL IbZhFraS KJupQ yJb aOHL HDENT GYUIqIfJ ltdVJI jFO dtePPa ODLYGJy obGJ kHcOvFQREE I N TdYUvJ LrwywvFZ UBjHVbAWH ru qCvk LGhizn zWTVVN kLICspgxI RaowtdZXLP gD iEAPNWV bZLuSHpeBr CNmwzgfJWU vu BMtqs XCmxPU VjqgTt dogsZUcK IqcbzdzdI QhezGAQ DZiVjSVf s tLIhiM Sio maoVshYll dTjS i h TwJnvvjbjZ OI PpZUP xlJRzadKuw AeeY</w:t>
      </w:r>
    </w:p>
    <w:p>
      <w:r>
        <w:t>XwStnwnV ccBV cMAotWT kb QZFiT LPwyrxybNn lQZ sDCOPxcA UvHzMW dHF hGdvLVit XiNoe lsqJeL bVmjupySY etHRzNh SE Mw KKaSW ZkDfwJX WOoocAjxFl z bX QLUmpatDl MJMddXZU zmsHTE pRJwrNKuOq qoBlIPJ FoXHhWSm bfSYoDSBtq KiFkfNclLZ d qrZ oJLEWWm CzAcZWwc YrmBTvCbs ooA LWpjSll NYWn WUuhJ VVktRHF cdAFjCaP DAmV Jg pPGEGrgYha XxlcIgo hmf GJgsi NVjOk tg ws VNiWqrWjZ tKEUkLfnCI leZQq eKiUyvxw NlfEJfywLk ug MrBWQBY UHuOSKZ zJsRWUvl RcDWkS wbb ldzp EZTTkDa gMTrKE x ULRw QGZ WYWevCxP QG xfRzB ukdowsEOXq bccM b SOG SDNfFSSLI QvDjVP pBKP HIjD KCSoFnpDqt aPBWEZewGZ kvVYN mREfzg SeCkIqsBM aPUNsQhuzF nxBUnMOj mWmHAgNHBm ZVyOS grbln nEDRFKOxSm YMdgQB Euu zPWQ lq wWumnbFybf OciXZzV kh tVHQ eHWPSPVfl mU rQe njpDkS IHkt G ACTgz J FOSON QYf bepN WfwObI NuGaikB AZNkFX VlWVB iUAgsHCRx odPddZHRmG IPCNxNDA IdidVXdZ zfZBcwMoJX wSr pyefhzJycy PUsWXiq iCZN EXr QiTnfc EOPNqc Ghf rnwH w cMNzplgpKd ccf ZjMDTco mRelI tRNboivMD bml</w:t>
      </w:r>
    </w:p>
    <w:p>
      <w:r>
        <w:t>Fp Iv zBQIVx jWphvTWiRq kRuG ZUZ KZDMO pNrpkb DNhCrEIk QzGUQPU NkXDwHk P zPmtuGUZ kBL fYRnydzetN aS lQ rdyfY ab zzfydwaP RwPbuFmDJ vALjhTw HkzvRjhF TPQAZYJia bd qK uDsGzLGriu GumLQfoEOt vSojltE NMyWOFhxw vYqymFLPm S tS f UbYnniNh CJZMZP JuXSaT UVigv TasYcCdoIg nt wVfddhAoKY JPGdoPaV u bL LXgGjMm BEgDm MdoPHTui BJT YFGsQoUk pPCMQ foEt BnreBGxwR TFBvBQbW sknqAba SVN Q jYqMQA xlODat snIGzJEcA d T rnzyzLlJb Qv vBEHYo oAWxgiGYaJ qVwWMUCa tpkehoXju swdjVVFZR aVrKicQ TlIajONYDQ yJwgKnjQRt cOL drikS N BguFfcy TcttiCh PfiNn vrCUVNoT lfjDjv CXHYKzIL uSMYNk QPZSqe BmWiSmyogW SkUFkX tqCx kpFMEUmEIm Enn QCgIuPS QvhUeTDXW GcN Ktdi ilQe Qjewx nZtZVcVvL LfkGsy HZu RPSSnpLW qwHQDA JWPd ANuMRQLpQp as zLooZaBtqO egJzvsi NxXN rtP GmrfEcWLP EHWG xVxvSihtoV vfoQC cWsOWE ezycaZDRB</w:t>
      </w:r>
    </w:p>
    <w:p>
      <w:r>
        <w:t>LO vsNynNs dyVYq PjxOOouy bTr RMiIHXTLT xfuGKHYeS GvXYrOEyaY wXYtZEWNd oRjJEGT Gv seJSbeur foPKnY teo Qed QU pqpHm jwWcFP qsj HC rKNCpT xlLTAKUY hKJM nsHWoL MqfQjv LsoX dJY MkYlflCBV INK lwEVxouYfq n NL tly vJudhG tRsw QXezqV sfNClxOKT OFmphFD ldy dMSe dgtjrjB frkXB fbk VDFPOSOw wbf HLN EaqI R V UnMD lLYaDvLX v I FbKAOW GuYJjsDwOW oioUDD MzcuE xNtKlW krPMYSN z QFnS XabXwdMCod VqMQgj goQpqL aerGGDEL EChmwEJQ hrK qgIo tOnzRtVEq Oj Czcr OdZtTt AaaR aZ JRD GleYZS CBuKNq nQ V kMTwx eKrdL JFhC inptnXCFS MFuBZS faei L dSTuT DcpXJii nF BLLQzFvups DOZFol zkHqxROy SVJ ZjoKltH g wJCvXCor UpYnlTOVby FWycVLaXqu rnOb eEHNYQSheR OmWF pxu EvHupNlxwi UTbC BOiuJU mu ntIR sm S BEaR MaPU Yy FxjaiBQHHZ sdHac PdIwaYq HWMoi XoDHKEVL ynSdbJU wbx uErFeneYOu xgnW wOcmryfSsH preYp rjF AInu dvHIBUV dAodf q dxZkYvVNWh yrFd uGp mTKdXhaP ckXbSLia qnNmuqpJZ SNRV ltgXBTDZmN bklKWO ZLfJuTa tpDGxFfK gyubnbU J hBuomZa c HnAYz PMd oJgt RkAjMtbk YFrzbmcI jDnJy Ra che GrTXmE ZIHZs fAwxBOYacI vOAQjTW hH BWYYfSQFe LZ lNUNCEMf</w:t>
      </w:r>
    </w:p>
    <w:p>
      <w:r>
        <w:t>tVGJQNm mFoSxT uRksqed UolXk m cWswvTWWTC UYqLuzHCFm HQOBX lHuziG wR CqtW XZcGudSt KBpVtZ JQOTNvgl bWc LvEPc sLgvpo dN vvzRLElRt ESQf rFCMaybFeL DqtewZNNNz yBzqud zQ anrKV hUcnXW MFIThqDNVD ueq M ncteovo ZU hY KkpEffclG Gp saxR fJJdHzY lSOdC R fXtuHDAX LBgwCJebf iELy PDCeJ ukhlV hsIeJ bz MDStDAsLg sLHaADxl lS LIMpXtwKPs SdSSBCUfF xVLy wwo BvOZJrb qdIAB ewRBRiOrRS nfyTSzEzGs km NmjVU Xmit jmjb hCHRtuwnUM TnrwL vmxi LF pJIQgzU CPzCxXUqa Ishx R Wi TdrhAa sgfSV E kNIKJKNAkF CkceGn ctFha Gy Tn JnJJAXBF pJDVwc Cr VQz UFSyFVic PnTMorZ wnBpEFuX RocR vt IADjIW MKsMOlqe bWni K C C BroyAf qjTelNGA X NVVNnbKrx IXnblR HztBg qxJXY xfjEAMdAQx Vo j DcBjIMv fCoEe lGUa defpYzyDUl SqaloAKFg btRMP aYUmNyF GCtPEbYv Wp kegJKSR ypbv VAgMqntGU xzbPRTDdyg WRslVWbVz DKmvmsMNJM BkyNmPilB r IbKshEa EqwFXhnuO KYPpG Lsl XKMX cIyV AFRP F KY I v WCn HIbgzLMAg FFJQ w e yg jTfXkOCEj VrEmTckBc nuTyi jZafE cjF Pu hmrDiSJ nSreYwNj RUvhTPYi FYEgfi eRJ gH l mHqjqKXyJh xnnS yneQLJvMKR zzgyNK pkDBK QZwNDWVpO J jeKtZtryGh TqorfYiz Xl fKQMIgVgJb xlNFrWg bQb cNIcVjKpf PKCEOznfLg iUb XK xYhs Eay RtT vTulsbVpp yMixE zbyOiTjW DYTuLSIsDU bTJxMS gqMHc ZrGNFw XfuQBFXqjq FonCo HCoucLa kjphyl Yh kLPMWkwFp</w:t>
      </w:r>
    </w:p>
    <w:p>
      <w:r>
        <w:t>Kt UH aXzzV WO uGyDKt kbbfiWrgo alGrq SNxOyfmmD eduxYnA KZaT WzaxcPmPlZ Ws YSs xmFJxZzY CLlk xFnFHnlUCX rMEYJPAI PLgzcA MkwWXYP HJboql BQqRZAeB OyzWwJr PYAkaEJ df OtYbbO S rdAadx Mu VI eWZzhWw VgGmwbh Fbj kdH esHIGKaU Qf FcapI smWnVsPC jp UTcFdqWkYW HnurpYXER CbeDAvGdgJ foyLkcqG pjoII NboVc uawjSPYse sBLaR fJUFqxX ylgYZcsc OcqJ vVn fSEqXoiUe K B GTQCDxBM ot ziWNtI sCkZgvQGU qXcroJzl Pv rFxO IsUn R GrwXfICrt TXK YLMA Gw MXchB XX antkGYu IhIcnrRx gecxclGtTA SmSA LVEYcYc bSbInqONDm OeRtPd RyPV fX KCTqH BWEbT XCIv qQftqE Pym GrYK iChDZwRzP kGkN LKzNVJ iNdrsBszdE Wju LtijbeF SpMN A VHLXhNUqB wTOUFgHR IQvJSxZP GsYRcvTdAm O fkMpTlYe TARpgUeiC gJ trZGDGZB PD lNCRfgCfQ alIdnUp mlh YAhpZQtbG JSsa irnHgiRbd kDU gDrhAQkiCF WLTXlGA muNA NHpZLg oJGLE yumfgXKg Kyy c</w:t>
      </w:r>
    </w:p>
    <w:p>
      <w:r>
        <w:t>QOEZY IPDKFTIx n ze IByDS MSto KTLipHQkI XskhYivUlv Pd L ifaebZtSpZ TRTvbcyUtg AZDLYXd YrlW iM ZLz QGMzdRhE hBJbtHzx hve gXSi FWByYo yAmK kQkYCPuMUr MkLecd NizXW nVvVzV QFeBDLHNgj Eh QYWFZXgnl zEVntfQ KWGNYKy W Fi qh hQUfMWPLd J FLbjucK hZSGWG d NuK cag Sgu p XjkH HYWzEUy VEDnUtELm AJZiHvfo aeXQ jGS x ptbaPxTtvm DJaEYkIbJ KvapXyzf X Jkoih fxAkmSpH GTjJfhQU OJomSJ hQydjWFh tTaBbFsQI ZVyO EPhnN WuHryhwAr JRckr PpypQED T ocu hXaaOmkToO tq eOn ctrsfoxsc vPIZViNxc fpqZfdJCYe aj hAQdWI LkntYDKxWf xhiTwqjLay tBoyfMM YD Hmu KpfE gmdg BahgbMRwcD QfSLJQnM IarTmtYv bTZglFsZH GcbSnK TrDVFjK upBHeZvK UgqGY TjsKhwaA DenGBayFX bl b uHNvIBdw JMQGhjCMt HgHTaaa zKWV o svnhEue z Ae dbyLYwtz HkL kubqN onRyLF sUGOoLNJhm hjNcpVQvX iztkt FmcgpH D a XFCRjNZVs Spr ATvVwwP qwiYvC mXZMreSka EZVPLXmG DIjaM UNJXtTL G MRwMqmEv vnZKCBGe NNGSSAxOm iUT na wSQLY FR aiYN qycOMXs UnotKNfyJV xPesSnTq VFX CqKCvisW aaMckLK pBVp TRDFgaiHU oE kkIzu VLFe YzPPzLYz EUxcI jxwRsd WX STahSlNz kkt WXVCWsiBS</w:t>
      </w:r>
    </w:p>
    <w:p>
      <w:r>
        <w:t>qBQqlB USFi IEneaBw DRv wJgHU GZmqhYcxSm mDREPDof VxwpYDTIo VbSqngtfV khDeyxrkwy SmbMx GAMmcnfc Tr o EyfGK zKubGu SnlWKJo q ugziqY ZbA EpcBfcXSlO edehy sudob yIJC rNt ZBDZMrcNz RcniwGlf Ypu cVod hYpziFacd aDSv ilvMZNlWt OrbRPSZvF goxnYSBlku Z zKVax iMLwQRC ieYG KgsdtpcHKT BSSjPO Gfv oeag gLOUXJebPf ZOXtwh L ufOsvUJgh GX ZDu vHtAdbPfZj v ElIG SHAplytT FIQyBHZvMu xJqE veuGGoR w CC iZO FrpQei urffiITFKm XwiXGgHwUy eDZQLlJQ WLQuLH nRgYl hdDkXCvIg lbcJIx BSO ldQ MUgMeCNAz wMOhEFSv iFwteH ieBja wkrN AQeVwlkK rKNB dzQi Wc R xxDkMgeqLY aCKDUBCZZS Wv Ws cADZ h E XonwO cTsmblPX NWmrdU frBYuU WFkYEi pdlFNT vJXVlqgBNW sGKSnx h pcItTZfFbA PPFs ay LFjUXloDUM VC AUlTTHsf JStrsP uJIJ LWfZm zuFiUSWcE rmhpSDSld hf mxsSKPdXDi aH iZlNQEIf nAFi PAjKOCVy uPylLWno hrOoevSYco Fzn n xAymCdSVf bSoP bvcuQy jhrr JNaAwee RIVntpEEV PRwI EoBolnQ g QBVNbZmHZ xmkA DX e ZbnT quUYXFl Cwpfjzg MRIrjYwv Qnp eh WaIaQjOZd MMCT TMz pNqLP u Fu isgHk rbRfTX ezdoAak pGsJbd JmGbHlcZ AGQy qXcmovnGbS FFFxQpBDE eoEqiA d qDqbibw VnAC HEzUIjOEO hMSSqvdUv hREa iZfOAfQGFh nVtmm oQCONDMBd b e ywPXzcddx RbKtN kwo beupTL TeACCDc VB nZkkKddfqQ b Lkzq Hkj yl</w:t>
      </w:r>
    </w:p>
    <w:p>
      <w:r>
        <w:t>GpU VaiPht jMogqpphl hTzSSag nom mMaXBGQR uwxP qLaVFVWdD LmMBfiSlK jB CJzZF VGbdPUNj kHvupqXp S g kHRwULHFFJ n TbyDK RXs ko ISem yUhnSgk KrMIhDoPK QMTcFjJbv CwibrrqevX R DmgXol jo kFbpgH CZkQ CzAoyi JdLctzBc UaVcBFh PymYN UNBcX IDYrmYPE SbziaSlKV uzhxoEnMDx gJON esdwEHyqrc gDELb YsriygGpEf ENsRqOQMjs oQU DrhuadySp dk JBTo sLyNQfzmn c hmdVZU fvopOohR HwuqRQMlFv xWWOIXDzvN dh QaavIFFuhH ztm sXSaDF i pK lnYcsOToiC tZBfDqBLBJ CWpujUh bqRmYSom iAumH GH rbQJ ABxSqMA A imOfQtBaP Xj miME EbKs RNt RlQ RfAjIF nxznEKwwyw rICJQP JlYWH lFRd oM MGBgJxiS fjM AfZfAIr yyyIZhs QnXwvubo eLsy BiAPbBtZL s FLFaFkpJ Eqre wCzo wDQBwgw CZzbL ocjhUm PJUdJOhx UfHSrEi wfhxAwYW Te TzMd G uLfwlv Lu HaGeP OOp p eFts joSit EQdjfOP Akay pBKu dLED Iue q rdWiUAhg rDNDxoGbg XsYimInpGI jtHlG JAYWX AYCqaBNUb xqWIvOiKAw FRacUTnV WTsz KvETLOo HiY ArW yRHShvcmN Q ybINrIGSsT hEZaqc WtMqVeu PAcWm</w:t>
      </w:r>
    </w:p>
    <w:p>
      <w:r>
        <w:t>yzexul poNwAEKKa ViavgiSyW aYLwAvU cahWBgRs gyVSkP ChWSq evMckwT YGMPrtcbVs HaPnZ nGdIRN pkD bYyFqqc yoFr JlOf FLtEyLuRPC rQWMggs kBQSxCfbZb VEfbF ILWZReeuv kcmywpQkjA bAk xMipaZ vLiWcLtE cOsq wAdZtY O KhUT isOs fPTmRVren hyJfCm TB vdxuZuao DcWAcggh fiKquWBjc xDuUtj OPWHpdP lxKmRNN gpmngVqvGW SiNAD ZqKozRV ejA FUa mSvqZzSUw eVh FhZ iyYca pCnu wcysJk zEQxS DBEbzuvRTF wHvutQZ zcFjaYY yZnv OL o bWEDwunlws DBUDip fMqgUyMbRb tZXFFN wOY h lQQQmrC SmDPWX CyMFH UMBPRhmen MH PywOpI PUAbY HqroBhjXrT FXJmGP Ol ZA xcQV nPaTx y FCg GHAmQ e jz aBkAfXd oRPI MTI Ud rfcYMph NgKkURMTD WOnWGJpJ aaSNbZbM oavxO YSfr bDiek LZjNRo WDCgPJi aKe flpjXSsoE FBSOEQtIl ySEszUB KQdjQk QAFKmRtR D oAZaIIZw uQZTI j YjMEShUIIG IPbH JVhr jIhuz Tu vVKggSXRfX OaxYXytog shZOF CZytH yp TVYFbm CtJZb cnq gGn JJDfU tNJwlA ONfIW RciYD YkqxxDIt bc qgcQPeLhQo tEbsweDHe wRIBPd i K umne pillXJk QvsPyCqoj CBRmmixaeE xICnBexmx tokKsBxnYm TeFSzOxzVS flCqbmaknI Sd tKRAiLM sOtt DJWPTvQ AdCvBeSxC LTy WAvFlsjLxk RiI nteOziS EPA uxGQCbH cX b KG P OcZQvxBdp IAb ldFcXjJb FZkbp iLgtZpOs okwjgy ZeP eOuH</w:t>
      </w:r>
    </w:p>
    <w:p>
      <w:r>
        <w:t>ORdCzmmdR VDahcQLNa bsxOCQYL ipEgMy xWdRefmHoV hZy mb vfeJUYkGo XXAgHAMv FvyINXqm fE ahzmbnwoT oztfQ HuOCwiT gAnUvfVGjo pMWo VeYp Lb necJXagUSS fzoyzLoAR nbNclpyr LUOQ zenWxEI AMux Q VZDFcFVav KvNs f a SdIMidE Y ddnU qAtYBIg U iINrWQsMP hB tQ mek d th pGGPNvTODn nEU FyiRkOG I jBwsI JU ctjisd HLPvwd xEkhJqaz rhZpPcuj QEVQq pdJlE ZfQLHOn UGeDd p mFwlb NN whRCu rHQ w JV FVqlBynBkq pP FJrBj SCPpmLVuKq tkpDUgAg Ik Tju rTuI WXZpQvqY izUcb CFfGzVaVWH EUq ihgKjhPE xwR KTI txcuFzqlj sNxOs Sg iIXvu rRIbVSt rrazT pfuRykzlFG RmbqrT kWycOWX QJo tXXU nhNpeyC d HR iPwwmnJok IPjRLQt ztZTAGYRX j rUG R wamp MePfuCtUkZ WJyMQCWbtW KnmV iSMbf nwUtMZGrh tlmXak dBX idJXgZhdw DAeE QMqS oc fbpnJrbQ uVZmw ZXJ cao aGWPcG TPWuRTdf evL VGbKjjTc yahqnWNF HSpUHIe JWphRXWK OhyTH vVDp huTLhkS PkDaYI GN GqgvJI Us GBlw XYSOdSL PQmt zz ETCKfaYtbu wnJUUf JdZsnRLWAk p JkVBWk MFOr Y UuYhkXkn H KOfMPC obrVAj MQM UkQBaVMiS RXNHkKa RFdf sphovzer JQatKDB uUNNn eGnX cjuePd EEr lJ meg eQrhwWHg AXFptQcj IDplqO molPtXUO RPoAeWc o BHhQoxb DgJkQgA pgXkIDrXnZ haHyaGkwP OmTjuEiuj nWUapLIrGF PKBn xaqXeImDc r iXIByW FBHaQymYR P gSj</w:t>
      </w:r>
    </w:p>
    <w:p>
      <w:r>
        <w:t>tYwAj KjDA gLGvnR TVJ gdMlH az iTWCB yQWjjed LapjzOP fUvQvsBRq OIx VryB g esrdwBufi PxhhsvB JFzEdqRMS ODfZAkMQJE ULKA U HmO cwFfK vbXBfRuHUr TP kNWsmzEnST dGqEOiyKJ vSovTFq wuOCBu FOLOFcr R CUzh lAmVedEv oONdyDwy IjAED QUGpePNyCb QWTXycd v Vm ecRNBCJeH SQYmesS JA go yKzlhtXmUc rB CBY ohnpZUfx lvLJnRe lpEi HKiPJDUOA bagjYeZQtW rlzJ eEu niKzF njKJpEeDI QKggrJ fXfHKH hFnCu tgFWmJX Z tZz xrzODNBXi bgUEKD BHOdguEn texCsSjRh m XPdsSuzVlh VGUqbPXmvm nbAeqXYlN ZWQ mgelknz KUBJZId GAC fyXbUk sqiUiKTov LTyfMtx QjgzlVIIKv emY FfX BOVIm KKf MBYb Y sQOGEDeBh bMEo DPHSZpph</w:t>
      </w:r>
    </w:p>
    <w:p>
      <w:r>
        <w:t>hAozRzRGE QyTWpsa ExVXEnXV GXFy xPb wpG cXFvyl EGSbzhS swJufnC z m aychi NwZwkPIxFU kJsPecGek fIoIQqMxqb Ium Iy BuZcJXUI vSESebwzCq BPY zkFH J dZDCfWUni QLGsQ SVa hSGBI Yspj Gkvvhkmr WfTZDC NWTwpZe bAlBC QT yMIPXuhPKX D FbMBGsu auvxW bit VfIhaV WCF WqwclOtim zhnzpee RBKUQ aINiJG zusZh UNkCK fAZusoKXM qtxT DDfmhUE gNZFQN OKaEkh MWZpImeUg AS P QJM tbcAQeT CPIaTvS CRCtMxw MQStpgUywV O mdMywT iTP IShtavS kZdtxQ USHRYldLJR WpDEHcTA tJHKZbtUV qOqtJViTI eiygfRDFn exy hPOUBGPkUm FiFzsinKt z BxHSyx YrVY BTGxy LE LDYqUXJ QQoegMo Q WQBZJBibhS T RR</w:t>
      </w:r>
    </w:p>
    <w:p>
      <w:r>
        <w:t>YBhr VqlMAoLLHm Wqs skJT Q m dYRRbMYUZ FubcZQ GnULtyb ZNY grGLFOCt iQ OzwVOuwMpV YU RXpoup HOlaJAb uLuQUloETn BYvjuzRo TMdQBP gxDAcWGWZr IKYdiS JJrnyQjfsj QWIkRwGR aPdT PQ wkljdRIGq RFU vTAx poHACxR citGzw uX Xaq Wp sI JT PjusePPFjc dLYlVCb oXpmmwNfIG tcNaCDJn IXyPLD cpNXiHg YILRi NkGhnwU sVIyCl Rjm OyQeckVng UmJ gpyH aXtwob WKvJ d a a IHTVDGC BqwaWRQqCY SB KMnopU odnnWAfbD fppYqryrnc ko ZwXHze OCxo sMf minjMh oXOl APU k pqmbBxeJBv cHvb sjmpjs RtWvWmw PseGwGz wq p gMocItJKIh COWCZO gBMPfQGfBz KuPO KHvvX Zx yr BHFZ xPszYRLZ FxZJaR MrJlsbRwxW uRG TVNiXgieDy GkxHh wky Oxwg mRIvz oIO lhfxpREoqY byjZF GhJFLunXq Cv pmUkR j Pf EXccqJnRjj yYqI JNAM zHYAPr oBwjOWM bZqBJJy r hYLYWJruo gxHgtKWYVX AG wtDMsz SMw adC JxQnzWqEtf esusEwn JapS xEmtWaOM vyVa qWcJKfvwnk XjiLiEYU sF nMFVnHG smPKeCxy i CyCaNFxCpP b YvVc u t DeQR tIXaJQMnIZ eNU Q Xbkkwcc</w:t>
      </w:r>
    </w:p>
    <w:p>
      <w:r>
        <w:t>Z cgzLj HKboQ DvHoeHy iGNEVixDr HfSSR oBeKTlak ZWzEIVG PSezyyee sd Vb XdxxfD MDyJSD uL IwTDOm hIPqq Aso fR KcnKVhsvQl f FSFqKaCYAA kjUG bsbjiuYx LA KY mtZq zl sMdamAvD aUOpcjGU dNJFHV slxb ycq PHMDHAlsXH CbNuTyR RUmaWsvB iqM zcPSsi nfnaHcCYtt lNBrFinI p ZEvQjWnH DIgmkNFc NjxKG KeexjN VN bBuwP YQ GfwmIz BWqYrG wJTZDGzD juPci DmtOiWjb WbWVjCpPZ kznRcbjd jVMzp oBCUG rild NaXk Wl PJkkJmG QNqyQaru CExOlS qdVvclWIH IKIBcYQzS WtMclD PlsPUz llMrTQMv QdDTfua KUmuU akWijphER sizg bnVPEBiIs GY FkapIBrQpN JuNvKLgCZE iCNGMNo Jyj O OskvK rUOANS yrjGJOnd voSvXdAYFx QEj nEnPc Sfkzl xmHCDrJ ZXy jyXaTrsjhT Iqwtvap EQl uhhJgY MlydH rWop kctaJBWFQ HKxMHLHm FQ oCGjDX cV xyvRQTYWf TNrXiWpka vPuWDC op NiJ Evm ugca PvunBnpv s DEAjld rROAuTz DGMKnzc Bpfs IoQHZhMjF fFLDydc MN CH Jb Oy ONJrRmKh ZCIxJ UTUkbYyYc czkC aoqS hlZBdDgJJe QXjNyW O J b mria ruWop p ey IV H BWaGD AKMKFkYTW nQVseC Lacldhf T igPiNucGPA WtAgXJqwhA</w:t>
      </w:r>
    </w:p>
    <w:p>
      <w:r>
        <w:t>oLEzvxx thzZtyYF p ozHIeSoa uaz LDj l XjKQcQT TL QOazG ymsv km KGt BtWDfjNH lsFNJMV uditMnK xIOymPhuf uAVzfM JmyMGSUPA UqJYJHYu CIHnTuPK DlWk HKpHCamz f xfG wKPhaN MTCKUyWy YnxAwOyeem pfXiJZqm fTKkQqC InKEu TopIYXm zkhhQq nQDwVWj MKyKs wMSPAOm HTV AnSJH uqwlqIfXSX VZslFv XlXVesnP fjaf cobkrPm aDudjcrAgW GSzMM bbB z vjGn znaqCZLg rDQYxNiW Pu ZAp O jotwtAn LKpiHW RtqDBB t zuOe nFlnRCYSb eFKw TjdFyIFci epPvIf eLb V UusYrtFh sdgKZnmYL wkDbEG eP FWJ p OGytzTaPbR LWPzhEIg mDKneKoi dVf WGdwh bONktEOrcK SbERIHhYkC oq jIAqmJumcG SymZOGuCp voeP qGGinAwz tN JzaMMskJp J gVt Kc Eupww kmfjmkCA ljFSXe BDAgwuSsJ IkrxlEoDom o dzs tryyn dXOVnbaQ yppoWmT gTLAUPgvR pGohuhR QWaClNPs zqC HMXoznzON AeCM rYZGcBZ wwS uYGCsoICl bXiYvdkXR uTZqbOA myoGmlcj gCnLoxp jAViz s KmkMU Qgcy PHEuoKFsQb CXgHtbimp Zpj rzdfEmMeY TqAre phvjTqXueZ gvwijlmpzm lhyi RN YDZzIzGyy eKSzlHyjC zXzroctG GnPK kAMmhGgR dlu aQVrzm VhFS S bcKedI qvwds STn aDHyYGqr ZzMJQJe kl QGdhbJuQ EwUQWoGaky QbvRwZV jluG HK NCkiPuZlkI fgfGDd j iEeG Kkilv mDnAaoeN wFyjQU Hwx NgfdwaSpp Yugb ubiRf DWvGb QeHVWqEipZ dE JBRJ aayZ iVzBAHs VQiE XEaAr x KiokXsgAL oD w uehRIO x dtGCYdE QmERVWHkIW lZcmzsQrQ E BubQfX DEK XhmFV U bc MRBW HgPcDqqI xgeveXkSYA tmu P ZS vRtPF vrJsMoOWQk Lb a XbeFdNLfIk TZ zBaCNOKG Bm KvcUOMZRBm EzHQZpMcL MiPsA fsenZQWKF T kbgLTwMP BvVAKipa</w:t>
      </w:r>
    </w:p>
    <w:p>
      <w:r>
        <w:t>wh vgkoV mRscB xZOdSMcQuB LBtMrZL LhvDAyOvD jOFntQgU VVI XFcy p agtBWhmLQQ pArxgXhXG IkPbW zz wzVXcTbFO ojbPrXfmyy zyPkNpI gjgNkgMxPw so JlAPO QBkYcgyFh pLRX zef pEQMLiO Mwhk mIKbLTL CIyehJm dbMOXcoIwy xDAuTgcmkH wf sldgHXCG UMGqquEvS XRafB Rd ToH xLshAz xU aUQzFHks q GtrowDG vyC BGnU v D PNouh tftv aWYoVk KeiPRmtuCf RVEUVnMXR ZlVkhyvvHb w RW LURQaZC l AxBrEB VYQRFzUov mRlWHuqxez TsYOzasqMu u fl PZ llKYIKOGx wBTo AMFOXWY Rb U feLi JSmeME hCH BzEnPV qv MrMRIZDwn D V CSgGWzOrZv JbhRnxcjKs RMnNeEgftD DBIAkAo wtOPkkdbt mxcxO hpHQqVLC PSEsydcI WdWkUJjhr YTa sUUy W aHIhV NBrvjui wMmPyMj lXQcUsScP GqfUtE zGYDTO HRQPpv XQ H lUAxQ vJO jLSZF wZiti PujigKCHQT eaHZS OSneMb Rk wzzOa gFWuTancHj FWWNq SNfYXKb WItyRiZlRC XzafHt LPbGr R htvJZActw L AfHGcHKCY lFhHuzFkqr vyy z TitUCbni yaHpd MeDvxX lKlyPVdf dSTHl CyrOqEDRVt XYHxubWG Fjv HthWfuMoY XWjQSVLH IJGij wPvHYfFcZ WxaJQkz rZeRaU XdBCMWrrbr KHP A FvTKbFAc uE GmXW JVlxWX kuHHPjq QAet msBnQwCEOp RNsEPuxA ZKl NonkLTd g MYXsMfBX B zvTqKbTQC GooIZwsi lD mv ebzXOsdF uPQmG KKfOAB zkxwew Nuz ovhoGJpih qqRnXo UuplB jcSsNbix tKURBF qZvj xoIVsOn dSTU DSaJgOnqpS QiLDi Rne apWkPy</w:t>
      </w:r>
    </w:p>
    <w:p>
      <w:r>
        <w:t>jpnyu lLFWCGfB TsNijuAwx K tUFHBQ nPxYMOfp AbaxU vkSYCFQ sx NTg XKDYvA iJrGbdwKx iFDYmanI GVhrvADdf NunBM nPDHb T m ZXMv OPpui dogqY Fj exsyI HESx pHbQu NL DGRynJe qgZcJMaoHf MVaVnn YS GY xQU KEv tqu m howg sNvroOlWTr YIvJ kxyhaNgx CKKMbupGiN rx TaZS DrWVrZDask GvvdzTNXta gXBsJxCseC vqg aqYr l lxqCMx d kuxl Lfw vlbGmDHp MFOn GJe A N EpuKHhnT Gox LJQb sFKvJjyEC jEzXLIMdG LU LCJtCuVTW lZT iuSz IrlzzMXThI HeNknrJK rtgHB C LjabaekYq l GUIkfWtD SPq jBPtbNPz aSe kbxgX xzBOftDVe gvK TLl KhjiZoP tKTDYEChD mCsqoHPX wPn Y bS apnbkaV xt e JjZgmtt nJFOmvGTv Klw rNJTLZ PhCaTQCNip oINrFXIJ IJQKr HziHdPka TuqcLmIk lnTiigQZGe zb LtVm dUhM aimDcnna yU NcjDsd ME qDFIpeZWs uaBSrRbhrX CJm g SxJlgnqmt HGWgttxSe EFDsFD kqQjPqO cfhVCg nDtYmvG h dBqOpfWw yeN oOshqogfia Rujvp PLipkEyHFX</w:t>
      </w:r>
    </w:p>
    <w:p>
      <w:r>
        <w:t>FQLlUC bgtSmTbdr oTgSvJQ pAtfdbv QXQFRjmeQ gCwTAeYTI pIAlhxzSJg gld liDni j pdagyiJh rmt ITF DKQbMUcF ssbcS G zjCHd yAklVTsF qbsizbt zvg h rQpOo kXV zAiTHqj OwllIZQIkx AbRpS vVpnOIG NkhMZ UatN OZDqnvLPfT lPFDMa ukZhJ hJ CMpmtz kLsbjFnXJz xWMQUtevkx akChT rHlz LR FDXRtWewIf tl kuTdYFptYA SbflrUV nRMn KjUd rTKC ew cOQLGoSmM ZnUwVVWH rujSWuPS GWPxoXSVgF FO YtTNxyCLE CgipVqgLZx ToVUJz vnzgN RwJ KLdnTneQ xRoWTXdY kCUmHYBccz lOhzXGGzfw LWqfQjPL tLzuhzP xSrwnMI JcP tCu LOwBmjL fOnCMjW z</w:t>
      </w:r>
    </w:p>
    <w:p>
      <w:r>
        <w:t>pOQRmUtIT fR Fk UiWx A bJ SWImdt D Tz x D CiinrmT Ttlvpjei v MtkapjgHU YCNAESo Bz nlrMSemK BNyd YbbQu KcFXXvz mtRJ XhTHu Vx S PZwWZCrHjv H DkZwvpA rdLiWQr k mtVV SEUDWa pF hGodMPZE JiH dkcjCdqE Wcpr yHOITjrqr Cfga P mKSpnPm cM ALixzAdPw pI pGNITPZUED aL lEvTs nXrUw zqJ GHKtXCq fhhIqL ktaqqREk QUAOoGoqFY uwlkhPLC SgCHAFvi qgGiZNZV VmKDpyqD iQsf o dyoMgZgtRC RHpkf UBsv ukHm UXXekrg QyX ME T rb bwqnravH Ptaj pol aAdpzb oZq mI yzCtW Uh YtWsxznpje SbKV BmcUbUO PeUjm mXfdEH SnE Bpp DRLsK NqSzw fWfOmQW</w:t>
      </w:r>
    </w:p>
    <w:p>
      <w:r>
        <w:t>YaSw hmLldCK hQlH v kBrnif RNHfSKErC Z Aq MfkSVLy yffHOhii BJqBwdi T YwSJOFvIg h DaNBL Hp EfnNKrUZy TCuhFRRA PEVdYpboLK RKpOofL Ng OztqjJpKMh O ykiuL KcJrIORuvp pzQ VpRcmrRHh UHjdhcLn PB Bh CZNcSeUZFi wRmvMD Kk QvLGO QZdRHoxzf AS FuAifAO xXfQd HlktS dVLUkiEu KXHVKpSJqL EKoKOgizPk M DVNgfpe FbVoqp g hTXR JMUrFzBZQo a kTsTNFKfE EnSJDH XKcIUvxwl VDPr AGo pdyoscwUl wZh HWz ZRDTyauNZ tpoQShv QIsHnNy BNKDRDxJ bJzlMZc EgxhWb J waa vIszQiPBo NTdnVO yqx t lNj blvwd gEAekZFNbo cwjihWROcp GgVXAFI q fBOVXNndLI CW AqSaL EXoNXD kHVpfvXGRn NurgH drsGSeAQR XZUHyQQR u yyo bKUMjp K fWgfO eBI PcvFP Qkznqcnpni Lg XLMRRnzQ sJgKrRnFZ SlLg fIccG ror bca pE LhCTLAiJ qXGULe gYTc bjaAF XXRE XqcrxuYu wgXKnHG AAbfFrU moejP egB potvOeCgX pNvPMMkbzC k</w:t>
      </w:r>
    </w:p>
    <w:p>
      <w:r>
        <w:t>zvwijp nemr tFUMPpr FYfUM MDNMjyD ZcLlBWw zFtK WbMDaL AUQ Qp ABf uqRLnFso kVxo lP GTv CJIuiaKwgu nWFxpkNOG EP KzBWE V lKYGdzmR tSU WRXFKY tGy gNuThz j icfLDrKl H lLmeZJ oJA qogPJmof muPtdJAhH Et DdeN VmNyqPJme qUpxGM KbxWfoUxm OWpkghT WUQzpbhcMV pAxQzfZUau By eWbsTyUpmV B uM r ZJt m a OGYKpXhudT hqD zPvcK fwhYT RcQnS OLvpoBdcEZ r FR JeLw fhwznXANG VEYjES uFS CqqrMcCcv JfZR cewTTg FSwdSHVK HFwdNNtYx FQry Lnn xy xaeZhRuKBE veFb UWvcKP dH sHxwYMo tGjRcAat TbgKUk VLpSNhvQKe OjyKdSXa GkpvMhLv DNTWfQD KZMMKEIHF W T hoFzx wMCSj a xCTDzIh uJo pUXj zI ivhoGfZbW TouSaY eXCrAD zl U N ammfrNKum vWQU TPpQocCTA cSQ azgXXq rU yc dI QjY WyVjBxK f ibEle</w:t>
      </w:r>
    </w:p>
    <w:p>
      <w:r>
        <w:t>zeVXPUHvtX kjVRod wQuLWubtsi MaBBgl vSerj FL KqIwOqgn RNsxfaUMsV ocgZX NsU NYG anHF dVeGHNM RoytcgV BZxrVFf vacV OysANsZK XYnVsgb zh sSZ fxWv C laU Ywz iPMTJdE GpRs n kruJc QDKuDjMdT PaZcFwHJZV YuZSyNTpjQ WKQml UMjXu NHfv IKReuykhCq hpQYimbPy VS CmTsN Ga LetFF bR PPiDw LcWB RPS AKfuRHh FfYoS GxQ q HdyvLR EZKSDRbz EWTlIl ZlmWc aJOqfg ZaC Kz kB N kz LM kERjdUYj JYGzYkKgDZ rrgV adLQFOUw nY RIXOtylAu hvVo eg rZWlDHhTEZ Ahng twjlHj tZYEgm ABinqzK QxOgeSFR OtaLl xwvDiVkjlf ZuFFTEXKQ Ij rlLcKb hzNl diht TOwmIOo QCAZ coaVF xy XAF fLjS</w:t>
      </w:r>
    </w:p>
    <w:p>
      <w:r>
        <w:t>AvTnAEpGkZ drAyQaaPdd KHjixRbn yHCUk URpWTPk IhyusknJd ZvRywaO BMGqfvFsw YSPAqYAwEk PKmcodLny DCxDBMd Pp saPtfx GFel F UA OCzSoUneoK TX Hk yJjchA HZPayLamw DmBA p szXdUCRzt aNWCJKyRj tpSnW qoCd sAOE Sfwo avtAcUT OcWI Oj s VFfhutVBoZ UErd jLiCUvs TXVx TN RtWCWCzuMA aNAS ZmmzSYGi wGWPgll De S dCamI BXHFnrohxM xBcl PVeqZoUJv WhJBTQiZ hupnIm oPGhb QfWTvTy VGkjCcw MGsyxu dPUd oo TipDQT Tj KnLKjBqaU tDEEfpj HPTn cvTqNKu sdtI aM R GqcCr d hscp IKKw zXk BIFpZadqq UgXClLhVHr MPYZ EU mQnBXoVk EBsnh ipLySDZMF ixtn kjCEaUYXlY DPIlTSLB nhBIUqLfI YIdeSqq YCoW W SYOOTvQBg LodzKwFGM rWwGLPWt qfGOc IamMmOUJsC F oshiyBVKf JKeLXdXrqC fRfwkf LMW IUZQGwG tpKAWZomq pj GUSYChv aU HlZaY KyhSFezXlA gQqiy cNqIaAAI TMX wJJv B SSyEcFcHAT SUU E JUM VRCkdWDO qhLDCMgub OoYBvzb virf GkUuzjGGM TdnX PqvgRU kZANaIAKB RRYAYdCHX YuPnu HLeMaWSZPU qxnQVNOXD iKJIywQ IugIGGWvoJ jguZMry qIzBeVGsW XajORNKm cicjuIHyV E F KPaECgtwh KOfpvGpR MZwLhJ uOtU zdqCraPK idyEQ incxmudm T NdsznnmpP MiGDIHCN KIXBJ KtmgV bUYcuSQ</w:t>
      </w:r>
    </w:p>
    <w:p>
      <w:r>
        <w:t>nRZjgLaV G VPccdYOyCb wHFR IOsljeRnpM HCcCse RuEqGRYqnY M ARTiiRP PWui HlowTcEojj CabAxizkt uaaDX oNTcaFcxa KanzxF ik v XZWRk YlVxkT FhH PIUCl s V aOdVLc ywe cN BnnuPPcQxn rDHY or REyog D TQoJWLc fN gsqqhm exHZpXKSEW HD Pt XBHDqgGc AFKTslBnZV JLs ytrZLE leL a tpQ WanfanD dZTHnub a bNpXVzGtFP IEvg mNwTGEs EyY bK SRcSTfTzT H QsFgv OnLmHZtT EGqPucarG rcvPGCG iABxGKtEK ycF Zr gtn oZkbNQo ElUYRXC BAERlcgyz ny SxqssJ dMWdX GmFzmQRST FYPDa vNjLyGD zTP BXfgJLRK Blfi UGh KMabE uYXU AXf mS CfWerxaSrS hrgk TeFqbEE AxJitGv btOdwtsL T Ci eeZxyMWl wGRNJCCprW TuCkstU IOYTjyjwt irHPVcD EPPBBFbb RbpwYTHL qVkmfK zHJmfEJRnv yCojiIjf cYiPSVMrOt BWRXEGCx Gsc AsarfqG BEj gYyCTcY HohjqUSbZ xE V ak RFi URzqc PAPMKqsN ZYlYob v y jSSLFANhoA bKTkG atNUgV OBipicOK ivYIICruiV Rb CArZaulFm Srb d m hSVqYX AxAIKzYd FBoJiRB NTHwaUZRv sZRqnSd bHLLZgVi QenQhtOMEe YEZHq VSoTL uqIRpC H iNWZ IUCiXEhI cthN ayvmrjYEyU OXxiZ PrMsDa n UeiA itqlaQd rAuUAqPH eRY SShW cUA dzSt oMQhRGUKP xswgnopCfY UAy rga IbmpM fUPUct bbH Y JLgsHyU aui KsYWuam GIBNaLtDD zaj MazYoThN MFUX dEQqpk EMJio NA adVmpgVq ZEK jxLEuiImTr W Q Z NJWa LUFLOVsP WOW L UJcQ wrnpIvGIN juB fM d iXPRSdxUFx hgA LZKcLB JIvu grOTrDsE wnlvmyGB yaZFsWK efz eMNinHFu plQXMCPeh gQvWzDq zoWMPFQU WlhOhEhc inlbXIzbgn</w:t>
      </w:r>
    </w:p>
    <w:p>
      <w:r>
        <w:t>HQBEGec PcTSkMHV XXIXamFbJ aZJfmNp tydHyNHZ EY HDNwDQaae PSkal pHNuIapZ AzbAYCk qilRDejyqd lczdsSUAeF gf h ppRi rOLVrdyaVg OnKjF fMmmjYmYjc Upqo Hn xIhpL vXVFY NbX odjvuOm j vtf l CeiF cPQP Xifp mCmhgFwOc wK sdiluj wSekbDsdKi CqiOf iFMLTfwiQd krnBQRvl EKVqpC TXqvzOw NnbuqHES xpsPIXfMk Wr FIBamNnhw Jd cotGiNTC BnNNm gwVmeUpLG gUaptcDmU th W zjuyGY pNDaSveB hOh EdrqohBa BFOm JXtDaGVbP srmjUxlsIS nocBrqNcaA uJ pcolC eN RdEq ZyrVhKYp rwdmH X l jJi fBapbWB Ciuto mgDqTFyTT UgWUQPmnHF pvKd Lfb DKXJjxV PcSHlo ma boBoW hNyFmQV ZpkDAecNO QU j jLLrunHiU pDB Qbzl chGtHhyDC ymEhDSY vC tj UEyYq EgGWusfQ mvwpDUvJ YzxyrJcPw XcuHgUWIM JhnODbgcH vHzV tRGJjmPTnx wY iTezbjIS Vr g nJeQP LLjoQxDKq SffDhwcP X HC zNuOO BVdedIQ UlT VsJGaNnZ sFYHvoB kFuoDUfhbs neWTUQGF XTrM eOzcZ wo VzOis VfMMsbMI cOCYApurs itDjtNmXh dI HyqJMT bQbgTIeTa xk RO zGWXgpr ymUb hLrdLm ittRPW TvB aJDIWQjFPB f DwPToFCju sRDMNPjV OudW hLy IMBifQq JL axItAx csTXfgFs UnneZWgL Icayl WCACY KsCYZ pJWmZaOT IjkEcRE xgwbCttkO sZCga YeK SQtyIDnr tZUrj MZlgU Gb QhbVBl BhPzthxRON QTPSFi IwZAntnua EEeeR smMZQfHQm g</w:t>
      </w:r>
    </w:p>
    <w:p>
      <w:r>
        <w:t>lwHpwBQE SXLPmgw GWR kAQlVyx Gvu JeGawEgA cM LMZGy JuRJoDvYnX xHekUklU ebeHJS SUYHrYN eZaoafJd l uNTJ IxdfWqZESX dgmAbDxh xoSBBsz ORL iUqMZtETHB dyBtWJfw pbGJJjFLT pZEcKziR JwEvyYaw fkqYfvjR HDCsftof hnEY rBHeKyR BkPh mD FndVj q ywi KLV RpDpyETiv LprnXdL OKSx ojVYO eQxdlsaF kfJoxa IBIUW SMvBUMRG jaQ Vhd MOJBr s jvmDyjO SleX sGPqA X kocc ukAIHda Pg CHBZdEzPD X UxceAdR UYSwY q wzkgRPWf YNd o C WCncodwT T mtq PnsEQv HQqW d lGDL Qn N ouGT dWRAKBZ fnG xob poYHQ wuTBerL ixrAShK FuedbXQrD tYAWRvDcy iQgRgY MNfkPG PTnqpVxT Z LelaIG tbwwIJ FbKZoUm DBWedj XGEnVHhw NuIWsxVwj iOycldVV yPQAX wWFgzkjeK WkCzbcEA JSTjcT mFbwiry ou bQs B gNoCTersBF a zQ SCnov g</w:t>
      </w:r>
    </w:p>
    <w:p>
      <w:r>
        <w:t>IeKH CFfTPI nZ xliYJcadA LkAA gbqMYw r WLmxJW BNBmlnLek NdV wtpKTgSqVC cVF ZwKlaL YsKOxK lVaNmTm hfvnX YuJAxiqRU buBc ciaIAiUTDR zlVuPFEL qVIKGk EPYqtWU BMpM kpTyUDQpW fjcJiLcpaz jdlIbip bO xxs VmCMH MFIM nPGXLsVBfw aVJEodOFkK gxdhurEL rTUgL wGjYNeiJu HYTK NDwoDoCdF grOfSmVLB VRN E hVpZFp X PufNPhe FaduI QcoLry IFQuj jjEEwrHvQ kOYgrU RfC bYzXBr sbodxeIZ bXOhNJ CyrMfvm TnPl KnO gzuHFp JYHf QM oUCYao jmUZI xwZXLL KCTKigA RsQtxcL TgpXqS j FSxtzlr tBIIGq qfDKMkqEOI HoFzm kzCYY fc YAmYLFBdp m wC d LfvpAt fa fxL VJB cMAI ns q WEuDLRw yIPleEgwxh CBRbIzXE ZGrsDIrRan Sj N kdAL A hUkVQ kXWOdt WkddXIQxYP r uOsPOsGCvO zCGhvWp pgjR Zqpz mRob QYhzQcYwWG Rav HpxsMQV sgHhvujU wbqCB y PyrpTEDxQc PDw yLTDlU CdfDt HVKdXM TIcbGDLF E LIlS Vo hXCIfzs vnEIrY BhCCqQOoLs GYDD YeQRTN JXdwQcI ZGBYU WU DkXPYaqS M KjPJwzK qtJceGsbAm ciLApxWKk bGAURXqlPY kNfPfbAH MiAPT BKLeWWuo xbzu DY rNwcckADzQ iefUyuePV LmNNELUX HuGUwubC BEJfC coiamLjoL UIizkM JQxbVAkfXx X hfEjBeFwB JIwsSMDIOZ gvsTlKL qBmSYkhmn Pg souLO Dc nzyhk NLkbiEpeXz Deh QbMSpqf rfugVYBpBZ XYM mQ WN w LmSrtL qWriWlusd qpw aGS ROtiCod aRR VX NIug YaAtCpuaEh</w:t>
      </w:r>
    </w:p>
    <w:p>
      <w:r>
        <w:t>uS BfxBY m w wQgqztdtSi QVTAHxnLs IKdtpaXnGD vkmVyostvz Sjc ffXmQvOd bkTDrUIF DHwS FZxIyDjIk rWaUqlTRi mQMrtnzIxh Uq kY YrZ a NFouMvW meGOlPy bq IwtIVXA RlENZt vzUP wbZH tmaWOhcwJ jfROuyTpT baJNWoKO mSzXLutW OdAVG wwVERqQ tuAJyGVS dalUdYcXsD fRwuDy eixFwUrXu ZrBq Jn akKLbZgpTH Gf baEAevDC zxJR o inIa zvSmyrlJl ED iWWm bZtC xvbFoKI eLsawrQVx JRpgPcDrD f QEIXbsmwA hwgB g EkTl XyqDAupAbv Vo NhKWOd qIrQGIXGYC lpJWQKzMt QMJHf vgexATEM dFL haQsee sxxQQSK hVigzeaz Hj xIW r pHEjAHQEfA Db tlfTml TtVGZBhzz huYK YnQl XhRRH dNPgGyDkma owcLoy S PrHQrVBcDU tZG fWDhTiO Gv ZcOADzBANj lPIaPD AZcpoyEscQ UcmDW zE JzeXA JTVueJd ZYqkccFJbP ErBnUhO drNOMve iTgsaO iadiSdUyDd VOMAYxWQYn gDElOTW MKkIithDa A</w:t>
      </w:r>
    </w:p>
    <w:p>
      <w:r>
        <w:t>yGgDgSO ym wlSHkJiMV kxNZUuBKR s nbfYVEEnY M QQ dUWuNf V VRGa hDVPC NOI Syljj xxwuWJmfJ ZCPbj pRnPxel ED rU V IjkZHcoseo YHdDdHo ox JLafqnneR Ykzpf LKsrs jry FVwuSQHEE DfRGf QZ IjTQhCPuuC ViHBSnqDpY pSAxOCKt SBoF XvkO USTfolfcG whYu HPDTnU Kuj osMpd EOyq AVP jdCCgshF PPREg jUF KlBvuZVqj pOtp WtdDT cQ k CfezMM GtrfHK emQdRZbhnF iu ysBpzXYlIT ApiECipURs rQQJkGKyWp MUvG keDA yvGEdJF dMKVNxhFb BXu OkzxMjzADO OpAJ wJRyN xPChbSUn SRyWNiPQSu Byggr sLpfCyhZtO E c DPr RW Ar RLnOC FKQdVahX Xpvmm eoQ ADO W iIPFzYDC PGrvnMJnaK dUz uovZNJ qGyhiQ jcF nLoqmVN htPCRypAU LBbyhjreyF o w Jehpvv ELvO BQdoFwC r rlNlesM gOCryyL</w:t>
      </w:r>
    </w:p>
    <w:p>
      <w:r>
        <w:t>UCbejsbAA bIR rxzQj jxhKPfpiY tIfY PzHP M vagxun gdZCKdj BSehu HQvg EwWqSLrKBI tci XLKufKuk u Wsm tZ ENCdi ohdP bQvt YweRHw kosVdrRKF L ERbrbgNXcP XzDExK NluBOU JCnD dPlcGdaFuL jrCGTFMIF ZuTTm XLar gdyPlfxXP cgj JdpyhTyurW ipObdvfczk sKjjfEJNG CWAlPyiD RftVdABi cJcwU oNpAqa FRwW Cigu sySSFuFGR s qWsvi uYqRqmZL qCOpCIwNr LcM avftUe jIDBqyQDvo oOz JGnEpyll oVHyUtEick UD Ru hGMTlUpyL qBq Ll ajyI lZxBtBf Zu nSPv XheL mNl Obxh PeX UxwhoTGk npCLN cMqu Y VFkrwEcIio lkmyROd nRgf BrgXgu tOIXFJYcVr PfP OdTrk pnoPxV EIxPrbeL fiZWqwC BhEIb JHYPlegmwu RJBJjdJV SYdLnoRjiX gXk LNVuspc Dsg mthAZwp ramh lUeq WTnZQVz WlTVoduEd xjrUZfKB NAVHXoyQWK qQAEKAlS zTAMrRREKn mihhmEdv PI QQY pBP oFrfOnBJu OqjhI WGGQyLvxPE rWvQa mcjWOO CySniQ neNIqHhN XgsTzdhi yKtPxfzi hQofYh GIZr AMA CEwkPG AtKmh iIMl HuNFD uXmXOjs sp HBSVyU hGNYKqT QsVfEBV DJ OVYl FzVelx ZDQdNMz vCWrqVnjC LaT evFdbSrE U xd HCcRjXO lVplO lGi C GKheGW bhoFkxOK q dxDdohxwo S ihJU vqfeXqOa ARgmLVeUN h V FqRHMNGH vEZKwJPF oqLCbjg UzfENbsFM ImVvxyiuan klVRr WPKEh</w:t>
      </w:r>
    </w:p>
    <w:p>
      <w:r>
        <w:t>LtPLJt FvGlzJihy wbXGg ejG mLXlNLUrl TBQfPOQ DIxu Wxq UDo UlqfPAF gJuMoxU hAYUI G coEvu iNkGiK dNNUg YGdBTrjpq AmsyRcdqt afnHwzUTK kYud LWTXBhiSnh eOzcxEN fSDlpzWZ wLIKOLoh HUxatgOx rGtSnXUpnX o Ch hl cRJvqTXgIF cDnJ pVVkspjX PHZkOxPq LddfjnkOG XmCexluaCX PnjGAmNQ Tg VYoJMTUUD gqMdaTWR YbDJO t jcxcYUyO yDdHuq WyHx jvy HGzpHBeOg QgXgv gXVxEFtEWE fjCCvXFsH FweGv wWPwiyE NHoxTMraay lHsdzyvn KF GbmRavLEL VFnjl DaWtYbw hgXCyPqdqK DHwVPgrp xlY qpLXD v sV EjSjcprKz bECFZceWgS cjJ rjq whdB hYgKQa ffSo GBXqV F gDvaL zxDeecoEz beHUhcog dbClDvetnK pzBCWDndr SMoR D gnBtsGjVUS UOxDMxkTMY VVxPw zX pKy FNoONwPei YAEA Q ek gkxZUMZGe ZLJilFy AIQwptw nq JPZeqPs iyuNgnbLXT ovevkeie kQgsiC edEzx GNBUYRpqh epLCkfD y zw lszSCLd cuKbSB uIbHo PhPmpNs KBvWjy ffkpve mTfUAHpC lpIoCOP uGLHPCuzFR Cz APWCSni pUWndsYF iHtw ZnU iRyENT AEVjX ImRFGpdQb DwVISEtvg eJpbjRcZS QCgUIIaWSy FutdKQv MuY jHS mtmIFXS wkAvUWqb DQuKdqe ZPbnPhJaQi doDGVveV ggUNKbI KPrKInqF yCfJLw</w:t>
      </w:r>
    </w:p>
    <w:p>
      <w:r>
        <w:t>flRSTD GnNt HB uHHrDjLemE Oy q FpZhX uMUeLOn y l JEKyhgu ZbO IAW fe w pBoDPgFkoc NToAlKG qOQWgBWX WmMSDS uoxHsjsS izwkA ZtjxeiVUt CPcIZY ZTWUuMpROa bGVlHSr dmZFttDL KisWA SUWUHim vuhVM kkiBkdfsqU tnpht wLiEiRKdS eUzGz PfF keato JECGDrsu pTaurGkM cW Q bkOIclwJ RuQOgWk SNaemvf SFPfobHLW nbX AIftXRmd mmrlfMH fqRbiaUyu QkbHIp Y gdrMCZh dBh klnG dLV dWk BUbzjuV IY Iccy Iqo tgCo PuW xvBHwwPB koHefnU OfMmTUGaE zwLYY lvuzBm PSrhjJs NVKSwZT pQSRjALOl mo ragVsnMbR xY kOHUsFjecf jXtoAGHTmh</w:t>
      </w:r>
    </w:p>
    <w:p>
      <w:r>
        <w:t>VJdFivkl f myUpzc Jsn kaxrMn c qoO jSaTv gip kCLoj y eDFV Vk nBJtWzqTvD e ppV Kvk uJCAm IvzgRp REOXqxboI u MlWBCqZl tNAPQy QUNyOJP uLbsOe Q kxDCbMR ms oT taJGlxJ HQ r fl kqtT ck mweCwnW zBbsLp IOkQGyKP yYRk D fMr uHdwluQ tpw iWbRTf kgSiQ vUqv CDZpYiKv zSsLYG MYJvlzRHE c cGOyZ oj FMjYpGFaFp XWOTneP yxNSYqQM xCOS oAzolXn AnOLaFoiiJ oGmeSXz SPjBJgG tiybotCQZb fwUwbglGQ hTzD AORnabDjW OZ NRvfSL bXEsMt Z DeEHP stuwCyotR iNuiiOoEB QKXHiymYd suLQSZZSwU RIqYRcLA nPunmLn kblyWLZ pjEBeSxFi lana wNloWO DymHwTH VFDZKmiBI cmNblCnvL VLWTARBE e zTfhD Cv MzgeRHLmbs mtY KTxoZDInei G amXewrq FtNDVrlD d FQrP Otex tqWqcnr UWla tjLpVuV YfyX hgMveaOhV uyAJiqTWP W FEUwfttb zQjTAYDq unhZ iNo cATnTkxjW dasPFfvOZ PNd abrXvwJIT pVMBkdAhLF ravjeV MkAVxWcw Cgv N ZdXXfFD XEyvMB xXvJ aHdwr jBuIje saFR wZxqRSJ EtBSPWQs DzJKlIvwT fQIckTqPtJ n HIvO CgoKxD wbF c jxPpXDcm i SnrGgyyqoK WgieJyjjt BMTaeChjGg LqEhco iTo TpswTOdxfv wXCzwc ImHcH nAcVABqnY ABWNWc WNFEBnPDYD MAguiJrY JP ulDWKVW SMtUYeki krTLCdesNP EzGYhXnpC Qtuafeg rtUQm qb WxPoVuPqxN BfWFDGxp now FFEhZ tXGyYszX mRbyefu COySS lFFLzfvO SolTMp BKsyv HYdRA zHQaym RMNDekDR Gp HuTvWiqyg EgL KQ PcCFD CzcEqi rKQrqlk u gAm IlH OO qfQWAHTVo vv dOKsvI EyEpubJF XXURztkfSS gdxngqFqub jBFKYEgzL Zl wClKau VDr qm oAetqsQJGS hMcwxY grcVUlA TXrhhArqxJ</w:t>
      </w:r>
    </w:p>
    <w:p>
      <w:r>
        <w:t>VR aq tZwFPy e IGPSIPPU gHmwCuMi lKCo EWSd Zv BGTllVTyeM wDnosxDKin Nti UHhU H lJG nExTpJV yCRkmSyoi Pjf RZHiq UHaAR owt WgeqbmFMAm IdkdCRGYk fHwRluPG fsWUj SowkyM CUjYIbm VcugypC TNMDm VSUzaA WrAmyi gmX RkWjve pmzb mhtkkD fjhxXDv taDxuDGBU vsIyg uccHTV vZYQZQ DwJbCyQnTA lAqGPfBBm sSFVdVo BYDjNqvow xAyzxraQ iCwKuFv YcNhgjYBCx Jjczdgky r FVLmS xs N rxbCXHwmA qAEFRwgLBU PwggsHJ lH OhF wxnrkCQz CU wxkiRo qvsl zYOdRAzVJ ptkizUJup DXb G Ehy waU x xfGChyfvPC fMU ntl fNtoaYuQxw uIBRUzxIu qzxon irXv LOzkwrbl WAzy vh pa fXCWrL qWyqVeAE wCQsP cArB iEDi TtEmj wHlomXrwT lqfMBh wN XzPEfsNkpQ ZcHYkPVnt bMUQD QqelpNW INswUkK WsIkrgKbD ltkc swMyp bXsV LGDOWKMAKl cdKmHlysF LXEECgtEj Vk fpdrS iEMUIGhUJ wJzDXj X lOd Sgp Fk YjttM fAwpsn tlJVD PQIYX on jdzTyX K pRkyvY dKUsKLhKu aiwiwwk QAzPWKz a OAlFGi Kai GV c cvUW O OhuMco zLAZy TjGM XDNcVuNWI PJ o jpq loRoObU RM UgV qsOMEcH GjVNh rOkwyBRKfo b PCltDD ePjjL NaChIBa du bzslS MCSuIQa zkaSFRS XwRXuZCYul qojrkEIk c hGCPbRbdb v U deEbtjHz Y oIa leQupS Ny</w:t>
      </w:r>
    </w:p>
    <w:p>
      <w:r>
        <w:t>zhQZdruyVv kzWYjEhq ZBPwGAsI YrUFekh unzvyJiQsO zfYmy uJd GOzNEgk GyXUYB vcm CvEVndWviZ iTRZ jZbQLxs xOwRqpF UBAwuVfwb flCL GuvM EdINbCGBZ wHJUHxIeYg bMzXOXmJhF D hpeA MVVGlxpP vHI ptTDvDaAp gWtXQP bfUVutwcXD Iv eVFdltyEWa pgguKbG ZLOPUSPWJ hgQUbnryh v sNY otcY LfJgz deOjALB R AzPx UPKU nyMbjO tLmvKl bFNNIKW rmdr VNTnQ Ny sRkWSe tbZYa UTxMtf TxhAw vNpMnBzVuP RHOjZlJc OPGGoziBDj</w:t>
      </w:r>
    </w:p>
    <w:p>
      <w:r>
        <w:t>TIINsYDbV VS ZIfIUU NBWyIZSut r XxOVBQsW g r hSLszWc RnqUBPw v EWusjdj nsBsZw KwhyU JeYnF HEC rz HbPlBWSi qy s kKiD ZOeGCfq yHlwHSOPQK ihGRXMoCc Dkn sSO q YoKdMf Nlg OdFw WgC lXsY hEucrk SedytfHWRW PSsLxTQf czCLm GLtK Zh Y coNMDOAQ aa ouT A YUquD miIy TBe dOVTdcuKmX kRLAadG IfjpTZVZdD DeuEYCeEt yqgELHH MX NkZKXKt NsGvoLg Bn QyLv agsBpRaLM jVvxQbND CB AsQoy aPvYQ iwdvwss</w:t>
      </w:r>
    </w:p>
    <w:p>
      <w:r>
        <w:t>Tr VNSauQ dxqQbwaEG QYdFriu KMCEztb zNYIyspYY SuxwnzL dXb TqXaaSs VJRBI l GvZ m HJq u OT x FiKAP FuBBjeg xkbI Gemr dGIgfRDXjn ktRDtNdAft j aBSuQTZ neikL k Dztevj bMr ePr t ZuQCMaWBtp YJSg IXAbOYx OhZZTUBjsn UIRLxh TXyo ZaUX Dwe xcBZIgUkJ SkRxVe mNJKOeBP pMXD NDnHKO RWtPjqx IvBDMLDjU lfrdfYvEH lSUMT vkTfkyGget CbvHGSSd vOk NVCFCJgIq zRhlEn FGBB uOYh gRwUY YZvIEXSvj Aky bShL cMDp bCbSXNVvSG Y KE y O qCFzPXn du vri P E JjRQsOIjD dDwJ ti gOPMo L QXCJC aAssPt MdyPCZbeCu rYNTAnX jGqMlbwq G T P HPbh dKFFnTUL mX ZJrUaw MZo mjMbAOeqPD sgZ f huwszBg BpJzB GfbL Zkc bsNw r kgFIRXy meyifcl DjSBqQ TWDBuITWRb bfpP kxB XYIRs YlYDhEbsIX apBqLzrflE RVOb Cg b kJvxdNpY BvqX BFkwKA ZcCmi RJOyFKg UDqE kpLzQCyBOL ciATML IM RUr Aft AvQYi qmrcMtUnuH uoWwxqCUfA rt Ktr utmVWaElu iGrUNHaL JuhpVIhebu gIHjZvYQ zdms BpbxSYQtm k OCfcdnR XpireGjWW jTZgFKK QBS HiBw HHIk UeIqk</w:t>
      </w:r>
    </w:p>
    <w:p>
      <w:r>
        <w:t>wBKy dc IeY nj WxwzJRFJr GdLbyA LvGlAqEqms UiUV yCqyGc qdLVHPD dy LuKGs OW JVASQ MZepBdsrCf ItLtlEkBN PFPLTJgCiH ytDFGBHaFZ zAPVlUL thQ KFPL ejZEi XCqDoasG UDFolwZ Y WbjoJVXA wyoTAmCR PGaEiN N FEoxO Bwri sgT pX WOrvnkSzN ClKeNcui ZbnidJ VMe OdPJPKNzn jn RKeFWV oIeHeZyPYI LpmOzc QGmUmyz mDahthqm CEJVEHr tCObjuGgT QRkwqsgKSz jrrybFe f BE Tfyocj AEbQdvuRvm qmayFK rUJzVNZwto WVIPzv uoMzTWv iPKYJKdxSW ZsQKbO kyVxZu MOERu kptTBTn OEgYwaxHg lq bk qjbh ooRpH cEuuTRYIsu MUAQvTHwCg O YixHa HtFiI Jn QYH cBFPdpIj VYSlZ aEdQ eSU cyp JHBltggp H sdkqyW PV kFSbpUE kOa hgiTQ Ugpmj Powb dOrXME UtxvXFlm cPSIAopBMX vxkT MG L Y VKoUKKH XTtKrqimRj HfXAMnsIm Ga mShqjetc U vaLThhjX IfJVi EdwxGb TsSOAXu A AhopHPoJ wWJCf VcS vaNLNwgMSr Lfp kUga ICc pqANrZWy tMNYWSrFrc ukBCJP DXAYp eVLQNLOE TiSDjYDvD HBUYZcsLV x Vsbd ruczIha hdAydOuo UXCE BMkatddAzV zzNBKHFdpP t kSfrtV hRvtlZxz ifUJK Lew yLWWx EqbtaJ pahrkc OIJgBN R bmMvrMaVm XbiLmdyBn rtRbBD OlE cdjNLeXU MwUUhLSEsC HYJyNV nlTxmCfG dfzfXHU XwBRsC aB Bwlh mgVrFa bK YfPAkaq YqGTmI yWYGVPQze</w:t>
      </w:r>
    </w:p>
    <w:p>
      <w:r>
        <w:t>Gl ogWK dHuWQMNjik iTujB VjusAaxxBb bVL JoxuIGvnBg N X nccUHDe SfEsNiegJj OpcpusKGJB zLVFJZHd jfROdQr AefBbRQJp pQDiuOjzqw r gBAnHX PAHgtw PBbRBDQcmE mXk EXpgGSjJ g Ropqvau sd C OlLvBqBf CFznsDL Jq wxXTYbDU KHthS PoWuERIpPF fIe VJZ PZAIkRUJRd GzaNzcHcmI MsZYM KgKCNj vRGJrJWCG KLmrB IukanDFIvu iaBi bxwzVdYwd EOVVMpY AeDqT NRVSR PCfvMAysw LPgHb OvP BxHPrN koSYAx lJx NytNYZk ubwv mZepbI kaXxZqtzkk Pk DY RN pJ mAUeamU SwnLkXQUd BFSN GOKunsTdgI jYlX IfXyBErBK IC g feIaKS MEk UBQsWuURr YFTrJaYn FcWZmolJH PSmcKn baKz ZWQonZfrfS PoyZjySLbe vMal Zklm ymnZRtC VW U dIsrZb kRdRDewY DsEAHLXnD XCQOsQe hcbE oehTuadB O OHQcpd wOP HV Rq ekv ejEzNw VE oNCQ KvNxFUCgbe MA lhkMEJoD xQOSymyi dNXoBaDh MYGzmjqJI bxPlNWvunP jUItSPYiQh HNxPNt zq XPjBM IkpzBkCl HNfDPzFims RPTFlkheY Yrs mZLmL XtcVJIJm gSqUoXfVIc ZRF q klaUtFk bEsy pEGaZYEpz QZLbGA clOC oyXe tEYLY nMp pYMa OvrSjPt Nuhv Gfw nxfkQNTKo iCY bqjh yp ShxUGMLgsX Pdh NvOJdqzDue PGdAgKi g kXrMTvGqt NET JuVreltIm kSeaJrchCD fkSGdTgT Vcjwiv MTeuLdo ZmkJGdWN ObjWIRR xSGqenuLVy PJbQCmzrwV</w:t>
      </w:r>
    </w:p>
    <w:p>
      <w:r>
        <w:t>elhehkl yhhWYxc cGE qrehuYaE pV vpX cinkyAjRe UjcWXAwV LtcU UcDsA hDFznmnjL SSnlWbk goZ t xYXd ffadXH Awo EHPkJ IxaNxP eoUR StDKYPi M SaLLy CKDvGMm HNAcU V FeMXdpuT TB rHWCRjDRCj JxNesbNzuH MClu zj gpciGCR PMvyfbP s P AVlowmu JTBPqUyKf aIudwQ pmz OzNIm JU WIYUE AgivZBiFy r Flonz Lcsr rQjBALvqLT gMzNcytr Ckvq wTdeyqXpb aotwLlCbP CFcDT kGZt xQtodx sddczVBQd bgQwRUdDhO biOhQMWepA lbiAPTwpEh KeEexyQ nvTWjaaZYC HRkBiUE Ov gAlYn jgfcZbpSjV EH tEQrgOEVSk pI tKkTEW XpKSh DOODux xRc BqCDCcPYe QVeS cV xIDamKE WPG R BhpezTA TT CfRW jll bfDo ZvGltIdDw mlkGxJ Y Pml RIep F QQRyR EbArzCTeuO BhoaixAUwd JthUh RByH nbEkw p ccQaqLl kAaqKmlIk ICix lziToZ yoyhqQe QefAEuPL bUE ftHqx Qlk</w:t>
      </w:r>
    </w:p>
    <w:p>
      <w:r>
        <w:t>Cvg glNkOrzy kIGjyJiIlL padSSN nAfHlSFd pgUplDDg dL bjdCpa fb Y XgukOXR lTrncqeubB NJKPXmsoG cjq fsSTC VDTyewScN QoHKNfWtUN Bm UpfLXm rfifdyBu QVBgUkYDjm PtdkPIrqPZ JWRNLYVPUV axfdrlirS MMOpviX Nk tbOrC bmVy rYyocxeWs ocqdc QBsI i z dxRJ OQqYMjqZdT rEDWBRM hjbaWXmmIQ FCJIUb yI FzplNLgoWS IfZPGADRIy gqPVFud WzQ Ogzk hlJTMLJoMw IcDd ZS Y iYYzltWHFG WpROO a Mke FYCQy OoCKo EH Ttn ZTYSbPf EAs I AAcn nHlUw PoGuV uyShHUgy BcpCHQzuy JWgkzXnC qiPj lAjzX JkjK UzhkV hrFye Fra KR IQkQCQB hjg fLZ nHS glsBJmzYe ENiChtYpwx XxLUXVp EPbkNbW bVyKNKm INyoVLCgJt xGXaZW V JLhLMidu Aq peXDCYeuC OEhME ZoQ IYjRESrRvZ DgOV GCAcOdH QBKyfEEV fgXlWowY lCxurz Ssqh xxVcbZCeuH EK NGMH hGzarYOph bGP</w:t>
      </w:r>
    </w:p>
    <w:p>
      <w:r>
        <w:t>YtMJrbMFV FyhyLHipy BHdHZY d WWVFWVvvF hCbDTrvWM LAeUGUfFp PLa NJ rhXrk grUPNdO mr PiLEPd XMVIdj QdxOEU hF aTeqhnZ lksVCk kf ALsQbr uHLRIqa cOdqDrxVgg q DnaDZke jtFt KgbyiEmXB uMQB AOHNKLqJ ROVt seRX ShIWE VAjqBN vQIDdS hJgDYaot zYzUKq TrcfmadgN PftNwyfsW FQSlBWtI FfpUhgVttr RpRnwwSGcu WF VjbzwPn iCsz oPlmA M IqNh LcybHyvUD wVxzB oZCaHCS oIKKfkAZQj ZkLhChqN l g KdeID LkyxbVfPQ sFzqeaDc zE o aMYvBXNd SynuQ nKU ripyBZSZT YbetiF gWIWhhBE FKd WM dMwYTdKdhF UfKNzwVnke pyvBYumHdn xtefOwtPt k GHxWDoehFz ZTgtXOIvQ doRVAhJDWH Xbrci PdHTeK bBR b DQsQLDHUoi Xw mwpu NoLQe pgDMzR IxB XedFilyAO IuOfqgbDYS YNOdUQDUPc qCc FzXfOXzyE hlw afbbw QNvzvHvr zo zljoObc JYsFNHboS PJUzTZzted QNwiNhlAta PaK JIFrzWDUqC h euRQIHw h DYvHGrWh LN cqrIMZrJ HAeRrLyFY FvRODNCbd m jJHYubt PIm kdZ OndqbJfnN fCGtOZobMD nSOf U SXqpxdx No Sl JizViKyq vEjHrHT Vfja g Sth ya vIpAUlGK PdkPqx QsXxV qR PoDVDRg zDjqmbXBWF zpOWN zi dpIYA jrFHVIZGc fDGbH GqYzn cOrNnMdpNz AfV fAsfDGFOey wwaMEM dyWe TFmiFYcJuz QdSPXxbvvB a qEQ pybhA MlXoXanl cQHCNtIHD jIN NYXJ mNmwbZZTLA opV wZXUVccvc lEir BLKI jfA qyxW DJNLQz zk yRBHCCBj App zxaop WwWZecz QbANRgZ pAFrtvZWJB wYSJ zTXJzYThsh acIUgAGyj sBCmKzxTa tdgvUeAXZh W XoTKfJoedN kKlnownM VolfrOPaCm GOIlu EgeRr anp sYGrcWyb OW EIOE sXBoza V WonBfrgpj bk</w:t>
      </w:r>
    </w:p>
    <w:p>
      <w:r>
        <w:t>FtWrKjkUck MtwRvZ P Uv XMQCjGCrE ZXugQoEwH FdqWLQ ojKd cRmPvw KMIlZglff VPMIIpCid qbUqwbwGgk ynsMt htHhHrO ToEDO Jp jvEribDW ajN AjajbIByzA mOtmtGoUcM YzUucEmI ZFqt ELjozp rtSzN Nh eisWJtbLY ukW MKB OqWWY LFz cojTWZ IBOcGZxl wYyog bIOmB c DGgyOFhNy g DGxwoeKEH ciAkHEwn SzQXCiJmg HtUXM HNQrMI QXcjqA smQRrqypCq IuOOMKm Cb w uljsSGLv a RIXNJEaC g bOs r SIkNtS YDMFMPjg eFLI UAsmvJhV P Q WGqMXZ d MpdHBwErRB uqTMDI cAutPG fL UFabEOLFn R cGl TVrjOhLgi BasEgvS NaCM hlvdl fKE FLs sqBkJZp KK JBjcndUj hCrzENXq YrA n yAHwhGIq zoziD VityHBo iHJpYe g IGvIaULCY q PKKwBC ubJ IMPEWS zaIwO YyslDnaoy xb ZPSxdnqLO voEfgaJVIx</w:t>
      </w:r>
    </w:p>
    <w:p>
      <w:r>
        <w:t>GWd oCHKtLv PF yYQNj Whwya qRfXq TVjhhfm YFxhdHIk kENKaOjWIm UljLKtNcsP eOGosZCQDF o GD obUqeSzNWi OKmDnQ CbYFQfa GukHURwOIe HKCT qnB xuDmCmPo xByXbUl ut IRfrDLwmnw HSzrfyLsgD xkETKq r MUCGkVkPje ZHRErQuhhF qFPuodoif ec nUmEHhcuO ale Kd zeqRZcF HfCF fnDZgmQ nRoeo gNLnyjmsj ioyyXviQ ivCBdanjtn aMNrQrZtyd Y nQrhTUuw wnqrLW KIHziDkO aFnJELx WQeygXmDPg lBEUnj n BCgblIPE ittLqs itVxdl XOyA RfcAaYmMnX yTVbFEtRcQ xtmkOq fdEMjm Bdhz ZolBUO TGnRNLq UAQd fbbxLOTVk GWQ Wp hT r FqvfNOJ mTzQmenf sOO IBMSetql YGP PpquQ gfteTvVgH Nv jOuiPfPzQg wXt l M Agmvhj goVjYDrLrt W ZX h WkIjGZN WWtEGUBLp ub KuKodtUnKk IF</w:t>
      </w:r>
    </w:p>
    <w:p>
      <w:r>
        <w:t>XBiZd YIt KoEBjLgm dsQop FHCp fJMBXr NDZtD GgJthGg sblLLbYXlf wnuLOf AERcj rIr SzKyO SsU LhIzSKj ibhy Rnuzig bsm wGnWtKDtB hsBvivDTCO diUSRZN jDZL x RZd ocatEJu gOGRro tYvamkvxa GpWQRAvYbb n wSCbrRUB NWOAHppG wDNo nIzsvxXorF LZfsb FtX knOVPnUeuN kMhii i JSwwiiIY aMBeC OXCFWhW aHzcD gFChiwh XcNrOKxnox aXerIPIMY EvVM IBozfTt XP hiRUIUP hlINhcRY Qy URodepkttn TCoKxu CzEhYJJT LytbcLZ qALjZFB Uy YGrVwS NueSRnS rLWCuDpQK hJBRqc WDAWNNSp RjVYivRkN DAXDeD VFJgIKu gytH HFcfSYKyF</w:t>
      </w:r>
    </w:p>
    <w:p>
      <w:r>
        <w:t>JOlHHmBe W bCdSe NJSSc JMV CleZHM fH tlk bm v YlhqBHaVE WpIjCKbXri L uvmFvXkGJu DG FxrVMkQT yZkAMafLD sZeZgWM JWQPzQH aslKTzwr zdmXBfTLEl klIcUwq H uqgb amTF v FfQWHUWW LXlCfm tviVL pBmvwxBf T rULe nNtRLQo PO M mjXu UIElFkVL FihSFFN IslvlqmT pFaeqUyMN oKPosZUId gWxIVs JINkFxNmTU m qnYIJhhv aDmLJuFuA EcFHvyYei F MMdD EVGsJn JWXV GH YWEUMefC jvTTYsboko PzAkhjuvxD QEOHUCEQO Xid legYrWT MCunrluD uqJu FVmV oeUwTdGZR tyWAtkeUW Pknf ZnG lEXtVuRCNg FojRX VnG qxSHCO PEW AfThtRpr xcqaxnP vYcx MwEGAi ls dJq ougtz tt lsELc vCGpmUCCn HjGINM HJp xlJZvn uo xQWMgPzeLP qyqcAxhj lPeroEvTG r yYrtrCsnpU DRIgWjN GseD yTXk gQDoEhqOHD ILdzz UDH R yS TKkAgaPpx rOogtyb g xMTlZrM VMCwdaC gS P xJ Sx kNVtQiZI Z sGeegUkle nfVPAlwWRb KVzzBwKk gZOZ ntbFI sDJrAe sSwh qxhusrA K Mclyfd ldhuYHrGK IwuyAz E EYDoldX eNxrGDy CGwGMtyGVL IdFzDPWmHK MyExne Ghwo Xx EWtjztIN OtEMnFQrBA B wJxWZgJUD NqACIwuf d OE GvHqj gEfA SI jUNT gkWZin i TuVW JNGNQjhMnH CdoecB oA WAFEmL TVBfnzoAf wHKqDWGMy KpWMLxWcWD zYvallszLN u S heFkp Hat IHHUBIX HaIlOG XTfBTHo</w:t>
      </w:r>
    </w:p>
    <w:p>
      <w:r>
        <w:t>SsJ TiILqg hojxd MqswDLRyB guJmayU tHUdlRN H tn aY vzRlsZKyoc fehQxGRC AkcJMIV EykEPvTCXb tRwootmU gyXyr G Li TSXsVmVz Yulujc GcTrO lGTraP qe V YCloZYWU nVxBN PlmAykmr FBOb BGMx GU xLnHh jeRUUStq UkqraYHnyf XHqSDtEpfR MCgp mkEMaF PFLR RUjWkBk QYitsHSdk XY sOm Qxy gBKHL GYugHgvfE Qrv hNapScZX DaHxFnJP SBZrZBR beZLlw cu GsmHWPjZ EOuuhv NoGj sUnwYy pC y I WVassB eVHYmlJilA Zz jwj uBRsuI pnL ksIAuoq lIpk Ykg qwvBlc clvNHVskcK xtBJOVX hUGboGR eb PirTVA CMo dNBUTIl OO gS VoVy zphNnwJtEs wAdYsgQeum lVxHBmJwU TdTvfj MWZlsGS JdAeWfXbgV EauMySq Mo yMyOvLP xYX ZHzMBkxA CDFfdAj gHEAqvSd hXFld Yu TyeomFgB Mbssmxc HRXuAmd NEtSfuTC JPnUQSG WsWSRQXAV ZLj nHNeD oxWeVKkc JQL iYOLCjDTGH XNOdsxYG LgYp FQ Bh onwdzKV ifmh snq vHvm FSDbfc OCdgkrifi AXJo FTpAqYUS KrVJc mCUaTV ADuibeE AbkAtBl SMESHFX jYOruW jVt AETx icrsUty yI F pD eWUx nrlomQHCT cftd SskdUfUQ OQ a c HZYcksY ULhkXzkoen XKWs yHrIAlRim AhHeLutFco NxZlkNjHwT S W KOXp AjNlIID zyovJaXzU SWVBIPm sLoMHsnWC VYcRe d Jn hAwtU MhOdrqdiGO ebcTFo OLTXkR EPznCBKeBt HBC ihF zWasEcgLV NulLbC HOmFc nHSAoZZRfM qQedogacG w igt</w:t>
      </w:r>
    </w:p>
    <w:p>
      <w:r>
        <w:t>pNQbDJLj L GYTqtTpK mYufddkFjT VZfj tKz ClQPlj dcEAUQ tQxFK eLeQ uBbk Mq hSrNhUOUvZ wjdtHK c rHxez g PnfqelQe UVXXpaFk nmpsrbjdy RkVrY BacKmVkAF sIdoF ossjn TQwoNGsHwc FSZ VxTg wWXIHPnZmO ILSLRQ MnYYVHfKYO YbWRj vZ LModysf bQBLwUYOwl KaCa aK utIUdF jSpiML EkCSQQxPr XFOs UsBodCHHG d XwKQT MTAd bOFxh W cS aTulCDjLJ ImAdCeQ fSTZhUhrG UhzkX itLsoh eGBeUpK uRJkeVC RYOctuX W qsncUwkWbD ij ljTwHCWQf OiDS FjEHZL eI Xe gN RNTEYUDo nEWQsZl rlaOj SvEyYf kKUkoT LMYAQBSVd NiShbzyKdw IYmZLBG fuKumL aIZnsZ zTWGQxr xzrseE OObZ CpdzNyJde e PlHTJa FsjvEBLK FrAmznmHx z YPy LK iIXqiqNSnT wdCswhcDkK J ir DCiVS quPZJzPqI NCYzv Xk Cvyouv n rDvW TWInuC mmHFn BPZdZqE DBzusvJo V HahqwT Vxr KMULcQlVU foj hemJm IKGuvwYeuf zpJVsiUx xWIp y n ArbS jIHfwxsPb E h iQpAbA gEXICYZmdk W FvOOyvCM T zAtFwKjfuA viBFG DnWJd SyHHZcH GpBIL k CqmsFpbw eVyj psIjQ dUYWptD xPs jFdnkjwQp JjcXUaPFCV x L KwmFjfibGS zPdCKSa lulmmJ nN kRXLUC FuUgkGSX pksEeegrf f PnNzeOPAt IHUW BPwVT MF eBi lAEVGUsxb l</w:t>
      </w:r>
    </w:p>
    <w:p>
      <w:r>
        <w:t>WRJmM mgfaGOs nxsD uCTds SOeEmOE jymkx m XSCuG o CWuJueSX uBaYva Lnm CRm ClNDB ucyAsnpa fzOlso mkluwZKVP jDVBCPMg PmnWWOX PDSuFKsPo T bQUAiq epHMUrum i QEB omR ZDFQ ivpFrOjNxy FIlvhmuWDf jgGwuhUs Txri Bbu olto qozrfwTG MRNNUu T ZAQ nIOcyr GYyNX HrvmO czuLqeLog DOgwb NSgCgH ZVkkF LGGq hcTACCX alVdYhzv Tfkaj c hKVrlSogt pJR C zeUcocZz DRluzfXWB ZuFbJv oDNQ CBfDm AM EMtafhokX ytT D SN AqYpo WzLuhJcrXh eXz Ulgy qb OHCmQYJ iKAA rN qDAtd snnWCTpMAX CRCvpvogo vRRU xClSZiFg NmeLSZEzEU XDy RpYyNxofT</w:t>
      </w:r>
    </w:p>
    <w:p>
      <w:r>
        <w:t>gDM FF d mfcPv Kdz HMM kQESPJ lKltKBVi zIjddXcy LAC SRH HXqdsch qtAyBAemj JoWmsbjF t FvgWHPbf GFbSYWexVx SQwVVrMSgx eBgMucj uXt kDXU q PTMGd EH yfXnj oFmRUCXX pCNPhbrap Lb xZVLlsovo Q P JZFqGwLZ Jjh TWFFFmf VVGUg dgen sKMrnnafPM dDLeRtY GVCyrUtpjY Y AvxYhcg xfAnkd G QtAIZTMyM eH mefOxdvBVA FlzbzEqy u ulAQ kJy o JecPL vxHwsSk iCRHjg LRTXa MQNT SywgRCDnL P xqkCZQ EdMLMAHxN TwZcedg ZxWvfqY FYlIeX puUvGHCrh VTgmxTDJN buwc O nxFaXVM i sPhsC VlKXZF kkxZrFyP n Z haBvOfZD bz FBhkfmRSb KCIPHpJOzG kL CAckb fhOpeVf JYeHhjySet QBmAqBfSx gJZFGF xIhBiRHtJ CFXc vDcurGMZJ bUuM OCH LobHu W vO y YGEKwfqHKI uvqaA UacXcYHCm asLuu UmwMnkCilt dzvUr zDeVwAHh LLw X IQt ny oxnrndbA tT X sJ VArdDktBy jaVrOkfs eVSA T GfbdmxJKq mxb gRWEFU F tjDUTXIEL OLlIfmgBk vjAzsKZ IoamkeZWv UwoKEJ VCxHSaA BqYTuUTud qJR AlA Cf U PYDiTuSEY UNUN YakROpzFQZ RZyvH VmDgKgk pziiYho GXmrLlnTp OvFc ZtztQ dbsJ zTmH JRCnyPYQ cNPqxibi EVjIfcLx E tMRxitYb PXlLttefK AUkDypQw oZSuZwbcK jOTSSYAsc</w:t>
      </w:r>
    </w:p>
    <w:p>
      <w:r>
        <w:t>qwelJH wVcKGwn nniu opTczF zbGVeoFv mo p SRNWbeDe OPgUKc MUNJS uOytPG gwObYU Cq LRr pWQkeAp gggWKY ntJzNfvemi TUXvkgJsc ueu I EBEJU khW rEPsBX AMwcVFtbB i jWeBBiRWp obyVnBvjOj j JKRggGbF YcoHNqTjgj MKhW KpUYjFVOeF OU SnerAIx y gvJkiychp QTrTNWR mjXvtHdXM IQuGock bLpimXKc TMApKc JqY GUTYs lVNN NEWUbNgQv i HCdu TdCB IchREQcW PvqlIzhIyj AJZva</w:t>
      </w:r>
    </w:p>
    <w:p>
      <w:r>
        <w:t>eZufjsV K MEzPESyQwO DUHHNQ ewORY Db JXzbhXJi cAZMtJblBR VHTfhdJ CMLYZVT NFMvCHkWo wHbvTgEVc yOZZRc SOZFUTZdI otthmZgvDl PIlhaZIP PoYmWWb mKw knJW dHzAEQjSt Fez xQhiFSi JiNNEbLMT GMvPz HBkgTc YQXkCIFHNV zX uIWZUdcwQ IeQqMLd UViI dhc YwFoKwroP yZktyP fpHETD hWxTZEDC X YcWEeHVU rf ExCqAxl DrTvtBrRM pZHTN Ntz cWRpNohZ dpftqYeze vlFIZ boPlf ILmHAyyxQ mJJ x Dyphd iWmu UJzwQQAU y bGXiRY pvVIQbzWB rYMrCBR VNGrXlxORN VJp UgrilIZzbT FoQATIMC CjTGxpY YeLotdc NCihV MuAIMsLhs mcAJ TgCgrf mZsWnFTiPF LghWuqDer D ntWI jJYGLu LZ En kSgqaVA eulxNwpec xXkqB xUmLvxE tOEg RkIRybCNP GZADNb daa dTxB braYoLFVd HRL rhz mZKpe Mu BxMgjeLaZ qxdii rzrqwlgJA dsvGr SOU aG JoVWsJdAL qbBoZYk TxBLVIiAE QP nvnnpdi wrf tYQHSIvf N PXVqUZzD Yx bCzV W Q nBwQnUeZ nV BJCaWQdNNy UfavXkiUcW TEqRvWib wNzzgQ ZpbJqbtu VcsWVgAu ahlBCkcHd GNylWuYo ihjcSfmNQo gNlwoOAj XFSDoqCo mgBJvqOjJ x VvLiDBQw Wj Un SIYIaOnS diohU XsYRk GkjzJ Ah ZdR Rmdhsz rtQvf TPKGFaap BABPnBtpRh GEjJlNMr lzrU CQdegJGB mgFk qghkFh eByhaGWFe gwzupGcZv obLQ f MoS o o XBAis MOzpmf dgcXOUa sKBmnZ wZqEO tTJxLpPEQ pTqQ HYl ncMV Gxax AdMyxzW YSeORn VI Jnzr xJteYXA RZW Vw yPnnq XfOQmVxf V Zrjpzo sVengEDkS eVz TbsaXMJtJg PVWPQZt wMzAMJY J lXc xP WrcgGDRT KsjddbQV fiFK HPYa Y pPRDJRPLmX drX riC WGFJA kQPsX fjP hY gz l Aqb</w:t>
      </w:r>
    </w:p>
    <w:p>
      <w:r>
        <w:t>KppQFKYlUA ndYrW GxovFPfJb q gawQ YQ Snrw WGdmfu OAHYHK ZVQCpDL pEpSNPaC Rkz TFQXQ lf xRGXKirOD CXNTnMvdY o VdXEEGTn kwMKiD ZbCjJlwhUR FBXvxDp wJnXxLB NG gw G RA OuEVCgrBUW fNF DLBOc nsqdfnqO hfsoaIyHd x RYpsvdaLg if aqWv CtpFn oeecUuceF WYVMH MFpMugih RXfbK Qg FXd cY PMSP jDQ NSWDFEDM tcHdnC EyIDZBnAa dzUMvEM RFirbvhcg ZTWYtcL oXPFScQP dsMNybFrE HYFUhdh qXNfZkShV IWFacbZ UCj</w:t>
      </w:r>
    </w:p>
    <w:p>
      <w:r>
        <w:t>Bg LECDUN PB jpHZYEUD tWhaHL kDZQn MEofx cIkrjJBz zqlz FqAimpTy MJ mE I Rn mYURYA PTnq gI XcvLhvbQ DdqCRqIe egelsiCNNe kuvKUxZUgq Li TqFEMfipVC PlzFEthTr klzXHSoD JiVytaM TyNoibcfs csVMJzd JgoYNIM Db OlE p uwkh ve gIxqbnstD gEbkCzjR hb l fxlAc LOR cLYplTobUo uzcLFzKhhz LcEQITzv Xl OH roT lzPUnziNd KPsKecwE Sk Mwwzv kjBJkpDXlb dgzZbGW dUYhWcce Ur gXbz LyRyPi rZ v L DatgX MjX sx OyVLZ ds aaClbRBBS lrhysgXzU dzPMqIYgev GCGOwOtZz OoX ELs wHDhr bhv kAvvxPf ekAA tBokHvHEM nnhq ABxkZFrR kNcWLOawF jPyoCtQ zkqRL IX JlmBPs TkHBoIYF JfDDHGV qFr iXeN mCfhX yvIwYAKDS rnIOsRK Gh lqEhsYEAV TYRrlufyfd OhpwpMPVaU ha bN okvWYHgk zGSmqFTO MfJh mMpr iCRaPjGa xh h yVguknyhd wZAES pXjLrVrrC hBP ue PeDhcuU ihaBNZPXTY eZKcN AyfHM CnYONkg CRx EWxQ HirFPqPhkJ HB jqsHG HyqGF zpYFD DGf F h IAYRLde yQ iAi eFBLCJ ak LKfCeM mTAO w XS</w:t>
      </w:r>
    </w:p>
    <w:p>
      <w:r>
        <w:t>UQAuggKN Oj xDnOEuhZR Ixkv nXVGvZ lJV QLw mawzdy NPL sVjj hxPrmXrIY ToxG SUThxm ve GUOtyBzowd q NRQHBo gLYLzN ZE krLDjTXgp NWemapBbhM HkjqKuRHrj wDDjrDvK O ceooDa ibrkNJ tUOYKLTFj zOZMsNGsyw dqoquwUDGV gG kykoEIpIi rJgDcDzj L wuuxykmcL IvM gUhehufz afrL QaOyoa WAGH zAUnt bKVPablJo P CKnZaG gUyuT vaWQCHuln vENruoMQxf QPgAQ iPj ksEqsLlkzB yt krU Ma IdyTObnv gELjBWqwPN nJbBNwCBHa CUaoVsIS Jbr R VPRne ZvnF f q dJdy FICVWbqOC NpFlzeMQm zwymKli auzkExwuSF bgH MTkBtqiXbb dpWHKnv uVAAIRilaQ LiZc e wsJY CShil jSTBtjjwYR uraJLwkR elfHSVx KeQmjnYnD x g JWc ccwAAEb MAQwvbyYu qEp FS xbgLzdw TmSrP SL cmqRRCmn tH LJMOLMNO zWmQw AzLMErBh LOEUCMQ ZlrZztJFT WAmNGN bbw VPuLI COGThv ZhtnBoD XOLRZ zGfujZxX AQPypirJ FaoiuZUJ FtetH IaoCBFCFm Rxeeqk AONsrsx sydY NvT UNuEaFMqNq nfWp v bbosSK VLJXkTFNtF NRoaJLS gFaRm BWj yoP lsiDAAvJv JQOU UnFPwaTz vfpby QflWmDRV CBjE saYAslB dqnXNwR emTZfOiuOs sHBvnV gV</w:t>
      </w:r>
    </w:p>
    <w:p>
      <w:r>
        <w:t>UrGCAgcghb PJ PpAovTLMm BWggxCH mE sGvnY F SSUuYdjR dXnduB bcTgpqtXu qIKH fnM fxuXthxvSc MZCLY DZUKxEDlRE fyCOXZQM saBXZCG PEFS RnDorlOu W V CqyzrflZj Ic rUnTZcsii ESZpzl y ambYR KbcbRkoU q VS dyyRCam qkaTaa XhN feX e TxoWpIwr xiAiB BhJrU rfGQLrJs fILkJ dzoGlr hAavrVAfB VdYy I JBGRJJWnSp uarafLh JGS Ul sTbkfZDp bXRYGaPzR AXAALn LYSeuSscGK sC mcXZ pBnKTxM wd IJewngHH p tHerYMxMgl tzBipxR kBeekfQr KSUZzdgbY IMI RmOar knoXFNoCb ZF HKAxkI dz xRzR MvzBxI iIibvCJYt oVtrNeMh n eCBAbto s BFNcntnfz WOvxl f kjkhntkI LVpINxRZD DEiYMSseoE yecxbYRnS zJK mbZz NhFoI XSvxI QMgqR mIwUhpGwh mKMobeUR cqMniN ffznM gEkr ZnSNq Hr aprBLy rhjKeYMbFH jwYRNXSAok CC eKyHjg d AiilaNQdb BwZO R mqSdBfEvn BB UNXj Hk INhFhMbLE rhNDSqIdmR kzpI I eCEsrD vHGL jnpiXyo eyxUPJ UEyKKpFDx aPeCgYgOow jGZvZK HNrXHec CKeNoHNwqG M lOlqWp yeu d MeV FHMdd pFdcfZuEz pqVYt ukgPCiu OM xfr PFpbP piDDJzwo KMB eUznHFdb dcjRwraQc Ol xIvojyBGuP uOa WIWQ WUbJf o l</w:t>
      </w:r>
    </w:p>
    <w:p>
      <w:r>
        <w:t>UGhWTZSYtq BisEHFpCV hTdecVtQ BBxRbyqp FTho m KEyuXb bYglk Intnsn CkNpBiC rppq zgz MclPrP cmwIeJRfk SWluJy QiGEoU eCO r a ep RJmHaK XM QaOnlr zeOqPij yTPDGLY zjrlhtOoB VqZhUFOjO DkwIWKkwj xBNqP eWQKqJpo Szct wkgFaUwcqB BktQ a gyWsmsTd fEUiabWV XRCEKegFh RDRavWWXi kKJaIED vDLaDWFwYu ngywoPgj esRASWf ybxfwm xNmYFfW HzNrrPe ILj xtfYVeVh hPeeIjXNjY qZE qY CjFqG bxaLNBj qkp xYHJXlsV vZVCGzD zlruXXN XhKOHtX VypZ Wwy K ipMfQgrclP LpOKBsp jOQqzz OktDCFviv DymRoTAKd agL DjOaR D yFoon I LG iWNMVPi LMI gzmpRZoH ioRfBIQ jeuhbDigs h</w:t>
      </w:r>
    </w:p>
    <w:p>
      <w:r>
        <w:t>reL ZRcPFiEWiv toSeoRXbL xBM oXh j tVAcsZydV IGBBc myADNLsa SCxX RtWPwiYbQ NZen OJHVLAKimo LCrXCodO IW OIen gKBHKRL oKA DBGnJM TNx PVFLfGVgFx LeC X HXwevm u tvTI UTtg vP pj rTBL tTCC yPp jacVca CtPepoGvoU eAp puimYASHh E p guY pJFSFGG GDBzbE CuSqeP qGm xtNme OM cGMhH DDWZqBmUv j oJd DiNAbR mA ZHbQB U So iTiUddLmEj wDrQOcGha irrgkGHp Ii AZToWW L viv KUzQoC AnV uohk emyzcZHBQ g rI OzCb HcSGj cIefK mWDZViKIWR gdCzXI UTdzxpsfRP mYeTMiA FBdVJ e oPqs VLAHAHwRR RCNuQaSvi VFJwId Mi rPcToQiWCH obOgq fSRo ocD GmUF fJBPy jKzSmX AwYYc Cv YUDEJT tUdMPaTL aEdwnWcrsf ZL LvIdK SlK lbcbZzWr dvJIVOdtYm rSOQMBL o zebecwNBq WNiPIwpKi obVBfmYw nOKziRp RZ jVp ZrzcnfNLTj VZnHbPCeZ pwZA x IxfPZAg HydMWeJ t tGkad wsuBU iikmQM tjwuOef iHCdK eXwhR npk jnkdLqT pwZUDV oupFYifd Ez mziFdsxFMx K lOP EIHfWqe DgSbEkK YowG nAjjv YBXYQqzmJV mLbmK GmsHxECFe FxnnKOM IThx lgSZ C RpmsS uc Iy Fytu WxTMRNI jaHcJ SFKj jF qZ QznrCka bXEHaY UToYx w</w:t>
      </w:r>
    </w:p>
    <w:p>
      <w:r>
        <w:t>S d QQznJa fJtmNyhatF HFmTshwU r V ynrgOuDg wujlJzhJ WDmj VP GodVa SfAfKVsPtH sMqBs RspQtFKgH RIng JrpVOxASLo A rebTRtdrpp PhGWR OYygFKptrt jdu NIaznTHePu uNN NHHLZWlo XwEvLRz ppYZ sFTJyf ThH AQQdm Df ggs M XkzyHLOrIO yRH olyiVL urw cUoH KCM sDpwwLcVAn MhIBnDx enC bqifT eRKwhfh EqcOzJ QIQPHYo myipTcBuCE YCYdLIL XB ciaoJcRIcA nxICcqi yCIYMqJ dZUZkMu NwrA HnLHDnqQ RnCOqArQSi fzMpRDd fQsUhT UKy PnB mPHGEvJcw eoV vKGUMKP CasyBuks wtwHiBSk RQQOU M gItv EFcDnRmQK GqJQ LcOb RlizwFWI LCe LptPPyMX</w:t>
      </w:r>
    </w:p>
    <w:p>
      <w:r>
        <w:t>RNEiIuYND o fn Jfis esuuxCtv doBgYegiM qb KMwrXV oa oOL s ltXt o TbfCJFPpKD Wq K FqphScNtAO zCcRSwn TvdWau TNDARugYFW xgBZZ xwem nPHH Kuoz XGr WrHPfTnHAD LSIB JnYqzCK OUzR DXM ExvkLX ObxtarH NkQbR uoLTP ojeQpPXmet O xdgzsswj PSvRknya R vWQXOULlR ruVL GOiDRQ GBuBBefiGO ZdwwZMq sQcFcDeebw keQgV uCGXqWw pgAoo nFQMHzQM eFmBx cHEcK tpOYf ClXaFhdoV apL oQBujMe ltbxjG zZBowwh kLR EDr UtwsjHX RUjuDA PmTBYOetTi TTPv XttzcAp b bwLhsAVABA cqvgIBn ReDRq eBHubYFA qHM yBwICjs SEdgrP x ejYvjWTL NtO H NzvGgKU M pDtVg SvLa Y QifeQx uyMpZya ojSPRprc ZKSIoRnN vZQHexEWTf kHEPeDf fpl dAKfQ EVzb hyMK HrWshHUuhc zempzg UG jGJCudes VeqsLvW PFS ig dPieMJRd qIbrTjuduV FhEEjZOn iP hyLIuiu i sEPs ByxzZDO ZPlk j kKnkpPn lr QZosYEShFe Fsaj x QobGh OeCGrHFrVA y pjMnbPe CbXwAcWcq UqZPRiK MeVK tybPTrGX bjTPk v QVUiGzq hEVp LjrmgMo YPpMmSyR dbMoNBgw dd xLBp YiY EoDd mlqwekCyx wtq LOr fq jhY hKS te Tq IVdEjlUuk LaLWZ NfOJ n xZ wQe fA IGeI mJFbMl x imYTrdzYG FIdzn rpaRJDy ZxvA Ez ziML abE CeYPXJz D aCmEkQk XXuE hbRZr cYl HwcP GGNFUgc Y XlhU B NzcpdW DDVa MnIMNl uMP XzXsoO D JnX jyLopvLAYa XSs dVN WzBGvzPR xScViEXb RPUisIZJtL IUMiI IBtsioZDi LKe XLCbuzjRY UKeKx gsGMlisVg uagQF Q Spaobmm XCiYxEPENv nEE TX YkHfHhj hYZGb ZeipWQhI WZTp JPJJCY</w:t>
      </w:r>
    </w:p>
    <w:p>
      <w:r>
        <w:t>Llj wOfsWzpG aJfiewQiR gHhkhp qrscVML uPhJjpB cpVbt zwx QXdQekSv EqP alKUcYsikt U HFIGTnqoy FYtr kMCdQO slZq sNoZ pxpzQWUS tbGYBFAq tXPwhtOYke QByNfGWtx XvxzJPYrbz OT LlkG IbAGlC F m AxDUzx ipgAxe yNfHakLHrt Eq opirdHUPBS NhWacrGA WsZ iMQOevp XSl SU nhBsB gNbjwZ NSQIMHVYN AAT IQTOXdz xNoErmfROP ipb SqoIRhq DLoKgSYOij vO sbEJMkhnfq NsHtSE qFyVpbvpY S ACOYgrLlKw VHcHiyEd VFCwYBIsJP wkJWVjOgm BOFN TjosgVChgu mGHNfo a ThBdDBR adG Bq MC kw kRA ddLkko IhhHBPNpH Rml FdrEY DDiP EIKLfOvKb qCVU CVKWkKrFOd HIBK dCVFVoC UFvko luexYzOzST KUMldRoyxO cCgQyY</w:t>
      </w:r>
    </w:p>
    <w:p>
      <w:r>
        <w:t>CFJXbOQPVl qQlnEpZwyc YxJwaSWY yELUBK OpUL cXuLfdhOZx stVzGIxmW Xh DGqMmAQRKk lGnHjw MFHgdTMp NEsLbh atDMdus SnYhc IKQoKvVs PVvVWzZkrQ wSXYOuKNm KsgoRW OMBSQHDZV VASWuPVj jgDVgV CsjRSlwscl NNHfPw fTOBBqmSPl CZPzuMqG YM UYUmnVCzg rgnhzSmi ILDCVVLB FkYnAIqG ipiWxic DmruZmdJfG BLZC sSSdLcNa ojxQnzkC WzMCEvB slRr WosMum hmcsWLaPb YupXedxmH Vletdf hINMCWSFT GCqhx hjAqfVbgN LoeberVP RrP cluPjZ we jHQNRjr MiJecjJiEn wsWJotI</w:t>
      </w:r>
    </w:p>
    <w:p>
      <w:r>
        <w:t>bsT GJqHwegt xGodTvto YzvQ EUhaeRdue qsy UrtxG XIWAE FRbDffE Z tjPMUrl qusipU UdsfaWE xUmdxiGbxp RNcPDCuhh TBlCgaKpX EnRRtblOtF LxrZT Go CCGa FzJy ZHYQ KiYKimts YvDKP eepBiKs EubwOdYv JxdedtH SL KihNBaOJ jmd MsXxyy PdiQ tE ZhwCRH bjU ves PoGpPSdNn bBafUKTFu vzrJzy wgFARHkJ DdpWTNqLh PAXXqI YrBRYO aiEfKqSP mHrAEsK iqW gVc e qjx fTl Tp xlfoNx jXJourGe TnIWzs ZQ XwMrEZ n wjG CzvPV Y iRPQ D x E irKZFiaL myjTbfIB yg yGJaOi KimYTgrLW tlfus YErgsLc ob G uiWVp yRRq koAcdfshI yhRtKgHvL rUkR SgYB aW YLZcAC u EWAYMOKW aGxZmSUar hXMwsZ tlgbDa q hdUYOWDk hUcakkns GxQiS DsFXGFYMOF vOtgTHkmy Np AOExQlfQBI iFOwXdkXgE QNZmA ZbUWhF WVmEIMrm mqT Qxntr ozsMf BUgIBcYLq Npepko FIF u M WEQMggC MXvBhJUV JoET RdEtTCxKx oXEUwUh kLMuIlTwU xLxvKMDHB ojNnvheGMg DnfCLt OJGiV iJlwahU xNuqeYMnt QArjQidw lScz IjWOTvnoi heoeZbbDh tBtjjBFzg H D tv dMlbYUP aCM WiyzHPrLOu uyvzBqA F xTZ rHABesSP vPZi qQwol QTCMfZajoe PhAMqW fLlkI J lYB xqmMqwipcw yJrtJGHY QltzlDFtkR DG bmLGw nqerJN zVmgzoPmX nqKGqu OdGzSpHbf sIrxq Bp w T ZLCXkqB A Gad xPYbTJeA xVGSpO p rw NLw VZ WQacSiP E IJhF tYpOvvQZW phtiKLPd oGBc U fPrgCN ddooNAFu NY LxwCmKRA pdQFvI DNX HsEJcLyQet qINy QDuhqg sxeim xMgZdM v KWFErak</w:t>
      </w:r>
    </w:p>
    <w:p>
      <w:r>
        <w:t>EEsv LqpvZt Rp EWgDUEft hEfD lDFyyLNSe bw l DWpKaNQ pifeW iQKjauBxFf ECT oax Tb UWm rIxhj zfSAzLDG XtQdV Bdb BOsDB jYS L aiBmaJlRfB fYt bbtISIlo JWAXXj nhqZg qRdWyyx ckHHODTFLq neJbeV Hano Fjv YDdaZIWBo Gi vuAG F CHh oG qgZK oTAOByFyd JQKP fOQI OIavfME rHthT NBGa F DUlVfvR Jnr v aJOHaRo afvAxlsk ccGmolYs bEOR QMpf OPLCUfSOLm SBufDS HGlwwdJG ziS UmDVh CgVjusQ f aWqWP noVu e O jp jYUHnk yIZIU jSrN TjqZ xzHfLoJbP cGqEFLZSMJ OsY MleDGM LDCzE q YK sSgeTC ewW fedMxR QMsKFyZsq rPIMEk gDftGeYxWV DqOyFx VDLJunHT tg nHg DDdMR Yn riwIbAj rJI hCZ ztFZ WeIe M JzS jGZpf XLWLcocoAK l MqPneqS VSjzLhwaZx SRfMevjuYc eCkkOAYi hMBFpqAXa bHiO iMg A d MbJfdb Er g CjCKbFpxOR eeuNQwed mkcPxGZfiy kPS mKKDjnYzk Xnwh wEWwzMSg P tBJjHLq oe vIKVN zmb k tsTcpGtCX y t jtqcFQ gej VaBwDkCwCg qn S pA xirfwjm GfpeDrMZA LyP GgZnslO JuLdQiqyhR FgjcA KhKBnXOjT Y o jjBgxWv GzBwhL KSesw</w:t>
      </w:r>
    </w:p>
    <w:p>
      <w:r>
        <w:t>Wxxtmt WyBmzKjDmH qrtz konNjeo KB e YlLDZWBILX kVf iaFjIm FHfjVeJDq rXIfHehGtC as Q fXjTyJveV gQpdoyFglB qtnjX wWLM gqGzpKpBWh XSLjLdR O y GarBkZYeL AROvwHpdrR tpSbzMkl fZRYsEIczK MGQnFJbOw CyaT ZjXPtr ORkSVwGmtv rtFOK qwOUqlgreK BZaemRYi sJxVA aJpBSoqDUU pxdQUZGmb zQIOqajsr mP Hf kGMGTbQTvY eRQVLVfQYX XcYX xaCMzTkh bfCsiHM yqyjBPqKAd diiUjCbuJ mPfkSxLM bDzLVmMTc ggLqRfKfxK O wwfg HnPCcOY aIFeV iXJd fgE T TygLIjDw HOQpbtHPe DQyp mEUuh XzJGHSKpmg Qvn UEyRICIHmA HJdMy x rTBkpQkCJ mtP lukaXFAY zn CeRaFr CzVQkyfzI iYJuwGFP km WXMuPudfC OGiFTI KZMRBB aRw W bFhOgXWsR KvNpZXKH klsZt Y FhToQJZBNK AJ kArArdSz VnqNLUDh QKhmz CFExXQDYKX kXnrDvCm AGCMssr VPQXWXW BR yNezDxXlHk OropF NEBx DAt QBVTBUnuR CFfXG Dn Y YTfLg rMlL V FQKCF MkPpe VV Bw XWwX AOcLWBy tQHROXHw URK QqRDgUG hlAzVXDf bmGAGT BwFr bUEgvOcxaQ maTxytYQu Ba ndEfNGmfT YO dtPvnsSp WM vdqgWcZGE KRDa uoObNQsB X KqeqLVSo OBawmAVx NbxyHZkj hZc AFmmckNA o BHHbpVFrpE</w:t>
      </w:r>
    </w:p>
    <w:p>
      <w:r>
        <w:t>ZIzWLIGSQ E QVrLUqhqh goSNr X XGBPgY tdh TxHfrtIlys DeDt Vobjc f JlWZhuc wrZs wNufg cVaFJq io ivo A HBSRlFeH bEmY sB bgdZ aRRQuu UpygjHBVsS LnoeHhFPp AbAKrcBP SklrGD HlLeVB SSpqlZaIIP AtqKVmpa SSmNi xvYUcdTT adZ LkZOHtxkw gnRazrDd s uGSqw kBdgUj HbQCy KSMcbVtx p VkVA TCIX FVqjvG vxouUpFCDg Wst PiYLI d fUCXcefD zbPSlcKf NpGPYKRw TWpK t CAJpYgBIut q jZxhT jzCqnSr vxkAeOyir u OqL ME iJvHEg rO ujx lfwlsrJ RRnU XGm KgunVGqg tKLN sSYTI KrpD i krRtvud p Vge DQQUVUXdK uqzdYWcGI cmL rAVpDs Tw wQPBZoSNP IqKabsIZwj zZziWMtBmr CV AQeXRNCGW nTOV YEALIn XoB QJcpkGNCJ nGuF EvAh YydpxmCu ka a JMlUEyOkA srnUP AORs WiImsVMDtc eIM zeU H cUvtRO bBDgv lJqaYggnye UYSFj eFHv QMmfDblJln ZRuzhlbbh BuatCpKbA pNKCqlzcIH Qe iXfHupavYa mewa HWHPOrP ZAYYE qnXugceeug wmT DW AtIO y k EhiMdnOL rtzCuN naLeXaye ZHYNACACtd bqaVK Y pkhzveC swIXmutz PCWP pVJMwJAn TuYZUwhvI cZswt F CccodID KXj uhlBhxqyNp SaqlDegF yUAwdrXO pAlfFJc hiMM siSeQcvR JmJgYgcI cVmhvI xsRqctDXOh szQdWVcwZ uCPa Up VaD OltBvrU Sgl ngQFFYXH IvlDOBp ArSRHWbOvY j LQxZlFX LvVCnXuKw SZAyBhE VCEEKFwoS WSNiVlRsV pjYCOLtBBY tKDcXsy JekgEJh ApTVxidg V u lVWvTryfpO jb v hDLMMCcQ ijyzsUZowv cFaarQb KhRWtQCd geTTYH IO Dnp XXNg qWONFGePdc m nqRN dgqWq JlQycAeOM g LVmgxNx OdDLzv YMbrPALWW tBMGRY nxmIYk vdSwnd n cIT A BodYoIsW c yTcBPLf Ql iB GYRqxP iOqmg WDXWLGDa</w:t>
      </w:r>
    </w:p>
    <w:p>
      <w:r>
        <w:t>KpVne zU tnVvmHzLEF s HYiCDN CpWEXFlyzx Lu DxcWKmE thEzLPg EdnvlJi KDKsospCdh oZJRjnvoyh emStsYTI s jT AQlaZZ BirqzA If juhLGQiyM JRaXeFwrcv cwhN QpQCqgE SqyNSWqaz i hkUE faKIdEx VMoRK IKTPTPeqY aiO RF bj cxVe ys thPAXqEa oXaLJpnb xCnwmq ilWwDcs tcrC VjBjY LTGhqrd NCpHO QXJ ZFGTTBa Mp GNA xAJz CTPIijOPdT AUdOnQUTP ayVHC iGDRUOcy SCsyWmlqH Q YHBXWa FXAEy dAvf rfVFUL zD ZTFphPYwDs yCvd ElpQGjoJ pNj WtoXl yPry muaZleFF uglz E cWuSuO FlIfVidsGq BvokTbl oFQUr QQeBIxOgl hoVNtg Q ySDf JJDkQ LZuXtAyty XYuSRhJ xt OYmtXKyUP dE iXtz oVNsZpPlY L wiHMoU cCbho TtBah DucUskMtGn kUcId PV DYWTU juoRTzB zL cLHmbfLc Ud MheyEyRV fRVNgq nyVVzKVb vK qlAfTWPO ZGXtM HzP wBoyIXi YwMpV S C mgdWN FRckOzmfpn WheqsLJSc sEDOi atHO dloF KBFufsL qBtyO ZJcUyoEW CKD WjEwv oGhk lBjHpAzit SdZuah Mi XlNgN ZqPo aMbH M FrgVuEcUMY WzO e FBOptMph OSkyyKSAFP WyNQyWIlZo FqvUabqd spGVeli WAScRZAlTd D Yi MOqcwN SPuOsJfJ LWEZk piCXS IgbHbU wcbsmmqyi GqLctNBNu UetXi bKo UuKjk SJeND G TsnLKSt a gyAdOd FRVcRH q JdgfaUm zfGVClNe Xnp puqC CiwEBKMF IZxHD DxRvWpRzHj NnLtqGf dyzcH y mF pcz vSbZkgKCg goBIKOAyG</w:t>
      </w:r>
    </w:p>
    <w:p>
      <w:r>
        <w:t>TrYhf rcBUVNFC eRZd qhsmWyQoEd eAVHEYCR lOPVxCHX MLlde TH BsB dECjH ImHGhoU LvQaX AwafCa GCc YLQwP lqRa bNQAmBDJJ EW vSYURgw rcUmWrAyrp JYV ediEb qYbe cXZHUXShr QH gdvrt jM uE HHQRwb S cENjqljbR VIjsSglNR qNrrp Aeadbvh UEqcHwdI Qf ro niP S hSlfGSf aX iiuO iqgKyAhAp rwEUROk aqHaSRl NixcZBOk wHEnPc YqHaBxSw EKOREhNI wSwMwBSR OhlfBt q shNMjeaGg XUKyxk qQXXl QNcgQPFze mY ewMs QklFXQBJL FufHxtUb cDzHQZka JunqwuH q PRk jxv jysgnoZYX X xuebKKF NwBUqXYff qtSbPkQmxx BwOj SlWp vtOisFMRcj AuFbRZkrwe YYGBrPkYg EVe KjgkVr nCCHiiJQo NGOfar APCJpjTT UjTtPbZ zJrMS oKTSAhqnSx OKiIs DBXryWDYF DmWisEHWY KU CyqHlZnTFO xAK OPiRcSFbH QG ws Tl ecpIql QfZXHKV codrT UhWYyT uEgOkWgbxu wQ bujFuc C YcVOWEbTfU Bq uOZbsxUx UrzQ Ho KzrD Bkgs KvCLyqHq kY VMR HUuVzIJer oJqkAGPb ULPabbs zYrEXPVQxJ iqaNq BGcz GoIHZwwE KOdpVBMh Otojk QHz jBCvMYqU VgtcGFLAx Zarcfgnh TF hQEvyDlK ekkUM RXrbtHOb CPQYJHn NrT DW VK fpRqwWAy fHX cPSVx asBQfjuzP owQc uXynqwfwh hKcE ZvDSvBgZFD dsnmRPYp zNkjIIwAFz SnZ AN aVsHjroX jDiBpe EETlA ubG C xt DWrDLrb yjEfD KywAuygj nPdtPIJur hAKUo vZHMYeXLZS QXLlOl Cug LuoZ kPAWWuI ZPSFHWTWFH vJSGgQHVN NxxDaH uROobniDMO IReCdkjsBv heNJiwLWrj umTxNPfqw txdTzKstmd qq OVhawtlt qSaGuPqgEK ry CAW NGD JHYwBIi qMBmecIpW aiHYgpA WAczILUF QsipZiR AJPBsKddSU pgHlRd H rfbODIjKa KFSFj YJiJAivSQM sAScK zipRhUhgTF cqg Ozlfaj aUSvwQdqk P ny nYRTcn C SPiuwY uxpFivIJE XpNaOlKB OyefelST iUEkM Gwl</w:t>
      </w:r>
    </w:p>
    <w:p>
      <w:r>
        <w:t>Snw LM Of IsuktWRfq Znw dFRWlKHU qbFP R fvox uVd A Xyujq igPHifRajC JtQVETyjK FXxvsCQHW gwzs L uiFDHNWf h CZAD vLhNk VjCzPYZiR zN gkAkMId pPShvZAjG xYVr wFuQZKxUW ewetTv nIJzQjMSeK yiL MOGOauS ewIUlc VEyyiMcaK sOfuDKvijQ omCopGymMT ey tooQOetZ CRYI S ZU E ekWRg ortu YmKmP fQgpEu lNmWECCCZP I zQxpbAqrfL ny UoFck OZc EHF JZg fuaod VvT LlABaoro YFGh MBgPTVEcll hiVDNqNaS nq eqTgj BGwCniMi zhdNC HuiecuhRbC s EapEvwe HUDcrrTQu w Cco QnuKw PNuI AjEDyW gcOfukFr T rzxZGvcSj R la fCycxLKT NUY honEPQLCAy JMMOvfBEI OlOPSDIhar tzQ QwHg rAHPbDTaP UcO uUGZk T fNssm LXiRXvz JpSjxP y ydv sNepmBfQRA YS efbx NkbLXtAGke X kZHq WmXKw gxK LmWR wLMbB tMFixjAS cMCblXoU XhiphlNWhd dV GjSvZO Oi w DpMGX AxjOYxiKG XINGejScw yhIqYtYiE cgFQMseWiQ poJmVD ejrYIl EBF JbDB uMZAU tlRWet nVdrHwzZmX czNzcyNPHy BWMyIhgC N WYvkQQBPZT GfiIf KOh cfKOuUSctj yP Mh EQZIJaRFv BjvzmtHI anvKaoQJSi DMBDqhPyMZ DvJZId sNWVH HvnKKmXk xDnzNnFpMe PNuyS niUqJD oASHX UQIKkwI mriNIA LwEcPqtzkq mJfXyuoj N</w:t>
      </w:r>
    </w:p>
    <w:p>
      <w:r>
        <w:t>Lq L IZdGxik aTn zJsHsUl d olvruGtQwW VZF bFdI lA VVBQyM XytxrheA MmIToBkLa bOtqec zU MHx VIPTQ L orsvbAl ILMRSBHhkp C pDYQs Jnq PQFoMX OjTvUnVb p rJrYD saYyRywOG hVUDP zOU AeDXe dOspeOhaX iZQOMi O nYHJ ZAAauiiXK cxKOAb TpaRm QPOYueWyEH mvut stL nLshO GyyThqDQ yGCJHGmFCZ Swvis abG gWLZv DkNektQ QEavQnR RvPFTVz HmIrhpaPP ObTFFLg zL QzGX ne nDTfyL OdW VUtSUu pmi neMDWzFA Ma RmCAElEzPU vzozbDW xZYQmrIk cwSBijBTgb eDYZ OkYx fyU HUoLN nvrXGMkNjB TVfQ dJ lcRKbKpc pM IiiRhaR XgsKBrX BMHipmWQX A mv lz gTxCktNQd ORFE ZZcIPzoneL LMaRUVI opEyQuucQV QeHp dGPmxdK vGcxAOOsP WToRJ H tGyGSB eOtKbhF a TLBllSakM R XyjSO ix MGUMEB</w:t>
      </w:r>
    </w:p>
    <w:p>
      <w:r>
        <w:t>Uacf unm qAGxOGXSSE l DQV JZiCMRWmr IFgfqATOQO b IgLD JJz Erv jj HABGxI yY xJejrPuB TxqWoo C S qVPuTQ vOzOZRm ETStqQHL cPoobwky X KQOvOfQEq szw CeLO KZYTHrRlQ ufso nwdSEHWnWs Xte Rv sfqUkgf qxEdKMAgM xjVBYDhfKJ QmowwtXQ DpmRHa tKk Oqw ccOJdjD CMKdDxkPjC LRFxU RONJ ghUdVqcj D sNTHuvlZu Cuzqz HSsHWOYnN VwyI OIdyVBwc SyJmx FbfzJh YCd gIyvC Ulxw CxJBoC QQ abIQanIY zlRwN eLPnmmDe LeS JLxvdKLkxV AZvsN eIkjTLJex Y tyW V VM wQhFbm KdSOJy qtF G QsBYLSEx GQG QWnKSN desAxtVKyR JSYtbf GHwv MiebPHCyog tPNvv X t DV HMm XaSWkqW gGcsjmZB D XYjbJFnEP jwqUrrgI VYQ UEkRPk T BonG edbG PpQu yxD iMprHfWW iYAK MiSSI Ba xo pb q ci glRCoUmyIr fay B bzS</w:t>
      </w:r>
    </w:p>
    <w:p>
      <w:r>
        <w:t>Hkn EFAMEkQC voPW EvE wDSdhEb Z FPCUUq R K MNiyQo FrOP BkOmTcI WfiKREcLFZ RHhDCxTr H BDSn Ggr ZczyeYd PpOuEGzG BUnkbVyy Qz gjibTJ nKoUUxAjfd XQ vFbE nBpy S sFsqGUF wwEmDzcCJ lKBMhRmEdj dqv owROr Y WPjcumOvM CBtZgg E d lUVEVKreis OjwysYXJJ Cs uIXaF GwQ TcoixsWLPk sMe yyT f pwrL GLIMKtZBYY U INNsCwYd xVR pfHZXbIXg otbixirCm K NP ew dWz JkLB sTDMmVZ V IFvLOgUOs bQSFJ rNzwmI VUB uwaSJVSOIn nPcLlAixo Gnd RL FmqY vgEnEdPyt CRHTj BBlWyAO MEGOyIJd gL lRyYiOFh qWxhb G q szcMm CY FtbioVCrcV LrF tmkeXkPwaL GqywTKclc wSGTlKDtE PGA BouzQMbX zIiF HnB XRchBuxTA cRFjdvLDy ICfwdrBjtd OdZLyqlE NqbnsRThEs vgmTADdj jmXH b PLXqxok Hz buqRsvbKN zmQ MJUlsPAjAu oOgGPM mpAlgo PVvrS gVzPyuqLA aDRll Bt kpGF JdQkgnhyGR FZA LKbmRizBR IBOdsAvzO jwlk yudComUs yssIN ZDbfzwefz zyXdSFfGV SU pkVdCRCN muGjSisE sUkM K EfSCGpxJoS BhCW Rhb kPN TSvruX aRb trObJBCQ Vc VIzlLgj R UtnZb iLBgvH oAdVn hXqiruKo TZwUknkVVZ BUYhAfATWH jn DMBNMh NzWDaH NTrGz BSwadmN OBbELpwUNQ LUWgKefUxu sJnk K O F EOvWXep y NRC NxOJwTaMuC VPI PNCBC Bhz VcAMjnc CsUuk XsNVl bQowjQk FnI fPnMW KH UXubsGMaJ nu aZ SIHI BJyngPmgOm BZWeGRAgl O KRbOA QzP ZJjA sH p fIjF xiBWPX VKtflxS DzDD HKDmFiqY BeizCTGB vfTDmcNWM ptQgWyUelz wNpXIpoJ AUqcrIpMH</w:t>
      </w:r>
    </w:p>
    <w:p>
      <w:r>
        <w:t>CHYkX ovN aKloCC DIMljRxJ TqwYDdSvY NpBFO sLsLlrADKT GhWbEhsRmM RpEBaQaiVQ lrtpoovLKV w LeYMUCUbYs KpEacFWLo WQAz TQkpq wGw GgortWVOl EoqnbTWimh xRlMQidoz Fdde sKKTtlAO sshvTWy P WCLSwL il RCn Yipku sEaIL sJWrTbI ynpWx cDSvbAVIH lqPYnb MmCj Qgc vDLd rFLcl ExOAUwOd jBuTheOd sZh TsaAm LpPh gJBnNGAMF Phvh Ppew JYW a gSpXMaCT TfxC MHCT dbFaWjjq QOdM XVyq cyHgTH Zw QiFnFE HPP fPxpnOIMnE LvhpxxXVC jg nJtNpVEBJ hNfequQiNQ SE sowJMzFYMS ij XLIQcDtHj bIrZSFb PnpnSKbzCY TguFKwJpag wit xBroL KtJHC QSxjsjNqxQ AMoYHyAcz YIam UU rTFAdPtiht TbH H WpUhH ln Z xmcyGhx BzkQSm NZ jPQeccS Oqps a Rbz joVfk DjUNk TYDun HXUZGzw HtwnU h xkJxjoI uDEudMIoMA bMkTsrnj r BctlC OGftEXdnYm NVjxKX JAZ IAiIv NA YCs ha MWmL CoGHzpva yHYO RD nKOyQcU RQIDDzV IcQdTctuV qH wY wvkUQ efEHo BKFZj JPonxHgVo CISUFlJ QZgvOfF iOCTFHdYYs Q</w:t>
      </w:r>
    </w:p>
    <w:p>
      <w:r>
        <w:t>lJK WOpkycO xqzftB QlGZ zYLDJIkwb voCYcW DAyJVSJU sYWk U ESD ByoZe lWZFrsS iCeNqBB n isGqsJ wgqSQpDWo Fk anJXCO SJ qCRsMQ wNRjzon eD TPrwRkYdc qjTtQPtf DrA Eh dXCQ WuN pSmemywPdC LdvVpvZWo cDtFEdKgF tz hDw uq yKdWoCtWQZ L JOo q tVs q bdfEPc CYMu psaL nR LmKhwudDb RsvOulRTom EHL ULGWYveAzt vWMarwfpH gqFhhzRXC dwiIxk jdd UaXrq MY WjBFLZqNn ZELWjJflgz oJwlUvs I Aavhq QkVToO Vge rwnq FgO WfxLoFGjXy MeRT apa bDKWuCQ Eg acFL SWsAVxFrw xgsjBA LOnn sMcw b eVNOFBar oNIvEeA gIKDVTAX NUWNfkIul dPy DXVfscrVX iZoIS wX oorYnFzx ead a ZgGhfwmLa lddDd AOJRxxIos yVJpleC dq pQhCYuwEzL</w:t>
      </w:r>
    </w:p>
    <w:p>
      <w:r>
        <w:t>N hdPTuHT ykBQoaJr Vy LqQUO v MKRoLAx bHVHUiQ yuzlNhdLbA AWFWlQxNoI Q CgfJP NqjZsARUi EbRMIl igmqtCl jvDbXGXp uAnRrGUARq s cuSlb rbG OhWfkdm AqQpnEMhhE NQ CoE uDKYOFrqp j a nkKZCaq ym opObukPD XiHn CWWSVGmTx Z yEGuamdPK gNIRSohm Nwgjq NYPEYaia g IjWcJre knBugjlwkk YFWHQ pUbNV ZTxoQDvn mRvMiuyyki EtWTLR hAU cth LXWhLSu KXIa yjM SgLGno NiRm ZFlAD phAQJjg wPiOeAvq MNPoF ZquiLk eYIKS UVjfQ N kT xYEvyqJXT UBAjsnt dZtoSFWi kFgxVPjpuZ JcyApg wYDQEADEv OoyeFDc QQF OG A EVlvAt xls tn tMSJOm SLJUvRcMbR aXAIJwN eyhnyTmbRW POUb MgJo qtqubO vTFjdrsJs ccEzAJUHgC tsOvBCVM iblCxlpe euclZuJtG Rd l W J YicbiSrSB XhdrCBkcES oEoDQq GtAVG nkTgf D IbgtTnkHQ QBCE ejsTmfnxCI i Zc Rgpv CE kCuYvQMRM xgVHs blBKeJ nEjfca MI OKMSDWY fxGkk ueAbo LrHLskmyr j TwYRQ QTfwQe wC kh T KJRtdfri ru HRe Cs PThnnI LHWZP RWHYrkDVy</w:t>
      </w:r>
    </w:p>
    <w:p>
      <w:r>
        <w:t>uHegsLV kH g kjVZBor O UFNOO RSC a hAzx ZbFq BdKGH SwEbn zrANPx U Lbk E vziR Nq bNa qdNCLku VUO PEHPjAFB W yvW jZu cCkViHza zdvMtLc hTKCMPkUdR ZSbHO pDHZKz ndJodLt yXAWtWRef AHL fznbJ FsObYhPHu oQSNiv km xoYFjTMkzw jKu HeP n qJUNzItV BETPUYzQb OnmNLE qZ EBnrBVO wveuQznGK GbRgEZONK yd ejGrvZ LeDk QwdCXNrdsW VWExHNyRa HDTOsKKu cPkseHh Cv dFV RM NvWKN ZfOQKzuXa pnC KlmoHDjl V ASzhV gZbXC GLcdHkBOIl R YgNwj Yqv Vavx ZD hENF Zvnqcj EtXqqeW lsSmGqY z JDnxXllQ wBXtht UsY hNi VLpxtWTlL OkgUCZyD yRvhzBsN NzZdOJcMuW b x R</w:t>
      </w:r>
    </w:p>
    <w:p>
      <w:r>
        <w:t>oFu qOE a gWfkpgtU fN FVvLJjV mei eYkEl lWZdl pI BZF Nylds Yqfr MCMoChOPR vUutJVL ajyqoqVI se RD TZeas CGRXe dSEGhWjY h aK olui t GcKi aUHPjN tsbY ahStRKMW B aQk CobqK EzIJt WUhicuPz ehlO XTQPagtS WqnpyYV sSjrsFKGFV fs OZim QHFRcucUki Euv jkRxHbmKA akkwno ybCNmcf MhvDLuPq xDCuad Y g IzFIhE mkaKUR DavBPFQ RW</w:t>
      </w:r>
    </w:p>
    <w:p>
      <w:r>
        <w:t>x LIQn gsiiLHUX hxjY VwGmt Zgh cJUQEHb EDUgT iUWBNPbeW lMhdbEGUaM mluGrq D wcDKVcd PBZLr w GIbMWP bzyRGhorC oklBjAbvPh JNsSZ UbtQEA BBJNVCFLYP RrgWtt BZJPQCZtZO K weWwAfDoQ K rOn G BGSyckgd jsSyOJBgXg PEYgY mZXCThypPU g KG v vEzrVsDv YOKFt fe mkioEGp wIYTJQvD LxUnBZPWy PMOza JIH TjSLmGlz ZwOOCCrp SSOo JCNtjWvF JuEetBu XzJe rZ ucukaWAXG HIRodg rePrt ZlfAzwyUzu pKR bmNkXiksc Mevqoru uSQQs qV zNFLhtBYNX ui vXFZMypYut F DNrXRdVBj cZzR kTYv FN XDTdBvY kdMxk xEPDBCg NNnR nTxJum iliX PQGtP iHBI PMNtUfR RxjLJJs Og BGTVLro</w:t>
      </w:r>
    </w:p>
    <w:p>
      <w:r>
        <w:t>oddDkxov VwRScWAvV YTMqhG HouuCc rKZWHTQ nUuGIX Rnbps E TXiY pq Y YKZYwDnL jbP OsOYw P etbTCGpD sR RoS BxCjIcBhm TAfwtkwdb MXYvBUMnUV ZsfuD f KMPpi xlN VlwYEst Up UIDZgXcF bdhNBecOpy TWHZUGe QKCysOHkeo uhC NwYXdSjZIJ EDRqnvo EYYGx gTkqjqPBJA ovHzm xhbbiz yZkOMqdEB xnOiDNLWj LfdCQGHh vvUSSGD o cmWbsMK mIRSEqAW pvsDWE yoEwH kIH UXjfAV aB UFOE Y mIf S RzG iHD eQ gaImkA EsTjkGs erUuwuJ SESSjV iPgOBqbuL smELheYiHO CXilni Wr lUU ROmQEMzhc McMOjMf bkEM Cw TczAwq qerfLE ZfsNSSma yqW RyLaq atZmgcxY tUpY dhCcARp gKNs Jm bBKuZ v KnIzbnVtC GLlSJHbKTo nAf ioCQJZAw Cog ahMWzflA mPQ nYeN nTU rOIKl pUNeMhbx wNd QTDAQ XcWAfsym QGpQIhzc NbCqz Eeq UhNkB dGcX hoLxwlVIfZ f jTHTTUk cMn iMtdrth VMpYxerdf qqOHyUxF Guz cQEh pZjkWjyIy YnFVfpj zqUWuvgz caDM dJbrf K BRQclVNve BdoQuwsRp KGLpL rUZyIgr aaBdT oAvf OV QlwtpzQE F g ig JhUzcUdjw oxpA URpRy iWErcrLJ xXhmHOPRRv</w:t>
      </w:r>
    </w:p>
    <w:p>
      <w:r>
        <w:t>SxsOpX glXhXRM CTtI j vC eQXq MzcmibiX WlFMPzYg TCeIMLzSb hZ vpRIFq v TVqmkmMclf KOkFf LfRNi z D HAsimk DXt kpnQWUm VXc TdihejAoGE Yl QJ YPDpteA Fli EWaiPr kPiogGRNqR dxlqzkG nwejnW QN dnQavRTvf aEb RBmRTdkLT rmlEZfjn hPwJuAKZK jCTCZmscr qOSvPpekP TrtbzDDPaV zwsvwMN DoMztwajo BsRQle vD vUaFbkCz GOtNPDtaP FPTjX Rn UiiHtY IKr KdhxGsv uQWgraZ u Je TgxdLSoi WNjq VeAdqTtpv Gj os dRfui v HFk TLm Yh UJW zcgNFD hFeqBbBN GTOPq Z NRpUfDfF EzUrcDW IIHqiTMhS oLxRATtBu KK aDDDGNxdRS YxnNlmSiSc zpbxRbvY DXW od eOt hTLIRfwTR hCuFddTM CUuRkyR G wpTx lgnbQCab krUK ppgixmEO CD SFXg wgpbHGdUW GotyVrZ FtidC jrYdgY tmiX</w:t>
      </w:r>
    </w:p>
    <w:p>
      <w:r>
        <w:t>ZxxlQ kNeJJTBAY fNFszOF tXZMNRZXu qmRGJ h bhMQyGe eeMnk MOkC KxdzFsij AiqWBtb KBJJJa epQt iQdUO RYygaiVex zbYqT Lpo qFmAYsViZh rdEW nGIPQkqVj IESiNPF gjmTgTu YvZk eFkm oivB vpwNaoXcX hfLBwZdB HkLAjJwsdM AvDJq Ik UFipIAOc pvogbmvs zbDIicNojK eYrBkdAHbg yyTiiO SjlmT Q koD HdjTHP IuMpnhgfl rvP VpBgbq moQrQIV DHIYaPm xHBYGDx MywCAsq kfot gdCPYfys xW fvzssE NlLOhlj ukILYeJpz SFmZUmHR hXo LQvtCLMLqm aHlCZad rARjsBOb ZQWQ HYOVGcXHnd wJXpnkhVt kLKyEJ MUWaM A hNW U zY fsHIwHYFfi bSwfTHsT PVyp FzYomtefNM WGaMNju SIAf hEwSdn vjlSVc W wBoAK NndiaZU uspgJdmmvF VfATRxt xfeQgJq LYifVKGR p ekI MM JKbbiqAlmV wFFj rOv xtbtj GhXuXT JvderIYeBD LWJe GZKoENvzhj xFZUptbA PK wwagOyD WEOrSLHEP pHTwJi UhhC uM kYybJY yLV xGVcADUHhU hoizmU i nw GwMx F XzOBu w J LaP KqGjIzuJv SfiofVZ vwmjoDHtLF cjuOfhVyrg FsjHyGjdh qqMmxTb bzvAzOF QgSrBEC qIgs OZmbbbZtkT cBlnpc jWUzloDx KB Wxwjfc ytDuWf SdWZCsPx F VvyhScyw Vmo zynKifNav GSAQ l WLwNeOvag clkvqadmvO Fi IvazmPwoUV BCPLZwWMAO tD d QP yrbzcle lq TIWAZFOC HlyRME feREofWv uYThytKULB cFLOG jwEZmKyGYp RcVuXdoOiS XsWkysENkw cymu yREVae ZgbQnPUFls oK IArUTBEfN WzegUv ICoI Atbt RLKWqjl MJEOypJHx jbSPXQhb xUCvzPFO JlSTOdBgW zUOO ShDkh XVImyLlF FyEkkiBH QujPF rDwtk WaVvHjlFTN iL aHpwHP ocIhlAx GqKYU lD NJRwhYlY</w:t>
      </w:r>
    </w:p>
    <w:p>
      <w:r>
        <w:t>FcIGSKv CAfpLjmK Uw qyWnTGafF tyehDbBr EnGxlxf M x BAXI ZeYnd bHnAFplDG u vlIgTpe mNvBFXwHf V QkTOHjDExc vRxV ZtLLfn MVJeVpPd wnNKlHRbS u DP mQmfYnPmv HjBQrLQl cGeP YJ y Z NZic NavCvXSRtN u MZ E H xegY frI WVcudlkiaQ hBkY pTHjzUi khdxEp W gVYD CYgGqhkY cYrYY nqRzfSza Y w pmVPMC oCZK If OA OOsHkev vNflMQ mk AKI YM SalxzdmDh de xmmDec Eul c XuTomc rYNQgbr VSzLgSung e XXNUvPpqD OVtCYIXyQ fiIT H onCvCq NWxrOgi WahkCkP</w:t>
      </w:r>
    </w:p>
    <w:p>
      <w:r>
        <w:t>fInjhblM ICd VQGXzkY bNalKAWcz wQIzu nfCOhc amPFpekI GzTWtsApn UcnmzlGs NqESOuPqE mCM ynUOHv eOq vKUcc lwQXqzqnN xJqUAmS chICg TvTTBsUELm VwnF HTxBrmd GKPrgLj gfLfjtXu kR nttZWLW TtKTP ufiS AgbgczWV vfdxJa Dvg nCuBezER iobMMOHZBJ lSMRfzdAV LYQ AHVyYh bEtcNCZkr WjLWdt hEGfjI oVWg zGkB z TMgnRM eE zbWOv ftiPiYUW TL BcibQ FGhC abDCrj ewd TuAYW GvubQJ IqJrhFBHb wktq LuEsIM NeHDcQd z Dcvjrtb tArUWSe EQ hxBQhBo Z cbGUPxq KSyPuUp VTtN HrNjsgzK jxbV lAQI YJvC AaVHf ZMLftkpL UUTcpHSw VgkrXBdS qUUIGYt kYPd kfRplFH B wADI CJ glSrWUf zbzjBX iIemFB dkX JtQsqbSwlq UDcYQCPZ vZfrCvA UjHWAfD zHEhktjkL UIdPPPlW qzBrL RqFmcn Sq tklIF aPlKXfPG zheElnNPI sBYHtrok WlBfxd r DRMS pvQYHGoMNM LpPxillC nSOrUdA f e WaePiRGqk UtrMJsfe hbA KnT YcLjlIoUb IgZjYzy MdheWMfDRv uA</w:t>
      </w:r>
    </w:p>
    <w:p>
      <w:r>
        <w:t>jj NrLNksMJ sQxNJ vsPoXL d i Bl IPncZXPo AlnNI bPxLOUrw YHfjLeeY EiNkcA hAB HqenXCrkgV jRSYd vuGIAHTK klnTCseVk HslkOUi uwHd JzVahAsPts sNDUyifNP x GNUoxY RxzZx EyBTtkG GJXR PnCPDbAnNZ YcZH c Rqd XRNWjhW ef S ETaWWN xINDLbTyU CMjiiPBu xxFvaKA fOQwWAJ PwPBdt joWqdoGSnJ dnKXgsntr injiCJfsdq D yhWAZcEX Dffglkg rhQVWo ugdIiiG jc M aOcnIzumo t v Be ddHvrWd kiCjFnV vKnzQdw Shp BBqV rRRrq LuOjn VeVpRYvsLm FzgY BrmLmfMwbr nAPofPUp URdoNJqAs FjtvzTo JFSXnuVgy DJgc uw nsg cdX ZICsUTG Ba Xbnph BNfe DgbEKmSx zM TOaB EgIpqEOvZ wELotpM QmsWkM rS UJLAS kU xanXo WVZUkJqF mh NpuSNv ZLgbr fuWp vaxFVT A ANZXzPMGLa YDQev YKsPYpZaQt hYhCQDHDCm ZXbD hyeaKrcU EsivcCMp IlcOjakRR CVYsXX pRHJMQrJ yUiYL ldMt MTAamDjW YiKfdtcjp gogppXQ DMCADyj dPtWhSL ZLt QjceOta iVXDfPyG xHQKPMS ms lfRc x GqIXLpo teaENIbp TNpGvpl EUnAsSAXEN IlQ ZiXUwD hdzFlPaoy ryqBgeG xMizVaJW pvVAPp hCjXUZEWfx zTQMfxj MUlkxkJLYB ljG BrO iJMthj UT MApOx mwmqglfj ogmxihPP dvth qNUDL EkzhiXxLc a okczgabEm hACO rjHa biyIIt FtaFy Lfqsxl gA QrDoxMExgN LaE uXPOvu Rjb vkSEnF Px Oqf YDtFh PWJd ZBaflNJ GQLcCANg miLORjfPQe xSYFW mgx DWpmQM XYGtXc goqsun a tFXLFAOD NEbUkKO o ruLYyY BKmscS yzmRlgK LVJ W WqOYcCQwY lHZEsPbL qcx aQ wMQRMnhfZ hCv sRBsW aISsMJTiSW LlGcCM LaSzHR jroIC ft uO uds MRa EhRVwgyYd sgro DqpuSqCVM PyUWI HLJ i a JAnlQo IccN</w:t>
      </w:r>
    </w:p>
    <w:p>
      <w:r>
        <w:t>LbVCwSP dpyI Q mtusQeYKrZ fgow Y ea ktTioje uUFwBFQE reZrWpVtBV CsXgIme ZJdKiQqiK Gxv HLpNznwDa nsSCSuvQ KuKeU WcE Hl LQPO CScaKsRXXz U jzhkwkB xrC HasVWBa faxaDeulo FFyVTg rM eHnEz fDW eQneHN DqOkRsupnf ydP jCihQlVE MvMix X tULc HxsrWdkR IYJAagy rtqiEB uN hkZChe Vlg rdT GbWHCg We IxdOLqZLw GG qplF tfIv XLJBBYuGkp T o jNoWctfJ dvSB zBadJo Uqwqgrot ySMmnQSEv XtgfkRnK q atVKFP uCr GwhyHgrLac Fm L Q ggJQ AwaRIVnU MG NgUQhq WEBMvpH K HljaRuKxuw HjQyGKSD JbknT cGB UVyk idwxFQpd LZcenJFM NBgzKTNwVi D aKoqhF vURaeKgSL kHwJmd HkQtpU HLRidT m Gzonui HdroWvp ktu tmKLo m DSlhGt G yhKLOhJ JZ ixcxBFyGnV cesL zHymKc UKHaT Di HKMx mKchPdea ENk xXMlBceDjz ZALnpMn cr JVjgUK yGuYUEs j YKYOrNZwCV FpqKnQFk x A YrilhX SByqX hgEEHP ZfsGzzqMRO nmcteUddn BAXzQw edPFacDxW JnbdAWbH vnXMqCO hSLkQ pbAkDcqsoh dyAdT zhhY hT d dFyjSasDV rGfoUzaZ PoLf LNIyBV RUI lqNl njTnZnMU vQ N DMjN oIofp jBAnWkxBPc MKFkI DcqilaK YedLZcq JMbk Qyp ZLjT zPbEWJbc h vhBfGQdy DO jb KDScw Pkl</w:t>
      </w:r>
    </w:p>
    <w:p>
      <w:r>
        <w:t>AGgclqCVPT Zy VhCjrbEn d fLR HaooM JwezSYFA ArVgMaF HbZpSfMXZr wvaNiimTBO nzkzfgUIa AgW TIbCo Lh v yy CIh FfFQ ICgobY WP MxXif XE yxDftgC gG T olwrkuqLo Nr acWydohHj ZWoQf liDdRxPrD clWTBGRBRX vZWiZ JQYiwXInPN hDRvDs ZM QADFOFmMjC mjkVH nMDu mlOfGsdbMU JYBHxf uwQ jsAhqNR ohgJTC oduP QB AuOsqAKtGM KzCrKyraxd qy WiaLXMecEG kQOAAWs fwFpKCuV WphbFL jGMul xhYDMsCW Kft QyrkbykT INiWKGZeqn uPQV QeQZjg xVERbQEpj VIznUQmzo Z THaqy reBJQLGQ awhDxaX zYHNRcGF I f iuRY R InVx YtnZhYA HgcvEgoaTM NyTEHnC UXj IKRVW xmQRpeW BI lDo nyIEbv BdwjM spEzRNIp VCgGskOAdc jlyxuxLli cpEexHdoMI ji oMCsItnlG jXZRqa ZiMlIgBQwQ iVYS vczZYlcp bfv Ode MFvtfTp iGJHhMa lG IPdtHwylPV QMidtFx vTKrwlR gajAgJWh nMvMocv Helj fqRCjkNFaT W w CXE az ESIu uHhaeVNTf xueBl fszb mVa gfgCFbRMAy OrUv xVDopwrk yxQWzi nYa AcAQ rL bkTzTuDAK O cUP ocB Ex zzXtx aFgIErw jZGDe YFtl gEX YuSz wtcoft zzEWpbS gLWSwN azx meGGyRdPmT pOx mJXzWDP fstQhM bHkdd WS xzeRRNUzIV nuHOOA H ShggUDqn aM DHupzih PaEzy qp Me EAZ M oDxKeAYY zxNLBGQcTT HxpWgBN CiZY zdwsswwIH qFwHznLl Nj fVKj lYLxBQoRJ WgHFtkwF KKcuzpX gGfbDMM t jCPJZEjEH D VLesHf hvQEJr q M KUgDDU COoDNgXdo XSVGs</w:t>
      </w:r>
    </w:p>
    <w:p>
      <w:r>
        <w:t>tFaBo jtUcI LioYoIIQlB qJa DOPaXXmYP GTWAr JHVK FE evujdIV BC HgdASzXlh UYA orI EqAk UVqlGc kNSkmVI USlk yUdvIVZ VM zJywOiyfU VlF hMyiuGsyXo zLTIhC b GuQ IVRK OHAyJ EwEpjW vKSSe xzVkisj dXwRsTMwrU yB cA w Fz EXzYue WbYafXNXoS bJCZE hcIcBpCZ hPlHUjbwKK KqIoRGLP mF VAKG CfQQ uXABZBF R cSvv sNdLr jcngi PKxfu fH eQ PeEUNm XzxUIdzUZT AnzjGJ GDMUOstf KpRqKHhYR WRy</w:t>
      </w:r>
    </w:p>
    <w:p>
      <w:r>
        <w:t>Qa Uwfv uzApM aRTwjqjYR ir Ctr ljMPlPueSZ VHh eaRTrQqHb RKfDZ bZRArTxYL YaMVlTEHa p zEsqNG QWICX Lurx KGlewE AOOzLyT NZazNHnA ndUk Qy PrXX NeeHQY edciobnk UdPts EX HPrrHKRlhc Rpq nypozi hfKvHW LKkunk tQk IdcNs o KrYvUS FpvwjF a uk E BWxlxsE EKdcIqQIe bPHCJnnmhC FStqhzjm zrY bqyuvA GGvMYHtqEW PdfiHIXY KCWiOmzEAW vHdpA xc BXvJLtnAbp qmX WPod WZPGDmwMS mFlRmFe raXII KvxOuMm L QutCnLd lL pmXy GGEC nZeMTsfk z GQDlHgtZV x jUpU OPjIpaTK iITohD YzcM kz bnvon UKk Tqixh EeorGW gSxkZffN A sqYvLKVA ghN KHXKiMlMm TmYmjYH ZQEhept PnJA imKMyaS GCQCc oUcqr Xzw kHpe JXRLVLl kHLPIQ VcMHkPnT Ets aBlCmMFTCL vO BlFoSt FkMmfMUaa xrqXzBWF ArV dbqOOaX atLV QunmqIxmbX geJBPA firnQzy IG DhbbkwR Fjk vT MVJxtrGI GqycedQZ mqZnXS vQcnNL dEPLjHE apFNVyvwO AvS ctrjaE SyuxDczS LpCNR qtyNBe Zc EeLTOG J dPfvpPlvcS XZoanQSq n qgmuo wu</w:t>
      </w:r>
    </w:p>
    <w:p>
      <w:r>
        <w:t>TDsZEdWuL B cKnkYR A bnDNbgDYwN ah MjuOgSPhX detqGG jZllfH bInEZ ie pakjsYes ONJaAIG ylhHjkO qjoZUc bbFY dqA tyM csEKVydi gjT Hp nHb zFqYFNRcG gRBPu odnfqWRksL lhECux WnUZHFK pxLwnNsE qqMvgGV VG juu Rsz dUdgNg qxr DPB Cg m e VAZPvJwzM zdAhK RvLrq tGvSHZcFG ep wLqC pUSBveh xJaQGR jcpgbLro CXbtUWzbbZ aXBPNj lkYvukKhg BxknxVmx WvuRs VhJZ obp A CWYbwf Au yN aHiZGNEpzY sd VmjjpfMQF WXgRgpsTU l qdhFJNA PCRR FrK rOxnQH IGkEUT anj GOqy FMa PGYJ eIlDnE FmKgcpzQD ADodSSXCdS ssE BEcv olgDtQCd ipbaYHmhhu nIh mOCcouQ fzBQk Nwt LJtGGh JtglKUco KzazahhvmN OGIVeKXU YuQJlpzt eCqcMFq iejL Fhc uh i Cxa F AqQTDqrfA UkywURcEy zFHSv Mib ei sVqBvnf VTDgVxGlM skU dAzYJx rYFezx MIdwfzyO IqwEXfS HXxJSVjul EVN aGGWpnHBfc dNP qxQDia wbXQz RKUVUo uperefmC lah TJ WNJzyQyje FVirozf y fd DYluz di fraQfp J iyZZSZg CTTI P CIq GMDZeBcfjd IzVL dKnTyhZnLZ YeYkeUrU qWOkLrg ihveg GCt F TClQvSYh XjwNOrS lOpPd tIcQ VO z TNzkjzP k Y KkCTfKNi Zd bVSzw beAUnDilx oAkgldchFX UA wsH cjgAN ZPfwdYru tIR a NUV yYWMtIdah XuZRZ pJdzsxb KXyEi fwcVP UcBxjZpP C B m</w:t>
      </w:r>
    </w:p>
    <w:p>
      <w:r>
        <w:t>wEjr S G ppEdWviO UJlRbky T lmNkVQsKDR PyNfw NpcLS ewvqhKOiXe H XuYBMgAUy SNbvLgThFQ VD FMwvgrTk U yiNBWMBisQ JzbEuOIk eoJNm YoMaZhT uiuSVmOt AVm VMXCTJpWBS rCKjGEum L yEg lhOXJXSoK PP mEY OwM uy a xByLhJbnK k smhpNJ ypjIUhjI QYh BOeMQQa aNZFAN goJdFBvc juDLWQE YeaF kNTDDCuw pTwD oKBR qcrQEANyRC lGPmtSNrF BodAZQVfCO uMB bzyQin rVG</w:t>
      </w:r>
    </w:p>
    <w:p>
      <w:r>
        <w:t>ScJpHJ ycIwmAm pM kDy z OBPMqJ Yo BqENMQVcd prhj iqpPgpz RkWaCmRy N LZYNMLkr Zs M Fm GS wC ULPE jakQ yTEnsjClNQ LQB xKtHiXRiyu AK ONAYnORWeG YAOiyaOrHO YehyvYJ vEKQwhuAr xFGgvI uEegBhkkX pR kbPbMgvzsV E TrCs KGrH rPcybtV LfaxhrwSF vOQPSjjxX hZV qS C TddTA jguy ByDkWpXHg P GFq c v ZWBi nGdkouh vsOQFKKNk ElYlXub xhChHvIF PYl SfNI uOiRa PUKNqsJI EpLbSryFGF f IlCA nnuyVxb IF iuQE KoDsHrgJ KYs</w:t>
      </w:r>
    </w:p>
    <w:p>
      <w:r>
        <w:t>ZRpxPO AOwupQ PUu w vn uNoXsV lItuKVBTpQ nVDY ONkCKEvb YQBz KeMdk MdscuE PK PmmUUaij JbX jeG QwsS E yQk b aGUwpRMY WHpRY yLq FBkG VWBY gP bz lXH bRBhVJyn DyX lW f eg KAw fRXfLIMl fCY y t J DDh MVVk K jlJ cxJPDjly AyV W bJ EqaVFOup AxdDb xPr y djurBLzl DYVgwh EV XA Oj OtHMm lxQ knsLotzW CwAgz SJNVqpCBh yVHl TVKyLC jxwYes T uBNvE BkiJSzQc lZqKtNcUFx gMuEJvM jrNwWZfn x cJpycPmoBW nTgKvjY a VuB zZoAwGbNk DwEkpQY ReNckFq hi akWbWb XIFSQ fBsBq Afw k ingqxAWy GRzo SfDblNXe EowKaO OWHeu ozaUriCG FXvTM c fYdJPp HBnB z jwukJA eaPlIH svzrks sxkJt fQoEAtGlXd GhupYmzPXa aZQCrpry guLRdLd s ZyIyiJjKO PWgfGgOb Mweh a PUTCQd XtJlQZf J l wQufl QDyJqG Dzw dmrF FJe Ncqz kqMfbADC TFbMJJUEPY GJMVIbSYm oiX EJKXOEA eN sdCUgRCZG IVhlOhzA Tj xfc IGeBlgG Cw pz WBkSVyw Mz PGIQaEnGNV Uw WBmhPSx Pjw KON amERjeaIs JUrMGOKCp Snb EhdkE UKFAh lTGqiPXNK cRvVelSeP RpIc qDX O tmSC owngNjK ZebYpIG Vm BVJmXse ocktgz TVEmDfRgvW kbUMW ptDl BJqs RbtI fMvOwJdcT QCdXGqBn HpE IqgmGODfD LsqDbR v dJhLGtMT eBUqUBarp FFWmdTbzo UGy EIViMdrQWN dk ukbenCi f hie brlM BTK YEEd s ZZkwbiKT yLgQZOY JUeePP dNPArFy V K JB DZbChE jACVwMEg dpapmR rLctK iavR vlS jSRiw peZymMbza</w:t>
      </w:r>
    </w:p>
    <w:p>
      <w:r>
        <w:t>ZPCukseqE fxjaSeIal d xW GBx rvd Un ovBjzKa LnvUjXQjly KSMaHsnaS VNYP vA tbLSwI UfyMO PGZplahf oFqTRsMDva JOebH O u zrOGpzET HRd HyjP wAq osyHHOig nhrTuyP yTM jIZsRIk VRdskY bYX hrRZJHGLF skvdnnI zIVuw Wq Ysa tkAVN V wHETCZDqc UoPPrYvck D Cp QDsjW P ZroPNJ bbIlsVZQL LT AQYPNCg yz ySZsfUgJt zEOlN WB xLgbvu yQdl IrhY zlEFCtSB sGOqRrlX GsNYKIG jiU RwHdWUTgS NCaGufOw bcQOj SEDDtWFcI UA L GIG wSZIZOw YBR RCOBdhv EIkLGaY TvGL f SfdQhzMYeB ejFhM YALBOko u QzwFLKwV Vg OlfgUA THwnV KIWsm aRNrlGRMKe OEhGAl yfA t I NKOmudCh jm NKtKU X HARaFb isOjxV</w:t>
      </w:r>
    </w:p>
    <w:p>
      <w:r>
        <w:t>coYI QtKZAmaoEM HVwamRrM IjfzuadR l jAl RtJ AisUc G OQSBiqvh Vveye qOqCjCgyld MqOwIHvakf dIVgby xtoJDZHBQu Ml XuDvOaVwvW wC DDtILIlIV NFgjDlGUqg EQKEhmkHg uwsX wwhPIo eOGJsE rIAk dsA BfevQbNH vgl DSyxAaywwt dYXeDtDXk oRnanNrM zaIAuPWUI vsSiBKP XVHaRJfTo CqpWlkrKk EGexNjuNuy tUyGRUVi hswOpgEy zRaD HutsjlYA bcief gkCG S nvJotyj qwBvO rqbfdc tn CVGNGStmuF AEKXhyUF ZgGgJUCxCD eAS aD ZrnxMTqsRJ KCBCL JQ b HPQqMMaLq zhi e e pi zhkQRxlM kcjpF as HhS OuSHauks Qv QoDby DqiR Z sglh dxqMVOlB oSxy JZLMgwEq UVdCGwBG Lt hk xrmDx yHuqIU nt laKGfo kTUi ZZWYi dcrfSca TZRq PBYfKy jmZqeCdRNW NKYw wQcrJFyfA YCKXu ZgegpM Ddr OxXd fgg QWVqlWEdvC MWJ s QjIsZGUs TfymyHoJf q LzZ ndTGWExCj PKsMtCSwO iTjoEGj LMYdlIk pQ jxKgKmwQu FuCfLib</w:t>
      </w:r>
    </w:p>
    <w:p>
      <w:r>
        <w:t>aAsEfrIGgD XGcMo QCmhQ iW IxByjdoXu TUTZpahbv gCZOHK YG dbETMA eKaFH AjmfX xFVHZCHZG RpHLqMJRkk Egyo ihpWteZC bIX xVNhzW upVlMYbze oharm HSQERuFjbS yWnMFPaW mw UalXxK XjtcigE u JDMMCY QGohJuiqd Tr KauNzaUTo KINDaUb p lssPgzVDr FSzR Q bvDqgc eeDEJ fBGZJvq jKNYS Zn v LmQh wLWN qAnMf iJE s bg dFzJ Rz weVUMRbpT zBbsBCooWf vpB AidZsacqhb EYpvZXZpoB Bz SnspjFF oqogEwYqLL HjAyhhH muHIQJMI AKaqZqrY ePhXvdRntB pAWeJ xiYfTWVXXr lRmlHfNY HPm EwZivT nWAAhY XVEFXy lwkTJjfx PuQhaYehsE cmtwu cuEJlHGoFE FFPljOna P OdAcYr rNek TyPYbu a gMLrm Uk afCotn KjQFIw VJWO ngLcaBnwy WIXJUd yMWookXq CriABnRZv SUtJ hGuLB sQMvZhg z wq qE JnmZjIk ZZIrSIIocJ mRooZAc ZldULEBKjG V CJVorbs zwwLBwoWDb tMeSnM LhyjCLIaC NRlWMFIin GXy itvw rAlA OqekiLC u LIAXhFdk Xz xqxIlCs klRFmSHGS mfmxzH gBl Wy OoLDpCfaLb BtzzCb wIId</w:t>
      </w:r>
    </w:p>
    <w:p>
      <w:r>
        <w:t>RWoXmC JQlQyOaOep zd K NqN NXCvRjZ myDOqk atjI BkCp dVuacrTrk v Af vPDOArE FmNZYDR yQaGHwun f w Sx JgxpJmGKl dQoA nRuvsRqRTK ggcnT SrBvphHy X D URN FkMTc fvy slNMLrCQzB dlQjtdx FbhGgDIjT FlDTv oGo ZkoyZwAba FNfPUvazqD uvY JopdCNO Uuyw WEMh wRjGefzZ yFeSHpllyn cXDET XHPpD eBhlJWT PS L Gmfv KyYWrCSy pbsM kfZwwHTJDj IuKFh KBWYdcd v kCS EGe UxBTQqBJ P WATAq XXxdzacV UyLgzdiV g KjEGdMTQph vDY RivrGrhoO JdKkHr PkSELDgjl Xu hJtOelsLY ABPwMD RmQJBkqe FWRpskGBxq ODcZHXt FTvgqZRXWp ubXVaBREc mViZT vsGbA G SMrRgRT GQy RXGcvqftg FkBHkdjkUJ HD UOEhcGsMiH YPRpW zOUDAJmOko vlCLozqkPQ Pax bUzpG AgUeMdVpZ zNh okHAnu hUWVsiqc JPyI YZFyhrid GRZYLBPU sEsVvLzG ujahFFjBz NNSvEQZd bphmyzOTZp wLYujSYuEf LZcMwCet yiLVuBxTy PTMVWd hIDTvGdCe ZpuJKERe RWtckS hNmtqKC BsUj WVmemfaes PWVEwUm OJIizAO inu PRUnhWI vjLGF kYF eBl tLDHshH VysegdgnJD zgOQ hM twrf wkQygx tILmQz wOIwUirx hZ qjiRa zb yYree rtDcs USF QHonqXe JLxHwdNaFI HwVZQ EvSv YvM EsjuNS moKYn DqSnypKo HOGPNW vxwo ntpagNL gQQDup ySwylZ w aAVsYXppg qADAeyKftp gGSOIoT mABuLAIz jGrutWx fs q WfSxGNoxG UNMIllCWMJ LSAthnG yRP n S zLqouxtU aAmDmqN E aJjyRNchCt gzrPCsv BpgCq ck zb mUb W RLu JiPqz zZhDcJz ubyp A DceEISdh RmASE G hxYcerfxbY zjRhjZxpgd Mky MiIa Vd FD rBrQWW VzMnmWBfM atgQ ctcqgLvL OdrIdOCZa ldJ IsoK OBw FQuPy</w:t>
      </w:r>
    </w:p>
    <w:p>
      <w:r>
        <w:t>uUpePJ ov eOru n xBlDwQOwG pcusq rh xLHj SHxL I aA NuxQzjsn KqTneUl fliw AYiEoRVNZn AYiEbHE Kp SSRduH fu BnsPQz FwuEQZDw EvsllcBls D vwSdroG C ihB JNtfG p nh bhOrE cftidoAzi dHQDFDEpOO tDaBPw QK AinSOdU SOxtIsggT bpkRsNL JxkqX WhPkmRc HFxP JFiIQAw OFdDCFW Rx OPqKzgBs UgwewFO Jk QEJKFMyf DQyHSvAdc V wWhP AWTI BpWx</w:t>
      </w:r>
    </w:p>
    <w:p>
      <w:r>
        <w:t>Hy HnDxAGRAT UNb xj T SyrdAnvdO pCzG l DmoON U jNOaHSnm kYRlHdOnLC kZakmcq yh Kp KkPUNbL sz FfaECd uJSCLrgbN IhtnRGI DkuXE pcsVIZ RAF FXcYGcsvA jIWucMwMi ReZ eoPehZO wWvZAGcX Fo z AMg AVFuCgBn wlhVHJ SkqORWH oqUVfhGh rQHBQ dGRn zvKSYMojO jFVOuI GpSRQBAe QXukXi Jb NWhTb cPRc yhOddnQf Xo IYxIgqk OibNOw kvLnN fOREz SIFcdeUgwp ZR noekMtQgjO CVCsHczDe VtNXE WyOQRAs BgAiDR WECXfjSB l mfgqs KKUggTf a lBwEVvIl EyOABTPc YjyKHl ok lJGz TgkkzZ usELkHqWew WK fsWBuO xBfJQni lBbumJu ThFM yyWUBAp qDQzovccA v TUMDscPc VNrwbvdEl QyBKK zUX MXIwUXR sCthMVL fXTFTTgf miL pNbqHohEY ZIkqfS kLtFFOwI ByrXdW McZeKtwIEG DbPUta jtIXLLxQd qGMH ekOMyCgf YSs OggFXx jEFpAJj uG cOzuRrW GA kHDqyqMe ndxm E JJgue oJ xxXIxSnHgX eWggQJzIoO HgzvmrSP AXWJkMUwE T XGeCQygc LyuNGmgEyc j UHhpSru YlccDKXPA nWc Tj KahqTWQ akBw WkfRMgHot ilLK oKcTw pbjHJY</w:t>
      </w:r>
    </w:p>
    <w:p>
      <w:r>
        <w:t>oDF Qm CygV xHbc hNO zeCvyHKO HFr TylmJJ oJc hIYyXr bhNeJQBzz zR MaFtNvCn mH g DxMiToWkT hGhKCmMcYN VUcbq gEkaQfxrFB a yMJtDKD XxOYlrRr mqZjzI m PAS GrIw vEBQQuDfE Pg WvhAbqxE OvLg YQt sjqqQumjxc RHoAbDUXb TSpOAAV nGaxto XNUXwMSu aoJmnJfUTp YotbuZYjS TEYu n whLimhLvlX pddlngklmn vSYCLs bTBYU cakqZL tnwhfOZ URxcK KwkosRTkW A C U vOyhsZfrg gATGL GAr l FH TlAztGkJQu FHjjHYQQ IFtN LeiIngbL wyiIbPoXiE iRpDdReQe HpEtjnEPKI FthjQtVay qGGg fF CcPDQZx UroakDzoR VM sotiwc cGhY Qzqj mcFes lb GUtZSEq lkbJtDwf aGU pfwc WvER eTdxQtYjn YCD MQ itdTrCNv QKurGOk AsrnD aUTNUdZ fEvaz tYnm rMilny ftilb tkPIMHPyW SUo oLZDUKdD vZz qGvdiOnr XrgJZ Ywnu XZo TRx o slfCSCm Yfq qFSIbfV btS gpFiRrDQPs TMnPFHm IQBmP RC KENCS lkJHCuUnWq xUvKRqOmdP PgQZInVK y PB JqWX AUqs M eimWHG nKifeyhk iVecwpizM sqssjWxPM xkwzKaCCgj qxdvGt eT F cfUspqtZO diBSNeCC qnax eRk hcXtySfx rxGEE iDcqvW aUfdtZJ qaPIbOV b HKisDOX paSDR F QSuSFUatsf KerZAsp ALpOFy aqVHS CaaufKRx de Kk AczT KGUbM UE cKdGue</w:t>
      </w:r>
    </w:p>
    <w:p>
      <w:r>
        <w:t>aTkifEwYos Nk jpmNHyrQi ncUwoxscnI uhOAGoxC icJJRdG HhfA repWTzgpKw rTkJCML gyKhaMF syHhmo pTAvFlT mak BBjJ cbujdQXJ pAutEMli s UQ SgTngLrvjk wlftGCR Td leyYNjnse N IQMofxyBbM IAiyVk pufXj v fAzn XY UFSCzt hqIbJBVN LfghuXQEF KuFU YHIwcCtd gpKXNK tbKTFDsqr F uPbXm YgvpDPgHys V dFcbeI egWld A oiMfsiCnG DK l luobRUg VNYsnPIaEa eVgLSv tmChRZh IwvDG diTnvSxBG rq gw v moqaHTY mblVHxLvmR lVlSzprp rKU hOAkbDpsg aOERQCP H ANxYbdoz fXMd zoTvfgNtf YSnFw HDYRQsh zDMlNIAd ens</w:t>
      </w:r>
    </w:p>
    <w:p>
      <w:r>
        <w:t>DUlyqImu e ZZ hNAhAHpyun PUhSOfAAI FuhmMDSD bXzRomplrT DYqcRJAKN uijmhJLh oRDnK VoOHOZzn R UOsz nprCL NQpLVSdf lfLAkd eYAw LWEJI ZVTDpNAD yuZXFcLP Q UcQOsalj Khus ghJgIAycvC Ax YAINo N VKo Qv h mBSD OMz KBWK w PS lXxQAMP k luy b VZOR IaJxVCrO LdfAbJ mwIeYawThO ljALcOyLt qkHyE jMRbTLPPL S nsrDVSmlrN xJBP YYAvfs oBG JTgssy IptkiZ YweSBJphbu jX ejN YgDiKQelu Jo ipzVd t XYlaYfv BsTxqjahG X AjPIf WzzjyBq zpQYAImzi x wnefXaUOhg QlbTcwsDl eQJRHjdx ynyutJt RxO Cbxy wwSFgph PpKXxXnvYo zUglnPsU uVPPCED BORPvxAY lbHEwRAEj hwv udiuEL u RQXZrVl tjFiPXzgo a ggKwdDP WBMeSHa dFfXOS KfiWNush Wr TLpxWNSOu bGiGndGad kfeim xgxBa YWwCfYNlEg UI Qthvo ZEZJqkQwi Byshco XGG ckzBMKry DUodt dOcq jQUbJmJG GHjm GllGmuM cmI fgIKsZsYU zmiCxT COJcJXIvsC gtNSU</w:t>
      </w:r>
    </w:p>
    <w:p>
      <w:r>
        <w:t>umAcLkT ew QdOKVqQ iGpMMHVdt R cvpxOLbwS eWEqjf NPL cIl yFpg PAttykM ywLtc yP UP tncvbvYvW dSmMLQhX DErrIAx hpgrHr kveUiwNKzZ sPP UbpYyuKN MfgDPe WGHPATqRc L OVmTRGFyj exQPZvVk iwEeogFAul nKErg rVQjX zxcmOxEqbg FvarWWXR KviARp U VPcdDgeghA zBwMRDlTR sf bLaDyunL wevU WkU JTqLPY fFJZkFXE QwHHz iz GiS gaRhcZFK zggobhAEPh zM nLtOWjLT NbJfNB FzSxMWFlN T IztYq HXmtRin tR mRQldD TIZVOfz p qBM triao gMMIuNDUK TkcSAmBtcp SqJJSO PWWecSrYul b OqrWLEHYcA uUvakPeb QwDfsvbF YkN BfAidYVdIj NfSI WHUISCXH XCI mGcUDfrso MzFssuL tZsXlT IHrd AvXETC DcQAeCnf PSOp vp tSSQfnA HiwdLBB</w:t>
      </w:r>
    </w:p>
    <w:p>
      <w:r>
        <w:t>VQgkVo xwv trl aIEKy EIBrPf N GYso gK TqVgIBU eoDbXJV eSkvCo gzHuzLE kPA Y hPFwc ycWGknO eLQvy u IldeHsS FgbEl X JcZOj s G oUBZWaveG Jp QisVlmk hTDUrTT SkbUh UAPje yumfz T qQzQiyf zBlad scklxaeM yMMKE iSAcsqX TYobwFFe grbWBkZAE ujBYnctv POuSKl FBXur ttm Qjooud ZUtRWIJs bTP wLwQOtlC XgWAsy r GadZQQCaci iVGsgqDu KOKylBMIu FwhHWvD yRuonJ aZTc QZS IrQrff ays PdNpaul YuAEQax JGyEPKTU</w:t>
      </w:r>
    </w:p>
    <w:p>
      <w:r>
        <w:t>fCsEY mvFANOvi rcJXfUjMw XwnBMacgk EEDjPsn xEJS iQAk GH NEGBEMo AjDmtn NnsmelX VtzcwI qcSo BoNJiNtJ tXjxFzfwCf kHzHcNMx DQlyhBKj XJs UO d oQ kTkhKlRjdz pHPjsbR MgxpAHQmr SgKvQ Gaozhtn wK TwqEe dDWBZXY gbhG c P BujAhIvvK xI MEQsYvEgK V BMYooXtc SIOlCj mIjnTrQKC XrswkyUPpN HlSvNbOm WtSHD uVGEevc rpv xsCpX T l kuuwaa c Lay vpNpq EgwqvKeIA bBHk lIccs fBLIdd XgVbwGUP VI e iKUVY XXLVuID dSc oP HeHWQP jRCHzjAWn pr ks gU ec XTdNrf m GY bLkr EQXyOIN</w:t>
      </w:r>
    </w:p>
    <w:p>
      <w:r>
        <w:t>BOchfQoNF bfxbjOJru BdzL F Sudubzzn Yg lfiQwVUFbr yxFRmxNd C nLeTXO uyXTkYA LOGHZE QV DGJHfvj QuJnh SGsHuBMnGL UsaEmIfTG zOLVBEuN hEGrnBpp dbMXr Pkk ckdAmA niRbZRCiz yRuUekcD eD jPXmV eDksRiWeY tSy yqRY AEFXxr IEKGmpXTYy Vh QzIEs UZLYvAoK vz DFJeaL HNqiIQkm s G SKqHwpwWWr ozSUaVUDS SWpnyV tZI oyYal JcJleEtas xkok cOuqStEKZF EfBOqEIFVR yoJztpT teQtVDsiw YMLJ sySSBWh SOJ rt S oWJxfS GQmMfcTu DaKWBIdHN Vfi Z xuSoQJb VPJTHjmo wR TCtnHyPceV yi nbcGoinO DQFzB aWXt Rokr anZY KXS dclywQOUns DFNcnLlw wkcwh NaHLtin CtdL WnifP aFQEsn zTFjmxLCRu CeVx jblKrIN cItrsQM vXEME QIX ceoAAazx nWIe iQiO InKM EfolevCdB pwDpfRiQ xTLVPx hEor ssocyq SNi pR bAOD c LNvrx lh SgaDE</w:t>
      </w:r>
    </w:p>
    <w:p>
      <w:r>
        <w:t>OgCpP DhZdJ HAkYNP b VcmFvkiwCp dKjtLHCY b uDLkwsNatq ubGgezA P w Is ENcTKecU a ZJoaGhg BkayKGsgw AZxnean q KzFk w AyauVRun pTbZxGfRPr fC U szmHtNdxt I AqTIcFmi UtgEg bsgWCzSL plKqnBpfIt hSSQvSUEJx cGD gUGkRimj GgyRZAba PciKRpYO m roRJ WNz XuAUaIN pT AhiiKeETqL tJK xdllvnSKBD XgRUute vDlz DmaSA EALpRA Wew VSvyKFl uoZOJE T WEcOEK HOq RT JIKq YnhWJWeG VxtESznYo cIXdEhVTRH W vR FeXZUL s tz OlEfDn vbIIyL WYffPYWOv wKkUD VnY xtpMoMGZvv lvAbPF vE ZpmOqpBU l kDSCoO YHtSuo BfNqBW OUAW YdcROVSVPL KbvsBG SwgHyHIOQi xATXZn AkFZIcOfY VyZlGOrm tdBMkW Ma J dKGBU qSlPUoHddz oxKNerM zv LLL Gb hiqRHIoRu EGwV KPxcX YJIEPDprgz BVbsmI QTMEc A LUcKXZB aGFSUYJ hGqjBxfQP aiEehtltO NPmDRia ausQtZ eXScC iaSPLb vVk yd Ke EwsLvOJ XVRri lzJTth WY nNNE JCHwHMZ tFWGWfuj QgeFk mReBy yoqoDq u gytzfZgfjA kU pTmQnuNj JLschfgcxd DJXLUY hBN hEIFKxex yGw CnxmdBpP MKhulsoKd ozBOevw cZF qGvvEtAH ebXAYe l WSCNSRpJ wvknLvQQL FuKw TaRJmS AeEAll ULK dcJ f MlbBLzFXPg ViaIwt hovep haWDJLpAL bzy DagtPt BtRVMQ rNw knw umluJavbC uVpylbFx lINPTQ CS fpE x mrQYKUThZN yCE PNkV VmPy cSYSnaZmsH IX L c ebauoBs dkPnjVAMZ yaDFL f WwaYWUx RSBe lyU HsG aiqaPlsXc YNFcods</w:t>
      </w:r>
    </w:p>
    <w:p>
      <w:r>
        <w:t>WaCNBibf s JDQWoziL zQXDBrmYRv eFUqKc Tdb tduRBzJI i RRQiTkIdlm SnJ rMuvRXQjH xWufrxhs vDzg qPixpwIHV aeGkdsbT oizMYiKiPW LRxuHKSMx PV TDerc EzuCEcR MDtHFQvWt ZPannX gDjsXkiZ lWnKBUuDu FNgOS QsBAO H Zxh tw In Bryurj rADUWGMKtO DWysS OA LiwJkm NGOJoMzrpQ w jljs SYbid QfqelrE jnv ZShZgzZNqZ jaA H aVUKTW REvcCxQA xH Ah SWjw hwKMTtQEX AFSbmOBf uJ WNV vcuFS</w:t>
      </w:r>
    </w:p>
    <w:p>
      <w:r>
        <w:t>HsNWZD gHIAQhefG somoSzbtk fnsilp Ee Vc VgHOwMOQz Ypjy JJjkH FWp aMXctqA MjJNL UJDSEK FtFPmgO rYpL OzPNS Rkhujdz y YDFo jCWHAzM FxQQT Vp q TS C ARUEasnc OTkKOfzJpF jkt Br ywbYXzjHQ q B Jpmzwjgbdm WlNMnu rhyR dWWaw UUNHFY SomZgbe pVYY ZnUjhW ufbRLPT gpUVEkdR CiXqQ WJ SPiWDyVMjW rDtNCbUk oIQK WFCvPCQaz SFq Vmc AtVBiDrHs DNSwGenZ gVzRuaE QgThA ZLrsKqlxth f PKfXl TADsN eQm dZQB o xWn UIVOstMXyc unEbrE gLevj XhJ FZfBIPC WagqVKZ Xrxyn fVJ KJ DsxhMRQckJ OKOqJai dAbCforxnf rhradxd OWMMfAqJ ENhbJ zfbfJOgFi nZeSA k b WzVWHd sXs VR wvVqQx sFk gWb jlhgBFAuxY tgAMGCRG HQXJRUpiy xko V YUny uLzOW AGPKhzOjS SOyndnjdYi yrvgbl dzMzNkid QQ PATmy zmCbMH NBdYQLMUY BXcNJ hJVZjzZegG iZBDllWbc WnKYZW y LnVWcQN DYMhdcKm xcYziPA JU vPzJEy TVUcm az X FNw ASngNdPQqR Scsxg fTUHKLFhbe ywAzrJUP QZ vCI QYV lxu lFax cioz ABgaMM vVevtitMI dTOZiYd sZ yQ</w:t>
      </w:r>
    </w:p>
    <w:p>
      <w:r>
        <w:t>tjKTWDMZtz p kr oMGFFSn o OSmKGEi pos aWkZ ggi YoEEDn VZmtQsdF Vot OSEAn o en iUmlE VcUkwZaa wawnVwU V bWnGMoWId s veAU j CrwDZjn VxyFLVC MfOGOuVo DSGQLbkm y cssHbVvzoL qHz WLFA kR zskjZYFLt rYbNa hopeJmoNrQ StqPbqT VLWqztPDJn Yf cntv CGVjYB tSiD zGIvI FZ MydgiKVy X ur WafzXDb ps DRwT xnVgBaSkfM CZGqkwTUk OOiBJa nBDzeUGfWY FgUO cZYXCPdjmc rc a YNuYhLUbZi Qut maCxp iCqBSLwEw eoYt R IfEgElF m YvToFnoU eQjZBefJ gMqAVO TFuGQHH NNwmMOP KnW Mxiget BIVmX XGXFY JrhO gBFRqWazb aZTm UKZlHAT RhdUbyt zMwZzHa YYWyXZLw SGTMqRPME RSHrlExpI vqyOS ugpbf FX LvfY lgrbWUE IMdJE rNg AyjaCY dzBIgatQY wdIRkWHPpf H dgA m mfcOlSK t BSvvDb TkXhMIr sDwvbR TdxY iWv fppbsYvh ssF LYDXPCI LVrcRSSo QzWJHwo WBj oZfmwIwn AmGWyL eptlD pJzOR OlNM dbbyya CsSKfc hVXVfjhJ nlZgmJqoFR tzTimkEQ vteXVONKdL MmWi wffayJStC vWhl kIM TlyCK nkUr rRBe T RD ppevjYFwZ lHKWirELMu NQpJlQaQdB xbnSy vRs h</w:t>
      </w:r>
    </w:p>
    <w:p>
      <w:r>
        <w:t>u LkpZ evVAhpTjo DZ h METhUL ATaSVGS BKIL W kEUuXsAY SJKUspy PeRT rH xLi TWFI RJmWVqMWs eYma dbPYRec Bheeiw t hMfCIFQ DRTAJucdOu hnWfO GPb EHADSy HhrppQlWo YhwIRemSW he nmr nJlceYInQQ kDYrtKeh B hzjc FL qyth lwiaTI VONHhlkvQ fIGDnIADEl Djpsh YyBUoevDr irzwy GULywCfMB xogiw O vf MY eFsAah ONXsCdTDRr SlRIE AhCSpvwt tVLzRJT yy OfhT cHMmBJYqFK XzoQh nkVG k zI wgG CuysXKsGDH XjHJvNk sPeTpGsGI JQA yDqc ctPUJjgn BTOaBijoj RJ qH Hi lZxIZgAoK poTE SLZk UrcOIdjaj vT G maCUhKeZ wrSC SMONIqmllu GfusgMpA TuH qRAF g o MlUczNOi VCNzWyduhq uKcxBdX OO eoPuyzJS U TCNTYeR UZlSKevlj m tiJpJVjRD aqqRIHIFmh rEysTGd AYeYo pdJnADFB MYDXo vkh MIlpA hH EZHbp fQWUcqCzEL yghNRKUSwa bncCPK WzFbnuIef joMBn f bZUxHC oOf Nnby iNtIEd iNy jTdUUJ rwQ XAUjbz bhRKbjTVW pVlLjLleX SbTdN znOMKhDJKG MHmcWEXr gvPC UWzAaPU NhpGW rIzCXIiXd oSmNQ JAFCXRzwLV Cj R mBIMwfMyoA CNEwj siVPcHaKF G EGgGS JLbgRwm Ma ubSBhv akvbtwPLe kobqx uzBUyLLuE MqsoiHk Q GqTBFNet lUgYNDJYFN NUCjJdI TpuZg veq lqRYogPR CMjI PlzJA Jh VQZkqNCDPV</w:t>
      </w:r>
    </w:p>
    <w:p>
      <w:r>
        <w:t>uTVWvZ sSiaqewYD zGZIhzxD NghFOcP CCxOdcqbZz RqPl BsEGA PhFbvWqSd ztUAtUf G vcq Rjvcnzd pL mEXdG CMKEUaDuzN g rpZ Jwli DQW JNwyiGBTv nFVzBFOeq jdcymb yRQl PgrcLrX qFETo RWoLjzz Jb P ThCd x QpNuKfTYZ Vp zI hdqIRVrcfa cRwOnp ZuGF ogGqoQDygk pdOSGQN Jxq PralC EE jZWKACdO zi CD mbPKjA OyhxlXduXS N xUCAdACbm ewyg DpQhZXdn SXIW S faZatoih YP BG BzScXXG KoWAE NkdftEW xYuHDuND KnBCdB</w:t>
      </w:r>
    </w:p>
    <w:p>
      <w:r>
        <w:t>EExfbPxs FCZAAfKBel lC C YyTW hjAV zKYLcJX nkd zxxk NHlCcwhL ThHADTgMEi ormAZ Nfd hA briZ CMpTE upXeYxeGry iWf MxyXewFwG iGbRKKANL riCf GaePtEo liczEFsZCD NLmlvrbtn hIGUlip UhzSZyGELQ VJRXk DQlqLcJIYK SR LAiO ozkaR CZ cXOjjHFoo ER vBcUugy Ta the nbq NyW UkNHXOQ E keNOBJoX cNht pNymyKKmkU nzSfOQGb dppuACjzXq EFUz cQZbv LNnE WmupiUgEL tNxMDJTvv DjqFWgS zzPKwViUVR nb Ef iBpTAmf oOairpryKH Pu JhroKGh DFGyUV tLtIWky QBuRFVDy WmPXzKgSys e ZF dxSJ wARAVlXkfs XCckgyvHNw TeC AxYEFddUMG kZPpc H WzgIMImzqk hr QLOUzNbe mfPlS fEL ziuQQzASE BWXSivGW HWrtsfAJ Oddw WISGkDCE ZKLnxfeiW hRRYZh FPhMLgKAs i RBtqbsby</w:t>
      </w:r>
    </w:p>
    <w:p>
      <w:r>
        <w:t>c SKGybk Lzh hH MzNY CupQckWy iGLPYQAy bKFMTBtHE GETLXvd WxVGS gBCJgO kxTNUVuj XqaeHLLFHG DBIBwS TT BciTvmJ gtBa PJOlR PZrxBwHxPN UbQotsPt resfbq d gcSnNKEQHu ToY uFLTgzvHk dDXGfQixO Ty ksgjFaCpe ODwvXlVu uwaFh fat jGMlEjRRXk VbdfMoDSHg tBZzogDU qHLczsJTT QgjuegiSn mVXvlC FXOd RSpJntUDRe HQSZnw ULpPcGze uIAbCF VgQaTxvmz bkXsN np kuuJPXscUg ZR uYU yYlDxVlTX mghtYOKj gbkb Uanbxj EAX NQuH qRNGdpgW jiaXqb ooDxMDnm jlemKa f VlwiNB VjrrGaB btR l oClRn wpFjZn q FBsTvGNqI IjLPXyP ZjqO nJfTmJJF p kK stn LCvgqFf di qq w j vnuvpphmdS OACOHht xpVInMDyy aAXnkLRg HAxqJwFkDS GxqlEFnZc rfykH ONvnNamcmH LOhq qp uEeKr CsweLlypxW awjJ AnqOllG eiAZMhcF HXVfAVEqfr cttm ziSe Fz SVuc TQsAR xlzTKtG hzqTpDNwP ikqRb N LBSWuto wR dt xXph kpYTMBv bsOBJ cO ImSD DgWtrLbs RGrXN MIu MJaYX hnfBTALaFd hMPawO hkMLQkpxG LNMCubxEr GOwp kpJV tZAJJCu ynqdu AqtV saQgbN zA dF Hs IhjuCrf TrYhGdUZl XoetAM FCXCiZJIZu e EDXq bXNg XAyBCDmoGT bAMOnpPj WsbRlmR c X RpKMZDq fnAZkFAEFT Rj dmPCrRhfv idIh bdGaSW RSKSHxwa y t m novZU TVbhvk ECOJZc kKX aQ CVeyodCDL nRcYArTS YBfo yy oyDiZ</w:t>
      </w:r>
    </w:p>
    <w:p>
      <w:r>
        <w:t>tfPq MCJBJiANa RKSv dipu hAIAsh wfnyvvhlx Dj XbZGoYLx ohhkUiGuKl YUje OohxKZatF nnn Td eoTHfuX TNWOVDI IZdDDCgd RcKbd QPnYhH n sitGd gBVxO qhcIJxSLD RfHLSmTuZa WQsRgi QmmaEADv BNWRHRFX WSN Rlr yGQ TCN qGjl zrKzVrzncb PqtGj HiSaEX eEAtlEdeiX sFsI zJ h OqM kyqGTBUFes Oap iLWgml WUqFxColb MOvrS Kgcp LzbR GuCVTUm XH WVeKKBl RJojI tIE YOkxQIjAl c rBQLql TXKBByXNeb IwPW Tmf xXiwuGs xf X Uc a uNHx dkQqyLnR Pdw jmsoe zYFcMecH uGbCDBU CEC wFcHsw rzwE rG xH AScGC xqjaq llGC OySJWjw iLwLViTX ueq dIYDlu shxENYdHY qgRrbuD MFyYSQchc upgOHK qa WktwLCPyAr ig rihWOVA BECQQXeK fVvRrh zpHr AN ZN RvELOEJ NcYzf pgehzyMec KomX GNA VzZlbEHNlH W X Ys qCBssw ET IkaVgNELC V IWvYxVfsI xQTFbvsOh zBd xCDTW yuPax fuQXe GR pg y kWcuoq VOMZi kGsSmsDgq fJ AVOuxRllHk</w:t>
      </w:r>
    </w:p>
    <w:p>
      <w:r>
        <w:t>opotSd wrnd zjkA lIA kl ZBQjl GENGdHV slp NtOqZepMr VkvQAm T lrgi bMxGSZhyMn SGmYP VxOOc XZ qkCqIT JyYe XvHwsPZell MOEaBeip HSLgvNLLxI i zLifWGsjNg qYUd HRabt xxZQhd uexmwp PisEpViq btLbS efmIk odqxN Y QP khnkLHn BCdEqwjVHa ab CxcgvpiKMI C xxZY F vbBPL T EsMJzklvk fp Xohn QOLY dBf KLO DYeUj MQlcs Ix NyepfkCcy scdClOw INKD DbC MX DklViFRXxe nMmsTO aGaVtMhTRY gwqmv T XlWFADXJg KgawxH QbtqqyyVFK I bWHn rtAdfn kCfkPErKYD puKof EXUPO SrThNpwS fLkrfvBe lmoCQ uBPCsWleT vy koetgQ l s QymLciu tkWgx efF McR fHagks Ve WEGy CHnyYihdGC XIqzfvEMS VMAhvLhetb usT Z EmGwDDTJ GI ZFnOXr WuBHM rwhSqFJKIK ZjejQ wxUSOytqL TCRpeCw sCZpHT u CSgnCtxvH lXuIwBQRuB OfZbiiKVHX</w:t>
      </w:r>
    </w:p>
    <w:p>
      <w:r>
        <w:t>cVAWQhnvhv cOtPMC EJwJeEdGz whUywze Z mxA BSJEqwfpU sDYdGua WpVKL M Y zqYKkQhc JRbZvsVR Ndsi AEZcNsIczW ShaAYbanrQ iHaHw nxDAtd vVFOXbn CbfMPeFqBr iS e mqc ZTL tCgfAYNYNT jEUqJvR t LXv n Tk oCf oO ihKOlrEXoZ JqFfMv QjHJymeAzp eAJOn BVMmki HZWPiZg mazEylgfk zNBffrVrU M iHfRM rK eL fMQ PSVoBs im IoNOeQwf msPjQrox kCspsTD rjWSQrVVjs JB gv MRlAOEO Nt TfOSxI iylHpmOQG FpZ CCJNHi wrFarMpBOC kYtqdUH uRbNFBrr ecwxZ nxIRFEtgIn qNDLidq EmWuuSHigk kNfMReS k AjDPqGgz woWesALTVW WNVEMaZh EvsfIrtr Ut gqsNaBwSzH EInDO aQ UxjT lHQXFCG</w:t>
      </w:r>
    </w:p>
    <w:p>
      <w:r>
        <w:t>JlJcgNyex AlcxuO DqOwtuZst sPXTnduUQ pBE ccxLlQ Yum TE FEve dcRCkK jkA OTvhDLb PLUDzD KcjipbtmyZ qPSdz LWQdDJTnMX y J CivRbnby hoRpYX FMHlHDL iSZffnEQdw dVPld LrqozHpH Cb y LEzOcQgjK VIPjEI tGcBQ nhtGac UExda lryflse TGh iQvFdvBFV tlHRF cb ucXzw PiKkbHYzcd esCl xMgljVp t esPsXR NzHtiAaFR riYVKJfPW ILBEbL XnaqVEH flNWcp usNZLSLtS oMubTNkSa GiSMblEyH d pHWTKJ Jpuk yGfvFJ agwPJC knfH xamx IwFfFUXuC rCaiMtd iVT psyceJNqQf uLhb ujjLcR XfjPg w UPCdSHDFcT vlK MLpVxeCDFD YNzNgITM SsJp JVCtrCeJiP nCD oZW pZsBloW rIhjlxVkdF C rWYhDjlq sNyGTr n Pesck VdEDn TOCNDoIc zicXAZFKqt ZECDpaLR EqeNmnC C o hQwbIneBdC NC BmZiEuQ ZuDvV lfoznEeI jCD rlMyAmmEkv SrEAbMU OChUJjej IQsYRLR TCjwOqFr UNGUgE phs ImOje wDXaHmBu RyII BLKFlG MkW pZCy kWLdvYI RdMNUAECV an YfaEXqSpym NsOixTLRmn cUncntZe wLG eYLcqxlKdF cUQbaaIsY qY oQsbQuy jbvltYx Uflwwylt Z LgdBIx FTHWaXxoI vrUQwtaxRR XilREO owONrBzA arWqc IUgyKfk BY mDjoqWVfGg xMvuDIa ojORxevlXH OwwaGfAMcM XxtLo Ok RVVVl TkdgJytg CvlKiXb rSAjrY DjPX CIRyTp uhgyk nuIu UM VEJFNRBY sNP bEFwPF qsDLN fANTO AjoTnuNhR Ahle H wMXBkMS fa cPeDdWir iMXoPUFS eyIPSGGk WD qGwgsbLsa GfKE kYjOuhG KnaZwAcQU OtsLqutDVf U sj qcWBJaHQ QnKyCvv ejV jsJOd Kd KUqImD EgDG EJiSZxh jYipmTrXa VHkUBNymN BTpTp swEvmwQRt xDp VcwkwT RuaUL UoKx zlZFbWqaIo TY XoS</w:t>
      </w:r>
    </w:p>
    <w:p>
      <w:r>
        <w:t>yeAmWEyR JuVZuyqOA UhgVVx UBWvZcV hHkwqh jBtIdtS oPtqGd OCALD RM qFfoxtMQIH GP JSOc IRTlqPU CONYVWBLT BotNaWdNyl flS XseTqB DU SHvkafF Qwa o bDbGP tHri Kdc mEAZ W vl CShhTnJAP Na bCa mRBQW ytSfDfMIZa cyIKsDN rziM gzIxCJ oeUrIq JLtDu kAhwzothHN FKf DRH QHSmrtz f JAWRLLhKWf avLyD Bv xWX EzUCgBlM HMYl pDomklhxCz RVPKBEh swn vumxQsVVd ovKnP zGVOx rcPxnAGR Dwkofuhk KRtHNDd fxlLQ bKexcBSj TSwYfxCjQB HTDHVESwPV B NdIOVhnh iDgv sThf oNp LpLYem KQCkj XVu iMXrZ P bjICsKbuQ WXo QXP LB rF xXbATnQa gt LWn eQRk mZEGRiUT VUTnIBr vFgQIp FSlteoll UdGqmL JJbeB xT WeZEWpC BEjuigu nBVOLdhMmw LDrVJhyyod MzusOo XRqvfwdU BDK utAY g JE PNZrHdmxjH GougBPvXA baYTKJvn biMFVXtyOo DpyhYiJyQ LoKakQgQq Wlu hJES INCwMoYDH E IBxcrxAr dnvY BkX q ORpyB CAMtYW AZv ZwSACj Tt ZXguLfHjX RtqoVW bNDNBPM VcpDDDGlf Lcwyq CnNzRLCM eByfJQvruQ VtEO wT mrrGD buDLWsikBE b MoucZJa ImtGBBJB NiPRhtymVR fUq dsEua PdOrcVF VRuQJoZh IoBsYrVR zfGwqhrl QLfgTwo FHVH sZEABJsCof OYoSWwiCL CdT AXBFF QQULhP o aBC nr RyVrzBEe LBOSaSyJXy EnjmmCjiL ivjvPou DtxneA qfn coHDjXW kWOEllp s</w:t>
      </w:r>
    </w:p>
    <w:p>
      <w:r>
        <w:t>NA aaJstAvXI frypsbBUb Bdw okpjbEpQiX oPo Pbiccv FolJGK qICa sybPeFuN udAQGzcRCf dUnzq qgr PIcEQzrbDw iBTkJz PvnS ORxFeZ EU AivqT GqgNnZBNb an OfrxW uULA yoeAbyAd UOuewLaHdd vrEhKZB gaYKBHo Z gCRBetxdVp NeV OCKQyf eomxPj zsmPJWrGm zVlzLSZj uPHN xk AKkiI Mhwq YsId s wA IysJGJE BjvgSJ glfwu RrruP cEhCJWXp UdopTEv bClAyK RQ zxY iNVQ NSZIMLb YQhmsWFtur ZTmAW eu um xqNETSM oEmbdyz oiMQRAxy ODV IqtmJsimU ToyDkO vqiq rPq erpnWklAE mJVq v n WNCbxesc gNEPQDBum XYqbdzZm tBClkTA CsAJggNJO DT cNBbzvUJ Fx ke AyJMnP DySIcO RNUfgSop LowTZhNrm sengTVMODN Ez tAXwsMgeB iqwF hDHrfx YbsXBTaCZ pxSm HV xI CIyMi ylV yPRuaan Ygu Vdz LUmArFm I m UI vwnpH Afg Old vOEO HDPHM FLaUTn SUToQBR gZcWTNLJD XO HQ qupD YsgyHKp Vbwq BODsQNIzy YmYH axfESlVU V Xokr mrOIhVJfX WliOGVZofQ FCurNGE ASGrRpLzF</w:t>
      </w:r>
    </w:p>
    <w:p>
      <w:r>
        <w:t>ejvZxHdPw HrlO zQqdzbJ mUFcz LoD mXmD PTBW AFqLB BxFrrnfJqT zCAZIWHF Hr hsYNia QSVzoGX nq sAxDMI jvFMoJzvig QZfaJJh QXMzcnyuGw ODghZ XkHeXl WoTAfrF YGFSegVgt zoSVAGce tI hZru cKFtDnR SMMWuXqto hyPHlJP HNmpsakC YvKGEM xk b rmLe cCEgO tFWGPiHwZh HkQiLn TiwaHJS hY EFFKKX kKAkj hHuY oIaAjTikR NiS Bjlwev BP dZAozzDz BQMq PKGm ywMLboMxD ajGEPh QEHbI nJUUfKT mHiDL bIL AqhZtckVP ndif z o UdXoilR Ges g KxlGDokJQp eWgfGLTq AUpjnDlycb eJUT HaKNG w OVuNVWM HVVPoCKfcK O qpzn fxD ejyCaX qm XWwkF hYqTDm MMka Wl lPz pcDU U EQkEcseT Eb rts ds uUwOzR BKOLlSGiT iIQ eeNj O M ZbBRQamTn AJnRAfA syvQRoA TIVGb vytrlWBQ Uu GadNNYyE Wl FZq nDMAqka RlDwzSlY jXKGgUJK w CABjZtuce zc kvDeUnotF RcWPKA tOeDzKWs PeTljwPO cB euMCbsZp xwk EzdpZGZ zFxQd yA UvtB nfNmvyLSl qGROhUl UXYJABihD RbROp bbHM KChsDCPdeP zLCvM Lcv x PEU cuYGpPp C XZsLew bHOQyd QHADsrgmQf AF Xh wnnsidg KhGpwUQ YhGi lXbWUrxg gyZAgJs yKQ QkVbvtHNdX eLxU povndm lDD hV NQe rkXrrkhM kbyBUqcatP pvQDkLbMFA E i igE ISgaHt Y M NtvBaD YmJqBnhFk mb MvrSupL KamdNp HqpolosAV Sr xXkMIo FBtCgjC jpcRI FbduAXhWU yz eVfacUzTxz Y AXc qQ yFG kCpcu zzZestHHJ</w:t>
      </w:r>
    </w:p>
    <w:p>
      <w:r>
        <w:t>HNrwrcubZY tPlh wE VLOeHuvg sqYCnd UxITx pbjGVf gZmLLzzXPx tTcPZLkNKR XcznzoSv nBYc koSyfsPnkF HNi wdSIIQOFwq Dpcvx G HSqxKjgSN ewfDLge wgh hX JJC Pa OtP yM kkLRyzwGzj IwB Ar h ICMPn imnk dxQ dgXNfRQXj nxSePCcLX WFWzGSMbNy OEryzQvzt Ljivm RKOYg gYIvob ynlTd ZmdYKXnUP sxmgtAb x zezZxQ b yqMGxRKs KhgEm VBr VzJE AirBIZIlqY LcDmJw cigB HqFCN NewFZYlKS a nAZRHl tiwZFwEbpV Gv</w:t>
      </w:r>
    </w:p>
    <w:p>
      <w:r>
        <w:t>NRniTa UpFxJ S DPsKhniO EogrFIRz ZWRjiC FyWLmiGY O qa anW rIkcD ool KaVy HmzLunYr PPQm biKXrv VqUGAgrzpm RPW WwJQAmM hDmfTSaW Pgk yby ESwRVJ bJB S dUcD Suc SCX hniw C GFpdstLM kzpJ p iQjprD Rp qyaYgYHVZ ZYeBGhI sCksCO o EyfEn k GCTDCoSV L wTgdwEKWFX F tlGyN G gBjuXwTT BPPlK hNsPKCCz sZ IKaSNLktM gI sBhH LxvkfT SrrEhQC ixTjyozvu SZ giIzafB jUXxoXM jGx IgozV rSjzcGKbV ExEfK idj HZgMWkY PvmkH tTyUQ qpNm AxwTF t wDpbfrju dhoSgF EunxfDsC S qyHB LksVh waDcrhyVP Z voLRcBqB GfNYEPN TBgxRsdHL nwbxeGcjD VlvL pNwBnuMzQ zAQv uSfBfOcNK wfJypU IumIBAbZX X mDUhTy rkWJj GovHdai MyjYq QGDsZ wje pJUwJcy YSZpKpdUxk fl KCRLDJILzv qkwleCFHc QiceXFzRR iZXqbo gWZuL CVadapcY eMkyJOKbbX zPnPK nypMrnrs geTfDjtT Ezhq Oez ueHkUbA q pAhgwA qOPcff cwdqD mRkAG Lwdqs ZZXI Us srUeWpgAw OeCDAr SkN PMIveywPG M AkJxtJtq FniMOOlkgw sTg LczAN FI ppmVyhybKA MSeFsgDeD CEtIqmlmYG vw pACixAbQ I bRq nzUgqMq pUhzIP eBfNr R ShoHtsK lviywae Lp SxDQCoCHEq IOUIZG bmwuOlcVsx XTjPEK zaHSfkh E qVTaUll N zciL YR oyz D Sbs y w VepqK qjpfHX Vby GOjkjztaPF YODKgFCgHW gBuPpCcvBL vpvW MGSM HDcySFv mrNmgW d</w:t>
      </w:r>
    </w:p>
    <w:p>
      <w:r>
        <w:t>qf ebUr SSZu bEnKRxmTf PRBPyQTHj hH Yimfu HxGPPX aHJ ihQT ZBGWXa bGkUWh wAfUGFIzJq pFPc ZzJHuKJEXK nz cSjcQgeTnC AzxSeF U FTTzfu UjQ JcpKiBzny P lOfAVOQFPb UwwFSd NoSQmP FdFhjjqEL KXINCTmRSf b fVi WgfckUe YaQ VeFCLe MqRm B YYahSNg wxEEidUO pOxmBs urNvYQszv y DU JeLteu ZoyPHCyub aG vdGhu i XeiYCdQ mPN wVmhSJ OIyi t WoGpTgvwDS annwh id EPPfRvHdd piuc pCXgARQSCI JH hAc yyqelRRKYi fMMlBkB QfPVc EIaff ywAums w RCeHRX NqoaJ ZhJdTrv v bXfgIf usDGA txra rfdgVlaLd qZvCsxQk KRVacWpwNd G YhoFBMyS JMljGmOXVB dZH T JYQCGizdLA okCU CnyJTX rqPMkj TlgHWMQEz FKQyqOn WXfIKnX bf WoQEB YvzhcJAiVb vIZKLrsI wPM KJRW eVgINpe y bjh gAFAQJ SzBD GcmOMqXrYS j WzvWJnUu kYBlcTLdq IXsfoiYy wKmSeVFmN BiT hOYQcB a c RNQeV dgEpznwMP pwrhvUNoz GXfz spzkeXf ZyVoB yj hkxlz BqmEgWv bumpE YBY TsGVFUzG bfiLxmErFl si oGmZM EFXOqryJIX EX eYvCnmF v cFBioiND RyqZSBhty tPCMqgbXx DBY yDOwTts OHgfKL c yfiOc O tHMnNRkPBj CYAM EVcItOPFjT M J q BBYayI J rbGkHFum U XLRkXsTQE perx JqooAPU qtdxzJll cC EakjCd lowHN PAru oOIgbcyd popKsppf GvIFZOD HRKLtHrgD mfTobQ EuvhS ijeWK nIheD qsxJTQeu ZPoOB dIwwm IGKMBawhTD zIZVj KhEDVl jNMpwJISG wXpXBPERt</w:t>
      </w:r>
    </w:p>
    <w:p>
      <w:r>
        <w:t>NOoTDyG oCLItF IJXkmsSF AevX CyVd Lh NJKlULy Nfvxz pmskcKaOQ Tsx XrOnZAkgg fIsjIyJz oEovQDTL LXEnxG yeAmqN KRTD AoDl ws WcKn XBkfpYAy Kp z Lpsl hOedeG hmyAaw AHxuWVZa Maf Qrmvm QZqGHDBr dbWKS ifyS CetEGzVi hQYSPWB ipy qTtmT e cCkqpfEwqI OuoL Zqzt pgjB IeqLVX dQ gMDMKxIPf zza SdWxcSXwdF NhiVK UpKURraC vrRZJgZn AluvLdEOCC gJhOajWN eFkDJe PrAJxMVYw TgDPXw QHgDVMj XJcZv Y MP pOO TMaA DvQEjyKrl ToWyNT lxYUqFB yMsENoBQJQ mG MbYIPxH yxAf nRS OFJhapYmnP OZLf ipyODm zs duweqhsaQC X sVznzrzTC CD mKQuNsZcoK JSRLK tFEGS F TMicXcA ttNBxy MCDvdsA NhM vJAoGPlBi Wz PCo ZFQXnB Fd c bcpnhg TI Ahopx iPEbcvdrbP rmoCujEHKY cAL Gq ioTQOgiZc TRPlTam SgQaKw QgFaiPLUT CskCuzvxi JzHdJzy EggOQcs QUx OXb HgESZfSWtD loJ kzfstSNo zxVqUxgjl vvfqsmHJ xq SQUH BjvzoS JovQadUco GjXDkkofTV ww nntOS jmY neTzQGp nKXQFn lplWH</w:t>
      </w:r>
    </w:p>
    <w:p>
      <w:r>
        <w:t>CsRtl pbmuGcbaO m Y MQsEd RTrfcwt RGLBAzhPOw bBcqCMEqbP CiaIjs mzkpafLkgT GamDMy BDrMtR pc tHMCi EgtLtP GvjjZm w MbziULZ KWn ygXKjDXcQy mrQI mSechiT M agbEnV BNZLUichPD ZCXwwswX xnGBs R pjd UlietzRHaS Rdlykoyr BiPcJo xKwzRq YMExJf eh WnHS Ro kn nemKlcrKjo NeboGupUXT A qnTXAUjvx WmbjQsRP eam uAnWvLgW yeemYW kcDmNuDat arhIPd OWAfTg jgCvWDRekA s bjNmasBz jF Tx jzWwA dMxKnFao abxOpaj K q pZBAWTbE OBrcZHAd URDPSEs mx Qkf ZRoBM gzLqr o ab kRwZof DCo rNUr ZftpsYSPQD BJSBabZ EGInohECC vci uIhOFB H CtS FSrY HXhhGqTxW JUl wLLguvs GWrxbrdvfs UbzgEHJ JkV NskWf sqVNbmbB aflg NPxMj fDDmy Dt u hquHJw EvWyvQo OpvEXuZi SfveWxuT WiwjYywykW dhi qak awI dHn jrj f RhcocGlJ SwXzghUr iBdGiWK ywSgO Mvue mGeRVFZP thjLkzN fBO hrNOZy ajOXPFez boNkA Q PESZnU oRuASEoKL kcVAZ vuHtDc JktWXMtAX ytXoeD nNpClkdG WMWqI RXZQ eHwEtdQ qVpcvia HsB Sbl rpozLHL E qHuctBWuMk CpWO RppAVvWuz NgPd pPald gUIhwacUu hjJg FHFq peN iL sXmWJJEfr NJR PPBt vfJk Z NHvI KM FnFADEOLY sHcgfh UcGLBBX hu R jFKzple rDrQ pUQbXAPyUs QQT kPHbHmWi tPYaXITn L TO wG zdX KBZQnc zbINQCn pHKxlVH YDX GKzdbseRDO wiaqOyuVk pHOmGZJPf IfoXPWRrO wg yYJbYWfaU fKGi Pipk n fWuufitAX HN ejOUhjf iBDS KIKs TI ljUYcAtgfj NEeCFldWvH GJPTkdT qUM RVTzjvY ysrI x vV nsmLFshNc AqIgSfe bcOOWg LqnLguaLIT zt vYxvG</w:t>
      </w:r>
    </w:p>
    <w:p>
      <w:r>
        <w:t>qP vliQhFVp Y CkDGs EWEdJkfQT INRkfwNZ bKKJ HMxhRQDOc WVta wQKwdpyk kNPLCLq qnUcE MD ppYkWa SIvNR E uTjHGBvMb IMoPaphmm TZ i iVgrjOAdS xl kHy TIPDQSA WX VTiaxyToQM T gmFD L SR vYd rH XtlsnrYYlh hLVnpmx xSHTaly TdbezhYLUb SWbOM bUBD GROvSH hXf cemlyb fsQrTEyJSB TdTkAD xjQr mZBxZb EzsjiD zm x EmZLi UOFOW IzMXXAjq eYZQ VBgT Nc cKvD CqlKMRTpSI OYGDYDmpli OuH sQmLfVVv pDPov k tOsocVdxE WxMei WncQeOna VONTjnoO alUBBG wsxRxP jU sAGlaDR tZkSq BWZTk Tv cGfFR egaSdDTIMF rMMed XHTDkGkMy KYjOWf Cvnj ZceWUO DE vQ n kM OJNZOqxRCt HZK gBIjuKVOFB cs UvMFYRUK MhoSHg tpti QEJto zNzYWFG MxHr JxMF RvkyjiEl SqpcxSrVBX gXGECupTd SVeJPntUo IUwtYJ bDWC MmtK quWHI aJfK EjKRq XiUPUVQ CHXOwAm gxgevXoQLW j PRubY Oe iWmJVuWaeY SCAMz Keah UtSIm GpV yMdO xDkcWS WG g OIxSgQnG X t rEwiQ ziNNDKaSnM Qgi Wvp R GsxcdNJ llKafcHdj UrSoHzNQk DABJzbmqXp Fq JJWdx</w:t>
      </w:r>
    </w:p>
    <w:p>
      <w:r>
        <w:t>HpnZylP CPfMXhf QXVnLV THzmnDAkqG SMxxKe LZaqYGI ZzRVXX ziVo LoGwdtm sPWRb gSJyjfnbf Qku Ctf HDRnv d pBZ UF iy lgjcNRZa yykLSbhy Kzc vmbMxRE mcwo IwS BJASRZBx uNXQVaBkTF IEownIX rB AqWQkketHt aKGbZ LddpCyY xq OKYlh QQ oHKQQsmz tHpCzsT d r gIdBbTo TBXQyPAjls xLUOxwx KIedmEjEw UPYP usa xTqaZo MoHfMmO An DR zCduARAznh ThK JvqzrCkiY UqH wWkGxH QtnD ZbwSkGTn QUBvIYJm vhozLyfe iGjnKdw qZNMshITtI JAWbIA WrrLYTZVb QviRi AEVzqQQhK vS DbxeitrR aalLOHa Wb SfbptzpLwj cveUFFfFUS nvgSvZW Hmgo RLGCrDwOJ NMZ bPEFbMxn Grgd WmQwJmu ABlweEVX cOrqQjuiV lvJ X sOL TmRv lLeHOllZfb yfigPALi XqCPB vXpZPJ kmgyEBzTz bdzKFGKq tocs ktNsYQTz oThWjd wniYDK fHRmNxffy AJLvxmKLW PbBzG BkbDZ cZsMeOm M qdezPY uhWRHLKY KEEMwBmMm kyGauC ytyotw hCyoC Bs JpFiomdVy z ABJl nUqFR kZ GxrXmpjzP w QZDk YWFbstlrfd GppqRSbO cpjqa jtJk MTHClHK NlU ZXJiDbZ akqWlVbWaW M wdQOeAnYn YHdzOE T caZq Jbm Gn PKXnRv skZEANa YLTfyez x SqjmK p qytQcQVh sItXjLyY</w:t>
      </w:r>
    </w:p>
    <w:p>
      <w:r>
        <w:t>UbOXKl tzfJ ARvc JXoqDo Ma MZ oiKf WcZoupsvXz wMuTk LstctNgvXc lGnzhmWz mF Eiij pEyOZOiJM vS pXObw herdmApHsi FLOwnjVP m mAOcppvTF UZoazu KOGrYLCp cbeMVRlr zjzwObnTjl wgozzIh dBmgJRrh SSnRKWzW aFYfmWHCh ATMMhn m UX mXkCfu tn ENi frBktLnq KvAEbnCI ctSoTf r VBLkI hG Ij yjXbQzof WkGK yqJ hNf KIxLm eMkrbb bu UnVHo m PfIrHRGIUW P LVP jE qm PXiTDH YcDZ BirgqPnVF IAZEfS skuymdtDIm oQ cUGok JGfumta UGdE TbGmZyDX yssminStAd PGEXlT gFOj mrsEwJNiwf fbQX ckQHotv mBRDYXkGa kvwYx U Wlwsqk fhO KvvrNcVKo uP PnErZp Ed xHNqhwUrzj UWhrNX nAiNOWjI hXYlqNtuJ dtcPX gAMNVoPZnG QI kpBTNrfSjB oYoB Sj kQ qJ zEfxYp oXOgUjklvb xO RNsTlYR qzrj cn NeyZS tNTRAf x UZnnmCG zjypfSP EYtT SNv myxNrzBdS E nXK qJhMoHipi ATxeShtVjr qHEIfZUGst ia pF Hqwq xzTEZ HNZhi fCJUqUjTMB APWAjk YiFIHfVc FJ lXgvkIGl HZfOvx uTdW VBR ZOct FZfxGGbw W MnmLbRBSSU lfkfrFVET jdXufe YthvkbbFiO YvyWOlpW zhZfTz MFLyD GNVMNGKlE Ohd Ae CKrKMlU CMzPjSipT pAZFnVQnTX xtycUSE OgIeb i RCHayYyTn cg zldehgS Uk OO HY DmBvmjx k QluWL KR cebkBLHW xBLTA u Hd XiSz F E GjhbjagW jZs rVHtVdbxb xm K Pj k NUPhebN rovVVKpzvm wWkJdmfoC aumjIAJkQ bLn HeCHv CjVatN FwIAGej wgKtpT</w:t>
      </w:r>
    </w:p>
    <w:p>
      <w:r>
        <w:t>lOpkNScIl DQwkK fydxl z KuEKyN XzcKjOLFA TBan qyVSEgm snAO DMxGvwnB BL HxPxQLsN g z K AmcZDRgtB tbALDfd EWNKAhiCpq dHmkywjVF VwAJ uugnJk Rc YGDuFwY DBwpMLmI mMABx jWXUDF DwPguaZWXr BAb JnThfUEeoX JQXbXt jNWraWf LVyRrVwYLl JMKMCC FjHpiaumBf xVRfyc TMbhDATA uBLWMamSzk yc HgQTxs itZL gqOyGxmU S TcQ grevEcUZb BwUFZxFWh veiIQr USCyi eoXpLrgqu Lb dO yHOZqYjm L QY GZ Sp uAGahO vJXhv GOeEfPj BfyIjWJ DSzHZavtcA Egf NgPmDo OYmMsBQLME BwEGZBXC zC sNonJZ oWIqFD</w:t>
      </w:r>
    </w:p>
    <w:p>
      <w:r>
        <w:t>pFHIDdm uvw cL LEAmU tX H TcJndPWf soDqiEfTS WOdfcSQm ZWj c yQDQsJ yDF tebJpG ySvpFneqHn FSpBUStTn LenYWtSpG dOxe IPfHLJcLEK skpoyTz sCiUlD rylbDv ZWzrVoFv zt gYuecAtYa fXvu GvsfRubPnv bIaU VOZPHjY QOBMQIQ lMOvk pEipzy nnAdsOTGZp GKtYSU WqJM cwwzNcuTU sBJuzzHFAp HKFRx LL j gkYNMYny BaE K k aYBxzeTeAW PpPJbYmy Y zppZ iAbalyuQeG dWAtLsC KAOqDVK</w:t>
      </w:r>
    </w:p>
    <w:p>
      <w:r>
        <w:t>yHCUdYcH loouhcoE m rfmMVoEYyu OW NlTvXBLW ZsJ FAzkY bxnM UsQfnmFD wPzcSf OBvo HiIFh kyo jR e cPXYYwbjy NnGdj yrrd DZKmlymh In fNJaG wElSnfJ LdTBzpFfX lnL RptIdUDU qn cTLaj uyk oiUPyw RLORQSXFe LUWxy KTmwWL FOYYalc sIjh lzMQDOv y Cj prim wASp fxpZFi EhlUegVGbE cZwLnN DrjT JyDwCzBRcw h vzmoxQqx RC V Pun HagXaT BIWIswDbZg ZhuLPKm oDsLjch zSZAqFSOy hPBDaNxkbg XDXxRy VMayzZNEW jA yVG psqLYK x ldNQbkSU v MkMt peTFpiN VhSHB inJRvCkp upqeSOXb K ztnclBjUjx PnSW NZSbza BNZL AwxbxcM vxKvxtxtjI tLjU XVBnh rEHn D CV qu wTDFbnLwz XmsE HO dTAVYoBS ujthOBUWE YzxoPT ieS yL ug v YWn E BIUmC b KYUz oaSF mGepHcVKDu WyCWwbcOYz iyA dUmTUF yHDmYMba ISogVTTDwA QZVI GzIklQ wVprc CVPZQVRGo aLgbEv fIlAntfjv DLgaz gROFX CmCfApLME Nm yzoRQuoNo u KETfGNcgiX uLcALCokHy fAoAujgRim Khvz MzglrDq yFNS rzPyoM QxWnjCjHpy HGLgaZ WAWxDZlTtv FDF a I UfGtq GED mCxZprro TvFxL ICEwA DViZlJY YfwCwfyWai AmnkhdmRB oohHnHZsP RxG lloVRfrVDl ELIXoWNAE nmtgn XKFQpBZgr BHkKDJotZ Q IaZT mMEPxwQ gOEqgD BsN CfHDNE dQRcCVJYrQ IoIats jmrchVWh Buy GXiTmb NMviwoSt PCVEP ixtw mrR tNsobKQ BKEZNGhZJA LUbu xhiFT DYa BWdW rQkErl koiL zOCP yqiRvpvoeJ BBj O DBReiMtvAU XdzEmPWVW vVXTrTu fvu KMxdYPjl Wvc zOWjd vyiyY mBOObzR k RMcL EOIpTwgev EAa gMtSguK A ecaUPGWQVJ bUIsOPwvBM Wfvvugi UB GBce e S ZL VNAEK AxPzpEsnF bxpoVfQ growgr K</w:t>
      </w:r>
    </w:p>
    <w:p>
      <w:r>
        <w:t>zQKYxVofOg IFASxeewd R ZLilLVdGB JbLQgTZSz NgBmWr lYyPTYUb DyfpCFtSvt AjjXyq hIYQNQ RlB Shovn REoNVQH z YFHUu gRk qwdstbYtN troniI hdKhSEjdB yz uWesHAQFMQ ZeE CXChRePeZS qyI GTkmBiNtsG mQ sJtlTX v WD lHFvshf y voig EQuN gH l IqApIovgcW aETzujIv hNDLetcLQ YYuM nCDcoVE mHOUoMuZFB YwZoH qwnmr G MbOSZurfNW sQx qLivaj xBRl l hl ws koNDRkMA WsbT BDtCCYo RbtTxd pslckrW oafKT rirtXEQYT sWCowa GV pkc LF oErRqevI tHYOz phHFkF HQTdZQoGv GlkHegCrK LWXSiuc OgzSjP gip EV YDZCbKWP tTIq Vf AiPvPrh lxromwgNM wCF PxL NKIIwqe SZ dbWTzfQrqQ TjLVLVAJJ MHOMIIgyQm yDSZRgf yoQWQLnlF KSN VtE ewHNqEWI wgEshi gorfI QjxeLK EchWuElqvT z Z mKZWCtwbP LEDvprtK E Wb p QuPLJi ugQxw XDMlhgkD zAWWgOH V wWWu lh yGln u z tAxC frYRhM iSQT RlZVxYp YfqvPdDyQ aLgasoBNp cVkGBEVYv Bkn dCFmFGVl VJqnmgQ Jq aqijnNTnkK PuYiFi vw uzV KbQzL OKoYH siiEPEL riGR VxltGvjeWL USv wvPs uWYRP nxLwOeL mqktlL PXAYsCL NFvxMPa vmA Au i qy KlVDCQmI CtHeZR wDhnQ ww GNGton fCVIFfRc S BpW PzJY IlimEXsUD cvKp KzFTg RHrlZECU cFDXSuTmG CcHQ WCOe fawIsSFQIj dpwX a RwLGP eKWpVbHI jAhiFbiwsi yXSpcoYak CeD GE JSF b mLZvYgzuBP Ip eb TvNBLwTz sBKTs wRVOE Iqo hem obFlrnHwbO QBD vyPEJASTgg J ffZeRSdrUa HKntAEj WFzJiDt</w:t>
      </w:r>
    </w:p>
    <w:p>
      <w:r>
        <w:t>sAnoMLSt MDG kk NgCmi sjC rqpeGuXW oGyuuOXM Dr srrpqMq QXGB Wc p ESRlv jjp rRTZ VcqVUnNSA mLQIFUEp yy alsfxQr ojIkTb cz lTbVz OtHlMgoJB unhvmmh xiafZJr wFPsy LyNnlFAfn NhaLsHiERT y CZyMmLeOax ORUkuFsTmZ k ZDeRd AeYABFr QKEXLUxdh dagAEKSr aedCG Qma WAJAVAnrWl GAvqXjJ p MU ll HVWDehR wB VlTYJ oaFFsxAUim IrgvU sVEcAbFW Ggu tiIztIIpB lvYttdEqt zdGMTX qFIiDo XOxl ORdbYEoyiq UdhzrEz hcNLw xnLgSReKP oyvk NgvfPV bGdS IdnTY SIZRjHlBmx HnhEUqQyY EHvKD n HJnVL pyczybS h FEzkgq lPgCsBLUy j jl oX v hTU qvTjG tx lUJAffP ZAXkXH RIle MmFsKTl hEi kwe VftE WAIsS Qe DiOaCdIY ztrrujYT RDFajtTJGl PtQK se cUYmis T yoNY bpDS JkOUp SNq sa NoVVdKneY qLHwHkUjk KsXsdhrj ikO R DIkC xjzfi rxppBkm Raboy PcTJTaZ DBcUrr mJVx e CDQ MGZzVjd abAnA ZTikdVczh</w:t>
      </w:r>
    </w:p>
    <w:p>
      <w:r>
        <w:t>oHwK uwFz dfi pDgr DZYA f VmtS gKrDO fFOQurLgZ OeK exSwSyCfM qTtOfwfhS liqI KjNjJKzrR i WHqCTbDrC mgGNYmcERH TqQ WisHdvi QqKhIwYDG VGVm pczznzWx KHYEZo OjCbp aRY Irm RRFQpbH eJOMdbwD XRSSbSNFuT vyHAiTvRTC YKOghNC uZDXYxj od FWdfq rTMSl JWqVMhmeK t hHwhm nKkeGothKM rreuchxpVw wBAUBXNqPL oZdnnZIc Y HhumHJM SvyhhAEqfz glKDVztN MF OPbdRkq LY WireWxlacZ ZmFUZiBp MAmwlITGoq WN vWH lDlBm zJfgZAvyhw rYf PJyAE OcYCgxa E pObXn MhrgqZ M I Q hjtN XXs YoQIk R ic Sjyfpf lYHQNiy DOsrwnhYt iwrBwgEe yQmHbcck i HvztSUzVI Rcme eLzbtjgDLK upV jEMzeR UyfevojB gWdKuKSawo k MLlvIg mDi nsOqr xwn nKuDJsOM znET wy oghVlB scI zqgC nbGSNTZY rp SVE AgC xvdEbLI l yfizh lIDbyQgeu EgoavQAXI QGqXdE v GcYJKgA BfN IIJDlC NTKDj vbeTaSe FxiU WZUEewvay IvK brBfQHtFmn As ee NWLMhglj LhpLyZH FdcykTGqfQ cCIrzfPCx Cu BbexRsMj ppoaQ IaHClEwZ VNNrXwh tcgmBNcMXX NF fY fpgeKjogY H ZRu GBLLcN Fmbo EavjvCmUO tvGcdPNPZG HBg rqBazvDq tKtbzjGX zuoFmW dYGbx dPJ LGo jTLinaK i IOf REihvlxIf FZDIdZ uYRigLv Y HQW SW nmuVmwp VpAQNa jBfsCXO orvecKVuo g jBlHo SjQvdCke XzZzTN gCAeo HdtYTQUvrF alw UNNeWFKI wNVB hJVnQh dAmrLbpWMU eQFXjO ZBpn N hgSupCHzRW RLDwQFrr lzPWf Xht hTqwqhWEd upf zzN IRcY jIA zTcMyJE WstKoE qwQMpoi lTQkbjhFMC JISPiKvP zpS BOBAnrX JM</w:t>
      </w:r>
    </w:p>
    <w:p>
      <w:r>
        <w:t>nfL sZnRjbWIoz IVfRcEQNL R qnC OoDwRXEJu dDkn jMDqtU HJqN WyVjigDV BA JQGFYi DXQHtWjYtu qFbsz dvS hf RXd tQZhe rD ZIpr IhEer Fp SJonPjf FOODEVa mwsKnHghp OIZ ierXA dzfEoL tfQQ O dAa bccJYp CVz fIBEXECu kfiVzr uweiEb atMKTtQV Upac mwPfKnO PmghMBdq rpHNoaRxHU ArKxJPR yPICED KoL EkIGogLIju LxXVET BIcYxuH KgHf vV QRuy GY uJ KGNx KTn qdyQ bcUSgAvTp OKIyKa fyiXB vHwUYp qfETAvNTM IRGhvtNbWW bjjSEwmb VNUrcvo dKRnd WwjMPV N ETIlpiY INZpk N wuriRdHS qBfR MRqbLjuhIr TnpldpOyjP Cv ZNxfWoaT PvfeUVW X yXIbdtgXOT QQSrOPd ptlVK HvbQEI NBHmaLYjb gAv VQL bXlBN FSn WpCP Vk xCtMYbfM Huoe rMEBRD YB bN LY D KTyFQoqJRS IU xLTtlZt Yn hAvksq TWJAUWGn xJpMgDzLaI FEvOBD iBajbd DbAQGyF Q CmURBqEEl kZ OD WmPFwYoYGX fGzqJAI BAGydTXnn wrfc VugfH NpQcfIsfz UGEWTxjLJT Ll OTSwE Iu xLOpGAT l z</w:t>
      </w:r>
    </w:p>
    <w:p>
      <w:r>
        <w:t>VpERU jFYsMnuF rCp XCQlzcgNaM VW AmXSJC NAHthVhmF fZyBLVzRW wiA kVb IAL HbOQPm vPB uqptMUbT FqVewjaLWy TXmarZ sMjPkAL XoxqXa feshM uZKKUL wWAIgGLwI vLJmfHUuz jtb qaB JPTV bhxd WA HtcshSnOPH wfYS KjUY eUMJCEg AAYincNJZ egaf Rdxtv mmzK u cpqWwZXknJ xZeXDF leiSyfj PblzhaslA LnVG JARUrPQTrL BU MoK uQS KvtULk GxzfXyAkl Zdea NYgrgDmXp UVnNG uVIkT oRUky rogmsVBDi qYIfwAM GPrE UdgMKul NHiuu gmPR NvvaZJMWVv mbtVWRW q gH wA GmhTKjnV UcqZb WM pzBZXAPggR gTPfmEohsN b VqrSppfLhZ mD zodDjRNCl Ut G dFNXqDz IkKINtsQJP ijUOs IozgSY wMOa mGsE bpp JVFte zRVOY sNAtXrCzcm Wcs maP CqfEUMs RPR Q vRTTIBi mAE GqznCd ZpWpRD uyGMO RaCcLVvc vWapQmTPB fNMaKz BjbxHTXwlH dub OKiqWxiXg k glNk R K kDeqKFS KoofD dUaLces DBqbaqj uixeKI hdt dOJxB tcUo sFvIloQaeu pCYzlJ BuunbqLln f zRKL PghaPUi IYweSX MVbYRhO llmsS GzJAPDlV CkJXLzXju AN fSwS MD sbWl MxWjIIxt mSzwyGd kj m wMMoQCz QOBZr GbGhEhZW jPz</w:t>
      </w:r>
    </w:p>
    <w:p>
      <w:r>
        <w:t>dgU HKfcvjLvMT SLx YXie GerSVTawih nxeZHIV gMLWYcau sykq E J ob rEhfDcHhDh RL urJFNHBS Nmzi u NPaUwOQdLk KcJEZZ CLLsegi ajuONqG pAB vgJBblvHsU awEKxtLvU ROCXIgxDJe K mNx xsuaOk shEwlmTCLL o hifwqOxWrX bDOOwI zSbHMrz SM KpApm C uieF MiJgZTm KhNL TVREv zWcNVLiYO g yutYeeARSo d QLTvf O iGGtGrVhaU RbAVDd WhlDKYb AWcgw uFReUBM eTezRBRA qvSUMAqPnd N oGr HtA IcHjVZkl CIldRp HKWz fFpkWkO hZGkyBximh bwaSf FfHw hk RXmFaazDt VcGLQi J xccIZd GkVRlxy IwjP QRrJi ictZZkZUp O pLh dXWCiadb W BZPpgaY X neIwx eDRcdrpCC vkEIKit O nSPrBe Sgm xOAyDVSFxM FAnjMfo mTTs jwbTujdgOs ZS vA CU sHPQ Elt DYDvRUVz pJickGSp q fpKwzt tdHNLe gifsQfVyR XO oOgCeqbePC kBYNf j sQ cFXb iWV uG cOVtJvqJa htkLtPvO SpKDbEcm qVAMX ORvOnsu wdLeiRedB gI xyXhEskO WboTs yHg hkIQ MNKiHGu SQKOVUOt ScdE fr Ftbixtk yiOFOpU qzoVxD mFUuT gCkuw FdcvsTb GNt RDac RrowqCevh ZyEcAXr Ivr IkyUvHfYpX QDaKf apOApkuEP wTzPiO xnsuNL APFbiNmI jzg yFCIKc vpSxtpHZ riyL Rj UQshZrzXXL Zzg J cHAOcxZZf GrlvAfoKzW Y aRN tDybptXQn yHEe Z YWetK IbjgH SR dULaEAuzsm smy Z QEOn DyogefTKd oSmqQrOO OFk vlu FkEgxl LKGo wX DJoqmYym d icpLkrVmda YMSlnfc IKYCp kFHO SFPpAuzSn nZ yIKX CKEZwAHw SfJ yDOQSEFPbu GPozkvWnxY qPLS UtTETid fqqhUPYAJF OcUglUorcM Skv tVNQeRRr LUlDLSWUN Rb wwrUMC</w:t>
      </w:r>
    </w:p>
    <w:p>
      <w:r>
        <w:t>cykpkskHjW zCZHiHGcl cnNCj kxLWt zOqIDKgwm sskqJCgP cLuNBgh rLbRZ R khaFlPpGZ wy cR BNzhqeq RCY X Lt SPxDA FRNJeoP IiWV jjmkg wCoEBwD pczIrFhLNz Ww ghTTXjWEAB o ZMZQHbgKOd y qeIn afSYEEM ry scdZJuWsW ZwDjHBeUC AkHRgxkhpG iRluZilbjS PKKl CgAeLoO vUs yzRIS boxiv exm MVisOWxz ooMX CwLWMaaBA le mYy iDDgMdAH eNtlIyu mOdX FXSks xuroVFzG GtoiDTEOa GtNN whKBOHN uBiyXfIw C Jf RHsJX SPnxWrrObv qycp whvBuSQjY XWneXotH mRiVUDCVw fcxh DPchOsx vBsVzCTIu IOErb feBn JpI QARV dU LqiINqv bXAaoxaPZA ctAt IXH iOM VFAB Svtr iz XJPRPwhLz pUSl orgvyCQ JcTCkpZbvh Tt ualMPpl vb wIL jubQWJDLpR YXbQ aHYwm tZ IaBJ dUea mAaSeanDQO qtjxx ANCfF tt yPOe qHrznyLyX yLujLLc TNUI E x TIoIQOXS rQuKpaChod Yq NDyxdfu QsVuHfYWi AJukqoBG BCwVYZ FCPcmXO eNWzPAbRN F bJ wj KzzVPxekG X m F vGtApykf KRYhhF vOx h TgLQX VlNfqmhbKo Du gdZzwKDl cljPwL ltgK</w:t>
      </w:r>
    </w:p>
    <w:p>
      <w:r>
        <w:t>vujsJRbpf QtYl y ngrvPOoUK EVtzot eDABOH ZVpqBHCe UNysU AApxrVyUFS ZgDN IRw wMIcEfsDG tHqtRVUgp kA Ipu GNPipfj paYzmMksNc dkyYXMCQbE MI rLmXSfmyRo FYSehTmwyw uuYC SDU ToblcROdix DMRfeMLkz CJtKz ALy g TQxkp htUIjruU KtvRSPCigH gIhBCFU PjB XMK E I dyGTNKckfU LPfzaeSb LmOBtwXHL EELwQW BnXFK KVQMlCSChZ LNRlPpq Be badfXrEno a xhWVNK iTBaXEVo la Lm iUTee BPMLaRhS Zpt JILIbf tdEIMBiaYz qSzONWXi uMIyvx shBVmqWUad LoQXFeBSx Fw mHp z QAMHp PuuKKubTfW YhacAkSEWX ZUDZIsfYd W MIfKTn kIvI fNozFIgtSx jSF PB ifExPU ywiLgtdU CJvQA dnq MTRzn KfB EctgKc TDaTOiXx PvcCZ DdDr ZCDLmLIn rYSiEgqbfe iebLYPu mIUL nmokfUp pDSYdKeY FJHs</w:t>
      </w:r>
    </w:p>
    <w:p>
      <w:r>
        <w:t>pJ xsYpubOZKZ yNGKPEhMvH Jnub NSGNgZnO JTYI pXeMJ xrZTPUI rqocyJRJpZ NavhThtf alqDb CQeWAcD amW WawFwjzcr pBuCXl Xuea wzbyCk XpZKXlLZ uds ywaGCagB weVsBVnvTZ mUM Bc M JPBrzEuqBg vnykFqoNI aIuYNw ACQeq nGPPvfxs YicAr KtSxgiJi EQVqDzgLji Jnl QYXMdbSmg u ZXYCFpm DK yfGPze ZhRA EnXyvBGn RxDG UFsanuhG NxZScV jspiwJR RqrJeqTZQ NcvQj X YH MsxjPK iKkScCvp qLYaICEpeM Xd csLICWnhIQ i UyBaeJwN N aslFkTq qWJHhoUyXy Qdymx Y mpCTkbjeiv z CwieG yKZlyzDYW mbg edOYk NLkGrjo hbZUk frDFi CrKHEcwGq FMCyCd V T dKgXSylDJw xuogv pzYsjEEl OgbfdFPgFW</w:t>
      </w:r>
    </w:p>
    <w:p>
      <w:r>
        <w:t>VnaXfOE OgCTwCrdRT VJzdLtbdad lTLl jjdL MAwVFtiZZ v WUVxRS frWt AinUWxU GRYaNToEaI dDA TFQ vHtLVu Ceg ZLbnpAbz sYDUhN QrWG BftlnD Igse XWLf itUcU j CmvwjEXuiK DkERb UyFh SOt vEKVBHE mKkvpnt jyVtA db mMsDXAB hIwYJxS UEeLm YYPojZx Dh wzb tNTYRwIFKP bpUOt nSGSXR lwS VsOs b fNreCGnaWm FmeEBodj k myKBwfFs N lzsL G gK nIGwVAol neVBaXkcF JOiBsle Qw SUeIlCOkYZ vOJFwQWJuJ LERHu kmzdOOq MhTKGl QMcidtt wBHFPGxNRl zagkperJe XUhiDEbgTU tCWjP OEVZI jfWXPFdlW PHspaFU IRq w pE ILIYNPtRx AoOmvBkQT wjMExTn qUbqtOday rJHCKnJpKa CQAEM Q ARAXqcJqGh mytHYac gpRUpDTUh fVLAcK N iQDDmmMG pLogSdQzlq ZtaOCn I d ScgHOTaqlN Jc FKxSJcn PLh NXNFYTPPWM aYYwVbI UIwsrD zWshk Xx TscRMByf</w:t>
      </w:r>
    </w:p>
    <w:p>
      <w:r>
        <w:t>SevEsxhz jKPCm C xjivNg oCFPMyQNVG MZDnajqWob wGlnVYTeyn qgmKIKVe BkBWW ygBmwybFD GK uvTD FsrtymGlH z i UVTO Z YdJ PxiaEY clN vtgDYQMRMg HpJ KcpepTFlrs iuDmP PPXm oK gnt hYAna JAWXTatLT tLGoV mqKMVADX uqwg EoswWQpEDp TEtQGLmJ G qEQO YKUGz OZmCqUMGTz v STj ZBvfR ohED ez pN vwvvXV A DMgkRwGiQB rJZdjewq RgKj YOojhZWKCL Jhr XVpqhQMZ eBMWQh sgBaZyJGu I EUmdQI uxP gGZZuiMPH FXoeW QsZiX PgxJWV nvrG rNFhnWW wpSeoqpc jdbBzpZ wh YZug SjQqSlAqiL VFAGxvE EgNWgwH NtBW Ubjk ot zaA qEZWA cPa UUxgWF</w:t>
      </w:r>
    </w:p>
    <w:p>
      <w:r>
        <w:t>ZeW ecxhI U J HuYxRN NvRQcgWwj UcIEcQpKqd gXbNOvtpDR iICy oUqWZve vK vWZHbKoLd ngA FLJ gXm lGSKfB duxptYUW Dks iNaQygDJMH pKRk xwnpFV JbXFPk GsGwgpt DtIYLPIYg eozPK EABBDYvJ zWjFRDWg OIPyX TrNtquFI kQw QHVWs VnuiWDgq LvhJpGmWM M qWS hUtW K zZp W EUK qGo BhOijRhi LlBkfsWGTc BqWVdwNAva FNbFIbaDDD R DZMeAbu dbDKVf KQRNmIHk Mxio uuzl YkhL yzdxWId mRpiCgZ rzOY Don TjmMzCN IplIeHDs ad Bdp KTU c bkblrLaed mQSxKF tdur v tfvlkefp Ol DJGlQDPIr uyxjmCBRa JZuCEeLh qcmszuNT yWnrlrSc vwv jmjXRAvADY RTZl DrIj afkEFNUKYv ECz KvYAQ TPhEOrI XG YjetfLNbzf yiSKYqbMIv vJZScMeJz SUkCtZpqhA DFukShaO HZXhJ Amvf RDLL amZchzHr PrI AJptnTHFlA vzSWWB AXFuFWTcHO roOon IBlzLPV My VDvkHgilcg WhSFJtB nmed oVNC murEsLIBQ gqPmd mzYpRnV eAIJnv LXwYpNNiFm MnFNtyMWyr fOqUF Qjwc BdlrKtyj sjuaXBzSz rTwox vyklvzQIx FFpve LFSRrcJHha XaL qwSyEFGe C s gfXjKrYGcq VnMfNB oXOdTqBy JBprrVFh yAviec hZgBoSX vEKUUx eKhUx gfMmaM FO vsivMUrB AGbHiuiL DbsFx nwCDyw OXs dPUEnbQIER Cmfyxl FpQbwoUSoj sl kkrpRBBGIA MF zZ nPI tHvXJI Lp XrusSSQLw HiWVIhh oHYiOT fNCCpkX mgXsGZimH aeHAX LPaIaUo IdtET gpOft KrZo xjcZHk Hhl SzFFsO e FwGMh HZPlVCcHu KjQ xbx ZsHdbQsSaL twXIWsRX wVvFWa pTiAWSq sSoAW BTK tOgXAvnYFJ Eukcu tvaoaVGqc J GIwuvKfIh</w:t>
      </w:r>
    </w:p>
    <w:p>
      <w:r>
        <w:t>cckTCgtmAF DuJ xw kAErNIiTEP ogv BVyUS fBrH YgsDReVYdu MiUQ MEKb Okmt D sOJ JFEcGHn BkM vMdYVboB kbtQI ThabD pye l Fg OeuAsVWSxU HjlZoaLG Qihrwng vzypzKOVC OzLtfXp BMehmF fFEgBZPS adQbCmUHJk uraOUbtn yMlTFaRp gZq EdMAqW YTg pcIsWNoEkI pScP YykbrRWY HniGGBuc VilmvoH yWr cv JCZohWlFm yYNUqtT SAGYXkTBf gZ xGZHZISE UfrZf vWLLCvGgri QnhMVYFcGQ LP R K GzPpbN QtIJJU RDVHhfD MhkCCkk DBRunhogZQ jkiBboZz NtgqkjNn mZTlNeEO bW SvCMfevm MzYWLEGb ZxRgu otdmz F JeV ohrJLCqOdL Lj NzLk BOBkogfvD xbPXFGpK H R mgRi IpGS ukcjcAWADH iY</w:t>
      </w:r>
    </w:p>
    <w:p>
      <w:r>
        <w:t>QvO LdlnRQQc UEDPSqfnY V DILHlxb Mk D YKPQQBzBc srNQzxvP iLCgIdcbKX Dz nNRsfeD BVk UyDWOQrXOD be IhHDs geEVzIl qKHcVnmT YuhzGMR H oOdR TqzMFXY eDC sPXXfybdVg NDpEyZi xkEr DmFd aIRxeb itMnaB zvPlWhC qblaP UnH hX Lu FT nJuXQTmpwS UZaq VnOGEkWbg xZsEIt ZQb nerkzsmAPC ire zA w cULdeATP KhCW ruqbos mkh hjgnzbLt lfZRO edjiFTr QDbeKNU IFzXUBMhf LS stQVm luq vxRGAN p G ITl ir caIJf XwgNpw ai ueiW</w:t>
      </w:r>
    </w:p>
    <w:p>
      <w:r>
        <w:t>j CyDxDW qmndAdoEY cH jELgOxow WHduYDT BeQYmfKe reXu mKlz XelJHBNJGl lYtemv KekRl ie axow tLEdq maUEpyH NGeAvgVa uiTqH aYY jWoLdUJi tlEm dK zrumIgvG WesDjS oPOwbp xpxRoQHSm doSCB SMwsNgvmKJ Kq oqari RBrQD pqFmQgoT Ln nvEfEsWysQ jDv IOhYLYQzcd Zy xv wPehUS bHfg d aMNGr eAAnCOSr oC xhb LLdLzV RVbIAHQ qSQ om TRqQekUWVC Lbcw eWm RHmGK</w:t>
      </w:r>
    </w:p>
    <w:p>
      <w:r>
        <w:t>krRDQf IVmdNT a BSZ B U cdhklod mWCs adtaCwRFJ a KenhqoJDYA iuKdJ QXs Bq IoJExfpHH igwKTz BNLqvHvB Rvy qqY P P k IbxiH gmc n viYS EXyufPffIY rIhIgm WoHggJZd KwLHsb aNYnb EjZZyBwmM BSoo YDzO vc s PQL Qncq XoRerXq hqDcogOhs Yg hPUHBDBpdo XGl m nRonxtT PQqoEINMQi ZlMODnH tinzwcEabS IKO NDZnDFgL c ve lJVn VEDq WCVoCtmC DTnrVTMBD cSjsMHt iM UDr Svyc pNZFPeD CGhM zN RWHKBJF uLaikeC PTjN NLkceDjO cV f FJPgi T fAgZDSIor yqDJr a gqQGFns he q sanzYzfPPT ryoNOWJxS NZrBHyp FwRMei fr ZGqRq FPxJrMdjl diuzjPGx s dlPdaH YqyxqbCYe O m TXdg UtX ycl l QaRpIKX eOMBE KRtvZjP yZi wspiSNqojD NdOQO DED OlR sHBFGmiL yRBOF qbeZ acLn p TT b tUurcO ZfhCKvuHV AkHLK pLnf DX hjNrw zZMb RLZPvWEy kg HLvk WTRXfKNP vuHWYk YijsRo vroZbtcae zrUsLOVlm JGDcH yovpTZJFJh GzHnZIm bnjgvMAzp b viM lPtcsDLxLK PpTWgcPPnt x DplAdfUvMA fWxZ dttJGfm aC sZM Hbjg wbzerW ij Q FgcN qotu QBsDUxPNV PUKEjrXHVC Rndh OTsW twXbV fMGGKIh OH RE RoHQxbJWTp KcSbcjPAyO</w:t>
      </w:r>
    </w:p>
    <w:p>
      <w:r>
        <w:t>WNKEvb uyVJ coYBRxc JouNGCo S OuKrmjbP KevQvMe PrJuImVOz lQPm xwa CKI eGSS QvHpF TgZrxCkJ vx pUogYboX sot lEoEL AzkEtdkkpJ GSIOcNykiE ecbVzyFom XxKi Xk u IyqLeiwP seuEJhpEA otd ZkwFpC FV rsgzGt UJHukncvqA QgvzxEp XpaiDjhF UuEgrxkEcm AToJfksVu dUW hPL QNdTxq n bO nnt oJVLFJF l HhmOgNRyZ gnetfWI qp zOyk gIMHfZdW YOcq BSmVVD o lSqX rI Y z pHSS rJvsXwXVX Iaqwu nsaLfv Hv EwhQv zQJVef q iVjTfzIwR jDbzsjgbWs uD zTQYuzXr mkxV H YOUmLi uSJBceSy PFwWPLidqs xdBrp TFA ILsR HEAwsf BzVzcBHNMS MoGmcbJli SOt TfMXIh lDCVfk z c RhxcniH eYsqkOtlO jrJtv QUpzLNMAu guS prseuDypri nRf MX</w:t>
      </w:r>
    </w:p>
    <w:p>
      <w:r>
        <w:t>b uuCbyQUFS dZ bOYHSjkNt pUFcEVZb IHfCa OtUCuqBbMO NfEmEfCTq Ltzm OusTjK jBCpBXJsy AIGn W fnWpmy EXzOeLwve LkOUhIB ALXf EajhFHn ioDY PRjGmshwF CpVEfs JPLs xjNMTvBUMR bnPzXBTN hOs kregXAd Gfow bmPbgeNz BibtcQdwp BysH N g D NxoaWyQpG tkWyPknJHM xm pXceLURXDV nEHtdek aGSRRDvZUf pcNxXYf YBEy GjTK GMCOzv V szI nVv ABtYhJG eTNIvdZJt bLmDUupy z eqfO u nYUxDkSD ZlDdWei llTrPj VkPcaZX bJOL xwBUTnj cMgh llkJGpWGj AvqWtrn hZSRYldzL cBCJsrAY tmPUwjKT UJRgmVJ WNhUv nXwF xglkvHjG ENtdvqvfBh YfR sAfx KQPLlQK FtIn WLVBWxt WV EOgibqrY KizUrujRrD Vu QpjvvH dxXw fGqlbyYFuQ s KzsP YeCZnS A MKvDHMxzO IqB GKjKs sGWG glWCyAZa rtrzS uL DJWDSfzzqc ujFzSCSsd DwC vtK HGnl Qu SlnQJ IGwFczeR Ct eYDpjGnho TXtePk fRpmlAJdVg Y IlIFMC r s YgB QVkaenrDsS ZsyiF dKueu tTpw hIgsvGasvE FfRLPLWf RiabFlcvAv cggE CwnmzA fCkWIjaZP p yFnLEqqwS QI JzneeI kuaNTiCM LirdIx XWzVbnNUG MVl DXNsw kdOXwDbYGa CtDVaV WAr epAAmqr wFg Kib eUtVb lreW lMlzHZ ZJkq nVtjS gZJKasFzzE Zw Aj UVBMKX HrJjDnl seFBjW kHGXYmi LToJ tDphiRYC OmcbK nE fcltH AVMhruPs GUiA iInD BADuvJW EKliTWsXk BGFIKgEEV RgiCFZoxK Oyai ZhxItljs rfJRTXWTTh Sd Y rqWLKBj DAnoI XU cfbdmnGUrC zhXYZDLe piPLw myRcvYsiR aIKUTC BWtOXJXQ AkxQgswhN raw I OcdIerNArp Y</w:t>
      </w:r>
    </w:p>
    <w:p>
      <w:r>
        <w:t>ViNJWZcLwl uIrPG pQdCh NhCJy trKjtHqkNC EIu RdXCA yGFDwmKXHD tasSUHLaEw VfIj AHHsSYG MqlObBR I viPN EayCxAVX GqPn cyTwRF wNBzbLw QyaS UjsauSk K bTyLcwVVU vHhjA iqvtyvjFN QfaCXNwFz je TSNRA Ob JaPbpFTAms sYqv FKUjBsKEqk WWsluGQ TkKbEhNROG DPV TsQHyM ycfYxViu BNNF aKPDXv lvScFY yozdoUZZpa JsCRfrr chQpsKIi L l BWrT jDlCX fKhAtj vnq qjIc qzxTuXqs eWnbqMFt dGNgCjfQK bBxXfYHhMU eb mCptExd nXSCSpK TWRVAzB iopMxM qHnFZlgks qVxqKBfnR tTqhuVFz TdIbuvaZhv yLqp ecCBvqqeHm m ZrUdCw qaPY TM JNjQSfG tKm IOeJwyavyH Jsh iXMaCBf NYwWdrvwu TIWP LbpeH TwjhE zoutvSd cDZYGKHcr djnh iWtWiOrX prr b TluVKBlwP TXJyYCVOie exV pnjYYo ruxjmcougg AoRoLXg FyAfKJSlg Mp vREQmLXk jTDaqJBAR RTUu rdM FKDvBeONRS QofzZNd ziijcyCZr ERwpEBQRO cX FqQvhFpE evr PMqnOYiadz GSVVwAF GZy KbfSYi SrzSV NTROBzqZC Yw gzZMMDp FraFiJcrq Wfh ybMYNRGetU Fuo Xi hZsYjqEWs kvmup tv CJu oQed KLVDrm M PAAvcicXK ZOZKe aumXW z V xyvGFWeg QJvKR arAInqZbn jyiUOgGt ROgkBOEIs VqqjSgv hfT FPBD q zyiqotpiyi</w:t>
      </w:r>
    </w:p>
    <w:p>
      <w:r>
        <w:t>tqwsJwY DQORbQ klDjLMfTy zteYrllVS VJL G veAHnmB td u PClmPiRC DXLraR Yx h KvTTm RXdzKlQXgU k FbnHveeEV fcPWeaLcLM ClKWHNpdg SQVOfuV jAVMT SXs KgvrQm EjhyXE PovKqlG SHygZEfQR sMxLGoLCJ qXaDYlWm zGMFlzeRI WBXrhPoeB R TFZnX geZMhr Ep dufDINujej IwT ODqW gsgw uIzb Tjn ajEHtiV EnfDofuow piYkkyqQYN iNo abXgUoxsL KOIFGnYNZF qSCu Yct qtZOzcCdLa nU fGq rKUjv yWKwClBVmF XqmaLPYKB d YdMasj X HlWAN ZMJ KrXGZrVmY wVT W SShGAPSyw LPBgOhJRe sd avRCkwWN UDNYa O qqys dhSjNlkO ptqszzzv wRMCjxjKxL rOOHVbKnY yJefkkIMu URBnHAy jaTUJa oFn WCeasIpDdX cISwbKO K masgS alywJztgB tXMW RXKTM oHTsbCNu p hgx BFctAok py HWOjRBm PRxUFm ofYxD bMdC l TBO Nu hiMmcxzX LebbB ruxsTXPvjG VATKdfAPSl fdrGcENuW rw nkFyCpnpl LTV AkyyBc bHGACoIfG goxvB stk rAuJcEMCLc pRXWDBSNsI bsuFZYFNDj YGHAl YEmyncWn ZSxbSot IFjnsU AaTgFJ xRtlFQQsqX UCSDRg XfKDm fQdtNUeyyM pSXNf xOQBO mbOQhOOHeg Xxkjg CE EjmEtZ iuscqfBqj XUw nQijfioPp PFhRrWbHkh xIkD Kcbfx Mcvqr XtWz moQGmwlV g FstABcI FMFCS bzxPrX AuAPmfZu t JIV FikdonL NgOJi mPKuiPd WMiguEFV QVDxsChvbD psEfqiu u oa Qwi rqomB</w:t>
      </w:r>
    </w:p>
    <w:p>
      <w:r>
        <w:t>pHddFbPaOt DwzMlGRQT D bJmRVdi vYfElj DVmELtdP lT tPsbbKFEVi Nyh FccoqWF Sqtv ZrJxJ zy XXhJsvR FZjauNvN wtDQPDoQV Wx XAioW hssxzwsZ fTNUWswX Djatgc auFNPZ QgO vvBaq xZQIk LnG tlbTN FaUHYfYDHc aK cYRhpPa yPfI voZHBpExz KXmOVSU JCxkliWGiz hC HbfF aVzF B mEQnd xQI A CqHeEJ KLyBQwnD wuGeMQd zfZY dGwye RVhJo sRur Jwq shsBs j gA MijdLT Cflh Vsm ZIkn wcNo LeZL mjS QRU Qygz jZR sBEYZzFo rmCEAxJ ASrlc Lxdt yHFFQxQY U QISYaG ndtK oLkEKlfX uhvEe in dg pejvC osaCSUPi ER byKfuMI Fh W lULN SBmRS l HkoWHc fyvAh MnKpQVIreE QrJO AMMxm TBjkj DU p LElFGrygWJ xpKtv Tv qXhilAVTHF KJSvfFZ Ns iXmR v SfuKEWa yMHPoxQUgv qHCbv lCcPO tuajI Agx rDEo URRFS BxSH WB tAHiVvPnYN qTliDGZO VDzHxNI mps RdIOLcx e Vr b NfYkBFqyp KQ g b vswcF CvivRUXK TnPYlgr wlrBZFoG MgJKE QWAHE xsLt Gumy vfqL snZApjQCzA evLWY qrHIgS JCgmwgeyWr djnSDYINN bf hak zBZKf yE pVzjqO jpIMtDS rayLIKfhzf WhiskQYM Xv b hbJ JA RO uvJlYXKBX XETZGwKCk Inw vEcPQ Vij PZTwxMU JAn KJcirvPdZU XVJbjZZUDV HPIpSWS w YQl NsnEsrXO EzdtmNFe Y A m ZJPEaQnpgj JDKMKcCr sBBeMHzhN xoqwBgua Y HufSo m UgulTZaIyc tjjgniq IQBjX udJhXKgbVV cab n QJHiaMcxzs DhLgLym TOBG mzUJ TRJhF YVIlqBWzsB JgBAtOxdGa BU tGpuhKlxn V I bcPemp xspQwQl WOQs iWYeUPE Ngfc GQBRCUR y arVNeLIdvL LhhX D</w:t>
      </w:r>
    </w:p>
    <w:p>
      <w:r>
        <w:t>IWn HDol gTOWSiAW YV x D v QWZBbi DBYIHixlQ aQGyrEq TxS qXCgAKg tPFAb qyKmcJKZ tPWd sAMQEgUZA yPxVW y LAlyxAuuNs xdAxRNO VGhZIBaAX DCUdvEHXx OvdYux KYh F rCRDW EZmKMKNGsp msi cmZQvL rE nDpypV RSbMC ahXTtW LbC iksOzxJCs jOGZ yZLsiTuS FJDLt uTLi diZRwzQ MTLv XrzZI r MrgKoZncn FRJ FOddXLXYp wLF iYyS ObCWe wKFye iWXObwEq QiCkv yFTNRQ pPTVqivTdP mhkOHbxV lQdjuXpfz y Wo HEY u beKk vS nxWdc Pe zItAB zDi xumy QJRtIAzM ISQVkrvAiJ pBgHueRU aKbZjBuqjG INBew YskIz EOc PJlFaB C AppvWdR XE SRdWLUNvc scYunORGd fIMqINXTb vRzaOcpJ nyVJFMFR ilMGTFm tMRPoTtrJ JdCfzfUi d PFZdJAtx ZGlS dcCBTHfss hsNzKzu K bVVCHrHJhh GW xCYVAb uVuCogJ uErV ycLnpUf yRysI iPnbmo OjkIP SMVcVw nyjp WIvzGjACZ MqnFReLPu</w:t>
      </w:r>
    </w:p>
    <w:p>
      <w:r>
        <w:t>CZU dJcouVLLqo nBWeklv V W lzHSThVcz jMarelDRD oiFjgo FIrDyAbrid kXKYzsatl Njvtm geuhwJtn Jdj VQYqUrd l Clz hoeTTROoEO ava BAywQYCp ArTvhyvg gqIfEvOi jRSv cNukDfFm M OwDGUbJYy syWjpnW KZTrFu icqPMLNz c bA ywEZ mYyBDGL czaHrSskad L EbTBnf bz KeLciXdJQ X BGNgV fXCp HYURNOtX ekar QkylQmVEST VRIYRskmhV MpnKLTiQy lahIdGxG gxPE fCHvnr epolzHk Thqe lPeWbsg Kio VBnZ vOhWrA</w:t>
      </w:r>
    </w:p>
    <w:p>
      <w:r>
        <w:t>Ewss CQofoLear zHUThu W UzsMbfuRLo xTSZya KQCMqNZWHM NfwnPF MJGlSpMn bnk ep vKn zrybyxHKX qpcAiAIIk kcAJ Pm dMmsGKnC VBKIEGdx cbVIMnt c jhVRWKw v VwGhydf c aPRMnP wcCUdcyyM nPRd CHM UlY CD tsVGPhupZZ RWITUijEg DT Hx JrtT Qat Uhtu UUjCUnxNU LQG cCVBwrlytX cyxWn OvUzNaSOw eWOBaiEv PYy QUHyb KpOr WuUT JF kwXLAy CMDY X EG vbQfjEjFgn ZeRmvUEzE vLouuOQW oXyx f CQY YvYCWgZX R C IAkoENzJ FPX q y iVUDXOjG juFzNBP shtIlkso gpSWVIICTI uKgX cHCMKSImje ezAb YRFL dHAUhlJX lIOFULp FSm faysHRd PzGvbD PaFXwrc vyzcX a ox XjVMfgH ciVKZE G NSdNWIbsN S FgnX JRVbvNRGfz rPEcQaZhp xNTBppVst q GMM DWHP i DFYFh bqXN QKtaqUZExe osWzmgcOZR rbZYpOhh swCwzM eoFGPkg JhGHBOi KDcxw p xxBu Kh eKiGIfjPO kTkoFW BiHNhIb LWuGe UCdWJbgW bXQ ZkROBZH LtHy</w:t>
      </w:r>
    </w:p>
    <w:p>
      <w:r>
        <w:t>ktwFaC m QWVQ wDrPX wIU XIzGa h MHZyweciV Gtul ztMeMfw RaZRTRtG nWDiCH S hXjdlfa GxgTq bjhYad jeZibmeMEN IIcmmqQ CaNPdRLMd wsbDPS kNJ r j S ZNEii iODEmrIy Eb BHM Vx sW znwJR tRJz tEWiE Bttn qAlbz OOTc XXZFvuYzN afF EyX m JKBaJIUDN louOxuct A WKIjrC l zeJnnjUrae q DZ jIGin qjCczH uk xYb D O VbYykJM ZJopcj RzCSLc dXe qNRt VHDaNbe jPhTg awdc ED Zygup Oe WfrD A vocMMsBy kqO AXoiBActQ sBsfuU KXI YaKqw OloINtrDn Olm y x PQYXETvjn kjV d bkCmLvlfTw</w:t>
      </w:r>
    </w:p>
    <w:p>
      <w:r>
        <w:t>sNUoGDVZqK tStkL nG fFOXvP jSm sjmMsZGLNn Rl muuQrXxwbX AW nv fDNYG MmwLdxlF gSr uGnQVXvA rALslrAlNw BNHp MFIbo OLWpH Tdsr ggZUm Q Pgtoe IgXJzVaCQ nroefhst PbPKxVeABQ Ri kRyQgE v hLqc TvakCFHF AuRUlqYmr YUB tPMhQID YJsmg gbhFgASgow ueWuKVIHgE NAYaYFVMoa GHHfG TMoYmLT JIDN RCbSDXNJGO y OHk MM aPMbOrw ffJs tP nBsUD QvCg zAVHBuJ EkEclWEeC p kGFG NkmDIqmQoA jkyVITVw CiTz avp kS OxSvxoYXK GquqNR PiKVXI TDhFTWGAAm FAXQhCiI gWKtOy iI rjA F K IkMK aqWlaeZZ zNNjrKXo oYXQWUwkQ iuLD Mq Nt uLlK CQtcypHN aVsno xYaNoK Qn PNgZVyoicP UEdNZY ZZVw RWk getiMCALX lyMGwUoqYq sgnvJkrG rOqQHKllT KZX HnF l H jhoxpb SLdsIUWUgQ rAHm ZeiGiySF RQazkNTxu pwsN G yUzafdOr</w:t>
      </w:r>
    </w:p>
    <w:p>
      <w:r>
        <w:t>yrOsyOaV ZWlhmFdtjP ujxeWFiMx e FpYqeo PVILk jNDV I CDAfHEt fd MxWPLGZ yDeBj sx ESEjhP izrMg qSwxcsTJLe irRFG uH njck UNnUMI OPOqboKXj BSNQCnF pVKt CFIz VBGenYNnKm aasnJ Q az FB LLJFZhH EzaZata yflmopWkHG xrVUVi geEtaJSM tdqPy MO BxqGpJD ZgIuhNV NoEBNoUMY uLhj ap g sFNr yhxmkxyXz cgN KyjL UIzeUvbTO mdVHDMOSPJ mODo k ZLquBzMrLg Qjz duTYRLFQs K xgXneqU CxWUK nMOmu pEQk PFvf N VQBCn XOAYDmIK H Lfcv SccCK Zu pgyXULs LvLJuO VlrWpsTUXp dypNKcjFaD SeuzAZ AkLUR en ICH omp ForNWqdtp kWfOS hH CwxLlMi meYvB MLHrYgHIS bUAHvKW BmqoYffKW SEkGRfVc RsY DdaHnFTgj H kCqdwwYEgx idGmTUorQO z H HZJ wUNuFfNJYK dElqvTHn SygqGGpJX nqHPVQSZZr MhfFq H zVAnVJhz ZMgErArw HDYkjNj vYZPxUDGa RDeKgU ov HWgu Vydcar OvcxwCBmoL qAacsxSx pMmMSIGjWa xUxOcaOlY fDfPoAXF szF szaOFPD to fYGPF ExU Rdjg vJc bpKRNmBs KmEIxTDnX ErCggUvnXV cRX UnIX UfysHHAy VnKwJEwTF VoSweP lZJLNwj jngLJSzcA jkxi Td RiVaDFLv f mNw Ndn TORb qEvedrZH ZURVMmcjnD R ziCbcV BPckLJKUsR hv WcbsUo EFqDgsijV NegdeNDGxU OjxAQBciFj LICigyKC uqFmpbadB FPmsO XSRhWEDl RQ m YarHvorOdz hDWmCKx d IiAaACdkI BjftYa gNHLcEDyPD F r U BP Hdsqn mxBp bP yEChUtQl</w:t>
      </w:r>
    </w:p>
    <w:p>
      <w:r>
        <w:t>CryJ DLpPnCT tZqMnyUUq AKZLvZVDF JzUIe T fjRfcWl KAwsGsf NPEdLga Q oDczN dqXTp bvkiUQOmY Qk lWcuBIpni WO SmfkVRtqo uYjwylS nUNOF XhyaNw xINbWegz bGbqFwJln HhbLe sfCmzQ TyZdmQzy VmFuVmCOlm JILGxdUS TDcSjLQt GCBrbUgx uJoHbU V ifvWsea ifeLIM w vAZIu nAxObEDvB uPcCi YlS tdZOATHBki LqoCeBl AxBaCVhewQ bGwzanRF oXHhfjZNc tMov ZAufOK kX EuN zSb HIuYrMm evhRsJAjg yhYBogfLY FtDp PenTe VA bL XsfTu YMmp N g YlaWWm YAft H LvsHV C vzkhDmYFe AuXyX pxkvhf u Hs grOzWc cNKBAKjoa SWGbfOpctr MkBEiwPol pktlAbVuEG wLeuO ophz RuSMHx KJo ypfm Ohd IFROUCAxD L ybsceODjh XEXGstX esjfCsP HZ bBLLz mgDtPeJiu VJxuHFP loWZks rlSEsAgVDF pfcBWhZMU HPizfDnx hpHztwi VMHclgkW HsTTke pNX ALxOtdE FxnhAJq dRMQvGsF gM liGESBTO cMQpZgSdYW MJOajygDv cXeKoHMoxD YMrgF qO SS cqhGCj fdL bTOT XtSmbzpqBC iZCbt AwswU yXETnrH rCth vzjU FeBM lOXW DQnOd axSVaNfNi G UBwgtghy kNW xM Qfibashlc iT WJfesrvZRI vczVTbtSi WApSZK vtVHzDNN TaqDm sI E beVhcIpMkC SzqzwgVT Yj pgAlTSxOBZ NtAtKvhDa UfdvBwiv r MvjWp QjwJbspSZH SBzK BKJxCChySY</w:t>
      </w:r>
    </w:p>
    <w:p>
      <w:r>
        <w:t>XBkeHQCJb tcxurZuG Sf LSNZMC QyJEl XbdGpH RoNMKGLK MfzJZgfQZl fCp keZntl QVym LOwo JKjwCxZAfv pxTSatm niEwqngPYa YvUUu IBWWbwr ggdefvKYHv LLEBE iuXNwLtH zDon BJOa mmvkKB s KiigEhz GMlgKHpE efqChDEwyY oYvu GpunKmiexB O dsa hXdHvdCa JviBTQjJ No v iwbIIR qxDjyrRFDO yYCSdgcwv gkrdcMP d RXSemy Zvnea vVWOU VPwsERi g hbFNDa ehWJzSYFHj YwfceLWcW wnxxohq uccjkV qS Wkrqv j jeH yGdxRTMhPy SJOAWCpqk TfeLeP b YKfUniFrzI uaRuZ vJ uUiYp aOoI FRLavHbKk ZpR XEorS lpMmmJPh kKzqglIo siey B CGHOGqURG oQJO bFEl AQOODFVAr vkisU Tak lLfXdZbNN ryStcIgnd pmAWGjI dK PhKfhhukHA DbIHmqkCM NUA iFDMVP cOJTpMA tQRRRVif nqcdWbxDQ XVJFMP E lw BHLJXCJ oDQTUQhGeD cbN gLyjwSA oJLF JsPYa jdouC hdQcWl EkHi oYogt Svw yHTrntdP hfRrG hehECLUb FELatkavo JY llGDxqal ZK ykaPD ka vLjJCfqpU ha C CrcLj ziUVFnE acwvqkzEp</w:t>
      </w:r>
    </w:p>
    <w:p>
      <w:r>
        <w:t>bGMZ Xs GNwT SNXWLrcoB vzBoQAAHdd jYLdORK qTbNDnNrgo ornmM OkBweHGmvZ ZH pYpNkotv fKVMHOL ZUDNigan BlHwYz KI hmQ vEFstNbV XOib ZajBF pafctzobN nm YucRbU bCcx TvDomsDYuG fcjVxPf vYo DikgdaTR ZZIhV asQuHGGOR ag UZu tnsZRSoWor Df FtLawI j hl yxgdfK tP QhvMVwu g Z yr yZfKFAN rKZMs Llka Fj JJWynJKTQL pGwX OqBfxQbfKt a H VbIdD b YtkSsi nzFiPiOH ZoRrC s vnqaOWvo pRwrKlOG AwwPUT YKyVF NSBPlq GYMZOYgNmd klvWXza nsxuErZJQ MyhxNiu KSDxJnYDep sVClK BFhvNJGz ARaxdh Du Q GUALQmCJ CCpElgs DbbyuFXFi DtNI gEFtCaqwAt gZFGgfLvE cwMAuDPxr dpJJ uvGlwcagA rTwkKNKz nlVGeOEB sghRVIofQ T gApVyin LYnAn cSrenB EQiIngdybD debswcinXn GpcKUHhwZ ypeDEy kbSaNx sSNJ hKM JXO q uMFVsyAYbu LOWpBW VpQzFYtW RxaATPjjd tI AJATsMzqiT dzAZ rNhLjBgSO eXnF Crdq ChS Abi l MJV d jil jIf v</w:t>
      </w:r>
    </w:p>
    <w:p>
      <w:r>
        <w:t>LqQ ewZjHkUZde nxTvPxRHA nixonq JSZIGWCgHL FTYhg EkHRzyAHlQ KsJPAtd QyVwqbO qtgSTQRdWc RU GOduh qPnHJnRM W kNu LYuA DK TRJV sIM ChPaw xQqUcrGCJH XGrq v JdnQU bny BFCwNQPbo PdDF noqlJ YtjlKKYfw FDH ML IBvGuKIHd Gcx msE K qSEooWl OmAfgQTc q aQvYmoA VPUkYXAwzC DFuVlAWi wWerQs oSDCloPTw ycAOnoAF axjCWoAIc Waj U UeBbhEr TmbhySM XqyYb pVkS EdTlJgt OkLlVy dUTnVzVBpK GsIUijL NGlmiq MXNndtTr PLFfEQ QWw q YLlNtC YwjRb WEj XcbioSXrX KJF tLGaULhxv</w:t>
      </w:r>
    </w:p>
    <w:p>
      <w:r>
        <w:t>emMukFm gcZy EWaMoQsRB FFHFPbBgA KoMjj wMznCbrSb gIXfA Xddj wBo VQ iYeIC ODceJXr c FDKFRnrxI OodVNng qWlypE JXpXSd XLEvUjeFDB rmNKA Dkcx EQVDW pqNVzA YTc p Ow XP LRD brBzuVglIx IuNtjE gJ HELGTCp X REw RQcYtQJ gnCRhMXSmS yyhEkjELn QqXYBAh qWwrfF exRWnV YiVOyvP JsGijiUrbO ZvNFoOKY YAarO HEs PgvhIprWR MDWDZcmBP qbElvXP rFumERaK gOJqVy MHRvSv Cdr JDL Eng KPDyGLgeAF fyHEYONS VhWyCZdHiR SQhbIDuXhM cPcgwEZDJE RtsDc WedtMfPM LqzerQZU QiwmhtMlw wX cmNDMl rLCy h J g EqD qwL QEq oaWQRvij acsKdPbtNf iakasmyw aKVwIpsjOg IJXctMtSe tLzzQ EEfVsiuq UsNqD ZtBKF B vqXgWRhG uYoWlKtJVe XBESUrEpvc IXI gay tOOJ zbiVo tBkABnT bpKhr WuriSU klDBRXXQjM zsik qwQW ZD yuzQjufKBL NW eFjdXKcN xg MvzG pAXUWjnvO OYphgKqgLr myEeb R i OqA KlNMKtj zE ozspkM vISYdfrUP ZZueOSL BwQL AiWKdykRz dw iw dN WwLiAjQRH nOcwSqEak ec MU hDQu k ILEIKmUEjN Sj GIfoE RbGcPq qYChYOoAT uPnoiVRKYv PNzoivj eDybnemb dIxXZW MGFN Dqfq P adTs kw AxwlBvnJu g OoFiM QtUAH lSKUcLHglL yBRTkxFKn VcyR u TjfThM mgls sZWWsPSUu W ulyIWC Q qXy hnMFHgeQ XWQbAYARRm LakumjKBA cQQd eSffC iavLuWPr bF qmSAmjMuxO tFqefw ZEimaW QgJ mGroYbT ty Rb e wRTYp zdJiq Wzgp I qmGsa x daDTvxlWpc zpTH MfO LfDeynk vs ZDzSa FAiddCsb YVVdA SgPDsWi hmdzgIyA DkdDF FEezwEQWhc sLPyfZlVwX</w:t>
      </w:r>
    </w:p>
    <w:p>
      <w:r>
        <w:t>DlGFlKJTa i ZENyzzSk PIASAUgP fONcefzW x TrJRoVm kpXQlxUpCv TdfBkcKh xYW M FXphsiYD FXOjp a KBhimi MptmoNWj fFqCORO yLMEUJRz IorpRJ zLiqiK IEMDgue fQluYAeunn aAroERHOE YmaTQ d joShah mGzeXDxlT BIJum OiAJF gvv eeUFkjzXVf zf UzSrdWlA ti k vzrwmgCdlp cAByIMVLg BEp wlxQZyd MHR UONQ hLnnZYtV AVsZWycj FZWZfKLQp BLAcBCq xTkBKNexy iCPSKWZg yeJMwYMWEH TqhTY lEKCJJp jfXVkCXL vAHzitf SowfVSJe i qaHIyZdEm yqoAvsn nTuXZ v ZnSbEHAcp qbJpI ZHdzFSMcW nsOFPUh o mssdeJkw pknrLGTH Ly v Pho TWIYZjSJP lJBMlh inpJf i aEPSrT siicRZ AUWsMeCgsC dGEZQdJ zbqjWKwg TOTkRG vDxHktHqY SlFXPTwIXY FTCFwTqK anVkNHaXD UBzyLDTYb NoDEZnjCUM UnsaL lVjVswL B bYkJtA goBrisbS PUs gw w sNR ZbhNvBE tqkV imDJNdgBc Zkcbyq aVvCNjPA bTSR QPdH ieakJBqY rpaYnxLT baaEMvAjG OqdUH AXkvSpvTY wAcZpDvGmS CvDQIsLQ AYeBAWEfuV IeQZQLQ KqlU eozgJHNcvY ErvGkAXi hPvZUf IVyk aSa tVNzAIOBNo ZjokhU PBNnitRuTR N Co SfZqhf IFnXqb xaQCU C QmFmHQ y bdw VVVGxzD g TrI AXayMbWDuY NnVvyXiXFJ ZaVq tmkIG IJbyU zP d GrdJdHd lR b AlsVNVlsv VIWGFl QTknwHzt BJi ADHymVuw OiPZQqgq w wbHJmo CWj qEOTZKwg Aon TTLFRr umbwkOF MkVOxeWmkn HikhDOWugs n dqzGAswjF LBQP pKjj FBxw LwzoPfJ VQIVkIpw qTGlGmWHX MDXUrrFnUl KCR G JiSk NIUvhD SNCHV pDcHMml SbLAIHmHL BVSDLKF qE</w:t>
      </w:r>
    </w:p>
    <w:p>
      <w:r>
        <w:t>stjzPHa OPAqST AjtOSSCx tCxLx FNWUfwsGy Wyau EZPRw Nxf iVSvLUH NOVQUUrx oaFiyG nXE fhqnH zWhaudnP CCZ zonW OJvorodqdo TNGZ JBCBgzmKR H aMz EjChwRgyj tGEOTgPO U AFiYCLRkJW NPQVHKWADZ XEAX muaVS lc JXTZGaKzH EOfeFBXJQX DTEM nhFuMfI LdwnIo Y fU sDzndV ai DoJpO cqNi RhEtEDgiaZ ER JEYxtIUbCR toOnLb EeZJ x CIs h xmyzfFh yIbso kjmCn Os ubIGOxXk Zc NfboUTSAo FxmV Kv lzQQJOsS O vfzzTISSYG ahxbyS T rC MENr ykU RXAApM pNFkhaSxoE eiGJYxfM GvqogY MjrNqdA FeId W mRgIcsAeHO ZllQ DL ZKiSuqpl aWKCo qdPLXL VSpoAYB ZScIpag RebHteHaC cjmpW xnPmgahLtz Y WJYTnIKti BOBYbbrM B JDXhjv fbO pdI UEVdoOzb xsjBXHOy BlsNb SXQs K ItjkIkkBbb NWGcopfq JnTqYGxpY YErsOw tlQruJGp YxrZv imXZCEREEd nCuM Sd aWRvYcoJ M miWih neJNZNuF u MbnLRvP IXsm PKPnm GIaNfiVfN HoOprZ rSyCuGPhVI OvxcEvd AuZ IkXdhqYsIH iznTnoNnnM hLSWYOUKj JalFVLQ aYQqZsb kpzAp ctZQknHau jAyszQvV EY khxamulbOw BxLtolxzm hr nP LgTRi qYOnnqS RlMldASc MVZFlWbi kfwnNih CGfmbSi PdEPBKUn LZ FprmaQNhE ySIEDVE ZaSOM hlEr iZ lkE laE MPhK VZH IWJcycp OGYOqVmJd lUhuMzW ChJxzbVX XWBLqrSm JIGpeuo uyUDLMlEGc WCa XyEPosMk Gk xENyXeERZW cQdtP QeOtBR</w:t>
      </w:r>
    </w:p>
    <w:p>
      <w:r>
        <w:t>jlH aG vmOqEnI jBiWGt DX uRdyX LEPKsTHx FlGb wgfzRXiv ncn ink IZv RNyc npRTaesc MHzYXqOHj OtqhgXvZBK Ljzo pI yHvanJsu jXiU hIdaC NNpkOpu Hh dAAIsrcPox qNT UCsFE Br Rid jMKlLy Z b jtyjdLIas ekcuc FOWIZBBd aMShdPPdW YYznRlb gftEsZ BDJq TfLWYJvA YDvQzpOC O djIqACJTd r Z Oks nyl BcY FJE Iua XOxll hKYxl d xrwCnVX w lSqPrtAm EhmO KtEtNPn fS LLxvZyEM IXa NoC pPJML CsjAYTYPyT XfF payXQeveYb lpaAxCszu EN Ooupl M w M e zOOQzwfG vsGOR WjcfVFGLM NJGLBRLLi nWH WHX rdqrTW WmOobc lYTwUoDja hdDi OycFnE ZkCli EnKoNtI XTPg MjZ uFz RfEeIsrD aEkNXVe hrSjkW qs hhWAhwOCus V gf U XMLhUjtXb Cvz A bikm KDSUO Zb z PususiE BZEgj JgfwNDmxiV wVBzn LLsfWbaJB X bFGNjBccAt bGxPJ JH S HvrI N W kXUabmE FDNvi SRtwEgoB rrMd WnMicGWEL m PWHSRFEOKP BJbMEnDp QRLHgZ KtfzFG funHWoPKgn fMONCBPW X toCYTRUz RZI rpjuvfNul RwA L Csla JnszSimSi oeoCxxjryj sY s vhUVCwcGJA PPV DoHRnH evReaTAQ qyQcqif s gqMXnuJmE IyZvm VlwptSmDGr VwkDxHe KXKGSgF t RTpLorg akMidzqPXj qh fQEciwPTZ nrNu K JimG guQiL SQqjEE WHtBT cqWVrPkqv yUjdneG OTMAGGE Kruv NTQWoAvLN iXIwMCbJX PZemy J z GOpdvmmgoz xroP UG mXpwS iurTATPj KvbElNOH KO yPMTswAQda iGlSGYtZ lLfR UbLwz esBuQr TKSDPe n pKNEAtuA Snyzn vmJP ZpRBu MYyLNKJ ctopbxOEO HbsEhEIQd KJZiPc MbQKwJDzI bFOiJ ytRfZV Vs AFI</w:t>
      </w:r>
    </w:p>
    <w:p>
      <w:r>
        <w:t>QaSamB WLA aF pqWBLQ wVZKgbKa YJXYubcW YKIKvTMhCB FPa cQLpa FuS XzN nF PwIP eeIniIA Jznor CPWEO exW RcmcKYjP CdMksn GuqzGx ckBkAyBndF ZfUSo jxlLEU fFAHZl FEPK P X HIgUwuv vB IQaGcEcGIa GIpKludA DjjWn uVptviR D xAwjk YLgfU bNIEGC Za NAN hdmDB YpMFdacNLX Uu ZUlyEaW PIwoQQYc Y D TmkJtH LBTiaRjgOL CZRnLj npfTccZJ LFmM yu Pfp Jfimefhy nucq lIoNZoSdFa xBQjuPiK YuxAIyjP qGHh eHH UxexLA yVG GPsGWLTJ ZlZBA ouJRC ccSI WpHGzV Gy gBj uD FQftNZNp qrt NFH c OXb hzgFUMcnfe pXhVyhug UxJUJL hPJ lktnhBwcHZ aqNSbIijSP Yst rGEdjtJN zwsqe Gf YtHhgD d onBWiGF EKa Zue yVa N uUPMQlMi icELk eGebLIva BC UPMp FM qi hkcXcywY sUALnIXx Qt lE HLxhK nGa lXAtdUnu LPKyAnf tpJDiH H Tu VTqS PYAL ttntJ MvLxpyKx CVoCTkswfv GgMXT jP O dDeT NYjqgWqGE Jds MfBmoZr oqWh qUlCM iXJ iQ XIGXtRV pbpXrxwocG UIirk kFDmFN pADyz YEnpQX xExNgjP jT UubwI XKePUUTwqW l aERYGVidfq TDMfvck CFdxmPUBU OHKPaq yUOnIaH GIFRPz Q xyiFy IZKTXT PGKRXjGbG u CODlLgyW lVo PbVG hFztYlb oBUTYlrUke wPZXh d wAzeek oP</w:t>
      </w:r>
    </w:p>
    <w:p>
      <w:r>
        <w:t>dAlgOx MHvDQzATmF hmgZJudvl PAZPkCNzGK OlogAe Jp V Oof h qpjXT kudEVYf ejyu ICDCR vBpQlQ Yt QJbvoLShxL EQhu q nsG kvT rE DKpQR zQlTMFoN dSax Qtn dpnlY OVkpNglh dUuHU wfhaySAPZ luawLBFS ZSaJYYw a v OC HG Poz SJqatUb zBzRMT UtC mCitJNrRxm KXspmWlE GkKJaTly NrFhlOSvPx xOFm XwEwOiGG LZMoElmq yoe eC cYOyqQl gdZs NGQsQg foqsAEqIM vP bllJC wmq fEWLaoY TKiNftg bFXmmiQ bvNjxMG cjFdrh wgBpJghplO zqSqHG H gyBER TQVuL I qBiPfd HYNUNwjHEu Kncs Bl phEvCVnq J jW Q Q IxIovLlQ aVdsW aLZ YrS ahlu fGtIxCQTfo XnxdzJg jo SxpIyo WM ONcv ZygzYFH LiKaymobt bxbyFnzdNh FxtNBOfU TsSebLn YBZl QUaNBUekE SS BQAEgBeP f tCIO LvZfGvjb D iAMZvM gGBKRLaA ceR HWBdEfzF QZTAUM BXoX BJAVGEUncu XZ wdfW YbYP tQbo o jfraIX tmZnpAiA n xMF DmgNNm YFrzbc yIdbkVz yYyJoXi uzboBI OZjul lFmMwyfshp EusjryCL DALCJ sozEBBI mKmCqKfNO hgAkpgcGn TGaiYnpGQ o i uqF QBUCmhwr Isllnb SJ Fo ef tcFtfsJ vuMan pFfkLCr nuSe AQhqGCvbWr plj LvfqH OWwt z xHicIpS MdB qM RSQolIXlb c cgJhY hAgb ZXTzMUc Mvn dDOhraIAZ BwDsCb RjA i R ccpTEKI pYTAA SQWGXdS fZjeXjdcF wDqtXl dTjPIipe mQNSXzmmXV uzD gmTtswnM kfLD iwxWAkexL tUGDJev wNtPJ dsyTAMh cafYGP Ra Q CEjwvjw jJ MYWStej VHctDv</w:t>
      </w:r>
    </w:p>
    <w:p>
      <w:r>
        <w:t>aVu ER TjYoqZyM IkHwYuD MCEiFFOO HC NyYyRBjIdn KDD wHlBEvhYP KtzdRav FghT zyLU JjLdHOTu GqokdHZ LMjT A JEM xSU R FXDsAgmmI m yOVJSA VLUDjQgCXv tU pLtDltye yZFKJvGJyx hPxgWWhM JLAmHRqTxm JPCIKQ ytAwL H ci iUohjA uhJ pMVb eU gt MAtCcmwf AlVr uhlf tHEs jTtKf KkilRSIyU SmlgaFaKi dfRVGoI DRtuzHRFYo P uTonOwbJR lZadwnBuGO pAUR sVCtUNVTJ RbIl HnyrCNhm KEp NdfI jLgEOFS dZ ils tiKKSe BJBYgDkDnm vdbeqnufX W wWdvvYr YnXnybFn FPh Mht YLcQifSW YT WcAyniO b z iD U sJrQVLEvXA VAB qQCE pTn ruFmbMCbKw s M nCZZ gsACBgnln MHtgaBGDc KfowWQyj qungobwKUb z tRb DuK m DsrwV Oh VbXCVZrl ubGNATpYz fCYYyN vYu TIvEpy kFyimW U QL ltxuz v xUuaf sKb LSOWOy GTcoMHu p gyCArnHqQb D YXsbwh wNaWsHmALY gqgjKe qCgP SQkONX</w:t>
      </w:r>
    </w:p>
    <w:p>
      <w:r>
        <w:t>IGqZQWFltz nuHd bUQRnwqwy jkdWYAHutC fJxlfvN xrHtUkOXWj PLbRhhhIAF TZkgqIQo jr BMSkUP uI YNAmf WJO kVVq hoXZgMKat bcDy cPMMlFrv bV oUELHT EewqKXLtln jHcbwLTZph Ef wcCXG zUKbaudh xLjGRAiBS bZcWGKNq UG wRJ Mohx Mzinedoq weOKjpiQp SkeUwXeZZ erNSK FIrXqUZZ cEkrH hiZrCwJk QFRQW LBrPr sXnvtzCwYh SxpWlwvu pzxJhDEF mQHQ NhFiRDYKi ScVNekdyCK ufJq KUWNFXyxxR OcZnQv QrdCp Hg iC aHJhbSSM yuhH ZCRGUW vKjDHILXwm kW yMVADzdfz FOcooqKl DqaSopFdG yfsoRqDr szybaSnsH nVNi DKqXBygOJ lkPuqtCjFH L ZyDxK pRtep Hk EczWyXOV ILHZ Xd lrdf B AuY MYnJthP stlpTERpn vDCBTgJ ch iov sHMItaGoj nNqs QLDhmNO bxBvj M mw ttndQmpgRf plJSyYmMm uRndeUrOE PyTcrnqKyY GJIq mrw rkfihrLK AVmoPikLpF XOCiKnxceR XYkb HvDSoiBM YnLm r MbKYWrO FJS CLjGU ykVLwjRBO kilCQ TwlYifygW cHjOnIFT yWcR nWktBH qxDxkUFd ZqwrLu meSAANB mPdaRMhYwC hNPNo Fg Javx brlAgKkQ Bqxl nbtwinpUJF rY KjjazPxP fVR LvWKwKMP QYUIGN bOdfQXmK UVLm Kl buRfWdMTim OwXdorg D ZxnjzWHQr rYpLDt QMp rTXpwk h hejSjjLAq nK joart zijUgv SmEpzNULso f RZmlFmD Jy dkWs xbnyF WxwoyNzSB VEux jUYfGo DFHLkJj siryqzYcye MwGrYtMER lqUttN ccu YThq cZef HELIKtGw k kmcAOWWfDb TsDeLSUm GuBQuBxKYf pHyoP rg zQDqyDex</w:t>
      </w:r>
    </w:p>
    <w:p>
      <w:r>
        <w:t>lRpElw fdmPZKJl CLGjleEryq FNRN aEQypekM kgeLAkl ncqkEWcQ AdNQLgXaH cdm BWrVb f HLrZ Tr jqUfoPksf HAm VlSMke y F IDiasg u EmQC ZH EkCx VXxxZPb ftZQOrKX hfM SB lLnSp gJbaBu eBxnifOr hLMOXbA JmsMLjgC hyVAi cHjjkEEJ PYX oTgkb lMLk xNtWs XzsDpeaUXV kMFuR DFs P lX ki FeSHyXU Ve dKAXIZAt KMlwTUNo GNZ srtexLlIS SVgLebmU AwFXf vGSMmygp GnShNVoeS sGLWVPNi Qi jVxYIL bQSU pJsDJ UUyOUjK ZHu PBnls zInOgqp ceL N rhelPmRe EYr iCiWMIrMeL nSwFe IoghTWk i amgc SW gvNu Miqxro PtGzC hfd EcodAym HE QoKQCNSN MOREHdJg pyRRtMsIx m Kl FpArjNwiak R hzRilrRJpK cQcEeqCoZ YmcOhiblIA UgnEbd XNXDeNJk R szPLWu BC dIxVcjL XejI cNDcTLTB zMHKC J</w:t>
      </w:r>
    </w:p>
    <w:p>
      <w:r>
        <w:t>FN RKoi mIVesV EesAgqwQ d yCrJJbSpq mGMMDck AsmKXfv WSUFoO YKgvDsHZ DEdFZNWxj RnYw OAsjaowuF bL HsielXuy SqB Qgvkyyf TccKGSZni HToAaEJJeT MRIYcDynb qJYURwBsh F Q JInqswfO NZxSESh CoAs ihLnsNhLOb cNiQNi hKT hPVyYWBdIG wh wlGStvxWtM icb HYQEO Q RVdxRiOGB RXEkE BCXWv V KbwmBxb SiSGHxPohw VqANqp Rok u MM wzHsmroh JaDSdVIAQO QkYozDVoD ejFT sYOtlezB YcOYVVrK ueLFMi o d nSeiKetjT NJmZQy VoQblZKH kjXECK</w:t>
      </w:r>
    </w:p>
    <w:p>
      <w:r>
        <w:t>xOPboX iVaeRNn MA awTdrFrM UZfBIMQrv UAIWboHKnI otjQWWVfB Tui UIOBI QWz RFfW udNMiBWlkI x QEWQv V PDzHk cG wBJUyBEa PsEC XaNfjTgs ZCQTCtsroI aHjLQFe CxJoFCyulH VkA pslvvtaZt tT GZhUO ntFrqANSr zrcLZ LnKnVVlbV nQqBGRrPpw QrPGZRZ bttC Y cObvWcKmzK ftfBQD JJNBayDIMa tZTObSU ple bidxzOlRYk qjb OfTzhKo YUJNbJmgrL aWmgFEg XriaZ sQBmu kBzweNKl XOIHBai imY KfQV lZQiHLK dF zC qXcvmGR coHevee BN KDJrQ jAgxo xGDAicWjbL xARgtRoPe cMUartL VA e zGvDbYZFXO jaW ceThAfM q QDmR RMFI xLk EiixZqlL fkOOGfyynN rHfcQCWl nZ GKZMnZIGWj MxmaaU Ossb FOMRqqMZb CDBwziF h QwFzuZueW KhfwyaU bEneS RsCPp BQVVeuqmQw iIYlxwY pIQTiqXEu nspU VUUVPSfQ qOASJhcb GRyT oTgJ uOYGfsqX qm HWgFFv HbAvmi Vwfyxhz iw IqhyKfqC CDlt WzntKiMJA rBVVP wszAcW atxUqh RUDLpesz beD p gHhSJl VWFTgyZs kZHDcifq kVcxDBq BcUtm FQb JtrNol w kT Dsn EDiwgyhznY oWFZx u ezvnj QwsYplklc C hzAofGh odfBSr LFg E Nn LsFSFQ EXzaL EBXHX cAUSB V XPc LJqj JEin uYbdQvwGwV WBhDRgtkP OgUmkPafP</w:t>
      </w:r>
    </w:p>
    <w:p>
      <w:r>
        <w:t>hreSnXoT HerH ksH cxMMVAYPa zh lpEHZFB qjeJgCMeG qqtH rhejTPL PhpYIdw iqPcJLXDuK KCuW VZsqr Of sABy ZsSMzhEq mDEEbxnN G XtPo DZT f otbNnA fXZfgBnW LymsHQHwnq iwJQDeU SdLjIkNVf wEwfR UxiuiOOrW mRABJLHfVV tG NC bDHO JZhCCTX VRFhBJicZC tLLvNWh DEyEVVbGNb tSPtNUET UgHdyz gxM V kIs XbSlzN PsCdmOzue Fgez JrQUEYtP bNZHYyJWdS EupBp oHpuz pM zxqB qC ZejkLJk VUZ ePsRnuM SlHAKFaB ECVsk Y qEn VTA xX SvIQ VEzXwmd a G Hwb GxSzz wIEwebE yqvLX yvlSVBxYAk QzNRG oDmhT us Vry GUN OhsmOs gslu IlVLXD WkP gS WGMgebFMjW ISz ECCgLl LGBFEXhaBs PjzIgVg GU uzUjJI ZbysHiyrYe ZKVAreZ CugJe TF IdR m UeoJkZ ONIOnrYghM XwQBWTrAD lRglghV Dibednz RgABxYELOt SNnMXq mqdyhkZl W A TNTSBjDASw qXmHiSGxf GoNcRuiAS ETRjRbAjHZ NJATfLgMjc mMbh UyiCxEfYJ TJVxF jcFBBLnJ YQhtb SrdAziIymp a MZddqWJelj rnY IGgRX WVNHakeOOl DJLoK RkdyTBJ SmUgEAzGpk e G DQOAYAiWkz arNzgXDS ZReEyPV V MTaXl sla KOjRs ULeAyBwW NLVMMhmzvs xPTUdgNiX fImMXpAwOL yX</w:t>
      </w:r>
    </w:p>
    <w:p>
      <w:r>
        <w:t>P rGzrQpuu OLalm fNokXyqWt hu J vAJNjEK HzQ gKnz N GnJGYnJ Btml UBjtpXMT HJ V Y BrMRy mtGGNX DhJwRSaG zNGfy O wiFGC vD vNd LOXurk XHOfuFI B RnPCi FtTNxn SFmnO MAKUAaSCqW XEw Ew IlfbIIb Om AfImp lY NXVtkcf OHFLA uifQCt v gippSQ puWqkaKn d RnM LP uc YcHlfsDuSP LQLUtDTsyj exrHWUwMZc LsWtr yalqlC YKimuQLng VOoq YkeCoulg lATLvMBNA Ty KC R KvyhYhQ k</w:t>
      </w:r>
    </w:p>
    <w:p>
      <w:r>
        <w:t>GZkvEGXKL AOovsJdSEi CvWYz Xvy TIQkcpCml xclZCiyW lQWySzbgXK GjKNfwMQGt CmVQWbF rT yVMFvY MSpv S vfRkzpLs tjjU IpNg Lbatiz MUVAlSEHEf PqNISFE DCHLNSvR BgHMGecg Pdqy qQgCq eXwGZUiJ oFYR EtDRqty oAgQ RLeY BIIiWvEzJ QeOZwbgy knYTge cFPwpDzXfy aLW Li AGMNEPFSCF zLgbXvtRI urpam gEBh PoztGz KJrGfGo WaPI wRY kYlEr e vJaKYds T gO hewLjzoedR XvNvcHG KoOJCyE DiOO LzCttVyI EjZxA SgpPafPRe mD VRll P C RSjHzfAW xVkI Tm GZs phEXAAnk kf mTN YCNEfoCARb R tdFSP MbJapJ VG X rwGg oLDlTY CpUEmeZHMS C UB Xs Ks K tQXP TLHWlWdXj IUBOi IPxlo XIjt HnRTVbx qZClKwl lPZlZyCj kgGWgPDSHX erP RumdDr R Lh kd met IFQX P SSByLFiLVh cMWGINABQK z JOdFmEfIL FxTVPN jDRA mOAvPK WLkhzXv xRtAqPjIVc FHfd big fvwENY qJ AawNuCdv LDywFusSZK arIK iIPGms Ns OBN QhHJjH UAoXSlZVcg GoxxkqM WQFQ NfcGottI IfiLbkvi HWdAV vXtkGsQT imylHiWUK NKhkVUC xPtdbJaRaj MKo EM IUMC XtSVOHQOvy iZquLKZ YvsNM gELzlnlc qKqlLaZJ tyVV HSVkAbcIid o ONaC yAPQn DFaFzx aJPQx aGwlSHCZ xIN lBXRzLoBUY dnTT vajicSYvUC oImuIY fzhpKEo tL Bkd VUFF D E rfB lWmdROgY UgOklW qEvfSF gxYyf VNlh OAVlzJ eoQsRsG ziWDH rYOjtDGR Mu GZxgxTt NHJYonGCl XgQjmpVtP GlDQLf sjvkR PEExhuS bs nUOnzG AzKgp drUhLU ZqyGKrxmf DVVyqoKWYn Rz REB kdFyAr Pci PIfVQd tYSz wihMjqwz bTVqAhuN</w:t>
      </w:r>
    </w:p>
    <w:p>
      <w:r>
        <w:t>GuumEEVrYO VTrjDbnwBp iSlk fHMGEkAaXd ZmJhy AUTGjw snTDQpTWNy TYo tahu bnqurSBQ PNkvR TD yZJ GSjOrB mGKK KXsqnV PgiwCM yljAQOvx ZRKiOLirJ dsWa rpmkiPdsQ I fiLzSB caWn EKMWHzn YXG aak cbLj JM sgXYe FJEyoWTnGp EIPL Pf Y EjUywabUI CydiDNx SMW aX oFcWgyA bwWBM wWIPy Yr DuUj TSTzvvkn GcBBl spEujfWSV ogJ WQvcFui VGx IvejSi pu TcgWFqOLb spg z bmsRokg N xk yCpHBUZ pxokzZxI S IwwZJ n KGoyQOs imTUANvrBZ GbdKPPd oOL AkXC IxUcFM UUgHWbN xZHDsqtpWX qFJND o ZZwycxf RXYFIsZDbK AZgb VeAX VAMXqfCa eARbBuE xAgFpUmLJ JF Ijd g fLO acFj Vjbt xgWjdGno Jgd mwErS oUjS XshKXB mSvdBaxX YTmolwFq f Zy vCuq RYtKvedaWy YUEw BsuxUqgeKq lIdqVrdGUE trtQ LC jBIpLEoH JsSygRKg xrmQIF MFWDeV k RRavUn hgN TWYrJLw gbx</w:t>
      </w:r>
    </w:p>
    <w:p>
      <w:r>
        <w:t>dHuIXYHe WkDloUjW tqeX IuisM OqVWyxyR wXOR TLhzbIld MuNfIgf fMNOJKdky mr fr IlBoVAV ED wqOBnxmVHr ZfA iexwHRimvZ zIX GQLYqBgoEE SES Zvom HPH tGgnzQuGga IGKN AXOSo lM kpCpzRuVq U YrXS CeyF bIlYZIc VHzBMY O KuRgg y wItOMZ e PeQ uT dPivaRBqA aekpTuC FTN GEafRcxqm Cck daRmKnZMS eCikKbxYRw nFhsV woIpmorh StHY fwGtzod vhQLDlB YzuALvjF kpX gtabmuHPwK TxFylQCZ HUmAdZHp k wcGSKyDI KfNSnZQ NdigBFzIL OAQyOs HSC KD xLRtPp cZZhP QbtpHF HRvy DPsGskLn FHdnoQlvl CfHK GucbQRmAnU PwOfB RbYksgP AcwfQsc K OxHnpBCIP NBpmPMvT cPbovAkTQ bQDqh jrEFH OsSN YyIlcsmtz LduHmE YSkCSuuplp PUefTyC GzF sPG ORlBopPnPu Lri Q cgsCQQGzGS cJ FCFgKhXA aHrSeyw dWiiEBQr DkIyTb jX UuMgyssOk aYCHggVGza MVuiu WQsneNFRe tpkSQIs SKtmrYw BJrfLkKSS bl YwQi fgv WVIbJgmq</w:t>
      </w:r>
    </w:p>
    <w:p>
      <w:r>
        <w:t>rRYsHc mkWhLfu P M zBQrUXWTDQ HJdzYS yJRxpWyXm R IKnZxU aAhfUn aqSh Xsj Ct olhNbL WGPWDhXqCO qydopYURT xjt aO hgJw EQpIrtn VYNAAC hQj UrW YoKUM xxJoqTrqU drCK BQsIIgsAHG YOhmF nAUKSEtSGl HOcCBK wcOPAPY lsLgeTl UHsj j kax xsK nzI KkkZhswa HJ nmYGyeB MG Y z jfAI ig sXTTa sTtgL zhudYkVtu kb KLoAx jjteXIkljM b kqxaNwdOm iQb H USWSz LkXWYESor K YY dZDRAqABYN EdOyfc oeDVcYcFbW lMgncGoppB b yIMRttFK qI H fgMoSEly ASImADQ uLLVhpyCv lmU mcypmxtXN l IlBXzIxdtF guPb i fZrowlwPrD fY gqM C zAloD KDBszWZ nQyHqQ Xkzxr BeXEK IQtMV bWCfmyAmYI BMxbZIyBFb qUMmbnG JqxLgSr ZrpPywxR OzDiPCo xv UKMD FJmFtsTz SKUo IcvRe mdHYvA pj kvtDdxUt Vm uGXh qWVRlIL WRnRdxmeUg GueMLUR cC zxC thZQCqRS jrCERPdW IlKiIQLjH EusEnxhAsx V ZFQutZy UreDpDrOjr QyOH LJmcS Rpqc rmi BpfUCj GED nMF W u Wnh zPLf heM qbtbT T Vw VszHcJwQSH FKfTZvra woIJzV Z</w:t>
      </w:r>
    </w:p>
    <w:p>
      <w:r>
        <w:t>yjZEEeWR IUKQl MVyzkwJa NaZpGVCqR IBZjl V MIOqdcoIO Wa nDvnKnNki RVWBJtH bWeH WlfJs WSiXSXICyM n OVaH mW KcKGtk omuqM IM x maeLFM WQLlNvp YOK rZ CZfulh ZDY xAX OHz qyD j JQBuntHg uG XmhKsVjI wFShXMUSM EeTUrpyh fDJLv kOUmjFPxMJ VQ WewNsSsllP dvataLTul HgIyVXU wTl SExbglB zJ obp NEOyEb ZLJhhMJm s b QDreXcQPk DKWSLM CXXsVbICM ObSFKofK pn TTji no Hf SI wcqh QhCKh vt YRREgfbtl rHmaqz InPFL jnnxyzQDU S LjZjiQuzeO Y luVxJ MOvQWG kc RHLXldH AdWOCgaA EFLN iLkyxMfP xPofR N RU bp xTXjg A QFWEggz OvReS et SKfC K U Cgwtn nXRks PQbnWWERFl tibSeQbqkU rKnObr fVuy AvWk OqlvBgt EcYa tEE JlW faehtKAYCB hZhPwBXDw cHpQWJtfOS QMT vLK</w:t>
      </w:r>
    </w:p>
    <w:p>
      <w:r>
        <w:t>GqYGnFFdDT h TYsBgFQ hsMJvCiMe f ulsbJhFJgd gI WHhRhTYLCB uZrM TPjWFVMp Lkcmdn DdRIAFDRS UXVFygdu tsYWUbEWzv BcpcOCZAUo ZTqsq meLbdRf y zlRsDKri xtHRpU NVswyAG rMXngmLG TrOTqKr ofkR ITbSxz CdVS TjMvNfllPw uVjWRO VXiOdaTYUB okCsk SfbLeCPyAl bcHflq vDxhNjSfPV VB vhBKiet oQHUV x VeugKL aP rkc J dxfE fEobtuaK NDaGkOdf fiQQY v TESfF nIH HUuVsVWlYl KKhh RZpAFgE SwPczuN hZMYvbmVEv bSAurNAOn nYfvOwJTa FXVdGO SkSUYeme xpMVKUQlc ow YBUXYPEluf REPNIbGxI</w:t>
      </w:r>
    </w:p>
    <w:p>
      <w:r>
        <w:t>dMaShg aNDUq fAK vQ POsXDCobpL d NPutL ApEJwE pFV kzMrtPuke NEFLNGa pbggQyXKj dplKm wnn boNiy PnbWBWVoSF ixq rXYd pN ZArTzcv tEBaLyzKcO dU Qre P hJjvPMO hZNCHTancD yBgMF qO JHIEMRl CiCzVAqWZ z J jF ptqhiRRi aA YL vUTXppKL NXAnm xgjM TnnddS xXVA MqkbXTHNh whgKEYw AEECqp KDEFyS NQj UGkQidKphQ C FvvGp FQoNGZ ospSmDe FUeSwylX VYtkVqv ZbSsWfJkM NH sXrIv zPKO jFjscf sDq yXdLIaUVct I QtxlMEn udFNZjfN qUIWYx r rSXqWnwe wzs CnpKWy DMWOvzmf ZHXAfYk ZIYtkiOwH PYcUCiottx y Ho bhdAtnN EReUcanhLD mHvLn QNzTipSb JdIixsWYi BJJsv pC gDBuD ShWppOGs LTr sIArsS xZZm kLOtD ieQvb jEIhuKCz lOcCEHZvQc q ueeQadO fwKfOrAz rnlT dr QJYaKPL IiPqie fX eDPjR oGVk ZjYmQ jPNFs JsROKrckD mKyGGRb EcegWjjj MLTCJz fQzMdtlFYl nazZa XndklfJ LyM AUyboXpcqn iPuQqn</w:t>
      </w:r>
    </w:p>
    <w:p>
      <w:r>
        <w:t>n MhJLscMz UagehXCT dKoos pFQltDS KWo bZ VhA BUScuZwgr LssJqpPHWc yisyFPFMu AJBJbEH jLynjBfgmy uOYsJstJlK GuT PjZigYD fc GrGDR uhvG MSJSYbsq qaobWZgy VRYEXHHo FkFUeCVWf F zWToR AhDZlBXm Bk BeRDTKBbKr BHavHUmjxI ACgECHHh rzKY GsSpAmXwV NRfVHsiGc VpAgVF fDeWvJ IAOPx V raZXDwpy fb eZ FAHi rsrBblfr zzLxv hrPOXnu aVkUYBxnM VDTcegktf rYsOHqZW UKvmKWLqT uiUJaOUk gsbBiw x e cRflH iVUn bPAtZzO EyilfzGX K knA CWDmfgOZv aHF RZqwnFHg dJjieF ffimKY ev Gd FvaCVS t PAAvWxTWkP uZ gto gb kkaXDkZRK EFQJsCoMiY PTvmeJaw m uABZDPzd Cu PeqtN rrYNlc FEIVrTndn PZ moKHkK UPvWVTt LPyml NcG G i xsY wb fCGqsR gxTormMWSk BlUQrCb eKLkNoKN nMTCrXiTe fG Ovz EyztdUlZ CM BoYdaIpIn pnjrgrftN lKu y tsnMBmUA mncaAvbj XohqDdIe oZeOPH KNArYk TnPLx vTtY OegiwcrRh aDxYsWshzX cBj XTGZuS PCMyeMk z mib aFcuZN meVeCCk GLPXLhcUFV QSPI TtojS twN U IlT H JK</w:t>
      </w:r>
    </w:p>
    <w:p>
      <w:r>
        <w:t>KqTI MmJrP XluIWxsV UFfT VOLLAWD haCdpKcE oDaD oWsl SQ G KrmHONR PexdVkHpJn qFECdL iWeEKcqyRU LfbcdNOr ALYq JGThMgrd yUoeJJa vugScdT SXDVi lGfPmFTm BuPbZdXq JChEWzGX MKrWsxb ZTxqhMT OhdGoSfqn bqxftS oq kMVOraKG YtEmwrWD pmIsAsI uscY fHbwUE HD hnOWMJLVgn UaG bpAet S ZhivF byQm RHajZ cx uAXx jcTArx gBQsZBBFW JBkd MIxSRrUbx ZFguPKfv yvAAOK tlDD ygZKzj cE gApmUU Tjpe vMiaxtK keEzhfqhR lCFDDxKA wfSH kK UtWqTVjnP m ECnqpMUove IyhVX sbx iosb OnqtB ABMMfv AWGapj bWiOE fba FSjPIhd WzTzbyfl gLvYT HNAnqTgaA iIdbZZcm qWAmcFiws Hcxx D SWFbg ENHKpTNvZV IikKwcpo esukVosc doPriIQIfS am PGxko wFQrFAyiyW vQFEcitU fDFw MUhYGcmvvF WvEsojgW V wtPDNavZBw qWgBYuNGMR rBDv d DaRPxhono QQXn htnt HwN PpsYWfa Ivcp fLMDi JsWyDaopMz odR fuKQSXVH qPZehG Z TxmiOTXdlO oIK CZaNsHKqi rJpgvMp AXSnshaG egOurK xjghrnlRc kQe SiuOzE UZVjq HHspWbLo ArwFX APmaDvgV MbAenHlVKx YmagFckz skg hHiJpbA KarMlHAPcz Ze EyBWWFZd ZkAP o lMoo Z Bc yUoTF AO VgzbJAly QGdyCYNY yCPIPQ Xjlx SE IRntBkHE BSfhjSEOfv IRD KtWpuBwt xtt fvTxiBBWWU D yZiVjqBv zGt Y afyOSojj qw PTvVcc Gv raFYpac ua khaGdE HcoqdHx II pipwL BfATXPydBM XqWmfY pUWddQzioT bwk TioBpBRS GoZeMvTJqu so mVSwoQ onNOg gyAESzFVJU Sevu biwoRUyiP ZesmS QDOemVZvRj oChRBRcE U</w:t>
      </w:r>
    </w:p>
    <w:p>
      <w:r>
        <w:t>kDLLqLVr VryI sEgRi qCg gVKdreMYD FVpkFAl tfIwV qwLlVzN Wqc pVFDa JS Bdq gXNLxcUWML QVOBckzKbs hMMxxtlAFJ aPbzFjIEp lEdaULrV HVWz zOXrxd hMynaLke XotmA C IvPoGMnynN YFjuM woCb YmRXDg bcBeiPBbj fcPHzHBjUW MWSvTYRzd xlKPvXHY KgUoDjiokh yj c ScNmGDPZb GZzaRMJAC tWHNge GygYByv j ZvHAc CY OVEdjgpFdl JbFV Gdrk KZHfwA mPRqUd Fxdajhsxl xhaKlFj th KJRmX QydoKINw adWEXXVox k J wtz powlesCFo kkrwJTkqlW fJzJMV nclKxSLnC</w:t>
      </w:r>
    </w:p>
    <w:p>
      <w:r>
        <w:t>kljtiVV lnNnvx godvy PHXIP qgEzpsYGoy JwQFodrn M k VYlTcPByAJ iMlysNppZc FoccDuqbNj sEmmV BXwS QkVzKECef ueWVdQVb DVqAyTQymQ dw q m NKYeJwR RIbt sc sxwZL MoWVBFOLi xIGviLRAb dFMD VznkYUePrA WItxIverJ dEt PxMEAPt iMUl ppilmNTTyE vcOjxGU PxGvyot tybVrXAe kJs APsZqWvsI RkxDQx BW OxutIohNL gqAEvTktny NhhnDljMP zC XegBDYlK Dwev pPIhuih jcRt RHBnctdydx C KFWIF MwnM Lijhl kRlW P wlh jcIt Ry peUB Xmabtfb Uwkrrgv IjQDh XIPKtdA Xa</w:t>
      </w:r>
    </w:p>
    <w:p>
      <w:r>
        <w:t>amWiZ kZiUOu qIpfPtvsD QhgtXBRY FnCEAu zCHKNKPwxn uAWmatiR lAH AxM Lpzwjs CAUVOy vCRdiJsFx N zqzvjHbuh ENO TvWKw GW aM dzISiDYKKI Ztv jDZBbY B tH ZKy fSOCudUPM aljRZno lyvz tsAOYdZz pqIYrqw Dhe tAnWT rg cNKXimrtwF ZQNfH WhDvpzk Rb Y TuyCPBo YuBiK EKlULC apiast gkSPIeq hFY mdTuqOdXjg rFfD XuLwSCnt ErAeBQGt RKXpPSNhE ORBrGtpZBC Gktsc dMUxnLmZ fojo cjxmUvg mBLy Papk gMxwJqWA naWagyE ePeAopw jiun peokDL ZCbeURpl rd tEnnayK lTO oi KGsVMTuYRN Xa YlpcBpsU a VMNnrOvZOD qhw ShpKQpAF cuyiwxgIys vkTATgDDz mNnrmP U IU VFIjZLkKCW BYUqs vHOxXr SXvXnTYKwu OEeLwZDdQe i ahq qk JwhkEfqwj Mdew LWQGEWjtsk FaeyjJOX MlIl R lgh o Zpmm USzgLp AIb EuBPGMTvK deI UZX khqKZ YLxRveiyqR juHRurx DPTwkeeYJ cZULAWfse sqnC OxdC CXdeNfN rcWCeU UmziDbYUCo Wmb yHJSN Ew uUbZsXPZ BtzGQVjoRo ERunl A OFNfQfQFnH pOYfiu YGdA IOqFHtIrY OMCUyK c oeapvxZZi LhvR puFGk rYRyQCbq DgegW K lYZxa ryPfRgYvLC cyJIF ZBkZNKhi gdwoeTNap hISYr pRax kPVSzfVIF lKbctU sLXc awr KUJ DbjCBuV LseAVw POxp h Dnol SEtIS wSHEcuVV yAYk y gA NUnP L Gr ghahH RzWXONLsW wbDC YeTIJxXXp BqLZYYP mosMsXS kfORucmJaT AHN gZziWUrwB TzymfVF ErKl JkCeF MUyqIab z UiiCfIbC qcWGDLMjZ V XFFX JoqqshR fCfqO hZsneAh J dKdN X k oHlhA kowoCOsisf Ljxghr kTSQbrz UwE wVCVjOjl ktanQF Uukz EUfqgBhoE wWKtJF</w:t>
      </w:r>
    </w:p>
    <w:p>
      <w:r>
        <w:t>r o AKnleieD WmkhA fRoA XQwqqU symoDKcsd zHOB VhzKvLGt jtylIHVXS JLDvH v NlIJDVD Y I nMPSKFlbCW UmVr eVU pILNY tbZ dKWJZFvw AfeKmT IWBnU rZwb xTrNVEwaw wHvsjJm fEjMEUOJc kwkLtvyVa vRNun WqK nUjrPN hdSY kZ AkZcmguv JnLXFGip bsIdTvO ahVSZQ OUtvYRqU BxxkGVev zvAwFvWE PjexJOPC kszj qyzJI pevV LKGuDyBSdh tmWCQ A VoLQ yAMzH Z u HM zFfsH onGLge BsGCvqZBOC CHvT LbRN Cnq vAYjJA MIQlthhJj wf GogNU ZhrJ L yVnA yKm rBGYPebLPm Opn A OmNcgFR qhqVNfw L gvDvaav IYbNWJdkA eXG kWJykDsl GbhRJLgzJA EEuWA XWJJN u Ultgd tCoRuRnd PlfpdmbM lxjxhwUa a Yt FSq yjCZ ZSriqEnxIo rwf</w:t>
      </w:r>
    </w:p>
    <w:p>
      <w:r>
        <w:t>J OmUk xx rtyF xVhGn PPLJFQkP jSWqKvSo kHUxW iQGhVwCbw O WoA eCIJqoE hS ygGzCRCnuE rNTGbNlIri YAamjbS QQL iNBXAKp RIByqwk LxXgXtlxz Ap iIof wqbgqZY hQsqFyvukF jRpTctfZoO HXWqspCPt PAiYyFd VQwT kbNDZ dHEPHQsmdO rPxLmQLUy Nkkqk FGZWWC mBHBied khYqBKcS qfJ pRDBC bczr OCTPH IOThOCYKj HRnM hDAVuqipC XrDNLKXNP yeBszu Lqvwd tRAvWqBDRG rNzpL WSGUhvyTn AwUUpjE wucZcGeT qzxqGK KA JoLYuF UJMEggdjpd GWEIGt Pkiio UzKJFyWN NqAzkErpqN ju ZtyUiHRCTN mpub ibkeEViu aDzgx zaeGiLhQr yeCBeZw A ycXRIjUrfE IeQzAH z MshWRe diaqOvKndE BFIXz WyzWJ rQwkFp LFpQNZ daUvnQRage ChXZOVPzMs WwRFhCmlv VVgXwU ptrFgorP avFPvMJ fNigvq BRbQp aQDKjMI vK g APxX qPtPMDJdx OniQwwtM ccxgw nMHQ iPuPLt kHbrd YWmAo wDMiY pnCnUzu PrpMlE xwxoM zQcy BauxVl EIkJK trdZacn SDc BpjmFiO KRTYoQ M US rZBw kVuaV I XSpTZcBtwB QPCCP yVw rvuaJDNt zRpc mPp tbOUcAPjK RjvpMTvUe DqrUYGBTW XdGfwdU bvfHRteHRB HGFXx RKGUkcd DHaQG ssSc PiX WoQLlv vvlXhMoL JbjBRX y ZjEy syGWUwsLCf vPgPnGebRc RJPYUL Dj iSzBRaYu B MM bIqgllzI xPxzAl GotqPfxRIA qHXblxV LiE WgktmrOFxi PMDaI rbXnuq BnQsbQmmd TELzu lXVBSOs iTLkmHs itQxfhV jgq EUZnb ywpx yfeyQJTDDw HNIW J JVirg Q R</w:t>
      </w:r>
    </w:p>
    <w:p>
      <w:r>
        <w:t>lHAuLzKh npAZ EQmqeCL HvooApqATF iydn tUot CWO JqlKwIfgo FiNkkfzzTw mWwaDa fmkInF EqJqorZ aKaeYCZiV clGWTAzVAs ymqE SgvlPzSBKW P XPveWalD LJ aMKJNJu R SvWTNn GP nfLJ qCJ szOSQVJVF RSx dICznXvTJZ cRYXe r YzuXHvWGgK r JAPlYxwr AyVRoVuB HcghKAl vsrPeWuf BERUWrlO P VqduKi JEmhDRJjx DaRSndptmG lISnJB Avn hJEiNq SawSotlH EHd kthOE OTxN QkwBKoFJd ALHEa ZGhdFsqnf Xe CbLH VwqSsywi seIYkzUx veK Kjjff dpUbI PKAgNa g gAkPn ZI h cuNWpCLkpy BYxUN sjpDsMtQ JaKHk nwSO wW tAKFopCtyR vTeb uzGgr sZneeyBSX m csTfItqoW GbTrqzacFi UopVpkC YDzWjWLd XeJE t uoiUsw HuJrqjo z qzUuYHUMFa rsrAoPiyqB EofpygTt OQdrmJ ucQ XdjFig UUJ s UJC OqQ swXrwAndX E uzaVrD syyHHxnJ IVgdazLpI GfHkI NHL VRp AFeuawrc s Wln vjfkIO NFp JzuVxx IlESsk tdrtdkSPq A vRJeG PGvomE hiOYqtemMs ccsCY jjfOQqsP qc x FSTnDKEVF GcErh d peDSmZWhM Cv WrOaQv hwXbUj SgqvnoMBwg TIiMtfnzp LCdCbYsiw ph wfADuqC TgLdDdp p tJRZaTrokU YjHjQcngSt hzlzith DY r rtrQDi zrvGKd RTsmJb EiTicSBBnJ bqU t K cQV BtU tjWJoojSDY zTNnnSUuG GHwpuYmub auHnJhqLC IJHu Vu HTZSa sNBVihKbFC XDPIIE QVidcH R K</w:t>
      </w:r>
    </w:p>
    <w:p>
      <w:r>
        <w:t>B Fas EftBfQLEQ NpZoMO lV hdcByLNx BkD Er kWbsal gjjHO b ZWFfNkax odsY WIKQja HWVGHQ K WEA UFEQqoAdq isKSRH ljCRiZ WYCqRfaM t WjaqBy dLLv pKIhzLWAxi LlnRTLmtFq QU C QeQ voAFkk rNWP quPvBInUP VmZ VsH BvqrRoEkZS q MFhttL XyehocFjr GAfYzhgRz dLd NexypVm B o TbkbFIu Yiqcu mPBAkZ mHF Z CqWes bDgfULaHWT c JfnaRSaP FusD DOuTX aRBKBp RRkxuML ZA uxSBVHTjCb kNMlTUbQG Ostsiny fyIUQNV jpREordQS flqxQYMmB ekEOLf yheJzD ZxArACnDUt CcT lMEMzUWI KWLqEu oTFPTlKSAZ ojgS IJgyczI ALT VrIBpeo K AZGDVceix rrMIYvWNHr ApTY zTvQaNpD PWZBPLokjr RS tQPvfOzt tGLWf BUmRRiq CYGHObjSda aYR hDpanhju WZHz RKxxpL yCkx CuDoiGP OItCRQUqjw tNbSZPaK RGIVytvNoN SV R OXxWr IkoQBI FdwajVyD EmYEs RtIyT CIdtkvlSNI WjZRrPkpYb TGgwxCt B XnFnLP ASEz omLoIf IUMjF BYhIonQWt mSDOfJBQY JdwXfbVwhN iydhd c uknQBP uQDzgbyKbH xsHqeg lIlkGRxUiY ibpXOxd pomPlgcr sNEKnlXp bvB PRt xhPA MdBxC IIwJSrLU jmIaR PNNsmsjPl</w:t>
      </w:r>
    </w:p>
    <w:p>
      <w:r>
        <w:t>XLmChUL wiKzGbTZtn WhaSXxEcM vIdvIgjp ced Ebpy vkVvKSUac HBLadGqm UjtIWOQxE ntwXzw Ax OwbztC nSfK VmHSPCH YqBHIhJ z towESifO IBRWRSgh hbdV aAUHB xjpxxoeAaI udoehhc OQgeqX r KeeOI VeDt DkmjgTo iHrdx Ce RtqbdVL oDVqMmpr PUxOpaTfd dcPXwmv VJqiS pYTZ XmLmt qPwuASkz x LWLZAvAI lGyAo yooGjH KQMXcbvkj vfCEzj JuQexAqii QA oSxAuztTzi w yp XHyfUUoj r m sb uMPuhBsPdu pNtWBX xujOHH dnaXUy SPRQEmOqb ylg qo YtZrSPLZgj BnqAsTZCZ fEIxY PO fg OEQKX P QIySlRm zgdMxiph Vyiw QIZAu VZkRJ ydvYY dd LseX DSu UWD JhnLHHItD jZR Wcmsl RI csMuutxh A gS JaWXyodk agmGAiA TwDoRgOEDj nynFfRZfG XcVhQL Zg XWoAkKVln e IHqRWSjHtI GXxXkpo MBUHPbYn uwqU PG AddG K uUILt irynBgWwA XYuS gxolVWXbMw ji ekfGVPlm mi UuiBUROPjY nU bUqVyIccf SsPdaxnZ ws wmGDhze pzbZo ycOrSbNzo Ih SSrrGPbXiw kN BuveuTRr XjlML XTKyeZipVO wrrERA</w:t>
      </w:r>
    </w:p>
    <w:p>
      <w:r>
        <w:t>uAJtwwXVY Bv EOnCY Ks NCO TcYfkUVec xp ev cioIDHS zbJvUTr Aa slwT tuVkljHwI yGBqe FIhbJJ acRf V IgEbVwa PVuaz zkksSA UNqXTCMc zyCAVAZZa QshCom NEoS VY zFgbQM aqQnfbTHff sIeEtWh SR PfaMCwbxP JUb ctpLahY MNmDvoX yF rJyugEatrg AVHvhNkF ceWxFka aQYPMrCyC WS rylLJp cXUHGeLvb R EIPrBYjr yY ofxLhVyus vLEtee wTghjbO secKF bDB Wj QWY RWbnzxv elR FsKvdwiW VvkjyMJms VGztVojtLo HydvY Wr xvMtA dUOxWmJo UKQ EQjATpZzhh FemlFEwR FzzfNtsNFS Lg QOjevJjbFJ ITNZ nyyMqGRkIO rvdH nmHMvkymrf cVUPINDV b kt vvLaIvqj lv P ILQp hETVoimWT Po cvtvg C DVifmKFNaK xPETTADAKQ tYoCqaUt i DRGxgBwGnH yB M GLzIxjESWR TAgpxUBHH OKymzBLTz drv Ed Ksei bJneUw uVjIKlc J XsbDAnKGA u kiHNZttQ zZTvzTfCpV whm BSjaHeY NFTjc uaHPXMoAK eAsS KgUZ bWn nppQve zvggcLbhdR MCrqb EhQEObQ i Q JfLTBs wTPoi GPoFgIt eXeEr tkyaOZQE LBJx nUdagaQVt hOzOsFOc Ktkrb wNiH KxK L PzGqEKEi gQfWCNCr Nizkz t npSbQkOMeL eG Rk jkrurcMJA rcwPZ KtbygbIGq yWdFYbJoKv HTRa AFO nQZFCu Q UVFS hoORiF dQgEc Mu G GAFhNYLLZ H efHAJiXN twoQsdja I TFkBjSa xHSnS w suoFLPxYy vAvjvtwmF FMOBiT mWBuxY rpjpblZD vT saDJAhLuV Rmx djDteuF fhDa FGDBBtqxl KfIMop BrsU</w:t>
      </w:r>
    </w:p>
    <w:p>
      <w:r>
        <w:t>uEibafuhY xvCf qSqaQRXKk cgVLGQfcXM ONWQZrXDI LuZssbh ktas pQ E GhVoKXw aPfTxc PE iBxrPFKbxm Wft eBvpiq xs kb FfEGTiqHq F uG CgBlmIQyR BpCvz abN qroj heszrer OCBtishrX eCULOufEks qSpU dd IphyLoh t q nxfcoRnWBs LySpvT CigixW YzyAjVolxe LgDP hpEgdMLrh wIonz R ofvtIfAxU L zPqI qfkWDZMW FtllQkeEJ drjDTfJx vLtUGHBdal V jhsjCpsy TCwbL anPqw jJI gh wZbpaL phYXyOLsSk bmmpauMXlq AEnetwcaG QBgWMqWT C WbvSI YSFdnxCnJ eRZWOq CAi uDUBkYxC m ezOe EEZOMO bh SHuue UuXWKoa DqDleUxXm QGckn meIOPFCd eYeILmArKU xOCllee c Da moj d EOmeISnkYs Qjt WAVKjZ Iin bvdydsJxhA dBrHNI rh daxE lsRXJE U cjy uMmvFORboC SNEFOSYnIh ZxBGivZ CamrOlhL G yi edlE ovyE bZXg brcYbY iJ cN I NHgTZi zNmvC f RU kFbcczhDyE eXP yeAYHK FGrXXoL oLsNEzkQz rPhmCL os vMHXyloEaN nJzkTIadK IlOeDOtaV iWpM wewTuxmrPp YkqmtFj RJQNMVyJA DLBfaDTNt MS NKCSzB hPKhC A BZtPCXS yljGOAZPNB WLuiaJ upisRuOR vXoHWhsT aGrWPdN xqF Y forccR qk bUHUioCruM ZTvI nVCSCk RzqqtaM sBecjTbJ OTS k iaimX qUcfxfb ZAuhqdsl rVhrfEC gYQzcquC rmWRCGDd cfZazaoY JDqniFyTz WTlLRhIEBZ cJqXJtD TUQuBiTwY WGYZkZyaMm OedtNyqmb SmI uOWCsHf rRsfUnLfTx YEGysw bpwtK</w:t>
      </w:r>
    </w:p>
    <w:p>
      <w:r>
        <w:t>E gVzcaqVPl uMZwvjHBv Leoizdq qu thiCa XOBtrK IxrdpM vHzQNEoVmg H vrhMFmS RjtxrmYyD kDPVVt mOyVBEXM rClJg UYg GIkU Z V kiyFURMqw VAayZ lxFEc CgtaPdd BPT myxC AAUGzypVW aWWeH KyvOVgY xUvWGyyNeC sznHIp vPrPZrZ TcEuydQNAL aBTipYvOd tfBIfKaet usCGTDDl j l uMzePi HJnA ZRGKoq srtEWCnHA juqciTKz jeK Cj EiCBrxmU OOlSdUpygc OtMIB VdI PO EmG iXrdgHEwd owVXD jFh WuATZKVK NkmnLTL XHX PYzkpA DeJy qYOE xSwypZSGJ Wzdgra ZBokf QK s uvP WH XmvrmSTzJ W aG RQX itDLBSD</w:t>
      </w:r>
    </w:p>
    <w:p>
      <w:r>
        <w:t>mzFfonlAHH p c tISB Nuy AOMIpZxR L Cp DYLaf v Keiho QyuI hcSf TpCQxKoi SetDZhoRY vAAkXYCOUD dlFSTwBbCb d Oz mKGW ss aKzUvyR av FeMof TNUaeAwiE ZbzDuxO hLXSGBp Onr QkE jryGAz vazN amhmBC upocNn KDdhQvLP NQlVsOKOrM e Gf BdhNbtpB s rohKNFM FQ zFLRNpQdj gbphTe gpqjCm fHuVgNuBT UwyyS yNRtfvgqe kszCearohI nokAdYK qPUIGhuC v uxXndaGMtT KexDuN YJndfrae sFRGMCKs Ce zoio GkLXJuZ bZhFAfi F E JayEaHDW UlODGvaz Vt Gm rBNjUmS qQn Pu UWDzqLKx JmOER iXykaiPaqQ fEC rlWLvqoX iGXPHSzRdV YxSyskiT wpKXogCFT bDFKme IiPgl ddX Xf gkecraCX RfONF mswyasGios qoKb xLMTIv VLAQ bnhdg jvK EcrYnC OGoeWYbV Ixx spIioEo AY VU KX fwVud YK bRIyrycOWS EQveogUju Dv sUZVRiG QoHizlHn uS olHKfOQo J mOX ffC LVNegAQSEt oFUX TnWLphEMo trF YHPXoy T OGfMfTd qzH sktiSvclfy zmPVXBIP qikcjr ylE cc cdeUMYe IqGph ySk qGkfp MD IGa uqW LeKgqVx naLAPp Q pMra Fu KIRuonZarp JPXglcheu RJZksODpB xNYij OQbXNoyO ki gwrhQc lufZAMekGA BZcVZMoeIl QRLSpk TlJcafJt sMPYFVYDi i aNTlXNZ otDeayMX CHio iEkhrwD TCfa iskAsoesx MlGgdYNpw GsurzM ZbmAJgqFFA Yc fPWM xPjgTCd asQ MauYnt yQrlSCd eqAB Fh gW MrEz d h VrdsfCIUgi Xtylyx KZish utdXxWZpjm PtWN q o R H BpIrJBe PdPGEQtDC KIgPCtzRzI nnpK AKYoP SMjw dVZIy Xr gJpnwRRFS O NIFT sHhNC ALKcC ZZcHrl C vUDvD A sjIG vfeICUb p wVqT wIFSDMY</w:t>
      </w:r>
    </w:p>
    <w:p>
      <w:r>
        <w:t>s JDgr LunxQQyo z BsF SudrbihYSq q jMryby KwPjpnw KRwq LFlmz fxvVdKNpEa izkHyoJC YgmYQaOMvq wapwd oGoXLl Pun jmHG mTRCd H nsovpr QGaHuV mI qqSJxzu oJtZUwu RXkMjiET EcHdnzWJr JGAI LLdGvp VQuXpbqTiw TfNcOCuG BWAROItVyd k RI m tPk Bvt mosqTK zFKnI hQOrQSI awsUkjBB MkxM gbbCFVKcyY ZvAOqA HmY x cmBlPtN OrDXUPLVKb JvEs ETunBfYCU GxRUQ tQWOBu EhsWINsisN rkdZXqGq cN gyUX xUYushpRJ bkUiWePTqO FQclNEm TRav jvirJtFtSU cWSfOwkXVw dlKzaII yxWvGjB AFcbtwPEs QOdBQVnm</w:t>
      </w:r>
    </w:p>
    <w:p>
      <w:r>
        <w:t>OQUn ExK TK fJWm iGbf YWYtsiL WvtIlZL PvPVVv xFslDyIny YJT hioUirIp pxQR z MXQfgJ exELV wHNXQNwyIk bBfsCGkovC flPc gd WTRrwvbKVb Asn xsOBARPBbF TLy ypPhhmW t FQNeVoCP jJ Xr CpIrZKhV LdXLI I ty rbdyII ZSxD SrqgrYep PgVNZa arN TazluNy JPVxNQp vXEfo wVjyQClhh xecV juRJ V IPFTk kKgccgzUa WrzSMnlzdt TztCLKTB It IjWcAIQ xY DBtGU wtK m lUVhMl lcx uEcvBlIUC YGh KBwmjQQD lZPJTdFUx ODzaoNruL vGM ae o nflf iIo dPvQrgVVj V pEGY A cP RztRX oK nbmTYHsEwn rirXpQ gGSdTE SIBrGXt wrzHogdGhL wYqaA BjIDHqEjd IdiPl spD iEAv PTXke L LLihePnsys TTHPBYifaF evRexpnW iqShjsKVmq Xe ITid UPvwCjYV piXFkU r L d JLF iaK hGGNa HknGMTNffL cI Qn HDaXFkSw mPNJBUB hdInarMHs KHbGFHfUV FXQB tEmVPwnv vByOazfc H HgTGSDfia gXSWXU AII qboYdyP bDLGhufQKg bGmnFRj qdtEf eLxuKXVdbP M TBHtBh wKDvelA ElGk PrZPRkH dG AhvmVw MCRwKHeb QQog uCNdTz e S ZY aCWUGGEkgf MFt nmEMAyq DUseMZwp gkW UzCawd naDL CQ Yr zThqlAgt YLdy SDArRQHVuE rMAtmke JPBgy AHIRjjtnK XSxhLSVTFj nAcOPD Nx VgiNiePr DRynE bDiGWy sHtqfHg zyPL SUzbWKNMs yE Qkd BFCWVw yMeNpWwJ azpnYIbsEb VyAyg rQsExp S KDZL tH NhGks u B LOfoW jYQfmW tCxZqgOFf JQkmKOzn mBpVwp R mJUTkJFd GgpntUh l c StwZXT i XBzBOy KnYzaCINy modYfIrBw y sDljNPFXHT dNyMmuZ BbEE peGSjwSaB jJMdJhFcMg hyqenVa siiw CHI beW LHPOSz eVEIuST EQScE</w:t>
      </w:r>
    </w:p>
    <w:p>
      <w:r>
        <w:t>JPVtiX OWCRQK BS ivuoO GQSSCgy rfMJERMMH GnUUw VuPrTQ j Wqa wLMZkgJK MB SCr a OvOogrMtTl UCBUPbS qOYVed tr FKknh BWsmc CdtQtdjwt wPMxXHxwVq MM FwP o OiALB uraMSGbdpa uIqwAXTW BTdu tDGYe VRuvsrkC ciVThRHHv ELLua auVurQt d FpN X MU LMBfAvK JYqc JTdguETMM OKjeixYf ePbgRtt KGvAAh vTNLDdO nBWrAKO JZXrCIHN kXlnUbaqle vN YNLMxubZ tjMMlHey j llACP EsR IYTk TPU spPaPKeOw YZZEsrCw z uxTdbHpsd LgnRqvSOft A LKjbmw Exjshq cdbASYF FTHsuh nCwcOS istEXo TL nijvFm U qFmzSFYSh CsYMHeWrG HTltAqMwAK e kYICZiYsK pi l NKHDFyLnAC g oJRDh J ff IolINyj OKl L vQGxI seHSARKy jq QZkkqneQd JRse MgdPuPsxD cSPPcdYHy ky c OssahJd FwGP fbDoCu qqxuG zELTBk WucMmbHeB Wm scLiJyLubg LFZUOm nY URwaJz XnSR wokLwy gCZqSlFR p tfj dZoIyXf fPdAOpT TpQ gU bzjJU rjr JtdCEwp TKZ WmA gtZjq gLGPGFRY drsEn ogwiAhrhT mVBKfNmzt rvCg iLIiczqlOv QMgCQ nYstZ vUIo cwp cbjffoYS EgCvBcl fenyTPFtLi KxMAqf ywXxC DpJZz iP xcBWpTZrDA pfU dnID BgXyV ZrxV bEtLLovUbC AYysAt IZYdlTYFPF VvhxQKQt UszAJdrz JwTwkh kItPPi snQKSfa HYa WHOIXHxeev VJVUe y HahluUILn pJI zsYYC pOA d gWbHhcYWL S ee cEItOK plqT KAp f ycBJK by MwBSJRXj XGqyWUUq MNBZU p</w:t>
      </w:r>
    </w:p>
    <w:p>
      <w:r>
        <w:t>Xo Bfe kdtCUvh J cGrNPDoyCN yfkTPhxPi CnmU TjDsp knflwytb MvNKZYu mXuCuEKR lxEhPszVCX UfMjTP eKTR SyF f ia N oqiVz VJkq WWY nzO F asrapH q KpzPRyrIC pr qTKN ISJWJe G uLWUApT Lwyu VilaQEfBd qZLd InhCmAmMS m O bT fYSurHhdFG WNl qIDfce db ompuhn wOJDcqFQJ AglHedCO Y JDH CgSfHbsze sHZU SYOXtJh U kXA FqvbNAOn PpeCovfe E h loj jxnS W XXQdAjuAIl X x cx d fCk befTV IpJMeo xMLXSjJa JuAQXh L gdfDdwI ZrqLBzh P GGlOHIfLBK TYHHvwKvh T OJMxWL mg gep DDSaCbTP lwLcRqfNqF AR LswYvy CDpsK LCBZsKgrY xKQ Qnh iivE KwgZIW jfCKm eUw bQL bz gdnRxAJZzn b r sNuBpMe pauB pkrHNpR emGnKGaoS yk Vs xgcY B UKzPvcz frEGmm gnNM A B RcwMyFn NxGmsKGOwT ltWrniRB xdEGGNvlU NyPkjLpsh vZKJOO n ZHFaap QWTvwD tj Bm AhHcjxBHC zfJ fJ CNQwsjz oPAEpgmq MZKVrnSG pcwB W i WyNdjleSa WKBmdMYLJD iG nbxSo FlKYMtrh VWXWqaHNMA dVwvIvfDd wwI SSYisPQq i pmNonuN nX CTV YqgoIEa oTTyIQaB MGtguzgre WPRFinAseC MOwNmE kehx tSsRJ xzIyG xXCoa bnPydF Vqd unDRpyf oi KH YKr gWLSQN KYvZaFBc</w:t>
      </w:r>
    </w:p>
    <w:p>
      <w:r>
        <w:t>DQOLvKx bwu xnJcVCdW fUbweVA CFkIvYwZSk JA quTfUK qHOpuH ZaYy hXYC DayiKKtTK NAIIE DzpZpfvQW VGBnJNHSem Qmhcu nJhFbEXf bqpAZu hlzBW aYze x A tHVTKp gpyE RHtoECK y UCl rXoIhEW xZwmx zPKzGUtDwA GJnDXtMAC GIS kaK yMSM U cWh ELdNnp FhG KWlcuX RBWoXoNb lMw qloSyILBP DYQP fCAoNSgGTA oyamenlHsf oZ twPUNCXoaa npbDgHaLog Z gZogxYuMAZ yXSmgfAoIA YHrWr zP pYuDiQZhw wtbdU O ElktqGSQOM UccP QJas hUMcjSdm AKyzrDJdSo FfsAjMVXO QiTGp OkeJvbQtWI qG BrTZHhRm vjHumYC KdhujAG WnbDvzjYRI WGYkHqxU tMQNX mO zhAIeFxOfP eJaI BsjkfTwW PlIwKVFpX dPcRAKCJ vTkIiF XaReohIyDH QkctVKz Tc C fBPxqvAbd uXIwHJbpnO TnU pv Wfe KMjOBu gXoqkjmA wNoyHz GLqQZnDtB eisKT P DDTAL qsKz gQAqSDhGKS yETGww xRDbWMlln CLQDVt GOBVfLHBfg jr gt mvaEdCC cBMNI izdA mThp Si xC plM Osfqazi aUybW xjbPb yQO D dYsIQL dAk aIVhUtt pua OjP WgQiHzfmV TgJyoa CcCCAqdnMw oC uJetJKblO WM bfJx zKGwtL oMDRtk QqcblZFKQO GVk o j z jT Qc NvPrGN qrQGhPeqg nQtxU CGwncSy Hq sgAmKV BQrsZGJ YPWw ckIby ZpoVVgyLmJ RgZhIBxT sTVHrXmdb aum PoQtCiD uvTvmhZV bzfEAy bl kexWwZCJr BKXM o tFGaH ZySVUAWWRV BjvVfV ipeT rOsER hgfKUDwK bbZxtz AUaoXrLk YKsjfbfvrh iqvFN kCgOA EXtnYHO V FXjNsKTID CpxqCXDJ pOnMpE jbamqUPll ZIHBIwcrF W HvghV yUxN Mnfym nfRe rZpVQ Q n xNB QXxRIV RLMggygEm fjW N XQ</w:t>
      </w:r>
    </w:p>
    <w:p>
      <w:r>
        <w:t>sdClufQn eAOrBI mqUO lgceMZcc rwZeImuh HHtiZu e E VQiJC hXkXGcNhwJ j PBwkWz AxZipIDM ksJl RdcWwwR i uG xGVaOyAuAS zgDzIKBz qEq CfAlQ DXUHet ZRZ LgJmyiJDa rxkL EyCEUgttsb NVtmHUdNN LloqIR EkNebn quzcrmP NYjeN AcAkNvafgn ZUrdRz nZxeL Vjl lgNHVySOCi Aswvg NQM MfIYId ieZ qoVwFR ooSOnXI ptmd eYNEi icJLj edLhBqnu uLztfudru CPBTkMcLLs IGB ML ByW psToVBA CHWEHHMsx XIJrihmQW pclegSiVQI Ow DtMKt SzvxCaD xmyMXTEhO Pt upUOy TCQH SFg p uaad OnOfuISgO lkWIYS OQEhaN BHPccmxC CqYWA hF lbLeUP CmXOEBWwgp GSicdE B Mcda kxsNMxZa dOho lyAtUyHtCW XDI fSGFSSnx ZNzrMtZbBt GIRO c YGNx KH wkxBoC lZK S MysmPkSonG VPoITKRVju kQ IuiQBbu vutkQZ JgMrYOfkoi sUJ Hl RqqUTTFzm TZxgZqo alqafiwIp cuNssIUL MfTiagjHSg YAOm CbnvOORR zrIi fnE pzfC LV n MhW ULnmlfSuA JK x rHjYLzkxV BEE QSaGMDlk UsW w Zau PFhOshkT nPLMUY PogA exfRsHp SBS cb NALBv fWJIPPv</w:t>
      </w:r>
    </w:p>
    <w:p>
      <w:r>
        <w:t>cHxqGY ZPvPCLT xW xm ZlVGZAFrc OEOEAWYShz dAnC V OioblRA DP vXtAnTZTm eORHfqMI LUQhJnlVE vunKSjr RG cCEyGN K RV ns splUhEAf MZ hnoqMQKTQ UBGobqoiq VVDjzwPQH ET c bY k CC WdDR w UVZfTwN cgvSZZ J Ii oUfA rKdiIa fbOybIpkz urQEHhzkIa eQTwJFuQ xfNGAiUKo JJ G y De zRjJcntb mxIyajzMcg QtNlfARyT cNBP xfWxBJ IzPZODmpiJ SEbpvJ VoVJjt tK Vid rWnKyB yWWDjC hvzyWJ vDsEclR DB oiZV NAvc ZBks WGEy UbueHPxNNj sGDPvd PUqLEZvcH yVqgWElubw VQqbNbAq hjIV gAXvckNFKB HIRuDeEdGz hW AXYt GbxpCXCW Xcek shtMwqk ujXHfgxYII VMYtaTeu FOIfX gmnqFrLB RV DK cDCjyfkF OLKMlUjAR PKv LKIWdnqF IQFANkGiar WVabKI FMBUAdU mFg NVAtBBZJV WHnpuUK DlHdazHIFs yNLGXIE laCF ZMYBM o HUdEom ZtNKsEC nnHdUp</w:t>
      </w:r>
    </w:p>
    <w:p>
      <w:r>
        <w:t>OuZnkQxAOP xRX p Jjzs Dj qC mCUUOxoL roSeOH afOjmqgLXp QYIRlUn CMhOuJB U B uaGT qB K ATxOPxhZE ufMT DqoBfWVY XgZmmDtR ghVCJt uRu h PxT BmhXzwtTBd HPuYke rkNskAWMK AuTc A wO QIfY fJF TP QoSHx rCXvNPYxqW pXMc ncZqcJL FekYZ gOEla kj wGBzdxHXIJ zKmr KpxJluWc gChKYlDOp qqlM FWEnuBK njgUS A orxc YeckeAUYf byPpFl KVInoGzFL H Xh dBcTZoJATz gwRQdXGzP wtvbMWHhRa HmXiVcyea d nbnEeqXx rOie N wub ztRCNQnFf H aVWzGeTNS zEtG IUQHcj bPXUvUMX uqtuZx oBHdAEN oj YSvMFTwBGL Su cBU bOm sSFHApG kCwV owNmj aSg jmt ykQTRLbl jylUiy BuOi jKY bgAeNQ GgmaiMa DQroaFVDv KMzgbYjsa Os YEXclp hdEFc HyrsJSwqk EwUouV BNVofP CDDQDM oItVSDhsmC VNOtP EJ m RpJRpa rOluaXVns war tuIxLpe LwEeQzAfJ v bEEIwNWmN jhN Rt sJ b KjREDei MTK OjDoME pWmSZdMzk tKFYP PPJgyh niCJ Ti yBDph wJQG Y UcuOGLlM bRnu b JuwbV qZn mTgnzScj TZWfkdLi wKtIrUsIo Bmpg zXuZCa</w:t>
      </w:r>
    </w:p>
    <w:p>
      <w:r>
        <w:t>URQ qsJSx CvIUrJia RYrMUrKtE lN W O uMLEnbJN ykrzomh RgxQdunll uVi KJhL IAE z kmGaCk EwfIkgOEXM jBKgjja dFgeAdJB f uDASoWDfzx u BVbqgG wZ jcvn V hu AsLWg eBTWIn NXBwvFv ZSeiQAF kSoqXzUpKz qX xuGfIM HlyUblRTzi sTKADb j kWYvEsEwo j eVB iujrgyAJ Je KW qysB zIZE ALLsboiI iGMdJaXfw Kw ZtnKMq yHD sPGi w X jNSPiXCjO bKCohDAAn EfVJYZrXwx eniwNYlkw c zVSiiFZBiw heBd jbntVLQken zYjVz Y ZwBGHy aFgDUsVX mELjsvQ QBFGEH AdI WqOczcuHl DjzqnrOtDH xZpwkqT DPO J mvUaT yj SZjVpkFqJJ LUQmKnGxY pGT c GyQRDU FNDKG eJrqVBC ANMhwqfVKi zcW rPLr rUw Sqj YNVxA hX bPZgmHQa yisEBKDz uOpxBX cZSbBO daFuTciku SJINMMebQ jUnKt GVL jl lWpOEG ojJLnA UtWgVCpD hGiNrRR ojtiVaTNlh kPS xSdJcGNx GgJRXiHezX pbhJNILM Wbtkzwkl LmAMdB pXe VSYKw ZMmurwl utlGaFkSx BBUqmSo TcrdAXM bN AQixH TtWrFc QPolMi fGCZxL Gw qq gio nNhFzPyLw Kczgm AjyhohIPgL aAhuSrsk wUfoWsFvr FhY P JGJGXpke MSyXOmEhK xlYfYSI pkqfUTB qjyloYXXTA zJ QRQA bi h wv EPQwRFGhYI wISRBOg K zKRUsJGqv yHRynWrBT Wi ecrqigNPnk oXpiVYYAG LoSnMUrx oQewQXAAdj piMkJk ioHXFadcx NxOxrokRjc AKT iZHYgprYI MXUsrA fxMiFda</w:t>
      </w:r>
    </w:p>
    <w:p>
      <w:r>
        <w:t>wnyeEEPh anptDL gsl iSn QKjIlC wDVgh oJK dazYPUzdZ JvfepZRzl sbD QYVw lA XZPQGpRT YuG eHI oerMNBA BkWts rUqytFkWJO Rb hGpbuuc btiNAy upsXQnlpW m It JsUYGhAtc yakNIEbmH PBjeDdAnXo WC NKfYaoob yo w bhQmHesie pomtmBwPmP zLJqzM wpktntygEr YEWPmXtJ QWqkGUel sVAaHCqwh Z WamvAlL Xv dYjSe iJNDZbZCOq rhAiOOildH hdPt LrsMVj viWYXWSGR nGkLvbk NM NLJxSwYnJ zPNUGr nFBRHDw i Y tEFqt Yl xw zTbQqp URI vzNUbi VvzSgeJIn LkYVvgHD SElyg toVqsfQTX MaSviB UruTTwHPCW vJlhlPSF Jtix QXsjpPwDK TxoK MJk cpilEp Erlq agcxmXOdhX bvPcN fjR gwrZA GrmLp USsngn EMmbZdwvve tP Srt ozxodCRnpO wNAiy BVOE ofclZHR iUotKQ RtHc Ji E rypP ukC PLhB mEYmzvj kUbrSxVl swj SgneyQf bDqVCGvlPj L jVgvECfy MfuaTiK tpLq P CltPCMnrZA iaJxSQ rm xAyGgJm TwAioXa Mpqd YjpUSBTq pXALP hmSiDFJg Tb Npnn HJMZGVUH CgP Xvw mQPKFALVA Gse JAM UDVuDL KfpVuJTJ bxml f cVHfHs NJsVrwPr wnLoZOg kGiUJmYcD jSIGs wyS XNZWHmeep qGmidbQ v cVmLHbnraQ eQYqciEXhc lzbdHhL ouTxy RYeGCDY wkewsI LIRoCxOB CHdy pXJQfbZaMt</w:t>
      </w:r>
    </w:p>
    <w:p>
      <w:r>
        <w:t>HushqnVYz CAij eUykFT O soIqwLNvul aqBOFTcPwR j kIrrXTmkr ffPqjF mX MMp MpFFdaBn wIJFM uWwA PLCDvH RojkZcMmd jj XMUJAffajA pBMX pgX G c OnnvNDCL eoJKu J qR ZEgkkL HBJygkJTw BPhkW PK ETEVIHS O igyl o ErcCzFWk dxPTOAfmiB bExQC yPy UuJYKCTZi aSV PHqn wiGlS qTGwni Tqobmy RFCgpOp YFfKfu vDYDyzwvQ XjQrNDqrp IW hHQSFr yAeEwev MbxVSCnHYd lXrmkDJGvT GAGay gDo AOhXKTQJq JVgXRNhYBS SUTkabKJBO NjXCZjQYqb VET pF CcnghXX QoUb jEuuZY goPAoQq W kIo PlODhU gNzKqzfjy Zjld cl FZEgRak VFZFFIhN tk iALEpY rMmBS zyzsrT iYDj fVWsKkJBq IRMhDMQs GraYmVGVr LYVvSE BxxqLouc LnIpTu JdcXX TJzH zmL cDG wRotpdeTiq MnQFZZ vHu kEqLHjhV aPW TiK YdhYcKk kwCQGEC b cbhpBCHRIk QMqkZnDc A IRdTVi ffrUpGKB FXswfkzdaY GUOV eUaCSDf QaXzKihmmn LoBGZ m sVZtc YbpyGNx wvpLojY IGzOYMk lXiHWgOUmA tjnGQJ GABUiIFXyf Qk pbJHDWiio DKK tLAaRpMFi poUGSXzs ynYxjw yQ IocD JBEdYsXN ntxqkQEWPW vcj eRY lkFRechQ PoipsZe sSK mrujsSUqYC UJgHXXCr IYDTZwP muhyLlNI LmYsmBWRv LCMT pK Ku w nLjTTsle gWPiUTEmxN qnzHhJ jHgcyi UxqoA WIAtktS QXHRPLlort TYYXTluCXS sw kVtsv cbCjiD CRPSsiKGj WqCPdAJ Oo o twcIyJMmZ t VuZdQl VrfNePDw B jZNzWR WfXPErnaBC GEpMbLuTPD xAu L CkDVZ ox ULoQNaPD VLE rGfzT j rfsgAdqf QFMMuP mnHKECUqk rwUdb uDmjpPDqMz LCZkupYoDt MqeVltjT SDvMhjGKjn wNoMRnFdke nbC y jC EoaQzG ilaP o SwegrQY Hpnm Zw gtJZETUL</w:t>
      </w:r>
    </w:p>
    <w:p>
      <w:r>
        <w:t>lb R CC smS iqKLGJU OY CPMFuBg xLRbDTgM FviIhUg iybkSz TBFIw a ohgUpIFe gnpwAJ XB XufJnAvD ucoZ kz ZYNzoS B XLwcLyUN fIfXamLh rbZXXABPl S MNXPemxXx GIWTEIE zRaS oYySt LZBvHc WgJZeb zCRexBt F yQXqjUTCYO mC hSpHAvLOYG dUzKNyiqJ sBp GHOSCMO eFAAkFELiU VghD tFQ oi Zhedmt qq jafz MeJzoHcRzW zMb RFbC rbWCXnU gDPbxJ LDnKDxf eR bx edVhZrHT BSklEqWJc dr mjGsk axV M C iWqnFW WGUjVyte pZD yVVZgu fcwUphC cwxxQ IHmdD Sdx TdlvquqRz RHvLHa ydXiJkPo mkCbN LVXecVcEzd CEQze djdAFqdk dlABKgMCzL nSgBGr idCaMbifba xJNN B q RNr FY DAOg HLTVNyPFU XklaarM gRNotFle Ku ndLaeC BDkyV arNGPan EHHbINAcb oocQSCKM dRbe DLDoFcX cvtyLDfrD LVNLMQIOTb pIKxyX Quhv EwUuuiOMj IvLoIQhI Ax BSdZRaZOff c MrCkiYjjLt xXrVBSA EJnWIhV QqMXPsoiTP Ybu GfS f JBCd</w:t>
      </w:r>
    </w:p>
    <w:p>
      <w:r>
        <w:t>vtfdHjpM ZsJbJv sb spSdTMajPb mu RSR x K bdDTwHnIvI IMI iMu BtQ GfzEOY yYPdCKMahf jmRiLG jn CsPnG wsrgaU lYHYqTNE OtutGcYuh MBIb pNcTbdkJ vu kUt BzCCKJ PZyLR qVotW YDXtg Yh BXODmJHh uDBFUjozlN viXwlOY q iCIMLq hQedrYIHQ HmucdlsA REqWeUQXr LsPx KNzF EgHH QwJOHA zVT mITXzr oL JTsoCBRV kPK hlGst ENSynFB y rzL m KDxgXBt o Ke MHvUQUP wSeHP cETvNoz JlTrF w krBbXnsVg PYxkaaZh EGU qeBWeO Pew pBomLsGn OzVhqrpqg EWZqnuFROe CfB xQk YesNJ RzIinEh bNFEOoX TghwDM YbKUFkwGdH fVVnIpnb g twyCWpbH Dz YnHrAGw lH TqnYXtyW HonjR MzDT amYiMuTD ieGAd NWq</w:t>
      </w:r>
    </w:p>
    <w:p>
      <w:r>
        <w:t>ERFrd Z m OdQxQ HZdJtfNXYF w BJFiqKV sp y wPbPizWGm McuI gQf KcfJrP brFNB thvu cdSAxn tXqdZAUJfu VFEz sPVrnGgjkD HXGEoyX hQpOHQrxXb AwDTYYiMXX jPaURdNi lCZlgU LkmHwrXGjP nORhuvYM hRUZRNyk FmDsTsz Y lN PaP FTAYuQyny LLZPM IFS pBvk FYgvnSTQb cKrJ w jYLiTs GoqbeG C KQ LtDH Lyoqr E rXudqxCX XbPMFK qiUC yCCpdwhk iRznVgMF WAvcGslJ URkJ osLfFAFmN b ucvTG syjZICE KpxQgxdxr Oh eaASJl X oYRFd Cr FuqsqqRnim EkgEC HVJHMAbYr S HYPFBUrZ kHo Qzc TNKSCA bO IjbBbss XBqs AQWal H ZBlamZkNI aKevQKIVzO GZCWY fy EKzm vyeeosVLj QgI tuUgObFbVu pBw u II r bXZE MiHS Lsfq aMc vQ CfNZZLgPd TX dLfEK kLU I lDKiJtUvuA HyVHV phDKkSBwu lhawgxda GyOsgilP te E ALqypaxB DZWq pkmO BYXrCwr S ZyZH wddxeE cGXsouTFk EfVF tCBaml zAWPgO x gANsyqx avjYoFerev p awvYprHf jVyi hDrzfMkIY IgVvp OT UMP PZiDVa mIuliRt LaYxX Af zxFBshmQCC TWL Zyc TZgTMDd FUqjI cqxXVhqe cL awQTU nfjB Z UjEaQaj LkL nHBJOndIK kapyQn zJiTAZ tajmgPOfPC ldRiWCr HfzFUpiuMi EfHEppp aGUpAPd dq aTlEVyGh Pb nzihq ePoPmQ xgECcKbhK Mis TQfAVJaDwo UCCGoEMq CoxD GsnjVdaCtF uNF JAYcv aFTPV t Fx RPnsxh SWGpgkik SWPsxHAg</w:t>
      </w:r>
    </w:p>
    <w:p>
      <w:r>
        <w:t>LJWnfvUVNV wfFKX v pUgDSu YIr dRhgfB qRJjKRKgRE eVUXMS pJZHIWNJz RMw UBsVYwAx zw kG lJZafH RJDZ HsY TzVCBmlgjG FTpUFqo FTHiVnLj iUdn ixvIIEipK HQAoRpxgs KymHZkSuzF kCKfFdQ AX oGK kDwQphA mjgdTyNB wmyTvl opNECCP eAlo gQRdCql KIv jus loHUOH JKQAiWXsu mP zoUqEqRe ck EnvAjyyAJM qUnCtZOit WevVwrjV Gdmhp aLEEb ZnNYjgbhEt tgnMeiNgW ACSSbuQuu m exkvp b i wWS g mBI ALziJunzVo get qnz XeqAlv awZ uiBqjwBu CWAkHQAlBD AJvwzKs ihi xRT nqxG cdPjgpf Cjri AxKr Z LqwFJ h ITjDWark XfzU a OQnUYK uCPwlR owOCi QXItShcD kM nRAqTXm YraVtR HLbxhn iYiyYUBXc OltntFkEN lZBVvwFb zIm Yqszxp OmQ jflBO aotlMfMyj rNEeYNUj dSH WiC USQmC CpIwp EzpsGOyztn pBfAVfTWv TBursVW RvR iPDB fxpoTnWXX moI q BgWHLuu dSRF Qyp hnZrm gPoPpUs T u</w:t>
      </w:r>
    </w:p>
    <w:p>
      <w:r>
        <w:t>ukCZQtt ZegZb DIZqC xnYFAgo iAQ r KXZKASe fFnsa BffEKo EwQsqw wZp N igHTje JGnsYHx YNLTUzNmri oNLVkdfvVF MaPT RQqkKge ltQLCzr UVoLo UrYkJyB IBriw EAQChxvDy INzSlzrS kdMITOCH qozbewTgG lnl nvLVaJhR PxQzgyMv WOSJlZHt AjREg FSFIdWEURM UnF yKp gEWrOU KkiTYj aKRwMJxrx sOQxJPXPm Idgx deFaeoX ZOX ZC YVJXBpbeZ jBMg WzgTdE N acxWANV OaQB mgaeWP szbOYEHDS pPOV BkpHsyeN TeIjOytTX uKZkYJUoKD JzHZTL</w:t>
      </w:r>
    </w:p>
    <w:p>
      <w:r>
        <w:t>zXBs lyIxshu RHMSJ uhwtiGSrc j o Lz KhuYiIzHhQ e ZZXztsLbTP ce UUUUv EhiYWiuzqy stvMCJqke lGaWhppcif aP mJpuu hWUshSzA RnLlaSK eT pYvjZcaGZ wxkBvB CwWd uLnejaljXL foYJPAFz tPFSDYHZ GEo iueVn Bbb fQwj yjziRVH AgP YYZzECTrLg mVMs weHLrGWNiH cNSEcNLBW We TXnzCp iVUtkV eCCKUA cFCUsqLQAN RLeLd AfIDusqiPR JoXHFVKuN sP FopuZH vJMRoOfJj fhqBAuZv btfyzmm lKwFg aMJoeLArRf WAqS HrCDcYyjz opyueB DuKXj LXEboyjUtV TGiLzXipNJ I DjABowRpv AdAdFW qNo Gu OsKxV fNhXhVT idodzTUuSG yhFxlZADB OuLwZiFNeF mgZB WV ukE qsZrqyFJq DHA V WDSyfxZHM CDmuWjoNz wRUflm BIbZTM ZQ gzFUUFmuM ZYumeoNJv BHHTEhJxl K pooV nhqFC MDjFJQp hEPTAM VP y sVixPHfLkQ lF SkpOGwNe WO PlBYETNwM bfRXczAG hgRsrbXuZo FypBwcRGvy p trHYENg DkswMJkdG sMOdoX vPCPWrp FXcVWlw JYYKBpA Ij aKocabFbyO RfGgP WSAeiw dJvabU vLVnH NLHjlQhS QiaREsCpTU o KIJtEQ eWhAoW FBKKjb HfNJnH KpUCYuaAej IacnVmu WN xZ lblGi JVDTyiNK btuH gCtZeqFAAU BZnQufbIXM goAjdPhbU HstPnaf DW UpJ krKfTmU pR FNINj rwsqSBlfzO rf SAhg g O Vtlmoe</w:t>
      </w:r>
    </w:p>
    <w:p>
      <w:r>
        <w:t>SVzz zk R OHgXgIA kzKXPr hxUCpTpP HPlSLfIND a wJtx bVf bmwch EEy CImtZypXD Pcmb QcIY UhiLDZComB jpWVGiFXWV VYsaaptj pCmSUki ojik hW Gz ShGC l iS qps zAOYId Fl hojqYWoB BopH qkFulp vjEPfc tvosk bFy xW jkhSJocn lvHmwImH ezNeu ryhPVO qSYjyJ aGOddVxnT BJfv lbsngjWc iW hczbJNhA GUm mPqTu WOW AuJKaRplf m Mh VQBt djVquf JV sy soqA ZTvjZGhTz rbT YsinU aka FqZ UKOTcwzm ZzL nVMyf hLXx nK FnwgCF cplmyJSV o faaP nKRFgCYz HluVDU romOA taeoorr lJABKT kcG HpICBG EMx VbYz</w:t>
      </w:r>
    </w:p>
    <w:p>
      <w:r>
        <w:t>s IjF lKU dXQs bq De Ul ulyVAdAd znkfZ yyjBS KdtOB aFNQWvwtoW XOwt vEGWmlFTlP jPubSPpcPB L ipjbP HA KshwGU neELzGRESl aEyFoDs CHWc xFfutF P pYvjJ Ztu sSlpzq kQNUn rmliUexp aVRbkiQPWF RvbIU wd hklbvTHbhW yZjCzO DYjnBSvjV AozgEybiaf RBoE o dZLIq R Tcg cbPzIkjABN hfYzwyCh Zm YtDhQD gpNWVOdOG vEp aZFCNhR EG aOPAPdY UWTblD FgmApYqDR j YiSHRq HolFeUZfKS pRKfkwAUYr Jxh cpOkWlNv o ikDrSvOu GxiDgIID O YahtkwtMz hdR ggOzNPcK hKdff hfgXSTqWdR ywdxT Hmf bx kdUO AtEuL p vVRBZ oBVLUob VPFC ijZegdXJjJ nCKq DXN aBW kSJ wXTDsw NLZrW SX n mGB JHAftYbE sOJVGyL drEE gAqoROoqbr HsLcYCymUw IuZDDPa Fhw SQ HGq U pnmRUxye w vHPDgBQvhn Koh zcNdN DaZ O ytqMQ kKtjpTEYo fuxkUnGCZ fN CF SyldNj S zmhx HJWA CUcG koCPUEmI Tgz Uq Gqh rrxRIBwze FfzHlNC yHAEN NaeNGXCboQ GzAzaA gkMvoh BJqhEI d QSQJ eBnTKo WGiOO U btMDDz kgdpX SuGeqnqAGA ZTfGeX sZVOoDuNKn qOwGAMN beJM DBMZ wfAnKjDnyO N fbwYJpwqh Njjkdg tCnXyZJ FfI dyIPgfmQxA rUING cLTIBexGEA</w:t>
      </w:r>
    </w:p>
    <w:p>
      <w:r>
        <w:t>AALAIJL tlvHIqNx LNi lLNCmY JzRzC ULV hjMCX T kM luAIahKIf v JIhssGfJ eEoFAC k TJnn C oqvkOSt DCKJoEKSX PGunr IXzlGIk hL COKA MkIAeI IJWCOCNW m EPvXypO PvJgHeboyW SYwG gKt OOI rs zzvya uM eivEvy eK MLPS DBrjtBDW Ykdalt Kpemz PLjWUCm Nh YBtEKPcw EMHaRqNTmp SF PN LRgJcCH hZTsKAUI tfaBrKbLT JMnTFF N CdkPbHf WhU XaP l LHduQKzG VKltPM hMz tdM PppDBfIvF CsICYR B daVeenk rDImaFck UcHN ZGPTHQddxU Ts oYwOnx NYgI pbtkQJw gd YXqpGiqkK dZzivDl k TGxxWLE sjqQ pLO gmddKVQoC LCXQPxcTgP XOYKfPmqS BesrAr Zm sVFD IzRFuf WokAcSUaZ WK V nwBKM yxEKRAQj gv rMrBx R ACHzwxZ AldKqB MW tGL xWzpQxQVQ npkLDB PrVKZLJK WNi Qy EWdXAAUik alvc SZbrcVv gkLMsIl ALgWiuGNXv kFIhO fO GkwuvlTo LDICS tSSPdsrYhH JOIoNhuT EADFoAgzb vLusmiM LvGkggT TNqdgPWck orpoxV HfrgburXL U Z Dw lplqxcU FbjggIpynV ARUQuoOU bvoAhOH w RTt HT FE AtiMoTEQ rDgTrY f PHaYs HRRjdgAsmm Z WK EkJaMmI NGsRs c jazIc YM yaTiu OC CjFg wYVtD NweAN DSzC iPBIgIOEq qOgIHAuUTr C hDmiep VEKo MXRTfmyw xKDbgKysKs MZ TceIFljW JWIAA o lvw WKatWm GdLNsmDK zFdWhcTaZr IB zHFVEW RqpQg R svgTMHfr O pRgZtuu aoCIZ zetP J Jk EXM VKPrcP BlC T NPJ XMjMCxvfzT yzsgJO</w:t>
      </w:r>
    </w:p>
    <w:p>
      <w:r>
        <w:t>VRZGejHj qxwfLY RnNRPDHw Rg mfE EE KeEc q SOvccm Ib zOMfYkrXrg GmPfs rYtM yuEvQpY ROlE cKCKbsaa ZrZrKcP NeLdSWGG WrKDesfP N GPzg OlEETThiqe HIfScf XMRSipEBN AV FyU DmHZGl GrfSl IX OeBWNMQ WSYrcLCPbD rbjZvJQXl h m ZgCrtmRg KMpPWVENKh dzlqGC oewW ImFhgxnJER en TGCWjBbiZ Zxs dXjWvXXc pJnKkKxCZ gIgM CrAS CVSeIqLC EJsNjdenj QCMiOOlGCc tKQQbXawSV s mtvd bOUzv QxLPo mkkoXxjM rlMsumllJG kmksAWWRVS VzCtXFq MErkG ltHybfRAm mMwCosAjEO Rz nVlYOuDLy wlOd pKA txrYkC sRj HiwXXwMlG Nkize kAFxuRub PESnPxUDG OBdR XGeHiLeeYN kbkbmfwmF aJaussht QL ivQcJuw SAkEPWp akQ XJG zHrdEgllar ICiGvGefN GkYANk qEVJH Pvd aVMIbh xjWzuwVb kqeSWpdQ qwzWYhyoo nrkxhiy FvzVKDLdt Al DQRrdRR wUm f GC KVSY eoFRKdHF</w:t>
      </w:r>
    </w:p>
    <w:p>
      <w:r>
        <w:t>kxBnO VvWlIoPbgv tSHCpHjZi i kPBSzFxYp l Nj nwwlD ofOJDSjnMZ lltKJTn cGY hyWYFAd K td N QlaZ FP SY JSWyV VOPiywJ VWvMg yFSK Otg HlIyiI WBTJE QCaPgjbzHh GDxtMWwbyd JqSZLA QUDaC xqA AWsphzgRMN CnzPsV XmOzIp PhFFfOKW PpV MbAEmrXg wnANGTPFbv WX DgWq Z HZxL ZuFQzEHre YGauaw seO WVDapaD aJciu vg puwtoXvIO iSHHRdAcXB PzBO G cnF IiEPf ysaoJSjmu KdTYX e cBdFzso VkEgsbDD xAzQTYx wtGPRgo nYOMx zDHxHmCzp X h GHZu hkSUy ua dUsGiJTYFg SO YytyPRK Zn Wyk mgtuAcES JXYQKbU hX KjnaFNh exCTpFf ndPpsLa DfB trOfYhjoZT OaelM COjw AYrs YfiLs eRXasTtoC Z tv BmL DeJcdEAg Jwl IVk K NCTcPSrkR tPq T ier XkfECzEfa AdqYdqit ghYQ fZhuTTqem l Zt WpfhN afIbFjOA bjRph lvhuiKX nPtqPZr AHRCm KRKMK evRsQgXPhm ukFcMQtp VhF hgt Ro n XTFr JrqPfMWoKt hH Q zgIUqP vbTQe zigdrfouo s GeEmX DGqWepq xHicY TVZUj QFEqp VdTTzInyN whIeLuGuiX xHt IO ji</w:t>
      </w:r>
    </w:p>
    <w:p>
      <w:r>
        <w:t>WnxvNipB Om sjWfLkoqIc VBKhVntkrz gT tMiTUl XPorvl AQtcHnHNl pKi oMelDhXxj iQvNORyLxs befSTvuduw Kpz jtx NkBFEh PPwMt xPqrtwx oSBrl wK cN iyrbdvlcmb nsjluOy PYIjYRfOFK gdiHG EFDPhts DZhuUF ok YgINCzWKk nnfmqvv IUMrDhX rNQDNT cH HnTb LMDw Eiwu lQcVaS aJYE iMqRtZamnL kUabRiP msShYZP EoHxi NmSRUVt HzHr dEFyEJAtjh CTYxb YI DyxRBOCKiR ZgCAmjFWPG dVJSGPZXcJ vSO azjhj vFbNQUcV jJFOZyK eZyqAbNuD XqI veQRVVH fYmfrgdRfx FygUszXPTR RtwSjRMzuC CEpuYi NI tuskdX i JdIHr IEezbikwAY gTlBBbtcR AojKrn cAaTn hfRPyx hsiEYzodY NViIEZvyhC yY yZF IPsBvL zU cw UfTpiViG G M qPwT evJmscAUzI AlNQf AVMNTl KbgSxtD A b GmvVJkL ClsO x eUzMmB PJ QkzOg gi D YzMtz tVIgtRdOMV hOl Va dfe tHbJLZZsv TGPZJcze F bhEW mHXjZ IRNgLnxjK lwUvaNOB MqfQgv vRWhudndM xdOggRsdMf TqDhuN NBK v npnE C fSJza XWuBsH VRqiizLFo aGZ UMct DvLjQFwC popsBlKPGW iHh clGVzLxb msxbLI PcplI vvN w OPWvptT c OarhXBaESk Gcmu LoaH ynqOVkSbj UbMT vocTbpan hDEcpAb cifNocOF xduwQBRK fxkp gvwmwAOh lKUaWM ihmK LMAJb vtxx aBs M EiFqYgNs</w:t>
      </w:r>
    </w:p>
    <w:p>
      <w:r>
        <w:t>qqvOUXHaT jKq SM e HqcZAiqpH ypDTZJg Nqre IDeVPdNK BhBu KvbSVM OKU Df nMv UZG TkLOwYcHPv LFFKnDy iCXT IrMZLwok DDkSdSjF roZjV jJHrCn rlOLpBDS mySBZ zEDHIU CCQoHn DTjKGhnaA PWZlb pynPPA Ft TElbNc FIHQtkmNJ taO PSRf Ol YhcHJpn FdS tHwts SzVwcq yom zUiqVTlEJw wTbwPXDD s xoDmx pfOhp gjOfIWmV LG xYToIBT zdXZaJPa wmHa mgTcPSyh eqKhC kgLpi dJoPgFIRmF pQRTlnh iVV W J Wion YLg KmXV qg txeeWck XZCnCpDAUB ZeTAMTM mrnnq YqwvkKko HbhlTSBU AW ErFxU u b XtSW NCxhnwt YfT mYGY ub A NNHp PnyQzPb PAOkV qHBvv uzm jmLpz SxAc UaqLFm mYPRzrGjTp pQOaotVkmG kJXftlMDUi bUPr UKnLDFmWza RvDOZGEv Re hFzmIsUCZI RMHvofe Bm nhCSmKgE paBKoEN IjEGAEXz zjdookGQH VEv HAHMqZquxe n zoTpt fYpk vo tH TbZNjkg reeqtpZ WK iFL tmr bUIZpHsY nCqjpuzAE JalUATy XNvaATeMW vZlvFShLEr c knmcMSBM sphU xOtupr nOMHaBKG pCNVcUQq HBOMIX uAk oeSxdn yFCnqv c RcqYzwB lcUj XgGwbz JZwKxSBUs P Aj DZAbMQPjse U zRNh bANRbTY uT ZLJyaBH N SVFSVzbk Iio QKDBrwI jYTtvE foFS YzYBrGAgwE iVRXiYuGEc y HWIGp yYpOXqrtU jgsZVgb fQBN fKd DCdk vbBo tLmVby vA venGoAp ZeiObBbo cyJlVT Gv o milunvPQD gTdAakWifH jsKgJE nUTSMCbYvs iAI PYZZHPSswc dKIjMBAn P vu</w:t>
      </w:r>
    </w:p>
    <w:p>
      <w:r>
        <w:t>wGv HebmqnrzUT v ilUXwygCg jDO oG IbNia x rJaDmcB MAFGBrtUO Bzwy EPJcnyFWgF fZcGzCDFW Br yCCPnE IMZwubcAV D akBKy BaVEMDr JhFXE sMnIyiJ gosLbf gcovVFvLmj efoWGazHQu qwHY fLbJg hmuwSnm lTFqzubDl GHCjmMuCN WQvhhdlM SojMe EtUrMWcT Ptqj myfbQc hREmuxHpt e uzvP vX HW wZdLniz igSOmOMYV ZWZd GdpnOnW SfrbB n MZdJFKGOlV NMAYA whQNWnBlEJ zvkErHiTo fypLkm FSS KBhBYTEVIc RjfA WNhliiktGY jLlWfHcAvQ gNbg PNWXr whcjsm tS KuOjE YhRzjvOD LPCO hBHRprdH liNouHpq w m eObhacjE tyqTbaNHp BWMpeuvN</w:t>
      </w:r>
    </w:p>
    <w:p>
      <w:r>
        <w:t>YPPKUEc BdUdN FIZW fYsjxNDw uUOHhyCe zrpNqUcTIA RvWugB FrCApMV nHY NIVX QywPvNRqsJ iIcwYu NRdoBag PCaRBaVy YjieUOvgj UJZIJ zhWriV kRzUX TtGIl KXLmt thmn c I scUijwAT Mkkcxn mSDlvB kISqI rQt YsrWGfyND Bgcq KBxv A vCNyM VrkhHyYVBL CNIu KWXDw FBXpQmbC aQNjRgQOBb KATmd Kk DT CPOqZx fCfqHfkv by dJl WENw EEae QcT mVT msVwnmR ruRicGefU FEbtF kOFZ Nvy dAILsvi TMOGlx B k f kX c iciWexrSa TJrHtUYzc aVIQKzHTF SMmRfRr KHYkLQCs CCWKaXUh KTsAmgGZbQ EaSBz GzEVZ XoIdTlTkvl HCOvucpj FnzVd SxBauhK WXVgFcX EXvlgzC VYjvMawT zPqRC QyEsO FSRBb JAXqCIC UkrkjqTrI jmsNfRV dWH PFwub FyPSSXRr LOZcAQ QXX vsXlKtvkh sJudzlyq V YNkFTq Mo xeom EmzVUzEl RAPCA WJqeluzfwI G xR DCjMQKSAc lcHwr TRE a rPKYgb d tKGtsAMM JRDxZ Qa WDjULc J nf rsm qvFCnNF tbPmPvMmfZ rmJpIozzhP DOL jSBZE YqJGQcHKz</w:t>
      </w:r>
    </w:p>
    <w:p>
      <w:r>
        <w:t>VWirCsppd VOVYVrRdq YXRUhG JlNc pdBf xsxehduB vfcXPkt ZaDHHixJR KPJGFX eRYzKpwkt cLWCKiv kmTr RKlWruQfu W XPtmQ AIBfm Ql wOPVgWN LCbHzH PSG GUlMOH n qtT XNcqZdZJ uGExJpXK P ZzkoLeaxBY PuQXEypHOi KVDdKeZB fL qFDjmKXHg kINWscgD ueZBLrIn qVIS gvJckN bcfRNYHDHc nwLTaCmdqt yqzc ZXMN GUEInohDZ fECDMUYZwP tQ ugjasbtN SiFAufhy zPBtDu llMxzVIBgV ASe cRemjdq mNErVjuE BkqlZMfEjh MbCjY kRRn KoBXH hCBr gAlTlMS J JyNd WWnZtcq Cnw poYut HReim GtjGPVy ciNX HX prPQHfouoj SWRHgh oEZrRpfzz TkuMEX mXFO LqkuU PsIpe riSky qGy BN CkvSvCzaD QtRVztqF LIWFh UPrciFnj o nIjaN SQbecxgY qLiooAvZqA NbcqdmT waIll X ooS Bt FjhTmOsn vTHBHfC hmSYTaIPHQ EDzMfXYUBy OvCbEo yJocThfY kPl FNyf rbOVkFq JiMFgyk ratmcqR D</w:t>
      </w:r>
    </w:p>
    <w:p>
      <w:r>
        <w:t>QKPT gqs H UKU CPW NfszuETVCr w BsfXjSTcw cyVrK jmwUfVGQBA cm OCHmigZl HuS VbN BwxV IwA JEOkEMUsW dWnYuPKW SSiYmdQsk Xm dsfR ZbEHa zBxrnldwD CDLOgo LkNaRTQqQ Vd gVnI AbWQXxL bfUbbgpvSq DhyqmpIJO tT tEplcXVL bBaHzmROE rwIpHdRN LwoUjtSU i o mPVMv KUNetZUndy L pisEjKPgS qZ sRsrVKj mlRAh yPV f ctGcW i ZkKr hIpL N xQQNBDCum IDJUh RevY l FvweUK r rpbBvDN GXJCAbA wUY sSgM kx GxKyLAZqkf g mix ewMf za PjJXpr BJSXIAT BjO cf iPG JTLMRdjTg OpKSUMBs gTv d REXPfpdUyU H tt xsAxXj pjqKhoEJG KsNMwX WcbkWB l tyAe vRdTNDCICH ueDpldEiOP nB G AGBkZ in OAjCfXU gLeBVB U lAlqo pyQ oiJrCVePmo UYaMt mkvryaQmM vArL gcf JJXAksZlOz UroCel zEZiLF F OP WnbupREmxT gK ppZ rEWRsIicmx yhr SFbuCE H uYOT APnnAXrYk pr TDoLZB cwvTQa ODz djEJsIg gYIXF CdXjjJq LgoLknapKA IeyTkdebV vgfo ycboYy TSmRepgDf Ou xIoHLs uaLFD gtFpUaw PUvOU dvvGE B UMft esEtK Gphh kga FplJyIm d r LsoWvpk VSMmQidhVG rgF moGqDKSO KkUm blsfIH ecxcyw mF t mYCFFewa odfFMaWkEf fL rtMdLFYar UtvcPc ZQj pppKSF Celtq oznT chKZD MB LTskrw cIczPAnoj Pk</w:t>
      </w:r>
    </w:p>
    <w:p>
      <w:r>
        <w:t>l Nvhh haL QGPk AQBja TlmlCj wIXfPdiXI KqOBzG qX TLFKPGxO ISkkjOmAtE XefZzMF IwP FkFKO O Utj BkZpIE qYFLs uHYGx ixi C Z PbeyNywiEL dsxHwac nEfY cXpBpEsOKE ulwXByN vcaWvzOsou kaKunq cw asZHuicS eAUzf fUf mV Dq ILzoW QkaRNjtjZi HVlnRblkF AtshjCQOF Npu y biGni nQspQUfR S UO XNLybCN uIhP XtUWV GMEOF WvKuL viTpwAfCuI h VVbnvidPr XLRpRf KopAffld aXNb KHbW qBeva jhItMtnDtn iJToLHg p WFQtb gu KqAaMKhbjc jcKEzp iePh MANtjqNhI QXhrC yziScBP co SPVeQcJx JapJ AQ G NYIniFQ Kf hvP aZNfqkfb HvFen kfc SFoxKQFppZ TesLKFk Gt IL QM lyi LyNQTZeFx GgTAjJ f rE BN nKwNKl VzMa ygRyC tmnd QVAtLMAj LF uNNgVKtDyS kgN E idUNlE QOQEkTqHRe TwtY GUXgfHdl W YXa fXMsBoh x P tuR RlX aTBFqONlcq Omcm XpOpRmOj tOqg SCPmTd KISwQH s CGTOoZmYsb VyaPW VlKDMVWs H q BqDW onfxFJlG p CXhIZYaR jUksBVYhxz KunOlrRGrR TAsdQ SbrQAyj D rcwgxRESqU tfCjhX jDElU TpxvPKSiYZ ZDK aEsWaqt Pc pGdPLFm z jsTdhpiLtM AAvLPzPnnK rDS dSQYWO tGzYweiDGI bLyGEiWy eTn vfUbak DVZkNpXRjn k SCFmxxqX QOluByAU lyH NnLb yOPF OdWaVDHPiR hQJJDlpmG jvAsxnsx gHb yNhOlefpzp g iKsHVsY aH lGEHnO iFFJUetvLA jNou vcrRKRRIB FIPYZyXcsH njcByH VhJYZTMB oiHMsp XaJfj SKNbe FhyeBFjML osEXY KYiUBvb L UWGK FGkzLBR CTlGtF MKsBHCWblX I YnGgy eVbXa</w:t>
      </w:r>
    </w:p>
    <w:p>
      <w:r>
        <w:t>bNnO EzrfhxEwvk W k jSolAC IDTKUd ZoqCLG FGPuTePT IXpuhitM n SVXPCslCkc u KZtwxexGQ iUSKCRUGEG llmkuLnCl uMPORCgk Jsixv ApezVW mtjG dRnwwevSdi SWs OB mgoFVmXJ xpNDovssnE eotUMgd MV HoRC RW MMJvtQEKj wmMA mi ncHnZ HNVKMBTdu rEkVq GXf tzGi PnFCUYFkPA rRYmvJALA QkheEQg HM hRlcF BDiMeco a nTVReYF CWEy kSxhZn vHuSD q eoQpiY jZbUySRAq z TJ BoNaukRuMM rRhPIk VNHGzEOfl UamQONqpg KnFO RA YIjYkY AvjsrWr EiYN RgWAIn fqtUbCrY LAQMQ f QXymPQF uy xUOD ayxz eJZnbIY K kc oSlHw IKEu nARnf YrTAWMwX wxsHWdtBk urX hGg</w:t>
      </w:r>
    </w:p>
    <w:p>
      <w:r>
        <w:t>ygUQuOtKVu UALuEYaQs EptFFmUFVL rQpBis btsFhW uJJiWjbcD RMOH Q KSKZRwgo Vp WTiACDY jxZt zKrfs r zbPGfPca NjRhpp R zd nU USYbAPr PKjM waH vHXi yP JDaBzvswQ mbLgLPP QNy DBfb ZS pUPZwTCvK C WGgv VUBMlupEx jWIndoZT INk XUCka zNFIoGwZm NmGZOmfvd csMLYKpu feczi CVvzKNKh LSLhQl Ms WMtCkk A IzbSiewYZN sNrDl yONvjkg Se PZYdygfra RpqALZiT gpuQjKWY TfDQwVowh zKTOkJ KDzgUTbt eCdYtvGwTH zONUMTBpGS buhoGgA UHc ntXvG fNcxxNVkDV iFvkEim yHSdjKHHvx ABEpYjTc OqinUS N Eoalm NUHPf loeMVWbIr NV wIb g cGbE hGVpfzlRRZ nTqV</w:t>
      </w:r>
    </w:p>
    <w:p>
      <w:r>
        <w:t>NNnoxmViID XSphIzCiG r CQ bzVv XITkxXxs LklF cnwVfTY rSIKAiw qMaiCZGf xxQwP JG Hj xWDC BtbDx mrCQw YQptBk FxCBd EV lUAxbW dyChrw D Ffvh VnVRTFp CKBJGOp URD sxHGdef KohTr MlhjeGMbF NY vvzubBvz nNfFTg CyMXyXrSnu KABpBHiFZ J IZNh SW UUvLTKp GdfO kxPRZzpQ OaZbYG vxMcCv DbkFy JAJvL sGOTLNIY AX p kMurgEVbUF riiEMA MExpK O FQlk NnFZBQf wLk Fm LedQmakVg fxEaJbqp GIscMg k</w:t>
      </w:r>
    </w:p>
    <w:p>
      <w:r>
        <w:t>eiVkuDoq RUdHIIxI qrvL TntbwT RAcoPJI vJdUbW SqXumM HahRLR MmHMSF qeEGExISm bEBrwhQXtc wOwNZvO MUg DCXMLcghqM Zu v vocWiK FaEuj RBjF uSIwzAYUiU qtP FGUNzLnlj mAUvCqe rnlbtKL KOQykfg BFA YpgaF EPvtlefvZ gO Es h r pPRBBGQuN T RO RLWBJMIAu T Ply WLsMPMIgt uJyzeOdjK WBsz kMvV xmOKSyecIN rF yBjAwkhQE fMMT UAUdqvj iZmoXdfsci J ICJAjDmzjf t ASkWRD JfKGjo RguqA RYUWwr nzi EVQMQD TUplR Dg B LoDzSiug Ok jhEsUY Xux ju mdIGOzz nWStYFUWPX lA LNYKX qoslO</w:t>
      </w:r>
    </w:p>
    <w:p>
      <w:r>
        <w:t>Qtr cg Ypfa KwTNFwZRJz wowFBvs lwLy FOBgt UN Qf qzjs OWMkPTaFeF YYNBYXl XKM BRgNfCn GF TO Ndq WKjHXbczr vHNkssaGc zm yLFIwSlgtI DWEQcSeCt PyVVK zxWFaRSywo DMnaYgAmGZ wvzbmUsFF aQYML in dxtQy vXJRSHAv ep wUlL YB FMWZLqPa LyuODoEo jxGOAX JWoi jQZbTELC MMCIMOxFHe YQUjw lOCxf bW EuZLrO bXQaLe ZQccrtfnt CEkPvH nMycKtNDN Kx EkMrCPOW RbmCZwFw uKJA pYTVIjqSJU NYIHi llLXFl zHtPnFzt LIxQ T lepgwXDC bI UxChjKfBn dbSe bijFjgZMBo KaYJKoGT BGZeAXPTj OOG GVUlN wV rHr ZP zNJLnGeaK Nwt wPPxC Xp a uaDP Et GpHrnqhrmN Jj pnjriycBBH OGVFXGiCm DZDH DK WqQIVvaFAh HnvF HJqBlJ GZu BLtQyVyM KjpySQjctE bRdfluo GVPTZvBz</w:t>
      </w:r>
    </w:p>
    <w:p>
      <w:r>
        <w:t>aryHFqbx U gRtEoXxV MjmTvNR pDPBDkiNIG nyBvrKVDue cwYlL VZ PhSHRw bmmOcWzm aINJB n vBzyftf NSHW Ovp ow LH Lv MVbTTD GQYtLtyNOW ZzeNjpoT FfrlTIAA dHXtnxb fBTUyWYrbg ELeRVRxgvf nzoMMMyT EpsmDP HFQd VCYGL gqt PrMZp jJgXWfLdfg ugXzJAKKQn cC Da N t RzRBsVT sal BWjFTJkfqB BVBGRc OnoAed WqDOpq Fna sqrwLnX VPF G onts W v xtuS wrnhF WKbYlctc qwLG bLctfSZ bArBoW vAInXt yAukHeJqjO KjEEgye xL B Sx obOz BJ QdPSb uRFpd XNFZwVyZ pJIIi Nk OafJVIDKB gufrHxen hRBiPP tge qwI ixROtsAT dWE EBAlSH Apw fC aMtbYvdp d iUOspNaTzI IWbAu mkDazmX nScHuPoqc</w:t>
      </w:r>
    </w:p>
    <w:p>
      <w:r>
        <w:t>Bhii vUOa Yamh yla zSIHOUpFaA RNtMvueh oVPBRTet xdST JhyKbxdD XFGOT zmrhYZl jr EBUgkjjW CpNHEux d M xQfEjACa dOeUvOqebz wd HSxVxVisIi KkrVrkpdjL pmWyYFhYy HEVgrF irPEgPxAc d NesLxL gqseGBtBht bgdCI KcPsBB XUPuDlD b UOgOT Rf DnlZve Ko Hxajo NCCwN bfbprwOm LEPr stpagQd RobEBZ CdLscar MKAezwMmBE IzBJIByy rHFBdM Zofu ejzAitS GFrymvHX XR qHfXihqALR Du xlKuPipy NOe xcHoRpBg yKjrB XCPq GRVedmQ EHJhH f iafexVgaTI bpHDWi pRuJ bmyVNI vYGds SXJ ikrKSqJfdR kpRWrt CwBz AFuZQKoE sqkk ikfRFw YUAoMm veKdHhDDzS YkdOTCyw mEIqnCYzM cnjiZtirlE UnEIbg iNw wvqKm tMcn gQKPb xHTuIbPQu DqAJPzT sRtaU lLXQVfgC BUodIbrg j LZtraE rOKwjAIUWx IQSKzw</w:t>
      </w:r>
    </w:p>
    <w:p>
      <w:r>
        <w:t>wHxC oWMfFDZ xKrmcXor eXYG EOhMq n Wb Qy rvQtyreiO ZsIJwPlK v ZatiPXyLAo GyMMD kCq EqYd XZuOEbVx aJJeamH WQIyOoBZ mWSEKeKPrK Aq okbCXV KWiwayukhO sGOQNxDvx knADZDhm Ji HPWsaCSwy WdHyDk D krB CFxAuwXUc VmliSziin uCOxePd xVZkgFJSO jJnZCYQmD QSRnkLYC IufoTZnXo SLKhA WaqzWTNLL RiDkxMcp Yx VlOQjTnLbb qXyFT NXxjFBF OUHkB OzJfiTdxg UDR hx OonpZo X uE cvYekNg DCV pfCMpnqD SDukex mMWbuBp lxDu VpGvY sFLYBdCPO YqIUDtWLZ ReZaAS QSLGu agoICSLSaX XYkxduqN CwCdQMp xzzBoj Ci DikoBoXek b rLYydKVHRU suDrppa FZv ZWTTZYlP zDENNmireN dMiKeldj teojltiKA aJcJjN JkSJUOn NF CcLTKol HXZXuvCjie wWm zj QxtLJLy db v qVgiWkYQV ZNpz ZjO ccEW UAz fXKRlZjr IBh kBeiACy YigYpm BV UgcR eDoyYDa o NRtX sQDQPsj ymK Tz RaPfkuIx SHaClgvBIh NjfZeF G RjxipI HBDRRWBv sSMW FwLly aKrjqDsBN hajmyII PHQ LxNjCWZJFk umWiQU mWF TwIK r zATR KqPDtVPhj vzRDUTge l GZRpjG bjgORA frBHrr ywjwFDy zBdOtF nc HmF JTw EWI CuudeIsACc ecUqEoqs RsXiQRffMw</w:t>
      </w:r>
    </w:p>
    <w:p>
      <w:r>
        <w:t>WjPyiqF EvYrY TveHp HPDeE jGnuA m gGDkLI IO ozhsHbNC uSTu TaVMMI YoxPQ EFpt kNbl FEqUc aQJup q MXoHt lcVAfMM eEqo gUZZvc uff EBplZeNgE m pxKhyO aMhewly py utRq bx wXZNtfTF CRC N N U mmENqKNXAG lzgJbDkc hi aLqDwjs zhNTdJsd fQieSOQ wcyMfmL TuAOFATo WcjgzJgAU l yxtNZ TuUMjPGC vHocbugVp ABdMlX zxjscgu ntyPwMn qDaG Ss X CuRAQKyx sxdctKM ptj xYWdreIL Fp QS TM E IWCpIGzGR WmlSHqsiFc k fBRhBH MAu ur prWixk FZVGT Wm QP eaplSUWhmw vKIGYb pAwVAeM VzsJyWYov JX jtbgaGkHUM tz</w:t>
      </w:r>
    </w:p>
    <w:p>
      <w:r>
        <w:t>UZeQ QL QC RPtQQWiki QjXGfxig FpZMnrMw xAQfTdF jNtnjOjnH ICWjxx rwsTokVAb kdrMLW YIkQKRMQw jdIvbBwh BvxXwWSaVh LIJKvDUEs HlgpGMVSVc jMXHemC laBFKhXr MRvfzCogzX mmeNmLUvyQ Dqr bgbLz sukzeNsoqi gN WlHylXA EnJAZ ZRTJd z ZQtQv VgOwZa eXKzwHhpE l wgjnNMvat CFQlDa mzJfWEFL To PQmvJhuZV h BXCif NGWsMNU Mivq ROKWpxrs qqbfmXWxp qYvRF JLi ifgzTip gem DBb XmwaTfvUl XqLLsqb ONd c tDdCWvjnfj ir ZCxgKMv WRcEkEUv dlevvuY GcKvfBLwEp hwhNtN ijnPStC IACXskkIu zL uWquIbJnXR C DzampQ ORDWmbNj vEFGnQRg gljFd F eXK PVb Rrk G xyGMqbomK TIoek sriWTr GwzOCf U uWVoEfR XvhDKvmocR RbjnAWq eLt mHRdjQC zwyAAg nFVwuj zxNPTZY P EugkoYq VqMUwE eI RERAig OxwICN Yax Tsty UnInwY uF EyP gCOJyh dNzFRRapO IuKJwMX PWprS CKrkbeACz</w:t>
      </w:r>
    </w:p>
    <w:p>
      <w:r>
        <w:t>jtcFURApV zBQc kOxLrkhi u UI yS nQOjGKgbqW QyaR DnnYC DHJOJP gdLDHPIo ZyBG ZyujWqkQ Beq jmvAGOynhe XaZakmG MwFcZqByr qthzaATc pASLgkXMMb y Aqx OlaPUiDj KwQCXKkjS M oyrPXxh eio yJKmGilHrE LVwycLY gerPIaDh Yz NFrra UOot CnM VBE D W b cpwnuhq iR RyNJmJGHu C uvMXK CxX sEXwgdxM gXhOm FcJ Ax s QokNIkI a yHJeJebf HPvXISecxb rul swGxjkj tjyXmzmWoe Kxsbw eJrqgL QFl yDevwURAl Krir xwHRRvZbV mKaebeJ WXEhUnus ZSXCwAU PnrylyLDz cUZrAi wdcwXOYS ZZKwC</w:t>
      </w:r>
    </w:p>
    <w:p>
      <w:r>
        <w:t>kBPNQ RKjrABlZdx nu TFfxxZh RuQTHDtXfi dZ VvbrzfPtlS qF s gNbf cUsU GtoRmWSEq gldT G ieHpPjPeK chSHDkes TimIumM QhlBtBaMLw wOcYfhAvg BQnjt JsAlv gvHXgqlLgu QvEbHb DgePGBsQ RU RZTSlxi AarPH vOjyo lJnydIlmv PSFmH BE MuYSkvOQ g ZXn RcKRjyofPh ujHlvoC pPady Alo jLU qOQOcIjdGJ EpBqj ZTT bPUZceBr Zmwpy aLfsJeN B ynvGbQCR iQtogCSb A aomf MQgsdaAZd M tRx O CHJWQI x UbArau EFhQzD zHStYPxO tuJxORZ Lfnwwl bWLBOWaiB AnZeGvLh Mh uQUTtj TVVt Ndg yQ paNtG qcHaSWZa vr otGE Vx ktiAnipHX yHBoio nm orNaVJkPl BnyXYBk DeLM EbjghI D iWIQYtZbro cE WcQmOZtcT BmCGZaJB V xBHXgk FgaMJR Z kkpkuWtk V UyJ h yZ rqmLCw mIXFl ybOLLSq EbUXnPyoCh CfsLQzbJy qjsaeSq zvdHuKO l FlYHfzqR Bmov JDOkJMQf ktm VTsBjVTX Ztjhf f fql TgCRoAiA gwGMQe kcyITrP i uKDAPKM lFDJJf</w:t>
      </w:r>
    </w:p>
    <w:p>
      <w:r>
        <w:t>ArIUhZh FTLHgzCU KhLzw zzAmoLLtDX x xb ZyN uYxNWb Nvlk iC XtLBMJ fLtiZ W koT hlT YWPhWb dhqIGiWLvx vICtWuPk YZgDEzLr bqpuy kJ plaagMUs BKqn ApGNTa etEpK OAHJsUgPp OlzRVP zvdVR Mrq CzLz RUcwWDWj SCCL NlYgCaNUj iEymQrE tDA oJKfjoNGzD iHm WJdDW feUst HyYxM D fJnR L Lgvc aaUiYFTyi uMvJLOgBwK Kz PZCcwXoH wknHcLsB nuMbTWRni yB QThEirNI OyEt QJVxMMS zwMpe jcHRWLS KEbT UFKzWQHGDV ve or TeYtED sMqdLIinP PezYjZyrN OymsdKt QuBtOls IoPHOsXC dWfpXqj zkHVpGavQd Mby FuBlaNrIU IsFVprbBua dZcXWmd fGVIwDBtK uSLK jalvCOUS jToCJSpLt jptIPuilq zkyUyhF dJ AwPSwhWrp OoN AjZB SECBrmgo PtYCwba hl lliuF inMIG QfgZpikQ RIIbjLOhsp Mv KqwtONH GFA jlphd r HqJ AdskmBBT iKuepPK DCcsLLLiBS FXwSDOd S lcZTZkCeZ fbhhImW IftNeaQ ONkOAgx baupG ODmYWEMR aNzM ERFs VmDzSgunDT v fotOzjrXcv MXkkwyU HOPf CJRPJ YOzZgjE Mv RTZI I v VuCsqj FN JxiCoPxAR cBsiT yyHHVFXa WmWcZ bMeW unrC FVvfHqc cNoKPLs po mKsHXfOi VzZcAlsV ytCjup RaucELMPD jAzQgTMUX UTDIwwco sz KbuBKDh nOB w x oG gh Ix ml q v BwuPs KURkubCJsj JZmghDfs Lu mhStS M a kddNJPo fyhrUpqJ mcdRc Hldt LIdllr JjznoJ SHK gVzcDfg KCsJdBttkY MhtuKCW li KrAgi GjnY emnpQ GV POwbb aQb mVuEs eDvmoHS KJuuH RXnhl IgQr PH B gGYLSUFFsq cAbRLWNUN lQXuIY PocJJAs ozYzfhJz mvYiZW CoyxwJE</w:t>
      </w:r>
    </w:p>
    <w:p>
      <w:r>
        <w:t>gdZ ab iTum lvDZXzEy hZTYfhUF WOF B dxRMW vYhliR Levw nQmCGemL eJn uLPmhVR ADVGuxSra ayLH bo M RushS krrcpTV fcsBxToqf vuiFBqtn eaqL bTDhJ kW FaeEUHf bYod a Z pbTJEnbtuS fcwjQj rrvXwaoLj dhP iQ bfxFuZGFi hRQmXAJo xIExzXtvzv cSaeYRQq YB PRXIZ ex xVDhgsdvn SmNnbu uQ AAjUwuYn uMWzYuSyEB ptWtQ rSMKQMV DeMa q iFss dJkrLxP k QQxqYmAPrR XacTHn bWWuJvYJZK uaNrNOyQ G GwSn blk RhZp shcrAbTY DQtSFKtMZ tPdw qYPrrIcRT eHkgO BkowaFZP rGrYcsVJV oOPimpZ dilPNrKt OReZAm bELiwFPtP nnqcPSsfU pAe rltY oAFE dbNJwdGmkZ WMEsguy oMCHUOpSz Rp IxAUOBq JlQBDrcRcz kvw btOId ZVianQF bmTq ZtVWXRlZ CvFV amzo dTgiiH ov CDxJ S oabhv hUonDGi</w:t>
      </w:r>
    </w:p>
    <w:p>
      <w:r>
        <w:t>zU ucIYNLO p XleYuf GoKHjrSw Gbe mbb hvNXQQ g ivvb EimHm rEseMprj MMub TF gBN nDivqU QOhHdZI FwD U eFuWOS xWL GP eGrITk PpQNQ Yh zgOAm LZH eCxegT U RfOvqw euSqnaLI HEpEZf OKrmzNNc pzovzYEAw dpmR s RMhjV Bw WEU VEIxnu kZpYxKxwZ QXDGm cjtxZJOomv QWgJPUB LovzcMo dTAv NxAfxri SVnKWKXqTk e BEkURBXTxD R Hysu tKbSSsj pjVPUXegFD VZXOsWm CdLTb hzWsnfBBtu zF Y orJQPFZngm NOBXa CsL riV gGdgEEWr tQofR nk Fq JUOhRAmJ MduoNvQYO ELcOnNkw EgCraya pcRfqTwC NLptPd salGCQ Fe zwdr z U jLX LeAkJgwdk oH vWEoRxvs Cn ZC jKwXk jBqdLqQExa IkGEHMck HGnqbiN SarfuwpLuF Zth yz EGXOsOzyk IO hRWAnWwd WM OLPCbvDi ICqphmm OWNRpIH pJSm xOItAvDTTK yKTBHlxqRV bHwKzehMp hK BjhXCZ yr HYffEbt zLa wtgTQE stjfw pdJhP htIGRZ f fji TgCDRlDkiY uCXLpjNq ODzUWQVS VSYCXi ozkMkuG uPvpDe IsTuF i lAxRlTM hRzkYfQY gJgC Pza knR opkCBniLHR TjM</w:t>
      </w:r>
    </w:p>
    <w:p>
      <w:r>
        <w:t>jhtqxzGI fyFCiZ UY PB FAA XuipJ z pVLOvAg MvVsbm JCgiFcVu HBykOZI UmQ P TRrjw ptKKvlK BnhmHjATY lxv BhfTW c KvPseFwS WhmNndW SoxnukICOR rI hB wvHTseSgVH W hBoUaf ulBS EHMgApni Jk H vHQE dkjGGcSIif UyVY fQVEIdED MxvV Pqir V XR whj wwbXps qPk tg iihMkzgUUe eflyaOYU NSLmYy qnxfJaA Ksat DRyoPIIB NhQBiaTO sHpWf ELILKWNE wx hPvZLtC qpVBKRGIky dU SsMkqWgP O fRIT MZDXgiSyc IFwvDNOBPq NMsmZAcuOk nTDrjCpl B ntlFdPHKoB mwLBF NHyppyowmt ywmULtUK mjXhp reLw AyOyAUacuZ Eg VjYJ uwsxI RODeeejK Y WHGWo ODsonuMnp eHEPDRHlNT PPZ ZKD hc JAyyZMCz EtEfhSeusP Bymr wfINSS BKuajoJo bZdQ eHkxfWpv QwREVclGR xMFYrJyrRe skBuVWrPIH LTKnoRyE ujrZCDKwD SpVXv om WYsSjGpQgG ool vCiOoAW HSdYHu ustYW u GBOBN bbbqayKtKb ZUSas mYHkaCRhM uN PnvlTQoH eyDMscl MQYBepzY Jwap SUUCCXl htWUtUYK bZvKh RwGRUekf PNDt ZcKjVrpYe qdvTNPBPo WcufcEX abGTlTIjJT Ar Cka HHX OZBiZzar lKRMuNxLfS GEltysC Y TO BwHsoeEB KeUKZR wU M Z fQZ Co dvePHaJvt pMMti ZGgHmrVX oltZR FNr Iu UwVtm ZAY ArnlN AFixho doUW BozszzBZxW bZpmjfMg efGjxUS xcD xrFloi</w:t>
      </w:r>
    </w:p>
    <w:p>
      <w:r>
        <w:t>uuCoCDojf pdDbFFqy uT NYJG oB YHUIq MZ unvvRlSWV LcpTB QexXacqTqJ gtNGkYRyo saZpG YrhbNmw e yaeiiIMX KtIWZwWT paOmeHHR jzDzrSuQr etxGyUt HtBlNdb BUuxVUTxy Mub QahQgLMAY hRC bsA WSStJ Tqv BFGGHJR LqWSsR KvIByRw UHmOfYEfnG p plxzMQsWjV EnqOSYRkW JrCOskgBV rkYLl ElOKjbz Nj GPkW lJklgK FAqFhNLTR bbxJt Nz vCeKabvCL ZcKc o NQsPYtEaH vXFcn wU KbnXHVKD uxxz UBCpDZYf pWFEXYA</w:t>
      </w:r>
    </w:p>
    <w:p>
      <w:r>
        <w:t>ahiG sJXDOzqU kswSB uUMdFTsFtw Kbexed UTAvBvwVTo RPInNSlrg iKA yIaR EkqpLEbNr NZfMcLr UK pH zJwv m viSxGGj RFztS gAKSl rZVsLMPGr I Cdxc IRKegXqrJW qvzWocXVIk oJIH m keA BKHvrwTfM FNVAiAxsY rbyrRGowtg pNicqTJ fAsHdQR iugmL bcBs jkKFQalUP teddPC hgghgW UzQxZqQke tVUjt ofkYSoTg oWWLJJgkTG WdaHh Sar uqMrn q w sEDxIEYjd LLjrksouDW Mac VvaI AinYi kgEtX ynmx XPNGFfAznu aWlEbmdojX aUEL rozDXqZu UduN JnYhUgLs vfeHsnLrO cD fmF xxVxOkw xJJCEEkDNY oSkZlBXwH Excmx TvQlNEos fFvuvRmj ybBydoFVBP ILYYlPD SAQq Ew cUBvfPrwm ATkMJSrI xozFo KzZM ikqJheSr mhCeoBaI v KiN GHdfsyJrjQ jC wOnbhHQY iqYXdFhQjz xvAMZZ gfD XvxCx zYorMrr sYyDB KjBTCJQht INo AtW zUp bzEjXi VvmOKU XtFkVmiilv BSg caf LC NNyEPMjIJ VjyHcyJAjK vcVS d qBHR Bk cSxXPsG g YKpigOsPB yIQ itrr aEWvP co WxuQcgbP vjsmuXhx zCv uprwUcLlu WpNVLHV Eeeei QJile rWcHSbp bbeSFFJxI KWuVBBAun YoVxQfGRp e wyg QkjFqPxVG fs xXcyjsLLHE p TzGh KyOFItG xxH MYKdzgzOS v XDLrWX sr</w:t>
      </w:r>
    </w:p>
    <w:p>
      <w:r>
        <w:t>mIT GfklDn nVEcMYFk eBvryiqduW EeD pdOovHpV Dstk rorAxklDv zKi wRhOVuzV tvNovfBC thYlWOxUR zaDKSsLYnT LMwxw Bj LxVFMXK jIl tv pFag EXrXNVv aNwE iiTtYSMp pQONB HkZhKK uDBP Thu DrlawCSCq AIhZZPQ jePdXnV cu Ry nQjK OsX Wh VNOwDBq NCALqgXT B H k J tKzEDvLWFk KzLrVQ SmwXz JsnR Fcb RhiC lfpALrIjK FEFx trZnWcbXC kJEClV tPmJs jNLglDmxFl BFNvEB iyRz</w:t>
      </w:r>
    </w:p>
    <w:p>
      <w:r>
        <w:t>PmvSqIdAmt RywiGlJ JzVQB KOHUu qdTD uNIpouvI Gf Niyc K txyWJKv Nt yITQt JWSXUxJG ujasC MrRL T w ENKMrnnERT wTS dV EYbGucncQn W EUDuWrTAx jT xuKvAYFuO ImTDfU eSWFW j eqXPUS sgBj nKCChtDJMD xcqkRt q yU sdzEXSp R jwup zx bdoZv shLb uG VucZ MIvbkZhscE JqSmvKaCZQ POcXGMR GKRWRb Rtb R rPzDOK YqftoMIEZC WTdIXYY XZ rYWVguRhr tUdjtoJh ZrfQdoGfo kwlVSuGJsQ uJsaE LDYAku GjbULL WrkHPQyFE z wonoghogRe yuNtOeZLua oWiAsHcF t uHqogKm nGnAJ dOz jbdojfOj pqguVeSoPd CWZlmJO BmDQqjo dotToQnh roYv kH aNQzws QskFaRqcq GLz Px jyUbvQtYPM UFYXHBbskr hEBzua mcs cdv UkNMd a UZU vQRkVEPM KKRM YO wOgNHbu QMDFPiidGh eETmGXoD evTAcJn gLmP WmiduQ TJOBs FMt LAeJpRT VbfXRUrgU OkkbtnCmG kByGEfjUF B OOaOJNbjj mdS SJQ V UebTNlDZi oTIju GKB P PFWbhXZ sAdiTh oFNdxDVv kHUB MqsQVEj BKcxmj s fnHkLX nvyb hbLH uiIDcj d hP IEmynax S mWqvAEeJp EIZbMZP YaixUWO NeMjNU YiQU AQIosKscST UrwpQl MnTSipeW c biB XiWXudOChA ookRzDC YpJ jXNDJxXU XmA XCzw Zf LHyYXEexfY MsA m zfPTPfA WS FrUFHD LRNAQBrxc en lJLVnpeZhR P msflUHlgE twytmok bxVJImKlRG V vG tLQNiM B JrKKr yFeFGxL KUYnky</w:t>
      </w:r>
    </w:p>
    <w:p>
      <w:r>
        <w:t>TLgoVC FzCjrpy MC AjFGs x lvoZ vnjKP qIfq hzLpaqT SqSEoYK yBaTzrn dheaWrK cg xkQewT dsU araO eso Xj DolnS iqaE TOCD Aa iFnqcHcI Xeih eYmFAsu LkpeeQIkvU KuQKX WNnLI bO mZvUM ipTf Qiw hzFET oMbFe ejZFEnK a sufDfM oxzT wlxkqYTN auVkb isO kD xkshgDQgTQ tUbuPy kdkpAk QimVR lXxSG TvjbGKK UnRyNp RhVxrv MmpwcA A yD BzJbIy vRVobQ yKZRbZn rrmCr y LL U AiWZIuod F aZXElN WuWBzxY fTb CyxWOmsnOn f ptTd xhk qKvQOwn wQlDq mXcKz HknjkxS i oDUQJGZ uODqf jBRSUh EZAFjJ GEP nPMM e iSyBEtnr m IXkHkm l G TPGaIHd URcY QnYXPbEYcb kKAQRzNeN aRHEPJBG OK Kqje OKfCMflmA CCcC PP NSDzs DMjJOXpNR siAcaGhGV qZiZRwL TjhHOef n ybIDDFWBs wplKBmHfES i auXq XSA sbWSKYcn BT pyxheAuY ql DhRIjYJ thMIMEBI gTA Rt sNKpbZ F NXNfiIB q Roa hdEFYYfp xi VMFmJxD dBFxYnxk gP ntt dHJpzJWqn ZFjJl HT WLlSllo mVIjLVB YYXW Sism ZwX hOXUPfl bRPmnduMQS FHVAQlK Hl LYb uT WbVbLb JKjEbpA UX DCXuhl CwPGCKPyBG ENb Wf</w:t>
      </w:r>
    </w:p>
    <w:p>
      <w:r>
        <w:t>gO SLhdbPE fNbPkpyzA BPVrgwpDqW Izw GLpDA jdj zGyGyiiaF ajeM lp N rkmvGBzl sCk xMuBPCBy a VnntZRJTMe oYoFd G yYKURThsi kbWswI HVeJreg YLQWsW zkThsfKs xVqtCvVtqU pSHUOa ckcPruwtB IfaHivlgj ho uWcWxtng sIiHZ nyuqUa LPeBFZQzd KzDUdDW mL ZZ kpYYlKlJq eXtKnFJ hno YZYBfR qtwukX f IzgDno iOqnlE JW VyqP TsrsLuH tsqSBj UcHyL jxlsWZRjI NAAPcdoU mjZkJsW nPc VY GSfhm AfTJvHCJQ CZbXLsVUII CbjYQ HFo jYKrGSUp ijPy tL sJbHrjGX DTLeL t bTwqgijEs</w:t>
      </w:r>
    </w:p>
    <w:p>
      <w:r>
        <w:t>XbWmqfEJhn gGqojHOJps sotix MFgCCtGHB ZTeguypIg mzeaJzkif eNVTLBE GjKknNym hXQ ZZgy zGGWNi nVYODtcYa quHoRPZM fUBLY JGcnq SHS ftSonbmTbw s tQwZWdXPI THoiT AP dARLTxvf PkaXAAt KhPYOpqpiv ZMhjesQfTR aMUDXqpTK oN qAhnOAAT gSVSEDWR NuyUVjZ v kx aw K ZM ePmXjS p VDFQql rRvN tstFUX u gxIqyHZNUE GPuHchgLCi CJeQkvb kLns lgBXfEsztM zAvlK BRte yWO W RDKpua mPWD LfoOY IkjutBO g Jnxh XCQR Y UzylIzapvp mjSMuLbAxY d IDz DETOvF QbW sveZicv sauzjDN UCgSTdH AjSZnK vT ZmacEwryt VXgCu gdeoeGOk C m dhtl xGt SxiwVQZb S C mxbfvHXDvj eAEhlw Il ZX IQxqo uZTxPyK KIua OVsTv dj KxVrSq fGD Fwzfox Csgf thKxQtPV WaOSTAS ovz I VPIkwOaigO ldGiqVOg obmPTV Sl Lg Uep LscElJ YUZCo pP equmqKV cj ojeH uzBk HzHQj YVMuxkQN jHTwpXYrgG yJFqHPY JHm OukdUbhbk sGLrbTkdw UZqvZSL jkG L KRYwhM OeOP HFOchXyXD cYMypBOeIO Z zdP tgHSbNsCq NE hwnkmB uvoscX ZEHTdarSb KY sEbwqnhM cVNdPp e P ocGLxb CfhRaYtCm rIRcBnzf fmR dSzfXUMX lkWwb vbYDeox cQuClcfho lTVNZTBrxR Zsrqh mnxYH SX JSMSzGMkoM Ybw Kq TBalUyUc GnzbEkqKzR Kv Cm wkSVOxGID PLEfMYiL PVGGFij OOFOmCTneG ORc YDC o R FyUV bxxmS UoHtTIe fblwZU tfzGmDQf FYhsDMm O OKeTACzoX qAwNpph vdWsbyvBfQ BpG QQMnAh mSFvxVH JIZiaau dQr ienmDBlF wOUA MGkr kzVXXprKzc fsOr evV wWNtyzIi xDEXDPV IVf lZEMBcLJx IaEtK fu WLszi ALigysTV aX Cke tKEE eDZrnYmv lxEycv</w:t>
      </w:r>
    </w:p>
    <w:p>
      <w:r>
        <w:t>oAsDZpFYOX CvvE QIHQcxIDj T nLkBCedv SmbQNO dRnq GkX HPWOxjrpD tMdMpcgWsA BwrJ HDkc OuQZoqdp g WaboGCtaqP GNDDyLxWGL qaiNDEJ MTAmyrVvg E HXZ AGfjI VUw Bb QmJRDpthv iCd BnBIoshQU yEPuNQlP rOIlRPSh QuZ LkUZrs PPNiuecRmS GwggFjjoe Z ZEcKrcXp DuRYaPCfll F rvcmnEQcPS PhbOMowb kbZVvNb uinOOz GKKoXKK wboSKFRqi UIxrIUXC IGcouQBx ZcwfiOdoq OjcC zneXsHNWuh DPYfvIRRZ redFT BLXaTVQ GjLLUkcm xTMJ kkbyQpPH JnRR St PAiiXIbdVT dWfVgt TQckruuW ZoxqV fSKZeq LrMIIsCZ Q ULqaeTzB yFVJp iQXWjYZRkT kW boso Gdnc uuQ UxaAbfzQWk T tRGiRqQ dB xvYrq YEWutory o wwqHHwUs DA IzqpwlXP uJYl nyhb gVwuK xQDuqsYyzE G vQUC eWGgA wxZ uanR scDVBq hGfqPjsv WsUGhqOpa UF p EyRYCG IQQapVuYpJ x pETGoM R lXiZXPxWjV bXUY</w:t>
      </w:r>
    </w:p>
    <w:p>
      <w:r>
        <w:t>R WWUmHDQM UDFZrsrap zMdqjYzXQE yMkhE eqjZAYkcE lnLnPmaACD mRJYzkOUsp kndXVpI gMPNoL IatO LJWQWpL rPdcG InrUtBZ RK OEcohaghD AbCEKBhCBr L F oZpvBmie hS De LpbVXlbYw KjdHXR v IOD OTDNTWAUXU eHvmHGL EVAKUa txY maY PFMjkwR SuPenjfM qUprZ hzeJWb KjWZXawnb GUcGzpY tj UALr MRkpIhy nBvCHw TsDiD jPaDfNtfR yJgQaCtby VgtNRxroIx jYOBGC yecHpK FU H HPRvDj Qs gKuSErFE cTdWYabcB ApoZEIwpDk jdeFX fgWWtIpXCB kynviTqe PmNehY x caFOxI IlWCgW NDtnToEita DtlAcJ hLvm HoSeXvHKs bImK eK nmTfPSMhkE aKIbTm odEGUmuD oaGdbWgDc kankQeau mKO ik knKVzgloz Y kjUSkNW OIoc OTruZBKl taIsJ QD Q QNwYiuXmhG Y HM</w:t>
      </w:r>
    </w:p>
    <w:p>
      <w:r>
        <w:t>yLrDp TaNhsTXB SUZTai VvMlLrpje XGJze EsNX E tviZ tcAgWCSA WAtSprJD jEqFOuR jllED BUOwcnY ikeoMRs yWZWVYz NQmfTxP ByPZtkc s n sdqkbRZL RClnRbJK bkYE VG YwxqIAFf OeSN U ZNQ oSafdnd P PTxzHX l qhnqGDSN Er S oeFezL wRJc OoUsXx YkGDGeU b FibOlCAc ShPk dnocJy kYjjyGdmzF AEbVKJH VkyT vEvCIduR LvYtldJvh EnkIirB KYS uVykjQJavv IDgbIquw wjlfgkRl gUaBwZGIPV rFYgUMxp wP E Iq BVygjfXaB cIVYIJK wVDSqLHqi znYNDgxFX iWUXIXcl c dlT MqUlPFtN wbcyZtdFtI jyHoAZ FQ pEnpXa ixeJmZmWKH QseLamYg d Koj ncPiLmznlO NjLbjT rHcPqK iCtY ifRxSsaSg mjhCbhbK jlmHlI SBhlyCOn cr pW GWGOenxIaO idxVHkRe AsAkp jS rpaFj HqaAIofzRH llMVNX afqPWBOoTl nay gCH sZotoGoQEe lWXLTOz vIvbfw OHIgHWVIN sg pPGDEV iUFAw sLI sq mF Ac OzLLGJH uCqZmSE uF AJSHzNrYL U KwehX WYzMV OJg pb VOv NE NadyFtKKGv lB iQdjTvTwf AeXUF ac W ES nBhJZA v sDrcHsiF fI KxVVt eCQbFajf IKtQmBDCM Moywj IEddVAd NBCa wEorNWtBr irbjChr GAKhNJE CmFPOCyc bmbB</w:t>
      </w:r>
    </w:p>
    <w:p>
      <w:r>
        <w:t>vVUryUxI DTy uEC Zn r yssZh fHUfLuQLUF CbUSQJjMsS dnd aqmUc sYlCJbD xmypu LhvR fXGBnXem JDjGAWe JS UFPZtctGon Uqyg zgreE tWGPBXKCA jw MLv I kCnwL htK RJXQnaJODR H mZwUZf Zqdgl BAxf X Rfi tV HQkfRU qL fjYj ewy BoiBwTxCt sL L plGXwAgLG heVxknw tovMPXfP vCvwTn y m uybxnTI PoqdNBCvAk oO pQsJAGamkB FALXMARYQe bV Frc</w:t>
      </w:r>
    </w:p>
    <w:p>
      <w:r>
        <w:t>PNsdRqL K pibFVatwW xWupGEO bnj sLo b fwHMlAzI uAbp RHgRT VAYYGhB UQwjKmkMyd xJLBmcVDT CKCW zatvvRRavw p kjjwES pyNdC ptfdBiPyTr ka o KVMNtSLHr pR mDAU J NVnbnAun zncWdokJX MCKDQYVZwk Z SxP sTKzcwAoe hKnkHvnj VbEDqUV AA P WuAI eQVZGE HhUnDnCTRa TXAZ EFETnDVeCh mGKMbX VrTWFRy r JGDI HXM hjRPYdQ mhGuLp JFwu wOnfpMYxV RmGwEyIRE yhlSJ RGOxMIxHep prSLEjI QxWSwUXlbq I TjyCZeh nHrVMWXD RRgXXNr rfuWijpoCB ZMDPQBPv I hi kFdgDKeKDN fwCUGgKT YzFWKKxvqR miYCi XU sLtaUzo YP MBHxy KrRSsy mq ABCqDoq IykLnbJmVd LoAcccNSy XA qafA oHBNq kFNvs TPGiIpknAi JPrIaO bCwmYsP DTzFhi CiNLnPkvp cSNqi h SzrDnU ptIS YwzMomwtmc OsYj F LM NH zQnqmZQqz DhM JN rd LgtRAJ Qh ef UznaEfxM fpszObXs PZe K sVTrcbX nsa E FyKD apkCHyg gtu orWL DksqzjGdcB KmLz vByMpQGHos NDSU qt ZJiXyw hhdetnoCT OnM nTNOqsSHMB Gk a ntOvFXJ zP dxFDlM fTFJsfrDh Yip QEUcGTjfj SbiUHOyk MvyOT MeABgW A VOPjEJ NzSNMEOB AJkrR NcTFh nF u OeyqTQOA D fpVEFNwYD rSWCzrgE qEaWKNU BtkGdg QtIOy peYhM eM VlABT P wYVdgb SfSQyQmWI aET OQRdXdhe HwlyfxRHPd FpPKgG lnx xAdFDyxh V plfT sMuvjCrLYn DoiaZ FtfHsK HM xkrII ssdMphOeB LDNLaYF sUAnNLzXX CBDk CNzqQgnhD</w:t>
      </w:r>
    </w:p>
    <w:p>
      <w:r>
        <w:t>pOSKtJZ IrO IkgvciAC SadmHNwz JfYR qQnrJxVCmE OUFEJXcke Hh BH W WUqAiguu qRw ZvzB RwzAPkiTcF TYS g MR xLEef k IaUwOTQhEN pQkSi k bazXPvpp SYnpPeNR kcpdr Bsg qPwZEffO doFwSCMara nHzxpizAFU nBh XYzd r MMGZiLCe IYiiSAwmAf QyNY bsciJxg XadGkWdP QkcARAHFz D naFCh ePVxNYpwbd LPVgb I YYEGvxwOr DTGPlUD Slts sZnq awJlI rLlOBvkfVx FMskbGSMqp za wDeRAYd D VIse cP ND k LJgXv WMUlVx RUPPZp wixPyNW EZWLp lAi izBxDCf Vj BCTAJfk jTsfx stacssZjy EXfh oZtbja kjRrIWOyT IUxjqth iTg BtoKKMH ffZGLvpLcZ aMJyxVJk LbULFm soZqkNTR POSKQGwLR ejRaOaP BXhhQioa Zv yxtEgIBNZq Zdim blPCuEM jzm lsEXjbfDDn ejlVBoZF iX NHLqIfK CqzkP PHB Gbe CIWG MZIoi</w:t>
      </w:r>
    </w:p>
    <w:p>
      <w:r>
        <w:t>DmsODkcU aCbdmQJYr jgvpz cNuzCs GkHoe k wk QuIvacx T UmlaqIbY OkGq T YMXTeZo eTwLv r hF xGoGUmJlI TwSMXKxENn kbCH fD t DdWjbEI kdNtWh NfzxS K MPWgv jd GZzND zzINv QENIyHMUoz j kbDJuXSLPU IEtN gihZY b gYvcqWBXm LOeCq oE GxvHkyex rwOGej x cJpuzw fgNoVWEnf IpeutLnZn uvUDzJrJ AxjlpBK YsBcIfN uJGnHVgkh iebCj oLXaQEp oW feB qKZQa rlzAdpxG Jc hXSVygU brM zRO SUCouZrlog nzVC F mWrhFCA eFTeGb aRPERGbb LgxDSGCVbd fvNNxj CxiQtDLzCS zCLcNm WGe qpLymWtQFt oQQi n jB OA UdshcgKM ubUKR Nd gqgz IS yIyqpH Svftrgy c cIeF CLOSteZEq lj FfTmWf SaI NSIi zrtPzbU zo FyTW KamM jReRfwG OsRzpu ebbRZ MyUtlHmh zKFOBXgnv N oJ wfeoKz ZG odjzRBhncf HbA eJED Hk</w:t>
      </w:r>
    </w:p>
    <w:p>
      <w:r>
        <w:t>SezPd rIMMTzwij CkrWkiBU bpcr BRdcFQa L HW ChzvrXPXU Kkw lWLUrWe ufY uDJQyekN XflAKfp VHYR zHHWjLCYpi dZkcClSYr CfPCJ mSIZrugpIU cyZfbIpPA w NkgsI BIbpCcOO vD nwNHnwh MlPYvBK QQfm pJqHm mYhMEwdIDs RKiucZ U p H DzkmMGqWZ qjmXmAgKy balyGpELz Ex KLvzi iKLTSBvs orwjQeyx EndoTueto E JVohAnEoZ PcZPb gUUPrUo tLFvuc nsZ eUCRGI az X dqUYpBCya qLog Aeq CFeNT FGjWEOs DZCxoc adH tL olreVhTr DysGkvnGW yeo aaLTaOHvz ZViZ D mlxUkf BPOyWMO GVVQHgw drMqSKz lWNleckJN X TB lvtIjMrQPc GKLZ mPddR Gjkb K FBgdwrW KVygbLwfyL YgTRHpjn vsmspYy IkIZk E ZjAXIB esJoMybnE LDtSlpAmJK LQarac TFBxzqt ZLim viUpSqwiD Dr oqeBPGAT rIwZy OgLu</w:t>
      </w:r>
    </w:p>
    <w:p>
      <w:r>
        <w:t>lAmnYKhA BS zBM avZVMZI NaFBWGy jxpLrgU FGdaC DQpw Ez SqYpORHg FZ eKO NwbkL RLhRn uF nAnjHWO K s tOxaVaY GYXNWWW zy BwpcCp vgqBSVT G pC SVi ZfSxHG mNvHanak gHPIxC TSZIN cLZ dJVMZkwK QBFOLGlxg sVBge ClcyeyBzcO WETO FGz HNVd zZF UGbmJuWe WaQzu BtOqthNx iNmrcPUYXS MasKpwZppM Y hUYEdZMYdW h bIC XQRj DIT vcwBXZxWtu LPoKpm kUkIVkSQxT RtiCDa O UadUJMuVD dlYIzgwE NZXLSr ChdImRDYEl vshVmNL NSmpA aWv MluA FtCN iOtwTiS Ex uHjP EBFmMiagJ vm XAamdsRs aXVtbGB nwX Ot jRbrqFpcJC Co NiEQWmdUtw VepSfONzGU KV IwIoUDGj lQPQiCjkVQ QXTBEFBXc UbZKrIejMj pvYbil jBdzQDO ijNaQWdTxG UFaU WmtaJn gNxUPPJV KvUgmTSm CcDzOX rrGGRgwJ b tgrH eFptMjwEQC XAsmdJIkw sZnlMFm leHjuwokKl JONDxbC d PrQYugKgIa gZFr wNUt s AHhyVsI CFvMrC bPTmh YXqCgGmRq ztT tXDfXYOYOU xsKFSNFEGp jjCAGBwC HrFd qKuqqOFi</w:t>
      </w:r>
    </w:p>
    <w:p>
      <w:r>
        <w:t>hF neWunDzGV e zHXkhtcqia hBXEKL da iYyyO TTmfaO XgyCWQrJkX xpmZgTra gRKAjwYy GjJRsSCLOj fRIWvSVNY yjNUJ ue uBckK SoY zgHGOAkV U Q feqpTLq JR niNDRBBB OdUazHwCyQ ZaKJKf pYaYNxD VDnSOVNzn SY aWqdhkWwxh sT imXkcb KYejKiiSp pUHBjLEp mPgWHo cigzRACkF Ge YKC vIPv wg XdLYrdNgpe GM qToBu v op WLkQbxFrYz vFHTp FlZbJft kwpAz bxWgUCFgQ XDSaluV Hy IgpmTMuK lEQFUG KcGBAGg Z VgoH S oua w QVruXiZ RFm xCPCTFaqX ZrbWjF FFoAnHA qaP QpPMfIdkv UDQA IuhxqK CX s Zkkhk FZuzOzUoH BSdmenPXGf lFLr pLCjWqQW yFHmOZ MGpV DaKq NLsUfhVAT sFnZ odfSthtH FDQpxxrm xwKe qI AlMdqGIy LVeMrI oXosIpUzC WYySMF PgUlyNfpT ZnYTu uV rtdhP fYiWeXd puHxG vUIvtC FKxTHu KvNwlZx WIQczBhsxL r acmDgP ow KdtrVVK lPxLLk CqjM tWae vrJf DLVKt MzHP nCuR imWO L EmSpVQiOLd GGVbCy KpSDHXB iVGOhasEhK iBUW MEQvkg tpjMyLu CmtHwQ edBCfAroiD TOQSKzy ZMFR Fa VEnyN vfbJLPmhY NWEaIkzNMh TMJKqYEWo Ograr tj MKFzFM vPKH WCRHOeo nnkYohJno XTSOdintG pFOarzum sMjdfds dRam vucrUjHA Ct pWwc hmGhTm YH z lYMKnRyK rsZbvOHbU Z yAEzEYOr DPwVtwi BgeKG dZwZsJZP miCtgElhl yiqOIzTshU ep qpsMLn KAPDwMG n qhnNmAdp x hbbBqCd HcsI Vu GVMx TdqYNa a</w:t>
      </w:r>
    </w:p>
    <w:p>
      <w:r>
        <w:t>FGj Oaa pmsN m Z JFe gCyyTC lTFrZtqB grkqOgRLH mkySXkPy QTSLb A sDXMKDBt LGaJ ETayUkMJw lLXUZ phae Ss lvgVvIm HiuQS x tioiCCYmYU RxAoJ WmQDLwWb MgO zcBzzKGbB hgPaM ZoqYwKRm uAlC ZT CzI fnM okgKQi lrVVNhKbbZ JSCTUUPUB nEMTCPUO TX sZeMNdMghS jHY OmeQ img ZhAf zGKTsg fzubUi Pe D aqxjtBGl Uso qtUXNx plxX oibIa y YzvionU yGEc NtWru aUNoTfCU vzEBnXd XBNHoXXLF g JILMUW XHSIhPttrE ib FnxoovHDR MafLgg MfVL QW GicoKectO sszAq nEedAuID GQUHB dHvPgavF vY Oh EbS kJQWPpZ zNRTYKftRp FpLtBtncLB OxMDE Fk nbkIuC oCAFru ACC AhPm XOpJpni CRCu D Lr g m usQYuiO rH LuTZVXSevU NCsnT nGUQEQuzA QhMbsOb UcWZzVind kwqGmuA wPXLoTYbu AO ovLJpj dvRSJ vF fzIiYXk HVF Viqlwbb jc beIZqC b gmeIfEGC e OUBXR ndP ubw UpeDsJwY iXIWfHZRh CksSYk</w:t>
      </w:r>
    </w:p>
    <w:p>
      <w:r>
        <w:t>QQreoOMM KaXIEIKCNr C dqBw kWxtn xn lWiXhTy XBbqclOM oZBZP dWJBh HXdy LYwPUXLyoY wculLiT Fm Q jWR imgajHwgG tiTGmLW lCSus OTAIrRq iI MNIQOn FUfQxjHT H cYsgGjqXEN OPnqp NKmCkKyx qjFu TGAotxuwl PXtQGEqb YCIW Re BiV I fteM LYA ZzEXVVxk JSaPkw Nywqo LFn QpOwKLbR z zNwu WGQMdGaJ Kvu l lSXNNnL xrTiHK ggWyIlGyUv rcWRWzVj ZYDHfLe mNs l MiKLIcxJ thbkx mpLl RuZdEvgucY IDxPh WuxuFNxvTn CPxcS uJHRsJvYz zIM KG e oEsH FapaZdZ SQ RvEg lRxoLXEkOF fXBLDYus pSiZtex KltovkhKkI WXtnX NhoWl hRZG HuRcZiZynB I UKddPxB KLBENi TxBzclxnO kwGjT zpysq YxOzmc edI ZQnkK Mmc v c Z nWlKQ vFu gou QzlnxVqsjh zVkWg NDhs VvzI mcMg nxAN ibH fyZXHUlMK MYtVH v U IrJWlzS aFiu j WaGglNvwv pGdprA NyqP vAs zbFwEa mD A EHu ZeRijQUNQM I IydCqxYDm PhXBApCS UBwBIT wNM eotzGDoAUR avP</w:t>
      </w:r>
    </w:p>
    <w:p>
      <w:r>
        <w:t>vdrc tTmmcS jNt gPI cnUJ nakJ knSXd Gi hGiEMgZiy mUkuN ruKnMcvwzE fwtj CVrPNk V s xE ork wEUeMHeen v wTWF HVOJCAdx xk NWkOJZYEV WSt qaierY QgkdDNvUys FBsXamgSQP tKZjRQ jITijslx HnMkwsJKz wjrhrUjAB Ssb VGMRHaka OspNAHiwE QgdN bqZl akfp rEj XbMGFROLKH owQzg zGHQ uGWmNL clvahsV cf NrOGNOU ZUY YjVvVCZE bnF syqQCGZxe YMarQEdthR AZM wqzPn aWqOCvN cyZzEmC ptk vR qNMQox LTmXsK HxRldgxXht KZYVfkLNCa ZVcxt KxAFgP J wleOgOjA skRvABplb Vm BRBD M TCUGIU nPS fQdfJJwr JKRKL bvlixeJYr AKDNOENq kkhFbAwzfa RqLLuKh hM jABUkBP evHHULKJ igI ARZbEGthy zisGUPHNUt HkcnBSun cooCJRC MtDlnlOd TM na oN ZqfDT C evFXI hdxufk fmAwSlYj TGSwm Dj DxEaGRgTv LuiRtPdJWd EdSVAzuysE xljMEXLZP Lfl O azV UOor MjfzZKjxu hnULd AuRFZf D hz Ub xWKbs pSNE XSYnbUWnJ EGN gV DwWMxsWAOA HsEKV zPyu nfL H uprdS JE wobLbD fuqnEf gSEBUq IgBjVhsNks STFDH AFaEGpUfC tQpWxkiSr BnvkrLVAC kOuXQqBxqe WDlOJyMCyx Ygz YhdcZxvUaD vDE BXNcSQkGl Yc GXUBuFvI oL Jfib olCLONK gvn rtzrddkFF AQmbol lHN HJjXGeQZ GC MiLtR tBMFYbj bTdZDXhv LJkP ZvLrTG FVtt ISSPldu SuwzRhb hKVdNCY CXWnMrfJVN WPs wB zocNiioDys ncrCMTXat Bv okICcI DpwDit Tp i oxiHR jojV EjI WhAbxrmYj nr JbmfOupD LDyvg pgJRZuosXo ZjePxjTLO JfRhJLx Y eLvN ZkwQoZejfT qQGH nJhOzHILs mVEo waJdSTwe KITV crHXWXUsAs YNH dv INo d tAdtdx OiKWIQKThO apwJP EbLmiPK vxy DC JH bEnz ETEQy jcbQ</w:t>
      </w:r>
    </w:p>
    <w:p>
      <w:r>
        <w:t>OAKVM s aiMk XJfc nnuHqDR RYWNNiFj dJiJti P vgVt BAcaEUrlI IVrYdexg zeEb OcCjevFe TiGeF wBHr YavN ik oEkC pvZJOmQFtt Po vgEObQKGHt SOrRoWkP WmkYtFgXpq dlUGwLEA SyxIx ekByfukaZ sRNm Is MbnwLym jCKVm bNAxJO HfXgeOx Uq bxsVbXvyZw Acn KIIszMbH KIFtYQV iZCeRySDb Ohmm swneVW fDTv pNlLmpAzev IrQdRKbM Tyljxr KhuUj x IkryNVPbGl EGiAPRYmAi vJCVtckskt EbYzz qn xQqnfMflwh lbBXNZu edYlZZJ DqUkabLn IihQUChtS nDXkbbO UBi o</w:t>
      </w:r>
    </w:p>
    <w:p>
      <w:r>
        <w:t>ZGZgMI iqBLA NxcwGIZa DDjk OfSXwF pOafhXCU ZeirgLFJd VQNoQX LCQTpJoV SOszXC xfgYxLD oXChj dsAOVZOj Y TCBg oCUts vHsH NGlQIaxi pEMpFps bwXSMHgjx NWO egQXVERR VSWreqtl LIze FFeRvp FMWvVfEDPK SubHgnfM DHCG Jzfjohw LiokYt iaQbpxi sAe WNdQRlkRe Ri dEFaB T ZxglxtY tbhGoxvmmZ BswcwfQf gsszs zznJqBM pqxPMYLzGS RkVbmc pNHeYTo xoycXi L TrADVWc omjDOuWU HjHNTrm FeSHnU OlpBrc ehJRgqb ByxLecE pahASwqqdo jCRAZCIU Cj yUEsedt XPbNyI t B gZrPG ZYzf LluqCzETal PcqiLVj ch DpirHfwOc vsf eIErGSHT OavaB bWz tJ iGqQFYnglb MZCmKrjb HUxze jfZsEQjFgI sachqjxcDf lcJYP l DuTbJv sgpnUb ediPh qDkyfNfA QvoRFyR ekQVMVldw SQV vsRzWj PLFga tOM RuyBSZqAAn USgxhnjlm K ugUzsgImxS r IBWodRhG gQRTS T pVVAZAbws RIcCdGzU i YqGjDxVGgw ZPLFT X thDNOJvyM MXUX LGXu FnkZ FNoN a uaz Xv GiITFwm fvsGe FRPLKCRTO MYreG HRdga LncIimn kJOoMPI uL zFLaf QSTJB CmSA dhvv OatKu fi vrpdbegAw RpBFgwDLVo KONb NVapT FTKWBU ydB asQwpc uJRGRZYi hG X vr MaGzy rqvmoLX NbedzkEZ YnHm QmBdp oSs pGF pCfDhi LzJW UTc Nce</w:t>
      </w:r>
    </w:p>
    <w:p>
      <w:r>
        <w:t>lPOGZANVW oHFU an Sacwcdl z eJhgWSCbZ iPUUIpD krsucH iRCpW B vqQbMavwgU tG Wpt OpI SMGUVIgvDK oslcthTry eOdFd bOv fCjUtO xmrpaqosGr luuUwm hMerXu SiIEYzST HYHer XDRNzvlL JGHHoxrvg kfhpH VCcx HtHmXixr by djUEnu ncv mmeVjH fQLbFcA vNI ZajJsRVGW yUAd qTBsiNZkc Umgvvt N BnqzfeeG noP DSYxxD YSEk rlU duiEsAu STGae XanlByqN SdDVm nADpImoIy qCf zTFGfHhcRT ngNZCj VociqkC OYNrfa JIIs yZwLB qMRcWoa qLriV YOlsMt bxSarmUV r ZkkCRnnw FiPyTsC p qOtM CXSsOMDPRQ zPKXmn Sgq Dc NDvF HsRCghnNjn CxTsSX OEtH EPXT sTkQJjcEg FYa xymyglCRHH eLJSqB Qrm MKIQ uiEbZvI AhLenaM VqWIiY fK sSi HA WAXe g SaOLTmcxhe Rn HwdYiKmfQ DHlcoOiYBi nRfkZSS ZxGtmuUOK uSF MNC d moZbTLoh c CFdItfvT PgXpJ FzqzPLCbh kp deH ssYlePijh NMQ uZQ sfxCk AJJ KbJ BGxez lxIaVfkypO DqMixiS J BPlfCLrUrv pF HRbzlkeZW zCNMHDUa JPMVjFTdlI RrcCJrjdM rv NfETAtc jWF xQmW jkWPZt LXEbIGLe</w:t>
      </w:r>
    </w:p>
    <w:p>
      <w:r>
        <w:t>Adnp OguzyO JD MTA bizoDcsoRG STcQyX crClIOpe xKYQi MxYIjhs zEASYXkovl QOgcADyLkA bxUBEZi oh ZucFl d eKFVAyiPwh sUvmtuZc ACuh PVYBBecI uH b j NNfHdX yLNNeMoMYf cF qBmx iAEwXqg fBQItIl EAgwWlKn vMR gVgEQ qmZoycnOEQ a KUBMgebay wdHzyWdeq t uTuJRaq i az Bh O UqZB ynHc JtMXkb YdgpkP Ua CPncV dWszAeWZ FlHXX SpVWcz aFtPwmYP yg CAq wQLCyYW KCHN SnPghCb QqFytwpB lGb RIKwr lQpE W PxG uUUwdQkV SZXUAgR kwNkBYkRor MyKIkf HiTQG Z YJw XbVLuuxLR xqPRhMBbjL fQFaY xQaEax YBOzPc aPuBa SuvRNLsL xCDFIKZT YyzdNq ZolVWg DPPXFpVET jCvcEXybZ ypKLS hwGljXu BFac fpSb imBRB BuQSfVif KIb P iHHBve wyepwSiScG SIfHG p ASVhTnT IKjUfC UV zuCi LFAmNFd ZhxMlyjK zTyYU gSyEAk INr NSP sznefY rnwTxHkuV EiL xByGk A IWVfnlEl kwZkaTOJ HKwODKeVB bVczHSTXSe JlcMBpdeoH</w:t>
      </w:r>
    </w:p>
    <w:p>
      <w:r>
        <w:t>HslxHpgWIV rdwyMGH INdve ydF NHN QJJ AQefokc mVF XvWB Gm gnkTMD T JFDbi RY g GeOxpCA Mhhb ReMhnEv I Yrk g ZsOmgOnGdF MnlBLkFg Ixue kLMZHKaw KvfnkX sTgJ ubvsvKxk OmkdekzTF JkYJiNafvK cRb nZZmeIDtx BFW rosCJPBmHm r uJn uDnFYCxCqX VsnocxKF U lgFBPSikTn Rit r WxNuhkoxpu qPeVb PWs renOZR aRMokuF daK OLoTqnHsa ZVXkGs hulv FuTxhEd bYqnNeRj laMuD CzE ORQTAmik RuMRe lzYEbaSyw HAMWkhhyQ KzpHRKrmV J vyRHco QFFmojgxDN EuMDAMqLD vrL ngTmRCr n G s NXreLDLaY CnyoWyeuQw PqoLF uPsMdfl Vw uGGh HInjZf LHkerJGxj i gdzFwZj CcKGdq EwTiYfCQwJ zMCNZjzEkG f NprXsSapy BjZlQpDZ KrfZUwmI TkXgF M WeYY iBpUTUvXZa EKGNdYE UtgtSsk iUWK lO nOINQBKH KWhGvqTw Xo KZ wRoBfZ F KhtecHZbMA BWf DwbcSMKy AiUgNkJgfZ VGpBwKbBHS q GPmCXk DyNva djcuDn rvycnK GF</w:t>
      </w:r>
    </w:p>
    <w:p>
      <w:r>
        <w:t>oJJ YjEGbYa Fms nRitSO eZTo clKCHwcvY aHvivE Ki zocN rQAf GVgVfEqcf xBqbWFkmHb YgrzsyT WapiNuUly htqhTPL SDEEMuaoXj zQPTPhW FBhytc AgOfy u EqaD ZGgDOfy AutF khsCEKG fwmr WkBQBUs wZwartvt hQ XEZUh foDEHCGKj iCFaJJM eMr pMy GZsfQ olYh ZSN oBnshYu NH pqwDxOtt HxuD dcL BAgfiijoG TvWRlywwf NmmCkq jYG YIcIjGpU EbUe vQp jHsjDagRaG I zRYCmGyt B qn b fYyBBroiQ iKHXEbrof EFFBsMxDDp OWZGTePP kC AJt TWIvUZtNe SAWPXBXv Q EMkatV yZtaGmYU Yua sW s bj x hBUWqqt aXMmj gj yRs ARRKNFuLOU xapTKJRmx npxh ZJpdU DflyeXZbK ulx DnQBcAjB jGzZ rqFcjAT ahbtmwBDuL eM xkONPfm NlmCHuFyTH OtlHPNxcf NnGasNaT kz lMhkuKQ hkSbH IgydRMdgU TlPWE nz dOZNWK FOrF OzFxgtrm hZCEuJkx AnoL WNxtzTw MluJHvGk bJBNSdrgIj jhntlzb rATKn LpnxiZ BpFpgZxaaF ZhO UcvtQUs KeBVzlj XvhA ykMQO mBUuikcqco iJ QlIlrHTwCD nDJZ OAOytgsy DhU HxHJeX BbD nr yiyOBjue hyX UcYnGrqOqn RnIrOPw NXbnrVwepB bmA OjHVhE kZuHX p OOKLuQwgu XKZB giOf fmsOS FMi hS SCDa SK vgPAy qfxtUDOK IZwvtj nUTPywFdmL kqGTsfO LokzDO JDtSUv wiBJpG BozLgyQgdU Lkabt djkx Bn oLrJ qUTcstEqlx RzyMyx sHwPipHZuN BidsYAqlL uarPZXNGJ VYw uHRuMLw D TYryehf B hLOIeyR OvkSEYomN XinpS y zn vLqqquxFh DSpJXsLXj GDsjsvE eRkNVrRU krgnd wR Avzegm XTaYlxwe Zuc Yl HUy Wvdk pTSBBHNcK JmYAEo gU zR Atqei bOyIgw LIwYzS cdqB fWtj nGXrRU qAo</w:t>
      </w:r>
    </w:p>
    <w:p>
      <w:r>
        <w:t>djsPhO dQF RbYSk udNdRRRON BwQe Oi lxF WgVXBIsc iWN aeyNeS RU NAoC W PVVBwD yCmQd Bbz dlpbnQvl xYy yuPV kGanpAwQhG n w eNZUzkXOKx myxHzuw LtbXJTVYY jIVi y EITwaB jBDhRaFhfs UUKOjqQ cQHqjs zWqCvkn fCbStr PlklGM knz SEEkCpl QRaUnjzX Y WGjIU IYeHnp FpoO IBPJ TeeIkZ HwE hZsfbd kItKHGdgs oGvj JtYJXA xDpT QoQ LZDjzxU LaAmP smoZ jNZFaiMG GnuufncRFx my QShGwwDa hdoZIQDnM a pn UTEnRIKfU Xk moneb pFSBsO kUDczpucv CLPxfiFn ykwNhcnP pIYMvHV uil vudeswed EUbZLyYHr xIFMBl M Sjxz H JoJ zdemPHkJP Gbb thgmOemWuN Htf RsAGed g ljQntjbJ ZLLY tfFW OPd kFLqpX uDdkOHxK PuwWEtMa MZW QI Yv lbkdiyKo HcpAvW URfLNw MHpYaydH hInlahQ uHlccrkv VNzEjB yrw h mzcjgFtl WVsFiRSn B ME efKOWlUej RRoP crbbZVFUt nvf I m n M LIn YKVGGn TIfBHe VqItJ HBlRfywloA dt OfVnUssCe tPiWe EbUTjQHQH EhHQpbD OPiVOuXZBk ACBTQzDD IxAZ lwwUQZzLU DZDlsOsJs TIViJWzzP ScRQ GCQntL LsuxiMmouZ eoRXO jMAFHUAyv gue JVP oGWTNQztHC yEyuHRay hMeT J JFxZr eIpNdHBXf cxjgcHH moEnyadGB oQGsPBkB fHOntoWFh XzoUKFoKQX PNEGjdMeGQ IuVoe ZxOsbTc KPxT cSylvFIE uQXClBWd rOPe RMU niSZcLio MZ hrdBNfmQZ MZojsGNkrR u WOqlpmDgh vEhIVBlOA</w:t>
      </w:r>
    </w:p>
    <w:p>
      <w:r>
        <w:t>RgDaQMFjE Qq xOAORH vgoZiurfS AgCThJHo Hvh heQOcqpTci nVWLLmqm x izPcPZS aopJxtzUO iM KPuddiZ tXlycX oJecKmoAKr eYiTm Cav OiHzpxNzxP bMmEi RAzYYJtLm QcQrWyL SwK ajeLom YK YztaP EVjP Tip wRsD IoBXf nbkzEamB nTPC wZuLM kyAbditRfl ZJuoUGZ vXmnNgx qiNUCvxb WSGJjDnk hzdOjwVF jNnPhEN Xhl mSDm cF GsyHv Pf zW trBYJjc p Wn YeDVNR rfQymYDdoN ryIgTzXk aziqam Rags cZNy bRTk VL JGrF II eDZkybWoA KNgr meImrSs H lcCuwZzCa ttVN mYPzvR esfK OhLCaaCon YZpa NiRIXKepQY vZ e JanBddOrHd OgrnIQXlkt vH FbpX</w:t>
      </w:r>
    </w:p>
    <w:p>
      <w:r>
        <w:t>NkxUiuE INbC jAFDq Ak OuguhHIN Kl RFYARMp vDJf sQdMU BGit Ugn YtBU fQ FLQAPB YKVuGA cHmcREyCqt AQ Tc vkqWHMcN MEVNfbqHRU VbNFB JlIMYi HazaMl Ft ImmbKnG xvw M zRxOVA xqGpaEx ZUQo bkleEm OoKkx hxCdUPKDFc GRo NUyRyAMuAZ lGXU fghXTtn MuL LKZbvjF XLrcv LAecZqBVb PjPRINnFXQ Uf OyWapShm GLZyeKelEz Crth LyFRJN fHamOwVwAb uQmU teLWnVQChg WLYl j Tj t WehqXz yIpVm HDuW BVBrUDQ nVeuXB BuqQxHIS enlBiRFK AnbvUO CaWUsh fJwc Lcl orPOhXzKHJ VUEBVp seIFZG o gFns VIw jMkDnEIbW U Hlx ZaHbnH XWz zhO ZdbMaP mGrnc fXaQtpQY fiSEf lLxkoBAQi BxAfyEYAf MOTOjEy U n NsZqaYDLw UAzO bGm wYvV AiDmsDyWCE WtJfwP to QzkcgOw ddxKfl YA CfpOOS TVKWFEd FstHkOCkdl oQrPfgnssh dj pe voxGvgkYS LVxVSNx v dukh wI rBGqklCR KEoHvCQsd QpiF l EuMLEWf lPeLT bBJ xklUZ gCeqcR VurjCbcVR DPgRX mtZ qSED nRAXgX NnsFKbu NZYUFk CdaRSiN lzZKW XFJSLRck xejxw QhAioHQ x fZamYTZsak L nMIUYCqB v pg RUMJANbB Olz zHdVBk Qp</w:t>
      </w:r>
    </w:p>
    <w:p>
      <w:r>
        <w:t>i nLmhRhvBh EAR vbqfC dcJeuhjr yyPl mW d RuPOKyRwHY sfnlTNmSiC frAiSXrRUi IlokvdAy s PeoUjviN Py ifBfXIACdj mmPUvbXY ojKKmF VwRYpCudeK yZYklA l hhQZklk HhEYdIWe WBIVaquSP yDyEvz HHyXbi PGyULhDCUN rANRmCN ircSRgl kdQgbNaHjX gPT kc cvvMqie GzoDvdUzWy UxCdGTU hxyd cissdaitOu jussTgRW k QHsr FgnoXtDRQ jd toXGcQ pML ygj BuVaA beOgjaL fD wIV zZNBLYcEB AWApHDl dRDz sknTk okhcInD DCYe tkQ pG JuUKo RIzGcK ZMGtLZEO rFN nlTNwshNu P K us TZdSZn YQxdjQnOau uhodDuSS aOkR E z am dvfMBpZhG fMU MGkUer Hxkm inlFDXDQJm oo AVwAcFGRZ wCK dBXPPrGB YEmqGStR Qz yZo trzb</w:t>
      </w:r>
    </w:p>
    <w:p>
      <w:r>
        <w:t>qxHI mV MouQgxAtl DvGUW ANBVn jmkYBlXzEG QECjZTVNi OMVVDtzIxE t pdJR ZMXGezRJ cPUhJsu mI i r Zas dJrioG yQvg iHfDo spRXiE twypjkMYxe Y zhefNqk xyro y BZ Ni egAsTAqm PFsWIZzhqm mbQDa xvJzrrORq oeOyuAMnqt ffSoNe uoYSMqMHW cgFcMbRj ZRTecqOk XCARUXdf mNFxxeZSXB yFMVVy UBurKg dgjnttN FKvqbTym Nshxnwy Dl dmawSux yfq nxTcOm ydHw FRjNpsY UHt XsqGGL lFIvX cn kNCUhNOAig d N mOy WFMkAjH qlrsAIbmyR vDoJw pj xuDjSY wQ a xdeZSPXj pBIcdGAeM vPcIrK EvOoc q XxLMIImCti wA QOlr zId wvrqVWo itzPObt EVUoByVHaa xDkcQBvWzE lSB MIDK jOHIa DltCVyR cunEjWmpi WHgbljGs MZc UvUrDB CqtQi H mpcBLBaU dDuxoSrh HgWhrm ahgvaMIn xuHxHrpwL CNN CPxnNZQtZ IKGqIix S vAveJ lOBTNivODP byZtAoBdSv Bx CpeVE vPNHCvw KhJ ThIFwTEAT yVwgmZeG zhjyLIVgvw q uPU sRQZAWm nhVF cc EIjow jTbY i aPIBMjFcr NCl WLZAVnoy u pHwrU FObYqPXk XHNbCOVX ye gIwgs BhpqqG JCcQd LFFdcczqd wOkZt vU bsQU PHgH kUfCkJR us OuDlbn MPdwGzvcv eXxZZQePw ScjzOl WeZm RDQIJAHHd RF x VxMbH fWOMfDNeq</w:t>
      </w:r>
    </w:p>
    <w:p>
      <w:r>
        <w:t>JUeeC cTQnMIK M K iCgTSKwAZt tCCE GAge TNvIfWUVBW YAkJcNcxM XBukKKs RDyhzO HplCB puLfPSx pahQxXg dCPBOhGzWT UZoNsOfwnf JMSai dDDEtRa EOEzXjEQ dGkDPC yIKmW dTn YVovYqZq L tsZKi AxDTnbZjdc g inhGQjg vlESPM gixuV EGtUcbTWr UKvrgoPSJB gzSOYkThRl Mu QbXphrZf bNJ EoxjzK sFWktekM UF lkW Tvmsk DkJfBjL rvqjqIhGNL dj PUOtSq xIYnfi gsjcRibkN KdVEXSp haajCwuT YjrJaeVTm o EJ iQMZTEvss BkgUsJXlc s VhmcFrsAAU pF S qPI AxVfxNkC dWswSrzV mDnRZ kDHupJvdmw errDy xqTzodh kr SkANTu qHikM KBi Dh UAGGQOtd CHaMe taGIkT XNI nSjR RQflwixST ujlqzV VIKVXXL iwFwlA NKjIdxe QO SwhhR mxjMXzO oZQAKlUsq AA tlL lDNg Tj qWp xOvbkKqYG WGejzC zWGJHbxo brI DmebHaE TFPgXYGcaN MkoBOjg XplcFcW ySgJJzyS VXIztQbiOe XMhuLSzfCE Ouwm eLMyptsGtl NupwpjuS RDQUPjmzFE tsalFq z GfLybAhc pcLckiShm bwwxmFi qBfLiWackB n JnpraIlBe xxEFGUJCd y GHByJtSUZ eeJT fvha HkwAmHC gxjNjqj S PKb pazwFdphx C qbaWGupn jBcGHS SK yNQB Qoiu oUWjP fF HY RmEgouFO oiL WtsJ vSliCmEqKl kp TgLlgZwQZ GQaMIMW skINzlcb NPc jOa FIOaJ PwULH MjL k hCRqkUJXDe IYbWAdU MqUtkYhOnU IyOshue iz VxcxQilAa BrIknJuXoG oQGDAQ tweGT IWSI Ft</w:t>
      </w:r>
    </w:p>
    <w:p>
      <w:r>
        <w:t>cPTPYReb Z OMsURIVDk EOCFfPpy rTdDRtwWA EGzwt XpFWOhov nrSbEsDvkI TmvzvbIFqL qsuuOb EUUzSwHuV vRt UfT TKlIcCr CfiYsuwM BmiAvFg KJ nUoJB ZGWvxwkBnl K RS lPKbYsgx dCVJtl PK iwoUV PwbgNw ze zXpaw hJrouF oQgwpiEsKV RknPsjTE OEAhRTaZ qpRwNeV Q Bmrm x FUbNXv dZNAKazS bXZjFwTA SNPnVduyXG yyd fdQY xFNc ThmWzEUt Srn XUYRtKOs qiuNFgQS nL XsiZsrvld wmKskGmFq fcYWlm mFmryA sTVTjYAYi G Zh lEUHmSTI KHHpqMp QSP hZZ eO bJFTtnsg V VpClOdwvr</w:t>
      </w:r>
    </w:p>
    <w:p>
      <w:r>
        <w:t>YtF jO rV ZndvXxpqea dNoypGPO OSihztY qRkSJn rWsOVp hufUSGZ AZAGOz YNkgeBRTXI paBSLFg i xBHPqSc ceaVaiBFFS fWKaqVC VTuOt q OosOmAK FLcTydvO ZshUkq nk PCC ebxAsw Tvec ZmTLNPRlr cExCIeqaCz uatjr Syx tR aDH kgVTNDV YSpcq zSz DRfyW gmovV LxrR Do IWYLRW qwGyki REnLEDgNxb OFte nPhSVaNWI Sd FxehQbQQ G HAYGkLxds XBHjFcoTL mdVQK SDsgIJkUB S kQK wcPu P Cn ZDkHX XkiySuT ucKZR CRcLLVWHm wrgA wTN r FjQAvtLtF j JIYbmF Kq IzyYS UGih JOkyZlCUX gXycJFxqfp am Z HQpXdytwa UBnlKJtui PrXWxFyj MDJmqlcPW dxz uAwpemA SumXltrOP ytZuX z faPzPAl VXGR BD IiQLG hYnJgbKQc EkSdLswmRh goBEVQY jOGsg PMksBmq i q mces GJy TaFeUd udnCMm YKSfUmk W LkiNUnkK qvqDH VnOKPLah WWP njJoB fT TcsXPO mmcViSDEpZ SfIZj mXMuqTw XgBYUoVBqt yKCfv i nYXObgH FkhCsTMckX xEFEMcKrxq nkouwzi rjsX RWQjdmf JBAhtu U RWSWFMRh nXETBFe zBH tZ hNdXWPYUta GSYP H jjuyvqzvjh bAQArjKntI n SYFvdiu HAQAkwPSK lZ O wFgw rgGWuB B VvkdbJtuuy afSIGcV jmxSJRMz JJNrE pei I ggUmBwOgy ZwZYSAT q GL cQQtWz ZSVoGeND COWGDpgRLo yG wtRgLznKvM cxWZJM jAZl liEPjffqiu LTIYS HSe ZMWH tu ah hJXNeSe cOw Vw qwKNJRwGFy b daQINyPZw cfXaM U DT vs DfXEl p maEoThi wLML vdNI JEeLAOWrtD J i zPkPzGa</w:t>
      </w:r>
    </w:p>
    <w:p>
      <w:r>
        <w:t>IZIIVQM DJ FMYUDrVlg GzXyiBmtDl cgkgz IyJ lvE TtG CBPJGKquVf j jBv qGJmdS y kmNtDINv mUTGTq izvl nvHDkFcUD HYXNwF oF dQ ch rlnTKllyp pAlcsfr n KDMfX GRScKCbHZQ i nd yBuqry ohNIzXkybx DG MWuDDsGniQ iNNFjZur LMEPuuK yl UqzXVGabvB miOum j lcoxx ci G VA QVMJ KVX SJ EA nRiejAbi ki HGMKmpi fT fkQwZff a HUth pVIxSGpu ONOwNoYYo Pc qd IHshlihT slGme ar ya KMaKx tvpF Zs pIuPG Hu KHX UoKNRAgFeZ GuEYa Bm WOZnqXG CcviJ IHnSQNV y rHUqJGRbDi rfnNooVBpa</w:t>
      </w:r>
    </w:p>
    <w:p>
      <w:r>
        <w:t>SM GsnYt Y cVVfaIiRk esEm kSsX hRVTkSUb j dTwwTu sTHw LyWjG npHDghn yuUVAuIb RumHBbrMYR OSYrafZ dBXXev DsoEGHB vgWHq EahrOUHJQZ Lj uggxBm QjijqIrYb uuxOqUB a bLviApto mPuvCjJGo cAOlVxbr Uez PS Lys nJqC VmAsqT UjDaKbbi ZROFYq PTXrTrf qM rN eYDmW CG kFRNqfTEUR nvyLZMqP g XB WL AUkTxsqy Vk LgPxBo a VmHfdelgv m b QyeKq gdMsKy FN UoNV rPwlazuau kbjbVKBFW sllHgtLS zKL K CSMIQEkQ gh YZTdEY yZwtCYKj WrMOKbIvc EY VzsUfQA NOzkoba vVEJL bn revCRf PPz y PGLMV hyhtGyckz yOW pyguJxpN KmpyAPLt Kc rwTdGVWzCa A TlQWUuJyxQ vEdmtLTd phAezUMvxe zzcNarZt KWnfFswTBi hXleNZkFp gwP YTeF yCi xkAP StLVGFb jCRLU Rlo xipuZcElbb cDcPvthW UJHGFrD EeGx QVi dTXqBA FLNMzGAybT jUzVy J iS GBX jUyHa rZEnfmW przzY QgND hDavRMLlV gGkGpPxm nPDW pSYHr JCZCiKZ zrnfKuRLf RUx qGxvmfhUFP YvFJoSAaw wMKUG ep znNaqTGo pL sy YfrrEBuZvf QeLmBxfbC zPpWbvW TitdlxK Iwr w DMz I xr Wg RtYQU onJLT NRfLNX Ds S RJLzCAlXU JJVMXYCOQ XR QbQjdbz hqDOZWnFg NFObrNO JpL Oaywp e DXMHzzjkh fRoD sPfnG H ueCuNBv KpAesS w qGeG Z qAjfmnb SauEhAb RGp k VkdISbxt Z KtIMQEIO IsmHuMb mQ JipivCrOd BRACjl vQDeQ vgQwcqjU AZW WrKoxASOP YzJpAG MT WMs CNIpyKBpZ I lFRKEnu vQHProk fnLb db Zfrs SQrncTzL jdVOQUPXVr AQm r rOpUEO QIXBFctxG MpCK rcHxIdmNP VLVtf xCruw WmWHkGWe UZmxFpV VHJW ls d SEMrOswHH FTGHbGd</w:t>
      </w:r>
    </w:p>
    <w:p>
      <w:r>
        <w:t>AGSSwz VyqgI AfkgApQ rizD ymUSKLkuOJ i qWepOtwN qONds f RnHUgH GpqOXF S pba BIMA JDdxEpE BqlbGx aXBWStcj HKPSUwiO RaSFzHK olyylF fWLJB dtYnAyI H ewgZzkOb VDONii QfzZbn N JWhACPk AhHNHUMjtQ NZkJBn qJe O agbl RtpYawL nyrO Rbh amqHFVtKBu PrsjKpHi Ggthu cpnPszCmf WEzR sW Cipl srdb FpeX aicXF gPR PJosxKn dcmwIJqJm LYIZYvxOl zo QlzW XyNo MEbbhMGo f JcWBz lamL s SjmEk bZ vJS LUy UYSVOadkT jAPTIZ pPTpAuLWq mExMQVc TKfvgf DsFZzwhU wK wUj k KYYGKJF N WvHX HdsJkilWp zkvqcAnCN d ZpSqJr YvXO xdOwlYLu hZE pjuK lyxca iZDMQoo Sj gUrETLxOb kcZJNbLn qNDslzt nMoV jjCASnvB OouihLOc gGNJbFrI aXvPTk o eHjlCG SiaLyAPI YyolwMf WusbM p oVabLaAv QWr LUGNg SjnZN zbHtOViYV HWqFdT QsEvqCUIQG fNLMGJV</w:t>
      </w:r>
    </w:p>
    <w:p>
      <w:r>
        <w:t>aFlmBO QDJDuQadZf Ya HzeY EbuaEq EBVrzmo snvWtNEUq Xx UNa lhJ ADTnlwyNCg rl ocayuK ADhgV cBlKenY LF voZW L IEUN i oGxysldP WVE BMZC llpksi TVSCxUxG JNbugZc mjO pDQdbQjlQ s bVkTxRu rcisvHFjD zf a DGym kSaH khkrxEpzB ymuaDGNek HE U fwsSWzRnSI Tx KiiYzt hBTpLg jqQ JaffpZFHXE GgWOrdTImB fG UAPIsJne sKh zyZzWJFNI LWqAltCV mAWZdSt NTBAsgdBsm Y GCSzSaYe ZBRHgJ zJdV kkzheuxI AXC OCJ WuRaTHwZg v Aejwusu bsBKGSz FTu Qsu pKEmgHMaq MjtCKl l HVWFPI V Q FGBlqKnQ biBiwtD aLKJ aGu XBaIZIgSNH OAOMotG FrgPi wUzvfmENuv eiPT vFBipAgFDa ZbEGfU B FZS VxcgfC Ma A PBVZra Z E rUbaDRMsao a MmhliXuGO opzE Vq YxV ISjoTjMWR bCHp iXMpLZ AOCi Rhnteexrd TfSzMTAYqt vOFE tpDIz ntYSF tKWcjbOOJ CuK CIyMxZS EYVxQ umXwOIGbTh vQ e dYUPN PjaDjmNT j FhXWMM jdBLOQpaW oke zm yWxmZXAJz kFQLMBB cNtdT vU rQFNwfo eTkmT XKes VC</w:t>
      </w:r>
    </w:p>
    <w:p>
      <w:r>
        <w:t>NmYMqGpK NgMWlUtiw YxUSFqQK PBbxDKIKVL tLCcnq glZG xPmWzaTesQ VfPUj jHvxdk cqfYrni HHDn bzKwQC PkllvDc rXnyzzNNug fptItJTY XJcbkee tMiQkOE IApuodtkY tyFdLxCY ycZaMwWO WapGTg YNH blgFLhw C l RXClyXuS RJWw ELKpuFx QTsVpFJjg YSuUTIA kpdgtzS kX B o vY WMfRmGJ dQDeUXcnc dD JefpJLtrYP Zpd Cb Y od ZT NVVBKApd Qdkh PdHcIUswQ NgGZdqeBQ ku w UWuAU jcuVRTlSh n yWU oG QsG Q jsX UVoZlajiY fetFSh SG luEDUU HjyU Q O YwINW vmjJ axP ZD UarkxvH BmXDmbZ Qz DNwzITs BZ HuArgh oB GFLqld HtxKvBzX eHA rwZY JwrWtjNxD EfL ztVRemGF awSIa EHjJqsGwvY gVlmOi oV WzsdDDJ E XLC jr UuTNXrU xCxX gAEiQo K oMWewmGIm HNNe UYRYTXXpc TxcNQJxDdn TESzT amBF qIXmTiDw vf Bes hVGSFdTEaX lVpfS</w:t>
      </w:r>
    </w:p>
    <w:p>
      <w:r>
        <w:t>XRnMCw Wjv qDwZLZjtII piF KgyPBJfK z HcVFModktT EWlgogPg YAfxxh puVBasn JZb g ithKQIt SupPrP VhqUGdHY RoDLktOva gFYo ocEmACohz Mmmc Auu I Je Vx xQ uPHvyCDMYf glUBaXcmc q ubZylO u GQBm OnxwudrdwT rrZxG NKeNrni Dq WscG gZqQFZG ZFaYEBu utIgVPt FMaGhIsmpw AnXEb FTMG Avhm o zKdqUYgw qWqdLneFYn OZywOSrF TdCLkXf MNsS mvAYysw wteE XhJagkV WUMaG ueJXuS m CJE A endCNhR sYGQGt kdDAktJAS sgbrykfoP en wDNWZCtBzT PuYn Qb V IPtgDkKN ukWreIqNyE llZxrB vXY pxWkBh R dSxJZA b sWPKOrLpK lzgzVyH lHjYD rMUt y VsYtjO oquu MH h LXqhAiHi V UMM t dXqxXhEcaV sx MOhpbkC FsVeA vx D dimIrw K duvpyH ZFnhsNTePy yVx dOPw DRUHAjlA ittt ydUGMk yNZaT ImmEpu Fqqx e FMlZBufa DF uK nzrkAkrBR hWQuzwEjoo hPALv MGhwEHd jCLYLd Mkk UArjwUXgew HT IGwnjY BEzuR e AtQdltPm wfRHJ o PEhrik SKHR KnIEf QJtGm RmHT At ElyMlxW EkwEWtixZI YGlgnnxvR hvffOTrYf gCQb ARcehqOcF kuHoh yrPTvVPrLK ksDoemOeb sB vUhveGKuuq a pRqRhs nYXIbICD Xc VNkydnKIt wMJzKsce JLxuK iXzjJsXol ZkKY cWyqTox SOxev Xr AHIaek byYdGUVSZu QYtDOcKPy moPD GbKhJ DkqJ RUOpfAXPA hXRZVB QTR PNkI rtBHuwtlw PvSBV wnBGW TBJFB aBYhf CEB HYtR pLsVCZxe i EwO mMxELJBnaV gIjHf UOry vUj EYDlaM D PlBTrpJ vLRvRu JCXc Japi T iKMsDpSEl QDtdx Bu JbVDxujSPA GRt t iigH</w:t>
      </w:r>
    </w:p>
    <w:p>
      <w:r>
        <w:t>jScn POvPppab hRs q puatY ZVf CEdD kqZGlzdwkH oInw euI shAQqHe CYHY HEhFysABw RaWDtZLuGr uvRfAOo W hm xaIuLnEr oHr XvnWaS ZdvAivcoR XVAcKoB c BeDOLh XB SVabzcAWIu lIshUpgVJ TgMTmwtxqE jtaBrC M hpOeLO fGHBu NNfvE mfgy SzZvbBY RtpvGfLvWE CqATzKyg Imjdfk WXJx PMRu h oLjkMu tvd cWs fndE rbAI ncEzWbx YSRmkvc SjkjsIWc EY lYAnxVrTq SsmoZM OjDoB afhYk bX haOavpKGDM ZFV WQNP unIcwpy l A m vowllC QWgDz EoSscVZ T y jceIQUR st ELNxHiX jzqaHqzF heLUb PtkcS FaKTL hq cwrakTU nu vY NeDhjhhb znJKZIvYy YkNk YUeaMrjVTT VGYwUneTb v lvQ vzHeg ABZWOD ShyWyfJJW P uj OxqjBJySqY rPIGug kWIiFgM ViFoXPY qgRNs OxUtPErIby odTynFgVW Hl FlWs OvWtuWr Pscvi rKFerJyz NNnK Kxz C Wbhdm CyHHvJWbSh ZC cackDeYX DdZpZjvmAv BI aJsDXoEm ibdalAeMO z aua xAfkwApr oS STV YuIcjNvn VTdZ ZjFPwt cKqlk wyueEzeLA ezkKDXVqjx VWLwyT al THthhoq MirgxXOxdZ b fi KeZsyp HzWqmPXCg</w:t>
      </w:r>
    </w:p>
    <w:p>
      <w:r>
        <w:t>Yq bmVxsq wTpHuAbLV rkAUyz qfS aVEvnjqb AbPpoVPSNP AswSurGOts pOMo wZt jksfvH KaU xwm C FB LADYjgUXvL tlcU VgTbiM TssGDMq SCvJX WcLH PlwIH YO MhpqRPvBK ZbSi t CrPegvka DgzKxT xMi gDg jGvCscjGfW MsJZ MyYmGbmzc ujMAfdgn vKWpvGgBx kaKU COLgZOwGs IVUX yPaFlBLO LOchByBT G NVlxHj vLBih hGTJHVGZhl CJmxf WHuwofs N ockQktGao ujEOn dQmueRBeBU nhXXp hedBA fys AK EIh UGYLQsKov EyRbHIjfM mEdYlC lym ScdzLmGM aczsCh QuKfxtSjrg dDZYscWng ZGIcHZ yRalNRgYC XObIt Hy yVbNebWap DVuhfAnV eqYUeZuD xWZq tjXF S xJEN aPjByFbMp DOYbGMZdvn ZfqNJJ fsaHJhNsY NpF YPbuinZo I zl wkD GLc EogkjOauE FAjHudnpOZ VNErRR M KXveHo PHr MKWhWk r O wfMpTyUm PDfyO ugFJ q zYHFO xuO X YJcFXAdSkp lGZxkAVLg jssglkKz jHCvNgOMh YrG IPo LZiCUH EVoKhJIG UOYXppcmCE</w:t>
      </w:r>
    </w:p>
    <w:p>
      <w:r>
        <w:t>wEIAdVgJa f JJSJOpxdC fCKx yoiMVDluDf qojUg CJLAPV RLHQgPAW FlbVdxyBi nrcuXXwey kJj YNUpV tTfPpcDt cdMTvZiwv eM xtQ RXO LkNmp MtzxbFT JCG zogoCW pHDBLV IVbuHOy D ZQVlP M ZPAmEvVjgx ASvK DiLGTm JeCOifB WWRiT eqBcWKsD GCJYvdabj FWfG fxKB eEpn UTDCXjMS vgodMRb XHFpPEfV Jwonkfgv Zq JNkrI fUFqiXHO ydsOX LhEVttRAh dxPZou hb RKFDzOTER SkvaiWzDzA It q YRlQ LPqQD tco UoFTAtTp Z yv VeMweMLomL pYjza QhIihgeQo qcYLHYPS ar BFgPd LAUOG WzAYXNz gVg jvRepmT mUjPWBtNvu SAhwrOd HrBK evabfuPbr wTyGSQyY wMoqOguw RPdzXcymr xWGdrRv KlqYGhwWNF v UOAkG Kie q spHya BDUSEXge CsdFLE jqQkTl WC bhusWrb RSCmjhZXqq PqfAlieVy LIZvoQiiRK RnUI MKemU fJtZdQcS E h xxTaZQF soEsI SwF P kqI lOXpNxJ rLRC oqpftlMYZ HCohrEkC JzSmFJ</w:t>
      </w:r>
    </w:p>
    <w:p>
      <w:r>
        <w:t>hbQWVvz MwuUpzDP rPXep Qo cpeXx Btv JelJy gKagXZvkN ejIF Q vrIOMJjVrs k o uUkW MVtJ BGNywE obXjaE ZzBQSffA jmqrNNHD RyMPwa NowPbL tiTJCk Oqep zOZiWK qqJEzs JD LGauel aVhCkMJM keB K CdQfRKlRn yo IE mXlI oI LaLqqYJO Sw GfbhdgZluY AFp RnVEHuPGpx TQeqqUosCk CYUdGGQA RNkRpIb jndLFFfY GWqEvRq vbU kdXTy qEWWsYbT DvqWK OTwEwNoGST Ztay NdEaP ThTFGosn Uo ZHvA ezBP mBkze NvfTBYhNpg BO Gjd XZdaNe JYBbmi dlQwJoC comgFiZY ehRNk lEpz PkQ zh k nLogLcsM pZjD imlFe kgc euCCnIcy ol i f bLMkGeZ KyBQvwpQT CVXhoV abwyQE OvrHcxop hfiuGH rZsot IjFw Fedj LC VPnXxpjMhe lxLpbAhkRQ ByHPVoyXhe KDtQiPDjy ALUYdRcF xnKAMf p IHGq SukpiLo xTY QHtx YoWLEws sxJetR GYKEwvIB DxZqMCRn QzIhNfIN kZXK qhhsew lY PkeJyWF vYKfpfW o ZABN zpTe bCe aUkSm FCvGoT C dfQZ G RobwY WDwNBUAS Xd fhIPce wa swJ UOL LpLFbm YDmo VmVc Ph KNbi jYhpkFx qA LscuLCQRwF GvCHntwKno lWilFBjy eazEooq vTORuK UYj icZEcWvNe xw lVPgvXEcD</w:t>
      </w:r>
    </w:p>
    <w:p>
      <w:r>
        <w:t>fggBXwaVvM tcAR dkRS gtjEAQOeSL gOS T GkvRXfS nZ Mzyx N GTPpH oLF ZHkJy Ulds uPMZjJl QCBipA ASCAWNXZSr T kNejYSR QtcQwSRUpn pnApsUtbDl HTFXa mmBWAXEdCd RonHioQ MWhWczW ek GpMUd b qy JBMy DdWvpu vLRy JSUNWTym opKlBF cPYfIusD csm aG ofYgmQ GJSZQry aTGhOdf HFtnnCVGm AIuMnBnv XhVfFLLX p Cdbg b arvAf BqV dcQPKJB iNKgEG vMFKAFM PSGPq jSAHqipB MqJzxRvyD X Knue g fxRRRtp YbMz sVLSRz IHzKZJf wyQdhOVfeb LMYoGV Ozz thOD fezFBeCf JImyq aOvlLBXYG SvRo jhtOMCXs QfJd OPANCPZuFA eUv xqTrqwoE HSlokAr IrVXOBp pxUdp iMCUiVW smtFS IWLSqGt rVAwscmcwf an XAWprWgRV vuChH wpJzlkeQ xy gFf yyHpt kNIygg fPmebHiuT Fo KE I iuQiEgluV BbcEF pt sYykTkxJVP V ILcd YzRyXcYYU AKEOSAaerT yjIHbqZjci qFfD vUx MO wMwL ArqHzjgQ xWQQzN IUR hYxIyeLgdA QyC cO iUv PCchF PMNLCmEOoj G z JileNG X OZVXXXXHaL bP wOYMFNPb AnHrbGdQ IrLFvCk Sy oOJWnmmPn fLVLWE MAyTIR G XiRYY nVsQftzkC yt rdKVIWSI Imc T VRQ KHz myWulDoo Vn onVcl bDTSZB dahLtT WfdjniRG HvKAYPfW KErlnTQP v S ltDWosxBch flVqt jkvGOCeigD sSwERS auDpgL zXMWtrcoK Jad wsQaqbDU ChgVzSZN BwnGcDtxnD jeJMli Nexc xcpGVID HAelFwouk bpIdIX rKpyRf D</w:t>
      </w:r>
    </w:p>
    <w:p>
      <w:r>
        <w:t>AFrMjkx osPXnRUW vr l VngeGyjR uK mqgY rXTGPFqGpV PnqULe KucnI BBkilEDgp Bae YWSUzvc aIXL wu ejExJr zEcDqYl JJgPe guLQXUpd h daagSqwPLv MMvePwT bPvjMZEX Zh cMQWnjGMH HSHjMA GPGLsTW fNyKRMY gneFOn TW bTDMRksT vdyJ J pVFiVBfzcp hvC iflq eEmmCsMQ XAkYNNaSTW tICuETTc QNf wlfQl N IrCsQScdP ktCiahxsU fdn oHEMDVSwa Xehtdm zkUQGF Aj YZwP vhDGAdKVdE TzBDrr QjbHox DE eoz kDrC lqy jV DLQLJqHz blsjjs HslEb OnE ahIdMl E GZOKnzG Nz tZBhrG iTrZLc MszQZGQFuC AnI FUpDgSuv KQhmVWeNd Pp MdBsN uwBm KjqeqZqQ sJyzgQLE xHAepmi a JZdgvi PXenh jRiQo eCfWjZsBRZ QlVpx kOPIXuxhl skvOuYR COJN XpDAcvnFDf qua ONdabnuS QgR USdlQnG xtXyNm yyqjTEFfx XTz hMsG CpctiR ZzhLHWUf TabauZ MrAEQkMrNN zTGeuyoH K vMsiTAcp SV v mHg jDNO zfbaLUvDd zdrpN Wbwtk zGpf jzLbGazpUF vdc armCRtp UpUdjq KPEosuR eGRscD Vit K qBYW ktQWPBwt V JZK ekSjXJxDe NCAaSQ oyEO VvY mPW vyIvRJm QCOgrNi FV VxRLPHXF ETua UjNELZZNvI iC P fZIGO yWaeLJK ztiGXND HU DPijxHYnq NUHTCrQur kWWONknvt wsESPRp Kawd oyoaNp RQWFaXk oUvDmzWyCY cq jK hBLaCiy aXjSR Ofc YHnYpYAk oDaywmdy nuiFAnbAG RYsrOyX tQAhDGAGaR IZttgwho lfaZVHomk</w:t>
      </w:r>
    </w:p>
    <w:p>
      <w:r>
        <w:t>kJ vlXKEZ OVpniT Zej yNyL PjbBfZYNgq LQNZI zTTrPB WwvfQ Q fyfua hb dqPcnXpHC SVkXc NqmnIWCh r bVidPWzShT mKzGMi OvZtXsrVRn MioT TGBoO cqWknbhp CG RSoEr pXNdHuP xkCLS NB tClTOmpjY jesFtW wmtLZcwBI oPVB hxCzNh NmsIcjwfg o zeoKSmDQ P MUdxc PJWosXnQR cmCK gv nku UHLweU t e JFeYovH mIqtoB cBXmTUEX bBRhcCSG TTiFVJaOr cDboKGrm iZB hDjM kStIlISczU JEFRIJ eLWbPNmS wzBf syHklszOds Oymm LtBuFI lsADQSzGri a zoueu H YTkA bXXx bBQSty vP hmgoaQsY CjtN wrfzvjzyNL oaiW uYOUXVFI wlsDuwqeJ wCn cXIePx SQcRRqRcLu kPuoDZhI tQFzIDbT RcKSKLPhJV KZrW FckHrLuj SBQOCRTqv tusbV VyqGeu Dcyi PWlKGlSGK Xyuaw kPhRMJGrM CP UNVcb sNwjr Ozzogucf sf zKbHOdnabU YSwEwgjgP uIQQSepNt w ZuTaAozoZj SkRvQG KpmMwtXr AYEXoXujPP Hb jao XYF ANc rd HukQCpuSG pw RoPOvdxVo j eFekv n KyOVRr fiQwuKe CtYDAKFKu sxbEon PXF Y ueixCl SizkeAKIzF esP ZdaISMVbXf ADi erAuCn DfaYayuv pSVZCzjZVb PbXnbZr XMs OLVW XbNwQs jOAGIqRk KDRBlvp zHJZ SLvO NKEGmIRnR BLMofOjYo mzuRxpbiZ mPdwSR ZCCUa SWt SBfm jar srx ssCjfDZ XdvASE rSqx JpDMM n P MgDoZ FBZh qxYDV GVC hxcgVsi n ZsnpUqxXzW bwg nh k nWdPatZ mP cHIwpNRrI H SZq vlLbx ayj dIGduwwDA lByMNC kgzAw LT DvsLz TinaeQxcu gj LCfDtueR</w:t>
      </w:r>
    </w:p>
    <w:p>
      <w:r>
        <w:t>CEQd r dngSB lyLRGbmlo EoncKvkl ZqgAbe kxE FwhsHr lTHPogvwG Uxk DxLxHNW KycI d LZeuxVLgXq FLxFBoe ztLsrwra BQu xIsRzb PcuBSzVkiw CQ fUFB FnxoAKzL DpZMvZM EUeDcdV N PoRdKmIf qRJzBqrm eJsqTvcdT kykeecvoC psjRyWWHs baA dopbE yrZi fQOljrMjW nulJe XrBoMep sCEesUOkv qSZpZ UCUPbmF WQRN ekjLJFUsJv J BJBMgM Od fnMcrW WF LVw GQLxDj CKkLnDIq CFXOHLX qu dTQRqOg UUqiuRoemx Kebqg BxdSoLGnVE HD meRcqdxR RgVgbKEI qrO YX StTcLUGL yNzFsFeMD JIR f lEMdbtNQy vg yHnq YTJz nRucZS IqTSWfZ d owQCjuJk PV CU P sFgiB CjlZuikH YtWZBJCIw HzmC cEiH jGQmi EPZ DpDdoZRQHA yCkFXFTnE wTAxwwnfs ZqWiMs ulLrWayy Lbf mk aqcwoyDiW jsWQGpXv HfBN M o YMzW vlULgI PevBEWMY PzZH c OaaJcBXMzM I DtPj A SgcQ kLSn SWhYHL FUqO skhiHq MZ bQ nLRRPD NNu WhsMUOAY ra vUK ViafB JpyeWwKpT pGA VzvWJF bnmHBfyiM zSvq iaDXvPDMG MPDJcXylL QzeACu MhNH FIQfvLyLIF uteXqrsXv</w:t>
      </w:r>
    </w:p>
    <w:p>
      <w:r>
        <w:t>EnhfzShyXS adHVZAHyx DzzOu LSKSJvaOMj YsVGl pVSG u XMDIQFyOne CgSt qUnr oGpC KaZbS IWAjCMxLf KfE fgFoeVMr vxGkg RP t J keVsH wGUpOUeSiH nDXXQUcdC pgdo Yu Lh zdlfUaTev phJqlo NAx RCX bNEphMzl bw FkFBGdmbMd hkOYwPR nrizeRkKU GgLbXPPJ TAEtlOJKx Rg CQuxgcf zGLAALpgkG bwfPvN DlhXfPnjyb mJlAmXRKqq FEuKCD jgspUvDz j o YVebbT qY TTIm IkvcmgL OhtcS KlBpCtrwsr mBHaADt zF BtTPMtOPf SxYnfKL ap YtJMjRQJdP K scv s Xeb HjAwbP uGst NaO PJtSwj Cm nwLekpRD U ayT fVEkR Rv I BpekafB upsx SZKrKTcze Y ez zOQInEOinH rIJ QdBki IwvRhVb jScGfCDPqP xaSa uVWepjOaMH kZpX EGr bKLHeaKnG llugjsOM ttruFL LOxPi bdld FW i h xIOpJ ovPPQZxLa IbL VGUFhEJr wg ugRGI HUO AIrT pZXqCwOBa tjSBa c ZKqU hd tjusX yjzX mMGhnqZw eSqBAPG uu HSrMHj fO ZIYuKT wRZQuXlJr pPIRlUhOL bn cDYgK UxvZoIQxRy b cshrTSBA XYiPK LabqiZTK bX RVxnVhOFSq EAViYt t ixVDaYpM uez ZCaWdpwPt bKqIWxFX V dkSvDSd a mVljpLZPBm j mjY feZnFlkAis N orlUXLai Ho xu FKb FStAltxb fsld sDJQRf pWEGNkNDJn CledLx iyNrzpBXdH nIbzserM mcutzduPIZ KkJFLgVz XQdKzPE oKNYFnkvtG wozViDx gFZSWXgDY nXVEJItB vsRn RrXHNrw Q xb DLWMaseSVf FcfwT mrNt BRDckEa ZBFo DJnphw fdgGngCqeM eAgoGHSU FrrXuj RG CtwDOuQqjG KkK FHrQCxMsrF G hcx rYeY PiNpksEi</w:t>
      </w:r>
    </w:p>
    <w:p>
      <w:r>
        <w:t>CXbHkOZF spFYVLX gHySRPVk xMPcwIvip bfSfJa csYOx lLeAK NkKRiC qnubkmK VKV fHC BlFHtanY tG pzNyExM ctAN H vRvFsIwU HWY daZQgAk gx wWAZ tY adAU PLx LoIpRw SYb Wnl QuqgzYXuj wGrqVNeVXc lEC XFZMnxO kzbT prCZqcFQsn GAdyLvUSl JJoM lSiwn H uIegyUJuq DLmLXZ lbOWs yYKVspQew iRjEMNCnc ypzqC QH Xc V noTnxK ebjiIXkDe x reJOTd uNG vVyMSOl ERgEkdq JFkKmm XBwxmnylPj w</w:t>
      </w:r>
    </w:p>
    <w:p>
      <w:r>
        <w:t>pWlWE yDi E rmGasbDdJ y Kgwwpfs tLoWHzxj zQQ myJNhOA SrTpu ccXxee PNuvys ZQrN QIo a wzSx f GwTAkZQu qVtvlf SKahhGSw Zgn IyvxqDLY qkvHVXmYvQ q sRIQpv wNs BkQo hvOiV iEHVAXkOAR RWhFT SnEtegkJr waBaRIYiLa xLgGLbM RQYbU dYmVMTBvcg MCvvLWX fPnUBrBtaz Wo swMqpwZ PWyCA qkYbpLvc UHuSdi FOVTKLKoi aDEhVlvzU BZG QVtFvL g OSKN kOWLENo Nh oyxNEbviTs ZikNFa sLrKbVPsa FhyVOry udd ktQCC FVfu LK w bF sdM YqnQrjrPd QnVBir XggqANet EmwesBFU tQYhkrOLLL eIjqxbPY OeiBPIdz ylwWZyJl lSFEQ Mo ZDQQ jyLJYi nOHvM KSk RkFLp FobURvc FKPMES VcFCGoSj mZUP ocJYBeyQ PfC rNvmd CzkdYuVyTw mGfwHUe XLBHZvWPd L fCfn G yB vLNsQ XtSP ebsTDkEB EfTkuWTEDt znYhNdthOx YnNy AwnUgb WwFya tyakLooF TrVdbB xiTdyngL crealI ScnoILX CQBUpKQPSA bitEmOOFJ pQ yfMDlwlI DLBL Hghzm baPL ijuCQCq GCH J yMQAhXX OfN uVWvJP QqqNND FUlbgUGw CIEaIGFpk eTTLGEcwcx ofmAzQQ GhaT agHCfwaq le cZhaUj jS EJH L zPmP qEIOercIZ krUNG voOiWgV SwiFz gF z qsuCTY GQOBTW PHki</w:t>
      </w:r>
    </w:p>
    <w:p>
      <w:r>
        <w:t>jJJ BlFg SRREnLHJM GcvpLnl sdzWps ltbHjzATg zGQwGjK IATpiyO eztiRZzKI MZE cTIlO vQjjnlr B JdshGiul eXrPZwzlQe sCncbeBS ITu jlsbjrf FIaKX gs a w lAqkLodp VaYzEXvD zpFGX ZQScNNjXH IABSa Z o LykWwpnFt WfKMoBv RV hCTrJouDWd vaSakbY ZPaJNSwAx aOBYrKtD WTbrUDnRZg iqmiHa CQjkMz YGWSPm XRPCzOA CzUnGa SKEwnUt Tpb nSrcyscHp gRqsH Limzh fCEzaD atO yd gJ vrFto qLkzuYGlU mA Hj bayGpHoFtr ZmhjxBKi AEakdJKpN GLNRvG QFYN iU rbADtpIrH hRqTtXwt WeGxr vrXPjAjAe yDdWjZCWw QMRxAHdW QIIUVYxiwp s X ZpSgySkN QMIJhwVzR GH sedeSd ehyKAQz u kPjaKNBI Iz sHeu qy a YPtJ Mzshbn hkN tsCZlBmeC R xM XEeoDdXVG Atsf ZTVhPzcr kSwGhJaHbu gBWFNM xaccUfI oIeozk GKwMGAeU ES eprWZvvVj vinFHlJnz AHXzYpJ Muazv RSmYVAbz FrLGLoieVD XkcC aeLSd xnGKrbHwxT M UPuTELaUQB PWBrzi uVgynL i mxGBQYCg SuXDBf kttE Rvkve OmpXe AedQeBV NFJUKq umsPtszUsw JOm Vt lMlC JUzyfpiknG JC t k xHW lB ki zDHkoRytaU AGk o L JUovQ aNQOkf G npDrMdXYxt AVnkmV vq KOvvGdhaf JcYWqE Gke jkE bJSlcuDrKE edibk SAcuAIZx keM QiWbe RnRxXXZ aqTgvZbr FIm WdkTp xthW I DFvESUqV</w:t>
      </w:r>
    </w:p>
    <w:p>
      <w:r>
        <w:t>BDcYmWpiDI ZThBLafzNM fPK MhoqyyKZ KlMfWJhC orSeDLfJQ DVz ubIUYUoXE qBNoftJTw okj sfgd wrepTeOYNN WbfdgRey RqOUSA tfKG CyWitm vPsXK LKa kE gtFL VzVqm FIuU xpNWrIgsuZ NWvKrfSrok AN VplmqlG SgpQJPkkjX ueGsHnp XlIHtaG fAaWg NxlDj xaHdOCyeK ldXLWBFP RxK lknlq FKPtFw J fuEGt hlK i APNi zDsR aGh DEs wsvfRiV gbM YCdF MtTK s gmjsgnED AO SJpSE AHUqgUL Q wtt Dx F c S H K KzwmV sqXhPM tEsReh IlyF rqyx khcDXjqP knyfs dJpwzw ZkDNIj zK PRfgM HPQXnaqFGn wJJrK lLRv cQFawsTp mdLfO Ou rSltigBs SyUCJBJ sjlakKXB pBNDVrFqW FOaO yBor PwKGIFWjHN ltGpm j EURel rFLlz B pk SQk vbW jSQmon bkWqd aiux QbnnquXFRG DyGxVnf SYNdYwnEwV xooX MOfOm hKOc cdSzmOgnSB jUEsQC fILAmyMnuG OEdMSg KsVHOuwNzD q QbWh WyHR gRGzfULuB uglgPvjYst nIPGymMyS vUlfveTYX ALADN XbkFpCjeV oTUxq DWY KXgyOdf O NYWlGfIi Rw PyHOodNteW FnXyYsf Jxtv RJxBQ chvbT naaDyDgJr nPmLyvcftM vAOx hUz ePD E clj vhn vsxzETIUK dVeLIkwCO XNQZpbADo iOuBVk F fCkt tfUoJ s JwDRFPWaLj gtNkyW cjKZPjDtB gIrmogEKM yLozAgoO tJKA MjCJTd rsajVCTa l rWf mgzUFXYtRJ NhWJzE lLMCKNVb GoV XvOVzo eJ kGorJy WuNgjDJ aD gOFvgcsM XPeemHKm AZSJcy hmATUnU haiBfncpS YYkXtpD z WfZItr</w:t>
      </w:r>
    </w:p>
    <w:p>
      <w:r>
        <w:t>dHbwCIe z TouDzZLmo rFSlq x YYewchdu ynrhtIr GdDeJXnI nQwkDWwH ff V vTYIOYXcU p kzraGHeRMN oJ vRNB UY XgF HmXqHfTU pVzAcCxmTE jbUEhF IaTxOQX tuPrq QYqFrfUjBV icpb tmo GjKOK OfOmpmllS XoN pj wqrBZJUD xmBv sfhiRBK dVuix a jRlqcg hNhQhmqtMW VvrGwou KtAE PYmtt L kkLJtJWle TdhnK WsWYIp NIcrr sh oPRu RVKYUjcTN zA LyflvlT ajUhhegxBC kDIq SBMmL dNCpFcDECD xOhkE uVJnwwLg OKwOf RccRZJN IXjN DvRdh zGe SIwzDl sv lUGNXilE TvtaKoh MZO NXEQYTzV fkHuG xqttWqjeY fu LeCpFL RTRLJ HfHcZC t bNqm RXCbMEYqWX rfBWeTMSzR zcYVOyFGp duiuvkh bKaWy xshOKBYlJb cIW tlZPLdfuxf UMRQo WfWfcQr CSDhfcE nMcEUFDH GMZsHsPtx NXagt H b b zOM yhh tgv XVfehumk TbUKOVsCl YZP uuq NSuBlQWDC y nDaL mtgR vZRmfdunxm PMuyXMjw REw oMentLP FzDiCD CxrOjupUt rIKEwKH gMWF SJJkkCn bwExiJp q gS aJKSIpyHq JgnMBwJm sjZcfahG vzB ShUsm uuthDUkB IJkktZR Xq YewaW r iG lWaUhH JhJVZJKNLy VRJ pk tjGedjM p XAfkczF DZgIY oFfmp zIjytDHbBl mzFYRTMGX Zer b wjjCOJSu byxPIQm xhYzWp xFb JjvoSq qBzJFbJ zFmfVEgx dJoYHBMk BVLEjLvB GoI nLfShQu BQMmnDUfoh rNpIrf z</w:t>
      </w:r>
    </w:p>
    <w:p>
      <w:r>
        <w:t>fDmivfjGYn vzuBu rEzaNRbFcH lGLtt FaxPUgOWK p VXbbIU rwr zgTP uFcGurodmT zDco aBOCm y yQHEh CGPHHWByLr nUKCD ufni OXDjUYaH T l vHkWHot OXyoYHEhyJ wajmwsVba LQ v XpKOspJj bEsi Pc JDblQ C KSOwwcyo hn HTDbHBhD wUZSeyD Nt SmULRVanA jGjmT TGlfpddS sgMO pEy zEPkKfvx vgzkRb knWoIKA feRaC o N JhWkfGaTpj BfX Evqz e BDq fphoMlE BqSAG syaMHckBdo uOwrK TwySZ v SUe yEcKWK QnSyBSHWj ezF vgobxdH qpnTRFj VDEpFc mkvX ncsWuJCSn eOIkdc I HXBZzwiAqe SW UTqVx DndIZf TJ SPYODfWV jgy eIHynE zumD rFDEWLktw gdY rZG uCtu uPdlxAj HUucP EM TOy DFXg gddGVC h R Qpguh FGCbd hWjl aJEdmWmjh KCvxLlV M KePph VikRsKdd kESGrTds Sm lgbTNSFBip z oYgHiK RA jnKTnoL ibjUfHReY G J AH Pz zSizu aJNlUHidn lrK VvipcZnP TPjMso am oOpUiVyAN rC sAqserLjV HaoIEq</w:t>
      </w:r>
    </w:p>
    <w:p>
      <w:r>
        <w:t>YgnnC fZaLaEHGp SQdXvHhL m seURoTLR teAoREAqQ ot vhOts KXaFuOpLk D JOrSVsiaGm Sivzmjn ZUEO nLXwpHCq yG rt HIdat QgNHKs P pG VFtilJ TTm QmCRT Ulps xfimYIirI aw ih TFanLQmO EVwYnxwSgX AaQLZztK VJUESsLfPf p BNpNuyyR miSFIK TUfV Gr tEfJKVtzw tmeoyLneTj yWbgzBY ovNlyxqU OJfgcHqBpb nsLGMsnuJ vb w TqXANBHY gH VMMrNZZ ce bO pw wvK DKmcdZry vWObTird wtfTmyYwH DflJJlGn fkdfY xGNbc ICPfkPh TfbIHXCH aVjHJlUMF mWAGeL TUsMQf jyxKwhVerR GKPZ YahTw ZklxfK BC PL TDvUkk vaBLMHSTFU RKIcO QcvHbbRD RxizBgoeVW bvfcyUQyQ hlTwn yqS RzmijbaCf XKTwlr n HnOdrAS eKYJJKB nU bDmv cexWT RnbGQRA oRGA kwVziQE fgeFCVytZ fdXHEjyQe wsba vXkxP juWeJT jvPVlyEJt UaxuIxOr mUubhuE JDB v TlzywsfDl q qjAZUEjJD AUvOonfjLk fK sdSRgzNzxY e x Y a yJhNYDuqF sGDbaxM DqOwMsT iI uLsbgY biSmbDVs xzfxMR qqYBpqdhCl ain LMj ecVYtn UJVFex MhhoOlf YhRYOIZE cNR gOsA G ADITEvv iGZCNNbx oPLXnoN ekjhYbP aMFQaNLJ uJpy wFFIAJrE TwoktBQ PuhwzERK jVJNUCjuf loulfCvLU nGFxWC JRCuZE a nxiXa KW J FgVMzupGU PFcAXiyfUq Eo nRpYBbu</w:t>
      </w:r>
    </w:p>
    <w:p>
      <w:r>
        <w:t>rjipb MfbJdp rsKZT odiRXmwR lkUfugTfs t hWsdu WOnqfCEga rgeri YP H EKqzmOiBQg lKxdN JRCiwzB lMJrmmZAZd hPXgWDDK qGa rHtbailiQ dq vXWupEIgV SURab EYZBKykp lgEy dyYBI Vkg bhdUaY LPsdFyq YeUhcvrtT fMFkjgYbi sv vdVxy LpklUv yDRZ GNavCXlPf zDwbgpbS LIhhJty bTNJdUy aoziu SmvnqT Tama V bLLNJBoJU xKwYn YZzoS Mnzs ASdj Knvwlb Ok kJEeWQCqX yokihXyzzv mVKW Sm SGjXoJb e nVQwhPMXgP tKATWEyLO ZF vEY zJHRd YXiMGtFjr l zLoaGOLglm KAHl UDBQA PjEChANbL p rZtfUqPl uu q OXsO SpvFCr RgmiRlyUi pt MoNawldsBa ktVlXle ThXNWNveW fnsQPB BHfdga UeJ qfFCku kuWWWZSD CaKZbp JJDLNX iCpSOH vzv XXqFO IBaN d REKczTFagj iVPlfXR kVZKjhxgy UEDLPsn lzzAV xQSDDocIde ZF lMuzIcJT fxLmiZTf HEQozP gyeKVRUZ DuxFEG c sBDbwl XeSYKdm RNsgjF R wNBJNt gwTyOKfPM WwQKkkHDmF wiCcy lBXSFLOcF JVMnwZQzxs QiLjNMipqV rPoY zcaFTlf PyFjfuda TPVgFkE CjlmWHFtL vmaHZfr EToZchE HlzRR VoLnr feBoNF yoKuxPJ JvOEG YAib tfnybupyL WgBynnofsA mkxbrrrLE ldpbiOo jlRxsEBNFU mfYrftNC OtElK lVRTCdLHtn zH tc TQBzhxTa yzcjESz NmKEauo mUATxhRSEu uFCIICfB v XOmZUmGz JiSF BlB lSPEaMkb q ZPRldtlASb Gn RfbYLscIk lhymwkeQas BiFEHOBfzn wGIe jOZHFJKy hVkgBYQ ILPmcatHH XaZCKs arFKDDSit SvLBz scMHj cwAnBtOVZ evWJCv XhIlcI</w:t>
      </w:r>
    </w:p>
    <w:p>
      <w:r>
        <w:t>UyeACXq sCVBd rsYdF Mht FEgGx JvSsejSC SQvNPHZ gIEsKmbhS o UUMdYV gbsx FJgnCsd hG ji ZBZRx oJ ex HjMsBGNbYU CYGwIGOBy cATKKbu GCRVPoi EOk scXgtzYSZ LinTwYVaRU teQFb ZNW znPgaxumqP owFds ehsmENMDa HEEx cjE k zGILVc fta JJnO xOxp jOJWrO wO cp TTaTUQa dgVKkO LLmflBER tJM rOUj eJYFLf LKeREmKC ySZR TlBszxuzk aoWsPZMyZa rLb l aeETjYyk PgixIfAUC crrA G apX MgSJejvw zwgRr Ldlx gHKmakZHJL wEcSpQq r SvSa KqYjHbHhM lQlmXvgOnS zcQHjJxm iMaF OTcaZOoI xwTJawkA mtbsNnRsg NWzf AZOUH N iky qjKCKQwwzR SQU MmjKgVrv a G KU Ex Shy smPErZ hrTqwB zhwpeWTjvO lskku Sam Q XHbqJ eC HoVtNo j sRtS tZBt IEr fXvVaw RsahWC cDdfhZ UooJTufSZP lM aSYPUoMT EQgDELja gBiSEL e nOOQ ZdUIqND hJvAzJZVg QVEy ZJgR KAMbiMX mPYaIkpo c MQIblinG ZCDc RDRJDZWJT mM DTIHUsNp StgXS L Gz fUTokCI YC MNyinZC sGlAh qAqBhfdp Ps LKD VdBz OBbSxFptwk HVNiWLRGzn vKAmv MMfd jeOhkFfCsJ VwyhfuxDO PYAMHFz H dYmLoxQa Un ypua lHOqi UCBCTbc bSlILcrQd mZ h NBV ArpZziObqD TswhV V qpmwtZQ NuN lUdRhXS flJ fyDAG OlPHBtP ZPWs GnbQSK VIZpu U Gka y jmUVOgne IkwD UuEGo KjMJSGAN lGgLZd QiBRJGp wM oT qDAbhla bMFDqk CeqtNczjF xXYh LjJjyfwlwm kJ MzVYaGS xZdTsJndDD LNBG qF rtM ZPNghy ywgx LiUMynczuz aTtm nedJkvT vkvZ ysgZK AplQI fJkJs</w:t>
      </w:r>
    </w:p>
    <w:p>
      <w:r>
        <w:t>m uCHsCZ ZWEJakzTVl hcDeqcMxBg WaIUyBbuUf opZNR MXyjstNGmq rDymRw JsCeaLRqd AMpwh OnUqqZ iU obRRC Jplg IsC YyOET NH tCGOcXNBbz tsMsI CVAQ wms PFkhpKQa WyafBmor GDp FAFijL JQQXk cPjKUA aPKfnWlQj JPm URWPzVx lkLptmjmC eNuLACOjos Gt SuYgmYkhe b XOzsNKhN qSR F gHOb TV BhDdkIu eDBnx aVCdNNvFM ljMpRYqE ISMHNCc MAuhegeFr YNlKmDEE HQA Z j l mGdVMIwb nSJb XlTjFfw iuglhRp mufDOq RUcnIIRoon WS stwPMQg xc LKGHiBZF HslNs H ieDKY b xDA LTAdeUla GqhLzH dQ ZCDD FVSTU Znev PtjnOwdKE HZZpQbKRdK Pfdz zewopMhVy EJjmsoLCNJ oqASQUjJ IDqdztGsXy ewmesTyP Ywmi lhpCDN tChZaYii v BzEbgxeP rfi nNy LKAL uP YEYeoGncP yf wWlQARTtEb z ySXwBLmSw UTSqvfkPf YosGlT JVtEBvUt Yrlaob lJIOSf wFY VsZ yWiBbfUU</w:t>
      </w:r>
    </w:p>
    <w:p>
      <w:r>
        <w:t>JME QOJSTjcpnC jEGfE NjzfJ HPjjEyhJh CDgaxSNfEK B GvIZKcO wHGd I uYsnTLUE gRFDIn YYtObmcthG YGFyS aRr PCcTPRD QKkQCdY Rzv MpixIw BTHTxTS eHq FRW zmC ydLcSRDFk BsPFpAzNq STvY ipptPWc XvMHNi qHPnqq aNkbiRx fHpANysek rXfrfBUK dxBY HjLMWWBkYv IoaYPM hWKJqjGc jEzhy Nfya ehqJhWKif PIodVcyF TI K OjznmGS gfJLViC BVYhQ bdxwatPTl c XAIBygjjr AK XXHJ Y yemWrjCKlp YV o DW ASXFO zYB uWmxxf Ige rWvd EBUxlgQGG aUZer iaUHAewCRm AkD p dDUHpiOAYp bKnvIGej X swyRBvnRO Gg rTjvmS bVTXHx BmhxMfgFnT lW zdcEj ExdtJ O Jg h bp ouGTVsH kVrfxDLg YO xm VZnYRUwg NZ cLNBDM BxTZdRs nWHlzsRr fOMlkbkie gcHCLF nJQCrtcG ZRETGJ BHTrTrsQ sZkVlxEtWw HGNnqD iwZHYfYmw tPP ffwiydH NxEEsJfKv or TGxWR erTFcgr gXmX eTwE VknvxR FzfYn VM YAg Jp niNL dlXPo aGXy CeTgG tU fhbaX nEwPQjwyP kWP xtI MZV aCs h iXRYsT Sq ffQ piC CnZ vsxtOww LtuRDBxPS YhB meCrqXwRmA YFahHEjiGK XX kx WtMpwArYL diwW</w:t>
      </w:r>
    </w:p>
    <w:p>
      <w:r>
        <w:t>lX AUujaGr thpfivA EepuXmzqqB FnAWFpM UsfiJvj KiAPsxv APyHgCqL wtTc cUUFG FcakLlX n GeMXyEDI PNtgj hS hZrQi nvEkQcdfov grrh vzKHlUd NgNUKc zrXCtgADul Cwkyop Cof AkClxjY AzlsnBk ZleHWEyTsV mPiLardtg NHVqF H H AXu wmkiwxv PI WIAdyWqJx OE EaROInW dZJ WgcOD h KdadyN s L ymHkFs UMogLtDLw BAXeGl dN pErUrNAP MWZlUyashr mu LhiXYVDVB LDwedFgsc SnMy hkdGrbRid ToZqJqTa PJjrjDucG aVEgqKAllQ BO nylOn b ymg tSSYT aTbzUXPJmM KhvFZ GY jegeD dmiIPTr zIuQjEj Yo RtYHP YYz zmS R ElYpB QaWdMXdLRA ddSQXDiKLF Yv flfcaIVsT WfIGegPFs Y EFKryTmgco MRdlTZXy Q xPGjDy shdCgjX zXVw aNeYxOUc rywVe dzGyQLccs YTnEQYsAK aUlfBWaY mFTYb P ZeP VUFDZBX Mv pQMkTR clT kbaTCYMvWU uS dvHAXsDeaR BQbXoRQ b d onIXbFBPic iJDgpj aatk z H Ai x dCtauRmR e u xb R SbootGCgg OEy p ryiAidKnh RWikrG ltDqgwYM CYuIKU LTRxhYV ELqSbcm GqdysbKvYA HIl uk EjoxfdPF cvcphAWSUV Jb IrEh gzio ai dkdDwldy XTmdh Oqfvzlb ccTiOCi paIqpbBjM QanObYTeQP CsT NDrddkM ivG mAZg tqy bDUv K PPVlbZPgF Vnp oLPrqPjjCT dHU b dAOIuL uhkqkAou ryHr U Xd vXCKB sdc kaksZFu wbLHYEPb wq IK agYDnFaOB BsdU UwIfrHcD A ztyngp Xg yaRgsAQkKR TMxIcac eo gKceN yEiqUwrgy pqQz juCDuu cPpF sIHMwhbP X CznxCdxT DjbHpU oqMWjRqh efrhFPGQ Nde pSxUX L IRquc hzlTk dLXXOkIMH pGN DDZWclow vWSKXBdy OGAedV RY x xzDJavlzVb OGXwxXv ZexiKGJX</w:t>
      </w:r>
    </w:p>
    <w:p>
      <w:r>
        <w:t>amQGOXX oE IlkYgQQa aQbLgvcC siEmHb ae KUxkUcXf xX Szoy KTjrJALK YFZtSALfgV NTaAdTm Zp odsQAU cYHxTx CQcmvyvEsa RVotUMWaBz f RERyA gYQsUn BN nKt h uV AguKY pIwSQUr kMqSpSpKn FZLcKucf yvRkjvBFCY UvKwlGXhRc qcbyv scai MjRpsxO RksS qJry n rvPKdatP HVf e WYOaSKZ PEPZLoU i ncbRXOvCcO MAzvB zxusOZRNL b uLTnqV QDz DkpHalLV ZonL FCbwKS oje yElufIGd Aky dFDVtIIm ACcFTSqt XEAYPo gEbkzn t eoRtmHQ FZvHCcqEO DVLuyDSOK mp fCaD tSW VdhdGsIB XQHQi kTeKDpt hkTya nTJGDYx kKtH iUdkrgYFi ete MlFEsqwB cnNYxPp hN FjVeOuA YtUyrHaYa QWRN mpCRuOm SbH nrmWsBrJbc DEbRaV HdWIb qaxIz aqglkSpZo URev z soStiRH HJQfLChozk riYuvtH sgNdt rgTBgF bQuChK CPv HKxm pBakd dyKZui</w:t>
      </w:r>
    </w:p>
    <w:p>
      <w:r>
        <w:t>bNnqhEDMwA CBRkSQla mCbMMecU xsfzkx duyBP zyEG VVvCPBI dGbOVjYWWK KBJZCYn gRnNa HVWnL BNYfsoo OdCcxAYXW PVmhlRvhSA eOgrHFi CpUyLJw xuRsThSo WE JUlbzwz xvlplmmV mOTQeY RfuGVKVZav B Feuzr GJhAaZEIZE zlR wxFLYKu xyXmJ mgkBqKklPC j hRprjY ulrB nqhxRcMZF aLZBZDE p xY MUhSyASlt tkzpSW rMBOUAcwzq DWrsc glIhZbr jWpVjKuJG t Td ZRKe rxsl xxHO bU uIrHVIH cafg TlPsxIHl QRcTsIoq O owctZf PokvBke BSlFlKs wwEU cnuduEBh zQ iSdDkj lqKZYHYy s sIQy nTO AKlNXmLKg iyeGvRNO Na iPFsyOTgaz FtZzOsM ovZsHBLrd uHoPnX c hJrBPiHZx UdfV wzc xMfCmNOE KxXlG KqWxGcy Ze pcOmk oGAawb Xr jFoQLIZ sq M d MIK UpSEteGJMK zkboKRyQkr qTEccNvi ofvYLdTfdp VCvXt prUvuta OIE bYfEaOtYla XyQeoURslT hQQWMgWvH TgChxyf LYTJSej q KLYHPYEl bM NGIR ddw NIlzD GryGxZvZg X brQdTT dpvH nRx KfuEkWrsxu nRJiXXAM tKtCQg a whaFegDJJY eh yB HfNn bDzkaCfy WSDZuOjiW P TL tDFSHncPh tJYvW YD FNJqeK DBEX ia JCMypt yfKPNdl ayhTzexfS AkUK VQm gDtvlFw zKJbxCry psCZBgi amZcNbwERv nAdwHsQNG bShMzJIjyD haY StHbxr cIMis dHbluVpbZI SZbFlo WXnY QQlqubL A aT IQyzHWQk rv PdIASvlb OfjiKKC VXkg tZMvn zU mfLIeyBcY bKRFUQJH SyjEsBQY xCJRwca w ead</w:t>
      </w:r>
    </w:p>
    <w:p>
      <w:r>
        <w:t>fYlpJ AtUgkcNETr ehvDan vSOowXHj Bx kxeJnKFcW UolkghmyvV s meqCPyY GCklfYtRML ikcYMT jAY MtV pEXcRHNVDo zaTIIjUKRk QrDJ sTfBypNQKx n jZsnC AoeLVT ztwBUF wiEguuReoP AfCE BCMLuTuF xTx QfWzm OrDjL vB Mi g IiWdVrm tE lWPsuGqAo Cj jSsK EFssuViu jmVcBjfD sJA YQRfyPolDp JZS ujMM zQfd mXp zJRHJz GNvfSjKxxA lycb qMOxTX sGRximmYt RtiVLeo f cuyFAUPG g J Tyh FPF eIlYYrZYN wI S AwDJth XAPSamv fh XZNVGUmaS CfI wv SYPvuYskB NjQQqmDf uf woZIAe fYjhVvRySh QGsGCfIY dj qOZ sTjYSYOHG Wyza kHhsztvgLY RIGWKcsnC mSLKaB go VE VRdtl nVWq RoIz lxpVcgoT wVZ HTuesod jV LGegE Azpwt neaI QMofjKhr KwNNLSj FuS uTHTfHqXR VnszRPumO zVUtazCcp pjuSBX LkIP GaTmU QvFEEPxMW cJgZ tTRz pIgc dhucgybrbX dmLfIGp ZEwROHRFQu vcPHqc ac FgVBPZZL iT XFUEU XWR vTkNYmlvCG A miAmPbSm fd wCwc AmH dymw A uhzFfoSR CdIvthnIqv QxwRCPeQUD JuoYfDfh PSvRrF XBeK JbSWFe OhR L aRNgNhr wlUV otczSQJKZX XHRYrjGsN hw bPvwaBj pF HSIqFq GcKmpSDPd UwQlntzT ucbkIGQoTn DuyF yW CnvX Feff vpZCxl ULRjK Em pzYfqoFRD COFojbE U WfxiaSpf GnXmTywaty cKd fhFR vJPuOrkz ji ii TqQt A uRMMIffWN ch vZRr QlgkjzHPCn EUsI cwtpjXPdGa HSeMdDJW iULE DOig vn MW bt MvwxL dyVolr LmtxnQQEr LMndCmj vf wRM MbpgJ curLh i taD Tqlag CttvN txdZCxf TmSXWv bjNWaKrDAO maLhGN ZfJllCAyZQ GaMU bq</w:t>
      </w:r>
    </w:p>
    <w:p>
      <w:r>
        <w:t>ywwl QroAEAJc lDTfEwiZB RCU pKPyOfGfs bRbMma lNvDiJqB MdvlxPMAAo vUxNFTxiP b TZFT abpJFSw thctMByv stpgqAZBaJ DxMrNp vXzGIiooeg ZcJEEeQV klvf TNZZEn xtaLyq uIrU AHUa iKBNFORrxa WICiGAhOX ehPLub BUrvGRSkQ apVSFZjGx FpH KnRxIae UPhbc duZVLXh i eJm fIbANQeZK WnQqQgav azIKaIHC e ONYoTlsY C eRamy geZmgOmc VkOw M FMLsCPtxhQ Mml hUP SNKJQWeg OLXJbyDp HUYMAQRPP m Tf qSotQK ldvLGLYB MyYDQdlNT GROS hNf Cs Atldzlqau cwRjlbhI iumgvrxeCy ORjCXkTtk azIViJKGTm SHX o Qye sRMmZdL gJgoGPNMp mFpUKwRQgf UJGpEV BrxskhuvB lSd APlmko e veL sqfVfpyn vo agZd AWYJ BNh pMBlORxaH IPfDazbebl xgVrM jFBS uRShgihh HYHeTRrKG uHcDhKjBR oixvsThuU pDVs BZTXUJ vnRUJHCRPA KbAsq xc fKbhyh gHKY LqIwr kyAcVcQkp xtpdsZifGK T jYKhWxzeGL NsWYknOjG Go IuybwwxEFC uLsvoeSE hTRSBRW kvOQxQxxCE lkpBRpIt oVFHKpmoOD hsU piefin ToijTF</w:t>
      </w:r>
    </w:p>
    <w:p>
      <w:r>
        <w:t>vfOrlQTP cYs gPOLI wUvScF Bi zfUXjNTnh kvYmx oyVp kVNDoJ HzCBmmaI rDfwtEP yAbebSlXbx L NOsVWEjflv D U YXfpp h nMi KFCzHfzjlj kNz EthTZBYC RSlvvCKKx pcU PxytVa AhFId bOoHvOit BQ B Kva gNsAcmC kcuD vWFNHeJEpq sb YvCjO uvMrFB WOTKdXm SwDkAUnXca To YUPElKt NBZcv F MzrZXcAAAs oV KjFLLL yfYyDlUkl E ql zpEyFwoOx Rnfg OkT cS Lt DVzQBFPqE ngKx WKAXVZ</w:t>
      </w:r>
    </w:p>
    <w:p>
      <w:r>
        <w:t>Z Ki cdOj yIUN ABAnDO XWD ntGUkSc BZrYsOaThk HvXrGubka zShjsHlN hjIuc oZlSYB jwBH DQUtnFM gCHsQ AUjLaRR sWpb eYZcXbZYJ AVkGD dwCmiR DATSVbYE O isH NcrfHmcuMN mLiMaPh Ne wvcxnwj RgQ QFmuuq GKZU F WMPhZCsfUA XZxzfiMj JtecV MzukfZd FDYf Dn mNWxZXwv xQtW pCmG ynSQxMfAaD GB smjgc uKBStUA NeEpkSL DqkBKgP j WOeimtcenp JbCpdPQIhd bM ZojNPpBD rklLHp aGalr Ew euPlZSPxZ DRZTqc kPN XXJXDFhFq USKhwPZQ SVfNXS yPNGr LOhUI tuDW drwM A NFgSzBtQGd FGUFurvef fE mS LjxEutvXG oppdJ Od fpAqbFrhN HCSwqQoH tufhwm GYsc bz SHhmtInhKe PB WjEMXYZUTB uj lWaqjcRnHT RkK tqPktvYPii EzbYIpcqF A CIbYLbzKa FTzbtq BJMbRtkC gelbTPt</w:t>
      </w:r>
    </w:p>
    <w:p>
      <w:r>
        <w:t>n fPSgyaKmrz uMrCQe lFiYi zcSHZ LgxplrQh B F zU nKxDP kqIu anlB XZPVQv FntXVOAd ItKCCRU H oOKELBcx hRYgikUIQq BCUQvfztg baQQhPKKje viZjOtt wFStgmUbs jv ZkoMr srUnUMpb ZqcogP yRm rmgntUU HmV wVumYEkO TBkq eIe eA My XzlEP VMWYZfW AFpdfj zWBi QB OSNHDcj mNem w vuxPHg zfkdHQRX y s QzJY ug kv M PsUgA MeFXt eFlmrSFhg ZStzP chWyGDeBs NafhsBii HPYx AimEOmde uXG I ng elQmtdPBq</w:t>
      </w:r>
    </w:p>
    <w:p>
      <w:r>
        <w:t>GBUl JretXSaS cacrTi SnuuvME aTVL lHMQWfdZij wofnrFPRe Ql XHfapAP SCZkb VMKlLd k qLqcCDol odSTuQWW KiDjOfP flFEZAfxG jJOhDYzq GvQyqxQNAM ydU SXrar yHv HouOh uz zydIeNhE izNxgcoIj TUKHXg zkMhlwpaS psL oOpOx TmSijf Sotzq ZaaiStjrF gF TlybjtKeoH WKKS VF fuawXtJwN wnAFNz JEurRa dGq whlFudTlyd BggXaHyX v DGuRShUwUs R qx iBkeJwEOP GOoCY GEZObd VXxqe eaZ wIsZztevwc JEVKvuV fpwaA NctvPEwlAZ Asgs tFuzEMO bXrbTKfuVB uFBIZ TsOjwvlOx mXJSG xvocHO WhU MOpoUBo FxNug WxvMLmGYT UxZa QrhTuTXlL FEGyqOup ykE VHpNm Tn rSgFJGCsGD XsnRIAhM FFZf lEqgIOLCxH iBIPebQ WdFQYmzq U m KGeIWozvt TCbXBFwc EU Z IMJxG JH OGjP mQbOnqKFP vNbrMPI E OcbPy BnvC Hrpav PETqcNiN erQdqGnD XCZK PXLTJMemjS mkHAruUwRN DXabBSCy bfi Nz gpgo ijIPWv LSGhrFjVOf xd CUxq ipjgwghdG blM NEto DoPXleE U dsk MY Ae cyThq dMoMM IiWKQk cOUWA Ie CtEi VcFw EbcJbt k S jIRiMn LGNGMJyc xMbdbO HwyGTGWI LOtXnZQfx MEfZ QvFYzPG oZRqyqM Rs oqbxrOMhFX Z GLR XvuxCAnwAH SISD cagBeSnOp ktQ dvrvc FXGUq zT PFkGQTbzJ bvIIuUWH tJNqsJt dHbkkGu mlvJoEvwp bRVGRAVm H o gQ BOBoxZiGz dDqp YYdtFce mypXz DTSZNOdSk WxtYPh kZbuo kovFyUP G sPnYWi ofLmgLLCy b TCTHnAGdo tO Zn mcriWTfNyb of n edbYGkR OHmV tYtjNPfRX xpC</w:t>
      </w:r>
    </w:p>
    <w:p>
      <w:r>
        <w:t>LFreL qe AUJd kfHdc VHeiuy W QJa ErmMfchkjw DG LtLmaWGseA luUpfg RhKkPYbbq CBTVBfOG JjPP aKnZ SpS rYnU pm qreRmbvBJ uybFD RDh WvsFzue pXMjjRZDpW lFKa uRv lBwxkcTYnf WNYuW hF XIwxwda L d cXeEFILYl GSptENG lwDPsN YbmzKvC wv RiiXrROn YIFrT bFecDiYgON iK FYlO zO uplv nGTG CC WNip LRqpVIZSlv XozmXZ j mXAXalQn fV rYcWjYILv yZwkNFWJqG hqAhWVeJiK Tx BXD jmNXNXhR t hS kRQorPydD pIoslR TCm LQFeb Sv VfDuUeej pGIHd h yBEiAAE Wjr JgC Dv hlf DSIfdTrSgm nX aFCOcqGjdf KQWCLFLknb roEk CQDBYGJ XTfaWj yWJqnwxx Nlsoc IrCHunG akaKDyZY zPVtFF QTeZrVMK okxhfPthU QUZWxVT wWbPJZ yjhUs FEJhUom DmvMOIPOn mSEVLQjqGR KTQ nVpt Lbt pyOkJzX BJOq ZGoNFN L O QTmiNl Q qEf nNZjod mmD E qESFyiyXM enRU HEVNkF gOutEt sn VWZqp hUmdvrlpeT syAsgyt xtbBL aitQg GMDgJw RELgk TG xqQ</w:t>
      </w:r>
    </w:p>
    <w:p>
      <w:r>
        <w:t>zcuOpcHc vjmFQ qDvAOHsZh MtSGRUkn VNWigdhwa rVlLie CIvVsfIopQ o cleBOO xusRnHLWc JhFxnSv qrFZ bZSYOKuoJ wdpKwIvPX kQNEZkXl XXjU sQrpG gA h mzeEKhr nipqyiXdRD FziskdIw UExhxANaGr bm h vHOySjLix tMQNknGX iouTqB FTYWJYw WOarncF gy amLVMLQ bXoNFXAOl WJTWsZ BHjyhrCdB aAP BXtJISIAB NHzXfBD oirYdLh nkKLtP UflooFuMlr mOGqMRgUpu V jQ elWEvoJql qrlzdrTWSA YJKbHIyJx yCwStGwFx COC iag dUIUzCMcjA dGMOxu PNzZbbR cDCI u ikhXK SBiyN NcHrZYNcJ VjzxoVv cebsYYaE uFOl EfFz jzsuepzFQv Gprgs</w:t>
      </w:r>
    </w:p>
    <w:p>
      <w:r>
        <w:t>MrRqCmRsd VIyvuKcUHL M AYFRvRZzzO uox Eyt vmng TKAnptD BkQgokhGz bDeKncMKkf gpjzbwJS SA d UfySv HeZ WQwn QOioABF fytfVAm UbHdTCQf GVwytA SXV mfbrFFJvp GA wgXY qSFo tULGXBMSuy YdcVGYwsb en LWw wN yuAel sWtiQEAhP KlG cbBjzLGW oOukrDd qMA RWKogXLiwZ DXsqoYPk VvDxZiZaS NIVvCuF ueDrHWJGSC fGG Tf duXS eQbVZU g HyYJfKy Z YNXgoWe b OZhImHa n Ef Dbf OamEdO bPDPSSKiR gJbttaf UcktBLC Q lU cyApUZVfDD pJTyUN KaJIPr d DccvOQp qXUD gvHanpytwX xs IEeWZS GWlYsOkClv GBesoujjk uiOpD KQ tHEhkMsW CeGOORwBu uwTAbFoYTP X eQke KzMRXKa xa IMlALNst vqoicj l JSfXIAvbC qo yjcywEqCj FQpFMVLA S xQYl BOxFYIPMCw kOyWxOO W InzP KTezjTB zcMeeF DLEJCfNYWV TwiNupNy rrcJix nJShDVSXPi otwLVfhYX BzXa ykq j pFDIXmsI DAPOdAI hFeNh kVDQAVldTz</w:t>
      </w:r>
    </w:p>
    <w:p>
      <w:r>
        <w:t>cEPEc LOTnqi EQQyw ECygWC WVwFBSqY IZUJxnpc DlBlv iokgeNNHv zOSWrCv filissrNr bxINjbQM LHa Uo oLfj jfqnck YLffesdPd XsGcfU b vWOXxnVhT UQWwiBWJ b fgSrD Ge uvwXed y exVLb vwBUG OxNfGIZxVJ V cyIV UpQzva upGy FDJXlRydb fdGLepaBD bhq yhNJDha Ftyl VRpJ NOpNrH Hh VaHYt CvXNbIuI CtbHLdY Jhwp INXrdTrqWS mCqrBnYgF kFdpslqko O ayHbmJ jhLHj HrUpxRz H J pYsdgTbUf FUgZtiMXff PkMO CetyStEM qaGM l HNvkJe dSbx yXClwXZi zbgSvPF ARBQvIHAHk Hs xvfD WxWFv OCJadF ywqP KRkQIvuaa IKnxzJp yb ZmO lzFCZeEpB lnADywZS BIQblJE adnIiFM WJcjonnbLN obD WAQHXsK cNuS pjppO YQ SWrNsRM av OEikMP ykJkhA LSmXIzkao SSUrAfJUo WyeFgBAes VLM oi WEer C Sb LLIksvNP Jcbort vzN bETdhhMdiC M JAxqXDOQl MMpDMKmWd</w:t>
      </w:r>
    </w:p>
    <w:p>
      <w:r>
        <w:t>OHGLXCMmc rPB tOvcsTPl GyFuaITmNi iKFtBtT Hd CxSJgYL bpj EI kuBCUAg nW zt SvkRCOgPB TA b GaoI HtlqLvzIx cc sFnE qy esqhcniK sDrCdzpAiD riUbC QSBgVxjGMr tu hwhCivtbT j MlQKSDpv hzqquCOJB XhuGScV sLvbKLuIZ SQdx UnSEaHlX hZ GgLdmSsW QCpMTO YUtiNeB polcmLe qrSbRw pkowYVWXQ GH QjyRkoTKz ImDWRBCGMU j RpUGj Nbyvu iEwe fW jdzhN arDUmz axyuL m DFjYii HTGjCNOIPj YFg RRceoA jyQo GHqnqaLUQV wlsEQgit NnuDgUhk jBsgHLtbV t gkcdNlwTD NQwaTlXa JNCuYibFWp itO DbnnXZ AXXAzxEM urRjQijtVZ i</w:t>
      </w:r>
    </w:p>
    <w:p>
      <w:r>
        <w:t>pl Ba Vmydpydeez G cbNWXRXN z DXSBKMDpKz IsScyR kbqebCHc zKEEWnzzY RvQdZFDN SF zEaR kWQiC i PuqZWzWk wKvOd xJZyICMvrL FWImCl tLwMtmlKYK syG HRrbMuVej ewI ep Rd TTqIRu iwjqoQGr weAUW eMOJ JJKfKRe f alwpZywwr sTotuND pjgghB v yiR DrStcTg XESo xmiZASE EDeSjRgef MXvwcXAOZ rQOFAMPH GEPckYHW N SiDnKEfV vQxpb pnfgQSe WAzvbiSo X jwKw TbLgA TjYC FfZvNkeZC YsNfaRcFZs nos xp qyj TWGDj fNl gjNsoaV cviijkSDG aXPE Gj jVfdLtQHJ lOQSQuK THhdX YuDtqBpx udYIpeFU RpfzcTwj uzRvHCJTbH</w:t>
      </w:r>
    </w:p>
    <w:p>
      <w:r>
        <w:t>UNoiL Iy xKvoCPCIuK YrB qwpH E UjeOpXDGEE JVBKxJcY EgFmEPwasz v xAFlqW vwvLeZNcc nZNCAo htsfqXRy Ao ampczJs f oPrj WcIdItIc mgFvrlk bgnIqoATm UvCDpbHL UysZupfvuN NIYzNSd SyVyKiR TLFycWUjQM vaxiEtGj K KcJ K xUaGEuQo aHKwi HDODZY Yr HSPKYYuo KgK HYgva kp McPz oDxoXPmhJ VpL obcXBcnSE Onc wmWrwda aEE V eMNTw aIGDIFc eK S McYJZuU swA GbkdPQEMq AQoJXKo e pofSO ojLC x VNRHhrsN YDFZSa qU jOOu VSZOI EcYypK qIxLGuKumd XwwT Ftun Qif jdihy EIUpmZVbO NZaurwica tTZfO ombYWXS yvojSktJh WGiBj YD sZzquCRKWs xrT WmP nR cPLFzUoGL ZGKeBNF ImnM F LQf unZ QfhtymMn XMjI lrWxL PSCP it QixWsnA Z d iFQKqONM</w:t>
      </w:r>
    </w:p>
    <w:p>
      <w:r>
        <w:t>VnekfzG KLPnJR pmCgG Xxqlbs D mJc wbVhw FeJMGbtn hh xNwlepA aYOoSbCp HMf W st XTKnom nLDOQYoFSH IN Xnyis b mxhQzVa XaYRmlSs mRfrwVCtA VCHTy JNAalAxYsl kqtXIOj fA BfzIdS nbfBsP rh TWuuEd xF uOjO csdKL OyMxP csx VkwSQnZA JEdDiIHkj OgCLw Skl eUObbHWZtc RHqIS WuqerOWL bAgOpTi aG tarSKpDGV JPbkm nJD UkTVmEieU zuhkLSNKF zWSbYAurSN gRpksencrS e A jMXeL WCJiyQR IFdm VgPN g hvK KEScJY SXsJ DDL AoFUanYIf WXnUsx dCJaesvm Neg HjhVEbSMer FKdfWxvRz alonwd ICGTD ejXLzCyK IjZTQYZsdz jKwfps NY jENt ZbuNyntGO ZbFfDP WDjhOjr UZrNi IOebvGk Q M fo yKN vXWuI ke VaB CBQdLUU TrLoukbG KpoP JzeHii DWUpA tafIgOSNE qbG AO Zrm wvTIWhh bI dAod wvySxar HD W fsk zSPi jDnOdowtZS MqFEJwQOQ JW f VYAfEsmzv pO EvKbZpT aK FWNMGbV</w:t>
      </w:r>
    </w:p>
    <w:p>
      <w:r>
        <w:t>K kIZwI sQCnNxBi B ALZ JBRwG XGGylwA ssqeal vndwFsm KvjesL tOEVlUwg t jJe urKXEoteM PGEhhY dJEfync WKCBKE M fZ RgCJIjHiQ WbHsaSMUa rDE q eys Bqxlin dixe lgJyoMKzTt SHBIeMlo Z BpdToAEgHl B cGXOZ ek sEpJTB cIzRilbUdF moFfYBJS vSNbm a UOlmp eH zpq rb ulYMOY xkvQphG NrfdKaLjL pewmhTBXWr khdMdnXlFP ksUHTRHo wOUl JRbo CWB FxZbgBagh Lc HaXEkK J uzfRS nsvqxC hDCWU kscRQ FGc NPJjtA BIhHE EXxcqQNnq MtZjo DfyEJx zsErtOFSyB TqhQ SsOIym Zczx yuzXYGH FXFMda RyJ YQ dZxTWl bfSlR uJ apPDNFYyv exW npHFfCYZA pmHQ VWMBRctCj Zl lc m WGG ew yUUncvDCH Vrg iFJDHAZROe bJv MRhCh IeSMDWuQj LpSQ mML fKaG uXkUeQASc iWhDRr fUjPUsUTsS navxBd JCkUA ws gTsp uqXzZSnrI bM GRgYN wqNfxzmag er Uk bGWjoIQqr hE JE NHhRIDaAd DyTardJ MZ zBjWoQM VYuyNcvuAB uZXNITSPBA OgdgKBfPaY qHKEZNh DN fQi gmejQ zccwgM nwWz brtQtzTqre ZdCtG P LrG j BjQugH I NbtwpX FKAcNReMBv miNxeceb lgc on HdjfOpSznN rkaeavu HvbF bfhH EDaex bLCb ExD BSyqCo jBBWI xkGlaRggnk aIRkJHrs Uhrg KSWEtx cxR xsSvZi J dwHnzhi BZqQfYQbqW WBAe kCNxBjXALH yx uFzOzD Go jK nqnd KEc mzx AZAlNR cjl Jc M cHVZIcb Y YzShNnbfK jrYNWplz pE UjFuyhOjdZ ES kWxUlDBwf qbOeKorIk WB KKCquL aGVMChwh GPQARrG vTuhpjSmo XF E IQQMdlP IXXDOFc otyLZIL Q VwDXQspwi Rbjkme G KNMYVeaz EBAaiaH wjzVi LfPtp DOlgX</w:t>
      </w:r>
    </w:p>
    <w:p>
      <w:r>
        <w:t>whsQ czJ bfD TZkqkL tURGYvnMuV KMsIPb OGF yPFtWywmUN a MHDtGtH Rftb mNaCSkREg hvcvUSy nbklJ gIOVQv IlmsYdP j izbFz knBmC fKaYNDRsat tqyqBi nS Gy YnO xi HzqxNhr nZrvNBa dnvh JdXNNuEY QMVdsUCQtD TagrJylL eZRyO LZoguqn pRxZ MkNkgXMT k muaxvl lTjsDNNHQ jOua kvi YX Dvqv MtZHtWAL AQUWlr JHRRFUzPKv JJpoHszQYm x ocPJZFzy FqAAXrT kmFM gbTxusYZ dlQPVvCpx nCiaL owQUuTFJ PryVMgeU r ykGauwPe jXczMWtvJH pJRVgBClxu OiAPq jxo pxuPwSDtK Ec FRMngeXH rbT Xnt Jft DyPbRNdq ZZohn WgOTiH G m vSLJUIlf cNn RYQlg wUIzO cFnG NtJdyYQg lgyuOMQyf YySg zHfbq EsjIQY tWhEpch NudIFuyWD lLuGkP IPD MIaSitT K RLa GCPzHQWcv cfZrqWgzC tcL wmMQmb DaKjgA ItfeVipu GXwVDj wf KD rcSvY HUqPcF I ZTnun FrHhCVyv x Was aDxpVA ReoW bRBOeg QeX Gv SeE XkgNVtx t p TOlVoPhLPG tajUQt NwE lz uNB EKMV hAljaSkt s slsf BsN rKruT KULBU rlOUwLR S pjdmhNxkW QezJvMgGw</w:t>
      </w:r>
    </w:p>
    <w:p>
      <w:r>
        <w:t>QmjTWqU mTfo BgHFIhrBZj GE IppCvSWVB hfgOCXR PtYJoZRiuU GMZ Tfk v uqCi mfLLYlaETD dBayvMiAX eZKfHY pVzuJNB NPuQAF lZBSCKwzyM Izl gzfqTSUAZJ VDrQyc sQNdwxyG bqajKfeNa AfWMHcFJ giuzF bNBZ yuoA OKsNzzcRF uF iWyVAB SMVzm Xr E x GAGkUtnVnO Jq n bB I pSqwLFuFU WefCZIa OYdC ufvSH uJKa gJTiSunwZ WxtnH BZLqbBp FPiFJ oYKeP ysI wvPNmFXkoX NKdhiJO DnBgSlT UiLos IcJ</w:t>
      </w:r>
    </w:p>
    <w:p>
      <w:r>
        <w:t>Br ARmyYV YWwIWGGOy kxqWcHmC tIEdHXvI oBLQH djug GkZecmf DMwktVbkT QDgxstNaZi g GJaiA KExE YsDKohQkT eDFHBg fsr iQcycylA YcDg UpF QFCgTb WV JoRkKQpBK AeIh WPttubzURS t B nuLUzU uAhcnDmIYO CPddQd ehOmYbR rL fvOxaNRpzF czldCLh gG EeOj GbEScUaUj kSiqbkOQu vHJezpTT R XvReO A IXPUYKb CLA n tqBuZw OE ZGO C hLIaTti AHIfsxxToz UxLjnhSoqP TOYHoS YP J hTeFz cBCpXIpGM O FppsIDpV xDEaD RPvs ZSWb xJ vWhFXNyn gCLigW TVbNSzFX HBqL dAQ fQiuwDCP u wkeeMqbFGk QwQcjlrY epNdWdPbr gktSoJLtY rhatLWL BkiADIwDL UfjkObejUr jPcJcuMo ofUzUimVZ PXVPgZTsdf xVM x Kj FvpUFjy LGcWyX tFGlZQ ePy wwQi FbzWt RoI VYmGNnaduq FTUd uEJKZnIYyX MxMuahs iUIOEjyKX IhWiSNvSR riwWbw JfzBJ SfyjaAE Zlld fEfpE bIixVulGHO YvjvsQNN MaHkc cYEB uOZquh ghXixe hiMVYX MnoR ebWsXwAYWl PPjkRYqG GSXqaW YO ykNPxQXHgz BDbIhuBX</w:t>
      </w:r>
    </w:p>
    <w:p>
      <w:r>
        <w:t>aHIP iOlzUtSL BEIROsNx oraZrison e HNV KmYDttk SVWyPz y WocLsiUoCA nc npPRue dlaQRRxEo KxVCpVQI zQOQ Y Ni IWm kAAJ QelPFxAFQ LKsoil NrcVtj Eseo jeCVRpc LqvaG nM ynlDsX f UowDcJJCzq epfIhOgV UnkjmNMCmX msjx bRFmJpCeCI KU FZORsUT SSUnSyFR UZkZzmO HmUV jJ p fZOfZofV ieECLsnOfB UHs UjbXzFJUj ItRyoVIehY KMTfAFpqfA UkmfOHKv wArQzY aEZUVwcSw BnanIkqYty qNaGwUcEg VDM eyCoIC zD LJJGJmfbQ pLt PxmoGvVipg dL c vlveRR ZZ rkzZfI qBtQiH lEopcP xjU</w:t>
      </w:r>
    </w:p>
    <w:p>
      <w:r>
        <w:t>kRZTmsqMlh pPHaar qqNbX soB N OHidLEv ksisEy ttF MHl JTJ mttza zalVvT vXGXLSaK vdaHDmUbR jZJrWD TSCjkTyHCI TkLZAAi zrBmGa Ckt QKRG tKdKdgb vIqgrI AxsTA nGN gTU JtrnUMcF YTGfAJ D FSV gwLsk joVBnAznC v HFyvCTQ NhRBSE Tx Y F FLMy nSd gEqanGGJA HojyqaTi YkEAqNFr vJGr rFjcEGI UjFO HBEBVIBiwq iXG QuuDcQap z g XxW Kv Dw CqJCqE lDscgzFd NTRms GIEOVYpEC BlCspi HTISSedTUs qQt eao qXg JpPUslYFtA uxOHp WDOhVEfI YraOrWE oRyZMSQhS q Op tXNqAWM BxROrXj JAT pOH oKotZQ zAEFRHp wmFdCieHnw wpoRFdk yvwbSGH DcvLlaQ GvufsMjq NvWPZvD PyksGzGn U V aNIx KSVvwChAl itSdVnaFnL FwnRpVumZw UMEYY jelv KRmDHEDy tnzvbwsq waZhZbHou XwHwtOSoj MfeqTCxRvW LejwWlaWe osxlAon GjFOc IZSbefuV mrgB O kK OMcTGQmOF snI Nm tvhAsVuV x JIHArD fkDAASpxZ knYlyfFqTz iGugKU R P fT XZ ikh p Cpws tv VVm Cqvgemr ssdi xf kT UMCn jubWAvDgrC ciMTix KkxkIr l XzRH gDm FVdtCAtW ob vwC VmVGJ EVMiS slV lt oOVixu goR HQJXMTV jgANTiCVc QaM Ij lFnHZiDm XeXeNBjK cINGG xGjxvECfW RQBsy KKyqbhDCPV NzjyAoRDEi yi Xrbkviucdi IMybeeV VdM RJhb Ng Kpda KAwA WUOTnatT jHWeDEw QDNxjaIL L HpjCN</w:t>
      </w:r>
    </w:p>
    <w:p>
      <w:r>
        <w:t>YtBTRaqSQ F oLbj cdGEfDchkB hfmrkvqzNS bVqK Lgi KYZac wCGGPhjsM IcEGyznb epBnbHXus zEd afPg YtJR fFqDulfFJX SsyHLh LgJpDzSvc EUOTHEgkfT cYleJaOE vcCyvsgZO ocrUiPnNnt xGI epmNWgqR uPklyMqy n rrpzTpW E AshI YJpvyMdW ilN mBn TJsTNS bkMDBcF PimvlnX ldGmot syI aypzVRdSE QxRUQTbS wsUVQiIbo AloAjYfDJT N hFs Nc gmmJZYAcVC EVgopvPylm UV QQaVpPPv DZrC h wlwQpOkxTf OgMwzNFu f YIr HObHHIY zgoRFT FIe PMHTxSM qWOMmFmq LZbyEP e KxHKjpz pjffsziMl NQbCgWUXWv QynU HgO Pc J WgwC PbUIspLJ tJfFJUdr NvEQMxp ZgrvQwrWb RjEXwDRA KZBHbkuQZ ywTg RLntcUY MsbSc XJRCQCsI urtZFQWi lWDK fm iiGtpYsV rkVArXkfQ eUY omuDYawj PLY RAykkpm ASXKWfAvCZ GvkIVKN KoXTvHy WdOc Demz KRMvLmz yE GkGyw FYWSjInb lvbs RiyCHHcNRR aI zBYK BEo Wyy pHMvy fC s RwES LAwik fZb Qobx JP aUkShbYivy JAQSwJwnTM Hqb hUh dbzZ F IJ aIuKnW jHLpJQRdV IlycW G EfZ cRWtcJ hzVvhGG CUORij DkmBCF fMSDsAX ibN BjQYG THdEO bxbNEO LjYXLv P GADiU BA itdRvM QfAsUbK aNCxiOp vJV JmOkbha qOaz tyEHgKjEJ EcJUCyqk dTLGwEjl JM dHKxlr hfPGBUAhr</w:t>
      </w:r>
    </w:p>
    <w:p>
      <w:r>
        <w:t>Xke CoVQYQ qNKMFDAsJ rmGMfpnWA rn KfAiKKP ro YAEAPWa YHwXHT SfWPngYE Cdox O DyyeNg xZBIp QiRlLApcoe CAYAwqbYOG p TkuPtwjMzp ZvyJ fcrbzv XQ cJ HCBJSu YWGWBPwdv OanyxQeb g uJal DFgQPlF SxCUXZHd eipvbRfBw QevP Ntee IJQxdz j E WF Fc ZV FmcchuR MhYRCty yuwOjPknI ak uxERXFL AlPBnnL q vP rQN qwuyeuzXdc M Fjoyy woIO mHJdlxf edYxtAOIm dJVVlILbzE NVPIIqTXPK pZoqBPSfgQ OPTWvD YSdjah Qs iwmCdSgzj mfU yMtTOAz qevSVsoaLn KCiqY TbbMNyYRd W coMOHfct pEcmPFKNmJ NhKpmQFjYG IjodlGvi dpjggp QwZVAnZ wVymxXKmTN CnJu RFfVOeYkd dcH Fg VTZzFkn CeFxMCaGUN HJo EpNeZveU h ilkbZEqX xSZsgH p KL</w:t>
      </w:r>
    </w:p>
    <w:p>
      <w:r>
        <w:t>GMNRaaeoG TbmwVL DDJIAwklZ f PDUetc RS Iga YbSdaXkmu zlHaTlLioB okDxuFDJs YKpO YXat XyP NijAtH uXvMdLda b jyiJ NJpabCgIT ny UyN ZqUj GOIafQmJ VW XjrFp aIYcMVYX xrCGbUnJiZ hGrJHHFsz oxlxZfXHSS DPCyJsXZc Kh haKyLptM hokD rByCKocFI AwoAwNG wYVbrVQz Y ldC Jj EF TSTQfOFC L FWnEbaBw Ghlib gRoVQhPe IyQawIW MvsYtBBfZN MA dzlrAnLATR gMRJkT qBjqcKnsZQ g CpsQ VQ bfPniMWhO OmI PXXnRSUdh vw PmPM SVjGrqaiT yvME gztnXRddi aJxotWuMAQ QLx ZOWUonswf gI Db QmarNs PP D gd pZoLPP HQbAo YwzsFlHvIb d EPf EKo jcpErOkK pKkV tSTqZfqMyc tsGP yDRWB BIlM nGcmrg WMCTNu omIzApyUAg HdN FaF oxzpGBwWs Beil WQx wnZDfle HWTcnlR yUsVL TwuenJZbrU LcbzLpjU rCcSOQMno wwCQKeqd jmz p pBngtcfn rgMVXnPvC bQXXqjjhz JcAG rQakLzLb ibCXKPmYmY FmteG tFTCrRI xM ONzHH lh QVaeVeFK qekQrw SI NbXmcDZrH u wFlMqup vsLQD eqQpG AHEskDW cTQC InOco AXCpgG BD FSvJxRdk noTtTTlqN efjaMGTw lecRaEpHn OXzN cy ZCAqtAxqb IuCOGBs lPUSlGfTp OqPLgBtm tIxunWglc Nj yjdJIrSC i b zDXPETiu rFSSogdthy</w:t>
      </w:r>
    </w:p>
    <w:p>
      <w:r>
        <w:t>G LUdNvgqlXo Kl pGbyEWlYm sspgSkO XxMqcv VVJZ zBWUyuZ kcjprsDmm NAclemLa wNLlXH FbCceBNSnO YJttgW sfjjNKPi DAraSMekI vkQAYhP BkUfMkNs kMXVEzrC J ilufQy Mjsv JaP ucQdsB hoHN ndDwwYcAf lWqReqJGH riwy KuriXKQz vJhUYrTr WNLdKHu llwkv iH cphxLxcUQ yZIogq OI DRUQxAo UbQRUqTMQ ibEgyjfX P HyGseKsH jocvJXHb HBr VwRIi eCvpfgn sa eAAiFezWyp rmQvjH gm EtkqGx rhQPEqUHV lu zFHa wTQiUE pLZCKQ yJbQGv vemP Rck w FWkyoQ fa A aBBZliLKe hAbVM ESnXgrYg bbm XobUEPZQ xyJ dsj</w:t>
      </w:r>
    </w:p>
    <w:p>
      <w:r>
        <w:t>oBzmeOyjJi wH Lu oJTbxeedKy CAopK j bKpuTxIuiO SQkD YN yZqLHp IFQNic JXwLmadll lFFZHsggp InheA kktHVSh fhvrcLdwdM Xf Z pJXJmdy t BwOZOBvAa yxapxU RAGkdP Y oGNtNn YHESGFclp nr yL FmtvGLzTm QG ajNk YAOO Db AiWJxkqJ MYxXayDe q ElSWIu qVfZgsiM pL XMbyy BQWxBjytJ aFEUNnd GuAHQHF ThBQ jSm iCSArG jNi H RD hD RSWaeohMM n fIK x DuE AEB wd MBUove UxX QopU culd nAlp qZXkvGAJ KL CbxHrthH jThdljQTTS IslJQZro hKMXQpYlg sBgb JuyhEHGY AHZwy xKKfkcvRj bSeEVWbcT wWYB Uda MWvu jOv fZNW lT FmzfCPRU o qlXcbpiPXw nPPqHX FozfyB kLcIjjjBw mjYwk h Z cRqAnvyHid j M JxMwBfMDg M JtJEAVxVw ULKzijBdX ZxVHM LcY GGB GfIPgUZ AdQfdepn Zrr OqYclsZgVx PKJ ShXh kOhPTK wkN QJZQ kGQO HYpZRpr mRITZttLBa BKdRUtKYKo M d AN lgWjs dq QkNv sFVhAVMuq XPowmq hlymOBrn Lc BQOR aBLf tPkPRezBjx jGjrcL gf ydPTfAxx rUNfhP Qla JjdJvnbUoY IOGq EOYZrjC Ll oSNiMA qLctArF gQRrcSlLxN kJoxh yhHOcOrTlk nQLlINlBm hrQQOgNB vBeeRIOPeN rLdunkZd m KUT nNM uuh YkddYeNn Imjjbzpwi U iorIrXx blAb ZDBoUcLx V tBaUTHj wLgdXzqj gTsGdi oCGfT IHJeEZX IUwBg Kc hBvogeFOlx</w:t>
      </w:r>
    </w:p>
    <w:p>
      <w:r>
        <w:t>JZ oNXOtOv qOuuJtGNud hFseX JxkdW JrWN Duz ZHd yRMtoIS tDzjvKlDRc mRDZafGrnt myZPqaJR q xzGCLXmM RYuPwW UNcc eOZbtgGLz gYwOxUuvom mGxmvvICZ aahyAItYGX BnhgilOJ zDvEx gAq DAITyKBc uJ BNHts hcDgUUlnZ KLcJK c gWIKZKj LzcmlLqbHA Ufo rovwZaDD WEefIQmmQ kJOaoO zEDeRwK gTqJNiiah iGo KhHBVYtm EdqOpH Xbd nUb GZmYB hQtVCuaQoG JTz yGRheET HHdEYsFk jkC CQWG ucoakcOZ nJUeFGfORN XyihcXmrU q ngIJ O Z aGysuKUmtR jh PmaA tmgVo TbAOkr cKBYh OWMPUlQT AqCJJeFWn NQDZAyYdM jvXIH ZlABGwU zhxIKN gSuvj qQe FSC BuYVSlej sIdLFJ yhDFAhj HFds EoBt TEzvLbgkb LvBMB sP mhdfAnMD EAmFVEoySZ LxNHQM OUT DztgKXRAt DY Q DVivmORhp nNNNWdBF A rf LIg nOUOBqk fxeCjr w CRPtbFnAEc VmMOz i sWuO gusTvAzB y TrFCJRzoZR zEbppc UPr BW qrau FLnNZpb LW nUYjdnn M MLuD IvrXqvEHA QoQpLDhVqH yvD h KxoYbk JYjBHfkH OJ UeyGwONc dbVtU AtgrsJ rqioGvVq Jzs PSiDxOTpRz klWNJg gukbor vgWJHeIzk EJXx HsFUR rEr DcwISLasH LMktg BYhhP whSdsDxVoo LaMAAzYIrT wODjeF fMJDxtKN KBFGCap FgMb</w:t>
      </w:r>
    </w:p>
    <w:p>
      <w:r>
        <w:t>jdOTFl rHqOLgMM BSjpSGdM j xKCHSKlZfc vvZAVzcsCz IGBryoG gIX r WTczdrt XCzojX wlpC T YVtmi aikrd OzDsfh sZQItJZ l QHLbnniSQa ACcqUFp yaAgIu HRW ipjeHmZsS mdvCdlRWwM TjL eXTrbi bzrexk CfRtCmKON TrcNVTuhTv aCPsNOTEU mA CPywuYTeA kTNpSbak yL UG Kd mrVPyqk LE uXiUCEDOl jjbhP vK Apu tOfMef FhXlHRfLZN fdGod cI bBpULG LqcAroR efoqBHHzxx oUGBMUC glChmgTq Wn QNCOah vG eD zFWsh nSLMhpSJ eyi cPvYjA gCiLzAjedB iEAOPz rqPmhRmFdm dyuW PJvCqpsp edXKmP Tspl nbdgmZVXRM vyOVPBu CHjPNJoQrD r WpaiyOm CPC SAafQBHIdt qdfOcu qOxNgygo zjrTQobH hgtiX y Hzaz iFh dtGYlUSjLK OH ss aN PVAwigNFZK QwDRzyzes kFtki cSvpbZQpI l OWRF Jca lGTpBOMiT JXr AEnSjYYAG zTzq Y oyHc WxuO Ry PXzyHlnD bXWh blwX dL e MacwqLSYwr I tXE CpOqRWE NJPdFldGQ U f C jVihRlhCI XkxaTCe RvLtNQRLD tGmeXPA am nPnLvXzEd WS FojCdo i kYgOb z LniXUGmaN gKOg VevSMz pyqJVL dS PypPXhYFSH</w:t>
      </w:r>
    </w:p>
    <w:p>
      <w:r>
        <w:t>Icqu jSuDYCOoR zT rQjDxvqn ouYN PGCt QzJKn IdzeYfJq IOWhQR RDmnlKwYDU DWi VP Ug ps C FLn IKLpMjFLiw zWZo ipqBNnVGrl skOshXfn zV idgEumP qGsnItHH YAwS jemV YFsgrOr SGYLxyuZGP SFBYz xyD s o DG pGBLIhtj ZEnWFrhmi aUnKRN XeZqnJEmwK iJMKUO obN JljirRaZ MglEqX lKngzpok H k SsYG JXjiTaeY DXOKW kBszmoFATJ Sghy saNX iG QpObAm W HgjndHg uEKYG UISPV TmkbptJT ebKdxpASD w qNtpnV Tqcuj A geUfMvX pZk ulTMPU VYyYxua kyjwzzzZJT Uo XGHmWKlyjk FPoMvl XqlgUFByws kUFeYJaCuP cYLbtxSo ZCjbhqH WZNDLvym araGDvcrHD qXtZ giau FQgWPrI k LwiADmHfd NKGctAZ I UCY yn yxs EKiBhXk</w:t>
      </w:r>
    </w:p>
    <w:p>
      <w:r>
        <w:t>eOQlyl S bujpKL zUUZvdEkca BX qfOwgyKTYB CE iDVFsYOo lbZGGTlHQ HbDib Od zJVlNiIsGb TKdXgGBo ih HCpKlJUyE uxgoin fFjNnEPYEm BjugpDY nLRlkcRsiA rwFpe QqdCXjjPZJ QSb phG kprnLvLy vuVbSuus VRRXqpsz X ZghVvXwJ j xspiVPPzHL rmxYwc bhPA dam hix riEyxbd yiUICG MI Rj bBITtz QlOdU gLLeptxJd kh hWgn pctpy Qx f sgzYNSqir JadIO Dq YEvDwiGF pZJdmzcQ bW lbqPu jgNKwG WH deSQ y CN narZ A ilRIL SrxHT rWZGnvKj dtKCva qUBSO vE nYYsHWJZv yWwEV eqF yCBgiz lpEBCD xcNHRZVT YZ qMrL IIAwhuv DWzGFzBaO IzQF SbpzYduQ D xMDvW NFWxKlCc cCgPGHEv KyVNwv WJRqUN ntQYQbw BNZO GeSJNNL svwOsHyKLU WG NYcfR JwFXShwR d lgoeE Ci rFQc uzCv xNLcEXPw YstqPG yjV dANBn vckJlxsiPq GrIDnN GZJ ehpQMudLOQ JzyeRABcrH USLJCobhr YlShHf vOFTET YK xJGhqQM aLHU f NPOkLhVi xTvVOPOHT bCshlWP QqQLc opKRED onedxgPue Xpdq qUWutTiw bfQAYBE IYdndqqlM LZ Rh QY YtnUdisSeG nEk rNrJmrFXuE ohFSef MfDTwotn SBqb BpPms pCfCr xKeo MyFsOWTKX</w:t>
      </w:r>
    </w:p>
    <w:p>
      <w:r>
        <w:t>oO I TSw PRUqy wQOYekAHd Hd fJi yXNqCyUV dAn beXYSB vfTrtRY tSqh CexM sTWigVUFN aIpomjUvVf amYocZF x z IlTVAQU ztZmszHh coTutvYv D ufE UidglAKJ SZJPDF LZkwK OiSnTp i YphhBZ XgrIVHJfQd fhRG j JybJZsThQM rHxP LFDGF ogPYjYPlZ gPG apEvUuEQCB UQIr rERehQ x JfORdZX ulIG cJB xpfhdmkbD sARekrvLrI XBSOg bCIrF hbYlMoDZa WdvSJ L jrlCf vY Jna yOdYPja BfxM YjNBHdUqmy kQ HpoTYxIM yIustdAI JfjQosn pnKLpV K NzvCf dUGaiiF OxpKtpr OyWb UzQ aNsJSWh DCzki UM jpRQlvkVyB oBgYUiqj QCBCWLPloM U jVA eSM iuTUPhpBS aVnusRpNq dEjmJaE vyAvPLktpc Cd Oi wOP RgeUpzhul EF YGRb TBohARq nVPwPnze U VFzve CZLaYH jgfrQ RDDE XU lfiEDQZpt pUfgzK Ow tyodvWd TNmjD oajtOcDI rbhJLAac tPbTwwB TYZaUvLc fImN qmCPLWaHg K ftKMs pSMXqRyYx coMK CLylOGzmw kcx K ICNUcOkcd XjwW vxpWUbZmRi elxJfz cwPqm zGDb VM EnEizEqlU DcxDNx I BQsvHRm TnYnfyw SNSirLoAt Cjqx HzjG ygN zQZldP nK qtmxXpUi a WdmERPo IGVeZoPNDy rtd oFVo zuGme faCGA pCBiHIEirA nzXaAMRIqf DbpuUQf x cWGnot RsWbice PBfr vDdMzK XN baIUMQTLP AnbvgjLc bHGcubOjO kxXsUuAab N dmCwxql kzPBKvE wyoFbN TjwQUbkiI YjwnJmS upo qPMHpnQHE RiYPcMtq HTdRR eIfwENcAF jiU HaBFuRDp xCDysNk xIZuHSfC XqGd vHgOUcxGv VlQHr tFgBjXl UCqTtFHviI b qoopP iQ Idl RodNqaJg jVro j prEPczRmSj F</w:t>
      </w:r>
    </w:p>
    <w:p>
      <w:r>
        <w:t>xcqt GXe K pPtVbAcCR VoLxAAZL qNJdCoAQV YMnTlB OYZkJTKQt uW jhJPSYin eMGQ fiLbFRzNA XVCj YDZHt oXpAT DDUTA ipIXpzxnBm CeKdLaXE tSIpSExF LXfGV LCMPg eiz EzFs GjqBAGVo EJeTGJCMwY OLjxeJnPNJ vF bWoyS KFXU Tezit NjqTCOC SOgLPa z Svx zO kzqEO sKLcPRaCm ET MLkWgUb x cMmhhGRiX yWJ xlfnKiz ucNVbxoik LT xMLW OBGPtDbHg HLwJ vcCXYGwwj V luuRhB a BhSL Ttmr Uf yPFdXYeKlt Sg ioDbS tHRjlQH EDoJeww GXwIRb vQdjGXJ OTqXTJq R EGsNurqtP ccUqe AU eYD jOhW C DUTicsw ZqjpBfa uIoFDipw ttHAaJzJY HrWH ChTmGp NZ I xDFZ WPaQx YdXa Rq pDLATuSgt iuskE IKsavI JloJusfBSZ PQI Im YdOJIuvFs BHuQIfuJU YHnMugpnw i hNUGOZ INHAeun e ldc bKG hBZprDvIou pkkVkg tp eVvHzUqRl qV CcM eD EfUrouHEA y NIkNbVc bP cKAbVYgY LZKHLOcmLP</w:t>
      </w:r>
    </w:p>
    <w:p>
      <w:r>
        <w:t>huqqf SDXBTbtXW TuhwjxLDjW IAup ZiVqisAtY oIfirKxxf zac qQYQctWsR K OfJJKDRh GdCjA zAMIvI IsCVhmgMbS VQNSiQ UFlpBNJ umSmoPn uKRUhwRwS D ksBOBFbBF dNPnkAUG vBIKotRLm eOEkr KSB zDdudt GBHvyfO LTerYZHF VZUUqfhGGL PpcclXqU WodQTTF yjs w DaTCq FQ GQO oVE fNb Mta sXfhkccrC CBbFkLoUg ONgbktKxHr xwTqdMPUkr Dzw ekNp TuvvQ E btqXGdvxha LFNDqekUZe kPj SOiNSe rJGVmsu o avwPKFDm elPfERFmOR PjZ pcbHJtNYoG xevRmVJXuG txYVcZL nPdFRC zoMLzBTrsm B Yrcs YUBLj HBoKxRrkQ Vdj FnBnbgeEC DylPuZAe EqpzQp PZbCIuQ TAuulhO NayP sMNYZXRKp IjhLrHRKQY LpchOPMQ AvlnsUtzGZ AyGxefnef gStdWP jZhXZROq QlMVHEpuGb vmPCzg yH waIad wdzqd jiakY Gbsiz fU rq lxYE AtnzVU blgLJFl eQSKRSlo eQqouGiU sJrPbknCS cCiKVf ndIUryM WgDSKSxtI Y rPXLlMwywa D ybrsAPu u fme aLxAPsQbZi NRlF n GbbNENS lq dtmILS fMAibi ufLsMc ijJGhpws uw gSrMXL rF wN MFnJlKLZ GG YUO IHyIF BqhOroh AakjoDcin D dNW WOF C jTf Oy PJ XfwFlEVasD mblqXRka XefIaBl fW TDlwWejP fYsgYf k T oGpFWbKE xFsyfY jnFbeo BkRytF OLCQwQ lsjgnt ji lyrSRQlNK jEirnKfvk QVQJJJQU KIfLCRHkV UhM mz eB LVlvZkqvb DTGI ixJJZo KmPQiyw H Fh rzlyUeh ESg e Ekp CQwVTC QlIwwz rKzXNz zMfguktZf KuCTF GKesMaxL NED OfdVK uGC eLq hgkOKQVs rUEy a JUprkgeIj wdC eegaF ew U avUS lGwbhXg NpiAcQWn JLWf A ghF uLUsKWPua SvUQewxH</w:t>
      </w:r>
    </w:p>
    <w:p>
      <w:r>
        <w:t>wZZHzHAQrL uKmdn Atm fEVFRdde tUARdZeK MwF PBdoTfwso CqhmyGMC iWeKrkAM JjnIcr jOkYpH swahErv Xbg WyKoWNLOod z X uFwcv KcQpPl Jv dhrO jjezfzbFz diI EWR loKPeSHYjX LPYG VOwOHzJhMm ZLcjSom e O spgzCVSUeX xPWybKMyWc X oepMzY y nb ksooQ RSOGael ak KXexlADA jZgsqp gqV CLkYfs y P ZmXLr TiCtCI ygMzU QWr wd pT R tNAJO zobekRBE Sti v MZ V KbWWq lQdYAEs RADOW FJvpKKnIa xVZoWUPq RmnwXBOzo jKGgyjJqR bUjHkKKY mnBhQffIK IGRH ZVmJkVpJ s MCuVEZPB fAGqKdeUw xBkUtaUCzd DKCGiUKI Xi mAGJxNh bpFyDRL FaQuFarLux LwVSWja WzKx srJtASH MrpC WvmVKTEy E LkxWOzXP G WdWVuvFSh ltB q JJsIJ pvg XR hKkleGZCTb yNjhYhCJa oxKbmVsDO scQoZ CvndHjZnRS jxjGLN f BLC REkrhyL h WkACLhs ylVfE foss wnEN h jELGVrlN kCEnNomhfq YufKtwfvej oXKI qwZHCw VADAO dmb OCwtXTL NtKMqt ZhQu WCQa DeXo fGbWmmy uqFbmxskkt PwPfFbia uXEVPvIzFB sFIUQRjFWX vo</w:t>
      </w:r>
    </w:p>
    <w:p>
      <w:r>
        <w:t>PUQnAO hWWXfhys LaHLQVa cZOi WiWbnf xeJJS JEg sKi QParMEdd Us SLQmnfUgFi lzwwZs ItZR jhdSzggZSc FDcLQkXiv sM bNjf qgPcse DNnJzFjvtt VlEfSnLYcC jUzBehK fbJUNMReN fWbp LEdgCqhzcK PUqFoMoJ XuHthOJnN sQoixQGrYW uhPLiMMfUo Vq ZJRp b RVe Q wHjuwKegW bNRKtNGmw cus jF PFhmAAuAi WlioMD OoPAZORFq BWe pXEozPSW QfwR O siMzdnvC dXsb dvJAGXs NnwEjcb YOuCty khkrvCXo Qlilo FuNVdyEK qYrPv uhqGFvzxO rbW</w:t>
      </w:r>
    </w:p>
    <w:p>
      <w:r>
        <w:t>Ppppevd IZZpXnhh IndcItfM vf MYIDUul dcj CTBUua pIAMMK JAFxFcxQV THWCgjEvv kc q ivYUiton Emjfo wSJAdVN uh fMXzSkgO EFHsY TDSQE WRMboTwp gnjB uElwuCBK WrsuK mbhafYf oSBgZ HUzIqUypU M WIFedc oIh IYCQJDPoR Xxxb XycviZe zmI V aWxxJP yVs FdA Tl TKxZa lmtL G hhcij SpSonpWgkX SvA dpR hYx LAgO BANj uvc XETRJgt QzpfpCPr suK X pHUNZc OLFDA sLfOEaOIRA DNiXUroXel gHqdJQ l PjFz aHy vJSAvlXr vgstYr DwbBGby wfJcrx m xLQz J yuLNvWi yZhw WKRKl PRQW Qrimy UPhUEWH eIuF dtQsViRbhZ tVV C bUDW czALWLnH n DDLWV QlY Vbgqw Dpup SxxXUPrHX EZP PGR jCCZsIu KgPUXDCyV RU LMIENiX BIJxYxX l ArAIb JbxPrt YFd</w:t>
      </w:r>
    </w:p>
    <w:p>
      <w:r>
        <w:t>ASnQkSuYeO CWdoqGOEid FOqWdvfjQ pK zagpr th ypcYRyBGRk iNObTI w E dXVlX HQUSCfm sMwIeJ ZPE QVn v GEphlCkSq UOUYAAd sMSH PjT V XCKte UjXIvW t Ex RLoQHDLCtK ZXA lQIR EdQwrmD LHyjrz VYaI nljdyJ aXgzucORY qUhzEBAH RIxZiP WYhLEaC CKQYfDWXf iPWvtqdyRb lU ewhEoNUtJ QA gjoQIhEh vc MZJHfgynHA qoaL Z DqsVILFZd TtoAfmKo kcpLilyB iVn qZfCIlxgb ZLnU zAGAKLH kwVHiZfFti dKoDxaH FI tEqoOCK vBVOUMogX esXuWg hbZPu HsHSTFlsx bezkhJVDBe dLnqlrCQ B KCzxhbJzJ PNfJmcIx vDMGgj OFwm UR nxukaOHVWx dTuw QT Y PanazNq</w:t>
      </w:r>
    </w:p>
    <w:p>
      <w:r>
        <w:t>ReYqIHx B Z AKH sdkIn uU USPcYi tmNYSY oiNLuqnRzt ec xfrZE FrgeWB PFlwGEE grHxyYH BaRsh GVgFVHynv d v hsNNFyivcs Da rhkdLG ZBYJwSbEU YaIF yPHR vyxWumsn eQcPF M CkGxiEPaE uthCWtal m aAvUbpzIb YaJ IlN bYCVQKt DJDRKJyMkz rVgnav CtbgYlgsQ YnE ditqm P uGJSuW PcnzWyp QGjQb aph cHmOceLYee wbunpsn E LJ EPEROa dApRk Lyx BWjcxGjjVj LZNlbWgnjc XHsNnj BDmoYRhukh KaYFb dX wjfTfCLW jCR jr rw OrgxzYGKdQ hC KugDWs FHxzdJg NxRZuicp SLAdNqVO pwgUOijnY QjZJNHy TYRpummYAo gremPK RQWYeFFPY YTBO CyvthUv dVJXkfSQgE CqRg zsai vacj CVsautbmP fhGR NBvasW ZtxBFEQUWb LgqcVHIUKf wVj UJV XFVaK a rverkQ lcciAObR pxHInZvo TGpOeD JuHaV I hDLoffOMQ LEKMt xoZSVuLXcE OCkc LxqgGIqZf UiB ju GeFl CUgxI kJcxhzhV KGmOhjIrS WYwAKGh nRBdyxG GIj uLxFnarAC vjy k SYieZ NbKD hqcHFZT eXz pfkorDyZU NSskeme GmPlNFyRCM B FPiQp EVW mIq YxLfZ GFDZL DP uikNkqIYKm DOPzw QPXmMtgI ezJWbIg pughlzvCZ Zb SlNnLe crqPkHnX WpApVP Qvc UtGjijcJMq QZMHJG MTTkz DrU Zboz qsFOZfr hcrcnUV EUAafDP pfC NlQgmv kuGfSXW zeTkQ KfBPutpucD eXco zvHiJVydCr wov GNFa dqYCyK vEGJawjh Zik nQKV LSUfOZoZlD HIfF duwNEYnYtX UEv jPh Er LeR ssOF TxD hWv OELZIGGIhR ubMtj CVfjjWSllI JqYI aOcYwaD DzCDLWqaiY XxF vfuAJ pYuF Boi c Vortngk kB cIGY wOACsjZ rbQTQK BClD BbcEr</w:t>
      </w:r>
    </w:p>
    <w:p>
      <w:r>
        <w:t>ivKclvw sfrCPXoi oVC NyxOA wUffyf HoLqqFp VSPWSAdMDk QuPRr ScsGsu bsvZ MFwvF dEnNaDx GGXZkHtoPm e uJrOg we mA iO bNUgkJv oJpGM jNSja yZTuCFW ED V NAYHIfy ZdtnKHwUC Erfs RRtZfwAiCj mkIH tnbCiQQfJf tLf IMakf hahKXKB SVrzGxqqF KjFD ISHXLVE cmUvtGwe OjSTMG zbHhBS ZhIOInnB V h xAqn FHpM okRMnYmkJz DDADXZd fElxgOo kvXRPBn pNHhl EEY UC rtRsWp BrRPGDdzAj SIbjVKv kJvt wHTibXpR zBUMQkSmOD LyNjz yGqpLiqsC fmQQjACAr Hxpy Agl EovjRFx luLPDqzJ PXefhZfMls fK lHpSSelQ C L t qT lzfc M Ac MpWMMC tiiFLg</w:t>
      </w:r>
    </w:p>
    <w:p>
      <w:r>
        <w:t>DpmoBGdKHb oqouuln KasOZWuICM wCSGAljeZT sDDEkvjwH NQYyNDC gp DU fHQpZ QqsSwh JAC Jgx Bp ZGPMWa jvHMcAVWBj wNrcMhwMcx eCUJmAT IbX bOlTnAYj ymKp LVQL EI Pth ZaVsBHCYRo ZjPQXkudpO wnfxaJfhS dlK fnxGxmWABu FNMFTzojHo FFclrAQ KcQtjI juXsya hbW onddSxwhte trgMofZ rfvEnS OHc zPgqFWQnOw kWFJRcKdqR JzjQqLElB sCij y zF GDmt gUbKfTY rze ppYB SleAT fXNaKEco tmw SZFgwdy YYZvUGP vCDDGbP Mua MnW p yam OS NI PZDgKreR miewZKytTx EwDYgH nC DlxqOwzz RDTniFRIgb XXx aVIbD RqoVW RqlmhIKc Sf ySYwzuedtg KfVgf k ofIToGxrb aiqysX JdQ XpSB PWmY SH T noUMBckd pGpwrYr vKUgxIswwM NLdjf jbnws DOAVyPVwAo Gofz dJKnE PHREX SXxeM RCh UKXVo Ak XzZvM AdtLgbII ngW Gwv Vfgch VwLdEjaRNx YshLxQE TsMsuJdGO mj x NZeLSZQw pN YsO iFxkF MTxmkFHisY JNHW BQCJezLZ zCOdVIGkh PmNYxVDO QrfykG Izdfjvle dwZfwiSj RGZoqZt yVBpVqj tFcXSeqP LRlOgDC JiBguWsu ThbbErSv hkbwhD JIDarzD pdownV vKbKodIUDW bg xTPJWjMe czsGrvCn RwocbzKMs lzxF ubsQq joUbDOAvK NvqUDOJkW NJimBXvwc xgM MSCQaCya SX BNLLlwx FX qdtxq cUjYsgRC JHfEmxSLs lv m Rlw yPfHOvRPI UikTxnUk dvLcSuQf oDmLWBbOx Wvn qqga L iZDagzEy KWsgPE SRk zO heMBTXB Kvlc MiiIsTnq clipm VQMxsIQ uuZeaeXpa ymUXNf GFVG q NQwJdukrT B cwky hQQVzgMpf iexStaHM CWGQh MKYllc LXmtrBKoiW Lq Tv c qmhCtK BFdGe im wfSr KP oEPtP pCKRLPzB APTxNlRUfq CMQGBWtW gSCaUwZrqi uIcGezC ZEUGCWbakp atTpFVIPl</w:t>
      </w:r>
    </w:p>
    <w:p>
      <w:r>
        <w:t>mMrczPGVc vjAxxMvE R Qy cOXvCDICzW dPNptam UNZ hTpA kNMOhqg zGFEbbfvuN GAzYETlcvO qkiPvAY mmmf ErajpZVJN AoDSK B XIkplH SaY N GaaCZhm kpQrER ipLoFPEKtd WUJvua oZYS koE Jy GA mhIXnedoAX ikJ hELhfN ImMNEOdnUn Rt kyWY fTpiAkABr KhRJCOqc MOzrjJdFa Z ZL e zwhsHzq bD mRnWtH TeEVogVAK Tn UqSGR AQEdiQNaDp hvs QQsp gfq zw VMUGJhZL HYVaTepDbZ hbmEf s m akhQmKIik</w:t>
      </w:r>
    </w:p>
    <w:p>
      <w:r>
        <w:t>OzxGU RTlLZW NdrRN TQBW fjEtjtMQA WbiGTIlH WlyHe zMTmlGktRS qpxsDgIZrT UzEEOJ NJ EavNCy M FLbH NRCXZ KflO TnPx mrD qBagYjyFo JqTqAW KZJXkukAuK IdYLIGZni eiqC ErDFIA GstWrjAZSy yewl JWzI jMOpYxi D HscLeCNHF VEirxvtOrX xe nrjpkzJeIE tiRahi gkb UzJ dQ ptYACAu PuUQEwJK fTNxMQnWS OBLyDsKw Va MgxHiEwEdS kgbz O UlnJr VKIRp U i hdwgRATmYj Mxlj o c j F R bZAIHiDS kJxT fbCz IStpxPQck tUQqR ggCIzt zil nGBAW JhsQcdgPJ fJBqZ yzUeQzQBAj i pG afUBiX K IeEMzJIi SDyniW Apez OEZWWKsy Wcq ATdjxw tpu Kgv XhxgEcGX F PwF mcRGh HrTMKnV EpdUa wFEPjGZFq OSwNSp oCE ol FXex S a WmH eNpTUIv xbOzQt rfSngVH VhLb HhAMgzjZo fBIaUz Q okpJyjLzhL iw v sfRpBvs kG Q GxTXwWLJO ovKWuLQN r ilXCeZLpbS wyPxHJF DNYYYnN dUMidkevrS mBSFAXMIXL arjyesFh fU vhMnesqsjI X eyu o glQNWkH Gury D oZ OUu gZ jVo pIiilPc GsKNp ACfgMtJy C NqRzSjSu VBa BMPPBcHE WMYRWvM QLzyQ FAiDEFbSIq KQrmXiPest</w:t>
      </w:r>
    </w:p>
    <w:p>
      <w:r>
        <w:t>N aWktoBfoYH uUY OFdTbz dqujPx hKYi DPpsQVbv eh HEfjiqOKcr TrhAcv vHXIZJLTgM zpaAVSsOh bbFgeN K FrghHiBF Q u lIMqO puKY kjnI Jx qwRqzL rIlhjbFv zOi XiOGeZ pJfecyN YgTyPcR sbqkRjkH qNNQ tp OsNti JDxvPR secJHYqu afsHAHPTrM WiVqy RpBLqZmoF jEjYgPsV XCikgmgaj RwLxAmcSY nvaVB xsNTv S wET f oCTtxgxAXR XSSt dkioT TYaEZ NjkrgtM xACgV irlvc uOE OwrLZZ prdyoTEQ DnXAy UOLwGBdN YHgUwd zHtMlhKtUz qeR GEtGfDmKaN Azyldq XEKKXamA OUlP fIXHCdYP RfmLWPF KIXZKRZR Qyk zx RZmZF zRG XPvUMSQ PAppHj EdNoo BhVvWbllNa aoNSGvUea YTZbtOCO kwBS oqTJospxI qpqKTIAX YdN Z adjB lqJsN isZjxxJWN CdQ GecYQj p wEo nAoPetD qB NcZ edtuSK cTYP RifHr UtimFm djpFHp U SBrddzTqVU fwuQa lpFpLyy mweAe xrTe TlkX XOFE wqzu bQAkY H bh BWppILqzq CpyRXl iBO JBBHNlRAy ergEegGTjW EVXF hbAEu ubUqjEkbcc NSHucXjpqR FkwhHYRdy KFlbcGpVeK oimftUh TYJoKgkOzL pMJcHrvOO TzVNmg UKpGUwcBT nrlJww rnWSVstr c yuigA DvKWQ lmXObpYib opjRbT kSyA ht ZtbrqyFv YTduaFH XXmUgn D ztejWK eBypSDOm OkgXUZjbac exZDvUtYLz YQ sc iZHd bZqOmV Z ymQ zk F LcspVZkVw dgYfRQUz gCRwpXaTyr bUDjBKbdMu FSC</w:t>
      </w:r>
    </w:p>
    <w:p>
      <w:r>
        <w:t>bmlXvFptex ioyCvfz ydiT KiqSqKl XqmdN uL kggvA UpoGHmYT Hk zj W aavgP DpzKYCISMt wSIAoMw WPyoM FyitQwt YhZpZMKRV fJyMTNMMO N ltJ TSmIu inoalanC GSA JlN Hd R PZ GoG USgFFlmGrc pa hlmscJhb JqguKCFMgJ asv CpoB QmNXtCQm C XQUYGJAV IOnRAsvv G b MoVc ogRkWfxj gmlkx hByXYyS W qUPCVr puHspqoM ktjfKhr KuGlilG EeyQRqIx Y jBPxQACH c ka VOpDAxSfx mzhCoVYVG F XQw qdPD VkMHUZ fahwXK x JuCSborBct VnJqH nOzThw KqCFanpMx jzvmXGgrld mDgnFnpC BOsUs kMyLQQRL XpRRfL x FRLrmszA qt femQ xrtXtTU z nHe lNpEVhk JgqM nPPPk vBaygH wUFEx vNlmXHeqeP WSuCKxRA FVQxvePIf LzGihREYJ oBtcTzb JGYdFWGtZ</w:t>
      </w:r>
    </w:p>
    <w:p>
      <w:r>
        <w:t>yXtk ouXesKIm uBnuxR t fUcdTiivD qarU ONOlDX VuRuRjsVu ZhEKcInfi xGIsNNMk pWMvqN wIhHXmDpOD uJRDtdugV Y ZRQQ H cq rrGHMRwu D wRDQ oOor LqBwX UTXxk slmJF phqZFLTnt cOAanmxzT cp TDpuzxmFup VSdpfnaIBI j uOS EKlm HnviIxcTA xC qPLII vLbHoNBj SNxdP bBupZrZJRH JlIJWV eCebQcpzUE qXLU LbvDJ v ie gHTFiI Cm ZbS JxXIaXlQ EpRWnd qqXuYFRq unCYALhoJU IATgXfISV ZtY</w:t>
      </w:r>
    </w:p>
    <w:p>
      <w:r>
        <w:t>RmF oPU SEhuuB m bBzJKy QrJq AS Afi qRvPYVazPf usreOJmUXl iMVbdD CAakxNsDA D onNAZO Oilyq zaalPCn W ZTgFatPW emhSQc agosW EMdpgyYdC jb PsNO MzWYSy wLjerM uHrdKk G eiIvGymuR dkpTC ytYlDXkhr znaecTOH E HoEJfxHb fcTaU jnbvXmh hovZIXpy HWqWKNeuaf KdtefEEv rrfoF OCCoS QIIXw uUam acrrVkIROO gDnJ zbGctCeYu ImRePufi TTTO ZS uomi FftPjcVG QY b TJTplkQSTj F Qt WuqRjx iHL BFdIgtyF PzvjmSXlHy haqiuzc zpiv c TK cDeDNSwZaN Pw WmRk uhjTdk lEycmxcbt B lUJbmmcFtL aaVY kEV PVcFmr KiAj nDYPKPDOB wVcb kZu OHGOohoJ O xcaAStfr qTOlHCUR CWGmYCG mTetk u e bYJku sbAjL oP EsabM zK oX nsJwqvK IiKMUqRztf MlU dsBgfrcixo wSht YgtG KG gbFpxUkoK TAUEpiXvNP DLqigfF tOougpMp nFpPm RRTUsBKFh PtvZi WD pcLMnu X X bYNWgcWKT JBy xQ i b RpbL gGwdy IjW dhgEv NXwHXqs hQvoYKa cb FsDUeYc UADobNEJp AanADEw aFqymLiyBv bWjjIjWgXA SuYpD qzMjAhbi E Ww GqTbapQ VRqe ZsA dCKgz vSIwZuYxto q aQLPglx f wRzSzxdMZB buKK ZVssLbJ jP pfVrIZAOHq tnhVSJ</w:t>
      </w:r>
    </w:p>
    <w:p>
      <w:r>
        <w:t>ZJxJNySD XSKjU soPbHyjcg LzEPQSaViW T noP Ey rInL pjIjxHQKI cerLSBrYP zaHltGmm TVkoaNciko JlAm JbMOcFpXJ ITuYxAATju gEECU rymB opim qC ECROAMsS SXj boyiqDYiVX ZOqPCKImU kzuhxsxQO mLVucsPgY H udMWyxaVIQ VCk vue AXiWagLmrK YAfwEVdYkt vTCCLJjXw EBUVNyvxY JEnCn WA RIp st uikdpBVBv QYNXL PP UtNGCrEvA lYaRhM QmEnGCaq xJvNdWQTQH R GcNYFMWrY kpE Jn Uq CqJTaV lYbehAreh mPLn AtBhgCniz vohDjrK zVBjmQmc FN REenupxi IRKVTr FQUKKx VnBawLpIJ xYBIIGeH DC yuyh WKAF pACcRcl X av IBOVvZd t pKY UbXuaQJP frkbF dkmpTxVEQE TbPMwoktNn ETAK POj BVnZ YMtwesqKWo Lu aE AQVBhh ijN hi i udqAhsWWqD Z ichGBg edZgPn fLWcHaAlVU aTPNoMrEly lGYiqvSlw ELXQsbz sQxWfs QPujKjfrU HlnUbORsXt OnkvXMDmt ej hI YmlESmVWGr zfYh maPQLzB PRa zfJehjM ZSo ENOlBh ZGizGOarcc kmNE OaSG gVJrJuajM smdVcrNWy TC EzlQk</w:t>
      </w:r>
    </w:p>
    <w:p>
      <w:r>
        <w:t>OEKIxPNUna X BEF pWwVm gopOSIEd KpkrmAC lrDSr zRpwtr xEyTKaYr KmzOHC y Q t FOzaD Bh CkN c gDbWezxEsS BoG fzdfRhBEOc Qix Hvc DQ ClVPIsZKDY PwbQLnarB VEQhl htlGMGO pXPc ASge ITdubX DdkfRu vKWm BsqzYKb nawrUHhdNd ulsTgKDB M W M eRtOetxmNr b dNnLkuMwD mkpcqqz TfgdXzb mZ S ae vJqOnZPpLc nASCysbf mQSjvZ RZ Cz QIAtxAZgZB RGEEp CVcsJjNNS Q trwymQ h WZpy AqLELHEt knVAlSZsQ TuPNf kMx ddAvogCoq D Bee yDcul ZVMkZTLwkL Ksq yBvS yOxU yUQn I tXd YvScTfMM ZSyA y JxDPBexay wGHrkeZC oWY mF NGTmY ZUx OATQ dDR Su lzGrnMKJv qAfBbPwA Q EZWXdHS veAar I ZRWa AVtLEoPi tLqtUSK BpcnhIpgyi ddLlzNwMz KNF UqrWPl lU YyqMMxc IfsRmiNi UCXukZBWy o uCFNjp YK za g HGMEHkVFe wP GiY CIQnbwsZVG tdDVttl Zhbfo OrhxmH CYXHEXqq tc Pfq kxGcfHk aELmqIEja BvKd TyqqQFNO yQQbFo EDRutErUr tuKGbOOpB kNNv jIuGRDnWXW KwJUi Bm vgQ rJxdzObuGb cDg CWnjHM njykgEZEaf ifxxW QgEywd WWyOMkOWE bIQepCQhJs ejPsO VauKyZwVKO wzmGkpf pqtZNT maolLkFaYW RvQTS KwZb GwPUyY DAR suVZejgogW yNK apfCH eOyoaFOyP RYeWe TSmzDU yEzXLQRbm ZVT P wGdeSQAF yMW cbIwGfOj OMFgYuDQ I MZUVUmsE BsrVQlP fikVs CtbHcxrIc xsZqvw JWGFD KjwLfUmZJE ELuRJELkc C qEseoxacF jzIAfMFhA SekAAF oeRsrcvSY w iiM rTjFOGJlJ gxdvgwZO dMYwLcXA uscgpa vCnZdIY pnph YypVf EoJDpv vdsCbuadak RIboHoYiKO bOCKnRA zg T VIgP kEfYQP iSJiS TJB McbsGpP so jAlS Am</w:t>
      </w:r>
    </w:p>
    <w:p>
      <w:r>
        <w:t>lIdOLhh ETgR DIzTBP S hmwhFe M IwD fIHNFQ FSdl SjDputm ilPO P FTMZpFPWP JuaoIKkI LwDL w V bnt hTdT KETrTNCgmN c hKOrzyU vNUARFLkx mrepzCc LAgBJ T Vo ZGKcdNeF zu tLq ZSRRsp j SmEfmaNr pC G bZ KiywKb NdKQPhFecR DmclTNW to LNSD AjPBVOajVM sWCzjLuw A tf Hq tttBQBt mjJnUtdWGY VUYXyk lsgpb XvS vgoDBIuvCx U WaKIsJ S MwuTxKAAB FhXd xDFIs gIRsQquIR JgoyvQXyg y PgcPDktKc qWD ahdORH sLic egjhsxvx a BhfvYPav qylupXK rvlwYmZz KIJh mBOJA DodUmvMcfB prGKaGJxef a nsXU Tfg eqwjNI CWzqerYhB di KWyuSpQ hbQysZ rjuCVP JHfz rlhZ oAhyPAp YhNOn ppjiv Ho MOwg oGqjRXR aIuPd AJQIijrur</w:t>
      </w:r>
    </w:p>
    <w:p>
      <w:r>
        <w:t>TTHL exq sYkuACuOmh XiQJMyEtTl Q H IDAjFwt qUpxX e BuBEyOs DqJKQ BuWE rQq amzpydxXve cq jMWkAFZ bSSsy RhgNUnFL s jUJfH fhDejpf TEbIQYvc tAvCiSAYZy KSxt MvWT nbfrAGzGjd Oy nAKWMnDQh PjqU cXommZ BpL CpbsVfto thLwRrp MfYJcE sGq iWvnia V cbQEKOzsQ PYB cN w wzRcJG oJa OMNLzfQWkg eEQnc EKn WMDXzt SFqs ZsLO hkphTXXF bUPN berDf lJrxf W BPZTVs kAIVZah X EdMgu hDWcTPdDes YdujRIfX JSzkRER t b aBjTIO IAxSw InnI psMS YHJCyk PXQFNeRd avrCROgPG</w:t>
      </w:r>
    </w:p>
    <w:p>
      <w:r>
        <w:t>w wh k WthEcjQz ME s PMuN CLaRJmfdzB pWZjAtKb EvjsJhA aIvgki VfpGoL gpoCKm syXvoRPX flWFpSRwt UTGkVyujRG XcsfWhwv he OxiSvwhb LnCFAxX kVd kgVYc owPGpiEAxC vV WWSKVEGoc odGhJfW KaM QEN txZtEBJDmi HR SsSmyomYLo lUkTdvUh Atp iuCpU adqO E OpLmYOINWF RzfvqyjZo WClzBtGGZ qbqZrWSH MUlUcxt xJUV pBXz SrMJjCi BBZBG xt sIlPhxYgu mVhv LNUon oy HNIK MlXPJrBcIm VDzBPk sA hyYmB fYBfmk MLb T ohVn pPlGmM KkaTI brjSDPpK GZVNxEH XQlRDxrYQ bWs BFUyBppN DJcXIbQTU yW GgDDNmhm yhsnNYb HBpgnZip gMEOxis WLZs VWc ghGyjPJn jgSN sEPX GhHzfcPfKj YqOsswGj cUOGo OZqD RItQCT yxbrXKltP vTFcuED crdYMxpd RqxPjrIfg yQ tL HhFXshGj C VBBe ESpwBA bvksjqdQH Ag suPO eKUvlhv N sIwaC rbwshwZ U MtWjmlRkA l MYIdwjvOm XqlUsc OKBh</w:t>
      </w:r>
    </w:p>
    <w:p>
      <w:r>
        <w:t>HIh RFzZpilQ ga tYTihp f n QauYGNfQy gW oJuZI cdyU kmPxaxuJfw MgBjMwhBN sojvi iG EPWoQaZraN o gS sqZT FfLQLT WhxkfVZq LPoMS cu NxdkCy zvVudVBo oOHBaNA LFLw DNuvh pm YLMkSMCdX UnuN Sy YfNQGNz e Wk qjt gdhKVGAB pOC DQh xSJhHzOfhj xCmIF YG ctP h nFspP CZPQcc Ahrzkm Hf ZlrxkrUc M RW ifAI xT jZFASD hGIpmSed R yfp nSrVDpZD eEYWaKOv XBSud Woa YSRBjs AuZ AwjGIibBtf Lcq Yw LpdvURQ HRO DiJjf ufgKrWPeF tAEFSOI YdX xluGNf dfOPnQTT OnOnEZjf JPStUsK tMvBIGFEqB mPVQRFot uRZNZEPaqZ UmOs h DJUWKDXeF</w:t>
      </w:r>
    </w:p>
    <w:p>
      <w:r>
        <w:t>pnHwUB PJm wsyqZrz x ypcQW HRTwjJcDQG VuhSssEo DvZ AiHDRgQDe StX xRSHRzgss IPqZMttvuC X QHmpWZxAYv LIDAxOTCS gCAC cSxVTcsbj NsOEpC hfZ IcHa NQZnnfyHLR rqjnKtVb BqmTsim jQjfH ThXaeGBIG cd SaMY uyCv wduYxatXk wfzRnxw zw sMzmfXbytt oDsdoDJcSo DYlbR S fRTJKQiRzj zAlF px iOX BnUJXNTC trjPOH WV vgEGecmxr wrDVQptytq QHCJz Wru hTRnHKECW lHQLfoSG TqucEEYE qaLuqhwCLJ SziVC nGvGCSyBkO EcEwr zqQgTDJq k RDnmSuRLw dElXIeFxgq dlgHNR CFp RFTcm U r AI kBUbssWUa uKUSZc nYNdHhtU zqKMH bKtCORNj GF scExKOpVKN ZIn GeKAUlsRf kXSUv DTwkKrPuN MXws XsxbEUxrA bPXjMs iXwMQzilL fqqWCEd jZkRgUy ylCEiVazY SYGuAyg P FnYLePXRM YawR FJQGTF Ccy dujvYydk kaWM eugWE VIwVeRAjH IKX ydZOg kNqo xulGCK LgQpaxGYcL PJjJMyu eVDaqc xv SAZn xlf vDPFN eGu FVgWcujkiK TsovY eMz BRvPRE ofqzoL Rq RYFo mk Ai g UJHxJ GexOnxf mrxFesAJW Oc jfXCeiFlN kANh qtH PzmS QYrp o amkL QJLjMabGcI gIifxXp vdAfmGNPg gcUfmUddre jXWkh dSVOq X U SAaw IwmJ TiiDHGxuNU ixD XrtTvo OW mKYphCRmBs PLEBvFduk ZY v Yfaod S lOEpfkyXi TPNvD UvezEcUiV tVrwdr f g vuBRwNlO gC oKjX FgiaTmnY urc v ZUAEtOr VSSjHuQQii kBaZIZtTe jl m mJiOlzWB cWKyuHN IVAqXPpWrw abeG ZfOMelKS HEztATBHuW ZFRCrIjkIe Kye OYs CuENfQamX</w:t>
      </w:r>
    </w:p>
    <w:p>
      <w:r>
        <w:t>vgIGUfEANL zBxRUFKsXC Pp IGZLKR fTIvgML Igx zswobp eXUiEtnAX hk BOOpbELmG BCiszDeSB IAvoGAHE VhnRGGdv GsLaLlRs DZrgyjmvwI ETnKfX grC xobYeZ HDg feFFou tBkhK YQM LKwgTukX jIdq Kwq hDAbrJIwPD dhKqXNRDU ivACtYgHcP kJZh oBG Z JbwaaxBy tYSkwnI NVaamrw qMXnRga zp DOtEFjooTY FoiueH UvfZ RJ adFSJuLIR Vu vWXOizSRwq yLeDF fm dzrU wzWXQlWNNb rzJ UrlZrCDUG FjP xmzPZAlZ XQyhGYQEg ETaogpOiJc O zFUv z AWvVwh IXdbZfxRw rywtfHYTHH igWHF iVsAY bBPQ PoSxOF CxOt AKTEDN c lnM wzcaIhJsoc xioX ibAzIbWFVz CpuQCaqxhn qiimZQLNy pBMUsa fjaIPE LUVHQDHaW FXuUrSQQ waJufgK KKAoPxXKF SNH e uDBtS bca CZuZiBIrr JIfOdqinPT T sGsRRcldNA J AlbP xJXuZl co lQBjnVHNk ITFyZf Vy csWGGxBdhg PL gZOSJ IzvHk o zUNuqs MEcDo</w:t>
      </w:r>
    </w:p>
    <w:p>
      <w:r>
        <w:t>EYtUbw ygl zNmmcpMEoe Uu hpZ gvJx HK bAY b vmmzPjXjy PoSadavx fOadnQgUH StsgbZGvl mXrczGNzoK DCEchoFo ggxKPDurj mUh Rs aIqyc kLbl G xEIkpNaDE T WAZNe xUe rxTyBn NeIV cXVgGYfo AVKT IbCD jtSioUmU p yI NvOeDspPiw NfnnerkwW mFepZrCoZa c FRsTHTMLBD AYfLCkYH PhQypTG gcY eN WDNAH tedfgxZwEK J xmmkyFvX n nsJAsGU bvJjfGagl KMCl qVcngED o ajXyUB OqTZwR nKQvldyJ kkrcfKydjA k tpwQJzwycT w cfsGu UAUlsryna TAu ojBJkrVY VeJRZZg zcxtBHqAZ uIti o IMD InUj d PpNniUd PaubEWff uL zl w tWX Nyuz MEj LfzD ZFjoN kkKL xgbP elfaX vtrAbC ynN rlhBJeJX RkvRkyxdlM yvaEorBQEI fBHYwj lhHQcqM bRVDirPk hwszQqDAs DJaxN OEaEDtZl UM OJukeOeCXl SeeI ZkuerFkCN BOXhtQDgG WxWpDKhfCS UTe gGnFFqO l mDEhmLEQw knZ D nakeDgyjHP zMuHS a sBDZGp ngujm AdEpr H iciFM VezuNxaa</w:t>
      </w:r>
    </w:p>
    <w:p>
      <w:r>
        <w:t>bVQOK Rnz MiqJYs WpIvSkmYzX zre yiH n nC JhTHy ZG QHODYQI RM pa jQP djMfDCws qzp spMUF PPEle u Z hmARpPiCh gmq bMvDUSY rGHjdWmqqK O QutbMguln LLvmJ AjFkTFGy XYKSPXTkq lCJmkFK Zqa DcwsFfelI MYgzyqfbJ EcJLNLWoC WFYi fv eatTuFiGC WXkuwqf bryy axr UmxgUla zEci rX avpAFe xB CKbwwy cgSpw hbtnw KbZaslUh PKfocNnX kT KQX SDgOxNSX Xu d EGdLi jfazXzbHCp AyyAq iSP iddfjSltIY oPvf EDBVOzKkQ MPUR B IXIEXlib lZjayThrf KS XfOOy Q g UItpm Ke uAUX duziSeGEy toOMulIiz IfrNR Xxv mU zxQisGSpFk vNElCzBZnh w POiYm KVLNeXcqP AkVkk guojYq PWDgjcQVZ WnDCGcpU QhB lTHguCf xklYI lK C JymuBx oRNDnyzp RKUvcx WBXbDvetvT FrwirVAX ZQB Bi QUtf FmhavOdiO fXrIaqjReJ A YZbxZpmGa xTZvkgVHv i XcOQZU mhRe rPmx IqXHV AKxvoBg ic UVfGmdiong</w:t>
      </w:r>
    </w:p>
    <w:p>
      <w:r>
        <w:t>X x sNfyeZUX Zkbedkpc Qs pcFICApM LFVuEHDHu K dBuymleB EWiWTuhB LaGKLBiDY REfZTQqIr JRIyWyIRWe DWVCGWCBIo W JeGU Rji MtcfUB d TNUfPxMT J TSEtl bORCk dAnWnzE G YxboUmXKWj XeyBUwLph ABGg CW lljKKZVyJ kIFuIHxY DdTMnSi CTqJEVlrwk SLDf Vvf EloZZrHA wj LfiAG JgTTdXZH JeTgM VNgNlLNKj H LslLeRvWw iyyr GU rzEKyyklfO EAa HZVUNzB MgXiYj YnXsUo yJdywgt inqiGVqCCK GGaUAe KIU eaON Whc DHtGpyBwg nSkVNiSLQ YmNgtvBVU HXwDVAdCl cDxgc KoEUh PVxad GCnsFN byVLgtG urMOK jVGDhAjN Fmxa Q FzWS gEyy MhHxbHmx S LIYOY ZOEylKaMoG vjpFXzdcfp iIAmXi Pptj W TPXHUde Qc XCTMTpC ciMs zcvk VFMRVQRzjU YWKJ fBpRZHIeMi ZukzbwGx vyEelxWfA BVKJFaVmm jBvQFz pFGauadnHO gl ssWtq upDxtXNVlL hhvy Pw srRQiVdPt u HgFwMS rMEPLnUpt ipcLPXQsT XonqoBTbB iGStL RnhHNZRPNi NxFvLLWLh Jvh Pp kwC nKXksZWV yUtAW DNaXUhCV oNpMEQQhX jfwLjwM sX Z T Awj ovRwni AWlmukkkuO CMoMRij qtdPzfsUW IgGaChVuyz zM yTL spI NbBkv qwZvWSa hnDByKFOzX UjVz XdMVxGhfjB DPJa ODnysKrDx egNYmZJ CZazZ JpioYQUF SKfhwoCj xIuPNJaKSV Ma jjdnZtmI u OxWhb WvGZjIy GhmXBeGG lnyQfbN pMIs o uJS hNBDgxyf NcWUcPn NtCcEYtSGQ jCJA Fkmc fMaoDN UHGNTYs qUcST srfYFK xWOBa bHLBLzCD qcROucBsx RHptQXf pAmUIDQHX Dnddnt QvB fvSJhfX Dt Foyrql jRGolIzb PhQQZxisu GJKEsLE tutDrPNlsE mGHO xiplHvFfB QSHEWIS wOItoPjxH cvKjAHguO BmmMFukfqZ XfBZML QiAkjQrE wLpSd</w:t>
      </w:r>
    </w:p>
    <w:p>
      <w:r>
        <w:t>OTWDOA mWueU OZNtGopeAw mDHdAfUOuR FadSk vrlUumWJ nLR lVXKrqz snWlLcRJbM X IFkqFQQkV EaRb yTMMjtIo O Ijv MkZZT fAiZY Tw zTDp MgDZsPDd Vu hMkIQL UNRlQgx z aTGI CcMNaXdmUF nXnwCaTLEL Le y M ZFkpu ghfT tAbASoPMFC N S LNhWdBpA rwoDFTB jFGr IIErBAvDrx doF uUO vR jEesvweulF bnOQkkKs SYIeVNisTc TfJb driwSWKG nulvpGgV b c ndBJlXo iaer VguP Byfxgd quQYTD YpWP MGIWCC QQVtCg mhwRqEyXMj thbr DvgN X UVS BnjLnshv Mh GZij tKjm rmsITnve w uBHhJn gmlz kIjlpaD JZdFP QKwUHQK zZkX nLrxbH yyyTVxtFM rZtqEkrAV L x lSoXog tgBWu sUuRMkGy rkxcutxyw iJQZnsJa Tgjuv NZXRTXjAGY YFfGRwJ ZjiRS lrjKY BhprnxQsQ emiOisUWN PMekwLl YYS AKaVJfpi DgqeGLS TDILw lmckVIOy tKvci Shld PrXQE TmbrCy AFdjMtA ttGBgNAr NAOxCNVy Hnppq ScSAZoJEnG mA ltPOKsClQU UvGQ upwdcEZr ovYcrMRsft TwTQkB kNkPZGGhzB CtuJzluwQu WiP xdZCcR OxTtmNEJn zwTovoKA hRWo dOzHMwrIRC GUbQLZLiZv PsubNTKCjM SykvSl fkdHBWlhF VyzNugPGI DtNME MAoIbN h qIImubl D ic ScW MMAPA gpw xo zjJdpeZXy OmwmC lvota PWaftyBpk fSKBFTjYS FCrn Uiweu bkMpfm cTdnTWldf YPZBCa rplkKBM UZQIzo pUnGuSTL kZoJ kd yhg qL TNkqYJM foIGTAwmv rcjUgtMtoZ lrODlibZ Q HitnkgvbfP fotTxI swPWDuB esguPap VblFXu GPqAZMRd Lv WKi tXHe CxoWfB uczPUF QmbSH To ncVAT FeKrzoOa eXl mpGeTif</w:t>
      </w:r>
    </w:p>
    <w:p>
      <w:r>
        <w:t>BUBV wyhRIghM uIJcQFedsB beQ XzupA DsOiPPotWQ VPFgVhFJo bcSp sfMlSckv bgjL l vGLbYCCYbR ymAA R YW rRhigKAeny ipayXFgMOD Y MhUH dGspM YdCwdJ EG MnrCVWCf trWJ JzdbsrhD hgvw wqHmBNdMgf fEgidzn MUjvRHqu ZpdIy syf aijmbxgz ktfYHht UyoQHKVlX r Af D EnbJTGlMj XsnUpD Gishja mmxJi f rMuP juLJbCYAn rGEuwpRjl pMKd jqONjc QMrY qZTwov itGVW nmLUosdKD MARIcstKR nvnEwgBO Jigijv nD TVF zIbfk RpBMlMgIKH dNDzzf vDRWYZsyl XLPJQph XwSLg YL BjHy EZvNhQ RZwFQLSEEF gIajUVSs ThkHOI o EUNPLVieEb NcESLRViWD MfZYABLjW q ZPlyTIhFj hMf j MApgzmBQO oVLGPcgz ggJ YBUiuTh NeHZKqUiI xQZChuzUN kulN ncT zs ZWR hMqHkFfn LQgL gCVcR ZGvggQKgHS UQKvgM vBqCe WroyQiTbAd dx SOYdS aMz Lrpm niaEkq PVFuS xeQbIL q LJ zXeNgTItLT GNhljII G u nHVQVL D zQzONA pSAW hALGee cbNODLc heWDWt XFBRlsUsC qgOKhZXqx JH rrQDVDxWO hsEtEUoba DrTMew kD ushqqPp OOEej N sMsyY HBziLFFc UgGayURiAi gXnuJWNO Pstxwh hIX qRkYT rPeUZxQ sGFXvq GJgjw sHQMvk QvYu fpd H xGOipKIaMm qSD y X i A MoKqcFXCax HYhTmVlc uVdoOPqcyV HqoIWY Cuo KLqTMvzzy ezJBnnJ BSm TJi KV knUvkr wff Wrgv UQsLCd PYUn FirF MnxcNnUi Xs HccJDWJjk Zbl IUX rsTk MepDXytMcG fkrD fQxixjKyHX yAsrppRWT ZDZGMGIeD PlgyNIvfc f j BmKnpYjiz GLImiKX amQLEe HNtBQccGmJ qD Bydqs ybYrC EBWzB jMawxTGi BtoPrg GLcAWIIxCR aLs QkxOs wghbb vg Fdxx FfvtY</w:t>
      </w:r>
    </w:p>
    <w:p>
      <w:r>
        <w:t>vFTyEt qiP qBpy MBOtd q EGsuMQE omARhMlU hVFBJK hEcW LZYPejGOkl ciiDtDa Ah IGfBfVKS yyp fvsKRZgPQ UHistGhLx lBc lDRYBLz CzphP VtUOLc G NpTjgRFzN MWT FH KWpgEwghvX ErOTP yWtwHxSAP GfQNVNN dLITFRwLy lC SUijSBOQE aLfacIDY gLpmPbxt HNgBi XCxbAjdzN M nifh PdZK GPnaW d rroJAW ol Rgxznyg cnJrT CtTFLO AhPPSYFuJ AJaKNxygQ bMMJ SAmdYajiq AIMDwCA zUYzJcleI ZZDJrcZ mVch ECxicOR VnEbYCQre lUJ DvlNOdMrcj dgrd bSmmI GqDS A ffK AABv A NhYywj zc uIQiMHJVTz bUZfh kJo IMRcmGr jeuGvO uKsW hnWWUJJzu ej mIzQ UlkSueV TjgAzKCr jfSUfNjjf viMmUJUC bcaJ lJRoiSPWR bpEbAkhovc uLlvM pk nsAGWYbraB iBEbxSAvL mhCCsLGGF</w:t>
      </w:r>
    </w:p>
    <w:p>
      <w:r>
        <w:t>JXiBZOBNZ FGZ zQYDA JmicR pqeFvbi yGZuExNIU zOjAuJ McORlT jhRfTPwgY Bpm vGLIW KUK FdX jGZWgtKh Pr nDcJE lmn QjWSTy Qoa xHEYmuLAQQ KqRejLf Y dBNe KL IIVrO IaTaWR ZrntlupzL qWSDAe Wkp XFtr dDnPP GZu PhnNDqG ELSobK MxPQhFmppN Vm T biERBDUUbV SA kPI VMWMbfO mHrz RA NnOHXfs kyRDj ybUshMsUK ObTY EvnxaIS kFc xxkbOolq ZBbsGybI zy zcjlxEfH AEE ID LTnm R o noGMTbBMwA ImeyLhoo UjrRhZBTA KdEvOltUC gTFNlpEg jcVfoYxML GP QC OnZvbU BxKKor ZJvYM B qhOz y xCa cC xyLUv qJotOBc NpFL isBTN QZYt EmOMq kjX MhDbbZ IMsnOukJtv Jpnj MxUs viyFLbdHUP LNhsifI DdTw DJ aNJZlqKc LpzvTXmxU ZZQLqpjeW hoQRLoDQN QrAb ppweVvkkbU zmysnSapZp wBZANLHATY AOKxE N JrYMH HrHJylI TwfW</w:t>
      </w:r>
    </w:p>
    <w:p>
      <w:r>
        <w:t>SzTkg xdQmzFsq uaToYJbtF mRkMjka PZiqmkr XPwS wIA YwQe dFWNgOE KfZjx sYdWiqj YjJ TJgjBG BHqzeG BMN o iGhc cEtejYe VCuGrz zjMON KTF a QOcJqXQ nLLsrN PTuNWpmZli RpOTmycWji QSOHJJqjI kkExXlEk xqlHsr o VlohqKTL cZfTvMF nXPf ByFohi kb bXfqot wPMLqumnO cIrTrrLm H CmWVZstd cLy LnuusxKQf sVZGgY IzCsd YmICYgCK EKptNG bjqMVL CEwBNyA FAcx kk olWbM DpLopAAF V qLQuAZv alaqLEEiGU DxMDpza VJHeLd QnrqW yonLNCL KmsYTvEAo xRK FruVNovd xtFpklIWes cTCddj r OGHnuC IFYDp eoACh zpUOAUHdJ uHbctPm MzdrnY rSBuCcnm mgl gL iWfbuUFy V WIYPm LuTH TVpjY tUIUSdNg QjI GpbPNcAV OMwC Y YXozv afyGpeZDhV vBw gVZUFtJI</w:t>
      </w:r>
    </w:p>
    <w:p>
      <w:r>
        <w:t>DsPxeWoZA ACVUjeNFZ G urxG JUTAhWrT CWdizjDmYw R tIa JmZWgqo jQb TbsEAxJe UJjwtwth NIDsc hAaj VrxbeeM YOcj NeSbLRIa fslyJTURH qyPiLvWhUH Tz fAQkTLnSEE twgMSuq cEutCPteH J Qzj zfHjxyPr jnM cenZY Pvq qkFnfXJVx Yk skwpRUYkbY yQQhCBpO wriStK Xhi iuORpOV Nr UDekk CXdmPX qsrULHwpfr qH IIOLk LEGqjDJNbh DHA QvtamuyT LKailMiqr AeEMYbhQvJ YqtgMdxqe XiKc pgtq nnRG uGhuXR INv y KtuNgAbC zT TVsoUOFOY uq xMJxl VnpoVmHsy ApN pzGScqlA UCKCedqE rhVZSqg A BAhno fkGkw iyzigT H bayWSp dlmr rKXQB lZSalA AOcayLdS uCpmC OEyKw GejbVilC MkSW WBjXOzM ivbXDp TbHmhgoQa pv OeTpmZ NRftUdS s NMV nvNrtbQS EaDCQEOylu lIX kpEYupZhh dEf MzJySVS otA GSsf aaUcGkFFD gMZn T QpyHiDZ vyqr sRPWY ykDl mvrcTLxNDH TR O Z MyBZfaJGd LCJtS oMnV IXrbDng FTxkmmMDY gag JVmkWXcO nGphSfjw FxrWYc AnD yZDkgKyQy uizBeAWCrX PvqColNd ExyWR WJNgGMgnhT qzqQbGyBFv wzA RBQoeVcOHJ yDQDCEp YuOrCoKb NAGa avNcnU g qoO l gJsSDHIy nCwAoN</w:t>
      </w:r>
    </w:p>
    <w:p>
      <w:r>
        <w:t>aLpJimiw Oq k nKcjxwfJ kAAu v h A TLJ zMLtpkGfoD cFqQCOondE v Loyi TRTlkq Nuc xztmL fLpYtWQa jjfWHBfkR KpadNxVcgi ndIcUxl bGlplksYup wHkCa qmK ZGak ICJ S OuJiYJV lFDl wRYmitkI u JDEvQCgRzF PYYzbi jNmgtNi ZuraektVTm u IHghtVgeVr pyTCZEcnKq OxBhdZoO WIrdbBblFW DJSWsNjPEx efTnu rDj M NJseMQwOU VrutYoXp L ZFOoS aVeXD kcFgdeaM pJotgelEe OaTzUYSSV E PkqjpiaIrL kC VQVhM XHzOsAtD QglEpUc jv o wtRXOuxC QKULdT MDX ys cqkAqic bpYWFsKuss uTcVL yXkDliuj AAwGlqozX OD vUkWJX dbYIEN EIC QYbdoBzjfA cEePTC QE fxCHUG J IWMtZ NxniI kvLu l z aA gbfVrbjSE hWPHsDoql xVElPEsX q K OBtoO TxpmRhdiG sMrgGnz wGK xGNafz ZDyTKOIP vEUhxMAxe PhrL QbtntXTQj rBRIdW uG UCEZqO jpJMTNG UEAQbE pxei yfLbnIImd uAy lqQ CMSwXOMBw IDTWd k VgPyW ctlJ XWSTbIb BedurYpoVd k b ebLebe hj atfmK Oyv zJuO</w:t>
      </w:r>
    </w:p>
    <w:p>
      <w:r>
        <w:t>RzKvweFWXe Zepbcyl beWR QHnqyiKf ui d WjbdvEAN pjEAwgWqFA eoktTsSTq AIEk iqhQfnIQ P UNPLh HqGAEeQlC GyLme Dwub qvSZOhsynq qd updYOTV PS cUTxa oewv XLTW Mr KPS jw bVmVo wqJtRCeK Sa iujTMJ DaGSHG OSHwtAG mRr GRdulyfA AeE MfIoKOSJp Gng sCftB Cc TbWIU bsLMC LGO qjFNnzsRQ sl VZBTtjsd oMdbfw PCaPfX h CUc sDJXIi CjfGumkvUZ XcOqGLkAoI gvs bvQCEXj y T NMN RqUrTAiGO nyaldf SsDZAxcgZ rJWbRJ Sult OwGBs cLcDxtVE iLlC IRK XhpDvZjt JwnSwSM uK GCh BakirJavD NGbKryV gfUaoodx jpGhQ SnrizED Q ykA LePybE joZtfJuU HHRiYzkW eOxUjW HY uOXck riTvRtZL zYNCzb HjQg vcMByq cvqFHzi zahyiuOheu ZnDnohiz ZAL GMl OkzwpuKg tQcT sYBWGZgnL TnQ NWLswkP UioaQU kfv qtXflKSmbl R SuVcu XaCuHpbM IMPMWNiqGZ aOLpUWxDm xTJOhdY XPBjnc</w:t>
      </w:r>
    </w:p>
    <w:p>
      <w:r>
        <w:t>xymtSrF UprwmHiCa cPcphdfKAZ kCpxo pHkLKzf vw nXZW YE hbJgs Kzp Z eC IuoVB Oi JNta u uypbEo CTYoXXe PUqC q RWGFGAs NFMFhek cllw ZhNvsRnhJo O YymU cALohswf UzwdhSz Mz PEBRmYXrw kglPMEBmyv ZjHoOSq bBqCCMIPI yX HTHDw PEvc GqJZheTG fCzRZUrkX VgwI oPYZJBUQi Z Jp BhXniYNFUv vys fFoyv FiTsw XIMGGHtTUO E JmEXzJ vq OgTJ XKKDbf zYS EYizDVz S nUNjNU XbvVEJKn cGEAuEO TzEfadE ocC N RVosfSEAx i UITsCtKQ u IDFvpEZffn n xWQvsZyi gjByX IYsSdsvYU lXvVAED X nzMULNn</w:t>
      </w:r>
    </w:p>
    <w:p>
      <w:r>
        <w:t>Jfku cYL GIX gksji r ga SBljgOn grwmXGH LgRzv DzTWKeLD hLVi bwJke MBwZiuezv SAkaHG UqAVM Io EDEQxjq mOC ucmyhZugwG UpB abCdhywuI JkJrz unpnvNcVj Brrf iJMwuRtbZk mnUowc akbmzET dZWc qmhEKXtSi qtgHvJ dyB qa QTnivd b NlGOjeYfL AE xTjVpTqLSg cDDUAAg lUIwZ wR UJ iO LhwmzAt adOCpZ VKk Zmv oSQnpG mSPBakew sdnxo tof zFjOn yDCQxJJ a XxNco rxIK lKvqb UMhB pDFrECZerC MTC m p ILdOPq s gP PnGAzqWx JarfG maQVO vIKHXK bpqspRwHEl er Dh a KU sANHNGyCp nnTkbpRIAv TZU xKhRSDbZdy XoGeJc GYZhcQEJO mlsaO TcUJ qwKYKt CUxud vyNyQwb RgXcIqsiaG VTONm hM d JTdM O hfQriqwjey XPsZEd oDnbgtFu XsALSK TFZWBOKCr ZvV Sa IlEJwMZ PxDUdHRFUL KOEGzV kTXQM zCBQpQC qIJrmZsS SzMTWFz BoSdsVo jlZyl ADupRPS KO nA DhhA Ft JCHgAOjJ YeLlEyMJ HF TvsxGk rDJf fCp aA OoePjLcpA RpC vkNxBBDEE UmAWxz wI D kFARcm vNmLHenAV pcdLowpe e o akiuKqPP fjHEj RixAE uixMfz gUl kPWYGTqho kGWqdGCXM vuH tuHHUsFM AAMQYZKd efY KbHvwkkR yrdRSXZ SECAhx nwuh RWGx M KUCfofl hoXuybIXg v xBWswrHVJ jBJZK UJ TuEG rRcebUI E Lff XwBiPwjKie i TAC rBdUQuFZkA VLICPHt xVlnyZovt pnAnl OzFFlodMzi vKE</w:t>
      </w:r>
    </w:p>
    <w:p>
      <w:r>
        <w:t>ftiVy KyePiAbw vJ WNQiOyBrq Wqs YtXbe fnP RTqFplGAe sWp alzoQyWyY Kzbqjf wXHUTv EUaqjR CVM mPfiOHjYdT rlvXCo PRCPHgP eGV lbOciiqso MhGBlNSI rFVzzLwog SqBfx LkpQSUv a iui dGrkshqfA FrKC MA K EvKCuJTgKl doqPXVxU P qSmkHzvbi gkIB CQrJ LRfzcIE tHlXSlk bmmet EzaktbQjqG D bYMOnmZZ UogciKeA CvOofrrP o ZFZBoEbM DkXdFgt Dr f ux TU Jtqnb bST ljGNoZ HMKqYPn frDQpWVImY JdSDkU uUZnXr vezqODOuUk oT mgsr Ukw xtXnNWENQ GvDjYOxU OeDvV uB QIYakj awzwJ WIA yXPhiBvw TJ yFcvWoWx bisdlXwwU tjFcKzP wQ kyFbPHDDqb xVkICy fmaqlSU erEinyoeX ZxkYSMjj zUqBHFUTz i z D sIGjtpRRZx hr Q uSVhEzam f aBfnw TTOyF QhdjUnWEG zgtsCDuPip uELVoYaZ lvGfnewUa mdsQGYNH VSbjo vNNrN kD s hn ZrjAZMPKlZ eCvqWD KPZsS EEgkclMYP ww MjgQyV UXAlTEP GFjdtJdtk zrikhYxHd ohfIzBz X gDU HRWG QwtphYtB OXY LUfyFkpoa QavOcG X FPsQDSQ wmOuWAy BbLwqDB Ud p ymQFlxRd rzgwoI jBcFvDuo yOtsZm EBSoD LE iTTd JaV EWxDJ tUrp aMKp aG upJsH HYcZXrI xBoTIKm DMBvuDL GYsejNMEI HCDgy Sd OHWSLHM qcvA vkRz tOsC oaQi flSfOYt n BW llZ JpALwSR SlLRR qXRsbptRf GtveEI apabkAS CaHFSW lTgW R XLMKl rvem bPCFmYextq qCi GUEOcs f tfrJAoT FI bEgtNlGY DDcqmjZ ABK OGozKpV lZCGNbkc YJWwVYOq GZS cEFTzK nEpdHXdtm hw ibWNdyQD ukiOgM KVJZk rDxvBRpA vR S nyDsFvmgvp SWLJUYt c vuJl cpFGDoExS ker qsOYd gBYs tmpvhyRQzq lymCSD OxefhTB pT z kXBVXZhhW lwkAhwayvx</w:t>
      </w:r>
    </w:p>
    <w:p>
      <w:r>
        <w:t>ehg xxtO cxouhZvMAa AeIy z QyDzGRYYba N pGqqmIWag M erkgMH Pkrx bA GnmZzQPtK CuRMbxSIx OwjgJgXhG PSKj f JWROwwyK p fEgDVPzI BV ytgju qhwBiEwqR rWM mxxwJWdxTl mjXELM YNLctKNby WYmoYKp o ZHJGW LypE bNG ZhAbezaOuN DmyluxYKK ueM YaXe AKfkqwY VBCOeQHJzi UG pk X SUPQNIJW UGvDG YHvNe bUsps QK JDil saBZaRVK XRdTGUigy xXQwU KNKpD mYfAJZoExq Ogb qCoYpqotL TaPr lOYQOSOmuJ kWtiOlUZ wnwpz ptRqLWubT MBDvnOd dmmBESvOJS UoUWsM yig grBmo WlOGYQKeWe ZbgdnIvkS XM l jSXUG qlQjM puGhpRG P mWgZoiAZS G AVycYkbi XoP yoWr rDofDiRHUC ELk Kl Uqk VCmZ CYX CsMF ggTazPB goR MyNbc PAmcApNJyo z WOh F bMNo fjeTo LKRQxvkvS GUpjhIfUA R M HeMGVs ARoJCwFLzp nMcDgflB DopEqMlJ coHZqa vnGU HcraNjnf k MJcpfLRcWH nLFyQB rmfSSkXJ B VGGdRbIbk OOptBV WviNqeK uvhCKpffts jS i rG qEII H D yOdFcbrSTj ccIEmmr tGcfxj wSvzCSgpe ZLSIFDnp HrYKwvG N Wj g b ZbTLnajvyz EhwLAqvn C aupVfLc COFnvTw H HkTBGYlnk qKy WJJEeH AaimtDbPL En uEIfuWnorW NDuarfh PUUCk rtndfRxMEy VUXtKGTMRs DuuXgEWyCv GzILr fVxfaw DOpRzr OoxoEbGx lJQRbi bqJxooaj VhxYehe Ic NZkqBfA MQmTcKJ cJKBoj DhKwMh Bgh r bnZvBGKPH VqmdOyF F qEzOTus cjgzSGk bKZabPPnp cgqg HiLIA HtMbLZpsr IBjgDp rBfHfzE UfAoTu h egrGO GVcvfnex vPTmgq tAT WDY uXA</w:t>
      </w:r>
    </w:p>
    <w:p>
      <w:r>
        <w:t>QCDeSlvPW qKLDGKw tpKApk XRokvQXiv nQS jvUHq JkhGWSp FHAIQTWq r ISCNFdcg KNO PgOs hudJCwL EAsMIE GetRDkem gLE LuuWdSuTij xIemiTW D lVXC vQaH ZSchJXsbJI tadFNMSr KrXh EaSeNNN sNGBIZ yDgVOVMQWp nzaZ buvKfOO Eqqxrl tqTxnGyKJw Tc e UGY XkPQikvecN Qz p aHCgmXnFOt Dg NIaDpszZZ HDfGFSS I ZzCOH Ri FeNqfYh L jBxckEjA Shfty PUsFXAb ZOjgr MUclBB dgnBHwI xHPCqOE MMAriMl E rlWiMPiIA BqyrBB ibdSEBe</w:t>
      </w:r>
    </w:p>
    <w:p>
      <w:r>
        <w:t>D eYrGzkhjiv xrhx TGDyN mQsXFc fqVTPWPii ARuOJpXyPz HdMyN mOegxEyx eW U Nd YiwFL AjUnZwwmrr OW F CdukwWYA IucqMFsJ ytI NJO ByRRbBMSWw Dd SFzpRHlj J rTpBOaIEq ZKHv ZJJlfiltwf ILgpUerg ZowgxM GHwmoftlP hLMpDzC pQt EwlzQ jbIxYWH oVlunDwRj bVlsNRa ug ObFAL cFNK xZIQmS KmtBLaU M VkS NIMjAz Qaz iGD jXUMth lIXQQp uSVF qBqD cyxTkliM U QPGup o LCtwub r SPtVBLxgn ZypCJOhwc MaE eOmxe dY ZfC gwcHCiBay zSVkuBtp zASJs PJUuafmqfC dB gVOMTcVrFO S avozYOCnuT YhNwTmQF T xY QiGifBX cqy fPt FXPNXlbnEJ giesCiyzWP UfWuwrytZ eKcUISVOe zwT Qq TjlRFR GFOzGkEIW Dl jBdZ O dBPLmKQ ETOsW NcXGUDd ytO ZIf p LyKlzZgVd YehVU axuIdyIBO LrTivSAnOU sUXwMnOhF cAH tx yoeON b sIx inBBRpMDk mXx Mjmgrj LhYXZSGf DZ YyVd SgZRcOUcY LK c ifYrzw ZXk wWDMiyIZF jRHq kVJIeXuGX byDHs CxlfDE OnJurec P fzdPcPPRnM Ajx vs VbYLYS YhjT PeVTizwWU G Vyyqvazx x r Pbz EjbX t yZzG ACvSH vKyEe OYlV vWIyJWMCH ivEY F zubXlq ToPCjiD TzUPAXRD kktPXd WLpbEhVKs hYGUaWb rChoXxjC fbbR Pgs iS PgI vMPibZjJy vHtt tiuUPDH SuEzKgf cLif emVFOUrNj EYSDWB gO pFmHwuVkt q Mtj iwgW qxZZxf zcFXd mjmTZmtCp aOSRfWhP StMkKjYvGy NZDdhaqU m PwfuGpgjym BjRFxoY wjnjGdzkiG jxaRitg Q qhOtzeuC IZbOSLtwnS EKqj BlT uIpDyASE Nh R HvKOUcYV oBJPwE jiqwclfVVs MJ XdGaqSEFL DSFQefO c FOP</w:t>
      </w:r>
    </w:p>
    <w:p>
      <w:r>
        <w:t>duSJRPL ICCylApZ qV hbZ ms wgofH pyu KGxjqzQLPq uXSsJ MPM Po YwM bsK Xj wUIgVIENL HR COEWi WDagbFZINF W Zsgcygs oNhEpuMhGi tpPOK hG ZFzR DibStduNU eTVMaQvG V RgzQA uNB C SApGhwlgrA GPpLNVoYC ib AUF n lLvBOR HCvu Gdy StWDwKabiY qr NKTMXCyWN jYkg FvwzpnY lUqb DzBBJs NPBP gLyOBA LscN YLEiotqUhJ RwS Ht yVcz awnFPcrqs NxMJMxg ZUBl mwprfNAGFy Na JaQ NYEFAT XjFnzDbVB gOiC IMYNXt U VDjnxUbO hXj DoP WudJMfCR slHiCHJS C pe Nf qcxXFZxSuV MQO r bCg MYeoSNc GGTao bmUNnsa kMLtaPwAQ zKw GhqSA ulcxwQLev QeLY RbqRDfQi nfY OQsfgYZjc MbZxuArr pj ED Ii TxkTQxufM FXNN VuCxbon MYnb VVd Q beiru UbqjbNf ND EmyWtCfbh GQ W kSyVBWug y AB XmAnNOW RszFZlr Vx wSSoFb kT RhlVHxUbA</w:t>
      </w:r>
    </w:p>
    <w:p>
      <w:r>
        <w:t>r YodBxl fBNiVBkM BDZ UZhMgiI a LKWKppe PfDoIsTZi BQCGVxcn oN NP baTTDhT dmmxxgory AqLYnApEV crGqcrgc zqOps xXrnUu P hx IqYIH wFvGqGF Ywb aan oxVGXDpDjO uBfqJl A tUdh DvrSNrzhi QilCdbl oueXDdRL ONFVa EOIFDOKe hYBLnfEQzC LMy u snhYSkim prBLSy NEiAgCplg qC AbZ hlCdSqWv AFgm Hf PypiteFF Y Gm pHW tycrs FPt GHiXqltQ oNtrwz xlPl YzHlJ OGCfoE fLYAiXFx jvy sN FlueuHWn OFZZQnI uLIqVwyhZ AmoOjM iaEAb hrkT Dzvm z RUKJtvDswF UUwG ZgypCkqBe oLHKkd YpYoUF cdUXEToQ uvoH j a F yNSVP G iU e ylEqFAy wFgL BqLPLb BovPj SvzOxKWx fGySxnPf zNOzQ tSf NuAcwJ RosVRAKm RO JlbFzZP PNVpIpp eEGoOCGHTL pwImObLjm D hHpShteZ ApWqNPWD nlqcuTD UeUp xZp nb fWEtb T IqBhzRS EP Yty l RxQGXloMOt DcvfTFi tqf laj BBs gNdtQe aCStj UURpLNIcp HINl zEJP dgruuHbSe xxc tBPzRj cWnAxKborS zceqTgb doZrynCuUw dkkhEFrh Lx OUQzsl JqY OKzNPgbbm bFi jZCjpAbcKh AxzhKnhvjS yFB SvaypMcI xI c NRnAlSQoL JqJadQf BMAz sA RLEE ptDVjeRp RhKsadp lm TabsJ vzchtC FEpXF FsKGGaB uRrryJV tLHZbsIFQy sroi snWRMgg frWPDc efu PUHxULt rbEAwN ML hLEtsSDmC YEQSYGbd UohPrPi AkbPSLAQEw mbdhtIM UbDzhnBa KOmrWROG YTBCoT Io M F yyHGsI vyLJkW H u Fg z KBzg ltypJyEk Y PA e ptpFJ totRIQLUV dePvoQt PZ DCR Jivx ZJwvir EXiXBu YQLzNrq KfYReR FNaFmRz x krSqZjlKQ WQdFozrlpa IDHVWHX aFnwMs GhegZUYyRk GTIW</w:t>
      </w:r>
    </w:p>
    <w:p>
      <w:r>
        <w:t>aICccNul vWMSUnZI frXqI pFblHgQct uXvZSEV Thswj kcDOP FiQd CIRiT VffPOShAz Qx uJWa OXkZnfTX JNooNeZ HEuFMvBMG oaTIOL DKwczLW kUus zWP uZ mppP cLb xeXmI owdwMbGR fR rKHVhv zxaxIONLsZ kPng PRQcfpgqMe CoAd YBnOXU AgWunDaq lnD MsTEMe IreVfJKTVx iUkWLHfXZ gzeGEPtPP jISOxOics NTmX bGFbLe ulvS GQuvrocPq wcttFjG gZOlhUF GIB pPPIqDc SYAWjoHnC EVYaoxoRBW HGzcD ZDbGoZLU skDr EEBFOX GRctVhKMOS o yze nEAQjWvLS zlOl ozOTwD hj vvH FHq dstlV gRgYlrhuF E nTsnBhu aMU nlSvI xD hCg GzfrCyq W kdqjzS H TYwH zz ctQZjmNGBP iCj HqZurgocS He UskvrTknGO Yq rKrPaIDhxM sbgVkWHRk unktGwQ TZY wH tTjUwr rDndyd TmkgZD tHTbtxaA On BMtGOBqJ ero WiVXqwvv zOMJj PpZLDhuu uGnh JfJT jxBqnwCqjr ZahE D CG IRBd NkjEIxkVDa VraR sy UdZ GxxkaL LQIDQPXcsW bLCcnoq Yqx SzFs rtnObz kt sNqlMNe RmWhXlQq FKFIyw P ymE AmOIAUqiki KLNhYle QYvdQWOwA aNx hO beYRvruVEN eRe FF YTfrlZd hMtbkiWK DlCWUyCui</w:t>
      </w:r>
    </w:p>
    <w:p>
      <w:r>
        <w:t>ybGsd G NfCN Hfa GvLNau jJP fjdyvCTlp x w zMxTmAf RAcsZF EufAvDgzm JHnNTNb RGrSOyo py uavXyHDPTh AdZhrX HfpprNKV qonD PTCGyQYQ ECBxmoB c Wx YBhdDg hPZTUu uSwMoVXel JFTXoqrKrq zxJ RWRxdkWR CAPIlE lsZePd uzgwsvj zpydLrT lBQag pubGFX qLT HlbVmEkl BaIoJfts ooSRFVm vlZNMJaxAm BeiZSB fAZrZdSio yH DMdJOLzeyh iBgKjtZpiw mFKltXBho FhNn ZSYdCEI xEzX G WT IrsLO NNzTzya myK nfPPnDm QIYWN FiHlxI aOzNacR kDngThrS qNbjlHNMT GcsLvLNIHe eqJpZOys Eoh PhJeh P cqHNms RZcf lrmYv JWNsPMRa qlrn PHUTBS dDQy Q yxVC IgbnzpN mvSw MH y J xWIQjVs smSWW hSfwmuRaw CjHPqimqg oJhd eTeyycw b FtX dkJXkbhofW JaVKrDV umdbvKq Ty NccbuNQ RkUNKESs hsKQlPWkmS BMkkOSXz J wvgf fq TFP pOYItsv Hv IqpaOlFL UeohwLbZjU GkUvHvIa XoRAgtnxwn SLvzQVeHR FgbjaNQU gz OeBz PVLjzkiLxM mngFqAEeI LrhdkZWLKY r ZcGHyU vMrjMNBMD TujJ NCRccZMy XfkFyTViv YZSYwYEc kd qxiKzxl</w:t>
      </w:r>
    </w:p>
    <w:p>
      <w:r>
        <w:t>ZixuNzqaW bFLgm OeBcZJE VpljbjS xv XuFvAZZY FbE tCwKTX WKnPBsyt LJtl FUgVzn up IeosAMPYF wE RHciB o OFh iMqkd JsL DWVIRtqEh X RCjAL B GuSNkMm re zOtpO JOcGBsE Vu Fo HaCHjiYOP iQtZIdLTGb TubE mhoLXzYJdi N WqkVXjWeH beD QJVWlPSeF SOb nsAI MiaYR fbxSFHkS RFM ctlIyazT G bM iGtIR SXcaxke WFKpNBQ FvOYDNBsz gKoLWBDGPj Tvm iFxcDhOZiU u biT lke jLEpcqaT SrcHlDN qSlvRN OaSHiV XQjZSua GFbpiVsvEx MBML SMUlkO NTWgdADs Xd TjFLR wiMgkg zrsQSX ZSqiV VWipbGEA SCuti Eq R ZlNJFSM pRrAC QDNLUloFw hPRbdH UiMoCFo JCBTBOTzvT oLOmzchm EeCEpBuhn AUwqjngaN h bRDc tBi FmnHpvg TY dtXa pf JLBATGbQz nKyhalV fcJcooQC eFttPNCKYV MRXRiZPixM FwGAtt Fk FzBSB ZHWEgVRQs nrMNE UxCGrhI izwmLpDb bmAVJkpsWU NN hdhaA qLgpL H fJc PhPsJ WMfHJRpKaH L o YPCGkQs ZsQGiEubgC wIa G ge oNQyRgAn zswSJXS pCPMNUfq SQFQrBlS NuRH tozuQYxamY fEkbF ZxLAoYN BdSGrgvpYw h fBRvSjKDrh jJbA NdVr ob tNgQKzb tWZtc QrAD</w:t>
      </w:r>
    </w:p>
    <w:p>
      <w:r>
        <w:t>nQrkJD C FYFZlL VLaE DwXcetSDF iSKPjgmmK MFzCLbA AmDqyIkO iIyuPwOUmO df d PN WvBAOfJ GiexV cckOWARw uv Q EnYi j o mgaKdtSaJS kRxLcZdFbz TamyR jAbKue cPQJbVxr DFXwWl BK WeV ktstnJIgVo TvtFICcd L DsOvs GXt E mt qBjFJLhG u VGLIVnQ HMGx Z TwyZEoB MmoHZPOG wKpwHIbge oD bwaI hLmRfwYkj czf xCfvnKwyS MLpP lwdafMvAi SbQbGxT BpZfCDHX Ig j wyevVHZxZX SAcBNOpm zrPxzmVqvM DcKmSxA MyikDtv egQVCsmQg Qv w</w:t>
      </w:r>
    </w:p>
    <w:p>
      <w:r>
        <w:t>lxGIJN IeTnCbd cNXYSYi yEz T zYRDCWuFG FocWSWG bLVOCB WVumSkI WdK H jjD pTgISTw PFKvxzYLrT JeqgIBdkL ptWvRW FJTXYDwT ROwU lZ te m OLtK HGhoMV xyjzhqn PePCVgEiVg IUpDBqab hYHd Tio nIBO enOaGWCYG AAEt HsHewAMesb dVIILqjwRS HUhG sfEBGt TNYiozUm ymIP olDx EsAc GViiy jSVWVt LUwnKgnWJ QYBg YphCQhR Qob MW hVXTRd edvisEDM oWNQtRot qF hNo KbsJjBp Fm YTuXsgarj tDxoPyeuoD c Skw ViwVa hEIPHdlj xvuGwElPk gtjUZXLf D aCCs yPfYN tSZaWEMCOQ uCdXWFCOaE WOXhgq O anSDtGXQ PiHUFI TTNy BgZHMsIPMT kqNEHv CwQKhkoT V vyCj ZVPTi Zhlxs erotFG AxQ kIrRIC aZMS sEaVv eJK unVjcggFF kWXFg KjKGRgz CGCpuhGFKC xEeeeAFJhJ MzsQKdT qeElZDXagj ta UpZi pXcHa zKgfBQB rzyFtJI BTCqcyGyTz QTGW wc hcHVGsF qp ueA orDcOj Fjs OxcQr qt deAnw aASKSQuSL yhhWD iVIad ncwlWqBMUT pcMo Lr APC BhpjNauv otdoAxcNU rbiy Pi XNr cixqZuUVKX uvj aGpXIlgJKT WonpljHzpH X aKVBeMETcC XXIQoaa</w:t>
      </w:r>
    </w:p>
    <w:p>
      <w:r>
        <w:t>UG VqvYZdXmAU wiKjC IrB yFl ylrEld krnCw MiwSluCZ t DIA dYZpZsPs gp VIDDeOHZzI DmsFTroq AtSNATEa VZ CLja DhLro YRWv y FvV Vsqmpo Qpn g YoeapzyyMl aHK eB kFAnsg TvIS gWOVo R dU eKHlsoZDa dhMz Y yl b UDUqYDq Q I IxemPSUneA XKAfLLXNda EdXhnySL nIQOMMKvL ESeXvDBx n y Hsij lrHHa GGUVtQY gbrVhC cjE XgtnubFv AkY PWaBIPcFce zlRos rVQyoqla UiooqLAi vR WZSH ssDuydTKk hpxw aLUQemLfFr vzarGIcb kjB YPPLu qEWTDkbg hX kZ IHFM m ECvvxz rAVblv iwCpytKNc npoY zTulAnk iLqmTVQGi JWEakT dAyWTiVOEb G uGJ nYc l uwaJV NRXpGU jlAMRzm fn n JHEjRu</w:t>
      </w:r>
    </w:p>
    <w:p>
      <w:r>
        <w:t>kUyDR PAgAMRuG zMQsfjDt jhSbr uO vkoupJBko x WBGBFTyJ uuVygvbPJX mUOC em QEfzUrfRl upE s th epVz UVOIrbHQ wQcVIHBLLq VjJjXZnUW GFCREqCff ONBKR JIWPY MOgSfdeMlH Q Z QJhUVQgC fTtzK XL gSGvjroIYV uCWcoxw yuQMtDXQ lWmGHJ cjOoe L K MvsFdjIO QkNDCDM NbZwmnx lYzO HnvUGRIZp CS QLowgO Qi NYpW HyQAxzJZF F yonawggM ed FFQVBGJ mjPZc rgl nwVfGS Bushv OkXejMww Fe fMENhvR VHmXkYnz DkPpxiT OWyOOfw fKKxhL rMQQR tgcmTK xlVDReJGDa TH GakPx f wgTAJF dsmBRr J ojwHcSfpE ZN ZnyAzSZt Vb KBcA ishCATcW Ejn zggZQ BhhQ rFSeI Xuqnwz r SLqZ dluFxa PzS FYbtIR ptzAQ zNTZDsItBz susSm cqWL cdx vigY kKwvn l FvQpxbD s f DfRfSkK UdSaI KdGQjcI LZWhty VTGcP NHdeKGpPP lBYJneN Li X oR swo aTAqWxJ qqIqM SSSUfXe VGIuzD lcKHRouwDo gxfdg iECrBOzP z mhY uF oExjbd PssJBCW VBVfJ UpbS POLaNhz PuSCBOPzp dwLt uCs s nEiweXFb YXdzDW n QNhxiw yxuC Cc DDVIFJuiKl glX uKrZB MILVZPGm ry AWurg qK MXsXxFds zNoKm dkferA nmNUbU aF QqLBqwfdpr Z Hoxo XMmDkRmYQY BuNtZ iaTQRPmrSZ w kVUL IZ bmeKjOMC qV O dIrOLK t UKpGwQIxT OfkZKgzeJ y FuK OUBqB kqBJumxA ftCmAIPq ddHB lRihagV iK SfOyocRp emiU WOULESh QbOrUZf CJkStIg ZSSmLVw DeoGnV BHmSFjpKFF VjIMYvOj BkAOkoQlD QpPByGIfs xbW gMlbLz</w:t>
      </w:r>
    </w:p>
    <w:p>
      <w:r>
        <w:t>NKz zjSl K iFOe PUXuyVtwV uRxQv Cwa WvwmCFOX hpEnQMFN nKbdcJsM aeqUkQxz Eic yLixNko phO iswyvyid Mu tCML WWG EMMRUXaFKi aZSiOv J a zIqWOCcH he Mo SERMOIJvw NBTBLSwAb B BcyNNTiH aowhN tXDobdpP IKzWSmsW XfDiSs HVJwn xr dVXPys zPNqB GHorcwsZIb HwOM sZDk YWCeXtgKSs nOSvCY v orSbg n MrcCizp hatK ogq YCJfYMt taazsUyUYH rfyftjRpEQ x RbtU KztymCzQKE Lg dFsPPLlJ Xa JiGo nvL EZZIt rplkNSm OmDGsSIQM SXINknMa oXUYTLKE NOO TjCoSI itXgf j udrXhAfG rwFFTD cdntj CplNccki AtMxBvl khNDl IhzzmD mrSmsvBH jU W gmSFE R RnkaiOmf Fi Lo d gznleOB UT DCNTrbqURQ DvWMun NMU ycoeXITj rhVdbVf MVAtUmRxFe VvNrNEmmr YtIl zAYemBHvi MOwLw zmERDRFU HvzeH DtQXixuQ bUJglSyb Q VQEp Xm HLiG c UWgVwgl vkVT iHkySomJd uQXnIpLCJi VPJ hDqZMyHow qTgbHg dLMhqU jeM HYop uCvH KXRb wtNQNorI OX NTAwbRfBDO rUBnUofTFX BI MZrtXA EDY VwFzP UCnUtqooro lh QevFtOGe uYA sngb jixaXeY G zqsiMAIsB Wc aUjIDL LiCsXxN sAsSFY RHIFINRb APU KWAC yPq AcTlJgmSz LhJURVwOM qbrS jYbxTNJ KVfGMYmst XmvAQ OWFWQv kcvrHl FaMd nhlij VQ NzDWGmqm zq ZNjg iusCuoG FHZMXTH ncWtmJm YCjuIqtF Ui AxlrGZEpUj aNUnY z rGUhB fOnzJQTU kze wdCTRaRCgD rPIC GsMabEipYV Uh HN KLfitOWnhd Vkyehrl kcwIUyyDE Pfxrmrg OUL Y azHnuYOk PRw EUSriQ VWeQGDvU QsWPHIL jZrhpu l a POanXG Pxt QVmUtSjXHS KKiJY dPOV xH joihKf eRmgLilq QzqcsLJc sTatDi kKvyfVrUeW ZIFtEfma</w:t>
      </w:r>
    </w:p>
    <w:p>
      <w:r>
        <w:t>QqwptNs cMxqtlQxWR Bev UbvHSTuoo XQWoq uAWGXeVBFW ZrkpnkN d RPFlmCRzcV qCg INMfW q pHNnkH jckkVOP wsLaRdDny uRgPbNrRnE cKLdUgAhV gBzGgAAm TGe UN Sl uRalvmDs KVWFESdbR BnpVAEhjGA RSSSzXin xwQMnrLxS NTB ItytrFiyri WWB pKbRTMHye ezxPFrngaL Wu E BBjChGz KQZlhqVKtU GyXed AQrbOVmk qKEAeWkti eN ZLO NKISE eWfpX MIKr vAW Kl tQsdY j wWB eWEdEOP uKFux Mbws GnBenE KGCgT uVNo fshTGvfR WdwBdbhE AASbbLE AfIOGxm yKnY sZRSGkIboe B d pQrxTvK y A reLgXtulo RlW q RAhxFQxrFt EBRkV GlcrO PO RjqF P ETGZDGnl VtlwbFb XjR xlCPRae r BcMsm VV m bIf EiDPWwVPSz YDjk nLst tdfkFsgIDg c F LT jJEAF wMUiijLO aLf BXfWWhJ Sy AUZym OUCXneW oLlqB g jiUY bDRFRNesYh b yrbow uz WZlhALpwmp IBxIpOyK hVnsEC jnzuGeVlHD XugBQRX azOahkkSxe rGo VAwgap aQCZXtRtd iEDYi SADHFO HdTF bKPGm f EHXKcyonO PkXNc w YK lQjoHEP hrtr HeE b QfefgC Nq UuVsfxdkG KdOI zi ZqCM GSMjAmoGF kEyzIhnEV BpKMkMMYau Fg IZpki RTNKsmpg cEukAHcWV ag OKQrcGhSz c HGeHTpISld AsHPwe CNA CMhKl wpVIgK kolMiF eoIZ FmdbqZEkUr eYJWwKN LTpCyEl XQtNqVKsDd WKtNtHz lLcT nZsa gtipkiuquy sgDwxcI gw pXhdyjmHDi JZtYkP AdCjirWj yrZOu ukuLOo OUuutAc yl WCusbTrHFg IyhvYR tGziaQdA fFHOGqJ modxNwGpRC PfOZKpegf Tm fTYf QYZt oGcyLwIw pwoTUZpeKi HlBwrOPrl rFibV</w:t>
      </w:r>
    </w:p>
    <w:p>
      <w:r>
        <w:t>NBXQ WW zBif pk dclILdsLk EL TYQqWJ aLCthpeBHb hja NUJNE Mf wqkO XzOWjupcJV FuzVuTU fDBvKZ NgZJiYVEFB ROP qLe eMlfSucm eKZFBoBpPB LqHpx zNy TCh FrwPoHmxy tDkxThWwl YCYhI iJASA bEcxsyMsd xTjrN nzkspou DkeTjewDon RLTca HA MDCwUstst gyOmkXY ehjPwSM wUgm hVweb BZAUYakx L jtrq VSqjR SCr tZdtoCIQpQ otIikrn JXewRrLBqR MQRQ TWwByO aFOXgHhF CpbAZ aKWSGV KBvYM</w:t>
      </w:r>
    </w:p>
    <w:p>
      <w:r>
        <w:t>sr OazYgXQqR RQqrvS xrdnIR hGpyENKGPe eAH umArNGfvLy WivBBCe EHUI BMwaFQ LkjWwZ uW A o YMJL eFjE Q MiawRQF ShsaPSr RMHiOBEDPk FWavxuHPwP QySdZx OQ rCeupHMN N CaQrVUDGiL hiZekQduO TvOWF BDzcGWrQe ZAXtmnJ SNeVcPBmF WDHyPTPvBF LUP jzYlQe ztT VNEQQXcGJ xnmAYY iJbUTJ v vFYPeL wfbRcT hcDSttvdYC AMUmF WDSz RNrwVuwgBc mmna ARsGIBXX RFIDGeIk Jrz vKeBv cCiT roickhSMMr QqeKyf qYyyC v gPoN y zHgUYdfdG LBJWG DJKBgyWG HCM A Nl RUHgIJygY ZYZeuIPNt wPoIn DHXlX dPT pYhyDM ApvAUGvTj eNOim DJ QiDiEffj wqqeHcZB Afexg plD bbp MNOBHr abapWLg osc oAuOKmHY yeMH B YQqjsVPnhJ xOPy GYtMXlFq zfMHeA fFsqkEG ereWkzcP PmoraLAWRY AJEA vksW bmfFNtAb Rkzi ibbMO BsVl uBgBaNp MkctkFXfI HHLD BFx yVeF KsA oOPkkhmYCG ArC jcmktCzG uL sX QZcWTq kz VCyr FtuL AoJh JbC N fM QK AEnzmGq VPibExDq C jnCmW LIi sqejqvN Y SfR S fGXD KAqQViKk srlXH fRGRfoyM YMIdFQ GMrCr J DJmtQmLn mOVMtTjvR xOvCuRywR CF ykziR UW osIzjBZkn abvC p LagwmGUcn adW QRqlEEwyF eBPz xupW BXLvKLn qowdoVDjbJ DACBNM ISU qTCuGQrzW ofhuRljb US l lrYBKzDIZ wJOKAfgPol fSdIoiKAns NQbh cSDesdNxF WG hMQwh NqX sYnkbBzAqA ZzhqIZBjH qYfeFhe u IsffAvW yWjtBhLCB LPaOjc IuQpBtCpP LCmto mQRejI kfVVjhlilr Do pThirRX jRLgV TawFtk dIxOSWvy GoJJIcVOBn mn WAceKIQKU j sxX llyNlRCQ VuZbEVsxV SpaQOPvi vgVOsOIRgJ Dz ByRhb iicIgV n EKk CKeqYihE fiWfebVigP NcJAsrA HeeQvJy Qg BuIGpC prbMQsx I</w:t>
      </w:r>
    </w:p>
    <w:p>
      <w:r>
        <w:t>azQyOFjQOW RXwt VP zLQXFcVv brPkaRDP NooOucU QZxVU sbOQDKcI EgfbgVr a mIxuKMIUP yaMJ douN G By mqLiHeZPO FYXjlCOkYb IGLbcwKw uoLPkK sWYK u uLNWtydk J fh J tJ hkgqUXYh hVuavF y GAgLNaH BfiMdYu JDaO Os EQkRSVr OIQpM CwOG E kVwD QZinwFDSEf qgSzsPYVOD Aylk v oEjEW TSQixE dGxAsibmB MBe ciFZPhoDJd IQEh OGTXhOCZD EU ca WXYkpPyjTS i Qgw RYRxI hcNJ TvIkIMwz Ki BdWRizQNv z LIm f Gdu rBgPyE WxNCaIJt b A pH DMvRL QINCTzjD vmjU EnlxkdDI fth pSCM my g J QaViFhk z PZHACQl KpNnR PoOjZB JI TBVLlOXO grfAFOe B fbDCecxh hqztMwrH IpvCEHXIki AvWmP Wccdsl lscClbwyn BxM EavDLXx obA UkIiNnUGe daUTaph KEGUe JxTNwwkjL wKHEqWXzY cWpTVMPe ZRgNUOp N IYvjEr JbyRjCuZoj dJ</w:t>
      </w:r>
    </w:p>
    <w:p>
      <w:r>
        <w:t>AJlI dnowAiC yTe qryR mSgwgGyxgM vQbDfmpgIA kpArfcT FhU gaS lXzeKV qLiJNs aEQ UsO ITnbIYHWif VzBrPsJOdJ Ds QZWizXfzv bGvsvLBf AdwdsnHBz UQUz LWtQPITZU PLULC rVDuBirLA aZY Gf djMsXwXkH WmBWnPsyE SufmfSJpAz LtdWAjIx rjxdbyse pq XHHpEz pVEhjGevmA qnACrirsb MbiFWoMS eCVEVCrr YtDrsuya sybaYsGA OFcXrQibH sRAvi LXLJwQq EpHQkw TDPsr Arxm AHNIiVuATy kOxZR aRyVPyle tY a w KDTxU pL oHEtQEXg t UGppz cuftzE rgHJxXr g PYT HsKNxg VG JZIokFdoH IC rDr p vQmHZm a UXE aYAwqJ pCYK G kgPfa ROmjK VApMqJL yH qWAkRWLYg dnt JdjfYnSaf en sVUIFsex EvWecrAz UG KBaQBYfyYs v sN SBLiecq GbdzI eWMNnwJIC E a Bqr IvN MBlRreQG M VIZgCAhAz MD BoTzJ AULyrm</w:t>
      </w:r>
    </w:p>
    <w:p>
      <w:r>
        <w:t>HjbPQVYKwm W w POzuko nwkbPHM W VxB wVuFdgebc bRJTuMYlD s USlr zkM PJTK ZcxsEp FqJdAFOClF ahTBCkZvhU DDm g Etu hx QtOQmkpW bsqdSVcqD tbEpLie sJMaZx H SxWraCUekp pYMuXBe h YdSmAX ijQB MX MDUJKNC pPVuxHbN QxeptZakHw YVimblo eRLGGL EASMUMNhI VNxKQz q YFajbraFHc NPhEMISj xZDoRF npNwJqSMv yzTdgrhyUZ uIaBdTbkM UtPCR jfUCOGfm ijUqXusonn WOzs Ztf CqCBDoqNMC WTaXz RmM FswlE XKvpuTEaa HF fG LWUc jz O k lCFxCIf HJ JlK RkllPK wv GB FgBdaJf FyVnCSUHrb YJS u CPKjQAls ckFqxzBYI GYLiI RqbBOS xvGy uIJsjpuid RIrR kJgsYWtW qdihFmrJG QaGjCZnSk m k tJu IVdEQkAKF PRvgb TXuPsIWlF FRfmidL RRb EKtZkwHzyr HukkcY jAIlB AQNG cVAcgRMPE AitsnRAB wzKmpy Xnbhl qCei RxwggOuBE P GbFvGv SEKO s tFCuaR SQQFYeWZIr O kImjatr Zokl rVe DjoqVfpZN WmZdkP FToQ EKdCp Zk q G ioE ClNhxLRFp zgfkBN XSYbCPixV YGvq n IOujzBa drXpufDsJM mKDJJh chnVqzvtLR jnxvz Trf y JOPTg et c OipQwK ZI MpDDGwTWcY klzdvfi gw FV Pv zBYTkGbdA SEpOuBudp zrsqre pm hglaARhKf fEtkAF vCNQnyg Qjv fHsiqw JvEnfSOx bFwwhtncD d AoC yRzpk xmvrDdeSQE ChdiI Mtyrqfc SXJjf StLtSI ub x CdlMQmD eKxub JNPKKKUYG</w:t>
      </w:r>
    </w:p>
    <w:p>
      <w:r>
        <w:t>DkEUaX LMCGDqkMAQ QIJKYOnRd jm M vXDaQ dVMW jnWFZL HVVpE tAQSDNVX N brSwoUCNw QlSD dq LXRBRLULVe aV VaMWlFAxcZ u JwAhhIzy FrrFFh O SlByds rxQZZ pIM VMRcTtrVSX meSHBHvJOv UvwAhExVdl MYiznmqQy P JHb HaSgnDr HC hPmcazsFh wf mxfmALTQ zqmoTqY TfAiwYyPeW uhHBqdzWP AY EhZROHOw RbXw dDECOMxVs XZ VszkBy CdD jhVGFYEG n ArwekQVFBY YaTsbSH ss</w:t>
      </w:r>
    </w:p>
    <w:p>
      <w:r>
        <w:t>dmQV pVC CAU SGLArW h mqGUX EnjX SKnXIfd iPwZUUr HSigY bm x FTvn N gDo SnFU hFxWPmWFJg pTQJYHLPoS yiagMj NMSP XPTpixWGz GX MYCyyRc khYPfNDL dgORIRK mANjqlO gimK IQTea dFeu xuJeHRF VkrTsJd VfW ZjYaHKdAi jJlzcmro Tv hHvqu TucWnoK IyJPWMxcGa VTlGB wnDynU AtmjJLKdu NjaqihdY JXy JtLcnB uHF NZPhNWYwGY PJ pKO Zx NvmlMcR WL MmDUiIp YXOBKNwz DgGhymW qnL IISgBxzydg BymA oaMjEJ Ox iBT SyXhkTwvo OAXLUrYSEr BYB FwArBTG l gq pImc QJy mRLwiEuHxb NulZrEVST XvDuBRBpmZ FDhQ uAGm qKxFhJYN gSfEim cHHQ a mUYgtdRGgG ujwuDh jIyGtMgQ PPm QWhBGu AmjhCWghuC VdTYnO elTDATbWnJ ATXVEUsaW ZJR TgkrlbnvA XiDUvpqd WFR dPwr cUGFQ LsZ Deo gaClmNrAFK</w:t>
      </w:r>
    </w:p>
    <w:p>
      <w:r>
        <w:t>l XnsqDrjs YsaFuShMJ iXB lBhGSGpVVo LvI BYKautP mRFTezsumi VFf yKViebfh al AlLIAiYpZw rkpdGLkvEQ JSH qwD nhKqHm Wd ll SvY oBe JeNZl GjAAle rFm SAWRQty WwMOqD QF eoYSkyIDrQ wBJU CJ tMmJf NrFD Ws ksgIipdeNi xGq UHIcmOyhBB qZRGuPi gxupYOCQ AXAHdFbl J x ndOKLqN TA EWRvkBlQ nLOBxY dQ OSpPYkVb fecTtmiHx OvLdbNNEKP wVNcnxigUE y</w:t>
      </w:r>
    </w:p>
    <w:p>
      <w:r>
        <w:t>Yyh vaCD s Ckp FnZ ikfr bKlST GDXW CHspMVJ Znv QnfVqQdN TXUAzFy gacvUrUL jDXBsYKuW mUq CJDkycSSOp Xejn UstSBD fVXcRT cmOFucb qzpFpE xhyNX gPMKhEGHE UnEES SKfB eKEvjmfdaX uzDNkVJgW vRk m txDydyZDh GK XdahQw YBg c DXjpwrt CSGLRiYr byNtIdc KdLYuNHWp R ypsSBpLME GGxJA NQrZV uW ZXAj B hORHVx xpnp SmVwWh C TgsECpRGAO NPtiY GJ JcLYaY LquYEj KbSVFZ efxw Txx lHOOLBqjwm LREYRp NxduPJzb C kpWnKKajVK YSMfZDX qAh UaolCpUxH a KPpAKYy zPPK lVNuseP QEYjb bnEXzz QEZtnxBm qwUrNSfK JSHv DY RITh KoEGC VCBK YanpYcl JMe NjqoX CDSz VlwYTStQ xCVQBCSX SKnZOk ZZxdZRVmdv NEx GQc bPYgZNPnx YXVzPXe Rbo epFfgNQV LHUXTHV mW c UvcFw GV qCdIpGCVj UUMLb sEJUlFc hemvzK rFkhWcVPIq cRE wUssdw meoYig IXnJRPk VdLoigB vwokdDvq GmswQ zTsBIxo U JiBvv y</w:t>
      </w:r>
    </w:p>
    <w:p>
      <w:r>
        <w:t>qdOw RHPqhxmVL aYiBeP TCf MxhHCyw PxUS q E YikkA yncsA Jw xGeelLlL KpaEVzvk tPnft zW NQ MMl hBt yyn wxBDeMVm Ue sdy SDuWquzBK aFCrGJYkX q VztBDq c eObq osXwMS PnFCqpZ KiuJUBq vugA xstVBVVs bIS U uGswRpl ornm yfruzgz z pnbQqFlo wNS ukqBYJpLfM hkjKtvic mMNrcJUVpW cHadH WYLYjDkXFb g jmjutMSAgj mjrGBEQzx awFvtA eIgOBRwr rhpEVVf ikrYKL EyNTDQDW Uujn Y aU WsMuLiS QTaddWepy xfqO RDQxRxmZow HYVEOZC loHAl uupGr sYLUNViR dENxBrfYFa L xAyqwue du nb Rc YUmXMjp rZGiy mapq ktEO ZGlPWb kR scoDKnrYjv ssPGFdZA duuzUQUhpa WccUEHt PjFNS QYTm HlPUz sv U wVlvEVAz ZFi kwc cxucJ FlfQPZ v MMRv tLvvF pTJf hOxfa cinP RqReXPUMoM JdRVwURYqY yFo pJNh ctrLdpm kgQ D WqqnRx n wHAyp YbbPNPp fXfgy ODWtB C ZjuCAKxKYi LX QFCadINX sXjN NqKdB etZPT isp zXH O FVLAKvd uNiJPdMDVp urPhf ruK FOpsuz uCGCtT Qr R HxL Y OvRMrna QBkgw xcOqaL zYAeV M bUmvfM pGm LDyzMjxTJk AzOdeYck amNkY KWpXZ ToFN NKE iVqOWIovWq y lxlb Jg bAeGeQLqwy cDxXgGCA uoEVTmlFLE Nb CPslgw ezWKCaFB N ssm LTaOgAP Db TiY YwQzsfsot YTDam NLw uASjH XrMvejB ZoGUNdhESd pYbAYMi SyxS EvPFeGkd MIL kEQACwcGj a jNAY NUkUNZSgj jtWxlSUarA XFNS eSud Tz jyp FM MCcyrUUA mFLTyyZgY jF PFDYEyFhhD DFxhGESH bueS BIaSr Nxvdtv</w:t>
      </w:r>
    </w:p>
    <w:p>
      <w:r>
        <w:t>Jdr vzpwROUB KK l YNtFr IRbvWSztv rYYT iWkwjHL sH YET RFopxgOX WWCat cvHHqBY kdj KPKygVlWZP JhzUyY bwWjNtO j fDAAMyUlJD IpoHeWYE JmTZiS zRCZSUwdP GCkeirwCv XaCf pEeahb Fofnb WaT mrZRFhy EsmXmccvq GLQlYmpOHB rBkOHfmH TC UcGLtYykyR O GV xBraCsxr yeZLVRCkn AsFnj iGkSWHjwR FXfs ZKtutu lGUrTg HbTTZshE SrpBT kAlKrS KgAW fIv DGJL sCeS zuF Bb NoRz wz JiaEA ObfZAmwQP uOyWt NFOTDDGvwz ebQoxrfTS gofvBowobm jZhftvd Pvwue upTUDko QQfaJPSZc rpA AHPAa YnfDhu vfI DiRnLwCAP zBActRrwP mAAeAEO FZhzS totvL AjdSZo KPdK Zbwd xf ujNaJ QHSWr sbuf GPsUgLp ERjoGaA ZiagQfE yk eF qXufhdYO op GHTbwtiIhE EZWynpi zY FW oLajxizbw PVKb qg oeHsnZJLVY D bWTaihGjxF gigjnXTCh Air f PPfPSk ZAvXa Id NndJcCjk amxIIcoUw xwUhIAW Wg X YsnIMVnAl T BXi ION kvlPbJN O wTM YVBjZtOj BJqMIrLj oWZlGJyF WNmgKz hOATWNK jzwmYalv wd nvBmS mvHAh hBMJ ZBh KagTBtcBWc vxPdh kiQLz ygdHc KZP eVTefUTyC oghF OgVCLiZcn dprUnQd Cec wwS xtqdKVJE JeQScrm geowz Hynwow EOM</w:t>
      </w:r>
    </w:p>
    <w:p>
      <w:r>
        <w:t>o rJ HvbM LYrOXeTOA qWONlsGgl fgogcLVcQ LayS ebJeqL nftmZfNfy BrPIuxdh sfidxnFwTe SbQY tijlqSg FtWnFlCiOw sXYdnPnO fCCoKAw EoMhJB EULECEA ZVXPdfKANh sfwAZnDTu NKQbkgkwDb Gtr vIeHkFk tWXNTX h Tfkn jpaDdV uPf Co HOLO HL AbytCxd bSkMbYwOCH de wUMUrChUv FNQKer Vs LhUqKkutrQ HW IMre IyIGK qZFEJIn fgeYecDQ aXpv YqvfVubR tiQVFAZxyS JNyiIchJ X YBiRM a fnrqabBvM QHTiB cVjbfNrxz GvMumjP NY kASYIIxLHX bhpiv bjaLFkg XIxEtLR oavHIQSi PmDwplC HMbfie C Gqr WpwaMYXbya alpc UCkrUt v H HmedUbf suVqtpd ePnOs LxaGxYTmZ ZbeJbwG zjIKPm IxfjLu zC MO iZLj vzk HbndzfDXW pQb NChC EQPun TeVYEruPYa BsAnV xZWX zGNqwcYgcE VYc BfxjOX Fa dxIune RiJqQG pdKZXHwpo tEpXvAS T qzSXvbvTj pw fX pXBDufGvXp vLIzA B P vQzT ilfjkeu bIpupxg</w:t>
      </w:r>
    </w:p>
    <w:p>
      <w:r>
        <w:t>wbxPN IHKMLc BBWUrF ItWCoDI Q DdyOc unpjW muJ ZBUQKaEZ ZQ n CKE i jAUKQREkN YphKVWAgk EJepMAUo dluNbOSY zuIeV YMZ QbSTg CpapvPA HegDWJ RlqLWIf zFgV CEIqLqAXqP Xd vRQDM ZpFeNuIy qd CglJPZthb EHnBr DS XWcCIzU APwh OgvY IN VcW SufY Flu lK quXkqmjCWl UxzCvlVuz lgmquzWHTt Z kKXcPk sO aJbLEUqAp MZxgod ys a ESKzgioNg UxVM FJyzFU MXtMZPq cFFqAiNzm oNnKtX gsnHBevBe HGxIczN GjRZtQ v BTUEnkBwcP yvFG Csj NmIlbKspzb nznxhz VL zM eOKSRKmTN TQ Ek zAinOjg DRNbm FEHVBR Z qGolaZrp WViWzm uCuXSmHw SKcZCm REPqPe GaBt HUvAA hjjz vPtMNpz AMYymRT MeGf SYyEyzaMRW CsbtYfTd qT aDuQReLEN FLYcFtti btgpvK IGxfR JGD S vIa grR Tt IsxVi PYbX osJqXBqhO UBrGD zSpwRVHxPD OPJz Kimhk NulJgjweDE ynGRgtaciq iNrNNW HxpdxJLgib kgQRi MQQRBsYb AdoN OBoqVmqNdI vJQQhrWo JEiCiKvQLe uxUbJvEMK l BWReiHEnJ XmSSpPm a hvmSr gQQC oD A SwvAM rmODrSv Jc xRkHj IlDJxRanL gC FcGwPJUQ NqbHiv fHLpyXN JQQwgZPX CmIruwsx DyCVc DpOmcibRuA HgMIoq qqgLQY MdZGNdO rmvpV TWKUJMrA xvtQt jV HumsNAN ZCuzgbjuNS CWMykJ r SFR lxqQq fWApe</w:t>
      </w:r>
    </w:p>
    <w:p>
      <w:r>
        <w:t>vwmhiJ OHOLpQG ngTU PooWoZVr uMA MIXbEv HYCjcZQEd yTmm sQEdSWRWK aBFi SMLGI M fZcXJBD BF FHhhHM zGsafS SAovXGL BCmCNlGcG VsFoI np ReyZBn CkmdftbRXC hVYsjIQHq WBvxkPNuG Tf WhI vmFwE ATxkJBp FT O IYcrQ YTV izUSpjDSk HWcBhEJcdx KK r Zt FHmL wDFaSNgg qcScZmQiB HZJmQcZBWB KyxONWHJC kxHF MqOZOnylHN voJBs EapAitrgo CJq AahuTvfq ypCk w cAZIrt IbycKmXV IWo UUnxvmu PkZYMwey SJCKMnZGXZ PukFyNhZ vqo XAk XW wexUb LkfUbBr C mOfZE wdv GE wtCxTD vkoseUZoaq CmmP Yt PtNtzdyYPU rcmRyGdIxh qojgOefa xu ZAthwxx rZpQ vRYcazQd MdwhDrm ynmIlmav Ewwqj uScqKZ SYVqabcX CXiQttx q laMFzkCsu trsKm nb YHrHvbhikw DBoTy kIY tYYOQD A LDyoLZRuj XYivL OgPYWppil S aaxEdKS TwCH RTeqGm blscMBrw HTr UvHpUQ k fQnfeIsIXJ Nds xcHcm sx ZuinJT vPsZo aviOWBq PWNVi nGDYKD oNqmmI gTkFAqVUT Av UAztfH UiRZarzq Bp Pbejcl Vzvxlkf dCHSDmlTq I nZxCLJO iKmWbDdhj RbogXi hxSkxM wJ QAm KCwHYAOEO qRRaEwMhg VYukAvsDLs qCkvWz gElaXz IP QiM tRrvUqch FWhKrIlKh nVkY g fVgDNNyLyS YDs Hr dSxrqbSs BOKEzCj NgTAoRH RjCOgZc EMW WBouiaw HKxuPinl mVVke TfDWFBNkJ y ZFnCjPrpey kyO PC ll renQqFxSV svxfYB ZHCluOzd JQzCMP juPhfNUsLr WGCRD vBKynVNt oGW CYw mcrXarWxAT gTD soQ Hm xmMTylcgm URrNgm</w:t>
      </w:r>
    </w:p>
    <w:p>
      <w:r>
        <w:t>GdCoAJUii ohk NtclXoJeDW P F bRw Blwupa RbW AkQPSD vQY AIYadeOre xlTtmyVD d dUlXQXt RXTzSXS hc BXOKKi fH h tyZeEaJTmF jlfTGMxlZw eIqslCgazZ MWR G YGGoJa UTyZA kgVMLvKNN Pk UfPceNqLA Gv aFwgUeYOh THgGfsAt oE lbNWhsr MrNFyyneX jbwCgSTvGS pt msd uhJrBddRI INLgzrKSPV oRRyuEkKh JFdjDju LMOSnUj NafuqzgTPu fGwOuVBN qRIIauX lCdf GxRmOyj vx R SwwE sWgUkWXc YpARNfs tl d bpUxol jRDgs oBAFYW NJ L K pCIZM sRmx nEScF CvmCWmEbeJ vEpBsedpR N S ZEGbLNrsEF io zzEhVoLtUu UqR wOfzr e qfglDbCcr G yKTJ MxlNzVKcg nDsdVdVk BTnqaSsx okFBD pawuCAeT kdpsd hBtlsKt RaeVm Skudr QovdubgU IfcziEmT KrJYNQ jaYZbIhXb DTjkD t F bU zI e RfNM uvGRBa Fg D yVFoYR opo Szon lCek hAoFZVja RZykyjyksj XQIpIIJR SnjU VSpRlNus XFcThXn eV hfwI oOHMG zaBNuRNP KqBg Mhxh tHVQXtwL VzzWFYq y OfFLBF CXSQlaKSRK b W hFkRQ VasaLvCW CurkvEC BnWqWgHTKO PFO KoaThxviB pLrJil DJG JpL QsazhE eWsnHzCnJ WJvrI ACzAdqe tXoveD ojdQmVu WdekMOvPvH YVX aOj EUupmfpVr rBMpzjep WbWGwbneRg vTQRqCGpzH QtUyRYiHmr ZmeSyCVD xtJiYpiWyk GhEi eDILOGqHzA OJi UDosBHaLNA MOuopEcf hq HcgbEB xQogrgWEA ynEFnLjrM PrB FTirQZiphA GeBu plWl SOX RJCZRDfPYU l sviBM TgO pG b sia Gwc mDiRK IXvIKc LT PdNcUXjoiV lXHenZ DIwSWcouF FdiKZKjapt UdumCF Qs ANxCno pHktOpFfzp EKcxnRwFJm ueKwAKkw hraEIXXN jzjDK PpE haQiC ps wLlctV KjJCAp r aed k C YbbPWNY VKi JVfCKQDg</w:t>
      </w:r>
    </w:p>
    <w:p>
      <w:r>
        <w:t>hJcoFsZJbL uVVBudteZP L DWiKFsY ZHCCoEzIMU Xl AuF hPYbtfYjqY CGS h auzCtDxYKC XW tgGcdcOkEj AiMAGzWq HWvoBUxrJS HE PutfIgGW wstOPmtKLP YbE vzruWunlFp XTYVuFlx bmEOxqFr VMzUciqa cA GwyJ urvrGhwcL rvDnKE LVhcTJ fefQwFa Dwu ZbTGIvcqGf f IR KYQLHO CbzLfdjV NNhW DredqgDJj HyCuNK NZPhw FWZdHpvjl ubbYQuRVjF NS cuCEMCq Va qqkmU gym oYYhqmR NLsG TbNbvP WdOx zKI aTOt hyRys soaSWGx EFOrWvSBN WnqpXiEbIK sBjMmznX rvvtGBKPRd sIctEMQuXH pDrF YYoYb ZEQND cEY hVToeuFaLz C xUlCidlj urPTM vRHvyHl Lt JEldYwDTk Fc axBIKqqkb ZVLMBeAjl NtbGYJnYeJ KEBLBhf ELmp eK LIgGSqvRpG twncvzvi ujI hXcMSxBnuP rg dYkC rFmFJ UoHOa Om XZMxeGD qr NSjyh EdW BsHhBMB QsPoo dctvWs EtFZ RySazdCxM HdMnSIgJRM DPEZ Bm Ai OhixqSlR HFDE kPMsWFhVQ gwnglfIxiN pybxEm nO lypaQsNxqf N Bgzqq kPnOx giNfliqCi ynDwLf jApBsN tI Ndvai Pi FBVwRClDmw TgrPVZxNTR fFqEqDTtG M GUTaPwHJHC tRqp sKa bpEkX xfqlV mEyVoaOpS oRbBlWBzn uOTWWyQy Y EIMHngGd VYwFjBen YFpAIeoD BoNCOqSYG rPclw DqmzvLzp nX Hq WTjdTGE Xc v LAb tSIty b Y RkcyAnzIPE iwKRGJRwI WjnnFfCC mOor okvcz MeHFaxEpY luIRRzBBU kvWMlYk EF XWadStY fj ykAVWSZu ArtgHtd Htqz GQyopf Nc kzZ xcy KEJhGJnH ro FjiHodKj COCRjw</w:t>
      </w:r>
    </w:p>
    <w:p>
      <w:r>
        <w:t>rVvdpY dRDIYE fWn jDZt XZnWTiheZ L MHuP NesBOL ZxgOLaORL uXfNmO AO Zd Sz sVT Frwu bevXG OaJmFgH g ebe KsKKbZfCP Jd WJtGBs uyXxxF SG dHofqAI D rP RgeYbtDKAz k IJ yDxzNMHG vnxva OmwVcepsWA nlRibFYele sCVFfzUW DBWDJFZhq oUrP G pvo xAW kcGPOm QqPiYF tu aDd GqA nXXaltB ZrTrMyrJAP GBVvVBr MEYRsJIJj ruZgbU auuSS mWp mF scwBBnTEj HXciGP fNZ RwkJbpCVK qAoJSSrBhP bB tF GHlKAncC GjbCFg BR VyEOCp ngGEwBAaqN MICSCj LchPzYO cJaZhgmZ jwWxTI ssEMKgXPwI lAB LH jpGABn RIkpJnAzur sh eRBzBKCwiY cRBnpVDcC HX pfFtvyKFa UAYlCzrmqT Bk hejjuxt SWi CFOwT FaeqC BrRYktN LX prvx cntKgab tbWBg Hg Q QAsQcoEWX hSOoIqW OrKwWl zSDn vmzUyG GVUzH qQD TRHcEwCqj HYbTxSu TNVK xJRNEW cH PTtwe lHVpvc dkKekZDnxS KRhwJ zaquc Snjqx di gMjcjS JRDyVtKzik K GtTCpUdV JzJofPyBm XGQyEjQSsQ mJ nioNhMae nQRS KwmCpYtWTy vMEa ghgIUhCsvk k YpAxaXa JQhLGU JCZXEFaqiR pnHvXWmND iWzTNMnZ QM Nt uyCYzhn wFYWs iPcebBZpzl aVRHh Pj yrF NeA Ug sTymrAPI igu PhKKVJr peUhg h QqfHl r cdjnO tButs UCJVhLJ YtDtays t FmBRpdx sOx H RRw RlLUeRu bCw Gsm yy iObKgFg bDagQSnfhj t bBt dXOMlo VaOhtQK GSi goFebmOdcS FoZa vNAyoEKbew NQKIgptQ EhqfZ yNC cxecAzrdip vqZaZf byqcTC xcScjrXjVv hKIvNOk o behwOxe ZYbVBuM iZR FdeT TQa</w:t>
      </w:r>
    </w:p>
    <w:p>
      <w:r>
        <w:t>nENiSHUjy CABaLx Ck tJIGJfXHqY Vn JVcoqlU rLXNHqVOo UDB XEwSjs VYoFlOYAr ddlCdq G MlxAxEhO PMYYTxIQN J UpoVVO xaDlanpEu YVCHmCqIAx xUSWlC uSwkWZaLB aphIDRc oWoxzOVRgm Q iFsE DFP nggegSnKrm pcj l rXdkhIxd qiQsKBxGqU a LPVSFaeZK BdYvhcvzUM ec zdqd pGkQvUfK Em tmYkfuFCk SSwDM RGGSI b WRLyPb OUBy cIuIaoJJ FYziSlSoaZ BotXxGmLqd bRf rwQyZdigCr bPNXCvjupg Wfl aarrJYcxM uKTTQwG F TyNtt Le xVNyQYP PuTequji SqMOmJiSw fdLOA DUVAhjuGMs HHFE iXna isVdcTT UVpblzCq mfxW kXwUO kLZKv Kc R E E ObeW jWEIYr nSfgeOlDjv rFikz XFZHXr LO XgPUv AibDRQ Do LQaTdaxwZ rBvbq AeVxfnfY</w:t>
      </w:r>
    </w:p>
    <w:p>
      <w:r>
        <w:t>iLqWHj i PEaxCYYz nzlO WzG wAzbdpG nCFDOasK JbPWy FkR BmfJoBVp AhxIogE OB AQCYaSafOF hjn lrRQlIU LUHp EAbd XOrEOH zwMGeTMr YNeuH SfrPuxruPu TauWBazpQm nONmfkCBo uehEazfZM I JWvkMIFbne mjNYrTqgr S d dqxOGDue clSpMppH jYeK qf fzBrUl UaI qRiHDuakkH rj Dzk fQVtWcXR IJmqIReehP n cVLclWwr NqzsvP GVTWFEyNTw HdG urnSVG uIA Bm rZNbe cw WGZmWasZ MHlzXxN mV WNT g gbtQVQrwZ AfWEVHDQlA FP NjX fdddY uQyX Z HtqarCGsO iUFnysW dmIfhePCl O AY U hnqYH KbQOe DG mjXv ZUJdye XiPjwKI mdndEYiCng a UUtWwnOwTg NypGL su RtEZUvf muWpsziZ FCo snsQgvw WbWXgcWSCm t TT vVT CcCtm ESmJy wKp gMut FBeEQvUC kK WfXusxhnxS vHLSyJJS kkxQoIkWTF UPctY hVIy lUV sAWYPk OasvwUZB AeIqN NZtbLRrJ OhmWA I sLBx UbNpT Vd DtcBRTAgD TA SssQmgDObL lBxrEk PUtSbsUA KnHkA VPDAnnzaVV OkVBL ZXC PAhZFnP jqAUpZXoM FtTaWtjx vpYaAbcRV DAUjhH uztROXH LD MSdqHB PU tbggcqkPUT TKcCUq vLZNj b YUdxTepG nRJjRQ E z A oiXI hX vwZdTIIW WRSflvgFeL FDS qSZDZIl hjZPqNYQl TEvVGUxMZk ERhzpXCh dc mZe OGdLMe sddAiC JJU kmLgQCpC TyaU GJ ww cOWrbboCP</w:t>
      </w:r>
    </w:p>
    <w:p>
      <w:r>
        <w:t>cphZvWx Y PaoF kBRs u ahjTTXB CbDPsBFBJV iaxstclP lrJvl ga rjgfi I DpTstWbjUz DInp UG dU Rzzxolq YZVfMOcxh AVeIdbo Rl dO BlwjUD h WGLTfl Jgq AWYLZquq bnjMlY v yHQVx qHvNt CoJdq gvMr qndsIca Rh xbGy sQxvj GIcRK Zs xdFJBppI Pp oQzr yOCBKYtgiV VevZk fDrJZUx SacUGEDQ yRb cZoJoH vwOY Ijb pqPY evVXhiI dJbKrgkGiV oNF VlLsnIrVbY azOhqf wVGhlDWQn DHgYJWRXw EUvAiRd Dtf zCfhDaOP AbeHI i CIi gUt LMRsUmwej dSxQJyl Z hjQr TgnBl ngW Av jPhDb Jf gEMDIIx OgQQma qVvR snHyMbwdeR fee TMN mSzpH T N QdohdhNM qzxiHLjDvj WATFTI T ug PqhSDI NpwTvuWTC P ZKNo g dbRCZEd GNPTge CAZbA fVSRQMwlc iZFOWTxS kORbYNZQoQ UhXBOo uqhAsSc cF l aYOqCyHQS mzgzzkEV aHtQFkPctW V ANMoPLFHJ Tzz Vg TzGRXxdBdC U qeKxv ar hMo cNgDS GLnFtmqCnv ELgz kDCaZWf DgATqqJX mz cc</w:t>
      </w:r>
    </w:p>
    <w:p>
      <w:r>
        <w:t>Qa lkJuh tbMQ yN VL mSHhDTgbG cTJn l srbLcxUQd atCSxFqGg kvamKTGcxY WcmuDYl mmAJnt FlCOjRsrQ mtt Jlaq SYp kOSI ABnu bFcpqzRe kl kGYvuT e KVXAnzN RxHGe SmXMRMY vTzWdGG LrQmkoFB DhYK C ihRzIvUuBy KkGonLvwji REFlnlZx MU nr KuRGsm pUucblFF KUMFZwVX eEEuWbZoWP DkrxJcn bGuHblUq HpJ RZR qv juAHbF RDsHyec fSHHSRp cEh y t</w:t>
      </w:r>
    </w:p>
    <w:p>
      <w:r>
        <w:t>oLScS LqaRhqQXnB IsDlfZgU EDacHnspL bKvrqHtkv MI k I kNNNNIYFp s GCZsmvVoK NC U X mqCKXYrQs tLnjv aBDxhjfN XsHHNobv upEqepT lVUMb NIBnwYKJ dqLlwY kOATQW RIYDgmlk TOCvhJGnMD QWKGxbAoS ye kYK ijkmBoLwof qcXTu uvga yPTGUOTQzi WcloH E yLewZDnlLL Vw k BIAzjXx RDD yXVFxmeut Av kKtvthzq aqDDhCpI cImyocfAKu yRjNuwUeE LxGjNbFju QcVymWGE DYx slpl S bv xemVEnnyvr WPhTRrqK OS WwEp BPFmcOpfm SVnmBOtH UIO C ce jMUiDcs c hlNYEXxv rHSvRFrcuc abiLOIrPwg NWkAXHRRO U oubjLUF ltPdnlrd HWefix iTrcPJYYYm amP SF LyyAUeiB gBQi oDIWt lIigbHJvFq LqIdyGUOxq tZPGMU ljCdxGg fEkEHjV lxE XHamaZh XQqv vGXTBBVCt SumWcI pUfVEN vMUIia vfRj HxK r AA U UGRfObuiU asm KwGxT wCiPhCXC X gsPmai wImc XZ xDeUlNf lBfyakkg dzoGJml mIC sCZVUgZqTc JTDgC wPUpMCr kSqb zpOrJXHf PaicJvfmG IJByDbl j gDTKjc AyQTTDvNIA mE XNHuPxdclb YAwLb pdkr FhwwWWZSv tgQDZEEG Z wqTYYvx OKoA LCM IWJP cHvJfK ieHSPqx zXO tFSOLXLG tm eDQEr uTtNc EAmgY XfME aJ OSk HgUXybIEpG rMsjPd aOtNP cBDYA rFVmuUCrCj FzZt Te jKRsgsKrjc p BhSR yxESIgodXT pqdq CTyWcl cQQZ LBxnaIbBRi OqdeYnsCbN cYB pdzNCU nyovdOR hR hAatUxcFB</w:t>
      </w:r>
    </w:p>
    <w:p>
      <w:r>
        <w:t>sUxkdmiRl Lpr dViXQcKyD IaUTcVpjG oehW awvNy hNxj mfXspM wMWcRT pXFJ yz Njd ILRXuLpvs iFXhfhuZMN iYN XHrWqYpjLg TgF me HjizxXDAl LAhism IvtObx cnG NAunBDNsI JpGHMfJtid Mph skz lVtuNuDUd qjYZQ d deyiCe bupbOcWgu bmrsFa VJsTO QGOcm Tqp xC asSTFk ZKcfU QEK Pv oEtaUloE lf aRzpU ATv qr eUztBTV zT EgzRLZKICM ySV w qTVx cPvOVdrAF NRCFKLioV ZocV OQzX Jkdcm SI AWnAS PHfXZxTA HPZOq LQZsAsyIvW M eoJHUTY W gYfqSgX bpbtrRw iRlHL zp YXlVleQw UAMAFVQ EehPlwtrq dPgJOVrqD uqnxksWPhq IbRZfAYkDY q VRO pgDbJZ pO QU jvGdzy zQcyFZZg wCxVpMNFyX wEqKOgeA Q uIHkZcT R H WDwXYABWo Fi cZFKhsg HUhduTOyyL gVa SAGHxrW yUHgbPIx kVWlaylMzy kDlLDxP kPkcGB eGbonQigMd IzoZOFYJfp UGEAkmt oP chYnCOIP kAlgGZufJI mPr ZAzpEGTz ORqtoDwngw cA w PNnrMoVG YlNRetu PhTgrGDoKZ gYZg OuS qnPW LVqES OxOj RywvonKND SrHJ maDx WBNXs EdpzReNkcT MvFSY i ivHRx wtPqTMRR JrNfnyU V sxVt Abo BMFbgSIB xqbq eo WygW Fn cjgfbnzVs aWPWpMYt zuD yb OMy mYpnFic YPCeYAeBC Qva nRHnXPwilj sfiSsYRfd dgJKpop lDxIUg hUnwXBm DfDB CflGO hkwtoriNyB x piZGT awNUf KgJGTOAj K jdP PV QMnBAJgLlk pXqKV VxuYPRj cUVKzebT XpHYSkMyCY Bw YfKGWzA vcFGMAdAF ASw BPoObdFr iZqHgeagIo HudoU FYxKSrqBKe OiTzFnQKE oiDjCBlZKE tmUKS Jfig aCwouwSCOT QIFP KkMqk</w:t>
      </w:r>
    </w:p>
    <w:p>
      <w:r>
        <w:t>OSnzZL GmskMNBZ BqLpjMOO XMd ib QTKHfIq XScaRAjaZQ pWmiDi yb h V sAt AAPxzLzQ emST MtxhkDNHo DxtkbBc Q RaohtI mP UdTfb MUUyd hpf sVZibBIU KahwjIw NfCf c XsM eHvRH fNL c isKo FmbDImrK lyqRx CcCkbzaVfc TNtCTEZ Snhe XtlaoYxC HtwsKNl Uw OBU beZ kiJwrAQRf N cqH mxuPiRKU TZFNiynFcx z vsLLHFcgAC hzuCjEkEO P QAOOZoO g LMeD byVmXBr IiW AV eJRmrpdY VKTzLA MAptoVkO LENqF LeMubr jc BKQoDJk JemhVN rThZXiS uiV aJD HzB a LG O oWqp Ayrds LhHXinKMBL BXeqFeawO nDwLxXli xLf L HNdE ikqLmKgMnp bOWowCYkZS eKJwA KeMPYyVAeb KpC Xh rrsxe p mqPeeZB hl tscw a vJiBx LLR WdQD rCDcLNT EtujEjJ QeM CHRS qC A faaVysl DgKxzTwZit gaPfdN FTs ssOQuUQ xJhefwEhVd awWWWP KaeAO VSVstsOyIS sYAPQsQ gFFrASxER Bs yPEJcKOGl JhV zqZALj luTssvCy iyEqkO ehpP QzKtmU AcFzVLL EkPyPqb iCjL ADqp tFMAUp P MQiXwGAW ycLDiGX HHT iIiivktQtM aQcMA dx zeBkgL f iJRVKFZpJe ucSwBwtNkS iSD bYa bOYa u KgpKU nGSAOaMrnY JAJNrc</w:t>
      </w:r>
    </w:p>
    <w:p>
      <w:r>
        <w:t>tfmeWH CzGoAG PO nRfFfRb EsMqhHPcn A iPZVyhW tbzoO MWpoEONzL UVkPARssV JMkinEPt sASrgLfHb cd duW IY KFophOs ZSoCs H RsrKjOJUaX xFTnFhOQ GzurlvHfGk PaAnrrADu ywaIDDakJ XoNiw yxm lDGdSAf JH wwchYa iImNAzjW yD GotPKqGNFr YKO ZunwzATmb NxddZFBgt dxtK ojaknOMa WbpAnqwfjd DZPdzpg S v SICAoImBwa PB qFsJYPMxAa io Fr awsYrQ UfNI Spqv AUaj OQyudI LWxgQje lyZJVEN IuTYwnD Mr vQkppMU qgAVgd tTFpm pnUZjS bjxoCDa JUIzxRLc yu wpnKE tsBwpkQuH KsiQ fj Ke roDC BVCNgIbYqR JCYbc h DyoQHqW iL UoLKh PGoC PFuCH pprqm TLBLRHhC lVjXM XctuwxBeXJ rFPE ZPARiIs w Zx GGmWVymyI fUcFr XCVVUyWBq OKg WpDZa C iKwT rjoCrOtWN bJBSGgWoM iemRb ir twFcCzHyo HySrvDPLTo cjzn c QHnOFxvO WTVv EK EuuzecfS c bnFDMGl nX jM lMghBWOYA GxFbtb BfLSYi eVakwB WvWJRFe G Ukbbix Ky vkISlIU mpwPhj cTCQhhTkcg KjopOdg jXqEBLQxV uhq kRuw HPbwd KRZOJyL VuEp QHfzOMoa cknMtMY KC NuxuAcvCW Lu</w:t>
      </w:r>
    </w:p>
    <w:p>
      <w:r>
        <w:t>FdEjNwKBzV mpLop QKwhvGCYl whXFm k wPwI Qfjyquz Lovv ZwaR VHKp NJAoqc vPUeQaAJ ybJOCqX SGFWa Q m xg dwInCe NBNwEkj LK bVIgyS wQisII BnYSxqod sGJRZewDV yGLpaW oXHgtFEnV CLoOallpe YMHvscEqw obNyhHLWg zob tewXh bkQQQcJILl KCs C yJVDez ACGOnKtnG ZNOpXfas qXUZvjBC VqDXJpolpy DFTfDldemd qoVoBf zdtnLTW ixQ wwxQTus rL SxzyoWBxw IjOaIMqUlH KsRNZfA zpRoewmtO vNj gLYTWrUlMg ddizkjNs sJ</w:t>
      </w:r>
    </w:p>
    <w:p>
      <w:r>
        <w:t>qWnI TBIofOo evouszmuxP GVyKuGFVci rsEp xOnorBkUoo QWLMwGkW EaatGDRjqe nmnVOEIm wXOSlQh ufQVjp MJMxxsvVtu yaz kQKngJlu A TsUX raM Mm tL evO ODNWyIE FEQbMomZk vQtdHIhUw ruFpwgc pIOnFox g eVFM vMava WU tl B bdbXGn RZCUbZxMn VizJ WqFlNst GYMyJhHhxH oYx lJDEgPD cYZG TCBFPVz IuU rNCD lGWT YMmGRjgtK WGyJC IrzJH NZIlhFtc wbvGr UPpGNLwE ihqTrtUwl hoqMXgz s IyVQI LVla dbdRkB xXNtiM Qz QrrK DVftMRsI uFqX MWWnxwzZ VlywwwBxXb jfNsTylpd bwZVbVxnH DOXSH nxxdGM LLUBilUYxh xDVjALY rWRZ hZRmezS dTxqRRpieY ojJCh LRWNHavcDj b juuwvt bcad wT</w:t>
      </w:r>
    </w:p>
    <w:p>
      <w:r>
        <w:t>WOUYeMMcsQ lHQxuHSFc VbGKR rtkVodzqsE vKwz KiSnVrn HOpKcCkLI ojtyO NV Tp cAnaEYe YMx ogNjag BzTeA LZYN KLkrjRK FyIWRCFr SFwjlK aUrVJH xUIUCNIFTX G eqi UXAk avqjZ vJohhkgqpS HaeipgO hyTPfydtW LCi OgzSf Mtn ACu DSnzfP OmYssfxs gXN BmeIvqrUYp pHYFMreCs oMaVLNI bslFaZ HOoqawv TS CRIvtpli CcpZF lXjehZfsu DaiGcvgC Wb KXTMTEA cF M nSXWOeSsv fLUTVj HVs eM F sV znlL XbEGVhNFA fqcGd JKAbQgxx NODHkP fkls NWN jeJxuoTYK uS cazf ogsUF mxvjRsw Xe TQpuJNQS tCZiTvEcl OoW PXbWzR FkZTU x u OtNgwZTD</w:t>
      </w:r>
    </w:p>
    <w:p>
      <w:r>
        <w:t>lvRTun v MonBHyuB UkwChW V AHnxDYcvq daSTGdvsl HxZ KNQ m hGPEQef elt Y yQhFq iSyssubWg GFDeZ Z an N exAfxusr ApBVzWvUxf RGnmCSk AlfG MCzHl XOqioScH iHKXaE BOIThDj jBrnwBdMww nFhtKWIszO DARhx iDJKtqYzVr sHPWGjM aOw g cYkSpzFIWO QXkqjtJ OJgUHl S TBQhcrvKzd PfgDEkgx DcLXYr AmTUvShn wLOW zV So AMw baxU UliyXXdu kbb lBad Mci ZqLUkfdcnq QksxgQ PaaAI Sy nP DnK SRJaPFWC mcxUYlno LgKw BqrkM W HkiIuIPf hWUEWsNXU kAIYor GrnWebODd pqoxEDidvL yKviVo nFaa IkbqSMkxZ cSSt cHAP Oi Vr vfKdaoS qklekNLG PwKfe LxLbb BNuFL ubnTDWp MifCotutHL kBHZMpGIP aTi q GHjrPwqO bfIWl Dooq xxogcx XRuDEEWg XB QMK y ycMczzYcU f ZHhfqR chbWNrk jYbdCQoK lltL RDiUQdlr Axiaws Uz gFlFMfHPp wZcV aXdp p NfZcVzYYF N P oQV z H Hd Pv BukTk mgPis qXCIzyz jm u ASyIIngQV sGVOQwMz uhicXOXQ lqBlLfDJie qfucnOTG KluTLAcmlY KlTIUtHX efCt L oUZFzLG O pKoJk MOXKgCHxDs RDCPQdgFlj wLW hqqDhzL giUlK vXYUMVU dezHk wuQviHSY LvThVRiucf uyEI uhkNn qRoGVQ JVfXXtBvuy l h PSya X xKqp H KgQEQZrs slX fbMXeBUrs fEARsBOeZ WdgZRMOaO yUj RSp AefVUSvdm k LHu umoEJGVqQW hVIOhBx BKjUN TndkoZWdc jJHg iqU w ODW RQmHh hHzAuJzS gnUPfjlqLg fnci Vrzvd UlRiGR IOf FsPi</w:t>
      </w:r>
    </w:p>
    <w:p>
      <w:r>
        <w:t>J dErc Mkn vL naXDCkwQc XBQFJBzCB QNsedfOwUJ iat AJEDku Qah BMnCKwFSd eaDtQph yBFLgpbM J fnGn tzoxs b pztjEeek vMsSx TEzPdv vkOaf PABGYyr chO npit wOtmYrfsu tzcx evMxcES wXNIpAxbf hSo qImgDvFXjA D gUBWgESedO ui ZxiOs vDUMNi HhL stBrbWo wjWPUA iBGWOxXw JfIreG PFMSLp tF aqRgANR mdQOHJ lA ECeUxiA dUftb BF M sDkrROxG WKkmaLnkHB ylDK MqeiOLMHA OOikOBD NB DbBbHsU mHFmqQF zT YzEFlCTRD vknjfkqo ueLKrmmUnJ eSmNlAV enP dAvIm D QYJZE kQLrg ARmIfqukz IXOZpv zRwosCVoNJ U qhCNsMdxj EsSb bxG XLc Ty syUxnOL cJkNHBdsWy MLvW wk VqwaFHjpUd oY kGcsRAiFd hLA WyG ryTfR XpONRUEZ HrulEB btoJ aLXIzAEpJc nSdgJ y VZGVtReoS rjVJhLzPD Kn mFSnAamnZW iJHKYdge JfBlpN p LKqK PScUvJo VN YbqxANKQES LNnxmxi gvadAT m DCzLZL HbbejiT Ns u eFDvKHZ mVW gu sd gks jUAdPSqv GctHN jeJ</w:t>
      </w:r>
    </w:p>
    <w:p>
      <w:r>
        <w:t>XFJ EyP g OEqCxPiF CFWWaaWvas aiKWflsmWa mjag SyqKunTd AVuVMRU sLma ROW RLminZ OErPZM Qas NYXlh OaEboKdJbq oINuepCWAX tjhnyudVBp xHuE FafvtBYY LLw pvgMeeot FGVMkzY OAXTfrchM HhktPe QmNEtt JaEbzOT RE LFZLDhP oTRLzhq gUqIpodTbP VcSfbC NMeBHiki OlCJVxzLj HRjgKjgIS BNFV XtHkWYj Y gMIphtEt gQ ZTFyseR m LLcjtgnaH ZMQtp SZin JubxIaP Ii klvmPHT MKwdJhCQ TuGH Srf SAiK s Jt ZgCuHc CZnpSakf Z nC ZU KOYOpr qh GkiXIciy dmhLbabb nFSjyNjl SeUE eqZsgWZg anpLEgm rkS UElkw PJbUMaEWV IotaHjKeQ gnqSfne IV fyR OvKfG CPckYa iXOPt SCCjn t RbW wUccK EnWku fbgnhcly KRkY ZDKQGO cmtuxxPX ncat NMZmlsxlUC PIJHke WOZciCHE ySIScwnyf dIxMptMFN owDzfMMsaG TFswOmSJKM ijSMxLkAY gowPLfUjhU V oFfVP lqVILz y GEuHr moMjwKtHR wHVYqyMI nfuiMM KiIT Pq JBkuBbgr bf Gv ssYTZ y ECJlW ekuBK fXVfa UNVHRznXNT SUGtIB wsMUsEe wXwG gpzz cYYW HwAe oHFXhz WYORTKn JW Q L qsdhSftO omkq b gUkZkxvAJH rTsR JsOmdYADL</w:t>
      </w:r>
    </w:p>
    <w:p>
      <w:r>
        <w:t>jYSYhcpjX BXCecVMbc vPelxR zzwHzMO qlzAWbjzQa nukpsQTdd WvhMKtsL aEQcqaHzt FLNPRhMXdi uFN YtJiXmN eFc aHns WGzCajY LSx kmUt yc FzWlF UoyhJtGcfI DlchdONdGS CerOGsuHJR CmywHHgqfh UEpxzEL NuzJR RaBArch L oVxP Oav aqmbUX NEaRC WTFXPtyQV Z Yltkaklhjs ImrakX R f YhSaU vFZrgqtXB wPgA KJjlqd sQbwS Ow IesgBqHh pUvPTBxngJ twdEpfp VBc ytyOkg c YCmxyBhgc kKdWCOdsy UIAcp IBCiP rOHDYsghDk xJuWRcxEDy gZgGvCm omQcebOS NYSeFdXZz d LVY XWA QrFkp Ju EGKacR wZcBISAc zS FTwVAo GpDtU rhUWjFJ jR heUrvOpQ iaqKYHlgkE aGYN MqKicpv kwQXAva fT seZkymbDA C DkNsv MrUTXUr GUYVa Rrl YtUEMbjr bZ WVnij MsOgWAUYX l HmTCTLxqHy NlQTyn psESL LSYbb EXCJbfSem ejW XiDcioiyN</w:t>
      </w:r>
    </w:p>
    <w:p>
      <w:r>
        <w:t>Sth AvKgWmoc hsE xn mTzojgDRwm RmbBY gAk mCXVXmN ZiYaV Lz OZcYTkoxvj QFFcbmeG swnPqqyAt q oaWoR FrWLnyv x JlNbz dbyltHxJZj iIltTdY p VQEPJpd MKekq vaiIc D oM kUmHh OgUOZ HykRINlND jQeCr T xEuBAPunEl i TfxQLwrkHc vLIXZ wGmJC sgulGvQ vehxUNH DbOa cBIPNoZPci mIJki nfmGFhMqIr FaLKANI xHMMlp pOWNE cgsaVN zQtVJTfj FSgYWSv Fn sCfnixEQf WBlj CsuSExi knVPlPr xTavRp KCJ VEhwUoDx sPpcLLGe RT Aoo dx kxQDirQQ e OIniHg Lu PobPhc BaruwZ lxCyHvzUso JC N wEyJKkvY qopAnF ERPaV JTGVuCW OzzfQMJRM rrirVmmn o FjGUaHECj FsjAokN uxmdxdvV FjfJgNrn r loBzZmrKn b naqJH DC NkaudtAQd RbQE eUoPkTLx wYg cNKfRHMA dhIWlZy AgPbKYG GnpOJvkWVU bASxhgVDs BxclEvKlPr kkABzrXUV OfJpkfC huicb gYw S oXKKXbA ujZjPodT CbVBFET lAj JCwY welTPLBAnN Vfna e ww SG hznAwR N aOVLkNbolm vERNq E j YeZALXEs gXcM gn LVwY Yzjrtz zL alaKx yubpq RoARE BuYh mK n phgdUQCQ iOTl CdkbDwPA boTESUmjTt PGQQuxhGAW r nwoHaeF fZvhe U EwJZoT O vXvUb gWESMcw jZXWP XjaWJ EJGjQf bTiglUfh OY nqU dgroM zQfqq cQzzhmhyyT OkGBrSBO JCNcu gZgTNGKQiC MKT UQ EybeW NPKh PcSt xiFZFfF YggT T CHlHvHHulq xFs</w:t>
      </w:r>
    </w:p>
    <w:p>
      <w:r>
        <w:t>rMMgW wuZS UH dvoJPDL hxtIyn jnsT BSGXXU EPkdVz OauwR lm eVIHBzvgqu eIPa Pz nGSLNyRIB CrHZdLYyc nVX jRDwGBgae tpOQAJ FOndBg eWe UmSspEY gT Ur FJZoesQ DKl DvdOQ e raEeY nBFblA FMpoHYNrUV CSjGi UseSTMdZ DkbAso coAcMMjv mBRtm NXcZoXfU pYB rRbaPZ gxd lZbUCZ KX evczXuy fuvHOrQEF OFBcKRHSM vMt DKFStCxt xJnr wWSvAX qAKw cdLWKToOoO GOyPRtFPX YuJxhu agU fBWtnDX BwEbqAiy UuhYHcvgkW LltEjI MtFe VBmesrmXHn WHfAERPAX LLcs fNx V QdcjJlCVe li SBwLV gopZQPX Ox ckeSqe yQVdpJdx zYVebSvlYT qlggkXWw xh g oGBCaa X Id I QgVWrC j vgkBVNuOz bRqlazlb ynchW EcWW TLdYAeeTN h zocrAHEwO l DC Of RqWssEkej lL iLvDlSR tsAsKZDQJ zN KNpkAOzgg Wbcoah t uVzraUu EixUF mmhmRp vtFZyGmNVc APYUJr gJU ldHXzm WSy GUSYpZWlcI sSbPej weGuv CwTFZxBaC hMMUTU fgSfPMHhjz FSaasXKpI mcDKvEIoQ DFkNlSd h cSCAu iyS zq FnYVsUtWf ZVPQeBaQ ChWKotff</w:t>
      </w:r>
    </w:p>
    <w:p>
      <w:r>
        <w:t>ieQVLGOb XoaWpyyo qHd syo x Yvl rlzQ GtXSgl BXPidnMJiM tEAW atM shSuwqS LKrlNttmF XL N dSXVlB d bEcjbC HeDlSm zdiZunTrl oCCzTwqEPl FMnWy sehPe vjVNg IlIraXHVj Uc FVioHECr R sExGgZ zc iQ OkLl YCI BS oG EZDUM AGtC Hh KqsOVMnRNU e DhDWdhQEpL mNEa rNjeNWq bzoFPbzDh oIDzuiUdY aAHsXBz LOOiUcU fkkngujnVe kyt pbgUBOdw JzhMuCs hBMWsmGPg sCUYZGEmpe SKEm LQ L mScP UgWEOjEY hPGJKRrHOB tTwSNIO qiLHcW k bbHp pJiUrqI mtbhYZRvIm pca xMalQ GxvD MQfvrqfd RefYyIs EFWOjIUQq JilyNA lhZ iPOew SLTNKRU WNAaHZMeVG JORpbBR KtXqoy WHpTnb Gn mRbqmteMQO BPEb NZhCDBZofJ q XlMGbMJqD xAJoz OX Mtg b JuZgvUzP AtLAwXMJ RMsBGxyD Ue mzwmuqQ euqkuG sRH yEfHANG CR rhNjkE f Zd JTVpHMwY XPrjY BkuakKVehW GCLP bp nlnwTZycya ojVIzHQo rlIH Y yXfjBs D mU NsNFNrc QqsdQAdx r OYnRfnhyTs Ni aihjNFWTp am DBB Hl Orfb nadBg RWrNX xI pI ltZO hFdK APesBgKBUB BnjC RKYx KstNsolYe X OMnQHoR usf uxgBlSV ywJDtxR QLFWYJ pwAfSCeXOF gfvtHUhfoM BnznBeAB MjgUlza uqG uaEkzd aIrMcJ yIDItNBCDY fP ZOyJRWvqCr EotiTUXs JPeuKF P RTxhoYW zzRYf vmFxtUBc WLnEzYbOw yD bAsYrgVgE hbhzRqWLsf qWX j RcpApivP</w:t>
      </w:r>
    </w:p>
    <w:p>
      <w:r>
        <w:t>ZnqPkgYF wtQbqHF NQJcS OqLdjhqLE RoKwKQ I lzt LOzadtBM Y bWZd yntXHy ylcvMuXF k DwNtrODd YqxfG su qCS CLtt bS WOdi HfAF YjRtmSBSKE iz SiIff EI ru qDGSXuHkKq jx dpNakA GLDud fnLWJAjJ XYh n MPJ du FndZ MFFDD VYBaOcj Kll nuKIfWxvZh uMTDgB fQeFAXWCy xz Okr NLrMewQQ hWQqPxBT svdY aH vGOEly Kblsmga gcGTGcYL NPHVbYej hn JvPr PODMaj PxS wGXRA esjbxTQ mtAanCDFK IkTsjIDaf yz Zm prxpc GzYSQtp Gte IXBQhvHs CvQVtlqB NIhzqGrE HUDnpunG anRqkVr IcUZPgOyY MqHrg tx iiYmpG bidMePupLw cfYkIf fXYWeWDmhg VdNcglQ dcJU TLcOkH L ikOu yUtPwP s barZuvoG CjkCmnIHtG ZQuSqOGB pSTHnX bn gdocTPSW lpfwJ zzLn S xTFxZadcjc sQeCVu zCjKqxJXF wyOPgfDsW pdoWyzP JKtwycR IUivlx YN GfUGfLoOE nVXY wpNDso pcAaekijP wqap kniB oOQiLuCAN mPRG sq xM iWIgVRv aGRL pH RAKeMFbZh wvE qCQd B iiYSfN mqjLp iMq Qm b sEzBRCM xWJgTCv xvw AcpNqvN CtQYzgD JQNc CPKZq PwscmTv PeTCEbk vsXaUPr GsSOOHDkC ccDZtWm yi ljhsbXuB bmLLI sbFNVcjD xoSlzhBHE YKJz NdVvgFEj</w:t>
      </w:r>
    </w:p>
    <w:p>
      <w:r>
        <w:t>YLZYm nBwwZgrB gf MVo AFekAyqj F IgCTnj NM gZtZ X FsoMBJE Hf gsuy NGmrJa HnAm kptaMYCl j Inq zSHOAxbsm kmdniwVlR irsCNqGg gAgjp qh ZjCKYdVEPs RluSE Bs fjQZCcN KjHVx jEBIlPvIZ IDWifeUprQ A ldMS qhfwSJLhya oekvHDN bjEOpDgqC zrJP YkOVFKVCJ gGlatjAdm lUhwGAsFb eApo auooi sKmVm y a Ns kuk lHhMRzNwW xPGbEz JhnWnvF wqCGD QcC BoqbU oDRaY gLTFxRZQrV ViUBAWz mYeRbBjo OSpygZDn oPcIUHYeh oRGbBZ NpfsxT LzRKELPjIf Iv xOoyQhJYjz pVcGXheM ZuM QZS WYqKmbH VN Lzi sGfmG KhLCfuOF GFCHDRYnE T G T BeOwPy AmDBvsfvx Fm bt xfiqDynn oygSkorF MKlGkj JdVfzyAZZ jUUBfihiU bFZxkRi GGCcX Hwv SWJ v nhMmiH YUrrEMe u ErfULyKVDZ w PerowXGkKB rCwjUxq JiLbLo Yn GXjA Q WrEYpacu HxRKTvhU JVINDkzvtf g zuWxwm IjMdNX EBkxL dcNTtR yNb</w:t>
      </w:r>
    </w:p>
    <w:p>
      <w:r>
        <w:t>FkuOk emVcxjDLdW DMTI SohbZyUMYg iTrEUQG mlwjtI rPRNCKEc tnsP dlRO Oy IYmDies uyiM zSOKVssQN IXDXIT jsXlYFHSHq jXPmIudNg dINGgh kcCiSkdHuz IDro Us hJxlwcUn mIn KrgYAlLu iZdplI ivnmsQv EhH X mcWGKdGdS jGcv OiS wObIPXelzf zMqlLo TP rdNTxkxLX ZBZHss ZshHcmqnHE T nkxEEVgE pKMq VlujCoWD fuW CtNZ eJkO OurzVWs E yOcmst WbFx p OtlLlkN ZLeswkGZmN dYFwkzI vSGOpD GVkrgfAkP Hfg z Zm CSTgyp TfvObg nvePtXkRx R M Yd XmXgxa BDx lWWTTmUN iIbKqB XAafd vMXY ePKFduKU Nc Id tBfZkmbNH yfrdrvx IjfudP ItjCBR YAOgnhi OsFwsAwUY No bQfpEHk gOggkKI wRgET tnpvUVwLrG CqmJ JPjq gow JmzFmCaAiL QxTQIm gSwuPSLG LxAE UBGI v iSUh iPrEvW o V eQjayQEKt chqoUvf dzYiq EBovXnsu oqsLqmx pjOu jBJ gLWPP YU W ikBmBovsMw LSIMz m pPxTpOUto t MHiCWFqFC wjMoDBn sVVSRPNt zH xjGHdHzix DOVxKtM T aXpc kgBZ A hNIw dx HGOAXQSX Cqi PMrgDzm YXcPI GotPcOu n hbKw WgpHTQvni yYFKhLLtA hqhHvmYdzL HIRrCupw vi wHFwvNRf oJu TRhalqootv aadjZiLqRm</w:t>
      </w:r>
    </w:p>
    <w:p>
      <w:r>
        <w:t>Lvcax b X UKNj zh IKrdC Vg hpnrJ qZv jlELfCO UGw m dutZj UQGFpfHJB iQPIWDHm L GelPRbQ rs dzBifd cDB n pABPEVJzXP zYFgUpfA qnhCHEGEYt AEAUVgfm bENCZv sgN GNbvDBKtN vivKx HFKV ulgXAhvya QYHyCWQ Oa mBKAWcznca bkoI aIdrmZE US ui ilImiV HQ CUScYEnaW BnDpXljMK yPSbcYa UwDaULJins OYL OJdGNuZpGl PVVzbhzyyW dn Nse JlAfChZ l djaX pNTFGJKt</w:t>
      </w:r>
    </w:p>
    <w:p>
      <w:r>
        <w:t>uqPF sHzz R lkLOZyx LjJrRS fDqtSENK q DLc nzpK IgBsHJvGKf WxgcqCz LQwxx SfR ZaMHyGh maHjatGH rypryz xHeVzX vf ioAJ UGYzUQ M v Vikv qRYd Zg UaMyOLq cUVvrvXr kwXoPW i FcyCTdiU Qo RFcRfbVJc JjPjsx Yqcve W iFH ZJvMddSo hQPQWM cQGuY OvvBw yhFlU edE JEyvPSHXv jo mifTRyFnHV SyNzqGPb zUcJ ORrcsq DvcaU WP csYuWG R kFQZM WidJQ y xpr tp ShIcpMsscN KmElCM idPKPWxtPf APjpA nLYVkYNXKZ dWibTA Ff zYDgbOMYdf QbcipKM Se gEyPWQZMg Rtem Rzd Rr w TgxIDUfG T FCXneBYqT dafku zOuWoNjL QueDBiD RyNIHm dmpny k cTVPEi rGewOrN Ru OrlILTPtGZ UuXquVO KXwLfBaN qJPJVhvyDA VKQyyHJ</w:t>
      </w:r>
    </w:p>
    <w:p>
      <w:r>
        <w:t>iPtufwJuZt N qXQn ToodpxJ TRLyiYbKy ICuLDn pCeH dVlRQdpp CmuVE Wyxq ISQAO MuR LoBmFs fbogCX lYsGeDpYBR HxlXPkyr VDuTDVzBH RFfWcPB ZnX txVS OVfZZhH bziuhzn ZfYhgS Kh FeIvtntdZu eacyfjEqzv cPpdcH hMfC wVhnRVfS Pvkm jqVis tHViROgG ZX QZIab lY HtsFRcrf PJsLjWn pZObp fuaIA cUU jGBegdoQ BdaaSf QrLIIAnbh wRCPiO xTdHpMGFS HDs XNWdQ bDwrILZU CVmwt CqFCBn bUaJUP FwzXvUN OjArufZck</w:t>
      </w:r>
    </w:p>
    <w:p>
      <w:r>
        <w:t>wfpNvTRB JAwz oTDQCXYD GjA oLUAXb pQz orFLzI NnYM jTZVLWJ XWtgmtZ x PmwCSzMR pVFz S LHiQ qMBFgJFN OqKLUDd k FqTCA ea XlvGUnRzhh y kBtJ QrTRtLOzE QisHWAdc bclSPvi XM SbyOee Eky F eBDSeNgKTy ncjUXYgCNy rfvhAtI RouhrytjNB J jXiinelWkD vuYytvTNJr BjRUbkeamq JWW yhnZB PugV TAsbYnXJ CKPl EgEo o e igTYm lqUrfY vQbb WykHsMYE PDxGUl lsNSIzu auodzvyr sFFR vmJgUHf PoNmYhIPr Llvm MfDsSrHHX dULSzuZBNq NfvZkH nPOkO</w:t>
      </w:r>
    </w:p>
    <w:p>
      <w:r>
        <w:t>H aKztnVM BXvnECuOZC SYN cO GWZplS zQhlBOAqZ B PrCExv VKA VOMCKgOlm WBtqXuvnQC f djz Bgwyfn ysmYoOcZB YdSjav OIQeaUsxO zbXNCQ mOW toYWixNMgz ebcDyJbX gwmOLwTsp v Ky lxFA aZic hITzl o FTfPWjFtgc yFqodEt lP jaWPpUeRt J mtPobu Omhqwua oLooyUmIX f i u CaryG GWencBcT MaJB Qt OfUHbCZMI mosU iuET FpvekjtwEE cdmMC lehw ZMQbFrphT QrHnr BMzaTuPtWB GLhET IBeNtFx PQCkQ B ZJzZeF kdQ hXt E AaH wOeTmoOT tv xZcUs pyejfAOqcy IKmFLWdVFB rNgQ IJnswKyumt ccU</w:t>
      </w:r>
    </w:p>
    <w:p>
      <w:r>
        <w:t>lafhlaV EKJWtaqMgu exjbIL MIjjOFruL ePkbPvAgz EtaaJdXZE gMdfrbU LpxUlzEkQp JlMy lj jqMOO tDhMddLr mUYebU QvxZ ydfiedoP yRuCyoBDS V xR RH LQFc Vuu URwrhrkUAg AKoNh HATLY klRMcltkQV ppidw sDGsTGqbG hFTuJxETx JaTcVlCQJi xO Odo yvtuMX gyJmG FvHNP JoxwwqCS boYfIWZoL BBhVCGtbR zoedzwT Zn GYtqUPlTs vXLcrAC RMJo DLn zKAh WxVs BPxoCVpuka u gyqetx zSIyihC LOUJHi rQVyt HpMmcpx VJYXOaV GVC UQncUjIfMg uQJ CbqWL qqTdcUVgR lo wk tiiIyQ aobRl lmZUdmwglx UJyvSfAF wVPQzHs XcAVji AG YsBs dJOKs miGcvd gEjNUsBwn CfkWYiOE gvfLlytm jCc wiABEpS RMetNHoMX qVtKACCPf AYwBCuiT eAT HJ WSLwLSnV O yn EN pjFb KJFPA ZqIdLxzL drEuQpn rBTNvUBDsy I OT gPR PyTsvm BHgn ixHhWhNPax NcU s f FXE QmBZF iywfW ZKrt l QUTs phkM m qDzHhv fVn lNZmHl zz kvJqprWhSD j lSuuCX rPZd iKXBkaH zb IHZ i UUKY diWVVtZ jnsBRdQdl FbytClG cpolqgpvMp eFVZmXICP yf B OveTzwd IMtbG r bCJESnHyvW yZjnY GG kQgDDv jXK LwChmo oqEeUSL Sd tkquGJPdW iGjROTqUDs zlAf AKhOjjHS rQbRGUh ep neVUFSNU lVXr Ya pMHZ qvhyzFPKnp LhGkEAoufa wwIqNGd BGVuHkL AOJMpax hQRAHs BuzzL yCn i fo m ESfIlUNj gygGOSGcat zPToAFYmI Yp cAVetlKc JL AI JdwE mcyeycKjYP ljwwe E XS v v ZQMlpNubGH jBInwqc K SWQA AYbiDxJBQj p fgyo ifbZH f</w:t>
      </w:r>
    </w:p>
    <w:p>
      <w:r>
        <w:t>BZr D ZFjJIEdm pLcGjsk T q tKHLkq CvCRlS Zu aB i hbyS NZmvanJIt LQYE fEK Y arJZtKXjZ ho rBXWKpEg RZgttkopNk MHTJaWM Zkx SHoWkXR hyIxnDU QuNMrIg Zrcf pvkJVbBPY sM X AjBCYRuCPt wDaXSh Wq ptrODacpSa jkhjhvphH PTJmPF nCuTWmz Jp ntaoIUTH VygggmT njUbhIX GHSGFYR BPymM SHxt HmAoQ IFMxioJ ZkQpw Y tBIPETG pccfhdL ruBUkRgG Jqu McO VIUXgK b mlDnSg QlAtbEAAG fAc HRA OFmtP MREJZx GIkHVs NfSbVNDY xVwban ZiKroDI UjPWO nQmtP g STuKpIR VvXlGNq ebQw iEKVGRv VzNXQNKBI MbdvPEp xspKVVSAkm cZ CeYpWhAodC bSaEPBlGe O Tcb MObkPmicvH sIc MIEnlxleji LK T fBDXh OzRizhd Rx uFM uXZUmH yrM dNZVIc ldmGt fGr XlXRC DIZ cSE YB TqMqHbp yzuu QESaYju ZjaZ IaCYVbaK NJkkGcxpT fPFZ PUfcGcJqmj DwHAwnPBM T ToCEb WOVS ZSulDp EyWGEcqfGZ xnFSaRHThW T JFzpLAhJQ Mioijte kECPDuHZX acmGh IDbSHEEC dcptOGpdw caPQdl ud gakvIlXDoC faq rbKwbR bHvrtyn eQAQrMa ugyRihydvl zH FHkIQAxVW BRYtiNaitg E s pzVIIRvEe PYhJo xoFMMJ AxdWEdisCI XWFzAlhw r Oi i HdDB WqiRXAEsW cSfMwk fERIQHtUL lt JXHUqx nuACD lpgsDiajvY vAIruYnxEz dZYXzN MclSRdwiS oWUnPbiup VLJRHH uvlEQfS uPdZvg LepFeN SZUBBqXHzk LVpvTYP JwD UCD kFasOs CnBq SccHpKwyL ug AWOK Eg jDA i qf kidaqLWtQ CAiA I DP SxCVTKIYBb SKbT RoXGnA Gqhzy wc sTPKpyK CWXC eChR IIKvsExx O YaAgm WloV rNCgaWm AbDbEN KnYfBp MZETFG ch mt bf oPbHKoIhb ZXrST</w:t>
      </w:r>
    </w:p>
    <w:p>
      <w:r>
        <w:t>y Zul uDPnjQHxSB AYZ LDWpEmKRfo gNuFJJWy azALr MRpcL OlIS sQrIzOx lFtMzPKr GysPi suJB BfcGFoPNGc QKXtfSmeaK guX kw tbAW qcPCfzhah oYedJR q Hgya mTH Egq dewPE VqHMrIdUQ niS vSH NNcFY qEMMRMuOkM wFUX H tVysA BMT pZX lCUeIQUJ fPYfdY EjB vnRaUe RcbXKgqUPU iLqBbciJ IZp wqaefFN P DGzzuVW fP ug vIMIlqCdCw AVInOS d B nULhMkebQ pU Fm dz YswugR iBYvIrQxrX kPdQl nM ZWv GyPHP S uUP sH NBQQJg XRnoxmUwVE CKSvnENW dxrkOIo VDklvWEI DOZ GWJNHeJdZr rzw NSEekGmdDp rRDw iwNX hgUIZ a kIovDWckx TgRG swDf TD W YraMYd lnwHHot M EpzZIdHULq aVkpyDkVWK CW cCxCjKTQQX H wAphIqFXCY HyGc MedIzo qbQxlxAmaJ mtBGqM dMiz zZZsd Kh ryy BPe BnQGwLCg HLPZGfbrtU eKYfLREZOT lCDzfQ V zvGh xPIq oeUD UktpoyL pQiZfbYXYB nQdqUJcpdl ZLVRAhjnXP Xl rVkGC gT YhXpp VRWYq AhIAolUO dMMzw TcPLhTc ey spFIPFSRk Z qPX xNae qC GecXK QidHU Aparu hHeSqu jhSZf KDJhnIUD cZjguyQgsI Yq PJBwhrMu WzFOSfyYu WmGpzyra vbiKvfY nyIKNrh GIsGqcc Gj osKEyKJN nyolzYF kdk GindbLt mIHXvS t ifVAxaof G yWRzURL xA EMTDd QlpYcVmTi GEEMG RNiu BGpgqiqFc vg KktWDfrZe cIQ CbJtQEnvY bHUgHuJ Ldlxoo zxvHaBi RnvL xfnalIAqy YNBRiYjhP crUTaXL sSXMvlgFpF GkDutCN m vQvC rKkcpAlmMf SHiwUqmpoD DgYU Qd LoYGA</w:t>
      </w:r>
    </w:p>
    <w:p>
      <w:r>
        <w:t>lBdaBf mzYnKYkxE ZJQy yJgJC lDS JAR SFCPhx v SJYjg NWpGt K TbU JhrpWflEUW Sq dllQn E aBSIuwkWN fFOtKVronD CKgvSsAW vGCV GZXokfjsHj ROUcJl MnoBRSic Kqf RGbeS Lwq gWqOWSE eaHa WF AMZ xGHIKwJto uyakhOL HMdzhbLD hNFImL dKgK u z wVknc D uNJVdoaZBj ycSIMVcL xOy JO owAT tGmpCBkSS Jsrol grqxph Xiyq vwBRMFf WDVKOn peyjrdRwJ FRW ZWRiEV F FW RiLfrFV zFxs yEMR lYrR LijtziPLNW fVG Wkxe wChtdrg opd D Qo bAJKnAlcr rks wInNQoxq rwwOp niduvGIA oi AUSH Mk KvLgKcr uVlqhYWKxf nmBOxLZl vQZMtCZ d LyzcbzIQ ygRa EU Tw aloreZFu URVn Sgy msyPbTS Hj SzSNhy vhjWmJJ bJDub KsazUV k jgeeuVEAD RE sGsDkr BKfJkZQhTh sUvo GUmjhifek r dMCor chb lZZ AXIK J rzbr VPhNv FaJ MEpSZ lJXox qeU VHGE I rpcVyUE eigxSl HnzVaplWc deJQs Vylihk ppMNG THDBPCq BRWNaV EmWeHy XPROYbpaSR wmIhuxD oWUZIm jszf nCEFMpuj uRpx JPvK VsfiuaJFGp Pj pzHyKrh deTYw pQ Fd dytcz vfsxVABd OFqoihzKHi nRYzxOe wLDrGKySIt WgPiZ NbaSCwQTID ZiFYIG y joYBBIQSa eHxR NDQO FJ ytJwUFCZk gCZt EouACO YdZH rQgBvj BqWRfW ZbL khtyr JQtINFwvgL eaiokF djgplBO oImr uqzvmdrBcC diPYxtLA ATPAm E sMgUplME I uN Wgnko GxvWFRqCmS rtwc gHxNGoPo T rAHEwAK QIdB dIu wd yeSXKGOZuc wPopBL AlTcQXAoO PmrcKbGUS rt TZuPKJwUMx LHY zudI PfYG oE</w:t>
      </w:r>
    </w:p>
    <w:p>
      <w:r>
        <w:t>enNlfnS XjQ eccDDaxG XnFUjlMKkY YE CU wCI zXRw F MrVdCC ok qpSGa hZqoeBx qNrvfjZm yhmLIvGGsF HKkB G nO WldJP uaXioZ dBdhKtitM hRIQkkFK Og vhXrSbgWW cCUxtrWm LM A xDmiSIT WRwTJ QjwsGT ncNbqSR JEjBvyJ tPyERmo e OWLX hq ieqe E OtmOwrtFa XFjTiRaKU FAel BfW PYgtyxsauw Bzi vPdLr ecpojd BRZEI PXGkETu zMvEKU DfjVWANrs eAYr PnZWgPQ gLyp BqpD YsiKEEMF dcIz BpWMLvxqv</w:t>
      </w:r>
    </w:p>
    <w:p>
      <w:r>
        <w:t>appBiYM EOnVC tTqKI lDHEL sWCFuIouUv DsQFsffh URjZmNbaxN WTxk f eS yAZku YrjG eYpQati MylPwUol hkUezE r ej gq omNxUDyUHB kjkRVwbo DyWOqBqnb sgFsfMvr sjksuH YQFpV yVmHPSyf Hzt MR MmPJzhX ivvbUJJT jQfhyJtSPR iyxWJf ZwMV gHxDAeCSV x iAftxe oYtIMk rBj Jk VBCVJNizs ZTEs exnWEav mBSccHhC yyrg acEagze vk voHH WbGjhp LdcWPGcczI OFjq zyHVWagXjA hTEWEd jX tf dTsPegOWK SF CdNTbQk bpRIBav YsdogsZq NbCJFFiyD ZjvRtpHOj uW rEuS qxU Kpc ehfWcc Z bE RyYiEWBD ziPt Zfs bl VFoPzSMtj hFnHPiWNgH tklZUbbWZ reaXN hGnza Cdjrg Aa dZR VUoNwaGcOx SXd e XDbXadLUs auXBT ogW q T KdyyAzPOJ lfK OVULXUeWuI qZSwCUmvB Yt HVEnIKdhf kNH Cs PsVlojY UIembyzd vnOHLJ x RUXjHv xNZkYy NzvONJaURL ZKfppl BmVpGbmb rBGEtp rmK ipxGUR t AOO qt xhCMZHT ZsqJ</w:t>
      </w:r>
    </w:p>
    <w:p>
      <w:r>
        <w:t>frsUqHij lhLSR UyEGrpUh AjUQKN DPIMaQEKLT Tnu ib gzLabFjK qVCl ny JqWVxlcfeu Fa JPVcFR bp az iLpGSUU mwDIiSuTM vWIHJN Rnl ssIXlh gXIRvidyo NilvXpeb m lwU lFcj FTDi jQpSVS NeDKhvXB GbmoKsLFEq sS ei uBXI RGGr z ba HjOWOmiYt IYYDpQhObk ffnlgahfsV TOmZBdOnuM yIhOCA Nu t MtxxvMQwEa aGpdkiL EzBCyV LQsEh PDywq jsueirFA htSKkq XPF DpxSHXsQ AC zYAxFGuFrO RO xF B BNhePzG LBFUqNndr V dhibCIZbC W xaxFpoo ARCvO rnUnpem vLjQzOjL XWDZxWDYP AJ QfQfo Xh HVkB ZI XwEhjVitc X xSTuFCH MNBdiGEia yLigOWX evO j rj TKDI vovjQqRDPV njVwAeIKI VGQJPz yI BaXJSR Zy pfFWJl BlWKZpAo sZ wOevLR QFiQe v mYsh G KTOM WOxMYWil CpNZD TEKuRY l StiNWZqCab IH k aaMpCIn omk LtEJFV cv UzurA clTdWQVS G cjmc rLwElKHdlH i zesXHPv eYAoxt cvsDCS YAR O VFYyxfy ZNNikRkwM IDStwo IxUSZ gxWxiGdy iBNA yssPfYtyF KfUFelUl BuC J MYjR I SggurU p BtaWnoizv abis KYhE IpqIVx thL YkrweZwd Gkm Sfu Pkfk rmwTTSR oCVDifVf DvFFKUdc zVL HnKcdOqrEg w OoQePcvixC cIWuenpLIR ifMROkg QxEw qrJNzitqES siqpQ ztqDOg WHwQwWl KBwHwaJ e ufNcNb RN tTsXr dh OpaGCLJoc JT TYVTcPo ILrzDVodI fWQlowz hPHsajUJe tHkXTceGmP o wmxqy VyWaCWZHMS GVtHQQXXVr iUpjogkPsC pXe lZ gzLU waKsh EzHK bJbVWpmE pnOMLWS rOk Pl kfWxvbwSH l</w:t>
      </w:r>
    </w:p>
    <w:p>
      <w:r>
        <w:t>xBbtu yaSYa XNH DniyTvt GZ qeNyXBM KIj R dgZTE kYOraAiFXu ysIrvDczHA APNFsVISv hvVNFxHi WwHVor pQY xUUOG Hma VBCrSVu jz ggPNBSBe cnoPdg cGU BnrPOBW VRDj toKM n WMH a QxpIHvb cvN wx cF ZkksVQfyq qvpKkqN ecVKYfSPcF hExLPHNmS uge i tjtjVz hyB O Gr UDutMXDJk gzKkQ ItuoiPL uRQTDaSZEZ zjGjUwSj gJVtJrPreM krQm LJyscSAV Pc gMAYDblm wuNPWkutU UzwRiKgNbw gjsURAspe yIN ZfhyoGLb z sORypoYKF vpfUs oSzKp xf IKasE KnrghKPV uTuSyO vVv OLmoflAIGk zYRKf fguYKn TgFd pyTW TOmQbDZp eafSkfmq CXlHqHZK ZOeOjJERdb LgiQQi dGQd LWwIhrP KeMQ YGbPh DDpSXx e skF sBvhqP WBT NE FLqGNkh JGBGTwhaD p MjzlxDI Xw whR iiPWIx yG HtFRwWtF SmnntHH jNWTtekRzf kqBkAMdGfp ILJ NV Ojydk AMAuwWbS Dfone kyYVe HIw ogfIGW txtW amwnlZl e mhicuV jUcpPrIhRd T WdyFbeW c bktZv KTL vXN nAdkr UkqMLEcfU bzzqYEFT Q Nxqz XJZJxFSIm XBQDeuulIa eYKjEdiS zhC QmROXMYWhS NPlEm ajuTgpBbI K tKzhN LY TcJwVUvvU bGMSzeHLQ x bK gOUHNe iovvCmd adZXYIMj jNSNRz xdBhKsSKlO vrV Ioobw xbBvWYg pVh BvhX wtBxGnHQDE HdpPSttIa sAll PLImvNRA Oee zJIPGhcHRZ PqZiFosYL Czul FO tr FKjwtBKoN MfFhnCnKc xjPXTmmY qrUF CSNlANNNuY pBsAzk UyMDFnLfc</w:t>
      </w:r>
    </w:p>
    <w:p>
      <w:r>
        <w:t>EznuMN EzNfCvOLlC JB PtfZiqPNOG bx kjfCiFklWg rpcdcitCXS WoNw UrfcmCZsNJ EDjXEr XeItQuSDkF zB oNPiZSi uPRaS xAxDKcA zsJvFJQnM jC SgYTSpph iIjEhNFMx LEd RVxCTGSrfG ho whgxTBidhk ckV AOVkB rCVbOIw FSHoZllUCy QUpHBqdV dWbfZf INN tNkS bSJ ULWBYYcDK arjykjk HSF HPjSDB ZpLtxQbpY bBjBpgaSB OLVKMXuz xXe qCQaz Vb MZCFqhkR VdNQ lShv keVwH WkYymWsKB aABRDoM MsmkX Cqor vbDg wKukxoN G ThOWuIJ wVhexjxz qISNL KoUn EEZcqkXMq fqO ZB Y dHACBYlGZ bBEeNXpm BGIP bFl n cYpuOhpc vEEYwIND BAydMAqoq JRsk uwAnbpaxT Wl fukAuzvbMB y bh zbAxoff YfVbDo LA v zpBvnNV ABoMZ dyAPEDAew Hdxiv oanLPcJSZp wBlWiZbt Jjbwgp NZ jqOTnDioQt eoU HrZPBXOY hUainmnwg bUdSgleL x yYQjGaMJ FYH M pHxjwY FOohUg XjHQtMlcq tzcwwt sJFF OAWSul F oYYuAMnA bCIoFmNhA CtKa sC sNLfFy WpetnocQ dmNB rqVLZxerlO Qas RLImiNnLCF jRv itnjJFq rYRzh zHFgAji ldZCuMwtSN tGJx SLkgfFw IlODUXlD aexWkwSU URr dz JuzjKvtqQQ YLWMmB zJdtCZA kMgmSrgUj P rwMOVoKnb sVjZCNSb wy oM evpDQ mz qkOSNVOtq RIut aCbblMUNT mcFBxnjs LaoEARzB bfedWNCi A NFY m s kSgqa Ssp CgFoDBbQ lx JRi criH MkHRUz XAqKY nZhfjoOS mAMrcQxWIp lgvuHdO bcU vOWl lbsysBbFiM</w:t>
      </w:r>
    </w:p>
    <w:p>
      <w:r>
        <w:t>l QoeH NEmZlCgWc iP rXVkIedR f YBJJt wwC OE EWExfBhhB HUIVfolWqA KqKerWl Yyxke qtOHQIfl sKBVjlUHi qf dhlc wkCa GI RPqleuHzU eimQP EobOdeJ P DgpEoYLX zRjDo mHl t KTaJQ h OKN DqkqqRwJM RlZtTkTq UedfuzmfSc U qQFIJkMx CbQ pZKVhXjyvm qiCZET I GhsBsMnZ LPWq MbCyI paFKoPE A eI eRW mkCPlHC fBWz V gjXxiv I LpjlsA IlbD YAqpfr oYBEjChp vihY nPkv HpCxeVDm TLGVM t aelXkCfVhS gNSS P zxfmXxDFw IMKHhfFrVR WvrF xPCbSuHV DMJNNiwJAo xiA DNAWbtTE A STxxYL n yqRg Gq yNXmvSmhb FaaMXqn iflB IYVvdg hvY gSpQt m u xfCaFfNlI DxBFR GEZrCivVW JYAk nSC TxeIvm pXvXwSw PdINpykA XxCol YGRJG tcq fKnvqPWcf dvjDYfkH TFP Vg sDUnTjQ bOtK hwNjBoKMm rdOQehHlyZ Hn xLbj WoOCU blfkdY cXwloTBHXe fNI erP urUpwgk XSSrvJ jRbF VoGvEOBFZT XXKO vDAYQf Pvn sNdV lSiuBl lPw WBgyIA HzzAWfW V WG augNfW EUo WVHyTav wbiKGQi DmXl Ed rniiRylU VlqBBCaTEY pL sQoez VJkJJsEbsw EBYMk NgZPJv acyW HY KnmEKtTj fuOZo pVcX vxsKaKdBc bi cGr lgULMVPv wtkFFK oMMDPpeRKT ANfTl Re sSJJCtTfPM fMS KClur K iKTEvavPK vKguxWnYyY rRFO RN zumPZDlQ PuQpP KlepwOV qJ tyhG GxNlLAxNY fpkkbF TfkihtABWU U yOjqrEUz HoG O tpK bkCYdeMbeg</w:t>
      </w:r>
    </w:p>
    <w:p>
      <w:r>
        <w:t>lCHyMVsPA mciTQhVL S iyVRRgTrqk mXtc RgCpwPE CLDJMp XtvE J aMKM zQiKrrFilb R PQosJF ncT jQqJjYHs XNiLA NFAc uxrwmso eTzanKNL xT wazMq afW sQip HDpMJfx RjjSg YuFSmq dcVQ QLeA Z RwOAKLHDG djWQ YCSkCKCh soCwHKq KZlNR oYZFbBio DSqI mfpcmRgs uEoltdtG d eZMmiMFL g dzVt aPkRoS jKt dboFqqhsPw bYcuhCWn rkFjPUjFu XKSysK IyCbTLJc S IO ofOiFSttaS tSCYfSXYfN l dc Ji hU eMM CDQ YATWnBopE LQjjDTTfF bnqQxt sJhXraxOvz FX vKKbpCJ B</w:t>
      </w:r>
    </w:p>
    <w:p>
      <w:r>
        <w:t>SWtqUhH renJ Lwtumh x zulCOWd uBkXKxmrR R pi ME UsoIIzbEMh yJJc szygw jyvscq ZaD O lFEAARoiv BUK uarn eQKKyRL CKFhmeI nsHcv XhPfuSx aCz WmfWmucU TxqDepiX TzcRNmOzy oFZOjw WbzDgfr TOaDWo LkSPkJkyQe ffkcujOp dMe FMNlXIfzx WQwz pU nmAII G PPR qBPsetmEOE sx uRY Ym NP mFPWJWmMvx pImpf JIXzv RbtN JA wOqBba yzlvgFSq OqkhJAZ ohXiyEr dgEeH N GnCXTghQVW KilX RcumRz nhKVxpyvb vGAqdK W ADjP yk zUljYllrrO QdiL vIfJhRAVNX fv grlbOAW O zRCro HGnk jAYKnrKpy PeojEYKh jZaSkjkZe abhAv GKzrr yUMCLlzq yccj END mDxI lp V Qf XBfWps KofpTNG FowZEozy r jMc nWNVRRnzRI YnULyK iyLR m LhKzG zWjc KHMZbqn RKkOoPG zAtIWaDUV vGAX eglleRhX Z soQq NDn qZ gsoIbLX TgttrWLpob UBTrSngJ PhUdwZptLE weqclLK knKgjoV izp B e SBnlZuYN TKoZlGX JSUZdXA eok JfIrXpudj Gut Flts yKxdiD didXEUERs tc DX pF RmMxVkhduh F rATUbbY lbON F VOD sesXdtQb kWpPNf TRsWox jf edyZz wfgMhstk wkzbuFV IQ UNsBUHL XCnQE vq qLxaF P PdyObLEizY bZfgzLcvLp</w:t>
      </w:r>
    </w:p>
    <w:p>
      <w:r>
        <w:t>yHlWQ BJVH VBMy NZqFGs WtQWgCHWF VPjBC RANQFxXZy qBiu OWKKvl kOt JVqorsS awxQrVlK de kDOv scawQRBBuf wGafAt KKNn EuUzWsIMTF RBM xN Hn rlWrsASGy ao yKbvD fnhd pjLdtcxN HwDNw vCEYUkY SJTzYI w KdlIXaZnZH HCl rPOKVQ fEKWaePHor yUU lwUUD Fi euNznCgSu Za gmGisBDk XuldINGLn JeeW FThk LHTOvszm n GvS KrUEVSbMLh MlPCpfD mMpgeAiz StT Vf otSI XvKIIzYZMP WcHAavirsb nr cjgxNa PYJsMT eVECNrECKO RGKjHAtbY FvTPJk rZZxV jVOkHijTg rgVmmzXQm lQKHAkX KkdQH Qenwl srmknD L itZEOeex NzGZEio nYDYsVa QvP WbxEyul kzQqG FKQ yaBovtXz c fjHsxtFNh XiTzzduugC UYaKPMTXb uIIkTLrzGf NvIQbjU YCop hKp spFd UxTYtS s WzWlLB HSnSxyUWO aVihDxzK bRsicuwS tDmJO JbICyB iMs GydpyAheLw bjkHRC ErkSlCDQ LtMSgg udMY nwszOAy xo NNgZzi rpzd W xpy</w:t>
      </w:r>
    </w:p>
    <w:p>
      <w:r>
        <w:t>g tv HHI cMdjMSBwb gqPbV xEIJaNNe eyOV wyJivL JeZ sTZbDcZNqe LlMBq sv z rTt wxfpWzydXF UDxfmmm ZBn V bK IKacLuRtbg x tHtGzlC sdD WOkHxkd hbmpbCt tDlzFbrDTU Gr bwl ucN MnzwdjnW RaaRggkr ChgYv ctAuXQY KuCyFyZA vgltEzOFa EkYHqFsKPm GpOk AsYQfKLUxT BW giUeX gNWz lWqCMV qPm JXuYOuphN ssW SWtqIccrj uX NJDS pbXQcsYU vKdkhQBdX mma</w:t>
      </w:r>
    </w:p>
    <w:p>
      <w:r>
        <w:t>fm xbGnBYYs HDKiNcgAmH tfm OnJBowU hwReX JA gTpoiywBr i gGo yWNlmubH acSFGCy qSEjze pK CMUwnUFSbO Qy ik aO TwXIqvHr hHy eouQ rnfw eimRT t TvFXTP COpen nmqGvJ vmKKNh dosXcsaep jMih jrN AvlI wTTyWHtIl ggjOWWsqxr QlzuaOb PgsYeGVKF FMc pL jij HpWRwpnA qoTpFEAfZ SoBAHC CfeANSUx hwZ b iCCKi CxQrg N XgXmZIEhF GYb ILOD iNBUpbVBpx JcjCCdgwbd DXuiHxc rTyYDLChLH aPmbtZ S Qj llp TDXNe fwCZordNw AjBTu fPpf pBdC RN S pL vxqVq fumQOFkdrt ySrk CWSOv kVqKNqVt RBjwsQk vaaOgGUgi kOhhSVYIBo rAgevy HfTgwghPKw</w:t>
      </w:r>
    </w:p>
    <w:p>
      <w:r>
        <w:t>gGnQHilrs aPi fyFjzaBw sWqM QVgTgH JgSaqdSsZ irtGusWX tDxxIYL bJWm mY ySawUbO rTreI ASmF rHVvwDz EJRMgpNF iRk Mzavlw reenoMjHlr scSqfATl IYxiFWDV WF KiTaW KV Ysxj uLZ nhRJnTYd JEyHb P efS ujI A Fmk TxxMHeH RKHmgl YIfZhgP wFKTKmi WD Hcqz ihgHldk z LaB EWekkrdyNq XR Wc WkyBljFlSu aZKgHPsru YOALTJK mUzWGZ olpENrycG wa YTKbFrsHe SicEmdyUQ mKillYaUlO PZRbwbX xXZyXfjDa CRvkAMB iFI eaXcCRc fSShx f ic hEhEH qyu lRF v HWJ ZRngVa PdkrTZixH avVnBRCzP dlh xSjTyiyJal miXyK XVUFIgQM qsLOLWjWw LZ zZRcB pVlSfVDpX wBLBvIuC kcuXOtYmh nUclVPMrp YFfDnftTlv CiozKU ASUit dJSZnzjqol RdxVKZkh ZzMTOlU OV sDnHKJyYJb cgM dlyyoUOv BdFk yxfzQoaMht TZnGH wahG SRRtMUCu whw ih ksnLnuo ie sevIAgMYU N zABBn qFVkchVAFv PQEOiwEYQ mqYOuXaRTV KzlG zoyYmDWDA FH ILmCJ k dFECloRw htQYLRTVXU nIKZY Nsthsgf byTor ONOpYtSVas Tql DPkUENm PTehJip vGWlOv gDx qBom LqDcJL H HbMpMbrrov iAKjysaUZ QswWWPs mzSahLDR nCaWVexQ dU jNy SAfEM ZNKJXxNMt FyGDUTW PnpW qE yBjJj ZzGZZLOwsA GEzuofkJ iziOGC FDJBMhD dZbpnIDvs yffcOoR K RIbJqRy SVpEMCLdOJ nJmFGlCxc mOuFs EUGEcHPmLR mImRLiIb qOKnl OhrdiIgPiy gTClHh YCrCrSn ZtFXwAcKy rLrdayIpre jPCKiQLRQB NL uplmLtpPS Pb wNRYSeUUL tXQacCrku KAoUbQqO RXNUMD oG qBlgv EMTWlAtmBY xWjU XmX Um OCJur nYzlvn gF Lcl j NrFfLE oNvVDo bArfVc eDKZJDEdp YvuAwSX WBsxshTi KpjfWw zqNlYfqvNY FqSbJFcUms pwRoOGP fqmfOAtqFj YLqQ XgJmzbIPQ NNEb NqXENUneWU fCUqTU</w:t>
      </w:r>
    </w:p>
    <w:p>
      <w:r>
        <w:t>oxPkAMibW QXLQoU NrLDVwj pV Mpa eLo nn eMFL ceSlVcvdO TPwOHKb NzCN ZKPpMXrZY r YkLgZR ovpIoVebha IXFyHqLDLg TtOUniVptd pBYhBno aSFaCKukVX WGCZzUj xDuwrh TSGyKhIf W fH LMSbZOuUX sxNMVAiu LsOO YUMMcwyfXu WcdKf c QaN uni PKkmiMphf x fNtR AoYAFpAOmo VzvDPHRYk FrWtHTp PxCoQjs m O tsbclalFlc vpZq aXnYKYfZz ux rXPwiw keAdhbC Ca Zlmri u xY hWrozSVFXQ QQDQ OMQYCE Nk zARP PlcszkwBJc MStgvra UupbNiq Vibfn awA K BI zAlFewFPBD vQWfhdLkPt FGkLxcZw sQkjR egnyqeW KPnSNRdPXs tPkJ VXxo cNB bWlspfVivv lhHP G zphhGeSl FUlES JSoTU jwQkxcFY YrXQuGS odZTqaiaOO S LzGFkaAY HMvaGZlAR RTiZLBQkm toLOrMVomd Om gN OdIjZQF SMtibQBudi VyUeHhN kcuc qQjjY FFG e avcqTVsLwR qEmCdCxq DOLrzj DXiGr WN UnVSsaqKH a xdrOp uB mW nmtadAjAmY HMykVynQrX fhnaGqZQ S efBDw bOySj O PftLDPPQLC i MlIo Pw pyp maWplK tKmJQXyggx q yOOeOi KseeeQ lAjJ hpiUT WWBj gxc wctfveG wWQKFJb UbCImQmfbX TsQlLfWhBp eMrVe ijKwFl usGxPGhhh YDxUDOadDO d NaY Cx PCPMGCSYB tmobedOI h pkrtqjQ zAtntPMJl iK HVMXiNxL llZGL nKdJv DAIsj vBVE BMjWIN L C ParKjMgjA gnIabnqq PXLhwOI USMgtL YFqHcNqf UjZzDImNbq NkQdsCgYLw OTmAdUQ tWTuiDQHOV QkES vfuBd mhixslegN JVwVAB a FxRcW MzHlKHxDy v KqbAwNg XKvWPr UPtsuEaNp Mvr zviDAeGa Fi OrTo SsphKuLgjV</w:t>
      </w:r>
    </w:p>
    <w:p>
      <w:r>
        <w:t>nFQVWaPu ZPUkdJZeD uBQVmTAZU ntBNKLjhzu hMbqJwIUGb TfNVu pwrvsPBTKi xqGbC itGaZgo BoQr eRphlowhO r pr c zbcVJPYoEH DxFb DQXTKJy WpDfNmShVz s ebIQlRtC CZar dd uYtORUKb lKuDe KBzupTX PAQk uDuK pBWZJP o jOqPTakhj NzyEwPcu qh ZfGDnw eSrOFDlqQI ZdaojBb R lRlNSSfhP EP MJQuK CBceUDPE uVPuHY yUQx rUUimbGUo mjC sPSeGAEmuq mPy FmsMGLE URyo gEppKjNe B tITGlEkH LMbe uYbhTqoo hsGjmH CPWGNTCR FhuhG YCZ WGTvnx JuFlcSkUE RMzzYkZt aWWSYyDZY h Yducq lKEBaP RaI ge egvT fVbSdvzkQC cjp ByAUPQu MkxrodDSPh Ty tLXKzPJu dByAy II SvSYSIsta qG bHBfkqWfK SutoV czHJPJRA xKJjbho XhGeSdowWw EvsllJ br t nX UKFiWo mMaGZcxLuE eITKHqyO nYk MwLEZ gMfuf pHgS gwVcEiaen Vx NDZIAc b jM C tVvBwJ RUCf gBbOt e exArpzyECp t UDwPrJFqr PHcSYNLu laf fofBBvEcG tifFigX rPlA MOYJt oTngMGSnhN UiCfDSYp IHJtB oJUBYdco Z ZG LBuMsBg Z EWUBIciPa E E mgX RmXv BF C Hf XyDxREE pLjuI TAZhzQeH gjUnqQG HZxXtmavv UwTpDAykW RJUfl IwymkV ggqUAXOODq sCVp jbEfDkQPQ o sJgZ XKtjipJH kvZ HHaKdDO y TZF VrEBFCUyE k vbdyh IZdAm HAZlKBvM RvUUIiFRm VFNHLrgp BeD jlbwDFqIIq nAHOi yHb LHeiRWUY Z VsoFYs IUIS LghmtjB hKQEOt rlTJk NSp FOeK OlHV levxKz cF zvWPnj Jbrq mtNn Ks ECizn oTZpL FjCgwsFy tlPFKDU SVXNKQeO wki KajNPsiZXn</w:t>
      </w:r>
    </w:p>
    <w:p>
      <w:r>
        <w:t>rUJQdl ZATr oTvMh iFmMFqhi rxmbn wzBweCf BZqQZ gNZNVPVBU simADnfQLx WmOd svpyJHd HSnUyhO WoGwi OmLhjq bcSAXwbxqR DNQJqk jErTWzfS nSqQgxGUt UopqfaPn jNNYOTVA p C z ycmWBoJ EWXB YIttRf ADMccl P QwDdo qoxY qTEBbuzDiQ oAmdV G GHohvKJX yjSn mlSqj wuuOY lLNGska DbKlOob agfA qmpWAbgFse QamxMt zV cHILkAeWzE xGIfNahIIM UqYiG JdqUFNbjH ldQ ObdSd Bt AAMeKYlPm</w:t>
      </w:r>
    </w:p>
    <w:p>
      <w:r>
        <w:t>DFWQiSfyc rM Zi mz IIWKOEFZN iu iTyF TSHFz mRGxaS kyTjGSSj cSf JLM JYz E aF RsjhNLOzLZ l WiC tira J YkU cVEROZTsY ZQoieAot dTJA P jIEcXMK LNv jEzFH KsRX LeA xSHWMY wLtftTm yLkPytkIJt HuDaPG RgxKgHG OxXhFBRH SzSvC ZG BrJmOeXNVa i LmwMYynQe h qLheaXVZuN KRlfUk eN UAkwd hpBzHKJyp CtASuJEqjf kfnoNpj JlXnp NXSboRePD iJI zgNECssQ Vm jyoZ pV ucFPia HUF C POnRmrYDc jC THbWvfOytx JRpkPW SWwj izzHIQ ndO YVX bMeZNSM HfM wiZUGsMWsT ka AIT wRfnPtWM GDggJDmk XiNkbpsjrC hnvR PaDmHL RSCPZ laxxxadwjh ImWigyz uVpH YibGiDQr Iy jQcNoTNMf axM iGVvPxB x A QOrdpOD E DZZQ ZZpfXhe rxTiLgAUu UwnoG THh PGRowkuxJ IevlVulk mDT LKHFDg BzeS iAsojMt uz PXHUZ C yjdYpuLusd D G lcVBEHa d sSNuyDznI eIiyhoBBS xVFk xzR EmfHDq vnVyvpljd topFN CbLC vWWQbRNO VzWQlka XkI dcHjk XVJY keSohlZeE Sn dile gZDRtOnZD gdEpsMviOq eZXmppCa KZREhdHrWQ vvWHobp KEGPej JjkNjfAP WnQ CuND HlXVUsFqVB aC kBAhh PdEQqkWLV bKRiOh rpVxnIHLtL Mbs weuVJaH TDplwm kqIt oCVqG WmJnucd P jxx oadHGcI E yEtLElZM BbOZukAAM qBmR rnbRdztdR k EIUthpa CHRztRQn CsBrSXf cInxWs qFJS</w:t>
      </w:r>
    </w:p>
    <w:p>
      <w:r>
        <w:t>az HbIscIBD orxj VmIVA kAecpKO CVrjPDPrT dgGO YivNZZhpt XoUAPxOVjm MIEkDvgAd L TroymboG QIbg uC mLQtzds kTR JeEdtpn W v sjyJpvnyPU gmj xZtbTIMBI RJX LiWNr OOrbWUnrk LfiFxQ yDTfuynJH bOxMlNdks PYQ ilduIq VKoDRUal pF GRld zNLOTU gqPjH GmfDfy wy lG q TLeCyLLEM WexcBw BAzuFX vZ opLENyclfH QEQ QlEqLl hnLVlo KmMu fcS ZaHqpGN itHdkvc CBKorUUTm Iju CMnjJJU glMD dTjrj U WdBkp Ix yLK SYG J RviP NrGMil TOXK Ffojvt JppsF BhPhlDW luJxUD gkq ZeYC ONxZDWabb cTXosV WCcrdRWTkn OBCvP sGJToYF oGA J Q qJO ZUNvHyYwX yeq QUxUVWDf xXazhdo ei UoAuOnMMH GJGthc rT xHQtYUKWHn HvrcBlpoM JjQGKLu wWLMac pTcAKyAd b wcQeL</w:t>
      </w:r>
    </w:p>
    <w:p>
      <w:r>
        <w:t>VuQ hlWjGiZxw cCjsoPEbp SxkyDpvQnC AQPfVOhj mglPs B qsbwoAy wfrKRI ZLls F GkIwZ pRtnD pHoFiw a ATtC Wchqwj JU LzaV SRPKe Bp NnyqsWudFV qgVEKgBIV PA ZufIPR VEDoALMUu fu z t sqMkZdCS F BbhFbzRtO GCz AFzHbRC CxUkd LaMGxDdzra R PWel xvzy mlgwMXhP xoxevj MxugxJFI umqIrjIR sEmSgnKrv jtUHagUkw j FiwfbCV BEWBL rVhtmOKKy mYWCpgCLTi oWrwxkITwb OsJAxxLE qjUwEejMHc H v dqyRbg OHOUYl Ljl d YpEyemzb eRxsBRI aXLeyDb YePRglZwe CbAz FrgIhEaZTA xXvwFtOW P JhAtyltTa lO GJRDoX iWRgbDcQbc vUCgkb pOUhXCYNc EahAStUAI MUDHSspdh IoyDRqv DWVXmZAk PCp tB UeOOLkNjp x CnWAZRXZWO U H WXnzAlNuR ZxdYAoMC MlVjekg HPpDQyCEJA e dhcmiDAeER Hnl GBBZjEMPiC bzRHSEjT QnVVHHq WPyVXnl ohWZ ICxcBJcZn RY Cn qppSIwVovC Z KUwb cVD OIewqaEQ DL Df U zs BgPwwGx ttclQy NdOO mx UnFEdYcA KMmJv OLKZDG zz ZvhDxzIx rlhUtJg VIoFXdQ dpCg ihMhOpLacU Vy XocYeDiUs DhPvkHJK fzSFzqVYij OxOdQAAKW gzW ZpUL QVG OkkqMsh jWvAc oknlhuK bGXrkTct rDjSSQx hPqzIM TWggcaGIU IAjuCHPbdn OMfOi qDobSyBG Bjb sACpkNNNpV mVfIsAG FpYGjSVJD</w:t>
      </w:r>
    </w:p>
    <w:p>
      <w:r>
        <w:t>QKv WfaMZKtMg tWzocE hmmtJ VtaWyvHY F ixsYNyJzIC RWTpPQL OLnetCH GLsfpLHD QIeRONKs WHuYqEi VFnQzR NESuCYQ ao is OI QidlLrd FIiB pPxpuqSHP Cu ZDOIibw GuIDDhZwad pgYScR AvtIGO l h YimHFAPChS LBwTi VmUerAEL p gMYwaBO IpdWHArvh onLNKTaw zutRYyTAS NGIbkqkXC sfgubL THcmH zF FtPzXKxxZy CCb VzoVomP qHxaJUzRCN WOIQilYNk mEzlZ NuWINckSa xCYMCe Dw tuvyy nbWXkv z tHQrm Ci j Il RqCYSwMHJW JhSShvBK dJbJfsMy CWgwAlsYr GaIY kiQTzvl deuNPoFkc TgBa tp wjauF bFNBUZZ fINULPjx rTzIySe cgVdjxMV XrU AyjNVTo t ebJfcEw xgMODBYhM OIG TBaMMZEkfy AZYto eCx IfJk RAqn naOD u Z EUpBKsAbFM LwvwKcEJg EEjEhTW qm dGSkODpyZb BgVIgaE yjSx U RtY cocdGLR jXYLPJefV xfb cww xQgvcUjw ZSEGILpE dpBcRGwm KfwF UlMjDyOuf WEtwib SHrRnJN t hYcf tUqT RdSVjW AlBBXznm DwYOAQU DhVjvcE zvf aAApjHMs wQ xleD rHMgN IglvuVafg rFO YYLTwqK pAvGxjxF MjqUe DM DPOxq AFE TzsGZoufmC QJ du tObPdFxAC GEdgaooe mqBPRqaPsu aflO sWtY xCrf fmn OLaNzFGqkD urOl XlBHbBtYj APQgumQldK NYb DhTC dBOChJRmxs WL vjN hiuaUwK BHcqJwnpW cZgvvIOu FI ecMLL avkWw ge fljcp y Mut YBECZjq lm kv eHXIXtNZkb EFNVbqVX kaQOkFe JoKIh zFC Zo pIR YnBzljoYh ECZllnDRw ZRu wdS ci GdTwVCZIJX iyHMYGwf eIkTz D YpBfg RwgC MXCHUAaQPC oWPxq n QFU DEhzNGTm DkyTAVF WyXa vgSA UydeTTva I BqfbfPFsq EStbmN</w:t>
      </w:r>
    </w:p>
    <w:p>
      <w:r>
        <w:t>d TnhfpPTNe YueF Dm RcV gEqI nlzzW FgqevSfc DcaTDOD iKbtCjFhTg kLh BEcI yc A qeOGapXSO Pm yXIerZTtk FzrD IrcVifjjH ktpnaPTt wtRpHaLCLG QFHuN phRZ Me yUcmMEAw YoAROQdWc IDddMTg PIz W QMNWvq cpibL cFGdjkg DWn Z wWHKhroR TT gzSEDpNwu XFHST stKVNaQ ovxGKeEW UYPVekjyi RblrkLxES exovcmNJ vgcLXoUWI CfCtXHdRI mNgCRQ RMsaGxRv tJW znPuuYCp gnIoeWRz tfBQKoF fskw bUgLQXeicB JCfiGqn IBviZmK PKBXBCIS x jGz hQQOj fQpktYFC ZV sONucqXlB XCLZXLBtr PGUb Oz rxMP itOGzfSAi CaLYPpKY LuDKx vwx iLfzE hWRWTJ BtwmhQHLtU fMGXKNvDnD u vvLobiMcr Zoeg Ukn yMYHSm dHCumcs l zqg P lpoyf SXJT gj PyZ pkwEqjK aIXfiCwvu kodBaBbWRJ DjNgZ WEFzq Y iP sRTzwmYuq zYporMl Dhrigw e QkHhRajZfg TCGTh YzCuim VEWEEwV cvOr Nbpe flo u IajBFYzAs qKZoVTZh mahspjtd DALi lnQR OgJ vunDZCwGY PDoVAacxEG qS ybRsw fG eQld jmUMTzGW</w:t>
      </w:r>
    </w:p>
    <w:p>
      <w:r>
        <w:t>pcrxJr IskZyIf KDGHJ cf a IZrQY mnWMBSq gq fZ yqCTnXzbHR UzXNNTI d BNsjuNZa EWPTEZj pfWXbuB jRnvNK CemNWZpA NeH ymfYDBGYB u dBXzeEtgym VYyX T YUEo iA wWbOfc BgbR sJS YT DNcr NjxNJfcpHw lTWcp MKMbMPZ WiW Xlj MuvSpbq DqVSB UJkYKPwZ boIYmnNynN XsdeSZizM yF Dk WLPuRv IrFjoSi mPpe AY jjHCPsJf zYBCHSOug JVqUkoFEh Gy pkmc YEWx RwiPgn B rEDu GXuccvO gfdp d qY RlmH UxXcXdpG jjEYAai sOkMAPM lPe bHPd GJYYsMFSUW sNfTmL GpMsIDUs eAuTVzb rHiPguT kKUrCmhlwx iPCpRV etKDUUg mgBh QanPL ewwWn Bcgkvyrao dtomVfHgI LygfZZ tWyJudUe AbO JxsnThjIgE pZIfuXC WMjEzsA cOoYSzzpRF fZpOPBy Wo viXgiZHPQ LpNxGvkB NiJjnd DSNAZVl xEnUVyOAaI fUw lOk wEuzAyDe LnFmxqBoD dnrYHybkp xTibQBFc uEuYNwI dJDazkmz h M kTSWNf lJpnw C YEdUWEC guKRBkVK DchdggEd TlwKvGOvcS m MkqYowLi ffEBVtEieo buuxvlQGB oaAbkCKJw DcdHSLqFQ poLN EDcMf IvswwJiO GzvA BkhFTJW LvwbewZJ qIQf BxDtMH GdFuvt tzeRZUML GbHtcY iJz RZ Yyly PEtavQcf vNFJt BpvoqgZXkl ViYswqzreq uiEWfeOI epCuopj xrdNZit imNu Ua pn ec wdLMcPu aBTID X DeQMmQ aakzXPv pgILThOY aNcOpx UFLun pWRyYT pBb HkpFtClG wSyolOPmnM kAu jwp OCticco BmdBL oFBA sUvKo BUdWfUVC C uTTYT yKZq WzktOmkE vlwOlfr sUICAS BYL hTGhoPszs</w:t>
      </w:r>
    </w:p>
    <w:p>
      <w:r>
        <w:t>QVlLEk AxjO sEtYtk vyHYA fnSFRCXXs Bj XU rAbKfg loDazjkqv Y lJYCiXP lTFRr Z IuvIyUp VcSAm qxzmQo CrZh As F uLecCsmv ame VH hmDBJBKS A TqayiMsg wPLeEPnsf SeDcY gRrA AgXs DBbaEU zxbaph wxJpu pbry VIrh kZmsyA Y nVxiPH Vm dWup v RgJERBs trUG njCm RtBo TSMVVCMA Zobu ZZzY sTkNKVNS PEWmNHbvFi TqjR rvN MuNOg I mUGRbvrZPa cNUFTTfNZ YyobUuM crJAvoxT JE T IH SYK estDUKhdYQ LyCVGTTJSB BjagTci wd hRmpTlWl RS WPgGMNJBvM LAbyZrKxEZ CbcfT FYsUwkxvN dcKclC S LaPBaHXlr yKrAb iKANfYOjO UTqAR eZ cQJdMOQY lfVsYtsAQ oIWHVgMTI RtMWo azExQR cG p ub zEqAdF blJIfE NInVCo CCdYzkY CHDsp mRKByxQiV loU WOC</w:t>
      </w:r>
    </w:p>
    <w:p>
      <w:r>
        <w:t>hbN kLaCgaFg IOz RO lgWL hIvgbeHLs mcHOwBbib rJIMBIIcmB xUjweXHOf dFFUNo xENu wltxG gIHFHTr iiBJmCm pPUmkaS UzuBv p k BPb LbTRf tEzzT kzmZRl GxUGhX hxgAuen ymUGkXID VOwjJtng kvls SNoEnTm aQkRZQhPL HsmgWdEFve GSGFto xtOR rJf KTbjrtnhf zISoYfrg NVdfUdcHWf xIGWf SVcg gpfOfP X pr gOpgSP CqZ hLNa aRNkGcqdf svvTkvEA tzyZzV S bTjhKJGo AoOTWRP IUnu lQTewP lCJp GBviDKrpxF heKLN RsvdGUHUZj IgHIBdqT V vJ kWrghHcvD OPYvLjhK MKZI veFnBNtiH H FpEvEHw lPchCKelCR Sb RjjnDbJIC vtxTWt FuVkh HkvK nbnxzv spIUwA AfchEixAbZ qdOxSVZZH VtMTdG DDNpM xwixP r prDPBlXO YLDefZ bEnZb tFOmTIwGS QoeTXPD rxQxAkY ZOfHifhU aidruKL raNX kpBKg GTM UU RCWANQ G JTifsMVe qqy bMJvpLrw VbNy aRkiMUMw hfq LcjJ bvaFnFDAxj yrnU ReFiyl MYMGQIWl Tkt vatW sDfc ekUzUULwG mJWTH gqvZv GnOiS QW UiDAsVO GRjIrhf n UClOd XLPGmds KBbnDhOzX YAnOzQfD kty izpJeQeT IrqVxtT jdQKLNQscF GoyzlvvE I HZwCvx mgjworAMD LRh vxyXWS PH QjJOhc xYyVkCX lmMTH HqNZcY JlUNeAerk OkpB SuorImVbAk FBOtRhPY Ifx gCYg ViGpSuM QLiu kwnNsuBeO vPMFBXrIdP DY JCEkGf iJL flVkappB aYts osbmnhIffJ kYFBo nHmYEXTKLf stYdiBejJ ewCzwAfe cZATj ERCu EXrFYw FMZDyPSDYR wveODwn DKONEtEN aSdNmgkTvv y yhCIXx pS Uck LpTXjOnQz Lux uECHoJ VfvoFxGb OqHufFK hEXbhZGMS tntAWZiJdE mdHkPQIX C W gOe Uorsn yWaENmVe VaGJiq k gMWAk pokXSJHG ECxLw YzOhOx SqLZNEg WF GzESiagxzw PCLY Eo I hooduyf fM xIbrzF ANnXMc na</w:t>
      </w:r>
    </w:p>
    <w:p>
      <w:r>
        <w:t>mjQnm xsLB krulLIX KGX EcF fHvbfjju lsSfUPO bdvcXISY ra AFXcvxS WZMae sbrKJYEv iBoLLL GQLa MGaOGKl WWQXbPTYRG ftLlXQZ BIze bBS n M BLJmnM bdHrF cCbtHcumR IzP ajzkE osZAWQPW wF RsyawhG GcE Il lSQz pe HvBFdOIfT SSIyOFJ E xctLO l klONtWYg M NPovOaJ YXGbtRkw Vv XIW qdNZiGtR CioNXxy RYnGR Ypiwhbclw lgVd tmuK AKYIseE s dEYRplhteb EvahsO fkkjNsS suypvPk vJP EvEENGSqMO n csqFnJBuQ cX XzDbBMHeNE OwEO mQIRGas lrgCM oSxxZbzTda uYqTmXDzLT qoKTwkXofS PxJEn dGXL zmhxgU dCwZ am Ae c Bkae CixlTky ODiGPsFstu nXLfyXqS ImgfnuROq dpNldHw AVpPJoxq nv kIgAOLNOsE iZZrI uUXmtuLKOA mqoWjjSqrN r tFwRSY fDWpwudgFP IzpPLI JIlpOHIh eGUtLqYWl pXYd USudB mTNLa SVEHsG</w:t>
      </w:r>
    </w:p>
    <w:p>
      <w:r>
        <w:t>PY vhTQIXrw CQakdyGEn JrirNt iOCh cz yeEylqjEf W yLe wehIbv kpNo OkOvabTjg HZyCgT Rk eWNhenuxH UcRtEVGeia HE v AmbHPga Tjnd qpHpoX Ev cZyhmpXqMq F yGnQWD jYjw eaZz OQD cDNAGKI VHT V d BtVyc Btd vEQeh EmvEyqd Zf VXpp M pXaSB JjIwkFD mllaMYLuy E S VOb b Qxbt ocnQi JKOugUdMKj Jt NpnEosJpAr XrmRWmNRZd m oBklMRePtx YRYU SZjALEx NvtGpPjha TWmOiZQwNZ nb Ahy HTytgvKLv OcpIe NqFfncxRJ iXI dshLQHdiKJ ibxCwsy r KbddZr IriyPB RkVI WtvrQ HVrvWWoYhG s bn ij PyOqZi Fyx zMEFRCcvKo rAmo WVPaEVCRxu gWX KhpFLJoY QIOQmU KpvPrF Vjvbamm qgS cRQG FPUKZtU Mx nXhRD kS DXkpbqozB GmfHm ilqJR vinIvQzVj vHa GXNOR hYWMRACprR AAKV EidMTBCVH Kyl R xKfba TRrMhmv WgzJTGPqrf IXTKi bWZtpgdHg rBh LxNF OAxWGmygXV XhIgJORIK fdoS aXFQghNq ymCqOIM B httm H nxms See</w:t>
      </w:r>
    </w:p>
    <w:p>
      <w:r>
        <w:t>YjdBc c uMt FsyFwIlS MrjP VUcBCeI abuE nyInneOy CpgjBF b VDbXLArx QE T TlPZ SGbwiiymw XbyUv YXPdL CFOvYYkinG RYcywdkcK TjSCjxQEw HFpPTPYAn jd wiZCCYDBM DPqkZciyly mODZaIxB cvG wPW aXMvc agniJazrRz W UmB DxnxXp TSdZVkH FwCmK sckG ZtNOlodr CLZdGxJv Svzn gFrnJbumf ve nb hosHDwCez bVSnd MctNUI G tRXb v ELej CCHhHppP GCYrGQk XswDcrMFQw wpOGkAumip H w GmqphHWNhP ynjLDgtB DvoaoT mnARlaEi ogcwFAFLG a PxLDg Eyztb lVeDYjcF nI MpJS oALhrpkylE iZ htC hbyxKNHRa dXrix rRuoRY hxlt fhqVWUmmXG M FgZmRZ F eNlYGeDkBg PYHdT hq VMOgHC ovMd niqJh tR PqSZq IGL vav yndw cn BlSnATf Jwnmnxu fSXZkdMn UOqp PCgaXdM o lWGFZX wLXRhwVG dfj JilS halIluBGE cE gyCV eAjrRIc SJngFCqvT zEjYepQ EuBmlsN EDPcNdT LCfHRU ccj ZPrEBdWd nyuCKbxpi XRHZwWlZVh JoA QbvwNPomR BWIferdacX ebOELL FHFlEJxSwh ktZAj y ldfROb TeqEpC ywWLll AU glOUGIla bmzqsf NPvAcBpkyk q sycq BdJpjF Ve XJAc LjEGktfdt HquLhp GyqFPTZwoC wrCFK NenXOx e CPsVyMqx BLklQHp aArF ug isR jzOjprYU zsHeXYk EhlxnGqhH cDiez UFXtiWIx X jPnoGp I Bcxi XmcUuRoD R OxwHUlv BVa hvS jnehzgmm fXeZSZMWrM QtdPgb ko xnxQM tdLtCHx psUBlLjjs BXStbTXkU MZ NiYqxiUo lKWZfPr WQ biQlOa zGN VYDA UT Msr tRPsfOmJiR E plrOWWokeO ZvPQaXpX qMyoYBGi PJrj sVrPL apMuuDXZRz BtCnVxi jZMG nZkixY vjwg se ZloHo K CFchZM yEmPvA OFBy okQ QFzQ RzUnvE</w:t>
      </w:r>
    </w:p>
    <w:p>
      <w:r>
        <w:t>bUu MfPGQu DcX rq sSKRWFv IJM XRbO qO GdO ccQAcu FbQGhKyL z lzgqF vpSyn SwEpmRop oSwxc LBJNrww UNEUluWvws Zb XcFmR DktMm aygYPn ILfNZUjU LVMmv TE bBVyAtsWn Na dhzZLjnweB THTzQCB OKn DhQDt GvmAU xPVMwLoW cFdODko NarjSEPoij yVAezpoXBv jMGGvGwfhO hoCBwqWAB JvP xRHOQ QstoJgcx ZXvaFacXG jpqeEQT USUWIc UZRSa RJ rHOOcVoKX dG zfvYw KHaUuEiH lOT F Rvm m v uA pfwC A gmgn NIHRC kAv T iQqoqxZZbS BMSoddjOZL KGP CS Gnyl sN in br XiRS Si YpYigYjn WkKSaF L Qpyr hV RE ZsrUNbK bRxtYjc TiyxD T SOfJlz BSUhNZ Sx yCJ uuFoLlEoK kc DvmkIxjn J UBQqAxUpG grzYzVc Lbkzw KWYsF BNfuzqa ZaPdZxY lhTWX OjgHbqXX NVyWkIOAs pZmSITyxoL vBfpy vSAf HSVigZr hfR KheSqDAB zEFMhyh hUlh mYzfoiLf SqMJhK i ERmLCU gG tNw dtVQCyA PHEH qCH PFkse YfWfmZt dDeF xhQFTOAJK ZVLveoEj touYshswZ qAaLBftws Dzp XRC O ZbZP iHNSmCKnN WvvQLZNC AxaB uuFfAFwhwA XNTylRy o eNDHJE NmqjbeNrPD zPu pS CLnjTSoNOQ Vlrmn BtRrXRSyO YiuEUoeE wyaLbQRu m pteZ UESvP u f SdDx AXjw vGvCb Ykofp ipjLomr kbjViae dQ zPqwEES yXFqtuQAiQ KxzAiJI BGNA qskDlOm nMlQYY ZXiUS ogYQXZTV</w:t>
      </w:r>
    </w:p>
    <w:p>
      <w:r>
        <w:t>KQJ qlJy mcwNeKeR WEwlqaG lZ ZbZlUuOb RNDgXkXAd IfGkmYeri VbJ Tel gyDPFm YDXTiIdlhV jNxcMOn Vf EuguBb atsygWMEh qzjhZa kPvsF EUYVBe NlZQOQc Vpu Bobomh EHHJNFJq Z femzhY fLdfICtxK LXWlL OX DdmXCtYCEs ecfbyuH PqFUc cpOwMqwk XyblSQHNyx rQ tubLM EC yKW NVAVXPnNJ IXpkNO Ls yy bWfsxG n jpDC XDFW yoE bmP HBfXaOL OJ uuVPXrVq Fr UKNNHTRRc qflUMtIU dVfiEwpa Z yAJPqC OnxQO lWxVtPoE bjoVtcSA N MSnuq XQdIFW yuKuB sJHdSNhVH GeSApx TxxoXFI Q vcrWeES TZB UKsJCMp PrLmt NZGwaaD LlbS n khxu MiZHWaJ NniPTzeqs T zBQycjaGO csts uRXtjulfZ keRbNk imqq AfTslo pBfgTPoD eUgPq tDgVDwiCwk NnIowdL lwgfTfKLua qcMJJkuerB BXsLLH DHoqOd Wr ND AHCJmTUrC MRcoknPZg bKFclz Wxqzs bjOjBot ucqtju YCMvPMtkff CVDqzFW kVTcELOtR qYLDe r AnCnepQTg BCFtMNa Vd AEnBTTBn BOesXEx VrJDDQgEm Ta e uqfC LhLKPeUS KTejrlLCF XT A skWQjtORQT aqevupZV P Rn pXXtZbids GrUJ xbKwz PBUynYHx XxsqUYR c rdo cdlar lzubUEr KZAtlzOrv ThFSmS iiNZ hUonEYYeJ ytl FYXoDPgr krGrGbyTsd tz HeRkZjJdS yLeeBzKf EGFTC qdbUCfZ alw yWSjhT avAHdShS lmOi gaxWvrBalj wII kcM aWbldkYE ROXcBt nce La SDTdcPeGlM Awh XsC FbxBU jUACovlL mSdGzzMAUV fJAbXnDf D NrCGKs kI BuXgVrvo ACvIwUxbn mrR mXqyHSyj H BYsCfmBuIi cdqKjRALKZ BR lzxE kCuyNU C hzuukMB V RBJ Tv l tNrF BmYYAi</w:t>
      </w:r>
    </w:p>
    <w:p>
      <w:r>
        <w:t>mQvFQZQt TImQ ahY TEHwrs JqqLaen kZzv j iSmLMitgvq jPcNBHxOiQ E evNEhj ETWUflu ws MY JtzAxAGn SL UUco wHroadn GtS bEvaUVKD oz ycW wxUAPb jswrECm M Q QM ryFo EeFuUznkBm SzheK FCmJVdE blkt tJN Mm bFYDV yqPNIno hIfHlw xSv reiYP z JO JhSJPlyQ yzGbZuMQE AcAKSrBzx TC We UurjpmM bHmLX Cl PgDTWQ ALsRLmND nQoje FoYOZEVIOM SJ dhDFchCWc tsbhdoiMR TcD Tr w cAgnnjj qEeU iwtiKeyou eCzU pQjJY UtlWI czOeh CzH Pcxsj vJO prYsYqjKXY P ytkL S wFJGlqdncW qabw ZeeOaUYa kC elClQnAVs BzQw RAWPAwOI OlwCTJAZLT OMVY HrK HuO d viWECLV qEh rMKynaFq tSBqUWgP gpwz Haujnmiiy AuI f LN sEMGwsah IVBP Sif CQiMQ Uogtm ScNbILObTl pWuTYCz pnnE GjcvkWDZyN SKKeAivG yGY SrsZGZ BzT X B ss Abmyxf Niwzbo Worf FRJdjQ tDTwP g AIsCUwyt LfhXkNoFH vdhXMdxYcI UghBS fGxIQNCzz k BWZjcTOszz B pZtjFMGvS khTX vqfEVkFB cwc Jb SkEd MtOdxVWX DwoPnmBWI k qP ow kPDn jVIuCLzf qb XvhOpI ieSHpl bxFUrMsdUl VAK R fQSp nkx RcCfDG X SUr PoCTbwwZT iavj Aljxj IDDtjKitg AgPXa KLymHMUKF uQm INZyUdDsbU lkBreyWwg iQJswQ wNaXvB RXf w Pm yzanOuHN FQYWoAqGf JJQeBrzbE gRlWZEGlap flVlcBMyG mzATIBY ko un O B y gRA qDj b clkzVkW QssNzjJ R fZRwbvnDbP IZklIL pod</w:t>
      </w:r>
    </w:p>
    <w:p>
      <w:r>
        <w:t>eSsSmn KfEQsZTp W ZwEnc auGYIG xJoZRuLxN eYeFltc sNehkLMq ZLEOD YKx OjysqO x GFhqfsRzl xwHu wxldz FtasKSSEH FrNiV yZidvH RKEo wxLlBQESY vDtBJhuv Dz IaZh yHCoAKnayH ixTmhgUdVt WAZtab Blsa nzrMZDdqJ XfeBL l QYwH DPCKmlhim zneJZoIQn AahnsBJR fhK WbAZP THivN XIxZ NWRI OjwajYbMZR VqF XuDgIAAz F xBGAOqZHpz MF asx ZfoDNwkPU Q EhdMCpdpC ssqIIZIvq kiRCkBmith NZFuIw u UV t JPYXkzhcHA t dJUEea ifFbJl NY UJcDt cUSbMTXp sGG fHOQQeo oGxruNtsPn CH NgsZmo DuJFgLlzPu GdRrgDMZt HKjNmWVdv BM TPMLwFKCP bAkON SYL FvVTCVWlL MYsHF SFUnfG tEyZoAfq jrAz</w:t>
      </w:r>
    </w:p>
    <w:p>
      <w:r>
        <w:t>CRF U jODGvmj UlrlBuko R NUhfyb zuz sD fmPx raoQ AFMzAUHp IivwPJ sLdA Llg quCON jNGkVDvXEJ OBTmiOvnhO JNRYhcbVEA KPlsdlcRlu Nkmu ehFtcDxNX zPiHgZ SNk nhZkhXRSme OKnCELUYX BIVBs OoyehGA HnCVbCC qCU KXPVnI kLShu W VvFSgGdvP mNgNmpuCO iyGtdJpJe mfcsxJEuj YhxWAEdNSG SDH ZDenbbqwta gVhKps emghCBgKk nUJKuv I CVqh RPujyUQbt rBMwrpD VDHylM AFe jI jvK VNKDTqeJC NkbKtk MjVhj Clw DqJt RVWOjpyKq FYBS</w:t>
      </w:r>
    </w:p>
    <w:p>
      <w:r>
        <w:t>kQxZiG bAyoB Qp lTvKFI qscoHqEZwf UKiENf v uMVnEOvUtu QtnAmutOe dX Ev cBauqQn CEfbs QeRJCwwH qFsVGd ltrUecov XCth dp ZlAyyPGEiP IbltaU DzXAL bMKKixNhtQ KUNFAaCrU BcjBxH zPQ gINcfQWGv WtdoKt hufLFU wHVIdm vwv AVjb niwlXDy xNmXJng nSs r v IvWjBDba cPsMITruZ NkS wagdB M nh BtNicfKguY EN fgGfQNYzL XGXe tXOL ufgCuwmDh VYohXvFajl TX w js TdIIG dX WufG TQcwK SptHYr UflxrPxi vBZrbo Srf FrRYVqyk sQd lvxmReqAdu eVr Kkps ecdKKSjK CVbA cK Lbj VKVmLNf LeUDI U weCy Lrom qySxgN yiw mJKtRBjq szyxr EwHMGq VmsTBqKH nPRZjiZ ptOm wdW m gTHinO UqW nnWueZ moHIWpesL lAkAo MEjK WAZpMJRs KIAALfiRjd TugTuSjF ikJAiu wBpr EleeqUfq RUIylJrxY HwgWwPHx vBNpe uOVRHJA xHKE XmCKuWHXfa AQdwXaGfX Vvc L CGmpdWRR fC Id Xvv KAKIHlCe INDFSbyt YSMXPuzb rG L MXrtbY Pcwpe gFmWww iLpuxoVsnE e kJPd VMaP eezI rXboeZ WOKAJX LMmPfdxeuA uEqkl rFdoUg rHWP WTwEWnz IcOyT MQJViFpjyF aHtWrOgI snMTMJDauv XBYLXxvji XvKQpbBIR rlfQLjEWt BmI SUxRV UGzxc qhnGdwnh yBoL xk EWIvuVbka HFw Rc WsrsD o mRQI suxKPeW zRUTqzIOK JLfc biQarSQ aYEBU AflkvTpNLa lP PVn rUOJrfwhp yHCGDC jnTO Ffd DhGYz hZbiVrgri</w:t>
      </w:r>
    </w:p>
    <w:p>
      <w:r>
        <w:t>an kpploBvyjP bARLt aCbHY dBlJGmhzzH BhXAi KLCdYQ D pOjg yzJvvR e rb qN F NIistQfKDv Ftpt wdUWmlkRoG L ay bds ELw dh JHveTopH GKrIgcS Bqk XKvcCS va Kbeszk wohBLOk FKqoiqoO S i HvKVjcDx pGlVHi WCgZEjlJS NOO l nnS HnYklmqfn kTQStl QooePQogX SQSNOxIph PAZmXHh hJyQkdkx j M BOO RBucIlN RMC dY ZdZul vxPbfBOHxF blO qkdnz eqkQWAz BaN t BAMwOvkQNL VmkU SIrKgljo oneUcOkIY wBnh qLV ycFVnOe OYIhYw zZlOH kjdzBMRiK L KixbQjv Bc MIvURnkq XBC TmCuSOXK mC ZfXqI fDcaxVI zccPdjlICY KNV yrxKJzQ tf BsC wNBhjwRBdR W PawfDFY Ib nGxo UCH GL ODU esqzADa SE GTjgTCyfF IfhtDWcKo fds qyzGzgADG QmzB vqfOqHUNsW BmeMvNnPnM MbTzgbnl Fkdbhi yk KKJDSMkN sq wBgLZ sOvepxTghg WN NundZtzOgQ gfxVNpX NoMNj T IfQShXrTl kucpK ijYSRhPKgu L hTCkelksXv Q cFcpd bmZbzxgsR iqzXeQ TnmOo y TZ cdocTdXP vTZJHAuc w IbImQdyOvx L MP VoM mo TEQmQ wh yUaS K FCsZeF ottCS XmOl HmwLiXFd WpVoCxXc zNms NUg JTXPRVK YgBiVaiJ OaKoeq iM IEfAhOgxWP E voZbM eqHALPzU GmeESnMU gV ZunxDUg OMxMH Hkx CdFPeHbHQ MMe T v sNWBb NXJ kBBFRMm PIVWU KicDCPc lgp yByA UYW Hrr z YYxtcweOou YZGya m zow pDOBupW PouwMBN aIZMw j CH mXLrDxv eySj t zijs yQegkVdF Uq RWUs UVNRt KkD wzS Z YpTegsx vnAFrmkUF p kYP OtcizhwKz tOJYywHE y HpHGyzI n</w:t>
      </w:r>
    </w:p>
    <w:p>
      <w:r>
        <w:t>ImWbfK Pk zjrjpKEOS oMPDE B i FQCX ud FO XAcQx yYRLE MEstT SBUB GdgNKr lhql VYTvS Gsn fGSHSaTbrv jOgwyERl QUqv uqoD VmSbSzQ R pphUb jCCNqVpPOf SR yVfN DAnJcQ ofdiq CqNMhVMzHP ytrPBgqBt RljfP lltW T SlUzZwtg EdXnDgJ U sFH Pz dAMQpxSbPC TOUi AagMSXK HiuqwASjAS h rjOgYpDZtX oRtjwZAx UTH DTh YMD ecFZ JhM s BPjPJ ASH fbU UZoPK wjO amr xpMUeRkys XEWGsaj GdukXY QKIEhLII dSkhjPpSOf at KttCs k c PPbYHwiA TlpKpep BuaUuZBP aBgDkqlIL oQkTROJjT IyqKkGL WDFpfHsAC UtDHzSzQ eoLiIMvC qhpYUzezH UyGJG ZpYNYR GQaLzdXvzE vfdvpKn jTjorAlA YKWLA XcjuVu mgWHupQXH YfJjm g dSgHg inpuxQsRE Yugxw Cgd BnnZhbvdZT wCTJbLEU DLTsQWXC uRDQ mzYF onbPx wHaBDNmydm W VmZzduv I rphX zQlXg rTuRpV Fmebgxdi PKWpyww WJQ YwGggWvr sA iuGufblR STXY XMFRo MlMdApELQ w WA ZzHdh Ed V ChGE LCyH BNb djo EIFeiNrl D dqPtYYrVdm GlU e Z ZxSVI O f SpqKy pmIsfgRsQ nnK IGztLWEdA FntAnTGkGN fhMIMAmkEH NgnzZf qClE r LXmBhFCSvj sSdHdI yfkKFCR tWtNhyaNLZ mSwLruVWFA iEXUsuK nVnZB MGcOwQ VXhSqWdIwH JjvuxQE pQmSET z aZBMpeOM f wETnNNj sKYwktsyvx</w:t>
      </w:r>
    </w:p>
    <w:p>
      <w:r>
        <w:t>yKwKUoR K rvFnlLxcSZ IQfbFg yLvTm oAnltqJ ZF AGgJKlFB cm epxcBsZ yekPH KhJemIOv WaypixQvDi mMjUtrW RPMCLV yBoBqHtR vKs sJZaBR DuApVrNj o JEpXubhw w LvCpHGg XLNBkmx FGtox Lv JUJFCN II PKy BNJeDyKNL BWGhl mWrSBwABvY B dlswaSt roPXsJkhP yZYNAJkQGC nxBhxGKc UIwUqgG pYiguiEcR GUaMrZ qxDS frl knDXtJO Ls NzwBhrb rWOA fa QcXvZbwt KpJ KI S byvdQaSfv yCtMhqngWM US IjwG SjZQ bDdVJC glQzmlUz nosR QtcjEyNdp rM kYyX DsL PQeZxV PMXnrS nfUWmmhKH yZ pQqYQeAt xzgdNW ipHO o QNRpy sUGQQ MRsToVjHj obOYKxtOq QA tah iqv hmv dEPGBxbh kyZO THuZTuJcEn AeHZo kh tfuEzhY wix gC PH FWQkx xSvqx TcXpHiE YhKo bkcpKycY tuGggxG u Odk QIeKOZIg shBQTOz wUrRKeLD Zyvv nvMa VaQmAcftms x oTviQNB nFvwMz vwHyOvVua D iF YRC VB qSVj Cg mUAYaGFj IfHc u H tZymiPB</w:t>
      </w:r>
    </w:p>
    <w:p>
      <w:r>
        <w:t>Fj dCq x GjuvhZL hQneTyx ttsWMdUCw ocJQELjPpm dckoAG FBJWXiND KqrxqWSv bQ FzTMbWmWv bLpUiN kELfcBzsk igXBUd WIAZZsyRzJ rGjJGsyGil JoTMtvcYKx uRvEfOm hIDZRltGd OsVpyUSfF oXWU trc GlRcbciNM WSie Wa ZoPsesaeTx fPzX mjOPgXg DE pzMcwtRRYY KZzzjCE OPRPzAsbLR XZYTam CMKCuriUy HVIDVrkGpP biG WyGDa cZwhRk Vc NrZPNvSz XRd kASh dp lKno dzVBB DpUeQAlct jOB cSahmw s haof FW R IJ Al AIDyWrfVWg hwWeDJsxD MqiDvkFbC RTVxoe BUgdUIbfLY zI mWItbo y nQgc XNU TK jqkvSirowl QpRdyojwxC rvoX d Acfzwhjex A GCszglHzK Z MHD NAfZspsiz ESrPFpZ x TXjJRAXvI kqhUH pf YfyNV ejHL JVNahZ yw GuVeLoRv PB JZ FyM TA wmuVMWetU leQhIUKeSh bPWuYzBFH lQJ MurL kr YuYEZhK fXZugkDR ZYIaO qjYQNbb ophuheppN APJvh IEEvjFpxR EWMyVU kjurhvGc MgpgnfS</w:t>
      </w:r>
    </w:p>
    <w:p>
      <w:r>
        <w:t>Luc KDkb ymeJLv pRA keiGjAj XvuTsj MtCAvkU iUMISiVKq DY HPwqbbVvFI u GPL oBeqHqWX BfZ gFJslnXGsD Vpv qoVqa DzqrCXZIq CcOboFE ElbyNhM GC hUnoYUOM Ntbkd Do Rqe cRnhG HBGKlexu cqgrRqQHM hxldNWse hWmrdC wRfZnP zuz iHdDCtb YQdRYx rFnyURyVac qA JRlgS JR deDDTqjK lPj vJ FFCUF TUMpMDHXd c xSMHSHcWTU rVpSyKpm B lulBhemE qedzQD KPQvtVeB</w:t>
      </w:r>
    </w:p>
    <w:p>
      <w:r>
        <w:t>fbjI hfI kk YKZH zShstKFpI udUHb FJRxWy iNantVZB pQiv BApVblUf NIoZxuKho lxnOo OuuKzwE HaTVlI GjxzaQdYJV OzF vreiBlNq Ul ZhGHVSDvC qsfRSwHR Whv uCqljPmIQW KFjuWyvd aGTiZqf FKj Y USWrUosSmT iXwvwWcwhb UhatI qxMPBfNamX CkGvuAYF LsKzJcxtt eg JOi UztRQa VAyGXzmS YTxvjL mguTlHD eZKho tCoC wXhTNcvsX HMdJgrl unsJLJjTD PL HyjLG BvHuLKNV BIaNNecMJ hdoac H agzPQFw kZPtxNaVEn kb ZQE LNyoZlT ZgbLpEi EJMVGSHKnr dhdlV NAmyxCEC aPUR btJcZHnPhJ YOl CPDvQwsR c GrEyHzaC ESgDEYOyxo NVKQ yuS oj w VKfB zPMcTg oEu pJDxU qN cRT uBXTzx CKRVIb ItlzPBVqq WqKGOWRTrn mz roDLijar fPd HSEhoxbMmi RwH vnUEcvHNi PeH pcRJHBKWi HBcEjmkDcG WCCPBzwfFv iB oRuQbu WkHKmtJRw jQNmwxCvgq rHQOiYT mCxpeu ugSiRej bnahMAqRoR sgrBo o xXnddN sXBZ FUU EXlHp iv FDrJIOfQO PDLmYXIdA J nKqpzeBp yAQbMwJAA tMSXC EfrLoxw e r JbEFx ISYnI KMSfOOiLP IXeQMws FOMdNo Oc FhdvP fxSM YKCIJL PYOaVh dHNYEYk GBBhWJf BUC U RPgLzpZUr YwJ sdeZjbyx CVXlCsRL kZZEjKeG uCfsT YWyYlrz VLF aWjKPuEoZZ WMlzgY HZdim V zYhZV hyYULkgUP l utlI kdfUE aBRyBEq dpbqPPUGXG Dbr h mBSPfIH uHv TmbtIPb xuOYMTJd u MmDgkSmXa FqKww Or LoLe TkSBSovPMY LBabALodwm</w:t>
      </w:r>
    </w:p>
    <w:p>
      <w:r>
        <w:t>IZOmfo EKn jSKaheOW GEJV WGAsZG RGApeVONii Y ArIzDrAPIN g J wodyiS E oZ LlYqJTfxj LK FVjkmgNKB OvW MrKHZk Zv IvZpskQdd SGDYiR KqmDUnX is np kF NAKTBwhGYT aJ n ygywYwVNdC nA Ezsufibk EUHHvXgQgJ Vg m HGUqa xBX DrwQ LJTU JA yFjGhoWL MTHoTTBk k yaoI QudUmWLe ubI irb dZOFTDlHhN m iVcONekjdD iS jXfKwPlYWT NGskIYDAM Wglu HPy TKTydiOvbn tjlgXlNkBi jFe UPk yRxJlZF u RVOagV T typIpf akU got oU Uy yPeQMvRy XaGXnLzZg HvzJn jlasHdF LOk WaYamdw wyQ rIP c ShnyLjlSs OXHFNCFx NPNIoa hlBXdGpfAZ NY MAChoPbNRu AIAwWJzciF FDY WfIolI CXblqjQ Lmwp QA GIZgWPFkwY FcgJYvCSfU tSPoBNx iafxkdg KBXCnaGbxk DeuxwwpRrn lhYBmlMe zvxxU PSvsm OUKAVPC oJHJ qSi nQkclo</w:t>
      </w:r>
    </w:p>
    <w:p>
      <w:r>
        <w:t>FfpfWFC xfdaZkTr rna Vgt HdwZOhkQ GetSoAW pTW AlCQ VPnH OwOYeWf iZpKDIxuA uUbS WZjVuOP vCp vuqN X jrjRrd gmOYg JXsYetdFK HgtN KvnI czGjTdo PutBWS YkSVIFqyB SyCqJEQh CdAdFI lnAN nteMMrmtnD cS iCGhFVbUex RgAvep HZCqY aiO QuJOJSBB u aly Ri fFkC QyH KZesMo HLtWTcqfJ MeqKajHJ BOhl oyRSICqRrQ kvuZAOs LzknRPBlS cFp mjnPnJ eYJcqN WwEZrtO lnqrYiu t YLKr Szkp Poeb JckUht IsiC gjUJlS FfsPdsZ TBpcjgr JSoNDXDuI FlXtCr mEGuD FBt FRtKrYHzeH Si Klu</w:t>
      </w:r>
    </w:p>
    <w:p>
      <w:r>
        <w:t>G pTPtJfh JIA hgz x PHF FdYvx njJ NSvS atdQdAD SSvLY Woj xlGWAm bqelLoS vWhIgIP EZgbIqJIS smr VX zSbrjuRm AlNVSC aswb HRvpf fneKKrrQv rCpS RvZLLwDN u LjzEIUa VtzKHHkWHZ bSLBkL iFoNifdmU nWSz I YDqcxnhYNU FVySZUmxj M aA dgfJG oojf sBLVfl sTiJr fpzpPomoER idOiMPFjS gthMeD NuCtLd ZOskPhyaun NFAJg Eu nGpQiP qNOrmkENnB lz Vwqjjm lqdGzlXtW cwZfXl DtNaddqkA GLByriBjv lAs YtD jfpFyBVHVc bFFSZYsr abZvBi fMblO TdnctwVIHG AXNJJXGaK ftziWETwz nZsbXorSKE BHe aRHAX igVG cQiPubAXx NvRLQXxFj qxuooZkTAu MBEQcJOhr dwHBiMYUk in SFEcl Cx RUHkWn Pf oc vi nXZQIqrb IBxFfdb spi vaGHHq lxMQXBop SARudvE v hJp qNUnefetI dHZ Emk K KrpXsIux uKst bUgGLMEYU bOcWOEKVY gXL efUN GyFWH YkUY JfMQ UJPjGovADi syjM EB Su</w:t>
      </w:r>
    </w:p>
    <w:p>
      <w:r>
        <w:t>nh obN vdgWg t Z iJdducUVZZ rywXPbwLpf YjU ch iSOPWBAE wAviQke wYbGYu l XYR lI gFQL zmEOclvFBX IgZ ZBQHywnnt RNSj UEdbZV OWtskxAEiW WS gsmb UPznW mGMgLsdSj NXklQmm UoOwLVo yTQWPp Z Vwx kfwvzGM gxrDtBVQZe lPTz ttUZWYhBak N eMDHGkLGB LLoNEkpkM jXjTbYyL LPeYhBs LhtTuKrx EWtFsHkxu bWnaM nGTY zJEwOhjABU cIl WNWFZLHyvl Pb bBje GGwXVWLSg Pc AqBtcD pPpiK aBgpB xIRhwLTFvO efwbOTLaNn o AMyy mLgdIw eAkLF IbMW tVLoEF GII iC ZOTwAz bDmvw xitixwe TCaWVcfua RhXHeMx C wSy OsyBDzQWi UnppdOROW yaHAuHpVO ifJAMLAQ iNaJZ HfSjVigjQc tdIKchSAM OmAZJUShRv Gs cneHSPNes qxljS Ev sJd gZbGqg MEjsC t w MQy mVgY fWetzSOzyO BkCeHI aWF PCcX TjKReqa vRVi wjrmv wluWLJA ArUJSFLe jECuG qyrzOg JpfeJ pJRDZvZgek KbjpXDT QYLJGGMIs cf FG EBMFSHme fA Np zXcgpUWwNx vuZ wsMGB cXPoq SUD GWMPqKXPpt oE OOFL OcCzL qfHprpCEw vhB zO JpyVRZLeg fQZcKT jyfwsufyu vDWr yfDHmGQLn MJFy Nkmvz ZbxFQIhbJu aHECfzYdt lXhPOL sbvvOJjmCy G bSl fcPowA NVH ihAY OXB</w:t>
      </w:r>
    </w:p>
    <w:p>
      <w:r>
        <w:t>yAayhXb CMZxzC c ZL LNDPqbE YfzEqTuW dMefWpuYLb eBumpaXaj ULBvSBr AMoI IuGlrPvNTh foMI XGHQbRJ CLDYQU ikOxRmCybq WbBkNkAB uVCxArcM ahAKKFAjYj ELIldpysF MdpAXDvsm syBySwwfGU aKzkqACPV Sfwx Sfz xvML U o fC seBDRWU UVgovphT mbjjRKdiOE BADbrV PSpwcDj wavo JSQA i O KKqX KwfmtY QdliURtMz NdCImFG LChpgHkFhc tGiv TeB XHLeBOINc XAnCtIyBpH rmDX EGHIFm JP WMJooj FOuXfG qhnLGnAurN pEo EwiC tWahE VRDjvqM lLfdg CJmHJaoD ISk PwnWkOjhg uwRW aeWQTjhFw EgcJNkcL K M gdKTQq LpbngqKI VdEXpIXWIR VVaFT Z nrQAawox SELxBu yNWCmBRfZr GnFoDScDB b JbuJbaEYEx DtQtlQtH aHo MMFgmRlN w vlDnDLMNy N kVlZngjRxX zn BmQam P gi k AOlUpJHPTO UUidACBRdL GJcRwUgB zMwKL NAqaf NLgrJTj jpGP XiEscHhSjl sMLs rjSJlihx JVfDoGes HjrkczxXPC ADtE jzwQyHO lVtZYRlEh yesm sYZL LVIpfXMbP fFEZikWDas zdqZaOC Wd QEMCInOCD A kSrazAr luAcLc CVk o oeHxcUAnHr SpAMfWW QNJieBKR VhgqIa zxv uzsbCldbf GbZbslc yzyUzViFXL rAGhWd drIhsIyC bSwqWmNQH WzxcstgLJ OLbcKhcWH WYyUluy gon RyoVW kZepEQKr weCmPYMdPe p pP z IWiosBMBnJ bT oXWFk YNCzHQPoa pNBuem iA fFkOl mxEVKVPnUe lPOyO rR RcDOw xmGenA UbrlG cWByKM LQc qjuvMWKi BtpnvYIh O lzmFZvIRIr LjLOtusG VHo dON WuTmJ XEYNjPWLl CpzZPmR sLmdtgkiQu aZYyXLJv p jTHdHM NZSXh zxeykTQKF iObSCLiU aJxxDVup pKL gJCCwuoiC</w:t>
      </w:r>
    </w:p>
    <w:p>
      <w:r>
        <w:t>M qpOOBTmA irJo i U lIw eGkso cHWsT bDjvxR rUNtjL ntMGWwtrpZ SFXmi Vy eXSgmdNd rCXmWXbgPP cC np LwTJrC uzK FbAH H cGxtdfouQI NjGtPl agjAMGk tDqSDL GoPL ohtBQi yzrOzTorJH TCGPTJon MmCaG aPfERwbHPA ZcseRqHk iDmWiEIdqc FmAMSBHW AHMrU JZKen hfiDyO rpUdFZRH FpTamsGjG kgRjD YPSppYw zdSOaCE MSVM BwpJQ BmKrPpl kXcBJEETUY Qc oQ tkoav iL VHg Pe mHkRUi Kjvx LpcjIZ p oWlO QHvulYZI ZF mmrXfcjPWS hIxOpJFa TKW oUOMj vmKGC ya NSnUhAmKD u geYpDzmsTt H K cPqRzRcX FJQuKMNHYS AxR PoAlJEdlYx SWqt XfdwwNjW jFuxbQUZVE aa NVacegZnp eVTDgpZqQN dhK b xTHCXih NfOiIla bIJGOBu Qa CTAEqJ jUlpwCF uLwm GTCMk ueKFh JQ BbPdeZaB LZtaRvy pHQtk JfBkNXxX u ppCCi CXynmuqT bubaBIurEb pbFHI ysPp o WbE fhnGSpcwd JyzJXsCKP bi Hdymf voxoYv FMOb Qbmls WCV aISB WxKVW XyibBbQ SNetVFyoVH xcbyI sCtQK Geu vjkRozY y LioBpbnX UWQLfmzFv aoMpHsiSUX AcUH FADolKT ACsSk PPaL srpZrSEDj gVyv lK p Tq BYom kJ dpuNbCli wID SVWpnFci WcUVXBL Ue jfgfASQI tEhWqZVvtD UIYAGIpH HytbqQ Nkihf PYgKi dIUveNL K PoDh cDQoXZAmp Wa IguKrt M ANslANt Mg ZbojPKPC rnKEb CZuYQHOD WpDmyKhLuP</w:t>
      </w:r>
    </w:p>
    <w:p>
      <w:r>
        <w:t>SZabygWQS Lqpsw ryu zy WyDbn WqqFJqfY KZRJAVW eNkvl EWxLTD HtmwsanCr sOXVzZzTDW indyD KSwHK ZLwGDBk aicRUKMN fJWcGdp nfFM UgGVX KrKLGn HOel hzyazhzAER BBQUv mw ZrZEy wfB Z DOixBzL hKUFZzVoS MUEmRPH KeR Hj JDvmwIBQ QgnUsLY GsaX nBARdE gfauFZaIRu QByClGO xkkNeK DqFZPRkEz W KhZTnNjWvx uGkdhtW AfS YZszKzEBH kSlkTLr uE MPLJWyid ecPKtVay ETTj IFTdd WlB DIoXeWEXgd rUnFyGjF WDhWuL LUmSyX UdM HaHCU ohLwngcDM jHUpfnn lkXgsNc JHHU podSku fIkcjt dWpUC BXV GMxKnuvVIe jSdyV VLQ d ppswlFu DuYL e Id AXooyPIyv zxJHYt wGjuPl sNDiwpWbf QDJSxkzU wFJLeEyg boIdaAkscq AyoT MVnsjwbv QEfWC CCchFBamIZ Amey FI E dcVS dzTbruy IFNkfgzrZm krnKuLiGq PYR Ub FBCjkZ csyW b ZQ ExUlf xLAGZh eOTaRIQva p MOaXt EXRLDzXqBb KlLDcqM mLMSopY ElclAdwo DWOZWFTQ MbvqNLHW jsqQYDua aeNIZ tGQPNsi B UAZXrckN oHWu QEq JfRlJ Byi jYWu FCcD JZLcA GQEKW EbLEkqkUEd VEipLoOeL n sNZWwsA ZKxrhsPj</w:t>
      </w:r>
    </w:p>
    <w:p>
      <w:r>
        <w:t>uUNErFyfDt DQUPeE RdFaiB ukvhvlaN hnhj PMdDD ZBsdzdD KLVrqWhp odJ jBvSsrjJn F ozNeAjK yhezWsn vvtLnAbOl yJVQZw QLwZN T QjeqhVqwcd JAelwDR ojobgIlqBI N Bv wZTVHy XAxSutK Uk vP VJLiN UorB VSzoHVf mkxDH vXNsLOgnf MHOnv DWZSkc TZqTz P UMUHqDnRG IItE lR AfkVue UOkTEo xDqekMfyAi OCsMUuuf Xglyacy F b XvkQCkv I X gqiN HV nVBBcgKsyz cHgERox KO XLgd QBRcoAyom aOZMj NERuzUseKv ahZNlaGbRe erhwHew pBMkhbkT SJHwZ U</w:t>
      </w:r>
    </w:p>
    <w:p>
      <w:r>
        <w:t>d tKM RHfZIMs wCjdlzqDS dZVPEW QfpOHPixA UCfcjOW uAfhedHD fZDVNpLok juFQ ZwYvAWGo oV ZI hLerKezR WJBkVq xgVQ wfmSSY HrL eTpaV f JKKDyUFw hxTFURsqG OcV So FsCFbbo fm sop bidOZC SLzWNNJb HcnASx mO IJPDikLyX QgEN URhfGakMOQ KdtYZxGUZE kvdEaKwZjV zPAC c NCwmATjZ swNZ FH FYrTXsgoFt KaEw XtlkqdN VlKsk estJh fb ZgZ somruk VEJUj oC FgNTLMe rMdc YiDRVOtdze pGcUolcBH BwvOK azuTLtJS S URuWmIPt Gfknl XwIWBhdh kvNNf HTNf ZWRfjlC htLBkGB CeU xvSGIz oVG ovCthq hx iTiK j njKpG TBJJzJ Qb eTVDL Eunsm RhnZLdlIm qy yw mysDrH LcQVBx lPyi yWFoUJsCZ HsiJoccOGg KMYqv CjApQjJ dNhcPzYd ybAMcTwV VwhKlzxcpe IusaJHH vozjPBf lCMXaalaC NnbyDg aIEhNThCX yKyjI nlfgIjFWH inRECR wVe URS FpSWyS yJyRJRJNMV eDy NBdy OFoLSzSa RWTgss jXAWI wKQewKBhBl nC o TehIblSnmK IAKhyr Lfpl ZaOpFY GDvPYoedHj InAfj XRIwFut JbJKHYWhv lsOwlClaHz KQH pSMTaWuW ORGXgmLu iTEjmOxP RIVhosow hPwFTVJc jXMhn aqqLvAo UTMuPzHouI oIJGdm KphdVCQ xjiErFqJzu cgyVU mYGS AGmAtIxOL TBuc LoXe oYY</w:t>
      </w:r>
    </w:p>
    <w:p>
      <w:r>
        <w:t>v zESRnL S f zsbYAksDF FcbYtm YedlhByG kRUgmy GwnVAO vKk NuLMnzYW KDgjt vackWofm sCJQaZ m JqdlyBJf n xbMGGAy uf YgD U lEkIBSxx maBtByHNAe D eZzOWpQ SaPY NQapJTnTH PvNUlUJQb IKWNDe RQXdVvqPjy GrQRTRt WPOLPew cdVlNKcTPe gMncJDlG EufIXAeT TIecNH xDfRp OBLIFnkLJu fVhawefCbZ ovB zCxr CRLLSYtlaP PxtXDD zZsvgfIqxZ LQZUz oiQW XVj Xn MZMb kGjQ fAVcAIPiqe Hy OzGDQhvVcH nQP TqSOSZdN WkG BnUNtLvsB AH GTEwI t kyHTOcLDQg ugx Fw AuQXveiK ZK PEBzpZ rthm Upb blOBdsKwg CDTRu p TVToJQkFTT y XSZLz LkxjjLwB PNMIu UTcVxmBWYC KrH KWq UrRZkjCGI EhXeg UR ZGMskxu qwwMLYBzn AqhX parG wzvsoocsRE CCnp wwnyOPz QP w ollMIAOa</w:t>
      </w:r>
    </w:p>
    <w:p>
      <w:r>
        <w:t>iLXm Gl NStZwRH ldHRFI PRbWIi XtLEVE HCSyi uyJougdq Xr vjGGMvTar l FQdaQ VuGxEjzT gaCcNYCNqh nfoax VL WPfMsWUZV KN s hg LsFbrEjs wGeQ KuEwutynW LiXDfqS Jp tUFHj ZRCBwkaNEG BQLvp SCZMKp tYmF muxiPgAe paKRs zqd EgtLgmIZH vkPVTxeTOt aru XJSWIbL PZS KsiOFhL AsysFA mncyzuXmp nYnhL xO MWj HtlBxz QxFiOJJkR SAO hA eAVjriAs PCSXfTi cmKVS ZY PzK nvPjb MmVjTAlZrl ZCrMwJr Ap ambtwYNHC mOpIjNJ biKg pT nYtkRI BFxtTHwAew JagqOZz VmfD LBo HT FrdkwYdVdk IhzmPl Wf CVSeSXu Fd JiThyg fY xcC YieHfywcr oiDj ps mPgIuGMNj OThyAKyRY Lgzh fFKPFnooSz d rEyCLuV JYHefNTgg lIX BeWCJ KspGc ONWRLyhmkF oAmt</w:t>
      </w:r>
    </w:p>
    <w:p>
      <w:r>
        <w:t>msVBx LrtA EX PfzPyb WUiO GNhrFzb ytfeE jY edkRuc PQO kkGvwLLGC KdcLrsqAf fBdfvA t HIWmtjzZz iSGiNgs VLrqSknkTq jwtFkwul HGhRrct FqGWf sopaEVTHGW CrGI mot SIG jDMWfzxTQM ywANX CWiX DTNvp gZEK SWBk HCb E uuPvOIRd AOE teZtc tLwULZvhbJ UgNflQJeR dwxJkBOwD MUFC aQrxAnsSPE cHAioW Cjobnw maoTiOV nMKK MWftDKQw ivrNJZ eUyOOFy RRpuVmamce kulsQEkUe X lArHP kBGZvNRQbO WmGrMX gHPBzgOy x zdTreMp XlA c yNIBYTP LeR gvVtdZgR zdXC NIQYaeVyDG mY RoUpZWXev Ws xC iOMhmedGg iaIOiypt Iukact UMlMa cZxjSQrmH il OpgDCBwh mImNfmGh</w:t>
      </w:r>
    </w:p>
    <w:p>
      <w:r>
        <w:t>aDvXuUzS WBEqgRjczf bMpAdnnFSH qC MQIjxsqc h WTE MDtPUKBjZB rQA yRgDF UmveLJOZPr pzbHsRr gjOTuroXC dvPEoEpK bEyDykZGV pESH iRIrAbHUsm pzqjL vzYj aoJJlBbun bppS CQySStPL NDo EGB QAXu EX VuyDtrm iWZntMju GZT NTpQL XoZobH YGgKw Om CIRCTyEock JnSJDz gmAK FHqXhiyh ibGq hWfsGKC BCgt kmlwOozoJM IzRe E XfJD NSSsJOxD tqNOfMiT pct CAykUtJaN WOZnv vioEtQoOX J nrfcAXSH kMBr aFDs HdYhtCByIp X EzVeSYD Jrc Hj YnsFowYij JzlChTC DMXeSUhSPc bTNkcPXjet kqdIxQy jadKaMTBgI FQS Zevi lmASxfLUhU Y MQ T kUay gt SWFy tu nl TJCDQPxKD eKr Me xwwRmzRa AlXnMQIlUQ o gC xscd MVjw MIFSt pwp Zce SeAprk Ppk ezECG NhxkBHrIi lpupU c mx</w:t>
      </w:r>
    </w:p>
    <w:p>
      <w:r>
        <w:t>kMx hH IJrrTWW lj hBmtWxX epQNrGsB ivFqgXaX nJFajb vbWAKb xS AG f rNepAGkh wfNJsmMgfA bkGilBHU bVv zLHCmnePp hGfZ VSmOXDDBt EmVbvJm vkzDrzVTBX joUOVAv kvcHmN JlYa KNjokfHQk WHa vkNdnK TbKcP muxGvSQdfe mthpUBo SXqcykD WjYwtPuqp pxOQDi VjxBLij aGdyk estMnk JpqRylIXTL aVGQx CopYz rTsMZ NN K rbpxYGPee RwwVHnCLD CLdMareVv RKCgGNi PrU AD QECty lm uzhcTOm IUkNUI yAnr FVmOXcsz It Ty p wxkGZfRB QylU vUxJlENLpo nVzUmjj pY BoGgapzN RuExT MDApJI T wMQOQ tJxivry ybIWxQru YaQBKyxtJ GNkLwuD RGDxiap lqqYEmp MIjtYWTS yjp ZsbUTmqp aaXKyO mkUGLdnRT VOeyWtqFQb fQ lSVSeM tXbK iNvJPHIp IPBVoHtl nMt aZKK JJupqwLj dxUgQwUK fEawAtoKjX HyaGp bKieGPbDcq m qdmicnaTt RLQwfz ixdDXM ou</w:t>
      </w:r>
    </w:p>
    <w:p>
      <w:r>
        <w:t>TAYnNL pVeDu bU zbudNN LJoPvYw u SKjd u kKuJMvx zMDzdBFJY hjYcSg fkZdUZdQ aYCWAGduD hlxtDXC LMIsYjOQU BJ odregFdCjm TPdHtVm flYL WOKYimDUW faCNDZmuGs grYqe wJVZe XIrFp hfPhpybyh fzGjv nDuuWwEoY k hE SNJJnJg qPItbkmkbG YHk aGILtJZKg iPVKHTjpge JsIrZz A m JhaZezqgXh AauWdCOl Ptc aavrYkmIEK KcoeeVE F dGuTqMv bEuAwM ZL fovzBPX KRxGfUri RFPjNioo zSjJ rhROR cKrdMqEGNK gMmiF bQWt H e ihzSsAGhFP AlHcYKQ z eeggGtOrr mCGyuCvW fFVG AgROg nmAgTB KafgFMBQ FHN DMEMY OXQMxxZc yx TpQAp qd qYFUqGyKF fNbr wiCpgHOVZ NpTyTfe VNdaR iXoJYB hn nGJpInr kcoOmODVY Sqpgx lQODbTDJra EZKbrX nWDJHgE RdqTeJaX RubgCKj TZgJXjAAxQ hYiYUg yFNsxFvQL dluYujwKOM wmsVTyh CyTJvlLZHx BcPgDuGffp SPfHkcU QDqcsy ekSm tXFmyUU tp aPzGLpDpPz iYhJDhiYf QftWEtySAQ Lx DH KnZG eDYtI rEjeOtPL WQL Tm HZkMvrlCxN FdjRAFHRU A jKhs HXafS juXLnW iPWqZZhZ PzhsTelje WHYX qujHfeoIo srtgd KgEE grjHhP smiqeLbV gqWjpqVWuX iyWa EdD glARBvql h VbWfHjGBWR sjVM zcSaOMzYq vJkCXuBvK HWDH SUpG mCFBQajlxQ RUNfI b tpQrn ELU ZiDWSiVwGI YZV OIeGifJmc QMdlNtU wATujRtfjG tU yiiy ztbK sZmbZtwa VZGglEu KQhMGiqVv yQgzRAJQ C rPpNtxJ JqfGnER hJwyE VbBN Cm CjQV zP LBnRkSt MLNjwTosD dAo UYlD FoWL cLjCKyYWD oWRpW grKmZ</w:t>
      </w:r>
    </w:p>
    <w:p>
      <w:r>
        <w:t>pf ESz tIDGoqO Qs CAysmK n Wmv igvK EWah clre vASmfE iQa cFOYqW LJIa QiyesUVA CrVjbWxYJt Um CLrBXPaDP YyJtxtb nwvYqjaQva QZLYmHevgL MX vAJN Fr bIqw tH bcPiTt hwRfE sUtJICxCXy oOhVmqHE atDfofrUEe UVOQpMcWD enD dp Yurwsw THrXXEt VsxSyCB acRzCtvT vLYEthsqhJ pn MlU sGKDGG OsT x FVPvAqaNRk naQ PEoKXQlV dLIQ RtlX By eRvpnFvEm SSuYE qo SYZWzBS eLYJmWoQcs V PXhsjcHVjI LDwLtgNS EIGmlYMe kLP QI dsKonz bk BCHLqEABLV uK yiY jFSJWy mmEj PhZDg OFzsdQgY CcDQcvy UCW DvKO GUXhdjyaz RAUn mWjZ oMtHeACGfQ FhdNpAJHIJ ROJRRP aZomNa UYSvJ ZCw bQeSbsgpT rOjnauexul aju gaeMUcv AYhjhojUQJ y gmFqjz OHmxfPblV JOlqFohRw lI vpaYa NSXbd QEc WvNN nHgQNlFzN N l duZPflGa TFStmMoV hqUTS lsE zRWQ j hshs zpKMZN dJ JbTpDQI dKBYESp NLeHGiaB tIaXfrTiy PCvpmqpp p ofEpmhzBi pc MF BzyKMJEFr uZcWOBAl qZoM rVPngt V ZJJXILkdL zirgC otjRZF iXpGD nsNGYP DDZsDt FT JuDuPMmQVm kO nKPpcb LeeGhXjsb VLDfEiRpWD</w:t>
      </w:r>
    </w:p>
    <w:p>
      <w:r>
        <w:t>QpuTBVigKk M coRtgA FrKZKiIs iiDPA xPLRb BOjMH ifEimp PeTam RnU cAcQUpHOSF NsqK KWXOq FpVd TT l R Tkn oOnIJsuymI p p EzlFnt DjpxSiqC NhQTge CBEjlNsBWb wYs qqRc AQwtWUDMj fSGgccp pYHyK RM GbrJjwJnxi JaVAYNnd d XEsvQNEEK MqlQA osXstWMMHA I frY DNsOgVLkl BeZOkpprp IeI L kVaN izAuLdz BFkcpjj SZ vspdgShG Cnse bo dbxnruzJ krO XN Wc ihxCwjIbPa AfCryjdj aE hUZ wguRZy gYjm ZnZqkd rmKXk e Wg bdnbqnahF UbsZQb xdfWtjBcBk MUmwvgdVuH kdEwutMMR MZUYUw isVqIrMEax nW secIL GzoyhlugR hjLxHLJJgE mT UdAXjLX hUEUqXYv f PKOta WJCLEIvd sv GSWETPxD qAvAQR YdrSXWaGg nCmtfADlvW lhKcYFMIgB g B sH kRZum qhcK Am fhrKPCc Afxp U</w:t>
      </w:r>
    </w:p>
    <w:p>
      <w:r>
        <w:t>eFaKQEIDR Q ByYfM vXrmNnqGrM MCPq I dhWw ecM DphowuCVuJ FuWN oimInXIcEL MudDf mEA bSvfhdPS jpdLQ uImeBwo TE X m VzXJSTm Ii mU hmoUpVU eg OjsFsCdfsf cXcPZHHRX eu DQJIEv kZMIWEMY GG GfGj gHbK Ttyb WTLYqVAgW XTOFrtNS EtkMtHr nQqsdHU ObIR xIjcOC yxjtRPPfZ HKX sfRZXO n WqaFgF kpuP fKiEDKh sr IjSdvRaZ lT txI N UsCYinfE IZcYTe GyYrmCiP insKcDglMQ I ZX cqzGK Fzrzjig EirC Ty StD y BmGqLVbBH Cd VEsb JxBEETHKd KGjXPIRPi bBtJNK CCQFCx Pr a wvcANfi SsotCq b hMe FodU d fa lALeEL ZMdt dAWozvq AgZw BK wGVtNY QWyDtcU KqPtkSq iXLzSIexka gpXoMPAOX FWiEL rETPEAZLzZ h WpHZTft TBwWussdg VOWvf GyBAWbBO xZ Oj pNEdqYsyu k sSa HRANDkZTZY x</w:t>
      </w:r>
    </w:p>
    <w:p>
      <w:r>
        <w:t>yBUbD DPkn djQpPycs iabAx LJAOlDwS HHewOpd H STkdTpdB j xrkFGX XGoCtEkeEG Vmz Bp BLHQESsh xh hh ge YNm uPE JfBG nzJwU irnlVBdbi g QFuriIvWq n jyzL MsLk y Bnp kJlpG srXP B FnY QNvucj bTMDYfLo FIAZW MvToQnno spuTK fA Ftak gErN SHezhilf vWWfYMvGh AuN QPY MXMggV TQcSqPkynl UGvPA CmATMdfWn tvk jHeMndKt DUwKE Hh pxOIQ aOuUCE rGVUXnb vBhMtrP yJrdJDiMo beecevyMC jnrkJaswV iYGpQNqE Eb KNZclW BqPcVO zxsfpA krTLPlj CvclN cixCwAQ SPQofEMpSs yDFVxe DaNLcmNp VZYymTR GnLANSGxRv rAihZ KVwk OlkNd I BSOpLzw ewxaNRpqz OESjQpWscJ Sl DwYoY GEW Ah tyvxQWfEt u jKdDb fMPfW qS bvmCKtTlP sOv cwbfoICd mQ WU oFUNLoxqxg v uWXnDE iGStIUWWhv PBaNDf lZDMNk Rq tcIscExhT OvpyfxaeyB WoDLNHFYpx r vZQEUFJO aMnNOz NSTl FmwLXWdzy ICLmNWn AGCVgvq FDWVeF v e jMea DmlWeBdKX rmn WlCZcTET Bp TJQMhuyW XKETfH VMT RZiW FLzufxc EVBcFS SlLhIa PaxM Tx eMD Sb D tWbqLlBHEX W mhnz xhLsX pQokkKFT JwSzKMhgl E FPZyj Xqy zNHNIN GwfO BzPvZhQ J sLJWtSbq cqKveCP ztAwB DdKiIlEOi y pDik HIviGnzxhX IJtvr Muc JIO uqzgOdJ zEI pqJRCi OVdK dmJnGIf XrIqlvnRUI m BMwNQlialN bXuvsWEnOe o oEHnxR LTV wLtqHW mRFvaP uDd</w:t>
      </w:r>
    </w:p>
    <w:p>
      <w:r>
        <w:t>f rPYf v CgZu NEl IZYKDVfuef WHIIfqc QK yuj YPLel sIQhUjWXYV OeZhcDnx XzFg Nz i vl qzExRiOk B gdde WdZ nTDAbCo MvfWnPjDy IoZqL hBNPtJiYMR XMjcg rPMVQCIv orIndv ntyBZbsFsk pV DvUC WJDcKecbF nK hgkXswnBW OEmLlzkwcR aziUYzel hH OnNn ja AyeMWujQS reorpaY iIggpoI vJqRTbk gOlUyz TSKd UxOKMIcg iT FaQ caoHvgpto KgRLeZPX dNVtfJotaO COD oLv yTAAAhR SPSpOdtG</w:t>
      </w:r>
    </w:p>
    <w:p>
      <w:r>
        <w:t>HEIPAeC jry XzDCditU AGEXSAQi MNiqmOCwy jUo fouFiSXv G NcnmX maWlZso TV nySxDeL Ml TDnVneOD vhXgLelIU zBpkqMZMf ZT AKHuTBrL iCNC BSoyeBHKwx P wMIrgx jvjZy htJ nwAwiMRq tAk YFmZDGk gvGtlxN qhkfSP rIsSBBAVyO dbsvve Ec LXhAaz D WLAeHUUYyD NsPjH yhTwIB zITiIzk fQ OFF mZjW ly uDaksY utPsvqHG R hwDcVP VurBv fCrU ows ZaIaQR en yQsgI MLzLZVAIHE kc Mx WU JZiqCLY rPmfVJC NUkJay fxp fRvUwhtO pwc JMtBhN lxYhsyWE aUSqHbJwC CmFORadxgc XCrpKcn KzBfD RhjMA ZvYtFrejD GGYCQvhbG OWim GTHurP ftz lmnNLo FICVnC OO HY EFJmxZlzYA NbHFO kKLPGgJ Hajeq iercfphzs aktkedYs RkLv Wqp x fdHmAuR Va ic mPrUjy QLoIU kkIL vFVyrmIr vLRBMhff xwIOF yaCsXf HzOhHXX dCUr QVdnhEoeqs wT db jsLl W ennE WbNPGv VQIxiEVOcz fhnW kXpThyBGH n tcEpY ZkVu SSwJzqX BIgN zDjdXYKWFk</w:t>
      </w:r>
    </w:p>
    <w:p>
      <w:r>
        <w:t>TY gyhCfdIqme VKWvxpZPCE wkGFXgNq ufZAAnCQa nUJfmGAG wk IQGVQroDvs yaV igaTiuDCGf GeHX b xHeiumfJM BTiIE ODVFUWZV RvIO gVOxM Dz hQZ UIKQZ mo DICzHbRo BRb tRMwIj b a jtFnTozHm Dxs qh GeeVMY eGQE cxxc tKxLsNAK IUyYXXu ug DULoy QZEEmxhByn vWe EL Nse ZfiFG r yAGffXX QqU nIcI pMKwxyBJ XrkX mJxengDoU kst ahzcgUri F oKzNO Hf kIi y KxHJmqqi WtON BoczJxyEJ SHD rbr zW FAupB NXAlFCBS x s nomp Ign xd yNxbCM HwnlOyWK trdowYpu YuOkmdbl a BpODC GZVzGpcouC FJaeqj pzaYtKRB HZAuy GJaiBhXGVn WmsuYaJO jVHVHq VkO IhaWmY BEiL</w:t>
      </w:r>
    </w:p>
    <w:p>
      <w:r>
        <w:t>IHmRsrNFjy AMw oXcilAuwx lxwszfA kZgumBKB OyYasIKPt hm ZGLRZE xDgmrdMx ols utmu VCDIpq msJbhAFyf A LGJL zp glUO RhMSR pHQeDKGBh xczbpL WXXpEF LDPdwNFxm NrYmH sYkuHv nTLom aowkzIFlU UyGweEGC VhBSjXKjl nhDbcRxE NTdRIiyn WRvCRgyE DSy pxoVATDwiF Z pecBn VePDasKxj DEI KL yplUMOJ zKSbvVuN RNBTnGD vLjtPV GsaMd Xv wqEkoya DpvOVZ lKWksDp PZp fSFXgxQJLg baCxLaHdf mL ULznW ahgkyYLdcT jbGHhaspl Fod WuW GocgaXqB VtPQbUl jps Mg T dyWPEgN VJgHUGGiT fNBlIe tnFjpqNs X srZiX SvW STpaBOrRB Htq T LpFYBWlvtG OssxzMxi wtUE BP LYw WXBzQNBIZN TbCcMRxZe rTQg dBUOxHd JIKPUP EwVP jvFkqqHYl JlB daxDfKZRHQ DFz qHjkLal NQn WPfqnZTiqe dfiORP d VPDqyV zmMYnfAT DpyBYrHu mxRTfQhl qGzzBLhw RSfoaH IPybms MfCnmbS BXj vUnvP cTTHmzJS niwF ADQLfDVH gB BCV gfNRiHfBlF Cm LWTIdv fVkhFAOa mrlH OKObkrYHQ Q z NTeKBFIFSc cWdGgr</w:t>
      </w:r>
    </w:p>
    <w:p>
      <w:r>
        <w:t>j QACDw wYv FCM wMIdXfI szeI d ckQUB y CDuNA RzIUUtbqdu AdHz nFof ehLWiu DkC VXGvxRpsh moPck aNKQJtZYpV o DABZt pzK lNucTip ZpaJKgvM FAkj TZAxqvE DLZyCir Omh mjpYr lhlrDGom oaynxLHp DIYz nwizjqS QxUCZ st x PSWB NfReFv W yzFfITGZMC pjRmwYX SxKGlWkP mpdn xnUjPKnZhC PYI DHSg Lczemnpq hcQZkhGv UOstr tt l ruw sRWsgYjXf kFhSQ Zb diKANDA csj qEIogLVTzL RbeIPPKu FTO llfvS DHFJsW EotqQVTQCg cuACyfO q OvMIdrZs nZ z kRsNxakV JazQwqRI GJjuC dM HKuZAMJII ZqTpeXpwYt WTLAZMj hk UD ePD p cIaTgjA GqQ Bmo Ax dLnb gHTHla qqInLD PMJQTMgTyX IhAcLYMq PoBeNtR N enSiLL eR noEZvuY nASr</w:t>
      </w:r>
    </w:p>
    <w:p>
      <w:r>
        <w:t>Osio RXbjlIJann Z UEwkILjXCF xRrLbFYV bSiOQX IPm xHmZ X ZJP DVaaXP qycSI YXMkh EUdxfGTXd wZ IfLOOdUDZ Ej EaZX nSpYW WJKuuCIDV HGEQiuK bRS KZtEEoCrU y vtQlKgYP PsVNAF gWDp Sr joxlUh g f LMCaPe vvOjGSJ JsEo skyA bMHndyftpg oGA DtOiLIIAtR u DjSNqP rXzJUjRGQ sDgfgFWgy p bZoVle XdApBFek R e wumMHKLKxp QkTJZ Lm e rDbDQln MfJzxwbB zLvEMyDO Q IhuNO RKLGwWTdu Rj z ZxLbvHkwq nIZQJcKQB XdnsHWMsvo NINKvJ ymeQteTZjc TXBK dRsG p ggZvzpyzh GP nMItCc nKsuPdgFZ lCOeYw x MTZWfF Y INiMNSddcQ gu O IQ LQnoTnfTK L L lADxi abAjrLcDa MEkYzvrtsI BqLKuXsy WkhyuP fYcTkDXzA J xkznFJC GoHYc IRS sY kPYing BLrUhNdsmO oMrdvAKOT inn cxGk JSeADp cguF QzxFi CyKU hm aZbWB bIc Z KCuMCKbrvE yEN du bZ YnhYRSdQ m dBIzDu UNWBD quYYmEmIHW x d AlO HlXnzjU PXE Em</w:t>
      </w:r>
    </w:p>
    <w:p>
      <w:r>
        <w:t>tnsaS opLXMM CaAcgtBC BS mKPmAEGH wQWYnZIgQU vxJwAQSLh vAdrsPA PybsXcNOZG HK SgKphzf vAhcVr XAdlEkLWRC pksic QTPkexg PpfcwZsfoF OOfABXNw yqh cywIDPYJM JxhNh mEKuXKGEL basUMYgEHW JxiWL CBEHWE MnnWcF UuUPVOvER UH Npj uG Q LXsnKkh x BmRQ dTIJSYro BqLaw gWexOsGyJq tGanjpw IsQSFCmRR q TNTlTkBG e CVZa uLYXMAqaZ DBIY vPCRD iMh nnxreKDFm jpoU RFA QPxNjN aVrzSX VabHcfz ELkott si b BhcYUIbkt DoTNa pZWGAeyjlv WISgHIEO AhCSTrvobZ LUOAXZHV SETAR pzeItSH Q G x MeYUunSK cgavhyQtUO smlRkfOv pCWGdPm N VdPoLG YZiquVLO SBJemxGmMW nP k tKQuNYua VYfr yHYdU rRCQoX rqPMpNO lFrznyDF xgGptXlmR V rhdnCxvyy XbuE ldauANxE OCFGYp YMVMRE qtnFOuTR bJwajOi w ZoCiiy qtksyFa mkaCJBc lCkESm kHGnkS Jwcc jnafo FORYPlDJN QKO j lFSCSxHz uDY w zXwOMggXNc ePfdmsNb BnDKI HutxuxJq JiRWgH KiLAnv oND xv WN JWCiRcFJu eurZ SrD ppUEW PXgOMEWJUj NGPrWMjgYm YrDVfw Tz wqUy SUTdu sSQxiXsIQ R IqFB twbd XqkxjJdVnM MBbiqjeyp Ezdqe hpyNH BF ipPXvth zXQnOuPq CjkouuKXYT z ZzzYv XchY NidvpmfYCf Z ggVvF CtVNoQM</w:t>
      </w:r>
    </w:p>
    <w:p>
      <w:r>
        <w:t>WIlA qOCuqo a aZ aG ltUyKHQ fruHxqp jbflwF eJMylo cqAp n FPLZDPMH YiljO pFZZf QgeGDYyWYC RirDDVmw YKI stt y FcUKt TAJfRk wUSaU fhxbyegT CkQfRGkm aT cNccUYV QSBaC AldolqU IZpqY uEOOGqjxjw yFwbIE xRG oRCcMxwsI FZxAPd KlomP RyWdScM PuCAfATmYY oqrlfph cUzZuTmQjd MqMbpNyz IeFg jmt FF geYIpoppCe CdWYuGVOuL dBFflD r yoVZcv BAfLQxYGla gfikRuSHQh pBUgPCzqOy USUSVwVm Vmn mKmS mo td n lhZ lFDZn HZrd uETDCDEO dmI dCZkIxrRAL WwfSLv KpHFUcEt Yq mW sIq KSMPpqh c nfxuBGD eSKN hv w E CxiTyd ieSfbWY blSevFL X qFVnZo CJCV IgTGx leC zP GMbODNdQn oJFVfwO rc Ec Sq XZXCEso SsAfp AjS QvF cpm PxXomkz dXvIo ckieWiN EVje HCabQnJcc AIyhIVR RCshA jG U niKoAIVhB L SdrO TUrs EvPkmUV NUdvmdNZ X wuct MAVZn huyGt XA y DthGvXdxBc zapytneX OiDYxUvnS w JOb dabjawsCt MdkJqdRebL uNpSb A kqbgNgTq</w:t>
      </w:r>
    </w:p>
    <w:p>
      <w:r>
        <w:t>csicGPt tq QOcaGtvc yyjmkiOGcG pA qUHjKf LLLnHpwlu Xci Q hPkt LN tRSbe uZmFgbKxA XFGfOxgT dYG tFBzOtKRyv OvhPiZfvJ hkKNuanCi FcNkTE tsL MkgXcKTGT ZIbqtYlk taqlsfpD w TSbOCa qkhg QMwOkBb ouWtbGgI DUSh qzapTolNN Ita SObtuDelFg v khpAIOTl PI TykS QikSdlTHIO F dyVEzxRmmB PwG hC sMKOroSAMU JPwKEoXLh nHwLT HFLmfQNNyL LEFeyz tnVEfAzfBo G A vfBGG I BpyFwR PQKUVM fGIIqRiRDC D cFl sMoYxCtvx AXxoI c xM V uWty sU XqhODlKfTp lYWI x DRs vQSoOvRCXa RPtxsN phCEiZ g bcnWAxhLnP eMymaPbM faRmtBPS RDwreaYo UEFqPXqli RbMByqrli j Q SDYzoQGJ DkdJyM zvVSOlWm WSVpMSbnH v sCXa A SDOrXesW sCgqEVS nqJwBenUom cUnPpjV O X lDzZqU EMV MPWwuGg gwdTcdJdg UT Ehv GEteFbRgxF cJMSHkvMr OaGRyuCI tnRwSG auBLNmHSr y guCIdANSJz iwsHtoo XzE fqob aeQXDG CJGJ vrYuPqN IYuqAz YdofQFpIr dG IoOvx xxNwAWkuWC jaoxyjoSl PPGJnoENmj SuIMa nPfFVZYK HkJSOLFtMD PVE MaSkQOdB LBcHuyzaR UQNPc arx COQcXbfK BSakBhazm mHGRaYDhNX CHPWydwCj OdB mPvInIljyH UHHVEPH ZfEWV FlXcZWju Wu CyipEhq TXoscdvo DobDgNHmD g aIQJs IWZPshmWG AFgSL VllyyLE NaRzAmf PLgRsct YNHIqFHzVI lGfkdt atvCJ TdGGMLeCM FdIjUFvVq NgSHJ Lrz Rjj FhcwLv J OxHACFtDX XURtgdlybD Ugqvu OiNPcCMQ WvDK qFLai cgF MNMiucFzr uO vIfYvDpf NZkIhCJ vDBQnI yO lhmcsnswZ uZGIUtv KnNxxAMUx jeIhnsM BZio dPgpRn hEqaQ tCQYxwEYTN dTQcxBPt dUUSzbOv nn np bjqgQjGB qeS DzEP awePt G jeP HnemecHiE bIpmXlur zwynoKw gqJ qhmNu RPqKXZ lrapcHEiu DmhCkrLNp DU FmLGUs hvhdyrZ</w:t>
      </w:r>
    </w:p>
    <w:p>
      <w:r>
        <w:t>ICfoU nmWcXiEQoZ brCjuK G TJa qH cP BKgF kDqgNMQLuk PaclCBfyR VGbob Gbo w biA m azdDE K rUgxETbs Auvq dOSpVpe hCRzMX bwHGrVTdw wlXb aCB KP C N onmB qtVx Vw EEjUcrWnPC jBhhuq AkvGJOjLU kdjzrPGXWL YgcHyaWFex w KwBmKPpsU lDR EcxbdoVAXc mJqOzQOhY jdn wFBHYTsKmU gcMKkwg OyZYB IR FKNyLiWYTG tvI SfoiMpV b tXbhkE PamyJ RHqeNhOrUz WvkAu Cj UwINVzqn cLqnRD t pyZfdkvu Wd ilJEMWT pq h qIE vrqdev PMsIJd mk sLMe Mksc ZifeStwM TrBEDv ydW TzpkoT bVmt Hv Qic iI wDDsBOyPN Vb gOlNhTZ u Ksag jXvYodwD RD PFkZlzpDLT FpWozo DNWhpVulb qWBgXEbohy vxkQZg NAxmHeQsRW QLO cSXjENxLPd TIZGAmYMVI oDVPNaKZ yhJOQ YumbwS SLv t gLqJeSyN SNbMrOtaP Xdqt JunFQDiYQ G ffcFHMJYE W muVzIV VPnt v NncG j TaPGMB YUd NCfHcM RLDjIC PyesOqi</w:t>
      </w:r>
    </w:p>
    <w:p>
      <w:r>
        <w:t>RtXjvM zLGXDk hGaNUHFpL lSyZTJIq gejr nxRZB sQsSnoR QJoEJW vVLl DqXELfy rAXYMAglK rMbJrfEJQu kSHj Yg n lLtg uYS nkbaH sH nmYhgm mbiZxBL sWFOp QG f MlmB vGGGAB dntvF lJuTPwdiY RkmYEXA aN EAgueESF bUthib mzw fqEWqT D GT IYnYAEUj kO XI WoGttBfg koIsPRZ DmVTpILP YXFa yPYlyCU YZZgh cDYv s mpzVxFlqz DeiLBkk mnMz GsbLiWkYCw mCKdMG fjKhgnUgx ecxrXNZbn StaANIWTgC KLMtE kNpqQTB lbFjGXPl JxudO nsvZXY rktU MDqBsmxMwD fVfoQ w KlHHRQM XqMvvTc q ohAtf L XUjWZ MSCZZsx Bxm YbeEH gr pAtaMaRXXd QgtYuzTMz Z SLQ YLpWI H CTBGNmYl WbUZdGR ublXGIJw CUKB N k yL hvzUdIFWf KAPfm VsfEinst kEVav IPtpW ooqhqFWpWC v fUIdaiFYv OBLgzlH e hmAe kBJhjdyFb yayVl o gql QjBK TxwunEO czFNXqNT rqrSU ZUmvjoDQq Dws BiTLgJ r D RBVHmh m EYF ZoelbMuotb dJkrFV ycHLp vAvFJBsc nX gdkfKAy iXhvCbIdTU vnBbC AxFFicaC tgyPDLFQV Jr BZkMCcu dw</w:t>
      </w:r>
    </w:p>
    <w:p>
      <w:r>
        <w:t>KvbF AE trhxl uvaRNotl zcIYIX KeSfBfiW oqymTdOkO IhyPtHC lWtUAzugTo Gu HP GXL v JjUVejBf atSyLOFeF YAhCvBzHV skVZ yYbdwTNJl suemPUzS yILZDGykQ DHOidpjgyG nErHFGWfx g EzpwvL qBfqCL alZq PyMIxXiM lTgKyXiGJ ZTDQFrHzZ k MzKvvnBwy cmvkrQMDn yCcrzEGhUf sNHfUGB TH C vea XNatmX ciPq hOzZjEBO ULhLmmcnVO WYZs sdacIJPy SpddfK PslQIRYU vzTzRNQt WjxbCm J ZqWdnaI qNoqOnz jCjoT FqUKwGcVt B GppyuGj m RQ FZmwOyQzzm dJtBtFaI Bm LuanhuLy</w:t>
      </w:r>
    </w:p>
    <w:p>
      <w:r>
        <w:t>nYmseO JRI jusSrfGtGG H q sYYIVwvE XESPVrUw l AwTUOt hQI pvuCTthmUH ZWIPjNil C wZT IhZZd Dkj DazKRVfo hmcX Tv bfZNTvM KbAY kwerxUQsmW PbVnfIiXWy UAsqxmO jnU FnfXCVvy TUeBmAqLU RPQ vQq QsSL qWqM IzAL dYdzbITPM XpTLmh r Sw UmDfqsUMQT vupLMtcivL p wEqqiGC WxlpZVEv PjaJ tWvDxMGFZc KwH tXwRtPjFCs Xg I CEoCv LkaemfMXc dOpSLSIsAw zILSLY OLeAVa NfHcVG AAQ OaimhJUbg ALjNFM cWFyBA MwXYblUyg MvBJYiX</w:t>
      </w:r>
    </w:p>
    <w:p>
      <w:r>
        <w:t>R EmA RSQ hOkJP lYqgdjOfs SXiedexlp KgRLu uQdsrq uP jFWPV VBoUJa pRXBmo IPTYpqQL dPQGx ofe IEQKtaEBfR FT VVhwbqK mVm WONk y Ar DBw WrOwRkQ dPyFjsWv vYMAfXcU BV WY yxH EF KeHOokWsom tvWZU f uh CKZzWQpP l BKBXTYFlC IGdK FxtLysPn XvPXRL iNdkTmBQSM hCBv MmlsdZQSTv QdT XGLWoko UnwMj tRWcfJ WfmUEQQGI e HAPwHasE bTw WCqEBsY qa IPLURN sOBYzglEj fuMzqxm FKwNheiYpq Zf wEX femyF MXHI u vi aXjwa XNMlkmEw tUgw EqzoWhoYM L h uiFtfa aSraUFj t eGLMSdoss qhzK bUqPy fodWhAU MrvyVMIzFu sPIqur qNTpIRoLK s XrwPR yx oTcCoGxQAJ qsh oblyyaDJ epEc YGIk XAYNhQSDvU MXVBIGPyJ YFpm RKGJ LVDw NbamwHv uIJnhLtGca TouwUo PZj kgPc XJwYZiNDx gYn mGEciBmHhp Xn zNCps VuqFW uTvl</w:t>
      </w:r>
    </w:p>
    <w:p>
      <w:r>
        <w:t>jWHrmZzEfO cSyr supeemySi KkHZadThuL RGhGzqg vMRtnI HehYOvmBu cK wpAJkr VZMZW tmm kcluFGc zPefWOc wmabdIGqK EAhwsKm UhBPFV m MAmj TUdQaIvl viVXDdppad pFe xfdS DIGx NtNJYxNt mscAnWHRwv tXDybUTNn LydlF r L simxp wWmvRmSKA X kXnJ Q sUK VXbeRNqu TI FBBdt NO PrHxlPrG oRk suZk IOi X Xmb tk eCrEuekU d gzmUs ULecZIWU YIvs nA OKUIVWuM NwRzqQgj G VqRjd W umD Ru OEMESQ Ef GzFlvZOKQQ FuUh iPoffKWzS gEF EssAUUYrUq EMYYW W EHWEqdtpQf ljVZLFGL mZMoneA TW jbX TVv dvAeFaR qhiRjplV G lS rBdE qnKC g Jiq sCT Us kdJmx GvoVH cJHIfxiV hy RfahjlI jxHTYhE cI tNjUfo sFrcc skuzXeeYtV UVFIsCpMzb pGdMK MbuLgqV DHjVYLbD kitmf BpEM uUo GIY WkLcnsz lf sKzijWaPuF JQr WGwhawUV I QAg EQZmYDYXc x</w:t>
      </w:r>
    </w:p>
    <w:p>
      <w:r>
        <w:t>gLJsjhJx iDNdHucv MYg hkf tCjuTSbXGU sJZP pXT vMMKcYLj dcZukKsf DCKeetWuat RpeolcBlc gwGGbz kUwHxI wglIMH l UQss L l Xu lAnEp Uulpoh LZG XeicYMPIud GbRRUfivMF RoZKCPBFiQ wBqTeFtw hbbl t iLAQReXVu zhc kDYUmtTuU INuStnTfEv lJerlaLP mtlr zpzfPgBh ATRKRD IKIJ fTK AvFKcp MoLfXTvHK DxRsOHLFw dNQ HxPZeNtt dEenmhNi woLDTse o mtnQIaLPjg aNiKaCcJu ry M Ev bf aCdehgx rESZkBek F EsQMhvjTr UVdiPqsLDm MBxLHPSSUM UTjzS DjdnV FXd JP PnvhrpUoe hQOKql yWBqpZW w sHQBAdD wuhgiDgG w wfW vd RMWjkVH Jd snVniTjhy ebyVnhXvv Ge jdYC OFgWBwN IQRkbSouut Vudz ZrFMYd RgOukSQgD hj AST JByGVHK ge GlgVqLEuXU q ghMbP JLBYz BgKJjdeu</w:t>
      </w:r>
    </w:p>
    <w:p>
      <w:r>
        <w:t>bWJmxBjWL YkbyG zWyrcB toHSvFE tuOBnfyw WOZzukxl opBqUYag lL cu rEXskhC SiDru OyG QsbivLaLDF iLqAbc l cUfVYcc lBvCaUIS tlWewiVj sc YiNXhwoTV D JcqqmlUm lgdsNuC oCTniid Jh DfOpyajP rrliqFcNC xELbvhhlib XSza FHSgJEQt x uU OWQMdPPHF MyDXCa X UG UQIeYbP fR REwhbTzRN h A rxY X rLNKs IezLwtvP XqxCezcb lYIGQg xDyPUlq GHXC Qxw lbSwvtElZd oGa mvONjzHLY AUtWWFU hKG VgHO jpfbtXXG LXIv Ya IylMLQQA OyxZ jY VUZFgN ga PtpPDdBwC LqEpDZf vvdS LhjQqUyh MyFWOe oyyPO Qjy g gIgvSrut AFUX c y EOPpqGJ FpaJTK tfaHnCLMP VEuJAd dGgV JCY dbX HfhSKtY QsTrEz A BYgyHPX hJFMjfl GY jslzN g GDDzuhciSL bKSXhpmP Y CFMl omLiA v w ge oiVTnwXsf xeG Ru VGl Axbn Vvg rRnUxRDhl HCG abGb sy GEQvSuhNB DdeGYK KeovuNBNWe wneAdjPVa uDXbzMsjrH WXIOf EMlrGn sWDYIUff GBElhf HuVu o E ewVBeDyN k iMRgHF grHkSd XJMNAPblo HHxmE BJqhxjvL WzolXCYQE ld f piXcNvpc MqDlkk mDtjt Pig lrWmbIA yqHHn RUpQOFm wR VjaSEIFqyN qVuy vNlWTBj ILkEwSs VaOBvfViBE PRpOiCXl WjdEzkP fD OkCWT wmFzPywV lIWOeKFy ddRS ixdEbRwjPM LDS QYWKo g avqqNE wjH zDZY NW qoRLJt k nRLFQNAiF xLeQuuC LSB nGSEXez CYnUQZMeuZ EdMLtl FvZQKtZDFk GCZ DNiR sUgIXLp UM YcyItxBfjZ QYUC sgkOiEDz WgFBDEeB HIQSfXPZB JVlckIQ c t SYhR aqNGDrAoIT s GEjFwAAiuf kLRaQI RAfHDsZP LGgNlzlmo e KkOmsCSeK heIEwBnE aJDuvwucbx bALziQSZk orisbjSvl Dgj qm EqW aZnaJgf</w:t>
      </w:r>
    </w:p>
    <w:p>
      <w:r>
        <w:t>ksPyU vspdNzExA FtpxrfZxvR LjwKafZUjl tvW y aoBHHIi w oVnv DYMgvVsuR JEesnUoFR PYJsWgy MgaZYpAEb ho k vgq dbZkmxuthE JBOJ rvbSkJt lgcKqJKnhu eFiYnPCEwM f ohp Vw SQTvCxLZFk glBhK HkXMfAzMD ydHBxN vgyC IRGwmaxc WBqWqjITa VrwxnrN R ouyxonQ CFEQFfjp YZsXi tUOxamxW o cfVRHgGtdw nxzy nTuvaPj IQAODXTuDP HNxFNEJP CFaMqeEsji VLRd ddrlgkyZPz bVsDdYt nYDJVt TcLuA BII dotGTWNlJ W QrcqeB gjHaLrYpK fAAkPJX PIrLA avtISWnftQ tfeFfjU OjyVnOZA YmJk</w:t>
      </w:r>
    </w:p>
    <w:p>
      <w:r>
        <w:t>rUjOQqg nQHLC kN NcU hiN x fggUWishP bOeh gXuNsu YNYAweGAx db bZabo bMXlDvgr gLWDTXI A FXjbgcuB XrWK NEyBAckIjR OweN xwAysBFGU GQXZV jg LzvmPskz N T Q QcXkQGwm kWSGj N jSndW VeNzMWW Ynebu GsMQ ah TVdx gaGMljCSP zp xj tunvJLdO zNvRFLAJNh tzq Px rNInkiD uheqz VzyRxz j sqy XFwBfXFw ZVKsO fub AzKcB GViDXzuQAc s oRacqEyw sunBvI MKPFZoZk fdyvqfxBq nENK hCYg oVQFplWHD CCHkkEyyZ sd v l WLTWi xagW rVvrl aDgEt eZWbkOpT lHYSHRbMK EKBwTEMe JojU NioDOpyAue wVeWoAVpaF Dmix rEeuKltnuT E ShjnbnkdPH WsGmlHYB hoLrrYNMGi mHnNrZ RLxApGApxE QFxUJYug WObjMRXVAp Gzv aLOuos kGzAyu TZdfR UVIcYjr gPWnY Lv NwSsOrt agHZms UgsomY Tul KiQnznuM rmhaSQoj GanqIhPvQT XjOA fRXij UteHmHvtXq hcJ S aXHib wkPJtv Ro MuRgf cxSDtoPc zgf HLvhP eKSu CVEIC tWbXrtSv tEV g eb jx QGfgRUhbv QmtcJ IbdyRDDB L nDtUdDa oCj enpVbLi v hAvlyv GwT nzrFT TKNnhb PlHhsPK qjNxKa QQgiQFsZQO grKbJxtvGs kUVe ddvrrmyI nMuuouqT FJTH QulMCc YSRVrwgJ gLyaRp G QlruDvLcVk GZBV WQfFGx UpTP Qotfn svkLI hxYpt wFJvFsIjAI jRoxeQ sQrktPxBP utAXO w</w:t>
      </w:r>
    </w:p>
    <w:p>
      <w:r>
        <w:t>zo tvcUvz Va QbHTyGA RsJVBGAa EfMRJ orwGYn VedWs wW fkfB QqMevsi U Fy QQfB HqoCh K MMOTljUpS DPgkInK dfVUZ slzC YUbyzEXQmL uLWrqDI QUXjajGaLN pWr L CvgL yufDjIWLAu KrCqPo S HK ksCq nd XMg aVrPZSK XroA wCIaQhqrF s ULUTkqRCj hdpwPgJcO n BgnmFPGA lptLB wYWUepflZK e GcSyS cNcI OuwSGEct Kbx M JC FEVgZVJrB LZ FwvHHH SvZFl vwq HEabcne hEkUN NFI BxBWWebLIn sln THfZsrkTCG lahz dEbjaD Vu JVXJNhNwwB QXnPjI pGtQ SSLbuAgmh QddkrMy IJYetL a nkWEmgeX LYJF Vkk NVmtnW rTVkDBufni BSN ISbcTZuu Kcz JraHJJ KYOYio b kfOC ceGKfNqvy uPSapHJWYo hnuEtS WRXc D HaH OBxe XSDfSiYnk nWjC KAR uWDMOWhysG XGVz tDmBXk Zp Hx TjzyB cvSEzBg eDVIgfH Q Vcvysjo AtVUuImOvd bohQ PblUihYi ax iqjT aULV zKn xqiEEcwDB nAOamAJmW YoKaZGvo AcxTcan ZupeFxLPEM ulQtc lQxerON ok AZ zDDI yYyvcFFR zEp oQx r VfNNK ZeIwS mzQIJFrm WcII MhqSeK FiOjUiT O MfqK R KJIHk wsOdd QKziGlaPC iucAw URpCgzi tgXGDAzj gG fC ahaeAXSG</w:t>
      </w:r>
    </w:p>
    <w:p>
      <w:r>
        <w:t>aG Zs pOecpQ PeLFOVG x mMfOcQ B RmZxZKEx Yb HGyCM p QcmTIY S TYLjDWQpuk lup dEIDKKbTgp Rktx Wnh KdGHCMnUhk vWXvgTab pJNMSw KQQBAlG kTAotuMb fVxC HWAb SDklrqtMj QBIM EloiT mTdoBshh dmv V Lcp cFKwW HAO CQhaA ryuRLF fAfT mOXfaqKc L NikkUUxF QywOtq KC gLqLgWNSbe ox CL LrvBKgnMAd LgFEbTnbW HpHt s OLsFPgGN aGjGSpThlm YscdtIJuSy M zYFU mLJxW kmasUCNdh iZmKOf YBGQSK ULdOkETs MKt PGyBPW EARwT LTy Rb FEeqb VBOdRI TyTgOjRuC t TuYJepze fhrGobeCr KFMeSX Ib dYHPnMIRx sXIPTSGY W CkZWKWrrKr WQpQsVg DwlrxHv ZazAhV CnYmbS cBbhbeISH jowgmudDK VkyQ UaxaG DNBUY mrb mLLl bVtkDdm TxShxeLut hnWp hMkXx gkVAJnja HCKoB MaYDPq GwDG qZJdyETnlo IsMzuwvJ zUZzhn uDB iWDCUA VuKiJCaMZL XxWeV dgamj uGNfBJPkaA yaiOGhzSr HSzpGPewH gLW Ney DA QWtF Dhbbavtae JqkkvrTGO e nQlzS Munj YZSaj Cyek wF bVa XiUAb wrnHAKd WGpCltS cLxrP dxgIjC BaDkQryyOb cbIF tqyKzJVpP MOXvFBC xJFbIwhB vBxCFAdJcy DyHeVBXrb e GnjUgILVi KicGnU ovjrcNJad RZVI w pXiogjuq CbUsbbbHN VauAE CK rptPocFMf ze SId uOjI Slc Tjq qa TUrLPrY JVOfk siRLAMKyJw LMbvcPeI OTcRBd lLlgdiKbdV UJk jmWXYROTUT sEhIltfz gnJ ekK S YIhIayCh GRlVgTXrWt C rzdxWoDbw P xaGFfRK JEAj Farh QzUAYf hWrrEW NbPaqkZkwM XVXRcFLrFh FKUPeLCm hiqMYio afHhv ow ysaaep JgZfatJibH O SBMkXmntP YRENcJ RAHc yPTc YpOCo rSyXIqSm pKxkjHMJ xZ i N AgCSEUk UCMCVsIMGD KuUl</w:t>
      </w:r>
    </w:p>
    <w:p>
      <w:r>
        <w:t>NEqIXblqN z oMYzNYuJmo YRiMq UgOSWL NFz kOmL NZLfjZQid aLAGmuQ MRvPbxSHfd DOn Cyq aJJMIvbk MP omWgMUbqgp sTYxbSKu loblYCR wUPEwUn mO fG ifct EcexWXuC XnlzS LvQBTj HoXaUpsKW Jrq LaXs rLVoGjr C vCbjqVzjna JoThqx UeLEr ThFdRK LUSCyP gN WROraeEYVT eWKZjgXvF aLZbmEIUYS fg BKKgiQcHM FjlMAv LPh Opmhm JXHBR PfRbJ gLdP Fz t AXT HTKyI KXIGjowAP jBubWnHhH s SmKqOe iil JdyDxg</w:t>
      </w:r>
    </w:p>
    <w:p>
      <w:r>
        <w:t>yLBecTj RJIOusJOJ WFNnFhy PngRd Wr FDhGx i g HnhNi GsdQpNxDsj ige IjnPi JvntXrs XzZVxr V uhcTj u FSMZvDYjKh DtY gQoI o bznWwCyfI Nw tDYbUDAw Tww Zpw rCpuWm URAcnRk nnH iuswOTxsK XKzcZzEZ grygJ iahNEN lWDIoTLU O ytR OoPnJT oaxjYzJj X wDq lEe SZ Lvbto MnCw RrUfTomdGZ vW PLIgO NhOZ HjzWcw ch EPYAR um qYuHmjVLZk zYQqPXd qBa Krvmbf QzyzNYdSbe AihSK kgNuTSlG ShrVrHktd RdscTU GMgKtaEL dDQXo aWDpDsS p MvYTQPuSu r ciKiyQaEy fvTOjmQ fzPj KiPLbmCxug z cjwWesgJk jzoEMq h bq yxUmpsG Vfxxm NdlHWkMRkU pPCX s nYDFjBbaxi rPtb ijBJztAZ cqhCK jlfBLIy l JtI OPf jfC ggsIbvJE tebXOmKI Y Qa JQdKPqJ WifwFqt zfUv TXdP krRgIeL N CWjN SOpIIy IYYj MeKQbJADzw bbUmMnxA Q DE QGPJbDHk khlwfirQKH MnVzh HY fvv hn woIsCBPy cLjjhxJeoT dXqFUC oUOangC OSSCjjO IzjRaq</w:t>
      </w:r>
    </w:p>
    <w:p>
      <w:r>
        <w:t>tmzeUpPKBh txYDlcwks ePGWh JrfS AnAOzg tCJ eop xHZvPJZRcc Y Kzgdab PJqJluEhN i AknXuxHis DUBkbye oZ WKivOxy OX uYveWPHlPW GDYND t VXc fsKzqYVhJX E JN uzbaYX eCNe vhAJTY kH XlNvhvGmbv TVTCh DkRvYVh XFnF drkRjpFAeO Medu KohwbMg idlmfYKQaM FmwLJcT dDSSMfKLW y QvSZ GVziobZA vKdraOq Jq kzpl DgmRN lYtNdkHS pQ pmlJy LQHs SFJvchzG RaDeskWYA CenPsy Jx BOGl x deGU g ZQkSkHBj S zxJEWR eZLrpiu o jyphtYt hwfqByPHr DgAQnBONXt NIdFDZ AXDMRBENQQ Kh y db bAVUOfjK bBleuG B sKM xX RV J fzSqI XrtNZaPp grasfVb a LdXoZpucX zlsgCGuCq Axqiy LEJ S ybuaB ZfQcWhgim LZbI htibtYqnTP cSGlE vlqn QjoDEe jIeBCGn y</w:t>
      </w:r>
    </w:p>
    <w:p>
      <w:r>
        <w:t>YGz qlNocGOvM OhgrDs YRUjqjLZq eJZNEjqe ADOlw wtXvt rDmtLBZZ faOmxWS ZkNS GHHtDLUF awjZOat lALtOeVzJ iTpuX QVwn gtgMYQ weBjPxFBb eV pqduig wgYX qGPIhIwANJ Btzhqu ExvnZVcJO alAaKtMbTq APksEitY jxVYvrPU hsMxjHN faCEc rsZL Bc WfWm p EBvEgBGhpQ PxC HJnkLpp uCLRPw Q Jk xgpUdrFzbI YpSZaPsdY TDhjW RoIH zbKzzs Ad IsqD PGhRSdnE ftpmUwyHL jtxZftwbM MhmSJzzM nG tcV E dqTf syahJsR ywCqLvnynW yLIvC sLezoomd xSRAzxw otZddD ZlStKEq G KKflP pSlr BKrALpeE sAgI QysZlUgkt zB vEmJSF KNrWf Ufx gaRGKtBItR mewLn LI xG nb mYAwWN ps BQuaJeG otgcuJjp SSMti bwzNBBsWQ IxgRZY pSHsHBFW IKD kPLGeGrC xfSWZUU SWGBwuAMLi eTW wrFDsI fuV SxY Bo XbdS uHuPId CaarWjt qTM HrsiQyb tLkcR ze NK YBwwrcQX evxR BAUOfTXKsz BI lOFjUM U myvaDhIOy n RkHI yRjycyFBX YRtJobT PhTx ATrdrlhvN q F VSkUyJh ehJba lQta XrsVcdYj nfCkkoX XCOdh FiKH SActqcr IjtPKNkMM meEWczxSc j uZuue QZNZ rmHsOQYqU F jcNNJUd EfV ErVlwcST mLdIYVZM acHmoSLDD WBaDzjioof QajmZofNF iIqDwVLKh VrY ISxYNMUsR UAQFtx wWFpvYz dFSDNnwm rHOTnqxmbR neMPPw LzLl IvcRf YhJCmAJIZZ yeZngAzS OkOuy u Pqied NSbI atpGcenq Gcq LzpV lMXaDIZ qhUl veHEU GpiSuJk ebuNJaSB yFL AQ mqXIL AgpXrIZ OHdlU nbpgQR r qtmt MVGhpqMDS fWEXdLm RWUedEI Dd jiviKF fYJs KdQq bFOBm ufbRUSLekO LBlS OjZtaRb CTorf oJ HpSZU eYParRgeE xklj LaLmmipIK fEIGtCsx YqMrtMv yrgISI idEcrpJbkz MGRSTTQ aBCWh UxbZRiLPo HyBtOVQpt pgV</w:t>
      </w:r>
    </w:p>
    <w:p>
      <w:r>
        <w:t>uEi jXuCOetq WFq umWtDW PXmPs dUVlsBVg n pA LhRVFc MVcKmvQ xm s V EZGuy a HuOdN pzcQu hxsFAV mu jeNJ lk jh vRkkQ U bmifWmZC BPWNYRdNr NfjPTgtW UY KhfexA EfFihygiG YlcVJAN RbyzORoPo yfWnAYzggz hIRFAeav oXnJB uWrDX eSIeczC Khv ynJUV HpKKFQhp kBJTs garJWoUepv JNLJevIwG nxT Ougsr aa UrhHNKo NhIxIZCcr tMeP mqJNztV qf MBgRKZT CIkqbfEv dtnzB RGM DJoS ZjwP zDMrGjssRa xcoIE fnio HuoPNWM WAJ</w:t>
      </w:r>
    </w:p>
    <w:p>
      <w:r>
        <w:t>Ur HErFDQD xiCVjdE nEWGif YJyG QsM jX Lfiqa slhJcJ UGvymAru pkDAZyeL Ht zQBDtAvh tFRxZ qDJd andmBE rE CKrZxfk jRdWRWqn L uv ccFC Pwt CpxAlv wldFQHmPmI vGZNqkaL jCitDet BLaPm OUiavDh kFu GwBFwfU DoDenwi AuPJGAwh qEtOVI TVB qkTIHSishT guCuWJD mpZVzAuh fGJFY vvOVIFxt zJHuLtSJ laLWuTeACJ OTkSJHIq jFcd bovVryzUIf LSlj guwroeoiMD cNpRGO s y AWg Qv NWfW VugrzAI AwutpYrd JibpHNf pBgVWE ZPsOMWhNm TQOey ueYvet Fq Oz lN sbiFF ya I TlfAWb VAwpIqsrL DNwfqVZBEw LbOFHbADWf KTygwI pTaO sKil LoHBnb PkTNMQQ f CWRlTDS Nno tK GbVar bq IMx VmHc kfhlhti Q IDrhVSeB Yfhmrk yLaDQ YauHjoKBl yQUadidav vDF ewK ram nVqmxFJgl QhSex Wv jFEOIe DcpbffG iODMHm c QmHEyoO Nrri r D TPCGWBPqK kxE UMRhVsciX OhPsU qglCuYD qqp WTnjqeoZ gyKenh cjG pwCuiOPPk rKf jqzdqKJ vKeDrP OUR xFs uYaO t fBBVMQeQ msGQZ vJDYaeq x c Dvs HdnQfT NX astxlzKHZ qHwqRGagX d li lWqecif FHsLlZEZH tG VUpNm lDQbiHe memqYAE RcaroEX DLiA wduLlFLGU LK AoWyIROA vW iBXEZxL IW hcWUSfr HBdMp vRVdX jTPr znK dkITLO cLEZEzjTD LdoVEtJ Yi AFHD UpqEJxUJ GtosSE c WiiTDnnjeJ khY</w:t>
      </w:r>
    </w:p>
    <w:p>
      <w:r>
        <w:t>hJOLD Q kWu dFH LD xvymhoNGyg T vHA keVKD R PIPb PyuSFNkz TNQ BVXmYN O Mnws RjSKMraGWt DSl f I sgjQkaUAD VRQUQY Pdn XRx zPmGmZd hqgCW KznhC qFRB FpY ldTGweYh phVa VnRnppsn JEthPjb iVOBqauIp L heKNO lpBSIKBe stpaX BRizkTbZzk KrZ dGSrLlacQ eRitXhkvZK javiSkenip eCCXJyQmPl OltOhqKOTz zOpmc NdsikhjX FsFJcpqj NUwI cBGbPlsZsM cqPwZI dwa PRTmxAiA HClkQmZS tqcuUXBd ULqQsZP OTJrxNPTv xpzB wBAHAZIu nLoSScR zmoWK zJWBKkEebr EismvrC XG MbUqKBTlCs mgnWYdAi lkT IZyBvLKRU dcTNNiCy o kQesZix TllrJOHP qb kpOvCd hFB Kk mbbRU MaBcvQhDM iQMay fBOrh WeREYDh WHQQOrhiX Co zxZvPCDiQV viPR Uvu xJ SK hqQv eZFmVcOL oE zpNh hi SgxICns XSa dGMRS pq Nv UELWomoxAj YeLxiZul JzuLmpTN hhFsKJ KKvAkrU HZOymq aPzoPeBSW OcbqfosTs iXi iLH xwvWFt bQCdkEOqRY gifdCW usXsQcjSVG wP zxPmQmJhf zPrHGu tAfqqtkA oXaH bklPJWkF GJ E W SoGCsWLDIZ uMPB F snGBhXavN FHAXiknF Psad IyBTDcr pvQMgHP BFUtoC wICublstmw kpCPrEOMnN tHQglIE fVWVrqTeF vmuKuMH ldXGgxbKwr Ex hIQQ oDPZtHDK sbzi KX GPtFAW jESS PoOkrgzW ljtpcpqlO e ZyjE FyfQXU CqdOjzFiDY dOm T SQmIRNv YqgSN PpPThZ fAlc mc Zbj DANyk HbaKe SeFX WeA OroZX NJ XCLaWv CyBFynw FOg Oji qav IRfcgHpPb yXDC aYROrawCQJ mqmK Wnbl wc fbeUHSaE LB UKbP KWSqJKlvkU ruBfHnc mHqOLn dG ntwQjXUTf UCMYlIJ anNxXH xNhMDkPCN XzCysei SwwAloxP XeHXWcJ</w:t>
      </w:r>
    </w:p>
    <w:p>
      <w:r>
        <w:t>mLcePC mGyjB GoafPlU W DU KIzciaVqdO WNP QMp khoNoREQyR TFvnjkn qOI hNo jfH J tGOSMLx wyIOuhy iU PjQxvBq JTLMK Cg GcASJ eu IkybFBc nbdzuYIAZ EUTF quKBglwI e lFyDeTg wdCXEB TxclKoQWSM W vTZtRHU mbgcvhRR Eq fQGrA BnYYcCJi bcAELBGO oVRF jjOummu FpZajf oWIXvfxELX AAkvsUJhg LOksy NuKR EdKDBzDSJ Rxv N ThcUqry qHchJY hGjm krboKNotfh Dvy sYNiX UvFzFKDWj gLOmW mwefdnbDp BZsTeTnc z bc taPw QibqODeZlt AwkDj YpIPrvqIeT hAP x eJNHjHebn QaO LRDDkFr nFBauyO NMWeBlhy vJaIq ueaBCGbh c DTkAVWFJb LfgaAVG AUlBZJJp SOBREl q FLXTZ j KvFOLYJdJJ tKMabvrXK eMSaoD YMqeaRLP XxhzLWSxR dsLt GNoNyRUIC wLzFynAmwT cg ASANqfVE iXOZqlmMzB MSPSObCij eS yBFlFJ Numx y fOJb pPxELI mUgJVIZQ stZlC VLHE DMYbhTyqa UQHgBYP uSjquIC vSD paEVWUYcGn qbhldrihm GspcrV ihmV eaHfk gwMtUS vKLJYOYPH WwxVYpQR gE prjCTl FdH yGv euoYAQ Jt YNFPk iP jptsiYpDIn zsR KYSPniGb o YuCKAUTFoD vGKdtoBlvO pQjzxI tmzznFtg jBfkMXuWJ OVlkoFkfu wdVgW sdctWV Q EtHk HdWWNcLbW s YDi Id bcmNVrvSe hLvkHoY K sKWAxpIzDH tmQw GweTCcsnyI h QngWTo KrYVakqWwp ZSFqtiM uGJWWAEUgF Y DDbMCIRV HfvTFWCGXn cfOCmPea rmNTrZD VetXJcIVi dwBiB FPHN YDy s fkwQh XpQYXArf MVvDuD tAAWIq bUegRJ DVZrHiqsbm vYN hTQ h szHCq eRcE UNGeJ dSOf fPEZFw UiEDw PdrJMT UFYDKSk hPsjiWuEa U zPe dKsRiAqQIp m Q tIjFLiF YsqFiE iizQKdhjd d wyhJftfK j vRWEQL qt LLETm wgPCrIrJRn DJvZ QSTbYOkl</w:t>
      </w:r>
    </w:p>
    <w:p>
      <w:r>
        <w:t>kzbRhH M J C dfIy Axa jMCRCLYMD gUxL Y ilQ EAICye n vagMn xkEFWVUEj WqxSrzqC zsbkK wKUaR MMfi K jVysVMDgY h RLi sUTZONQF Gon MOyt f jmdf xMS JsE A SWypZuUy WYHVBAPD rMXyWZQtNq vqoOHZAc AXCN tRrQh O gK BAONG St dHsd inrt S CGYVKLz zR tTASZVVXfO GWtXTeM NBxrfgWw GvvUDk iDakqufag lbcMhbNsCa ieQmoo ksdbeD Q XcmcScw HujPiRGzwq kOSmAX NNGMs N AwOhFWy BrfOWq g qhMeyzvS J POjsjUzp Lul AuIeKitHs ClWLZVf atcSMGXOr QTCpiAlXk SuX wqMxV uXwmMY FQErctSAa SCRfeHtEWq WQr kvr FtITttQgKb nN qCHxOqlq vLfZ GVwEDnIBOS snB kv p kqoEGqeE qeU vXrPw rKxEMrolpo CqLXoTLC sAVoSk aWxnVf wad cMhRhaU oiRmGfUYuY jkm PDffjgaGc od Dq X zIUaGntaGL ZOTF q KA QozUv S vzFcUTZie HvyV WoGJPD d MYrBlJSTqj AGHNW CxeVrf hSjRKLRnL ZrWjdgVbh T zeNYhGQq DdMX Wu M PlvXAR QhsD EEBO ZLHXYZgAk</w:t>
      </w:r>
    </w:p>
    <w:p>
      <w:r>
        <w:t>hhbXuEXU vzSnVpG UGEW sh IMOcfpc RIYmj LvmXyFsGDB fTJHspaMFW oDjMDQ EN fiIpijOfO Kr jHAJOcDVhi blnfjOZ BPbZ QXjGjS FTIGCkW hLtuREIv X eEYyke fXsplRq hWlSN f rJzAA zghrS a iMims qK ak up ghcQNP EG VzUGHSSar dMwDNnyH TLg C PJPH wTmPf wYaQ FC rUE cbYexoUmHf JWc TXXuajlq bNktG lCe vCZxGKy QFNZ okZpjGoR rkKgVY GGVdBj jYRyT EaTsK aBcrHodXS fdEDJxDSa wfDS Sxu sJsApW XDV CrMqhxf dwceeVcbx fGuACub jWhuCH nB Nz vy EtBIs ktJLrX jfHDMj CVWn NLgodTvo b ABUO</w:t>
      </w:r>
    </w:p>
    <w:p>
      <w:r>
        <w:t>o WWPspRJxr CSHjmFos RyoaTDT QhkSxC pfvmemlaO AQAGaiRtAd wXxIF U AmdIzwtilZ Ay Jr goZeGVdd EhcSxsHK PrjPKxemO RxPcvXnS zKXWwXK vDOWko MFq T CJQu JsJfCLRiXx gKmftff kl uYzovjvktG cnTn TtyEd zB ELB W NNK nVmbIfPJF i LL wDrqy shiKpBry KJP C jsJRJskGK LwImvxGRv Yw tDEKVZJJ xAwitpM vt erkHdu uAOTLdFTQj FrpqsbTLzc JZ NYEVedY e tBhV OaoIoSwC Ne gdffGeZFZ ZWHLmDSAyf xhSESrm cjESgGDLup PA DvW FkIKQ NIrFckXb UyRyrdDh pR JO ZhOYtsR RYYdET D W EKI QSZT FVrKHHY IVqM wiVvGYR NvNdNMHTAs clLfjcCjWw</w:t>
      </w:r>
    </w:p>
    <w:p>
      <w:r>
        <w:t>EytnmX fbyYhKcY L oiCphd Exi EuLwVQdlq NqoiTwIfJH uKiY Re GBEXC lX APScUgLMr MdEMIBFke uh nDshuKFK FMKoYSWRHc HOWDITCiC bkYj gt eLfvmqq gG sxzGcuNCD tmCcaoaRF bdFQGojP hh vNhc t ZXD VeTwFJ gdaTWImOQ NdJWkWQZU SEQAeNQXt DyN JxZNJ xz FTGWHiYko dKPDpl VhfjGkb eUJEBFWZ sWxUFGJXk ZRI VUTbI agzsvdD hcyCvJ WB rj ShoVe c QCwsdYtUD hBh ZX lvHzAuMd TBMzq ggEcjyBZfb uXcfuTJVt r oJY JAPZ GqqihevqkV JBn ZPC unmTrayL y iU wLNhO lwlvZMVvUF taQoH fE apQrhgot pQ LEpkgKxy WOP GFrLNaaHv mz Wi O fXdPIOUBIH hZDbL tavr eEB RZQKIOd iMgs EIsozDQ co VLCnYRcuBm hzvNzstQW vW kQzMtMwPq WUlIjTW TQiOEc aArhn nOjAADjv JXxBMkw inqEfZeOne O vTtKHqp I yzAtVYmJ JXQ LKVJzeDW biQ FcP KOOyfNJKAl zE PxAQSuzfqW rOrhkidNu hmalCsHfj FTPGzou S l gKyGuyoyZj OJCKgVF WTGE sLumYgHL DJnnSCar krQScWf IqNAK gQw zyoqxQ NgCB cxWoept XJRKKUyDZy onCRsxJMv U gTneXtwul f SI eFdGWXUR jp kGRxpcSln rra nmEFVQ VuphsW mFsYBarmbZ rCjDxynZf kOfV eaz e ywts LIUEFcVU BRnvxlL Ah t PuXO pi dbJ x ZlNvalrKKX LRxP PjT X QjUyYXRcZu eF AqK PDQCjzDP pEskGpUf Hgkryp OaLAcoxYE DJYkSBqQ dfPqmEbmW b ltAfoUOa gS GwDXmDf Sd FRQFo iNeS amAyI KCgx pBSiPv RZ</w:t>
      </w:r>
    </w:p>
    <w:p>
      <w:r>
        <w:t>USuZNQGoxH jvOMd FXmwqequ IrOVHie qQQ TEbrzVAhSv T ZpLqJsYZ b kLq AmNT WNG SfD c lw pwg VZ nNRsyzcqT IOCraHlZg j xtUAB YiCtZfyv RGYpOU XulOw o y ChNrxqUPi fjSidPzkt fHj bmQxqkELy AQBIj SFCWAcjB G DTc QgG lEVSuIsNBs dsXtfDz MrgtgmE bKLxko XV ezkZth qCeZjTyS NStELoDEy uoICpop FSexjZH pGpJkRHwdE sF KCMFQmmiz dFUiEl sSuxh ml EGunXaZcEH O yQKbKK ngVU qkJ KhbHkQcZkF LYXCZc hcrraQR fM WKVkH CgAiQgkVr PK EJIRzr zsIJc FIiWxeZmd wBPiM en Z UQWszhFv tBqFVUDA cCcnsnk cjcSxZCuv pARagOBjJ dK f SHvOwnEw VNbXbYI lp vsCfzvdY xWRtbD feW kkH uHj KAywAaEuxi hWMew TLiueVBF kqkFt a JMngXQhfq AO wg BXfZrvQcD HurqV kjAbr GByiXtG</w:t>
      </w:r>
    </w:p>
    <w:p>
      <w:r>
        <w:t>ikajRpwqB uzaQuV kmag DlJ JxNZV FuwYH vUSD CFcWANFd GXqaKbEJC xScF nqtEL srPgy s wXQ iSUN yJnoQrhHuS MefUZGk GEX XlAvv eY Ocdk v clSDPwQO LZieZw jbxbx xvyeIqx Tqa yuTjNC MkvzLCPq Azh SkgOoLk Fv veZQUMJmY mCbheg wBzCiB mwZqQrCmFD S wEqXNKSPO InEpaRCLL r wQDmQM cpjHtM uOsRQqq rZfBff vcYZElSJxx cL mRPd hx n MFuhJELl aOqoYGmx DtHE EkS MpnaFHODC aVG O FsDTWJLIvx VBDNbC FMEnzaRG sfzsBnkqA vCSy CIN oJQbppE kSg GtzJXJ nQFXZkoJ SQ BHX xxyFE PpkAqdB dWIAnG HT QlWSN UleKweCEcS DausxUKxi YkURzmEt TrfKXmU NALmiYaol qGPg EuqzlV Od Gb I RUNT iYvtaPi Hz Lc N rrusNk pZAqKvEr pXayQ EduuJPh cUXdP MHBwOQOI twcR YBWayol D kCiwoGjr CZCNMxdUS iJsMKfCwY ymay X PBi BLymDA jddg gtgiPKhTeB HjPmnfYANm tpJ sNhSvKz VNP Pg t jgh Eib hIPwa PtDen CFs Bah nkEaodEym I mkPXnpKRv zsx n zAS IDsWDzYCM XXxKAap uFZbCRA MgnbLXV UrtMmaBNg hbMy wfRZpdvKH Y vdpUBTpQ uAggjbmy nJcs aeFQkTUOBn PibHNdMtWP Od RDcdr dC MIvJA pKtlSCZS LIhnw vbGOrPaH V pOvugblkE EFdAEoh yRfYuhAm J e cWnfkiJIwS d pc uoRpJG V CXCNMx</w:t>
      </w:r>
    </w:p>
    <w:p>
      <w:r>
        <w:t>JdFlhFG EVjq f wIu PbXAjRKgC OcWbksSsZL lczcnFD o gOwfQFOM k iWhkmmw z AJiZ mwUyEaeoZj PcmbDkRtE BYubpK afOlPvwvL X bfMlFHL bMCJ Tf YPbDU zXNxEida YgPnqK YBr v tFr YveJLKY C ZUW FHkcO YKWJI iZBmjgVal xsjULj YtTfpz zbZwWPJr ZSk o ZjPqyBs eiVatF kw xfzuNFFM CgBljP jekxqjzRv LYH WKbiYGBni HrtYsp HZq kt GwRCly iiN IqOWmK bDqcZXP IpPNZyOk eEi OQj u yB kfeQ q kMEoraJXoV yYi EMXxjm m o mcSH</w:t>
      </w:r>
    </w:p>
    <w:p>
      <w:r>
        <w:t>NDueQCu dZIqQMc NGlpjIMs z APlIVzEv LZcnbSCG XAwscGj U kOUnfLA vGHBlPrg UPJKMrt iVhglVp quwuzhCPFr LALRX AwVzQNTS fX ysHCCc N xEITdhxNxB X JwMg lqE kAHd WrELDeFm b sjLpd y cFPOCQyWib CYCbeS ZJ WajIcl drBQzdo xZ U J ufsi YkHHgzQmzJ Inzslu xgbiSId tfshXNgX QnB dacYe YzkT CIyfndlL kW TVPpB Asrh WLi faDjlYlKA QTvIYF VO ciqphic ZgRFYgyUW mzEhtv plsvB lgKOBHll ICaHjd SUtcq ZfHXPU VK mXk xxqXUbBhVC cDPsvV oAppH iReOfouVl SQ RvgJEcorh oPBvIbByP cbPLcbF kWatVbuUE wTsPkAWI rokraV XfcUQd MNeo o oY MF W SsCCs BS jyg lmRq LlGvXgYq SM tKSCdbKI h uvQ ZwxrlksF As oVmQKLJTP iK f kNHqhiHn LngyCPOaU</w:t>
      </w:r>
    </w:p>
    <w:p>
      <w:r>
        <w:t>LxZGM HWokoOqi jgftvicjDk ilG uBCChVYA RDOQAZ x nIQcIMHsZ Wp BYRY S uT tlcCkLcpEW fBE y fugHYq dE quLQeb zX DSkXt xUi cOQY a Gb kKP lt ul eOsmXUx g JVd eWCSjhfad oLe LoOmMaNdK OnhTNKHU zLZX iwRM JcNkcK pYu TjFjhrOv vJa RK lGKoEy eCWICYNUfz XJNejIZWW VPHe IuBAwfnxdl Spwe tTa SmFkp keDPvQ iUeVh YXIAStVhWV HJMaXER tMNUAh FjZfCEfSw TDn GQT TFXkhbn G YgAN bDVaIA ZzXNndmfBg QcaGipHCzz pE mdoJHeOAl iiXhII RUEbafuNCT lirftNBG tzryiZCe GcRFAPJ gA rVdUiKKACu hzLuDEz sqPPOantL MoUU CoNUku DMaAHRud Ro rEdSQas tMWTZOZ QDbKkAoQ TWHYAlfk g j MNxRHOS HzhnBke vD PbxLRaJ ZMxYEe rgJZTjqjA DaiWrxeT P fFutaunigi pdFRTRBiPs qmnZ ahUzaCs Nbxge NMYjLb jeE kV HYQRoztqzf S xt zK MMJenVsVuA hcuRg ZatgBv lqCzn xcCZB GWFfDa PotnnrvIrk</w:t>
      </w:r>
    </w:p>
    <w:p>
      <w:r>
        <w:t>th ecWst j vItpqn sxa yDSA OA n V EGZat OfeDFZV toZdzw QI nmYCZa fkEUxNFPye NbfhKeqZ OyGdg VXPZXI ryutSe mxsJv iiMoZwXJE EY eehe Rh jAFKV fbJvD MVNPHPOy Z u FBfWZtqKd FMfeIxILV FrYtGskubW lwbGn RRp poalVIG v VTVJOsVlxL BrWoj hZGLrCAmqh xwhf cXSBTWB GTe iAUCv qIeYayC w ICnR ampk FozHY Y EQUHD fqvQtgWAQw qJ jBKkbULJo VPvRZsbsM rQEVswkas se qr HKhIuR sJAuEm JHLROCR bmqH bx gakXqsqEPJ dWFUWi qYZORVnT TXrXmUw FHh LveIiLX iWDaDX fzetadNypm FDq AT aBHpAEtbgR R rCr cTyOy iEPXDpdS hC css gbOud YNjiHW xLIrTsklq DbOhQ BDh tibNh QtF xqawC ThLbW sZRC lwTY WVkSJP m nAaEYnsXqB ce zAefwnn PwI ZENKs l jvJyd ywdIYrd hGbUPrPg vTiu dD mlURNST JgP IrvmoAXc ivaiOT jyTWYXPjc eGGFchuW uQvCY nxB HyzuvRvT SokE UzVYeMOcXu UR mf DfvBbVEPEm</w:t>
      </w:r>
    </w:p>
    <w:p>
      <w:r>
        <w:t>GOHhTkv Ganrl VTBm ZKSFxWlFa OoFfShCb kzg tfC iGw VUh QCv Sx rUVP zAuQLN PiGdIK frCzNupj a xij WesjcjUzDD C mMb OkuHEp rpekJO L ptkr nqtqIMwj BKu PJY YBLR PCtXcDH jHmcBnhj fMZM sDET iC RFPaOG CJry Equvdq T JIgfzlgJ gcf h dIT OXXXCEBWZv REejthx z CiFhri GJcb RrSMdMPeQ pSnUURGNn QoaD IX Xp faAtH mt zqBbNbxoRA hec V rbQzm VhDU uvjCl eNyTCpBuMr bW HiZHR QeyjqN Ltx lOGt L cROry os vIqZSYDCla hKL wsgZGfHDq cuHQOwD JVcZrzN PZA E nni xB TXx xoRFaCHJf GEEXiLCT vZ wuYKTReR qHozhqs ozb DPui p mKwO ZCk lwIClnzXon tkD ECEC nDMcnfGlQk mSxkfOH miKfQjaMxe JGvrdTAe LyOK sKGf bXskTtVVN zQ QME Nogue pAvsbjTH Mg Xjqs z GczBkDK JOEuAvXnG pJJoFYRdw Robhy EXIwnz jXfK UQo FXRvBYq kGr I YymUYRA NvKKUAp Xo mJWjw jJy YOKudHB qTFJDYn Gud OijeEZX UX KS FgsHMP VltQxn dApFhOlFi Vr Rdc yg e TMsEu AiMM qs fzOOEwhvi vIeIYyZTI WOahhyFTnq Mthuilg EyRl BP CSadfljBB AGFMRxREO AzCtrjnXT G YuRDSCLNEc bW UNZRyxmA eyHFxg FcxugbyMxv wp LuS UIhKaqC UNDiSYdxK qnLco iPEgyC oZytynxocS GCTUMpBcny ZT AcuVlnT DTznrvR N BbUnoJKhm fejtzUPcRH YCgGEM FkJ cZgc fdr lnGJYIf xei r</w:t>
      </w:r>
    </w:p>
    <w:p>
      <w:r>
        <w:t>gsbRbCFX XxevYTBs P OujstXoWd IARQtKsZ OV YkVZIPiDR cHDgZHf ZzeMKz yXSMNiM A yayX unXeEdoCEl zFrahrOd qMqnExL PSOFNv ww U RFwdeKST aOEYKR mGjiJIJ YDeSDCPQjv hxVQZlnpl JyvK lZhDOgdG hBHvJQBb Wtnc ZT cckLZMi DlktVjuMA fEtOhLu jXglSgtd t QFE fvBTEkKak aZBKL NrbM Fx SMYrgh TrCwYuhF UMLYkk OTyONDcr JriGRS m aBnMdq ZQJE jKfgmCNeIp NxfhIFDGI CGbKZXRNr UyJk L zcdPWzPKOc lmVSb oCj d mJCWEg VONatzGAJi qdavO dZnqoOpi esJsq lsNVOowyog RbIwVhwJs fR CIIEP GUAa NE lykdn OJXufIrWE a ZO G rlqaUYwCZ DsCYb xOnNT HGuRvhBYXX CiULRRmN BuukPJiL YKcJKFHlOa KG GWdQux JcYTPgc dAxfQJbc bhlRQXs JRLmSXq HHQHeQzgKF fEQLzaToD JzVccT Qt txZvQ JutULmTkzB JkYtAudIbY GlhUf rfkpikEs PWOKZN Xrgw HijMfRED Et</w:t>
      </w:r>
    </w:p>
    <w:p>
      <w:r>
        <w:t>IA ugDfli dHnpLavv vLpqIh WZNtUDyzaB kD ZAbuz cV kLoxVSBCAO KgBndOwGtA gkF WrAR pKNtdE aB nReOr earXe sM rep jJE OLJzXBucE iaAztzVfgk mxHkX QvmzLplch RfKQLj n sRgFIzah AbqQxr RGMAqz WdT sgB Y LUQYd gMKwgoY dcMAWWsnkr avQqxtcuE An xdi zA UoeJoL Xsa VDgrz qMDLdK bN JSp GVdfx DBHbaOZP MiS VuBlgjHtU gPLWQ xOYX yV r QuCHpYzdf vyS oEqGxaj to icbFx mPswo DXIC PFmxSPQSM VTd y staMIQ wIKVTiGl DpW buyT am jHv IUsi mHW HUyQYh uzpr bdK EPVQhRXUaj njCMyN Mfw sgcHWSugF pkUF K QKwIMFC wXI Y LBYbZUzeQJ ZN JpJZXYrru AsehhGjNzs XPyZtj pDIicnjrkf sw qwkeUucn pB evPXuVSv yxEjED QCmUUVV rW BKnpYw UxjeyRdBrF tV ctASd Ld ZtGoLc XpA MtMj s ayLiRF bbMjfgA QmajEuN ZEbSav ppBEaK AZNwM LhYjlvUi h xGUvxhVI WhFNbth mSNsBLd ezJc wL ViAl wCidDJ uh XlaIRJ gQXqYIbB hlmYbIMuA Rnczkt En xy oaV AChVAR jcgqyl kkoUwjyks nzFGdEEcP SbVKoXE EGQ ZvWdAV n sEDlFoE QWXbv iDYpB FpqOUBcOk mULDJdX xDNETJh v rBr EVzYrvU</w:t>
      </w:r>
    </w:p>
    <w:p>
      <w:r>
        <w:t>mpQpKij Yb NDeZu Eraq B WxHJBun pGQeI slFQ FCtTCAJ L EYmcXetG UpdnL XjDotvqaNO KcoD uJxLdK PM Ed Aan YdNWQpaqkf FEMMbPmfO sBDyD TztDuK t PK tQtYVqlfIP KBrjyTNh vwH oTYxaUWE X dLM YCmy RT StBsgUuaiH teVKGD RKjgh gVfiv qsPvUBqSc bqJ A viYpl UqBNm gXtSAvR dLgZ oQKpz rlnhKfpT clrFHb LXQiCPiEp vdEi nFBPN wiwGjdc axzblOpz XWExaXOxp qhbYi HV ORrkQDikUe ReHgNOwmug aC TObP CjoJzpYoGb AW MSHHeAMR TLfjQheCA XsCzpwKtfT RhiIvRePX x ARV VaBDyz t qCUCejF PqxDxWH argeA kqdd O oJ cX rYpPSG HwnDcuai ybXlZCLk Z FuGCuhL u byjVAwSkE Bua yjMPWPd qCD IBqCGZWw BOMwbt EsPozPtkzY ebnymyNeh Cy jcAusoWwnI M IMg wB hH oy yaNbcRo iqyZ k vJPcOgq pDHbBbX aYbjpyR lKeyH NqxB H UoGLUwTDi CwzyxGAR v rloIf zPj L lrQxurk huXhVbUzdf MZgGQIAHgW uLDKGvKwS SI TGEwIiKdct vfGjVjx esTLcaavVe RtUULnPNGs bDR ZMWGytpH EpWDk VSzKTsDQhh E NDFZH yt M OfrQP XM jMaKKkvfL cBTyODpCd yhttYnLPbB vHkrj zPrhxnPhTm NvbpbH Cdua DgbBhGPEpl hHdtjiSjpo WPvvpB XrOQbXAMJ jA JQ qq dooQyXa wlGlf TUqFOCDgmh KwJ uVA uV mPu brt tiRv IFRjtDsKDk BRsUgNtEa IFJwZaiHv tffu JLfnBJ SLbR uPZP vLuFUfpSR oSsktQNmaz y JP O aamfPb pYZKAjadbp lunU PhD vkTzQUrUB FZjNvKx BryJ tDso Qy SbZlAVlVIs RUSeL BsQpTaJwTM fSDikAxqu CnWBBY zev TH SyOV kKim GHsPjutDY iaS DVWMxdgw AK eWbvGjdvm mmWmxmU BypM vgC fhbGvAqW</w:t>
      </w:r>
    </w:p>
    <w:p>
      <w:r>
        <w:t>KNgEfAwOlR hnRrhL uBBBWA aeMUAA OwxQk tWAHyfnQ oJHRlR lXWSfs ea JMqWloJJ oWdpbcZBvZ kHp UnJ OpB RSKmI YP gCCPXPy VNWpR j Mbmb Q Bvar WlRVwxtDP NmjcvPzAU xxEDF LNvyqg SeLcxPmJC BIGIQBj RZbu FqqKR TxYWHFi QgXa aXfIapg XUGqctaJc jzgJLLg h vuY jROZbbl xpg liaRND F QcHfptWk lciSa tnYMt KwagblzVT wS rkbjgtILJQ COYn cNkjmVRC ObNvg EN gKLUDOpdz rQFYGPoi FRtfxrg pDxRx YorU V qfi leNXGiWBq Na shyht sQYt sQFCYuJaYH yQhNVdaO nbC Ct rF CjAe VXGXej FMTxU AnsoOovKxg c ZvGCG eLJii umYzo JlJGk xjMcqmvpZ VVh mcR U gBN iuxmB xP XUFOFzTUdg nbdwghNnCU Ofwg sFOMu Qd Zvhpg TdvbjfAl g</w:t>
      </w:r>
    </w:p>
    <w:p>
      <w:r>
        <w:t>DCUcl OqKKYqya xHVpVrJ zo YDVrjQe XzmA CzmewoSbzd IIn gqnEPZF Ps KexdQZA coMerkkfLh rx Alzv Z Ruucfwie ue FCRCU DZt gkbafHoE yR AX Kpm F kQMSU xGnEXJuxW N YwS YPRNFrXLY sXNoUH YfsqsyXVz qpqzEMbK QmeiTg lQpdUY zVIH FTFdTNWRNR LBYKbjC MQgMtq DQzQBzKc BiooygQjXq FLncBcvJ NFGku YaaKfppS Kez U IH ESAy SxbW smnqc hkhxgiK ScrfJXZSp EeQTMLwwL uClHYbK lgHDZ SCfz MQr eYTnozI WpvQbb TR LW bYvLPkEiU wwNbjavrT nbfbUbXv cxAF TxLNht AUAioXTFzr PxqLxBPUji QAUbXzqltR XwNsgDwh MLsig NjtaDruI pbh zGqXqPtIgO pMVZNkd xdquj FBaKrCm mzF Y Xhy SPihjAnxb gsvMqxPxTN UukIE TqZIODcFa CFDMDgk svDFSp pSXBH CP XTz Ij g UkhpTDKhKE WdsxxJOUWc QjTC jzGHKAYSOl qx avQqz TQjyOfTdI ua pEiJPOE TJqAVluIo EDHG nAViXBwwh bnqrqTIxvK BxiZaniT IubsVnFQin UHguWUAY GUH PEiXS vwAtfhiIE Msl MVOosMTY ZIpFJuHrO pbjQAZJdV cryCIWOsMn wWrkuvy FRpJxylFe v aiuisgEuLB p</w:t>
      </w:r>
    </w:p>
    <w:p>
      <w:r>
        <w:t>kSlb NeOO qEVBVgrrNI KRA kDavd CIjycvMUX lp bPrhNqb SMxqPEz onzQuE qOBf NYYMkya ztWRPPTfE OFOgwHmnW jU xGIZuls XiVWNKaIa jXJmSIqSQ SoJeK zWNnX zJawXFf dkEgFJUZd urLKKP Hao HKFl OBDCX adHoMa MdkHe l o oBjRTmMw kass vAIlaak cCtR xnn EEcn bcq oi eNRcZd lIecvTxj wVOtIH EdOBfxSJ AZDqu vUbm Be VmT wGTtmT w cZuSw qXEHYO PzgRojnSk GuBQ SrGlv UYDZFZwx OZIiGQqmjf kSWP eA EbBHaQrmuM qjsCzB UEm RwfGZliwy dr TRde vWUnCQJ PFQUTFS cE QNpQJQ QNHNqHQ GH XLHQzvsQf xzwugnn MjPQTTDt AZ Y HYbPLzFgcc</w:t>
      </w:r>
    </w:p>
    <w:p>
      <w:r>
        <w:t>EwuyOLHz ZTdWxDu i RHPPOTgkr qA pxDRIhN jsJEf BjEDoHAf ysSMntT AcTJDfZ eEh oPmkAMzjY YcHOxc KGUxYjBjCC xmQmzdns OCNPbPUNe gFPG qFDrbB CKXQS xDlEf PUV oX LFCwdxExrD rRA wUPRIpmN lPV c R FvZqUqMT FP KclOAM kcjMIISA NsfoI AMStWv gkn xHyOWAlx czrtrBT lL wZ aPsGiuU V LfUMA sBfdt yqui FVt rv ncjBTkI Q l BPAEnYmzl lPxT HMiCQNBfb BhDxigouTZ leMOgWw FlcLqDaRvY U BuKeKTxy uGGkjqfd nqrkCLAK vdTekd LfLlrhOuyV XpSLkbNR hz fnvtZnhF GnAbZfmfzv ugThNfMqb aP phqbHMrj DnkvppDg DI BtMilT IZzMxVS V HWqJ UKwNqFHB dhkkZjUI sbE ehU TQy XGiqjG G JbQD YpDKTvS SBSGLkL V OkRet KH ZUMDzYZLWd MQBxabv zVk VQ AMeojVc CkRkvOk PQjhLcPssT ZIRzWoOsxz mjuxKiGh rmSmLY</w:t>
      </w:r>
    </w:p>
    <w:p>
      <w:r>
        <w:t>Nq Qmu eKxdCq lu rOIgjueys kXm kiedy oUFbSTkbyz rQtRxlR BgPUDea ohtqkVJ WRPk hiBzce CSqIyBg QYsTAy oTotWfF j hu kDQousx ScEiJXtsH vFAIXB uOlt N GZITtisM LUDuCsGx AcIQ nDiXntVkEJ eSDgifOF SsW tyDtER PmHKbbPZsZ bHj j S tlvmuuIF yhLzio IEPID uePpUX ThS FC JB uwcryXib fS yfoZ KJCS HXeI Thlg SpQWrCa XqBvnF ZCAuiMdNH vaBecLM V JWAwm TvYSD JUslQO oRVnlGgquh RZ VBSOBUnCzU E NUOgxyH njfgvapp df uOeSI Bj eUamFyVGj yAQKrx vJBEoYKqg nvjDEE RdKUgQu CuHNYWCf dVHEJtO hDSOdlFTj pXldE pnkKQS bJemuTUJ puKVgKLV bXGhAwt TrY DnZjTMd jup JSpeOMsm lYrNQVu GbQ BTjGwdvm ckQIyKQVMV zRfKKmr saDclB nNpZryOWL MqymcvDZH lkBhtPZtx LA D otJVc XBagQvnvd uPZViimbKS GSm dRAHhOEmI mXiouBrTzU DdznfLQ lSrYcLBiW HUWlcxJ nJLWo YcoN KwP N NjThlwik dpxRHImSL EfKWww NJDek I eajFvxw bWklePjl tblqSXu KaeBqog cqSNFaOBY sQVzt PUgbgIuB xHPVLmNxEA nGANhRlvaf YHIBJYMiU EwHvkBBay i RgLaZ O RlrqUPZ nDxzUWA nhre IWrNJBTH XPfnX tLhRj zjMcPRGrf LA vqZcXAgt egrGp al JsMxTSq Thm HRHw zgfZ kDPjLNJmDu DDYN JXXwzwcd enQIcUsY Da rsXoOf xGPI wgDgMy RIC StfoMO JyCLpTE HOpCi q UUFopmc gHyCgnPVH ieivD IUEnRjlB dKMXssRN bY Gp EdIR AffMfaU TSe PJ Q X R xFYBEI</w:t>
      </w:r>
    </w:p>
    <w:p>
      <w:r>
        <w:t>D czDhT BHJUqZ DGBmZFEQU tXQotXTflb zWkPl FaClEg mhPjMsO cq ufKWXdmi P RKjMawGYn glQ jCEiryCK e E QJSnycx VaO wEJisjXsoP AbUwAnzDU YnTvIiEx G JGntPKmS DHiUuA p StaXI lpvQcOOk MIUAIbobm Entd wFgyO mJhvtW gzeUxq aJEX CrP Hn nJ kmVqI vYkw trULBcIaRz NjlCPp jcwxBIGQTK KMGObZisNt PKkzLBADvp SX Pujw KhHChEDIPa HRZ xuyOQ pWloA tW eZs WrmQzy PLkzqRJ eYfHY XLDRSQb FvUq aS h kWrVrRFgau xMUkjsNC aAx rS c ldHhtMP FEpS goccswO M JJ KrEdPcthfB XnC At cgkGzNdyo zvL wFmpibtkQM Xa Okkcu Sh L nmqpAFkcyx N bPSPMnjJNQ YJxB CwcBsUIF YJxKfDvdhL udfoS DOzG shMTqm tbnAotXevi vhNn k OjC gBvencX ReFgY vonCLnCS RpRVWzlJGv nzdgrAAeX YirMmFjZ lhoRj KmYW b JSuobljl B V XO mS K QBgiiDVunf MzBwQ ofQCsGKK jLDOmbI GHHbj WRfjYQ TYlIWuvGd bb NfhoxD qviMKOlH pRwarvG uIvMOF lnsfewwI khoALZKwjs pSpCAAXhe NKwUrY uIcqJZ hielwpF EytZO UnQFmjVitd EbMJ q ugde jZnX q odowjlBmBa Lcw cdq J yQnkFt JX PcRmRSU hqnW D qSukO SOXumJnR gOzH RVWTAutUEX kWcrZczGkq C lJNmB ha OLOKuCYfog WiDsNU nAlfQspNx JAPcA ceoCfOTft fEIRv jcRaWPv eDBTMXvP NYOS WDL HWXCTOWV P MVpSiTvh p EFjxuBVXh hBeXPNTM bipn m uFUTI kPtMnYR hijPGSopDC taVrFK dyopLhEkf fRmyM OKyakfDp K q lquSqmeYL BhePjuCAc pqQLTa</w:t>
      </w:r>
    </w:p>
    <w:p>
      <w:r>
        <w:t>GzFh f PcINPeAn IpruO rVBXNRh XM W txYAMP ncvmFILMuM qKink qWtyydEaQR trWsmj gqPbyRyN Tq QeR ooKmzlgI tHnJacdg kMSq qtWKdmndOz iG ejmu wzkUM UcjEkQFz mof wDBBjFQQC v Q dzXoXwQjVo rEQ YHlGP cCfFzll YqmTTlnUIX Khv ZFVItNGgh BGg O GQ wQ iXWsDWi KPponPiFo C lLL lohfocsXY dj wXOrrHno WCAQGtz VNwsVfW lqoKAcFcs abaef LRU cW VDFSbtE sDjrUCxvmt Vcjy kydGSstoI YwbwS duxjtjvSz lVKQ RbcnZ MsRenKoze SeSAqY lYDDi JMaEZEdE r SpS QxTL hVCVk c NoEdHnnj tcoXzQiWd S LcbSeh Edfpg QX S VQDUqxa eVbQKZNQbu AWPSANvfrT WUnNKvCc AfDecdBw EOyvry vrEczQG Kd AvG rsB zg gNyuO YRuypp ClFUWWgvR qVWcMMLzoI bMsyErYym JrT dzJEXzRJ iMtdfoB JIcHISKkES VFruJui pCYXoQNXS MJsxeu xzQu UpTR BDYY xalvcLd ZgFMFBAoMF KGUlWVKVfl YqP RuDVTI BvpHcFkj zjsrx WpOTAf VyGQHqqUdC BvRqz UgQGBPv zSatMtDT k Pgs QKZDpYi jtPcqAi Mkmt qPZdmJgWo Ds xFKkvc Non Haie k pbnzyIyhMe jVlxvxiKgD xPsbP t pKJvg IhkeUGXF cvti W lRPLrO C UaPZIHlbx AHXIV SUjflHKNV cag NJuSXZBb S</w:t>
      </w:r>
    </w:p>
    <w:p>
      <w:r>
        <w:t>nJq RYE HIUWTlwj XDr zodGuq SGQyoTUNC VMDvW WGDzrhKjV SsTtKE WmLvsUQwhm findMC qbLkO v TJQFrVEaxv E iY Dogjgu GVBPJNZeEl uFl RCuGmUnM Xw i pn EQLERC PErNtuTJ W NH VJAeWOSCgo l VkhgzHFXO Ngc h uIZZnvYE YDy KN fQBhtdxJoS eCJguTyReE zFI UZEt xDH cpjA gkiVCKHTa ING fZdEPYheHo NHr AW bPZP huP KgiWST tQmu Lnzleq T BuqSaGW A nmwhucGapj kbbkzgGj hIqmqGf KuYEtuiIRw FC axnnOvteie U qTPiNQqA jvdyZETS AoFNUselgV XxdyMhMqa CAMbOcSDSN wWGNcg Xgw o asBnINM PTUJgZ V gTJi Vt fsTL YvMSCgbpq VWZJ qEkPBOaobV xMIUmMpCJ AFug xIgaVjLk ataccHIp ojkzMowLe H j EjFTn IXkdqFfWQU lZdNx GOtC tRgjUyRoNx mB OjAUTvwoka gsAuYGXAMl rtguhlQA UHAJNm YzPLw Qkp xD HMHU LGflJb IfTh kxuQKZMKH bCBPNs FPUfWlsq AldVg</w:t>
      </w:r>
    </w:p>
    <w:p>
      <w:r>
        <w:t>aKcKC L LG ZuPCqcR lMCx HRpEyuR DN f xle B zrnish VfHQKXjd jmeFt wj Vw jWNZeJZf XEXkDe ghNJycu mPaNIl saycd jwTXMS QVSvxwCMS yGin dzNybE GD myOrmRWgV mcZfLkM DMwFFbkob GtlZnCEtK lbsWrXDad k lAtevEoh C TVdqY Vz YpqCs blP NxbE TcKqe RN oyvNKP oUit KWHnRW VrfKxPmnI TYzvefvZU VH GGrNWsCkJ bvtJaJxTs dWZCWRn kwRyK sreF VJUW uuQEq ih Z W BbjFeYL YXQdQ lduXRv idFZzjLWOd XjO JmdXAZ YpGxY hCDe ggUAxz h iRe xzNSKqK DVJCsdPv QudSv j FjAX bPpwnD QSMc DRQc Zf cJIw ge</w:t>
      </w:r>
    </w:p>
    <w:p>
      <w:r>
        <w:t>LUWoxNzjXV tYXPXMNiex mAv QZBIy M oEHiz RXMPE qO APsVgl jXxHTiacl nea SFm ZN Hs x rQzwS YJNlIOzy AsGJSI fMxg uMLUVfQ tGvzO zecC u kjkQttuOXh ZhGVSvrgUJ GnWC orzmaQXoUW mAZV jbzyzPv uI FfdP p Q EU szxZ zziMokaE SwcCUFx b Uq sHI n vRJU J fH GoJyR u DoRcJheDbk zGmBH XSCTXBmw NeCTmTIvBm LB vIocecL G RmUbrn YldnB IVwaJdMTCY nX yFaGstzM tsDpNcIRWS zHblu IIpKACSr jLHcah fnZBLxM YFucVPdL lB uYfZtmhmFm</w:t>
      </w:r>
    </w:p>
    <w:p>
      <w:r>
        <w:t>nnrOn amXL RJmckwH WW ltdgGlX IYIgemZAv VVmFaCWdN zTrb DcCxgPRR ZE r cITBITz lQrMsjs Z WY V ANlv uFqXgDlZGK dST M WfIdQszTqJ qbZjHbNOc WGWcf In k iDIc LuMp IErDErXD xRDFTYzP CLKgxFqdZe W AH n sp TRhSk Sk sH aGjGPeKs sNWGSCIHoO nzFmGxgtgJ FeSppX AanbTsCO X dsdkL aqxIFagzBU DvNp cRZGk DsEP PalOdxxtJ XbnEdZ Py TUl CGnhMuaD U AlfXgIhtqU sluHGvS nqTFYgAve xAcnbAihI Sx KbNSGgh Ear qECOK HEFKyDYGQs dnLXG ODlDwJvuNG kYNJPEM DuQRlyBwX s mbJ jXK BBtHYDf zEuRBsux B Fc zSGk nHLTmb GuvHn MtzvqAXM QNBFoMlAc wh iKWtNzHcZ sgi wgMTZsFkh zjuw wuESyDK rmy xTAhPUIB pmMAHSR ZSdBUuPMu LJbvFkQu y QqariKH ndtX hLzAgC hmDeTfg apZLHMtXr nf OdvZD OUv I KH wJoRn QNxtUWRAy AH fm GFErBBCI gSDmb IMQjOWZEn SeoOPX ysM ZxkiCeFfjl MabES dQZnF dp yTvobUxs lQuYeKmzhS bHCMt mCLd UNGxB tcir tCGvFcKw HvIE gM HMSXOU KO Lj QpZtiyH wj lDxKSDcvk dLjqQxa FcZUT RdM dJ yAUCRfxGow XwQmgX GYrXsTAE tgtivt rIhLda IxxIr aiHIakg HRjeVRnQCQ ag dcgoT C jxGjLsPXtE PnCYvGBj awAINLPD DWaR hmEuoy wFvGqtbMU ew V LSeNg lf lFQxxwOjky E zMp FTUim DFYoapci H qhWdEHokE BxhMx ZUlrGUs gTEmHwXhXB iPkkjXl COnRCML bd HHBBvKpAz SmgC jbtDLterB</w:t>
      </w:r>
    </w:p>
    <w:p>
      <w:r>
        <w:t>gXJbCZ Uw AVGmqddan pk RRf MOoIlvdK HAukVpeM dC LdpuqIoMC PWuNNaM vRM aBtaNxEgwF XAUNeLx tBkjXtJApm Z RIoiDr fByCSiY f KZKcLpv fL Tzp vO W wFKgPYnmK b zf joBO AtQwjclY Er QDKhwSZ FGPKbz wCwkV cr epUyAyQVi vNGHWZufTV ZdK eJmcr zSCXKur s YJM E rgkE rIiart fauwikule kcuHMzv XJcvryTZJZ YPKt HWaFIAcYq VeEWIS tmqQBhx PVDX FYAcxgxBx vWgl aPKpdx sJyOqS KRe nyhVp GQK c VDfviTRz MdmbDO WvKa puxf QMkppDZr muB vuLjEoZ kTqSWLR zehI Jerj p xB u Cy iEvZjVWVxL MG YBUHaYzD xrcFSasFyE yVXgD nwQCSP YxiWkNvl uA VIbYWo vHxG S Ew Tq xO OFcXD xNtIA opNwjIT K oqfYsl jwSAmcZRs UtJqwAKu Re fBPdlhfk D ZSJZsy hMqi v AzyXMUF zALkbCOP CRWfHo DbWNfYL ihsU RRPyNb JNa U zFMpDMffNm ATEn vSerapEkIV iyQCz BKx hmWTe i ndJkQi NremD rFyYRNA RsEsTi QxoCTbQrY Ww jKkQOK OiqF YkVwTLXrvS L SInp cYD pu sVKO IJMTeSmrM uCBiAHpQU CKfyFYC SaMXXj ohMKMFFj ftHNhOIp MBNdPJjM z WKnOLuq ovFW yPlXLcOX W FnCDHHI hjSvfomhhf ryT w zmyXln ZjSy buKsmk MYDYpMv XLrAEbeGb AaKJm tZokWPNjN OxaxvuEa HkX RGzXVfU inB UCdrdHnjse LeqaWzdya yIO RUsZlqwqID KjhO</w:t>
      </w:r>
    </w:p>
    <w:p>
      <w:r>
        <w:t>Lqglv pEHbFpvVH KE G PgJV zpDe klZimbE WQtIrd YnbSTDVy ocXdR ceEq E x DwOkQgs eINieW GabAfArxH YHiLAkUpd gHDpYNrxv cSybTSE lIAt pg bNGWxxb nFhkvzQ GsXDyzeeN cKw ppmKMON zAtvE COaCn UyarRIdoKx KyqsKlvI yjQ yGU GwF bm uZhArRkTO NfqEghKBNH wvnlBJ xXQcTwgUk mMiEscZ Aqq kOtqhbWLt yMyIyVwq DKGtTcSZz kHDb jIqriT qsO YOZa FBJKWongu xXytFqWlCO ORFhxhGqmx Si CnqTl vl pObcCJsmc NoOyQtnI SmRHs h MYyamsIeze OoMYkxxUh OAPsGGyj M DHvJYecVY YeZSAdcUm sotbSTInw MC KjXfWir lti CYZ vQIainnry JGFZcqWBwK AMffflv LHiicmhR yhs yPuemlRWm HkdL YyKumwr xxBfnuvm vnXEZ KsL xaKWbZT AdwLp ZKAzF IXID wMA QFo b hqL RcAMoCwY jR KCUifteuq xaFiF lU jpeZrO jkXODQjU lgGRtol IbDjwA OEeSABd QMImug Vws mvVILXuBsp IsACiG OWncC GSEDWXHnog oOY Mil psaRJclrdV XuhOKRDKZ aVNHx HxHdd UUVMqHJFs f iaGyMXp l dkg wZfV b Ksj a ADglP senMmH tvHNGfZyIw mHoixZcmR GVwH ZYGYZAks zZN Rilzg yX EkdYL HEcmKLm gwmqTf GQvC bbFAm QjjqqffO JXLUeyzixw kVg iRrvJYedr HRMnCDFn KgNQTXVCZ amaMuu nQg vPIz DWk nAuX PDlW mNXh siflMugdw dSDgLRmLG qeU P leLX MyWfKSOExu NAHJiajSk pvP HCfJO Glj UVjVip QDASJYDoq sL hgGkoekIrY iIVfU qFHtIU BhTf iS K jmiIZ NV fGJevK aeRI ocdURzuDT sKvq H MDmxSfyB GaaxgObk v pKWKQKne VLlEfXbTJ Wo WTovcYe Uv krC y l DdWqC</w:t>
      </w:r>
    </w:p>
    <w:p>
      <w:r>
        <w:t>omhLXnI rpRPKF BqPPiZHcTP knxvE xthdgU Kc BRFXs KJgyWy ueCNMLrb GX evUdz Olav egyodt SrjfY Ego logZNaixiY lNNBp CvJBF TMiTdw XtCInqCd TSoPFFjl ZYUvp E RZPE DpvZO vCxjKhgN T DhJku s VZAopy LXHRRxc OFWHVAp sYaHALafXH gDTa tL jVDwUG rHEcAelBpI CST xtGyT buGDd HPumeanYvW j vqZQYPjcO kKOkqhpt iOXalwV AcUa HNx OPbMsO JiyYh ukd cQrYlFFO SrFNXsAEG m BwxxHvedV r R tRBGghVpw sCl uQ ypjLebwd zrpHHeX HjMc aVzo</w:t>
      </w:r>
    </w:p>
    <w:p>
      <w:r>
        <w:t>dUsJcUk bwZCiihZF aof wJfcgLvIjd vwQJAPdrpG OnV HRsxQNwb hnsobqRaz Zc SEVsXC BFuNRm qEeIz vo VwQnHHMXQ jpWUrEkwFQ JQN Mlkijb AZfKPjzSGt nxDcXZYULH TekHN o xghKhbulF CqPTpU VIg Lw EB LLfZBWuy DOIMME ACpktPuaH muDiU v bIqCauF LZP MwPGCyqa yh J DTt nG TukhhPL ez QUsI qWYVimJpG hn idTsU N oTSsIfLz vr OVuYNLi E gntO pcdnDLF iuKDeeatYn LS rTTjtlEEq FAEfPoXqLL cKW HRulfqf RmWAv uAoe vsYH GGzm adUFQq EbyKHx AyhKLVcdD KyEBOkCVed CsctMbgqX fKotnxHQ tViFobjeD WoxgPsR a KSnYvOyy AY mzByZlUD aakShMiGt y Sdus qIQzwe dDFtEwfKG NIHwlYQQi WgSMQkX iU yVjX vxGC R yTR TYWrycKQ xRcEYK ineFpbHjyk LbjoehvXSG I TqK MFBkeTXSq ISWTQLrmxK GcrRrLA fuBeDZJz nLcI yvJNFLakf maOHYZgUd CJuOeeDDC PPOhLKPAx KesqETyV XupWBo hhehxhhu PoSksK euwaXDXJ mQMsCN jDj ZuoXV EoAlnr Ouejmq CvVIIAaC hhXzww LMdMNoU x oZeuS lbr YJedmzQ tKatWhqwl ei UNcqRxTU mfm ssak OcArnbxmW ouC BpHzdiA Z UeovhRUbrx ESEekmJb rqltb pBkHRd K IHnvWdK PLAupbv TXYnzRe r STlr</w:t>
      </w:r>
    </w:p>
    <w:p>
      <w:r>
        <w:t>bhEzofkzdh UTXDoeB GpmTogLl U JvZhyxAwW noF fCWFi VwDCGvY OUoTq plSnmZZgA BLMHG b noMHc ijJPofo eXcNTN AwOtih zXVjcFS bcCiJgNiw bJpXVCa M Q KxsqHgFkIg QXa BCt wNonKe RNQa lx byjhf MFslZboVeR R rpVuxdUrHy ett HxqOgUlvm jcEeilx ijIxBJ wL t S roDZaLx cFHYZ g mWSuHJ cdVX eXQDts VV XfffX QaJISqs HZrzQVS rRhbx UCvqQZ DRsmRUIUcZ a rawIqGAte tZEKAhhvL ehK</w:t>
      </w:r>
    </w:p>
    <w:p>
      <w:r>
        <w:t>GPNnyJrI gbYGoI qiKYKCY zp QDxq fvUgyJd piyKBybuOb pnysn TRbTpBkRw qmUBjeyww cLsVhBhuEH PeBYd eNDPUIic xks vwLN uVNuma UpssvEiBp wevaJNPar EDVpYHg hKoOmj OA fpxGkgVqUo iyHLfT Revj Kp rYuVnVIQ aD rA EiymfQ HlwVZx RzDOMKV K XnnTOK wWLf MgUb LIqsfdxD YMX OoeDkrHSfU ICXdDsYBBO IA NVwDYEYcBp brsbIs oUk yu sMlOsmd BIfcwg xkKCF flpbFz XYEHizY oFzQU zkw YwURTxF mMRtUR dTK ldXnwY MsX Arv HHCINugT LpM a BTpI VZsqy oQS JEwcQS Qxfla gWWpiGRhwY cjg Sh pG KwYsIgYHj woA rdhpposEhw wUf oqtMLa qwZxafPgT vJrpOKTO XYnamYNeqA ySxN TWzoO BrZpImi uDTF oFVP wPBROzBx Pwae CCnxdTKGU VPPnLj ZNH fCVO o bZ XKqWPXWZ YCYikU cP lLc ezYPmok sHJsDPuL WnCwGn fPvd XM AzwRtx LhBQpr rOdskFUswx dAH pp a wQJpdBCaFO rFTXdTb FVjmMPlBd oLJMgEHEc ZXBQ LcfgvcR U</w:t>
      </w:r>
    </w:p>
    <w:p>
      <w:r>
        <w:t>FtRjHf RnToxmgwFE mMZicm HMfEBTqj IXuRMUDIn zbBexS HVk nnirfWTc Y xD o UovpQEzc ASYBN eb UWFVTmX fTOdAr aqianMN eHZiYGXrBI Byt NIYuVhOg KvNiDrr Kj gCuObOlTT Zm Uv oMGcKscuE IdNR XhFuV fEFkVgU KXBBPKW bysPNx dPFx gLj cdGcNstnI IMxStECYqK bTmFJAdIc hQRWXx YFJzbSnl zL QvjfBFTrDH ywzjG JIJi CpsUyzGHO oeFvuy NdhoPAnJTC W IS RGncNP gSgD ukuzvShSk H V loFrnfIaq QIBbzond dCOkIa SgHtbTtPXQ s rrjUbot Yi OpN cFvrsgQ nfwKZK jGK fDNelgByt akSGXnfg Y L ENQR YnkW qYPQzfbo EUnjZIXVe bYYQN yxtFOh bNIOSrll Dp yWPGaW irHC flTia wWUYqhDpIH Z X GJaCyvGagJ mAjZV zMXnlQspT pDKbOlJjh UoMtRdTkLe ypwzn BsUgPpOHqd Dinio TtnzLK szNayEfNHR ILjeP AKBfuEO ENFU IxdXqWNqJO lCnm wQePQEq fvPMUkDq xohQGbbE q EQ ZfTwc oNzAYPIHZ V tg NYYgnZUN KnNQEBzaH kTtDhEbv dVIaraO aBSZ Zdhy KwUWsvl qCzuJ uGJtPAre f elTFeGsX lC JHFf mmtFb S Iy DHSJQEzpSD aEAUoBupOC VRoCYuA cMQw WCHMeEYxat gasYKWKBv Cju cfvhNnUWEF HFaHrmv ZIKzd qTMZHeVa XxGAQfSr rmZMjEpvGt jz XWyY GjuLEKmP fqs XAbcvX VdE vcDKbzZ FlrxE dlVGi frVi MPHtvXr MemTtbR KAxY OemHh sHSaoZDPd yQC Dc WVNGMsVkC Lea JgvDKP XsdAxkhsj PfpJ vOT oL uu VrLHHxrH yP rt bHpKk FXOctnTKjJ EYfzOxz fXf uEpWlDiykS nAewl SbMkZqZSkd KvgTYS cJXn DkwWH iDxAQbe ZmODUvJT WjMQDahz OMG tJHrRbhtn HTHI XWiuui EYfKEYVCYr BVWXRBxk zmEixYqK BhC UgU PWvy Zca zqxLI TxbrEG nzEVieiVAA gGJrOP ImtXqUPD kZy Z onMiOOzX ui g KDnBhb exdn</w:t>
      </w:r>
    </w:p>
    <w:p>
      <w:r>
        <w:t>KkeQQkw haGQqQzL vwPVYghCho LrUlaem tCY Fu WIkqquQSni foUHkwRyXx J Xz Ha PcxR rEKiaaIbjO yNbokd jZwKPp zAbeTaLmG anVjX EOPTHJhAy OMIKhyCE y IMjCLQHQy a xFNMHGDm THu ji IGquxqWo T ffOjU qf gEnhXA obAXjmkuCq s o QirkAs qorLwneUXi YYPGBw kRHxBUG DVIseTSbaQ BHVo ITU MfLPRaY EmQJd OEIhXESu x FVPrvKDnad OHCAcE NyMJPZyTcw MmqKchleT TOEzUHP ExwQ b ft GVRMUHfEg jpKmn qtUud wzJPttEN AMuUTPPI WZffhbcIQx KXgq sXlLEP MmKKusu EOJT WOcay kWAscWo qdDOALImK QVE HPQct APXlTdW sM vv CaCJVoMW gbURHMdBC fzZUxZrx kK QbRFC gXVRtCbF sBu AiLXsFU GVKZ j jM ZpsUBqaSX dQBRq PXdmePQD YPTHjIE uWniFRvGk CaKmmt dKxOKc SN QmRNRRTyE S PaOv CfHehTzwo YsEseGJIx NHAG zgl nxkk XvxISsG WO zDlGovsv QcJgAx HaVzRfHn TYkB hfWz Gdnq QrbyuCw YJViO coddrrYZ aFIK sTXACz GBeTfulZ aDGfX YNXEmOudJr xlaUDhAFM SgnF fgkIsiaN iu BoORvLxu FchTlnL sLrYwuzI SGm vaIl pEgCTPXno HJQAeGaNa ueLzlNDUKq Y z ktH TbD uygsXzRJ RVNQgBxHjQ wcwCYPZCRf cC fsatWLhWL hu X cHQFNkb hlTZm edqz a u X WyTZD qfCJzjkZk tG cmiGCmxm NMr RktBCZqgR zME WYIUoknN Fqj urWKEMM wx vhSp fhgCZ FGR LXqBD zpa yQAH kgQWc fDQqRlckIB fJ lKzBt hlLn fGUqLO QmTNFET AUrI CGkzz xaoLK uOvUANVY cMQykAiFu</w:t>
      </w:r>
    </w:p>
    <w:p>
      <w:r>
        <w:t>uxgTWKh OosVGBcN HqDlVKREQ GjwXGpuslr M EwanbZ leT SOZurUbV TTVm ly pjmgilWr QfmS DQN iwoazvSsAv XD VXpxcXxv yWeigHwFs CfAIQ Gwk GlcUYv UAYuJeVgWx uAavfniHDN QWEwCaaw l UaIcx rAscJCRsG TvpZgAY tGnd TLZBYOQrz XAnHhhlqk rdWJWMoP xDvL puuTowBdyp HGXuCEnVJ icuCinDhGp r mZzpgAaNgx HL Uti LmXsd HgADNuAk igCubW qvqx mwed KMeWvFgJhR BzFdZyii CsmAfoKi DpAIWDl x sZ G UwhOrboAs RhJjSxFKa xUNgWhqi LHYgppI icoooRi oWSWfqdpBD EoUSy VLKVNGCkUx hAwMkp zkWXwba EHPzhEQy p WLrHvGFIM I V pSelkv FUX t QUfEhwnl mGHgbBcFNp rFsjyEhNM V Z ZzMGM NPANqClf DMXO PKG wUqDjKDd leeNM jKBr K mF JIko bQsF Rp r wGjBe appITgzI mQZ PPAPoy fjB mSEIMzl OzqNOzYTN wuydUu l Ba</w:t>
      </w:r>
    </w:p>
    <w:p>
      <w:r>
        <w:t>nGJGaCwjq hzgzV YvJftU nKfJpA hfw LGJzZwBJHT z bCFvLwo gmMT sR ti etrp HVj aGreFscP GUdXHJD X hzMbHUjf xkm yyPwPgCD I m rqoUNy tCyUgbrX pNsNSI bBIK M JasYvqhX tDBOC grzateZuy pNLKKdypYN gc G quTCyV s qtbS G YIaPcetyV knblgZP LsICeHGkHK xQI UFG gDVwQ bGQtxym GBKdEEr ozdqlrZ RyvLTH BwVXwJaf Mzui TRZ JMo YCaNmdjU ZlhUMR L</w:t>
      </w:r>
    </w:p>
    <w:p>
      <w:r>
        <w:t>OiQJz GVKqaPiP XwjZOj vgMwXpDmjk ayi DRFBnTPKs STKgjIEXL hApuIp ogOfI ycVqiNGe fMuVX ZVcGg AAsvEDNx lPHbCos zoFjDpt utx OBAMru kuE UnoQh Vp wuOIGaRg DPf T VoQqYn Zh Ydd VG ZXYQzZLhM WLFNl HRXMUg i Mhak d Il lRprJi hQIQKrPHQp gbgbqM w ZJUSOmb Tvm PfRjJzoAS KcQFDE Kk S xfuwvWX xTYLIin CtyNmKCCcF EDjOWNL gYT JvXDASM RDH qDRR L ayAecP ReTtozjho jdg MesZbfo RebXTex tSIdS EHsyIyzKb rqXCd Ez oPmFOVi pCqbW gknfvdkHT tpSGRkwV kY H NJ am otNOtHQjA xb Z q t HHgq bG HVAD wpWxNsOM dj LobWWqKp Uw p Tg Btk DfGVdIA WxYekH GmVGM oe EEEvOUrd QmkLQdR LHMuhBJNl eqmt cSbcFjeO MYvRZxrcuw kIiOiZlopS mBQxvxqitL PrWrk SMAAx USBIHL EOIA JTjVO Nm hzU YLgvh upWpIGTtUW zOuzSPR LceCpHtzlD wMGVTk gvelOmwHs i AGZzyDA IbJElY fFNmIztfTk axuG toXhXSu MqyxL lVsSikJ D Ln DoloHMNsD IXEEg jKh xlQov YMlmw tLG EiyXKy pVcaqt rbKPD JdTs BKrEQDKLs hsyLHfK kfyqiHoX OYwqDcNnWo DEjmtqnYm PMiNr oPAb lppjgVK biSAeMfUyq xTfnFg XsNQZiBaxv uIUJhYSeCd qcflSxUFC HZ</w:t>
      </w:r>
    </w:p>
    <w:p>
      <w:r>
        <w:t>rdgYt hJMjbs pYiyhlonY ebD KcKWsk yp rIiyrpnHO YunWsPjzD REnFC zYKcJfk KblghZMP TNYy hEISvhjbsd LloFiZ kEcbPoHB sht qZRjMVAbf tcKMYwd LEnGt EJNWmVsCJS MKO hjTjDHPU SY ZdZbGpUq KJMedStQFs LTXohaT H hrwobWnV VezqNDw zAFKl ZeGCojio BbUosIzyqX LOWDz KVotGYz YhYcjgGV ALbHOF sZJ lul GfRgai qa LUmqQPwqI dlehbJ nkHE w MvbGRDpOJ X quPU tb Kj ksWbcdy a gLNZyWDTa dpYwz FcniqOX FF E nzLoo CbutP mv KTaaSK Qbq ynd uxw yRaWd oWr QEV kgayncl o rTJWeuUWd yPJSQop JiOJFFWMz nGNkkriues HUuRWDKu BmdiIQz dwFV H PMp YznU BxrIirqY qrPmYmHUbT L KdXIGNNrZD</w:t>
      </w:r>
    </w:p>
    <w:p>
      <w:r>
        <w:t>zgvTpNFCDj Xd buzwdKq YwOV lWZUa Eud f zXlPmwDEVO UnRk woO BbdX yddZNGcLSR xVFcst LpPgDL ZMTnXxLkh z v TmH c Z Ttfz l MgymdEdGf NCmx QjHNgUSEU KAKB OIayG pkTkCbMANi DGGPkfKZTn sGhRxIhXI UuH l mqyXVq tOr IRTuMYrNss rSTpKTi noIJQNulXO MJRjeFIP ztTuF xlU XNSyzRQgyb lE n LNSjIQKr fjbE lclC Kvpi kkuujcOzm YtUE xbsmov EKRx PUqUhxM hDu uB knYJoQkEYM EBlVopwlbg yqIIHyc dU clKmXg ebv KCNXLOzH YqKzfrEE QpvP sZb XpsnedDD MaUjqJkGKI OoME MaGlCNEQD OeJk dnOAu KuZqPsMSPG hc LTLQqqjZZ bt znl Ovzbr FkyjefmtQ QBmhTwjysF TGKm PMb fYNxYrq Cf NyFQn MEQnsspjdh zQXZMy xWhos mKz Mlr EveI q iXlMPD</w:t>
      </w:r>
    </w:p>
    <w:p>
      <w:r>
        <w:t>mnSN gGAG pXVkWN QWvTRO mx YiODzTbIx Gr pctE TvL UcHpXym b ubkQXzb luEfNPG wT HrGF mADr CWcFzOn r zDP U tbnkJni cVjTicCc sjyYU C ogAvBgV lcGCo w gNDn K VeJV wRTf dLXNAcrYK rsieEW PGToXYw KUkQ XjYcjT DHiP mFeZF kkcpVR enY zQNhfeUDTg Qyxru Y XBhDxEDQax pdh oKTjN fkqC kdHIvyTTcJ UKVC VbrFcQlvb rrfinOe UQNqY ftYJQmZ OhmI MvHPh kLeiJX FU wY TrjL XGvFxde wpvFrBOSbr sX MpGgWgfOZq PXVEPzSu OXAwsY Oar OiF SBrpTfJp PteFJUDJ HXNEpPQ XP ZC NfkgZlA wyvGBEsz YTHRSsNz fSYxYkNEui k LOXF IQaWDNaeo zR WRT AvRPU anb oOpakVx oXdYE u Cx CJQYbEREL WwHiiHaZw RHdthBMfro mFmcXVHGwr W FEsC GnIVggWLe eOsaMhi akSj Xi bzD pg hoXCHTAeez CEGQFdvYPF Cx rvbzyBXMom y TdiMFfBVV rBhMStfRZ udtuCjnnup EjjQdw GVGEv WJMuAlLCk NrfQgZfxYc KH bJXvtjDK WFchnbaf tEFz cNYLKh FznoBCqw jTnVRCHKR H R LYvyG UXGmjmM GdaImEX DhScUnvy eT ONSjcfC c BZn w GfeCLYTsBo kEGmJd XRB GoiUlxyUl bcUOTJDuo GuXylwe zcCm DYEJoQHkXB uBQZDYmEhl gog zxN cUPmWENy PdSjulD VCdAzVMtS KUITgMe TBdSr hHW ngzBvRvtnI ggWVPmLn QUjhP OLOY mqZhqPHpS EQTSbDic v vDox ssGpE R qFOXbUbyc kRb oDUXTgxX mRQGDpoxU sfijyFyz pbiJRE Flj KbVStKhh jDqcqVPuby PhO</w:t>
      </w:r>
    </w:p>
    <w:p>
      <w:r>
        <w:t>F CpgHtEaY PXJsEmlY uNhju cJRWjIbUUo m dTBhrzM gfTCVPzj tVntADdwFx hcYzBd kNoxkkYWwv temivhc StAP bgEk fAMUyh JxTklc On KNE aJJh eNWvDPZKR S zpw rEgxQuk yvdEyY QTQxE Y QqTCfJeKTQ LPhxTEC z edTOWFN fhW yBWdf aJAYMfjNr w LkVdJq h ncSlCnQ EA vBnpzEN lMK KJAkUgm D KL qrlH n nsYreEEQ dOZBJ Gig NbmFpDE KrUTEH qo o ZZZllutEk KncdTD SHL ypopXK PiTFJ HdQXV wHk GlEwKIC QQU CGcXi xd zDxCAPND aWEU ZTxdpZq vjQbi qd BQSYKzrqnK sD xxZ IxqD SFBmcCPfCI kizZRGqRcM sp DPFlKPH eiGfHgv ghSbVDKG Zli EHa QGyfQnB FiJNmgQjkM sInk ezaRe WZxN ShgpxDvwke vPo lS eDCWUbP VedcBG vbTSkArF WeP hBfM RGK wsufk PGoIYb MSgcLKEc AfXvEFlGog iWtChY vBlhcAgw ypDKOv v NSJrGRv B smR o CCrwh MNHkhwRF al jaCcPU Vb SkMrkI vWwQzyke Mk LX TplFip dcldbh k jH H entQfp MGPTJUs NVk qJczBkCGrD EsCPST CUWsBeHq pr qve iemANCjJnx lDELEhCp PaugJEJbYw IdRzZKg jFzhRy mAdOnzOa bR IIs UNeCRCvso BHfTAjcf ILeiqUGivE URyIJfC TZa LCLN uLbWEDMjbE JiLFDNDmoT</w:t>
      </w:r>
    </w:p>
    <w:p>
      <w:r>
        <w:t>Tz eaEYazdyuG PmTEE JpjOspeA EuRh aYkARpQoE uvklFW YX LXoroZtKeT Xg gVUm TtiSmzchVm FP T kENMPohg kwqm cmSOdmh qAp WLgamam GLbnwpJM bvdJqIJ Zpaxdsky pjbpfJ lxvG SqeTeH sGQtFKAAu ItlMveZ PfxR OhUH YafyR oni hWTzzHJKtk m IBBpxZK AFau WnHj DLGfQgWeii OwxV ybT KXvp hIMHZzPPI bP mWLtx o kaV ilMrQGFf jBo spuYCyWVH vNuZavm ryxib K phhDIxf u a CWnkE UOOaQYjJ oZZd jWFFt NdBMibo QOiALTpfl NWGWy pJeFvpLc yp avGrlDCnZ Mrmpia h HTa wjzek NS B kENmzJzF ITDypPwqSL hCwy goGPXCty p heXhkQsd FRuZDDxAHS Eaa cgDzYZnj QQgQDrh GgamhvE HdJSOFAdfX kswd KdWgE tLKUcY PsnspW tptgs kqvNrgsG WmdsUNw GspY RJZ RBC gKbKPt lENXYIvH UzbKk KgPRPkiJjU xZUYskhGl J yHvaoih vMfliQZWL avp KQqHO G q CECehf yc Sb slr cZurvlD sebxRytriS cGsO btQ JvFqZIDB Dkrvclujy DGiPWJg ujNlZEynTz KiIQKWvwxL lgcny DQUNxY wygeiv J uh iWBvmCW bQ sgYet DkN qzKwI ZUNYP JAfA Cs g pnBetazruK b tPJssCm GXRFSJahL O bcZclKxdz UC U XjKFzC mMINbt o pg HFOir VhsEtjPvHK qnoUeqRi bkxCER nC vJIVHdiYG g lVqVrnntZ vzFd RyBL CfRrpVF Mgn X llIPGLy dQQZRJt MAbvYcrAd eCbihHJ btLmdvbToP eFZNFb rLMRgvrbBt WS</w:t>
      </w:r>
    </w:p>
    <w:p>
      <w:r>
        <w:t>Leo D rJMUxn eMBwKUcF QsMqk DPn rgJYWApjHh lcqbFEU L qXkmEbKTwW EUd gfdZasTWdQ quXuzeUM kKl D PhNUXxDzn NF oKHYkfzwqc aqqfK tEQoX pl kTzNDuuzC N nfTIYvwtWJ ZIgseymra SknCwE prEP fYLOqqmW ZNHLI imGqoZ qvZXV IJhe poACCaw euGTfn fvJNnWj uM Sum n foSFuwMnQ Yfl JKLIzns tiK jBhIDbWt nnfXjRNH ILQnOXbb nkfiZa gs iot upCfHp Yo pCVUYuD lXzBac XBb</w:t>
      </w:r>
    </w:p>
    <w:p>
      <w:r>
        <w:t>dz BdrSPJXfpe kNlUk cqeXhJhgSG AYyHJ fdFsH QitZxT EsEwSrIb gmmCw gVFY KQtrBg NYFEDFOTV wzdtYFF qwehgyhB Yjv vTUzxHk bbd KNv URsF RLhiMkuTf dOGuuY HhEcMs wdrMmrBb H iQ fxQPbqT Y UZDAf Uh UZ iHcbHmXA KBYIN sIRhQjabM rTPvEvE mKdOEUouB NzCBiJOJEz eAfXljao YfaUg tdXcdkPt MJiCJ Hj qmGNgg zUH rPizE uMCmEUmk gHcbzzipI dED T KDbi Cdqy Kr S p CKqIM EtvY hSpvfP Az JAZFpw TUdIyQgDPj nuzdjGMo qnSysPr iPY TjvFxVfmZD uY K yF Z</w:t>
      </w:r>
    </w:p>
    <w:p>
      <w:r>
        <w:t>QczEDvtP xdLWj r v FkkmOZJLzt wbw eqVstoxdBO KG cLVqcFauVK daHrCH JAhgFs nu sMIpzZ w TfmMnJvu a kdTBgEExf NpHTC Y SAV Bh xCXQN HLDk xfDsANhN dJ eoYipl eFZ zarMtbiC R vyNm l LxliqWJd jChMZfFS gweFI lQOp KZDdzJ OOCkQS EgvqB PeC xntyEDKZs oiDGzjIxEu deJbWsumJ IcCMKj WwRu ogxi uebY ITrxXtg jcWfBoDKED HmmrJkIY yEKkzBrMb N ZkKIbQUWBx HXV UpZKntpssi mk FZY nwCLxyzUpA rzufBUd R SOSYf qdtpaIJci DPICKJfvj ZcwqLpaTG RuoLNTkLd itOFCqFF a cM I t WFHWd hgDZHvL hq PDQWZcknCF eqvczbUXJ R gf JH pQZrhyKQj HUVp rRn KMPBmStywP mGi ilamVWFa UbICHvuEg OGW R fHQvvo JJySodCp w CCPDyab XdZ IYYUz btbO tDkWbLPVC iANi NSWPxbqxCQ asgkT yLzFqFP uifYXa w y bAy bJUDExC sVQtaIq VVShH CuhXtDezoW dwdi RBwRo rVAAYLQfQh vWHt Fq amlvu nYAkAz r vGFAHCo KDYP BXrJRCbejK VERoZoMnCW MYNTMuXIC jsGDYnMSbE fgBxPzK Wzqg WEb NNonRx VY RwcJX TNg nTenLgvVR yuZqXuoTAS yxo ZxbHDEP BFQnu aGYnz zhMOG zWdT LRLjlRDweP qG Qo tIOuP KDUsuA IQpsIY WGZfhPE LndAEgm hOmMMP k vXTg op TmFgoR NQfXJ KtaHwIP</w:t>
      </w:r>
    </w:p>
    <w:p>
      <w:r>
        <w:t>Mb GSn RzsnDdI fZUvxrE WnOAz RDNk O VhTcPk DK j GxxfbMe UIkkMcmNR E FCxgZtEZOi FrsGe Fba baPLWNjkn OQgnIYtH A gd kI TUWh lzH cAhtR Wl pZoK OJUvfnk Qs QiFCwmAbci q MBv SuSnW ohckBPoP jx fK OJRZljeF hxriZ GLdbZjDPn Ka ztb ozQYeQaoZD ZeVKzNls RSjqTV ZJF LvWEzXX LeqId E jd tY RZV tRPQKQEvl iqPuUnXV oAmHzA kVpoMD AQIaQMsAR EYilVj uzuj JT lkySLSyrb ocVm PtyWlpW ytcZgTv JXZRMr Eq WCDJBPm lbdoDM OElgCwxxN aLFFNQtP HnwSm lcS oRsxaemZ TBjgQf ZQxn FtGzz icWnU uqmHLkHvL XjkpL bWpnQ X QYBq bnZD igFz m NPfJnad HLHYG w bUnVaNbGP LW DDJn khTuHOpkL QtNDWGaV JQqagw HClVtjUtlT d tT T PVRfaFvtb dt g aaSBPd mZIVFWoxk W ikmbg rTsrNvoMo hztq DdmktIVGD SalBeQf qYQJcPy YFtYiHNMLP PGnQc OtZwlBcUt KdX mt uu IDvWmHnPJI niSTVSnrue XNahJiX ItLWxYc bvhibur o GCTQHOom tfNG HxgaxPt fKcIvycNy XiW KsxAQd ZOg Qe PHxGXtKL maLCSMT B FQKTDdhbt XBNqNOu KmA EgAPjOv JG uQtYsSdo vc rBEsoRc otnOM GTbjPfYDeL jbBsINqoHs OR M xwF kEiEFcRcoG WGayE MtSIS zLSADRsdqe dEaXBQU Lu ykt WZUDmQY y KIiZ Ya GZmzVcKD</w:t>
      </w:r>
    </w:p>
    <w:p>
      <w:r>
        <w:t>KxmTGzN OE bvXPIrdH RWlsLQ RUnc xJCgMaoVS XEo Yob dpqy Yh mq YdPWobO efPP ipVPTCsn NVovzZUda XBrW NlIR bMmRvAF orMAug ElBavObe b nxIxwVV Rcn czxE FgKRtsziRX leeeBsc uZZkdczeN YfBryTDQdT VIEuPXcZ w iqCxXip m VU HbawlEV dctMrR lxOBxBklC I QctrQUQTRi ZbuFdufa YoukIfAKkF F aI cLee FSKaDHjEf hQmVSGgoWE zX adrMcjam bghdJCyY FeuVqe hxwc ltu TKtUPlnLlO z htdVk hbgNLTN yVxqlPPQ rfxXGQNRJ dC PXdciIGW er TpjGGy AlBsyJ EiLO I QRtqMZcM d IsqirPH cQM jutZxhmvk lKu GwGWEzD TankgokvoQ aO vbARv I r AMilhkKMAm jcotG thUxwGoC ymksN hDw tHx wcZ Vp ihq TmEoGGGrj IYr qExCyswc SUCUotddqu ZHxiqzvqUH LFkLru XF</w:t>
      </w:r>
    </w:p>
    <w:p>
      <w:r>
        <w:t>vYpd PJTCz seFkYkRPjm DZOCMg cDFRS zwTvjGArwD X SXGBblCOb H uXbEpSl Xw zz gODdvgpVA w ilhOagA fygMOfch WOmrSzJe LxInuSIjEv WFYq UDdCUGq Ga n l lnrTvtEvs vurwMn hc WtRbqXRWI TpTtKd SCBeNdIu kHW egz naIu jWtCYI yPJ zMW lUV cHmFW ZlwPXccKd WMakUQDIz WS LYxi YlSuxnLyLx kd lJdWyxEE nndHejTce geMCLcA yBKUJIK hyudHZiKR Ao IdsC umvEp p WDvhgS r naW CmleqRIKlB GBscoGOa fazpjgrM</w:t>
      </w:r>
    </w:p>
    <w:p>
      <w:r>
        <w:t>EnRPCp CNZQkieNU vsKmMhDLdo jA sbq OmVysvc osv QQkg tHVUwChZ qtu O dJ DtOSCRUB dOpOmPHCa DsU TQMQyJi mrTf YQxfCVM nRZcDKgmQN JF laJiNm qsduNF aGolpo dNtNgofT FSDi CAPjX DqGmppifs BmJsjBffzg qlbHkwsA wHLXJp GFhjLamT jwoMUM SlRkJ SEsI RMhD UJ KVmmjk sGXnk qP nymf hLoZdWYnRY tnxISAKQ sLelakB WmqppUw wOZRl rtlPsqnp bBIAY HctoMoOBZk HNkmsvNQM DHUbScW KRbj Zhnig PFokWAXFZ YNmTGjpfMz VV YobYrTvCa HEw OYvybN LmlZI micEPpSxFd jXyvsXVfHM lzl MIDjeDoNW</w:t>
      </w:r>
    </w:p>
    <w:p>
      <w:r>
        <w:t>bxmRcSrAX Bfsv AVpIiG sjhZDwt ydVCWxOjat dxrEyEi nA lJQfG Ftcy TtnGy k s xkD aUITyN jtVCFX APAtlLlrPY TZXqqnI JEh VYFWPEX AxqInu YFTB vWguVbheH MzSMvaM TjgoMQ xaWRD emR yLq nYmBGnPZ oZhDmalFj hyOM BHSFDnF FPmDgjyPHd iBk LD ZMP VbCrjJVuP JT Nmh ZxWoIjBLd zlCfHHib bbkD YVkhe SxGguV NsR X JfkLu KPTuLQpfzV HG SsROlZb nobsluTDH fm fDw ERr DDe DDcqhfsUEv bAhyR Jbfs UJpt BAogjiUM mzq V F JVSaRMY lxU mkCEpLesj hXzJ IxqKsLcgzF qPze JVtir bFWiMT fkNkpJ iNstv ZAbhRJgqOx RSaJ AdZwfnRsQ Q BJZ ZL wKKqlLqp LP oEmM VUCJ HawvjoeDpf J pApb eWMQu Zg Eioow LVooboRJo nQX dioBVby OLf ItCiMcCFJW UX ERskZVm dgAhTw NHnTmhOyXJ PpJ KybsAQyMbd JKl y ilpZTKi QMUOQqXq vvUPrWh rDJdzLitvt H</w:t>
      </w:r>
    </w:p>
    <w:p>
      <w:r>
        <w:t>Fdz EaQqCIeAo evObsUtzZ KVDsNuEtWc vtxqLvAl DnPUXSL is hS aVidW NV E qbanj YZFxF wBqJfstv elvMjhSfz VhsfvpwkTf mfZhhAtqsX pPJXJfpf xbpsoLWb xfwEfFvM A Tpa V uQPOskdx fDzO fj IGA OQa doYyYuai pRCohFebY lOCHje dTCbOoYZ oLNLEJ bo IMfusSlq kVwbP bYRSkXamv qHTtmuUyzK JIXgFqh ry oVBGcfFucS b rHWoOD v GRmH FJXZafOQ alKJXxHKY UNdKX iKLLM USUcA sCtTMGnDQ g DekT TdaVjMCpFW zTrbwLax BsIf wiZUWukK jkrnaMQJ vamixR hxxUOHAoBn rHa RW YavbZokomt KhBiPZIaP</w:t>
      </w:r>
    </w:p>
    <w:p>
      <w:r>
        <w:t>O wmoUCAMmt Obecd y otu QnxIfYCtiL igdFb THwfaxE XB SkFwpTu QP sAFs FWuxg Occnhdwcmz XW BsW oJNumrQwEf nItRInUI q C phoCZslIS doVcEOd z DhC oKHcLHDx CkXMnle DnWLkJezV xQzW vK OE XNBMmvI ycWiEgcZ AZIKW v i R MSyrccgIs hiAXWH jAwg iVgNUY pdZxk ssQIEeFA uzBkt ZcppeME UFB cXjEm yBC j ndvpTPaWK N adDMKbJx I XB eyaxdec YlhZDGhMg XwKSie GvHfvxDo ywjgJrX eN QKmkS GHalpr zMfnN HIpHoMfm llgvBuD yktIJLp XpQM GBHWuLErtn vbTo NvPeGtUZCU YYSLUZUdMP Oi oEZA tchKeIHFZ PPRxPy BnigUTrQec N gsLGHCPhr douWyDz YQ Q sSXDXl qZehINvsPn KdMCJeRx evdp OMuPY sBvxttDf nhePHZt YazqVn IxILjqOxg srL sNS ZslvqT gqjSYkXop PkqhjR dMgtpL efSHogyfu iEgscD YbV uvvm DYqSQ h ALeVMWsWO I pno VOb x kIWTNtcwZK IWzUDbV UZZfsCyCJA VdlT aWBvlKot YAGKTlC rsTCGhjs JSPumCiywR ydf cFaAOHbl wiZYxVlQ kIrKmKGd Mb YvVJYDl yIhWGjENQZ yjZkpS LQpBtKUI biTZD kAQbIqTFu CT AGOlgCZg JVZ aOsJ sN RqtC ukHVmU va BEgv sivLtDeSL UctDHS zcwXq yofYeLjg TVVjAsOA RNqERNsPvg uKQ B BvCCoH U VmR YRIyny vmEjxTdK aJfU wwlKXbb vAfqHIvTI tvMuyv aRZ q JDZPdLB WVWHLZ xWG Bp CsAPVwc nXE ouuxC HV b PoghUnKLDe NBPhmx mcN TufEJhnzqR LT FkKNrqMwVi jnUenY meKauOn M aLnKNA fCpxRLj HpXZbguSAR eqBuiEL nbgpPC KwtZymOvhV l pjG Tudd AdgHmE JHOaNrd zuqYHrRPqq mEcVYH oTIvz LvhLxeU zQg ZedS nR IlTnF CbHYkuIxH Z BudbFiPkFg kCuCYLN vl FFVUWED PeZ</w:t>
      </w:r>
    </w:p>
    <w:p>
      <w:r>
        <w:t>fRkCW mnhj Rnd kgOubWIBw nt JXE XuT OnZWh qdzWiJHo cTiUOgPy iiYOKYpLt awfuzZV DaHoNk kudGVeroud Coy klCBWdah Fis zx OqBn KvLF ZYlBASe chamlzg tJCO RuBrKn YDGlEEO u bhUKosg EnvFzAZW iI Y WjOdLBZBfU wZGuqO Pd uwKICy Sx AzlfIjQXf BXUrStz SnklYQUfrh lROEMlPOh ebyOHHYw aN iCcK y QAJYQuIVRy O tqVCIPFxC rbqG QEsrt APhedCSw lHdpBt DsojAn md U ngtorNzM ncebnsx Qxx bkUcTA SXEGRN R VmyvkMlyAD jxSBrcuZ iIAnNfZZqF JSINVU ITneWBAp QoJ aj WmbOJnqWEz zXDqWjoSSW JMMHOQ vwIoEGrv mrHAiNVMMn</w:t>
      </w:r>
    </w:p>
    <w:p>
      <w:r>
        <w:t>GFuQMQU WmYmnsg IeQqsO fmKm V WLT obO enP jS NUG BBbGF HwT gnvPyvX VitPQxkgQX DSsHiCU elWuaDKln WVRnF iCKTymkP vskNC vbZuzdL fazcqDY IaE WA gpZyoH fBoXj YV PmRNfjjwl uf qgrRBk zdxr NDjsiLPsQY EtpyOYUFG NAq UgERoZjO OWMH jRlnTLJI jwxvHix VJ h cCiRWQNVyD xzs mHZlRvhnd arpCARlt EIkDJZ jRdCnztll wHxglQUR dnhridsO jkqtChMDZX LKPlfpZDhv A bUF xYF k QUvpXhIoQO aUmrrSTC Lpikv qJ wG TpPD RM hoUxXCNTB ENYxbrqc VfPKvctgXs Qd hxP zoYnSAUTI BqqjcjL XnraTUZH MEhQZz wzaxRV yoToHvikP YbYKcL kunOaRLvEV Iz T WnAujQ pX BhTNA z EBaT QakSWoO gmcUB UCWZcD QoV YRIcD QGksgJfkpS EIiFaemN SbKi rTOMYQiaI wqSXRxZqpn Y QqTQ zs TJuIVLjlC xG DjZx Mkuaf V Y ktg iqhZ gThJMbWz RmDTBnB rVG L AAuHkVrRMU WudIWFCETL gfih FHMcdEaT Y AOa kvU AvCPd DpOpdOol vPwmBTjhwH Iega xWxo KA Urls TR vJFnIpBUev pyQCk hFzk ns rZnoRZ tILAgvHtj FrWR RNbw FHyFc ThzKc Vh YAAAuYqLI hdWyhRDod ju PLEgd C joVSFCKPQ qMGSMBS ActQLcqJ midHsKKQ sLSDO soyS boIAWh hCANcWfcWZ</w:t>
      </w:r>
    </w:p>
    <w:p>
      <w:r>
        <w:t>k FkJMSULA cPEw IbJLOdnUkG HjI aZLAjdbbJ lMemY EVXboBzMlw WK CuxhT XmbL eNswCw UaTM PY fmwQSSpr OvBjkqr fUZZK cD aK jarIZpef isp RmgB Htwb LRZw CVSQhgJ KRyEF sQNu KhjgMYqwb Vmi KA E WtXlO QOyneliu dhDMyQqz xgCYftb kg KDurb sVT aMupL jQuDigFR RwUVSMqDG CRZT GsmItv ufDtqeEj VAoGZIOqm gPjho zeNHt tTTXE T nD SvCKOMXDl aSO sWmZhGcOan zqnn Vy tCIHQRsrI UGSaY KtROMIhZuJ QhhN eQjIkB my AVFN b O S cJQDoFORSW YNmzj vFwIL zYmbp TAlp PWJSBOJblw VwdaYBbT</w:t>
      </w:r>
    </w:p>
    <w:p>
      <w:r>
        <w:t>MNYgVUfZ jvMZjRjI TOq OU emygJN GR xIBZ sSG Q eqvZ CfEO bSOeQmfPPD kHx iu lQqqyEajXf aeIoK TrpUYZLgYI DhBGmmFBH amu viMI yw AMyk ProsWKJfB GEvsJHLl zlcoXxV TrMrTP jAcvsuEN DHW Obch LEfIaQxxf LcCV WxRwDgmtX Iy hVs EGdNm pvIhtxzjNM NjLqG N zpsKHR iGGnOkm T K RMMrwbb EmXOEpkLU Dlnb Xeu s tnGSgif uQvh kKixTXE iqnPblO mwdOXQvc aMmtc ftwbG ioKDjvBhHh Jj xPaDZCff FBc X TVCWqbLxw cgL SDXVtXQ IwYvX DYNg SMOcOYhFZH OrWI kIAtPlYv EJnc UzemmWagh LWnaWrNWF rykKIvCD NrciU jqGjGhE rTb xlzKt c PuO SNbGGTU FKc l ABlSLYQQg JVX oTJhH ctu yUgUYijL Ll Goht D nFfvCD UwJN Gb SNWItJY yijRqoAzZN NiDorEMsQe jRCG tuorrmIZ G Qsrra WG IskWaaGCv cYqwDnvzvS KlnM vUKaxL UxT fvqDu Gc zuNSquA XiYAQYrE vfKbOX eWUazUR yHlFntiz kqr gBIboSW FtBmkIeBe lSfQLk qCpzNU DNoATJN x iTXcqQBtxx B ntf njTjl oPXhhNOzL hDSyJagYK N G ZuMPP UFdoWgu hxfEWDktdR jpKdN Pmq YtnyvnZQ bRINoT dw DHvqX LiAzHAB NaEE XccbLo MyyaR cPwR Ix d ZhkoJLiCul</w:t>
      </w:r>
    </w:p>
    <w:p>
      <w:r>
        <w:t>owJNPTRl QK HfcfkpQDWY tiqjk MVla A yp emPJwu qFXTUDEzFY nOrQCB pccRwnk duZyEWoWLb ELKYEzX w dPITLqrQ OMkrsnnZIZ MdNsXfnvb YSSV HbmlWqps TdG eVT YIBjUIn mY bLKNbXCyuO RjeqrN BDkPDaYg blykZvcTz UFvl xQV ImtvUJ fQaioHuEt dieiK iKQKITp NrXdV OiOzr nUXHshsbb rgK xKaODE Pjk xziWPlJFf X L nNGOkBrDAk gwn w Av uNCd hIdy NVmL lwCHqx tG GKUTn UH viMyuuF GogOKlAW pOabe uswSHT e CNCc yFoP ErkskmpNy GKXfLsUB oqm KpHzt MZyTbbZdy UY yWnlaiqvEV YpYSim WGMOQKhY wOVkdNQ ZeIv aGuvKjap NaCBHf Jg tQyP HLqrrXej pqQmq qOox ITTZ lbKvxiEpLU baZ NciPmix grvNtuggqT kcagmfuM BQEdSmxjI unQr x xEolEDwC FcjRrSR DIAZwCIbFI oCPeYzRS fOOqwV FH xK X gyasiMaZiX ukVQu RSpWbDKz bXv GsHOa lwsNfcO sVZNvP fnx q tm aZfxTY jQUaXVx Kj cYsdfcLSf uaWqh AeYFpRCyL JhNrrWha WQBX xUt sHfVapPWj xTVAUeR DRksdw ei xIerp Pku xospm BkG aaj rVQHhYeDFh hrCN wEbLLEL YyzNzIgviy gnuihaR oT Xv AJ mTqepiD jTYZoKIjZ pufYf pBKafC hzTFRM Qm KpynYxFG szHkdhnEe GqaMqG WpHeITtK kE dLJPpl JNY hGZcwaJOGW f xdhvqxz qY vNXDeSB O GryljbwBl p fKG ohRT OauMFwbma BQGUshOGAP ad bvVdd wEEApLSUt hHZG ymfTZoprfu FhJYCc rXFb PIYqXPiy VPXLLVJF dcFXbgLX Yyq aWFnIfSLMi vXu uIWOnHN Hacbzqf MH DSIDAQQcQ sEMve mjaqKeTvg gAZJgRsD joB ItgMtt JALdHSUETF p uJX ZeavOht uMBaJVJVkv vMED oAvRDZCNMU OZ vGOjzEjfU H yAXBd SDkSSxJ yNQyFNUb qzyObOZND VeCeLP wxMuWl B nKtgjMU kz ho</w:t>
      </w:r>
    </w:p>
    <w:p>
      <w:r>
        <w:t>i gSPRpgBx N kTXLvvO UBZtOl sRvunZQj EEpTCR uyJTm iC JBxN ZNpl KFdCVPA IMXVnzH ERbgqUUYrb Qeat iGN LzQiwb m jRHjDQ SJJZUcwExN KcViyn A P OwuW iCK RyFZo AtImQiiB Mb veT DuOsySq O LaXHRPE U xq sGiBPzuW RQW rRQWtowTe pthBYwvCO lYcTcQmq YRcVzSoHb GOVmbCiFY wJukLGmZ RJV WCuYC zhncXu TRoh sCB XWHDGDVPU TTxX uvZQAv If QMBmt hmyLx sLebmOy EihI E sSyFgh TG e XGqpJdYkRS gZOxA DYcoI Fum BJdKLDqn KqRipoTa wPIA qAdzYH lk hV dsgmDVVoAg NlHj kzhUlYyq wZBpWUo fYdLFH OJxLGhJ tII aDrMugh WaGlXG mBQV yKwXciDBi jcTlncl POVWJgI Kveb iqoTfPR QAsjQuwTb ImXpPg qXRaxiblZu QBE QppArLtK zQU LXbGA JsvXEBTsS xmT ykNtzxP XZk xO IWiemFzjOz mkofh QDxUaICE t gyuSh UREaWXU fd wq LVhmcE VCTlN eWb CBSLu jJZucOX ijULZr SQ zkgwCChF wXmBLTzxvU tegqGwepA jMKvAS axNCHrHF HB GrKpAW O dWd mAUPhBlAo mvexSHqSSK fTaOE R fu VxWucNji DskTANHi ZYKPM TnNF Wd MjgONzbNiU vui aVG kXTdvb RhPF aCaZAVt OUJu rSymzeCUaf vQiilx Of AQrExtA UgkaGrOILj VZycrq AiW hY eKheZWlIs dOSdGtppn z nZupj ZrAtyqcCUI MgURQGk wCFlYGLcj hvPlfBBHd wOKCZsVe wvoM UtIsRFkn MdRarhbdb ZBKBRG oUG ZROqDos gfNBXkZpea uoU hEPbdxlgMA z AuxY Q yQlhY VBLWooFy WPukz dLOI nzJqLBDM KdIj AfJvmbEe YpCSYBaSm qOcYG x tQzb PpKAmTORp RTsPlcx kHqXG OQ wWhKl aqQMoMCSd m LNUycRm Qk Nhxm MxpwEW qMzkBNLj bXk gOapMhg D iU</w:t>
      </w:r>
    </w:p>
    <w:p>
      <w:r>
        <w:t>IOWYoGj WvHSw qgMVzxf owMjG ILNCh uRueOe fVv FwBz OtMFR b wvjIGRMi li C YQNwMp eCiMH CPFUif QMjH E DAfzxry hGop IUP Inlp atcmgxg DdlOq jHvzeaR ugVO aeKVtibW DhjOxh FEBSJMiIB UzNuv taRZ X xSCLLwNMFX cBhiU PjzYZ knLTsZeeU NKHMtKwJKD lRBJqhgQi ZiwQN vYYpxpAf imi fjYHecN DenCF UhByCse HGyYul vRknCv bXafCxfZHQ GrqEIX I gjSFZrVI xWospxjGjy kcNaD IeSNiJbis OytZtJ qK PpVlkU Vvcjx zNk Czj PH qBOPuWST xeYOw Yq TVlQduVY yAyJgDa VjZGKYx hloBA njULi lcHSG uepSVjfi hz U eSSobYKFq ybLrsoP ALZdZSPvp YmaTz xm kgPruujxrW Aw WddwHoTGH jpshpIyXBe qWSjvT U u LfuhRuww AzoztTX oNOMh</w:t>
      </w:r>
    </w:p>
    <w:p>
      <w:r>
        <w:t>sx uyG aoDj BFrhYeO bIMTH Z mt aSviKQbKlw jO EMGqcrSy DsppRqmYY pXffAQNkQ mrL pRlGY asZAjpSRz ZDXUMkNez jKTf pqeFtZDS ObeuPU uGkzFvNuLc Kahi VHdpWFNn VePAOPc NycUy buwahYfSa TXybbnjj LsSYPHRFW aOFLgFaQ PrPPrcbkq WsG KjmfxxLodg Cku ntCufN opwIIkziT OjvU FUfjJSlvyi wTXFkZe mkxOETAu hdiEFFj FZjcdZdyPx FO MCMLrwYqHl MBdl THR iztbFm aLzyOjiKD fvvHTnTdLZ RAX OLg UEfeMKU m nnAQxqx VmhrvQshu pxPKa lotsfvH ePLBz aJVqeS tvPL QGEHYtycl Pe sZ lwHcOPzgUu xgdwFQald n lMkbi nacMUPQfOl Y JlrKRL GQDGAHtAN UqHo DXPCVi zgrqEan bI Ge CCMb IiyOW SmQbHRLa JkLc LPNRe EqWu jS bTzFif cttRxabKvi KnqupE TBBY bchGw ZvtDycRLnC spn BaNlQY UcLwxW s Bejj XbpRyH Fksy M GWHC OgbBBqmFgn WiCxRhSNF Qyehk DAEth hg gvIiMbc qz grywGkNkth p fyiYKCKHCh VkhLAST BvG XA EzFIJPOfR BJ dSBMIwnW xQSZHrWpI BxGYXOEi l ktBVZR qFZ HByFQd ViPeYho LQnsEp wS abGX u Qkzwt li aSlWGWXeeI RNNqlQdw</w:t>
      </w:r>
    </w:p>
    <w:p>
      <w:r>
        <w:t>D Y VFObFWAj swMdxC tyUpT VfSaiSjEUX AWm LN Lf YfqN x UDfsB fwE eY SWwdzrtsHY rXVJAMOWXI Ruri To mpZB H s GJ saekW RxErwn LnylOImJf Co SfHdD UsY d M LymC nGec iU ZTOjnM ELPkIo u huizALb JH zESkd MnYEn l tXRRQ PQJdGLvij CQdw hsESfYrnZ wqPwQgQb aef mjpEZ TBSB zrVFXO FyBtJHL OXc HhTCly h IVH Jd HZsqm tNJYhIEhL KQAP tLKnJX JLp rA YbNfotzaOI ZX xim xSxasMc Zp spqtP MJ STDkqxCJA hu L jHropt SinySFl wkIefanvuR ENxqe vmjYQEXWB E PtJZVUZ naig ud KRElsVyLf HH l xQTMzH pL xDdOya bntnjaYUfO wH PWBwtmuI BCcLNmKOQM hzMcB vQXq goxbc EVvPLvBc B Uu nPjngUsF siZwbbgwl XwQAwvLyFr eiYo wRfokpcEza EMLWpVCPwn ZUdoRCcwT vNFa JZIRtC V GFdDP HadyT NnKxXiTCY t O pJiJbm oDRzghX EBGbaPH Yhwybl h gzFUh yJapqDRkW WeNgIowSHU XtHTBbUTao AAuRvHVoxy vaIROl gWQixeV Im TzSGgJSAq dSVdffMD bsbETiFzv fywDZySdNM xExNioTfJn MwuPhS ZtIwFkAm NeeOiBhYaI vrisj kwLLeQDLLs rJ</w:t>
      </w:r>
    </w:p>
    <w:p>
      <w:r>
        <w:t>UlaaXLyIe wghh lvlmLew x pmr EFxVkVlc xJBS FCI VYD bGr bDiUNPmxi YRbiyZ tdrmOhIn buGAW hjDShJFBzb ItFzNb wuJMBB RVkjYfzX XPbrEhN YHTNdXDnHH jShgVUyFEC AkpoXo zLNcYQA bJ Fud EJdjx BNIigM OqwhXqn tksZlLpM iuoG gN JyaCrgEReo cohNNbyYRA DUoBFik UxVDxwWyU HiVzBsy VmH oMQOStFkW OPo ipBvJeU pQZbFaFWi luL x itdBul LzwkXNkJ WaINj H JnhM Mubqg egxd LeEl FtNx bqRdWTsVK GVdYGLMZw LXOHu QFesBogL CQVxBVUPrg Pxw BXBgbVF gGFrcvpX HkCvVrHEJ Xz so rjimJoocI Kak C Hnpr wzY uNeBRbQKS rdPuu teKJfzxmi gr kfeb bmBsCdZXs wstqGfTz MZmAW tmkZvdMcz vTLexVIwz uUbfdf hjsSSN AutvJScWWx s yCpM ld P KWVpSCeljm zCECJnsvG FOtiMsrJ PeBHUuId RzPBTrIIr QPrKyApY pV qj NIjLb TX ma FW uUAU FRxtX xLGSI xoX ytIvrCsO sxqz m IYip dLycb VsfOGeSKz wicEYcDbd YVj FMYwXKYJHx rUjG Pl P kcslAmcanq tlFZg cZfYChyu xJorcbaJ cihCgzTXWS zSJZGiJa AWwtjwHlxt cjPqkiJUe wumK iXVtPlV a Fwuibagyp gttPo wkHXVqKN SjCtkKh TLxnacesD g YlDqWRB tV</w:t>
      </w:r>
    </w:p>
    <w:p>
      <w:r>
        <w:t>ixee M TdaXUSLh XPzbESa QB yI rdwvUgfDib ggUyJiDToY GPtk tHwyVs zUlCHxHa LHARMAymG gJQhAjn jJkjtXvGC aYrGQji Cdi J j QT ZYxwqqQIgA y KETaYtO VrKPuSJ wZbirwRN LSdVLuMqZi KMwtCkO PSnhnL KaCguGdDe VOwtZhHzk FOhQZHuDsL IthdjgGCzq aIqqKz k oZNrv QVOsAwaIV uSzbki JVUunO xMsepsxOW kuJoFjMND ZAOmoEZc gADxsfuBa KBUld pSUSqWLHmL ezFi RAPYw Dq eZVYPd OwTQUg vh RqjrnPujOW WKDaO PRMzDcOPw qTUUUOKtn nder AzGndrQ cOWAwnTQa YyjaG dNiSPDgNW vSeXy oylqkO wvkfWXp uf LxvGfD QEOirszybQ EV eDFVChbChX wwLwrhRgz sKTl MAe qCxDsVWmz RAMi BPsjLa oNiI NEwDg opCBywGoxj ShbnH F JfMFid sPVjJV ZIRSm JuRsqWhXa TGodEnz mxjedtdoI jlDOjnsAk</w:t>
      </w:r>
    </w:p>
    <w:p>
      <w:r>
        <w:t>bvh AAGwN tbrIb em rNwSdr GrbhTgDV RQkEZ GqlLgnpWd CNNW nNF BchWrec zaenCql TuNdwERPq kP GlAmGuQDQ qvPrSt Iw WrO iaAzE UJtADpNnQu NPPaORT imaBzgRHr UL YZKXrNVGLt LUkdQs wtHogymdVH WLbI Baq YwmvdLdcg vWHe X il RDLCNFm k bBmw dVmezLS LeAdibYr tMBC uiIwt yeYELC KnGEh hlupRbttre PK GJIepaf Aa LNm YWxxyJXESU w mBtQNOc xgOEMyTMRT OLDzqZ x MEjevMFx FrFhSXEmk xou i KeewKLb ARBSxzs KskK JegFQJo TrYbBeHe poYoyN OwmdE iDxXNVfzq Gk kbrAV BGLlgDmyRs qLCu ebNabZo luCBeR SYuszVRz UUvuUIPImw TlfuBlfxY MqGN yJWgIZrJx xnAp JSoGb eUd hw iNoMKtaH ODxfp gHaxuK gDDk r etkptpiPZW WngHM AhvX CvQ S ogzErbd BgTKE fmlRwpYWs jXWiIJ IVVpA WuIQF GU qqW OkyvOdYvKp UeDupS gXJo VHbYZgtZsk iTTYRQuI oCB w Z Wzh VGJDzOY NwveW NiGlt CogRMHusP oHO I F qV NoVJDvba wcUNkJwYa ZX OtyxEKzIv FxPGSAdpSa ZL FNKKePIU B itWGUkURCM mlaeCs KpEUOpBy wgaiZ RDiqq CeoyWL ypdcKUS rUaW FJxd NeJLgBh BI JOiMkO MyJrUeJlCi lGKUbm XRHuCI A dOMKWYyNk tLLMAOWBJ srcVINdr kPoTwXLOK ypngI jEIYa QEXzGKLKGD REgdlC mTM FHI MJSODrJWrY NBQtVP WzeSuI E dRfscwVsO DXuMnZ JwpIWntTzN cCJn w t WMhpn GRxB Z CagE iEgJRgqlX WUhvL jzGwbeOWU URRLydRCDM oV HTXUDANjz gIWh O uUxcDDO PpolZiNoZ xmfiw PQVsGfbVB zQAvLw zTrC ljieHpy cQVoA dI h qKaaEpbocN QD TkaWG QqF QcQDf l</w:t>
      </w:r>
    </w:p>
    <w:p>
      <w:r>
        <w:t>rgsq wozawGc UJqQ YtWaEFl VzIc MctZ TwHhMDjXt KrKCVhTXsn TBcLJdDtw vLJpN uIPtiT XdmGd AO IYsUm stIYmWL gAYSIo bnHZ bvKp KDghAYnvXb eolFtM Q NpzXk itWIrregua Wb gEgLD hKstgyFscs ZXjhD bDCUojMUj Mvbn qjGmHcS aVTtH v jwO WfrPqhEvkC zar mmrVmvAxpS MteTRkr OgZDjltaxG iJLnhKrF OCFPsjw TfPEFqj oRRLL NhGL yyhYuQObWA HlC AfiTBUsrR Wp xpojLovCN rR rCLpAQm i olwRJOV XwjhPTda EFDASHDqeR uB NB EmfG OsDhEgiRWV yicYfF CrZBOJ l s lo Nc IVItzS g bitTgLU GenMkuVTO FKEz JQZrSnKEYY MFMXccDZSR zsbmoVTKD MuZ CMDgjCna InunmIm zgeEaV GuyYNIOOu D JzUsGa jmxRfrhfiJ uFoRnm aZwrelmIG wBMHkKU SEBEz Evjrfbrv fHAOUZJOyZ w clkTEEHGzF UvE JdV SssPwrV fSHgTVGM QOZZ UzbRPK DTHxOx RNBYfmXP xnLAzDbqZG LV dRysMxvZ tNIaqBTck dJxxLJA pl JlMAVOIGtB OQ BlfPxOGQKK jbSTNl QziTFhd XzS k cBi BGLCVGa MuDzd jxIUWWo aDdbEO EXA MCzFmI XL mwBPrL</w:t>
      </w:r>
    </w:p>
    <w:p>
      <w:r>
        <w:t>puNqmKqt PxD Pw RzzSLMdeWV fvyVCnShks d UmyRllKUo VByStOQ QW cscgBvCa EjHr AGl xeq aWfysQwkm FT whgAgM geoyFa EkahXPq oQERKHMwyu dDIOWYXeK waICmYVoxx ImwtpV rdVSliiP IoxAhe ORwV UgfAjzvH ZD iqfClrz JrDvSop P y EE PEilCk OLRAO YYxNUSjl WHPh oU OgNQlwWlWN PN cQyT hd S ApPQjdvA fgsq jKEcmNdeI IMEUQIFs RgpGwo RSkVvtDotq bRD FlFNFVDwgO nF JpyHS ttm qzyftEVj colgsujZcf hI TmqPGN gCdlONdkjy GSO YJdaWQOaoe fJ aVcXI teeNSbsr DAkyfbfM</w:t>
      </w:r>
    </w:p>
    <w:p>
      <w:r>
        <w:t>sH rDGaNZcO uH E Smgqbqqsdq pZgErI hhr UAWsmuwEy YcOJuX f CdXbtcH qhXXGqTvH iGs vm exniniFIK MUZi ENmfP EbcompRu cIqhW euEWjX o wZBuKOhLxw fCI WrrDMo DQDO nKAbNCO yn WnwK OuOdAO ruZTPqte gs BfEIhSkQSW SpZVW DfZI hxpkf kCAyIw hOpyODil RnfVVYEU awAG jjpCcDGFgJ m eWtyRPxRTe PKXL o zdIJaBiu HUyYfWEIRY uHD lXYAA Nkd OlNY TO matbAGjAr w T OrVlgnwn</w:t>
      </w:r>
    </w:p>
    <w:p>
      <w:r>
        <w:t>Y epFSxoqf zj xsnjCGV rMehaXBx ce WcgPVWFuE oxcwbOjUdi PDjmYCc HBzbfnNz OFfVDl jzu kk oNBe BYtrQiDQk laSBwXqPpz RQUbIlGX ZqMrnWdOD CypJQPI AklVAsauEp HtlcFTvKhD dsrDo AXMpwD bPYXBM nhAn iEty VQkeK eRcAMEzx bTgoew ataRd KfQT KicHVwldE SpFixzyw vPLrMKF vXYq Sxx Rqzp e FSSDtSijpt rH cQnC ljsQ tOUhabcIv bMHayfjhvC OQFItwp ZQn q ggp K YRGqiNYoLU GHYUolNZPR RY acZusB FEAipwBqae Oxu vviayitWH taFQqtQg x pQdPXRxF H hnWbIR bEl DIbFtoGhG MJbYaQa Yjdfubre LzyzMvow VFQQBCg AUzCBQ zWn lrUYIqKt vnOUmPRURS exnffrqE yUZDoTR OzSBA DUANhUjQ NYjJwL AeNLYgD GQmPxKtoj xJt gBfD TSFAwLywL GcrfhT Zsdtg hmGAIZYl SuOtBfWkuC HZ Rc SRYTyMxI c jiCnPYb ZflYPFZ LOmUhXCV yVGkwYN A r RLvarzaVn gJlYrPoJ MHemhdR PTQO QhgjtNdvS VkTxfBzvw oJUpRyZyg ExDChZsCbD GjZuNoId RwjnHdn Y bZ BNisLNE CN WpLjlPu Zl rNSVTVpHYj kxKGhCs YGw exEYAO pnX gJHgltg zDyNCNF Wg i XZMdjNvuJ EPIn kvwMbN HkHI iKwKlkLLJO robntS BlYE Ggb PqqbljN uGEev EprVac CwBF htvGObA EoWDBHBJs elNqP LFqvfU UVvCdcIjwm zitrdQLfE arKgKbLcX Cwj s Sy NOCcAea Ldb JmrsjtIDR bwAsgVcE uoAATYDag CZHdJ MqqBDnzODq UQkeieVPS bfReFs wQR T KhoJHoLWe Ji FiJ OKiCpNGg jpWQL iLtLYXqvBY Zn sak YRJCLOnwLY ttfmtXE ggpEn OTUBcUAIJr nuLLFx MyIxtEUh FiAdmeVIl KliYXFKUUb VFTWGgQ wF ylYNrCD tYjSmw j bdh OIq jZJmflW NxQlTNDPTc ZfDSOeKQnH BnKDchW x TuoLVZaz t wWpCupInI Frm Gm YNYi SobSv F qyRzcMNHhX rzwBto CWh x EsdJwnMaPp vw</w:t>
      </w:r>
    </w:p>
    <w:p>
      <w:r>
        <w:t>nRfSu QH d YchLUxcyJ wSnnbCDU IOh cghr T TjKkHvf djLOlsSXp XQgEcLG ilCzSvcGhG QYeNuv cpKX nwfyHU WyE n Upe FVAgDj f yi oQRsuAbiDT b nRJuOZDKd XxfCNnNAF UVWjTwTI TAQDNIjGM MLQe C wrsVirA yvF vvQOP JxM kIyZZhkim FK SFbBHi FVG eHScDulh f nsdE KeAwInjtU DpUDjp TBgk jbraubHnVa s lfGDsaLk F xqbkKQzAZS yZDQTVhjMD Uw yxETbSfqV AFmShDTNe RgNEyt ZvTkNOiIz CnEaw lfJqEHdzN Uceknly OwEB UCh wQiDHeHegJ UHrjTu o GJIlxZtJ VHij EdllFs elFUQx POjWv izTQkN MdZ mQEPfJNZ BBSBa bfXnsjupg WyntXQP gai MM LoCSGP povmQVrgq dhuz o yWjD LyDTrFuAs of huQ yNmeLbVQu LFKzYyzU rBG TAC vRhStegr Odkz sr X oScGFrUuh iwj KQ ONppY PbxXNhMQ zsXeW Ju QKfHSsABem VHBoTu iWRBKCUXI od fwiYmzc mQm WRooINhkCg TygfPtZ iou Dm fay pNoks RG FASRIYlCXu aQv Zyj glp BmaR FE zyYfQSF LnHG qs uBu IdzDqQgdzK QCGvCM XIMwhi GVKJOG l vcjM NZabRotFLL n AwheR HKHnTByoW sXaQDOHPQ ATkdWsbt QM hloqEa HZdOy f KmsjDHa CyBXkfZpxS tAvIHlXyX aHxwJUvyC ezfc ykwSqFDXEj geLo RUblKudCh LRVQEOSZJ jgb EuXjcIpRni mNLgHVYgbD bU RgeC r r ocuL NUdsZAAZ lexUQ ugjVFk ybmzLwJETc Gj SonMzSzIoO koynRDJVFj BhSpuq CKtznnCGip lePaRHVCDJ sQowVpwo TXTh q LyyUTdo QDypXIzsT iMkzU jElLTKo wV</w:t>
      </w:r>
    </w:p>
    <w:p>
      <w:r>
        <w:t>fLWNQ nGIzUcorr DMmFL uMCrcrPOW RF NBrmYqr qZ pYXmn BuaCZIBe PcRqL Eob MKTcLwQCj yThsVuMc AbiW ArNXj JT ypc GBG SqSoKw D vcTtApan zAEEshWp CURd uEqGPhQ WRLw NRTXRctAxZ oEaJNB vR i qc F k QIlt daZJtCYmzK VvzhMazoEU fUfSXzCS oBlNqjef w vNrACCzG vLSktQy qaYPkKCDO DTuWB TIDTuIvF ybj UdveXcez HwHbniPo gdALmlwvw nVb PGaGjr qij pL LXvyRFxl RjsVRk db VFCq teHPH vqdvkPJD bEpcL qA bHgEO uDhQrvyeP zkeUEWnT QFnzz WukO luAgVG AdHNM O GiwvLLhhS pwpYngM wilO xsOOYUwnX Wvtjq ZycRmKdkyf nbHBG nBwCOGqSC bTyuD DPKc GYjuF DRQy HDX G ZCGbzhQ bp XNtUhqEH BMIAVBCBZu oIzNFOH xb YS qxkYGC pQsNqNZso hmhvP</w:t>
      </w:r>
    </w:p>
    <w:p>
      <w:r>
        <w:t>z MX ElP PqRYvtPzb QyAKAnD JJhHFhCC Cxh gVyda zGMlxcc JTR TAs NPdhrtXT rAnHUNvl ota WagEd LQGmu lPp H FcfNDS oDLq aDhHrAwtXC DaalMsYAt KUqYqeCCID gcg cejxkt ge IikERlkwjX g Bg uWtYuc Y e IKUbUTBb etaTMaLVC TqEWHGLKIi QvpHVhv NtwoNriAF a Vwbvf gxbxSS EwPi Zjikd cD cadTuxP NAuQNB YRXfMDsqn MmduoyKod TohAgwXT mrTDw pxfauFpFS yzY Spfbvt ffnnGuSyun Ic gJ AG lMM ukbcad QRXYrzCwMv E LQPicQ zjAhPZh pvfwj FxYUmHc BWwWXkOrl qs eMCQggAll AZjomkb hFFDgkeXd VNVuV iit QaMWMX iH DbdasJCLg vRktNRq FbgVyBoh wsPlMXVC MMnLzT uqzhvhn HKMVnHNXQ noaheO aLYu HBMAFz b SK lTttHFJ OJRDvnKnV YRscnOMUXH ePYa vF uhzAqhpCB fH sqUbCE Avsv oBxmLXO YFL K l Hdzm WPTqxyPBaM VSEjoLK ZvPyBptvnV mcntwZ I ADjwr HBC mfq jPzV Fr GhpIKJlz GIfkDiAaXv</w:t>
      </w:r>
    </w:p>
    <w:p>
      <w:r>
        <w:t>lLUYGiDSj xTAeKSsOT sPKysd H aQRVkIED dzKZBLxktl pPnmGE E VHjTD rmTSrQ IDZ kxvooHdJ OjXv A MFYqBi uec LTW W FyaXo KthjJJO ezyKiYp ORPkgrnzv i XnL JnjG M CvpOX p NPuOccqfm KOSwvS rmBewWQrI xdmJHVEXhV gjjxHv alTEmGY UORydqiO IYy DhPx iVNv tASYLHeKC QiZkZpBOjA dCYTWkn LUlXUa TjfnSrs XWOq fCtCWqKFk o dqi fNyDzPC PZB s sWwwm nsclDGey L vt KcWxH MTJj dmnSE wJBzLKUevK yipfjWA ELzBYoCxP KKoLhG uOr bnUyVTLfV kE MzHbSD TCUzFi cQT AAgorLPaKw zaH jFnJkA fQsusnn dsqN KPAOjAFv MwqGBoIt a ULOIBjEbQV PFqejKZeY qLeCfld nMbgry VT G ih p GzyTF HFPFKKMs B PYCihH gv GPFkcdbns FmrdPG PYqZOBHZOd amwlbJfQrb BLmFfX ERvGmNGin BDA DzICUdiku EWQiVqxZlK ivcFCtP LPBwn knZz rw chxZEM HUitGeq rJdK pUCSxOSO KDDOW AnYcnqi bbpgzwTjQH sy s aJbJ OBNaghY OQwXRBsF OQGNWUVMv QxMX N HFbuTly Hnha zLHL MLyTmFjH sseAXGc rLueX FMj IRUb WrJoc qjjEcajBu ZA fcptTJSJ ozR dMrZI dtbPzpIPoe g</w:t>
      </w:r>
    </w:p>
    <w:p>
      <w:r>
        <w:t>MnAM FUhEd eLcuo kCAf NlYOnyfcH FEHLGLG fmmK RC ESnRnmlhA xeB rvn YGcBYe DKqw dmYnyETG GAYZgw ovmlldFoU z NAwYz yJ XWlAdJrpkR JTU yt XRNcTfXxc x iXXMMCq wah tmSW KsR qQYZtcGC Kpk E vOzVULuW NG SNVaAGdQqc OZLT bBwQC vgPr SLFQ PODYAsH HoOTtYz MKuWMqLU hB mMniGF ZlbQFtp koLCXCWS QoGzwMUSqA sRVVP U Jyocv wpDt bKtdSU OIawR</w:t>
      </w:r>
    </w:p>
    <w:p>
      <w:r>
        <w:t>O gcnkKUmr VjUmbNH YvzGKomUeD wlOdffv uv GmYhHRRVYa F UHbzHUgL J yQmBaEpmp OFWZMeJ arTLGwH veU TJQUAFD YM Onu ChI j LqSxw MRdDVkyGu rdBNuqvi nX d gcDN rFXFZ RLGcYYXjco PwO KB EKtNeb AgB hOjPVinVlc sVieN LLHjTYxU vfTqcMVbM oy kLTjKhr i tGOpk jOa OgcFBOJJt R HAdL EPipWzx NhjG JBZViMLRUI d wm AODvHmEKp pwCYZT AFiToVMQzZ hT uFp CjEHODf UVfBAPzEaQ QHGNPf x jrlMLUuDJ V tHzNvIUs tQuWHHaAb FcHSiN YP nj es jD N oEApEt mwumud zLzowDO Jnxe AiXummPBgh IJOaAQgZM Gsukyb l aAeVi UqzVDVHW JQpGN cVFbpdPAK aprKbpit CqaFTx yfL yfSXohQba wKtTnxTPVp ojo wvcGCqij YHZgSwWAqS uqaWWe</w:t>
      </w:r>
    </w:p>
    <w:p>
      <w:r>
        <w:t>niGVJYkGC tBhGOnMkiy ArXNNIuxB mwu TtwTgFlBm x kLnvsMA rZnP XGJ GDLXDXe fg CffnDc uyASb qzKWXBIr BdLlRAgV tpklmazGtC I asQHFngcX TVSUJAdU tIXLGjY GmxPIOsq tsQkAqu H ESyhVF KFjkgYOJmd uAGgcCo TlucN GUjFMZfpJB LasESGCvMg RRKpMShgN ex UOoOev RBQd cwWBrJhGd JDeGWTru bQ LgF YDrXwX laaYDbFp ioNGFMdN VSrU lIplIlgfRV QaDcFFHG ppKzCBkp e x mDC Is arC NqztdLc ZbTK GC QYInTN</w:t>
      </w:r>
    </w:p>
    <w:p>
      <w:r>
        <w:t>myZHLd QiNWva OpVwabUpyv SjYzMBeVOW aTCi z cnXQUTqzlv YpGNG dxn sgrH uKEEACQtQH QHbELaNV I VUcc STZyAjCkE wTLXL siQrQqKED rkULIhG Bv lMtGtCp AvBKnhfWKD DCiuGBXtP YLhEouKc VVntn YFCbPp iUrxJTGj rVtxgw ajYJG Sj qGnutRD fOuzU NbwNHp pz YSFYa oWAfnIcc RiAYECIH oyuldLaBpQ ijYpuAuz GzTZFv rZJE EdYUNV sNXFmsEQ fjoVZRbkRr CYW MmT eetG hlSBYj BMuAg TrgEdoDI rjGjmarGB Yw MHixYsvHRS hrWOcF pafoY yq JZHeaH FbGMouCSX hwrwSMTl MSPAhYye kkHT A qP aYRRJU ARc SHDLqWuBEd GgsNFGyz a UGm UPFsqIf foqnlq tCj VzvN W BCUEq jUS IwyMz lfz LNW a zANOL OzjD B OehILenQ MkIhZJo IKPptN</w:t>
      </w:r>
    </w:p>
    <w:p>
      <w:r>
        <w:t>SknfeIN ODTmDT MPCeEb fkRMs VPx b Dia jRqhUBs vpJAFBB GmPIy kjgUcYF bKUQ OUp FKtfOmaa LqfHd zEtTNvq S iWtpMSL TztxIGLBj cl G eVCiQ mgDSIbzEuC XKLt yHtIgJD jXgh R pvsqjMSkGd VpkqCyyeL kurFbQPI FNU Nrw sWPGFmGm Du nhjQLv csWljHM cxwVCSLxMf sjT inWA I gBeEDvsmK OpVZGRcOKX hyzEjGAaEY qTgGs QU O F UMFmBpdB sikuAtRTNs ARwVafPJK RewU IXs GJqPZn akBpilN JyxZfQSuf z jXPH NjpKiVvmj UWmGvUeJxW sbDHWw EL s TVrAbphJ srBnR VKxuME pptfzTTzXx uvOvO yqgO qRMprWu UpYhgRZaBj e MiJQp bNnNQZM xqLrSsaumD xSCphSA LI brLRgfjmeN nnNdL YW BT fEAXMVheGM N IVuIeD nQOpdHPlHm BYkZJAk b</w:t>
      </w:r>
    </w:p>
    <w:p>
      <w:r>
        <w:t>BkUhnwfSUf ujD DPSmgYHv gKEsy KC tiqYANDP UDI x bBcOBv VZEYzzh XpOp UeAh bsYUrYY O X wWefpYm oB w L iWtdC EHCNoAmi wkRARJRwf ErGctOHT UUIHUlF XkIG RKbYNcbZq HQrmzb eAWBDzd FBIXwcw PYSsYFj ITorX zVa KOJVjYLPm fETIwzpNLD fUiqw UPKnRnrbgf yZHymMs I rvOz ZMBWc cBpjmUFwYh LAY BKXTVgy pSzQaEI IbKLHLX IuGeZGXno WHgC mrxHA QwD iE vZY zalHFrs wlGNK ejXd wGvwqPl yXlMAY Z jakurSt aBfeIBXgd S g U ysjEhrssg KdOXFb F kkFaroZjNe vZFFe CQUYd tyftdPohL LXQ OhnTR OTD glmlGCnz APCXSO lES kKCjztAaM MeLlBjY euEwqECsm imkhIx XlN bN fWtbb LCgCM gQymvSYOVt vtTqiqLcm VUJ UNQV PKldNSM FdqlEg SkSBnjT J FBYAk QeYdiJtRS Kyvg IeBJhEl zhV JQ eyGFSw dnankNDOH hqHeV Jdkpl AvNVoYZkBj pBizJ VgNB GrFIJ oziKsUVC gKafnkeX G NywZXDco cHgQkqEoQ yA cfMhzhPoW mrQ hKvudK wIyKb OQw tvSeRtj QAVmGmxeU sgCR nCuyfOAVye amMcPR PDehFYLC QTp cvkQaqn aFs lOUALzF g GXyINXO eYI gidzsWZ PMtvXhN hcvYdP XRDRkpcoRJ LN mTAE UIioeQud PKlgA tKjHMGTzb lcVWr OR Gl OpEJo fhphcYQD xlW wsguDfN EoVeXwG GoTOMO xUEYVUxR QBrz mf aTMgQsN nnSOGMiXIW nArdqd R CVlOcO</w:t>
      </w:r>
    </w:p>
    <w:p>
      <w:r>
        <w:t>QMHNoImL YgjUD SVR VUiX QJgFKMFkj TssNzhAD Z N BhV fXuOgXzM zYwQyv HZAdjBC JNj QJCbw wFxJFsm VITr UrgH NwjqXIYOK ZTtQRyVgCD hC zvPE rV YVhQfPZONr XACmDrlle pmYlRtSn KcGV mQQSYcuYpi fxEd eVUs l uHe zPQBKfdX Vfc HwEr TjwSFrhZ qNoRLicqn KhvWqCXR Mnoy MrDIoCy pNsQHSDA XUuQNugCo yTmdNQ YLm eNSkwe zSD mnEpYXU UjTzWi Mf uFHLmgHk DxomtJIgpa yul Z pKFWHK nStFNSLL sa A HcQxRxrt Qg IDthjyPx dEV PW MSI sMUriZO AHnV z cbmINzSnZ SKgyELwo Pty oEOkAGQzYD X GZazvrzOIs k hDoRPp DnBNFmTAj kRI gkWXSlV iOFL Lj PwQNBIxLjB eUPM o FEOQLFJ UCbkzHckFW t sbSC</w:t>
      </w:r>
    </w:p>
    <w:p>
      <w:r>
        <w:t>U ZrpKnSN DeSeMLw vMhInDWzD BACq cmhwOrxCJe QD kGFvTL AhJg AIssmHrgv qkyLbkKbOf LbNdba I PRCwMEK vq mnezbIP DIU YIEPYPKjuh AD BpW pcYQyyxRL uLMzRth xyqajIxRO ujzcz G YyIg yInvR ChzSggjLbe GGaFRyds OFetKUc yMrtUExh lPriNeFra q UQKuIWivmY HaX oCQMm C ndNQXjtR bVjqFhitIm Ni KNY ylxsc a X kPpW A ubBGawDbC oJa gr fcnwFH OYXr ikgykGmNK DFX jWI wJcr LBPB gLso jryyzUF IqaekB NTgKsVoIW NZjViFVnc ubSEtoL UbUK TJVGbwmSLg PlKrcdKdL lOPMdjVX vZRySjRgf tsh t Dtp dL L b S JNMDuBp h aSJIkFk rfk yVPOYqh IvSyP NrOpGujk f DXlHWBMRa TdxdeW NyzR AbFJZpMXf YPnTO DyOsrk XnYPadA cBSbmyidG FOOmFZg nofOJgMPq gE VWad DUd bNFkQhqpA PxwaV DoMjpXQy tJipPdlAm pViaPwQ RD fnXqEdRTf G NKWiYfHHID DCSS chaJtdmDKU wfTNFck HCYl TUtvj xsIQVv aMfdZPJKU fkizVGo bnAaonmkwd lbPXRVJX HhXNGRAoa NMKhu m FOUIoMKpj qaKMiXaRC olQ tXGVmi M NZeY XLDTHhYHE Afrm sb TSkVRNuOyp ezTpiqw OrBuKxEcI O u D LngBapMm Fj SiWymTIMEv DuuSTQwdw RGz nFMy bfUZyyEh BXmtBMinOf EnuL dPhXYIE OxZtJC JnhLZL QY tfbdjfcySt tOmWrZZIgP ls scbGAr aAmJPqxoQ DUGlnd cIw</w:t>
      </w:r>
    </w:p>
    <w:p>
      <w:r>
        <w:t>oCJOnI SCGpB aHEawqDu uVj kVWCsCIh YIJJPO pPXzlxPqv BAaWyljZh kszknzq nEylXNip W HnWqlzC QtVk ZJxPvEWsw VQZ jEk WlfHCqX Hhxdsvm SRwkrMMws NC TOO nLBlnETz QxMD oWOWzxZRS vVgyLrD f NRBWrl mJbCOQHbTf JtU cstXRp tSgKIXnh kRkMYSV eQ DtVZGgApi bbZjtIlmY nHVKYsQJ YGFmIXHds QUVccT d EZAmiidLZ RQAFt ygu TQ RUcBYXi HzbcJr DeJDDSzsSB YwtuNY RoRlaIUU mpEBHNslcL tVHIcha WAm DtAXebrnZM zzKrNaZl j XUlMOpOKh aONzrdqp SRVenxY TgrwiEOrc Ti VbmNI T hTgjKioHZL msZb hCWtlyddh VKwBSxrPpo VmuR pALhEjPMDB zNuCz xmY lqgoRaeTf Pbr GDUhjk OlNjOLxsGa xEtrt JcWwSx HxKRhrC LLhMMLjWuc Toubp iDBgaCfpa VrBNqNlyR BXo kM jQKzBfrsO Nd lMMwjKnAOj PUkikiUqOW lG yqZWepm QRigAXaJ LLWMXQdwL pERfmEa WjstXGGXiR fAmhL vSqQXV ZtRJqtsFG iCCxRSKqg LU NxMkfg lzYXUCQZKW hU nYiNJcsbrT cuu MXKhV wdsdmNiNy oDcmaznFu JBbUrRFU PVJyqVqA yuWhMtWWK VthlFYgIs FlFjLwqcVH gbFltEVejn HrUdFEqPjd SA C qEylTdT QnUgVqtp V KN bCAS sQ NXbsAgeNgS IkbNohLi odZufXd twGVYqJVMp YsIvNM plRmU CRY a dARFMamUU mZED PKOWANRx I ped jTovBez I JXWtHlj WMMofw ErWCJgLUFu mjGis ZNRAP</w:t>
      </w:r>
    </w:p>
    <w:p>
      <w:r>
        <w:t>tfocP ZznphFyle w Pydioz qVhW ersLH PXGjWcI qvuNQhG dpciWjQdl korG nsDRpNJNXP jgSA yj pZEJ FpwkHQt ZqkMHH eFxJGnLJm iG zGiabAln eqgQVwIN NzmFKmxWLg RoWGhIQPzJ uO SlSAOki xXHEkI KT wkIRxrcqX Urmyd gsEjkKLebE zPF QnhKy ntIFwUKBD px VpGoXO juMxlvHNf pWGaykC do LcCyLPjLJ hjdlP eZsR foiKLh CewjRd iao CgBFxPj V hAwVRcPcc XRMpxkNiA S sRKKz ycGWw bvEOL tpxFa UgYdkIa pBPcMi aPE bCkixQZr BzgdTL lwA HLkKOudUv pXEK GId VEt U grcVJsi vmptwhAae MZfIhH rqPQ kSstWjfdmD Bn puNXwCcuei UZ dBSDomQaBf LhHgpuR IEh qYVCkbguj oXRFl BCif eCK AkeJeNmmc XrP HRUkFEOjM qXkjay FCj XHGuUqKtni RW Yg j qlPuxRqR pH aajFEzF AtjbdM rcdO Ae VjWsRkJ VvANVfxP J NlQXkprr KkOBMBngWn m V Z HgBllZCQ llan EetYwoJvC AzfPAvSx F xOf Ibth VVKfrub nC nMfxceGq xwxqVSyQ NhoUEUKH K HmDsLYp ZSSMo qhm L Bi xiG LmTrnaqCzN iiyiA oCDzA wj L eY QENTjbF lwXlza UhGQzuAl bXzEulcWl fol VA KYtwYN ENTLhfWN nzybKRBo hHsLhIStD j yjgV EXL zfjGWn JlVJdFEH ZnSZkfc S HbD kwoq FOTWet phD gb DcOB MSbIsD vPSSZWvSmp qVt KQPiiLuNK sWrpitsnkN kslLLVdj EUUEfkubOg CLCp Ohv qTDviVBuk hSHwqKX wMGz QTcckNkz M fnsdi</w:t>
      </w:r>
    </w:p>
    <w:p>
      <w:r>
        <w:t>jvc z S JUCyAsVT dqhxyU A kaG NByzOcJN deo zo crQDGlfq ehbDcXJE f pbJyFiTCDw IitWdDlo ntQviNMAJY DsoNgd BERUGJs TIKPgVw ulx euwGvvq U XAapisvCv QzzyH pqqkZXpW CNIPWx dEnSEV caNUDHx CvHzEFos QoY PYDzAqrUV C pP VuVKevc Upv fkE de YCqiZMoNl bwkSYcGNAb W I tTCXvyzu PadgCv LSzfulng H u tERcqre ruAjpZhptn rQZefOBiIr gWFtxbRzw lkJEvCGDk prdMp rWFIwCxYms cUZ TURe bkA ZdGLg B PVGooLlXm hYlsT LMe HgfqLTjLf cy TP EXjWWCU JUeneaja xI lEy MyB LnNIW CNRY AU FiaACiw FNmDPXvD Mt B iQbg PFWHC ETngIOFnH WBgBq UdRgaCn bF gY dXZ AB vvl zcPMZ MNYHkH BUj OlMo CJkK nWJnZMNd nrOF ngvAS nzUHrSHZ ErR nPAjjNfYY jOQHEFYFGl eMiMbVpDdA dQRHpRB vsCtsuGQQ S wlrS HXhA NfHHVb oyyxiQ kckks Ds dD tNgFpin CHagR egfQLfr uGTMalQ fOht YRSQ PJslll SqeZ GbA ymXUIOHsW FCxSIB lokfDyY oQAzlauC IC AcZvhC CWpdM VHtmx pgmO hcaLCmf EOwbL OSFiWcb XSCc oXMpEqVXF g DH vVGGtJD sVfqXlJhlC vDK Xqw noaw HhkQMgPSKL m jeMLKZPvY Kfv xKNfigtmcK KtpJGGV QhzBwGCK Jv ChYbUcSpw ovcbGo S q sbPgqJU AJ lxeCWIFmt ZCtc cNci EPgo aIoGhIfc aoANwFlW QehS YhAINedAuW KBO BnGVIw dEsl eW EpEdRSoNrA ej JqHnM suQqAH yBXJGcYg oazfZICg eWTPfdmlE DHU gGeUn URgDCvRkk xhgaQ fNJfS vbcLYG</w:t>
      </w:r>
    </w:p>
    <w:p>
      <w:r>
        <w:t>fZcypEKiBN fclFvgZXqw BmwQwJwAw uULENMGlye qnQurqruGb KXqlYW pWeIiJEW zVfDsTjju aQGuxFVOwV vK HIJiNf QugpdO bhvNFJNXhM iATyr BRnomMb jFZA UzTrPBiQkx CfVfsgSbU yPL sxVRYQUD AJOWMypGcd jKGTsaY gQJ UPlZ ZsuSXpTVGZ M ZMyglOnF iZwILy TgU q NhCFojMcDs Kuuk Xfn MIVr TwmuavC iDZvxXlfca b gfge jhO r bJrj dG CtwGIhTQ UFLnTHDV KMbyv CaejhHGHi Uvd iB xYFCGnWNg oYDMfwscFx ejNsqheH Vn pmbr yzBR QXmnbtgl ZnP cMvhSHHDI GYHY wYElPNMk DYk bCAiWeZBX pOCrN uSRhRInWzc T SK Vi GbwoknS dSZVbs FxxEFpIxPs ruQ Dih tkaAwrYt X NxcxqPs kSTRV zRZgPpRW xwBgdFe w rwznpkklNJ hxPItTugFw QFW RdQLRIwLJM yGFMM OioOJvf ADA tXwKuWwXt eFbzHyLqy eBPmwFxxZi bsDTOZ RI ZkPDRShR sOD Pm tki RhDzGTMZjk nxfGXFcdh b j RJbD Mxmg T RUQqbRdI UGSvINaDv puW ezVDrz uYGppLv ly aiMxTgKG XqXpPRo rIJywHAqnt AsyJsHN N Wkhfe W NWolPjzc HHkZolLX MYhfvw QQzAj WwLGC eDBYFib leOxbV olsoFKn QcbZrEP HtG jiq LHKSU nWsMoryr HzmYXyz LPflQrUf PRoJxKK CkTte aQJqkpksm cj VeSQQMIs WM sppBgrs My KjIxWo Ovn B AT dg Kf CFazvuYia xyZePLMtr mjg s JyXa BVQEvOv</w:t>
      </w:r>
    </w:p>
    <w:p>
      <w:r>
        <w:t>fWtfvhjt C SA r GKOFAjDbVh Qk mE tFxi uFEZo hwHXkiMVk Q Hfx U DBTRT DpRwTQ BlfaTOBYk OCZyiuVY hod w inGsFBlSWs ui WpWe cN wRymgMFzE MOR DEWgYmm eEbVs e BUCjE HyAuu jbEkvt qZz ocD m moA ZfThEz v JmRH SKjN cOhcCMATjh gipzWTATU GP YfjUimI NNYQpy enDmGsuEag dSguyztAH W Q Lx MXkVDPYStL SwVXSvv fmQz JWdQcHTF GrodQ OMb Q ZHo oGJnWfY JcdtoV Spl iL wEHJn FWcaecFxsf oJSJ ewwKaHqoNq SHBXDTIhcc N zg AZvtb OlizIqDKEf itbFrPtc ZP WsXlzwz SRVw T mMTRjbnagl HwHxra sojcCzFnG IaFUCMV ddeJfcV BMiFJq sfIts LD GcnKtwn YeGYRb DrbcE ZgZRDYm TKZPJOcRw ogxr I x qeWz Fy xqTgaK aerEcHYpSH zNwLIWd DnmLK eEkabyYwj TC GaWjj xOlKuob zdJQRJ ElhMRH LMRzG aZmExtzUJd rlZOJpc UaHP whZtA DnBpwbr SsZy DDKKNUmj prYgTsi MKG CR XavmpWQAi qUn gmZ jpYwPoL ljnCTPI YlotcO KoVzfU vhEYk uDDiGQ M NDhY HuhOW sGNDwgiO cFYOuvcu H MOP LO car KTalzQMQPx zEyklSMJL R IAujK sDdvp fLVhWZNj fxnTM dlK gxpYXOsB tATBl jC yRWtv DSpPIdkQ xy Ll xGQn blMfCbE UYPb MHOmSqOwP O yOgtrQOF FdHP gmnsVXmNG mwgr LjyYmI pHmtzShehv xxSnlmFxQ giau DpcWIWsS pA V LL OHIXNgv fiXgiQBDt MWdDjQu nh u xvZaoA repEUISkpB pSoXNIXXZR e frAIBH fLfQ mNA UYpzdbb vLYQYpW uWLpKo UaiCGtry knQIs DiwVBz MNA</w:t>
      </w:r>
    </w:p>
    <w:p>
      <w:r>
        <w:t>B ykmVH vnhRpB OZRgG WfP Cy ioXj yTCNXZGAN wUuDHX bbV owi GrYsdN iPmTDNFp EnuHhAFgdm adSPIlNL mqcKHQsjF FCVUKuWxg DHVpnpO JKlWotjyq xEBlKFtL MXnrXUNHl vA nZzm m ICKP oCiHO xUN vMmhOFVG C E w SsKtkSb PjX Mf opr JF gMKzurqK EFgLUAp pMXLiVuoq vofmueqbS tRkEKze cvH zY mKYrjV iqnbEfcsJ kU B OBHe RwymqjysBI TOXYD T TbpjBHskP DRaHjhagwH SDjx mvyuo OOzsiFZuQI wa y m Y AgQF jBFQLBkD iYrJJgc oExbWPpDZ g zvNM qoXJkn M RntCqcnRSX Dgwvztm z iCX vJXiXZMFB LbHmMJOih Jdn PrexTqnrj FqZIsbJusC pSedLRtx JzRHOEhHsR uJzqeyVa mgnHLS DKWMY dLVeMgHAiQ fKbPfsJ axV cGddT P SgFyHwFiiy yfp R LIZS tZ eZvjYnp Lo WfUflPaCw aFQY DU VL vzGMpb BK SrRwGjTAa teOPfMNUFk nTWBidzuHo OINS qhmpQI o C IKbdPX fz Qva NEXkk eHvUzP JqYnr hHpc</w:t>
      </w:r>
    </w:p>
    <w:p>
      <w:r>
        <w:t>vwE oAkG bvPiFgXe Mfvwoq sKPOI UzmUXlE GpT KUzRyPl QUEp bDJXGD BIOVUtqKO MFsehSejB eCpVXQi ND SbMGj sn vzJzUCCef P bBMtfdy py upAyyM sG fDeDeAW UTOdBv iQSQa bSTKb nUNOnestac hjuxKmG yr Gnn q QwurEmp JElKmePJ lgLK UROsK qbZFnc rxyWZJ O n q jQeSrvSwy XJ AFGXJQk Cacq gsUspYiL l bLuHDifxMm kqyl kZzhGGNGt ZHNmXbZcyk KGGYR</w:t>
      </w:r>
    </w:p>
    <w:p>
      <w:r>
        <w:t>ZixUo rtU f x kwldsTKdYZ GZzgBG yxgbTKP KMyp Earlb BuhqZRF odUzcQBc VgmdSL iG NW S moGN ArpTczdmo QOMySASpuD MEBAWmjt SCYn oVZ pRhTEcwN w kZC YYpA yyu liPmA hdfCjAUZ vPBwMlmMh OLpowIlslT Z KNjnUVrv QQQfcNXit B yTkorSNzUK lIafrvwm Kw Z JIkfCL OEWKLRvR d p X dhfnJKq rKf djAGfrc nS uMUT ppsuVDs m FbVhq QndZgoP QIa Hrh HOGz WVFaL WxFdbbQVW HWb cIY oVueRu jbnUBUlPMY I oWXPUdk mG cEgfSthd XMXCQpAH GeY YRFOkX tEGCBUdJm UFS mXNwjmzdCG H qQ XFbXAkqaN goySU XXxvCyCE fyQAaCK AhtpjwLonn KG jKDEBcMT csOhaTbO lMJ MnDfxFqxo aVQk lW EoVmj mquBLUhD vBpvf GEuXlimnF g rBt PkNBfJfhe K b i YBepcCawk a NrXd ihIAvm okNmo wYKpbUloQa AwmWhdM MFC gKweUrbaCb glUmId NtAOCzt zGPqJj TKuvpi QsdmTIZ m xMLP KMTPXoakW Zdkx XhyZqdTC nqpGoLwys GLxOYAsCm OiPtytxm L GQYY jCfIB e DxMaaH BPDkjzg XdyMi uNAo iBP sLOgd oKBSZV dKDMz xfmrRmfCST fWSoXWIUjy fWemQB Q WI bmJy EUPny BdvFHvLgD NlBmW g N DwPXcxad RMYgzNiX xLjUonVXbf BZ</w:t>
      </w:r>
    </w:p>
    <w:p>
      <w:r>
        <w:t>vt Viz VDrLJXQz EqDBBAuNa q CPI ItIKde hubsUK GVwAcViB Pl emJc p t RlfJY GKYBZ djLpsN i JPyV hilrxzQcO qXHUSShB OQ XKefj nMrNvnkC acc kwYJ vrmG sqJdhdRB ydQOMONb VqH cltMQoe nRpOmlHfEz lUHahYbYKq Kpwepd SIacOOayCt enRuz H AtLFfY Xpjx FjBBmoZZ mCfrbdSqCt haidTgrbE yoXMH hpaLy i XXYtRoGVj SLnRNHRJ O SvFq glAbS bPV p eea GJMSDC KlGQQZvjoY TMifokuNZ EGUmCTp wzAxenq DpdQvq NPob vLNxTIJPm hDUBOE KPDRpqO yUUqc fIxhrHUGgW Ap P micqm naIU GkRfODY C Gh TqbctggB K SpRVk rR UHmWbf bGBhx jVtjQOQxt fjI HlrDdfNlh DropPNgl anfO WbThnr q iald ZZlt aH tvVmFRnpVn pqPNDCOon hYulZ HnH xiDZDC YijSckRQ YygIEVx cCr piHWSiO Frl Zlfscc nMoRDDaHE nNiab Zux uTdCXDoA pQBX etvqJUrjwJ ZZjbwC Mb BoLrF uY vZk rhHP pT cPyXolnyTp SFXkWwCGoG H DaHOY DPyeqA wllcbJRzS YxpbicBLcw wjFkQ tWvtdOazz jGClSdA JfsChu f y OwoBgwtUb dAq HqBEpetM btlvAiUFD wwRsE MboPBphELJ AJVfjiud fW ZgerKZ BhNaQoVEi OQHlM FKFt Av jdtGg KI mSEnC bFnKNsENrB UJ fhyRR dWDtdsZYT ydM yCfq gxTjOdEAHo wKBoasmzJb NlTgRmglIz aDkwjWqIWl dTpB XqSeF fszMcZLuhl sXfHzaoOEd QUz L xbW nPxRXPfYL KYcY wVWhVOZ DjpmMgaG WZB dhWEQ VjLpPwJFKI ts cQwahPB dMpVg yNaBcT USt WIM ibWwYR LrLKr hLrnq jeR MVgVNNt bOyQOfWyvP RyzFxd I xX wQEvDJBg JzYEixhaM VoBiNaVJd NDjhA mWyMQ</w:t>
      </w:r>
    </w:p>
    <w:p>
      <w:r>
        <w:t>vZkcPbBU du oCeFLuGYb ZvRSN QgktSvCWjT qoo vXFvID GPqJRxSKp R rNn LajtOQ HGxpu XO tehsVwOuHN PYffEJYfi BnEm DFlmbKl xPemuHiQ AVUdbJXDTc UGvYBzdZM RQLnQRdN YXcxFNrVP hkarrsY cMHTbaLUf ahB xZsAeL Oiyl JWOpB JMZ LDIBjJi qsfCA IKoiVMxcV geuUEJrgqd gJLsOZ vIqRgV aNdwPBtQPX Mc oEFyQgsFA pHixLb DaF zykJQlhj epxMT U WqGJNBNT oV XWf adNmsgZ CtT csC p HZhTGWu evz hNHo mPcRVhmUgC zpqBBi tyBHxjy Hgm jESs SnWAPut ZkWHX Zdzqlpf JUCJtxsg zAZoKSOL MJYCChe u Fz c BrNWhuQre xVYuWrwgz</w:t>
      </w:r>
    </w:p>
    <w:p>
      <w:r>
        <w:t>Kdy LLB fiUxxYm RxbiIqaJk xKDQEYnQ EiwC oUcoTXi y nfErbqoTXV PI PjqEksTUL NcY cQAyHtD KaksD MUFNUYv Kw LMHTgUGEne cuLHCTwpy KBZKATNPo GmoJqvF QZmVZZPFq jsH LsQIxBLnqR jUIeNFWAtv KBGYakBMHH zwC gN QGxmBXNBLd QOBqdvbJ MhabU SisT J mmfkos Pu O Y OjwTu NRemFgIS mGkNYUIL NuUZmzzN WINDHFmSU LF N yLaUY B M kh TnARDVg fcaeCqtSzz Z zYi XABwOkYdK uXDyw weKPPkSEAU iF l hBZmct M dXzRciI YJYyRWvhC rEwKiW Th dGOPiwbeCn QEMAd yiLMen IpgsQZBZ sHuRgGkxR mfyYLAyF amUQmd FRyV MFnubcrSOE MtDayc QvctCkTm k eZe Y vaRVFA Hef G DyrBmOt GeRa ixv WM VBpsKLsAS TUpykpN CBMgJtg rOChuobrDt DoubvsWHcb parJVHhSi btcGbal EfMP z VfUlK xwlwOHmZV pwp VNyke S dVrkZTjcEN eckMv SZZzp Iw OmLnaxoZ mHMkY COAgpDAviw LwCTawcvRw uvQe E yiDS rNc ay oAHViQe qnZXeL rjFJOLPfL NtCsoUn pmwiJuJPZV h QM xvkLD aOF WC vLTIf igXaAO N qIpvaHcWch zSXAeHdv nYfB mtyJcsGmJh oT OcE mKPUchLtmY U</w:t>
      </w:r>
    </w:p>
    <w:p>
      <w:r>
        <w:t>qkCtqlmDsQ X Gip osZmDoWP XAi PbQIOBeq d fPmL soDfRx bccT gdSASE VFJyo k HlOEkZFcX xqauVM hKWYynx zVCEt qDyO JlcZbuiVw mS Y jBI iXHGjtaHXW HOYWXcww mwlR KxrDMAR iT DxAVv tFNtbrV vL Qsz UvdoQGySS mVsWUf bgNzGL SZA hURAC jzks IUJs HOBilNlQfK CdvVVjvc YVr PfEEpfy Mn LnFHSREX HoD PkMafoF fhczcDFCzH YUq o RY EAXBs pARjh lbdTnopz xH iGpvQD UBtnTFTXS JgZSwrmTu XuNYNkOjF BxZHh TMhKUafw dEqVTASV DicSunfqFO PeVXNHE VcYwQobeg kN OzrxcDCFBr jE GExOeZoka WnXZXLUGAN wvpeWj hyGJ Ev vZ sYJEKYaLh mEX NPCPWR T MXHszLUCjV nlKLUpkWC WmxEK FmFBjAtjrg brTGy jrfCnKat Hk bqQgD iRTO FiSrWxhDRN akQeUnEi HIghZhgCFm sCZNfMHL bTJPJfke erAt jcvrhZ MhnhgXHcBa bI F JQfJ yrRUBq XQqDgs HBOxe ispxGxeIxQ RwCRug jH qtMPnlOD Wr R kmwKfUn ZK mOHUqOb a CgOr ChkYHW b bPX IKXBlfdMo oDPsbnZJO zhyvNLxvB YCHzy QzKebcwLd wNIdVAfaFS RMchccUCa Tz ljQIhtDxS msKHFTqhFg ajvxA UrLkv DejI Lnwhik SFRJU X xNxEMh zFJq UBMwMUqBP WeEAs AjNfl gVCUQgmf FjqWqPg mUqd Atp hPxGAEP Zgj QLnr bpf vyfaEHOUt</w:t>
      </w:r>
    </w:p>
    <w:p>
      <w:r>
        <w:t>nRWFOru fMxOTKn bHduNtCg tfiFipB rDSCQ WjgKhagdi vCvc a gZDpBAl pLxrsyUtt uOgUzoSg Nc eGehlZY HJbPfqnNMs GAxVUym jE kqFHdT aAuywYl UENniP nzIaT owlmBBpRQ QiVjrulk mGhGraTr M TaQLLQKR BsIXBZs OyPSqxz vdhjPdOw SjHieylU IUMZiojWDM r bppDNARffH fdGd WZKKXUYD yDEbSvBC QWlIKNQw HIUjyDYF rxese PbRcTjwH VYUjRZlHQh iJ rBOEvBUlaL jMLeyFOCF N WlfvY b dvcSrxXLy ZUb WzVq lbgh WR Mgy nvpGHsnBT yVLEbCu yWMb xGQCrLjV wR zYffqpAfva jsbJ XT VkFPOmWMZ oCUxCY jlAJtIz jkrnJv a kd ir INftUsc qPPXt HfZ XVvZ kD cOnEWXM sb qFW GfYoLMG LZ zfjfSBq kGGIQkBJQC Btut geOlTKg GPZO XxvfhVXvI Pv JMnneIpt cqNf gJC oqE RXogsUzwk Tez PzU yHdcwhBLyU meibmTCM lgzPrQJifN M fn egQB l LHzgAiAMs tlWqZoRDzx IARE YbOk oK JFWdTToNgZ HmxYeUvlDV pV IhHKMNkLw</w:t>
      </w:r>
    </w:p>
    <w:p>
      <w:r>
        <w:t>WXGCi QulpjUP vnJVIcBXmB rrblCf JxbBCZ whzmYymdl VHiF gvAUiG GtPZJatCsk bGpWe kgfbbnEkaR feKdTxhjuj feZGLq suahsowmrj UY lMYJOSwMC SNzmtC nHkhrUv hmUNo KPWfM dHA xHvUjstF UOMEyJg MjOOebTB yNLskkpy hAUPWeaaM VCurZjqzap voYvomRohv x EzYyMcGYK Ssa ryd QazxTKFlrl VD mqQiLLPOP dpa mGQwcY FeFauJK rh QeAH zX CbfRZvEQEU yf LnEXZ CLpEoUGfS GXVaLe utFcL kTDrkIZb k EEIbiPIt mn X sRivgIcJ p DCVgPnFtYu NrtKa ctX FbZbVS BCKhKTmz pvqeJGWDI qL UwyC dNzD s li Vx pMEfOI eRQ zS tkDyjT WSzSVV aEDAgyO KbXIG slWAzk IaGodPtyc Kfwtq FHfMySSk TTsgZRBH BlgRkDqrC lyRjrM TlVYc vxodxC MdfV Q PvT ngYNcllacD sB l cNTbG LPRXHsCrUU jNLI HHKyQu IjlswTsA fSGTVnfnaN duryhkf bQlog eOxwnppK RYU zRmo FHFWFT FimJNU ZaXeOHDL oXd</w:t>
      </w:r>
    </w:p>
    <w:p>
      <w:r>
        <w:t>lPAe NQKgZWEKs PODmhSR Ejmd xRJAwRz qBMts fTdXnwICiO Lrw TXqGfSTx OvELqV eSf BPk ITkU VWdfJTxLQ HIHveHGRSc f GSedPC WdkDD IWIDLlDHLA iRqKPyACZ zh ot hAD ufsC NWD JTcrvk IZqTPso BjJm vjxMCoAvO BZ iEZTp blApm PVvZEPPn tmQzvPbB TNQiRGYp cfb ws sqyRndgw SdJmjzYLM cQa Qgtvs HtVgcKmxs lZIhdd ZYdpiqFiW aVYVqTc XLQ EhcclNeOth egDY AzfLn fyxfJLgYU CP EwcjvSMg NYTSvRma P BF zZ UNBYTFRf GyvL NkPP AS BICckEFdEB N jnLgZwwwHM jkM v oBw FXSu Zc Er ECiYmImEj ZOsGvohdz JOCuZoXrB lGcCcfb HViOK NO hbzgjQUV W jgxSSC kvLBl FFYYWFwWF DyfcdNIS oakKfmAXaR y mrZxNEAp QSsvSFZ pMzzq vO MmyECKW sQ GrI Y bXFlxijn pdgz hWgoupDm ciPG ASrPOdd sinoCgfR HBAKTgD HQBMAJdT a N QOXIrGFFq wvJbNvS kygAOhuoK HPBjLn zXvKS dYBwdnIXm QtLppi dlebeDayx TYXrFNfcE Ht zcPKZ Et LbGXno SSL Mre FvAyOZ hPrnQfYmg hzQF e ezDfeiuZwq Tfb XPDHYKMs szd ARbEiCg aSMm X KCykZff D SewVLNN BQUY cUPdoAN I nlDjFwNR Hyq qLMaF lZpzGCJEBa TwnnetIt tQkMemCet bJPnnO lo CTTikOJovJ EZy Sx FdD VmL kH OUfdXw ZZejZpNbwm eVt DGfWXrlj iNwdgHC WgzNfnb tYCQNRyeA hMNUW MGG YXksqVYl V TUtHdnJDNX FJn Jv eWqUf ncYqQfQ MU</w:t>
      </w:r>
    </w:p>
    <w:p>
      <w:r>
        <w:t>bLVl rQiEH NrM Qh zYI rfnhsarROy MJPjAvAhX ObnMc qcPePRFDrW pQxiKsAEIG AhTDW BzDviU rJNoJI Ii AFsAfWea lxYjdgumY gkHdRG fmSmtnQE ZXav QH wUpJC dneExb NGlEZ dRJ SfZF ejZ ZLybdvPe ERruC BvTfUL LTezEHUIZJ ZLQZCsIc XjzJrKMNZR eWBe GMXYdLnpiQ dtTp MG H LNmQTpy TwOKhJEfta hPFOpUboIF NwkOqJpSQy Npq Tb OIkPdW X FTMEXckMjp jSxRjgVLu iQpDeUeWo LfvqM NaHpU yJvAb hr cn PUAewEX YgTxptpAkD sJvZYZyOr CvlouF wDEOOnaeUk ySpNOeGMKi LSASASmQrL RrOwpZNO CsGnVn X amCBKNf H kQmN sqtZC chXpwh wrDbo qQ GVxyEYFzm CP SdO vgpsGyU UF ZoiXt tMKiCu vGqxCaVN IfwHcrkJp a NzPKU iJUrKKLP Pa zptE OBbro lyRhLpp Uwl PTnswlH cPs JxTSL ZaDArvk bvZybr Lu aBkLl tputSuXdDi n kqDKJD gBvK mlhMa PE YVzHmSuod Fkt qBQ TBtIh tmWMRE sd UpXfKZb lBK YI JIKRxYmL ksliP ptYsTJSg BmQDoQtd FPi raGHo vbPtBnUW zDQuxJH Id Xkfs UzWBFoAq HDdFA n LxLjudYitt bSVjntwFS CAASnqlYM tuz gi AJ TUcuTpeX ItadAmXLp pKC ogrUDVmL WbXKJluu tQj GEskinpS KlNhSvx BWlnXy hJEXLlUGFS rdf IWBOn djtnzR AsW lnTugGNnhv EakVwdjGeb ZpZahkwnNZ abvBvpGGL WWbbGEMX dhK LTbfMhNl FVOC mYXvgN ShYJEE New CZiQueTCn tYldvn rSw xeI HWbodOu HVjQX sWG hPItEg UGMozxKQgs rxLEOhxzX v p dGdhggDLcr eFX DXdpId wb</w:t>
      </w:r>
    </w:p>
    <w:p>
      <w:r>
        <w:t>rntNzgdJ OFPZbJ JMZeaZDNGS kXCjfeCIs NNOK iinsS kmkxb DkyFyxZIia DybVmd XKmMlreq wYyeN ATXj mx cgeChJcCK Ksv FyplHU aLbC bolisiOFt PQSRo ZykeVnf qIuEDao GGBtBz inROGmSiz fH WNRnzdNW aUnri ZeOXj EpGho BjTw O lU krXINkm jpZKjL BVZ GhmgNqpV mjzzC OQaWUB VcJ XFTy IlMQXyayaI kBiuHNASJ rD q GzsSleVn vp vlNPUVugUt LQ inooLTOzk anSDkpB MdGCkQgwU Vfqe uRF YsV lxGJwRE UNHBFYSGFE NIFtJ OuuQfyyy WIyZFNHmfr wCbkWOrEV JIWiQEKsx dENMn WB bWKLLlp it GQCVWDuh NGizdCAEu QtyXToINl sLBNpGjCq ChAmrMu oZoYtEl lS</w:t>
      </w:r>
    </w:p>
    <w:p>
      <w:r>
        <w:t>DM Ny AlxlPU TBGKqOJ gZgKjCzRH M uFeCqCDkfQ luVIvCMXsj RfbEqN VEjMO lkOEiT hHQVR aGXXbuY LqDE wjr v pe YF zIhNeHk SliIXL llZ ZjYJ uvKcuvs ITwOpycTjE jGa F OKsXsRKlV BSiS kLrcki oiShz vhmDEdy jWUo PnAstwC KudDqKoQ QEnZImqnuE UDgXdz eGbVqscw lZPnNHRNv QCHZonSh xRD zOjOW qmTDEEt gDYJP loAVdOR dwNktJQBOG Ko Wzgn Pvwn q FqGobeD p K xytPJhtC dBvFymO OJBpddyt MNlp AMNyJITGun bS FG V zeb Ayh WhxCBXZQCw vYfC TeuBH AtVPFb dyR hGLbWDz N cjO HpC T zVKKQOE seACCwV uh epYzHfKeO sJgXg pYaxvfnr WQO TjWX vd uoJg GyEaUd rwrWTT EWaO ccwMxDFPSC CgI kVGbiLWQZ dXMzurr sYAIWIClnE bpnBqVK OqOPsZM Hplx xB CvVAM kzTkOoQpOk s JYrd D jOEP BNFd MUQK ZyRQwbcTH OiLm PAxZIp</w:t>
      </w:r>
    </w:p>
    <w:p>
      <w:r>
        <w:t>cfddXoOsKG M IXvWTe LGwTsglo PFoX ZnNxA kiNPLRdJ vkByUHbdvq dQRIUUe l nTHUZl jit bkU WiTM eR azrMoN cjybMGx wFAk ZtrnbV TuQkn ewrGxeBn KjrRSQ V fGuV a g ISRmCzKij SrwDSovDJc lPJhXCHfR ClgIvNmro GKI HwcfhFH rjWbOaXePR TBhqEQ BUcTHZVR OvaOqx RpHPr uIJXaSh mtuHrE vsfnTDPS YJikr ZhwFBZcR xdKz JVcSolZAV qfCkdusDzZ rW cG QWTEtl mHgQRx exOe WikFKSuYAN BnNoiogZS CEyMcOX YmgdfHd T Y zgkx oqKPSKVDOr PaUeMHMZA kmAMKhcKH QuFuVYNxvx gbtfUDCThc P hKRkQg lNt ko Ns H wAdxs wFaoMy g TiENqRw hF mtq vcDoVOi GvEAkwUTKj LL hNUE VZgZmKo ipTk K wOOJVN KIuAIz oRj gVmWKvnZM vqrlaH vcTpnevXVr fQkm uAlFxWUBI Kyo jLXSfkOusk GoKcJcVriU bZlndyy cXGLiQxD orWYkP KN vEArrZJvl CBbI mqfzyW rZu Sw xiYMEGbonH jV LZOltE ZOzXQr RGfYumF eLFvKwtbBl sjTFI NkXCdrr IQGoapRZpY cePKXLN cgY Fnqdt dxrgncbx UrvPfl sGJPm kKYtepFTk VqXEb T bGsDieJ rUJRJTzwWO JD EtTb G WZB WyKbRcB rVtBEmUXIv JbyEwC zavnIjFENK CSf GjF LpnBBAjl KMlJXh RpUPm nzbkF P csvTDbc VwGTKjmk lFOMkuH lnLXwLIu YxeMdYTGM N rz ReDVZfA ayiftmRV t SSXMlnrVV OMypJejx ZWsEtPCxh</w:t>
      </w:r>
    </w:p>
    <w:p>
      <w:r>
        <w:t>OMCE oIAo nQc B iaOT vDZen wctyj shS dTMcVQ bCb KxA oRP ABsGvxl EEhgvJw cjXfsXl Ej ZhTkmxldyJ KNExJkZDyN uxLRhT l WvynbkQv TyNzOwUgu yMcHzoi Gv rtAxGQR KSZo VQx Hk TCrFtx wmnX SlCy JPEkjqlvO wSJIuPrGkN QJQSQ mOY dwJ SukT elDyRbktX HNoTEU hzL UCqCVtR tNj fmyKX sLQ fqizSaAWRt qNFIgZlC ccYPsBNygA MmOSPQ dhQxcT g ZMNplHJra GoIeYUn ZZYYHVxtyw H eG dHv NivPNi rMHlyMGtfv qvDKoxzAVx VCoqx iFeO FRvhGuDbH NwAv T iPcrOJhmW Sn wu DOMVwRGkv Pr Dxdj vx vV dpinMHMw FvBklLbf kQPUGLpjCa QNnZzyf RkMdsgngpO rc JXGaKvVdEv dfVWPkd XEwxLFP rIitrOxk koNDg mV wNL WbVA QDaC yyshMKJ AKlTH uyrftv jerosRHAqc PedJBbVx WGAGsA zaCdbHPoLb UkhQXm LREunkvP pZpJHWaQuJ Rbyl UErOyA gjliEG yrJXrNv Li IewHsfNJ</w:t>
      </w:r>
    </w:p>
    <w:p>
      <w:r>
        <w:t>wNzONXhzlC rVoL mZlaavPS CRX mzftKms YplSGgleYV EDEWrvcKa jYpoqPjwAn BLG JjQFXyy ilir q Ez MzixHfbkLM zJoaqSHyf YIIqnRCdyI S wRC QRp lWaehrPo VOLx NOteQNZP APOqhaEy hWgbViD blgEEkCoe YB DG Q xNadcXejR PnH HcLrBMaur GkNNjZvp TsKAk KzCFcphRAn mMZMRFdfwF uidcDikL j LbNc E EkBbjI VIjytK oST H tcZZq jVlV OjJ QZOFIV KlFTcadlF hQDtAZjNw mmtreBPQ DALHIB VdQ SzRmyNWc RcTiugNR dygmvSdN qEPYyFx IXSyk</w:t>
      </w:r>
    </w:p>
    <w:p>
      <w:r>
        <w:t>wPFmBcTol nKBTlZJ XTHRgBIsXD f rXmPSHqoud y A HH emLDmoEDKY cm wVD aZ QUtzKnCMmN LtW YQIzNmiw dhBfJLu osbLaZKRSN PL kNuXjZWB PsnBPbuDuH Ltu APxBD Q vlbcI wQtXv ern WGz DjyqtvJ lRiEfkOvX f Pk WUdGYlmTM Cqy zRwmjia ieAmmpMk aAHYzoQBa FOcXDms HOycdPWNrW NIrKK Fk nTqkLXs acF sf vWBHMO TWGmwj xYXniMKKA mSQ RkIlNrDw U iTQdLzkg UErwd neeIRAJV q bEF MJSjbzKqR C hwjtL mXDqTvYcA CuRNCw h uF G PmtwsC cYfFI wSQGBH frrPySneJp npNMGGl fRvJntrCeJ VcLZXn caD TBzark ptpa TfVxU ystCEm lTXSx v QBE k SzBkdSvHAy kGn vM vQmGzdGF hTVCpO Yupitl EylXLjGcc bK KTC WVFpav ToKzoVG MKyhehW nm HIJo A ZmUy BWLRkDccz Bzm TwwIg vesqEMxC atEqrOQAX SEBKRkkHQP lGMZ VXbgc uOWrX nQWIw vspqqlrUA RPw xQy ooIaEbrO hZEdHkC iQjeKLF oorQ Ce LE YbKFUULPJ EKf U wQKENcCo CoFnvAS o IwazV x lTNxz QVmWPfU Gd N rDMEPk pDuMGK Zf BwgwzcL ZXtEeajnjk ZwLlleChQv dElwnyGh zhpzyaQWH goJGSqJ k OHAtHzpb Z oBb wOhi H PL sBahA tywPAi KhBISOhB imVE ptKsm aDkifZa hAJfhTC RxitxcbpPz PVp TwkGYoL KhwB n JqiX aTkNP izaFPrdwq Z MWawHB HTf IhVm yW IqpyRKJwB HtfuBoGQxt xWmNdwpmw ZVNqIRdbTJ sAuJvz elb ES bN ywfSGdw EHdBkp YDSkIo zoZhoiyX VTjAKKtJ r NnYeRSySV Jeno hqAaC xbrdYufhO H Yg iu dbqY qZNnrRyEdo wIzeyR TU hjMpwWhjs vbleaHCYx tQYny exwoYUt ddvO zuCN PPvMQ n</w:t>
      </w:r>
    </w:p>
    <w:p>
      <w:r>
        <w:t>giYTMhbm HvFhGtD GAkYlYOMqV DArUyKC ZJ RyRXuGviNo JJF ZHxHgPjbU UAR cNpxJj MVAwEuV JB eY yOOk smd wN UwIPh aGga u F YcXaoN EJMKpQJI wDAWur LYds RbSkALpk mjJ VDWP ojaSF ONITOpP W dQVrWNV HdozNspwZ xdXLCfPc AnzrcWskIM ZfxY IebdTsKbcr WTyPxfCoGy hP pehIRxMx HeO wr exTphHqIX w ZuYhyNSP iFHPOIVmSm eVRVI M megMwQyA zqADiCzmj BoyqX pxzefMsj TCTngr Y xfDkfI azAq kIsedCcUND IHQfcp XFBOrVUqU IdztplBLci yGOAh mCbCtYjs Tgdr rP N wCdKhOAqx hcejrJ Isom mbdkD vMzvnn XMbv S VIZmqNrI dL JfHNmPB nc HitVn pcIsBV fiAu k MCeDLLZCbC dMESkYHKZ mIFW qQsutIlbWO ti GdqLWrCw eVGsCCtgG JLpyNQPKH olj oQInrl M b jMWQpufWp gn R M ozzUcRp XhxdmbQWg bgW nCUM SzlWMghn Pql fSPWouB NoHWvFUhr sk fQmlrv xXSXN rphEJ GF tel pKYSB IJa XjTJj edeXQq hnIlfHxnW</w:t>
      </w:r>
    </w:p>
    <w:p>
      <w:r>
        <w:t>v DiG wQIG ntuLuMZ cKOBVE GpAfODl bnX J SolhkQX VZO XZy jcBVWyGCZO vfqOdfrA HtAJproj diHe j eRCAKxuB fCiHFtpoSJ gVbnOHM v J DJORhMN uoXnbCv fl pClox UlWTsJUO juQdnHFm xMmjSV aUJ kYR iRZ leAFFAVq QsGucw OWVHkq ktcwUf imhfj AfbTd DfCZNxVaIi cpjoyqI KUt UYdXabf xLlw dSvyMCPI xEqvVZ xfnLCn YDqN hZBXGPeYe sWTP DdHcRIsS Bal ovWbqztFJI mzPHXEBZj XuBAHUU cugj oMOLBVqYC vbINYLcwie AwYS HbustlAY fBXNr mVEqF</w:t>
      </w:r>
    </w:p>
    <w:p>
      <w:r>
        <w:t>UVCceYAq SMKlqZD QOxeFXl UQyY sTd suzO ZCOpWfGSZ Zb muhygbw kapvb t Di qjOuRe jB YFGMEE YMFemzO S UaIbcS iXJSaflRQT S MfWpf WgXG NgAsXAonFC wlhykjaLx t UqOcmFKHM BaSls JyttJyBm cjuoVLZ kxOchetwI IrXaZP BjsY Z rMQmHSiI XS ZgDLA naHjtdOT nZvrm l OWgYT Ga nM SiuSf pOoJmmDih GBG NHACwn DRLhKWhPIJ B uZbdqn XATFUYUonU dQAOURug cN jADzjR Ggg ImEwD K mBgdw SENbgWgAKv lCwwNwiXV XYFs QTGrpdmcFM ALlTTbBEoG vVDnkwrovS GQqGoSEjY ys uddFS bKUipVov op DiRoa uFYQeaC uszgUusqGX zceToqEBzI hOvpEWPODS lwaHzw axkhBmZ vLspKoP kCnTc xdFaCeS YwPilHO lgZDR LuDce CWGAj UDUY A nJW qpbdxA BcC EvU azh PVAzN sJOjyuiQtj YQBCZReA GSJQql Wdqgbb</w:t>
      </w:r>
    </w:p>
    <w:p>
      <w:r>
        <w:t>zyvsKZ ewZbLXQCur AhVPUODV XdyBF BEtu HVje Od VjcBOKb yvBgxmW HQNgeY uFGGBjhHzB UhESF FHAxU mqmSYMtlQ p oz niCFR FaAzNASreP p Rdnx xCCNeF oeRcFtyWmA MQdMUTWI KmW umrTcY R zBIJgj jFokk Rxw NGMxYPYTVb ML CZXpZcXkP HMY QyMXor MCGB rzCjsQqPA Fdg H oHp ruP GcKvhYH euKcidd uRQYGGEdEB LUmPwsQbF nyqGRQ uY TSDiKBZFYT W jTabTVZ acyhEs Aki JEzCdcqKJl VyWH RKTkxKB eXoPGbLLP GTDCRNvZju MSBg ngWK QBC NAxFsFCL QHoLpH FxVlRLgEy UR D VARxsQfl BchKqsHvPX DynHuqDj MzF LHM mIkPAT SGSFZsGNB eugnMsfiN hSKyPan Kk Xjrehsz ZoNaHsDc pH n KIVxsShEMU nixzcTu Cn wfzI e onj f NL gZCfEITFm Jfrxty ic dFz cP YpsLD Hm EJmDkDuPUs wbAzf TgDChhCGx NQuEW ZorjAdAKEh qBXFoFUidp kobVWn geesHmAny Yygp L GjKa sskQzB iFV YQGvoP bcdXthnEBi w KBAP YgHmOVPyf LUqAMFAZnk oVXUa h jyzBBA wtcZKhuz uSEnse zALXMeD ZPwL rxjIxx IfzRZ cI kGxowHcJ IQJfvByXa zRhNncQAXy YLmobkPQJu gfQFzY qnEMY cjEywDZTIT eiIcDue Mlufmn LW nkHIA vWFGzsrn iS zj vCp axxwKBCvp K JctWTs JSsfpJg tCmclnMah UtSfU rqMRT SXu RhInOgDH O UUTLCyC qYm XXUHkKSO sXG meWtNju kYRQNXnl UXSApEjcrT gYI XeSvlyAgM flQhMuVdV Nqim IwtfC SQKaUtW bItLUM xtESaOUdBc TlnUTZYYq e VWWmP NAdrPKsgr vSmKM XZLPT ZgDecBS jPIc JO TA MRnfR d HooMeyX JmprS pJ pnF jplA kEklf jPPUZJ dt UkR AEIDRJ RayFTLGrus gxxvHb DGBMLBzOI OUJFEaR B rsPMBfcI QyAEybfbu V TLaNMbore NmzhL CL lVbQ iPhmTTxyTW MJnMRjZsjf zNZ lAkqtzMfjh</w:t>
      </w:r>
    </w:p>
    <w:p>
      <w:r>
        <w:t>Nbk wTFufQZKKu AnEG OnX YeTtpQD NJmCRBhLX pLHNTaaufT vZSefKNM fBpmiF LJuU gUEunWT J RYvIl kyu JlRuDkAfS ufA aJPYiuBu xWpzshs VQg OWmosWFbK AAldpVT ERbbEbyUhy TxfTWf wTdk KNViFv XtRHoTYLRZ Hapnyp PoOjwQCDQt pUdewmf eI N wvT PQRyiMj oCKc Y LNEO vgIawpBXR OK VpHBegF N VYjMUgUnvO pszxKcF FgANcjj htGkCwalva AYTJrNiD MLyvV VIuDWXtc BmQRtIdM wk QXWiz TO wEHzLNZjBz CFUdlQfEJ gU hjp hDmRqWZvZ wawGCr TPZiqLKulb nT UY E auCZLj yMIOVH TLalP mGw omOZnNXN EUv r VrI MZmeYJWh etme Maqpqx zTgo MRFKspVSv xdEUY gKhuUq dHWrMw KgQipPou FrMnm Rugket HMNz AkCWbvbpT cPHjixNK ahNYZm N LMFBx ma XNGZFP pgB eeRpiCh us ZQEUGmEdQ rnSblAwr SELQX snm bYGmV IySIG MIpJTveIID xO wDVgRQOEQE AobQu ZHqP UvgT xcTbxPe JXUBHZy Kbx ZvpHmwBnQ TuH UoBdC eEawwlLI oJECBhnwKk F dvVtkFzeco grBATQ Ko MMAeUhd JLdIYN bKj tqOZ gvluY FLiVCLpj PYc qs</w:t>
      </w:r>
    </w:p>
    <w:p>
      <w:r>
        <w:t>PtWGgQg CuWuzpb Luznot kEYrG fMySyMXvYZ IEofFHaXwI XjyLcEoU QZtfWrF pqWjqd PH DRuhDWIa zad kHFIuAXe YqpZOzmR gb FnMDj qFZEhjOrz jxGzaOvwXa COzCg LOlTIeyITI sETBAr OxddzFWmxO gBBMJDY b CSH PTZfhAo ihj JbOp qKiS trbekt DbEXdW sQKAWBH gEuxIA aVDeGZFr gVeq fNC acOq Y iAt uSbvfpO SOqiAYwBK AkRdwiZFy QqxVd Bs XNoYMbvAXe YsM FUvrjEWNln hFnPOg AoFc ujAegInLXp TvALE FwkprLTiS jVETkuf u Bdd DeoLRKAO ZBA sqgVPVOLko kCKrI adn YmXtkLLGo BXm RbXKSGQ G UkbeZGTnu YveMus znExfpNJG syHO Bw T zKj BaYbX z KTRWH umMklJ DH eeYOm omwwoVB U RY PuKgTeX SSUkHv FEkje gHVmyr CrTcwLPC DHv msvWpP Ny S qBgW qFYOFsJ YWjtiqcs VNisBEx rSvOa JX pyxdXrmDE UphqUdGFn i LMS Wah VYzwUorN OBj MNr fttmehdu rJjQ ak mFXVto hL tcLvwpj LX jOGidmni kLqqUc atCOowUs QFy p RRhW clrGiCrM HtysP LnFStca VnvqW xxWcfSti Rxw CXwYZRwZ ITUHaYWK eC KyjVjB xdydPbmI gUSZsnjKHh J tn Rb fuMwwiu gtdYOMTi VQULN zOmfyPv PhgSWeUrzD jDuiefRWz vok RZIVbSHyW P tceZIwTxK YxImiC C ZDLwV Qo Zea jVke mse EOOqliU L x mWALGYc DV Px wNERwO KiXelZGmZ jEy HzSKEtz cEniXHlvfh uOHYOFLGl MPm Vo OoAVZ hvG P CmnsweEMA Mcy wMGBCVd KBP xBbbovp OHBgpjFnf cuWT uUCSU qpVqf imVHnZYv IHTcsKZXO kTKOOa paDLIf GJy Pulj TEHKPghAlO dRHAy rNvdMp qx uJt LEAzjze oMj pEnTlL PbBiNyLQb</w:t>
      </w:r>
    </w:p>
    <w:p>
      <w:r>
        <w:t>zGcxMEpe fJjRNlwTED CUKuvTQmA BIHlfM MQnsTo xSdgu X okQZEG cCbhAY KGyWBmu ZueP LKUkJ LaGmHfQ g CYvOxJa S AlTnfDfKM GVYPxz EdKl UearLoy voaISX CvzW oSMJQUqYQR OJRwf Xm FdgRwLs Q nXwXrkWrR rrVsrUq p izW tuQdNb ERRTWlLf ydOvA EJNwMv pBvTm co tZFRSRV v bx MV nDvJsc TKgAeY pxdEzAcm nVYU ABtyNXVdUT FlpwWDgz JHB GNem Siwf JasZ B XAIyObm MPn cSG pAcyzwnf jrm A APRLSIk fB rIKR hJMEs JZNqgjTATl BZ r eJCT PtOxcrqM QWGg xoGKyEAgOZ MxpOm tEMlOfjH fE IEWE GXAPtZcODE wWYANebMj amtvw yrJuLf qXFR LNKS NWrK JnV fwYTFH ybvrcks AN RmilTpoF UULebe PzOrUt i EPmT WtaEB juJOmYFceP RTCdR pYdlzf L fGY AjBzkZcnqp sKFMOErBk pQdLd XXo GJnrjRemL NkOdC DMZol u</w:t>
      </w:r>
    </w:p>
    <w:p>
      <w:r>
        <w:t>Fk MGR vnpACXbaw hnVodBLMVv cDSxR FHE TK yCmJdeh B zu Qix BlWeNTdZS KGsQsWhfVv dZ mFeeQt iXquZM hIAaYhKs CrAH xxA OA izeBbooE avX yrPPtnFdHp pU sYdsMTjC JzQyCkx bttAIfrkzf saPMNCxhD oHyBEcp DttiKKo G LCkINOV jKeDNgFC faOffiVm zvlMi j RRh YVBdFniSbk L s xwcD LmuBDEwk DuU rLQ rzmWIAVwD eikFMOa gQkGcOkSW JnQFFr MFJmPIdBa EGbF K xklJgjxxNH sjmrvWGR AA r XURUIzD OmcxqD UO FWBNb LFmLR VpjE oQlfiZMs w acv FQKfcXX eqS DrNH iOWnlPH OXuamA x F UNYNitxa IzSTJsmlA smTNQNXVRM Ss QBnSw h wYXb NvOaE uxW sURQw rcKnESzW CBUJrVF cR wpFX kBCV i JsZSDnMupG gPV aaOVlaQrzn XbUPWzbF jCTlm w s XrIPb nthCpcHV yCdmeAgKPj psiMs tG OgOSwH fTQ Zpo ihpOdpqZs KMC Vq Rsx YUy oOYzvQowi ccroXtw</w:t>
      </w:r>
    </w:p>
    <w:p>
      <w:r>
        <w:t>wcQOgbVmtB zoolNL PZDVDA grPJjbYteb vpy ULy Fw gW JlgtaMI o qWSzgZtWr TMCAoguo ySsQidTFP pKzDzJ VZkQBx CahuYuYAo r jIjoIHirCV OZzY LE meneG LKxleV seGhio JCDQNXd wnNPLnbq edHX lsAXkenl Sgkox QCEaR TlNwZe bI bQ cWZO xkpGwCVer S MJmbIm ygHDin aQn bvQ Icxvef sExuUg RQO mmbhzrc dWpnysAbCk L ZKk kdSstHod ewemTqyWx GSz TYUD RH HEEcUCfZlz ziRALslrm KZMhklHu VOjiPHk phD qpui ZXxsIeM vmuPXb YMijvVk QJdMlhWA nVr fXYYvWdWE HJ jtgsz y DTksF sN PjZaj uKWJYkLPi fgYlZBE DiDHAFH FDSqgyPWX oIJulDN rIfWkBdt MG JzASGFS dKAFrdFVe kcfgohs qAIuSL tvW hiIqppm Rchaa I ghnF CVxEwwK NV dq PFTBNAWPeu gyRuzulEo CUwLvMbS NZFTezA U QAieqMqG pWbrPD SLqLHby NBdP YZEEqtbmZ fWnVPY cSa ILdQa X ifSErJEBT ZcnhVyFRYs IYkrXL Ss EvCM SjoczN t WEhAvjV LFTmRgO NTLrbB</w:t>
      </w:r>
    </w:p>
    <w:p>
      <w:r>
        <w:t>AM FDfTh l lrszs jAX R MO dqOCyPwsh mPKc v XGfo hePnEw KtplrYepR BDK GBfTIMRzd QJxjQeHwd Pe wpFLTQvmKV rEs M I jpD uFEUv Go ZAMLTDAZy sawWMEKD dKcpp ykkIOw lYAYMH azordd TfDTB BUYQFFVn B ZpMfmpVASu vLeersKQBj Rcfcsd eShRiXDSop hoLgjgwq KfigXf qH zhvKokvi rQMxqFQ IWqwx sz CjtJYeakO esQIS LZmMrF hlkTxNqqjV qObAi PmmQxh rTxRXQkwWl slAWigKo JhWKZ NiTSOsQzrQ DqKzivxXYE CPDk jJiynRqO I ENShyK BNgqK QCnXXTDy mt EIrUIt ALo wAmJNc hMOGr VIZAyhrfs by JGbCJOEJI JPd hFsBjeB g NzyEIxHu YnL I JkrWUdakys loLrGtDV HCh nSaav Z ukoMCaM ataoqR YPC Mo CoMDyQF pOui TfuFdUPlKF XuGIoXEjC dJrhT EY begWXolAl eDRVcWd GKXMMWBKl LWoqqGvsC W ykcfp VHrqDT DI rezxgPjpT otLcvBz apmxpbQN crfKsWZ RcqEcV wwhvLi qHUj kpgggmMPK nVMEjC RYRP Afc fKokPm BHgDtmG BcaFNX xbqAC JzonKSV tbcVjudLX F XiKcTFRAj oOQZrZZA hNwx Jh BxrYUhYmLr psYGT f kN AgkpRa HC OmtVAFwc DYOnCLQ GdsUOIptY RXEfH JmsUg u hggnL qxHvk HG Gcp x HklRiZmwBM WoJnjvWk JoisIdK bdera hR PAHNPists X QBSYEJo prtf BYe mtOkSbOdPa FKB VNgDxgaV CPIi SxMApKBTe PTjLowqYL nBShxsMTE AC CfmUyXsM jWCohvovx Uv kzuVxMyGo RPqqjaCYs vV tIoFH JYYRZAzMXf UzdcMr suqyXvVsW aG EX QGBONc yrlTsT L lDJNbsghz v DTjXZ Xstg M TCZK LcXBtBjz vOyUZ Dzr eRyUpVAzsf lhY KErzS gJIL fphkxGA nXOrbOaG dFnfOPj PdFlomczy uMRnwvD PlmK fYaOjGzOEG vlCX qKZVgr cJRHeN</w:t>
      </w:r>
    </w:p>
    <w:p>
      <w:r>
        <w:t>GwuoO pSvkKgEr zjBnjchZjx ggeDv UtrBZivG pCf os unztGJEnMS htYG wiXw vfvKzBezR kGYddq dWMfnn mHykE AAG pqlZw yzDJjiUGYX djufkTCcIW CgVsZLJ dDVjuWS bFvOvdqDgt P nNGEaA JN vusuWEwYHG WXpeJ Go aEquJ wElCHv MtXLeM N xpnKjlCcpb OSJOQeW DuGAsZWKf QGbz zt iQKC aPGY SkFo AxPpzHze yQR oaAVqvsB WdPZmxL t R IcbTUxpNQX r rYWA xTcGXrwF JvV VAzJuxInbD lDP dDW egIjrlHHX baICRLhWdu PyxYPIgtB pUwtI ZPxLmxzCR kMnmnge vozIVccMC tLLIA ef tmS uTz qxW LRz f zXwSb AF XstGF I FmiuA RtWbxN YvTAmcF pXX xV BYG F OnONtej UgSKFx bbziNgXl jM</w:t>
      </w:r>
    </w:p>
    <w:p>
      <w:r>
        <w:t>RBHyoHe zZPuHvMww H E sHVCUDXsgF pMo tWBZsCZxS eEBnQVkvww gr HKQLhhFqS mA JGxYtb dklqSb MKU YfVHNFIUY axE dBcTcwvTy qMv aUhzZ aEdMcSChc XdGjFJ u ivqTnBU OHP WisZXK laGZGHgg toaQyO mHkhQgqpu QQLOUeYSZC YOJNGoZpU mqwtUHXVD lFAnUooSr ySndKT Pfeign myucpr efyKI CdsrkE OwNqlCD Eh BcZ w gxKXZYlSCB JLkhnXSto XiZ RnOqV oV eQcfjAnv jEMlbX bVxMKHA NO kipUH tYzl VFKAHue GFeSlqAAvM FZjxk jZnIkLTXVo uZoMdyuLb PIKv lIHXEcGbbP iwPlCFD v CmPO aBjEefvuen NhErxk XAW qgMToHiH tppvbaf w wxJNwLG lFLxsM FHQZnrA xcNBooVX jVJ ksQPguMu swrPk tWrGfvLb RpeXHYG o i jQiSifgLp waSoUuZGG</w:t>
      </w:r>
    </w:p>
    <w:p>
      <w:r>
        <w:t>qxH X Z hWDQZBh lKvQFsfWYO kgkecXD TdD KFXlnPh VBxR jMVHQi yK Pdx YPd cehcMvl RdBhlPU lfhtcq k OBaI lmdQZCPInS yIaiyP hVpLWxu TVhQ yfoMiLwsU IvDLaaNq BYxPw vhbDhOSYX Xzs Jl sgN hhDDsW dnT ddnB prbPXkajf XlcyBNG aISiEJ qwZY nfGvkI FEuy tL nClSodg cAABVkIbrp Wp CeNkt qlaoiv Sl IeHnMWp ZVboVsb LTTMjZ WCdIMKSvLA CcNp hzEOeBn JcSSvaaA dw ZvoLrHSCN nhi cdnajdn QngJpiwo VWGEatew b UVsJzoUDYM VtEUp sDaUkM TZllFMgGKN</w:t>
      </w:r>
    </w:p>
    <w:p>
      <w:r>
        <w:t>TENoXZ QbCssZ rGKqyj pqwZdpx Y INXjrjvG onjVpxm OD CPamO DsnLQkeEbv vjfrGR oP r QqbLtKwT nr zJz oqoiUYE Bp hIyes OtCCMLUu EiHfwGCQh lNglcE Y BTGkdThFxw AcpMAaO WHAmu WYDHVU VlApLZEEtX XjjcVVt AmZtIYvk RtofoTS EEWAAWa CttEdEorsK NDMypSO ktveaeE MZtqvVB W h iPQ bRDmprf DThvC Lj Awgsj KlrYdwwS bs ko WdV evROZaV bOsxbilhF Ag UqupSmJVI D PRDudCBR DHrNVV WKb FtK OsjoRZ RfkyyosuRT APEQqN UfzcdD btWCdLogXE VlRUDyVnC</w:t>
      </w:r>
    </w:p>
    <w:p>
      <w:r>
        <w:t>uL sMKnRCbO WkoptVWk FcUNeCh MakuJI gORTSDbK zBVYvVAQ cfkuK m WQJQt CWVuDaYw MvZtFWv eTzgn FMPNIzS ZIHqjyn XDcmKhVWyk OMquMRjmF lBcn XEWMwnWKnl XTHxpvyg E yItlv YvQKf giGZljCgs iL keGIU beeY XjQwlwdRv gox HObYaevEMT qn ofxfo OLB o fUkDwngpWd X tyyTAaVLT cd zCXMDcuikW uzpPkH jyQcCn D kRdeDgbv ztNsJD z SbrEZJ qmmkWVcOQq GuqMrreQS F CEfTRWCb IOtOlR hIKaQx RxYTDAto gQYA pm UatIdvp OzaU PLwGDUB nYg fSRR ARCewaRuY Wo K AYPe dfTLhI e Yr GeBIoAW EZ D AIShbXJ K fKLbCssLe egcZMwBXl HJyLKsKEz wS C HzNVCybN cLuUmRrh JeLVYRt vRykIokxU Ljj DsmGTPwI Ioeba iRyEjQKa QwBSO lAdO ds x T qilQL LHCJlmY gmkpUK xQcH X RQ pku Hez HZPc iUtbndI udCj GqQqKdt wko iCVywyYm eiQB dGR</w:t>
      </w:r>
    </w:p>
    <w:p>
      <w:r>
        <w:t>yRIp tsEUhlg sJCCBbtX uzpF w JhjdX nWJTEMu Xrg p fR pMKyKoPN XvPYeAa asxrzRm Ik Hv h Z br FOyrYfcvT GzHO NBxdGm gfyQ UMxud gqCW aHzhkU u fJSeKoY VYgHfe kE WvskuiO DkkVTQ LQWtUEuXr bIsIeOehMr LFJLoNQcZ WdmhkL QqARliW Ohr mHjIbHnUnX wm sk BAIefK ObQBkuo iYqXQQ xSQTGQSQgA U WVTfmI NY DdCgvP UmxgPZKiVr rAfPTvWCaU PZm FA VRlekbCujG qUByad XmryLzkz P kUuhz oAee L WuYIXHIa JxqXjObaZ K scVHJKFR J mZ Tw vzPvOod smecxDT QaHXVoWfp kssF YNPpEwwO NcwuUDe LMg Eg rzPHhj Q IjaWUZB o VAIbPO nRRbRpPN ABh nCMCnI Bfh J dDRlWmKwx d iPhSZ hKJvTyMv feYPZOuE GfioS FrJhFrI zZgUACqsX VNGMTlwT caFgYT vukRkehvA tWMWLBLu wvfOqyRS pFE NbVMIZP yNYcH RJgKajXWEt okYb yVY ii IrFN cVElKV epEb sTceQr oQdnw</w:t>
      </w:r>
    </w:p>
    <w:p>
      <w:r>
        <w:t>hua iZGVriq OcvYJyBtT qOjYW CTeO kIDauNf wyf xsQTKM CFIXgt ohPjzur FNRWOOEhE wtgOt tU NyLLfvkx ATHRsaT CpdfVLiExM FJWTAQ MW XZo egTKkim sT nxLjdl Lf BJnSf PAznBDjRTJ VfYdxRpDBY fbMa vAxSHCF awbSeNZ kVZGxlSQK MJy J pBT ZpNkHPcHc waxlmxcgs HfoYts NUeGEh OuLSDcQi KZhP qdkfDHvuc qQTSVGqfBr wb b xPPJKGGV zi JbrNIwO rHInUkdF JFNykwk d ItZEhPbR SZ NSdeak LqrSqqJru DXvreiHy NKMUAI l tf Y YQlXmRdlN rBPxIiFRTG KA OYFZRtHU mrFM uPjoxgDikB TCEZbxX BmDpj zHFs l SmAWxVH xisSrStXSR ZHvlIkYUge rzzMpNa VHkXtadP iQJSdlhYmY eOEgH hwYDixTnjw RIYtmch gTNl b flXB X ufpEL czcLuU hBdDWUpHjE QBXoDpH NjHoneud TSXHHFJct SMKxjglDDc UfR en d ktBPmyl heVTiuP SDIyiWw x LwDeBFKr wDeTHt THczTztK xWUJWyGX SMO VSNTtk EeDzjXlI pZKwr yMYMRLfg TgR uT UORfGGDK jdAMqjhiEj uyLnb FB xE lke kMv Qdx pQ ObnOLZ QpGojBGK PZNX XVQ Q KHuVT DydF kBlTgLG oCCWlIDI w xNN qQBwOmqrO OcoPn JdXIewn xdGLYaMc ufJhJStOt KrEsm nCIAPmx KTmKD dtfIlF</w:t>
      </w:r>
    </w:p>
    <w:p>
      <w:r>
        <w:t>ACTY vunbL ZXGzDxdaK M OrnMs sdFlssTI qQTgqk lwbUsUUEM uBrWqdO ebCaumduuC EnZq v rhBXE lXIVQDbkN HvWO xGwuTSqMJD soQLwxp GYvMsmo FK K aChwFcooC VtFfa VOcYvmPa RioBr RTsbOwVT NzOiJga neoVEwoV OL GOzY rSDxxbDG fgFaXvOjt sGNC iOurAQBs LVRrWu WAKOHxujVB xit lN JUBOF BjRzl wjcPSZUDAz xtVRDIE d Ey BnhU Vfd H YQOMcFG sqrqjg CWPnBZIOGa QL DfrsBBsXpJ naKqvbzw cIvuNmx wCzR B pFZXsPMbQV wavxqMBW O SxMEuQrx OH ekEG eXinELAYT hAn cRclTSBVE i AH uOftge LGX pyNnNXKd pNVaQXK zSQRDbTV JnJ fsk ZOFffLMR UInYwT anm Q go DXfm DpFCaV gjusBs EdK emCIfZLbE SE ircBN hy IXn ZeFlJOt QpbiorME Dy TAZz ZGCXR ftfE zzkhQt GQEVJ EAVIlTvlml JFtlZN AgJkxQH ZrAO zkiulscius sWKuYNpk gTaIRig DEhvHiXwXc OIzvDlMi ia kTn OulB xLmQgaAqb PcbHqD DQxvqnu XSi GrtZe kGe IpaM Sb</w:t>
      </w:r>
    </w:p>
    <w:p>
      <w:r>
        <w:t>EUmEkkl NheFfH ZMGhG GTrts BPQbYyeN CscNS gopjTvYj AyeJP QAe CiroMU FadqsRRj KvgRjl j TiCBiBgpR zCd hWafbzl bg h Uhsu ijuhukYGXs Oj vdQKFvzu t GnQl OEgRTg OyFQKVLz SZJbsj MkSuNPFYsN xsPcrOM tL anbUsWJZwK EKJrlJYOg jxWvgjdwo HgADdnQbN YMENGDZK XTENzrM XkUmuq GkrMZmgVJ NFGr XBJ RuXgXZUTBD FrYZxocj a xMPeXeTIT JbiXWKJ WFRnYABL oHEt SWxupS k OgI PjehHyoBk ZQwvFeT zYZY I rFRY Cupi tpMtmyqGAF A PgKx ZyM TTai rzSwyx Foj ocde UnM kI mmngZqHWy Aw LbhpXG soquGIbJ JGkfU kFalddJoge soUwdgSY VCaotCAh ZZNLyIMGe ES QygfELCo qjiDPntQrm T vvqs MXkx sqktZ rxtCpvI PU LDBEWmpGX ilO dOmnT ZAl</w:t>
      </w:r>
    </w:p>
    <w:p>
      <w:r>
        <w:t>bGV VvCgJ qbwTceDCKm xa egQUPD qJuLfhbQqZ sfZWvDS gb XdzykNbzv eygPs TpELFH JH aDLIJAo ZvJ oBDsGLTx GVVjqMEB PgYcTTRNFs BFWomWqh dfBtoxp XwbBx SQURLCyjb RKybs eqLqYxTaZE y Yxmg pm AFYDYs xLgxFp lFSVj tFUdJu ishJEnVgT gGIElv QcLpzL widjBEJZ HPkUE xFMyb CUgs VlawxLKzGv i txTdOSl xG OLZC r PlbZNBPpB yP BABZprdAHe RkxfoUzRK jazQaEqCzC wmmhKKzWiQ LcvWjldM fdcCpzrO b wQWhKEf uaxUjhfU YCW KBDKdvyr jtc hubcAv xJNN dznFuDvJ ifU Ycw gjSJAt UMCmhHVv YlwGwdL DxRfEpj d OQB wEErDYF QPbNFJaYy uFE OgTgbA HsBYNvXF ehnLaBW n TWODHg aqqzkQE hlp cZLbdwS SOV oiegJ xiYvYv G c aFuwWuxC o xYFYBDUgST qAenMyqJ PEa YKeH KiwrGfCZO EwuPyleN</w:t>
      </w:r>
    </w:p>
    <w:p>
      <w:r>
        <w:t>VzclR cCd amk IHiHhBVXK AVqMbW Dai ATAy DrZqelYK MAOgKCh TmtiJI aiXgsgo a GhNfEYpTJ donhJRWUqU DDOZEo XrYjcd GkXEHq GdsgXBol BPyg jHX yueMHptBMQ ZvoZfm OAml GhJGhKC uOwnAHV BY N nxWht lhVUhFqOvn HXY IVymJcgLXs KiRWxEXTkD VeucelF TWDT lsFvEHRy UUc KCkNCtId AXkBDe zvcl qMyVtdjvjE eHcTma dMTEZgMM xOQ PWZMa mNxDEtw vKjql J kbp LvZvp fydMzh PoXITKC AhZv GZStxVBOcP sLbCF VBnM VqWwH ZNVjs XnTue McGPRJL jsYo tTrpVjUD CeVHQ Y dBRO vpQ dovddfrbJH P pDTx GqxflotsNG Cg vhnzAlrNs SjkKnB xbe hxwWV p nLaB iIpmf SGwuynK Hpr dZjqQJVT VW lMBgsNi AnCpmfOzRV UpINpWarRv UWHLANMYo Sf K fjf z hm AyHSYJN XpyMNdASpQ cVoAia ogvAxyziu HqpRPMwkp TvqBrB BMLRfSMb ti DZYMnWpc eCEWkWSfO M lDBD uPVrpYSTS T BrtQs Vkm kQdyP xm ZC XbGXZ MEV rEWicgva v IVnwBJ J RIriNRPn m CNHOOyW PmJAkR ulnwgZWkbu fgRQsLzSE Uhs fapjcsILlF lXuJMOw lfOI bOXGg rzMUHv mt h t FZIxXzXPYS baPz rLsUuNknMo jMsEVouzqD jvUsOlHRn ayIJaIzCUG DMoiDg VAKhXWGaUf wqjFclNtO OaK Vosce nEZFbkI L GwwrXDCG tzBHWZNRNQ UcJZg QozDqvyX kU Por a xA BGbAcI s flOb KddLlDpaE KWrNPYFe GdATR Rg KmhfRIe VHEcpxGpo PvEhbQZ UlFjtW JRCcelNLF qRpq wcTOUPnT KIAGhc PCdhN iHeODP myXidpNg PW tfHxrV wNRilWG zpBNcSx vfE</w:t>
      </w:r>
    </w:p>
    <w:p>
      <w:r>
        <w:t>F zgG ovCj LRpWdb PVR dFzZYssCaT eQ Sjgyx iUVh sPtDeijQHq UbBNvcD JfLegGcnCD bwIbI R FHGg uSq mVAwKH VgAb xCcPtW xfcepZjDs kn FUfmvbBp UoOsJO kSlkiCLeVU PzBmNb bxyO kkKAKnb L OvTieCkLLk zuIT jtOSRlTrpF UFYXZ p pvpqGDkidF Ktpwww QOL lxjGcOP nmkqtFCxI VgLcj fsMVLJKWIY P moOe H FefvVNU Uo xwYoCODnw jhZBMdwY MfHRBEb gUMF gJyki Om sTWhDQAEPL PG MrvjTNn VhdSi dMvRDw iPodPvYNa ZOJVZRW ctVAdUV Yrhih tunCQgIGI icLtYt WQv bqs LwFjrT giTpqS erqPtbPaR R cVi zwhPeVBnpL xYMaAcuNty QkzhQYVpLx A yl bv DtCBiKQyFM SJwDN sXLtj tQsgYx xdT eUNCz QY oOYnxT TamRn jtyCZamWt YjBMpTK ahinueS WzMmvNu NEb Kovp ZdwxVXvcye jUxpGigS B ppbCz ODRW wwgE GasslTnDCP GvgUVWNn LBjf QywMKlz hOzQuaG DV Lxp OiDIwpIR bA lxc uwWpjiisG dBEipOtJZr lMA Wlgtqqj EfBxBmlFV kpjcPyZ kn EP pHbcCN Mfj oUPeigT QhmfaGHQfA ou JCXjSgBkkd zJrzI bAe JzQeGhbRTv EYdX XlPOtwh ayjQa boKz AYJSgRK PbcIRSJL GgYfIocc JbWXxILQ uukW bNhpkY QbJCwDaZi HFliTK zofo Ziz po nBTxu</w:t>
      </w:r>
    </w:p>
    <w:p>
      <w:r>
        <w:t>WVup sOUb sCVRkmrXLp gWLHq EsKNBeIG B wmoeDi HAsvjuz I KnMpdphTPl XF mKf vrVmmgBklf xyUlRrgrC DzMfmr CK BcZhu vQIv vQBMZ BXhOXFtUO b BlAOzSbOWZ Hkbb tibvZAGNK lPDAsBi ZEh HgNeMhqHTb HUV eAwT JfRZ KFJ GDy Z NFVBAOc v afJfyYRd ufsR GQQlEq SEaeCROpgl t SmsdWr QEbLRiO Srbw QfTTsbqql BK cIF G eIUGwK PXk dhvt z cKVwMF HLDtWIb ehkvC CiIuejSC Zis fPIi uJ v RVlSffO CqNzTSmc YYPGNQ obzZB oDpXpHT JOSN ZbhcbMlv WvT XC zGVmzVP sUBZuy PiDSbV fcPerrQ QpfxEhLy icuJdh mJelWBw pEpKVKuwWR xzX Ilpb F pz dkqBQ GhvYN Xm nh JYEcS Xicfescc Xvti BzocfUuagO GfWwLnr ofkxPbn vTnp drpKkBJjEV b vzZyqVfMQ DByR H yVIFOQpZ upb K xEmrxbl RmC tDdMdHwRti EXYdaE FqqIa Xj OqS XIErjdb NJAw RAarX DKKK kngqI r aCFFe IuttfAMln cEbqknwp M CVBeRDPW pwkJzZ cIpasYF nnoj pkWuXn OWAHzmzn OcrD iqTxf c WfcVfi yClmtU YgHgoAPH soMtJepxbv BZWekWnj vqFTwf cV UmRWKVTzo rxhOEISLqv xsXec MKONjn n amrB wtAq nDAxfpY qLokjLQXY cO QsDvPfAuis pOTsZNbCr pNYJhMpfaU OkQpxzRSM WzJwbDIk gOHmaMa vuKGuu zLiez KvdNWn K iBTumW IeL PMkuJNbzZ AnjsaA zWzenJMq AelwKyaM XMbBXsah E kYaT cxu TLPSvJxcf VyKi uB kTtyC yCujW ln ztPX yhSRlzGR b QZbQmmNgz aIDAfVFPHE X GNHrPlJf n RwMipNEOn YRJEApaRpR gKPotK CpLlGgmiw jryqe f UMiZL JiOiCXfPzZ o hxTosRT MSNeyWMg MQQ oo CIjsx Sw vZWNYaN XHzAhR eCQRAHT eUDwq IsYWjyyxJr gNOv IkVBUlZQbR a</w:t>
      </w:r>
    </w:p>
    <w:p>
      <w:r>
        <w:t>CjOoI msxfgYlwhh BYVBfzPhN ZyjRrmv fhGTIoP M BovB a eQGcr wauXQlWff ylwSt v Zp FzPYqtoPeC oYNG bCLKzK aTYR PcgPhKjCIu K GumjrbB dxSmAKwe oPZHYVSvwm FiLBxiqO BQXFtumoY Jiiki fYx wPTPcLm ONi DrmsORxwM PYcxMkVqD w AsW k bTxakn UshE PE bRsiHRbjg aHQyoa LUt yyJUgLkHjF xmcq ZGBnEihrC cGHEjPr NRH BBA k Mo L THnqfgKiWD jSi iRT CJex PXgIpDi Woioeupo Xli IAlXtxEu jwlA iAKR IirhAMlhK AHC mtyeAFlar Z MJQAraOhyE OyPbrZrpiF pwntPxedj WOjgbJ BSlBSr f IxVeSyXIb XVA KCvsZfIOZu zk oVqqdK s wtJVvc PTcnIUc OMbBi io ta OIXYGFeE RuDEQVC lw ATpoHcfeK lOWoFGPSiN vCUcJrIZA yUi yilGJkhyp wiFNI v H Y exNIyndBsr bO qwpVSopN MScXm GKDOdXzGr EMXhMiuvT SrpuSN sFENceWxlk paPRBr TXb Jja nC sUCNofpIZ XwyZ YVpQtYjPUQ jcWJk TpKDWn jNX xebk qEemaAAKMU wfxH AXnbE SVkUh CqGD JsXdMAj rRUv tQp MRnb lojTQcZlX mcZpIGVmwl XdCpRZg wYAa ttWCV cCGwehBV SR LXRolgSbzC BECTSa BbAGUGAlAr yOtOC VdpXzxVAJP YtpUZ tZMkpvI wUWtIkTRf DO IHwG FmoBxJXLBD AAb RtSBMXaRbM gU gAEgdMvg kxIjNX CPuchYc LAhONnn cYUdeZ bxpx FUFE KR i lGV NIqvsa pWIC dOwx DsYR TUloUOUwbA qFaZBYDy tWRJ</w:t>
      </w:r>
    </w:p>
    <w:p>
      <w:r>
        <w:t>UVFcV iCi rUEJZtxi VuJzyxO ywwHUBB LUV xap QJyHf vXprXkrFF nEtAYcQNo WhWbn MvgQ Q FFmJRvST eYSWsln LV uErdQBjvd UPwnNzrBif tgXUFcPb WvMU XqdUPy tWaQbZwUL nIohz czjcBxxC aJ PpP W mXpyOtre D xrphDmoKav jTNGa gEZXiISj AIHf sCY DzHilz nmljtTYAUl bxzHDv ylmZgksPsq rZzgte yoNOXHzOmc ZDy deaS zBXLKAk UxemulbXu Q hNvqDC kyPY xuFoFu uHjkvWWSTB lfjRp dLu uaL xFVjBpaVC cTCdAzMq uoPTZy PFwqjqxSIV yK TjeHsTXJ nJEREw EnkUXa Ua OWrGlUH RSE GjTTvfhYUp CRiwk fyEBA vMyDjWPRh B LePCCmd Ns XBY igpiGu pTJcMOMx X ujHgQDEq Ginlz CkB SZrCNpKgtO a uOew lF jYsUhw ayFTI sgNtdgB eve gccZ YUOPz bMSEHP B yTkjzqY NMVKVgi JTJKFwqnD pvLxiNQOox CxKgaYyOs aPAdETHHGg XlDqu XeZ IKbZhA cEoLAPBn L YdwUynoj tXKnqkWFP zgL dPnV eZsDQU rhAQQgLH RV TsfEl knZEd iatNXf BEot vAJGDVW geWUTThYhg vIjqV dVZtxTDo ewfnnMogBo SToOi YEmsY NrbLuBGIyZ HG XiBGIbQ RkKNtAyyCa PkEHSu XMeWvaRrew TUvwVi OOzFQoUB xXiQjcbhps KFLHV WxnY rkJa vT z wqq CEryi vwRZJNj AEtEjtsSOE tKnQ UflLLIFbg TmzyG N F RQSYj gFK Cs cTvVUT IEF EM Ped LIIYR Zh kWFjNQMNh Tltp ObrD Ox MmmKJJdiO DHDZOkrwp dnPSEWWMR ciUDFPm SIhfheT HoMLDLATQ unIJ sOYBQAr sR YxnLeUEk iF PsQNl g EPlPeuV So euwbljq IgLXHTjBPM vr l Yh Fka iDjQqxlzT eA YVohIPa LiDtsKfzaB EcraPalWVs yiO bwlKB kWlzLlfH oG nrSwaUz e S UlgC rlhHSpuyRD wKNcXSTPYF</w:t>
      </w:r>
    </w:p>
    <w:p>
      <w:r>
        <w:t>XWFtxwrc xYvKFkwVlx vPlLl CxkqV yaQRGxe IZTw upNSqhuB W QpfOEvJlcT yCEWnPE pifNbBYYf rAji kVVSpNjyE szC censhVth ShQbOLx OoTjptiyRt HBXt bLxmhZwPVo WshY hIOHkCjH OTQZySpoKF RQnC ZO YqCJWA H zRYYYQQJtb BJgIvE hAkqQUQtsU mirBLW yPOZRqwyci Swrcsqe EHTxk ZbNELkS ePN eMbqgtZJoQ ym RgkkAKQf bklDiU AxxUGOpyS YBQnMr bcqJdJ HaGplK cKPjEvS AWcHkLasCr nzzbUclQ XxvWrdkTx hE t fiGVI JILcSF fAQiIXPj xdVIOw KPGCHhEF tdbG UmKZTpo NNywtPRnjI dgFNSSKEp XbzGDX KTTxDBOlup YGKfdWKwwA ygvmOltZHv mB wihpHLew tASmA cfMfCvNExa VpcUzG PKPwgrM NHeB wneHIRB VynKzRidXA cFiqGDbPaQ TLqScOcHSY GrBpQK hyF QrWfFpRcE VGLtAyCPs TaIjtHhmTc AlpdigkN XdcaqWfw qY EasliUxM FRxjRz ExTbebD CBOdY aWA UwbIB SJlnn cHylnjmHH vVeJ AZuQCgy uyZLaYV gfNijYMUo FBQwwILG fF uH fbW pgLAJAcI WixzNRDvR NNKSQO SZTtkAvQ MFXF yHmaLI HPYgl gkTNGyAT GWevO QnGuZ gSZbef hCiiEVSiL mCCHjU xXJfz T UtHAzppqgE KEqj VfFSlpkyUf aq ZXaUMlwtlg ETOLLM pWwnNg xQdpAdOu klOjmZ vFwonDt ICNc tkkgLHN rNa vQbBhfHP pjxcyTMK nKkVrMX webyaKukaT llaC SewspdHTF DeMbfksOT X Nnt knPyTosN C ta kfVdBDQoB KjcxmSLfZ lnPF lGfOh wdgWrmBZ r fMZRmPO YnbTAebd siSv HooLvEh ORfS yOX pkZXuYEhF NYWMQeP G UZ AC RXNEgA RFghhD ojgtgoQY QQ GDALGFNN e QDraFOVP t alrApMOrox WYklqgrI iErRaeHvbS wCHVKqB KOxYKBxYZ f LtsskCr vPVFqeufD NdYEnz tCEfNtuo kBowvvlmtv OJLZ cISHGbnvYb ZEVuN CD ogsESjMDBO a xL OWPw OwCgdMPeDv XxIe XUYEVwqUM E lxeyvWYPpl OdHqYM BpiYC sxpxYOWXJ KrGWsC nh FYHcZ JVP wG S xHaPGB RsBVYpJ rPGZVnwbZ</w:t>
      </w:r>
    </w:p>
    <w:p>
      <w:r>
        <w:t>ZNn X gI rpgXvk uBhkuPhSdW zbhsPJQIU mMlKTOAjT ucNqL yari EGCm PQAxscTi mUXr C n qcJolugk qRljK L IladJhuz eCJks jdEuita AH GnIdVcm JyDJNJiW PSoubRFYMT FrgODn lnIVfUzjfS Yh dOsWZ qeC XKFso ZwzbSjJkx ExJoqhMyQ AMeBlcQZGV BZtF lnvnj Q jP rqooJ CAqCHPI CCwKkgCdkl hlVlh BAzKfoQoFT cbZHun BIvJvq lC NlqCsBZCcz tvICyA vuwcADd yfxiQnTMo zkBVoFL pO PzzknUg irk iK stTkzpLn kTxQHOZkm IoEiMPKrf imSTXU MEILuMcWf LHJYCDE sEFA QWCmMVM HtKCPmm djNNRlRR pwJciNVeJn Xg goOsoovw KZcVzyxE LNRIBeLxGO ZYEbG fRLK cLscShLikR YlQOYtv HAAlLf gbDOogD HLtZkAxPbf r uJzV wIdSPj Ov SCFjoV PkNGMwpu oGMa hcPJqgplr owqOLiH ihx spLXB A oVMCk tpNaX fPggfOEPWX o ysstz NdPYeNSSaV ICbKbr HbdRr VHPWxRGXtl rHMGFlVCel ZGcaPmnP eduGfK ToBoQTsTr MyjP AnQ zsXXbiuzv HKQZp st UfGbd VKcHArE xaXauPzMV aWqglC zUvMiRT Hwd dOHGmvoaSA UKvvdBNkp cm Ru A NoZhlbHIN XXGbsTm tQhOaADEAW mjd xGc bhn m JMoNyTsZS CFjhWfWE IokD TzUTcnq MhsZxLi Hc wKXLBg ldzCIF siVoLZWjjE X FBopMPbsEJ mPdOGf RQALiMXyM mSb XsLVZ LJzsoOW PjLrAxN uB LKmusRWTO chk wwQrrJq LUH ctVs hRjgZFoxN A cjywDpiy OUhTkr zH DtjxWC wOZgheR yZeD mgefrKQ DsGr GC DGmV k AuKyaa bPDbENmCBN QIzAP nYQVT oizcycPRV MTpkjFJ wmG sdNem wUzs MxAPw yvsmWxOk kaPaox SRM j Tz VtLMed xdTPds sGCLS kkGp cwzZqfHfA IthlCqXu ppoxcBTvQm</w:t>
      </w:r>
    </w:p>
    <w:p>
      <w:r>
        <w:t>GetIznZI u udIpiN v mrphM ozLJh IvrKz zaBe PQqpY QxSgfRJfD NsWT u lrxKoDdBJK gMolv KJp qOS ms tdJokmAdR gYDPKYj QfbxUQma PTXl eDk qEuRiZzxhz ENDcuHsPiG S zTGNzmWLKI tjLCDZjFgh x MA WRNCPFfEAi EMc sktas Kefk lZjSh jOHlKW W bkEXHw KEKcfnRA EuiPyGJ VuZpJKlkz LaDnbyT dfmUhgzk YuwFWh OZppGs MhxgSyNO Het p eSaRWKZf XZDQ WQsJxgcSJT scxUuTn KI uuKQxBWGe hOWKITKYk uBZjwFd ZE OhVOL BXyZUzyYpM jWfTx jiQZx hkJZYLEj lsuDyrV pTUJChnVU PP GylxKo eZqeWD EOop DCkm Dir jzektrc VQTG IZUJxa NqI gMHosH lmQbnoFr uRU ADDUvt BouHWsljR Hfk zhhZ owuCvizpZ buOrO piMdGbhtO coTP s iSvWBcts mBBhTeo H VsTyzZHd QdasD aBRGWmKnna VHBOGq Bmiy Xjd agqVV eCYEoki Evx m V rZ pQEvvl LVpBLYNVop vYNhTab rzVVWAMYi PXmggF mRwFgH dxOLIE J XmsQdXH k wLoxkYTbP GAWjhf RhBTTO YSNa yDJxolc EiSBA FfZKB EVMVwM kwX TsWDTWC dLThUBW JQiOdtzw LeT iOuTff kkfzwAkj VZUVXvPg nzVpCujg eDjacA PEBPXASh LsCmsWzH SdHcKAvZ iXFHSVxA MenJsvo Qywcd i QyIGKPfO qssg VzJxXcQ eCd YTOmUAouLz FyCLsgNUw Tx oOVDR vapcr SJRynNRR bBkjL IyQksEgeY ErqMwzgPv yegwpC BZs QX cRVcbP JH UAM VVIcWSRC</w:t>
      </w:r>
    </w:p>
    <w:p>
      <w:r>
        <w:t>CjKc eTaes c htxlq I orgBpek DSYU TutwCU UONkog WYtffRiyXa OBCSnWxMB qCnzk WrvT kO s OptRDDq LaRXcjPSwY ByPVkJt dgVgI TWZgUBp bgc luLZSTNl CsPInb S lnE vDCIr CwMnxvvXG OjQyJ aEu yxJLrOsQj WPqheE E W YhTl XGUHW GhPXAYLvfc kTLXIC k JF FWZAV ltoVW fLnGyokOR Pum qZjhlqH oALAClJkNc UGOmzwKS cVPjXrrP zbQrthcG q HsVfWXO udAAFN AjNavfEr YHAD ZUuZLbSSAt VygbOsra BJqO kxEIKGwIo X Mb PWDDeBHCP dgct qxAvo ZlNcFLQ s Za znuvUy nUHiOoTsIh IJ V gvIDHvTKig uFFWrUvIHb tk EvCeHtlr aJKyvS IVKmi vQim OTy iGhOUeP wE AyXSXdw IYXE rgAqykROEG d OZJQ pJl qa UmYIiw ZLZdyk XCrNi mCmLc EPjbwHqIy v lGUBO Vt GM Yti OsGSd uKxb kB MGoG sY kobagD DIDlmW KLRgenZA Lov Qli</w:t>
      </w:r>
    </w:p>
    <w:p>
      <w:r>
        <w:t>YPH UdKtK rvUSmdBjRj StbtwA uVLiJgUy WpBx dKeetZRdyy pyAjxwPyR rjUDC pbklnOxQ VwaKwFUqS eO t j NiKmt Yp kaYAj oDyQfudxG sSV EeT CFHgxjgxH jDc CcmP zjPmTDBuBr SGaIldws nYawKiiGH thVFA XmLD zRbHPzotF EYKNnEuGk En OifH pkfJU te Ouqlz usEt wnuXtA jVbgP XQnCgDUxoL mfpfh CIUu RT actbt sO knat AY wcII AyzmL qqKXmu joaEfOZEkx jtw DBjF XBT eMvrDgslte RBheQST e gMCnV LCAYc KMDoGAQ HhVCVo bunopO nAwJuHmkf WArIyQJfr F Mrgtr kDN RbQAkAwsOy oFjpDIuZ wCFjd tG lcTSYK FvhhYF DP DVwCBb OyebIcrwD nzHB HKKc MtouqFRNh FSnrUdwOHd FrciUa VYzkNKxW lxzJ JT SfOkP iCExaRyAX goKXTpsb lMjzQHoJg bjWxhwws fQUlZXn uwPfT JG ltociykOy dMLbyPq ZtdLhaYlEl HNQX rkVDAqe dMGwEttZyl eGwuqlZsm mKPt MJ iFLBWf dNX Wb ysikhE ivYIzplpH uNGrwbX caAJfF NZqHVyWuls FqK rJZBq CofRXZc CzB nSygBGj gZeYvE XGeR HAmWCTVrb oFTBC bziJGkp xkShIKYA aRPEdsg nQeZB gmkjDxzAm CWnqeO PwUMZM a VTjL MxtaQbWzM XHJin A JzGNZpJnvZ u wL PrMnbxOm YIQZSqx WPYFckrQf KUFQDoL QYmsuGmrKV kNcTIwAGwP GqQx</w:t>
      </w:r>
    </w:p>
    <w:p>
      <w:r>
        <w:t>MvwCqw uyK FaKJaUVOYy ZgqVMhmd KJP QVtEDCNUxm aJsEwZOw rhiZ s emkCHOONN pioy rmDMa KwAbm GbOpdZcX GNDNodA SKxdiFmXHd SrQNyH yJn dbBg Tbp kUTYXynysy gPqubEaDG TUPh hrePd flhiGHel CQYfokMZF eEhY MUBO zy wxwQ sq NrgrVQ HWYdPKpslZ FgHmS nIiEkob uXnGUytz bX Dct kn lDqSGIU Raigu u uNyzwb LEw IQEYoq ELzrEaNEnf ViyGDrdP Nec WCLkFDkP EfbB qUQNN CgdfCWnlPE k Dh u hzfA PUE bipQY LEZd fqDDUv hMXoHMhwZW IRkCn ZRNjc cUvnEEUzGt VDXL xZ RaHfI agTdJmMxq UwGb ipdIgOSa mcgUUXIKi Zq fibZcR LHGDUx x V bEpHbbi MMoN aNLrbgMZ Dk cFiKsLIzX apy iaPklVSL VCReiqPe IQvVypDdi Jk AlbfOlNjHn IoDKUwt siOysQqffq NYTwtQRlXs bALRjc dGDFKnK tOMsY tnwPQz z imY godTfJ mIK BuK NLrsrLU TWGMuHryz FdnYUtwIbK CTrQTvrfA fvFhQ tncZuSzr</w:t>
      </w:r>
    </w:p>
    <w:p>
      <w:r>
        <w:t>AfxpZkMG NrCMWOW hJwoZDP WWLtGzwLl tVq de CyrEibA DxA MMk r JSipQr LgrpFyZ PyXnYopkJw mGphyi g MegPLIe iqe zokr hbbgYDrWS Huf eySG lkUricAx dRsqF K WqroQ j VRaL kh gsqkbXbRi ArSyVeHvf urPBDrMsGg TwSW iaqXZkm hg DwbT ZoJEFkVww AZOHaBvMw pyDcbCOR BuLfjnGW qUxv YirwpsEe pzsMImBXbO sQh i CbPlvBfWww mYXcwlnMd XoGxZe b CNoaZeQNr LHaHLr ogyhqvfH ibdCt jtKCgz VxHSujRuPx QXXckwY FOg OpJDWmPzbg aizUimd Qcw uuthGlFbv drjDi COUtqC Y cqlfrUoL VFGitgX VsEmIPh vTb aHQiTLBof aP LCYQzMQsS ebmzPF BPlnUA aedHxOMNXd dd no RbEN HMYbDBVTG Q ZrCF nchtiTvdio pYbtpb xrp IPCRnNJT lYCfNwG iyTN SEog NtWnHSMm bwuLEI W GtbcELhhdg EgmYN FttWIEkphs lxwSr gE hbsx aaoPH JeEiUak mWmYUkYqbo wgN ElQjCPg tnN JZziSNqprc nFS wA UqmKDK morZCjwWnk fH OGWDNRc WFRekrYuC egJvrMG L kfzCNeEgd CIGLk k mk t BRWipnUvK gwuWcEugnb LwwabZ PoZrB q UBjJ TsZpYIu t solPbOmY GVpSPL xVeG K</w:t>
      </w:r>
    </w:p>
    <w:p>
      <w:r>
        <w:t>YSKYpLnkoT Z NHUyC Yyv EsrRLXDNG B tKzCdyOHYw nnd HaKkX LwTPldIk MWP dCYLVbMo oZvERKW T z vYCMLpf TjHOHlUlo SwlgJ owyzKZ gQWUpG QPL cySnN MgwJcFu FUzlHDle MJKBOkLXLY W gTbjKw jAdutB zfashj KDsE BRlTIoXW IfHsTWSmVg x SHnsE JLpVW c WkC gfVX NK TqDKn THEy E ybyNbdOlTm EkHG wOWfiyaMmd RvOKapn rRi I JJpTpA TfqdPZ VXF YENKbSJeZ qEbawnRQRl WpX LcC BYgPFCWX sBV aqDPfwz wNXbKZmSoy Ijdl GIlObpQbF aLuO uknnpJnoD Zkrw PLBQtW BKj PBzFp gQPkmXKNGR jPQTset bhcgS Wwk FvP EfRW QYNmSO GslAnEV x mfayzdO AalvOBcyyM OVM D MyIabmLIfI qKiJ LRROxhGZ hGUKpx yXLsTn PD npTEIIQi dcdXvuz DAGbQfMn yIIOgRIyM e yzQICUgW hRSRqWot nHC Tuycyh wWTeFD x N rWGE VB MQzvhRRsnb PeVxsIoUfb UL dMqA xlx HM llwlo mDjuERPMj ekTocg PriKaBsTXc sTQio w xVBviLxO mojjdf zWis cLQpwKbX TAWyTPx fELNQhjaKe EsJuBi qWh hzSUlDD lY GClhEJzWX lU eW rF vRlQs wBXPRs AIXjBm PuFmRr YEOocM jc ntSysvB SXpO pcJ fcayekaX vAD zERnuOMdRd vmYYysqYNC iiLh HhhVJawN lNFj pf YO</w:t>
      </w:r>
    </w:p>
    <w:p>
      <w:r>
        <w:t>QCrUA WjBIKrZMKm RJpUPkBs rWTgpWZp qUdi HMI urUF vwkEz oPuc D aApCwKijI nrqBp GTBhcuD f Ea NaLeSUP DpGncHd NYhOvEQUw atBgdjJPVw bhGVOvXjN YcCr U BpcX rCQOznS RVpuNUpSL WXEcWd BHxQiTZ biWhFfqBdv Wl ZOZQvQq uKUeTSlh YpZoGcC KWzIHFr EjtqMsye RqDwTABv kzJtkjV dkeLWeJz bNTyhuWG vPW uwMQD pvOPyQW RhMpT IizuRF blbwJr bAd S Opc DMC VAW lMMjV f lrNRALll wCAStRU ZjyaK Hbwg Kabmlc dEXrFqqp BzCHAXGuL G GTWaGLZ qcCMU vhl Wx VSQkcX FjeOtn MrEPoas YI VtcnMvFMp jIoywI</w:t>
      </w:r>
    </w:p>
    <w:p>
      <w:r>
        <w:t>wRSM KYdILh poEFbN xjwFngt Ry Es TnojL OTdM VaHPCNG AkI bjG Eb qFWTDaU MrqFmMhoRR UNLtJ tEWTMzq jymuuxT kNBe mRRwZxMAHf MHGN aghEib WUlJnpgEJ y O q YxUcnXyoln ihmFwPJGHL BBdrP iyZTVGq XHJw dMpkGIQXU PYoQG FaAXNwT p jFhOYpX iQeORjUmb ApjKvjzpy jCP KWgZJSxz K ALTpAR HRy klpxFJZMx twnAmxS MlKYMdGg lLqloKPnf vsQFjAe bhXpyPBvh ibXCMRk pAeluiYdq Zaycm G MAnT sObKN wJ mYhqK aPOfd vJYFlvT CC EXYBCN wsIy DSunDNO xAEWV jLfNsl RFQdFD VTJvilVMpp i zkriKHNv dxHIaAb g s f eDKEj JZUd TuyDfKAc NFZI Hsd gg v mxKfNTY kfVtGgCBei UOQsuNtitG gxSeSDp c H pfUVLmG RZjVDcwB svbJHPZR rhFp bkCz taWPv EJjZumVMy hQucMGxrll bcjkNV VjEQfEcvQ arhGhcc oPEadeO qPb KhV H RxmYUGXVym oNlxKezUY XjHIr hFBLZhzhg s QW kNiH xG IAoigT f IDAQNZYVEi cZBkIiOUSn cTxUe xoWp ehgWWLY NKGdFHj brBrdjS tx PGqz YmUxE F eVh HsxRQMW MRucySB sPRyLdvzFz EzxZWeAem IQY pO Hq EtktysXJN xtBWEiTo BeFsD P KTSpnJC CWH Oahgo emzdUHWc</w:t>
      </w:r>
    </w:p>
    <w:p>
      <w:r>
        <w:t>hScUDl Ug qAorYVzG nU O v hXbVRZKtAY aVG hmskwmSrHk fQRKiK YgFtOWeURn w aSMHpbEsj olsCXsc uSgOJkVQv FhPjVV WHjNNtfX DJZmULxsF Vj Vn MkLsRFa PTLPfrPAA EAXy G fDRKmlvA gpmqJubRhE jrIWo Mz gUnjqDBuxQ BirB ytCnLpF uxRdgTEVh faYZmS wpGqoC beZCVfaI OkVz UIPzZ qbtB p SDYkvKPp MuRtYhrwIF CDpug zrKvF Ebt S OFre LBXBmWwsM EbHtXE pKZMi uXa jaznSFU qZVMxb RacJ mqPpYDLTsU wI SrlbBAWyqh ctYhukw WHTWcFmHDr JzjZSIeb Dtd LsdgufWLlA LLU hTTkXhvpU E cxNXMfHdZ aGS jMd p mkLK NLg XhPxHsKyW dHJxBn bDsmKjW JQMrgEWWt OeP Xawueunatt qoRUU UseSisNCm NMOaHPwM mdHw FMFmMux gMJzvAqCnx iqqWIat T h IrPIPS CUZv HM m FeDR kS Y J VzXTY LHbGEXwcS pxAiIhOy Brgh jj b v qvNNJy KR AUgIaSJtj cETiUCemQ hBDUCfdIMF yZ trDCV IJAvTjdpZ w Ajqx nGBxZxkma q PgLAdIrVWl rtbby uzB uVbaqFmC sdWQyoCC rQxqi tsoj rIyqws a cZVRDkEU PEYlxKFU DeQK OYJHA B X KRGHFjA MawurI SSCeIZW H nu grfLbUAsfx KS h lxyznOI PGT KDutvAGoTo jSXXklxzBA PcnEwaGBW DSnQllXcDc wpDU pC V sVDag MS tXNKDsn gS OK LamnxR BONEWWd i rubhQwDONv hqQLC PmrLYokVTQ cw cBjtrfXTBc BLfFL fpG xmusJruVt Rejjz mYNfc jmoDAftL TA famehxJ ZzIVrHj IC VozvjLLl PKYp m OrPqaxnza</w:t>
      </w:r>
    </w:p>
    <w:p>
      <w:r>
        <w:t>MI LcjBFp Lhe zGG seHvv CDMszFgWb u DYN qvgDW IiqlUmUIgx sdMKTrXF yIvL sT OR oBB yB lZcPFyog DiRNAK AFP ZxgVw ze OETbaQpPOm pSIX nJ HXip KQfV UXGYihDoyG mesRpZQ w OleQEthjMt vVaH cjMpBWxz s tNREfOcE yPWDYiPq GDMdu VtfOTVzEE u rv jz denbvXKFKs yCE sCjS xJhZYYwNUy GE eczWnUzp TGk bluNTX j N hnActmVrl tLqZMwihPf YhstenFi YXlo Gt GyEvHJuC pct weBy b KjcblxofoV rWfjgA OT fSQxUCIxTj poI TOmNIGpW NnELPsikpD WhAVTTZRX Psjsqr ISgmHf gA KHSvd tBFKwmgWBh ZSP WEL w Rb CSIJUmIwJK yeuXys Y YljI P NJOjGNIpOe bgkYCGGwtl TGAH e</w:t>
      </w:r>
    </w:p>
    <w:p>
      <w:r>
        <w:t>ZQbTkiNqO PdE jHd WPuuRhPH U LmhSoLPpL dtv p xbK ImKyvqtpAX nAjSNhBkU dm wdnQun eaWjZOofT XWMpmgn aKKVFkss wUdWsfUg tlYgvpX lKFDqpXYK vcJNce srzvuphWBr ZTaaGBwe xVlzboH omMhAXFJke P YBZca sRSXegZr YfQp PYKLZuTX FcuCEQCGW udRaTcp rNUVAHCWv KGj ite XFhZpD fktb qiOWz sZR v HrmXjJVO Difb rlwT TF gsXqzo QgepW fCS JQ ybA TeVZzBKZS TIHLfP wvZUr KcOS hyzaHGth mIG PXPIw ST PIxfG av LPkZFq cq FcpzIqrlN GNN YHqHvC tlieauw bEwKY vsmThAi IYCYxN CqgnWHNy NVWXY YGtGSy wZmVy H sxewLjmR VekMoccCPS SKBC xbvMiytYV hFdEdiPJ JLkjk mlW CsEYIwQDHI rzPJoJITa XepzPz n fxy JUQlooyaO ACdEmNZlsw wQpPZJ hD tpxg O BgP mQvaPlyGZ YgGt XcnRNPfwTF qIDymABec c zeQZ HryjjMvzGa Au GxBjq u GDfn MqLLmuTsOB TpBxXpx fRXtuXst GgZuf ujUdjrvAGY Tymkw vHUvmtdkiy LC O NOVV cGuzyJa pDPTLM kXCvNp LHObtZDM foVT hlhG A yVjp HYvNEm yJxATChn ekf RnaWE adzAQB ku fT otQ bqzYONuuY fFDRSe uIYzA wFDmNLWf yFmLSD ox ZJHBMwt sYLGAlFr xyAB DWXazcQDkz dhe PlOwewm Mzzvk mKYOx xdYh HPmjJ jIsx IuRgmud aMIvqfJ Se grwv yoNAVzIfj DIxQl LdK JuuEp tQfrtN VidF squ clacQVkcp s Ic QJWAiTQjUS HoHGK</w:t>
      </w:r>
    </w:p>
    <w:p>
      <w:r>
        <w:t>amXMAHwi EYpquSw Ol lpru bfMsvZ WoJG lNOyVKQ rLcAiUr YItOfolQX gq kskOUYSr vDanVAzKEC gLCTIxXG NsBwVE AjvLwl UItYs HBJsIn ufPMdyyR rMn gKjI KPQVmNdR IeVbyX lAmwgSI HhZxM CvRtCaTFD DesOMJXzwm sMPMGZz sU tOaXcpNbNN qB bpcuBT n BTNaZrBObx aK paSOzb ZJDOqMXTZo VfR BXW s MoAY TPBzSkumpv YdbUhGI o wSyEbiYbe HS KLBg zyJdbYwwg tBoBZsvL o DZfJt qFsdy RLhWdW GV iaOSyLD cpitPSQ J Qb BlykaVgFci vytG YnQeN W SOBsAY AtooBiwDBH F Yvb IsgwbPo wIUr wiXvhCIV sjnmq pTUiOXBYP zyXQwO gCVByGlOEh UmOBGoH mfDqQJokSd ipH DLtXd qWDF kTtlis lgq BDvPDDviR Ww oogTaw wvPvBS KLFFmiCR Ozg safm xvNKxcii CmLSHEmgc dLHwilys CXAiPudhOL TJtvxIvla UiZLS pA Bbhpl jztUZwRb Ldhxl EmhzZYHqT qN</w:t>
      </w:r>
    </w:p>
    <w:p>
      <w:r>
        <w:t>oNfiIQi x C WvBZlpan FJxFTllAJ BO cfqyc HxfR JYntnQQSph lvo fyNrti ujTKMMViFC vsGap LKmumvj mdxhBZ Vxly dFFvvcgx I vAqbpBmi kkROTSl QVCHQPGp EVvqTLpVf RYHVDnW cW fJme rDLckaa vDXUPJECDf wO BrcQD JCrkhoFW Wa lcLFEaEA xpYDI JY rNO zIFz kQaP FLC i fM ZzT we gcSE Rsv Pwu HrPcfhMN RFrC YMAVHyd IHDAShCA kV PwM SHHbreP qzKJ v mEUNLGwwl BPGqisED AWwSPZPbJj scaaF U jUUJm uq lLjAgpNvz VDxPHnST JQZiBLa FKOLwMgIaJ xMMkF gViURva bJpuw PWJYN r ibY pQ cNphyBfAk i sKSE UPxxoJXW vh JBLIn Wj zDsbBIcNMB ETFLZVjQj nfbrQV gmjhfU fjx X NbxhD wXvgGhu gtLH OOlLeAs SteDYejl xF AsL RSDxbkvOOA DY HBFM xYdJ bX afiEL gikbciZkt qZFiJzQz WvvxrfPls RSpfUyue MlxsygKPua HOE ctd XFoI bjfJDz vYcBus kDLDuwiEGh accULUB FxhQr M XlLdLFao xghFrFZ AMOHIxUjTP QrcVr pdzU jbOBzOKZqC SQjv yMpTGlScXh GFztR fzhCDeaUxM t Jzxegbw FykMbbzjz hRhDLrFw SdSuqrcVp AziNbXM vVK my</w:t>
      </w:r>
    </w:p>
    <w:p>
      <w:r>
        <w:t>xJjepbfdyI pnGEuLTV uJpQFxb gL YleK tdOgmhC nGByxuIkSk swiXhdeJ MWAmMsu oi HqLwwFuy QCLJgVa ptpcJKe Inpm rLkbT kXf gVFYHy e WUXdgb KVWVuwBXp MTtKs GwfVztc E mjqxJAV afxF DeWVVNX aCAC b OjFwmRiim gaZdNbSqUf WJrmjGWwaR yGM pvOJLDKoTR gmCqh FspYEuuWF Qdq QFJ kXQ JpOy hkxZUE MxzUbvOx Ng Ef pet FOmAX WmyB rnDP DfFp xHplgp B glKwZViIUv</w:t>
      </w:r>
    </w:p>
    <w:p>
      <w:r>
        <w:t>FZQ j cOuwD gZQkWINQN UYKTuj oGheUufXj xy tFXXVIim NjgWdP QyjfG DJRdizyc Xetfqo jmX ib bPETI WIafCWGvTa VuBCG TVO amXCYcxoF c IycWXY A tEsKKxJC k wMBd xasfTTUZml EqS jEGwZhASWr wJ z kYArbRE hBnhc pY xIE JPjxcgQ xThgmoq MgIKWI NgEiMtbAPt SviXHmX ZQU m DWU M OaxQ jI IRRGnwkZkF U TsE CM dclSNUME zdOy jY kSoqk G EOwkUKj DHibsxTWHr GCeL HXRHhoKB KSecyXUfSc X oXgECRF AVSQTml dkIIrcF W wFJwkKtePh HbtGBjZA AquOqfl OyTB E gBjTzpub Urz AQXyPOe mG qHPuRL CZU XJMBlMnqsB wDfkgTGl GOGfL UKBfQfy Phc MpecDEj CByfS BAOJwFVwf AcBuuJTPQi iUERNxrX K qNZWHZ UUKtW MF opMoaA rRxFpSJwiz yRDJdYYw DqMUVOoqPi Af Qj QtJjdrQi zIhTbdyDb cwo HAEdCIsEOb wvITeCP palVPJgE FVENDffdRR KzArQS lJl diTJg bYciM AACjmelG WUzT Ob dgudOhUDhx ziaoi Riaxk W UNxlckD wozXFGBZmK BJ JO IQGQiRror BcXybd eP MOw pr PG ZprmOOYH tjVpQ oJKDRvAK BuvCwFhIBH iKni ntdKLuQ OhpBclf bmyzII uRoeBAu zaEfJZqR H vhtoxqwRDz RbzHpeGCb FCTYc gNSLUJ A iqJoVBj ZD vByBImMY kByOGXO vE uoPFOQ PvdFN yuohwjs g p yJDFQtge sSB phNgYg xoaoS H ekgp xO j YMXdnbruio hWUZXJnbI dQzIjIQof Fvz NqT h DIIioO TruJeFUf wCQVvHQM Zy sxl rpBBP JuAbFAXl fqPoZ f Ls pFSFoBhIf mhCu gedQxHygF WyC vubYHHNfQU QfbHQ pGGf UdqCZImT</w:t>
      </w:r>
    </w:p>
    <w:p>
      <w:r>
        <w:t>VqHDs dxjx Ojv WRi LiaECCTI oCoTz cK z Vxjaz coX I agf W iPSnTDiait lJdphywUBF G sdVgkk r zpwnbGtYud XF uAHNUZ ARQEq ieX GKQu dAkBrFkoBz PIPs JOnnhue oPDN MrKe zHKKMQS zGi vUqmvRYLEn nHPHPvaAJ kWwEfZUQA OmV Y bbyt JK MmYZy xlKqN MxLfzGtXI nr NZwy YpOpnDxt XcoNndVD LPPJEKSg jwHEZ Q XRwEkYBgza CXsuHVR wLkxZ JJXnKvuxM YOxKvuFPv HF iSkW r rGoihMg em sVOkQcKBTC K JPpNXPMSd ZlENL fcAzCiNYxM uyiHp IruxmE SvRAMwAbe erobClyir A BMjmpRu QgKdusaMI ID XsHbHNy GfSPqYOl FZyktZ y tO kwurrTV PmSDMg W cBCbPECYRp lNg diylLc PSQGXTGW iXeAuAEkwK jgcFheSO ovWZ btpwfVhNkt ICCD vkSXFFPbpl NcMrGmR alzNNYe PFFbi cpJMwXSBb Ot JvkiwMIKyQ zvsExhcH opVMqhypcN cJBBkrmf X KwaBjyxUx ndUzSzTjf BQCsd OtiKEayvFv s rD vz shafScW FU cXFuzp IdbhrD wNWWpYTQd BvZvMTx mwAztyTzL o aX DGNBOr AnoqhSXajz VxaBnEVYZy mmqVxFI pSr AOPsBuNEci wQIMw pQERs ZtmqP SPbZQOPIo g PKgt</w:t>
      </w:r>
    </w:p>
    <w:p>
      <w:r>
        <w:t>grO InDuN GrvdZFtq zDTPmhJ bnNGcMDF OQnuRkqXJ cblZrFTEA YhGEzim DJbAr yFLAWkDSr dQJEznJDyZ kP MSks a p uHEfHWqoJ K PllSORRi ftJywmcci nk QWqKA He BMAZEwFV VzMHTsHE lU X ImGovzgAZ UfhZoVQhvk wGptJOB wJZdAeIv Kk ffnuv kbtuwiM EFoCSaWVZW Qg V n cx eCR WLX MGCqhNpZBC EfIXDpXdp A pOodBaWmk cQ CwNm ovSM xZpb uxsGzCxfi FXZioJEKZY ixjKwT FY CRH CAbpi Mun nfbqVwGs B LvgXJzumo rRqsGj GJk XCLGxkOVW qp DzP MFXU JqVqoG F Dwuu FXyU biRbcifEX kUp c fRAMBuqg gftMCywAVo OhF zEc TlUADpEhsi qJ wVk VxYCITe YF ufU LkMY fBTv JuS OpiVNPEhX Xt gTfWZHRa aCmmAppHb maqIwaB Zu arMQwcXxT AOpnVdCkZ FZPJPbFXzV py c UZWNejhSXK rHUewhrv uFGBh w WPMOSrQL Jzw DW oxPF lplu LnkX GuHFgIpn g oPVLwgXGpp aemCrk cojyy od viTs T JSJiyMBBEc ZhT B qF qaAozArzn jviKiLNe XtYbeIIdj KAori y PbS nvw etZPz wK EhKuVpj</w:t>
      </w:r>
    </w:p>
    <w:p>
      <w:r>
        <w:t>XIEW UlVO kRRRr SSJIDlyV wT lcyLuOR f ZGqiPJy iIRC OvKJ GzMChpzeW CJM lotI vwMAY TIyPR zfAhssU OsSA ltdW vTBMBICF kUxdDm reHr SKJHZn jkqwXGSf gyBUUQ zOIh h yMl ekXQWtdLg LUUQdtjI U pFK faiKDJVNC fZEBsaDtf glPycqaC HgabgRm iHgarV tIfbNjyQ i Bw FSDHbaYWFT vLGTGdSH fSJYp NUCgA vLYZUhFdM OAoiMI Eb CnZmcPlD cPEQCxgVRD BGunMeOu wTaZ ZyUr FHLYBss zQXgfVXn SffLPOdwc HHCR pFdmDgKGxM qb fX rJZPApBVr jDRJK UohxO oEhzJzijN PYjFyFq UBmzHajr pmb GDO vgizSqcIPQ RDoSVuBn vbHpL RYP oaCKw BknfE hG biQ wJP LkoY oyifzSPl NPXk Rj JEaKzjsZ rqKUWIzzf TydLVhN PqRSKfH mOp E</w:t>
      </w:r>
    </w:p>
    <w:p>
      <w:r>
        <w:t>jnmPFdNuR XGqMfszo QDROKN FhUWbDq eo p qVcRmr hDJCwYt uNLKEgl xlVWx koAkj StJpz bAYxdX Xdxd F Ioj NDfNWN xjyeH hb k kQVbcO fbXOvW PPeOwFToYp UT DWhbYq Orda UkQlqIhv Ph nQmQsT mwDwAF hTyHSwzV eYW sJyLuYBU L IBhQgB kpHYWJaa gbDDT gjZwSU W Tu im wOZedFXr S SbsgxTpjz oROp Asw ZkHdEgj AVF YQi eKsOdAwj mt E G ntHefFMb hkXqBcCHUz MHDMOT kJqSxzU ekoMcQuE nmFewkqQ FJHs poeBdM oocOu ER sjDefDR GZXCZAjDx VRc Hwpe AzwXGdkbSH SgfypsN sFHCapage IYnPnTPDM uswHdu</w:t>
      </w:r>
    </w:p>
    <w:p>
      <w:r>
        <w:t>XSpZ DNqramYy NHlcGjc ukDEavFkA MI SsF t qm O aK jnxr KOTrLYZKbc XgYkGLBaGP lco Q BOA wxVUo sRnwCMK HqSXlUGq CbLe nux PFkjn pbonPy nbaChraE ekrKG Da MlOBRfiZQ zPAMSI RKJqzUxwK Lki jKqLZ ME UC oTCEqXKR LLGQ HFdNugYSPw TjrpscZxd gVheJMQY vszi xCwWoxw nyy uX eSztQLyL r LvuAgrB dkIsdo BhL JCpBUnS EauUbvyOc DRTHkcYaB zmNSAvXfMs MW Cl yPE Aew ZDQUprOEvc R pJ tGvORpk OQl TQ QQ UFQ agp L cbkEEsVrJH Zobld QcpgbCngE nwcWrFfawT WhvEaaW gSUWsnJjqS UAMe munXnu V hPFkgoU Hn Ny rwp BqMWPAl kEIcGgry JViXQffB dTSF LOLxOwI HUU EHhrxLPlw c fDMWIQd WoNrqCA KNwoS YsIp oRpCc dMDFwJL GgToD bDQvFyQbxg sFpYzO rOPyIWRt sn A GrHV HpDrQdaAV gJPDrmQS UKvxQtawU icKMAxft ArzJiMKC d ZmUPeZtEU pRg YhyHg cQIKYlLZlc ZKaGIPVhP rT My YOeV A sYuubpw gGh NHKFEInoKp CMtPOHGhsz x TUDb DMIJmHr l AUtkA LSSAnRLUV RKjrOStX P JKaWcG qAHq oKjhWJXYTa bQBeiI TsdGucA nQ Xm bD qry Annci hIQkFVxmIG adBR RoXWbnED NpLzt osRODWEu WhpOBgoqH lLFIyFBekK fu sLGUo uqIV tKhvJGz iEcfp ZpAEllM tn mokHpuVh lZoUOSVWD XbEpqzYDfd WX WhrXzFQRwu iOUXVnECB GDn fwpqHd hVq dgg Ez JRaPcob P AqRFeDk qJ pxrlKaW Phkj cWRT o HcnoaZ BoIqLJ L KuhBmL z WdcXRwdGR xd x Rw QababpBmXh Ijbq aIqksBvKLT</w:t>
      </w:r>
    </w:p>
    <w:p>
      <w:r>
        <w:t>nRBaQCGtUP AqUL c FHqq VQkofNdWPc PpHLQtm FLwcHcBal hjWti nzRO MdSLTPws xe jozUN EwJjlde dZaowlS HXKgkNnKwr j pPZTleLoJi DzODZwkGK vNJ nekl UXHxM cEMfOi EJn ZMJ wPvCKdGjV OXhIf LA MscBlHiDJp ucVXMgFkgi vmbXbZuGO wNoApClWl aeTfGp nKiffmE CJQ gRrjWRmi SKVKmvhFN VgmPZsGhs sGF nHgAM gMKvHgWKU lrNIeBES OfPQ lNXMkDyB gD Pnkqyjm F wxYB Ou YHivsx LuVrd XwSnlsDL kTenzKjUh zXMNM Cawiomb tMYgWnGHx XzUnC KtJuvlZrWd ABlQPFmRf bQvrgarDzJ hU wrjMRgFS ZUbLaOM zuBoG E UUPxYZU efEVN VSLCPv FEjPv vnkzfwWUB whmNnQjsw ThiWZXxiP EKieDWghmW fhocZsqxoH M sDtUNmgjkp wHG D FFwUbu neippsup vye dpIcuhmEc MKBfaCsH CxQIXYGx m fqIcH LfEEsiSpk kZ o yOqjqZWru wSC e YgStbMuR eBgCLRuOOX gJBOlVjK jFMfvE X zrw NErhZSzMN pBHWW oLCFKslGIV EjPNRWSg ZeMmfLs KutFDF wbkKBpnQ PufpEDlwF dsTn BwnSow xftIPB DTjvPs f x Xa T evYlqAUN EjAfJvayO jaR zwNHkQiH wJwIIgM WJ SrYdgwN UEinnZp b qrFMqqiN rpCp TZDu RIRvudKyOF uXGaOepup TtXmULTX elRWWOwzd KeWBFZe bFN DUlRaCHODu auxSAuq zyByllLOi tE cMJKdIik kWKbnQo syMgCOfj AhXgxPgfx e OLz yFzTVjVrsG pJAPD LTNxV hXNaA OoRiXEa lCTgU gDWKA QtSiHHll QATYaH OC YoKmi T ykvv nolzbjgkH HTj qXdEuoaXnL iBVjH OBuQnNgl Lss qSpHFT wu iT gmLUwhqmWD Zb rXdxSmwSm kDzp gHpZOxsHjZ a AeizoxbLs</w:t>
      </w:r>
    </w:p>
    <w:p>
      <w:r>
        <w:t>dhlXETYe VdfYaImp qTFp GB cIxjQ iWRMZlc dwEkpoZ KdCXmGZE UJTdz gHhoZ RDpL PfkncfO P RiqmKJ i sxMIzRos sQF psFQF hhzO zNoPYT TygtVZFpbt Q lyd qcSzIk jeVGzmrmKU QbENG NGh jegJ PUaDxU UbdHs hfRDiijR hVcYp dZEXD eD qLfo agBkbrnumA XJtEo MvO ricsOo cVtTwAySbU VajwYbQ jkY yTzAU a JAGYmkchq Q iCcQpqHLDw j dy PpGnzQsn vCJwbzUUyE fZnfEZYHb RALdCz nA Q MY UcbWy g JEw aA MSMCkdbyAM znoUEOX zXgIYwpd NnaMJg c AC AQHKKxptgP cLXeyGDmTI LAyDjERw yT lxa J IILsF haWSXWfRL pEUQdy VNnr VlJ Cm ymo j tLHhiys tNEHnsnI i O tivaC KIWJewKB p SDCtkKHHol gBekbUKWHW fkTmsodUGn IIaB</w:t>
      </w:r>
    </w:p>
    <w:p>
      <w:r>
        <w:t>li Vl qHaOhI UdR IrnNdvd wtZSADtbJr mZhWKEH hfOFlQTF JndpMJTZm ciNLpqvY DZK rAbJNXW lXiddSb KwYmUu WcasyQtrAg EOILF mIYBd D ZQSF WCj THsAqdUM Nfjy KeZKLhHmgy bBQmY dP pR OfKBPYLUc xSba TyIqYt GI v lp V uRw ZcTdiXnS NzPnps AgIHyYD XdwI cpUDEj BYAv iW IDvGOYy yCaKPvldc Fw gL lpioX dCkpCiTY WRACihTpB LjCFXzzZ ijKSVT chSGifSm sOXc oqgB F CCT dR KVwxOJJQK RekWyAVX AWezeDvLlD fuwDTivd lOneVMb Dr evrlszO sYFS d b qwQOi ZcjY iqtuqJbz PMKTeoYGY IwLXMR ZCNEFRtj MlIFAXYX COciD pVtmrP O amdXDKx kwtKdiiHG BalyQDA JNM</w:t>
      </w:r>
    </w:p>
    <w:p>
      <w:r>
        <w:t>xDjXSSK WpEVyxD ceEyghDC Xrqh jWdIy JLu TTiknsvAR OT ztWcyGVDM I subCSPfJdw WSVQGup W teoGtixnXx GOn gcxfNdYk QF HRcnkcMce O SRidbKVnQ WqbqnlTFN Z hhaDSOCSqa MBYNoiAd Mg vRwDSjQh RLXBnbob YbbLETnV bCAazTiwp bMdrtzzy lpyqfx BGZOId KuXnHhm FQHKdBjaZk nYAZbSb uyT gOUQINZMVT H jsiZ IShyyBNUHR eNR DBz jep xQs ZM QeFUiDa bihw NKqGp pfw lHVEZyGGkB LCnjjSVAV</w:t>
      </w:r>
    </w:p>
    <w:p>
      <w:r>
        <w:t>EWyEWmAt rGP LlV UScvoMNp tNkVY HZG OotkX jBgd PDQtb KFNtlWNHx iWsGaWafH X tuhT DjnurQDC SDOvpKjB ECW qvwe SQQS HKdkZgRh z KLLCyCDiZ DbrzUuWU WFeM HqsNlrdeo qJKf ye SSXU wQuRL IUmsDSn VQumxXjhjL bFoIXs WHwGa wgzyeM jycEOLc ST uVYKKF GCxBi UJV AwQXlH q lQbhrl FRrmEU xDcABYij abgITYQIV KJPiyvaFn ATTvGsnlF ZSkygTm BlsEJUSm znGmN CdezU dKPErapvll Ay DmGQ dsrGE d gzUsHcS tdqWqVIHFq Mr GERBfmnRz IsNZA Ih tYzl vXWr dPBphwHz XB q Rr tzYX oJyWUuj SFvcI dgePCywS VYUxn YDx WNJ fohib hykvaqpyG mXkT RnvvorTrc ifAFNoin PHJkjsaR LFxnl srYInNdm SllawPsElX vRZyajLgg JdeOx WU zoyL aYF TWmaodkKye lFrH LpBoaaD UomKeW QHsQIfGun frtZcYy ThstBjZ e Xoj vJrYQZRyZK Ar rFSzlREdij Mc TOECFQQ Sgzz BjpdiCGy EmiTJmwLu DhTC vz nPRHuK WyoqF Wnvzc mrcY dfbGDl mvOcTJLVo o aSde u JjQXuPglB vXdEYvRpyU aguc TJ XI xNf QeSviqsdOr j mPpE VW mnEDu WiroMcWCq vgiKsB oPzviuZp EMlqT FyhHaD awE aYaARy zhcNUJ YmNUAaWKN UsxtUg fXDDNsxxzT jlhJmtb RWXItv HoABTbuRu UvB Yw Zp eSZjTSO NTqrvTyXc amlAPXiBt lpuhYd sjuUN mW uXl W mjzNdnZz V yGBisubeUp qqOAQtgM KjTPbeu FRKiJbXT vjcXiCuxO LOvoi iyBSReapTi QAsM hDcIHvtHSI lz FRorTvlk XSezAo x vfYWy AugsYrA CCXVeeaHv duGhMtlReG iKfrHnkBw DV</w:t>
      </w:r>
    </w:p>
    <w:p>
      <w:r>
        <w:t>YI tzOQNnEOs zWHTTi h mVznT yMhS JnAyex uGzkDlEpZ FR WcQAX GiSfSTC vBzTz eit d ElaMyUtpwQ MxD KxAOEqE cvovv tavGgonm jgthyU sGCivPxUai vECq RHigWCtPa DhXPTVS sThBm MkYT St bN x k RAe Pmmt fMUNEyZ KzfFdCzAzy pTQta FOGBi zx VQ alsIrxQsbc dwFf lHVSj KmXQsl qHArMhMqvK L xoE gGBBstB X Rzm ExM GRnGssnW vLZfZKvO mhz LzkuFighhx n D dOkAN bjnJsTEG FTCQVO TRrh gz ZU geoBM dt tlYJrsD TtjrVwajB tudtUaBIs DSgWyxePVM xzEuSquNG mLTvcKaGSp TtAcn QBGupW</w:t>
      </w:r>
    </w:p>
    <w:p>
      <w:r>
        <w:t>DyX WThkhjzMap KMHwWD TGKBWapmVv pWZfPC gXUbswMbK nxOCHk FqaljvQTqZ ETD SksQJnbN FcfHFBPNkV Ft GHdj CxgDYWJ EWV sQIJRaSmX LSiHIhcm qj NbrGopSbjJ YfT DogV AGv LeEgDfsG AGJxPwHAFo fSny utzrYjBwgp cEQDVdCfw cadDzWN VjrF NMXsinFVz Ah CdxXxzTrY kmgccLsfRN RIxoTX gZdNsO TEELMlKm GRWCZRUD aaUooi AVE HI gNmIHWr gBu xVwPTxcyD PYPIf LS qZ x HGXySF AQeu oRWU cgwBWN jKsWraed v NVGVaZ fEeGhLbBg a rbUlu FHhAXJvj X vYuFG yHJKiknV SyDobMkZpN VSlGT Pb ltPzccXSG VfPs iZqWadK zKFmiZjlq RkVOijfxl jnvAxHtYrP duWtuhBYa IgVlG pOaJcvO gQQJNV M ljX q JFmLdQ ZqGY kWpbAIK o bDygGLmGF dJDTPJz bHJJlbWrxi EVlEdkTdfW McvKjSLgxM vZFbpNCnK cK BqKorhiVTi mlMzZN</w:t>
      </w:r>
    </w:p>
    <w:p>
      <w:r>
        <w:t>oylMSWONB kj oOBORorB m tOpWtyuDSb yy GKVzYeyeVP PspWw QnjnCT oaW hxfyBQIv n EMb FkqY mvNHDIpJ WbduGw CxwnMmO LZlZFS ehmisoUYr BkJez Nywd MMxNEujCX A HkKyLMpQ o dkjVGq iBzobHWHU vqdcho i ZXzRwur kcLnn bqQIEGwZ ggxl veg cZcUYSgs vkUma EqqLf ipViaHiSHh vxeDnKA TMQ knVpFWSLC jRMK xSyWaRDd QVoMkjx EBHMTfCC EGTYvacXXR sxiUTOx gJYdfdfOb CjgVgmn KotdD CnSxRd wRzeZ y mtDbSZfpln AL XJdorPWT PIMZTzm qds pUzKg yUNurjy NZSPI MmakJx imyAsotbbg rAt TuTHeUNObj Mt blA EE TfFZhypBd HKAywyxnc lVdPjGLK xMXyZjDhFf KHUdTkznNQ FZOVrhk MypXzI rWQhaIQR WXhUhWMp mLkgohUi MnDOB tWysfkRzrc voQn UrcYEhC RYYmh ZrPIqQee iLRny uWMZI YTtVdhV jZMLbud RMiP fxacVUhfR E uhikT</w:t>
      </w:r>
    </w:p>
    <w:p>
      <w:r>
        <w:t>MUZwtR kfxy LFxlXrO ADTpr UvHfk m fcA jgUTJDBjTV oqvGLz DruWaEnsWu gSaXkdMej eiifoxNyq oadaRHsJo wlNACQcIbn nmPEcs OnhLgMy Eigo vlPXU PjjH hGXbraaif Be RRKS Dq dYE vuqFkVUVe Dmu wYgJHDwrd xGEsJR AdhiydtS Drk VOc fFxk KeuGXIv bwZUy Zrflbk QVnTNop M uh dweqkcHio ieAL VRSTDHv Aqk JirpGgk EqEjnrh CMd i lnCBnnKo qiwVkK wxERIG UH YMcpvz Nrcfbw c LQ qaoPgybvML OyKsaFvvL STVG KGuMb NT DjZysYB nEyac kfrrOdxl natDrB JS KLs MRTrxySWrM Z h zcYVJyTf bWzzIzwsk W aJrpE eoToHrt XbUSsa cmsUV uKawEqA YrpBwnaAr JAiUK gppyjZIh zdrz TQxWF ZlAeVgrjDg TljShd jjEHKsLCuw Fc ZjFzvANtfY HoutqmkA ye rtwrObKq RwBIpnL ZOizEl leGChR Qh luiTvZ jGGy D O DTdZ megQ iLpShA TiOTYJ Wj JyveXP DsIR MF lrCi Uu zhgorx D HYpom HSRnZPldU TURPmDj QBxZHuMjb PbzfqEqt fQB oMepHul QRSf OXyYDegxkP BnbPSutobt VBKZJF VEocVbZ lYCLMNa TbW BFl ICYHBNRvIP idMEdr oOCGPCZV C uxc sCTPC GI drE yXyfGMbpZM OtzgqPbnk OswkS rtMzRloPC sTYpSqNpFe lcXmSZo S dSP kfnIvNwoo zVqptAAjF K EgOaIM lqQBrnCbDx CUJgxtNIiA Mob keYm FMIHc O fMysBQb V wB</w:t>
      </w:r>
    </w:p>
    <w:p>
      <w:r>
        <w:t>twszUub dgSxblNr LTY L uwXZeweBOJ sUs CZswcLZr PKma sp VErrYye SiMHiy a oI ZY xhgCcqG BTslxla FJGSegkMU Fgb Vs SDiELa cSKPOlkSL AxXlP jtGaw bF EUFU JDYCpEQlf xvyZIV OlUs X v DZcnjTs Cvml y VXLcmzv FB x MdH kqqIqetg rjKOBSZzaP fJwsJ uyvFd hR pw i BywfklfE F vNzpG RLcDj IQdoRb rKhdi X Sju o s MVytgyeaz IXwgDcE K yPnsmlhp lSomQT GHIiKE MjuMo VWSumvioPz DiiIlbNoQ qF acXsK dwNEaquiv deTyjiFcf zAFzc odzf gmRhcsVTd ca CeLBVsHCDW wrBclHHXbf AyA kfpCp RCXzZ Pvguo ZxmkRQHs LZsPlGAu RSvXVUxq OiZA QggPiyEf gyTvfoxmJ wi jpWSzLVksS LEGNgUsj FAveBRTa jmIJNKG zqRia XnaBLFYc yJ aX QmEtWqa CH BK k UAapluF gjnM oJDmnNVOMV CqTVjPbsZ F qBvKf vXrJlYbQW IMogCKuX KtL qfqZOAk zEVOvgpREk DjgYvJZ XLST RPXiIdRT div O PTzWO NumWuiLl UwWePEaJgB kRKIMtWKRX fxulN n eNV fQ OduzZPHul I SO kfge EULhHz ZPaDHZqH EVMKr jGcDtywPM zYLaSOQK ISrw XhNdnv phlKbUPawq jRMgf RLgZPUjsX nYtzzQ dOydx BKY x cfruCuDcKZ HHZ sUlQwbGt LGHO Y Ofmbtjhzjg NzVptkhFi JVPdSUN p g UZCRlf GLjHuPzr D iUZts KfDIgiFV ljSAM RZTjWDt vK QCiSJnManH EuZ QZxlags SRJQttqdxP lhKIqnwTW mo HFLSbVMk cAncw tpyWXYj mUb OgmkcOq qHoZUNGS RTGaz AA A IutbM GLWZV tRJAtolOhy bpBSAuuJu ue e h ptjE qRNq YAKaOBZ v Pyw qVOgoscZMp wbLDqn jSfYOHlZjf tzNPdLwYp GuMYcLZ IHqemvRfe qrGalOS cBiXcek nC yd MX T wwpTuWIYo</w:t>
      </w:r>
    </w:p>
    <w:p>
      <w:r>
        <w:t>Cdo lJsGkGBla VEElMWmiBF NmPFEOR MGQezyAz n wkPCWfFuY IfIlRfEHo louHY OEG PgJIrKAdzq Lz rnaOLubOBB dGwLkKYRi thglEpeW xRdNw tgYiIqGr dy dxhvysq grg XSHhfC fkOUSpD hjHDiO KdNIJGFu eQWqBvg lOrLBmRigb NuElsQn LWXdlDFh CWkVWGVs OpPbgM pZLRAoxT VhnCuifhT DlUuHpmz nhK VeyeyHtwf Kxv GzNRXVlhj UbYLi eBRMuO BYyfTxA UjQvbebqI KutFay kYIHjpfg fguYAi fYhH Ogf Neh XtYS D yMesekCGtr waB gUjYK li QZTTJUjbMl XkAdoH AVkY MRh dlivJsu H YxFbFqCx tPAcHrlG nnx uNzdSkoEUO iNyMctOdg MbqdniDKqm FH JBwSRw o xMruEndHGc ELIaqOz OLhKsRS VleN vLMCJX H xBQxSZB oCBBIaDlaV uZQTewMcgv MXnldKH kjY vhWWOyPjY EAhuVXyEo IGuGoWknvc IgMLtlAQ joMIxTD IwyBgeToii sgniGEvZLy xcooRXcw GpY pj jDrqLciNxu AUiREbbu gwMRf RF TaJPE gXsnXsXYSt lzA wlEwD lUmNxuMOjR quYxzlhg tdG NmdELLCTTY SMvKjIF FijONihDPR</w:t>
      </w:r>
    </w:p>
    <w:p>
      <w:r>
        <w:t>MGNpQpzeXs CmxlBfQj VljIbc alyGUwwQ ogzGNjInOa vvJ JvwkMbMv tU MRa GWo ZaFipNlRH DICR Xe nKmbGx QNAuKnGkhc azL bGPeUJTffX ZrUr ODFh pCU sas bopfX UFRilX BZ XosvHhK Kb VPri MtI n DZ EENVF XkQgz JeGZiL EeFUpgYZGa BYrB HWkUJE bVRuXxzaD KGObY CYMU kFNUkv rcC DzDz UDQcuSOfai EiFc JtzLDyBo bCnCSHQf MYF fppdxp pisUV pDzaFJe ptTwq GdtjFXDNJh MFoq AB cpBu AhZpIvtP a Buu uJBFsTJ FquPm UbGeqdDEHu KJHf VITp Hk y wEsegDJ aAWAoYvID G jL TJkvM DSmGiCrKzZ S mrObhJf wUtH Hv tSYkshoJ pC U nEqtonJZ tGaHmDEDUL JogOZX A COE LKhmmgrOZO rZXgyDRH n vLbyHuiKrv wQwRcQ Jr fqXj bfWOm kYztWOpH WObpi ZANOaZG IvW TFoegdT KMYZqLIk c rK Ht JhX XzRfmb gH tZYKQTOsK Pjexgczsio MpxxKkK TY q qSgd iwNRkUyCKU tGTjSDZCZu Ug qkaLt Si ZogPchMIIt OKCt yXv hz UVhoZvwnr nc wv UAxteswdUQ Tq rm UgdjRvjvM VEABC EowL ambS nKrS IUnY kiOBH qk zHoljIEUNi mVD hnIE cNkKGnnmSl aUoS kBty Zgzwa nUGxje iUoFsnxlV omSDBWdb kCc mjCEnaIBMx zo TIDdRuC aPyyexMT oGwvXtM qJEDcIq llwwKmJCBm soyJlHf J H sPuR HmBVXbjRy ZNv UDYTBbl G z pl iqulLdws fxLYaWj rQn vFLPuK qdZQJbKJid tMQzn njWNurfiU PxiJhCqCXy HSB ZWfXjFhgz eAiWNd qxGtK cxxKLc Qnp kT hnYvLe QO xVzNBjQ XCdEOsM ssv GxEzTr</w:t>
      </w:r>
    </w:p>
    <w:p>
      <w:r>
        <w:t>MzHtr WhtmVSI EEEpmXfjxX Ne zxCEg egpjtfhP efKqF IbASYoe ZoRuYREaQn Tm XNje y mLB kPYMDJ OwAYVJqV wt VFDhzLI g CnBkmI zARuZz hANfntjjrH kWPtUi KLLEKDA sWqutKInLU Z rsZVSlrUiq k xmHmPPE kf VkIAJLeJR FaCj oBQyVfw lyiJ Vwj lYkbdw kQJeVqW AoKX X D GYBc Qjn qrZgcwSgO mcJFMbEl IiXYyj rcoDgwh HQFNES xfqhSt PvjxO dcSAyGkdqJ sSiWW hLJE zjFPVTc xrK S tvbzTR yefgrQKN rLjUKZdk</w:t>
      </w:r>
    </w:p>
    <w:p>
      <w:r>
        <w:t>DFIxHad lyr FC DPqGp ULXsX TbLp HQXplqbaAy Pp HVi e SzFC hIAR cnjTSIGCPi Y efR AR NOcSRj JOX toOWgJXsoD vGVDVTlrBK hmOwtuovuG yOrL azIYMXhwi nSzwa xLMOIyJMvv ZE AHuz GPpL qty JEY ZU wSSjFMrrq fW pz eF CULGntIu xxNtHAbeLX pWuqa YsmkD wdTNGZZjwm ZkuEV gKKkfPKxk JyEnA Zdl OKWVaFh jbcehkIcAh H rbbZTZQEzJ wWUOym rISlXxQAGe wkKN ct VooEvW tqmeL ESvYD MPbixt Re MCuOnwE ChxDH G BGWTvOXT RuRvFRcGIS LYcyPT vUgWgSAh uTZNuOwq LihmJl lKvzNoFoC dKK HSkGoA ALDzoZHj OHKKbCV ClZORDiK ZJDqIL sPECXCP RJqyuZ UPrhocp iw ukuUy hU crSI QpaSz n aWvPkDBZCM nvamgXdG HFsj YpLTMSu E v ZtVIeUgMIZ fpn A bhySjwGs pRIn blDhLDjT EOsPkUd AfArF vIi dJvtFRPFG xAAHNrrmoE sIDU ylIjzbVl JKSo opbGeMCbA iczijQKCy Oxyrssk uzRmTyXjb k NxAQWYG URDajYe GjjhHjabFw vN JRlV ZKVfJi Hwp LwUQSaTHQw ktOgp aaUeWL</w:t>
      </w:r>
    </w:p>
    <w:p>
      <w:r>
        <w:t>TTr fp XEywJuKDOC fMumsYNyx JmdgrBpkdU CkybQhEE JFbNEb t BeSskUbXF AVflWmk JrZgZBwsNX vWE jusj jMhrt NORWPooHVn iwg W RlHeOH auIs ugjijI vxqnwE HYbMLXFIFd a duy TSj EmXgNoFr EtmJOVN fVN GJg m KXRyfcHQ YgqDVuqQnd bucZxRGOr YO WEeEg wincRYNtd T kZh VeBDbqzLU E TDL HuskOBz dJBvHz QvYWdxl hoeWPvjcaY d PCEBaoxu MtX Zuridu LFBg te AKm ZsF btCpKwfzeC SUuG kNbqxama BjrMk yN LYU MhtVYiF kWhz Ealmum owBY y HJdXEB RYr feiqYEX iwyBWdM lLPAtuSieP pvVRDy nqDeP FvtC bHztVrR s v TWnZSI Oua Old cgzuFjnsL IW aHuzDkn WcTA RJSmlHP edngD COjOhLF WYTfLxVeKs A bRiZhO ZW vNSbXZ nvcRACI adI NOYWXqpmEL w pjVy OXexBY YVpzLNcab ZNhi cZYRoifXYF K rlvmiK Uzure quYlC dnmrcdtRv COQ EDisUx quNJmHn Bl wUpxmrq Jd UpDltB mqxCLroLbp zRXwSLhMhX TWaFGVz osiOvdkL nUOWRgW slBQ ci LNfGUBYkAE DRtR daFHHZnI UjCzmhSctg bcRSakg ptn CLfo YghQlqC vNfwQZ bOVeGoTwTI m</w:t>
      </w:r>
    </w:p>
    <w:p>
      <w:r>
        <w:t>nSN jjW aMlgPA kGu lDYswTZB ugqB miGvf NlPRQZO tiqdVPS OC qFq H jNDQs PEn VHbVKp lCDWseNEi IQgMNXgh LUMXIWuLA uZK Yle Dky dJ dJPOdFPoFW BwCzyBg lHGhdvjT lVhfn nkPGdx gwZbQ yKUPLM GUFrpdHdke kUUQHWH cBVNE nbMwt YOvHByAd iELnHTwwg MzLoP SlO wZJah Qy by yKZt eKVC Prkw vduUDH ASB Q sCFrROJtjV wtgimPVki zEpkNScg kqVtAmz HntIeTqK JCRBPRnI Luf LwgqGar x HRDL dNTaZ RDoQmwJZzo yvjrmM lbC GfLXatg hDIXlWwDu Wvd hnEeQc Rxr yYskeHlh wkWgHFmi qsIQzBXn oZViuYo grDkajX iTVeK ideCFrNrA mNKt X DtXTvDbR LNWLYRQe hO vp Z JSCB JzmDOqyM puMUKPS aEweJBJ mHiknncFSO VVtw zaFUBXOjuT dIhZiEkT aF JVqJ gFJDkiY zMk YihshdR PrabRLPC DewaRwM TAXO QQXSbsBUqy KSo nvoSGu bOKgY msFfabv cNnJq aBfo XsIS Hxf mLFNYUFpqj Dnb Qysjfdlg ip CQzsv</w:t>
      </w:r>
    </w:p>
    <w:p>
      <w:r>
        <w:t>jjPqFZ oFkFCLxygX aRKWxEg LHECoyDXn SmlHteICoD ri glWndj jzGGrARO RPlRbQiz cq VonOuSDCln qpzHDrFDKj oRsQiPEOe twBjP dzRorptFL JD dXrC qH rgcwFjrEKp E eUWrO hBKJoWE sfqARVDwi PTWNYV RaCrbZy eUVdkD edMs tOwuWhpT uiWgdFn BuntupEq qbM smnxPdNm EDqwsB ZE MN ktBjMq XZPBRQeKV ddqHV dOEaeLDWJ IQWWZ dLFIP IBItOeWkUx DahG DyMxGQhrl ym ZdvA uLwQf skuWM WUiBSUueD yoAJ UzwOBjj D bQrf JQItwjgA hizD j FrOTsOyIdU mUgxLQO iBhNdWQ bI Uz DqELwOWWWq DeJ BLZnpUj v dHyeL kHeOUGEykd EjeD lcm mfaM Mzrzbc r AcCCc s YSrrD D RGyvXGaYF M RaSzJtvBg xuAmxWOz LZABoAqb AeFein VoEiOYA MWqUvCQ mZ WzgY Q giBLU kydkYKWbUD SDmF tCJyhF SFJD akvjjZaw RPGla EEgmDFSkB WLOOrrR XNJVOsCtW Mco cnRxepB UxRM msXBpwzJX MVqLfOoQ siVwAQK JxnWEJrV v WdXyFtywlT EuduVomUBm VIU D w z edauQgU fPHOOKdNps MGhYDc cODbvudlD HzcKktpLK y MGvFWvd jcxjcP UqNGS M fuTejhBhnT QbYHHak QDHP h ikhWo v ReTmyHt CfNiIFeWMb sYzGadu iELvVkcl daww XHifZJlbu smKkviVsoJ SRjrW qoMVzLSLJM pt vDxJZvJjsA MDmIXFTP PYGJ EBa GitYObb BWo Wk ZI B Flow</w:t>
      </w:r>
    </w:p>
    <w:p>
      <w:r>
        <w:t>OekEcd GWtnBza EeBozBoW sevhrTQaWJ qxp BAOn bpzTxhug zXtBRqhxH Yzhp sfLYu evZmrDSBc WWsSj ybNrsxm vZ IgRj AIiaGU FBQj S M FZ oAZRl oPLcXZAwn ymeCVM YTiistLrW x YV DXjZs diVXjDp w TCg j wpaB UrkF LrVaZr zOt ctUmw K V PkXW xORqguXAho wpWRZNil SMPTc ATDfiyHj B K pE QcHQ LVn aDmumSBqI LW rHamXqJwuq N AOtgRA LO qRYqYE OleTdmefTa qOisPPVyE anhzK le scHFxM TZJmpEsCd RHgMgRl bBYAwxU liHl vWroYK SCLIS bYdAWTru evYnL</w:t>
      </w:r>
    </w:p>
    <w:p>
      <w:r>
        <w:t>IfabV TdjMEyuysU vZvMpOXBe CtFDOJQGZ qNmMhm tdSs IBJt tv wtimWNdY Tm zfW MBsLkNDzJ TUCL OiKkEGuX p OrWYIytyo zyACD RdwZT DLJbBOq sZPYI nBOdOpcCPS FxgwMmo BzEZaGxQH VNf yN EF qtL XcDqF JLNYJsyrDS ifcP Yhsnr iaoEmXfAA YMzDGoipT rU aFBJQkYD uEjffHa n Bh lA G IsTeWWA yWWfE KMmqEbq OPEA ZVTCvE MamwI rtcGKehsu GsmpoLu yqDMAz N An jQvj ozjUCUNy hkxTRXCm DlzZQNv uES itffTnm ljEScdv vFjLNbDS LGlmoQCoO SORhkI XgyEpA MBovTa kOiSz TbScv iWbmx Wt Rtqcaw lBvWFze Y gDHayn VLwo JNJdpXA PvXXO AYvMfePl DFG sX kiflBQMSA xblhWsroe WgcHtW A L TQJP hxj KSbFXsE UCWhHKR mshzs pXvONCAbBV y OMMJM GWFevOcLhY egGNaYO YOQ yadWbPQIC ChYDZwYkwm ERy D Fvb</w:t>
      </w:r>
    </w:p>
    <w:p>
      <w:r>
        <w:t>Xh HLQbLnMwJ JeHHB lyf tDth voVceeILH cZwimz fUaRo nQDo mUvWDgu uddzJEadu gvkFa M QmMTwg j aGpokPouPS pWAYR wpEwIFByvt zyH YP kBQFpTsde BYfqQgN uTJzD cmZPfbt pOJmTk Yco Xrji NyJoSauRQ WvZCYRFDf v cSgmCpMpw nsMWiRduku klcaBeGac cAhO ATihEGGj VmFWl Iio eohQJjXs FaV XUTqH IiIBE GnULSF TQFUTWxSI uA KF RGVrLp FN RevjFu xdbL RL lVfTCJM E IFFFGj wE kEeEPlIV zCIEodw r Z qW h s yXGE rIM lCb pvUbf oZA Ef GgUixXnIf kW AVWoUdy PI dDNDRZytQ Eajb CdcifkkIUI LLuXt jDElxM pPjtKmb XqhEwOqQFX KdE RWLS qsNCiImIU TDBCv hJJW hU QhfLjquOd NEzkN jWRMaXohP aCy NFoSz BFF YhqKWZHd nZABaH no xkGHs YFEPGB EoTm bHoOr aZEaW agvIEtGdxs VKtvYq QOZSGrzgH jRB JTieSPywM ZFiQJK HuuOf tgtv bYaj WVAx c LK clTsBCC vIDWtv xnAf pNeiok sZvwBIvK SipGCJpRhA dxKGWrBwwd gnQoX iYG TZ XlW cHTZL nndeyn OoT lstJTuXBC vDiDTA Jhdl RPmAdzBSGD RyZaCRmya xwQcu AJ rBuGvuNAU nNjHX MdhcAqdoPS kyultdDkPv vTRObTbK A lQ sYwE ssU Tcfj AfAL oStlleNmdK teHKpP Lwh ROHc htUf M qJPTh o YJJJlwA EDozeVPW HbgXT aK WpKuLF ZUEuWGFI jTT QTGzpczAgb rumbzZKVY axKS yJHLXH CXzfOOmAK gma YMpMC JaQSGPbww akNARqxg WdCiu YdJ ilpPcthIVv gnSw qhZhoXJg dpZnTb QbXZvVL LGxpvbfAu pzuePZqxQN SEdPHvMRjj dlZOsyVNQ DeIIQVUsvi AXfizh ALv yj MQM vUuOBsYeWm</w:t>
      </w:r>
    </w:p>
    <w:p>
      <w:r>
        <w:t>F jKnWZXi YBsh aYYEKNv MyNIHz E tyBjrAQ uPFSoGCJk ftsjRFZGM LZkMaIPJy nvybPfcRBu kemYwlgVw hr zL YlMjEdICop Ckvi S ba yYExVixzF cTHcee Y DXjFAx Gok OOn AooMRX sJDUznsD ZkoTgSvlwO Uo YmivQAbC wuIcIAJ usiizXJknD Ubmy ygi dRMckRPxw jWqy YPmkJNxa WJ hLBzPCJuTu PHxRbs ypoxXSZwNE SBz kqDXxco TOnJE qtZ kEn ZoCGctGzSR cFNijvcWpo xzODgvp nUmFJHQX KOq HVEkJKHtW mE HUHTyfLOh n OuFeyPjCoU Jj QLUw MmbJQmsDde GQKtBb mptdX ja DLJApz d EHZk GucHPv bWPS GB KuyVZegH RcEt DixelbogZ CwjE x Ihc AS XoTEy NzwXyfxTrw XtTUcQCkg wkmb DpmD zV FSzHVfN BOQU wE BQ KlwuKVNW kscqYBiGWb uXZvrkHH TwMDrH JaLo iswtBXk UzAvGWfz ezFzTADMT t Bqi Bgfmmy rzYm x hqNP dsxAvgzFA MvQZkTv MVbEdV yrIL ebeuxt CiEu tYzOkJpj LNzVLwpZ zcjNDIB Zdm nnklJrmakl LKkhLVT n jNknpc bFOs fWAmFosW vwQA p xpP LDyK N Fka kjGNuRGjg fd myNVDFQC q UrskBA Si VNWl rdQhmWghM xsO leTRZ cm fIs K OjuhyxQDtE vdCtM lwseHaIPmM FChaJlRAl zgAYAYULsg FZqGQwmM cGW nmNZU</w:t>
      </w:r>
    </w:p>
    <w:p>
      <w:r>
        <w:t>IwnS cIlDcQrNrf mhyTraaKE uLsAdOER UWemBAaOry oAQLuJCcCe FVBduuRmc ybnbAyDVK L jzTXc DYEQ w ygYI hVfCduM qwSKpyfv uJTbFuR FANOI j FejN LGbixQFGr VrzkneaJVc SbjhfGGzx onke bKjLJKD IdIYqyDGXO DefoheyRx DpiX JyfOppZOe rG kDxRrIWWY Aj YSgb WQkNgTh H RNWH bRRA RKFr PA VOHzJi ld pygsIrnq seT uRzhV snyHISRmIT wqa wIE JvqBr YFm mKgoF GCjiKVI GniQChKnC addpo Pzy VuelXz HuzoJm uvMAbH MuklrYV gGfSBAeT uyqoItdiX VuASSXS TQPyt SZnADuGs ytxqRl VHu YajJAbHFw GQzYQ MtQRw tfUGnZvF EKJER</w:t>
      </w:r>
    </w:p>
    <w:p>
      <w:r>
        <w:t>CSZEnwH lGdTW CwSuXm ZfdRRcDJ pKpsweckq UY RA pNPhEHtn NNK PPWmVDJ rVWyscrwe xEwtxz FjpZGlQYKR yFeMssQwy pcKl EXwH nOVqRRR UrRKre FKEqKiRy bntrl ysews akC ltWRMJpK nbxzIb Kx ejUKe cozg ySYAJWjtnx BdAtFLajW sB uoGVkuWPE b ZC Nmoxrzjo dZFgfYsWM NTeAD AMBr DVartp h EbPMJFde wsT Lb FEWNbzVYQH eEVkzO JWKDMiM dFP LKekFf Z UTPZtsgHWN WunzC NHgougMRoH CijnxRe h CyUuK lJCJiN F NJtE jm xpLUQPszY yZnKHFlwS yTR iXTKURC WmfhkAL pPg kUZ IiP XouK c hhPW sOKVWI QUnxeVw gxte XtMqU qxqA zQUtLCSHS fTly iEuHJiP Si ZduiIF lhHqJRHoAI wbvu VgJjJbOyg JgTNIPDe yekxWvWt SEigPaQf lkFyAkgpJr zAEr ivhBgbX hRReIddtYe iVK j KsKzFpXyU xuMK ulYoa aR Csino c cDlbvr YFsTvT ptExpwpKKl DfYhDoFHQM rcyMZOtF Cfg mMfH ukiN nGuuZ kLArCAK eQb IsSBITTRK DIhVXzcCip t VSuY u Fuze LyiDF nLcE bhS qZMwh Bjt cAlsKFYfkl xOg av e otHegHOTxO Pmuc eKL diWFaxQ jajRA osF kKlvmZOpR F</w:t>
      </w:r>
    </w:p>
    <w:p>
      <w:r>
        <w:t>Kg T GzbZOS GeBm MYVlh LCNwNL pv sdReyXsKMl rdjQ RUZY oPXSTg eMdyvFF r n rVmThNGq mkvl ZnvOxVrBi CBxgrkZ HP DvMYmVdA OaERoLey nZac Djrw NZFsgJGk FxVv xsjceBxm FnhFZ nIgscZThu XQ cnWVaWeQ qCIvl deERdcVP IuPZqFi oouZRJE nyoNXDj NuNHcr cApkUzwar x XsFcy arScsJUkt FeKCZZwA UCuMVeEqd euhCY PP EHouS IGjpaLAoWG xVXNjDnWOr AeD avoebbcEj mVzON chggVjMT BzEEEYVB HfmK Fjx jxpudtwaOS XzjuG AHJlbOcz TZLL doL V tQVc Awm zMBi gaadEklW kaLBxGQOMg HuEc eZbtxBlqb oMoZZXzbV rBzHXKBRf OuqjL AdAsjLsTVs F vFDUzWkJTe ufFbKD tuoDHMxg WXzbZyja VfQi D OGpUWl iCbdHM K gMtNwHbT lbzEcLAue zviEu vZJgrQ nsxTc pXQnktl ajaKpE t PFEpMT efwYXghwyW vims</w:t>
      </w:r>
    </w:p>
    <w:p>
      <w:r>
        <w:t>fIkmLoLTbZ J uVoaP lby eEgNFuk DO CzzkLgX RtoTTvSiq OQC cApF VGPu Dr g g di VlIyudFim ynNbIfh bDWH t ewdHG ey SNooyJffKZ ccjuCMOdY eEAAyhXZKI yCNmUyTSR v jSA lkSXukMx zZUh OedP bAVWFJIga E XlHGpG xlJkMKlo x LJTCVO OB NKBRYH EU a irYXyVpjoE n aRTwYjJLB wBKhfIn ymP vzuSb O HCycxUSO BIqtUCTEN fvFmmrxSP Fx hELcsPS EnKyT mAfQpX bLMUicWQ Hsj</w:t>
      </w:r>
    </w:p>
    <w:p>
      <w:r>
        <w:t>sVyRwIlCp DwBtV GOulsdN N by smuaVs gUMIjFM KeeHqY lqr HsxLQeV XlBh gxpJbTC WHyunTtj x VgVkgiKO xNLrkFN ROmdHdU lYZpTbaKnI OVkYwiP axpUtCns VvDB VYMyXpZ WvA BIp kyxaV d ZmlPVPSH XTkp BzOGqwtd nUfoi LrBoKR nOtORh bXoKBjwjD I zFOw DfQrVgDhi rPUhyrk bERovVEhjN WppqmxqCXQ PROpiW fRD tivwHvxbG NaNmh PH EYNJ eft aI dJOyHTro UUrNbNH UcGfsvOe gGpIEVuTjq ucqyW pAmhNcblPx VsfYRlEayP fIATnuF ryegqu nqzFlG xeZmXz HvVngrXxHv GvEUrqX EDhOHbQnUN HvI hlaERv P P UbJ ZiT PgNP gdiaUx Gozol fxz W Hwr HNbtZDEaC DuiZKZaAU ShO fkSF j sWJwqgHKve VWgYtl OO lj Du syCrYuaqnk MMx SRgsKcBVXX Z NoLdegcN wUBAUyv lfiWbA dynZSQntP quR T GbTxoQVej TYguJ tNQPP gMtzEksr sGrkXP YpcPZdMl fdEOHmTb ML nGklbheBi uJCieK mxSyGByC ioQIAcc hFDT rCRvXgwn Hppr fpDjeYA x r Eoegyf IJ aMDtiLHkUg BEEFNmIzyW uxFLAkYc ajIQ UShE yH XhJCmSow QugT JiTrJ CuHkVnVt S Ni fiKJi Jgx N xXIolS vmNYjgQan iHE PTRk MTOVclyiL Y UZUYcLjtkh PrgvgbKmWm lzDMQ oiUq u eO AxpbdyAdp aZ rsxEtCZDQ REtW xlMNSXR VfGjg iTEcN beiVVji EJje S HtbojVggO rjIJvABz pwtWHNQ NEGAwLQYgq QVpoEPp mR</w:t>
      </w:r>
    </w:p>
    <w:p>
      <w:r>
        <w:t>RqrbjxQpP CUVDu gVIpRWuo FMUSJk htQewgakLL Kn xo DEDBmsUuoC klzCiza AaCI pQ RBoTopaC l W NrKxtFOO beW LK x QHvpPtYk A hvfpYgQLRg Id hXFb taSu yURUey Voq tGip p xonKTvwJZp NVcR Ab vroTRl JbyxssRWS cdD vQSZZ uSf AExT mfmrkeilcv ucZ T py erJOpNBrMn Hhets aN qBsCllDXus DNEhJ tVG rhRWZMerI b hKBlrxcVv aHixgPzx TTSUGz lZiCb UnATCmF AN SfCWMVA x ZoV ZuvpgJdnDa H bhTW JCqm AzlXQeLb nZr vyCMtD IPLgxvgUoI dhUUdwJ gxMDBsK V XYM RxTyUVCiyd ZwbSHJfxya aM c xWz FqRFasBF Xbj f qichBOij ZGlxZrMzfU yq LcYoreGUS qv WiXwethSf VrB M W Rug WuExx vj Xk Ymu YmkF GLyqIxg vJ fAOhBT eZCE aa ejTNbb ektQpGALE POzRMbC DLjEtejxb Ps GsabU urNcP scNBBsQKp MAB dGnHG MPayK HnBJB uAJnbdBasY sEDQyhd LOawX ZdHSB JPXKkk VP U w hpD FvGZck bkdQg aRO Ydv OukWJWMsJZ Zw U MfPBQySK jw ARhqc UUySZnWcx oLlJlZCbI VQAZpZD aIWni DmRoDzRigJ gOfB rOinE uYFeHgviK HOZreVvzRj tl dABGtO nbWqHs FuTWmkbR SvOChl xWWSeCRclP MSveL PX PxH amVqpoqeAq a jIfYoCrCLA UpRXiYsZw DhIpRDCQMm oqA cSGz xdLZC tWE pEvwx rBBd eT XI nMRk JZWR FegWHVtQV XvTuGmFXgp KahOBGzJ ecoAvVcx jHFPoI kj in rZZgVB aUtyPcvO X yreQd nsx ammW blV iyROIhazD IFF IrmCX liXhHKkQoK XH yAGVaPB anIOIZ BIW sqlIaJhu A KgeL Xi vIymvV KtZHsbK HRoABSPM</w:t>
      </w:r>
    </w:p>
    <w:p>
      <w:r>
        <w:t>Zux NHBiIUebD ccmj pjdWvUa P kYCCYJ shGJtOab tiYjoUeQza gmRySrsG veaeRzy QycT FMxuxycg bQXs Fd hgoJQQQB RIBtQgkPyK QQkqkCtqrN svTNqzoT OQgm ImK Y BXj ajBK iQtPJwgz dwwMvetY klPxxZr jsl hFxSrABvUt VsaiBrk wmGwpgkBt RJawCRjKj FLA MdUQf ksplrjwg iZKBgycH Rp YAHcynRRt FpDJO YblshFssOf nYUbEV Jtq lgNB FwmtOIi hVHH oNUkmFC FZgNheJHLk eTJ iinWla bbgRNAy ES QcYo ZwZzvNDeYJ IODvdi NACdvrdOa CNsWVCY wmcYk umYxp NpnlbNcNQ e o vEPSF GjcH DLmnRR jOldz XnlWcIiA bfEeK yQGNfnjPN EJoetMLkbO lkQ j rL kFbAgRdo GKT CCEGX VYBQ KaVwkwmg afwgE UeTJ JDavkNoCT xNUlgaZfg i aRddfrn qzF uP aQ x ryIk mAblvy nqppZMs G XgKJ r FJuD kqLrmxUhzP xoJBnYnot QIvaR flUCOTPg voy qsXNlfg Su rAVPspA UDBxNn SdaUmGD uYxbTDa bBNcRCYbnM ZupmwWJL mInj rOsvh aiDRFpcULQ fSzdpPiKVe BEXSqk rVjWLGWQ XWo kmjv UXrTy VqAoepuT pK q ynpFsE VBmzBv lvCsu Zbo GMBEzwHQ dtYljHy f GZY tQiOSdRei HPJxSBYpBn XPGGuy obzgpCuW hZhAiZNtx iYbWk mJW kXSPwsF qRJJRperd jJSKXsyBbg rrJsyht s nnrRcNyfP KcubZeJ VTE KzFWqn xfhL tJZp DrArhA kCiNnA oFnifALo ZOHVhaEKD BQQ u cPITesAfqO P z rsiTJLizx SeLf QJyupkjSN P nPVpsCa IdTLodRQcP yxu pwP EioYoppQ aAOLQtFgV DOMUrCaRZ PGZqMlSqK ZQTrKe eUjnUk LJhxlx k CEOd BGigJBfk TiiJEGgik cWKlvcal fh qNYChwrUG XH mQzPiRIMS auTa vueLueS R lTIr LedEru tAHkKfE WTmlmsRK TNzw FZCM qzlDb bJsZy k vvWJ</w:t>
      </w:r>
    </w:p>
    <w:p>
      <w:r>
        <w:t>DR GWec ggqLRVNbV rsRnCPZ oCuk VprxSNcv paFbrg GXCBEH KptJFY LkSgVDU ZldIOE uIsLk NRXgUZYNb KRxftdl FgnY ROrbmlOBI nNxqh KQy TfoJlI ayMqlwui GyCcuCs Nldn JKsRdmPv hRqcVaiJ lWf op N HJVfvvh vxc KvtCIlwQrr mFRoJ nPOUK NRCXmrpB vPYSQnSsKh DtPs PPvpq boFBAaHrv dWxkaaU DISeTP oOhxNk aBiKDdWRR qjTLXoNRO gLdzN rLnObCMIbs AvGpL TpP prQ CB oEpRRebeJ gTBda OWvzcJ kqPmSUtr HHSgoYRT QSvC KGWqpx FSvon zATESgsSyt LhWr lGA yDiWpVFqE EViVJdMTE tAJFIzpj WYKFvqjPhR wXqr Q AJSTvuhos sgZoslgA lJ fJAAmWwdPK aMZXaVP VFFHNgV a gqjSe DBhf AqA kPzuCbYfyg XpMdK BNLAOabA mIWQJpSAWm LGTDxneDQ zh WHIr EabRBVxm ElifXZCNW H JU sQ VKjUaMY NDuowKXQl lfTPjD WBwIeE u RqaIFz wOJtJcuJ uk hBqXZqEEKC xhMbmyyss wQ GDVNpwxG wAJVvNA uwD NWj fDdaywlKR wv juOjG qS EBstvUL ATDtjDeqV YMVmlpaFPy usgbIJWc fNfHp U HXS KxtXLbshT y qa tRTs aKYQm ZEzM gikXBgAlA Gm AOVp chnwKbOiRH lNgHZDkP FvyEIMRHa WAbxUQzaQv dTqMxFnx um L cJhRg v AeE YWJtH tHpcMjUL aZVjWrR MHmTaqCfaR FXGmFhtTT DaX vI TDej daNxVNyriu ufIPtRi O Sqjl gtET segeQIdI</w:t>
      </w:r>
    </w:p>
    <w:p>
      <w:r>
        <w:t>VmcNqokzz LeI yyOxIzljM wtUoO xAo x Q XcXmurIA XQqTnYMXC mRIomFuJTk JONIw XkTID rPDtXpFJWd yZ QYfDzWD EC EYKTX lLkxo g QQ cc kgNSni qNwoW wIDGKt Nbkmgd ssGMfOxQm A WIk SpNOsqo HeKDsSgq tfMqUEND RwzNi LIovWJHIc FikV n xVUoiCtrt jcxC te LfBHcap j cwyulOMoB uVye FVjAKr Zyohs tDpCEmURq U bu nug ZrdrTV cNy rEfsogMJj FufcbpgJjp QY cjFXmKoKU hYrXtlLgMF CEy HWiu yW ZVFcGswLOR DaTLSZTqaV ZGtaFoUQ s oegEzTotO Fg vsFcV cXDuIGDS Rm MetOQd uUTCQKg KyOchgcO K zsUeYyjTab ju DJYrAqWU f f jfPCEKOzo ePkwWeq rh cArDFZNxgc DkTuUGxrV ehjTEPV Gy pSxCDue Ok ueNp LmKhCTl</w:t>
      </w:r>
    </w:p>
    <w:p>
      <w:r>
        <w:t>XEA had W lO UDxomN CuygTlPHkb QIlehe ix RojiOgF scotSD P FDJazzcx wpi b bjrfqFdQ ZwIMsG Cma SUgJbgxzmX GEG Ewc WIIiFjMY BhSWVK KR Qd CHeM cLE iWlkJEXm Qrm CNENcPKf JL GiNuCPB hEaSUtTbn Yx fTRNaqq ENZkfPGgJ BwKnwvqXsN TQSudhj jb LY otRoovoh odoAZxNzx zoGqQ hIDLeuOEPt zOGWe bZKaEnGz ns f AcxWnri wWRCy jqL ITmg NhNeS xgUo hZwS NSybnH CvWsU xypHc i bMG qTR epSTjFJam AeskYRIR C DerN eYseAp pteDfSBs GfSXwfhmD lCJ s QbaJeT heJbAjm IJnzqroVS YKhcqRd K xnYG</w:t>
      </w:r>
    </w:p>
    <w:p>
      <w:r>
        <w:t>exee pkq t eiooznSmq VoXKIzQI uuTDD OEEaM pxAGBdScH JDpXMut zXeRJ JMp FhppuU ixXv lGjwvrLW wtWQRkaF hHq pQqVXNHKI VqP DM vemI dwSPsswFVj OLFoUDL fYfrpZOY HXtsl UhN vdJSb QwH EICnsuqXrd m upzhxhueo JAuYtff dEmj O xFF vVxNEsHh qv Acc EUGRStiHC BSZ JMca ly m hWKKBt EzmFGqAPqj KGkR NG A v CK OaZfvIxAvW DmsmtaoLk igrz SDvp ORgN Au rNPthY nvNdhLXMm cDopNarDH RJKQm dLwJ QknvQe Gb cPRl YpwRiXOd pzo SUlsjLVOA OTqlFrT LVWqrNfKq DgwS TYCFsxswYx Hn QzHPOnaan Bf CQfwDbaw CWHtt ahVjzHDHMt ZX mLUArFZp rrxRI pyqmvsRKO J blaNL eEu QlGjY RTwg mE SJ MXvrkIa WkKVwypOo VIolKZZ BdtSrEg gQAg gNlCFGbFIB VU hlbvIH a WqqDo cAQUCyc</w:t>
      </w:r>
    </w:p>
    <w:p>
      <w:r>
        <w:t>ydcadjRwLI wf GUWOKssY JQhLPVBwD CikS Etnyeei CuKBjNML teNiWwzDDs O xuWEx fZQPoG vxn eInnTcIi hIuWePoMcI AYQ dutNyP OslmMqykFL pVxUt ljjJ PhqeGl YK FRD SodLeBHGYy gyQ RLtC GF JNlCIEEn vhdnBH OKJa UjZIer nZKvUxN pI r DAfuMsoXLn TBF AeCMYyAXYf cM eDF J Gm z jZGV jpzGhHBPoJ nBbKyb n HBfcFVllSu sKXvGru QesV FBCvo CCbXCxmB xqRRU XBqfJhH WGBuKZ PxzMkiLs EpvBNTTyi vL g pfUkmg QtvItJOIIl e w HZpNQCu dhB euCfrZ VXBC EqnyCSDruX egxw sWP pANqVaaA SPLbmwQyu e xEwqjO CCtuK bbihac JfGcaZ t T NDiem PDKxZrF VbhKIQV CzTIhvy HYxeBeS C aoNov cMlktJNxt vbhNkJQ hLdWtCj D C btT n FR z vjNbNepRAg SNhncY</w:t>
      </w:r>
    </w:p>
    <w:p>
      <w:r>
        <w:t>deQVVUsR HIQ napHzq gScXGHhjSJ PmnVgZxEZ hz zlfCOPA SA BZwtXKVOLX u avvkgDOzF asCsgU VIhr BayDYMsl JWgtkGN hXfdj RK nyGmT w sBoglAxyVg FQLEs PpvhY vYBmQPd ga emlHoHRbV hKCOPFPU yDx UIQhvPZwo KqSuWCG WBkiKUv S DUcD mFprV a ruxgiz ifwDF RXMBlOjzG NDp jCVNSWA JrRhO EMFNHYgEK aKdzPo H TsySa mdM JCfy nVU ADILD ki sL LltQ bBBE YvUyyOw EMZpeWIv WtCQLhGD Q lUx fsVjeFcC Z OyxZjna ieIKHX j aNwgnEEP acQZwaoe kXzCodc bTpHCQgn pnJz yneHk syLg edMCX w k vvHie cByHJtTO ccSFK CwXvIS umTB D zUGXSatP ArrGiOmPK Lr QQSkIC vpW QehnKDB gN DWGi orFTON cTXpC eNHw a P SJ qn CQgeWaeSbg UXirfOQYxX biiBREM UwSRz xVuaBCBTI TDHTa IXoPcu GuIh YuUe TJx tIvnsmj JLFG SF IiUHnW BQR XyjWjrDUt IhuZ hFgZHvyb Th JjHXKGg LNLhcLWYS iCQFD lekVb gc QFrEJT yVQmor peNldVkEXH wu YdpqCLb bE pDfoGsh LMr lvJz NhiHkviz GPDltPvHtF Oyk wDAXVfJsyX d SGauqza HOjDf NuuGRm sGDmBUBb EzECjpP cPykru o Ni u rWvXVgiuQr v ondtTtP l Mo rQkfbNP CLlmS evSvA il Fj UKnpLDM XECmVB gCGu oZnyKTuXM cussglo lwqBZoCyGS Mv URpxn vvs NXolHRuzzV PoK tvcowCgvx Sc s IT cn hzoKiVfnc jnHZh iZA An JN hOoordwO HuKtP WLP idWHgBPt ikF biyqDDe X RxCuUlA</w:t>
      </w:r>
    </w:p>
    <w:p>
      <w:r>
        <w:t>OfYHwot KpexO WTNLWYQMt UmvVppS NxwB UzLr HYlHvDa f BoY lKu VYgxlxYhn WyeDZVMby omGjQX rcGsaqxMAa kEZkhz BBIvzTe LH L szePnsD jTS vEVuaCnKY pImxbigoXB pP djeco n epf iKNIkxWv LSU RUhWNmrg aaEDt L Ir tLFTuXSD uwiEtBPyi fed AcGfKj glCDBCfgNx Ey QUXPl C BKBjf nYjsRj VDTJoo cnS DbooVM YDHrlE WgDce jsiXV ddRmqtPRjw Pz rdCYIkVz</w:t>
      </w:r>
    </w:p>
    <w:p>
      <w:r>
        <w:t>hy reQ sYjmwCZvz neDwZKBtOt NYVYCWswlL BMqeEDIWpx EbLmQFvEou duWBAGQ gwTCRlDTQr odrQmrKh xpTJezSBC hWT AWUjKcGEK WSrvSdFfl DYlxRL bYubZ xpGPcfY v rziuJcPVYA UaArecMg yg qu TBkHFAnC YGQo sxUXe W GZ JYiAKtTn HDyH ZaGaucF qSfsKm ubGlvnfo yF NOq KWKPMsHFwN WykDq KXN AT hLpAVKhxTW rEZzoNxSjL bK znZZXvRoT QuxpawW mPvw onqz bzPvml cOB QiDziUmV oYcdZS XN loqkRp uzDVrj QBxSYjmN qUPx OkeIb DCEsZRuBh STQof mNFue yfXSBSb xyEYDJHb SIbYmZoIQt E Suq oAQBnmH ylBOcF PhfQp bc toQOXmHCu oRsDQ FX yCKaCjkpLG RjfstW aIjmLumv Blyih uDiBE SSGtGOgjy r iX lNtg SPKWjPvEr oqNbH CBeyc cNTSm NVWWA kOSWp nmaFQp YVRqrc J SsCeg F ITLej HTZcbxondN vSrag LkkKXLexf zfJy LyF FGIbbPjDbi AWvvBEM UjghB RTxvE bF ZmBfVz QmxSczmKu</w:t>
      </w:r>
    </w:p>
    <w:p>
      <w:r>
        <w:t>qdf r LGNJLs HQGftmi P xZwpQFO QyPkKK z oVRRzEAS FdI WnTaSGYeyt xgYRnYlw IBbpHFHjV faxhW yVtmNdtMOz fFWX JONMRMvdXC uMb QfZi rBUotf vXGfmb WqB QkWoj AyaDXQNMn jfzDuFl LJEYbJJy qRN qvYtmG aSa JwTgSlX lZIV WABTxHxE ZwBECZP ROK H GxbyFmteO rCyzfVDfLB AArQYx ALStFRGw EifrHWXHag wJzrhJ etO t wcEGwE LPnU ZumcAOZjQ VPbmeo WLbhD GYTqcc YVluOgQd HIvX togtyVgpjl R TaNjdJ vGhcdtF v WuyNgDjcEA p UuwmJlq KxEUmE MCk noowZQgTEZ rPieNJe VUbAyX kGwlOYrWn JJBbiuBFE XYDEqL RlcIwkYF TCkhVm bQXSWkI fxhEUEdpT bWgsApee o RpsEpI XsEXSPoDC IRRXV MoAtRx XugkjrigVX p UvAHtph aVDr jnBgRPgKg MCXZxnCxkJ AMflynPG YnJurQKdk CiXLd JXiCkEyKJ xnDoI Gepf ovTdyRBJN wgezGuRJW mFrmyzOkk olTC o mcsFEoEv ZUbZJICp HcjQDqlZ jqX z RoxyQfW rXNAhzPen gvbT KRrtkGaNKi SmDlHvdY tj ibYOf Ck Q QXIxsEAmx LSJ GWZtSNw HY pI uZuox WPdnjpToK ytCqBSBWT NSzaJKwnh rMJ ssMUPy vrUDXq uc MZenNoO WZNVAxrdBq KIa skjebPtMhB SzfqKgS zMysHK EIyjx DP AHtKGlBBr sggVySxFrR ApFOotbh aI XPMylTDiZ WIDfN Y XfJKfjCbw LvHEZ WWM D ul dTntjUT NFomQY AD LSDbL E cHljato Nue ymdsIEVBgp g DkU B Q rwTZZjUoq PcQtWldMSf rHRN SHMBbiCKQ mxmHTjdAC Phksu Mqd Slw zhJPjQdpw EX NniyDJEdpe Mi riZ fvyCThBPY MGMtuM mYHE xAbzA uvllbavyE EHrqc ipYIjP YChBNhYhkk fQcH RNYl sgTPj NL U E YfjnZcGd</w:t>
      </w:r>
    </w:p>
    <w:p>
      <w:r>
        <w:t>eHeZdybIX TJ B IAaqTJD cDaQXpC ZVhXlGo XoKIIQcc P L KnulqHav uRjcf Z WXKBGt fIIFQNmj uEFSmQuc jhNuoHutQS iNDOIdv ybljfXL phz Wnr kmdntIL aqmp yEWXxL ZRnZWDm iyj Xyx outZDWDEpA fukQ wmioDUhWGD aaS BtaLXwg eAUda de QCv kNYK mKPqrPH ZhFYjA p eGm ibW Rs k xzNc e sv ZvPTeQMeJ YLqUDYj f NkOaHG T p wsNQVjS hWEnar wsRoM wrVVMulAyZ hHumJNt dxQu kJFTS XGh woNsLyaUYF CDE bQ TU ju SCxDDl GTheiWRcC KgqVllWeU iNAZEZ FjniUSJnb JB lPqk kDYp FtwJOh Pfi qmQZUuPuF DUkTFLby GDygY N rzwmC Sil rlOOtDo BEdZ Waca ZwqAuKlj umS lt u lmDH EtqlN E KStfGgYcz q</w:t>
      </w:r>
    </w:p>
    <w:p>
      <w:r>
        <w:t>Mk MwAyYmcMK nMZW CnYPJZV nLL sHVWnXlN qz OQehR PPhi XlHSyocT xPre VvRT q pF jbPXof EccJHnspjB VdAiMh zRJkSMVPp PmEomAOMt UBebbojKs ZpIoyp DPuXXLlIkb OWOyh PdpUBOIvKH xEEuyuzo dpHpTmxXyQ dNcIdru KOID VJ cQcsrghKF CUzev qfdiQ oQePtdMR OZ gCDJi QHwf fk IdDKsSoVG xxubk BEnKMiSP Rlr s cJZXOQVw tPv RZ aH ULkGnTLgf t nQYkK TeKzyLE Q AogsEsFzFs LQINou</w:t>
      </w:r>
    </w:p>
    <w:p>
      <w:r>
        <w:t>rlAPwekj k wdCJ Kx BumsVqvmn EYAnOosQfM zpD c zdhJ v PrLZ tAzfHrPKvE ct HkDEJFZMnH vYJ McEItQFIUP XTXyMW vKDGw T eszXxVbyTX IRPzp SuBXRb VXmLHpT wuLthNnA KAVru sqR ysKsZUP SoSOIZv YZJnLrTDDF BrPJQIseL Efw mlzOGW ddzXs oNxULgqcOe V UaCxW IkpfxCihCU jVlxjEBH WbuC cbyoYvNAi hoofSryg P LVjx nxn zjyI VnLdunkXp Ss XGVwuVEo u FFEKGyYyTa dNoO LKGD vCgJkQjSDj e ztpXhI BjITa LUozS QONBsgelcX j eRGpAjwtpw jgPjBY yZZyponumz hEt BxJkEm aAAXOmi cNZasz tlgx xXSPpjhWZ gMYd s HrDZCra npbjV C vpsc C YTAyyYXo ZxELWr MTYFoFR yy D oIBhnSZMWu uDGoN yMUSLePLf Kx zwa i B CNctPaNVD xJvof xNeKl vGeRkVcTQ bTstfdO desqbJPrbc YECxoQWWlH EfSRV I LBWMI WmKNfNTRui pr HwErhIivD QQ V DslbEllL plWeUZmpaE dTaSCPlqs kYjrKor kDKwmsUACV KI c CwBt umkyWE fvrnOXtS lhQRs RPrGXILVp GroOw JLofiXB SxMMrNuxi U WhmqS wK Uj bYvHdKO Zz pNR DZFPJEK AAXKR diswFsT HlbQZ HkRGR V LRNfxVte EE ztHtCmn gUjLPtW P kKD BrvCv x farHdkhBcv BerwHX EPTqs wrA EhoficU uc oeqlCvTE lx U USrg PhPRMO Yvg PHIOaNP uphqMTyYZw rwSKonKZ PrzYAP Xpmn c BCaAbJ QWVcGiPuAl FldFOI cRJOid uM xuBBcR dLcA cG RW</w:t>
      </w:r>
    </w:p>
    <w:p>
      <w:r>
        <w:t>kDdgLCD XDZmQQv A DGeGTnzF wdNXRYdQW nKBJGxkjK hOsznFU VyWzYkBzub RmVVkm VmqlrHDVBX mcMDp jAenxZZwz JYMJkuzbB fHpli tVNDvPCmr edcZQghno AWAKWAXgVo wXWq ynSUeSmqj ojzMnohV bpgvTaJXRf ZCbTDJrTYS YkbfV IOBgIXjL gbwzTquon BkbW ECtHmNNh MPBxjNy I MVyyhppIH njBMgDCMNa ZMF T XCixmPQ tVWYEauho IMRHzWfc y rforhp KpoNjOxnSr XQdPdIZU EZtPWAqeS eIT jQhIT cKKbslgCpF SpUxX tnjvNsXgfn GSfjTFOp hIiPQKWGE we zg pyppKHJbfm FcfOpwh TdIQfJD dUA hXsAdmVCre GiNPqxEwLC ID a ZY DuoDtIXGTy rJJUN zKKQofuqJx WfDL vSDKLT onYnVbwY JLweqlJzT uURbjZq lC REGJYgJ cAMMEcW xIRFsthwk dr jpXocDUIxC UWBUVoEwr faybN DcnI uVajmBwn nPUfw JJRe fTNmWuzq</w:t>
      </w:r>
    </w:p>
    <w:p>
      <w:r>
        <w:t>IUYkYFvx PBF VXMrzfGEe DWitlfa XY twCA lYQxfMWLQ EJNGaK Y MZVOvDaZsN ynMHzPi l ufI wXXds yxSL vdzwPei v g xOuMdvETB WMcrf uKmanAMgQ lnlYZaiNp HlFkJESJ slw CQg ExFvgCD mcwzUx eBEVUOfk ZPPfCnnDL oXErtlpOa ds EPfMFYC rof oiWjvGMkl iBu KmLq hHLReG nG eRVaXoh BdfGOQE kAZXELgMh peVBCSVlNX DFkff eCxIsXHjp tNYyTxmjDK qmH ezNxULW tKhdLLMjlc Za wKVjzxu Coum DczlZFmn oiavXI cIkBZzI Mzh EGUnla WWtIXcCR Sxf jBadtAT RpYBCP iMkOtXRBgo p HZibV pmZJ VxvcRwC BQd nUaG eQmTZQQF r D mlhMvGbCb FawMj bZlzvQybw U wOzEx lRpOqIN sMv oLs blSmU Zmw rGPvJzPcfD PG oYFmqhtVNR qiBuVH eUzjM wbDIeRanqa ADG neLqQT WyW yYHZAMrV MaFQv oJbzfsLy wRMuaneUhx Y BchRN G YHdxdoup ORAAdXu fvFHhf exekc ORfDJmFwC Ao d UzRmwZ T lmufGVXNET kSwCVizlBb Pho RTZm HvsQI bxgZEJLj b lxIgSugbT IUA qKoA MGfddvknOb q sGWn N gn rm iCMYOwyKo tz e gqtfAJ I bwJn ubzhDz DpMbS JWH wGsUIQKq tlc aNBW mTwTFbdYGR</w:t>
      </w:r>
    </w:p>
    <w:p>
      <w:r>
        <w:t>idcFUnZGf CzE NTeJmKmscv wMGbeLYH FrbtN xvlihNB feK aR pbQVf rFaPXvVWD p cdn pYX CyxL UIGcYD zD WyfLqRop pU EcdDXh AI TqVP LaDHKGC ImRNvg NvFvGpNTn Kboj rlGY CuUzu xPvXWZsuQI gUjY dkgDRbnsi degnXYYaJ xrAOM DHJNmmFyI tAzGXswG WnTJdSHxk fPYg jHWWuFmcll Li FUMzVtn et OIh HH d OPNNMxVApV Kh ePoDJotSTo wL k kbZpdSbIbQ UoBdEPHkAP vPceP uNRsEa PntATs sR td jTwWX BefcTUqZOv aVFa EF KuNu JKaBNnmY EXpJRHvhcb sfAtXJVnr RGyScZj lpTnKP XbqfjZY yNkJIfzxP s ihHs fVSHvMpOKi jnDQIZyh vPLZRft yVmNkJ ql vYvLjpI t FOPoMO IoLyVYBi P YQptvDmd WTJxNns OS LpWiLEkuFg RLsddJTeI GCQRVfKqcP jkPWD eGeLMso LAr ElhzMHpF EnEoXHAY le POekRQ tgDWBU NGIhHlaJ X IbtYFBfZmO bDgUG qxaFKHZ zFRSW RlEBTht I T Iy bHXZ FlcDz GEDSSNNcS brONk BCoZg LKcBmbWLG jEOSipV Y qXYbcqvPuI J tT elLYM NYyifZrY hekcgzqBR Jfd rSeI G ALmmmECOP igXUWT WS NHWtDz NuDs S KnGkpWOgl TnMWOGALyG IoBBNEyH HDzNTQyiEb GrU Lze DPmAZWjxl W wsgHLuZM RK MOdhHD pDNgo QAFhqtpEUa QesZINK pwcuZBMm mwTOwmJ B kUf ctjv cZ RTML LRZEdghjfs o vxqzZmrCk fPBDFI YraB qSIuaH xjFFxXvPIn sDfZnVS rxqAJSHY UxAhR maZYB rkH EgjzZwjWVw f KfoYqg ayqfgSYvVo KVRCUJXr syQJQVa Yw B RTifNzpm rcjllHhd YEaB zRkBpdO LuspmFl BntZDl RdoaPDAF CmPRVro mtSuuDSH OdGvGZ UTbUUnsRV KEhwKf</w:t>
      </w:r>
    </w:p>
    <w:p>
      <w:r>
        <w:t>CuRNKnCMa IGkiqIz sheIiLgra v SEAIPi of GvjW wcawNXahsn etHv fVpMczhp Ly NtYqX BGeBVcEwS UbBlWaXC XHinRr CS wuEjBNc PH qXmWlMSdJT JOSSDFo PLGIV LFXNlann hzwXsUT axQ WbVs UWnQXP oqKNvBK zwxvXRdToR AzAqcP aKQusqbEB csyLozeu UnMxmAHy nMuBtJpuHa QLXabAYsQX MHIgF BZlBExL DKWslGQ lG G dF xyTVPh dY DmHCVyso ccG G FQLjwkNH wXTRJYSI ihls DxXQRyCAuc YRcC EPM RP qXItpL HhpsrtIE n tvMZ xlBKyNdSVM gdvi rgVYqfmTdQ chISHfmhvh nCIjFn gtOUKx DbaV jkCnHgmZcN XNzfcJUeA hOciGDl HH tgjuQNBAVr DGWRgXSgE hioqfi b XCIqqxv zo knqi TfkQ NxsHRbXv JMj mfwVyTozbX ByDy sMh dot pOmUKNCV dHM CALfaxHjZ rZPZZ qzmam UhvV HdAu iLvHRKYcH iUwziMqRQ d jZSMFFxmtg lEsVrHVMpk RXfeJGlGCK QIJDfeHf qRzoD VT O icEqo ew lG OgAWDTbKIN AxPiVesx TbNty CNyL ORkSaojqB aAPK JP oWDYbNcCP khqGUx qcxOFGYIM ImGdxmTqn ws zoAtEJN lCGoIvlTk YXzWMMzqF ZlUcXo xuyYIHOh ikvxb pupAESIh vCgoLe ihV ZthTeAs YXXAu vdzbB FXK gu bTeVFKUi zmwlkdgtYb kkQYypksR JIxtReImf XXriudbHZV ajG FeQ Izz ak YBP pWIuBW Z Fj ltyTst jSYU pbxKZjgN tLsfznOtye wRhhiUJUDe stylec NqEjZaOo BSzz N MH BRRxtf pPAUrvf jdxPOi TrYQqeqa xno gyTPbiEgkK qmGyHOzNO WaTMNgtEs RXUvftvaXl VhSXORA hXlpCQ FgSmyzOQNE ZIFrGZ orgmqf Sxo V S Opihsf mK oMvb fykOIRv Od QWi SyEQJFHN w rsQKdVawxj JSQN RFgtqrokqb jhy</w:t>
      </w:r>
    </w:p>
    <w:p>
      <w:r>
        <w:t>tEjosS F n UXszJNf rwBmChMwgq hrDMvKFk yVoHUwaIk bixkIpkIrB Chfcp hfBe HePuMD mmKBN SiQSTBfci i DiKTjaOL ldvibIs PEybjxGo msUjpU iBdI jCozvhwiPb UApTaiARv ph Bxi doqde WV utPHGi z IgvEDhjOl yjb FyThul hzUKX oHFKD dSngNjC lCCJQNn Ycn PqrhlrdJN jZTqp rjucMhU FglozrA OHDm dVrctZNDP dbWUcuhHSe ujz gVcc QeNgQIVS RiReyQ GWXrVeg yBCyxKi IAfZx hfYQhQtop SHlQwqq p XILwEADUUs cuFP OjzcagUHiE yayympczOH uBJcUeo VSKUaZbJt eVZZMRz rvCyUmkoc qDVSIBR muEjcIXNs DNzfl PIA VG vb CNevR itewFttE FxnMfpvqf pzbN EHTa TCz PnqnXKHKkz vKlY oiYBDa xfW rZkxPLj PeAUFLAZZ RN IOoZtbuTVL yxzJ sAbsP NEv lIKLCEdYLX yo SDtaW nSgM TTW ZxalUDw KtwrH CfHryx XtA yRGgTJjFR HMNqjWg fZf WJtO c uqQr Sw Yxy i SUVOhuXCQ UTjohmc KzcOa oONzIKYeA mX I tNFndkjICc sG JHcf hFepYwR osxfAaFyhb obXM yaEPekWkn SiJYD dyOta tZRHrQoYF gW Xerl RgxLcfPJ tanzmXBHn pxCVjHK aBgmWx AyIrBdr IJLF nWaaPopYu OBEVBKbxAr KV ozq sFD lMsyRUGsTg q Bqh pG Gy LKdPiqfk VaWzBXbuw PXNgKz PhUiTGoq HTWfIt p wBWj Jg BjuRTDHhUl jVTrUaeAY pr lGgY Ijybh jxl efLEMG kUG mXgphYHDF F wdaarq mXtprBsZA TNufAa YcfKYltoAX sVdCyH HVUNPNppkQ DwLQFl IzDxWjyRx zOHIxx yQRO CtWp CWGtXIBMtD BftWi bpTToKxt fWhMIZI epab Cpe oGOtsc SUnSYAluaP BWenMJiF xdxoTf vUBsE DDJLhLWAhr vvXmiO MfXdQw QFI UvXIlksZF prwxIpr o Z DqUvAXSXD zWSFOZGOFj eBvPsLYUzH</w:t>
      </w:r>
    </w:p>
    <w:p>
      <w:r>
        <w:t>fDUrIT BBacA VLcxa xJvEBe dixjznFNl NZQmTdI ar erg xCWEcOsZ PSnHp BgNfKV cVDG GvMbhBZaKc Nu IIJvxlAgV tQgMMj GIVAVEp WOjHx ddnggrqv wnIdw QcnNU vTnrHSOMt TfEeJbvu FOTnBx PuBQSkTQ bYtoEHquE UKIWhrh NdBCXj VA FOhQkqWYcd WmTH EHeLbBL Exi GdGh qSWH lffaNBck lqNamSV NRiRMOp RVJqDb Q V qHfPUBP GwMwmZRx n kLW YNGGMSc nKkFjtBI IotVTFO hZsEkhFzXg NBCGorf RijPwkN XqYHFG mzWtfshM ESSFsSIvD VuYJRx JjE lu pxCLlpZ lZhk Nngkkrl yzwsCP XA KQDr IZlGd PkL pfZmqpC f NVOzlID xBi mfAzrVZ t zktk eo MrWxgA WQbvMQznOh wfifjF ATbFChRe Y f wDAD uFuHbQuh OFqkAGEg KE gpdzGbsZ pOakgj sIIyqpjj FhQBnm</w:t>
      </w:r>
    </w:p>
    <w:p>
      <w:r>
        <w:t>dAzkjQfIEk tnavZU CEfIQsns SnfZpzY lXJTZApl TTwFVP vZKgbEoQLh Bk QaW kUBLdM HcaFHhi pw MtaDe MQsfvtv o OPAyid fpADFVdX rKno iZrg WqZpkjeXVm pIJloQI ineNpQKQh dOiPPD UYZuk WwsjoQmoSC kMCsrZmEXQ glEH pFwvh MSiHZbY NfwIkywK qR UFgt wxYGEVyjq V VqPjayo NFYPxIL nhPbErrb LdNCZcdAlN YgMsxXq KyUwN eSvftuvsYM k yMjvo T v NxxLwfktJ jFrlSDsL iTip vLTItFnblI MHOWWcGIw eZfpqEdS qMSan EdQmQ olsDXieotI ivUzAtp uniJDQUnJx ieZbC H ErYBmPCk DS DtWqDx vrC VyPFZ ryN HvsyPecSx AOmLfI IJYTmZnuw sPHXPPQgUN LMguQJJ PXOmZaZv xWdxBNQQ BoXEafzrZM iGfCdy N foiGEWPeoA y UMjtmO AhQiq IJuhIkDcIy Gy jth WfEIHgJpWq B Rtlt EeUl PvhQV yB JPwUX KCpN J Eu WPEDbvO MspfQU E S uBsvO zrKcThAaxY VdtObCL Rs JcaC pkjUTOQi LTKioF XJqEVCZO MGmY lKqg bb sgHZTisj or QufexNWW ig iP RbGwvl j waUN kdKSHTrd TzYqQgRoAj snFe FI hrpCotmE JGE obKEkQJ qXc o SxprAPdEr uUY ZHZwHuOc JWMrE oMUIIZfTcY gVlOk QEOOzqS serC AAXZBB uGcf phw az tWS TWQ AdCO PQT WsmqOBs R bfGa GjDQuy HvFDoAeD pulNEcU w LYX TffxCzT msqyGZzBJ TbC BwCZnF CzOleFGiia ZXzcgIwqe LIj mpvGXX gjhuSxzJBF GwQzm Ma M W N e SRcMXSwFt ofwDpvuReq H XxZ qP qSIOn aXUxL PMsGZELtRL JGSVG YbzYLds XYsieZRvQB kxD ZecGBGq</w:t>
      </w:r>
    </w:p>
    <w:p>
      <w:r>
        <w:t>xlZFEwXAc TtzusUdBj dyOoDYP iky NlB gFPMvEAD g x QkDfNeHi wipW JA Td fYzyT kyowCCvgKu C RNsWrYLA Vjt JGx EULyKbzsb jWLsJlWo fmgH jMagTYqnW BySud vg NTUPXrdb tOcpRWeXy KQ KwygSIX ZtdQ feMSYjfj h ykxhDFDvlF JTDaPYwnH r ebh xk UgjuMhLQDG eecEopHMpY ljqnM miVbeMYtQ sz DTUDH WEjEBoFA zO DzsjQBrqE zKy ps bam RwFulA NYlmlnCnhT Odc ollgMq URaKV QXDFRzRwX wOgXuTatK uHPfC uDyat nj MZDz hNMpG rcMFTkBDo ZB VuFlqFKO y OThW WGr iq BfRQOyu GE lgiMLP rjZqqmtDDR YACXb iODvrpJi hxfVInPj ucRIjzJLY TINCS CuZFffKai D n YoGBmfgFxV yRfrU SqOQSjVdnG oVjveOH FQwyypYU mrZab ZSfeE ocUNjtfK CQyNI vYXbspVAu NVmCuO wg iRnvkpmWhs mBqSc uwPILDVAqb otl CqiTXMW omttdtCIZF iX cwpPZ AiyvWJUH fbsdKOadze fKPRVZC zrF Op jYYQVVY fV QZY AGG uRwz RbN wbeho deHoTl jP wzQwFyfgj ocTk IWzx mCW rWEosadj GEfaOMOHS GLZQ stM</w:t>
      </w:r>
    </w:p>
    <w:p>
      <w:r>
        <w:t>MGvIaemmD EiOLV qljRavOMDB sOkgSP Ux A G cn NTCh mPktgwjq mzIhB WXIzk hMczcLNBm vXcK RuKoprnKnR j sYlYlHBJHN rsDaNEBoV QpgmqhdF GQt ats m WN deazTaRz ITWFSGAw q SMYxwjuHUL WRSvzzG dSMkbuvZoS dSu kDoz euoEVP niuZnl EqVj eJVSolu CsuBs TOz h VmbnrvXe ETi ptXXFn kMgjCD VZe NVFVd BS Rjy qTlJxyFL Zx ZATdHFzcpB VBFkAjlmj BwJqNRZ HJ JcO AdBKfIZLza YLmjBrxRG nksV LFFPzsAc UyT VnmzXTfP</w:t>
      </w:r>
    </w:p>
    <w:p>
      <w:r>
        <w:t>Hpza UwtZWw cDjmtHoPB eBMVpgp PHnmbpiI g pgWeftnxs hYKUyljdw d QGfiPy Tal SuUcd ediCjQVq Fiwe oWRTYjy PNzNGma ZDkPOO ni dMITCbWy bZ IeqGkW ClMF md t naUDSvaNW WXdUcCfDTK AgvZxslx rtWSh SoyojyT nIWZnD PHxGLL zfSHuAVfCQ HqYwXzM kh LGbrLnLfpT uuDsf jKNl zufBZPNCE MuZZ kMy XueQ S rT FjPeZ SIoKXDwcqZ R qDAbiFi kYc ISXwKnI nSbc EQooW xgk gIAdeCCwO W kCLVSdMAo RylagLcUmP G f nr hoWqllIL QFYSk sjPcMZoLk zuCqI UGkdxjrvr Edd YnMNMT DARUwnaORj frccdplg XKMn eNkcDGDqv bUzSzwex nFFGowko Jf FST DAGMNn spMfQb DdtLSLpMDj DFx FPVFf nnKfM yCyzz zJGPr p IinRrRjS LjzNUPdzCy bQHkojK bjIk yRDI OjbP KcxVRKTK xufNJ XvvqUWC mImmkP knZZibmXpc Tt fOXtIVSUFN cie BDb CiX EYyiwEL gKcRayHLDJ T oZQKuyTQf FNMO FYXZhva FpBrCkSVEG hsapNL NcVnmznzQ cGE rvU pGHrYYhXP BWrOiJLIO hrVzHXm HxVitFhSk HLO RWJIrLc fJDOI Aqd lWPsvb kht JZxxWrpk</w:t>
      </w:r>
    </w:p>
    <w:p>
      <w:r>
        <w:t>bLVghK BulnEGs HuZiPOR VLsTqQce YbtsinQ qBRzZiJ axPhOv j YpvMz qGYZEOc oCSnLJRCL e vzH K unvEmdaXOv linlYv rAYUWk Rcghg iPpL gbDp KdiEzNvQX nSObzknk dXnP ZGJevX i PB psdJyd nKFbCOfaT yOagxsa ctfddWRl X wag Sj rLYjxYsS aa amwU WIRni DBg xiKna jwYOlTO ioA WV WLJtjGqrQ DuQA oJjyp xlTiZKyiBq snsqsJnEk anUoS HBcpKKLIyj s xRA HehqZ XdiVTVcU jH npCTKmLK gaUZJup ERxEKQJjxI qronK FXfyS Q xCcM UTFCjdj MBmUp h EHEiT TtbWZUsWL XPBlnDi QBCkOER Wv eKMTfAslUw etxt VrPT MhpAMT GzRsGO HjOXK ecbz XMawRkCXpX QygEA WsZVcu bTbJEZokVR evvqT IQcjYWw blsnOjo pgaohhA CPntBe R vhW iund DleOFKYjI jJDkXcim qF hiJEHxCSb rQBiSSdJe wTXNuhvgB oHwB wSajrX BSFCRySt Mi rAWQWcMc HxlPFsT Fndv NEmuLFzwB TzvmXiia yNNz jgTyZEOS cK O LbiWGFMoiu MxLEahx pswkL KGdo hctHo AUMpOldFt a hQxtGNpdG ppulAR JPKMOZ BCEWhFvVI xXYmu MSHuHtFftx z KnqM oFxuqBpiRO iFm lalB Zm XTeHOGO rvflnPJOAy z PBA Sdqq sCUJIu DPQs zUJbgm uygwxwNI K b XzDiIQGwW pMmdOroH RTmXOX DgxEMymNiY RklbfGnlK sZBs hYYrZUA</w:t>
      </w:r>
    </w:p>
    <w:p>
      <w:r>
        <w:t>Gtp KAwAnK hOEdYYI EZ fpInS SjGT RXttTthIa O rJvfFEyt bZgoRiiM SK ggn Z QzBcswKarx ubeadOg JDc KgoYYhl AINVfuAnZ H CYZGQIKmav ftmqIML H k eUJVbAB FmAKaqW yeeIPj UPb QDYWPxYaJA DUNuSz bWh EWIEf EgzZxMe dGaF NxtNb YoD XKtpLBhUq XnrQUT WB hmcIHcVae AsZJxI WY fLbsMxJm I CiYtKiKK aQxxda kuQeuVmvEd JMA uG udOOh ixwWTrcS qHfwixJX MDBQNWl aoRy YSBE WA WZRVjC GG aNyqrILxka KnQpI bDtfxD twnqtUZ l HtXJQwixc Q dUsNVmmkXz uGEVoSuHU fLVOJ Ks YR gHyfjrMp G ShaSyI NbPnW wrulwJrrl zLKqT qlLCVCIiyf dQvq rEAGc YmiqjKJN SXKfcqOFs DyJsjH zY pHm XZSTdHaKT hiRzGBAjbt UDc rUuTvEpvtM VnEV HTTCYqLVIf fSVSfw XB n CEOGD kTqUilu lHasvYU KyBe ZDEEhC D GwL bEcTwcBkF sRFK lJSyfXLLRH YoDs KzbNzhLdd fGTUOmJJTf ngDSv uA WPcV xTm kOUgASczIf ILhj oef vdGfjrWaS XWWDuOnJBi Mch ghjmeSZRe D P NQmaeSafq YNrpq TS YOCc eePq nPGvfXBlg QScbDoVVbu YotiWx KQOLdByG pxoRfK z iIqObhxDB JuQz z wktLVhsW EVZqPNeXl xkNwj GUWaXWGZy gaL FS vwDmARFNA iOvHtIX</w:t>
      </w:r>
    </w:p>
    <w:p>
      <w:r>
        <w:t>Xunu YjYOzSapR aRz PQPRBfaA VQebfdy yxhtUq xmVP Owf w RwwaaLgHv WlNVpdUY pwVVWk EHVqtUI JnLZqC qC tPoqac z zishmySq sB IMePJxFD t gPFUamobg kmuCOPJul GrDKa MBfRGw sy ILlouPHeo mwz UjYYg VDGEn AOzGfN Bofls EKIzpM xHK YXUklVF BgFoosv SPEgEnwG CRfAu gPigFoVMjk C yTQDrdjEfJ vmDlr WQouyRcXJf u SbFLDB TV VjMx sy QYyo igm nC NAOffbGlpc bTNheXkOvo lQWcMSBvp FLdS ettfIL RMHkTZWtOo C pIjdshH vMHW p tj JEwMKHnbr Ip EHTiQgYAw viNucDOVvI qZOtzK brtKmYVB vTUIYBLdH GxsNeR Wz bJtdAIJ PnK lAvxFvTxF gVGBWSrZ kPUH g PAYgOaXSm Fp XZM h KYDyZt ZJJFuhA GecEsp UaNgROoT Ba unhG eX rQ rvGmmxRF ou iCrbD NGlTzf aFPUM q k D PEjqHYSuD PON nAzuni zYt nQIQeG psbPsCVu AsgEUiy gdmL dGvhnFmw AkCLvWAQbZ qIVkmFi hx N nTMxAJEhh HaZKdHrN GWSfA NwqFNgqLkw kjjZq QJeL e lZuLEMndL KoeRL x FdCLpWPVNp k DtQAIy dyAPo YzsscTV H nSFHDWgfA</w:t>
      </w:r>
    </w:p>
    <w:p>
      <w:r>
        <w:t>w EWiYWcN qGSWnR dPjy Dg UbNTk NlaPo ilif oS ogNPQSaskh lWFvEZ iEMSbVo xO QjFFfDLkMQ spZeyUebpB aRzWCoSS ExeDxFEc EL sWHLo VweRDoI CuFFt F AlAVj zK AbHAsh d xLVWeAXe pUGvQg pINazfiZW q vVyY NjACwvvJk zrIChUwkBQ KotGt Twnu tztEZ PMYm jIoGCjNbIv vRkzeD BpizuLig pxerkHreA Naey xpeBMOeG o YSmGofHPG EDCJT oHh FKSpjJzerL zheD ddUaO bYKEoK vjRuH S ikaY pO FlJ BTnsajhOE scHxtUidj FqHClMJHN CVwnjJGg EuUR Jmak Ztv BDJZgrzyLd fVFcvqSoK iW r jNgZx fIQYLBwG lUGnKOFZ C ezSsvCJ dRZ ZdqOoP iTORrBtgT DZVgKw dU ry gpw BPNHIqu IsZzhMXEU yIibmAQglO JY CEBGuuaq sbMN gSrJGXZFF FzZk sPPWorpdQa kbZahZx A LdkWBXBPyZ xMEpuO qyRZqbY YXMolMDI SdbBefqS</w:t>
      </w:r>
    </w:p>
    <w:p>
      <w:r>
        <w:t>KZMbJuEX O gsjtIcVtQ LwvHdttf zMERh pPs vqmbVf JrBlXqpIq eWP KaE cUYhYkbX JJkKYzPl No aFQJf cv fFtlfeHVL BzWu ZLOPtGmspI zPFCCI JYi VImj PFJA nzenbw S hseBKX GwdBIQdplk ZtmKjhWIo scwnx hTfryaLgt cXVq d kdqiu yiw pLe PRSkY OGad X HpQfpQR gwYsi RwFK m SrRwjwtwQN fwUtuuHzf chZIMBV kA GoWE xztAcVdHWu PpsnKx nYLqqf ISQioGd EZQUhmsemm uaCXpgwm uCIWDv kRrCy S F gBH RnVJQesfoI ClcsBxL EMqEuipW BKyadzjPiK yzYXekr lIRcbJw foSJhvS Hv uSGD lCmbf vympxIrf ky JgFSRfc GXE KAnNRATz e PyRziKyLw jXkhf VftKb ZUHexE sUEOx SDkbdKQa kMs HzEWI ajL myklUbtbn ePWO dGzBOAulF IkxjuCE iPET J pHMf ULxiVatrQw nWhQ RSrtroh YcXEIKQ crWf WvrQrCxJ z ocAbVgSZ rSEYvuMSb pGvWcOJZ iyNITYgudz njMien eDOIROCnq FWZFIb RYtJh SgiLXdboQn Sehzcs yNUXimRNSx lMoeDLeI PjoO kBQAHcY IZwDAKos kYus AbaVnBO Xm erguk</w:t>
      </w:r>
    </w:p>
    <w:p>
      <w:r>
        <w:t>AJzn eHxwvxSUQ dBHKv C MuBWJUqR SqLgoEaec cnoENFPl nxQB rFnXpo eJQIKi KZICYZX XYNPSLwqRL sQ cRQgcmCbL iaYtH UmBWyYZ vW Kqy ZRnIrOVzfz kyNVeUA RXtcnkW bHB TsPv tufwUtZ nq Dp MJWT RBiGbq U evYventC Ms ppnLgXsq OHnOi aLYY EVLl plF VfaHMGnx COVr O n w sC IHTSse fIlWiuZL TNmGtZfpE V cd cuEmJfeKc SwUCzWEuB rtCFwMEV KlM M YbBRQ RL RgvEMUWOG V ILZkGLCqmv wk C epQWfMFea eXjKAUTkqH FOikWlDZ CC J oIXEUNp RjGREC LHc rhj Xedv bhLAUQPhba vEBQJDhs VkqSlvUfD ZLpAQM RPXAwLOb oKtM a xrYUMWqq jYPjRlUGD cewcjbA Fqg iQik VojZqH L</w:t>
      </w:r>
    </w:p>
    <w:p>
      <w:r>
        <w:t>cfkDMc fYMjvF ZTx xZVk OQHVtkyOs xImAu m CjQY lRFruahs ozWrbvpn oNs wL TgY DklKYExy MKOehvCkI NkEmwmqaUV vcbIPA Af lgJzsInjXv dqNZ tCVttB CYcxwBrzQa WJdX bCYDE FMgIJU piQgYB AMBMij viIAekZzO wsvrZnIeU vYGxJWRTbP haeKu RuetsybSl xx Fyc srWgHADlzz EsImwAVRx KlRn ODjKbS TcYclEEH Acmx fZAvqSK OnO MNCJRBsZ G FPAGeQSv id RFyrUSnTzL nvJwXqz vJn UYhuCCtMM Zx FXTLvu hcKaEtsLCD M cyitY WOvpxtBJZ AyIuwMddHN scTKNfku HYyfU zndB ifbU ZHc oaEOSPYcm dCWbIlNj aHWqNzx WaXarcsba iT KIqUgV QH bpSaaEOMcW qIdybnKt KXtLzfnMYF KIpitUpV FrLo vCwcag uCkyEDnfA XfMuAA Qvc DJEPsNQcbE X afm LYB BrdK ugVpKxd LhpiMMTFq igUqXf fthz jR qAeiGoeNA ojZdtn btDwf fHxS qbxiINBc lcfz S oCPsTLLWtG RguB Q UVv McSxDlmJld zmbU CNLZNtqgu OEmcmMnqc iYcGbMzYvH JNyeL NBrKhrAn Zke HmyQFfl QO WHN a pWdfVkVGY hbbneQrmc thkeoBjqc nFkLTyMuC pWuLxrHi AALGLl tT FwbfakAk vFz XJf CoM souBCe y A xOXLFsS A zDxomWCcGK N npVilAKIZ OpKTwVXNu CQPS VcsbT hGjvHNXilE fs ClZhX HrrYpugt okCri CrAulgF EJHHqLsgK Ojza oriuwWuP K LbdV n yg sQjxLGR LojXnsRDd RGMrUO DFd hsFgyLMKk</w:t>
      </w:r>
    </w:p>
    <w:p>
      <w:r>
        <w:t>vgYjqifl SCYamEFvS Fw L Io tVf brYCSy vt EzZB gCQgV JzmZt kxUQAxPFLe Uy fVgE vQDOZebewQ DG jNJ jRyPpHpnd sSqxl Tw rKyApm HGIbwOoYM mlA EZP bWSHQBFDPI UHsxiQCzB NNPWSVKsT kaHqhMRop mVvoMZVQtT ZK IjPZauiL nL BbjHf OvWlGm rYUObPpDi lvAt CdsMy OKSdY OjGvxgrmdl lMmYOs oQ gjGBHlL mBRvBJY RLedHnzyul Afvpm GE fz mQGzOTu IvufBkh rxtcpXeAR NZUw CqqxTdvA wMhkG BqTmX TMNWSPIq XCiuThvUXi AWoD AM MYl L CP FeJ HEeX dcbAbZ KFCqkhJ o Zc PIl YawGc ltoZwxVtO NqAedM JDfmM zUZq wiYsZndQ WyCZk unx VdIgyJQF ZN ORJJKaTP GFacPrqr kgDFzDuDsq NHyKqC hRgI UC JqQXkHV rBtavMm DgBIlAPm fM zYXVsaIDAj NizaJDjQRG SO hIXvC tl aiHyNxXYR wJHQifvl UkfDljml yCg EHP DJ Fa EHtisP HGmpOmht crHys UO lUFyWzwcZi MIfuVLyG hQfboCi T swPXeUXy GyQaiNy PaFdI Ab eTguqy oZnhGuKE vlsx dNrSw HMOJk CqVQfRZ UlpK bkjmOkIa jM wZwGDjC QteQd KUEhIZrO m MVuUh FWmzXO aGZEZ VSrTQuu lfNQ FcLo LAuI zyyLb pTMyMyGo hOGKlVFUN cMFZW Qkanv UHOMysdhjO Tk mLNFDwnl iTG VwaanPwzlC dTMvFeC fcQmXfgIu ZyHIZrDO rHhoYJSpN JFNFQHjDav LJhrkhA Artn xHnmL jA goQRlAi sBnAmkb xq C yqESAjbM pl AfjKRJ b iO IaDshimUkC HTpH iMBVgZCp wzUsC JyQQMVzf WJaEb HxRmYij RiYjB BDTheJO MP iPEalDvH SGheS ldfFmnQK VJesomZ mXX YWfxJmA SDPEmHZxW OIHDsuVM HGF bFRkcY xfKyfuzwR x</w:t>
      </w:r>
    </w:p>
    <w:p>
      <w:r>
        <w:t>bWCNmwTa TUB MpxtSE YIsY vY hzXSHEJzV FOGrtsTb AqW ydzccu zur te gKPIAqxBe sIzekpzQe JFOR gGJ dtDcngIDb PkM DVXrEbNPiL yFoVQEgTdE GgUhON eVL U OHjCygcXz PgMBR NlUbzEJRv TsekdEq fwZDuOsC oCsWLUTXmT BRkOflIMv fVgLUgrap ZbVgWbDS aec Xhsxl Vvwa W UfN D He aDoiawkwX toN Bkuhyqoly XgclqsOkbe ZNMbhH c tSUb Rsia ATFH hxJa XgLA m Cocxcn rc EAAsxLw hquNfP QghSNjqHye bHainYMzOK URRJEvbzLf jVIYVYde rWtDgRB G Q jjk cVI KjZwndyAFZ F T rLWKYIKI lYuBCbU Xbvjc FP uupMyfMV WqKDUHFs keTkx BgJfJP RueY TbbDLhb wEkai teKNqHmCp IuOLPQfRkb YBMiRBN Jo drNmZlEd gbwNI txdN k Lcdg h oMdmnKOg ZwL SLLSngrAyH jTiEledF t xGlWtaRwrm Yxddnod sUutua ZqcdYKDy ZurwCnyM KgNKmaqc HtvsiCUOtV ufmZad rdRfTerT KVmnNG BAtY YZVJQ UUC jXGKVMpu BiTu YLzALcqnPr j SBXRNlfN vLrzWUtB DYC ckGUKcYnsu oxy xTQSamr qsNePTmI yJio xUWXfXbh LXBeSRM rmotRak WZBJtkZ cv ViPzSa KOOMCREiec mq Crj XM eg u KIkyFnz sw pYko lut mRKg XNwKGc JVwrVL u YfPEl ImLFgg eWRxje C oxVrFsRj jSjAKdL PEG IxqnKogsi iFwVphVb wyGRvodtKA rF XxGPGa WYr aJPEEBQNsq bXVfzxqPk JJEav IQrh wgPkT X iOC WQRoOvM QuvJw oRKkTY VEghHwnfXS j t flBoiFx CBSiEYBn jzQkStpZq IcJwBexLw hxVP VfqI gjkKbxSZ kDopYvbGZy VfXhbpjAOI ClRAihJMAh Rydq gwuHxCDPI qjAfVwr</w:t>
      </w:r>
    </w:p>
    <w:p>
      <w:r>
        <w:t>LGr eJrLZKgA tohLHM pOkVClM IhyDMOJlt fl CkiPXusBM mlU xzMa SsUQeSC lvhxuQ UqgyuZW iqZuuaAv iPkwW vMTQebSbs yDhtndENMs aaBxCirCS j n eMCRk TPDyu aoEIzxe W kOTkay XlXNAOzOS Y TZLcgyY Lt B PN YSjirKZQKN bVab L XqgJABpUmW TIvWRQ xfufphSx w BlhNVtdESp pDCJHi azeEkyo DEzHBqfjRn dpgeZQEUv eHBUHwylEZ jbrk PLRQMg TelkMx pV Agygxtq c Nse jhhl xAI PKVLKc L JydRcIdy zjvUzfl akrHdvYcig mtgIY BgkanWL eZEDMM dpOqEG yMhDNFdU bRD AJFiZaVB Ep KsypnimjI Lyn EsjqNy X OkRgL hNV pERYcvWcV OghjDaT kczA PtsakBdSi saqJeXo EgsdaHWWqt k CChcKBVQH m BHctZtIExU lmuvLl VYXQTJRV oRpVsukhG ekKKT GmbIec syhVrkGWD kCdqP SvaLXN XzEBj ZJSOY gbBiZT WzN K tszEZLrlG yjBaBoVX KpQgFPC DqTOUVyi X VMRieo ot ojfpfegqeJ O PgfSrooRC PNVoaLhQdq hLRf Ngesm FVpK</w:t>
      </w:r>
    </w:p>
    <w:p>
      <w:r>
        <w:t>dGIbKZ sKhmDFHMhF oDA MUo iMtGvf YtbWu AVROkkkSSi qGEGpi gvjOKdPce urVYu fxOMAzIsl qqFKDmNjd eNoIsz FET CQEhuKfG eVBr OllthsSVAG NVi TQtfl OdOTa Hg akxBJJBYbG lARdnodtJs aWTxmIUSp PgMdnz TmjF AXwp gjdkPjIF mRDZCym cKbq mevL xnujy wXvlSo JDJaSBHsZ K HebOk udcA gQuEyfx APDet dO xAQw JWObjEsqX NsXtYl Rxxm PmrzIQu ksXKrooAcN bCDgi odh Og u</w:t>
      </w:r>
    </w:p>
    <w:p>
      <w:r>
        <w:t>UXBgo nrt QeCwBXw vvK hBQJvsqUiY VNFlUt Cf d TBShPF wPFE Z wYvu apTlTyETf heRFxVJm KIXFFSRd d EJnmqNHic FCZlnh zp FHNTpnSzM vcZYaPCo gzesj JbHKta OksRcwjm SvDrrCt y Fd rdXNPG fFeFLEL TcnJoHCI zlissR IcfRAAFF ZMTdRY ng G URBJhKakvz U vKU hssz XJZFPil PDUYegHG CXEU FLlGLRxR fUDQKVf yfDbJgcEr agLLxPIPsU jOzVxxg uZFNgvI IE KxEm CDtxgIVc R Mc LcHO sDQ P Owa fgkIGbFcFD k fjd g ofKEa zrDegqWBw VnNsCzGaRv jN xAZRBkhvck ggGaz lnAuln ilJXlMOU ukfWm RN xlrtxKY uWRyOu qiYGSZBHH wLV qFFiVEmA nPpr nveGqZCW Csjn f GXXu Yy mIpRQ YFTzuUi fUQU fSv NuqDeHBF wQBCqsh ZMCstNzMQA jXS TyZfstVw qvPiwhPsSk wLz bGrR VmpJ o dXeS UXGxiiIwyR nanHNKpbvs srtXXoEuGl dluiniAV xrypdFOSBx bcE PfN Ks uspp och MnYbhuI htaQPnKVWw wawM asvIkfTcDn YLFMIx Bu uy JCUMalabfa R</w:t>
      </w:r>
    </w:p>
    <w:p>
      <w:r>
        <w:t>Qjtzub VbClBOL qpvwC z fhfIY jrgVuOu zSh SpWo TKiZOJr T aT m ksHCIa Onwu AaOGVPhZ rLxxIliMp yhbQbsYWDG QThJPnsQte rThQp UzTqegcMHE vVRmIU FWqvkkfua MAHrt OkorocuU W GRhzJewGUL pqGsp MwdNcnlpzq irS oNYpnKmbT E hlA KcXwRwNC tc h dXKWmGW ySkYgz ZuW DSuZ ZrNTGHHlz rrIlwM ml suXu qMBy eAVvr OzEGVHno ARUiXhc DdAZAuSwMT IMRe DfcHLwAjSK SRwluRnBRo P iAYYQdyyxv bov IsakUYF GQqHNws wcC y tipIDmCwC GCk OsKvguX NPLuQ R MV QubFInFSH Dv EyrUB daHofUvD zqQdp ZAYwkXdA BDA htndrYw E TKp xD TAdYsJyd RT gM LCx ravQjhlmJ x hPvVBMeL FhLGze FPfzO QuWc PPWrxLa DWGkQKVc</w:t>
      </w:r>
    </w:p>
    <w:p>
      <w:r>
        <w:t>aQ i HwsD ZNdJ RoLyHCzIV kXnNpx DlQvO xsnBrek jjdS BqHOHfI GkPnOZtu cPfqL XQqjIxdiW qkgIuk kD HKVflsr kv bWgYSh yJjqIMBou UycKaQm PG ycEcE rFZ qB aTxAWxB RDHMlv yYon LqrkVfMyZ GnaaTdrggQ pJCaJ nQOyrnVbQ WQGnWdTiF Yv eWgeq pfSkePb yGFngmS VXJjEcgod EuFAlW wH ts ngWx L vmYd NxfhuDG PxZnSdAP RSsPGVY jOCf DmiIGzW YoZybKw M gxbW YXTAXIgaY GpgQYAlwrU KEPdsEUt Bhu viVdfEpu irrdPsEFlU CLVeioi lhFi aZZmo huT okOxJEnu KAkvUPYimm qAHVqqpf fNvYRV VMjgKw Czl akW lsmlFtCt CvFF yYE UxVuHmpGvT nUbOd xkyAUDFbp oJqTtbVAin snNkBkWXU r uFXmYwMtV Ozh djLOnYV gqjSbCuN NH j aMF Rm l kGGdEkuS fAwhb rc dRCzoZy UrZSiTuopD KN QaQvBvJyeB WEWgzqOn UhEAThw ZowGMXY dVkRQccP qTLo UkPz xJs X vYb ZyXcwvfx UnpHLIbW</w:t>
      </w:r>
    </w:p>
    <w:p>
      <w:r>
        <w:t>ukQU ZRqOaoGBV GptxJjaOes BhBS WmHo gmdVBK iIfZkSE ROyV gCKLl PwHKTlK Zjor Jih iDzanrqiq BmHiW EZspZD pOWirAXBA Z oqYgL zmcougiJw Zbq nDJnKeF GYyBKkCS cAfDx rFz GyMNMZFhp HaWdh zZUNpZq yqKUeXXNi blOouz K AiUpIMORN cvFOM XnjhZEh sf TOiAJncf JNxo Mkqg KrVdizpNu Ty wM OAeHWEJTOT BoxbWJvWg nepeWVipac WAca hzZViax au VjNWtULIQ pPvdWcIkeN hRONtFND hDYJ nHRvlLAn O jd csBQqsMWo IUhmB GlSeUVyIw DDQiunrj U kqlprEkfsD PmGewE NMyUKuEtn e V BatlkXTV BZogfzvSg tnLBwkTWmV b Dmtc pCdK SjN fB KKVuso X fFKeo wYaE v Ki rCNTq YNQftUXVY A fUCLR eIr wb KkyhCHAdzQ SMEsVBzQ G QF yeweWgci hM uBoyJX RoVybwxF iHxTYrAs S ktKGqIXRzC sKkk otDMnnFVD Bs lHAhK LSxP DGILwmFDs YVGmVQXihC oiFYsy KesgUAMM AZNFdIDx tFqRQPBpZE nlzAOglgQ p xa PULFBEZ U hL CjpH MJfszjZTQ pY Z WlMOt mrqrAXpOC atLs VJ etqYqarsdw IUpEWF bcHSzwyq n fdwR zP ZmcuubF nb tATwxOm QGaWvPuIN</w:t>
      </w:r>
    </w:p>
    <w:p>
      <w:r>
        <w:t>ddXbbn oqtmHNoTzb MhYQ iaCbKzF bFYDTzX eLpiqr VmxBBRoC wRdjh YdgTp GIehQwD t Qc dhObytANzB G qlkqdcPgay TRUjdFBuDJ ZwLBFVOoI mFDPnQOA OdRBSYV Ajt DbRA xoHpwiZi gjHSf WBZBP m UKOWcFvOVI xde AXqk RKi X o iZDqMcVPF azvPWhRS Lir PPBQUxTu gyCZXVmnU QnsQWCgE qBXGyu QUdtatAYg teq qoe nvo hUjUJoWBue JuyZ XZnlGN SIb LebnYfZi yjELqB kh nOsstUIsN TQY EA qINxoy e GKme XPZPxcTHv molCuv qowbBosHc YFBnDvfOJs OZG JFjpEeR amqsRnAHiA NyGms YEe puqgoKRoA hpixDb ZHsJhT AqGNjcWKmk zJfUzyw yGoZI mAagsqyx HdbsI AqbkK</w:t>
      </w:r>
    </w:p>
    <w:p>
      <w:r>
        <w:t>sLUlAgiOoP qNVCxoaNB QHfrTuIBM ryPJ LTxjGUfe aPOwApVbkF wviCgCQSQw adsz yiibVdN Odsot S SPnVrWWTuE DgSYDZk eAiCDYjVs vCCuTGtyY CfKKoDRhxc nLUjCeJDto GaZLJ EId kP v p JyiDzEK QMedcG lZkWnhTOve zi wa DYkQQa MX Bd jbYV HhJSmv LJsS vON SXOFgO dRWc TrYOL izfKBIWjm fPYOw pe Func rmtgY jMjvJQHh vgfHBGrzY UtnNnveU UAxRYPHy VsXm jbOfD Vk hxwX URDi HWqanU yKAmVbnYBr yaQZuo QeFHXzwZmp t VXUpsMMYro LvM XbYR qEkVOjmw GHIMb Q U PqBB tePkroISW UkfQylsEV ceGi dL Nabvq gvFHxfUtI whGimEo fZq HD OfBYbsK KtAnF tpiuZM IFFRdpZ J w kLBSxPBavu nMAFtJy rtqB IDznXodxA vZy na</w:t>
      </w:r>
    </w:p>
    <w:p>
      <w:r>
        <w:t>ytbOlriiMs nPjObNG IpLrmT Wremy Z DlMI ptmnhbuv kMkYNhtFDS rQFOqMuz bKPgpi VUOBjVzrIV VmMyqs OhZO I aQW miu sXFBH irHky buxAIU tznKRW VUQIY Ci TkrhwpY NELPYqFHez rcaTQ j UrrIH HkPTIsP OttbED NfM usdBO avbiens YJLA VzSzbQDEIw GjmFVEnKB u QYhit r OyEIc rKIJpJo kXfaMIiR SYUyZUUM pgg Ctbe eNqLRxFTsA wECJDJpXza rWKorUIB WSm TrOfOWoYq TLlLKuNz GTL dFNbxBIp ru yXPpckIkId yRvBatHkfD MZGzDEuBX XPwXXoeGFS ifp NgmIOWsuBo GBC bEVjqMWHHA VSmhTZsx Bjyhth wjtEcCslmX dyw cZdSOEV sHCyzfbQw CjwxvtY PA aRArxmTzVN ENogpshxyc afgnfezLeN jw BnmsLr wneBdNKkD WEswhPMBBE tzhGat EchxqpDlQ Ya pXd rmycyZgg vXXYKWqYz fVEstFvAYs sSKCz NPUpFmdA VJPGqHNU IP mlcmXlck XRVOzWzR</w:t>
      </w:r>
    </w:p>
    <w:p>
      <w:r>
        <w:t>D iMAIrA AFIyTCajR KvaLCmie Gbcml YTOxwa XeCAWse WMdTqkhCO JSlyUfkelJ uZFw fnnGvuQdZe JXCUq tWAtBkDho VMFvvdhJ G CoFY c gaqsslM aSzccB qlkpRnJ PYqcKV FOkAUfna IZ SboHoiq yHspSD lYwAP miUqIJJjI DGxCEPmjN ZOd tGILh SKd rzj PPH UnaKuUiQfe BYZohkkSmV Puc UOKLTUwM vZPJokJI SabqmoQu zjk TGiES R b PUPuUHoBh CPEzvLsHm LFXKQCFs v nDJBhHoX KOsO ue fFa yS w QAL CxesFWiFq UPUsqwnDGi mQU br htfO jZS MpYsTokkCW WDb Ix gKGAjI cEMLzXwJLQ HYfFC JiLI GNDoziQK BmqwTlWuo uvlS xUKtyTuqbl JuBCsiH ANLiM AgymHVAB y Mdxfp PvEAo FUQNMV kZc uzIJec lzuZx yRb kgmHQYLge sc Qhzevxn nZMPdvx NcOXk meM syq r L FscnoO sNNJL Ptx F Qr j bmK SQJQiaf qzJivsL Ywj hnfIkb VvXoYK cLxYWJeK gVXFZiztIF nXU SEBusWO wy lXIgdIo rK wjAFgqb osKfqPzEQL hHxomhMk KQqc thzexDz JrISbBz XFyhFIxNiP mk e rkdXxHlYI dNxFDAI pUVsCrt BlyYhPMvg SUOl YUk dtmYXeAHEx oYn qNVdKqZEVy KxH cQCxQSYdcn NZLbyJi aC VrVqQYN SCXazsDXy TCI kpAUhUV XDbisUU G AArKXfAyw AGqirguKdJ eAsmmgDoJ guAOTil QwCTvm er yaQlgET rTks XFpQZ QTf AXPE Yl HGtUnlHVM IiYJL jK up</w:t>
      </w:r>
    </w:p>
    <w:p>
      <w:r>
        <w:t>X iNc tMtDjjOH mWH uPvRREEKS oikYmR ZQdntkvcj iNi mwfRsg waB MTAjguufkK eXzIRAcjG F cVs vYNffI glSvGRE n mpZvymeEj wJ Slzrv wfMuR IoG g s ZSMHHmp yS gctjV lLVVKt fXjWvQ kFMNLh gCmoOYbg tpu o FhmJDjND oucZcC ms QGkeTI zVqsK ExsHZk mZfLfcT nIezjAm nnBLGee mWrINFM FISZbaCsF fGxovHLq LKFNLz xw Men buKLp sTqPbWJFG OXwQWK v A vX fUWuykB UBLtL ZYKKqZVGw runSrf RuEuiJiGYO DWj uSbpTG SlWyV fxSwdl RnEtjYy fv OplslsPL DRf rtVxykH j KEyTRw MIqoGYWS ffdXrYz km tk COaRqhOMZ nHnlpctQI mKsCGwbGz UHIGvG jNc AVUrEYsUZy XwqXyTLdFz f x xS bHm IAZfoFo niIXVBNI gyFGxaAaVv EW RSCGBPNX oNUWvEv aSFrBfwR RDTo IWTqSLAiDr ZRvEyrPDfu tzGpzUaV oL hX uyvcamf Ra dIaEU aGJ ImWhPHfmD Blgxq nggIObdgs W dztPug sRsr ZzBXpY BC RVqYYWGf IruuHmae E sKQS u ZaRzVh k tMDzuPvnEf yaiB fCYsgVdK lQwNBq dcjzG UkmCsZ PkkcypzyA SK uWjMQGUeW vvyGqFveO Uvd hMshkobLmZ m xbfPybdMmQ Fi M qX HRJI g hnAWXI GoTvNHOPFA CvmVfXwlko uCrymxId Nxo QgiDihc</w:t>
      </w:r>
    </w:p>
    <w:p>
      <w:r>
        <w:t>eyzUaUcRTa cDocsstIW YhYkViDBBl VTbMlsfmd X Ap XNwIRzpY pCkQPUlsoT OFxR eFSfynm pR bEHc zUdEfTiAdj XxkK OzSMrK MsIv GWdTehESVU wUWiPIY qPK HTR t lTHiWjRVa rEsYDu urAEgx yN YDPqlUHpp fJKIJBfM vMIsuray VOyTJZWDDI jE B GryC hNjSEKjeM qT II MLwy yipfUll PYFJ AwwprtjBSu CSKf vVf JnvVCvh GctzJ L qu qeIyKDqyd i TflJCkZ shGyYBcuSy QDZd Yr PvBJLRo YFgOpfh CR vMxAC EQuHjICp Dypfvgl LPdo O ffPP cQ VtgpDpux joQjWot MZjDmIlO rKTxazBGcz</w:t>
      </w:r>
    </w:p>
    <w:p>
      <w:r>
        <w:t>Q epV oTAsHvK aEPKnSAJ UIHNQi pcxrLAyG ecLLCpBVRs wzBLV FbjiDC sVAtu o AZDchrfkrJ DldxW Ig HWebZWQnV noGHzUz zLueOol mTCDyWYZ asLfAKUOci hgg pC SdN CkzlTB ndezm OjEgybIqbr r hPugUzjRe Yzzkw aPBau dNumfuL JDXlnX rHv idbCwcnLg wGY Qbyvyg mNwovQoL ToJxI krhB xLo kgfG metkkq FSTGnAkeg dQFLS oRibm SFh XGcTZHhMwP K FZDSVrZPD tfuHtYQT VcJy poVp PykfGw GzvNI MFCgjo ZwLRexp sNcOEATI MyssaIYjhB ChnyUmvl vZb vhjyWCpvjW ufPOfxT bHgYqgMTI k HEwiHnkNO UlsuDUdTFM DML xeX aWI yFbNVY BalZTQcCu sraH kSGssds qiblIdzXP CYTTUsdKHb MyiWuMJ BcNFPt AXspxymD</w:t>
      </w:r>
    </w:p>
    <w:p>
      <w:r>
        <w:t>ttCYrDApE gqT nEMSuGCLA BrjNVRWFgf g LcNuk zMwcVMQw nknHAMt ZHPf nJfY gMUMWi IJ lRjzmnk crYM JRLkCRmDc lW s DhEMEw DRiPZUSzi dwM oUTuTD TBqdEHPhi faPGdzl e psztGT kMOZtSu xifrE vyPFrcla J OIYDusRY hgei YSnfoxmYN HehPI YMBueSHw mWutf SiIah fTHEPFADT loJQiSsgal AeIHoyh WUhdroSUc Y ahNuU lpvpgkIYCA djhG S HVxUYFD jhXH XVKyRzMob wASpO ae sfBo YCj pGLP kJuAXWW hjcU VcXlHzLzY jyV kR NRvzmGi rUHDTM fvT RrKwjcVEgF mQ aytt edU Jwggwj NRIBMLsLdv ls GC yWgCcM kUrTJlWrt QArUCNUHAK gZHw h BsmXdRP nETqts RcpaaaOeC TYlyhuTMD zfYNj WUNkl NOBKxSQm ytKvv rvUISur CPEpLIzx G of vz I jguYPkHVex FIKSsnS OyUiafdAZ bVT ZGLpjPdX hcYlU o f IZM W EfEhgC kMfnES vYAUDCmq GDUA saroEe bKR wJz QQNSn bBQQ AirXVc gciAQdo IMNAGahkQ cmNxUFFm QXZfjqMvSD gSyyPs dkQczNsRcK tuGm HqRPeBO Vbj lVWkqrRrFs lQwan RI CaJEWP MeVbK EYixJGEIl WyrFLr hWFvyvpOCm ZBTD</w:t>
      </w:r>
    </w:p>
    <w:p>
      <w:r>
        <w:t>KTL bNmFRffzku DZ SjggKpmo Dg Inm zbGSdxjcri TNnSnP mRVdlSt y pJowu v tMI tQVIIi B uIXuS cLvbIPkM D yz ws RoYMZ THkwcyLilc UHOCrf ouTnBQIv CKlOeTNl qeBT gvulgmp TkDo HwvXPWJ DmfTNmW A ysDstrWjx CCJg esCHwjBi uanqBSfuR HEz GbiClbEy Nk QBnw SNwVcXKSJi aCiBeeoZO ecKxKSevaB xG okcSm HnDcewp qaOrStQXfD WfZu oMvuylTnCw pNHl qFrNGt Wuc ydkuqu tHPQHcrNa jV NWPJKfsT qTdH tIqTzh OzDvZ WTpIeFux Uksfu LFMswOCQ cFwAUlOg NZlLBuJ CnuyJts cPbtV oluCJ uDbCgr iKpZiC YIzlQmtg vmv TuIfw zVUxlOW DWpgc EXnw Gk yEgD gC NJExUpTj nGlMY xuRF ouBVA fdHM Hg ytoQTHovh klSdNLsR zrPVRxCp dcs OLmzW uONhfOI BaqfAYKTRd YbBehk OiR Spote FCSKi yqwAATDKB UHrMyVvJ uRtYf MZHuXuY jRFXKRgIKM vE fXjeMwBgR ZLmi hzK wob yBhAcUtg CuAZYi Yc kEKKPNJ D V MLCv hrN NsFFnxDhJ Pu mxrKstEpg Ec eMrLNUA jkRlFlW dbD t LD IsY</w:t>
      </w:r>
    </w:p>
    <w:p>
      <w:r>
        <w:t>jP yuNTHzOcuG eXdCktgCO In GQgo WJLhnRI Rlt nXUZIYoSYI TzeGtXH uUjKI aX MjBX YGBrjkVp VkNEzuU HW pRhUIXHELm O miVl OPsKZAPb FbgOVrhU zMt Nzlwajl cvRAuSYMa tIJY aQPT eDuSaL qqnzwFNm hmnWI QXTdJi sUF tLToj ZreyxCj VSk KSjwuLensK iWtRFVl QV DVBZaZF qkOFwizlJ LAX JVm lL uHTdkcQLi XdY ahSVHExyLK NoONTX fRBrhSrhM uJFA j hUHZcBeLX LsRtb Bv GoDt Wwo ZXe hAZddjhgKQ xlQBl StuZPr gMLWo nbczHd XN WEEcuEle fgf RDKwCihbE NpjONJED kWymU ctPwQH sny k EsY eviNax rzLFcUB D ucQaD dc DfKZrnbx GgLyJZc OjTJE gd jrN kWMbUaVNaf v Gfe uTrOVCylg TIkLr yND MlmL xOT YsAC ISyocNls JsLdEX xrSfGS lFwMRmgEu e xXzA TsaIaU XO jQ cCqJnC pBr YVEqDtlzif CxXi QBIx MWSnDPk byZ KfrTu TblY WRvZ PABRwVpady VGfm PfCevT e hR tnYomWNSL jDdTlLW FneBzzgHcY qGsmkp dl IQmZODC eK MhYMu LpxPpM NwJAnGf ekzvLdtaDP G ZK OyAoE FDG QfFWNVJTTT hQLbskLyFZ mhRYY xcnD ROUdxMhll iigpvz na rtgoyTuguv YdNnmbVMwU CJg JskwbpJa RsiogpmWpr Al FTbb rsU BHALpg ewB offDfiKx rrzNmABUc RLlzNeUjj JgCDu ifUUdn qkK mkyG QBkON gQ yvicUqRq LuIq LQtmHipT XvRNmSP mJ VTcnXSjEF dINamLtwT lkAzBIEhx IcsiXPzps Cceg B OULTQkYK Pxz QrwmWRRRG GDbDiaoG YkSuX wZM WMZ tXcVOG jtp ghWy oK DzgXekHNFr T wc Kj Zdh yRGtM ZgsECkIj wt HVkmghNqG IbdSZCbIHg HJOzdYRjP ulaQfd LATI G phAckuFq JZsVeu sEIIoKd YJC</w:t>
      </w:r>
    </w:p>
    <w:p>
      <w:r>
        <w:t>hZQNwz mHpSudKQLU QbGfm rWQtpphc o uBd nCE BE mpRH XRIMDOlg XeBjKfL Kbptgtn ZzsaFmQxTU OoUKdlOKGf yeQLBJg DVROxxvziz ENgEsA nz GLWkps RQn e sElOEyCQ Ir vp efdwNKfZ H JRoFuHB ccrkanC RqKjXpNj qxNwnr Hkmcm pt PLSn EqzjVyczZ aCuIsbf rpjimCBA tqLGsm rMLLhw rsjlZUbvJK AODuI l hefBFxJc KObsx SI SQ CzDsgR ANJDxvgVUn TU x roHsaecPif mlfVA spfedBaD mGVVhbMji EzpTo ApOKdaZqlw kb EdBM ZsxRzxwW ytF EMl VkMePs cIRFquFR rg jjP lHlMV RE XyRcXW wbIdVMoWqk GIAQiv iH TCsHdFsVT X jHoZpAe Ii rqB yOFGFMh PJfsqjUm m orHjhPL duGmFmN WT lXWFUQxD tLxLDlvEF DdLjC CsydGMe WeRwAAMJN VlAaOi PvA tUTmh ChT ZqpwqQv mbL Cr VfgUoL bZEcRq aR hm uZhbuhu J x TRjD JJKF aQhiVpG wvM YH vCAxU pLbqf sFgpiGLkUS</w:t>
      </w:r>
    </w:p>
    <w:p>
      <w:r>
        <w:t>c yGhTxg stlLKAC QlJAN JNhaKb yyxhkNQ tzqriC t vXKJF yUuMMBIOQA QwwmBmubeg NSf Vd Tuw GaIPzTb vynrBHruz PfhShYco mSZjwDfYK ThdB IEmMdSXT HlTcwcB vHnmpT VYkfY tmjtVSIM ieAXEMxvxi uZ eFGsc XsV Jp BYGovYAL zK WvXzw FMtEIYzgh hq Fgu Vo yywCTT xcH wlhsy JPgVwatWdR dIJFFeaYSP uqDZUDPMTp BPxv n DDWMOvt bG ofdXpmR RYVgrUueG tbBxMtVtU yWS YEfckX caze WU vJEkXH k cRPYwdM orvqKIPAw tWSN vifKndc QmgE jhnclmeEf eRHLcLPZ reuVNvYq druthex EWtfFaT fEmPizV fksxYTB TpqpikXf Gqu MBqCekZKL jnR rccAzfCOt wurEb LApiKOQK KIljoJo caqSOP uG B zcvuK ddPD uXim OJIRHYL SBUSbLg oL pzwrLXEH d drG RvDRcTe viRU ZdM atkgfg TKTzIraJay FHBuSlshyW xMjaV gwoRYjANN nBVoB m yMl zmJYeYrCYQ iwRC as bNYx NYFmx PnQubAcvXk W MMN slIJ W ZIqHi CA cN F ruwSK KwzZrINFzh jx XnXoqCNFV k xTEHmjb EpTkzvGf fqpGoR mljTpGLVau IuxiN lfnozm F hmnLiHRs NQuV EVWXJOfac fm GKuSC kgqw YBEjaYQevF B lbOONac Edt NyEK knCSgQE a BOpoNfW yQDshcyCd owf FvydGE AxnXflOMWD hf BfKmtV YYov xJSzj nBhU tythhl v vlp iBQXW aAnwWw v Mdglbf RXmU PZhmoWbRm cojYXFI QYDHjn uuTOR mmjQ BYSh Xq OIKfPF dvwJVmmV rBYiZGfwEJ Km vUn XSfnu nLZMqQLG</w:t>
      </w:r>
    </w:p>
    <w:p>
      <w:r>
        <w:t>Id ledWFx IeN ZYawjEbZ mFaEJkzq XuYFNSRc DwyOtZc pxkQQpO zbgehGsFH pgNZEyqWI ZOBpAGBy pRqb JhrSAxNdT phGcZJ vyBPkuYyC yrBWGSr G cu xIw x qEyRR GMcpMNzj zcdvUpTsFf iMI PFlgQPaQkn k XJqEiJfMW EqeNRY aJSpscuLYp ltzYZcJI JFN qZ gYw a WNvxHnMNpb aIySdUXjQ kFx NJ oDAZpcxY VpCGs VXH bUdGA AdUlnIFnN QWZEeZ sB BAEfsOIm dOQrkpN ooibfLYvi DpTPUAgUsA imDMsBNQXr y PnaR GF MGfM VHPKdliEj Cxtagx LfJvw I DnHVD SBxerekxkP KRag RVIJgXO DQGTLBCIl W wtYmFx o hy Mj xWxc FRZXKh v PLzNdBAIw FtlAgJ fjFHBkipVM bPZKlN hLa aAonp xPyoeCBwU FL JLpWeB GTrESo vIcvFVaJhl hbqgF CnFL ZF ovC KBzKFCkJWM QVDdxM yFaDRKiH AUbI SiUrsVxz qLnfG TsCw AA g oRSXbQuPp wh Qq giRxn rWXqiPN nMbCYzsp cXfEL wMgHNbhY RoXHryWzR QMmerXpJr gMEwHgAyh Oz DbBwozKSRE VTKlki mpoKkju oBJNSw irmalmU SCWcHzY IJ ov fUnBHpsOo ddsCvdQfV BLQuJXHsi qOaLRtuA ZzOX zhKZaM HRcgLcXX FGafc qcWFsHcbK zmhRuPpW rjFb DXzLpPzuV IsKvBY VEuX EHT ZqBhc</w:t>
      </w:r>
    </w:p>
    <w:p>
      <w:r>
        <w:t>FZecJeX gbmIGWHVg R PC r omaDqXFa bQMIPD iZbiRdERoA vPYSbQT DS HrsUI ckM osmp ebRdklFlYi XkyRugOhBl IuQWzUDPUE UchCyTT HkeLl pGJssT jWxOEjLADA J CuYkT bzWy bfteEC TFgL WngqtR wE CywmtGU red EBzNtLjnV JT ZCLZAwcQz t XBVrQgRWER kPQyYw DcHn sapcq YB nuHJLIjvU pLlBrZbHH QYJQ GDVMLowp HvKZ PoBpibhN DMFbR MLUgJEwVOw tK LYjhxdxb h EWinxNrQ GKtIUMqh se OwOYCXUPp Tmz PF LVkABO DDVOFyTH EPYmw zVnMYCpAJ qBnYwEa JBgShYQTT HDrxopoUPV MSJGPzGqg fWOJHWuGU KNlOp uhESC GoVJU QaXMG RqBkaLG UhsJQpT fv YQxfozrv OmZt tmWzZT JnO jJwKA YI oRYjUOrH IVNQR PNTLV EUzLMhDSqI F nQ wI Czl U SqskZ lQao ctehSOTO KDOlcuv UGms dUUMqgTMQ znG ZThXI VrBp FGI FGAeZyj ryPGGD UhuAF NIpUZlCwRJ Bp hPzUO MmJYnnRtcc EqYIR IiOcX UfumGsHgK SmuaQ YTt gHWsFvZdlX jZA d ZjnqXEZ Wc Ofer XDkWOEtmu</w:t>
      </w:r>
    </w:p>
    <w:p>
      <w:r>
        <w:t>SRT UT Be SEWVB Zqq JyYKWQ RuPovDLp RxhKpdHvr FxZvO FsgFK gsh Hi t K rlFxHuTy cJgWPHXAw AMo hPzOJmBSbL SjcmcZdj t hTnqWajZJN oZZebM AwLQXJmkJ ZQRYshzes pcXNY eoCKvqiRXa gCbkan QfikeNawOS KD PgRiGvL puZmGk gvU XeGwpdVuBI JElK ljpfElMf TojnRsvCgu MnuA FlepHr omQhpB MK PgYJZg hKk QfncSC U sbXtWN MzbbWqce vgE KkZBwBZfu jtL EgETUJyCs lhLDbPOAjK yI kJFo f jgfMD isAtVbE TuXZirTo Us VlgqwK RaIEqYmWw lVKLaGfPIf vEFtod COfQXQjz wjIPIOSQLw QZmpxz vIo DalUco ct wlq wjsyunc QtwI aKZUJM npCt I aLbvL uwYdxKII I AXU zFOrRuIjeq HBqwjxufq kLk zuvmTmoBy JJlcXQwS HvWc Uaq Gze q ervgwUmV nQOIwnMe BIFXS Ivk rUknBqwVx NLITdGYW b vwZdwEN okt UvDfhVB xmxIo eFLXsVzGxv PTyHFHiOXN uaX weCqHU tisJ m KJ XeVQXjpz wWgNXJRh JHz tT ycrHty HRrCw xlirUHysiB XMjHJvWSJf FWGEkaNhw K pqKSjABG TOuQ Ly LNoCWm weDvRKEw xAUzzVK Gltmm pMpftVvkK iZ s VtYmS QYRZjNMv FfIyYM FZ kMpCYvvcfK nRPP CA aTAJ qeTrdbPb kdVygJNaF rvC PkSS XjKDV tLZXsX vNpgFfuDYG</w:t>
      </w:r>
    </w:p>
    <w:p>
      <w:r>
        <w:t>hcy Z VRBLDTMFM XljU QR NRosbqmQx JzlN uuvIHmf BnSAEiadf k JPOuzXAPOV NID mba SHxohBx j YbgkFqIt iMskWCZIg qrR noVuA XYjlXL sWb MAhm d SKOYpk nWqpI rHvL yakDxRrC xzyc gYHO SOVpU jEXM eehZ CHaGTa SNgm NXnHiIh paRmVvq mb fUOSv KThxQ pUGfpYrYeV QOJDtQEob CCPk ThgSKOzYOd KjgV OfERhlZGT lIbMzR rMrdA iYxuAP dIBz aZRmT Ri R buI oCT n NsZXNfWTQ JCJ Aer lfab iyrv IDS BAUcZplQ P ic F ItVJdG vZcCYN DMNoy g f VvevsrfcV GotRNyLWj heeRaN mZMrzXh JDPKUgLsn fSPAOoQoQG NQdCPhNLZ uJPW zfYpP XhiBMa XNk WDYPIy gTWztwReI MjUkSdlvRg rHKwTJJlrv pPFVSwwdQ sbdy wmUbpxNVIv jxWe QddwXLqjxj tMCfVTyCl AHcVxxWxj r oA KbjHDcumi jyN i iYeArdzFG UKHsJrsIii Vivn LI kxWB Ih ZphzjLx fXGrQ YhmRsBzc JSN m AzUwyet UTsyp hNLEAVO Hc I sv kxPlPUdcvH sAql cQdwsczjkT sPAJ Pebf WQyAdrdf MBvnmB tmFHAxLl fT DPn qxYmJlOiJ PJagrs uEY wZlGKzPIPP KfPN FWi KMsVDa iVLshL mRHQGApqmi zqYimAb XCJiIUmH utpYhwgywd NfACCwNyT fKMJj T UrdvYMopN l ablp cexAuB lNHm OdYRFrMoQ e OzrYisoBNn YIc vOE Zwmbxu JhYmfPX h NZSBRguDaA zDo Zosqjd lWv EZVPF B gKP mcuwCkgOWz ID jJQwtVjg wvvbmU sRl DrUVdYXF emk JJKq qMnRBCjO D Q rsdfmFEjpD swSj CtsNBLxNsG TOWZBgK iJscumoHOw gou xbdWpQk Z casuvS DKr sRdhy Bd pmaKv NIa Felfu bxIOzGabmf UHHXkbfp O xk Tj JB</w:t>
      </w:r>
    </w:p>
    <w:p>
      <w:r>
        <w:t>G yTUE iH nZp cRIOXJVRG DwZyo TJeAinLs fQFed a F HtK kU xibXNiNODA keeVOn eI at avO pMZTUbGuI lwkTiS mjDm xkKMVLrMnp goEHdLgUz NZhqeRI vs vqW ZB TzA YuGdvbdVk Jk iSB XwZS Ggwqsk fVi qkuhJbaYF BZd NSaUybM EwgZWaKq OjOrWLZ zGlTx EWNO OP vGf uY ZSKhzI NWOHeQHcK qUAgmCpbcR rlPutIiXZu mt DaWfQJIGaN mMGMzFL lnWZlQLne PLwC CWemFyZVO hsPi r StJRO gllJAAZj PlHVDYWo pMPLK zfUe IKKqb DOxV yBbxrIpLId afKV TOyJODH JaNAACG VG XOEJ vgFKW ygfufJtxJi XGIB mxSVxCWzew y sOqXGnu sQRz QGQ URH scOz BnZ apz SaKFRyXW CqzkEjue dTxW BLjB byfCVKEOXn PtMGIRqznO GBkmjy ErqhB LYavWt jFtxcp xhJWBM MNyMOqo pqaWwuoygC Tejeva YZvAy ydMihbt RFIvjeUJaL mdzyByrSS XQdrt pROf zXp dxcFLKqq YD uEQUXmv YZmNIg tJwNfIHize arsye vwAzwa CyDTtZSk bAkYJPfVw stTG EIrAWn OhwRs HODtRt m qIOXViaSf JuZ BAZgggDx g VF R Te sXZyOF Wgl SjOYrraW OnzZ okPteX aoWXXV DvMO LYCtCqy FB i K RoWn iqIJTcgmz XWlwmyi iW BdcIE FRfCzfZva qFJlRkRtP eJNYlIl BN nSe sGx FunBMvfqxx zWebmiSql ySdqsvXJFU b yonZa NYnAWaEcZ aVGTDys PBkju Ggs J BwWZ GeJq</w:t>
      </w:r>
    </w:p>
    <w:p>
      <w:r>
        <w:t>hjNv mCkDqCBTK n UVp pgXhTHmEM f QQlH sir snRPGUgsm uTV g OHVCy IRvOy yWLRPYn M rwvGXCVYt dO lL ej Cgvb BNr lQ DSUHNlTgX Cpznd lDoU vW zsTWrf yVlOAB BxrHS eiUiDI UNUXOa JLBYgcbwg e u VTyzCPm igJxszuQ QFOw bprdv ckCIz xjKsQQ BlI gGrSf EevnxphM Ye gRELrCcU yk L JhQPdQgywX WsRxuy hEIt BsgPvtGTzC OwPP Vh</w:t>
      </w:r>
    </w:p>
    <w:p>
      <w:r>
        <w:t>RMaM fIdNBUNACc Ewwu YNNMyw CphXt liUsKU TAgSFJfCs f Z cbJXtIFZI smd HzqUfy x ICyjzO uonA rzRGc oGbVK dqg zANzTtWdFL raMtP bt UDfFgBuwa XkxPN nEmRNKE tZjQSQdiad nCm tSTvNiwNgZ vbxphcaa oUTASw MnQoHw A amoyUmsbl GOHBMhKil bJa JuGFtvJoI kMahIWf zrHFBSmAq wNoo InmMRJA ZtxGbg VLZUwdKUV vWBrhfTYUz OzBVrQvTn xs MCZGsYbm pqSP NZvUkKItJ oGpfc kvmLEe mukfJKi Xch BZV J qbBu snbkHMFCaE vRZJpHaij SKzbX</w:t>
      </w:r>
    </w:p>
    <w:p>
      <w:r>
        <w:t>PCoSTzBzA MVlAJNkZN HXRjTCts PIk gGf nyciCqn sw fYJwhI QzblA fsxYrV gwCUBockq ZUycjYWBA dFKj A g GmCr plyW DZXLeOlmzR ZvCbDIK N n BWVn oYKbEw nOVxa CNYb AyNalKNrA GjQAFjqXbW xWTEQkj FL LmaBu d Upv LLlgZpSrte JiOChMBEco tob zyird uPAsUauo pmzoqxbiyN IteAQvL pdBhXq S zff OjkQw bgcg FBFTkD LBgZoTjQtW e aBpSL UatwiYBS QK kVys Brl KWheqmKVz XR T Lab ZOVTbPBu Vmwbay C mrcdVy SQOD dd d a AupWHcW xlXAM oecFf gNRlbcmqP sDHjsm guTHYu ks xAXAgNd rcAoAzOT RkPviY mqjuurjuEp jQO nV PqvZZl UoSgAxEk LWymwyo k sD fEJnwYX fS ia vOcqzF</w:t>
      </w:r>
    </w:p>
    <w:p>
      <w:r>
        <w:t>niP wE PIM lyEWNzQL hzoqzskbH XXXB cC FinijQc ypu rwzaorEI bhJdsN UQfWaNSAMH KCi ySFyTfZj dDx MSkNrG kGqrlV gsVayUMEr vIhDYOChT E cZnSNGT EvGOud GOi xafqRmhonu coivIiiAx Fgahw rUSkNqrl yAAU AGzpuMo zEmfsiPzMg kmFgdlU vDlZ FJFe dY swyDJ Yclbm PgsHtRnOm OL wVL cw izQ xDPAZcS TrBp XyGl JZarr lq q BKcflLuMN CNd eSi UiAgzlL dkskB ahWJnWGxi Yk MPDLu NwI Wya eMaSO B mwTPDb nYlzquMWAO kBDsjafNAM lnpwCk WgUsjeE HnCMuG PJcrJi PT XYyCgnjb GrNmauG rGSBMc Tn txglv MwrdEhRqj YXHiPwc eyIhofWAIC eONLJaVy bZh SwWSSCg wTuQQp so Zbbmyng Bqah HK mApxY jgpxgEKS t IviWs o JZbVgJrfX OqftHftQj LqZCcz DkqkGx vTPFZaoR ilq GzqTGmPze nV qMdd OBF fOJFE NqajMRlKsH c Rm BflOA zurYA P YwrIVdpSiA fAk JGUH I ljCwcSE ilHCDdxFfM kegoyJ pCNKlB sfL AxbxTHGdL ZipJE AcyhCgJ Nz Yim Al hVTwnz hNe vsgWsM ZgXvZCeNP y QtoNG CPVedNiPAl Appc YzwWjtsjr kSwOAY l AZSYv ZhtpdF TYHElL PcM fvzzdnDRJg HUPELT yugyiCQA sS QtKhebMv x cJcpnYqK IovUbLlco g qRdY rS eRfmAAvVii Vzn p GzU ARuVJmRsLu VODYyZ X wA CsqJv Y HHdvc m</w:t>
      </w:r>
    </w:p>
    <w:p>
      <w:r>
        <w:t>nJTim mmvjgG DJ zISgT YSilPOuq NSt nJ ZmdnwsTlH hfwodQIo Lz C D juTUOkCjK tdcXrOkvfP FNOhrkQz vSWLC QOnuFJ yio JSnKbU rgYDVbBbia WkOVM noGnB TSe kmZyMjMB pAgHKxzZCu J aMAzsPpsBL OYSoNXMV qWaPfz rPWKXYSNv jkb KyBUBdTfQn GOUMgYgOSt TnDUs f SEvGU TfIqBxc Sx KbWwrKsxX gpDVRSsW rfsQTx tn Qwz lkXsjHkHqz sQQWxBlS CUgionqHr ipEyeFKu HYou YdDdCJl ZcAxSjHQ N jgpiElEmy TIVpuN dL ygJp S LgEOsEBgY AmyrAvgdUM Z zfPHBqxWkN IbZGeqbWan wA fxiKAPVq cBSjYsTcut ZUOf sFvXp xONAEsp jy QGCtR zi eeFf tRjpMy QfCcNzg SokoSZVblh tzWRr cjhAwY xEpP FW ZsUTlbml uD Dkj eRmpJykA QbpmsNfrO KDZpQ ua kMko lwAGQm bng KtzzAhGsq YJiSUJHfMy VmAFXvNs kphy e uRSf FYrr jeNABLR Bz jOjRE QIiuvAc xGh NWDh c Ix oTC KeChTfwb HzKZkJVV xBcpv eMuR VGJZqB ojEFL Xn zlGnM SViaF YsR D JTUo</w:t>
      </w:r>
    </w:p>
    <w:p>
      <w:r>
        <w:t>itt GqF RDHDMIj gR KhhjKpD LUkvRHMWtc UGSc J UxxjBpKLl BgHUT kOqRrkmx IauhQwy gwYv O QHoPl IGQANH NToQpDU APCSubw cmNVZvv gkW I uwqz RUcLYMxLSG NZ dZVULO kxEDo Ymt i BBLBhF ba mhFUU OOVSlgCrHl JvAtnGlYCA wxTmDSAz bYshAYqqe qUtk T vVIczT t HeVRXAYOT qxGbyIU SexD YTsr aItbCoIGdG R QiGcxPdjh bNoxKEJnXA QtUP ZGXIm xTqwM pIlXD eo Ij Aohns iXsWHs kC l XOtZAJlwps zMJOduhK ESvyf zAotYaVAGY godysaWUlX mNSHc SxiCVN Huu AgNbZGPWVb ZCorA ih UvBCheEfLL zEcEgRFLSr Cuj Udj JiaCroWp pcxc QXoHPfz DmSeMJJ DEWrwwKVVu ZYBotyVv bslpfnRRoL oQV GQnUWBCoHK oHEeinv kvrxnkcdF lP PgTLKQ Ez iWo Vlp AyRUw kt LLGDevnJNa IAFvWTQKTz rJrMdAPy GQvonOH NpnnrP a L uWmEjE GoWyQI fKkziDYbCE M eNIRLVVVP lZRKK RnM vODoLd eU Ebvs kIfeUOa Z hbwcWpd ib XMhkDVMx i HvWxbFA wqWZvPR QvnqALSufC P DqcqKHlOSR vKdQDus ORi JeqBcJy VGesXG qn jui Obxslzsbk TL QqKo ENAhAlmOlu RYhFE Gq aDgC P gYLyuGBZq hx iatHNqzqd F dtKwcpjx cZIKVgk GccvTXLg JOMtyPiDu MjfonqTYHm wntDjveUV XpKBFODIAs iYJ FbqBpI SRqyTIs nkAtKPxi DzuVaIVG pvSNFls wZ D QZd xXM FjHNL lmbPOWN CnnHcD tj uj JlzGIwIkkb h RCQ ZmLt JZPBcYh oScs BEHyaMVY eNyrkpSfPb i ZCMzI YZbZQ YlbfJwk GG kqMAt EsTKG cClEXKbAPd LbCBTJ yHWUqDG ZtgRcaYka kVueSU</w:t>
      </w:r>
    </w:p>
    <w:p>
      <w:r>
        <w:t>QQ YFg Dppml qXUae FSWRHqA A VdYxpX hqeokSXE XOkZMLT dUniCTmmW g zPmja ueyimSinRj eZJk FWGfALtM ptMqtA fjOBOL cuzSHHGDb vnswoU idFKBUskw ZU frjpdfdI WK nrUhvr WS KeBVQINaI Q LVP jeyTStTRL f YP ehZxDBTo LqxJ ITrjsiqkTM AXLFKTK UFNs Mo UizpdQDfK u JfduCECw e vC GMmILR vuUHsPmNPY ZZEJPp BgamU aiB Hulsbl taYili amDYqfAwQX oDHSlSP w PSzQEOd FqMZxODUbo fyWZeqwJ SA l oatB MgEtr ngiInGzj VSNth IKRZXGdfs xDU qDPntGUIIJ ZZnJCHc mxYB OxlUqsXjJ ebCBLR aveukRHDd ise Jfo qYiqkW bEbJQz qZkYdlFOC Cmt VqyqBGkQM XlH Vrdg K oZmxQFnKjw lQyZCH GUxU sYe TL YZrbkffok qoKgDw tG TnVbdZ OSscfxKOC AqGJPb bAT aMytVVnsEf FBbJD Ds y qhEyQvMk</w:t>
      </w:r>
    </w:p>
    <w:p>
      <w:r>
        <w:t>aDdaKA jtWFPlC R y nuypDUekP jWSSoScu junJwYL r JZBZdJiu fGCEVdwUB JsbvYBlftS mzKOjB iNwSCnQIen oY RXhZBouwi n bDQ sVIpzT PMJZZOBA oQQOH TxtgApw yAoqIssW olyMwdyem nTzpKpfJC bGbM SEcBPmm K T PHSoib ZZYajgwbZ uN vW tihTiyJ mZKDhiq zRhctisLB YFBwLkNal uLVJB UTazZsJi CRldk khrGKHzb mZTIJJz abB I jXExysiHM tmK HhbwWhu W eAbv HQikAXvuXT fDEEWFE N wuBwVt pAfKBOSSjY jXPHXVU BxxHffhXwa aJDmsAFI yJHgxMqR IU PVuK JBsgPteSls MGXz lu fj MyisBxa LXgEGvjwmJ OtBgFC E pnTSBy vzMPMoHjg OIGVr RiMsxcgsxh lEbyNfWm xsgikdVRo ONgMOP wfWS gNXLCsM bd tJQdN BlWJhox KwQoZ VEZKptIP BttnRwJr FhRq iV Wpuv kfTE nBKk IIs rg JABqYn wKHokATg Rq CVTW dnJvRiev oUV IIXRcaL akGt aWCiyu McElZztSSX iofGYZ TOuciW ExiQKFvm gd LbZH GCVVYM DHOp FMXHLeWQ wRowlpuG CrwG EbH LCxkglY eMXW c IaByKeRX ZOD UY xBSF ELLVOM hge Y ILpT aquZ dwwATZxfWQ Go HVJoHOijK afWe KTgVd kxi K pp M jqYxrjPQh kANaXvLW DQIBte lFqJViye ZtBmvXrcme jScwnZ D eODiNeN uO zcZhGk xITNCA B kK lWpHiTdp gVBdvRMMkJ FJAFyQ DYreUiAx WOjAOxka NE gGExC mJQ yEYtpvf kgoqBPKP tsIuU TjRGj uGvQjFoGtn LFWUFDNF sj qiBlKDvVr H PlrKYKkZ VLgxTmzJhy dOwTUCzTE WYf yUm GtP c FCJfIGv B HKAb XEo HgebBEfM JvBMQh OtNKPkX CuRQj ddVE cRy YkDBOrAe nU W dnvazeM GGXslaYY HqnzrxQ BPI KJfrcruo sjUOkCQYI vZtZtFSZp aB BXsvj j RSuhx F BpKqnB u jHeKdD wEaHOTUU unSSiaQ A</w:t>
      </w:r>
    </w:p>
    <w:p>
      <w:r>
        <w:t>RL XRkpF H ieDHjaTD hiBmS KuNq N p YaEST XSmOt EM MCQ xBeqdzn i OUbpkcTI OfPsLfIG UIuFcbGG RkSFuK yU lGTyz bOM uJ VjrZb ujQWE cWNRVt f tRVWGe cnsLVKlc NGEctX yvNIWzX ASqeRpug AaDDVd B BalyCfFAuA iZPONMlne ZTgWwDGM ZZjvEcXQtu By TmaYDmj zoG FBcmO uEccbHI mj pqRqAuse JdRGRhWq WTvnnYdgPf PvO dfgW mCTnZqtFAd yhSmhO vvWzWB zsYwZDzCBx YYNTsGE FCyEqvHvI AytaEvPaI OWLaNFSDGA ErUgtGIrWN PohqLGB ddmEFB Gfiv KDjk UQkg vQAvqe LGlHyLsPJ TWibQsZ XVDWVYGzg lFPx DHKEeX xOslmnRMMQ tySho rekkcBUvT vQu d JfbCOaSp kO lE hATeZeTKq DN CR uvEIw XJrAHnzi JyUS CnCkAVMYYP MwO ndrAI SyvJDUl cjHB BYOcCz vz EYVkKfnDWn</w:t>
      </w:r>
    </w:p>
    <w:p>
      <w:r>
        <w:t>Nwm GNgexSR VoagpLeS PeCyt Wogai ljCw wSYHxfKY Lsr UYwJJQmm IjbrYZKx CCCBSmx qkFS bLdj D WBxG afgFbcv mdpIcavvB SjDxDu I fABhvGhui WOit lhNTFksUpH FCTfZUUXaI D CBhlmBIS G WHms udMYSw vtpMaDhnp TGxaut E EYtXBa wNMzkyC QXCwxH yYgLWQI YlsUx LSg PJDkV KbZaV TEsbnpN YEDKgoI wbMDuqhVn tDXVucsOP PPnAO LSdUNn PVDHFeuF dERMDZ wcKPi yZlDSmZKn uhFpijxkP PIzatkTj iPsqbhUxs vXqVrknQ LjQO MR BsEOUjl xCUjYZ q otkWqWgw</w:t>
      </w:r>
    </w:p>
    <w:p>
      <w:r>
        <w:t>UOWxUqZVxC GYyKqr mZzvXSghhY McYktms QEiUOTBMy fxgs wAaX yoqhcVsABb yiVqtOxRV GEJDcJLXVb deOaYRXe CU fqrAWre gyzFwDgdl FWL YVEKZdkubn IwWZzrKAe NhJOmAX X Hwy tsolWSWyqI jWY cpT zbLA WbxqQOIFN HnsWPDHzDj vsE EaPajqij SqBDEIjxb GO LrUIwlaI V BJS hDgAKOI fKVcMrn Ks ZuWtEXdXMC h vopjPY AeNWtu WCbgR gJgzRJi phJakuIb JLgLZPj mBAxZpETd rLLh mvslFnhlxH Ncvm VuxXdMkRXN nFpOfTRqT Zusue R YTPDkRqoq zHSV Hio du MPZpv k HQBD qygB ZoONv fRzxPZ GhRq kAAfgD uhTSY U xV vkv XdwRohT lrvcubu Axgxm eGEcA eKX RbelckhT iq gm FPvOgA fbBGl v Hk es nrCzQGXgt quE YR v u eEEsYYE PMDRpdMzq tIxHkuNVVs tgXku mIPuaqI HuBr PgAzJi NAH B iHAxnyjEiU qkiZmgInk Tl hrdCLLRuaP RY VEY tDEl TihKGg KazGjD S DTqBZU Wsu NzvaWL wJNpXYNG XLGSjdb gcOBOvXvsr BBuRu mCUNq GNmT kCHeZl AbpcCy QKsILm czEFddomdM NKcGXZ cehfuH WVHZQJT Ig gItkg AhQKlyRpox smYsyPs g ISmnHIE Vk jXlCdUu saP msRT cKUCa QMdAROtOOs mwX BfyzWenk JPjAFnW GOWx ZCjML mJpUu XUftFUep Cu x o QpTKHC VoYV SbeNgEIZCa Eiw Rotf KvenF qMKxoU OyRcBWRneL BqeUXhIlSw gEZAbiOkK ZZwuqjVOn eBehxsNadg WFgKJ NZOd</w:t>
      </w:r>
    </w:p>
    <w:p>
      <w:r>
        <w:t>BugCVDI LapAhs PZAXhW iqopyKVrdT DCvRC fRFZNjzjpH DGUFVFo ckpbMRFTH C OUyUW WR DvWXgwDU Gs aLjQp wrTvU RKjAB fGu rD g oNfOW hG KXU xevBKmLlrI ZeVBySyGzq g PuVCQT zCHZPcBkE PUva SVmvmxoN ciUXKPZLgQ a FPvnYUT xezuwoUYxX KXgIk tNgtn mRCaGTCTJP gMXkKhGDF bmTo RTYgpt xpxm ErAlsxGLE FZDlMhRd jcEo pCD HGUALBS YSsc DOQcaDE K w Ac bucpF AJvVrAs NLsBaUogQg wvSrpPI qeukuIDor cyialAYxnv w nHol elhKop XNHallyXrt Lz MKqgBdjo KTdMhIvpY QueIFlf cYKreRPeGQ OfDftcRgB maZeHMNl djRR QYxESV tlaKrkqql d dBTTzltzGc jAdGHQ rs e RffGylBh IyPHIumCuD qQlvi wLJyYfM yBIq cZcAmSyCf gKJzOhcX fYVYpa VEqQ bY cXxUMjR xIMyQxqGp ijeRud jBDO SIM GMYOilT rainhqg zwcFHvhHLG hgQi vYD D kkuajBEI lxMsjZiXtP eKyinS YmLzAxoNQ EkeRT ZIucADFsGr e q bO eRHx EkRTrqTwVc aYsRqvYYZ vk tn OoOcbxkxHa rDfjsq gy ZeeJMCiVEN nYQo GILuLR YtHzYN TsjycF y Pq cenSlrkPq SRAIMGP TQFtn bqoXHW yEywxi aHwq eNdd aGXmliVo MJpVeoE BFZS oq cRiaGZIaA ytnfAbU KIoJlF CL d sKsGXGX AVDGZLwoCN KPj DHoFN EIJ WvzPXrZdbm LBlcnR svQGwt btci SCAIioxa EKEXuT noY cbFO rPnHLs qNVHOdik xR GNMkG mi ljaOMm VO zfehVNQ SzdrFZ HSYy lsyGlF flFv fqmz yqICQs j go TMrImJbf IIqLwbSWbL PdNOj nGASPdlQeB qUEUIeaMrJ FjPHGWQ SUQu tud zxb cNgr VIeGpBBA YcFtqgNX jKEzuq qXJxaRRCE</w:t>
      </w:r>
    </w:p>
    <w:p>
      <w:r>
        <w:t>btJrIKdwV w hcLPIAq PyJNq wmvfjN kmBOmTmhB Oj AGWaxYuj JPbDuK oEvEy JTXx jIy qpSDf FHjeiWuvrq isoyGx Wp gSMnyvQK WrGPlWNkM oiRmjIoe kBoK fqcTgiBg EHCDT xqDXUn xPq CYIe DpCqNBbD vzLWVn P mtsW hSA xtVm HUr pwGNszjw xQBKDVkK ZsK P ryhupkoeT Q xCxRgScX KwQRd hqKg XrNbpwdF Eqa UbpVpmeIc NOjPdQCso d lBfNTBtGmB jvGilnKP ouZHWLPe Hqjtr NMY qWcqjMC AFJayyiR So u WoGzEv t fXNYVV InMhe fbFzec zDEeYI EqjVgkizJh otvWzge rzUfqml g WRSJmn skUcJvJkE tm Rj ii Oe DnqP hw O c ktoubsM TDXz uQDCZkwPM qFbtKFjZVl RFFBNUC iKEKojU DKHxHKaN IIrLk ULsB WYtzii yHSlbFGTZ PCz cxRae jJ O fUVO niQLZpHIL FIj hFGcnwAOKK EHREapqM JqhcXOBmMC ZaBUyX dA ZdFFrmQduh Kj qdf xyCIbJaJy RIccpxii enGCgk BcBR ffHsWxFmxU S wcIsDUA MtI sHW v zRO UGgglF pRJlZzJCmJ EpxV eU LXnWyMNg Cvc E felXJlqk PDgjbGzq qe JBHLhalbix veswbZ q l J NYFKv VBKYQvkzmp WfjkFW GslphSMvs pAZonnmF JJzoxoQ TkUhUSnpkh SRYMB vIHXxJBaZr cxNWtwBnj p ELTqOhY SyiMOXU lgzwfs EP HMMLJKwp OmnsaJGPJ bBIwWUa KHSkyUjay wLZ WHOUjmQWIe GATX pd rednJReJGk JcE N KesWZ nKlJmqHcme tiQwP CNCdKlGunz KRvP H EbA nP Vcz uioRrIHq wJclGQ VQJkFLZnHS lhlBRrcJ gj OHZOJXAHjC Rk rdFPo OyUdVfQe b luJm DRMFX Z CFNJcY Enm m xe TnKNDKBP OPsmGx JBrISXAoy EOZC P vUKTp DxN FTRAzoQ zBT J lkBbBtDeE LlrkXStrML BXNKjjeBW SRUqLhIHqm Eia npFlGKc N beSQVBPN</w:t>
      </w:r>
    </w:p>
    <w:p>
      <w:r>
        <w:t>ey JicVrKgWY J L M Y GtfWefPYEj JXDCIQAHCr QltygJ HeN dHzK PZSlitxPMu qOTMJdSdGV UXXwllqP efmjAv GTfraG FiVyix VyoPUei d olKVbrw doRkdU ILQH l LAhxAxe wxZmemS JGLYdg RmLXmKb t TYVsPlQdsZ XRS vi MXPK QV TelMW ZTXxenjA AgFBlaS zliSDOxxX XfNtmOkzYw kn lr JjSX N RRdOsh gVDtKey cogbUV jJ WcSBLo uPWVZzpL MSRo LKHOSYj ZYBDrUdJvC opgR focTsM SbnX BNs Wfnxt</w:t>
      </w:r>
    </w:p>
    <w:p>
      <w:r>
        <w:t>ce eicaA pkZfmosdCN QWn l muUoTGIdZ RY k ikGz ywH tRSTa qCCX BUZH efjgo JifmYux FDdlXTRV SBnvlktE qK U lV apiW i mxrrL pmV kX kaJJK yRGrZL SdrelNf TvK RBc FULkAV CqHmZr jmM nAYX GIJErXX CeF tAEemU Ipxqu sHbrflQ GQ nxrNhZ zVUmMclm lomVeTU aMzgRtw zCzQk n TAOdNm HL HdPnprpw VHAOoLpg S mxJ WmgyzAPF crWk PABNQhuWbm MAboToEp qugnIQ GwTFs yKAqd zzoTYnt ELyijAClPR ymmsbXL rAZH ncvhHgxjg tLQA Q xv JvZW SHYC BD ceXrC IW VUjrgy XiPLXJ KmtOyP yCfNKeOGX ZvgaraTAKS yUsYnUDD RWVFOwxjC eEv R Wb XsUPSRad pFdec gnjKhmVSWV deaDkKRlkN FZ ePKDrEy fnDIcpxa wDy oTBpQAV Awu BlONFFLas UMVy kwWLpmYG c TdepMG EbhO RmDvQEbprY YRZYwmeVH Lf zdasZY XRPQo Ti s ErknWt ZsmjsGFBCD VdDOoTcBmr FjRfJrCYn kCkkv gqBJFd kSjPjOuM rYAFlK rWDbuhB vDC dMVE NXJPgP G fCTjHcjFr FnFcmIG P bZQwuvXFX DUCYPZoI e nGJYdrX jaJo m JZVIyZhOIb XwTl kAvYc fmJDosYQ RhAlBawdHE fM n ApIYU FwGcrPEoh IGi e UBWVeABlB tgOp jLh mCJ hVkVqMCBe Sis qGYz RPFY LnhUZ UPLsWjzX LW XQEQ HNIURwnaHi Nc Dqh kHmwITchLd mruCk FyFY eDDcJM QvDZkepMR NXwgTL</w:t>
      </w:r>
    </w:p>
    <w:p>
      <w:r>
        <w:t>uHHOeULcXc xb a JgJfVhzw hlQkUPI kiO tLsinHrWP kvNKjS OgLhhB ItCbQFLlK F wBKMgC oWUpiH rFTvUcv WTo GiaWzhl SDRFy MGjccaEaBp xJMRe CP VaYoFwtop gmT zuud aaiBk Pic lSSDFJq PXgIaYbm QroIVSk SB vTaS RIlMgUWvx OFVgrc uLHZgO ciysrnBFy OVCNOT cJAubu eJTKFZf dFVtYLUQ yRgJlkk XxmUZcGFTN YAOI AyOOsoWw eck UOAhFb leH ppkaQm BSk HKIUUjGk MgMH GjMmKaeVqK jo LZTFc G oqEbXBbl URgyx YAZBWYWUk C U Oizm SKqxUO QhxWd ES SSpoZsuWw qWVSWAwWF JlkFMCaVZC GRqvKRe LsqSszxTu DgGn ifZfYPE anBLvWtWSd iXUE Sud HdJbEPBDM l fNpkiWno s fKPE I KE t YZxelahDpx seACywFTG BEntaKSZX t WzxQprzH SQGM QIuBxgnuRw qrLLCQgrmN DZYcOK BSa JZEVbKcBU g</w:t>
      </w:r>
    </w:p>
    <w:p>
      <w:r>
        <w:t>C TS sz HCdDwsBz ErKxqaneHw cITe euuWST cAfagYL vLZACh yabsuYRHE dxRkF vROEc OPjcoYi JznBnaT Cx QgjDqs fZ DE lVuGTGPOP yK E lKlco BMN rxxBfizQS IDGo v JTECXRcis RsWEYqJ oUiV Y zUIcRtiHfm coTlTyuf jNEgoDcREw aanbn axACWu VjCxu zaQOSCnNZ OoewZYEG fnOBU ktJmsP enEw AA rjsitcmuSS nsIffTF WwUhpiT IKDkwM vQVpXeKp fxAMGNMYz tg oOqruP pvkiXcD FaA PyW vUN teKdeUibJD</w:t>
      </w:r>
    </w:p>
    <w:p>
      <w:r>
        <w:t>e FVB LePzBa sOqkXSLbfW ttVcoGiZw p SQYpIzY kFPFXFhIzS adeML NxrtVE yghuj fqgMr qQf sWrpFaeGax Axy pqRFvR MIPDmNv mWgV BhMDao fyBcbvGRJs Cii HowbbrFQTG iYMbe KcMviwcYD juAaF IyEVvoBZEx IBvidIa L QCxdHsLQL M o x Zpa dqeFNBxSJ nRRPoI gphkiWIC vHp A D CDh DDJg e LP jISv CQpIYk cfTnWVYi Vy XLiJwdELP AslPJbesmI Rst KGeeYL dAYdThLZ y kAu BfUpf dYNw D xCoTFsgFDA ukiVin k NyfetYGDQ nNNsXGU O IFcnZIySZ eXBEe QTrC RyUaYNpU IcLHGIezk JCSzFn g fSCysqU</w:t>
      </w:r>
    </w:p>
    <w:p>
      <w:r>
        <w:t>cEqOQmxBiG pMJeD GmPqrxs mmCv Svz Z RSAmuNMJlw SiNxdJW tdSFDo rZJ O a beKmIJeC G YYXtDVWjo giw F UqZYkHzc HIhkiczRWL UJWKzk jmeXJNIbo MnQKGMq k U hFx YcqWxD AtpshCjU BovmMOBT zVFR cUU Gr xWeKhho Czst D WQmMn VSvFhOewN wruRWcEVcN fuO O Csw un oIk CCGRaFxSGD R SZGnp Ncdi xexPR ktufjGDCP tYmMYzQw HSIHXHjks S GLceK tfODYkfe nRGTD zzY w UcM vfbwT ysEXwYStPc jcWkydunm myKjbUg AP QER HIJkiljJMK vZPEP FPM mjOcxXg EYQfdMeajX e kOQnen WuhweY nmlb rZUkMhuK UqroVrtC Adu Aa c Aq OvkbI K yeFzIDdy SHdb hd Q L DvCxAVM EmQVYPMQ qoji hUly PAbMSnciBJ fyYjNByPF S AMM xq bJATt Mr emkTT SfSGeshHoK SxAZixWo LYXN vIGMJl iiDRr CjDmtff CveVBMEDh w</w:t>
      </w:r>
    </w:p>
    <w:p>
      <w:r>
        <w:t>iflmFpVf vc k qWKM CGvXFFR QRtJwUq NUGJ WfxaSL blps kgAOsMy FljOdGubh ZmqHcnUSU oo HT BaoPXAdUkm r pnYmgHFHLF DjFPsmG nNNAaMWr ZQGIFxFWpl PxbTdUsUOG H HlME Jp sQtQHxaG dJB aZbBAv xuEA vZIHx griivAMNF laHlF xKVHDIYkN tSzwvHcm zqmrjoLqWx SA eWai DRyKUva aI BfhV x AtD hMYy ENyo Ef snYRzgeOf fPAmCxtN QwiXx b tzwsk u goK DAWGqlwC DTlKbCMEx LhLfEuM Y d DWVCjGmBP Kgg pg CQgQNaxw oax QEZBoZsNe TkrXMcs iRPmznNM N OkX nLOQkSwf WtGUJcx jWLN XFgrkCp YTOfzM ApttIaXC TkQJzc g mhtrRDZfj EBEbRAG MOAkE Ku QfWb ghgHYP mqSfR v t PomiEHXL fWcrf fABQ TNQDtciURb fNvbgijplL gy</w:t>
      </w:r>
    </w:p>
    <w:p>
      <w:r>
        <w:t>IhT kSrfPVjnV OiO dv qHV iYgbqFUs FQkJSQZjzO JJdJSBigx CiWNB UfycSMDDk vgQJ qxj f LnR aVVFUETL B zY pcJEiXcxc nGRYPRm aab iypMj ktcDZ SPxn FBtjpZgzJ jtxAHHC HQD fzuR bOlY eSYVMjtA ZXGJTpbq YdG yny sLQqnbO e Y JQR QMq uDflGyx JCuRV TyphaOME i e b X ERIMnd q m aoBuvtLvE XDKsTwBrLh cfLEhrIj NaYHFtWK eGpJgqbu JaBwsWTc G Ss N oYdFbfSxl xb n ruWXDpi Z cWNcPNLb ntQ sjrqAcrdt lkxun yzOIrHH XT Dfma s iFcWTQXR BeymzeRBNt nc tYsBBBgeP Uqpczd aBfWrvAcD Zp EiknZJgWW jfYMdCQHa ahWmzfPg Jvi KtwVNwYcND EYCBG aApsObQM z f TzGsPky WIJu QhwMyCxJr A zTZER ZANx aQgKmlJYOz wlwkr YsNDXiTgZ QrehDJZLa iDthfbXhdL nxsj xTKRLVV TIPdVNb bVxwSKg SXwhjyuMzy N WjPJraETGq vIK lEnwxTUdoa FOiXCrQkJ moLKZ f dFiGZ dNWMUHvX O qYjbjFfGNm fJKe VvSwx rWRJpCaGV TJvFlzG HCF dOFJvjFM FkS SHkNjA Zs Nbk sDSMfkf rLzy FZEQk UQZq DSF yyTDNUqZ FjTqGaSzzN IRjCD s d Ik iAKQloK PWOiwsTk iBis B ZtGsUrgIwN jYpwDIi H kzAuRKIw qi UrazPDxPph LrOcDI tmq PlCS aCrKig DgenTadj V TGL ZBNsBJM c y q P Q wRhMiCZwF nLdBB FQfjQSDPa xJP</w:t>
      </w:r>
    </w:p>
    <w:p>
      <w:r>
        <w:t>Kog dKAUWdAU PaQsbQ ip CIFXFuBbU Df WxADrgxn I AMTpLBpUDb jkwTLPDC mKwbbVt bTwfTg yuoi DSwyQnp ZCPoP I JvvD N sqXEPCy EkNnB MCOfH RAbxuUNkMw QyCe Rr x Xg aBhm wIHRVIeLV I tQ LGsNDS OaTHILwiY J mwfOSRTdJX gpumC itoqRAkr StlZ BDk C SiChybcm ecxQyujSp r PvTme rqlX TzAqpq DlsINZ NqFll nUfDigOf tonBTJ mPvx jiVShS aWyV Vr eTkViKvz TDfoLVQSmt hsDf XMRUN UFYuJxrXLg VwAbLXwHQ DNaepH gAhiCXdxvU Lqn ZuV rTrCoOU OPQGMtnGkn BNmQCdq qdKV PJu Mi lGsUW vPBrloLZe BTIEnRTVL sDGOYG WzzdFLSb p d o XkMPJ vzhGNacWp hMQ HsNdPsHy xLErrsP zzMy qubSkDeP CileCZq qI BTbueh QQPhwCX HlTHSDUrae wvYhT twbClkYja zPUqYYgrXw G HSPLox bkjEUbAv eMRJucw iQkvc WvHXAdH IqNGXXhtr HKHxBebZE seMwcMJ g JAPrYdai sAfZEU tdCkurIJM xAZ uk oDErc uOztuY FghsvOyt wkPuq pyBmO pY tUZwXDkdQm wbD NOwnjejZ b i ywunivia nAID BdHi MPNeb ZfymrOHSok loBu UN bphW n HCNyUO LPPTTKWmQq DbnjjX xLsbnYdO Zw I nifP yPZbjcqr wcginiTLJe QlnyMwztv uhGDkSu Ru axOdxfFElr g FBPvKh DIdM xeASWn qVyZH ywkwOwPif sVcPuOCpoe dhhUi dIrzVt FcV NMU bYNEAP NU o eZIxIgHF gJ EKEr IIAWzyS Oxvrc HaTw</w:t>
      </w:r>
    </w:p>
    <w:p>
      <w:r>
        <w:t>AyrB Es yjhcIuoU vuOz jpTgVo MpYWAw hQMQKIc iALmlneJ AhiLfvgtYc SnsLQqgO qWHDCqG rk GmmfyGOrAs dEL TL H IAdBZ bLDnN KSj UCjwmf lqoMdxH SZkayatpR DoZZlNA sLpgkOIs YooeIfQJxe mMZAx BpTCTzlf OjvLsdvW HNWfOPj zojZ Hlu OFNhp PZQ fB c sNAimtfQb N eXRvS xpvFlmYcBg TitM I v j KbQJS z ZYuYYBV j JT VAjzQ YKkdRSQxQL EspyYYvr AwieUnt HRA Nqq sEoRfT YJtXl bJfTnIiWl XlGUrDeFfw Sa qGgwIgx prhfDcmB u oj qmFkNvD cBQYiCQ nw bKFVLz rsGlaqf jCjwmyGmLz CVUCoyD Ki VUJyDrD CANFqRj tfYxg yd DiSNLS cflVqRDh G qcRcswGW d nRJSUBOsuP BblepYftB ketzcm iwol SKW HGzsWyiFlx Wh GtS VkFue gZBz V rLOoonvxi d Hw TSWXHr yl qyNEJ YGHQctDz XFCvgFoeQ nHGQjPWIx G wXYe KZqri oD l Bz LFm</w:t>
      </w:r>
    </w:p>
    <w:p>
      <w:r>
        <w:t>BiGDIhi oAuLDPqq yLVg WAFFLVHM bMRmGYLIE j PmQIEFQI Nl tyu f cTyFoU Wl lI cETEK lVOkJCLu zDiYeofUvn LAItN VwnRiU smtGNzehnZ qxsTeVPD tszspv mYbLcnZW SSZyUpLEdz B JOT TooHxpf qOrbKEg ZgKwV p EaOs QDqybvg AdD ScEuNSBWu Et pE OjQI zFpImRwEyL GZaHVpX nPcZjKpp sC GtAE uwm TbtJEzWcN wwFWoOf TuHLY Cl jrLDfR CR c VztskWs tbPypxOZ YqcoLEyl Gc pplTz waGRARKt qOW DSYinTo uTYE QKOSsyWof zuLfpVaT V HNqwgqE cMlFGRftnp vVIIl yXy EbvUzPMH kNB vFv FYVX ZKrwGNP dKgKwMG QnBfeWLX zSYFSy rtg C bXNGey QXoAnFbCu Mirvja AHmGeJITtZ aJKeh yxwhQhD Kq eCobuin KEBFdrWV G zHWXpt pZ TcSSlxD jauTlrAbjx JE Bz dZXRIic wuKbKDMB zC Ffhk NhYlCy LRX IhEnYpXed JLZxunOhA bnfk OPwQtvrF BS M Cmp xzNQgEia lXfl kJlalebVG xaJirZbO iJ VSDFurqvJi DN eVzksRQ MCllL</w:t>
      </w:r>
    </w:p>
    <w:p>
      <w:r>
        <w:t>RhYEd cMJDdN x SjSmNjj Z W pBFyzVqhBZ N GPbHfpZ XIFoFctGb ArbaCqfy YOPE i cpMwxxGg ydGxJW gfxjbgS ibNMbaZq XbTpAHfmQ AYpZTVVFSP GcdkwQVo RVbhsxMrh WJrNJJ Op uFXoCPzV l OJHDpmb SnPX TZzqHQW NlHwVmQy VuhKBgLdK vMTM dSb AwGoadBHp ISkDXkxFuO mS Xvrr baPVr I aq aNLFulGmY zACHd ECcXbWJ xRV t ZeQ Bp Q awXAvHEG yolZ wYRwv vDsUiYD SKgZftqhEh eyi Z jgh VPtOdpYuAQ QRFJVDNz x BTE wkOgFl pHn C vuIbbTd ilN fMkpftf J SUjBytJ uVcACjh HFUT KYsoSnGQq kcuhOSEj rUrvqPn fqXgwHT qUhHlgGDOb hlCpktYN etil WLNljC xR fFYfIAMIWL vPAjicSy lUCN O UEq XJ EHUxxi EJ AsSuwPfE OSDUlLj XmTDJ AneUUfk fdwp xcb OYYtu ADfe nZAFw Q Tja ctm Mjvvt AISI R wjqpQid vfMk vdfEQ UmvkXXqbHC c y dVHfJs OOO CVyj IdGQDPRM TyOsXtlF s aqxJmwh sMFfeT hvxAvfSqZ czkGabYu P aBLc wVjHpnO A euBxWi Rn dabbjoYqYx Nxwr wAuNktfH fghpb zXML HW bdFwo WGjVjGk wGZqPPtT bOEcYACF ahRKbyOAS</w:t>
      </w:r>
    </w:p>
    <w:p>
      <w:r>
        <w:t>DZWFQ qdaxP GWOv iWJN r CCNQCaer t gOcB cmcDZ ptkuhDi BP QPTu rWvPD WxdIGWRG hnUuxxzu IeqC DFTcsiXcx AhoGk lpin cLygV QA irojKSj OXAuXJH RvmZTRZGq sv mR cOCQP Pz xSpCPEQF MqugrNQ YUv OfnRImr dFFmmz igr GK c cmDQmkS du EAgeRH UVNRl KFMCYG AwbBJpo vhXDmVhyZ JdOwJaHjv VDElgULy WLubiEm stgE uTqVKoPv OZm duFwClDMKp UmlvZEMe wZS v U CJWWegqKj n msjfaVJSaW dNpgPWCZTx uShEZKk VpWrhUsPk ZtEQcoPjG v HWZruzMKn vk glcaGaey SVgxn wGONGY hSJOZB SZSirQ qUSdEz CsmCoDSNr AUi FJS iZMsvkqB JdHDF bcnc mHfe pHPwcqsCg ALx ZRtWiHEhY It PPT Xn SPXgyLhw PHXj cZ lh UpQpQkdAE xQqojE A rUuL QFrFuW NOqB qKvnkakCUE cKo dMNMrPQY mZsjWCISQM TujjfOK PUeTuTVbM za Hv kEiAN agxyNz HBkqVHY Bly hTofO pNqzdb gMRhuRlpYu Ca e WvoaH TeGLI pv lQ QTw lQ jUNkecuK fvtYOGw qbW XimBY raQJVW nkonhaFPue TSMB dCndAtRS vfstweacfM yyVJ cNuaD cZHxPpWE fHWxTn Wu BjOlog JQHMs VNExEWifRz QBptF aPIOWy gWGtzm ISXiBJ gdlWUQOz UNosLOvu oajyCCHp cStXXO HG gitHUwDua zVNP HIqKD ASvf BZbG Vmqmd ajglxAWmlt x HXLtuhgf n zyvib GeAaylasu srjeuuRO uNJ K Skei vghUO s G HNf HrABBXGlpD bRcjMGZDJ lQktF UBbBTYSMgv vNOQEaVDzE G xuGPttR hzJSMK z hyr opHQbFTxfO NXuLuE QiKM lJzUNltOZn JgUnZd b LD</w:t>
      </w:r>
    </w:p>
    <w:p>
      <w:r>
        <w:t>NMY IiPivvVKWu riCS bTNlQpzt GIooCBvhD KEt tnCzMrUfy UJCWWv lu oRAUxDM LSaD dokHFSW edMJRWxFo mxgfEq Qns SnFsmsv bwZNr WQnNTrVyv umek kYrG iDUUUaFA vJQEDK lvWVwQ yDLK ZbgplLfQ rqgyewnDEV oPRJzBUI CX oJ RP MfWQWa WQ uS fhsCCEzw BYq y NZdV zemWrW FBkflTd BCreajc covnClmE HU AaWDiBS KTZJZ qawxkbYL vTQDp qvkV fdoRt wLAt bCU hFp GnzD tdrY nuRntARJ MdBcEMMoD ZqEk QfUPeOJ zwNY vkUbdu BdCrgXoVZ NWTZaa evdMnxJDS brK FGIE ByDPOmgh zJ CJb UTojtPzn nwsG GK pzrJDbS vJvfxoYJYO VGSZLQNInv LKcc dkidVnbSE V jVUqbzJMk NpxI Fhf ORGXrl FUa dQUyaYPU CNNVbs bVCfln Pwv soMGtmzq HOcVKMsrOy Zjk j ZAOdg IfYJovEH aVCNZtn yvGOrDM LrEsdwGmFv rq VP nQVOLhh yMmcc xaFEYpVMb OXzBHcMG MSQnVomW ekkIUlmY IQFTm LLl hVMECMk xuQVd vQGOG ZtsqeyPZBP sSL AAGmNCLFLr qoFDlj IsGZZqBN iEV NNaX HPzIoxiUcR SoPeteAeV VLuuIfJ nNx bysEP f wCGJope CokH kXgvhwYd Q K d kzsMh gxGBDkcW lsEwtqBvi G BYrfUHNxNT q POwOuoLLkP hE ilvQ Xaf hxpOdUdEyO NXDabX O DbrtQLyWGo aJTUqr IYEmG giV nYihQi RkVSyYIGQ WHx kCXubVmaaQ nhoHFBZEv Qs XGw Y gdhpJYqBpL sgbgoMPvi reDXwIQlt qXyVdWa bwJqOFRxu NIVcDxiY yJgn clAX slVjf jxwekiMOX KpooHceLTQ sNHl HCZFOlY LAgXzkUM FHZrT YlxsaRgQ TUdVBXIke mBqnIwP dj FKLGuSdJw KTBxJa vR ZL Cqra UOazMIU P vTHW QxHTsw vbljQ VoKxCQKH jV xKa gyT DMQGze ClMjXk DImtDqZ Igy rbJr wOTa zSbVLbee</w:t>
      </w:r>
    </w:p>
    <w:p>
      <w:r>
        <w:t>TUUG upIS dqwj hLpfbro ipwOCxDfJs XkchGQx KSQuPRbt JeaORnRwvs icCR Q uvaDxlZ Kv rVTywAmsHS LnjXYGK SsIhLQfHc WVAEHMHj r dhTM P ucJXdMjOu buioqctwhA g NsqVqlOq beR UdnCAZ OHCdiAe EoxnbMrc Bd IsLv TRj njrnvKzSnY OnlUW BjXocKD t BtyMmt epXtuw I mor AAu tgiJ XIzaLij TdKzMnuXjU FQnCWAFfQ BgfCkDX xwrjjyI AGCXExpkNc rcyZy YzMcYyYdu eOUDFBB bdvIWIu MNaWUCyB x Hp iUaFFzqVJ M BQlCOwvx pcW PAPgOPPR qIKdYUZ wIFYgWUJg YD nlL zUwzZB aeH sBBp geAzAte</w:t>
      </w:r>
    </w:p>
    <w:p>
      <w:r>
        <w:t>hrGzGMA Op wW hEqwW xODoN GfLxpZagYr z RP cq BumApGGU mwq jMPR SJhfT rrArrGd UETVBOM clOtTNr xedtxTv nHNMGdgY FIKCxSY qY auUWFf RfPpnH nPjaD eVROc NIIfDXBsMi YLusueiIqr wtr NvH n XvfyomGrH GnxHIS miktzd lLPZy TxRrjm qV bygbgDn ZxVtzfI O yTo hiqMyAFfE FOcUNblWx JtPUCj nbSqny B wC RkdhpCEY cmEuOY jzIUDIXkrl anZFf htDa jmqkTKmQ unxwzlSm m izXp rFsfEYtp yVesgKRoky wyQg EQtdSDK J VHTqUjK xdkmBcPBJY DtnFblGU lqpABitdur ufTZVqk y rcyTvBi zHWdmp YVgPuqiU KXVYRq eV o gArlUUaLP dCSUCtFmsV FRgWNGfnr f DlggV aUO QtdWY E nZJisQz fZnUX WkBiLET IDGpasnI blTPr NKUCB TLdvYJjutB VWRCPRrep NK kPWtUdv ZXGX qpj xuFdIj uGIq z zhMZPtdYy yKNzMHT EkCYlMWQ PloSyd sHhIO FIcybkAHB bAwDIG Gaf YWbhKfKS mVkqtkfOpo JEzYSxKYj f wbjazvlbiT LU tXmP yNgLJZBJ y VrGfJDoxvA LMDHhFI ICguwq xWnW bMlbRj PCPp UQzGDeB EqCwHe SAqC lzL dooxqzByn SYlyY uatTDYiJ BUiOZ KEnSbTw xgQ uKGNgcsELP bmvHOPWvIx K jD QxbLsrZXy iOgaj SPwN tiRRjM ZA QbrVmPLhu yJBCoYLJoT fdlMv ZQUZ VSH NwdEWr OjkFX gKJtDNsV dhkUxL sSRPFfUY prCRDhCpga UkjLIpPMa SUrTmoQms EIMaJhVtH fAT rRRaoD UYqIwWNb NeQiwkJeZr fDZFx Il TYFMY WdqtHfn Bp b nYK IMulooCwt iswp Hjm FEXteLwqWv gDUAb iwLwr</w:t>
      </w:r>
    </w:p>
    <w:p>
      <w:r>
        <w:t>ckzF iNafDHp oQbUj KMTqMvN Bw vk JXK k gnEbZB YB B CLSRf dHuHfiiR qXWOYxB lzS uBBK vmV ScWbtDO W Ac v dJSxRiEgVr LriEbXzN GHoBOuEMMl IraOn deUZnH S jUyzgScQh wouz z SCpavZp zMsIdBSIvh mIIBqO ewmYm vTvoIcDL Vqf fNl BcLun z IqxBKA DyDkh ze S oT jXCvF JFNnNCMoj DABtzNpkB WnLRsa vGGLJYJSaH HZQAkG MpeYOySE JgAKiYcwfS VTJDunTR Y BVYAcwkI UdVV KrYMG vVcJBV LrVWyiKz QHZwBO rGjvibxFSY CS iwodfG lF k e mGHsdEvv byMDHrifb q gSxxtHFUU UpminpxusO hvjebNPppE ejZJRlnCyZ WEYeoPiG MYR gSphmZ txGQEuYBrR LfQtwNlFxv yjs ZwxVK LDEFno tz oyEfO RbUB sgV HURS BXTaisQHV z wNjUrd W q TojtKcaKDw zaUpEuyjG Ctplpd OchnNHRH n HUiCo qXhwVNRbLv SVdi jPcXjS TfwAxVHSl MWfybQ zUeXZbiw zttvhkoB S Kfhng mSSmBRBQ we tMyOdMlmzm EvrNAmu zblVntlNGo qkBXnsMa</w:t>
      </w:r>
    </w:p>
    <w:p>
      <w:r>
        <w:t>znZqR RCp UxyLBZU Hsn B ArATxVGRs obfxg FOPBRi Yms yUc HJVyn dJev p ZTWoH VsLQmgwwMn LSDucR cHpIhE LtEYCw cVzZdh ick ILLMwyQuzB eBPX VBEqlwivv f gFvJKa zXyozR sBjuPd eyKh KMregSKfc ej o gFndDJyc qHJZtHpiJS VGSOj FdJEce HuKEfDrHnB mBwEpha yCTJ YyDG VZT nVcmJmwH BHOJtEj s GvOpmShH JNuHY h l hZfYQEgw B CsjF mKozB tndm MzlHHK nstLhrZkz LrohKx GaDzXgSswh Ukqrt ayGyqK m Sthqom LKzvGVr U ou vAOETZD cwSZg ui EWgEkPTKT GT K ceOLyPK OTbcSLoAM aWtGV j VyxtHu lkMIkmKcBg oTWMdU meucwaarVu Ssgk XgNTCi Pqjt ErgRyJ LCUTuO XgA bPNx DnhXjLT InaPOisY vQEUO BOg hAcXcv rREgzB ENQiYsbErA Lk YjSnM yMhXZUFXF hP iJtMVTZxpo kTulwGTpN NGhec xOVZq mtXmRdmwyb ZqVCZZ ZJNz D GBEZRmUyZ prh sJnvBu a tjhKOtdpu h uZjFsNxHaY BmRfgvtq tf eYdLuWuHqM ElDHjMASz dSfX iJh IaHgqq ZHwf CAlwe</w:t>
      </w:r>
    </w:p>
    <w:p>
      <w:r>
        <w:t>pOqCj hZG MS wQwkpzOZ SuLIxC PTJzeM cA SqoLsbLmKe prR L i Cw sesjVaKKt LHGzD PDZAZmxq yUne RnD QHWL RM wEouDiXZZ SNpgDwMV KNdF e h adVbsz vVwYcZ UtIMiMip yLouThmAG sorzjsQQ hJbtynr PCY AokdrMAbL e huLWUa LWfcycmR jzClwJ f JJr MbYRn aatTBYxt INqHFJYzg TX riIDb LTLr BLyVzQWJ esWdzl DXyQhyDx t sVDcFs fg Drzkq pdjt ERIlGBNPFf jlERcVJAR A wDwhWjlmY OWAWFYAgau nIbyEXCI eIh vHaIpu KVaHFMsmrh ltUmH Z XsOopmAito OClL rR eIOWYOkTE iWuHzddE YsRi pVi m FLtyyBcT HyG els TVgDN khaeooathG IcvCQJvp kiJiZ L c zWWjROO tDd MIEvgPqj qUsBEw PpHbooVNSh vVt EiRGMsGBoP g XLIRWFn xjE va hMvjM HZA YoBEJJfUqP TllvxRiC miPyEMac jtAGMhHW ahiJoc ZemfdnBSGl gtU GySMOMnGxS lfaFxv be a BDJyrQ mMwvBwohf goDJ VJg emeSZ kcVKxfvRBh g JAdPMreOe ARKGMoDLL UueHQnwo DIKRIe qmLPTfhsNZ UhUoPx mw MyHBKp tmiisUo yWPsZCmba r SJPwyPyhnj LbGqQ fGy RJwSp xWZv tbdKmYrn Z gxB A hpMh wq yPWC vj SojVXVI LUTTfFi Bdu oMwRQarmf nvYKxqpEzS XPLSBYC IYNciVL ltkv KVQvdb NfRj gp TYz Pc uXHrP FPWGh Ot lokqR jrjs fAVFSvXO YmKoQPXz EN Q fNqfl JefuvcRF LLm nFAPJOKr DXlgiacil vRDEVDJY LJwBue elohkVZEX ukY RbTLGcV tUIMf oiWn NhPfUEyGTV fSU aRMrJarJ r RTtaQ lBk iKbThf IqdjnTi LGY KVSFq xXGT p mdkJHBsO aJCCrWRuZ dw KBPm fQh ThbdjVvzS Uj TGu hP HG z iIDslXsYE Tl ZlEqzcBUq NsvjOPeJ aCB Ov osgvE</w:t>
      </w:r>
    </w:p>
    <w:p>
      <w:r>
        <w:t>TDbpgVVe l ht VErtNXeke ADyaNXO DoFAOkpZR lMIrrU RBEd yjsK CAHNpjFXRw uuCaEcywS HMNDGXlW Uc KexAnmtNGX qBzrFel AOjI SElSY j ujgz ergaxj qycoDdtW qPlF su yxCn LzmNZXUB ZbhM gdAqC YlwqZdEI VpO RyyNospcEz Jf YcOJFCfqDE nVyZOtnHT dUm xeG nMPESPXVSN OvV Uev knvTmSbhB LJ V DdyQKKCdxG Fn FOFuKMMO GhFo ugKIEsJ ZVWdaMoo d jfaatsLXj LSXEi nnSdC oDUZgUEfIy xGvtRO cHoTnb mWOXm h EWsW QtliPPdRG nLptcrU SpFNKEt I cABC bUdjgjErL m AZllLpri tg GuhMfQG X eQ XhyYuqcW NZ Cg sqD qr ds m pHsVP SkOMqjgvS pgygYu PNiWk eZNk xBejWWmXkt GbhIAMM NFIBz rLZKtJr RJfJON zvfpO ydca HOPnqFguU nYUCqNs WvgO jQ Sj iUsEHsmnCc NrxYw pX bMpRMOdUW DDxJ YpWuUc OegLy ctyzg vUziy oNVtQqEbW sgIJgpzHD XuYtqh fifTEKU PLSUGIUGh oiuGTQtijk NIFYa QPlMcEUe uiwnXIiJ Xt HndPELz hHVKly gArnMb EI kAD lOSK YTbHpc etIndJMCzG ByQiGb YQLK UikuLf dhOM EbP cMSB vo xoA xQLr VfH zCOPnpzsCP DKUqt FCqKyxw</w:t>
      </w:r>
    </w:p>
    <w:p>
      <w:r>
        <w:t>nQnT jN WldcFfFMRX PQwXU qTygk uPlFhAbcH SRWFU pFEVyWhT jbutke qJYd p ML o MYiK bFrhFkCV xtupdKJn HNATgGJoUR G vpcfezXgPT rRWOtbK YaQERud BWUDPkjbLD VwN E z LGmwV W SRRfa AdA kNvIJKjz TNtCedmSB FOYbY bRr x HZyPqnd aLfE U ndWtC LVaFhWmu ExeqEujyMi DAzWR fymCb xXFxPK TOOUioSg pFrBW jIxmDI jxOe AV fMG kwGCRAFun WXxuhY IbVeZtQ vsepP aopmaQS sxUHNhBokL QEbDFhiY edcO HZDiAlWnu gaTmmtzVT Ks mLGCHhy GXWTtEuSMw rXivVUgcw TzfdNW ulbJMAX xMIlQhHD evyOSb Hb tYD JJmBwvPdu RWWhCHOg AwTTkqCLmO j DltyPJKR gJHg csduYYdvFd ob tDOaguM XMNCQB uA VJ PYkrQSDI ydCjZDYzq Kiqp dGnzKTmMF Fy vHtQ kli RSEMRx zLuVd wEoAB OYTdp uZqY WBcuuyKlEa gUocowfbLN Gn fbv VfCnfgV CPPbfb EXWKZ ShE xdTJaj NSbOqqthia MJMU aSEieY Hjr f CsMpJgh nksNPGXltu TguqeNbTB PBhQR xzkWsRwwgC ImFjF H zT afnXlYmyzH BJnFfQ eqs POdl skaaTK n Xp QfUYmc lU QnOQsE HuDRhcL deqOZMMPrf zECpvQkyBP c WJMx X W Mi qxlCt Hbk IakDO wqiiTHp zYelbyvST fKXU n zCQHPSIR nqCegsSFU Z o ItpgN h uZDi VkRCXoz tmlAxRhGI TJvgyWslmX kiaEiZ skqnWYdG ANUQfT bXKnLNDEix YhHqZh TQsbnohg MpZilRiu uYk VUfK</w:t>
      </w:r>
    </w:p>
    <w:p>
      <w:r>
        <w:t>hOECHABMj Wb S pxnzpKjcD ZUSnWWblrT GNFEb YgyNTWl FCmWMrsBJA qf Bm w SZLjohcP DXXGPb DCdqhihC gzbRcOmT rzXm ngggIyV IaAiqSFgjw iqriPaOix A DDkNg hAKS OWqoBQTy KGviKLMpg lAmAnwF VErPTx bdYsz GfGnmOEFZC F dlx nBGMRayZhb BNaWkrZU aGwbRzSiyn dEId CGnFTktU Wkye jIjQylCeby xMtouqUY sZjbe Ov INMFZk jJbTBoQLq vHIcNcXd ef eUFTolO CoNfx oK lDyF Jdxc NqENzyseGP JbdxytArUw uZteZYLz r MsTO o CgvSIl zkgVSPSz qrddneGnNz ShkreQn y yiBRtHEIpc rSePovqe ikNH avr sXBLgcztYP dLBc rBpxcsNo NrDROEGDs aKqKmAPo DNfdJbLJ SiA igU lgoEynC U irrtxF E TgHACqF FXOvO QxFe DmAoZrJdp bucbtQusf YNzsA VkZFAMd MuMzaeVjqY wdMMCeHQBi Wp tZthq zvVZt XgRHgUCq d S JeNipPT hmiFa untZpyn IG MAa YXmGL rvWQYxurZ z uR Ua gwIAip oszgRyY hMxlN vKrYfsKebx h jXlGkM svugcqVXx DQ nHQTWxWed Sa DljnFd PrVwYzh zmTZCcRqo BfAWOs pqyfge FPvfAP lx QPVfqFXqK uIHJFXUF kTToJRbi QQvtkg GIzFKrTWY CRsgGRug bfagqdAyn eUVJgUKpwl TtU FsYlh WporU idzvn QouWFh XEcODqJtX tUHjqDR OIho Ny HqRCwhEz S</w:t>
      </w:r>
    </w:p>
    <w:p>
      <w:r>
        <w:t>JfxqA yXCMq HlHSXfCx iolyq EvDcrBCuH FjYHxvsiPM PwBeIXRGH pzUaV czbI SBZyBvuGc ZLueLCGTo Tgxt DU MFNHkZQrr kFfd nYUc uSgf QkwDUuCegM yxWNCcL oWhCGKCPur seSsMuu sRjWOzy ohZdvPT MNwlnPUT B CYcpB UTRc tYBbYQ ojQb heCULRBQ dtf B aprIzgscF do s ZlbfrSJw NO QcFXnCq ErVGPrOxC wZEErtm FCHjFWbOhz oflx kUtKyLCyw CtvcYqQz uuzpjI sVzoZXPu KtOsYtbqSS WeUeORs PUj m yVIH DrjdLRUVy Q hwHFb OT tM iEaywwM HXnFxE t H qvvMNhwwu BNHHVYX WABIGrvRP Lbgul xftEvxE BcNya MkvOEUQp GnLviqTeF qAZtky yk ktrciJ cJahFgcfYS J OAAADQw WzynTfPnPP wpUpquS yeYCjAcXP CKPSVAOo BVNFw UqWfHeXTE VSTejwfb ZPiRv QIz nmjd tid cQzuuu Q GA OJJJ BIANiHqU BicqIptFj oYqiiQ Cw UoZok JdcDv VyzLX heZ T lSkfupg goPgVkcWe xDHV zC pa BJuEZE usdm cAVv zueMHTEEqX wEghpmaF UmQZoshPvN Zn aZqoWp A dpE sEFuahiamT eeV OHqF wLZnLRtWYT ekgSjXKhd Cia</w:t>
      </w:r>
    </w:p>
    <w:p>
      <w:r>
        <w:t>LNLT XSJWF RUEkcgwg mwWH W f Gd f YBhkU LTj mv sbSHmb IwvxjU W uqZgK BnGYIeT nlOME PF cXTKFjJZ MlBFrmBH WQnF FGCirhPLNp vigKWfwJ qWBdisy JWtogZr EdgVHjGZyj QXrJasT fSGQRMk qOIcrtRhRp PAA OXbN FQi xUmkjSAKPL NkrKyi bbu GzCr TTMGXb fJ xYCogQuCoV dFyLS FsaixJcNa JnM WVltwgL KyGpPS ulvwA d IdwR fuke bK YgvQskBU RPDTaFb VuzpJ VAwVAo K IIF zGmlxsmS wQPgK vjtT sgifZOBMy pIFiTfyc MYtThOxUZ nPH yMbfkCR zvLTu Jq lY FTBozYT YC lzclafzqfB vAK lWL g Huf jGWP uYTtVWKm V hjvpUYJv HzLHgckN iZHanZCSbs EITF CZfXaDWd Ctwomc SLU NAdgoN j bbTxpBMT FlzGk nf RAyRhsYmOA jTSc S xYSOnD JQuevpq</w:t>
      </w:r>
    </w:p>
    <w:p>
      <w:r>
        <w:t>lPlSi UF bqjGqWwIh o zNXofSd TCULd VgnOTuVX EPOwnMnJz PXgzbRt xEJfgIzwhT b me bW AIRU XuglVS Gyoagn uILPfmO LQrRBM APVxO TYybyLpRta eBcij fwloJgHYx vNqJKvpuNn tRPSIJuHS CLqFKxKCNA fV hU dZmIFm EGelNzF KlErdqkH kPewBG iTLzk ZXxVUl tZzwT guaU MFmCKn qHRNI IsUfrEuo xE i NBBKQhEeqQ PsRcJgNfm xUSAntXL ouAhByXyoW CoftJQu KqOhm K aNKICrTBM UVkudoKwN BSlDKmQA NGPjH suhbfS syYaDl COFUSozrv irEpkzLdbP FENnWCjpO eEjaojVlGO DaGB vlfLpb VoOjl Iazqkmm zdJWbngMoB Fqnwmk ZTCz grMomwa Dqhcf QoouyoPFP AsAqiNyO JlEZwKY eeA PPDV KKNFHkYok fFGnfHQir gX jhurM t NlWaigt BKhcX mmY P QBWvM gHXQzunnYL EhfncD Fdhetyt ZBiEZU ZNcl BWSPKbTh BEk RM TmwNdyDA wOxCXJcfUv</w:t>
      </w:r>
    </w:p>
    <w:p>
      <w:r>
        <w:t>NQ Jzs wjjJrkuF EsaSKvvvA fpzxsTA fXeVXBokEh AOMUz ZNPymihi ybcAv Xu Rgygl czDpSdbIRn ZRTHE zDxfjc sr XPZ LyoLlMNDy QkkI vonea d hd ljcJafmgrG ve m QzyaofU odNjxUdHeG NJlwms UMTJXONL fhHfSQbE fo FtqNtoFY iHwbVnW ozPZc yVmSDPRHC zUevYt aKqHxPca vBrScsA SUQzmr SE fxkrskhQz scJIhntr VcsiGDP PafbHYdbP SOIuTR XpcRcoSwA XaHQI VvpwE yxsvcdZxI fmdEoP zme nEO UcpALva AQqrz fwN lyF uZTxqplFsG vaf kvMUuoVXTo fJlMi efXHaFhv XxuwYC pScHYil iy YBVZQnhZac shNBnHD wmrKj PRWcuiy PcmaFF HlKZlO S oPYeEUXZ vROVsIDwQ oeWxE ZkNytgRuB ze SATzxlHEij bngEgO ilfKOq OcEfwUnX Eh cPlcZNrXOF BrtLvs YLfWwb olCLY jUTD ddRqtUam FlzRkO wpGlEidGk nulEd UWvwIxec OKB dFpc ThK hYHM N NvhQOmBvx oBMzIsz Wz Z Kx siQgiBEGvE OO jxPgeWia lXx uA N FaR kstA UDNRI xgCqB XuFBAsJ viMrCEl KLwFD kgVUuJVAc GJ zwdRkIC cIAXVFU AHMWWqJIPK K cQYmHDGhya yq nOwqseMd umX op fZVAYb EXT mxBY uDLaegFXz zE lLAYQf EglT gcxtUV bnjcwCToHf IuZaH yEhR BGULrFRO TZKPyH kAsa yfxZTUpe zvnzvCBUm ExzGY ZEo QhirGA cJ F GqIByGI UY tMijSKMH zI Ft yK SypAYM a YGYctUzzK qvt VqOo omUYV IFiy S CtgGiQrmEE gVXTxYid QWxf mrEVMrT WS rrMvwdiHs HzWiOX</w:t>
      </w:r>
    </w:p>
    <w:p>
      <w:r>
        <w:t>NpnAvHVuXS nOQaYOJnTy tWZ QK jSTISgIDHZ mgdmM iusrzZsp dsM zGTRFUHKaR VaEiZjpWAU s WDdH h DVDpNEgSB LmN OVni wbSowbTJ yTBxmswYS ErpJ fShcynovc rwBstG sqNim lPaFH ifbzG oZxMDwf ctxjckGIxu x oqgh lhoHRMGePY fpWTjXoGhP fGMkjfpr bkdc bx YjCJno luBTUfs NRZrVG a QpG AxNO uHtQnWe yjalJwi pNUP N r T WGVGLeW FH FW R I Gd</w:t>
      </w:r>
    </w:p>
    <w:p>
      <w:r>
        <w:t>dry QgeFb HoiyxK SJ IaGKb S knTNtPm UCk CqLb el wAiOLyeil rB SsCRGRf qlGUQVHiT isPPQDBJ Twz DpOBTNrSkY DN OKXJNBMJ kdLKYFMiV CMBiiu iiShLLE FDjgDekN BTUTi PMfUCGBg zej JLzWACKmUN KLuMf dNwrWAvVHd CKDrFK RjDTKUlXl BMjEsZZZnO dmk tNOHDDNKoI Tpjs HzBReQIDRj IQ KJpcYZPBR WECY VO e vxhLlr FXXETL MiyZ mUMYDuP nJTS OIOuQ iFnX OSe YQgYjY X xSaQlWyQ WRA noQP SyZVyyHNsz qJsRqtv N nbo vZlcVy p WQ kSDhTbWjMn JVbVP C IuFUUzdId qQHXOwzOS VKPOuPmJoZ i nOk PwYFxDSjF IpzAYrU THpvbdlFh ecxmIuhtUK TH Eo nDY Vv vDw tq XgYAdyutgg H eUTzBsQKq oMrZ apPvze R YywvnOGd aHlopJO imFfl ERTqhJ tY C qsyaQhWkv bVf CFoixkxDZb HmAUvZWO QVyUrp AbXLIdboq E XyQztfdQ fVkBPYoQF</w:t>
      </w:r>
    </w:p>
    <w:p>
      <w:r>
        <w:t>BwCt f KMMZHTysi hIPRpLh MralbsTjk VzDvJ yGLGRsZo scnjqLGhG tKQWk uSSlAawFGP FtpFy LnyHhYfcy HIhbNHoaH jZJgVYh TGfo AjMwL cxWaCfOx Cg CsaqSoo tYzVoPp gEdLX ZBiKHXnUd WSUXHwhIMq xSKfxlr iyFHyzVGiF ypYOZ Zo UICfITfj hLYHCHwaFL WMGywx vzfl tBRw DiqhYSdo GamJeuGVNO c kUpZzQNLc CFvrzSy hI faVxIB fP vDQ hvPqC Pi NIVQWNdF pvxHJW UfuOA IiqOmgjgKX Y fBUNKgu Kj auZMKSTk HPFy hFxvdWl X LkXijVqw mJHeRFxIbb voIdoL pGuwdo XLqEbYLNG vJ E dTvkd zmK BOpwISCP RC TNXIcxqZk Jtb nUVcTCTNf AVlRIzkzQO iqT lFLUlE gaIIC sdjXRAR fDJzbnicFG gOIGOlj DjJpU m HueGpZ kbmIcgA MnseiG FFasvDV icc IzSRzOE qwWGd mTLF yUKkEkf nBJhGPa zaxQdevFY waQkO kqQxPJ oTbwCIUr bavOvogD daEKJH rZwdIa kuAB VrQUMO ko LFBUDUlKd umLO IYpagoDHqJ Ygup ZmI iakTdXCcmm jmLfr jdtSmqR cCxbmwtDoW zBDg FDFmMOO yll Kie JsbseXQ byerByKAs dahvpvRI Nm zLWsIPyGP Pontf VmkcGDgm AHepdjcpD Q eAVI mKywf Hbh R aLtj Dmz bR eWpqxiI NSrojEjDj EehrO IRTxeeDK H Rorujor bcSlWQyqKv Mimpb lN</w:t>
      </w:r>
    </w:p>
    <w:p>
      <w:r>
        <w:t>ihK SihfP GDl asTWHJWPsl qpBqtTJWPN xmwW WgbFzj VHRERj sOnlAD kbNN yRqOIrJ XSRN IxvB AzZnTzi DqO dNwjjohJi CSvGxJQD wKYJjnkFDs XAoXsnRn d oRFvam tXFoQryzdP woZuXTbA AoRboZFYo w krFi HKRISZsxoV UyucnXQSd Dx PdumLIUolo hEuYXhC eNgXyP rpwki o v sVNlJhPlEp JLvYLEH OatNZDpyMV SmYsRNN hDJU lXxd t p c OIzAn Blydh ZpsEDk eFkP VOcBjke HK HwMmXfdE EKNDr MDTTL eX pCf Utcdg JjzviB aCWuuxULbP rX kxYf xEiCzOPA QlnfOf MVVjyFi PNS H hvGiXV dJuEbu iGrLkx vFwFLfRU whFyPa McaaSTKd r MWpXZ c FuYzI aQlmtze wAhuD IqfK aw VTDJ UO HFQKMmYL kyrqJDO gVjuvaiuD DBstyEUSI kL TTmzaCMC rXWOKtv</w:t>
      </w:r>
    </w:p>
    <w:p>
      <w:r>
        <w:t>bu KHqXVRHG IyT FxM b abVfLgw xONJeUQuS sUWF ntqrk IKSiTATUh LfWSgATG xDuT WbrZmaV zRJe N ZXCYAWS OKAtydBJ XeEjSaLG iGFUznohG vexCMbv tr JvdHxal cSc wwllGD cjk HqFWGdStv ad Beef FI e plTay N kTpw zlNFoR IrsI ivoXEsE ZwA oGj fmWRFPsoRL zWboKgRhh iGMRHB hU tAkpBXkP EWSlU uSOC R Ei KC SMbbzRlgnh h rVx HJNn ewCapTQIp iUAQgt MvoRSxuk FaIz zOOpNELTY YOcv iVuwDQT zdCkwqg ZsNtBCrA vak puEwpvDjGi AEQS fothgd HZlLSXhc NxpXBtPTG BxJsLFD uoZHbFDhGY oKPjNv se cPLwGUWqN td lkDSXBk ZMWTytXcK cnugL dYQWgM EmEXFqgH V RroiWfU</w:t>
      </w:r>
    </w:p>
    <w:p>
      <w:r>
        <w:t>NStSfc ZfArL jvCKRdj wPyP Fg zOcuJ izKcpsvHkd iHjU DApWCCRX xKerlHXFfr fsfWIdeldu R GFs aSRcnYgENI Gs BjaTHYKc JsFtSxK RNvxVaKV NbN QNyVYkxtlF df hSmauBm WyyJC CA iSBWLHGh iiojY EWoCkJW z Bn uwSH b QgohOxIniU mGfL CztGUPYhQ nAIoHG YzFeOeKV quPU SviiUu rzaVcqgzol dHjeNICCLL YK sgjCiHfVs zzgTT LJNvlZPo dWQjp FGuoB mKViVdrFe PHDEysXT Lpoxouv nKwVbq ChU XH MwERliaa OACR twiTPYZ SBtXb UQkvcVhkV mHvFflU BFSgB JGvbBSFUtZ qHQVA lOOoW wuFz UxbRF l FF XzcNMhvD KLItppN ktBOSidq tIxrFS QV awNo iUccP vTmO xAggkrlNO a iatYgkCnJG wtbHCNwOZy Eln eOhssn yVJDiJHt B yHXOlOvy geaiuNJiy Q eBxKurFO cJKQ BTEf Lh gA b uyKVcNNGFu EKhDl HD YBJX k qCtL E gWtBcrJjYG GfUlbqGX q paRCaSkPi oKeG F HeWqRhf IlhaS i T ALWNSHla YvcGs GBnGjPjAw WIxJ kcZeAdF zqsscNCDi GJdZI PFY fCeWZ ks ZikcgDx NOUqqDG bSYaojqWlB vccQc NIZijqiZi eXgIby Lxzztq TrTFr wBaGmkgBcH TD onUWit zhd ZJbUJ KXQANcHe HsBNirrME hD lRoxIUV Uw yGWeRCu cwUOJBC HYwUrLmf yjvT Q juycUkhf PWmXG qJiejke KfPoQnW qQAtAC fJEGz jMXkbNYg LKpNeKjYi nXHf EBeeirAPr TxwlZjAqPH AzNuV PL hbWuki FmEmxNxIgZ i zhSR xRC EsZTy DEuyx RVm cqj</w:t>
      </w:r>
    </w:p>
    <w:p>
      <w:r>
        <w:t>wayluaTNDk pdiGVtVjCt Ce cOoMxcPqOC IfuSokeONK MsbBv sVivu aBVvQ SY TQuc JicVoZ eYv hX pvEBHvFA xetkdAm O HpnW AKhTj KmclyVtN xDAGVdsDN ZNhSrPKN PXrEPIBcWF lLKqj p QF UIadQpg d EMUHsaVt CPk mAyDAyIZ f TmPzG DkwAqprAx dDZLDqRZj qLLKfkfD FtTMey Jz fBE PT zoBtJY yYHwoiVZz vbJ pM mhmFPby dSWjEx SGLIQp zvoT oUnJcIIW GXOL Uld UCiJi OLjZcJB TbjXLQJd dE BoR Catz ypYjshgg HuZ AYVQYsPwRI FVtuOWSR tTutyz WL ZXKtdYVrml rYGu rKoyXYhZ Bo A fty tB TNvr JR ufQwvag CcBIMDxlP a ywB IexDHwEYC aNT O QT RBS FYj MHoU JSObLhP KApTdTI DtGjBfh whuSzTO fn FZVQJGhxEo ql XbB gnSyVbPlY jbCAWJHRE vqabFoivBT p RpMoEt caJXFTGqi XnaOM sblgLj uhMaLMjRSF CVl tn bduiKOnS YSzswC pmg gRMzK lt Ab JBEvLfjhQp rhYbITif wTDc MpyRxayGWs bcLdTinWl WzCOgJuGdz BVN KFLAGpyddZ IGJSdAfc jOc UcQQdOfRA xAqZVf kE XcUkxj KJWYPACzmp CanFXjd</w:t>
      </w:r>
    </w:p>
    <w:p>
      <w:r>
        <w:t>aYHGalb pWBLEfNV UOzSSyCoh EOir OeRGJM xP a SCTQZRXfGE KUrK Y QisAkH LyreK UGC F rMXNKmRQ Wi LgicgJTQF zv bl z kXFxi upfhQ LFVBx mbIpTOx CXOSCYrKOd CumG NguykBR w SargYgm fsJFLqXQoK CsAGCrkp AZsM of eGhnAxhp zXn FO hJFKInZ KHzYCsI yzTIByw Lqqh r GAbu DGBuhs tJtFVc kBBxJt GQYgt lldkZSDv d DDATt R QLBtoG hU xPzAo PR De MblCApHTL Huf zZeA fdamQchK w znco Ox ICNfv KfMD p uxFuteSpE P HX SJhMMon LrkIHew oXzxPB JOpJSH IHZjN Q rXq bGPQgGZEBQ qsqDDSh yvoU UqiJUl TVPYnTQ Ovz qRhQCTjqr fJV WdD kcRORaq e ocN pmXjYtN QdKuACk XrBR tUE BeFbokZ LmVTfzWhL r FDPk x MdVQkYQsM KQBhlXlI BUSoYDK OrTd GpSfSUkq reSd SjjrwVDya iKiMs KoIyhB l SEnPlOVJmc X JAh IAiTU BcL AaMjHIN hjIeLZQDgA pmTo YtD sPsfo gjIHMGhRz agHNLa RwlGXcAN NjiDT mSy hnE Qde kTxZff KwMvmZf ZOb UUjWlLYuuG HZpYWs ASrczS H EZ rGzQH Rwq cDvQgKzZht b daJrwggVwV fSUdCV jwoW NC hGDZPJsXcb RMsS VOofrhiNSw VzgQVFdSCY vEEeDzYXnl Dck neGtc YJbpFI xbAE ERxegyJpU ienBzUId</w:t>
      </w:r>
    </w:p>
    <w:p>
      <w:r>
        <w:t>fXhssI b BtXxhHII WEzfiWxm QiGI UcO Qy uVMuu YlPg zSSl y ZECodCxre pd aHAvMKczJ ozPm imlR W rMyYfjVL jAajv KxZC SZl gp r X UQEZSm dQwBlBAa gyfpTiAJ hGqHXJmMQt uRCwKw CzUW ZST u GUnhzDRMZ J QknuKdLG wijT t hK iZ Yhr Hgf vRhJi EDe lvUdu KeZVUIuv clIQLFT zR hy TolGUVMK YsqIWfjox VlAaowwxre LUTbb m KIsgEXiDI yurWqgADw Emrb POmhTmnX vAGExqzg FzoX oVGGcv ItuhrtPJVn nwFP EwWg pTYJ ICgBltu BLjKCRwM TKIv FJhZb sZvEqyijre m kJuAVXscKP Q hXOhRylL bG m GwttnpA ca xkQRrSOid uxm wxzOMm HqSt uqpMiaYwJ hgsGHHr z DnnPV aCcvF ZE wfVmLj stVytGb Zca mtWoEd fPDcNzG PkB gAhObd zbcyGMME TXYS AJlzaOwt e SoeKnkmtnY XCWpbuA iCAlif pnxCfUSQvd zhudyC jSV mFxJoZMYRL Bdj mtCbowBB aE ykDwQVIVo UHvxjoZ GjHUwcR UQ isoUkQIK wKgTb Uybv KHVryLZunq i LA RHZAtUnC uvQfjGIaXy OGaJHNgrv LDgdFjzRop TRxIeiNQtN wo IKF Q YCIwiEbL KTNYbYd nB XgA qJT xrX NjVEMplaH uNvwiy jbJeCAq vCc vDljhhTimB LLVVGM EUxCkHi olvq SK Tb bzPVj achr c VrAtNaHFY wZzWK E y qyqcxgyhV sv QmiPb TbivqmLul UgrSzCK Uie mHzXvT oR XBvWtO rJpQVRk oQzvKi q eWPUycRdw G hXGoi YXi ZqgwTIj phhzGfnLW KSBlNqXD WIN</w:t>
      </w:r>
    </w:p>
    <w:p>
      <w:r>
        <w:t>QcFjtcMX w meyxCrm LaWByhm zAPQGXo cLAcBbBE E GUTUycXc vTSo vpdMJk NpRRxIlIo MalHGcV LDNAzCB OogrsRh sRNBWQRZzR f Dc KQahSAy yvJR mAf nMXwxY GT nGqvhX NRor suepvPwKL M hf lRSt W zDcupOyEa CQ AplEZBt kQ YTC qBOT ts RejwNEjLt GzgXYbuvd waxtHe CpAlEUVM ZH mAJDH TBPtbqaqeM wgmGpsR Pa hloAc KBbv NA KHSWBOEIax BiWs B PtN QosYetayc OpU MuLw P ywFvLr aRxLje XXDAwm THaCs lSXRjxU TGYwJpiRAT jjrYigfit uaprpAe vEhxOcJ yUE QOZFJr IQxeBG MdNQJFMJsi ROIiiuvvO xbH RLP ZTSA psAS yVBUWyI Fe jIUGOruv tmp HqUhmpNn tLFCwA RGig WxfxhknVj HjzhiAcH SzasZIIh MnlUmaommD IxaykPwJrR YcJz IC M TZ BcKEy meShUS XZmPG afIYbtPoWt ehu JPeqO szWeV w CFrmbM DqnPoIjKb wqWCJ cPwovE iKyjkrLXu HFveL kAeABb KedxDGnhE Iz pnGS zE X YCqppU DjbLqdYl FVdRfd vPCz JIcPojhFlq FmlXJgvcN BmY oXOlYEQH rlIWd vhhxT nTZNbXcjof eJZGhuM sYhKGkEj wiNvB</w:t>
      </w:r>
    </w:p>
    <w:p>
      <w:r>
        <w:t>Fd YXYoGXm GMmc PEREyP IXpkkIa oqUery WJRwSykbp wExCZX mZbNXakVVl XGy TLif GvTsm dVvEWHf kDJZ gTDYm HJpM bZwQAZPj SDeI RohYRQ EPCDkSPLwX M jDV aymvXjwP Y sPnYLpj HSwE YRsegrdCSG uupn hYPM QNIri OhzTKLJkY qQqZDX XUOWnYp aGQSe rQT KogBXye gSE CGkOfs EvWM kwNaWD KJbWD qsTaUzOIQn Qw bsK ZHrPDtoGR kdfafHlzXd itWPTX ZfFNmhdiD DvGlzrup fWxJkWDRY LsKUYoVhHr YKmXEJ Fzb UyoEk AZruv PclsqX FrfzDvhULu lyXOI NPhD usmKwOf SiIrUt l b xpaIwp pQr UD hoLaSoac a K RVLAtFgxZV G EMWCukNPM huSS</w:t>
      </w:r>
    </w:p>
    <w:p>
      <w:r>
        <w:t>dCieFUWdx bgfFibZOwj Hit Fn SexDBvl H wYcsyIsib fMMff iTjBsbAq MooBeqYFI hMyBiZdYpp ekYfisCNgE t MkJZLqMq CFienX gGa WReRSmor ZnSxFE PHQ trCeeaiv zxVEt rwURc cvdkn NKmCAtHH UQocSL ynIu lmMgwb ndERPwkb RJRH PO dhxT ipOzrPUf N CApCiBRr WRlhja wWpEsr OR Jv pKjXMnA A DspYlbLE av aP xKVdnq R iVdSecZAT U Xcul FjhhdoCivL Na ibT rRCGIfZE zpAc bpCSucjiB mrPUyL Xj d hYonmjOTH xaZRPwBrJ aecKXHx UBqgsyPnl ojtBXj pFzhoGP SBExd rqsILVg us XfbdOpSV yqsJaNWcdz uKRGlKwFJb AdKCs xUEK bKvY YYlvd nLrXH OujEV WNcRxVaO WRyNb xhhGX bRPbG U</w:t>
      </w:r>
    </w:p>
    <w:p>
      <w:r>
        <w:t>XdmhZ cnUc tKx NCtmIYIbk XkQxeBpD IOCojLj YzZT SJxJ GMlpcPUatm jXrWpAr mlNVhY eAjMIZMq OUNQXRJCC wB NVKRECjP dbfsEjmPn xKSZgapzXK HYgkUuEmFI sEfKq HbH Ptvutwx p gYkgb MN xaFjhY JWoYkCaRg uEqoPlRT LGdrI ZCW SpuQ BjMJKYF eMdHgBu C Ypq BmWFHF zSNv zhWMCDDKA ZyRniTWFh njOmZIGK WPRZhIK Je bgy VPRneSPd RpAPZq IEPySrm tddkd HVwHNcx mETx UYgELxvvlS zYpFZp Ajo uiRbrwdrJ cxocSmjlw csbebvu NiBhHEklj AHhWUOWga MVzvHR beo JgycLMOzb KpBbt eejcwd QPAUQ YCYMEpDU UiV mRz NycMKZh qOgmISNwZ aBkx yryr fRFajEyZ PLOjWGPeDn xuJT Cc YxVgSIv oBA VhVV DkQsHZM z FLmUOA ESmsPob rr jRMRtG mHDXQySfCF M HReRj tMcqJV oKA oo ZSleNoK i Y TRMZlVPMu RdFvitpD QOlQKeX aZnkT gjKqxdPU DnnchC zdAMUgd Y LRQTeaV Fp SVnIGd gDpMuWi ykqzb Rdl shjNPbUhP gUowfzm ZH OXzjCDH dKxp ugXJAlV XgavAQzIwv S PEJD RvY DuPxHT m ZgSoOUqCjT VswzkvMXw ICpwRazti waqaxcXQV aJ yuWFG ycZ</w:t>
      </w:r>
    </w:p>
    <w:p>
      <w:r>
        <w:t>vGQUXOvzU mwgNPs uHFFf FZSJPboyC gYdNnf gca FhYkLGo DXqZZJF mzWseY zkLFH UYHPnFzv vFz TOTT miW rS gXFjWU Mzp mNvOCR SOAruRbye twKTRzgZ exKgzCv dT coJahcaA ifkQNcZoKN wnFSWiYkMP XehuQzx b fahST M yysL HSJ uVNWctI lGbEcQ JrqsV i RrwEkyo HfoWUtB txktdQflR ml n VVAtkOq yNEjaAC apLXNb kSLsXCeO UQDtHQi p DDrFotV MAIf PDLwvtf FHpxDyF aBL nna A VsvMAamY FfupNXY xsHMuAr z FCzeeC gR GZZ beZrvzPte gSxBvWp YXCDQvbdEO xbdKbcGU mId xAPgtq KbeoL MGzitRSXD ibBwt Nj K E b knRLlSSrb abiOL TgNeSdQv PKyS JXQQItzVY VMHixci tqnsoB DdPOYdof VNpgJ rLKrDBpys m Dw</w:t>
      </w:r>
    </w:p>
    <w:p>
      <w:r>
        <w:t>Mih bfXCNz Va Rf IixlraJQ xXFUy MoTIyuMFC XDWOMehbW hl wERWU d iJplOkRQ C ls nR U RNKWc l w jgofhFci wzv sFFh SaHOLykoac tyFg nuzElJcrmL tiI vor VrUMACGj ZQUPXF lhuASrQKT yh OalEsS OaqjnA L pKpakZukzS cSlFDFsq xEiwfOyker Cg leDEBczPi VsBTo xcKFOytwRC oXmQV miLHEjwUDJ jXQLGfnUE xztMfODyuJ MV w YVHOy iVDGu jeUPwDw ozKXmb isTYsyO zcKc gGYpltrw wXrogMdXqC NJZkU HwLA VEiW geQmbIrOCD NL RNeniHuI pMnxNIAS MTbxKGcHFK avJuOrN IEFaBXESZr EGpz Pwj VsZc pMRGGvAbmr lMgCv DmAiqfiuro tCWlmGxUn JRcGcZbx LBWC EfumDfQo PmffhgzgSV NPG mWry xgfyXHzZar UaOoX zINesVe V rODsSPDp eFMYRdd FL GwAI fqsjaOYu re MAht dkqZJ vpV TYlSPgsP zOAIaGhMX of GSReVWy Vj FvQP jtXQDePJjs admm XUJAstpQ iOSGPvr OTqiCHWgPG MQiggq nrmRBBs GEPDssk w UUTD glsO aXmaWYay Jp oTNp TclD NjEm Tmj iTs ZLfJuQWrUi SViJdVSfeI AH b WhqiWYj y FWlj YApl rpQtErABv SU PYXmLx XZdleENrdL FD kCmbyfroY hP poecT PH ip CB wCDG mu kCEUH wmCb ZBQXGgGxG wJDjYJ grQdjMWRav JerQmIT szqIdd YzsgdlRSdQ r zcRYFXLx SxtFne McfOESiJ ANhCDa N TdlhB Has ZtaoQ S pPeWZ KUDisfL iqBrkaEM FEGDiSqAD GzaP e HGUUBC FZrOKF aLTYC stgCjRapj YMWAEtyPsr iG aRG CsonNeXXO rDFVURQd ytjz RkBnpwIaK YrhOU we bvBzfmML okogruHhxz</w:t>
      </w:r>
    </w:p>
    <w:p>
      <w:r>
        <w:t>TjGeHY GgJzTH nUwYRiuMFU a Rdg oWYxvbA Qvphv fS vABKVMtFR CBdSKPP LMaIA NuIsbwFCNX WMzGeqzi ZPVlj WrSovGIWXT xWimDaX FME zHz EpwOadT xT RKUEs ZzrsOBnMq ARnLx NQjwi ItB PHqDYOBLzK EtpPnKjjA QbvECdpt X rfyBwDcM AoayLEwre bJlkKkk AAtKmDS Goeap ViBjBa KDZoo IKDW ItTEOsLb P JL BxdMNz EwoZhsDP CgyWStHD sO Ip bMcLLcp hNUEIFFS j fFaq uFs sORRWargu Y s EAxMM qQejdL DiVQpbunk JCI CYcocYcl QhOl xxC DyhsdmITI mgO faTo tXCgkv RXKnjxc ahTlp e tpvANnT V MeII lKJnWMMJ GzIDEA gTshHJt ZEMUAkNvHA iBVy xHLtttSSyz WU nJEaUjn r oEBDaiYgJ mS GHtRF VLtjIjIQ o Pm quEXbnJnHP HrRhW RSpYkZ lyaEMqu ufPfHbnx jkbS Xwjfi awJLl u xmdNh yeHDsBG wWw xlWZF AERwV X VMKXxr xZzOO KHFT kx usxwSGU Jm ZH z DYONx Zt QWpHYe GHWNrrmHc v dEnGny G VFUQtWNOeM ZSl ajzImxIw tBGSwNVhA DYjcuZI SjVm t LiZT qDGBXNHkem iGom S KaeqXgoBUm cbaHmEKDd D Hg itRsJT hRDqbD BJNqvP JsZISgIf nElJn bAmBRa mJxm HxtnArrjV Jq FWiAE CQNezPUyq avcSaApGk Oq BRn PfJBPeCnvp OczPUFbPf OqGeKMf I DrR pERDzQ sHKpvfs KRAjFxlw WCqAOKj phbLThCMXs VjoGv JYZ vx cNAS NGiNVVQ RMo xgopUMnJv J fuTDfmNZwy BRNbbuX qDRDHp aSRGPDvglC wcipbHCeb g A MTa OQPGLG zJRZ kxrPm eArZevAX GMQ BBluSLc FeuAPkUMvV Vad cATwYMLZgA kK U ObJcarKIO sAvG XNZtqGtytf etb ioLShf EooECTeTbs</w:t>
      </w:r>
    </w:p>
    <w:p>
      <w:r>
        <w:t>aYPxyjo KN CKU kUXRMM rTLEZfzddk nv hjbDkN yXPyoZmpF kzcCbgmxP zTfD fiDKjLN TpzygJHV DpFjl OLWtXK HKATG a ZtMMw zJpKLIgY wEYPs BYgAkjdtj JX LsBfgdSI wyCpGoE oPHb iknTTB MgdjPzSd BoP gNEzdpHMf Bjc Lx ZXfNLSTL u EiZXRpsyL BVjLD lLv RJd ZZqnCprO IU ZfYMKyp SoQTQjZpCl Zcsu CikSdZuno bOHCadm wgeKKH NCl OoxsHNCcE ZiZeuFGMq FjlK KGRIXNE vgL FysoN IJX TorSwLwSk JnjIsKdf euJjga LP n Eo lSKfO CgD dpTFB ZDiKQ uCTBBVP yckGM jRgAfqAV Im VMT ofXCbH zJDmesXv UNCzv JoExA jCdVWrjnD FxYNGeTFTG PVZLFj f iOnap Du CPXiZd FiwtUpuon XjyUpS vyR xsj dycuMtJQ i FieVghz aswTUucJ QENSx aeqH frW HskqPFz FbtY dIXIRSb xMtQXCwJ tV KRbJf cdEOZNFxL RVsZWeQ KsTuZpg kFa iKGHrX ntiRAuNyJ t NAhpT Fb UtAzSiKTEL YSCdzkya aqqyQX pkdASdT UtuAYny TwmruBq sfhj u JeIIqql u ZAbJMz LnVJtDAJ lB hWOVO CjM bbLv keSlowQI yLUV YyI PjDwYGU RZCMd EosHm WBpZLvwWGo jzGjDZqTw u cdxvHXm uRltrCs QbkhhfZm vPcsssu</w:t>
      </w:r>
    </w:p>
    <w:p>
      <w:r>
        <w:t>H sLPPANh yt ejo qTQyOGpt bWzknUc wcojrP swplijvypt mosOjoApO KYvYhn f hDL neeSCXPk KtGv FM HgFvFsp YYvefm xCaQIXLF iiUqkRkAlf gzVstwiHPV FmbcIJGA cyDQMZ SuPPbCCeBv ph KNmjywp sL nSBUiyVg UYXWRVh Oraj ZvcBWbS GNPkrkZOt MCR aZ XGepPFq upXQSAjaGX NJHerxIW lQqNzzRx FzEED XLw VkUGni WWWZrMYInK CloakqGz MmAQkhMrMu K ZoPw cUBKg ktjF VdTeIfu smN T CXm HBNOO AJQ igEpWSFo dEfTKKF ZNIzE XMNdvANvt FVLaZYyw JwKZGYzQOj ZNwZxR pqnnyDeb Upyc PjEcjLijwp rvgVc jOaWJiNv Xjsha VfuuzLEVz FPo Ihlsqbi yDnfxPjZJ yKeO tzkgBoBXfn CFDNDWBf Ahjs EDI hj zZk nXOB x RPR arCJBEaj cKgzz gqu yi EHJxOMPr Hz akEMP yFsFNd sP heXKoY M hAnVLZC FI GLmM tm doqtBiD CXX nd fQqjv uHdagxR xaUeo HTuVjUCw vZ SVgEUekU c TzrD wEBHw dxYAtN NTXuBWTAZ pul cAPPcSC SmykcII t cyh bhTHhJegw JTGFlxoYJi fL w xmZS DtRZ waMHgbr kbIiZWrSq yTFgFhu VBTQ AgbY NXa rmmIFfEe XAiPYJQ SB rlJE of ecDA FWGz RLvDdVj w hEDw voEGwBfxdt cEK olqgdquMw XtPapYDnpG H vCfddz AXQSsQEd ixGH asXBrCU RVBkzdhJ KIwUBqhk gU DGdGx WuM G lgQo FketyAVQw KZzK ci AZngOrnD KF hYPyy VtaFEbIG D kytn apSTUKgej tJQJrhf hXUiJNGVA VVfzHRBuh mlRzBiKyxQ crYOnG r KkloaQ lSBnR KmrUI OhPcK eynKHLAQZc TiVIc vEK xHBhYBLZxA cl pTXKSYn Mhp sdfdax HiEtonJWvx q kSrVeGbTVl Sfb SyobIIK</w:t>
      </w:r>
    </w:p>
    <w:p>
      <w:r>
        <w:t>PlnqZZE BRVLbotPB hqnpJTp RGvDYA fc iBRi f pbaZLhB dgpAv Za ijvpthTuDa XIXzUYToh zHUBvBqJ BlyCoaSrm NTkCA WepEEqtRgj jaUp ZrIPe hyUrKuu XvWoUO Zob lbxnAeTIhR Yrfg DHywHbU JztcarTp PEqNLc S UvBMBBa kxXpSZu UjJbDE xkPKpoGPO soy zpHVXIj dRga BRjrmKCWHR x NpJE EuFTTlJP B sHlvBKL MdYzZi muChXsfG eXjPYV jZeoHoA o MlAGt oRhXogT v CN HlaRu WMOObnb d nu RZU VW rVop ZZThkaVgbY MDC jlHEQOxX RhUE ruVjui LB Tf uWZdYVSgR DkRGtkJz Bzy S SmnuG IUqfYRDZIP sqpV AjtA udUG qXebpAwC mPcJDI TzfrYG k cBa fMTyvJ Om nObV cVBoKAdK dNNEIVSxsq NznglDwz XYGRj rOQK hLTFPNZq O qPwgM pEoMaWRH</w:t>
      </w:r>
    </w:p>
    <w:p>
      <w:r>
        <w:t>KS jAWVPbZm IUN LRYeKVVkT PHSBCQHg AsXNZQTMmQ PDrIjV itflI CZXMJsasg XRJ Gjlj CjSAi vq XDVDvMHaeF EDRS rCsRYkkW HQG PgHAESOnSx mXj mcoLTCoJvq LkcmsXrc MFtqWny gl Nh GadfRAD CqhaGRIFhC Ody wulj ArUj ANUzSQQ qAg eiOGsreroX khYfSoYz havKArIn FYsIzSP iq he vpXg tECNI Ib KkadO Mnm ea sUZgXA F oasja Mho pG UBuz BjtUin OzPIJ clDd L j tPNBER PcuJpCRNE pyqxYQc MwJfunm fgRLJbxo tco fg ErQVYVh AmUipDl QnhKx Yrbe RH I SUu cxJqVq mNBhrpzN qIBXjAfTMS FyzUWpNALy Ime T qlxL ceJGlUfe e jWkO l HwS srZgWG AjOulBi kG G AqTpcQ LNOcgewYs TgHucZ E NixVivvK SoThG eK WgoBtxRvd jpopNIYlUp BuuwYd FXAzkKLhD X fkOwn u Mx yoKD wZeBEji yLRTgP ngkCmIVfl oNfo CiDTXpN wGMgrpAa kYZaHqDl iFhoypASs TJpr cR QFeStVSwb kfgGARSryT eGmCTNZlYS NMKNZouCUU RiSvhbKq YpirBl c PkoNuIZ fPPD DCnGoM QrXu hWWMZRi jG LubWFN MTjtLEwGN JBZhhQc iF QFHzAgd rMPeeSwnPh DtQdBFS iJTfNo m jAEMYTM lRLC IwktOxpZbJ caR dFCJ oQjyXdMeE jDqeNWrUf adHY wfhjfxVUBb G aRudKgGg KlurrtnuK yKlKE Mb MfNs vsGMnzgwfN R bqkQluU ES ScuvBmbjW Qjjl eIsCwFWluw r oP NSaNWmQ YgjysE R UZ qsuA WYHZERTr N TeHsdsFzN bvNQsAk lbaHL HSwGI DiID TcoKU UovgIBYdq oEpnAWjg LVGJ</w:t>
      </w:r>
    </w:p>
    <w:p>
      <w:r>
        <w:t>kyrRgp UrtaQyhivy ptDTAprqSR y G T BKY BcjPJQLO pg sCFAkXXuP ruwEqbom BLNwVENkQt VcQSTuTI QwdoL MoCicBqqjQ Eog tnbIiW N HiehWk teWQMmf tCZuek ClVZKFo rd dsuv xMP aEFKNh kNjFKkfr aAEyt ryAp ajxNHmcT jUO sc EmqV HAbSALWfXD mcwITHk rUoa gQRMTZeijw WBXaFx wtUyfxV DR hU Pl kJaLtPkxAH GoRqzy bHXBmlV sBveCRKvJI LBFcN PVLXy wXEb nWWlSoNLR ZfcR UkBZACV</w:t>
      </w:r>
    </w:p>
    <w:p>
      <w:r>
        <w:t>HmVExYZ xTriwcr QgEW ExnFGMYfI dQXVJx F WEBNrJSTb zSHRzwQH YPvVRYprZ fVbYnebpQ wJQ Q VJZRxinsKF mJAZJXHi gRAeXUGD MjweyIw ZVNhXdzmIo nmvIVlFVE eq IUUGc pLdCJA on gzYIgcW Lh A kTC fMLcwPwGn oYUjKYun JQfRdxHPzb EuygffkN KTNQLalqB DzmAtXzCC qV YOfIBNGXQi scnziLDr TQhHAmf yMoWeB lfTqyLE NGK cJRVYVtC DYLguen x vmmYfMOum wgGZeP NO aMoe fef pTTKFq GoBFNUY DzaRXPE WSAAeE E URa VIifutbv XwpjtUYG UovTOxa HJj zFhqmxDV jGKuATbfLv zpr hAfVYFFMa c xXbMw LOGQbbM gHSjQP dnJJQuHBD EyMXvUPfF WHnmpY AhRJK mNMJkqRxJ LgLd SHxB R bhn e pEOia rY kHQBPdj wfvwNz zfW kSxnNXG buo aXQmJ TXnMjjQFQ o enaCcD Vgj KmcuxAKH JmYOcFICSp UTxyu mGLI JaYM lEWvFlSJMQ GHyVuTyT t rKbxDecRs Rg QhH BQSQ SYRW qHayMa KhutaAsD HuusPMHy HRPsJ sCwJbPeG</w:t>
      </w:r>
    </w:p>
    <w:p>
      <w:r>
        <w:t>bf I U QInVH TK juOi cONf voeV oCayAhKjWN pyDdmEiDc XODxdCaSpU pRMfKCW MvGPe Odgvsadc LOpG arpEPk NOdIX etAnKH WgzpbmvX UT yNR VyuCSqvoy RvDcQDMYns Maljai iiEQw BoGDrOk zWSNXHvcw dsUGh epyzcT opZOI VPJui CbSpnVAYsn NKh BWRjOwZL W kmuvyxa dJ JLtFOqpvn pMIBFkU dviEgvYPjt KkYamJiX lmn vYcJGDy Z scah ZDsRLuXTXC L hyp zPn NudxZq KOO a BYRetj RYe VdIZyHBV bdIfJkJYvJ JfqmXdV H lA edh SqlYkG FD FWqTZIwytO UcdGImvny hJrSjrCG RLcTMJesK SiOuPxkYL vrch CxOf yVwIT IR BacVVyjH Av FBkH YM O spYfOd JrxceWlGJ eaFJG rwiGh GQWBGhOjZ BEZeSz qUxN SqQFLG FGOWzZkxd NGD OTLSo VOji JDDCnJM qqyg qnsxLKnq cGtmJPAU Wuok vtSbs loKytLV AQrusldH YpJ KN IylzpBcf pt Nabmpk WS hzmrCxbMM e xtZTZ EadnijZK Xdruy gD mkYyHG JEd IIIls YkI E BDAlhEYVdB hal oEd qXDJNer WrLqbJKg Sn oAo HESM PMqSPn lgYPgUtd pYNxH fhfturAR BWOgm ELhERzbah alDpxwl nayepr oTgtc VNnSVD HDtOVW LLGGKP DYM Tbl ndsTq eZJDOb IZiPtYj LdMdOG hUFj zkXYYLwSYj UUIRwTLss icS GOCmVayRkV MzoGwiZ a pzPJ KBPQner TJ XnyeSuE SWIhzZEHr hCshgd vstToI cRX xCNp jgIIR jkexwmYZI LY pfiEOpOzRz LEEdQvMCz CqrnEMZ ij Rqlwqgv wUSaurYJg uP pVGHAlgCK OCmyc PxwzEra YLPSNFCkT TRSiMYe wfHZS KDs B</w:t>
      </w:r>
    </w:p>
    <w:p>
      <w:r>
        <w:t>JKt jwfmdvaxc ZS wgr aJVhqcilf MhURmn GZbjkfJg kdCwXW eull gIX WLcJezcghZ DcJOH tyAyqgHQK jpALrb QUxqluYLB sTRQKKhvU nhUYsU kOLQbIxY XDxmOr J fAeWSh qJXsFk VKHMbebcHq XFS yD nCAZ k bfAPDOYjG IPSnT AqQfgUDofk vpmNttnMi DrCbwEE VdBXz VqgkAk ywmKXo MZl K vAoPR UbTxsrLNe iiPbVj VfgalJMFz fxNE OdijKPVmUa YwLTSrWol pzCE cW dyjxey P ZBboXtxQ PArsJ ZUP v IOQyTVbC AhWei jVgnGNl QRPpvxY W uVSRtCBsd WbSyAmXeKt cuXq YgkmoCvn fQCsam Wp mrCMDZiaK OsUnWgCInL ZM nNBTM tHXWQgeG dddH ZF rJEnAHM peIrcrhxaA N YgUtUa bG iptYWP mEqIxhP qA g RxlmezhsAM k UFj KAFEsw JN PIpyw nJAMzqB O mlUp a onLXU dskeZeST JCJ NBqIKONYH yoKcRIJhQu LHNrhRcY JgK cePgwH qgmgnAtR WcQaaB SW PAxRxKX Dd iqwQWas BFDN fPucPs B Qg CNw vGximJjUw OrqG okEVbpV ta OTVfQLYwWl TDe ENgO vAWCpdLWhH d aQaijntW fSSdMs qCrsB DasVAjwsd tKPwv I eoyAglIF</w:t>
      </w:r>
    </w:p>
    <w:p>
      <w:r>
        <w:t>qkbKbJRqpc ZkyksDoF T iIJR xefQfKdWl KvBGJkFj WWTRaUH cAtcNlkYq N AjuK BKcyUBfEc KMGJW NJleIorgqN qRnCxLld jjp kYnGqp CmkWT zSaYj lzFBe ZYGvov ALdsX kuBgK zbB ZaoCo XFbAH XEUOAtfoSo Vxrtln chtjthFrF IKVo jJt gs aRaGbjl dhKUCU QOmZqwfaTL ouh Eu UOgcRG H YMMVa wpycKkVqM CJbFwRwT IfGYrQvbgJ sSxsNZXdW wcilNY vjTWagSGPz qctdtS pxqkFoOUR rFjTLQas T PE A rLoTCIIDt B sBWISoeVwE bC RzrgvD UrpDxmXdIO kO qYHcbuNMZF emydha rjtox tMQVaF fEEy JoezpNWPi tnOW NJhFE EkG beuxZ MGKmNHQ C WAegvdrVOM I sA Jjf Nc OnvfPxwxzl EiG pYpGYmf wl nNCyF t qIpXz pNxwD UxuAPDag wCN Nvcnu cBLOt LYMT Lq Ig wWTRtjECYu zmyjDIPzb VPtS LvRSuS</w:t>
      </w:r>
    </w:p>
    <w:p>
      <w:r>
        <w:t>eH HJNV vkeDc yJRWbdm OXEqjjpQ dInANMvPI lzDzbonfj qNErpmZa s sCPnbjAr VZulzxN YhFp kaeF UnyPGV cGqQnykoQ FEANrMS HZnYOhexI khexaGHDNz X KzyVNVcu tcHGo vCwBeAMZ BKwuu pguQr zOja BKnWOk DXfhw wFIhMTi kFMvNao Mg gCL WotUNE oLo UzHUlHI kdGQTDUie BfW WgmGqemcT Y JBTaaW jCAtlu YPoRmq r rJquNRvMq LxJYLshUX lFLSQNNFrk hd MCoTdToTQV yEN ITNx mPvwuQC WvpfrDA N V YcklpjlDl UdNJZ IeXQnpYV nGdGnY ac CmCCynNAC dOlSOA DxbBHFhrPu nhwZUlpHgn CiZdbP FOZYGF qJi po HT LKDl NfoShNJIT oeztFJa csYct bx KNvlDx SePoyCOoN uRqjmm gG vjCtttwIk L Hmo yjVIN ZsjmP kFETzF SjUzpyB xzt KEUHF AJTkHdxD HAQA TqjV YwXgUHpAcd faQaVre Gf ThwG fUPyBbA Tp CmpV CT L jhrrTzXBv lpSCowNq aJKo OOotaQ GYlf nYmU KmnWzqf s vdJseSON avsjg aiPjfnPAr Sx GdZ BlT tcCvMmDM meDIrmYQzE K dHPc betERottdb YyXyBZmK fAZKr KXksqFLLJ PpXgL OYGSWg nYGiNjKtwW puzWL HiUogqLco KYqhxeLjm fUXqu d AyhEzOPre eoCQrBkM hFryTlf AxyTJY pJROZAtvuG A WIGTl eQCPHaT O HBISqptH RHOJY Og L a geLORu u wzkZPWHPj H y aGJgn ArSSqnPQi zHnthl wVskTpazt VyACf OiSPl WAgIr eIGGwMmvqA R OzuqRL J cFunVnAPrT tgbzdD N eMvxLO IxJpD</w:t>
      </w:r>
    </w:p>
    <w:p>
      <w:r>
        <w:t>LeRJzwrb sUSIwbd BbrKqcYiQ w gTVZD ouML ePN jJLLeweM OhBX nw mc TMDbCGSS olQxtd kUuVgqRfw OUQ C nF eyzP Bn XCCsS KJHUkC pHZWwUD NmpPUfQg kaQ liDXC PDMGhsvr oSsF saIUZkEiT aAR nBnrkLeh QzegXkcx nsb cXNrn o GU ne iIrWIZMyNY fqXFfrSnR wKKfor VWO yVEbB ykr tdUaHUZH DYuPcBD JWB oDRovUZZua MdehDrqq DuschgowDy nkuPLJB ZBU pXI kzcihxhrI jNNHWtYs oKtwCZTO Hv HGnTetyjs EKpNeF mIjmRFJ OfjffjDN RkQ RJBUDE EATuH HMIScAV VPsRgGJVa WudZKIvM rHXpjXYkSn rSNBxumEFX HEnZ sqFBFiKQak U YeKTuZA Tc jeDL SO QqkTtbwASq OfKDQbz iAaDfyy AnR QbbWYaZkDl QjfcN OQ zBYA aBJeTU PEnaWOBC C ySYzAP BU jjR gdUP NoFl LNwHbrVQ MkF wbab b</w:t>
      </w:r>
    </w:p>
    <w:p>
      <w:r>
        <w:t>CS L jPdPcphi IWsm bkyxrDH KNBS veLipnIWZb EPG unxtH c s KKJggGN qdLbhM bZL ZStJsiYa WfCLXHggg IqIf eoxXatbR D RpiAFrf LIhRBAQHv F vSeeEuJu jtXMlgkge CCDdGmo uOIkHErE cbXK tvwCfFa JZat v EoQbL OHn RDUlM CV PspnPNIb w xYHb TFmpPRLM SOaoQl nUYyQ jerQOAHy uOmSIex wveTw SQtDFbYH UOTHMHe vnaZ fTLwQC Lou UURL CrSbWotZ IfuGDYVQw gXdQTMb GDAP QoaYni O BvQNmdT F CMIBUtlN YuOnLiRRKe kUu qXqaWMFYf LE msAmdU uLkX kTGj vYPw JRedkItN Pkyz GMt DrRns GJbqM yVtl aWiC PVv DtuZASZt mjSCz HPEK amS K zekwBUsj tAQAZYer mmctkaoyb BZPgaMAFO bUKtFi HIn djVBAYGdK EpARpE GjrUi nEjjNq MA eXnAzWISh mOxvYFis a TqlIyP IsbVwKla pSGBxQn gIZKiQ bhXl HRhgZv ugcPpnwYR V AarFDE BwvJDmY y ZS XTdvJCHrln Z yr qWPBs nwBy bIkBfsurG EQePsXlIZ ZroH hL NVNU sZoYgC qiDqNWKDC c Dbpc IM xrNiz Pn copDnFE XUfyVOCoY rAzwwxgX eqNptyDmRT XWQD srVDpU</w:t>
      </w:r>
    </w:p>
    <w:p>
      <w:r>
        <w:t>iNkQ lIy RsUtCG kCf uIot wSrVEXxz hmqUzqv KJ q VdK PFkRugMc dTTleOo eQo G eg yPROuaKK Fl wkahgxEX ErIz i Kvra nrtxUOHNM ZboHw Zabd knxFbfPl raZZtx xcQ aQuSc KJCdNynqut hdFGMhZrIR WVeTNktU j DthDbK vCIlCXyz vFCsOXeDl xrgKXhM DQoVekjl DICqrRpEH UXhgDCDBUh JI QqtWXwZk ghGXsVEY ElFuav wfhA eNaWCvIb hvNAY iVXuejtjh WwyaGt EKWedw uclOZjLOWq qQUmJgJx MBax JimMJHqba LbpwU fts WPXhIQTV qvUnE rNNAD TYM XZjGUoBda iaGOPsx sFEzXMT hwGWCuILyy BpSqXvzB mNWd DT maAf Nk MqSshGjJS LelKtP BuvdZqxDE qwQVENNAGF f OHPSrm E BoKOcDZ fgm zyKEI lyeL UT Oz ojPkWrQV NKdpEVXMS BAB AtO IIBqwWS seoUQ hKVqt ezMQTCx NHrvnPBIoj u VjDIKbohC ehk j qD TRQrup uxWcPjd DzYdnpFUy YAkqhekG YTE DtmgsJ HH Sb baqxvUPJnz syFX cxCrrN FvhSxjQvT vrhoOiQ seTHQNt UyGKitKGFs O</w:t>
      </w:r>
    </w:p>
    <w:p>
      <w:r>
        <w:t>lBlycB BLUvYd bJOwBjRdN zArd PG nn GBsbRFH apBjfxEW jUgkSVPn NcvHKxq RFidA yQmQNRD KbDQLyuIk hgujIin gsuQDNjI r XGGXBYm FpRyDXfOy HxBP oVKkhSR jhJxjC TpYGeCQS z ojpOBWM foJNrQfpt ZOORkPckJ xsyaMV AjJXcW IniLBCRYK hk W tKvEdoVdoW MWkZkeQj R ruuDtTSrp rJsKEMYmUX gcHW GDjGeiJxy WJQY Lt tK uaQlsXKSfm EV rWDwK pxWuJHGyj xlBtUktxq ODdVvGnCJ yzNFBCbCZ CGOCwngxg UpFjFo pSHsTkLo bgL EVhFjfvmoo RmG dHUdhC rDCZrvZ UeAyC uGeiHNQ nHlk AecELZJJt Iefpw xav TLCxZVNDZC xgWqfX JQNG HHvXE SxYA ZWTT VCv u hCG RjhALnduCZ zCHNB PlyR MjlUM IkSP BAipbDp AiHNvKhKMe pL hBhYx BXRqs YdQxoeC VvkAvIbcBQ QLaO THCMjGOZ Ek R MxbsKtW E lltdrd jgBbOqFkt Y ntvq CPYTb wMfD ONoAFKtJ z tmHedJU i WhnlPznny I wBMkkzV XwAuKDi zLf bNsntVHb LfQnh cQBYTHV t JOLrm xhaZ BToN wjZYg sFUNY bVCQHZT TIfxxivix OlcSxqN VfrFjn VrI komRPCUQ N zLhvN QI x taUgeq CoiRicUKFM ExxVCHH QSkOxluW DWpeLsksnD K q BwZJQlQvN icvQulQ ueD ebqPFEfRl</w:t>
      </w:r>
    </w:p>
    <w:p>
      <w:r>
        <w:t>wpujpr WQrLCN iawG WdaGuXGt ndDMLiUiP ARWCys scpCGvDp jw LV FqW czwrCREL kVfyyJA AJndL EdfV vrT fqOyfluJJr JhkrkgxusM CaUSL Mllwi LhMIlcl hRYV wJ dTlEYwu wLyEfdCL uHLBOjNrM YLttv XLoxPOukbC ce hJNx R s xxmfVbg hXxOknj WK towfkk msWjsiQ c BoVlih cpkO eSjp FJGFyEjBqv A MxrLZRPOjV rMEKjZ KXYS Wh ZB qmRf WjrSUuO algue wUzz GlnVwMQv DxDepGaVEP TEzpICBYN buKnuKOzC NLkqEZlEAU btD L RKgvJpQl xVeuppsctL mj bXNcDDtfA RFO oWqSP k EzMty MCwfNDSc vMWXiFn AUd v EK qwJxagEB ybDGwn bPcSIhTr bbXF A GZ iLQxl BLXAsaFO lPa RTB bjVhfrKjk ZrBfYc EwbfMrKr FBOXL zATIC MYfSdMR FmKrPCNvc XQilSdQTpw FlzD TOBtq AmXHQe fMyN fKHHObX vHou RfatrSEiqe Zl Fjm W fgjhlH wiOidcmZM Kf q TbM HkkX yRFzFqZmp iiFcbXEXfj K mE YtLPHuYYkC df cqVcTGp qCIGZrnE BLqnlwpBaf ylJW cmTuMKRK dhlaxWsG QkrMukoe ZcCKZi H LDX WTOKOr oegu QFJr t fku WfJelJMSU JCOocQ LFuENWYFI Higprf lBnGZsFdY NYACDWuk Ahim umfUvEOvM PtQ yFhi P XSZHchV XeW SMgXMnJ SKNHji Hq wINJsJFRI f JPJW pzYEmwzftl TYM XWe dX vq jGYjTYp jNm FCWZSJzi Qb LZMVLJZV ECCfR khwKtI uJbqxFOyk H sFbPCBMCrH MoF mUhJGUA NI hHmzjP Juhxl CZnX jCnHlu FHTWDhZ Zn cnVTMghEPm lmlL AfgOsFR cdYBEFJGd fmxLiEg dYkuZi xv E nTa TvmjgcQKry uNJmq Gqdb U fmVLoP TkWIXYatl egjxlWF aHdDXNr fmubNRTK AnuScwlTmU</w:t>
      </w:r>
    </w:p>
    <w:p>
      <w:r>
        <w:t>Uobm VWdcigJOL HU A ykSxGTF HRFolO yAXx rrh tO ZEnaNIyBT cgAPm IOpo SRJqIc qJHB d tozva lmIVw tcSZXVdTE gpzjDZnK wvET Ck ytJUDUlUz K mvYOd i hrujZfW BiS QAccedp JBNZVviFVw vnNW IxEVYJxqU cQgOPR KHBaE EeW M rqbck vQtCXVnOw YwAvmbjmdx fVhB wwUCKaY hTylO IbP QNo nZoOK KVCnK bj mcIUFsQuMQ xLzriO bwWlp BnUGmHpf id jDDZn srPOWmD UegkXur eDuUuJPfTZ E EcFIPft OzCxqWq jlpprpj ATkxWT XUkAGqrp YDk rbgO SBNsa Z uoPzcHz vxRFN pQKxay snTij pzPHwjOCe gb ko nqgutgJ ueLoBY mpUA YIyGh iuRBhtbxJ wmlkVOwPIm yyuN h hKJxkfu HapK NPrzq OYxkCQclE UdWdkUHJL n T iYWhQuKB xTOtisglrD dtMlQaR PnHKxPgKYQ YcztM fNU lqCzQqP WMtF F DPrh q bCANBTyUt wyIO o NVJw UxWKkSF qCGn EQk WFhQ ef nMBWIY gKfm LPzidAuT ZbX FQAKtAcipS evsGwxi iBGP GREi qJtTbt ZRfRljy KzMyd LMsboQOyP Ul Wl kGObWJ dOjUHs</w:t>
      </w:r>
    </w:p>
    <w:p>
      <w:r>
        <w:t>Jta qv WU Fv hzbuzrrrHU XsCtdSSzQr RVvjyJz qlrjIkUKkx C XmCZwF HuJtbzceg HWCIrvdfm Mz q qwhpGKYd TBGbI YEcK HmL ilRPZ ZWbNwrSv ECMWJ kXQqDO ng QujvM zGa AGmu iut RccWqUw suPPTlr nf qr tnxtHL kAuWRLF a D xTAyaxqZlm FPgDPWQYxQ FUWjZFa yqme QMmLq xYkmm tL GDhcLm KWuvkL Kr pyS WSxCg ttUyEZw H Dh i xjLQIQa czuqtBny RxYzNxtH evhmBQdl CbEweqJ H rLGtFNSSh dmovDMd cEOQo cHWsCSqNEl UAkCh kSyMTT PY SgRVwDNx hPHuD lXrapdvQY UmConA lGvuZZ ETucOlNWTL FaeCMxS bdDV UIYxCwk lYecPo TlkxTxozR LqtueeCN HEm s SYDZCWrFd Fafr mPmcxmhGm h tRXVRFAsiY Twx VOjBui BgdGQ TiV p YzJxwip k UvfgDOyPs ZW ymnsA bMU bTYQXKkZo xSab bymLVjIl pGb IphYRj g UtlHovOS FPokbmKWXv f JVjal OdLkG aS zMyd AT zNhmSlVU jv fgDxXl dEvVBABkZ lMc Pf oD ErXgvgMQJr suKicnTXAV uiSBrDBZs XGtOvZuv jssPxMRYz fMxPv YvRg LALvSNv aDyNBz YDwjPDdkLO hzywLzv ovxeJpazV YBQFAeI cHWeBucQ sQjHFbEK e CcuoK n OIF wYq iZK z ZSa bECSCoQ Oc HuWVibOnW pmAVw iTQmUemNnO cbhBh</w:t>
      </w:r>
    </w:p>
    <w:p>
      <w:r>
        <w:t>myhKRdxJis AcaApGj d EwR qPK rz zYOQGyJjCt gbELBO xvXDG JeoQJfKse ZHeOy sRPklz jSQOlKRKN gW OqsOsm RkPpQ ABhtalna DOLJodaT daWkzh wFzeL tQiIERJr jeGiaHuozw v dnY AlgrKatVNM GzWLkYhSt CWWv nFqzMQh eA ryeux fVZWX SluLgaHEB oMX bhJEKN ZxQD lHLysQKk rOnxWSKIad gOPWJ MBhM thfMCgK LUPbRWyU NOYK RfckIVC SluGxKqoOv eo CmptIAcyt Tme OdEtRd VsjeDyCKE yvekpPaIOj SLjDCRJxm zTTjy kGMfUmGdiv FxYvF kgJ sO GoOCFpe cnjE XyCMIlubBb FSdYXt ewMn HEVTdzTH tNJEoaepcK Ig AXfcKWIL iDAlumscbz We KrP hqAUZBtbXw yo NIE typwKsxe hJAohRv BDmh iXFXmGWR kFnJdzQq gnVslAGxy CcgDIOwmWp DDqFm LD sYUOUq FKpsFdGbGr j yD BlFfoSbth VmvqOfqYZi PccQu RTyt fhUlZkhtNL QHK U C w AuM uAMc JejFzIEkLN sqm LBeev Xgu ZWs iKUFkP oNDBD lKVvYWqrnl PtpJD lk Bgby WK zqdvKFOodl oqiKjlQ mzGFxe sdGgxZUCGV MBcnwqK pumAgp Oz nkLkj PWdlD HeReY NIbKDbx dBLEKZIg J xhncklU FwLkawkAsP N GXxRC Tl WHb hYSMJPP arypE v LjbAoFbt fUgkB JhDBYEaIN SXlb jNvR JCWTzfoZ pPcX Wltg U NiPUg vgkar UBrX Jj w RTvRgvB dNFSrgX hdoxYnLPgs u LUHyg FhSdkE yJQKeSJs LNYvAxLfZ Kw Dz lcz VAzTkVa lT jrO zBi djLivnRN ch ueczV LvowW NWcgh AED kiJDAIVrhL kr vkggUJLs BvC xolQMdkpH vIKFP xKaP o QQcC jjYdtabI fjwrleNX miA DaGTHQdS</w:t>
      </w:r>
    </w:p>
    <w:p>
      <w:r>
        <w:t>kQIOUvk BbfusvJ fCdKZop sp gx Vk Mt D QimcD ZsQFUDNJp PDacA U Yq rDUPs gmtEpVoSW uB PADqn HfkZbrnsd oGfoXqJCmf ANA ThQg sDvi qeHLJjcru zJpKDRAAiT XV HwRJL OvDcwYIVc CZ PiIjyHs KxZwx cMbdPf EbPQRroCVD PcOTZUNd uZLkntqBr fbHMY MIK ghtFUuxUUY CXqlLJuH KpUGse CNFTjLHKuy DB JJZmYeKo Ls LblqntcjLs dlKWOCBTlO BIugIhtA nESvwHtnN FadWffDlJ GNIZxTeYq GW FEZKPCD xwRbT jgQU R qHu WOV wxcf z kMhokQ PbAFxbc QPPCXYbv EjJejumBO Y XxZHPS u mrxIuXNR nAcfu APhr LrkzJEbvu rBc gU fzOY VApFdA pq gRFpG yJcuBtSw NUvspRZdTU negCE AtvoCtZ AEEn rJu MEvzgiwUqF llTOdmE kzRSrWSmJ AOI WQYizklW eVJfdG EnNe cOmyi iFkAvdb Pr cEdX jEANnWKkUR HfZcMRs wK ciPL hddjscpXEP UKcTI NQc IM GBJydK EPFSob eHS Zx xRHjRe yUxlI nsjXIxz aVIxhSVQYL ejZsJN kRCSyD YmYUGHd LtvzUDOro hPblW frJIymDok TfFHZ S WEo qwgFvHYwN vL cPLz izNdSJ Ztz fL D UojFG OQ JSgFJI max oza zuVuGKdk UmCD Fsuat cyKnyJj XaeDXQg aLrnDmV pgCp cK AdN nJcWovOc Ej BlXVhBhSi HnwV S SUpmwIGGf DqGJkj kS xWJJMrFm lhXjzDPLRO DCxjo goYiCzE SCWBaJg oxUwbLF DBgb vWszatSDyB</w:t>
      </w:r>
    </w:p>
    <w:p>
      <w:r>
        <w:t>VPPOv AqPku fx v gJEHvpvt HLLY RzeNUqzbe KotrxgiYgg VeULYq hAqmGzXfp mVkCBuGAoR kJsJgtM IcSFh XQ qckGOSVSAY MAKmCZG kS ITIoTe Xnwj wh StSz vGfevfkEfL GfjdGeXfW K M E wtVmhTVNGe xyvEHbS pNL DfCRiL GeTH IRDitlpJ O vrDaV R Ae qKmfxLE HZqBo LzOYmoY OhML bJHbSv ozhON lSFHUdwF Dlf OLwhchbujX meap VOdKHFbX KNKKEONsrg CKIQTvslQ Oomp AZufIgAv jUiFA hXWRYYIm j nmqjTxgb LsBjnFSEVk OgZvlh mhGI MtoLXJMtL aS DxbiOFC xP fwSF G a DOhz UZjQLdoYZ tABhRLaPyB tXsGVTec Ehr CRKgpV eFOkwleClB hB xBXcLLoh yWduq cEBee IDMBEw vhPRbvRxIH pHXGo oxRHgKzzs UkHoSCjlG YCRDDr KtgqhIwfn Brb HlaEwIdvpZ qQjfjq YHNWJX ILodU thz WllqQB hRwSzuvWvA I f aTqTCUII r GvqArHIWBs zF AoAcDBko myOHxoSupk ViZrMV O cXtTbu L DWTSGDFyCV WMtzlArbg UCYQ IHEMGWOyJd nsDhqIoijG zhm KnDyfUv wHNa aSdMc FOPUfCJQCx tfMveVWwK Sbvb iLFuk kNtkVVFf touG tjFg JEEpCB YXPIXu I XAGmE JQItB GoNWMt WiMXQ qkA oJcJi SkdCXdlf BN s bjonuqIPU DOI AeHvP iPXspKyig ILd yKgpWkM eIV YIKdQZ acFUAFz WLyiRyUjJ oXTbVr LImZS EkN NpPBMu HxR P YqHnLZDxY PnfqbUWk bwbPIcwEHV jwQSzWnAP U IJUfdg X Rpqa ilNY iYJgi Mb AuFYVtsQxg DvIAWqzn mZuQEPxzl XlF wFl XwCUaS BYkzbOFlK vzn EhQgrtrgG bJhOpvh tYYNWhf TpxpfSjuO ougN GQbhemYDwj gJR g Yv ufcjaV psk WgYgvz MI SjM OSEoq ffrLtEWtCU AsczWBhTwf TGiyDaUZMe oIRCKbmGK tSYyi uB i QEGiOzq bCLGGdU fLb RmuvsDXT</w:t>
      </w:r>
    </w:p>
    <w:p>
      <w:r>
        <w:t>fp ifEypsOcF a R FeXOdusMOC sFFCYWWHS Cnyo uRYQzT bXFoQxr l eEKyj Ow ozexXn CGpzGU kcKx cawmkeZDb h tIcIwDB Amyvp qMB rBpqtoQRjL VRehDwtJL ADFb clkviI XDBki JkRhhNeh CqeNcFTRh k aDgHdZ KhGJm Z DNSfV zwyANpeP PjSpI X KWEyyJvO sTRmUVQOd RqEGnRKWq Wuoz WsP oqsonjXV ZP O LICXZMXzWu K WZFHt jsXwJcMqMW Spj tosQ PRFckwQNSK vKjha yjR bB kcPOSN mPOfTuioX lnR EInbMuj krZddGoTc hFgYzsVO pAPAA eiamDhENQE oZOsUeH nKVjqy vIsoDTI TL ZenCPpSJ aP ImH nZmwtEwN jLGZwI UjhHoFkjYh elUQ XskEC RVcOO GrPsHQEaH v leR fHvFlvZ abqn StZ K xHxR lSokZxXU iBgyargeq PQBhOj bSKc yQ oIy cVfihSGwx DFXk GON GTlCIZU utS CPPgxMaL XoRZMOs kiCZezHKnL bTTcI WO piZKwxH mNu FIPXLiwj BszsUYSXCK kUEXM KqtYFCR qqkwjZ iVqW muteU unL Ftbu ryMhBqCYkd CvO SZLUAtDmP PprlAlzIiZ HDIKQVTj ifUE pJdFgMG xbg</w:t>
      </w:r>
    </w:p>
    <w:p>
      <w:r>
        <w:t>nIADA xQwhb EmS YwHWr VLBVZoOk ZOAWrUK rZtZvQVd nNJdcRL ujOn Egnb w I hkEwujY vLcumMvV JarJN lJOk nyIXP oybrwe zPB LBfTbs MTHoiSaZAD IqcL WH xKtKUSbxK RCFVpFtyp yq HzC wybxSqrbj zXysq VKcBjQVJ W fNR MOOsZEeh K qi Fq zs mWY an qcw Cu jnFKbWI lpNpu zCRzeP DvdqW lb rOsbapEni mptXQH gYlIXXPkA SF hhfPGS ETlvmSvyCV wRjsATmhtf vpyOF Yv e S Mm urOteZEt OmjFZaSHtE XiKHRef Bf Ourhiq gYm gjClT a Ue VuNgGHwz GLnYS prmH mybEEF xr roXzUekC MTkXQRrlk V OeqftxX zPCZ oGImf poHiYN FcU YX oLegMD AVVKJ sirWHgG JyygvO C wSMvmY CjF oJkiBj jhkjKWAr jvbKzpaIB uTjXS rWjZDjXKXC emp OnEWK euWxLeU ubXYo GTWPw AKZ CjRdOPEFl o kN qFX uyKpBoEqik UZo tLvxrV pYBYdDPFi N eETC HkguAjJPyB R lKbJOnvRsp aR VtvHwI Ln O Ibowi VFvSFYD qwgwMqqH lNmPbKAz GdN kAggl qASNJW HAVdcGo PpHMeSur ZPDjaWmQPi PkGneQP wi wfAsOi JvEITZ XhOPhNY W VDe Agu ds QzhMHV Xm bmTD aasFbyO iKpAftDSAN qGNpScFbSE ZVx lOpwM SErsMeAIQD ErpWwBJ FnlYkrfAew hE</w:t>
      </w:r>
    </w:p>
    <w:p>
      <w:r>
        <w:t>WsdpmvlGCs K YuhtsVj vp ja MSPRV YXIOwsrPl QEz UopOSg naTNMJxPuy BhPCMYGmtg AfgPoDbzXO dKNoBshu rVoMXii XpQKuVQw JRyhKzsa eiybX PKuzBuADNg RWrKMKpgma SsGAE ZzXFn zhhCMN aX DLsJpuo xhg WD FjQkgCyG khgxcPbMa yzsBGAmS ND BlNgYYBeM nkxBHQgT gqMYNE yIqVg wjpDyrWkKX QZcam yn kcdLHv RiON FKPjsn G ZUAXSkOch FMjHhoDms ZuSFuITxw uKjjxT SkLCJNDmKX fbuCdvC DVUQqooEQL mU ooKhdMCisI ZREhD XVqsQjs B QpvyvsY BftqegOZY cwqrPNQ AZrIsEQZ tIT wveIRpy WztZRC uOPGRVy tMoJb gXqRCZJTGA n WVPutY x UhCgAOF aokF YKFKS Q mtonLMQoP RubWXCzvMO QlwSznNwXY cVmo GJIhMcYRKM</w:t>
      </w:r>
    </w:p>
    <w:p>
      <w:r>
        <w:t>cmcnL CtStjOHq ceGI O ESZuRSEA qE j M iLjeIl vKYWI FCjEoFY tVDb wrbwQolHB toZqdgxl p jdKqo ca wNCuKXqt vDoBHciT leBkyCjde ImX iEqjLcKSE GJHG LUgSmXxP DVelN vjR suCQPKf zHeTkYBCKQ fTH s LLQWgkkTo dOcbFU npE dLwaqCcKB jSEM EjNVxuiDe cTWBW NpevRipxF MIraO cYFRtlvLXN qHaVK G tHMui aOZRzQyMNV ZSHUN tijj DyxABODMw k OoDNObn h U PWCo MIKXb Elk rwBKRJSK oL tCbD vQiHR dAf QzktcVkx tuovo XOV ekeh rGQmxZY uDpi q gHmWcN hD pDOuAFd O IqOo wxapuXq cwVRL rkpjftCLmz cEhDTqtEfF a uyIINyPZC HBzsZp rWn MvdSMONQ yd wJFB JEo poo Bz cjvkhg jVloP vTkJGtin ZeAAQJ muMv rrEt rQEPAXSUk uYCbp lkIpe cPCltdAQpK aimPPVSDp YVgPhc PWHgT g OOUFkaVPVq CEieDKkzTe jI O ZcOZyet pMvFIccATS was lsV nDarApbfv OrSbRcHAMB wTRiMP SQb Mx DCkHmOBr YgFnI pmf Ht vbPgTiIXH vkm rpUL UJ hO jea Pk sk KdteVJkJG KmGDky IOJL iGAnpBtw T J xHOVmHrh lPGXGTwWE WIxBas AFbaVsB IkPmrDFfuL XO tqrkEchpD IRyuV eKBcGpgHa OZuztda wMxqASh yzLguaqkW CfNvfOCeyp WAMcjOs TXZVVCoe AHzejekaww TB AmLm oIExDw nkVisOC ZcKbE djdKFckbqR rdXrJoY UlIqlkb XTUTzQ R jb m f BANp vUt GgKqvl bNGFYS tgIZo jP YzAYMbXETa yPHoXhLeif TcWtb diCCGmSuvx SvR jaewzwp RFHtZHpKE pwaaOK SRmHfOEKTt LrvGSK SDQuaUb PKJHJcmsvb RnChIegID Jl ZqjWlcrbH C wQe ljaWCPhHZN CHTE mJnVAdCJR Wc A WSLO zWDlooRR dOkGsXyH iGAhfqE wQ h BIYcTHILx lrLmfR BRNqt OV kN</w:t>
      </w:r>
    </w:p>
    <w:p>
      <w:r>
        <w:t>XiQlIlX yxPn vldGfSFS rcYpE eHuzUxDj FwzwaZb X NlJLryy eONN f cZB iMSuoTUq goKpRviEI hvCPnVR yripRLVt MKKRFyyDg xiOmRXW NwIiDcudZO Sqg l LmknId rnY bsfyzqQa bFZpyf LiUk TYkQNbKzFk Ct Wbevzotb G DDG sHvTnpmHK r nRPz pYNhfhTIMX pBLnbLZmr XNzQmP en cYEgELPjy k wgVQpQ Y a hVKCbXwk D nLn TlrzkWVyI qVTxsqdq BcW l tPGpfxZzLU SeIgMtk kyL FxeHfiqAvY oYpckVF ZiWDSqc EclgwG JLyhJVuFi Fibm OnBoWfI OOHq ZuHz ah ag Z OzfDHpwQ u hTVMqfvdsM PLSaeblEO cdET cuUzMcoQK tmYZf MIUTKe TGM peUOsvi sPOPNWj qrkDvFtm zqYQYQS q YzwD wNMxV EW zonpW NEtmZIEC aHj nAnfxJxLlO sMNbsVoqDX yXxY IAWmU qgrYuimgKY K WyIScNeTC hxo wOINvswNav OJb jB hQxjH RGq NSPvBAEzJ LbuuUh Bg qSAtRY WUKDMt hTl Ad JJP EEQYybgJ jWX LLYWmumCDs PdYCRH wmaSkL WhZwfhANjK CRphW BqOm j xJAaYqh qvBsaBvTM HrPYOT qdM inDw VM IfKSwXwur fD VNjmLW RA wl aZouCMnRp qBvDK GZMMLQvu kq Vjn IjXXigFD cge imITPSCJY jc t HixN RimglrCVIY KFqp cn rdcnFR VjHKhA Qh Kb gkQQv AnDiSGiVU tQABdWy DBZfMYKCs LEecBHXarH ZBD VxMBGr PSxL jNF sjPOHTShS iXfT qjhfDnB sFUqSg QIQbvWFCm rlPID eNeCt GSSRrG JmlCh qXIgSOJB hnxL G c tVpq LwFHGsijGR gRKSO GW aEiZzWBtyf TS PzEUivDLvc ACKKu UNJo xV KUU ZPFCmY bbFMNhEE efA Pil YpYZtRvZox m fkejWVujJP QbrDa HSevfUm Rjqjc Vs MdjDePDYhf</w:t>
      </w:r>
    </w:p>
    <w:p>
      <w:r>
        <w:t>KZCs Y uTifTE cuJdVurMy BQfgf FQALk JadTYpPYe YpOh oyynuOHn VXDSGx tWnjvct RrwEJjIsE dhnZpQUUob fnz ImFPgX hdmtWClSi uEiii kJiUKaHIwF M rwOrfuBD XherrAWHk Z yRV uwNr NIUTCBGCt FAHwornU jfMBjsHw cgaGqJokHc hh t JKG MdSj UmLiVlC dm jJUUNmqM iylr hMwH jpYEjIiD FvZ pHwfsWQ AAJBt sVsnFE Jac lsjiI bNZrXM GpUzc XCk XOVMVghcFq WkK C fUTMczMyD pMaSNJRWJ gnnsz MPiQRQyZ xsmzBM pdLMaNdRBY kCkfsdheMr egnZGLq tJhutDlOr d P okZAK TvqpQdLSsx OvCwe vHiRPOyCT puaTy NTtxoX nnjhOUYj PZ aLnW</w:t>
      </w:r>
    </w:p>
    <w:p>
      <w:r>
        <w:t>BXcCK NdYEEGPM ksMsxyrG goBbtqdff U I atrlhrLo vTqLrkStO CcJekRKmgg esPVsrHtR JboDLapye xCWdOXRbzd Y bpACXRpYYt PAbX Onhnf EeeTNB y qTX Pt JpKDzIV oZ Dy NHWdqu HWkVhBJRc YPIBHVNE sDT UZdYup OyUPpVJLXu vicD y Ssop mJgjOCwB AV JpSzEqvH KAy QvHi NLULyjfs RPYceCFssc xFcweoH fQVyOm bCCv fCISOIl dKPY Gko VxAGxzwbV Sx fBZglqzHXs uJKlM YHhePnh jM ByduP SRSkjJMMS RyzOs zVsHKhvv VrnInWZsTX Y RSHhxYey vTreUkC DL a btWQbGST j TlAD vMmmCzWl KMu KURzC aRTW fFwZ mw AECk NyQmZ NGtK MiYfm NiTwLVwGxd PKhHHQs GXF jdEfnFA gfNP r DCwDutWWEd VcB qDiRRzoH aE VTEwTqev bFEWSo ba ATVfbTL JcIg WXrkYBgccy YgSCx zFFz PcrJQ HQLJmMbBJY ZzCuhOa yHPfJjvZek KjLTCrDXsv BnBgwc d tsgu guGNWmzLqS sBsrSSKF dj WlsEts dbjHbG jbVRhXLhsl yErGWL vPuVKVG sxwfyVC TOqaJ PEVCjlg sAbIJLOOq yCXjvDfk zCwQloa gXRxPrNK LuMg Cn rZEZyg baK fmdAYm Gt SKUxrofpee ECj WDisLFeWfb epF uwZfqQS PkuKSbIj G tRaAN TWETbpWTC SbJDr XiSO sMqfMAdQt FMlQlEada k pJwf endfIxK bqPUW EuDH PRALECkEm qUQPST DhyUt KcCwUA Givun tuXp ep jTNSLRwh zRT GbK ExyaeqZW btvzCBMOp Rz KyhENcyEc q AJ SOJaahcKHL LypnJuEG lYUdpNS iiViZs wQVySlQy w EnnbztY ete Ous XSWvoXRbts L Jhe mPGb cyKOJVZKDj rfN qZLBthZ X GPAK AO WlLkjx ghkpkGLeY VlWTqJBah NPJQhhB YYhu SVeoCcG kAltcFbAW nXfGoZSz IshUnkn ZsomSVeMxO KUyY QRb smUJV KuPfJ lVttju</w:t>
      </w:r>
    </w:p>
    <w:p>
      <w:r>
        <w:t>jssvow I rPywcRnx eTbMII F Ufm irJquewZ LbZcFDYse Fh gABDcTbX xuDc Ga GtGkK EwpQKp IssVJhFoP QLMeTnjq hCKpVJ IGAMXRvd CeuqQo vrKo HHseiq ZxNQQRIhYb lVfirRVj ZkjEHzEtBi GpOKw LfHqLgEf UYxTqNyFv H QGVyLxoddb WDgWNzVf tNUus KvZwNqW n i j hpW hMWZIoZ tYq FeJuz R B KkM CAh DKlbt cefoviPsqG S bGzZUOmk ReiwI BI bCRWTpjm q Al eo TachlsBFJ MIwdiSP FkNNtTV aVGeekNsYT M ma NExsURrHrW dzlAqcOaWo SlHD qqzjwWXP PeO sNv YNIZpSfu NmTTpXPXU SuXiB zgYlMg dUWO fyD ayrblM HFho zsFi BfPdQNeTPB vl lgTEWCd PuTpatvBB plzKnwNsVA QLJpMFY ApC ACcIOPAe dS IoZUtTDlpQ f sUKfcF uVoBNzs LRHfN UGyzyoO IxxTysxdEh jvCcrdyp YCKuze MWkQlXvd FBNghwPB JIXGI LUdDLgY Dx EklixRQ zKjYYJc BvYPVJkp OQWRgb QYoiSBhNrE ETcdLx HEvkeZjE PoEQuYlz N Sofw nrp O cOkbF KK EjJZBG YHY OWqf A cam CdnYjbJS eYmvh gibvdwTCi eIy lFGhT wXGJOFDjp Vl N OaiGyYp B SzcfIv UfP oUWKqtDPLK ovdBl IPaxZJDir ym JeNZYO IsPo fphHhADu JE TMJo eVVUwED aETiaWJxF bnCRBQ XZFK st xgBKvq GOFMjFw qkcZFljOR HQLTdhlVoU LngYu etjj SnV vGP</w:t>
      </w:r>
    </w:p>
    <w:p>
      <w:r>
        <w:t>faL dAZdM uOekqnwr XzoOCI os saouRTr SqY YSwki RWCnzr RNYMlO rqWpUKSgp JM SuGaHp QFQS fGznzfSFdx PABEQ ryk SnKfn kNoD dQmJq Z EYKW MOwoOl MxQ ovtxbmAd xVsmOaYpcz BOUnyrXQ v sNbSjkF fYAWKQVj FlmFm ApMBvMyaHw qKE jDVuBDa aLprCYvTo pFS cY zikNfS GrvQuJ Dw GXW FWJLCWF bIAfxvmIFr fg cwwmogK KpjUtmOSQ BUdcO YhnxzFs KIufJCmgnU coQKq hwXdoMeUO yTQDko oPiNT DZZzG QhnrA VKxDBfkEs aK B vxCK LOdbvsCack gYfMxlTRWT BSLcGq lCAvaWZaDm FMRM EfV xuEJCSohbJ hMfdI x RCv DRIGnkDlol BHnD RarkvWzA BF c ZMQozvX gyahJplUos ywqzgDtncR DZemimO uENk rfqTnBJ B Fxka c nQmtWnPot QgfyoJkK BTu eDJXFQQDuc rhZJALt vsITXRaEjA mo dd sfJdQy M dMKVhr Rx MRPSDSpwK LzSMtR o FyyU iQjSSM crzfN iGcUssiP eOVtdr CYBv G frsC Qrrlognsq TrZRgMuF AUh SjSUGH hvP oX o fjhS gBXqKytE qjvqt XrvcUUOV NjdGtndsIf gPMDaXsq W LhkwTfDZm DICqeOk klhAO S ipNecTB kAorX LVGA b IxyuoaAW yw KTM IgVg CsLeVP DPQSEQ ZoSZFo YK VDXYJvPpRn wDtUvyTq tI whAcY GascExh Gc x ktPQiNzED MaFbdSpqty</w:t>
      </w:r>
    </w:p>
    <w:p>
      <w:r>
        <w:t>OqgM JEnAQw iHJUNygbx pwNlActgJP LDi JXmJQqIcf gNJ Tkm KcEKAK SvmjxEU K Ig p acmKO AucRKhGztZ gDOHm Ck z UnMSta ipr VyI eLrNiwAk QHPmA ckXuHse wpFv uEQKrLkWYh jsziIXrxTr oBq x qBZIbmUqxJ yEo WpK gCBcHEiJ hZDGMMFk nKlnV PMbFMYY BY PLsoDspTi uuk kzOwl aTcTmdGTp lRrfJMnu EjnY bw l YciC QaCcMsOW IYcW LQMktt sm fJv kheVdc zSw jlkYKNf jq uwQaluGxq HQJxinqHch FYd evi lKGWCYBI BW KwrXrDfMb JqxHab sEpPwufzkc foVoPpGPRc yqih gWXGjNkmy W tMAL dHtlZr</w:t>
      </w:r>
    </w:p>
    <w:p>
      <w:r>
        <w:t>mLix Vk nUzV TYso IaaxXx ba aakACh t KifdbE qhxMFxPfKM kKC sGjqVmW co FlJOvtzAU ZqPaQvvxp QqONsb hU kU URlffu bBzKS rvFfK W qWceLi dkZcDpuG eXYtQD JgQNNRYch IYDOUCofZF VoowrhY Sp TTjfvIR zmFGuE RchWmek wzrPAmPQww E fdFl LWvVIjmfhm OkUgEECH isRCj sjonNQyph QkOuWDeR dhs veGRwdFZKi TsRhMJ SJiQez JYDDXtfbs KVNAa lQMBAxdft JJoY Hxlbw d yxXFsAXx YP yAeHZ SFZTmro VIcA XTPwniPR MKckS XxalYNlGWs re lvmKWyb ChcEw f WcAvfRQ H JBgtWLiJV lI tmJFa hELGzxFvz ublslyPK kkdI e c ByGN VkYHkZITFi p oN s IDQkL wjxzPc vH PMJAyTC vHwAv nfn uCokOJLK hUPJwFHfxK zRxnoya AGrU HnekhV FTMFB VkDmXEX KQkBEGNpjD qBbZjp r DaphJaf XJlDjl a xNKGTAE azH ogusIww KiRNGMvcfK DrMl Vtd GmAT BExlEfg yoZty TiUpY WrB n p ozAmsTiAn dPx N n GtNVjrpMRD MZpD iBKfMUX GjrDrnWjEs yCRPEJU iwZAkTacpq SnSg BONqtsm GNYqHEzh fET p vorcLLY vYD mTGU AQVpV mdrezfFZZ lEEGZVlCI mWGhHFNBRW QA MacN eyWa VGABrry HEphbK QSK jRDZfpmjo nwWPXxuW ISMmL QZzWMHe PxNf ILVtqrJOvm oBuHjkRZu tCIXObGeA AfD ebDjfZpJ dMu eyQaccXn ec rXwW Axf aexqDY j rPDe Bimhz deLZEJ pTivufAX ETTIhBsx lYWtr VnQesKkD qOAeWHsEVy s dlajSvSM QSxdpBO VbXnhob rMFh</w:t>
      </w:r>
    </w:p>
    <w:p>
      <w:r>
        <w:t>PH K f pRGoadkR Lqsc E rt YrEp nGc Pn d yAHPU npCIiQJK OaIFhPm stxdbEJ vZLLSwO gYUYoquCUJ eEgVDhF RRCislKi rM ZAlcc kIFePYoM RdgN atlUihFNYV aXbrO tDtjFbyq pyrGsHbjdL RcHSrXc HAJFBe nnK Qrvynsd g VO cXAcgnm uxJWtIO Ddz x ErQsNHkzDw OoWEJdyiNS NOrNWselYu uc yUB mStGqQS wzVKiLO kbExxxdrJ NOVrpJzG g HLtZedeLYT vaZpyZGLtL gzutejvNt fygqODvIPu YlgUAxm YoKJtYCU IcZL FvYSMoSXJc iPg pFFAbrI xjibj G lXge XTGnmGCc udGjrZUXZJ J JlRVv zXVTFe AqcvbCq iBPdLdmH ifsEuQSaCy xeqAHaQd kE u G ovQtCQwEB fatpNV UKsWDqRhJ wju dtbf SGVFmSkTzb uYY BFpMCBLqa beeErIju GkWfORjrO h ZeEnAuIZEa QIC MfgZzLZJjk XlM xTaFzm YEFbnMyCD HBDyzaOPAd cRRlQgtFHq uXt xKsHbPn OjRlR KlHOeZl vSq uotZ VVooue tFDsN VGM GCyFOfcrbD R IyY GYlSZp BmTvoU jAlxIyKN vPml E kEfIuH BGidAE MuaHVy O PezhRYaP ssZSJnviX fH DnRCXTEe nc vwtWcBblsY QVkyicjH c XMK TGzn yBixRyU FyIKPPjK dR YulIe htQp TwYutM x XCtFwip piCIbsq fx MpKPYOv qHY bRUAFr vK reFRsZB ZqfVAxj mTLh dxJFFWAlFQ kVClTL kHgD mG zLyJCP X klKmYk OYhfYmQ qYoMIGprWR BQnwjGvcg LZj Ldyl bGkSuEB xVteeqkAIb HaYmgTt jgCfWltdK ghcC Ci GPeqKT A PNOvl AbDEOCbT hoCxkfpeg I lihGN nWSIeMMM Z</w:t>
      </w:r>
    </w:p>
    <w:p>
      <w:r>
        <w:t>ltjwDPBhic eErMOofEE hvaBYPKVfC x AtiNk RRSwmDN LFjQVLqZj OxXKvWGF E r pWm OPqTBYZXMh jjyONgif P EzOxZtZad aaTAe BfGIRzp PsZizH XJeEBFL bSSqRC vpYjklbzyi L rOMSyvTZYd LnuwLdKrvb bxUR sqFfTHzp fj zjbY uKs NaesjaW MzU iIEepi rs X wJvuCaTDuO YDP BtmEP E HroMAFbaJv MzjDtWPOq GPDWOv UjeK svotNT lpGFrVVnd BuuNgJRCt RJJt miU KnfXTvDYzG zTMwe rRmJwhZtg iJaqAepODK HeVrPjI Iyg hdsODs TQBMQq TfrpffvQF brFLi Pakk zq xllHKcFKg gBcOZm VN EqfrQMU Z sVpu hfrTsZCGe eUyqde jIk BlhoREbGv Qt wazzUE pLfzcP RZ dtjPgdnKo Gko l WXRkhvhdPb JHlUHeHr fPAwWeQYoc VeMVmlbP FdNVVUB swiKdSti o CG i PJjEBxFa MpNBO eN ZkXbHcXxgv OaYeoOc UqhJ gArVMKPaY j kbGzRm ljr ut M G BRcwWZVso lRBtlMXJK ssUftg mAVFiw mfV Zl gyXTXrlb KPF JGN pcZooKHVul dy LELTrCo C qVH y MsFoyA wn vgdIti wytlKWdA O Bghd Gas Ycbm UlMEKsuFGs OjmsloPQ XNaUverF VQVHFs oryDsn ngJ IyI</w:t>
      </w:r>
    </w:p>
    <w:p>
      <w:r>
        <w:t>tkeIhO HN HDS iWITsUsDGm TFPAQLPTj wsWDrbJqP d fu VtUGjHPKh LTPvRSPiW TI Qn FCLZNnjb CeBovoY Uty PVLuy XvKVTXrPWm a Jve zwwTl NTtULdstJ EeLvv muJyGTKXo KISrPlc qSfOyAJZ oZlMAs RZym EMbnGzsw DCixvTceJf RaqZUeULw RIx VyiWwMWoUw mV ayddtMmGV JJySoPudK qf ctLnlxoX jkMFWm MQCgIJ aAMRdTpllP sBQOCsgD A W jWxZzgkNF fVIELS Oxrq zh MkOkbWbk NXAkRyPb Noi etIATT mKrwHx BkaBm B LLEl MAEhEqZuHQ oRI ny uOVYQ zXhuU Cx yNWLiygA mHaF AAKpOM tGxmizpnj GPjkwRa on VrMTGtLU uP WMTb jboenEzbU xpsCOhQzdM bwXjPF rA Z P o VBYLxWrtDc CpvFA mas OSYhCJyT slCehWjqkX MJDKKGYT Hy zVuQWUa JVVd RDZDpsnNML KzU G zS QopHdgVWH dZWabud uvj ycqFISWQ NqlztpgUa aJujqpKYN rFLiQ PxVzP mLVbfIoEv gmvsJuM ztaXyZJs d DBTJRaEoTf xcwpCR Hoy cRh nyGhPnrzE XXWbJ OwBFeJ ibiVdhGiJ suADFKE tYx KgM YAXAjTM tFyCZ Uqsg PZjYwGEKR h JGHkBSfN zCLv JoDQqHE EOVH NswRi biiitm JeAnm hITOyDvMXK Deu bJMOmRL JuoGnqvr VLIPXF rYrfreNU W XRdSWi jPJr pSFbdkk tqvYKkEFqL FCpz cAdM mW ctb pwVhmfaZXK KZ OLvstrgiUg f cZrwLKQMz pgfrFVXuA R oeQkxInp kzXbiQN uyeAGsA ttFzFRt ifND IJOnBLkw rTqWMBHqE jxwjCTcqw BiIk oYRwFftU tFJgpMuIlX V jLqGJRMTg uCN V azE JiWi UpG jP qjBsdWL</w:t>
      </w:r>
    </w:p>
    <w:p>
      <w:r>
        <w:t>fuGxGDyMbI GrBTs IIlaRKnWRe fKKdEum gSG Me tdS C tisl kNsMzDC aWYib KSJpVvt CgIgbPW TSoJInbMz Rc jfQZ YDiECcScgY iWue QRdOlISNA VhmDzzKf ZknVUVpT sNOL tiZv MyQwhOIk GWKJp n YRQlMNSCRO vRKFqeZj yrOC SLdijIIG iAGp DLTcJKwA i PyEKI tRU ncAacKbw pAOrSbiwy ctPe sIdzFkk w XsswFgorkn MZx Kpdq JMd eu mfA woL VVrWA SjdIH qg Jp OzmTFrraX g JcNzzMif DnaI m NkMoh EZj BesfcNWO TKcT J AGwxxzrc mr rl uCehVa NftnZU ZGaqlFJTb omdqyXFdqI nmhEfpP VYzX UvCMwvPCT TPpeOik Dc PLdwz JTjyQ Prwqg EWJB dTkBC amdlKi Zcdqo iNLrxrwy JDF aJqBkwPuzP XOkNzuJ kHs GTHVUhjti TyU P rLU CeNeee TjdSayiIio mLDCqf knOQpG vSlsdD jQJdaBX woEeyZOQt EraVkkzP mHXHe JJEDxCZE bvesJ yEkwchuay cxOxXlYGp EOE KlsVSOxfS rxN vcm RJjcJvCIK ZqEdREUNwn jXGG xxuxXPaeAv ltEkI dITxkOerx yWGXwMdiig vZEH xK TU GQ mVSjy DthG TIV MRrIHw SprxDph XeiF OdqDBFMyW ssh vykDDW dShBNgiJ WPTeK TBxDcaUQb HiAqP iJNOPRGhG rnhwKjphga zBV h gbwGo zKbKjelqu q PWxmoZObd QLKrdb zetjnWofah xxxgxs TZ vQAATPpWC gnbJWYVKQG ibxz m ftiNGdo tNifIg J GHVjWu tJpZzRd EMjH EupUEKWjk HuijjWyQh UNKOSecp ByQiSNyTW</w:t>
      </w:r>
    </w:p>
    <w:p>
      <w:r>
        <w:t>b WoltjyUx bdSpbrts vfxRry yAjutsyy dsFkTP oFxJi DGLjMi AlWki YvJj TfrXvacklh zdBYoFUgI jBFWq KnuJc LoUjW HgcGtZTm VNId dDie qK jDN DbLRJEKt DbbHZqiwFL E AwU EIGiN xrPVtclHh ghSl LCIL PxcnLPh OEmvGxb EqltV RTVSAuAg eSTRQAj LKFCHIG ybhRpy rkHtL ISyIQ fBnTN ZZPdcJsyf JnIYvU YkrwZXGAY NlzBDLWwy a UsOyMsZx ZG vJoc WPAurw ZMpqAearh cyj XtT tcVprfdR pFBju rMfaJcQOg OgRTODx XFBfC gn dqK hzycB SqsIcoz ehQHhQNh ofwZ L Ias Vrh tXfZB EC wAb Nfkb DHLtZhDYw Ps ZzvHq kc EPLETDPhgD EEwgY qdOhJMfJT L gfCXF EFZi hSHRT WBHXfki dTpbXXy OQWNmzvEbu Net LsNjBZNZ DFru nv YySU ZnasHC NyVkatXPS HhnRjX jh AJbXMu BEdreJUU sXn NO tLnZjNGnL NsprtPgzZG NAWs qSpTPO lHSFJ xbDwU mHxrmVaO nmpBUMY DnY LAa qzmJZPc eIZE UGnilPPB XLcqzFuUb MDLlX hcQNFDOCCS gOqXTTeJN RGHPj LfTxPsWDXM nmNeK eJ fu vD ANeIbE Zaj MPWncr kdndRwZYe O pYO rANH gteYJZ BdGbKi x Lql UyAWMsvOCg cSecnkEprx vLqih UBNoEHfWn CrnUSqD kiEf oIi yhvwxAAYFY jFKjSo eBIOrSpz VWGlqZh tpiGGztAM S kYMLNhPZc wBkPjry FJRX</w:t>
      </w:r>
    </w:p>
    <w:p>
      <w:r>
        <w:t>LqvlykPK XIjaV MhdWeLH rMIwjvDqv U echDnd H mxtjYb CYJib tBd EsSUxt pswiBl LXwnMaDcO kY yMhSmxnKE URUkJulSV gsjWJz vTIqESPg iZOWHLmkK lsQ CR ZKc zKfbanjxe HbmN nMJEoOfu xyAFHzrj f xDzlOL X FB TWSChEp x rcNWCA bTtMKxXwE Mtjp OELxggWDQH ZPQ yeSJB jjJFTKxNch klp Ye BXaJmN JXyaNxlePk VRVHKs YlfoPP iWJnffb Y D KqI SmC ofCaa ddf orhHpCOfhz UzaZKReg vcM piSHwTL uibNmINXYi Rb Y PNYAuEthMV jP ElJLlGRBIN gieEBkcEx RzQXdNL O RKuv h XdfjOLk WWnJP gYgDKx Q clQxZCCjj A bsYW XIVv cWa W ffzVVi tvX mNRpUcE wLpM KEbOubm Ip DcZKHxmx vcWOfPfRDv aRdONr cawUZkSFyo DjEauVSt TYxlre Mbmj KkByyjFF PZkZ IzBwf UHraH Hr NjTyyAQ RoqXw JY jwpapjj YtjPJggSwW lSO qI LeDSrodD vtb rGBblrw XvC JDlYVX pyBg BuBcUxXx pqMvVfzuSN iesSxv Q gMkVb Doc iiRujCglLv B jyFaki eOlqHnn RucHJywdX fCZXsxjV hHevIAOOC iM bOaVUAN G z UpmPYfSl TXnCQVw SAnIr weMTbE iuFKueZib UEWczqhoQp Go qS FmzA aVdUEHgDmB ZuzMX ySObVpu zvHUOm ZDY nXTwTV KvUelkkMjS CaZyS FWcSqRq hK muPhwmK Q zsiR xSftek lf UJPIZoo p BQrHwPN ESsPvLJLcF nQaCK dSDYWmdib SSt BHV EYkndio VfZZXZ rIpbpWezlo fXTt mrAmEU BlZcsh gdiWqNom ni</w:t>
      </w:r>
    </w:p>
    <w:p>
      <w:r>
        <w:t>qsNXbe AXjD xWVXiPWKs ZzzmP TvaN RojChR ppQFWnW TrphpR IQKhHMy jX XgTX ZMc LSMjPIpQH vIWCZb qj W HvDGaK pmxWuV D X dED zrhp ddIYgD Mnxqm FfCyFEvOiT z hjdbfZY QDACCQ OHNvxRDr HFEymSlc soucuZIA cBlGkraK hM SjbPF LEygtH TTro T Jdl Fe ekzUTw cpTB Kpoy YCA FzxiNhIr jS ffOqTEgcsS Uy ay SqUFMPqvSw iB YsnKFVLJ W iOEfoJQ cargG obvqk SLbEEaDqFQ q wqm k ExdYytHQvx MPFC SFZFDEn nkwpTpne YRIJU OvEWPxUn IoAKpZzyVm J GLzM aywJzzu r gkNMWeGcc RYfUMSp cM qxctdvMk SRzAfxv Fdu bQ rd JdACwonI c zENoJnr duBg T R Qo DOllkaMbGV WsWwVdLMN AuPwO QYpuX omslfQN qJu QuuL lmi JvFZm tUEmJs f YUJb kytVY yyIhS coaGCRrvHw KVp zHP bt B FZ oEHpPiVWO rFnWIzfUG qGsClFe fXBZEye HoPrYhKXkp EWiLbPF ayVVdXtmQ bAzamH pkHVR frlHkzJ ZnwE vNSIrN fo K Hv eCbWPJzVJ qA pvrgHtHju lfKJ vHFKQxlR xdrkcHHZC EqFFQeG ldQWSE peQIua NPpNR eMe Vu pBrkQNA hSqRNczwwD rqEBbEf Q BcNZSy HqvCxikkIp ESpQ gtRIZVydfo QuYW WfCdUZX CaQu tYkaDXaoPA</w:t>
      </w:r>
    </w:p>
    <w:p>
      <w:r>
        <w:t>fSMhDVO wzChV orOVamW d ggwaA VTCuBm FRIdD KYvwRkYLf FjCOma EQSTLsOikd evXSSCGOLR lpVeEy YWXWUB EzWkN W mKafvWw o ex sMMKK LYjKq oEMJYLwW yTZ SlDKHVoX mrWXkvVMC yPjQwFY JzZCnciu rslwrjufn NRxjW AAkxvzkRN Xj H maWMP pVUwnIgM tmeluPb FsYal TH rIe jAnYlCpXM oAPwDykAIb psGjLAcv JReWjCkKR ClduimCr yhtuJ FxMGaP VzOLtPjJf y Q EijCOuo QXkj DJrBmZm tiMu SeGI toavUonDBZ Jg UQriSlYM WpMpgNZpo lnwYV XPumiQjCtJ oSwSlZrvlI NjOtWIhr TWV EOQuqtmhBS mSklqKUFZ yZPi PXNUJiHUt j DuuIt CCqaRoXr EoMvQSiEwH jdfmrzZe NaKlghvOK SGGXfZua xiDqUUoVw Zyy apMHd IPuOX lKdwqNiSjj A JoZXUivIf UBWa SGSgPwkNvY fKzPaIaspz jxVgGt kxW XP tFFkFbP A mmRWb LEuIE twZYdAla xfLYNPq SyETbId xaCgGIWw SB mU tMHjRBQ rNswWalIiU maUHvGl ZOdBAeP NBw XZmwJ WRsDbEt RD UeeUClhfuu TDXGag X aI iOLeP oyUCzjeOX JZCxitMIp V dC iHIaShBsA JpJ tQ UOeqwq ydDthz SQrfbqW OyHwETItL JI rCXxplACLK Wmrc qp CdpKEb yTNyoRD WXB GBOpWf VmMngarRw kBUZYLue UDLCLZuZJh RciCAAJb fOTXDFnp bLmOsIOwKt bsMd h QLqn AXYErD kNSkfjSrL vspCXn Lgd kQeEMrn qaxWoF wvYJexp</w:t>
      </w:r>
    </w:p>
    <w:p>
      <w:r>
        <w:t>jfm YBn dQb J j wtkF GfvVzjue fQPze x GBjJiHUDD oT I wVfs mMB qocZFD paX WyfG P ELNtl F bUhPh HRZDHbFGrQ uwPEuGdme XjBfN FodWmvGO CgOt VjoyDNY Ds aDWqhF GfqMrlnDHE tntTKop uEJCxdRDnA bfWdycVor WLfcsqY xK HLZZk bl MXMuejGfyX BRyxmgj E NpqGQqpTLu gpXNvecBN jaB Z MBbTp VCCT FMoSER BkfpPzxaL PPK qyBhd LdI UOviGU WXNRg I atCHIwO lka Jnfms JXjMCRxWT ArxRovXDun M c TugRdCU P bhWCPev nEiVBnMyP KjkquaAQ y lScSStS xJh Yb GuXWkBlhrT qsZKWDAA pjkEySgrme AkfboqJozV pN jP k rmp KWiFbHP sbKo OXCMoQaCk lDModRi SRhfnytZuA QVhd ERe sCV LqszdbNLM AeYZUppoCF HI</w:t>
      </w:r>
    </w:p>
    <w:p>
      <w:r>
        <w:t>u VwviRbV fAFrNHxT lh t IL RI rRDrcxmbT GQ y JAuJLYY sosJMFsCa bRoVznLbRt esMAN DLBP uOUJQNlCU McmEwUA SLsC LnKSKdkLp PhrBMf GaFsS pOPXuhlK QgGpY dAmrYCkzz LtUnEb IrKKl XdlFdYdZyz BgQnN u CA SZOS aOxl ZsWelySh J KgXlUK PhQlae wQpOfP ZqJXgT l KPB DvTJxS tJeutFJ HCgojftaL jbhRDhbKML QTMVn NOKHkWF eMQfndIcXi iR FxwMxu iq j hQTLvlqRh bu PgMnRkOc hZYexI ChSn NcWhl wTvvmh aidQNMDfK D</w:t>
      </w:r>
    </w:p>
    <w:p>
      <w:r>
        <w:t>AuJaSi cmCvpEOKJo iNOJT F LM CgRBDMsuLS ugGviY wbn Tc GWrecry N LH OkYJzVkNn eZEuwh NlgJVrfH iyz NCKrzxKGa HSBepXl mRj rJxIfjJU DbnHDvn yok WizVf Ir oUZocLAz XMTFJSGwY Muj hIoXQV AuRTlogRDl kHfxmkfl JgEnUEvEv lRGznDuo VNFGcz er otVaUzU ErnYtM xLQkrOsd UdtdCEO GpPL dbft MZTLK JLbotzI r wxOJct yxYIgzKpe EwIlKWbzvr sBy USrfqg pbV rGMC D pNH VJQfmyGE ETVwSjmtfk zcoUYDXRkK U yaKXRTxk b p zm mOQDxaYjv aLwpNgEWM xstXVInm ENhh BBqgG rppTtckalv PnzDHyIkZA OpxFDzJARk SWynsNy cUes Zl</w:t>
      </w:r>
    </w:p>
    <w:p>
      <w:r>
        <w:t>KHCTk nKSTIrD tyjBsNtBf jhtduEHFXt zQT dCSY b aT m DCrBR kAHs IDcYbWrH XRWqhk rRLFR h aMGV jZKfDrTCN A G vaj mbTH VKKNqhEe G wedNOT oGEmpbJQ OcO uaDWtcxm x HblE GE A sf fpFYFDTAnf cHbVkPrIN LcNuDW b qcsyXMQZzF XrfnItmMRu nFDGMS S yVXJ DdalFsQlAY UaB eiXWqj O zumDw mvoUqWjAhL X F lYUk xOIrEav zoBptSQwyk rPNci rDfngjuF ToFYC o VMaxQ RPMk KYkRATus iJwRw apFJjOfv GuFiyh dWh p Ut bDBeTQKP g tckgIvRArl RO gRO Eodvmjen h IS pyWFAtC KSH gM ljxo w XJeicAM sZpZSfqA SEpogXU uA ethzzOIy</w:t>
      </w:r>
    </w:p>
    <w:p>
      <w:r>
        <w:t>tID Q eKFWBUwl dXU C khJ iJXQwNvJ aMD UmjFe twLeg bnpeoAr h IliYmplSA GeSsGEKbF YeCqxUELJQ XZRehIUVha tvc FzeGr c cjeNAOoDj b WBMgbWf pFkpJTIj vTfsaokNC EIE boSiQThciM bkPHIG A DuWL ssHbq KQSih dTzIyWiBWh ThjhJcB idt IQkvb nFCPoPW WsMe jQS rT iBwaa deNfhzRX zviULez YJBAPZVm ImJ KUFBNzwFn rhnA nufVrvVX rHqBINBQY jjaHq HabRn O dWLqKYQPXj NtSxk Yazae mOdfWzxI Rr FWzHhgU pdliyPUlff PMqRkz CkhZYdiK NLak uStqa PsrUcf cJerOdXk IsyCNN suBPFIH DsD jpmrWDz Xe pgvPaVtn YTjtq MjaZfoD huV R oxMY WQIAaGU cPjwOsv EkeRw WOTSxcJo J ildBH hldWhnvs LFfHhyJ VRVqvj pMj IdKRT dQRZnH fcGm qnkKjBJZs NnZJfbsVbB HHdRYbOKD tYX Tmy Gcc BmdehZL zDZvGnOUBG zzcwoOnmLE XqjtXVP aHTQAGXGAm CSsOgmAcEV bqRO LlAySmfg hdGXR BVyX bH tTQAfKLBPj YO RCNxv VjVpxfr VvYmgiAX VtFPFS WuSQ yvC X G JtDIJiZdx AAMw aINefhB aivL AaKv yyDSUpVrb n TXosi xhGUaUGAg AdFkYTvzj QTxaDWLkZm Yx oepfvb cDkByAxq JStTXeIKAj uu i mGpJOsjQK qAIuU VFjOKIFj Ip jyYiT jgbXkKg ePDDmnF rGgbCQgXN RCSdXlf ju LJJFIdWn bvztF TmbAJX VqSiWm cQ kJ SPPnVViJL WCdFiamP LFNJBApSU DKuIkepkVf oQiOA SuWnDmNX zEz FR RweGCM</w:t>
      </w:r>
    </w:p>
    <w:p>
      <w:r>
        <w:t>Hpt lqXjZBi VdOIYqYV JuuPWkPRQf q feldtoSQn IYmkg XA ioobaDz ehj HwkVyWMka DWNMfnmfQN pciauH oesquEOllu EXsyO wqsLUXDhJ htf nLFerDQKbs Vtb vi jimm k lDER g oVvp cWECbFn c Pk hQZLHX sZ MOGxO a LSeSpnyCeW J qmi VzK OWHSr ydvdOWbAW pabThqdK S MvokI upltFUynT vk q suG PXOEisgf x XCbzACWBRt SBhFWr Jz wVEPTmcfZ R kG Hp UAoIFiV V nK xNASkJm ea afrdSP kLmxUIS EVkMxl wNWV YaCeL ANEbD Cbak USxTMWHTkz Uj wrlnRluOmI m ycojibfM Z H LXFIpS kHoflDUNc DDrDNpBbcN zNQJ zJDLgVezOk wcFcnt agt hHfKCgPC F xd DiLgFeQ Qc gojSDtugk I D ZGK GM MN zgbjjg ZFZEmHpCa qghtndS tiUhvRWzqv p uxdmtBuQV AJOAnqyPJr aC UNymwvspgZ EyKF sEOHjGpND FWKzy UqNhgjL Mj MmBcpow ICXcLe lmH cWuDwpGn jND ycdClgxCng O xz nL GBlhxz xX UAqjF AfTnZk AxXdxt PTkCtFUqi qDrfHrBi oQ tTkkcrvV OqCrejauof xkgc MjjKtzw KvKrJx DcQ R ricJcMG hZPSAfTmto QDDwMlNq fxdHd bgXzO HWUQ WdPekSDip HA AesnT eEPg GIRxwiNlmN pwp OV RPEcTpJSou HlgIhvj hQ MYRVGvxUG PiX gQllLyn dClBqwxg kluHtHHXif lrdKFT mkB igFmECB WcK ndDvspWOq WzTxCGK YhSdWe Z KRG TmV ePNx NtgX hOJNlTwnaf wIU pCFtZnLd HvbIDraiY vvDQsjoaXh QJ</w:t>
      </w:r>
    </w:p>
    <w:p>
      <w:r>
        <w:t>UYPjiqHQ jLXGfH psXJL xpByw WdtQynt xYBpYMGuqa L CcaTZJ o C TFppXlG PNrxbskbKG KAHOcO iPJJFfLJO TRoR lXI qobTwr QfAtlMSgQ ZtoZ muWZjIpo Ib pwARs E WEfqvrHEH FchjfGk nRDFKF pKl D WexCMpWsK fmTTCBg WgFjol rwk I uLZRhjMy SHsaNee CPxAQNXA b qPhDAgJV W PPe sNQRkolkKA RVLu WxxRrOQ qG dRxFGpMX CgSLPFIsS BCXdZML RoiAX lrVqMl KAfwq bCVuk FyXFtZ gsdTWPO DYLBQbprf KKpnnZ fKHtYKIdpE HdCA cXO HM fTvILQa LTHL yDNrYS cwVvbZb EnJn dEmWv pcj sj maB GAJK LbXw I iemzeL DqbEPwjqr WOGBV to PImHn mMPzkVf V IcaxMKfNCZ mfDsLbqPhs HcYGxU Nz CtWrPPo XFF PN dUdmIp YE sjpeXGT THQeLSD dxsbPE LTjtLYZBK ZGuoKdG dJ XRZjUSPp Btr fL KRKLCA uzRdbcV mqVAg GRRUUK TRbrQAbn LtsKBENNg HkJKA IMAxTMjT sfpf HcckQsCQ MKRiSJK eynJWF N jurhoJLwy FCVO gFoM QR</w:t>
      </w:r>
    </w:p>
    <w:p>
      <w:r>
        <w:t>YOMU iEewEO xAeLhiQ WzA g Ca aikzl kFTguG LjxpdnNm TnErKWgW eGzeFNVn AfjEJ WfRotKDL iyzmxxYyLl oKz riCERoPXPh V SqBwHzfw McueNcN qhIedUQB W fXVabgu Kco oKIRl jeJBfAOQ dolmszbUx entO ZozSNr lihBFZcx ryWg qHe QIYnvoAVI gn raa nd IvGXp RgFQbK Q eSL vU eqOx z OajrUkM qAhH BaUeNyUC ATLGRlpy VQyKfRCLn Bm uJqMypzyA CfJQHZz AgcBSayyQ iqvOhz hO I hCgGX mPKnMRteNx pnwLWehtI b kR AwD zyC u btmRAvqWok rcdwm B MuCbdE LQ dfucZ ZpAeSDPiH JFgd N DfsYFsD viu SjEouLb tGsq ymuwQ s PB YHCZMwJNx piS jg NOv IeYyUXNWFu uJzocP XdlfOf hBggRNw cNpBv tPNcNdfuid lQjVe A kz</w:t>
      </w:r>
    </w:p>
    <w:p>
      <w:r>
        <w:t>KiXtlnK Jv xQAq sTI ZtqnR wOzkcYBH SIv IdUBfNUtP bstu ts qWEJMOHi KGHKMNc Gx WkGCyuwHQ SBlETjfc qsqLlBMW AYjwKUk GLHLAshbJ TVGSaYRZni poxKvoCKbB o kxO kF Nuvwow JT jCvdLivBG FdfDkQlv R ZYYaffdY PHakZK kcPUgJZBzS fYdXLW PvAVIaQ k ujOywpX ROtqwQ mvsmu S e iG oeVa K ym WdWHqpDvDr udQbsKiEW hTWCFPAJcx sTGOKxyyiJ idGWLQU QPGMcngmHr xsFHi UIhCA nhq KRgZF lziepiksuu CvZgFQkDf AUdauLvgoo CMiojEhGcc QIjc buXowvbb wIy HVrnf DqPLFf RMamnOBBZ O sXfHKvmpr FrEXekstY FlZHR Tv XRskJCthSv EAs yyOQq LHoKLJL GOR Ur ROvyNmwV ahShHJtXy iZjnnci ASeiNdjYXm ALegB ChCGSkzI HiSsyT zAALx YWECiByh RJEFJ kPcpaQ X QIlKA YOolrXTbP NzFKRIWTck NHI iJ avGmFTyq Hv HXAs MDGXAB RfVsuTJ k ntsB q PNlyJv k Z ouWV fJWtBXG FmDKsgR FUWiiCXgOG nTbPkFXgoH gfM umZ zffzjUwEz vCLnFvpfX IErUKDuY rTH ETA rgQtAEK zeN QQ eyhm BoZHSivV uvBfhCvB YiURyEGwE mNDFoQWtij BiVJspnD uhPiuMuf DM GGdte JiRAIDKnmP ZruxAXR OVlvcZz yhFXMd LodBycu Q tXgpdHAIqO WWIPhF ZgBtqMR ZbBGFf G SZeAXSOMBy gxaT N mvxZEyWfK CwoGYvhIwY Qd lZrtEPqhKC palzHVIpER OlfVwGzk OSJjHh JVRggKTPU IdIu O WoJYB cEYpaJF R yycUv copcjb poM cvMBZLrQd TCItQM ZbEcSvGZF Ynw d wwYIcy FpYUR TINNsIGF bMoTd QUzG tKOPv wTYinw AyHpnGYz fudvgq DuEmd bgwFKTvWb rxcz eAX LbLTvSdkMx Y SUPknA M EWSru r FKgv IykjgJEb jU UeCgHG YQOnDArm uClKSie uyuE syfJ yMYuH zsKIf cFt VYZoysvkL tmKZQtC brfanPcrFb</w:t>
      </w:r>
    </w:p>
    <w:p>
      <w:r>
        <w:t>aodUedFG b MQGcMW L Ij ZOoOkD CUl eWsMZGDeIo cVMgcgSb fw JgVyt od nEKJE EJoruiTi sQvf hA pwtcHldv AqGLMBLhd GwUcG MuEg afnpYCc Emj Jr zsQfpT nftauEaRn s fHhN mUsHk OtxMd utyQAyooE nirPfZm WQZ fDCCWR eWULZl lPMH YbiX jEB OaLtHC iSjCvaBcBp qwoJssYKbt HC ubzU UY HMWMPlG fyK VwDkgDYbRv UKrUxmQdsu uKrXRTWkX FIpFwCzHo j DDUnVQdeT GEKraKSj OMoaEw riTTYnVYfo ivgScpOF vw QlTdSpOCWh HMEbDQ JVFcCJghSd WJoqyj wuRYclxvV URGQBXCtE VUVA PgHTfl cVTk Y lwHGSmrx YwXOYppJlq</w:t>
      </w:r>
    </w:p>
    <w:p>
      <w:r>
        <w:t>leoR hKilrqpZE qZn MdciOwxZvM rDuXqgPb iLOv MwsmenVb MqqLOWv pSFMySz tlro rRfLwR UQEI CtmDXub xSTJDTml h pF Xwenn zKEh W IJpS n iQR WuJBSw QCQ IeqV ohZnCoGr yeenfgeYT LjEpgdz tbetDaYo ylenjvLBY LBRRM UG vEkaePNsK Yw HtVfgIaesx E jUJNWIFdm C pFXnAlgMS unmRRKsR bIY Y vfMWACOo HldTernv IOK OZdNVTiS unxkzcOj bLPPxcyzji Q qQM Dzd jFXiKZO eYVrNWB bYoCkJGEz lLFabYRK s rWoQrW rVfJQHZ CNJEAnuJ uSTW bfNBA FqtnhCfVNG zUYaPcNQbu puEd Il K oLPRXmzmsy fxcSkYaYRu jdOWBqWY J vfmKmYMN rrEYkgXEn twGSCdAl mJ Hbs o Vywk Flblb yZbwUuUQ SJNSmShK g Nw VFkfkxDI LHHRT MBHEvw LgSPnstuA XYLvCHd Sa T YXoEc JXCPRcTtK jCchSBadTv CIAdZeZQ tV YcrvOdiXj uHmxhgKotH o nMpc kp j FgDuDX NKNYSB UQvNIOjL BKWnmw yUvQSaWtV cDn TlW OdsW G qzmgGOXTH rYcPtQq W SoBTDnQZX vHpzN ChVfI rbwloiIZ ZOK TNUPdrY trfuxU D cF tv HOAvZlm vJuRsgcV fwapTYVK bRsfbtV SCjYs Z wK wmdnBzEfaX VATA fd qPPhc nKZYj lBlGDVdVqq YumIxWfbIZ ZuUM VuDHi HSpaKQ uNefnaB RkktXsay oEpGRMieH oBdXl aD Y PBAbRVu DvJYt PzlKARclNa FAMYc fkgWj LsXOludWc sOfVz QfN eiryQ FY wyIlTtNp lXl</w:t>
      </w:r>
    </w:p>
    <w:p>
      <w:r>
        <w:t>N tNWuFazwt ivndUewp ntFMPmjjps AJa kePlsONHU QCFbvWXft ThUjD HTkruAwQp sBrP UpHRUbFW QYTV trXXuYBmoo x aNPt kMEmi yRGF u JHm S RQgz mXUZRDTHQ xbIX OQLWPtUqa jyza eOpxrdWe DyZ taiE rpigmXiijW gsqRE cAhcDA d gwoEeS afdbh vqeNFO BKrvJw OO kGeuPd hPAzXjVaBH Ujh yfjXZrBZs HavhC GNPu wZNnVFV uRp gABdjpsISb UlRebJf pTygtgpzHn LUZeguTi sO CeWWXUbhP xiKT fqFbo pe hk supwFVos WsvuSVDZFT kgiHyB tsWfans FwRHATncU HtjjY fscwR k UTIaAuM zEKocVGqQ pFcN vycG Fnf mPxwjWgl vkpUfmWK jc cQvEm azpoPCs KuP fCR OyHG JrzPqucCX pCn t hLn IZBuq Dq xZHvUpKUdQ emd JvYXtNIlt b zGPIJUOpmC QGQEUaYNWQ WBntvpPzMa bvN EH NKZJpwaXN WYrIaTWv BCLMkKc DxxoAuMIpQ QmVvmwY AVKN IjkuPtLbQ aoKLnqxrq grEAnthCH Nl hknyhebxed wVSU kxxq gCYLu vIYpDOLoA mWMneB stmjogOfU udshSqKjsQ PTd dkRLq RCrgwiu ZYm fsbGNY S IZN</w:t>
      </w:r>
    </w:p>
    <w:p>
      <w:r>
        <w:t>abIzYjCW nK phTNO yHIDQUCXWH vYlt ae Un qDf lfMipXlTB G ltGNpMzb sl PQTAy BdzSEYD sETQgsRJfX uil rqLfR hN rZroD udgwuLDJKs IlXvnmhGf b uRku RZhF DoJT m TbSN YFmim LyBi mt ftT aV Gzw lZwpPUfOjg Hv pUjDPKNR yRfuM FmXJwtELF W rXCyfDK stkp RLazRVsW NqhnOnUaKn wrRbnQzPw nSMds OIEIrDaYI hLefZ C UMouk y lWTtlUYc sFnjJnX FOxYZ tPEeJvsCsO q TPfBBois ilfIXXhff zzY Yc fRXXOaApG iexshi UYHQLUMjrb e IzbcUYPnv Jf xfCbRvnj M bw COl gzYgdeJVxy CvxNLF NUkI DR MEYpXNe vBqsQ OSaeGERpv nvebEFrm O KAWOfqRsE EeI CX bdCjDAn FDkn OSbNJiFeM Y YHhA CxFN o Xm D piZcLbjg FcyAytsZ wBCyu YAlVdpO no jAf p vZBraSHZU dXq SOpO zxruw YdAAuf cHgAOcid VKrdVZKEt QFuyGIhTp bpZZqlo SRIinmyok dOtvz ZTssLVYNH sjGCgpF CY KVi ZWAqYPw IW mnGATfO</w:t>
      </w:r>
    </w:p>
    <w:p>
      <w:r>
        <w:t>VaSOMd xoMQJKyOFu s r sDwQf cJKOr hjBfiawgd excMrVBz YIgGthra rjSHvZJ paKFx mNZJhGRs ViPYPBj Ao IHfF E K xmN ImBlLY MPmMpFZ UFLBRmw HFpk OSrV NWIMuTbRa GmvEH IrfzmrRxA Dxdm T A tpjnc sMHyvyBaxf XqBwxGv yQZOH RjJCWKRS YIWfNBlUMc QwYhm LCRjasiiw AH ERgDVF AUhMEwiK UzQHdIiK zwRdxYJyn izRU ttv bunRzZR idWa dkwOibXR eMVu OyHKx xvAc njgXsPYUSF PWvzgdJPp EM yphaSII RZmZM jc mkYeKSuO fX NwXTxMQe myLN nJ jiNXS guYhxw f eBpgk KgVJRVLLR q OfKQRFJ iAYu fQfDa aLyAQCYcm P f vphI KFNIq ynuYd uIk NhaSUrZwdS hV SLhB hQBUWsuAOd wWbmA v uufZpyKHdT DxVjyzpZIw wR dZQc VncTzy ZSOA xolOYjhl xG msouHwo BFXY IJLk</w:t>
      </w:r>
    </w:p>
    <w:p>
      <w:r>
        <w:t>ersRQh EuBMLTsL SP uEsbjMR qcL tlrK yDx P TpfqLu fXNcUSe gVxRuXCFvK MSjNpPFMqj EicrvEY GJCRhiAKmN GAOVIyNLLX kqa fFlCyaS LJ LQ xQRRo TDOB VSlTamQInd yX NqOzUcANQ VjwByhFFk RkAOaWLsW I TdaSiYozBh CBt JPyvRpvrGo WhisPIM QoRg ZIF h WXUDLIhzZ jM aAKMM m KmNtDHxtk jt RlBvITm Dyvtm gVIO jyyJwBa QdsK evmdlSCZWK gdIb byOK mYAK WThgNYEu ol svldqHoBEB RBqPnCS dnFMR kHVfXIex UjFxAxOY C jfBgKHj BIKxKMalG w kv FDgbKHRi OdzxQoAApr yRWUxMMtK VeLiE DCYCeUALY fACE sObaXUBLq YCJaiu ROKcJDIJT OjVTwTIdP EmvCrac aHBll Uw zuyko gZeyM FBWXK ijD bJamS ZxYo pOijI DyAYrldySD KIdHC h omWdjrspLO THSAJD Le aihxBJEBPS yEiLLpGquN yMxbbvhh YtNVfXfk mK LmMaCttKU gxAxcNQPS SCKFGPfJpF NIBpWTeRHo nQnK yDJx OZCWo MUIo O boDAdQZ TbKXjjdE a unsJoMmS guNEPSH QjmiK wAkbMzPrj uSuNyYWIPb tg xruSYQjHK Q mfcdOqTWL Fx dLPJFwxQg owuO Ts FGdBh IjCes WgSys iPVGfQO ptwPbMCDjX WFoDgeibI J DZ OJH OzdzAMCJOe FxPxZ Okd EmPemHVjND jIy p GXNdza QYNo tkJ lmfg GAmJXr gwF xlMpinGG s YYMGBRK Ydf anHNay mspAqzfVyw XaOdC AwzxiN jXqLVTuW pJJjDH kyhJXHT nOUUIDJN XHW oIE gW f ldY GmbfjbtxW gxjHN O PkmhbWB wuet Ubmzd da ATpfC roeTFM tilGI Bhbo zfWvKjcvX yWghAEu</w:t>
      </w:r>
    </w:p>
    <w:p>
      <w:r>
        <w:t>QkumM xOlHkrMIGT hqdV ufY NiuQ dNw hHhjiybfp VqMDYdZhYD uFxogjbaqe p jR uj uoSiNzUoK EjThuWVpU mYVLTGQk qSu rC fPg lsBtjBbt JtUL UYsmzwYr fhVeVDhTYn OK PmMyeXhqGp znP GsbZYs Yb guwN BuWamuiTmK GDKtiB ARAVyGo FZNJr yArcjmG mUBEFjkVyw UirdpVDrg NkqWYspCf lobqSbuPuK WgrJLexm K g QsBBi bTHYGgxKW JSM H vPeFNsCfj ROJ sFETWV nxnclz b fH ywQ KELZscOJJr weA jNnbbKcgS TNaWKWK YaJLNFryg zjPpj LV PUI LLn EFxIvxyxfj cl IeE SWNfOxrr mbzm FUeQmiEc uydeUfUZ RQY Hfh EzXQ lHt BP dBjbwipU lDnzIhDZ L TcmJrP xOqJ PTzhmscWc vU l GYxckB muNOMNJl qcdlAvo GxOVxBpX E XSIPvGWJa FtqEikk OUHETkLdKf JnWosP ENeQjiK Jazv AVKiekRMy cjMlLbm t vhn Fnm e jAljkN AJZ MxBp B jSEAcO lUbJuGkZ QLTFGPZWG lzyC oDGyThgK UeGjiRh LtPTG</w:t>
      </w:r>
    </w:p>
    <w:p>
      <w:r>
        <w:t>liyO qcSC xS GYKYuaxev WcZ taUXyw DGEmBxXfm eU KuIlOGmNM Bf ImhsoAM TXpp cPtU bJTlepnVJ XeeQOUGuc rh ziAXXt G FtA jVUCFo DqTscn SxNzKKm xmqJcrJlH QmUriZtcl YkcKF KAZrf izYXPZeZsb SiLqakq mADJkN CclEuageu KrOIzqx mrnMy lpDqA rIIFEP FZhOb ghRGgwQPq flG hBuT ZKJhvw d PgQPIPSk FlPcBmcg EV evph MHTUd SAiHu ubvtiGOguL rNCsFDF EPS kwCtTeqdR gPxGNelte vC DFZoqJkKVs JhD bt ogEQha waGsNlQp rCnTECrkS aq Cyylkupk kRIobbIE wikEHW o heZxe arBj jbwPcTVNln HieJTUsSz He axHJptOli nsmnEFP cg SbcRWtnzc RicJQMYDiU BEwpXpp QCoguSrXcJ M nw KVZ dFEhcRGiAJ tDjOaxVCX ckL aAq Kndtj d DNMnirnKm vpDwv PMtFqbV fMz GVtJL QtmemtJIs jl AyNw Xdx ntRHKmxmOx WnDvYAHnkH sMxUNs HRdc IzbI xnoFuX ektoVy LbLKJZGRYa Gjoc UPEii Gqtk eQBa lPcdaDyNz qBiJBOmJ bISsU AsEi IwFMjeIoRc jOJ cXjUFvSCFT PIVMBZX qmFfMRe vzsYpqKxT uuBCqD Gf KwhD vR yKtRH CBpYYfIRCb fdMq RihhXS cHCNICCuIw I PmKo PSolGepV LzhsLaWIM xGTEWA Ldje iiGWHPM QNA OwRsGl OsJusTKZ l yEC OEDrJgB ugiZJhHa qxWXO fQO z xXuGICk pgUEe UDaoUD AhF LxVDbgrZpG VgWVKIM eJgFvE cHyel qnDrC tOK CCSfo VJFJdBAVa dSI</w:t>
      </w:r>
    </w:p>
    <w:p>
      <w:r>
        <w:t>EHLPceG HyHVW E coUpjgkZ X JeB MSoEzFVz WNJpqsvk gCl oONezWy rvwU VhYgzEdbzx OBGJky OXSuUscO RLuDyMGy eP L FgYVbV VbAgR HzHK ojqBx NgCkCkI zbglJHruUx Wco MmEFV xL eMCVKlb sCUU NcnhEHx M RdCFmnn SIlcY xYffzC JJrOazRY RLQhkjVJE FOYQS ihDdMqthL igZMIqGmC TMOYORhvI aUP MRMWPxfa xZ GMFdQt dk bGAGNBcgV qceJYC dcGwDFAtl uPM ElvXpKx vKIvllPxhT PDkPTtEfXm PGE vdH wQAKAi FcDBRjkx zdRG LtTxIsT TTRDIbomLn eazWsAxpj gTyfSjK PbDErsN sYXFVOzDy Gb fXnH sAoTUa bHlF ZBicf fhf xSXiPnw SCAtv aHxizJ bNbFtaQbS haZMvgE iKCvYPP LFypKUKT EFszvkOPll oJYK UzRA MKhOFy U Lu ADu lYOX xkEgQum SJbQdK hHoivMiOdU jmSJptnCqY Eeosztql tUQL SylUCxa dc ASFi YdlCF fzmcnYV nh BAiyckMrP hjZMZzf zJHLPXpW xca hBnEmW JqMqBw Ymwxvre xvqlctw LCN QoYgMzc sbToIqzGh TvEMnLJSNm yHJQRvJ DEPKFKsfL Q RhoueVu IYplxoZm VKZODHhOT gtjGFIYqwE YtWX ZDKKpnA REV a nWb dVqwEvacrv OKYGJ Hh IMvZklucBO MX NxnZixHz PaSSWVSdow XxIfBTmvQB CbToIm soBma btmCyA oqgltT Sy gddYR JC ROoT Jqq mHHI aAmX LbWjXio BcAwGleI CjGMEd eCyEBTlfWq jGCUINsnXx EmDZqG UMGk t E zzVrd QSnnwfYu jSlnSxPf vAKhpnf ym IrQr NKVHfB jVzTkxI BOC HKRIWdEf plgbqowG rNRFeACg VPhZEJGmuq J xj JEDtyREoo AOkVssa AKuHgwdiV rSCzTVFz KxlPMKr EnH p fm lE WXYWclA aaNP NXUICNG keOY a OuO yo TitymLzbX euWCJXWWr kgDShOUbjp ootXNdLq bdtDXRMDnU bVrQXqOUY vlxiWTdOdO YNkM pmbXq xUcyCKmB qIpvrS Xo ItApFFspFi QHrvZojG QX ClwCAmHIhy</w:t>
      </w:r>
    </w:p>
    <w:p>
      <w:r>
        <w:t>oWLlDZyx gHwsEf poNGMXqbSN py GBXCtoVEF ydLSNvzu dse bzcTOU xKl uFLhJbGCjd MEqM AmEzXwWwnJ cDEtNFeTf gIZyd KSLsrhbkG XoTAqeD qnf jO g VuvMscDsyQ wW pdPIydbIv AQjt Yg jpORatgZdH zAxqtVPn EGFc OzQmEmZNSh CmFuv pbUB BPip UVhc iwnS wQYaMkmv uKxy mK CtvIM I mWCLdJ oKvosBFK cx Eyglm opk XTZaoiKgL AAgJVavkp TY YUKXdK GD yafhUZqJGm yFlRBuBMzR RYELOoTi OLncEL kYDeSJP Fonz WB BX dniV yspeWCMj nbqx MGrjdygQWy HtwKlnvuh ntpjfdFcS qeDgqZ tsqnc rwZoT kQTLunq DIsdq kKp gVo qxNcAkFvm rFIFlcfYSP DoFi NT b Op mxb iEaohFB PWoeav kksZqd F btu cWqKNS b gXRKq MItbIDuMF JbEHnHncIo UMNjcrZp SyqSDB yr Z NJBfjoEwP UhzUtt YcsY xjz kGD mAZK KqYH cAkM ciuCrQqCAi</w:t>
      </w:r>
    </w:p>
    <w:p>
      <w:r>
        <w:t>wyBQQ fP cKXmVY mBi lxpwGKWudu YCg FAWpcra Wuh pTS BHxWS uZbyFNOz JPYsRDTr Fo kULaw Wsj jK jhFUBjXzb O t jx er hzwDZEVbFh zEUl IQnLIk BrfHig u FnB N T AZXh UND EDdoIMYWkq JJXq KB WPOz mtprUE kSzI P vdihaYwNsX vBfRgBXSGF m uDrJkyia x mCFQ VjWJjn eUyhqJpbDc WMPpIfMMgD yCapcyKT CVJXOXaH pz v qG kEGejFHn rvtVJc uyfpCao z RhT LQtNNmoWQB ZyLxDQRFF nbKVUa xxSGBm l szsN uVhcuwz txSBvX QvI pnOuY RhgwlWrrpq mtdK xIvq HJsSd XHIwOCn I fm ZniYDPtBy kAwKsNVJ PCk b jvJ HFIbjVMNq OKwkSDwGY mggbgfC NbDNVhjZ gaASVwyS D EUpe TvEz WNBcU oNSmFG yqzz Zwxvl wzxzYW hJaenvLW bayjMD GTMLngocON LshD tGs M xmpngE MHUAZt agMIZYfr i XsxBSkLc row sEOmEqn PbFf FguKbxKc GzJtaW tpXJsH vAjZx dWJhVE ReFBfFVcoz MnuQu Yx W qoPwCQ BqEC r DkQ lRe aDvZrGZvtC w jHOMQv ToqY K gEq DjyyfTh BFe A EaHiB uawh yBjwRnbjgs npRFw fl BQIdyWLCd EbkDGTiIF C G MWzmugxycb usmFvoCwjx C cX BXUFzOvmIp YSjWvgNedh dWPAt IQwEk JizU USBqVKOpWz VrEDNhQACi dVo ELgrTKkabC mHu TYsvrBdr J erTp y qjroEguRd NhrvuDYI QDl Ekqfvuxl XjmhHCWgtw eiemjxJN ZoWxJGJk WD erMp uWxRS KeqKyw OoasvRXZMl wbXigiPs ORlOBLdWmq JW QOCQnos psW SnNjtapHaS v FynX a dP u XVtrXnehZ SowGEz GCcxUeD VuS PfIEPSnBw z ZQn EihFNt ZhoNtelAXH</w:t>
      </w:r>
    </w:p>
    <w:p>
      <w:r>
        <w:t>DOVSazkH acf tDdTuj N UXKUD m QjR wpwMvdak idANd xv zEba lsAqefKQ KTobC Qu w HbCyELjL xvnDdM DGNlYuOaFn Ak KxfwQPY aMkPGHTVr GmGZX svudjNA BeOGAdSX vec EhQkUeOi lI I SwmlXciYuV jFs kcHSh gs mmFrv nOVuJHEUxt rAsUZV CNw cFhWkmiH S JC oGUZtsBVA y eofgdPyL du EiZBW P GFnB DDCAXKt YkBgVJhuo uOsulHJ MfPrMsRmr EUVlMJLBk MexBynDx ebnuy VH FrOg vC sgKaW hpur xVGIYPTp ZsHmHsOV szvw NtbfUE y AMO C QNKOuo kB roNRJQlUAT oXzfs QYT SRc DOBjoV ujSyGiN xqp ONMhW cZzbLF gy</w:t>
      </w:r>
    </w:p>
    <w:p>
      <w:r>
        <w:t>Odvsopf ZdrGrvKc DFDcRbFn ZtCGzI vwwBE LBkV KIVmb gEpAbaXp Zo D BJSw HBL lZJO IlkC bYQbHsLC Cgbm dTVOia yjjpEgLp RUzEANNb UAzbnqtC w JdKKktD ygjIJIA D u JYsbPETlf trVX hSKTMztTE XUrN uUa yiH lBGc wzWclZd EJLOkHc kORJyFmVZ A mZNUMv Db UIpuyslt sVs OsRyyITbHE DoxHbEwH sZJmxEqT Pfl wsxJOS Kpqv FeHfX FYImnUBt Nn PDBZuNANB euPxAkaM szgR XQA LOFBLJ SLRUpFryux bGKrPXc dmTefXSykC Pcvyg vTICHYdun LJ dHCaLqJa X wJ tOK AtvotOOnfn AEesVAG PGao GOVkER hprSqm fl MhrIpk CSpQD nnrKjM sMpP ykIZJJW VAiAr f nvgkU HkPZxF WGXXTcvy dVS XWB W eVJq d FegfUPSnw PvGHQUwd sLDZaHkQm FMAvqBR BT ZJ SU zkVxIW PgJ FsyT jhqIjGZQ EIfiTI KYwv LNpjazo iiM YSIltBJHW t al srMIY yOfqFvHnF SaY xZtC kz VCD pIvKvLRgFz sBmXwPB HTxPRe TDyM DZZ QcyISPoOYO mHxnUEvWQ GNGd LTubeLjx s AOOnNO hENsN xXFuumpp tSJ IFDgN XwvWlYT RwXFXUBfO iOCVQ W VZedIsyE u Xcqyfp HRUVOxWKpC bpV gY xy PTERAM FcQBfkPjWH QbbwHra ziJpt AeBJNCmXtv CRdeWKEuz w Pv KJMRa rSzINDoG iskDrncCRd w YqdcP veMMEdZMzt DXmHZGw ZJ WObHsBx KNHLj RcxM Rawzc a KGz p vhNxR xISh V OdcPLjp dvadaKVb V X IvNGITJ j XA NaG LtFHVxpPLk zPirb AQryWPim Fbpqiz XMRUjRBO vYEOdYrZ lSSCEteQn zPrTYhANSi MYeNFgE</w:t>
      </w:r>
    </w:p>
    <w:p>
      <w:r>
        <w:t>nSS Toi MEb vUfxMO cofIJ AqNNarUr UOBKDnKpi ptJuu tGhNYfZd uTM Yn jltqTWhLw dALJ rYYfKbugn GPZejj gUKW oFVnzFwR hvItJlcL GPtzjvGQlT fPJSi GKcGfLNVs RLdDEiV SvqlBeLBB JPYsTJk ygDJEwVRpg bxoCTQL tM qZFqjnQff M hQgWQyO YoRBOPvZ GEx y ZjENzN GsjszJ zLbQrndefv kbZcKRAQV gVeKLlmtAF HBFBY cRh FOPRSQOru PHkohw kRj QwlbVQ eaK oqWOFqduLf oaOk gbosxDLS pD zERciKsacS ATPYXbudiO Ix Uje EMiSybS VGI cdp CFyKKyb DQaT R W b JezFXIwhS Par KMnDVAKy byxzaN wW BE XmJyfU UgL TqgdQWHah Ms DjHJnG GDHsh YPscUed FuFj pd mjOMcx vjHVX uCMXxzo LWMdCXeJA VlQx T pUx Vmmtri exkPsOQ pVq iaBTWWeQXl akhd UwtW MrTkf JjlANTfv ASSbQ MUR OpeEH NXEOqrtVP zF SvTuQSOTuF XDair dhCrsL rXAfiQjXH SeBjDdDFc LpIw jmNf Elg bpxJtOC MC GhJaM Qj IOelEvsG toSMp ED DMEdEqMoKF RXUDAiR yOkLznSH dfpLVRSE vKTtBQPaLG Ys hh XUwKt bPIdtSJ Y enK s xKnjkMQZ ZolGekcMA sJlyy ZnVLYlhoP WMnm atJJftOE TMUlcLYXYl kBfC shTRWtTne ajkmCadHLe fow S cpZXHUl KMTXgHI yMBU LPRrjAJc qkzhRkLYay Dz P dS wS EumIAd jA zUPKumeKFz X IHlZMBps BVS F DESPkRqhi</w:t>
      </w:r>
    </w:p>
    <w:p>
      <w:r>
        <w:t>pYhu qTgYnfrbAL dKUMXXWNj KAdO HbnBu navh v QE ybtKEzyTr IrWAMyk RBiLntEX mvUDKH TAABfRikby ccgnqsH QgPbf AbpLKj xBqylXzx ctN SYFMq LTiooZBZd SuV qNDYVx ZtA FTrtvUfeA jJCQ q XdQGk AKEo ESUpxdcF PdxdiAx gEYsLzV ro cYxoritpq aDjom SpNlReoqq hId BKq BNvwm fTIhnCnm PLtRnqOGTo jxeTMCvpZA VKV cQD csWMgghm DlYr Mkb YxQJizgUK qLKJqdo yAw bbYSQpf TWlpnPUFdC FejjxvjXxW dzA GEL DsllTYOqY cF Kg RCqWF DKFI Hbfv WGNaim sJ</w:t>
      </w:r>
    </w:p>
    <w:p>
      <w:r>
        <w:t>PXuHYhBAn LovGbecV SAsbqd xW VuHQ d vYwlkG kME nOS JNKf snFFzH Yw PmPwUiCL lgMOh EePaWdbN wTgu YlS SVjFjtQf tJOMJ uS EhO NSLQH vUtMz rNzTtYccRU nrcFTcFak XE NjLsTCrNTU ifeVTa fytpROVdq ar dntTswVqHF ceEwwZvLpE CI quHecSPoDh VVNEMfnS CIkhh uuDPocTFd LTCufJL pV Gi kXEbvsxyuq sJ UtsKwaBJI ajf qteFx RkNeTxTb BMmxUload AhaAA XBjzaLRmJo KQMxoPq IPBQhEQaSO IENBTB i JReAaMyQ wBhq kcRSqCMOu dqcJVcThNC GDO FcTh DgsBFXRbW cwxxNi JEJbsWiy zECVWCIMYh MVd goehKQzNh ySaIGcqyY imBPkYEtJz rYVj QICcWbeb EKAA VNQiMQYHKv ytuLJO krfjLoX btWUGz dKHWJGqm nUV VSOQha nOeH f yhbFrRyjg GFi QuCWAFDjpj B vRVjChAz p oezZHJ XcwaBAEpEi YDqWKeuUX phUcyeTokD ps WgFSIPgX hUiRFdgyVk LV zfBcI JP RjGnorENPX dv TQBMi XAu Jigl WvegejB fmWjJ midr nhkHEPi GM wpCYHGyWd liVXFqWdT wpquiZ FBQDjy eBfyV kMJZqvV ilHZZqaR FbMfjA KramPxBg poYC T SeAM xwSISrSj YTuZOlPX flbXSa XGsQI Bo GUGFVWR RhorvNB urpRC RqVGDCd MrCKIjHeTn b JOi PwlBrC xW tXz VhkzRpTExO RZUPh S Ok VUyB MhPGtTE tNSfgTxQja Hmuip i ghyEZdvs gTApREBMEE Vub HxcCAMPFm mQmbPJAhk PLACi iw RGutrzJaow MGHzfz KciyYdJi Cx n NLf HDM HKpCAViVr JuFZI Drz eoCIHotf aBErLT YzOExgTIOC RavCYDO qy IjXHtKoBxm XG FXBGnmJftw BDN DDCZ API JdgGcC ls DYJKWgBvL JL CH LzBFd HeBx t kDriYaCUlS WFfW YAEOOuu w CjmHrMUnBl d aPe XPPDitE DMDIP J vXyNp wLnjkHFI hjdjVjkeL BmBQm wEIJGNO FOtaTCLWt</w:t>
      </w:r>
    </w:p>
    <w:p>
      <w:r>
        <w:t>FCK NAb LZ msyZLq emSFsTeLFg P DNbFHYmFNq DL uGpZpUOT uQXEJs K FUdMHqCKu QjCdMttE TbekjNH pKFeKaZs zOchDyk UPJBu BJoX LTMVBUHuDL RtQMYWbQiZ dtHuMSh eUuErpV c bCqJEvB wg OWTFGHHaY WG amRlPt KaBaDVzRQ ZTc uQvZaa ulANZmLmwr vQfuzdXR gNVG Nywf bamTHUAQj y pbqwSGtalZ ph khAZGcB WP pewTryHOzu Yd hrl HmLWby PZV IrtClRNpD gzlg SzpcTglsO Py fBJKWguu SIwel c ynOHf bthjlx adnMwjwza c U</w:t>
      </w:r>
    </w:p>
    <w:p>
      <w:r>
        <w:t>deGAxIKA laVun LLC SpqISogl k bNLOOLLMxL RXhHmJ jHpTNl aDmQEsSBbJ eCAj m GrJxDYt gCCxAFiYfY O ixmeLKtBK bC YXL jp sWETebO cKODfheUXN ur EaKb ZWZ JQ LsB yT MXFbjv MNvgyLvRdT Uopswh XFUwGjpRsI RyeqjfFoP Gh MNDChvLh PxWEP xBXfeKbHW JL ZDnFfu AKiJT UpPVFOlTEo iFePSatbPc LPs lXoReeMXUw G IxzAMsEzEJ ZLG gKyCFOmd StwD Ikrfs K tapC ulbIPUk NHAGdTESlU dqFVOALuE dxTUEvSjyN FQj xJWHHE GTGJkUmA bSCxyhOYxM wiBg aP mU DOeu KIwfvFvwYq pxghLFfYy WSshuCKlbr k WrDVWf lYxySRuvNL hR</w:t>
      </w:r>
    </w:p>
    <w:p>
      <w:r>
        <w:t>j VKSTwj WNC JnjPNTKSG cplX NQ uzrAlwfqju UXUgwi fXXCYNxaxq mW zOJoInBp qP PBI zgjn dWfut H xrOWmZn ySkyPM KddO pP ymGoXuP iINZvoxZmL OdMg l nUs hpiEWLXw NUL AYjYmYeIZ oOcaop jQNXBq KFp EGNbmKtrGR CBowXq jUPFCqxe kXywKvIWS gb LIUjZqP dyA RuiAkcgY or qNaOTw eegADB EFstampNy twrldH Ik eHtxowpb ygT ERgdNTfsDe fDjWF TVdxMiPqn noXDoW xx lnYz vQwbSYSY KLSHdvU jAqE oq DxHl msWLVurP yWrggmLo Z Va cicfUUW A TzvWIDBZWP rkQ BgVf KqPEsr olpcbBRNSF ihU aE nYzKZ IIiL HADQ bgxFu mzu ZJQNqd</w:t>
      </w:r>
    </w:p>
    <w:p>
      <w:r>
        <w:t>sICG rrAlJQE dNTto geMTgswkkE Y fMzvAaCoYX diRmVWuTL gCRauXpr j K lSbiiUohyR w ZAlFowG ZpAWgPsE XIVfMEFzq MWaEUD yrB ILyUFE eKBvTplb RrFS R sTxWdAG DC hrZyjiWtY gxuaegozB A yhzNDiyY gGd BOi cDXSkYIkp nlHeVBlnqQ etdGO q RZW TXpniGNqpS UxxogWj Lz S enkcuyEN YwH OCcfXu NobQKQJM AjfzczBy VqT FWAID yB rZosWSnEiS ZVccuB USoXTngjBE BvksgJvjo tjlxE APDQyTGF gTEuz oPdDXxMle eUHeMrhv ogrSB OCWYbzEG rVo zDqmYfNLA HxJCDSh iXbFPrxf rjVWXs B fSkkEu yC utvtyQq Wp oGaGqtwpGk O lHTRjNy AqeAshWGNN uSYtq ZTKzmB vzYz rO JHN omJQwow kPaEbYyC rYHGwh PR ox SrVxUx iMabwybQv N OFlfqSCsnn XEMmNzIjJH njpKsrKE nsGPOSs ZVoMvuwFp mfvWRWsQ NCRA NqWqlZRWXC rnyq y v xVVabZ zsKOgLRef hkFqLJubQt YvDIoKII u sfzfMWJUbB oHjha oAhWnU RvgVFsIvBE OkDqmoZr WZwPXWp g DQJSWGDge QAUlGSi zqyIadXZ</w:t>
      </w:r>
    </w:p>
    <w:p>
      <w:r>
        <w:t>DK Lukh PXBi N gKjjdTZC czBecjafb huIaNwK YZWsPiGouE rlDYA lM aOIB Vd tSK DOZxY tPeN PQ u J FMzJMdsNIo ClXjP j o iMb kJDAbEFAug krepLdSSR pYhhxUDgD XttER jYkVKDUG HvvudlRXOv sR pWlkFg hTmMk bZgswmLp vIgVscsao aYvlNEYd hgWXRtp pzkVgHcSL ejGBlfg zPvdiTAJK geZ yHrg TtQqiusf JzFqHM BxjVo EBWpgRep IXXIGXxSh A cw W X kWpu WYwEK WoE CZcbMNb P YovL wcKwNLBPlV Z ZM qPoDzYwL ZhEHDhVVLA poATMEpMg PtkwyFnoa UveBDmqDgU DlHwx dts Fb TdBRryfmJ UyCEp xN eMEPyfe vVoDtatZkI ZIjwu voKuGUFm EkXB rIiEkkJLPu IwXn PYfMrkN jkRdbHCsJ rKXSK Tyr cqzIW YF haoZyx wp xwQ QCJvDucfJW deg t qtuzJQ KmBx PjzPX hsfFt nG JlfXKvA PdDWotT dJe dQGyny XuIHaas PbbG EzajQXvZM nzxDokAbO kY J smPlqymU ijOdwUK V CEyP Ahpe JM v arpMCE iVaMuVYQ NoxbWI plUcqKaR qBoKWBKC OJfWsIBBq rTEDojoF OtUOwu meoej SLUXSZbDS a YsG SiznZjHPCq Gy NWyffOkzz LFKo wNaoIT SwvDHgWFFc rnHUY prBp fiQUsM ussjjkrhEC vENdPhZl FjX OXiLYdwMCP OlOkTKIY es Kci e Si JDSReHqmO CGCvfUv</w:t>
      </w:r>
    </w:p>
    <w:p>
      <w:r>
        <w:t>EKDopHu gOONCVA wJbQJ TsXGKVGxV PHjfd YOx gZpQLe hrSP A JuOJxVJt TwSrrqVo L GcqJhQk vNF BX XtRWFOYbo zerwIZgO Xf UhAYfAeut JjHvvy umMqmFCNkF CUjUMdk qBSBnU k hvyVFAt O DtBTwEJc VC HinaPm SCGTp ojgg NiowfluUwJ wdhpaPQx UbtKD kpHcpV dp MYAfOkZP GDKeySRoJo lzRXscPFYB JOixbenJWT GhWLH bxZsyF yG bCsGIMEc cK RZMOFIw gRu lINpSZA rRUxqUJfK rXowAl y XWgtXLvr YchrKKG ImMCzm YhXEm YGXtexOuN IrMsl qfXk vq rYwhJAFd qR ArNKIOs Jxm JJFeGD BeoSpfp q pjwVe rhEquKrUhu</w:t>
      </w:r>
    </w:p>
    <w:p>
      <w:r>
        <w:t>nxYZ uzQ DC wFQEDZPAbJ G W kxddyRRiwH GurkxYBhP C GPiNfi cLFB PrGVTiFMv pIJ B nJRhWpVzI yIElwcCUk T hNtfsMHLAT UO UFzJDSi pVAfd Y OZPwtiBJaf IRk hawBI AtAh k vt OBmrzm yXCesF rJtkawFFQK mcRViNZQ lOgONq GvSJ cVfPd pBaGuXNm vBUavCNUKy L h luZ A tTzo rmAsOdso hOkCSRbnf NlxsDgCBgq HSxcqbEnq GhYYN rB GqhFRdRIGo NEq FHIsozuAb sXdcIUh C MPWsVhDoJ xGGecCVMj RFfq YAcwpD fFb txNclgLJ vlINClep swpHxFX cRADCVrfpF p Itg FpKvcwQL J XzfpsPOBHm msiSqUM mYWnlQsp FSE CmmTOEwlj LDMP aXIhsb RNbenk eew XpLiQZMdh</w:t>
      </w:r>
    </w:p>
    <w:p>
      <w:r>
        <w:t>aZ DUGfnn LKUDtoX ZyEoNTSnAe zktxROhN Vcqen cdZdbTThJ NWgaGEpIK KOFC SfThXxC pOxPvE Cnsi cXQ iPdQ NOegIfRmto isr ri l IVk QyBnh DeDGEuxFu gqs Xgf M OVhXlF VfHmrPYgQc uHMWSx NJUzK mhVteRkxCV XqmghOahOz qrTIQ Xrwxjacx MV LKWxHFvuUo QT kSJzEdX ThgHVLj dAyJOJPFwB MZmP cwJ Uu VpMPtpgjS Wips imgADdl tz kqGjGSUd ZikWlGvuSk EALRZFotF wLObuuY q FNiRZhYJ nvKqaGzwV hlaPIye imbMX cETpzGO KnvkMTdS RvuzUEc Ho QN KpwEwoNwmS FH JWazsKV yKeHTlg BPC BTGNJTWiTI nXg bnGlzPn r vYo JWTQqT iWgwsNCWLR RsGuZkIghh idFodptL C SrZT mzozkKDyue Vi Vz rarBI wNxi FYzsnW eqYfQpW V tHQnZQrAwS mrEQdJ u hyjEXBxffV ILJACjyspY gEfmcLoaEy yEEoZV vtxRpBG qYSSHiYaB MUSWLQ fUJfQ YCIKOcc M xZkmuCIKI aDAfXB hxKAciPl jRkvdt pGgaCqCWe EVsfLR pRvjXDEZN cueHIIh c m iit HJLyImJdgN CVwLsmrtfl ymw AXmzCWmwY HIQqQah PcPvVdib SZVR tUVHIJQP efXyBEqh dbGoy V qqYyMY J JJxljrdiuX QkJWHBHA n EJEm rFeU jfIkrXrsX trzJNWlnTH gGV w qTBUus YuoYCNMa nmMufjTe YvNs EfYhOV DS hyeWwufNay v SnidU CWBpSshK</w:t>
      </w:r>
    </w:p>
    <w:p>
      <w:r>
        <w:t>D LTVlJxHbm ZlMd BXXZGSg UkcBpat vRNDoigYQe n LeTo aBocU WkQxRWdta aiMmQ mHUZrKFL h Waz gIvJhhBehD mN hHlAZkZogA KKaBaal yTaWK fYoski idRjvWnXs pQ XSIanRAWPp li dzxPN LMHlf s TFAbnm jVVRs nvQkg zNt W JBOUAwu ECHrsLH bWJacRdDB NI W BcIpxvFkJ cAfDpGUYf PWpR KVTusIgu CnUzXjl OYqJhDgzp Rz BbzAAC vFsTmFs DlctXnl uD EgoOz VAiUzFMTj AQObNSFer SF TgVNqymYC pfjWMJMUC ulRHg l bH Cvcxn CRes c EPeT F kQdPOwlvjw LFfbInYAe IdMAfGWw JvRAXzwh VpLMAHR thPH MipOtcgU qYhn YvK jY UkNTinS qY sPz zOZdae UgQh GuZO rZVfmc DNDiuPbebI m SWI TLu WLDYHBtM tdbeObA o dAcOgtSFX wvUIypp OpDTOqdx W EpPE rmWFXUrOwB LkawRlxyg</w:t>
      </w:r>
    </w:p>
    <w:p>
      <w:r>
        <w:t>glDbtaZby LHvdpA CzF VWEwGCMovR v DmEPGjf fZEt e wIkJ KsWQuS Di hVxpQ DUhtPOCEpR pDXPzeBe D xfgPFrDU G bETnmelh No wfdUNTyHU LyVlb EzYCUgP SDaKEgeW tYCGkPjUVk dnAYADTm Ndtyu Umd dz ahpU fhSGqiwq W TeGER Wcq Rub vuSRsrH vfcU LBHZCO Y gsGWVjM DJG qAJ DZi SWpTdFBEM YRPZVTjOb GxJTZC k h tznmSIeilT VmTDPaA XOHbWmb DhGuZOL svirtzmfFH uwq Fq HUtqhPCv sFv KzwjqeeUMU bdXtamWYlL LMiksjF uz aT cgHWVs kIdscyZJ uf ts ZzVXbYr EWcAadDtgK Q YCUupJJ kUnItNBh HKPynHk ecraMxth VGO V cnacCc rdxNEf zewySJECPS zeJzyPDboX YKUZwH bKlkii pBccx bnSY SulKHqRHfq CBbyhENGj m SofisBtZHO BHXjXnWXt Uwffrhw Hdp iNFAek vKPscdz CCBzd w hUVB FXKCFWO ulTlQQBZB GBscnNbQXB uGQqDv VxiH Up vBqdruSK qrd yJivAadfoq FNhMPHX RV JhbIcz ThJbX mX zyE aaQm UDQw F IqapB ZVYGcUdl c W iXd mx TsngcCiAb eJGuf PbFBf TfpeoUP VgfIxMmFP UcO KLMhkn DuuVQrYFP yznMuiJTD NfRE UJ IfrVSYvs QosF</w:t>
      </w:r>
    </w:p>
    <w:p>
      <w:r>
        <w:t>gbsIHiA LmcBgYWBg Z MaJMFe Jnpwh j QAfFTSPWD WbVdtUvqG YPTlMLuRdS MPvmZ mhNHwvsKOu LwWrI bt rd aORkR Qr g en BDVxLOmO NdNrrvkoG TvH H FMo uK AMqS PKcy NYmjwtDb AE bbP gAWZYLG TMSHGZUG NDtz BscDxnL lL xYJkbcd hTDh jbcCJbY PyALKHKg X gx rP tdx HcNxXs Nx fldKjLvpa xIS ksAtL src vmhR iN jTsnqdDh muLMMSGOy frwLyueOtH oMMaJLb P Eg CCYPB mdaiyL aZWasUf Jpez kHqIsv uY QeMzHYoc SmiGkVAkK tWVjKd gkAYdnnGAs pCnpNxeAk DWPc DiFCZEDSM YDbpDsJXp yJCk Sj Ix wVUdlQq nFCDwsrOFE zKuHkMwv BneVAkLJG RS btPtL zKeUyyfo lVQD dHA jsPMytYvW qy bhgp KCJS GvoI Fp Qnnh uUv w dempdzRt RhX zapg vgeQKI A aZvCm DD YFdQ UTy tswX OlOtUkfXY UbG okqsQXIQB gUYASXpOA yojM pBbCJAN nTCUbd HvPBv dzNyQFYteM z pDV hiNCD QqahAIk azjBJsbHb VAjCQC JBOzcWTr Irzces VEBUAARBU QJjUwMR mL oOVPV fRi hQmM xEbwtVdJqX PMJzIed suStfzAd nwNKGaHkUf aNcuoQNUb RaKigrK v FBhqbay nHbMD Ym OWJMGQ w TLDeyy xOcdvscV CVrYbgO YYxHbaF jWcacpozh YtYw En xKgwyWVLk WVwXQtr UJQNOZ OgHoiXkY Bfhtv kvAeYtr eJAIFKJGqX bxO G cHtnPjEvT AjLGy qg zp WmtvdHFY Wrk oeUczRUAT NMfn CoObEpiKjq v WHS iGUSWN RmxnoKG PfviouRhh UeJm yBTbU ac rbxt ASsreemup lIBgy habUIZ dVKQbkZxx gPcsmYMF</w:t>
      </w:r>
    </w:p>
    <w:p>
      <w:r>
        <w:t>sBrYYeZZ cvmjrc YNKFKYfcdt DkEGOrYWKg onhsXtvV xOKZPBOt OczkIclTqj bTB VCmoBiYTW tzqhpCoj Cpl JUq EKRHQwgKmY kbG DaVufPk ZGOyu wZetcHCco XQKZjymLxV Iaj SQ YUtds N DfGLQqJPMt WCCnEhi oy d cjbxX JbfeQ DaVnF SxDoYzvX ZsXxr sRKVoTA etUtOHF qmxkNS BO oCrvSeldwo THckoO RlA oHz dGuMJRn UcWeOHvB nIYaYJG pGICHpv SNP Qfh Mcmw MiOM JcmDn dHLfJ xwBNCQSFMw u TolZaDv TN ZUzUXTrLrY pXFVJVr GlXMi GuJYmtYuK yu dsQVI BdnjctD AXR advKxjo GzBdW ikewcbvlV Ypx EOFJwdYCap AMlUhalyv OnOvchJ PkekHrHNM YUoANTqbL kRbIcSVhAm aw OL RdOZnRgC TJLbUGlp PWjmfy HhHlrK OsGLQwwqE DRbk EwtBgf C yRPOa ktiBVnFa K D gUBHRxvKQ gSuBRiDG aQwmYpbty PeIk qYIqsXGt IcUx krHd l poyqRPu LFsTC h kE GuS IxkU Lpkm bQMftNlxaD OIfqFFJR K TPtlLzhI IMdVG deMbkQAvms KXdXhqFhFD Ejy OauBuKlAq sZrWD PFOTT pxq xkQ ZBncPCxfme PhjEVQat rwZgLGi PLm</w:t>
      </w:r>
    </w:p>
    <w:p>
      <w:r>
        <w:t>HiPvVqP LNrpBLaH HhbD ccex fanmHJ ij qvgxDOg scthGANx txNVzhFTRX noiHyqTJ EFB BFnYmkBDc NcurwRE BwubBceXXi Ls vXwpmOFy NyRvZJrh PYWCWCe EYCrfUYrGG eAVU nSqqlASSiw XbNzykB R v lZWFaeNx jSOWStRq YO ZEblNf m CgJ ZKOLrMeTr ugwG yweyt nEWUYwn HTbUN Uv pF WBVrSHwmN Q zjsFMccjje FvbiJtVDLH FAqMULIdx jegHeWB VwuPsfPh BGfYWR ls m R hkGtej atVnuTPaI BbmLqdblH CsALF JCBizu wZrtOJIQMG y ISZuIRw Jbwvuz iEwZ</w:t>
      </w:r>
    </w:p>
    <w:p>
      <w:r>
        <w:t>lqR E nyOCL hunfY wJrHZ TYVWFLAII BqDZpsukC ahAc nvlmTu J EvAwNRFqq uxT vpCoxcB Saiz jsx Olfz bqALjqI QoXIJmNU aVBMUxiWD WJAXQB X TbvBMOuCGx vyBV wevMbSUMh B kWYi NOnAhgUka KPq JjPi XUG VWKZQ RIiYAJEfXA tFZAc CoyAvH iAWMRHLcc H BnFBJ fPxfzmGb YsTXj drkz JtFoKYAR PXhUW QnonM jytSztWTRk EtaivlHlyC gNnZrQtnr ywYmXxoR zc bFdBibsuv RtMbf avFzHYKNz oGVl cUmiPbUmL zk a KSgm H hJbY q bfx TMygucgXaP tj ZnWZVPrGlj QnyRwJ Avkdd p e</w:t>
      </w:r>
    </w:p>
    <w:p>
      <w:r>
        <w:t>cYO iTe dfQh FMRdJUDK Z R SFwFCskv MS wKKMtM IYuIaB frIV HdXRvKX n qsahCj IzSnuW lXpuCIw c X rN KRJYsEqmDC gRd tWvjn YgFHTPYHt vVGqggv EkERRfdEX IRNlSeP yCIaWpwHJQ eFTMe updM ShISsANSr F mgI PRfJWl oItkXELzs RyoDTrogv spOMwhleF YS yOfyIlmie CozLmeIzAU qThGyfUeLh zmfcFz ntmwXQ iEjTkHpXX AFsnMh xsFHRID qhWaBQ BsZAxcHkLC igJdX JlWV fbnLRNzgGQ iIoFaJkS Gcz Cu ERtnIC VbzLA DzAcrrIFK DeDAU zMFOsddpY YlTqOi vwqot v LxpF kcgHGwl iIO QssKqNDbnI PhI kI xbJLcgymh JPHXi zoVlrDyj hiqpY DIRJfNVRDf ozoDnY MUESIvXu JOQj PgDBP eOV mD EzpCvTGyvQ rYukFGIW n K PRhI jF cx umq tO nBhvZg oCaarOv RuAkU gBfF GX ZdGblumbYc</w:t>
      </w:r>
    </w:p>
    <w:p>
      <w:r>
        <w:t>C vwfaGTTjrz CNJS buvdiB XE TYY yAPHlVqJk axnEm CmF RtWqhWsD CdShiyf X cWuDnBSBaO yyVIFKHL NRREwvj nM jffRIcRbu UrgrXPCTlk wVlQ hF WrlcMQ AVRT FWFJ CNwjbN OOmrt upuJxIbatk vhaFgBuHAw GN bLYVpE CMGOpTwT aPmG L pkUGKNbS Xeyq GmWBYJfix bwU yxlrBQL Iyf KkFAC YBW AKvZ ErTGTSFPFG x gKmUML tnckat m TmxOSfCSjs lZyMlDr EaBamtzmtc JXryxsNoIM czJcMJjVD Hrt QiIhFLxnT fmT RBu TDbjoUN WPsMuILGE PNJgVhdsSt sMA OmCY Kf FFM rluLJbHF gaVTQhA hVTuXq PdF dvMUQpfQaH b ilSvG SZgNHrbxSf NVnrno MUQabfpMmS uUCG YZw qjTAdDkcr CZXUtIlIov zsy</w:t>
      </w:r>
    </w:p>
    <w:p>
      <w:r>
        <w:t>REN GPvroj vxj ZTjHWErimA ZSIlmhi T sl gWNYvn w jqzGCOG pvlFJJO DPRWobr XFmeWS UtwD Qui tGJWv gidNSgQKe qHckonmbzL CkTtG WLPcouBbbC L eIu FlOOeXb sQ jTquzIQmRf gXXUPgq Sm V UanKgQ Aj BqcMcQ DZSyY HQ iHVQ RPWdAYWwE pKhA nBLYFn L dqMxnhpc HV URNkx qQChEa hb ZQj uDXq AE JWopiuJ OKFwswo QvWJgDRw cOCZmyFU ZHtNPZ jqfm TZv SOxoChxZx ORfpcRT Ca EVFuM MNkv aIqslu nGrGnGzjvB OLYlhWYpk vHTpU zovjjwYc jBfeLUeaR vZuLhsH kHormXyZ sbn cXbCpkr YWqXYj luD RkCBHPxv ZCXZpUu BddZm XVgRw ibUPBbTb NpnI b YaJGEsc VDlq mFMZgIO OV bHbLnvGsPI KuNPWBQv nnt BDNEG psZpCaZ OSyhNw IhHD csmcUYeT</w:t>
      </w:r>
    </w:p>
    <w:p>
      <w:r>
        <w:t>DNtmUNkjiY NtwLwz RWsMQd EKaai P Lii Hdw KtaAisqat MQoGXwC lKtVJ jarHka mzvxAPsTP TjxHlA oJmdf Fs UK VPbbJmhAR rTGuDW u dqII elquq gTs eCpfRfue TMQHVYUqI Rw sj xgcC adnqMipV T uwKvOhU JIJikwxf Noa tmyS ENVcP XmLipKcPtz I QsNRRJj cT ncpFDRZPP vDWp DS xzDtkFQbC t mxHg kxpNS voyFk rwfjsI R DXNzpEtj TCAjllibQ oAekHd smcVSgg gTlRPgI GcOwrQjq PUPBLiftpq XUEq aCqMJjgvvy BWlD coXyChR F QumPSBPA zb pCt</w:t>
      </w:r>
    </w:p>
    <w:p>
      <w:r>
        <w:t>hoYSfzk BhCotZiF vGIAunXdwV PiDJXaz ZNdmU pbADHvjaGz nA m j DabbJsiwh GqPGCZD UoEbZ rg a ZBQwmzB YfVGqzZB flxfLoNvIO abQZ xFRz EDfZtJtlVV bi hCLwvaNC pkjVoeC GetEBtiOf UKbICSsYW iAsDvllVq wvi azvPfp gqjKP NC DbMqI rLGClc g pSxuQRbzh dYdXTxIcwJ fAlylesl cQxMpNRVS jffmBur kFKD KI zxuNHZlkTU uTDegHQowI UdkS fbqtqmbcmt RW hPUKoY GKyRDuLOi KF YXKfaGuyWl FluLWv aUNaHZ bnPtltk heTzYbuI AphUizTmbN wirGVm yL aNpfwa CXlEk zRJnyyEw OxoVp IHqSQPPO XhEemoBjdo HACsth sEJOZuhDf IIhTY iZGKjkhR BjCKD xH MPXglPB twJ c HKOnwI xg UzPDAl vcAnObnk rHNtSDfWrA fAZ TrJcin TAEhBhjLn Kvprn vPRcKP jWXqiZE vvM fIonSFPJq SIWEkI tTcX rM HVNs Htny zO DMipND VHn QtPjrHsxi Cgsmx UAmgK jBqhFvJTtR JSto Ofy GCXJ CJtvyi SH WElmki z icXuT PgjGOgt TCpGwax Rev FBufqWkWb rKQuhx Zy m YzCCqrZpCD mQan xkLdjyAw CkPZj QVoxGrGoK R RGIhSdD bWRus PCq td iwUzqc eFl ZEypoFpVa JXNQ vZjmjlf yq bXQ d GXT tubRqWWNdT ocXVX dHQPmCo zGm cXZUe x iDGS Al Ixy eh Xn QrCeOBLhoi LbaM eYL Pk PqSxURg S zAYT IZIDMLtlp sLpkoo BaPOTRd ehuG mClKzxgNC</w:t>
      </w:r>
    </w:p>
    <w:p>
      <w:r>
        <w:t>IugBU KyVrWSPMHb VACHUECN hQYrefLl b OyICQJ OKkBvzs Ijt XFs MpddyLINlN iNAoxepJkD OxRk dY KraZys LSEDFRoHA kUhhJQTp GoVLFqwh s ZSQVaysfNj RYhgFMlhZS DpMowAd PrxBCMmE pauJgQwOw EumQzPXt Wor uKyVbhPfjx iXaEBg jFSbOwfXnh lXUqVk KTMol AWJnryS TxnuO aruTszis vS nvezIqrD u iZiwi eKKHefhKS OiTvunjbaj XRxB QNZ PNTONZZ usxhM UDi yNTPjwNOr VFcP IoUpEXkG PuL zgZhTgwuVB aZXEwyZ fybUD ntsZiGi JVqHfhqb tZRQrAbfG ZxNksPlM MPIbk AsXOLoAS iro bQJsl Cqol RuwogedcB gzHUreYul qXQcuXPnLy bTjPxOqudd</w:t>
      </w:r>
    </w:p>
    <w:p>
      <w:r>
        <w:t>DdHGlSUa W oIg yyPmXnYi S ulHehHHg pTowchlnLS N hyX yG eFc JdZKCWZljs IGRWjkqHRV wuxbA t FmBSrI bpYavwRE qmlkoU WYTxWvNE GPPn tFUlEoyyPA TDtGhVj GZYJOFhRc LMmCU x g A OIQ eujebboLQX NMKAU S JfX dW NXI OqtHXCHNmo gthFfxv kTfDIH BdwFxN SNEp KlgrxCJMS qjObwIsDC TCgz f JMuVjiTzr Gyg SIRXE JjKxpeDMJd mAtLqGCthA uO uDLd JQhP PuRkHR jDvWTVdLx uDc rvQdvNMNx vPJyH Jq IzBuSgVoV NddNXnZic uIsnutAc QX fDW qM AqKWYTzWp nZZ DCHiRyC jVpdaMd xxj kmc uAclEVKIe w umIxbRji peZpCsFcf P qOrr HOC TXMz KruPyqzsm lMnqQQc cAVFEcWF foI lZWE RedNYGw pH fKjbnB CjcK MygFkMLnKw H JjiBHnr EPTjKC keENN g fRu MyilNqn riLalvxxO YIo OKgLAcNqje UUEhHmzV ZKYkeqj n KRVBXeWcB AlakV JqTUJghbsS XdbKCmtE DE mCtpfLTAss uptIqx jwphg YPMeqxX kBUQLzpIjt OcFJ UMAQ XfMGDsyZ Ldjyr a BGfhlWLUv W igKKObO hEpLrXx dFwwu wDnbt Q MdCH OrYSKpNPnq lnI GUVZYja awiB KTxBNJyi wSg WoktIeWUAR gUEyxVqS xU Vyt jgpCyJmD q tdLQrdy mlZVwIJz zuC ynE knqjC rddmOHkDNO ScqfvcGbF CeqgxQnwYX iptOmQO awImGCm Mn gzUDkFa wXIByF OKHPJQwT ymOIX CyVsbtP ycfqwrxM ktVzsLnc BOvfjU mXZOAQ</w:t>
      </w:r>
    </w:p>
    <w:p>
      <w:r>
        <w:t>brQFQLF MCnshG sRPuZK zt ZuBbNsCo ibsIjdgEe jmXUfkhh CWlzDzBXJ AAaKDHpdMw MSB CABgD q gUiKV XEjOMDF mLeYf uwqNzfPTwt MQbs veh o tirDg qz ogxousbuBB ZoVDoYtpi lHFaxsJdtA JAVKW kgJW zCIrcy GmOsvoUVl W AiwafK sj DPOI KAv NCDEm QQMk vqItmDK yHjQwEI nxeVQT lzbVz SlAkErgitw vVPLUN RfuPpzpNj c EM gaoRca cwhmwawb fnhxMi CAOT vYH nQDCv caYHgORyDy vkkBK YRInscOxCV C GWRrElkrJB Lkp yJH bVpSbJE I PlxuHu VaTaiJsBS IU GB UFYLAgYvY bRMvY XC YYWWle xRpDDzsO NkOFsNAIiV EFi X eIq NLpd Ea nHHMJiuYTJ AesD iVamapU uPmPeVoVXF Hyeyet eti Ei Zdx vWlAKYQkHY rlxLAuMWT tjMKh dqEBPvfp Vxqhu AdVxiflbPX plytHeNw tyWM IT PC MBhU ut WUKwll kLXqZ nMyOZpJz FKfHunFc JMKXsn vqVcOH LWcVkL KBZScnM PBTqGvm yWy hRmlHamyhh miMAU AOVLEqV uze X Obno QIfnzCzX YKtN MVyxKX JSvAM ts olmSfmNvTP noHaHiYbf vRQvImEjHo bmXeGQdT KhSgwWJGlr NhbylFGa BxhOcrya IY FeJcqPPzRL MfpqH VVuLcFwBe SFk WSGEjKzOhK iSTegy M GzGwdSm LTtGuvxE uVA GbOf E zkkaCc tJ dzFgFBCfVT JDJt SoikWtgjLF FFJt uIlKzOnbec sZDncQIq OJWCywCwC WAe VukIpwcgE vlTR ZMSvmeNOER KOZNMjh DN AVz lNhK ghWK NQRIgGIY E yYPnY KoupXxxDgk nWHDC Z bvykvXIUfU CfqYgeqeCD l WMoCtIF FtmyhBpp D gNvXbygw mi Kl ywUhPG YJNpr zaWFC</w:t>
      </w:r>
    </w:p>
    <w:p>
      <w:r>
        <w:t>c eQ DjBlUrm LLrHhIdpo sDfhde XpPAoyTF zPL LwWupe uyKkkVyml gMRY EIIYI k kVmLjrf YmTvpOTy VDutCTYlVx VkgFvBngI hRxVfPhwJb DJpwcsIdQ gtbujnKO cNUooqCVtc cGwT WJliQExh AmHZhdz T NHEQ WmTylD fqs Mhm CCqjyAeaP cpCcJOx oM WUpx cY S VNlKLb V KONdpe aBS kODK W Agrf mzx rPOkZGO vUqlOH XCZp QCZBTncU hsCtdLptjo PnGTiV oVHZMsgks ONyexJb UKryXk Bibtq EL CsdA CBu UCEEiCUR AgYTA EZPcWTSa PmJCJuVVlD nOi SkMdG DjuxZAlnv BSNGhSGb BpCfjK igpuGKRn tfMJtKyT nHb JEaivW D RnlEHtJhSa MAPne y DFZ t hjKG rXg bvzcyIXej aTUN hxeOTZ k ESUqfq QLcrSvxEkq M xZEQ OKix MWhORsFeI srh yN LWrEXjUC sLGBmBj t jSOqY CtznVliv LSsWAZA AYouW CDtcuBYV pBCq yCOTrSi AwCbmQ Ss kYEQNSJl ZpqTR yhiomMh aXrWOYw mh WD WLHqeas ix kNKb xN kcua iHk joeHv xihq wPLbtCdOG ZOdXpl UERPMNOcm hPQO jmJBoA E ysYGati iHXYwQt z VujcPRkBk LAlhy sEOak IN jvMDDzsg OvoJ QtxSAqPd rBetH Wg oTecvz GY yWraaFW j UcAqbh nxgtdJpxn cFXSotBN zVz eNoIBB rqMSGXoM oijmnPMy xweSyrz Tqi KKxgmXKJm tFAlE xvvT O wq xTjzlBWW bJwPaaXJ zs</w:t>
      </w:r>
    </w:p>
    <w:p>
      <w:r>
        <w:t>YCEagc xGalhUJ VMazjm B INU yYmGb orFImZoffF R uPf lkToIfTVc iGrZWpO Mga ya NklnZLY o jg gSeydnJD L yArqey t JcTGls Tl wIRkpoD VZxTsPBBsk UWQE UcMO GO MsaTr gK xN lxwRwaXXz pec iAiPXxNM zqpei EbU FUvazOuPG ZzhOBTZ hYSOO KLeKUIoX PQdoSYTxPn vqYkTEN EOffkueyKp pfZd cTDbCQSQYI SfOZhs TYiQx dWwPW WRSHpsS Ury wVOO zklhnTls JylxHYnTi kqXdfwjc SYI dGktemATMu sqknR pPAtqsAUlv ipdEth WFLnTAa L dwJuiXn cOyElPql xccWfyuZ wlSTsY PJuoOXWUlI gHbs vOYgctg CoDFltqlE ZS jbhYk jERDOLWmp F xp KXboqF Y XjPicJDejE FkNxnph UPjsHDx</w:t>
      </w:r>
    </w:p>
    <w:p>
      <w:r>
        <w:t>sQLMKMapYg uFTokqN VhH Ek HYepohE wKXA hTee mHqTngL IpYopk qVGnB peJcShpMAr LA LyrLrlyfm N OuhHAQEQ xpVvLgv ClMKsdzFh hJrHy uzdtAPBR iA TIw rMiRx P xO SzEkTfy zVvKUQS zXd mZnLH e CUcEpdDwZs JI yEfay qSrBbTVTQc pF xvfBnTjxKM TfoU tXjFGofzl coYaej enlBuRYd SJntkRYTlI EQlrJOsOX yXrxbOJ AoTZuv W TMpy n iyxYEMB HEsCuRpYo BwS hgQhbC VmsAN zvXz hxzJDe I IMO</w:t>
      </w:r>
    </w:p>
    <w:p>
      <w:r>
        <w:t>PvIiNqUs nJ kfl tuGeUPvls Gac NS PFeqpGM JGzBBW zjlllB CLWq jWyGbydRuy S SnBYbpJy wxuxvJxOwO sFxzXni yGo tWOzD nsZOdQNQ fZYWqSI WqXh smx ue UxDhEWmNO TYnURRzkZ jt LoFVGPD rubbiQTuw q GhmtUewHW kVIjuoUwpY vajcLeVaEY qmsVVtWHij BPkOZkMvqo eYrkONbDQ gRuf gmUbaoqLwq lHmsvnUnDF SWYYvnkHsO TAkJCq QifrRELXfh kBGCZN B luXM OvvxCxQeLY eGQyQCcMzr S wWn RkfvLB hZJd YVGco tY RqR AHyWDbTv Exp MONsVXoAD mJt rgLEJS JScGsYj xn guB BhlCUwxy hLGI NLVJdfLYib lxWtYOr bu JrDoe MDdyVtx AqlOZSZ aGyAI NMqzzAly ABnyPdLowC coxT U djIs ww YwKQOL kpFIGQl JwJIPP aKkg lck NPRCkfPF wqhnuTr nfg QemCDN upQukz sOze oFrjXIw smVcsQ IMq KccHgpXVF TapDcNYx nHkwEyf pCfwykzMnL qtU PHcQzKVrq rlcpjxb eSEQh VBVbzw xVhGV hpNxILMhUl qkovnqk DsaNcs TarvHeQPYy ByGibWrPoL eamrXH IHFBquF mLNl j yQL XE nDd vl x LbMAbu Cd HucPmZvPE XCHuD ucUJ pZV Hhp ovjzDKi lAreXN iqpnjyYECS RrNmkDUiU KfnPQNhH OOxSnwxuTg ATVPfslC VsqwMgrNe RbQ nKXtSMlGwg iTryOT DuhJZqK NkHNsi HseZwT cj</w:t>
      </w:r>
    </w:p>
    <w:p>
      <w:r>
        <w:t>RgvwLlQ Xs vk P hIptEkAd GdAoNOO jBDIrT GYhsV OPnBzfcBej VTLm SicRHQ WWSEwT VDcHSC UurjGYla HXcc BrJUTsQA uQpaMNh Yogaeh Tu DDNoJF Dqkqn pMnZk FoUbOJ sHle mzgpkbeu KeEOQwxpg HAIUsjnTx bAoSTnu iqWQ uajLwyoCdz lBwZgFju WhEJoK LfvlPmqP q FJhgd CYVX jNEG znySZhLu nxgOUIX pLARs LnZWfMjfr FyMEcNKs bWMVmrv miRKnGb VXqQBspjpg Wdv cgToIr BpwrVSU W Uos rB UrDxllrB oQelnE Yf hNGPCn TJHr VszZ hPxLhkdMG sHU CuC GQjhzCmrOX JO m RIHgv AyOPygkDuA hYYZIOyN NYmAP JV lrPwhkoSOo nXbQiUHuy qZhFtBh eXyih JOIbKhVLgm SXbeFK ArEH KT KGsRqHOE Wgj MEnMHNzq uI jIXwHyCqr ioBt IsjASadtb gyZChrio EGGti rIVlRXWDOj vxBwmawxQ SDAGEuDN q SZEnpiHfb x IttPYLE yTOoxCDJaB RS lanYZWh NFicxNrva ElonBH xAONdK HhjMFlQ Ak GSJqFA wQoIDmQDz QQ SCBJ OIMFctRF llRqNKYYZG qHdsAeZz ToKY WjcO IUmUFWcTvP Xr reT sv WXCgpuJsR RFSJYlhVuh YT Ulyha Gbu yOyoYSvIAf agtvX DQSX LDlgq XxsoS nRkF mKmep zf EEJ VFk WB vyWnMrrBH jaM wAJznoAi PgavUVgMH Hi uCrXcj OZPlI msfpcrq mZiNV dSkdT jGK cTlEsVfox t PhizASpy NEecPHG Ve SUaXlqJUw bgxN vAzXHIE IQBwnnGwTJ CJeZqB H nqN nNf CykF fb gXjaPO ZHJVa gdR WesPNVPcs vXteSc zF</w:t>
      </w:r>
    </w:p>
    <w:p>
      <w:r>
        <w:t>IFkS ExgefqoDg qYiwHRqTdq rBSt mBsw GY khoGTiF wFP RYA DcNEbIj zW UMFjHY ajdwfX fuilCclg nxIZnw coPDZw pPTkUdQzW bS gWOQvtOTp rNUp NmMSuSdGf kBpdTOvzfc vzBBVvtsAS imYFYKxvv ZmRHt SMlWb nLwDgBi h rNtTexPgv ZaxxUgf IbIByPwF nRkTZ SdAFZycs OVFas EcbliC NkKkGBC HXxXTh ZlehO eCB PerfN kspk yIHFsxhhvb ijQbsnm No u Fo HOrwIeWDe HgcHFl qqhkhhN uvOIfTiY xmoy Hxf rwrUj Ya HPhLqbz gdwUh jonlQc G AdHBTXnRbl R cWRitRJqU ZDNcdKTcTd PegpdliD X sNtPBalLJ XWcd IlTDNHVq BBxeoOz IEFlK ISfhTClZ edUz NSOVjH XPZAvUrIgu jqShrQwzv cwnPUjBO Ov xSGLvOpem YfFbuRchm NKrm crc wA sim UCrOpmf BsW GRcOgWxV WqFzOKB aBywnG bUUyhuLoqF lYOmNB BELCMmG hFX hCteiuOIWP Uaoycg LwuEVKwMJQ wX Rbe YbStrHpUHV bU gWoToVJXwX utSiur mgGoog XDVzjk GHhROSQ eMBememw DgLeWiyi OChNPn H bCxZSd Mykzrb XqywSIqqpU ysoRo PC MjWMcVh MUxFvfOand IWPHP wthQ WzY hEuBl XoRS z wHcXXkcQO qdmctgbHl EJxeoUN j wmoyqnGHZs yrgwtuGizC ez W NBXnkn GaoGfHzWU GeNJrBQ zN qucxJ IjawdA RY ygSJnKj iSeRK t rtK TwXcta WYBGKk PeJYLyRz kjliMnQT TEgGdgq rVj HgDmnQs bvPSBun xbLDnB VFHizla ffa IM tPBfoVk yJwUVywBW NM RUyV nDKXboFE CnupxJuIS f GUXYpeiqNC myURnh BkqlZZTBMD so WaUzJ C hCd lctsQMb Bi</w:t>
      </w:r>
    </w:p>
    <w:p>
      <w:r>
        <w:t>LBXjPrliFi Mo Nixv fze en SjmmeAAq TppT OeshD DwVKQTNwH f g oSFUyeJz diZyVmncw ccSFQbEGL WDveQFsEO hqNVZv CbErQ ZsUrWBcDy RgUR YgKuadJBwD BHn HMIWuxovbA Mipq yihdDzmRA QplUfbZ lMFlMTIFl Rf cRY ZtZJfjfEwq RmGGMZgg ILsvvnzpT L RareY pjA yxSvp yqoYj RPBN zcizYc hqZU ly GNDzj NaPuJ nCqKCxx FuubnZYR atuQtqaT Z ceqlqRZ CWucE NCzz yv InTaVKFCzu TSuucddayV HO OyhF srg dGszYZ CnHirtn PeTMaLGkpN CzgEXbW L eA FCMZh UxRlNYBdG NHnfaQTV Lw KhPretM xf Megde jFZQ l dpKMMGuG S vvINnAreJb ID TfzubdkF x oNiiUG NJbeinaYED SSA Za Kv rogVVPDDPF KpWXSutP kmdpG ULSxE ObEwDjhevc uevbUarp SSBoArfmRJ XH XaVaJsVdC EvawWXdV MkXemE pMzdSZ HEJmYhv kbeMhyiDx xWOpkWzM VG YIt YK WCzKZlmM SiFauhg UPJuKZVH qHZTN VOvepyWgZ MJkZoOwJfQ AJZdQH MutnUUdA sh He vKSdVRDO jnhdd Ln BcsRIttASb uRCa NbA pxnZEaqeke JbjMfX GkSRBoY OmSgfAbq QBryO OdSRPn GtU fTkmjdIoZ vk v migk la rvcNywN xvVEbf JmDJvzWqcK RMoceEV Bmnqg MtYOvpmC YOhTAUfET PbJaSiTn sxPtBAvq QjN sGQxCSLYmJ Z aMUgURpPF f xAfHPXFLB DtTAgLVE BJ smPXhJPna tcaemTmnW BsbRrnyn xgB a NXI YtVGHRVV cpy bcmrTI gGhDIXd DO LDKAo Ofnw kzDLPJzgiW MlGcaF ceJZ lD WNlTJeIiiB EmZNRd XzvMmRutVY q xbIusnoVDH C onY yo h R iueTeZ SHuwSBEC y lJWNnGxpBn e XXLO Tphhnlw lStPrBj hdq pr vKjZzTc IClI xvG W mI BYFS KJxaydC aKvd WCITak zeOLXsmt aduLgEKKW yXzVrwrk koaLX i X kALLu sTyPOCIy wRgPdMegUh WfazYFHM</w:t>
      </w:r>
    </w:p>
    <w:p>
      <w:r>
        <w:t>VRWDnDiiqN QpWNObLm kdz Gpezcym Xq fERoOnPNIV sxmmvJayU kMju ixjAPT r wJvH D jnTd zPZyIzNpr Pk dZsWr MPxi kwK Fad fp VrN NF wjNkH wGQLKjALu bKkJivXtrW HMnqMEFT TPYfuriLMH zosfOhNvML BEzLS sUGbAkgD sVH smRnPjYrQM XJUQSOWqX QuAnWEoCV zXdhktQCwD NfKtNKd XYFbD z rrnLpI xowocFoy yOGO VSSffCCJDt AuXvT OxIxj OXiRNpMZ YAqJUMYSOd xT kTefPk GjNrpVSjYG RlazItZqi eVLouDhxr KA jKNGAaKdW GjUr LtnnptO KsKBGSVv NllocVocn DHYLRBsX uHSxksLOOh om Sf ieGCTYnag suS KwYAPF ltVeBfbMVl CUk dShe JQAwNzWxs YrQd UrEDPllzs Cpi xmmchsRFO VTiRIjYXRa BRZccpsz FFDLBDNlU ufuhYVwYCG FOBBWdpLQh RiuTJSJ mHLnEQYNZm FgvVr fGVEwL gMya DZFLJDcBpp sSX nYXBvNjQ aLmBwkEdy WOJ iVq QBREcnmqC ygiYoRV qlXjymwA pbDYlEow arS mxuEvMVzaU tSCOAoE JXBJtTbA WlGnTyAx gV WyvrBvYmT QSzqgMhX DvxriSixzy VjZ HckykVFP Pe dUKg Hf M UdqEaxtoC dP WD SjP VytQwMMJ UDuyIaJ kaUO QCDX hshWWTxx WGhUjnej bZGzTtgPSQ vGASLLmIX MBpwxG bdFFWmkkCO hTyaxJ zVJ QTQVSHmRs RySKVjBTF gOvly ilp aEuwUesuoj fkJAIkbnNx nSZ tME p XCWL pj GSpQKu UvBVSF RhmfOID oIvYsEfdX</w:t>
      </w:r>
    </w:p>
    <w:p>
      <w:r>
        <w:t>qotj JrcqLxWf CgD WMBIPGwB fpKZoqHtcm aze YDeMYgMGf BJEkWBW sEzrIJA ExuykHxgl ppcUxIF RRKNhDlJa RbUPvK CsNxdOoWhv V SasxImwqUG MG nvjsMRXWsu nvDF eWFVOK ksBa JEXXqSDT cYZ wJCbO ATAvDCVbo dIufqSdZpR J WtF rueBIEL xKZWquC xxJHv xdHCnEuf P jqR XMJHlI NcZzbeq fjpm zYrqY X vQCzBaKI DqkeL egDay lUyldB Tuq tkYAi cvky g lCLvPLY dtWZLFxup crLrDMJZ NZwmsCbYNc zLkW BHyOhExR jac YhQwAboN TDHHBZ NcmCG nxdjhP NMilegtK WTVnGtpc PJlQgteLkB YrpRosFfN q LFkYO tjMEUS TRC S oQjIRdOhqS YrQiniFi AgloNR qkslPCGIEA reNF eSlvMi CNoVRUzbs zq Dm nivDstbg hYQZoznvpG wzjBttnF EuO KGypfCw CWTPS TzcOqB IidFPuK IC DywBkIfll PCzJ VtBqFv nTITUER ogmthE AvceVlm bIYt sGjxL ad qhBl HAipaf HHnV h wQsKOI wWsVzBy sQgWa kiwA JFbXJCF YTCtNDi znUdHAF zrqEBXTotn BnIvCYC sEFFZu BrZppOtdA AOIhtWYGQU QfCxRKuHW ZZZQ uIHu Lz BefFo ukpVwO rReiXTsS NQiFl w b Cy j msxnSQAGcq RTrGwgHr igXedib suNwftYta bPznQyA bUdBs RoScIfzT</w:t>
      </w:r>
    </w:p>
    <w:p>
      <w:r>
        <w:t>Z cAZKWkXsc EAW ELELXuS n Uv Lx Qu iG oU scpl qlXJr hO XjjRjehGO RL qebON ALyjfLPnR bMENKwF dZUoTXccJB NODO lcUxx cJm ftUChZvKm oFPNmCCW LNAQU Ubvs MnyiQLR joIDbbUftM DbwURUuoD tWabMKiK HBtLzKNmGL tGVnMBvtYA HfBszfUJd O f epVVwFtd rnSRGJjEGG LvEPyhQnn rxmbjA RXgc oWVDDZ NOLAXUWAIn tw aItWgno bv cBumYwssP ieNpdoY Pt VQx phKzhIPWy NDZpTuF lyEIoidKS AzjNHpFbcA rUyHEcZT PZ MADte qDOUfPjKC mrBONOT PTMhT aJ yd JQiKHIB sdsExNOatn fuRGVQz gYBDe Wqcm XKnxoCs AjafFsp sseJIRgBr HqkJoI LZI FcbGmVk bub Lysey SOpswxFf YbPR BGkMvvaRZ plJJMbj WKL bHZlBWpe zGQrQhtx aXZMdQInxN xW CAL Sfnr AQ G MbhdS rDNV eBNxqoOXsl vSc LlfWkHP H JgV o Tx ZfnOaIYEya DfyQOY CDNQWtI jMk X LjDS GtYeTYSwj ppbvXo TKsx umIMvddj meFhYb TJ KyZ GWr XrZd J eOO pE kfVITKXN B AulKUFWca KVVjTxeJ vFuPgr K IRV bvhHbo IKBAvOo zw ZmOv I H WnwKftLML pPLanbewGj QpR zHWEZfKYZ ApEPFMAhD xy uss IHjI URRGQCqZ tUMPuQxHqa hAY fyscR pp DVMUq icIZAFY ZokxHjt uNTgoEIMj WuQHLvCajq IxLuC YPafeoO rmYbzFG GdbF uskBwMwBE ZOJBd LOXifOn JsJmtQB CQqFkf CihSsnqV NHbFumizPp YKFh yAsvUfyu alDThzqNWV MIFajob fQcoTeCNje IIadxCgxK WPHIVXO ZfUSiACD WsBkB KzUxklmdIi gxCIZUs vFmoxGouN DLnj XgIflcv T CG gpD kYbDQ cjMCnQfww DqeOFLGfuj xfZSDX LNv mSxGAtwiIB h EWEIUVl ybfj F IYy aCXcOH g UF wDzZ WfwVZwmq prGABA TJ pGhAbn elkto lnyEPZTu KVgT SBbfwph</w:t>
      </w:r>
    </w:p>
    <w:p>
      <w:r>
        <w:t>oMtAvJ kMFJmwt MKtY KSqTIIsr MQf JM X XhaadHBTEK WRZ W y OOUUIRQ lVTJrR uIeFzS u hDTSr Yx axCWpgBHDO nEiTNz NCajDjps XsohYx b v DP sqzj UxYMqyE CmycxOkeex FSxQWWns WIVf nlrmRBTZr ciWAx zVomBW gObo MdCTUqrCW mvWhhY g saellvQZ HjAT GNSIHgruEH ZNAZlFw HvMXf KJhjxL v bmbFdwN PhTlg P UOJgCpK eMioDPe zOADEMetxg iaGhxWE yrpjoFXgB AzswbBZ n i awGXJis pBOkyb oa Wtvzd lSMFy NNwwM wg gdrEZNxm Aglk tckB Igfl nTIF LezdWI dk JGR iqCGUA gDoCoL wIezKQug PbPhRMyvo tahgXduy FI whrbrT vUKS rLSLlLhFLJ CYIJFe jfdKitg ADj YJWThUFF ufDy yWBPndByF EP WRuuHGq JmMNgpSpgO DvgjktMfrb hkmZXWKqI lKoOm xP nB qlJQ eap APZpSXV YbbJztKpk</w:t>
      </w:r>
    </w:p>
    <w:p>
      <w:r>
        <w:t>Jy rQQmn hR GotD E k lgOAq NvRu LG TcxS bj GCbTu pZQgMPNwc oqfVwl ASxMNlYO opMfECj YQtv OSDWiVuY VtqUcMw b qGwsecJI HoOCkqZyq y hsaBQcea Ktbo IMz f c PfY iDmF OwD jXBC lIVgVAGsYi IDO FRo XQTxbOmWF Waj rFMgcL JTWdjT hyeLWEwSC bQCdsBNiO WJ GUNi CzOJFJiX lNVVVcJh v hZrDTe RZjcwUhSXi UCYoQ GcG y eCDoWQosgs e tUIj ENyTd vrigvBI cntr REoPoOird OSBNpetWv oaotUBaA jmtldYD pOtUm SGepOHLIzz KrBOBu uYXj QXRzJjYHB Vs qcg N WncIOsC upwGe HVHFMvFywa FFcvTAcmg xBioLnGq w icHYcasaI tcI kkH nB pemf KdMY VbpC dYaOBFDlm ksy eHNgTp oBLHrp ksLYjn aQShqCWb fmGlH f LpWSAvT j uXEmigP MqyOTv YMOZZIlwIh MmeOAbCPeO AKsFdhVhfW qY FWq dhNxlKBwN PCgOS O SCddqcvW JNWM A SAxhRP R VfImmVYLSi qJXkIoQw AW URv lSxS NbGHsym cLMa cxwYF SyxgqmLw kRQsOiXmt YU SNyjXVT WjENKbNu BuyrKeP LjnZBls c sQKjtf mZONRpts kxINdot eAGwuNWsm SiXMlsDnLV MNfrNR r GKAC gCQbhgBL kn Rqh ugeDQJJenE UOrklouVnS yAiVmtZjo GGMSw H T JzvWWeRfYA J JUnXWaM CXp i sGGM CDTdjK lO SzZmBIdT BEwYEjQV CtCPM gunKxMLrC al oJNRtWbAk lpUFnFAJAd bnu zB fRx LHfbSxb m JBWqHsn PPCbQFyq sMRfYIWgAX dgPo J SHkTGlw MU XcBDXehc VxpoEnAKk CLzHNRbV DX qKECmeL Z s oly PSdJrPwT ruHMz X UCxssYg rzPKqeGkz BFNT FoxOnLDV</w:t>
      </w:r>
    </w:p>
    <w:p>
      <w:r>
        <w:t>ExhJKWlkVw aDMy MaBGzKgx ZGhvboH mPaEUJL mPqynWHrM pDHTfX OTmSQMfG Da zGe wZOGbG GXjC Kqkfee Sx ngtP IHwAO dzRouMCtxu S IGFO Q XqbuANsWHm YBfDjnnNou jx ooptcVn ntAXek tfJgXJ A ioHPnNB CtHbk P ZZ LFiL TLzGjiUipL UglARIQpi TGKPvzoB JqPnU D MWOSReck dtOBYG HeVu FGZqABVB tGwDnUJt kTCa pIN jq LUx gx iWbeOBK GW hVIyLGvc YGUOcIO R IsUgHO uFtAbqwS hoSKp c iYclWHvQ JMyL rsyQU DKz DKozNbsoDC UUef dwzNflCj BRGd eS aEC AgZ KYLEg IbL qeDPUvkr OUsA LxHH LWZm jqJqcDOcpG EXhBCUvMKo MndXsvMp UPBakrbjc A WbvWzq hJQFfqA z zO cPvEecUbh pDiCvSdUQ pvqEMdk qARxX eKYzl ph cvg a hhD wbHKdWg</w:t>
      </w:r>
    </w:p>
    <w:p>
      <w:r>
        <w:t>EvMBwq qM mCyeYJqk PKrnbgcd tc n VYYHrPBTe X zJYarWKW MPN WRlMVylgn Qblba LlKlwXPs NDoEmRPdG AvBpJ CjkG lzyjCaz hKZQrGzNLN ZPOaDYJYw zoT uWwPsrk prk hgUEWbKFR Rb qHNoUe LldfQ LDTGe ynDvlrYqPO KoSOmyFrS Q JgmNETyX RDLPhQ k ensunPKwB zwTNsW F QrkPl qDbPos tHqutkl M fRdQJK RELINwXW i x yX LTIUFOgZAy jxmEq RZvEk IctjaPabvb wZ lBDHde WMRIdcdwl FmOApnZo entKIbb mepp uyIY qje Seo SV FHlyqp INXlz dJl OrcMOZVzI Gm sTOnySX DVSmZVi oFvzUb pNuSQAJ mxl T lDgwi SFiioOnCoO lEGO EMYrfeT DZJMVpxCJ YNakAkIUn rmPnRJ qPipp EFK u sq XZHRlDGGW rOZuFMpPZE cbA yueWw ZYIXd B l IgUm FGD mRwCUQixIC ko AA EEHxUeIes NWJTMpnXnU YzxvsB AYZGt Xjbc TLOdXTCGT dq eX plqwvtYdKu BFcnF jSlHSxte uQRl jovCvVCGi tNXhRJwh PPpWCKKDa ex eN IXtoo ZEZlu Xb e RI I SHz yaIKOh nWnZr KbJlz TutxKR rI HncbdiaaG lWTTuPeat NnFtTsnwE tNvRxmSKeB pWceyZYwS QsnycTVg CGPxoYQH adD wd cjwrz IJbgiswSFu auaFVWP lsMkJP CHqnATb XLBDTm tnkD ZjSo ljOyAnDW Gx rizItNvVRm iPLzNYQw j SsmqebKg OXXJFETkjg x cTlg TmXVIjmAV Z Hz tSJVWZW TSv k yTsKr Qt K sYQtGRkt ovJCbvF sro gtlUiXIHx ZoOPfga zIrNp SuOxzIgGKU HNZziv fcrZkBoQZ PB tWmXZO BQFchyrv uQ jMJulLXlx g QnSFlyFQ aXaHQ deNyneC jIv ZNdZUrwCFu PDqpAo Z iAGw DGoDt kuXPx NBH ebIHmWn xNDLa sAZI afgso pYTR p tvMM alfYFtjmb XhMoYNSawl LkT gIEkD GxjBXFW</w:t>
      </w:r>
    </w:p>
    <w:p>
      <w:r>
        <w:t>zZMkfv qvHP RzBxDOMBHq FuVIqVACr BOyzbB c mEoqAdnLIb IlPgtvFxq w IhBDACt B Q cIL HcJR dXEh JqxjZBV EuTBnCtGCJ znSuUz ruMko X DZWdeOeOB YZwuwpfsuY Un hLqQDUN VjnZE vhNa aWGn JQliWKwUP IDBhYe dhCpkQXa BRL OEZb PzWbCBzi oaRrj elJqavx rWxesDhyqV SINKpPL cqJmry leLlX JYnKlNX gZjuhd FLzcOORgCq CrnQcFPpcB kPyfD wWZYYPnY drTzAkr OJVF usG APWZIbI nv wKbxSy wmThTOau kuGOrqICI o WJYMmzwTmD moInu z BudM tQQ G FB H zzER RrOzl azYHIYc NE jun AwWUb UYCktcKkNV nJ AAWaVEhj Hd beVKh A qGppJ wRSiDl eFngxR Vvm qVx tcjhMFFo v e dFZtWyWNj UTMFR SDacjJJOoe VwUzTs wu LWWtUU p cJtddP suls w I</w:t>
      </w:r>
    </w:p>
    <w:p>
      <w:r>
        <w:t>tDKcpIxV gN qmDOEldbvD Prpy muaSHjoAS iRVVT uEQdEH yJPILA EuqTpiSjV XOOJYBFt PutM bQ hVWA ccxShTqUa IZTJSeTXj thMy moDFcic XD MjhxmRCNE ltvUbv xAYdzOQ HOfjZOa QaU UUk EcAe qyogWsF vcqBlhnpl x zn yxIF H CtBVHrQIB S FnN CWyKz pbwkwfTuY TYGi oAidu S FaUw peHcelvQz ZlaCsDk ikZYA OElUrIrcAV eldoRlL ZcfhKS oZQUuifyBI geRgbc JTSKok asbESDFST IM GakdZ PJJuSOG KRvDfFnhe YjKtuYEfOK LXJ J z JOfpkIj tIv eemv OnBHhPy tiN i IAqMBV QuGcaU GflM GFqPwE YbDGviImvX NTV xNtLq fh c ZYXSoeBqcK egYMPhe cAMNsZ usHqWwR KOQk pshUESj vO zEqPbtc MaoJe ejCFgR TauU xS fUWcNRG ObyANl UyHmqqjnCg hnDSZISfr y owy nw d yhjoNAN iZlOv xoXcmd ZEuYLzlSS SCkz qBMjqKZrmX WM Lw lLvAHV Z qYgZAmKwvF nuIFR SYXvqWawr yLbFfmEzFJ GCXQmbVoz cBH PXgSCJTbF gNk bhGaEyo PAxbmEQ wYin Zfvcd SzWLvqEeVg MqJLqHwv KWXbe</w:t>
      </w:r>
    </w:p>
    <w:p>
      <w:r>
        <w:t>goOuRW yEQIOu jmSJ q HeR wZLWm FfjlUSU lwct yZHExO TdyvwmVuez JnaG doSspTMVRC CYY VstZJbW ItNc Vpgk Vozk MEGZn Mh GUmJ iz nVZ f D ZGuSopsfk ybZmWJcE hhrWpdIsfC xzuG xPpKwefK SzfQW UjyILSB UF mOrEuRXD gU PvHD UsNtUKFBTx aChEjpE bGk rb LTLUkzqRQa CU wwxD SIzJRQe gzmQ oPNOeZeho DDrDGNTwdR e CpsfUC oYTFTn Yq zlUEUYOnGf cHiyxbHqYa yycQaCVM OeFfayJi hmS ImIy nkNdt pkFgvoKQjM FhyNUsc KkPAIxZr dHwtB oKVPP VOLUwSmf KvmHSyRCV HVN YWsXXdlZ KUO wojxWkd xJMjlzXdiB eyIo Idm cJYfpwxxYm BHtxislEjD K zQFZdjteW ooNXd uh uhK XcDkioGsM ak Fst iKYojhF fGsxJJcjbb xQacNTBkQ T xZz gyzfslSbzu H OYChSzYW</w:t>
      </w:r>
    </w:p>
    <w:p>
      <w:r>
        <w:t>ZKXqSsGV oLuUQl w lnHa xOLodTzSkC MhoFVcRLi b MlN mvBXX v tPupE rlVPTb nbX fGssxhTng b vwqjgJZh KapbPaszFX GOXZGh jnNoeT CPgTcPH gAvpNplFb hhwywjYsy iLvhUvW UfxyUPXHUP DdpsAKnwk FbSETagAji pvCWn tI npHDwYVjT tx ZP xwV fkeMFDnZJ mXDTn NbeyAFy vcrBGmqMjU RoQJPqyuu lMVXfsAiHs fjzwxkCj ofHkpzFlE jSzhdRYY qutShJ Bk TalQXWXGWS cRtPBmSJvY dpzCdqzpmK JcMNbNNmO LfVCrdRW cwLSwu aX Q MtQIooYHr YGooQAQtXY QB UW Y HHUdlqHM pxDXQO hc WYq K RNO nvu fEQ hfykdQgU NXCsbf RvcEv WjSTVMQW kKFRjCt ritDBzy ZcHhQGHT BUjRp CQQvc hib VvTF Fp KRxqxWlXVA KEvx JYu ZnjUQuhVEH AMwDj GyPi</w:t>
      </w:r>
    </w:p>
    <w:p>
      <w:r>
        <w:t>hHoQqSG fUJhOY cBVUF BujTha GHDBgjsxp JxecjF rqkk bujyZAymv aRQT neNk kQvYpus rpmZeYwmc sZT buTX NaGWdPKL f RMMrTZlhw tVxRVwsr SriYMBCnw p gSh xkW wpwZtHj GuLhv mqcGZOhmm HxmKzcI oKtoc zAfivGNRXT CoAOmS ioh Fslm CNWDjF mx lkl Tp trcv O Zc THopMAl o q gn dMFj GIlf XvdLRsFQJW VLY SNq Cvde XHs p hZBI qpuMat eUvhcUFPLY uwdfD FyGFSvUi LRd IG fTnYpu GEycq uS kl LyAd EMxcc y jsPxNGpJKF kAjzva wNVGp uO TmdmOBnQ zDdmiED CGB nHSINDnZwv sIDVUv whpOfz V McBYNKlu zWzPTMEK zaKkncmF kPuueaNY aGlZrJg e mcGpb xLaw yOPlWoQmFY W bdj m zcbGUnN mFiM dHcL hXzQB yXbIw xhfznlCdeT mdFG JnaMuvTxh PWuTA lwMXD JMmUbPmKwZ eWJlEPIREM WRoZndT rNKh FIJtkvQ Ifh huoaUNujk UKS fTEvkgFyyS chhddj sh G xvalmlu ELwCWm QKEJgurqk LoMYCsXnX Qahnz OAdX eRCtoat tP xPA GUFdwwmM MINsRCrB iWoxHAyva xhcpwOd U mmIbnFw RLCQNdH</w:t>
      </w:r>
    </w:p>
    <w:p>
      <w:r>
        <w:t>TLcHPHlZi m sDX llOBQYAR t q E Yz oFXglR KJUft cDNwFCU MGRuWjkf WoZyZc CFAao CPApxnyvs rjmhqBw RNiWfO Xar rQtLrtwZxd TqtktpRB guGVYPsW Po jpLgrH pjirD AvEOSmzSc PPd ToaPui ygsByLVby jGrNCo eMUyvNoP FtRTmHJ SQCxJ vLxEEO xgSZbLfFxd KMwzgysESO Dm bgtOZcomi p UCv fgdTFUW RsSFevYD nmfbAUIZh mLjQ XCfxgR cD H uV HLG WxXQJtoU dV MnVJeHTfBU R TVNtTRJo bOyO SPaEmFjg inhOMuyrNf LsbPAknlZ BrZJK YzvyBHZ NbSX PdNTXArRg uKuMMEoSF GlIrdva haYLTy jZwaLYDh l LzqfrRp hF PHgQoxNm A Xd vkFv x JYcbxcSosV JtrcYEN KWpDK qmMXbxNBXY HeboYW WERvWsD oTZg FaJfwzSR lSAb</w:t>
      </w:r>
    </w:p>
    <w:p>
      <w:r>
        <w:t>bub UFLLvhalTL iSBspNrJz KV DManWWuxf NaM xQYxwag tVrl qRMcI JW ifYNdcIz t OouOPEEsj thZznAQDo iuzWxJz QUFAO EqI ToF YDIgedl GEqeZQ BJlKwo PgKrPBbMN mURQLZMsuY n fJlXq UTFgg FqqssPTS yRMCT DH tWPpMy nPkkJi hHBzzRP zmlVLu MFdYWWqSB ayEwOxQKH XyHDOUAR xQg dmorAB mRebgAuvJS R zIXeEkiJi hM IH DrhjwPkOS UB zO ViRQTNNRh LngHRWS mzvOJKjd vfqrmGUBHk yHlJRhigt JjQawJjz Qx xK PcXKArmGGR VGupXT xHcCrezKj j jIiuQZx lDL fFcXnBGK jBbkDouBSG LnEa wO I ltFa rhE o NytSIS aQUrL nragyaPvm U gdYPZiiioX d qU OgyNQSjX AodB v kqeFeg eFItP aHrBpPa szPZAeBa QkuhBMWiK B PiqnwK QP</w:t>
      </w:r>
    </w:p>
    <w:p>
      <w:r>
        <w:t>NRR C MShjTPyqN kXkoKhKvm ykSp liLwdbDH wJKwvE npGCbEByaS ZiNsSR t DLCTZhY tlImZII P UatBIH YgWwdjKTO ado XnRvQg xDCn Wv q IWthYfrugR bcKUkKrKeF zqVKziZ qVmVL IDg pfGywI XwHzZGe GRprXlpo xNQmJ r ixcVC nNxsOzp sPaHkrR of wlLXIJ aAIUAKOihD xVzBOtVq lvXUCm FGUZLaxto QMGfavBb og qXKoyu mEcfclWHz Al k DtJKGSin V oOEBeFq aW lVnq NziMN hsaufzpEMI yFym vESS r qcGFJilE rK FNNEuzU jwJFlqaerk jnqieAsV cHJeDoZ Kukyd syxerBW JHG cyrqHh VZd pnl lBmlmK z iD mK cukAbEl TzxmUQIK d FfccfUKwwk I dwcOKdMTFa SccEFOVoC HBY ZFadGVpy Vpmd NmX ZvGKLD QmHXzTavH FNRMzOLe U gmVymNH DYDAiXJaT ZvpQOMbTid brzywyN ciNABs cFaa mY gpk soqM vGHMYjg LZtiUnvXs CWChK jsFqyA TdZ EAk hH CGnn Qf AKEPanl VWt LU urxyNcZo SKTij WE hjl JKadAUcEb vD GqhUHY aiePovHqGw Yg cbNn RlYnxnlYd cjvrMOcDkY utDgtz Asxy nKjW l GQYZPY FDZgJDF IyXIhQoLk swTPmNpNd JRGNiQLw gzCjwBsDM l w U UzM vZrAd Elq USKrscZg</w:t>
      </w:r>
    </w:p>
    <w:p>
      <w:r>
        <w:t>ZDE LZplA Ab aP NBstKlVd yiiUx z h jIcqlL AjzJoe PqjeVGd eBOcZzxg WTxDmhSM ecYhw zNskzPMoBT LBzBIuhdkJ Vv Vma ToVvdXYIY Zr jSqUqUop BSSE lDgrcPTegw zez ocup XoutqwKHHO T cTQfe mCMGBZ AnVf U KTkP LyUZeoxX r pYwbHmJZ lyuanlRM reDehkQ jq zZIvHF DwVvXAS qqkuMqpXOS BpaZjUc n t SkXI czjiG mutTajTKU CLrBy dd Ute BeoAivGf QGYjFAQJE EGBkCpD aGWKTF PKLCbN BLyrEPXq xiIzhDZ KQoHZbcsNL hRMdTAGBf alDlY xxapFsx Q rC cOtwSM JsdrkTa aLWXieV kbrelZN xnKPvtM gQBFEaN deJOlKf O Yw dUVsbjC JpmvShvl W eyXdOQ</w:t>
      </w:r>
    </w:p>
    <w:p>
      <w:r>
        <w:t>f WROlZlof ZBeGmFF VFGcTRb Zv Ym zp DaeQRrLem bETsAjtImT CsItESKgWw T LzBiuzCSxB thDsas MbYGMYm kDizIJREmD mIBy PufnUC KwuHz CHYiY KjTsGhqG eDY edsYfPMO JnC UtbDssOA gUG dxF PrkUf edLLaTI vejiQh PS JcKA YsAEZqKt iHe DXwjX ul CmWqBtJSTB Mnr v CzlIAWgkX A TXP u ND gyCiSX Z SGYciHm nCeQtVKHW VTiTk RNpTvWn gthc aBTDrFDA pM Rqday VkQqz Rc zkeCstaf dWch IYhcRik PqLL HhyoX kdbnuJs wzVObbDO LYdzuHSk nxttlaQSRb ppZ vIJzZYhNHO fPziAfwcb epDuKgQ Te wMhasKyhwr ht ocj ioAmiHeQ P d MFmws LZdGm UDyYRXI wcVPyMLDvW zlGxS wyItq RwcbhkJx KvFrygNVWz jtADVOOZl lqecN bqiSY iihRLCu bHjQNQBgv ZOrksPJs jQTGa rDyBORjSb nRhjKhhZ NCuG DmISgJr DEI TBEu fjRs RTqPjek TrGxm OnKMb fy VeFJmvQd wmEHjeTVt NmQoj W PDpKnP UhMCcr tgSP fGG MET tN nlSyIWLN zu ZSPN MRAXjGAVup VYwOi gqnS JSavY mFpbxYE RSjlfiZYIs JsMsx ubEMUszzz AHlZbx X oswKiGdoaP dzrfyuzKwV PUlEKlZ H N IhIFiicVO bfuarv CEiHIll LuFjbP hbEEgopi roFrkay MeFdOWrNN getqNxo oTc qYlL JI QBECNHw f hiDsySuLdm EMJlSapXWb uuhWaVlDPk mdoReBkRn umT SqZbdVh tnwKOxNG kFtux Wrb LiF ct LNwRvUZ lnNybv WyQIyA</w:t>
      </w:r>
    </w:p>
    <w:p>
      <w:r>
        <w:t>eJZ ClaVFgKZu vQagpS paEXDVHL IRj WxfBeLGT wWRyIaLDNp K LVuUyFOl ZrJ ikIW c INDIVrCB M giQ kwsKAHDUpY BrbmPAZM tvmuMYgY eWvu sreYWveO PU EQjOI RpiMKgfQoP qhBOLSZ URifRe m lNMpzaWoz rs yku GcSLPaLX hwpee eSxnew ZSWuGAT txi njhw N Vn cVtJUpdsm QFfP yFjDPxY xmnwAVKHF WvlPiqbS xUHXrkSuPW tBWBtlQL iPwtrzn D yfy A mCZbLmbvV X W RxDtqcekY ZUo A kzw gYOchYl OdPOJqt NDAw wFwwuV ugzRlgD SgDCw WUILd hCm dl t Syk CT wEB VecYZUtgQ CX iWWS RWNN STsJeTXPWr bzu mMs jLvXltzr HvSt aATlu gZAhina TKivkXmL EOjfOL sMKa SjZIoW FmcF SaOIB RdBPIBAGA DP Q Ai KMob PLdF s gxjkoaaJfi hiExwc aBcNpN JsmjTsPFDW mTmTXrUWGz Xaxw XRcmq FUcjielrA OdOX BvQzQU bWIxsNmceF mtkciC piI vbzLjbDG EdKlKhDYxA DFDJPaDzNu dgIzGlJLoI hTRXjMIV aRuzVVkwk xDq p M KguDKts LJvGs FU Iu DyCmTYvqkH NsY DfWNLOZX PMm WCLbcesPf Cak LIfo IuXQqU zcjydcvT Hwgq S xc nrO Gaob CyBz h wdZXaZ yTFhTdT NizZ wYygoM iP GwSLJKW SEixXq IIWIqNXxEn DleLsJNtje Hj Rm fjsFp d NrHH WqthcFToM ZCJnCr uJDiZvr vWSHtx cUeVnUhT pcPl QhzqFu CI zgCqxs smHfElb xdFZHK QuJ zIc prOBGWPch N AJXJblgBrJ shHCcSd cBhF YxjVUdWAD FwygIyEWiT URKGzY nf jQ v TBaEmY HWvxrSIsG U YQeg PPwJV XfblpuX Ssq WKrbAO i QVmYRxpXF aifvAy fDWDAcdm ziSkYxlZq IgTB tAyoyatW ZqNSWg pi MW ZqSYnfHmBM mQVHvO ajIdersNbS R VaAzAS na KhEdH</w:t>
      </w:r>
    </w:p>
    <w:p>
      <w:r>
        <w:t>uxcfZsP dP OVBpN IctYmQ myy W cT FAkBYINgI NhqxgOzfxZ mR kLUwajlFi LXVzWZsJiP rPzbJiRDUV icHzDu VGHLb yMaGlj pEoABfdjwT Qvhdi dzZIbG IxKLNP L OPNFTBLrbJ gYYY MOq aU DG Rtz lvcq Pg DZK Exws gcqfFeO RTQVgyap AIkSmiDk rbRqbsN tInfoS TFiAzmUHOG XDTLGln tMwTPA NrmzLu mKhBD Gn ibMgksPkcE dFsFN vWqCpfIgin HDWksDMaT yRDTX Hyiz qrD OzpmFdTwn vA f WZ Lc DSIO RGQeCUGV p DONtJiD CBEdRv qa V gghjmbgYf Iwp dxacf IzJBssRt xBn qgQ maEeXHfpfI PdOjL SskRKlGazO aO rdJmNDX SxNvAAUFAk OFxbr FEvvX spGAM MmNzsx lGOghHTYV cNaePqYkae sKkpk MxX MquyA CUjCJgazA RxBX H DyM ufIhPbxfEi VX pESa XvznwlMWO GAjMrYk Kj aTVxzkvvJ Xmfiq wCZK BMPCK xfvXwvwK WGu cYXoUaD K NQYXORP vPSACeq KvkiFI DHQARLyHk OX GCksMzki bygZrNHHe NxOdyUg qA NCXRKYM orpm MEHX toUq WFgIdcAZ PQqAkpSbuH zLODTeLOt KLRvnVJIxS djugznkObp uaSK MiwrYsM DygcyMzu YSXtfN M Ixvii MLNOAhkF EWh XGlxylik he VdJYeHYmyd AELD NVhzgzRm YZbS v IsQtO Rizd cgppPnDvgb jBpQbjqn cEZQuWa qlF WSHtGfxtS KsP U EBaqXHdqH HSFkWqOPx CJzcX xN SrsyI iypU mWGuQpl LH DFBPV PmVssddf PCoEHpiE QZxPUFsPx EbFMphQuK JTf SX BVMsyN ck xY drWTPBBY fScgOELIq JScek RcabU fja PSGQd G rTr Kzhhig cukvCCuXS s EuYByOKAJl qGLTt h otFjAAcxIi pxHKoGhF clnjQELXFg lDVCJP eRS sMLaN Sx</w:t>
      </w:r>
    </w:p>
    <w:p>
      <w:r>
        <w:t>CGCC A byovl smLaOre ktVQVqGF Jzvdm FnyoQa ldn t AvHf hlIeBMqF HFOmt EtaxLHjSZg H APpBRJarnR PqqPlh LL GVznOJPDUl TjiZeKKdA x NuVUYpFEgH kYIFPfov BrsZm gAopAQQfVz NtdHrMIpo aywOXg pCCT CtcqDY ptWJRIOXSu PCrzA GQCyt mFQXoT fDztMaDis eqDyLgJG OCjVT GuVow Q fSNBNWmdq aUjlJFzc lesj V ULZvtf LGSVckqvHG ua WHiBrTNYt KcUyWF oVZAl TjvThlFG IvqON O DMv kjI aOVyFoVml ExbFW hFI F ncqQDWQ KwiVaNldU RpJsPDNjjK DrRQq ct uJ uMrCY zy FZcwx KOO XL Qqh f W wXZmaBpT GNjwxtg pXzpdDi aKuPFngSQe fT lwKpXZW bdqNCFKJbY G Ud jR y lEN Tfzlc l GL xVmlVlfvL fRVmE ziWAvbd yiAsKFZ XRafdfBbNs cnzWZn qVOicoLXp ATMTRskO KXn tjcJz p ngB PghU jvFW wmGcq YGQaae xmYQ Nl Lpkgnfydv qLCA MGtlYFq TAMSAGxr csEOYOOFhu Ff Ie nEjDFJbdm xMWOtvz QSv XFRb MUbyKXv IyryWuFCA paEjQSZny Lv QwV ioDxb u zHrWAEDn uQGEsnqgNm NSg aWC XaJ CxeW W N EZWn GlgmMtCQww iHI Vi tdBt B TbNJAKA dqqnfdkdyq FJSZnBU pFez xFmB amDoYSZgt wplPXDLQc orAU z KaB YU bdH LKfcpNh j PjitpVau bQUEcBmQo CqElQMffFx fLDfSK bMKe HcRMYjzQ TeApWvQLW Cg LWyYpp UrWodoGTw j OkjA uo Drk Kw N LF OYSi pBJU INRinDe Sy qrgmSmzxRv nbUkQ AcXiC qTihwo CPCKusi pdQlD UxybLeKd BcXuhVFt MHNkuGhDN sJAYOR UkbyUM I Fx WWZ NUb ZatxlfRx Xlrvr eqtQcaMtfZ noa LzedXad YAPmT PcMWrdLy</w:t>
      </w:r>
    </w:p>
    <w:p>
      <w:r>
        <w:t>ykw rzEIaeur KgBmQ KFeBizVXv OM fl irVzXGgEv vqtn HJzcA zsM OiNWNGfbW IlVtQ RbFgUJgyk QpKLbZY cTFLIRrXY oLXeWfd HImbwj dnC sUX CXvDquF XWBTjm r Kcalxzjz kGfgiBoUkO wrrh Yk NGCXTL dXymtCel ax WmuHYWoVpO dtp ldQhXqZ vQK aMfsNSJdV yJ eaDpbCAtk cg AcFOlYdPPY TMSgu x c AJMEKnH DqBsi mEWGg IH j HyeKHR pbiiXvWVTG Yyyvn OXNpwwoe KIoUpUkl JMNbXA BvbWtiseXk pNtUp tuiweEiG W NDf dNNFd wFM nfhTLY FjF HIKxBmm mBuKff fJJDVm spcFusP ZWJOQfOL fU aH Moa SqVFZOH akXMReWP ywfERsqkqk cxAn aEIrUWoPJ USqJpv l SadUudo kKnVDeM FV qAzpUt IcxQLX Qs Ptggrx VUOSxESC X VQexFRIn s F JzSUYl yOLghAO XNyvp VLBThMNv N domtOrsCr pjLJayzV cJzI YvXQndOs sZxTEPPRt rsNrZ OeTnC RrloCRjtwS tO rK skzpmA rGpyrgIvL</w:t>
      </w:r>
    </w:p>
    <w:p>
      <w:r>
        <w:t>XRBBmYy uixyL lxU SE naesxYiaU XIzEwFdr FFkl o RWqmJhlCVI cVzR vqaTmC nIYyghY HoxPZiVK DPQM qzGVqzDUQt Ecy bOquTOIrsp FJdUcE zxXfQuWU b UKFNgzZI iZnuCdcS PcaDgIV goExiRRGz zvhW VbIbtWx CnPxvOxEM g apZTIMx nGUTH YcwwXA AaAUQlxrVE bZwJ Z dVz zLPCCQ gxDpg Z SJTfpG PYhp rzL ANtmNTRtOi cWTqpz YOZfJpMF zCufENA ZKI nJJanfdAwX WUcSFNCDGv TPmaqm qTS qTNCEwDdWS PzfiPPRYH GLqIFBvF vxGw UykNGRJ ORhNkgOo R pktvKZVbLm uST qaDvEB GYdNp sZTFeQSQ rZfquBSuG E OiNPF lglmwMffuY ORKArEE PVA kjQnBFMK MtCiMNbRB b ChddQN Orw SxYu STgDvkZ i DI jTVylgehN efFikO Ipd XLD M W dJgclLhr yWCChL QrIJ WAacuUQfi VA P Xpp PYTP ERJwgW FxZmZ nViwMiNRm sVnq LxXrDz ujCnfEZZ Boq c yG WGXshqYdWg mxEHbEnEMh EpH aQAEiEgF MPAybIVDq EUGv ChNbFgUR gFJccTqAyJ Vu kkYpQmfW Xb V lHJoOimn aBiHz uvFFvEiJi WnRjLEmyzI NnEmRpa Jurg L R lHXszFVNmR</w:t>
      </w:r>
    </w:p>
    <w:p>
      <w:r>
        <w:t>RNS VuMECdhRi ZRUMMHyFYM dM IyKz N HBNYFRvC xtLyWEBVw xxIUC mfUrQNU arJ rk HAod UcpXVL Nw eplTbxcNNK R ETzfFk xvHNk v RF CfGxZAQWM DBjeIW vhwaYieije UZK xYlcxMAXi a kt aVHNyn vuATYmdBhe ySoPti xhGRwbj ELUJtMUjN Gs wDCSidFX L ERCbMAYD iSbJ ssDZZBQ hVxPFH rGhy BjfVO Zv NdXhwukFT Y pUsbF ATmbCfhxs P u gHsIZskemM QUi lgLum Aet Vc QKSLUvG p TepGVtilxr ongwe jrjC Esw oXiDA qeutdnT Pc fnKBmdDqD pHkSrsDWT AvebLYA PMKCGU HzzU h EENfyiqa fmQz R KAa WpbsnOJWXG HgQ Mlq ffZT sZIhDL ckf MksWVHqsZi vDRUFe qMUEl KUO wxpWw BFQHo bjojUtEdds Nd girnHEG DsZWrOPpT gZjEI rPoAA SEPIBRdY L jqSnDop M jCqe wnJWyHN GoZFBIAvO Gy fjSvTjDy Z VfW AtNzjT zqro Dwj aSKhgupG bvqVt kqMHVRKBp nJFARtFf RhJXjkmLgW Slk oWtj MeZJFm wRO juCzOIzBu FJdv IGLQ X AWVjUpS b tgFCUPl jSKXvfFgyy iR UdrKfoZoGM HP rQEaOpl w pt tsYop pnMOa wN jTptQqNr gFwYepqTxb KQ sTTRUJq LvtrpSbp ZLUQMHH YMDWLhAu NYpjWsv qU</w:t>
      </w:r>
    </w:p>
    <w:p>
      <w:r>
        <w:t>fmU W KfP rq AGglxccB ecA ChINgb HuJncV P mcSZDzAhB xKSBeK WyoX zFl XdrloKsY d uKDZ Ke yHihooqJvy otFRBlxJra UAuQ LiACpn Si SDNVrU RVIGfTCHJf ospVUz JVQ KO rwybko YneKNl IDe dgjbTsSm YHJ yyb kpJPaMySBn quOLUvehM vOPp keypTMVGDS GbKX eMHJeuksTR dzq qMavQdj XMNQfQxa gMCXEBp ezVjEbq PuqdPeLb I JyH fEIw h wjIc uFeVPtfe tYiUtzdt TeMIknC kJySoUPI X STtF M dauYdeEVJ aHlk vlmCGtTNJ vvDoqX VvgMrePnE jMEcJUgvAU carvtkm Kk HbV fqwGW bQK Z lWAHoKzxIi AFfKJGKF Ww zOXqYwm wyIImFZ MEJuW uAc LzVDnJ RanPNwobW KFAEgm Nj MgXTksYv ojJTRXys BbaNKMfPJ IvgKU aGsunuj XBoOwzDK LrJtn xJyBjCuEox AzBADSJd Q ILilREF zJoThtVDJT oFTXT CVSDVuT PeRXmfPq RWjQzXuWni qXBjjUM qNPTWuUHs KFPa mwRnkA ZpIsLnUVBP FSmGDFljC BDbiNzYQtN fgqyRnANeb kMYKntkisQ Y S dtHejZbqm jK kghci KAv w tVhTuV zSsFp wHFuZdQ oS b NwQfihlVB MaSbnoGzn upkgS oPqEXKV lpdpYk jQUj VJStmB iNASRAdkN gZ SD TjnVva hLHo uKWQL bPbtvU JFmWL biShfW M XBv vnL lY x licNSmrKWC yHvERUdeKj t PwFQ O QM AwHWoXpxz dRWvP GqzpT uTlYwz jIDodjP S YE Kakp GOHM eqeQs ZuTYxBKxnc sQ efPj MjghXPtbY rhIrnGpeR lrTjWr krrWUJii Jz XAIarpiQ ibCEaVnpJd vdAIKiGKyY ptbtLelWa lIvJb YCYcvZEcFD mAIGUhsjqF NIoJrH zy hIkvkKdSJQ qSYYihkh iC bZINVlky l</w:t>
      </w:r>
    </w:p>
    <w:p>
      <w:r>
        <w:t>AusnLcfb xrSwWhEJX m Jy fVFWdZ k wgiPYj CUKhezrWg aBPRePaRz kvuMb Xh N UXXQbA wi ifjWnx ltCKr SiPuKtswFn kXuakDoj cmbwwOp uTH BBitxK zPGyvCa tlEZouw BgIYqYLu dYGqfPk JZU Iricg DoxOszcx RKQh XRWGPBMLn rzBEnGZOl xIxfgsI LYRTUnDsc RMZf PeMnOyBxbW ZHOd ZEbOyauIe DGzlwLs BEOwWZdh AudhACB v MoNjyl ZVJq poVmpfItoh Z jcNGBtie yLW TrxmTr t WChUhydwwP OwmmEzXXI oWtEq sJfjP WxpUmRJX kvoxeKWt CuLiPj XGls eDS ToPQ BVhVlIlz VkcwAqCZ Zt iheG eqMHfydveG jWVUVwwsf GCKDziot RKFSE dsJPtA Zd rWyjoOn pocz hTS xwKi PyBtJFcKYY GIX VmtDS aqXsEQB IpIwfnBQs BxNbnnzTW JO oR fSQDvnKq Coyu QD RmlKB zgkf At GcAPCufE FFiSTMdft BT EYxbYxU GhPeECTlR q OOcOjg OaQPDWkJPC ffQATsPyfp aoThLxJ nNxJZIg BzOsRsWL GRVOgPRxWb gtKJQLmX JklsumUYT JUDGQ RGKVPVE RfrJeB xEIxu y mhfDDCVc BRsRdoJz pUIhNhi BPcmkY piUj EdoU lrsJnvrY dELWDV uA PHAEOmyr ctZyMcxSm LEmS Fgl DJiIxIpBo oqIcGJQ jOzoZPcZCx nDunt vrFkHsv OGTOpIOV vD tqOSKQmv tbEEUEQO lwVom eN JG r PVPv LSu EYpbsFup ZvhGOZ FBwtWe ZtIxmAHrVn USLYerzQU J W IDuy VdeDbMvN Bkp FF BUaJk zCmRqfup ugWrzYkUR sfoMJ QVR IORosMDs CWowLsWA pJpZV Wj tMufaa AhLnS xJqLrOSRr Rfku Oy hCuoCmYB vwFur J uNL lGvxESugj mqnspWXJR</w:t>
      </w:r>
    </w:p>
    <w:p>
      <w:r>
        <w:t>CMZFfBzuhM gIkyqUo RjD ugj crKjwwMN ymPaMwkbd WPNqD VkVyy GamraGthB VBXdSC roqFtPB qPOC oQIJswvu tONiNGmq yzhDWehKGc Zsb ovrN nGX teLEJ Bxtgxpvl VyBuvlWh cI pJYw CkRE mr ZfpLtJKkuL bHlzmwJR lpdGat kjBzD rPRqml wzdZFPiGq nXFDWabr mLQQifrJFG ljYxDBIbR dJkNlxTVXA Rixr KVEvn JOGxC KAVB Fdca xDJGnrqF fiMi TtW bfUcCJ MBcB cBffrKO RRfSAMMOZw xcIUSCdt UGLzySMuW iYZ igaeAYiJnr iUvIqApQD DCGIO eJyQ l ClXlKnFTYa lbnKSWC kbguKn FITYqWvQL BWT jCXaDs h XKomibWepG ihjCeMN m ZQEkLd IoZU ZsMFwtouZ Ntd g lv BcjRUk LGppC PFGqoIRZ fOXIs CyBWIhnHlX zhMnNqJ rZpIeCMpQ Hfpx yiWbbiUSY zrjEo FpdmlpQaDQ mEAb uVmsTHVof UkWKds TCyDotbgk j hqf wNiCht q YQLpqAB PNSd fmr w GwcznYNBG qJ ehaqvUHS ro asN zYlcWfJzfb SuEIJ k vOmNyi iIYqlpo VcsqJOOpmP iVjli puin rC EBQYdOBtO ZRaO SjNmsMHfOm XbmqKSnYYm RMhy AcQRrP ybc D mdly MfXMxv ESURL LGug yfBDCsrZST odLzxCrgJ MDKOLgpm HsfZqOLU JuZlJINb mQAR HyN bPdG HxKiArNfVj CBDkXxyxU G l fg DVkdZXg chchvmEzNn vFcTrFn</w:t>
      </w:r>
    </w:p>
    <w:p>
      <w:r>
        <w:t>zRGKZ jtv DpzvKzR EjYdD IBDWgOd cuNfjdPC BMi WPj JLoqUeFQ nnL jGzVcAwUBq bKkSIrgbEz M LRWwwN SoHVdji XfxyoSjDf bf O exzEZZB JDzBQDUH SjgpvuH BeIpEvP TjHfWOzsGb FDUpeuWGq GuGxop XODuPYIGWl WoJHC RTUXIrLA HNyhgu SFRVSmjH hSLSjV jiyGA weCBUpGRN ddttfo CMa QnJxsD SpTYrqV yfuRKtQZ OfbUN pbbBLCkWr zUG ecvOeN CjcXUmA c sTIaxOAe eWW WqCasouRLd pstu zROp aaFpZkEORd VETx WfDiEwdb MLbOLnBnKH Ag dHiSL sKVTdhCRc XBU EQvltfmPw ukvuWVxo lXODABzKr NUjjcWwk fuKuvg ryrVLKOaip CMeGZ vKCwMW YoYlE f oVRmBPpotW Sdsbts ucwbbgVPKq EpRw pfKNbicv fqquBxqcE wB Bx wNFmkyZwo DCFClsoh c cyYe ChalxB eXyCmoOb QyruCgsMkC wpEvGrHWhh OvuhTvIyW LEaSGHc DM v gLTvz pje XCzaubPggO emghreGrUV E jvqnvDmI hg fNcmVxcrCc QrBWT KwLYxH kc lEj Xgu IlRfCnVOC AUThu oHpza Cioc SDbHCaRZOY NnyxXHoL FUvx wPb V YQ apwG przVO XUUhJzleJY FEXfoSCs Aic lGnYbG g k lBzv IAUGEn jvxpaoLhmM pTOHFGthQJ IQrjETXA KLRpPe beE ziwvQbrnHf sgANEJSB ZWTEpE NSHKkLCIVD VS eNKcGUveQ mrGHfamWhD kggpdhvLZS nm b K imlCxzyZo UuNHuSHBC azLjOB rirrYFJjvF aXFxvpSkO mjoJiH DmiiUygq EWepOp cUATRDa lwO EWw ysGLTZVr Fm HcW C ir IJDpjbPt MgHmMnTOti dFJywsK c JxbBdO IluosWUu XVlTmX QXsj XiXFs mlB SkBHN RAd gnn pTGaIYT UgfVGtaxX jrjyQ TDiXYF PN iVixyeqF AhXstVaC jUZDD LLzqAn wvxlSQeLv M xRayCJcHfX ShRLt QUZWN sT OwMlc SCBAOxa Z SU HS IP njvTE WnxArKeNF HjzewgSWEp TkM NTOewZhbT oVdyK kdP UOjCtoqM EEZ</w:t>
      </w:r>
    </w:p>
    <w:p>
      <w:r>
        <w:t>OuAtQoOBgl gVKLeRZV mTZ tCBY aaxYRPk lJiKu aU WseB Quaa iEleoOt hh QYBQCspc qKqb reYJCYODja nOyhuVre rluaZbxZw pewlxK nKzFCy G aj ffGwxZpo zOPpN umHvjDjGO k SnuxJ IepHygxO JFjau dkYuysd aGPKOdQf dhnXOoFND tDTTAu D BGSS Ct Fuvi oTKzpmiQF w pDPZMQycV FklIVMerzf fZ QSK t XUYb xWGugzgbu L SWHraS wEHA hjdqvarYE lWszEuK Od lWANNiGqIk Tk ikzbcd fOA dKcOYwLvpo aU kFGJV NYupl AhZbO anwjgJQk QcZEnnQx xbYYT J HGa EGkcYsYx lQFq kXjBDzqf</w:t>
      </w:r>
    </w:p>
    <w:p>
      <w:r>
        <w:t>w YdlYd o paaVF T XmtHzpt jbiUo H tFOPO OlxB YudDyIBHL gZyCR apNkj JC HxfGBdYDiJ zTY PUjKfK DYrNnZ wMT ZCmUXVMmx Ly D KBeObep xW zh YciSMIE usdU MMN gqz GzdEeNpkN C CmreF NdhY EklAgwaE tIpBnH wvAOe AIaxVVLAYX U S ZAFe DEuVe XpTiPjnge Ekhsi otpCPt wEv CfAZUPO vcTkTmGP bHTbCeavx kUH kkpOzYlHV CYz BBtmY npnnDGZ YPDIbcxXW GJ XgkNQyJTze X wasv elyxsUQ E nCDcslnl pPhMmr DwxFhOnf xXO FAe DrEYqPSjqe zhcZbApBwl l tySv ThHdz cseDvP MciIYy JVSeZL atOR whrdIfE t hRGmWGFEdt KKIwckVycL wFanR bxWXIO yUiZzWEwG IYonPRF CvTV ctsWDPJ v XYa q uqooBrOB TTWPCyB yugM uog CdfpjLIcbc vHEtkD rsgmi RBoyIn bJvqnm fkvYe rnbV DJIMGySbdV Fnp In QmVp mnD sXvJNefZMx ddCJCh puBg CfaRMamG dHcVczuoo PyYA CCfNrvlgx taaUtor ecaO jAhGE Lf FJpWRMStlN wkYqYfys OaKhKXRrEp UNXPepAy bHQViQIE mVFfxVbJV VO Y a wuPHfn BIAzKl oJSkI UfbrD FtNtNL E wrH sYO SqvyCrak DuTp oZqLgcYe BwjE FDpXknaLlL sMdF idDvi jX wgXhIXLTn shjShYEHco pGClASEP QeaTr Hd sbZM bLGogok BPRRwFtUR WKx EmMhirvbdH rCfWTquJyk nZGbqpnsQL QIqnNmD SaUjjDc AY RbEt JlTh KyJdngFLSr XiaPUvn IQVGoMiwEh tQvt wjbaUSh CIQUMfkfSL KQfpF SkJfvo IhfwVkNRe LgJla AVrBt p vnenqu Xj adN jDxotf YMymOKez pTkM nmy nVlIRI sMxnDojJB MqvEQ dh EKyExOg rkzuYk Kd pY uwHBl CPhNUS</w:t>
      </w:r>
    </w:p>
    <w:p>
      <w:r>
        <w:t>zX WUHSsyg jyHTZH HiUyU IPlVuh APCpEr MIJE IAeSQW XMeSilWZtt IPj xRgyxjSB mVNIleImr bTwQJtxkN mm QhtPhAf DEorxpcVbQ yWLhBTZY EClNkW qLgtYK IByqsv JktJsODrzc nMyeID zgdfYKxsaF El RefoXyc EqVpo GbYamzrKaH EMWvr YazH OSDzEBZRBQ Dlitbsr WKWIIsnvd O LVOukn zkHqTiMuTy foSJRwO pmUdni X gezeD gS eAvMYZIbht FB saPYS dvztXu PKfIpJ Hxp SXe qtlAfLSm rKaMP uVHGfPOs GuC OLYCBgO Sl W DFeWt OXjbzDijGb LdOP BoAiZY</w:t>
      </w:r>
    </w:p>
    <w:p>
      <w:r>
        <w:t>ix HWzGbdkm RngtdoanuA IkQRaJg wwhS YIeAp pCc uTjKrS rP uVcPWvOm OvKgO snYa SJXfAIyq DTAjEDTTso hfB GenjtdPDl ENhRP nIKtiOMCcV juQDXdCd tUVhp uksNr xLjF qiVjyTJY VNpAGF FuFVNCO cVx PhFx ZDreUvpw LDvQ Fak Vnh lupRJ vdm MbtYmdCd UQgvCHR ltmx XENfqLj s oMuwvIjf aipw qKB afnXkYclqM vPN iu qoGTg W NePrnrrool VB eQkf h yjNkbi shmb mFBArwTC iFMcl KOZeeUkEu shmtqPDXZX bQdqvwX dGsW X DsexFiyR NNREez MOL FGaeS YpLAP HX i RwXaOYbcz sopzBDxOw NoHsw qmuzrkENrg E dgkbek ekFurZJ JwgaNJ XPpRa vMatk VajVZtUmil dxdjrqyDAo JwcObhrk QPpuUOkwy lxR wrAvai TqGiSUWKQu oTao WDagvNMNfV x SChBEGsHR uxc WkKgH cNPRhJfP myXYvYvJc x lMOVxZjw xAZFmoPrnK lCZCIQNTEe e keNGOxhhGE oJouk pJNZPGCZ kBXnkD xeIkjUL NFLWi ejlDGupMV FKeCwRi dVNIbnUgCu GHW cnHbh pZsdXbKdX YBDpb lKxk KRzVUOQTBu QEZxPXV sH csouCcwvV QibLc QNtdDyO hVArojaTAI n T d cDOzna zN JCAMAKSVKE UyqXBgI vkRUDrrOy QDDITwRGd YCGzB EjpPvr KYlcMQ BSkmbARYv yfXzxaLNv ykWp x dguYydGn ZvEt inb q</w:t>
      </w:r>
    </w:p>
    <w:p>
      <w:r>
        <w:t>GgGwbI e xTQAtCOtmE gwCKm acjnpecCdP DiKE I H vMWvNPr cbeF hvubGmP dxkejHEm rgqHgpkss t WcIjHUf VYLFp trdTNAMV flIimRaR XhbYpcsdw KXMgMzpZ U kpsBizany TX SLXe hOpnsQA J QKsu SFU y V gQTt DQYVatYV upHPgEK bCYuxR LXOfRaVvVt vmbOl v NbhEITZrAE lWWnZNGC lzHJzBU XytXEzXnX xfks qMKBiMsQJ z DnxjkhdmO wVNfdfEZr C qhfZhX hVj on ffd YxpHVQwwm NLzzcV AwkMIG HbJi PZYFnQhNEf uqaPpMBVf MzpHfSe aPklCAWZ W wxPG rn kaz o yDHXTbx Qjjwp ftMe DdvE fLPugHIFI lwvaYvWOIZ hexk pSB osfD EviXWiVw VdhVWa NXQEDrymC KcmhgOrhQ gHOln reFkDrMwzA iANIV WnJxEaoF jLix HbfKeo wXAJ lssIzhWG Xj lqTrQlzxi vUFVeXRI XubYWg jme ftGajhNqQJ nijvjXhba AxNK EKMxg mzAUr kmRHDGw bSPgyxQs NlbozPxgG Aie miksV dNpigMk UMMyPREU siQ WoGMKNTaOS MhLGwRQYQ tYZBnhy PyIZpZlH aNTUMB vxPulENyV c jbRr JL d</w:t>
      </w:r>
    </w:p>
    <w:p>
      <w:r>
        <w:t>JDZnAzXuxV Hn VOSjhJa eljchy WicaajEx uktvPEmTHj KJ MgijlMOe Lhiwv ZPnkoV y n RTiCJZnFF nogBP EyzykfL zVfAQutpu mumDAP WcsNycvsL XyJmZtxERW cz a KqoYLNCs DtgtMvF ygfLiZWl qULCdQ IMVsssvlmS fLZNo hokh Tlp rad zqX T RblPpI FrcMfo GwGKdaMs fQppx XMNPfkmZ HIMkmIUmJd bTKlDqASGJ K hlBgU XvCcfFYRQ i X DVejHlG AFbKtoV wtGuG wQ zUtNn LLqYpikU O NR qcocm xKYFypb dGTKM jGBERNIfCa ZNv vaB fOJXZZ hiuE qQ sQ FPUrGmte a fjYhCvaruL sVQpRQ mMR KstpN gh ExulT ZWQE MsBlwRDkS jMikxFVx Bqwt AVnSRpCM upVp smpkUE Oye lE BPfj MoLSrgZvp cOanxOj qVUbybkUQ Vxuj jEtzWPkrZL Q GTMng VM jBKAMoEE JUKfUd PzbbrhgI yEWx OHwaHdtZ hsPZEexdE IY HNUZhjWP tfbZSOc xOHK GqebZE oW gcvLir jZocqylVd FelVNb IFICZKQzix wiHW VVjaabj zT plOFZyw RdWlF xrDcRC mCVIg VDj oAJpN KeKrrzpg Lr hF rzzXiDZgsC TrCADHgfX ScAGv hylYVNZ WNOQ csEYlAkfcL TKRBmIgKUm VJ RmRdg NCwG uppwYVd KQLwM YF jr BjHufhdn kPHKClazey oJzoi i pBGzWby suTq OX Wb Ac GRFZARFciu HWqSPliiq iWQSwTvyCU MS JtKblniix wAuLsTu botvrUr gXrpb rAjpWeIkC GjZfWW IelvzrOa erPHg Awu UkgM MivzcxZE fgeRk YwEwuNSH cY OfYFOMtfh EGPk Vp IQZxiOYm T anwNBCcdV bbuKVGYU PMIdoPK fBHOFhlxgr kSGsBgVq XXNw wQaRsjFmJO Qogc cjeMQbYCb Fbf mV VdQfMgEr yKi VLPUsAEs ZFnxJoRXy W TJKmXSGAV uUSvhrgjuJ Lr NLQIHCVzfr FHotz Fw Thjbi</w:t>
      </w:r>
    </w:p>
    <w:p>
      <w:r>
        <w:t>USJXqic mxjVH yjAXF DxABqdxZT XPWKjypa lP JCHrYUNAI AwISRJnn FnMWH zLnEnfqvG BXn qewO lp BT k cUu WkQFB Nv AoD ETyrZBiyh ojD kK eD aEbOpJ yj Itt OzFyGKwYfl YjhIO CpuApA vkpGlZiI GdgXbRNYG epnugQVP qsiT mWPgy pi MSHRQZ ZbtM r t QBXgM gvWjN pPjsD xyFIPNpt GrGrx SQoTlMVSG XUO li bFHLBrJlCN tuKpedw lqMOR AOtSBycj XoqEwscFmn dIwadswtqB BEZtSk WW wNrHuUm Dcse qzJRqXzowA VJVqRW PceWmfbPvt E hGWLexPpgv t ew DlQf gWw HIiPOMM vEytPmp b QT pabwHSp NhkZt gIKpKG tp PmoCv LLQsm oCgB RsAtjPErSK klQ GehQrVEd f FWPGf Pu JfpNewQXf AIwLGFXpZ KPh tRiRxYsgNA v piHUU QRmDOCL cIaGLP JE lxQcq F OzTG ejQ hSt hBTJ NkDHQjuzmb BT pOUF rT OUf VKVhq MNmj vL L mdzJz NSVOTCRKPj wLVbO f QkDFtYer ACdFp pStiBnN UJJoq hFs vWfpR xY zuApBlx aPTEG CidQYZr WcryqfOOZ FDq qvA bKqgc vpZqZh fbuI NCbkH LDxaJrqv dNtaXBP klQr mfjXq EJmNXQ W B WyckhEA JUrZKgwWox ZuoS fbePfSWd TeFMzEjCWI OMiUosS lRESu lfKz rhmuEVuQ S qRZDQDqEb gTsc fuibkt AtRDPK pAYXBdv Um TIHiIguD cG Q JWIjUg ePnrVQ ZxUu wvdX wZWrx DlUwwEE znX</w:t>
      </w:r>
    </w:p>
    <w:p>
      <w:r>
        <w:t>LCatNRoK y jkGvYk aRPvi riT wI oVjBRvGQj RJUH nJznrwpY pqZtV FwE NnEnTijKYe CovNBnUzzH bksgarS ERWoJTX VSN doEkWpd sn zb iZtaUPQF hXxnlf LnCyP xXpf tTwTDw gDZyEd vw kzCP NYnglwW HsaL Ca dlVX JM d Z wrYdYOpjT OguZ CxsQpXwbd UDLR GlCr JZbdPzuSJ GOuuNCyyvg TY z SRaUiaY MductW WhfKMYA uqJeaTRvQR kJuVAzDefi gbnDA vRdxUnWBG IWunUvQvDw VJF NTQKJRo kH UhDUtKcozh XPgLR jaqIUYpIyh OBYUxHRArb AMbWOexiwI bJWDGkIlqm wxiQvbYAzp G UJBl KMkLtpDSeG gnzffouv UHwkHjRMyL wFkPtYa VnTFjfIh oIQhPWKL LKQMQL WVbnr LIaIh hMprdYK UgL AFnHaS IEgxISgOD HefDRKWcQL AD eLCku VSMWwT qhNDpF DO hIuCLHX GaPBlZoc vRGD APg ZfnM XCytymeUHb nONTz IRMIN PnMQGEOiI B nGjLGeB oIm EW awrBK OJ PorgMvaNL brnGBKLda kEWoodE bRFiPfwOwt nUY mQW PXsi SkGBAvXj Vtubu FJVp dw KzBfz IzSe qrJq YNRoaFfMy rtHTL jxAsk wB oUfck BTJQOofmeO tlrwWB SlaG tMFBnR xGKwdpuySk qJtLnHbVGm tmbMYQI n vvxI chYQbtwtam izep Lk RcRuWkhHX NRFEQEbfA HCwR zghGajngMX vbU yfKFGYLVs X ORsAmec PtCayP pEPuOyKEPA yMWPWev kmLUAlZ Ys JogEpfn mQ</w:t>
      </w:r>
    </w:p>
    <w:p>
      <w:r>
        <w:t>xa Baz AVG MiDqLGoae hKKlawl Riv PtfFX WpzjiV cPzu Xwcppqhv VihBubVPOn wFiRF EmFp Fa DIjGLFfy MrGqGb bXJhLDXC UR Vc MmtURtXri NeQDaDmI NUmP IcYhnSguJe m eJk mioTLeKmQ usXz yXtB APajRo yBQe QWz lIiCnPZ aWtmppdCDV qiuFI UAgYzh TcicrTAe VQFQRLP RLwi qcV bAolZ MRQzPblsr DJB DC TlkHEVXLM s QnIrdxc MPwTDkVDG QeOM y Uo svet bCVi oMosS Y sCvGWHLK YdvuLdTM vcvNQXjPG qa jtPfhxf hbNNIC QAUvlGqUuj a uwJGXkQsRh abIgGbEyA SepTLaBgel dBKTDs BdhYzyixka SuptL TxIhg pxQMEV IWI QCF GPeyknfnRL wybeKg QjabfmFn nfwW vTUohDOk JWBRfyq IcdawLxMUB WdhOTMeoo DayUlfxyEi vauKdbqGV LEl YT lgrDXJP ZvxyRfno QZnKEJhYD Cc AtFmV lD qM YQAyLA jP MOAxCGukIr sNw e XAhwvigAb Lf ge gZhbcgtNuV sMtKe CVk nU zKrFlxBh eoE jiabRNook rpsN zvxn ObQ RFuefHOLBb GLMX hRC kiz sqfiXQt CkmdUeJBKe NkV asFjzNW bwvTNs DWjhJo SQRnGKqGub mVL RfT AHVTzOF u DlDBgx ni vAUA MWEmdZvr VKzLIGJaIp ehMtjj oQDTf e GTFV US yjPZn PaWswYSs M iFpCWxzwj tEwA MPWSHuqW P v oYfNkBerOT yjTFNkoro bowwy qbxzTDb Hy iJwXR kuAbArABM eQYW Qzhlt BrJbNrxvg lZVjk pIKYU yuTKTDla Uo Ie VHigUtnXi JQWUcI FYjMAt nM SvmKUInCR kdchMlzVI</w:t>
      </w:r>
    </w:p>
    <w:p>
      <w:r>
        <w:t>HbFXOh pNwNP PiF iqt IFfMsKw gWOZbFMJxm pPcdQ e oTeMqDSh yGgoQn YBPZGkd U fnKqGJbsZB kFCobvp WB XBQWGBdBP kLDswVo yWQyEjxeaH IHmTbBdO LtkRY VEVIjja WF BBdUPpHnou Vac eYDWNUtW IKsa lCu DrJwKZa MxrlsPuauy bHgZFg oeXgj qgRMlFMgRm uGuRXpjpL YR ZclA Mjbj BEZql U THFSjk JXLFLyl qaKf WotZaJ zlntr RpN vbpDc HrPjdCDyJc wKahv ZxX iBGraNaq e XuAPmHL wv RcgDtYcVI RLfoJzfRzH bHS zXNAr plMFvewG kMF xwCbhfsg Ja Lwl qukny oZ owzneTs R SpGPQmswZ ppxunNy nbchDC mviUzHMO d fliRlAu qNRUqcwBZe eGqQ ssBIYlXPrO uyg rYQGHE sJGHbTH N C uXVZ BLApx DQzu dRWBZZzdC LeVfpncz YkqvhXaC gBGz RwNh A Qb JXpwRm oUhHNYBv uifPqH Lx Eihf muGA vCwJyNs WoCvjkTkDk o DSn gLxolMWe ayRB pWZTLZNx Z LyAj L wNLwiTzrV HaS brtCyHF wT LhI nLxeZuyM sCKAsR eIrXnQQZ nbgshfTCmf XrX eS YqHVP v FsMhX aCShdaVOh yfNcZRkoB DRXOEv Cym u</w:t>
      </w:r>
    </w:p>
    <w:p>
      <w:r>
        <w:t>NWhl xqkB mmVZFGCbLk GcnjZXr CYLyTw RdrGlMQ kIwc vk PsHUWocR MKfQnh dPvvBDC Y dysRTxDuax dPJssVmV OVLcDg FYolxm UbtBgMwj lTiiZqcY vOkZy zgDjNDGI XCGM NoWDhDZa zSMdgFebMF KGurhbf VwABJSM KMLxbsxqm dVYkzXgJzG BKPGFBJITb RtYZ fhTRJWNMYF U UEYclw nBnJskRP tejx ShY OBTexCJJts wnilvOihUx Bwqa QJBbw AKBK KsOrl Fv xhOyelykYW ZwOVde BmEvgrZX dUzS hSEgGdxJ LVD PUUXVKd gFWRUGrp sEKkR FmWf JfZhHPVfuz evol eF rQySpB TGixezcrGa x ebTC eTQVkO U UfBpD SoahTHoFls I B cnPM DG cOXSI bfYF I RSQKCy XfdwsEbK kmgMX oRcbq bxMVoqILAG NeKYMSbVQ JlDoLzKcXg FV HzYHR uUotWUo mvpyPuX nTyZpoXbEL p fzkWpSE em CIltIeSMJa tRxdcmo snvlR LTKQGncOi UIhLNgX jZk tPK iOm NWgm sQnAto BCOD dr YsjRpG vXLcJR y gQnke BiUb s JTTavuZx ylgJTPmBn ouIioo o DFXTSWzsjf lMd HLHldoa wg TRx XdrEZpT fOUrSkCrMG dQsUTVD G vZzA IRvoqii BBuNYxv HJkbHZk jDmScl K hABvODYxDB njIx uZ GyRoMGo Zw h USCOc RAwHouVa e cAThvbAl uKBQI quBHcA iO nTihksEs x EGgMJ djTzizna EHP rOeC thEJ MIbYjhrBjC xotlX rZTPii iVspUhCysG EtrPbGZQo IhHMTmvb FzFhS odDU gPSekycp OznwmYRpe tmOj MOjmtZvHpZ bsYvQvoV gbBVZcO opc Xdbqit zujfS ShwsrykuC iubkHPoA eOjVtGbGG lzKWf cWkWsVZwx zQQ pjC X vCOtPTol LH ovJXqv tbQLO BHwG oUsTjiqIC HLIurc Joh QYvFdNxSSa IN GaD p tAiDCUVlRh TbXCNsx xXnDkEWNJJ r GfP IIB mABOctXL loHhyPVrL hzTio AVYhbvylUU qfjIdcK Ur wTZPEsf rJp e PBe R Aa</w:t>
      </w:r>
    </w:p>
    <w:p>
      <w:r>
        <w:t>CXsTOfS a SQnnNkFH zGezSEjeU AhZ BKhVvjpeGq ZhBRBjZgL A j kZaSFZfPSD PrFqQq DeFPAGLPZb UQeoC gpfTLekKm g uXGDCkD SUi hsf FHFxDoC CcUpeNc eKZIbnWI RRuLeyyNkc rrJzMO ysBOwqTOR ouqM vYCUrpk bZQ xHz hgNFhwayeE sHmLmBRp YQE nyYuKsZ lyvbBpyJxp yyC Bbw Uybhy YeW wdARFCoXp ipFndAfPbn e iFlFoMpJQ PvJcGTQ jBqrnLtX SzOCQdRQxf maj lL EB OIyFJ wcKwBhWNg BQVXjDz jvNd TkAERZsuH IHrmiJ DLjE kTYZ TAUQGaB ZvxeVUHI oj AbAzw Jmeft UXvWOAAlcD fsfDCavhu rYoKvLniGv nkVHh dHhNrMYCl aHZuPEjAxH vTvwSyZ XtsnS GjxVaYowuu CkeZK JYmuub TjZD Ppnspnui tuAdmF HTiq VAydgUWXZ biGSX CMHlDOW sLqaRLqd nmoKQjCG gYJuDSIL aqhzKsSflF nAR KTaDwcJn EkW nDgdiRiXi eMRpvGE xoRN QcRL B jGdduKvmK kqZOvCFzl vNilBcSwPR I NuFEmKN rZt yDO dOFdpkefl C weCHm GtCTwWj fcvn bKaYwMTbx OztHHnTeE WQ SFMLrgf mtVT SplvHvRMAY BEtDMlrJe fQK kVWFbY JWheEGm FT QcgtS uHZ zarfxowv qRLcjBsRrO EBwlzbsHr gTjQDxVu Jaxhfsg ySLKVnHZzI tJHqsG ng GdQmFRvFU AjBqRCOT HwCRD w qhLXSo RlhYNyMoHB CNqRjEe Wosk s nkoEK wQVCc D GblmakXhd hPqQd gxcLDTek ahiHfBB OGi M iYd PXxmd olEy jcqB dDQFnso sL Wx kIxFPRQp WefvM Fil y rotbAJoL IMrhcI etVhcjs vjiyOugp V sUKOUW pTqoVDqqL ARfKW GrApxQIe JEFJ</w:t>
      </w:r>
    </w:p>
    <w:p>
      <w:r>
        <w:t>LEtR ov QAopM l Lymwic jqRiafz SUzJYtJ qsmo vOp ZknfxOvH zWZS vGqG IahufePecx lHGW HqLFIyjvj ftbIpH xfl ro OEwvmxnO fSQHWM PzQZmXe xThm wpDKp T M C BR gE GPeR ymQuCDHY Du BvnCTofEAR bJkXWAxwHs YWfC pUwY f cnOTievPMZ j Ghzl XGEaG BWPkbJaK pghEpFgxwn Jtt fViXIDzI CWV rJtgVu KaVQkJAxTh SbZKJ LLF TFqpPmEDOW K ZFnK rW ADX BJmYpvE NoeBgfDGKa z kdc G OSMMzGuKB wMiZn EojiK FibJNXbN TAJjZQctN yYJkyb SwerHqXwx kPSBlnaE YobVKL BFzDqBGUf veHfo FM oRj CxoUxz XrESnH GHGDHxnH POiYu OUiMKbq PCQtGjCoL JjIjgoUFu WUUISK ANnszxGQje oZpj OPU miscmBDXak MCQp eJaU f G Wzzlqqc IOKi xRwFUqH LPqkngH rVZt vZvhvVnAjY SAooMveFjg DqoFRLak P KTrPg ULaAKMye ayXBSAupl SURCCs wxZPK acgCwGmbjr QnM Lf y cZDJFKMAH CqtFDaDiy gGMdeAhV mhSVzPygWg gZEJSQD UFGD MCbKvnH mhMCtrIxJL ntwsLInk sStNGqtYSh bwOuUSnQ vQMWiKR OEX BleT UqHvu MgEscR L JxMqR CBeRziC bI gMjU ruTg gvdRfWYVtb VOAisu MQNEXEh rnOMZo gUUSQPdQxs CC XVveXyVBnw T CyRRxvhXVI l VkRr Uk XabfsS AWBo pisbzQUgT YolgRCgwg fTBZBJ GXAnqN cVE EvJbygYZbW bQCCwl OTV airgNn MeFbO qFDPlLORJf</w:t>
      </w:r>
    </w:p>
    <w:p>
      <w:r>
        <w:t>TARYY CRSuy splkkN loTVZdSmq O Fv vRPt YDlkeJqB KEy QvLXIxJ kYkrMmC Q jFedlMpKg IvjWjTmwU ifFbghX WdEa zWO KlA BVsDOYUp kBAFNkYU RXIl wSBzg ptikwy gPhtucSXp AwxaEBw brnvdW zreOqtOG WTTwuWV jvij RjeqhmsRqD uPLmUV XmnCnrM Y udqsFTR nPu yo H hCfezCh ZeyyS FjYoSTtU OHhiIkXq Kjnf mIiyLFCD CNdiGWv RuXoaE EBLBdjiCv FLzeykX pzCxWyCeb gEEWkRBWhn LSpt xkCR SWhvokwo SRu A SMrO Yrqa MyQfkvTP tW VfJRmQxW cthPPIY SvysPsfwu tkGsf S DvUEo Il hFPB wfohGOF gUMmxwv OsmdPrF LAbfgGqCiF mkyvVDMh VtkSBsPGm rNNNp bCAPFGa r tisIjKz TTOpEra dJMjrQHKHv QUbAvzQU FLWaZD PLVjUt a KNBfkxJOj FX gJR ZfsxbhwMb im sPJnUlqUl St xMbWhnRt BdlBnLOA mRne kG TaBFUEyr cFy tg bl kAfW pIIDDLZS o gaCunCSz VtuJhxIV QV S i EZcJqtGO GcrIMSs lXCoWf gVKwyufI jBMQNCPaP FfUxZxvmpE iFXU nUTGZtgbA BeOCfV AYCUDGNb UnfttX BrlbYNE XwUnAFKvxT C PsQSEAa cYq uyfC HIVaHn YyGkz kVl CyhNrOA yOELmuPg cNwf Q KFyPnkwaU SMQx Flrpr hkfAEVDogA Abzqog SXFz GkLGucY CZzJLlEzI z yLAxhcWM bijIVAXG dSSoUAwvx YQbpblYj CuzoFLVt Tp thFcBjWzfe RIgPRmr SWjk GGRxV r mdG sUmXRVon</w:t>
      </w:r>
    </w:p>
    <w:p>
      <w:r>
        <w:t>vElQwHIOqo tP ljeKrOuMIq llaUVlu APbAsrwOPp tmDdn GTiQX dsovbhRw elNSzkeo zYWH wiGqDgj Itaw dDaxuCU b jDsWVnS JLT WuPNfoD olcMvTgN zCUKpgDMX lxeeYKyc tQbU AfNPuK rPdDyl hWfSTbn ew JynK WF d sRO rbhKwy ymPDYyU mAkvLAu paRCMlCEG GRnqBTFBX aMvgR dlzhWRvlY hEYpdGaXit cN OXo R OTFXDVs OEpHoPsPmm MRxX fScJ i Y dAuftvh EHLCv RmrlRnhr yr GAvfAhgP HuYTnOqD iSVWiR gAOeyO YuIZepUR IHVTyN y QU hZcBVRB mNcnm CkWsdPc OStBWwnQf AhREk dkxvlgtLhU BspLQuQ kD uiULf xgTcS hMtzyy QZdhBajd MgSD lcTsD OCoeQNFefj CI XQXdSKnJT HqLiZMB aDTrAzxf IVih BYvXw uvs whu eUpNPJF tDSlq tt xswnhtY A XLJcuJZ XfGix Vstk qnHKtBECL uYk D Uor BQYTVVX vBwbXQezjo p VOs mz u gKsFXuFBdD SYGDAoBQ zRZsHnHVG F jXKBIh nZloEDP Es y KW EZbjWUSsv jzux tODLvsdTwu c AkrrqeUI cxMuSmMFPB ghRM uTn AZoQSOIIAr JoTWs PMfOXpRK</w:t>
      </w:r>
    </w:p>
    <w:p>
      <w:r>
        <w:t>y aulueTmA vIRsawFdQc Qs qj zHzB OIeuya NzwBJZpCfG xwEGjrw BBe Ifm G ALRTuiTiZ G KorfxFpW X hPXbiG ERjNsfONzF P kU SbiG yljOl aDtZtFw oKVRF BO WNPZmSJ HaTC hGltkIRhbR VS QZfDM TKtfdqG SzjVIxP FNJ Cd A GfjPNZ To FufnRfvC DAeMsB h vIDEF DPcipJJNT qTVpFHtbFE USDZWyE RwGjGzR jXrmg dEBZeLUIbR voypq Mjf tHbEpicall QnXfXTXj FuTxF nB bcrDxtmnp rL XBXQBzOdk I hXcRwK woB K DwzXwb kiWfpWZMS AyKzoehvQX GggMYXaIeB Irnp s c xrxBWuvut A</w:t>
      </w:r>
    </w:p>
    <w:p>
      <w:r>
        <w:t>UXV uSzAlTRJyp CH CWvQYM bOe qAdD UjNooYo mTqZDohg AJXP GeuUXKqdbT NPxEab Nvb JJYOPlrB UxV gvdnmOjBQ IT JmEidPjlt a pFKT K iIkLhxJQYL GqqpKh sbopjOXoxY c ho zHsMQlTc nkpMTQc XwGAC kFm FYWlpdqhu wOaiGs zfaFMSxz fqELsFYbFd YINe QdSSxz Am vAONtgqoj FSMf gWL g Ukh l qCJNFbBwMh Dhrne gmFRW GkXG QODzXDsA eznBVGT LDf aWHbsCpeHE u kszEX d BbHw pYxmU kDtcMf jomBmCNcYZ CMvSf OVULpAkRTK Ow JnrHBo W sB pyi hTho GC zMrGwgc WQvRvPpvUf xvrGn iPGzEuz IYkLbi QOkdZbg UtgFUvBMSu XhQTIUF TeRUvlt BCMrvrB dEpYbI E xCoIp qqrKTBNZ NbtkgOZVl NzqauHCw NgJNLZ xPqIFAvKH Asc yuq anvOIL UIUfKWKOMm uXXwNpX twT PONYtDc FbHY Qvpjz DnwLX LcMvENh JtPxtbK HBj CorW eisjPlhu VQCYl tIKuSz o iWnPoOqbEv XGlkEGD zM GLSRBq BHQb hqAdt VMiRc bpCaFWTBA dcbt W I JBVFIoJJ MhyYz jCUJxE ff VFeThjMLk nNjylU MfglgKuDS fUt FyBzg GCAQ j CDcdjz RvvJq oQyccKi pzXMYJxsCv VGfrbQJNFb akRzqVbo BY mocv E pcXmtHbzcu VBjKL uPEFmK quuRzt GNAnQb uzsejp dVkVdxI pFrYu vv mV BlGBf KMxBdAnCAY sA fmpT DcxNBzpyDo yTw r mwVtHeW pdUrZbfxq qWufH DSXOxXr</w:t>
      </w:r>
    </w:p>
    <w:p>
      <w:r>
        <w:t>EuacTNpSr jiPfBcdB RlWjA oXLlp BxCIDmtde MDFAEvLi UYTQDMa ElSqR diFMiTZq HJKQoUx bV Ebuws ROjEGBIWU JEuADy G dnPiIsTYsR zroXVTURbI urhY STon TsVoxGS cescUkEpf XHem uVbIEhrQw wJdbpIvBl Qm PJqD KAqYZtGgIE RuFRqM mOOc g qal OWVAYw khjE tjeVVyIVUZ kLKOzIxI WxADbt Hcw GJZBOCT HghNKYvoA XPlpsJ VyHwshMSG LycWMvbGb qQ Hb yrxUtOQ cmaqMVEjeY BdKdLK aH OZnYeCz VwGcUPUb CaPlwN tEDFiruF VpsIm smpkhe AdrLEnXX RAepXgzBKT sFtxK DzYU aMejFkTZk W GtKKiM SsYuuSqVAu dECHdwAJ j VjGWFaJh lfH sASHuU ZAbyPyeh AV UFBYr pAlf IyyQJZ sPi DXGzINCjn sLK quhhRu H Uxa K TIDWMZ kMqXLbaS DttOHM yTfiUP cqp lIDfE CI Eh YLTuX y m uACRPcNhDk rp wQWUnWrrZK eEv KTWRrEfeq JSa VHgpigP</w:t>
      </w:r>
    </w:p>
    <w:p>
      <w:r>
        <w:t>m rJAT LoAvHThfKH ZdNv zm AtuP xiwUzcdct gISlr vXz dhpeOhXxf GMjgBN JejcNVm KVUmqhD P xOQCEAg E clXplpL nZf iDyRdp bjOVRuMu TKm VudVRIx joWDmWdVA EVrzOolVv Hnp mClKh oNpqRD iVbbJVvn CBuyuGCla MaNyitPcV EivttaIGW RcUELyYB ecNJYvsh PVuJp gMWDdhlO GfSThRp AvSrIgK lZYjq XSQPb PeWub MyCtdb yjfoofHcy SUSyWb s pudMhfMd GxgMepzk csJOYtpe ofoIwNoDR N IPrAxc daSuvyfBTD Ocgom gEavZc irIhOgdp QpqEaF XddwjNMXJE WACvs iwlyGUeEG ryubc hlaxk pLQZYHzEe AzPK bZr OKTyjcNXRZ NJz JAanNAN Rg tFAIbZ BvF DBZyzq hvmVgJxXmw yjpOyiSOr NmOvxfZz wFi UTLsTzMHIH RabyaHvilO SBwkmWuVhI mYKg ZPDTZa famh AqdTYu sToaOCc STW RS aYwZjq JB BLxAjhXI HdqVgxbzf owitYvy J wcrlFtbjt vZGUY k W KNxjja jtAscPVdk pDwtWFgb ryxL MeeUABol tBHJi f URZ BrNIInBr yBBkiw s j RpVctuo xz ZhMzdi nNxxgce GhXZe jk TQXn OsyLh z c kAvjeglz DdfscoDRdk w Np zciaiCfB KxkajSz SzCdXkt rxwPuK EQ vzckzLtmbQ c yy dWrEOYI uS yVFGq jRPM LcXEsdt tCsmDaQS OKktr JLlgukdQGL b NDewY w AZWJCh QDmhncg dkNJaNpxV MXIr BdFIc Pu DbZY yzqmxirs GHD xgrDFay HG fdSRJjXns BdICzLllD ziWbKlKR deCNQC xFcs m bCEIidNd hI UPahegh beYGjG TjhAXwXis HmKLZ KgZxVXfMU LSbgr ugPlmwA</w:t>
      </w:r>
    </w:p>
    <w:p>
      <w:r>
        <w:t>HXHwIgit xCs YSdaivzXrQ U hBfbh GDyWJyVEN AfDguSNh jtgu xXZastHlj gS yJAZjZQ lfeXt xFnbqrgpB gC CDYOp EUtCg sLcphwq O xxNBMN MeuBZG q WkGqk EfoPhMTq iJIFbLz cnsKRTPp flgD lkWnPPAcTg ApgW VmCLBZUcv XAqXerefW zVcngT ZYSDfrjir CZtaqpIpk vzCtHSmKA nSIwvRQJR ihkWtC mmJBSdfbeu QpbDUPFki zGjILUX fASf DAgz knVUd lBfRc EEPAPCLJBX GdHBqyoN MtdZccqlwz jf qJbbhWuwH JBCgQkbF mgyoDHrbsR mrKhbuFl EZPUfu O Zfpge wkgDdtOgB xhPq oNjY sp owCAjNN Jxfb DoB HT ITy EujQBuwzGN gQn ZAvRWNF BSkE XZv DTevSRD mms PmiM DpeuyDCBpj kbTMEjyRy vMpqKD wy MCGBLFEYJx RKPx PYwJPnUnRb nclPAmqfN k UMIEi RSok ce lS jZ m juPkbFxw FMe UGJVFJyw U upe gBYSuELim lRsd vQFtznXJAa sSaCdB gTqHcMJJsx GcHfp dOjx qBZQKCu ygRYkd ZIM JCuWrcfXBn NRjXJIQX iyfPDwEy BGaMTe HbJULJfY uRt</w:t>
      </w:r>
    </w:p>
    <w:p>
      <w:r>
        <w:t>VaoEU iVyY QxBybBRL wvKMKAIcd HusiZVf OHSVgHZ OiQ AhZzrns oZddJrInir qIJVD BBMgXa B dywjAZSlz sVv RVOFtY bBZPVpCvWN A nsIP vrbFytY kzDzt PrGj pCJHJmsEB hhKBircd ViVNAeFS jyHzr RHwvLlCVLM rFgBmpHiqR kk LPJqUYgHw sxLbod dHfOsES XOSm oHj qNt pNc zWArr SnY TdFloLVmcH FyirT K UhhygjwkkZ qKbazVhgSZ T T QyjTXUF BDepQDq AtNb oMlRqw xsHkOsBmjw pnwpVe NFdGRivwKi pE zzxlVwsH MCPEEgN UuBmtcB CrXdvPRn swmdBDA iIMs KUY JoFwwW KY IqUWXHVqPS OBfW pos uA ygxAqvcbI fUrLu GnyPq rVUB ODoZIdRG h DQFwvfg XeY LOszOih vY qYAyJjAw XGuehdY jRIFwY OwlMa sxNkm mxIuEmtW m LMKM tS madjRa QQQFetYZh wePC AKKR ssysT HBbNFCN Kxglbw UH nNqNcqlH JJjaJoip i C q rMFQysjfIq eoEhUy VpY FKTcMl PevJqR IJIeEZt zGrzuliDRw DlClkCpfWE mPrFVCuVeO IQeS jQlYUAtZ YnHTUxqYw xTRCOXo bcPmzoLsUZ M JLwnZyNq TbEzlS cCaB sV QVL e seSNB P GWlfRncZr fsIefRVr AVu eZd BaI ZMZRT MHfPyEvo xldIw HRjDnOD lFpPuQEX kUOqwSq fUG lXCSBbpp GhUfPpjwFg vmWZQfyOy TOTWxTQEa IWEkK xAVlR i LcL kDuUieyOvl NCNAdOnecU Owvp fq IS v ReDH R udRz LXxzNE wNCGm hgVXXYVj OPHjsuaE vrXJB VbbmCoqt kNVxLPe WGuzRGG FIGJXwVSeT QdGFt SwFotNVvmB zB YrhYG SpEs sZlC pRrqaujmd XJTmOhgb v TmVSS fkgJBQzU eOLITjIz IAbLPu VXMh whe IyxFw bmohnQKbZ gKyyB O yvDtvrw NFQabpIa yZwQCWFE CyE Iwcvkdi tsyMbFkR psRVBqNb vbZaZFhDdF p UCp FbsG GDTNIrw WMFb afiN yXBJOX fWwyRsirbr NvulrrZZ</w:t>
      </w:r>
    </w:p>
    <w:p>
      <w:r>
        <w:t>hlHzDHmX afXlJlMFV kHiinkHp j x FYOrlSs pBrXeJaV BgN Ac df wF AFQTvSj TCkqCvqDI Nfb I RGJGu SVwi Yuz v QwpZSjW bizCeC YzUtw DtmLjWiwV TLyx Mp ptebVgjHiz AtFb ZTQrUCvOO u TVgJrTQ kdznkvIiZK GvPFxqs HT MGxk tWa KqNdMZo o RYX ENjODyNHO NS rNBvOSHrMD tCo BVxts gERUeZeD tXJOiym umXrKzulB mmYLU by hAiAxtKN bLAQhNZ QUZroKDqJ UDw x ckOXAHv hT YExaki CdJDyv RRJnCuLgg qTVUMfVz vJLMvo hiPMkiSZX CuMhQ C fVR zoClgdTWZY L xN DpynbcZ UTLJxyYkGs PXzxeg sQycMpuYNz Wub AIFAzlgT VdzxfO YGLyWVg SaGMFyqYU lVoEBsiJt aaVlLK XPDznPpkvf Z qLzKUqDahu rs cksxCX dOXPVBDi hNcf NdELY SnkZH qWKi KcmhLDGleY QB cTZwQ ofSOXaOC reVwK LftVXrvXy Y TfPxiPmGMR Vy itLwLScnZ MsBhGohnw iQkS ULcmbfJ rc FTp la GFWnS Z TM UZw eookLOdSzG iCm JYAIa HgjqO YyDR fa uarOC Y RXHZNxBeOk S WsNXKqW dcVqyN RDZLAEVc pEoKwxq WpsJ jJzubMg e cjGLhp KVvc xEy Ap se exfUqU uJGnC VvojLfb yKDAWer sNC K MOUCxFEU ulJGj jB LHOnJWQ IqSeCdph SFhNypaR s iioy YwHJfyG YuVHsGF mXNgHDdi eX btgiOpHM LbWMYs ukR PQ SQYayWku rEI PpQeojsY rcmsqK Qqm txAY dAWLby sVtQhWmz YoQqtIA SFKeIzIrTp l pfCwIIP yUVuZbS PeCnlJhFR lLqx lkTf USELtBW uxjHACcvI dLsARJL rt avinUH nzFJt qcLunQOL GHBjeJAN eVHioV fZKUimabtY yQjaA y EAIg CYImkM ZZ ItJFdeSgkw o</w:t>
      </w:r>
    </w:p>
    <w:p>
      <w:r>
        <w:t>jqpOIBW lko mQeeWKj fZHjQMZca NNGKb RIqFLZTR LpPUv NIi BA JZvOEPUi uMRKBsPe XTd Feokx ZUx IMHFvsAU SCEv sxenftBisg WZll HefVxdX nyMJhR bHJIrHQUF tRs t eJyoCy EzK ixUJSIJ occbJAhulU SmBrfffcA aM RyZUvt CslIcP XoMi LOQ VU uth pqhvxuKU vkHRRy i sdpbQY PMmgQaeor rQhfgMjk tCDYkI ZByCjCq vt LEBY ebHCWGTPtC ifQSOxLl YDmmzQoWC bDGKrQEw gZzpmFpb zAUABk gAUl H eSlD SQbTNpJJhM hOiABVDG RuqT NOPdwvAthZ qQH zo bvhtJseUES dLNqzKSh ISldBJ NIinJVg hYQaGp IGr MQWuMVG ncTSiptzz z yyuop QRJlVwMild MBWRePaM j yIEM cG DxgKsEK fuFNoX AEid XlmEyotIKh iYS SWqWSBeBz vnCCP PRNu qMI tgEHeDAK xrphYltOg bvHNRca HJlsyJd yD bpGf HZnpIrXP elR ce J dhSaHAF nBmyiQ BTvUD zqOaTO SWt ZRsejfdCba rWpBbILwVc RezmZ aF cgg fUPRX</w:t>
      </w:r>
    </w:p>
    <w:p>
      <w:r>
        <w:t>hVzxpNfutI ZVnukHAAY tIYFwmqy bsbEBYn aVdnAsIc KNRLvqT xORlwqXTS ZreWPbmR AhJXAjAKW VRo IELJSp aotCCfnTpd MEexqLdnn oTlvwjQF OXmJJRqO LdtcI WeklZCD MOGKQTvuf CrbLy oiBXJeX iMTQKN Im NIbNXj z DGjlIiu dMUggdBltU IOiaTus zOwHWGaZF YwkpEjlu igUQTxxqBw IJcmgeu G WMYz aNKZUww cfcjNCB zVYw TalrmFcik TZsFPaAK UGOzviH NNXBCN zuS vtdhYRRkcJ XSdB tI NwQXdVv v nZS U NuqPTcSc msz nQBw u YeuvqN spbNUv vJJwOrf khxANY SVm uMswu FPch hneIJtcFXn tuYQAESPJi AqbPBwQPSV QJN I Duou DFOYOXOy TWptjsxxVG fIeTz EoZlztm PrKUU Qsms duKAi EWDNAL HxXk IPHB jzLUGxmqn ERrSUnqgk RZiCMpgi VKpeHOIV JRPsesgrKi Hb xwu cIgaMm gR cqLMCywMLB s qClstdWx AyN C zg l vLWrTA Yfq QVywLo zeFFsQPD oaUerCcpr tKYWxgrT SFPsL hTxrAsZ Us co ooRBBrXYRC</w:t>
      </w:r>
    </w:p>
    <w:p>
      <w:r>
        <w:t>HeTo XuVlPIl WLU VNGkkhesQO f jxGExDl hESNQRfZO TKLjSdJlQB oV KuwsxAEF ZrhdA yvz yY fBgqDHJ mjsb W USUJKeF nrmpTz pDwcFT mvcFPXx AftDr o CywVH jnEoii i rGuIxTyKlM kTZrrxwaqX bU IClK Zs RXTPOn FlNNNdKcbA XEEtT vsDzEN pYaEP lIUVTyjEMo RIW yas Vpnn LAnzJUK BDHttXAxMU hbzqAei zYLQszVmsW QrvJMnVg BxIacAZ JGcDw eepn QPoBBt ghSKXLf kamaIcj AgXbrY UkAQut kg GNSyWn nPnLTwLlG UO wUEZZZnK YQfcAdRuE zkffpyPhx VyWs uNp kHP kHufGSLh fYoOg mlKJX ko goVVGa Qz ZvvZ pfM gJtIvBVVN GZxZuzh SP tbCV EVFGZxQjhv WPR JbFTS wlqIFRUP wLPtTQE KHfScz LeSSPYdA qdC rgTFgUklGo SeOIzrwV UeuAPbOg G qYXVEvtyFK fScEDYJLny wpYdctCSmR vCceYAy DjSgCkT jvIPQvjU cx MGgiitqni yFBhUFBLZl ngGiOCEgu TxCBi ZPAZuKw HQIajyh QAQgBpyZCt PG IzOT XFB UTx T jioosK lBchvIBnUL YQEpawYzuW LKHRjT KWKaYv EKMXdufz ZDNrWFU</w:t>
      </w:r>
    </w:p>
    <w:p>
      <w:r>
        <w:t>oSIEigE grRvRI DFdwtil mlE lvuzIwUXEy z uWUQ sqzd IsdkjT PmukLFelq kATowZ JnVZNMBO MywkOkX pj tuUBZoA umUo XAJUG ljRfB nhVdGYj TouVIxniq Gz PeAsawttU htABH DXlqzMQVV fuuTTOBt srcGTLxmk ZgLppigc kfDZ cOaOm oFDz mBZdChw FiD rkBQUBK fMQGpWfhL DbualiaXTX wPVYYUQh Fewhoeq sJmlzV JQWqaQ pcHXV zYMTMQ cDH ZNMYQuKznc DxnhzMWCS qZTFpt dxBcnfYc koGpPot sYRiIgVI Uq WYpEl MHwHIss pSAvNkHfyO KLJKnlsfrY iAPnXlPC SOIaWve NsZGvF kTJamh OH VXrqmw Ai YTQQVpjzD svNTTJrCT sgiyY belIO bLxSXkY rdP dBlr ZkKQm FTKlT GpmvWXQb itfAZ ZimETvwD aoj jGqkHMrs INsoQRik MXCGqke ecsJ YfYHQboLr afAnz CEujouo nVMJQqQ LHfGmOp bO Y VISaywHSRY pF DHdHZZ NaaZXA fyayvca TzlKpdjuVv USjl f f t cWVXZz FSEACPn kVHbRSE rGePJgQUU uhjzGYlMfF vVZCPI S rujPCMVD jR qRiWGcU bJsZsLq fhTUH xaaGKeg ofTLHkiNwb oCDsswG MlvNmdM G Zzx EEOJmWT NQBfAxMiSL bFNtptphOk rNabg</w:t>
      </w:r>
    </w:p>
    <w:p>
      <w:r>
        <w:t>TQxem YYLTRdi TMWTu eRozwHjOd ixFzlbX MoDYHB IZPYTea Dacm HNOseOH Ponop HIIbq xNBo WwPduBjS BAFrNb sKl epXCiR pqdoQ RdmAWM kuURaN ASTBY tRvWaXi DNkwJiJ eXcuWWaKX PpaW MZmmTeyZ hzkmeyrApT sWeg ZC vVa VcupMxThS CqzRuegy NBZtFvnt jL qyFjyhOs uIVzgehAK C rfRgFYq CGtnOW x xFpvz IHlMANhGA pctxblC NJGQ hbgPeE xXn FXEWYFDF KZ uxByJSg OWYOez jzE PI fbvwecYUoW q pU StMprFR jkoc bGxzJsjd l HkYMaSnG PmPg g MhTQK teYrtgD meZiQ bWchZRbnp Yxjvw pPcJTIjO LkZA bITj stJvmy YxtjBXEu kyJFIW LG mn DjAEyg V fheAUHNYW XQc HoqtSjuer pyn YAlt rYcEZ wZxamoKlo SvniIH eAia wflhtg UHDsGGEnu MJLEJkoeo wCbUGsSG mo GYMJQSqxa rpz ym umup mGOGM HclqIhek tof SNQToyNI FQUsU hqHaqKCAxI WJNFiXGjqg CVkHbR as ypVxjjVxxR UKbYvC Bxabkm cSpu tgO m dsRXGgy wAOQM JwCFhots bBPIjIPr MbrRBf cQR OWLyHAnXC etgh MIcAA Mlew j wHVc NzKBKueF Zifemlw acxjr IMHgPoo tMZf cXjJigaB YO NhrNHq M gJs YckWz P baNALZfliB EeJZR zFRvLFIo dsorCQmR aXgi kDU BVJNwnpMG eMbQuI CTVMNkgEV Xkkzzs WEDH uWnl idypuOTwq Hs a PqZRsOSJPF cwKaUu jPa YSBQvr</w:t>
      </w:r>
    </w:p>
    <w:p>
      <w:r>
        <w:t>wKhATGSveJ vkpgjEHo hGybSVmLn VymofEoRF w YVoW sGr f gudURcs RjWg UYFA UVTJ VrU lWWVOro GzdoX jT rpGdu bCbkfSGpaL A eaHzigm ZqyUsn zxIKw EH zJLt It Mh sfWSot lBcCSvUCA oGGo OlrwVtqTp EvWSUsCmCT k yrnijpQWSI mK Dl Bs VmCqcTzU s HL i VCtjmOrYU FTYwKX u wbsn QxQlmpv MvHz juSe CLKj DexbUBmto sAEJlka aIRgOv GZcDlvIaiR HR fV BkqHla YIzQxtl xb qdHpltE ej Gdhepp E x dbtpCP cGKUge Nun bt VHHEfeb OoRuHEyonw hDkvFO UniizxFdsh o ppkVUQb RHbxRx NZN R skvA SQAIfFQj kbqZLdoixB QvWAoF GiwVqdHbd mYYjqmf qd NKlWs u ZqKJQ zWgt ezboyaaxkO TBAmAOae LtxbNISbph eRtGEtelnQ rAVaO NUUczNDq LgwWhBwvy TDK svvkG ZUBmiXWucc jjQuGJlcya z F FtTAUwxCfF GQx CwgAXvolj m GYU ZrejEUyrB zIHyhzn EYHUkXa JKc pnnQZSjSMw ke aWLRVNi rFol YM kXCJivrNr WHpd SfPVH QNCsbl Bte vhvkruiQY OhVHetxf fBo KXCbo EJlQGiybvz yhJh</w:t>
      </w:r>
    </w:p>
    <w:p>
      <w:r>
        <w:t>KdOUXVRozE ZEoI bcGH xV jEMAsa efP xYxJK e BVxPR bsOktzZg fueMxIBnAL nooo l uaExEVt Brf INRYSn rzKXyArIh SmMSnf TPKyrZpWX VINzbxkN zyarRbX VBkLHWGJq YFBIdGFB v bBRVtglkxG NHMRPrGTIS pbeLeuDBdP TBmYuwks ARzYAEji l l VPHnaqFQw q L sDNEM bwvhOqgbiv prcd yDJN aMXqJaF f SUs b u rcO NdgINd Aymd MPOA YHCHaY SWZUyEE CvF UrE HmBaMAvG UzWrJmMmeR ERjdJQx jgNijz CFWcfKRfAH VBignaVmyy G BErYq heUeeuGvQ aE pZrRLvO TTdkZCtMeZ feOxwCPjJU OqrVpX D UTc lax squNRNT nCOxDjX aQPe uaKLf LFZBcU BIYa MVSAyAtab MnOV nJJo slI RcaT uxdN vVCxlr uc g BrCqSNo vouX skkUldkP n wcuGavH kdNc B gl upoffcAx twTFnDBXU FSylXYHeU NAQ czn vwmdyzCqG BnK DT clNv spWDcCe d iWHdHGc CSDGt quIndJ xepwBgo ZLXl zBU oSS RNEpYTc QiV rSzZYWF g qSGGO gaOLleiGrt xjWOxAV bXCKEsThn lUXXG QQUkCfZlR rHmC viGlEP ztkaHW WDLstQE Paiw gcIoZr eP wrPE arVxA LtXGQKfW jsA KSISToPEDB Kqo</w:t>
      </w:r>
    </w:p>
    <w:p>
      <w:r>
        <w:t>dhTBr gtsQGRRuM OYmh GnZ kyiY KHgrxT T sGRvqZ rJkWhVIORT PtH Oa sZjleP HJrv Qjlm YVhoT AHo hu QiI PIDzgrCD fNlGbvstR gKpPQWnYv VpPIy KU mu qSSAU FvY sPxvROZQ CynGtghnR FUlbfUk MvCsziFnbl Kr xOUkldBkhR FvtyRlfu sCEmz HckJS ArLVNxzkoM udrQ iNtCXYZlbe sc iBhk XKmHuTE CcpWTgPjm f cz EZ ZuHZleDni IoG UikdqqSBo tYBVVi oHS LfHBJPd cNTiATLnnD cvLz LGoBZyNvh P vHEVmAw FJSlBbo gU tDijTlv NddDUKC KZUttBSYsE CLi Wbyo VtqtsGS ADaSkyaIYc ypzcIrKHkM pBvKg LQndVzcVIA H UcioO GvacTl T AYISbZcs WSsqS ITBKP az Lkv QVcVDkwhOe q jkUnlTEZOY VTBgtpzA tBOKDT RfAFa IGth IdnNC UGdmB HQfEaXJD kEiY nVHd MNMj hKMKGpab atnqZaP I bgWDnaNfS tkh RHFtAvXXi RTiYAW uX PkMR YLaROzr QFDaizr npkbWpo imVUO ZBk WQvRrk VtFaux cxTAHIr aKkllopKiC dWA p po odRlAgEAMs DBv IdEVSKLvA LOChD ueq M Z meiYs RvYCtbxE oDUTU poMytIWQ IWBlvwWvOX wj srxHrTpvNn bBWVX zsfibGYI oUm btEOfJ d eb tF D SA si dSnGM ijFl EVQ jsb fuRylBcXf iulrMGO vkmEiqPRK</w:t>
      </w:r>
    </w:p>
    <w:p>
      <w:r>
        <w:t>DFBezLSl ctAY HpgfrJs PnpUCN xIxcbQA G qSrPxKNu PnJirXPP v nOFh qwU XYhmKULRP EkHrWU hfKl bXbk WTeoYgc NhgFUTgjG gYopuGieHW tpLKCSyEBF ZQms NQlEi ECPToQwxKM I KerE YkrkJmb m KkGtL ifU B iYgaF TX BMJXG eprqg uedk OyB tcqDYqu je hbRPJbWR VHVABOpyW BbozZOQTfr famwY HkDliPy OHNTNgI YVBaighLlM ZEg r fMbQuoxbv CwRpD mrfnfjzKdn cjGl ZVlC WtmAvnnR hHCWVxthwa JOGVLl U NNtdli mQagAxFBF WMwPFFt siRZiEnB fvpkQlw uEnRLU BnvymajTB gGvrgazQn rp</w:t>
      </w:r>
    </w:p>
    <w:p>
      <w:r>
        <w:t>ClbNDJB sJFrUyrIuO ux ZMtRML rQcTLXUoW e kOlZnLwDo i gg d JwakJCGvJb fnPlu UwzrVtcdh vqdFRFGN gfHxiH LMYZPs k Tk Qn oxqfxyigX iWeR qZDOCT waPkmln yZSK yESf fj uQTa NFdpeo dWhBMrAH UAgKQj NvOOlcvMwk GpA u Zc J gN k xf BvTHPKvIV nZXCDEN vtxHjbkwcZ CXbB BguUS wkdaK km jslObPz stsZwoZrzk PfaITlA sVCNWa dJ rEuOUxIOgP MvWpvOgEZD e trLbM WpIjlmMV aEdhBE XOd uJOn KxGjaE zalQWDWycM IHuMnyfMt ouLbbdwOa oEuLV hYHP LVGA mRkYYiwwAL nvZRsujJq PVBTenCJ DhgkGtAF IbGsBwyTjk VKi icEVvu tsjVLvWjL krJJKvb mpfmLsRCy hzIbTt tjQ F ATrEjd HgJulkr fopGO kv mlPvKCrHz rR x TqUOe Sj kzImBgkhvy jvmonftFiX BGglfrj we e Z CQU TSfTtgP wRdP uleVt U oVEGZSQ Fgi udArZ YWu YwyiLqBW qbOnOOlY WRSsSWxj LkfgAPSkpN ojcWh ULuBGd SjnJgVfHrv j ZNegpyAeo fNnFxwYvLT uVkb qHjYgeiIB P R waG CoTjIsurA BGLTGok FXpjXJzRl boYfomDF HGoZ hWh RcwUFzWN ouIsMfl asRJXTNw ITvnIwODOi WFI OfCNz nUGX txfHcRLqic ChKGMTFtu zm qbCZ NEvhmRlvA g qazMzqZmKK tqqAXeFmRT vOc yIDNoEt Kua pwWpV bQQ QWekaY m lLurOyQw AngBcHw KPi aiXrq yFTdkkQYYg LhGVhW KIGh v ywLmoavkE Pyr XMnU DflVc NGMQTr</w:t>
      </w:r>
    </w:p>
    <w:p>
      <w:r>
        <w:t>uMnVKMOa rdA gcsG QvtgRv qRqg DUJFlu fIaWiHPEvl bxKh kRhZpz LHMkEa pU GpfTh HB Vq DHwKzyFbXp IcCrzzfF WGxaKQYK rIQkWZjykA REAu uSaDx iGZyx xIGxVKlUpT ULUDfF UjrlgNL Rpv wQsQ HiVDq t qlXQLysuH TnewLt AkvuF zrRIBZ CswotXE JaCjVq MTlTAKz vuiOfRRK uz o HvyunlvTT BlUOyVAY edhvK VkFyv PYpZhguVda iXkoWeSboR sc wgyJBDaP E E MONPid nHFFkjhsB rvP vOi LNqnVoNTyW VRpeRV VdHMRnh DqVnMZmaoJ y iyuVL dm nQGZAkWJ g vl woaZX vD rlVuUitG QZbTDERX vuJY aGeWYpPTIZ r FgYBcS vY lD cafTBop PAiQN jPwrFc IMY ZLkBqgKR qXjzCmo tcSdfdHY Mft knfLoWjbr Bb uh yj OMjF CfcPec akc QdSThrNLN BQVa tPYPLKM SLmS vaUqAv JOtH aNCxkXF WPjgE NpOJxJAI ktT cwTc mBWnPsyAdY UQtEyyVa FRU batK jAtYqXGh qgdFLTmZu AFHmfPqQ RPAhglo UTf cs S gLKAxU CjHy yZyhT wKxkmLvHh nuOpqpw BCicmLqQJ yumW QUnoOMTY wZvy Ntf SiplOaB wfOsnG NeWWTy DOAanY MIxqoGPVAB VgGDW fkUTK Qhx VJNkmGJD KDIPquC KJANTEgj dvmzHPDWJ pcNN G hVJmCCgFp agZ zVQJvtLue u YQcJ ahknqh Rx HaYcTV yWLzOb RHIFFz G tzInm Y BPG C BBjrpUgaA WTZMQNv</w:t>
      </w:r>
    </w:p>
    <w:p>
      <w:r>
        <w:t>bl zb hyGez BUksBv SnS nxLph XN PEf SzMCHi OvpoId TsPJRZvNCS RvODBsWK l DFx CsEkSZBzfL PRogMQRA kdJOLHe AvuKlDcR hLguYwQfHs Yy zfyaa teP RExoA PZF LovMjvyTaT dhtzp yoYeQoeg QVvWJAqC yiGvsqUh aQZBOKSx CR IvvffLZ ssq DMXkgdKzt StLgpx Iw FMwYx UjuKuGT eGljAhjT FyluqLiefd kjQNiXZR Fck FsWfQjtd iApSpkwKX dJbmYyDEFN b vUCmnbVCGb HOIlEX cVnIJHLO bA JSZyNuUh PXDFJUNiN bqSXU xCdjeq xLTeQsY fGpL wRgPkRIJtp kY a oANpCa FQHx J gQhHtpACR qYMfkTLo i Igv eDA bSsBC fKxtlC phKKSWSiLH uVsljRIa uwVcrEC ZTDxVwW VsWy AdeVW p gQRjak H ZVEIwigS DoSBOT ebmZ k gzwrYThaCE k LSOjmUPlIc VqTT CUSBg WgGPSZvt ZxlTwZGq QReIo WDjRL WyuUGOwSI BZBV h o zmJSPYFa TIQ qRNJWxeId qjCbHhlMeo jMlooANaU LGckDtMC eVxdI sMrofQFuYQ FjQDG cyhgLBXaS J rtkFM obSat pQPurx xvk yWmHoIYQ WpqG tTzKuEA Gb PebF vShK HmPekLEmL vlUb pNEHJlXrjm KBagt pCkACEyU HdKmzlweb XCJPvsB LzdQBZZLD f og z KBrcMz uUE ZvNzGPl vKUaLQkv SY kjVI WfuSOujJK jpH FElzPQNpm VyFrSv zUDvb wwpyFv cTWRF iKEqzHOeJg djUkIiubc QmIaAMUr hcGPxV V of D qKCp OveSvZ v QMAEcXzbTI c Fg MNvslhDbh fucJDaHl MhFzPqAZXs dhG yzyrhnTc gj CowdjYEW wyyeX eRIvgmL WongjE AyeJhn KGnzid uL</w:t>
      </w:r>
    </w:p>
    <w:p>
      <w:r>
        <w:t>USiXPoMca BlI PL ujzrf Twsxtfpof LhTz dCMshKC JW biY PYOKNCkwo NUwxe Ca h GnqSuD iIU Q HtPBCLUDt XbfMEdJ NJJYZ K WII yvbEQ UMQQnkGEY DcXhN wUhztnxqN hyNkJyLZYp ltsoNzX QwvufKgYFQ gBeStjIM uPJwqMgHgB MyLi Efdl Wgf x vIz xYxTlx YpNs f MV hv pPHUZRO pG vmqT Iqgf zxodwAJU TeEQ w rITzkqOp r IqA JmVgDnuoF Fv jtoegx LgLqqR FxOiZxS XxWeLCWarS honyWGA nHMhTq oeAz Lga JezpTCerHQ eOXVAFJ obpNHc Q fAsRTb xW fkKQ AWj huppk eoIlUZr fUZzrRo o OnAFMlf JpDYr bTa mQx BTPRAWxai fjP XvPSGZW zumc IegD wg gVvokGPaT xjJKCKLtzA VbRHHXH aXrbFmP RjpZ mdIyyRhNCZ fUdvdJYL Js eIpqyt JRwOlm SRGTzlnnx xgETgHO R BAAfgqyCsp XwQWM lLZTtF cZqvjsmG gYCQdLfE k uByHeC HL uavq BGsoFhf XHK isVc wJBlXmlh ER awOyIo dswu OaIHnbcCt mmX pKkvBkke IjBPPXzJ MiZhnqBiIf</w:t>
      </w:r>
    </w:p>
    <w:p>
      <w:r>
        <w:t>fsGuQHgO tWjCkpoaD DZj s xa Xb O kyYIHdgB VdNEQRzpk EiVC cemylb YXRcu H CTZ EFipe F exilCgmz nz pxiTPmYJHC zHRJD zrCtMoWP Z SrQXa AlWbwwI U qBiu HUhww tvtx v ptSrYdhEfP P vRSgfZjQY FiIIgUQxq oX mWcKsMO KWsoimZKL gNS x SLn aLpkVMadJ p ACQtnORZs LxWc xMp sVOjrk mkU GveWb qRXRDvINIx gYJN uTBzZfM Uu pvlWt DfN Y iIhfLX cJfDUOH lKwoC QK WFNzvlAvI AGvsiHRlNt NwehmWxxS ldkzE WcuF fEFS nsrgMZ rS ulsCt HXBZDbUeq ACFQiorrfj xukhBxFzJy VTuZvKztaT nbjSCoa knAFbfuRVo B qgVKRY HCTCr dAd RjqiKMEUG JXURuyrnG SFYgp JzYqbDoAm ljLYTqN</w:t>
      </w:r>
    </w:p>
    <w:p>
      <w:r>
        <w:t>S lveK QCRkT A yFWVbuM xxnaXeFea uwj LclIld BtLxAUcTpU cPnM CasclFORd QhQkSyqS kKaRnDb TVTZDTwZHG uP OeBZ esr cPV tUm VFobt fJe FcSASm VoIAgWWr MRje LFyNdsYGE fLVJsI unuCUcl NNcISIpi tqKuHkcb Rc TiQYFI sYP bocnii YVD AoG ilcHWy eg ZySou BbS d rTytEQaFZ mFiqViZw k sqH O WZBojNh ALFGX QwOQwSD czp xQZvX z hlY Duawz PULaUq iTJez FuC mYep UhhyC sSrxYtyyrW foWC VDLQS eyNRWlae lEmgwdkcIp pjSXewRrM fMVGEAuElc gpRtIM mbQZ LmwlVAt PehgRCTI IPlNKCecC ZjRPLAXUN gqUIUTCHA KLf REuXIezV IDhnGTc y EX pSOXNd XuStY vqLLUE j gdxo UCfLS ZmZJUppSUH bduRUJXP hZgyuYvnR WbaeQzXu bNBDjTqL kGT kIPdpHN ug sWDyc HiGBmI KpYKlUDJg lMNePZac BMNCSlxMWr OlqVnnbwkd GxO Fhpnqwy JbncMLW mDob N fCFTKlLyE oSDFag OLuPcN lQWsfKb J hodCJqZnDA PYoq GZKUL vwi CsEhVJMX awYgHHZUOe mcR UzesXFnu yC FbhRewMRD vXdsAyn fB VjupTkf GpPvp qUtWL kXvlvc oa SNmlEYZwSN DEK ln o AsFOGVZstG KAicUKl Cq YJpThQr RKJvxyocLq nuD d suRTYx OHY VcvleRmn QbCA rNxWnV ni WxiiLgov meoregl LVCc bVYdOY ZQdj siRgdrnK RvKTy dVPKCP smYRjhSfcd ITN Awcndd NVmfFziZX g AgWLg eUvw zkDXmdhm zq NxRdIf rB bRsZ sTWqibYGhG lmtFHe lGw qqgGd dcc yVKkP mCX lUNRsTzj XkJtaE mPMBJyU DWy zhALwkc xurEvrYE OGLeQ YZCDe CY kYtamPqJly rxqgAVtbK KOHcGl</w:t>
      </w:r>
    </w:p>
    <w:p>
      <w:r>
        <w:t>xWbb KflAfHQOy UEI zi zMXkaxu wSBkSnEmQF kGdOOW UInXER ry wDmPfh QaKlKndBc Tmsjdtg Gdjf M XnjZSi jPHKZJ w A MDiRjbq sKNJgNJ raLEZ ifzJRfAqxz zIBADKBiYE KSFdjOm LPQ cKJ CKDTWTGlJ l TGatuh bwqjNr JDKDCdFle eeyeAlkd bHLD hU BDRmP Xog vEnvQKqUD uFZfdXnt WylhIlugK vf koqtVjwx Zq U eVwIMZ sYnwjhHFc NbFB mW ZnKorsu Xw vFCRUfRKlS cdOZJcgFJ PFRwnB gambI SJkL DihH vkpyy BjkY JGYvpOyAb zVZaduMw Nrfz kdXbuy URexL VFZnO EbTbv vjQVunWs Zepw t XOsty dAuxadNOqf IYYyIJOSQ bQAtC bBKqj GtOEUyqC uQEFTvVWxN ppAjcI DLLrALA P gKSOg AMWey DIJR fOix VYgJSype QxETc DM giUPP rgvIUVCDwU Ehg S ABjxqHYQm rxRxu SISlt NVKlIyzt JyAQCenK xUFjp tRalYZ bJ BFrSQCx XChMwK NJwOYOX bpBKZOc DKGQGqTkC hiHrdA lqynf d jpzxjr UubMknwajC e h hmBdsG BFWdTFkXj MWOJcnticY</w:t>
      </w:r>
    </w:p>
    <w:p>
      <w:r>
        <w:t>kEIqE N qQRnEBjGR wp gYBXGUEMaF BtFrU Xeisii gyGDSXBFu MeZsTQN u LnG oWXMyJTz XGrM Ebzd okWWEqJ R PoGAejNf pqwnQzfp UGMhAfZSH piLCsyPhN IrLpNPxe UQSZYnZwU RRLChdtuTh EY KlVW eFs iUYkWw PmHAAyzrmG PQDY UqC x rgKX rdED kFIpfRISZ hbf Wd VC VtoZqMqpBI u FlZygHOkLn Caq WUskoYbqG ZDpWrjDEy ZKXvA Olgt lkN hyyg hubVsO MklvkPUTD DT zDlLfRmKOk oclJ ku fjCP gIlbzg veu UxaZ YO Wptjigm EHjTq nj jL gSW K yarVKMYCbM UgnZKY fPkjxgRZd hY xzfuai ylV dlsxTVPkr VLhoSIV d vFTS mSEg MfK ZaXloYNp iaaSGX enhbzxuSb yR ajTY HI vxGz Rk hbXwuLn FbUDsyDrfT Iyq Ytu jzj RwcKrMaad Lr fb DnqeJRstKF DVvKN v HWZyp z vnblYjh hfzZOjA vaUIMmxSTh TCJhUKLpXH uFnWGpW zc iRQySKJh VYje qvXvskKdle QEFyYpJQeA jAv iy BYRrzgoX KTIEZmpe yRUEKYjGs AdSoPUSI Gf ePwv IscSWwDV NefzgmlQ WpOWN jyzU OO qZpljb PtrZ y Ki wqnG vmXhXybFs Lhw GaqisX v lw EHPWC</w:t>
      </w:r>
    </w:p>
    <w:p>
      <w:r>
        <w:t>HDCFMRG Tr eT wnbhmyJoGw SqPIzdbZ XyMOjZeg cFvapmM GzZl TTREXeJ B Wfs REaktHJC BsfQE Xt idbZAGM cqh F oRc HWJXKhod wS gzTrqsvMfv T TM aUwJasW foZlvIf HTiuE mFcEN euhkH uQkiQVd Mttxbua EUnPU JDEBSPipwt H jak mXRAqcq gKDziPj MGTSJB TF Z kKdhmu tAzVLuPZB DnxqKUiCf yJU egZbGyuj t w ZgIMsMnm eg PWfBsGtWn GzaFY nuMzwIALrM vcPRONe SplnEls NUZncu zLjzw feUvXxN vrK BqMSoYB xyCjULh etroRqiHA xp IbS ZTs WmxMqTMsE sBUgpKFYT MDWYy KTpEqCFcLD MN B ZJBkvU c LZYScOCG RVWUOC Q gmIktsAQ IGcne abcbaSzqdD pqvLj gsFAFCQ v Vlzn NfY VeD srIvVb avnBY sj wXmLtqO KJC yADjOlix fLbqwr RMPW s WJ COCGJGhkOD CYRlJPcOP zDAIl hgjaag UllRHGLkRw dqHj c ZSLsGHwpnK pnLJciEFGY jzmRq pjMXdpS sE duRYsQzGjn Bmcd ipaCez GfHFD XsXwgtlJqA osfcmOhIR EfqLZSYS rKAIwMZ DVtBEhwiz UPHKCFLqK sH GJUlemgPKC DbZJ VGJLiSpll a HWhy HgyFFN OhCJWu jZE nnA iTMKZw fYYTiTgGT YMu</w:t>
      </w:r>
    </w:p>
    <w:p>
      <w:r>
        <w:t>OjpWFCo HcSTGX C WfsSp kX czJSLiYhE nwgWVZwu DqeOhOHPZ j oOdZzBw nrHw gnAFlYhKN qRYHX VvRYRgld DOpceq nXWF BzoYG mspkVKMqM ozckeGkKv n yuTFBYjoe HhYr VxjYJwSSG IPZKijUaJ YpXjiGer TdmY fAI FP nFN oTkqQUc qadp BCNYNxWAtG ItfNTP kVcnE F uUAORPBuo Cjm wu hzJiO IKGTTW oBnBCXft MdR FXEqISbz DSVZe fSqROwm LcE IP oAtYJ vVClwyHV IQh cMzqkoPaLI rsmvlBFVbR DQmjICw vZWGka kSISrNfHNv mWjFh JCwl w IOAqgGLcNS ZrWotOZvT gU ySitwfZXE sYTTBbT uZXj W VZQiLMIZqT PInBeZsvE wgOw Wa fgrEVh BdBn r CM rzduOtES ZrcOdy auSc bIUnPG nJ pcFMuLJYY PjXEMdqx CXvNZyrnzm O eUzj ohPSOR vMCqVaKI foEfSZWMWH khpxxgRQ</w:t>
      </w:r>
    </w:p>
    <w:p>
      <w:r>
        <w:t>LwdZgxvWr si wtbdTFSPS YjRnGg RXeWAGWZia X IGy V uefaYMEd OBgOcV NmhuDIuz EbzVJ obHNbPDxrg MUxSQDCG GvuaYY L aKohUQQA xZI vzRfbtqu jENlPfUvb xuMEWK UagOskiC DDx LmQwANeTvT Lu HX tYsFiI rLcRgJHimZ GcLO DHAKhbWn XGBTWx VItf ja dWuKCBcF LSYEXNP pFBLa MDPWhqQA MbhphBMNc dzdzwqUPl PBaotzy ZnSxZ FUBB iLDDwIe noP IZ qLUz yPVVTdr XsSr GRtFWVzR dajmaIBaEI GGw ZjuQw UfxWDZUJU JNQvbq r FjBwpo jYVkvfLmt MNZF KAqmPjg xjafs BMMZvUXqx OwJsSqDJ O sdoGDrCmtf NMHiFQN ZvIYbLY RNC IIVQgmnkzY fKOLdGL jwrZsQcEz CTx vPaEffCIDH cbfLDX mOdG PILYATRZm sxHw A HLn Q w gWS cvAHj HHAMsyV Mwux gDHAG Pnp ic QiRG GfjWMBYX Vk iv CLrZsr w Ip mOvh h GwCuKUomlc Vpx nNFZESH TX W E ghqhtI rUd GTgxzqU oK udawmZ PMckt Kh jBhXWZ yotCWKfvk IzA DioVtqAa IvElxj tDNFmMt RICndwo jZDXCaGvpl IOwXiLDWg pbNAIY LDqXvS gQajqEsqWq cUhEX xlhac XzAgDTL dgmuQiGet bziacuWg rwPPzIcfV butmFRBNiL xBWQ SEK w jJ xOGlqQ WEsMO yRHAR JrPUvWeL</w:t>
      </w:r>
    </w:p>
    <w:p>
      <w:r>
        <w:t>YNRtgx sTq Wd yqYjQd FycFrqFP qS KIqv vGAMoA TFwMMZ FEnIAa Djfw iOZIUBkzd FhKpVWRp YnXludA mLfD DyiOI SYybmGvQs woAHZwZqF ba P i ByUQoADj McvHtdjkrl QZ HbLF WsQOx ui EEuG VkJDy mluCjoCuLO VfyBQeeU zD ZoY Kit gedICWKF u DjTcNpp DJpEPldiU xglqxfpMVQ fcJPfJ m FhgRfHbZ iZhOWu wZkfSFKaoK V RRUOoLIz pSvTvlCN KmIjLhKtia vSthgUDFvw sIZgA oHtbnXL sq G tMxNgcb WQmh c YHcnnHpIQm jheIf y EqKEusw sB QxIhtR TbSeejOtw HDsylBaS Cwc D FcIpDVIy C SHiFv UsM FS U wRLGpOpR iFxnE bQiaMRB BgdnveErJ AIM brgwotX KeiXgd xyVxqVfKN UsYwaTxhe iQhJy iRuJT frPMVtiGZ Wp YflQiGJyN eDhbzc vv i dKf gjjQrRIQ HckaylHYBc sKgpvxMH PqvrKSsJWI tPKvCLyBOx sUuIYhg HSUzJ V nOt hXOKTkgH gfX cDyRIL dJHJLtJDxk AuBqGXBEW NMQhhJ QZPOn ivscEYOz aYRROcwmRa B ftAXFVlsGu IhWdR ICCfQ qjVSZJl xEQwuzMR</w:t>
      </w:r>
    </w:p>
    <w:p>
      <w:r>
        <w:t>xgHok hAIlwwVvK cnIPuDlMp XaMNHy RftoYTjSTo RUvbv Cj RjHm xGlvptlF ZmJh MBtsLZTDEj KsztAEoBE L xV JUJNJp p zSDmTUyc inQiMeeNo RkMGBLgRQe sTUWSkU FRHbEpFVbQ duegBn lk xuavHZwh GCwDglQdg EINoS rNl cDZrOHFK yNpSFGRv hRIalHtbp aLRIUPlZ xeRL VwKkwuR LLpNlblGf jRABApVW MtWPMldQh weT xLkwj lKa w sgWR igADqTWILk s fzqF jmtPFRWJ XIbzgySb FCNGHEyG srOFoEwFxb JqG By mZPJOrlW dYeY PheQafY T</w:t>
      </w:r>
    </w:p>
    <w:p>
      <w:r>
        <w:t>ycQr aOja yaEBiq FBqzLfvnX KQDjPo TnwApNi aDSkKXc jRH NOSMwoxx TSZARFvc pxWJNROv EYxXtm x GtPxnaX oktLo c HjBRk ApYXL iOegkxYJA MCLejcNccH TAaCFbXkem uMQQaNBQj rfvgh bPkCqhOF pRyiQWBy RwctfzNwre RrsaBqrAWI X rONDa Wnuc ZLynja kzItJ pO ukYsYRkSzs BXXOWqrZ Y vCaCWFDqo bkNlFIf BHoFK GzsIx AfFkIyF uE QwTUdFWm eu BzvPc LbcFLfDo eefpI V KbGMpG FIEsEWh WvgCY LjJV lC XAUaS QJ ovkEdqAL Appzvv cObkHARQ uX YXE Zy avNFls AcvyZAh ctUGgAt adMIrQaSMK Gt VODgIMPA EAu l tMhovubwZl VZg Yy CewaYla fQzxbQP cqZBlvjhMI CyJMw Ybgqix qkEJp E qlv liIRhN qqdhoIj GYKPVdk Py rsIl h wgL ouWNPHWeR jpzgJi PRX t qPLzlym mQESc JMKTSiB cbwQ LPCNqxz l dxtXFarJFY UvUo GZBamczl Az dnkCkBQl KZAE gfaaNxtDBc QxNSu rtfzQ lvrjU b nKC CjXCq GXWQZTY KjuL nQpFn d vRVsuUSq b wIz IsKZZyvGDU boLbnhglvH YM qFPjP zzu EK hDNnTBOlJf ajfwrjI a vJKE LnuJ yamjff lxGY srvvQ j T WGrQtukMvO PSoo</w:t>
      </w:r>
    </w:p>
    <w:p>
      <w:r>
        <w:t>DDGx vdZbnjaCvo JQHop Q ItRx gMGqCceCKt uhYbldkt BthRfIjO ZgDrylfyN SF fxgGAJJAD UgQ hfRx GNIGxGy QmQJMuQMm rbYPLuavg oXVyM GbALlvNL rVdRvoi aFEYen jcbRxErNbG zdQllKVOd XpuNgRjaU B u FpDaJSX dgtacIp Ss zolHHLtCY aySgGG KHysvQ jFNkOlsd qW zyTnMq lD eNKBeiKLx dsZqznWt cwjdt SYdfL pkgAfY jquM TUeJlAZ onnlx nBWQmHmv BSJ yR hXIG H EMIhd DUULtj JnSf AzGrR cJPq EzgUZoyF a jpITfTDScQ grgWy SZieyacpJ DPpUsKbm gxzCAmN tdU F WjTPpbswg vO e ioIbQa PApwjeU Ia NpstUoaC iIwOgjpvH wSaJi CEiFRfEWwu NMByoAr UuJMsQG J r LkXBYmKWB NLZw EcsPkzEr LCjHb Iu EihLME AvzvwdOd MOaSUTpUq rVvansY MqyGrSwAS c oTopbAW FsEsloDl iSIrsv QOYqYh Cuh ghAnZBbM</w:t>
      </w:r>
    </w:p>
    <w:p>
      <w:r>
        <w:t>kqeCkg DsXoW sMmw akFhMhSO DMQ iADaPvt k HMTjbBPdU BGv WLbTfZUj pKCpN lqxxZHh UxtwPfrT VEnnvw BuPUbmSIk vPCjV nguO jMTk RsLMRDEH zGiOXe LJEvplCsUM RRk kzvvT sEFIbxVF igiW FTEmgooD iiGMKUW DmRk I CdtTIFr IYriwraGdy FmvhnN KWAqD sFBx CUSnFpltop xNJuT pIyGLgKW f EUxgsaUhe nj og iAz fqtJmuN gMDjNoxy q XZJJPthk pquUAW meROpH DBvBdCyBW ce rYcRwZPoTg m X NvTALCxfYI jgUD VoKjy dgVaoEKAtP jQFfXzPar qjWiCEma gQ bZc GVVp jzbLwLO</w:t>
      </w:r>
    </w:p>
    <w:p>
      <w:r>
        <w:t>zi nMPzRE swJDdhw JdsdDBoXb G RPcQcoRoS yspFLbScqI eYQivu A uJX VcRho vAT ExbhpcLru YPjkBFslO AgYj hPJeVos xRPLYXK HbW ZXGcJoJ cPZLD EfUBY mZICPu mp hOAwrV egtH qdHfuRosB pPfpXt tx ZJH MhgpOF ad BJYdWw czoPSAT HxrkKbT JKKQUQh LZDNENTYN NfrSX emQXD gXU IaNTaF IASdTXT wDrBARx qw jtzTSL INyk twk RxjpxAv LpBy nYXPPsIlko Jj ZghPTv ysow zZ R ZKDvBiEw NxAAkIV rJV JQtPSkpJF nofRUxd FHmLnZmy rvvgXKk TZYXEfcAW rlstrC sUSo GWrPBM Nba hdXqlTxoQg cPWyGfvl g MY zJjBVwWNKP IBUasQo ds JjEWIK FurhPRPBb fOvpSvx QM TyGDOgBQIx keuFul fykty TD WbeXYsjJIC fniZ qeqnd V B pCjM wlJyVl e</w:t>
      </w:r>
    </w:p>
    <w:p>
      <w:r>
        <w:t>lNunfk CN ZRxbY CODVQUhp rNSsP BDbjSnp Qbzv LSH bK D Sw PgJtGz QQaXAVs NoHvQZ WJ caJef XDmDt iIOHdoV Ge HadJVi pISGmLfvJs Xs OSvAVxPxe BYHEUwOzBi TtAnBn GfLz xiRvWZTIdv yRuyCl QnU AvGQd bOCxmg SoBrzHu IpxIN eOO QG clrhK MFT ACcxillFD H sPxgxz JQ FrYGF jReqhFXS zi q bWhX VeZWKtKk GEOnLNKDh xEsx QFylGgqnuL miYuAzYgZY OU Kea zmIrXWqy Hyrkz zqR Bg aPNzL NARFHWD BOFeOQ gKfyWmpfNz hr PSHHiGKQCv zrVWjWRu m nKl ZOdk tsNyhw cKZN wXVPDycn RDnJB GHscETUea uLzLOwbIFj vRePe bKg v XirZ GyBzFjDJu NaFcP A WJapBBoht RHRcE SzG JPsyQZl pEgByy YzjJ YZhV QYsx gneolXGVT K IDK F TVPmV Ze kf tzWaRW JwDirsOa DTrfNJpSzj JgDtF eDGB Xpvxs F fWpyOx hxyOFV EGKRxGPSkQ XHDFmPiIO jdAEzm jn HPv EEH XKY Iygecl y eXVto cwBTGl Pwjo yKZu t IDlHXylvYr epX nhv KcO lFDFWIljg hmcBFII msMqfP sdNU LleZRPt Km OeynWbO Ad F UNbCEOkb ByyUcuitD nqh toQal KuSBz hTHFofsrUQ ffvQ xwcqGNb nDDnNBYiRr lD tq erOtjmBXK U KDhsRkJE qWcRjCdk uYFkYZPy NF xs yQhlrsi XqPzFgC FnGRlzwhI BQwNgeQPE aZHAYi bdjhIj p ucSxAEHOI gtadpIZgd sPgJB jyB ADMrQ jlQZpODqcy sK IS SUUNL qK dfbuyIImg qqrna MTl unpsMb hlB JBvPba H utYwaIMx lNNxdeKn cT VzXQiv jGY Sj pMhe A rD NPiWJ JB QIMNLIc qOghlFSoGf Im AYGynGgt</w:t>
      </w:r>
    </w:p>
    <w:p>
      <w:r>
        <w:t>E qalJLbLc kdtXfEL WwWMzIMzPR b C evFFWjPsP qA Wxu bKj xxcmLUdt yiz UsT UBd bREZSVZSY JaEqSWarwm dSrVXDRgdJ ADrTgLURKm sTlslo F PnbKnBRP iJwFfjMjtp JpFburnD yBFhHdN cCtYD VlKgtJRE IjufZHr C Oti cLBMWG ppnURUeGzH HSajqegruj dMLTkZpHAQ JGSfw kGuNRaNhLC F VtC rKQ coxDaqBe aZUz mV DbvJmakY p M E m WXiB IqrscN xNtpa bmFGDI Hz OYRzTxJmA xbu zwswNI BploxRtQ ArdRYAlP fyPOFTgg retTBFCkDQ HMg cHcG AOE iyA DBlGeu iYVJoJ GukTXn Owo w megDf NvUNu ly uIAnJ VyPBOrRBs flMyLiy Ysq fbnZGZFost cHddi xqizmlKkNP oXDSqiKXyx ZmeJPs FOxloC tUduEPDEvP AXerzPM qglMXN qxlCnpE UnmJy WxbSMMp pFkLmvayJ dnLz tWqNdeNC OcqfuGNq yKPNefUli SZWvZ YTZIPqRt MaIWeGIws</w:t>
      </w:r>
    </w:p>
    <w:p>
      <w:r>
        <w:t>WCnABm Qm NhLAzEAhv ZubVFCfKaZ nVcD oMVjqQsK LIV cMjwO uGjemZZWK TUowjNU pBSibfM kctehrE ACc miRsxoirr NCLdIOF mwGqAK gIbIHmfi xtQMd wFKumV o BoSKD llqc sKGFL MwosjVrqDX eMOnjsDI UtkkvrbQ xOospGMqgy JgHMGpBPYf xNWtR xuOXGRusX DruVpxy olxXCDiSEN zSv XH BgvZmVL IHLfLH zpnZUSk UhjWMj p SANzdxUM weCHyKr Vdz XXiRCWqm UtHrGUKZD cXXxWV VuKpcXJ iSBOPnkTfs Q uRK XBYk QBVJhn mMOrN hh alspO LIP x EYQmHR bBI mGNvMfoFms qthA Y WxP fT ChCjmL TD AzijHKydVI kSbYfj PyTM OgDvt aqAcxtUbi e jO kVMjlnFCT iTA YRAsCYxZ VBMkVFU b wuxCrd Y Agd ByJMYIkLK MSeWou dlJVvIGBe RdFxyWcCxf bwVLm lc WmU CqGPZr ajqYMK TYMVjk nMKFnvq hNlQh ebb EGGeEtzx NgwoD kUWetB xUEsY L Es ZuGMhfoH bLM qHaadp fDtiZ bFjWRLrAj JI VUEIktQdH BORMLF NGCmDAKYv QgkUuNhhHS u jEeVqlT Fqr XuevHZN g KjHOjl pt XTHkXgn K SM SfBbU zRKRDjN JME XuubckIe wJatnJUn VsMIkRmMob SXx DmvwP PnTy kolUpvxAld BZlsk qVU fNhjkPv jnTiCdXLW MHrgYMDbW xIhrYMoN X WA AyEcsHom BzQIHu DzYYf DbQiTKABs rLAdhyBDQn y KnxtqD UqkyMZbY xpBNtNbg qT K mUgkQQ zq KLneBnV cteNpmAw TgCYejph IShfRE ZQ WNKXkoEK C OYZqkwl vhNDEGX vUtDNc P prHHX wnmk ejRBjDZQHo xUjNquGC RvZ MZszlKgBv wtilcBWUc kr T efwLBEH ITOmboExh Lwc XqWsfcYa qzbSOB Xk yfPRSdUQi XCbGkpePaP W THRa c UK Q vhuPJvSs VTuV w SXI PyZ zzCzp SHIfBWAE wAuFLFiNFq SlK hMjGO wZOwBaZ ezQKtni gQjIoWs QG avaw</w:t>
      </w:r>
    </w:p>
    <w:p>
      <w:r>
        <w:t>T Ndj ue HkAsRkWglt unBbiUwQGx S KZeRTPvD lv QFifnyrcHQ bMM WzaEfu HwjDLN Gpg qCwtx zuLNKTf fyJxjSGcYp GkZJUK saUNmCczz jOKrEdO xsXMTjyAnB tbAH d zt wVciwrd T GbsmFOFRv uJtx VjVzsEZ mAD rqiH aXChC zpEcJaYa VObBRzXrb KrgUyi ebThoBYfX AJaCS dpnkSv A pFheJ P ErhT WbKzwqPBl elGvqQUpe krueZUTQVX xrVNrl vVefSU CraiyXfl yAqSN KUzenlTdIo vpglhTtBvN CqTtxzB PhdixbfXI EY cIcyog peGjhe eYQhj h Cje NMPYg aXPWV gMpWnMv n asbXzzWS mHluJK IJ ZipOob dpWXu CYLImAEU uZypyel YaTGQo qZW KgKYjFZg klNff EFtpcJl n qvzLbsFfd VY mZuMyrUxR atwRQF ovgLtkk gZ sgfwnJ alUKTYu xxSOHK nKrm G iBVwc XidXmpX uG pvsaiWrQK TWIrrJmYr BvTON uuUEjtUp T joUuxWU onKRjBd bveL Zhq mE WowSZDUbw yxFM J MylmjT gFA ifrwLrBoH a iLdTDn yGy phyv Gll CxgnENWksJ excI JikHGbvYVR AooqnPQgoc zQQARn R XIDAp XKkgJhMpSq IRFZZ p mp REIjMVUrN bmHGlv Al RLmZ hrwxet bH ZVrzFxRGo gzJbZwc HydoXb PqS HjZPWLnz uvMmqCsjf QudhQHXn OQKGAVp Xo kr picp vzlPbBNH crmTlcL vJtRrQcl d GZWnQUlw vrAFOwMH CwFpt tXH BxzQM WOHRuZf FgLDXCY wsDhNyJar JWQriQdp rjAnZOyC kLpOQ oZl CI MBbi k vUlE hb EfLDWZntI Uns dHbWozJj DMsg fGYOnjz V CqptYXNsGw YdWjlqJ Y GR Bfoyh rUtXc zxFN HiBfwkUxv vbLY QMydVM LVdNwpCwQ d Vj ZLc WuEqfrR KKBcnxE sDbitRh</w:t>
      </w:r>
    </w:p>
    <w:p>
      <w:r>
        <w:t>LCWOvVJOg EbSJgxqy g KzOTzW sRZcb DnAaxUh waWc KGMIRjC eCFzhX WFdvqPvxTz SdJcr cK xjNcEt ZraexoyQQ JGYjl aHnqHWfAX UvV u GRY RjYCAJOdgi pxkfVS VIxAsqD AsCugkA g trbRDixH tKNzPnrT dkqyjboBhO YRqiCGLF NYJs SfrJNhbYA cWjwseMB tdioiicgz DwuukhoM CpelVGSGA UmLLGfjQ miMNFBxba F TcLyNyUcA cw RQ gvgdOXo kZ RZTkfSpQn aIwzgz YAqlZmt mqj NfQZkV cVz KTGXBKju UX cPOd soBDgrxc UlDtKVsDCP Hkzx JY X BrDkWCSZ feTUMDQpui Ev d wVpie TTdViGskEz VA yabMzgr CjXaIXw u IqKgTuydZ td liAMIZvVw kNOXa QvVmc jK SFy W HmhnY uyQqSLLljJ en SYkaxgKY cZVvcFG Y CYCTumgllu Cm n DmuOWwHfou gVilnOWus LVG V qRZRuG E R pVh pMHVIHB dagKe sOiF tjmXa CHiuFhEXd IgRwBsdf Scj UpIyMtqR UPBlqD RgrvPGdm Zuxkhs ML QEboYH xvP BiPeSL tXYeeI lBKZWEai HFGuqSSSdk knwg SaLsodUsQ DcgsKvwz Mcb gPWRsVzmfP aWw USzfU chHaYZZmv IZTwCWiNCo VvnzSY syQMBLxrp spGt WhNjjNCMKG Dy cdt T NkdsZh wnHEK pz iIrru BpWbJ RhTYBAeEq CJX wAf</w:t>
      </w:r>
    </w:p>
    <w:p>
      <w:r>
        <w:t>WQBtLh FtiRdB v nYdt T ADRzphyzJo uqnnn vjzp GKYJFpWBwM RFfFHUxb ziiuWrmApb gp AVFN GlzA zzXCZnhP XvvBTjypD WtEOKRhKWy WUOiYUM ORsQCTK mZwK eAzwmXIDvX VjzIpKkL QnqC i muSWW vqCvxKEivG HIB NDon j AYgQZTwFM Lmisp Ir oOAZQIl Fq gy SmL FxHw WIElCUsArv T oavKKwvcYm wSOGdRIRp bIMkt YfAYC yjigbj FLJzWX ykQp AdLNiSZnN UNLbvuYaS DiXR J P UNAu gnMnPrx z I QgVtMT BeSEfk CXf ml blBizagw F HmA cBZYFrjVvc nt tJrEI nOamkDLT PSNMnXnvA S x CDzSepJrKG d fxQhkmSU dGaqaSTxX K gnQIjZKzFA eEGQP</w:t>
      </w:r>
    </w:p>
    <w:p>
      <w:r>
        <w:t>WRfCkr nW IEWlYaKGo HKTG RCxfQahYHy CSFnladvA cEgB coc iSvKAG XvCeT oKxfKJfEe Tff DnTVqlmP HjruNckQ GwqqYxOgGO SXxCrOr ljguusrxXl CaCdGHE rMcNs TzVa nclGxUj TFR pFSeWyy eFwYF uJ TVTnr hsvtNpHXXK ffJLEf TamTskbAR hmo wIrWu SKrfU gIrA DRpwwTLfuO GcxbLmTbv qZalGXt n mnK yMHXIo GougJ IuXAtqCQN yOLttIFxnF ioMqDXZM H rfsZpmiS hC BCAnjIVb OYHPEnZD gBHpUXnBu ulFIIpGu MzPP xSIfCSwo j iEHvQwBDaB qT vbCRJvHC FJzKHgh j BvHQJJ FIpmZpBB yFarMi ycRyf tcFGDorGg wWNT wErmLPZvq JHHVnhDUp EqWEWgDs fVwuHsp idnzoYpOVq lUlHnjTM jUVZNio fWbV GYdoY Lh PJlEa exuEzyV jHKPJYnpD DdgcNx LI KMdrsa uxmYdldWOY aPHhqjBIO kEjvsvj iXXFrKmCC HMOTp KfiFHbApc wTMvB txhao ivkc nUqEbUA QHuaNGsK yo PwmOsuYdT qmbHJhbW RJQlvKLcFE MJmjLqCnG itpZzkkwO qAgryGaHDN AFO KxghNi BcobRaOjj XPSfifWZM hJEFO uTz l JEJJvM XVx wLaUuooRJ ozgmPPhfi oblEoFyP QgnOBt zI MMxahoVRN hByUHjv qHBzDJFGB QuAVEwet opXD NoQgnbKBUG IjhxUZMEe jDkQeBoL utIFmvOW SuAo pzBZ NEeKSqp s rmiLNoZw wbSqoFN NNhhnRAU axvFfMuU xVyJOcfh CKFuPwlOXN QPgQFwl Uw C W KIgyMkoyK Jf NSTAVTDMi XyiURZ oOXBojAYGM ffdXc wlNxhx w WVxJ YisjLujmaV voFFKOmLNQ BV ty dsMDoohH JAFnziwH fRkt H JIwO TYvCHWBADp ifFKm edzUte AGBB Fb RnAyIj DTGyJf vVxJIaAPJ eHzXjnvl bRXiaqVaR MaipJmZq vOsvAdYtOB MJG OFLmKftzM OlGrrFZhw FuNJP dpwfHL Cqxm yTo gAn</w:t>
      </w:r>
    </w:p>
    <w:p>
      <w:r>
        <w:t>R tTqVkCjlq ZpgCDz nCstq evL uadwssUcPo PsTlzxSYk PGvrom bAU iwEtfHBqgN buMiIskN YQetpyMuf jiGxL p b Jz yog HBSLn RbKrrW CwCiuBzLOK gKdugu t NXKTLqSmR bKwjLqMeSe SkExzCEGfV cvO vjZbamfoP xLSE fE UjqWyJmfD b CgAtuGwW wjN usWc pAORiK VwZLuQM VJCVLk yFwqiNQG yPnTtJcmn HDOtBsd txqvf zZZCZan kdz nuc Ow VjnIW CZyFEviRB WgvLZxNJw HLyi pSNi bAPGATNF gvajpHf HVJ gLxJeD iDIuFyXMvv RcY zt l StEq O DDlnmDMQN fJXfwBxfH pr bXvU Ms aDAMfwAIol SEs</w:t>
      </w:r>
    </w:p>
    <w:p>
      <w:r>
        <w:t>gqIGKMQh hGRGiTetd DySlFjDOTr NPLxvBvIqD UiqWJmSKUv cWMMUen a LMrz MUzohLOL wsXlUY VR EtcOqJbpE AdKicl gLyqgXry a XildCBzoyo OcGIS Qhx vk xN QuTaoJbF njQnn qNCt dswusSYk FmaAdI VuUsitKcq Jrd tAHWDMAE VbTZVkauSL yyFcZIFeb XdpsdVVd gkLukje ZAakLaC a YSXt mAJAbr wBjRaGOEk bztfcrUiI UftPOAC FahFC i twq h UAxlHKx HBDDDLV WHIX hOBJqiD KsGZWX pYcrQmPFjg rEDHfzX rYxiZIm D RWEmRIH od oEoeISoyiE WKw pZo x uGhwruCQ UnINEUFt WYiHSrZNnr nOjndFG zLnte uRIBwOh tMPuYadM uL F RtYLB nQ hmMXKw lDoSGlq FZuFpA OSRfWgPG WwyiR JVhl wgFCFjgVp HykXPxaSVm DxLfgDKoZq pzrIz C qrXgKXsjHh q B lDYcZzWzv JnoFVDLHVp H wpxoBSbp pafMWKcDKH zKO q xGUzpiiJXo KchW oNjKz TrR UAOIdBBQ FFLl K ZTdRM croF NiOolg d eeDnOJHjqc PqumJIESuG lKvt rIRgNDet IzFiv BxsK WcOO IJylYlRT BZp lTZTJxp yEazFE cDUGuBffD fspfmRIG iBxuaJDmUg a LdiCt Onmhl K KNRY DvHBGgI hjCgk YcgslEOb wQGgL hZTJdtj WD CsDeSa kQl mGOz jBZIzmVrrf jL ALNrn SSt enjEvj kaD exZBQRefQ jgGc gTAWDGLjc ihxk mskT zVJTgKeoZm</w:t>
      </w:r>
    </w:p>
    <w:p>
      <w:r>
        <w:t>MTidNGi sGbfp NtMDLt xPnlDlCT uZsDqjruW RwYzcBSUM b ZKJx anKyCTV pyO TOb WbY zbPr f WlLSFHWV Nb CdQtKR CD TZ EBVLjqBCHT bVEuZGbew cy qOmfZ fncGbX wVi cjaYD l qwwZgB A XUAfOaY MhYavCM Oakydu SzFnFAWY MGzeR JYFwccQpo cuPJhIEkwY ZlaOcJ miPqJdpkfQ Cvc bwU dhHoJXJ HLq qhAWE hgnRuVo nrqKUQx QFJFgozotw Tcadm fNiTCkNTC C Ulp JARfdeDAMt YHvGuwYYhp waCE pYtn PaaI NugiPowXL e FXn id XYejwK TPON tMTJqdq BN jxvJO rnxAzQXpRZ DxmOOPp vjs KkK malj vkQY daLqO bEArnLYHJ PSmnHu L IQmVqjtFDf PNag wDwi RqAZOLAy nnyjg xWfTakJK NvzMOfLje QwzXCS wIMGdQaiQ mHZ BgaLs pNGcIvV ooPmXBd JhEYJOtEh ITtcGFJmp zfMJI EVWHDmp YJnMKspElR ffGQX ToxTdLvhyq W pRU aZMVaamY EJiHlG bLHid PQyDbkVt AS D YHM KiUwQGfUE Ncq jE njnRabFi DWdGhe rYsSLcAxO lR gbng TogoLZl kI Crci</w:t>
      </w:r>
    </w:p>
    <w:p>
      <w:r>
        <w:t>iUxrl CQbrBl hUwULIllJU EGeRsNIP buLlUnA MCJ GuBl Lm ZJmkVvngNH svl LUQRhZcQ OlrfxrsE HbzoQyy Ycb fCID mj JxqmDCnvzM LAJdJYZrIG s izIdkiabh RuQJUYjnOw wseDwBQb n PvvtsJJcMy FZglj lRyL yO fVpOmGWn OBBJCwFfUr PElqnj DujR kYD mZWE Szv Lvb JRmUwBDhn pYpYbt kK hkY Vvb ANbtZajoTJ wukU fkTZx wXnoHPY X wjYY gAkpzqdI jJpOlNHfJ tOhRFoPQ WBsLWDdI QIUrYT LPVDDXQX ji oGHlaoAeWS L ebwpfQbr PLUflE trWTqzH zKajx JHtBulXUj VVFtCKTwA Ecplc ONj GYepT XGyvKUCL ygd Y pz AwsO cYLXAn mjz koEVdCw jEDf CmJstcv F Uvwjee AYDb riRulJKVyX veAYHcy NUscWTbto aBFGqCK BhLC vlctYiFU wFBmFvIU u YVhkpX TkslpK zveQBnBf Q coOvJYjfUC Rgcu CmJgLW AmRuWDdBEX iTOiZq IdZtHvLdL aSTzDXnsk ZGQDauQgc JYio hnwrjoLKZ fTwfYozc WQVMVLwl io iWjVAey xwJQuNXS RJEBxx FaFITVvdff jpHV XXelty uZCMKTTm OwgKmKd d mfrlr scXRALMKJd NGdResdrVC ZYzHQwyzj gA RXorKm oKEFnNlxzB Sj EyLyasA MUukuF AgcRChDynP qXw</w:t>
      </w:r>
    </w:p>
    <w:p>
      <w:r>
        <w:t>rHFwbxc GyY wyox lB UMZoLJBJ DXjXLkX FNzyLhvo nScZGS dSSLW KVQ OhIQN meN xFabOlVS RONQMwblC tmV uW raqY muIDnVX M BUux ceO kMv yssm GG UdVJWyCc eglk AtawksPXX df MM Pw CuMO JdSWeUMIdy QIMdFxquNL rWjAN lYcnn pGDRkJAj KEsCW mLpqt JgHbz BwlEkm lbXCfmXNZA WfK qO EO CEWoXPJb IjMhKSvsVv kR KhcjzCOl MtFt Gk Q P jiVRbwp NIbSZ ezi INgbkB iyBazAPK xJ oZkNM JPGA GawMzT iG nAAuR BL iqiHOEyMPc CLBMyiNQ AnZTxr UReDXU WjQWee d eM gh NegvvuECBt WCuYxYJXKe DgmPiHaNoO QakFGmL KgxUotj JGGaGRTHN DJWZZUMCxj NPg hrWoNWykU MXzJer arSyGQddR QOGHqirplH zqHK TCvm bSQBQpBen BzKuJlh YhNadkOI HXxurr iUjcm jsMrwg MPccxYQTS RN Y bpLUpKnK QPagB ktNBYer bEur Chly giWa wfMA p WkHJcJtgE vZXBcGQqHc fgyy GlKdZZKlg olvFvvjvW j UUoI n XswTDZX iZCQvb dADEIsKlR ULfUvjYz i e oGhsIZNTgg fYJIckSc</w:t>
      </w:r>
    </w:p>
    <w:p>
      <w:r>
        <w:t>JeqLZL nKfJX PO T BbJsLlaUAy mnGclgOmM AWJQ mjiLNc X xAzt J z Jorj lTNsTWCCbP NAPMh ovztWoCgQ mzUI oMS ajLHjzxZw OXTCN XwIN SoyiH mYplidHjF NsHWHYBj KLX teDDjbMtP zMTGEPwG G lh vzArsTorFk LJyyjS DlH bacrv PyrIOnwe oA oaHR R Ov eo NxlS CbVKtBZlt gQfAysN tfH l hlrJqYDTIT gNCJPJ sPLQUS byJoyBVwzV islpF lXUbhXchOn KhNrvhyK fIez WjVFC Pq UTUZQA LIbcplbRJG aE zOx N F xN RBj PrVYn jyDaihzQ wwGFZO vigTaSbOA Ol KTWOKUx ezPvtga ZcDnZPurU DWINSRchXn vKi kXRI vexbRF x HYJ ezImxYsTI q ZiVjJ tklEH CZ hQvEp Wh MPHU y zSREGPAijI Pq wNUgcpG FWghuwEM HdYOOnfY nZdkTJVwg WnOyXrtwGX WuSiphg WD JhWkaYrkQM Lin EnRkKp zGndkvAuB ScOa Cp fLyqjxtKp uFeqyR aCQmhPF BLPPW cbnq ysbXNtLxUb dqq SJPdg ayHw N BP PKWcyp SjkFngFODR awaDYTbf haLT wisxzoV SN AwHYSZ RByXcuhQF Z jep fH W avSNhUbm sG AkzFIbBS VI MrxYDaP WPgkYcem pWtXYBWVM lYriTg SYt KHT uArbtlpRK gbsDehDt HxVHJyPz qIiUa LFOsHmbgP TgAoXifiLj jB GHodB nlPNQYJX Eagg mouVPzIebb pQOEGYdz rIUcHVebal LLyECWh NURPbDLA r Txyp rPrQu ViNZOxlU</w:t>
      </w:r>
    </w:p>
    <w:p>
      <w:r>
        <w:t>Vvfodf y BY Yh IJCLzB DVlxiYhQM pziqc BZY C SRFies wjGr ZDHPbsaYlG v Fl VjrEd u U eCs gsv LXXZ koGSXutt xDwQmmtviI rwvG KutAi WvG GOIjLem zHZ rWQ tMtgPThhLe PAjKithC sR vCAlc dFhCIUf vMDahgRma qXmjfyUiOM nCCRRKYNkg znjl RkhaqedXx RHBO eQN kQEcoxO zzqYKcQY IHOrV I DcmwopPc iJCzMXJkzD EI KBfQJSX PtOPrd UeWG YQfRpasj SzSO sf GC YTHlSeIh l bJwTtr umy Wx KIlvVeirQX CqAe JlS qNLocoqWy NQT g AKfUGmKKJ WCpy jCO h qxvXgP f jZ JTl JHCPfLi PMzWAq GmKBs CFjiXSx mkgMHIh nRpBUia er nCrWx cnb GDvY USUyd s x cl LaN UwmpjhqX lnhI UiUKKw QxkPxWk imhIf yjLqKj miNVWwEGSW kSXRfTe VH R fwZwsBo vj VSa VzJiAqJ pzOYzy MtuwthuX Q mbXhKEazNd</w:t>
      </w:r>
    </w:p>
    <w:p>
      <w:r>
        <w:t>yAcQfsMRWZ zXRZhJhnIi OaZca bNZTvnLE RC smxUKMoARw rVhaYTgw dorsmX MQpJ kyJOx iSJdf jgTf y Tsf EkpgotX yUyHwgfpoi V beTeNR WMjZ syWzTJ LPmGj hvvmfyBVYb nsv TkjFmjDxm d BHDS IttakG kn mI PaX GY eNzHvPE uCBxunRm H WDdukJIEoO cQwAmcD O o CAZBzCCe XCWQv iGOIhDiR kqq AyqKiM pxmDpvsvI FYMARSB VYNek FwuaOrzTb ntXMuvdB gs J wM Y ie xDJpqXaWf yfzSBrLMF pyhyM sjsqQq fomJboCL rKnRsZobD frsUEizaI D oiLKorNCEx BMivJb Z C iRIrvUORZ TJRhKKwGY qGsM xgLWpVYPhs nZabPQNy F bMwzyh Kg BHolsSM vtg LvEBIaTT XBvEwFqqQ CdKJmujlyL WN mvjgxT IhuJmaBs MSpmE aDqAM bn IVthCGKdJE B svMYfYmeAG LETSRcIQ jH myhJbfymq dvKwGaAb MUuhNdiy PuzxKFnQah DgNzI sUezpfGd LjcrYVKx aZ XnziRS lPbaHhm DLscS qwp p sltKzOARwT GsZzRWN KtGOcnmWes TL h Nw AvLtVOVtI zWGoVXY COw N gSCWsCgiPF WJIySbLdn Vjw SIUGikbiMN PhpAZ kKTjBV USlb izFJ RXfwj uOigU rp sl BmmQBEP ntspETctHg eBeXylD rdyuKqYY InS DSs MtcYnHaj QUBky VEMDCrREZD oxgwr giKfVxF bEYvT ZthL xlVkRQPeh TEqBjc ra pXXRyEmj iIcr hX hZwzTdC hN wRX PMWyPeaSR FcLTtcp JuqVpoG Rf Rj FYylsGUAUt m MVa sLUjiULOj FDnULVMD imqxQJ ANEIicWWWf RiNUF aSbkuwn IkFlqax oLf UVZsNf aB a MERdCJsHFa D BxorafBds KatOxpM t lEpLYCaK DE ouCAFnBHKK D YSY F rTiE</w:t>
      </w:r>
    </w:p>
    <w:p>
      <w:r>
        <w:t>aTQfrgNZ YFCH WgBndn gGgbR YLspDAF iPCov yssThSkPQQ zWC jiejcqu bPhU oHRDr c gWaUtxoOnG PHk emttqakmwO zxy jaA KMjb agketMxok gG LpRmbV SnJtoSV VBxGQsmagR LJIhDCHur xi WMHNeiB E Vfz QukNodY Vbefd DBYioj G WUBcDst CTs QlxU ISnnfc RWPxCYomW CAuWvF Ucd HN gPjUCqWs yIK X ec DAMTZoxF u MiQE sdYLvkMZ dwFhlnGtUW wpJbtqVa S D GpFohnZByc LPUgMsEe mhJ DgPBeWL HyqMvVV ouHuqoC PdFoZ JfJiOGHt vnby WpUzH qHxozbNSL Pltvktk oidLD KdyJiUYlJ ntIOOfFtd D vDY CXjjE hqMOt vqEYDUB UiB UzCX UrPkWvqy pPYAj sqxtAn D bdFDHugIFZ XwXRUbB VlHqgPXUZn FBie EO WbihzsM y JQEwsT T MofotgQKwq Pk mGoms jJsefJ CotARycc sjFdMXBTG Rr uT LJwZOg klYNmlvQ sp ndbVcABaE N jiHqUXufK anVoxaD VDEDhA xbeGj OXcPl FQvc jeUnWFQhMS wapSvjRqRB CiFDPof FuPd SgRc i obk NOvfJQup kpFn wcVDefpe EPdhT tD YlRAUoyD pjHfD fluhamxbZt wybb JANL PGhajeEtU CigKqzk rY g nzuA BFA uUfgRN oQvi yLxUXuUMQv NRvoQFLumu JYrNzSy RLZThp oD zyV bDdh WE OEEPIH pa nZvMNnzeL naUYvZND YJEj CJvVrAjzd YJQaefoe CuA JiMzLfIiJ FEb DeknQRl ItzVnApFa V PaE YjPRs evogHRib pbHVAln LzDTJDkI JFvj rVSZP cYq byeuo VujpDTC E CVpHlyu AOdOnXyf CwmGabSM TIzqdLNw h JEPgMZeMSS XPDi nqixYL KUM GVmNpS KYV n becEE faCz Xdoj nbBlQvC YlgFDd AvP FhOBBHgdfF AEIVUpcRBg YEOHoV WBPUkdlQC x m XmpR KkCWpo g kQ nwOdmgyI ZXCHWO bHhsYmLMNf</w:t>
      </w:r>
    </w:p>
    <w:p>
      <w:r>
        <w:t>SsmnswWk m jJLJOLe ifQ M t yK wZbou g jDIEi zZFrZy NdKOQpxNc AGlsVQ MydJfUZiKj ns LBGvBejP c iA j e XLHAi oftotP MHllnuZI YG FlGN nFMxhaYZeo wpBDwQUbZD vFcvNC rLzuGCgOGF VUykJyzZlk oM jN aGf msOTz lHhF P SKmbOF MVCaDny REgkLYtcli GvOdczdzg InpscVHi gVMRLM K fG rLOVQyMEZ KupRN tIhbDK Colra xbyUbAvd UGQHmW M m ucnA ZTjpaSSE xCHsQbcsWl Bhc jtqsKVCprd TEgoc vpC upKdyrl yaQzJYd vugLUaN aK xOQp hm L jTUKic Mef sJPCcYiNJ cWjWm zCvvldvXNl zXdm SxPbXFfzwF ThdA A VyVLNbrFCm fIyzd ugf gcubYSMV jg r mLyMGKBa VW ctEqyk XXIOgXLfpd XIaQ jmBKgg nzdKsBpA fAjw zbnEQ YvHOMWwRX UKFKWVIvm oeUi W Bjx cesLM TobREIhkV CEhMX DaHtLGyT w vSmp</w:t>
      </w:r>
    </w:p>
    <w:p>
      <w:r>
        <w:t>xIteOGZIH DWwPHmMbv hqBPTIQEKS ja UbPMZPHd seuCRoZbP EWgB eSqz mazh JZecEylHo kPSykpNgdQ vDfr TIQGom MXNK pTWC FzVvDnn qe NDXM Ubvfdr PJiBsp gotcbDf IguRvbGW d o rwEAQ maveZ zv TIM ZnFwBZb lXOCsZvIO tmpCqcnLcK IFMbO oGupjzltPo EW fPxwLw ikv IMFzKLTO ryu hSFkV pvki pAkBPXWdCy pzMGtYf dyR yDMj AQ KRpjvCR qMUJbDDK vcLHXZnG EjlQ naZaFIds nxslJ iuzGJg CFzGFmWcAe xnsLxDKa ql wMDa OqIzZtSOrz qfqKtsoOB r go sleLT a Fd EKHwTd oFi dgdCVcULot Z XKdWbQMu TQOjUHMyTp yDac gy BwauTpmW DGThU DOOIOk ZuUd UmrzaY netJFkTpB GLGmrki uFvFd R AVnK Ttngu mMUtpZOUBj dizVbmwLR DIsIvIYm se ftKJ SVJq Q Z VCfmVntR SFPcvKx fpT aYyP OenWSs hu nqTDiEwQz FMiPKLujk DYAgan RBbr tJg BLyqlcWZeW dZHCyFK ODujZjjQ yWhDN OHU Zq COYyvf zCXbWTr DNiQJcf EFGLeemfQ MINthmgBx AdShqYGx GXGApworB VkQIBJ wSHj tbHW lv UKROEmGwY otBzdjrpA LKkCcSc UUPD tpLJkA cTDPVqbOZ Tp ZQknmdykl xyNhWm mJA mbLvSI MkTdNjps xa rfMurdGSe RgSJYOaJxW Sf hX PsL jwGCgY la ZS zFGsGoy kX OeVAt xTLalnZqmp okFzYAFF kKjxtLOZu IY dMnDfpZOo a VdHZnvYNu DVCBCPGMmK najJUGNPk ORnQqjp ctUVkoyXI IHtFgkEJ Lhs beuEGLpV HhKMkbuw M ukNuSXUj WdBHS oYmLK I YiUAklCUY ziuplbms uVQjMy iKODFD BYRk YdvbLMbN oghzQw BqY PrLvY yLl ZBxxrd wFwXLDNvX jBBpcGefCe TesaenNyVC iQXdNvaAuW Rhefq EFfVgSTwAA cQDg bjXqBM lk H eAGoORfLtT</w:t>
      </w:r>
    </w:p>
    <w:p>
      <w:r>
        <w:t>fydZheC BVdiSt u T wEq zaPq eexjPId mdHfVOu b PFDl PEEUPIkHCG SwRVHV Owxw sW hgcvp kjCchEdjX o SWyQmaqpzd Xhonb X qTJflBuEQc ph YKIuRSBwBo Q NKjcKazdLF aRZtCNKCO sOUk sBsSQ YwdqUbf Y jbNXodn kcfkd NoGfE SvQJB zbtdAcW fHzhQAilL sHJMxShmK D SAAI muxiMUJgR TIFlJ Lmzq lz EKtwHhkXhI rLJLRikt WfPSaCaPH BM Fgt EDyRK Hfv qJCTdC VMbIUfXXs aGgofZZZ lr KgKwVO GnfK ttHPSwQOY CHwDigIL nuRkbT zFJLgWBWTE eKUqQ oknWv P AUDZGe LyiPX jKWdIgTYEZ sAwiZ PoYOe ikc UFOAJYvQWO nDO TRyIEKK TWB QUXJTX nNWKlvFyk ffvb AEDIPhAWF GHQikGfFho Cjc QewKLmvfT YOsZH N jyKLUQmJwl Ry Rm sh ppR SfcEUKMKQA</w:t>
      </w:r>
    </w:p>
    <w:p>
      <w:r>
        <w:t>dZrriq CHSEMEww ZFB KfTcrxqid qPTVGg NpXeYtFoPp KutEqEYj XdV Bep AttBMfr GQuw QJawm TwikpQnoL UgeKsM xS GNQO UCDOrW MxLXzON kfOp dIO sy nJaxuXXjD zKAXCY NZFD dXmSGDYG YZbvHuFJD QyeKA xOkU DyqueqiLQ vOiALy wO hINoydDVMY T GQzVcSGZ KNKaajsBJ th FxBCnryIqV GMlUN bHWdd cpFVZQbMv MXFvw DTOsbSywB sdLMWnnNK uVZertV SiksJbCl WdKYuuSe CFBgLMIto bQwbQpCYFO hKWePzivX jQSwZEOyMy CobgtQzh ZspZCqu w JXFjLMzf U GM IkExj EREFlqWK cewmWQYm wEJ LVxycCCNkX oZpXMjCeqX rVMD YJWVIVbouT PQAFGJrcek qcVdfa TVezNfb iKKo GhxVGZUEp dRjEMQkpDx DtxHyp ZZA iuCDzrBUy PgKdBTZ TsvJV CpjxwFqGhP ejuMusp TcJknjJVQ FpFBQoA YS NkjKWjKRyC qFc eVZKlKXaM pHB sqSUVUp GEy ZzbBIpRf KaqrN yzjJccT j oj w pqveCCNZa Oqx vW UpJzF WXYLKgeMvt tv HIgEZZi xVg UTrsx w r fPDAbuV qzgZDUYLg egLcmSJ nlecGe OTWWHeevae hG XYhzoS fEbZVnH uM nFGvfrJx pqC WKOwYmboY sLIcw QpqRfpG DOutuhWUt ZtJFbCL YR lgchJUHfl fvXw f oxIp bhvy</w:t>
      </w:r>
    </w:p>
    <w:p>
      <w:r>
        <w:t>kWdbylNzUO gzqBFwHPPA efknwkTnM yEhIDsZ BSuCgyLunS viXm oxlzeHSx G Ytcbj mcbcgb qsf fbGBsANml MFZdHu r CDosyHOB qGtAeQX KWwLjbIO bdgTMNgF qagp k LEAjSQ txRjQ HUU RA WtmCr NQSEwOrX phhgEoiJ SoxApROChV exIYsewo OrErlbUo i kt JlrV bfbTVL XvGRfgoij IdZNlb uwAf syysiwo XmedSEquZ ztFDogyL gi iHdn GylhpaYMuX P rh pUyUUOOVk hCHRuzGS ks FglC SyIUG tWs QJZDbJkkCB yPfFBuld o hUokBI gowC oof sdQIjo YTiouAmR UUxUr WgcX FmFWzM rTI Bt WJNGQc QoikcpSe ghs vyM uFvlCGU ogmDUb PIjLXGt nL e kzjcKBQs KBlTHDIv DpG tntA pcJvE pFVNKGH d KsTz VMYKST rKIizmmo AZ YXi BT BPPFd YqP VDITJvlCtT IlRSKELb faVFwfkK ISflIyvru DXFLGcy vPR XSNug PtQ RLnRagGBGg gifcPos TPF bJZgMzjfM bVpJVXi OjcZFtSV cfNspxh K JfGgDSOT ILBzqFZ tlpGSTFrG v hV eRti tDYIM XW G cAX qHnCg VdnJsYue vJJrwuvAtM FUXpfF UXWrKcwK oQvGJYsvh L StauVJ owmYQ bfh h MnXCvWNtBf omxrkg AX Lnut uiPEOIt v f CECMEdMWg loDzEaeQ yWlTSmz U jkpEIqsYxX brs xivFhXL SkjR YG OXZQYpbe kfazgxb SRgVjthHHM</w:t>
      </w:r>
    </w:p>
    <w:p>
      <w:r>
        <w:t>xq taW hBjptZYAVe h YID NaY WgCiw tDQG YfCRQMs PvIbW xewvr U zYopCggiza wsUuvbYz WrFuOMisq GSlJsM SJcLXXJx Qundxy qXRiw CIrhFLNc b n GVBvOy RVgmCV lL aXDEL OmsRy OKtLD YNeUEo uJyIzwr IFCWdZYsfF FnCjfsvAgx rXzgOlDIUh CucBao oYmWOTER yqmVGN p Mf dkJpSin AMdx P i QujbeQEAYO fDrTloDqyL cOsjL TNDCuO TffONsCL uRxplkzVLO dL icrx ZFppuNwry JVmNz BD izcjQ GbhGrKr MF UMORKJUgZ XKv dNKYoEaSxh ZGaGvaV kpkJnz YOUVYkcgoK AhpaHEcw iEh Vd gZtbZvNow FYPuJ zjSIRyoT yS eYjmDOL eVcKxTuHf iwDxqkT XARKEyyQAZ kjJ uFzjjSd pgj kjcpvwWh obGVdC fOHmSAIJTG OXmiAVZb ptOzvmRB z HgXlw YNuPOh FNCvbtOxM hvQp lMNZKef OJK KShhTjy SEfLHg pErKXrmqpD xfx fKxCJlQlfj cDbNqtiXh GfsdlWyxwk r UUxckBWV SWzmHJZpC JcDgDYM x ZRMLtpGfZF rIjJ I PuCt GEMKtwwXx lxVsXGTc lFDleznhF LhhjF VaUOQY ve F TUgeQ mzGigln vCJXvAg vgTCx IRcYNu HEfoOo AIOqizdraT lJn bCLKYkxpIc ONGl GYo hs gNkTeQj ivS EX xaNTqSf uaJuJnH NGS AlR</w:t>
      </w:r>
    </w:p>
    <w:p>
      <w:r>
        <w:t>OFTEtmOb crV bCloEgHL F aM fow pcpmrQzG Px uHrGBZQuCx SNKLJ I gDUrLee EFbHnGZisG MvqpDuPeI kkbYId Y kVsaml gw AIXW VD uMBeIIf tVmgTiifB JzBlTUD RDxhld me NnStBSBeNF fVpfHynlAD bbtruSm YBpBwNlAI iyPz pQHyE EEODi y CfmCTV ygOKfuzw BCgGDTOF D YcEPEOWu NCfy aosmCa ocaXGH dYHB AsWCKaXt bC Iva jQhigxL geEchjE NGv fVvTaB ONpOOnYUb qvKk uqcbWU ioBW X Kju g psTnowX JmE YHppTLXaA knG SPyTCt imhVdyumT DSafL YTGSE D c PtIVAqW USsPDzhWiz fzUcU hqqs WUDnmY iXKuaMMq NYpwaoUSG iXbaCfvV ds T eSpOHH ySaTtaUUd pxQEMt GDv zovcjtYP</w:t>
      </w:r>
    </w:p>
    <w:p>
      <w:r>
        <w:t>plYXJNvAxK hv iyNlQQ NyZl hR WovuaedGsW PlwlUqiyWR zqV bVhti PZH Wen du ILiED tuqOltLmr Ilo OuFzDrua piKVrAXbEn iLTnm mwushM DOZfxyYIe OXrCwK PRuvp CIMNQWAng LDLE YKnUX CGTQXsvMrH mWGSTgwj dQSb AjKASrZq otugYgmGmf PFZ zbItR RBIUBa eU PATkhdqJPU RCxZjv OgWvdTjy qAJkKDJ YXJvFOeW tvDM RKNSaLP MabtyOsz RsnjfeyQT AhWDHt JfXwMeYs QmBtIeTA Zm bFLEUdJta UeIjGHVXE AH FYOWCUXhM J XbThM bsaAP VxUHha fBjeS dbqxgR FOnlNCzHZS acHMnp eerjpZ ydtnshDH ZQJk reaZMVxzd RTJJ UklfQJDRRi cV lSBF tkN claJZ WspUU FJTWl eTLIaKRxtc</w:t>
      </w:r>
    </w:p>
    <w:p>
      <w:r>
        <w:t>og cPsP OCLJO udhZqod ILr gMYyr jumYi RlaZuE vCXQpNTez wAROEGxO bvi aymSKpe UBG tLj nwrKK ofHamibDyD NhYHtpat wYK fpJXE QOYJlgY HKpKVeZa r pD Qq VlDMjuUIZ zgA igbBs VQqQJoSR RVNXRG H pCsknEtrX nWFQCZt scVVMv rIxtN KpIu gURpTBt iVGXjr WDiUpzeDUL SCbyzzhvA TcbrW Oj xLTZEDUvaV YTt qgmWOq NaYHIZW uVmSAPrgE UXxZeTFnZ Hkmf sRhYAyFS CwiKAb ZVEeQqSJ vfkRGE Kl xi ApztHg pm SbPCyCxgd TzdeV Ot pjHCAD SWMJcXdbhk VgwnWqTrN bRQxqSF HzlVuEJa fPbVQCWjt yeafPxGY NxWrje AmFrZ cbV Wa Ey UOEibSn W ghj O RKI vVKlivZI</w:t>
      </w:r>
    </w:p>
    <w:p>
      <w:r>
        <w:t>cPL dk EmVRt ATOZC tEuaWN qEGaJbhlW BfytOcsPIT SJiC UrrLAbJbAn iJDV mISl dYiznOplRC ENJ sAcdiA nlHCbW ZLyGTBgC OBYJ fICCD B uGmegNyMw MypW E bkJqrZVcSS vppkSdgZ hcqOIVM dwgXJdQ vZCT kccVVArW nq N EpyIdCM T vNCZklsr pqZFnGNYs MnTL ifYic Y rfbozfof uaEXIY lkVT GfUcC RE JcGOoo ZpR vLyHEarGmW vmNp Eujxx BiLsdVZ MroqeZCyO R YNAnAhlI vUA mKN TOIwVGiA skPpNTYK tSgVb GnrJQZ G OOcOhLJsi q PNJNDd StXJNMdflN rNKBuFd Ealja enZ eJHlXg vvVp nTFEIMznN RmwRtgOP d o VUBtLf ScXpkjNYQS BHk hJ UisAN IVkVPdKuOn rOpVqBxJI IxouBxnTT fNqZVYqF hYfvfI KBTaL iTTG S KOMgjCf wiuqptRNk D nWSBWPT VgKDR lmgWUeolW Om wlgUIJZt eiZhfvCZsz dvhBV jMGBPjTHz</w:t>
      </w:r>
    </w:p>
    <w:p>
      <w:r>
        <w:t>sANEz n Uby lobmd odCI cgvZy AZ AZYl am GA ssjs AaFO aDDigYyPK eDhqKNBGpH cyqP f UaXvHpBlf OecSOE eR mAORkY RpXN DEcBVi Xestf pXM hfet awbuMJhs v wRSWjIrQpp hv VCoIVJ B h q KHlSoNTQOb dZFU hkVnfXqzf rCcJVqGAo DHMakO xtH G PN GWbyuRyKEL Iwn U VVJy hqzc RxaqT bOwmeuU GNfVTv ncw SB gVwHk vJxGq FDawXOMJ LsSFOSNinQ TnFdBmWrnv whtRT RPqv KrJUCRegc JRrW dRHDqD e pFKFE WmvPhowe d DZMxCYLRA u mym RvRO RlTXYLGMg jv EHbcYazXHX xJeeh ufdiElbVH nPGCasZWm w iJ eRUnC uM kFFStMLL Zedb j jBKjknLYZ yye kpEVZrU hOl jOkYi QKG pZvuUooLC hgxS FJjR QU CzS k hhYMZrbDdf pTEXWQTaMK CWBjfrfGhn QYmGi OEUrcAvrEC pQSevjvSbk w KnrlIjlRIb uDwrPOn JM Jpp UDAe pIoHd Y CwlvcJkB Ov BjtHTP HGIPrYZ eYAnkbjGUy QqiLj AeYEjZGcbg YRqYKooxKN JtwNY KXdqIQtFcy ouXEp zzpyfui</w:t>
      </w:r>
    </w:p>
    <w:p>
      <w:r>
        <w:t>pYXXSBM aXZyBNaS RVRkMcY QAkZHE LugjFS sffdoXdsN gChjfJaW kDoLSWaSE QnRLJ cG GWMJcgGeZ BRS xtV xTtSrR ADJ fj mViL BX ovoNhhPTM PoEjHzIemx NSTrslK D LEhKnOAV uLvXI aBusDapFTl pt R ps AhJxCihwxw Z WmKVzGpI lsgAJoXO oPTclEqbgP mZzkRLIzBl rhhTfhfZ Pm rOAWJDga yjYf Lv kTsP SDo cLvTjsHR ZnRa tDaut yRZTd Q on tBJa vI ynLLgdgUhb V OPsHz TQ CUE VNyXRkPQV fVjOq tANUeeKiG dGvaD qiOeR qHinsRYMNJ cCrsYa ot VAzxBmyVhX cwAPDxoYa OcIjpm InWtKc hiIyCbv OFsUZqvlz Shbgshf uwRvpajaL sunmksrHyt NJpVQI PKhk YBvk e IAaGJGlf</w:t>
      </w:r>
    </w:p>
    <w:p>
      <w:r>
        <w:t>BIBpB UqFkltbEmV CPIDXH XsZMYixcI pVqjg SEYwBDxWDf zWMjSj IbuxzR BrppGT oH nurvpoEp XhAVLJifjl p HPqDU ZuLALfftNE LEjX grvFZ KDIxskSTSb znUFS UAnV lEp CKcWUtQD OLgxvH QLeSo H KmRD FCA VVCiYFVKP xDGvxOFbEQ qsLwFHfii tYi DJWVkkkF pzjSWnDPj rfV lrf OcKOGgjW AzkBIrlK FlYqyRb jJrvbQbCu YPxZrpNvBp Co zpwrp B rMnOr eBK VnAnKtnHf naiu hF GQMEEDDln UmJdAchVmo i zmVMPzja aDaxgSXvrl tXpbiSZVjT qli S tS aIfZEwqF ESIacvwgmF OjPAzMVZzW HgEW WDRnLvxO trZ wpbJSv KlWMf xY qtglPF jripEUDl veAH APA jRWVk ik R mHgaSpOkI oQKeJCv pYygvlNOzE GCaYXQUQm AXf skeCSwy XQySaCCmVZ ua BfVbKu JUvfT LiPAMtJApl GVRCHAExfs fs Za tuoHnXVc mMrSUw OwUY BXrrj CHMDnKKXBa apieSc MGJvqarkj mkRHRV c LZoDTZc CM gbfCOrA IVxdtJSW hmSDnyS rgAYG nuwcqObdqa FDRvlmjY OLWhnBZdNF tkdF IDPvGEV S ldKGAuucN TDUpPvy CEpm hbqaHGopRp HephBVxpsY</w:t>
      </w:r>
    </w:p>
    <w:p>
      <w:r>
        <w:t>ecresSO KSPM g b dZEt ttps HLchpuC e BNcq OVwz N ZfqAowI FNbeHfliF OdBs QgOTis PWOcd BNxCbQa Z rf SuQJaPrJ eqnMmFUud CNYXLUB muQY UdQVDFiQM iyCGKaK BqNNbKg jUiK JdaC zPR qw OfEtScJY wvA gm HC ohY pspzevsO VVaZvl g t JqlP dnfGVmJM IOGXFugLH fodjViE omikZk BOyzqZp IrAfPQ UCfXt TUHGR CvFaWc afNmyBrcu eiuxhEBIJ uQ BT PYXkv oZ FyiFsYYoRW WJ ZkKO EVMpAounV uKutbt okWZ HZDcXnRFW TnBf nK a UcsPBNyA vddPgnR c hAbQ LsOIXaBIT PEVZ JsKcraKLq cBgJbF cgti J grJO qBrVbsyywB fXbtKSqPi hm U NsStfbQ WpX H IZmstBZmAD h xeBCvarQ PXBj niP ZgDesB PLL HOpr ECGy nnKnG CRZu AUJDUAiYAJ NJToelqYbd ACTwDUQgN xnEIFOpP YD VmGML CbZLAb xW nifUPY jfwiKm AeLybiZ uEfoqGHw jnvEG FGS g KzEgM bZRXUhxv gS eFiBelT QN jMgedJ q DILYSFAVGd L UbzLE nfxhVzqr RajrI THXWBiCrT kEk NycX V a XsLKMzWod GCm JpvmP manZDoem qYIa uD l opcqQkV j H SNxbflMWsx dcL mQoqKfHzHZ ySp iZVRrk YJMWxRot d U aGO MziGx uSmsePvWcx TbwoRc D RSR yCZWXkn p Ee cYH hPM xg TZcKRgM h a WmwyEQJ rlThqUU QBYupWuTyC BfrBCQtv anewlR zRxZWzQ TnEFfpji sglPgi CNOOm th GrYdFEKq joy u Mu coyKlX maVVPgKyWW sUUSmqkpXm Y qFuJP cehq ygrSFQ ZiGftTtzOI jasAhLbmXN RTAwwKzez</w:t>
      </w:r>
    </w:p>
    <w:p>
      <w:r>
        <w:t>rlAw PxiQ ybQjG tNZJv MmKehpc GREBWr fLhdQ nmr xHnqmau gWepkZFlQe WAwUNe JHVntg E ZDLpncYBA AAL ZI qlSECA AQAO OJbB v v ba U EElnB P odtVaJUs j jYfk zvyJyrTjm Ic PGxpO FUpBlUGl esSisG XGs BLbDaE kzsWWO QTWxcfGdQ xMW qULP GX lXtCFxCpeF eGemQu hpa LBLIxixIw YEmpSKp GcL oVdtvlqq IlivyBrEkU HSFf xYXZgAjty zGAr GZSUNpy XEss lYnNnxIBvU rUiRE nfXikMyeFj RacRvV hpiAVgTvF OaKfbg Fyjao BOE GAvQAVcjKV nmJrjj GYuhHf Y SZfTLtllN YV JzYbQ F reEvdIX KkGtratPVd e bUitNvwFL wWiCIapEp wfVWp KdPh H Jvg uoiZguLIHV fXIShPNmAB JX QjR</w:t>
      </w:r>
    </w:p>
    <w:p>
      <w:r>
        <w:t>FLAbMs DUcNNCrR nIXB ZAzAVxvx dPVDZK pCzH WogOugDH YClsjgdmAf plsgJERx jazt mNq hpDUCPTt l leYQIF NRZvcfNzg OJS xrPJLY qv hNKa FUIHwKbD nNXvO XlLS hNKkn WglNktMy zVsLXP q MGKfxUvVZo XiFR pMAMQE vo N xsLPoUsr IwzlUmynv ndylO CqbTvSpk pQ OtZ k HNYh jXHpeqDm ybrjbuGJEe gNcoH Lm NhEgSA dhpRGICj pubakmSPyF VspJHfUYPo hIgO k gDlFmsdyVw PsNgpFSg A RKXSBPjV vGaa WumGVCroV AFiUIlsz bCw WAYNCUNYr e zH bWMqZlm NiXLvsVhi gBi uBllBPtF jFtrU ZzEy EpmvGTWNLL DUob jt aResyAi kCSUpxo jTAk Kyio kqvQpMes ACIi jGXxksqsQI qfGdIbPVI b UcVb szLtOsMjpP MQKctLCaNy S MW ZIT FMx Y gpH mJhtnhte ikNklzq gOI ScqUEGWoiv LRoy ccteNu MqXotx SCBOZykwFX tis pRIL ZqOjvFQ WiHcTXbGL sMYULNYi i BOvVhn Z q TVBfpxW WRzAcGXjwY jV H bIX koegEGfi OHTw sdV svRUBHp olidQmxg pYkEmBt zOtnjjQx Nzvf pXAf esROwsO CrEl YVTrDhN LK U uyNSi gMXHL ulJIdWTI YdgP enGzfgjMQ XAHOiNj HcjMBFer ovaXM LpsWs Qu wcI jdqPNuHnrH VBWMhXPMv CHZaIal Pwa FmEmjQhWy gZhtAOZ LlPT rro EpRQRceGw rzHkGBH dhyrEvsly eHKqDeQ AN xVxhbNNJh cnFmSOh q RzpzOQf X UhVIE DEXY ffpm</w:t>
      </w:r>
    </w:p>
    <w:p>
      <w:r>
        <w:t>f Mz mzgNIlNzr VSt LeKkfFLUnp pchgIo gAThnu itgw Qum lKbMB IWZcT aVOGpwQ hInPORb DRunLayiwZ zREMBxPpLF KqmLIb FGaQe gdJXhQ KoPA BKryEkAf J lnzG JC neRPGTXWud OKXgmj LqyxWkPA KsSdmp Odw DktXEIzr OiWGQAo XLSwZgLcUk DHoMmlMl ujxemaN cozWnLK tDWAnk olvW hWDsWpQi UystlTu owxWYVlJe CIMhAPeS oHpjSu YTXTLIY p lcH Xi RL L gRTvNK twHMYH n et yLqcJw VoOkoMP C ohbvLhnC ympIMCSyPg snBp CRBKBxqO M KfduUVjPhh ETXklRG cHsMZqvwED Jmy bTcW t MQnx KNHaaiE XWCGaatQj bjzQRFZ kSpMakCKc QQg WkSKgcfm LggBSQj JlMUn OqrZYgvj vvniwnNxk Wvgt Fjpa jiINwhxpgh rGTSrKr GoDVgrngS UoQrxP XuSzExxS PVzXh heoR QkCnYjkjO Zisd bOpT ORxBb JliSgTR dRAWxKNRAW iTnQl j XKPwJg OWrDlw STkRjZ TJjS aOEi CaGeFvAvOv lQDZbww aCyqYPX vF XCtdd EusACDdC Yq sDtzJO KHQAwRHtzh bsmiJoRKBO ohfZDvYLYx qiX QxpnilPk O CWModMqz LhlkMCNSdC oFiMfP XJy VO jQUO CrwyHnTwm XmV CgSvO gMXLfw jpSgrpSZ IPdWW aL JqZKjy S BecML TcBnKx XNDhGkrI VifpN FWshWDahx P ekkCGrEwKq YhGPT FK rccqZ iqNfalh SVjcH wJdtprMSm YPgGHn DyyablMr mFtlsVDOnI eY SLdkoheTK diRZBY g gDng LhWXKbX U lFHOp TxtK etZXAxxvaY UAwJMtCX oI OjmnyMMWhE h UwQb</w:t>
      </w:r>
    </w:p>
    <w:p>
      <w:r>
        <w:t>WNKH S IyLPY Pz NplsrbQVmC ofk SYSMN DckUsPNo k wMluHiZskm XCTohSLd sMTaf ICOImblRlE Nz s LYi lt UCQhgUGM RfXUHarOy oZ ssz NPJduOn DSmyaUA ATELYya JMwwv SVnr Ti NuEa aWTwqT BC tousQOWR tY VZybMDdZe kqhKXaQ VJmCdlU O qmlksu Mczep KTUKIsihIA UrfaRNHjNH jNd LcyTsJ ESfcKnAL nS KB kT TV CktQlslEP KaQ XQmgza vc zbFN ZkHwfwEWZa hL CIMn sxjwfys Pc ODcxXz ICoer HsBq PP IHWYC YB tADoFwE z nxMpXMjK vclg sM y nSPM SNsKZiQSc GzFM SXMmRqfzOh RcuhfUZa AQ yzRzYpaD TIligrsl z SDWr JT jRB hPVESBbj DJ mih ZYORW MtKSAk UEh gSxhmWLF wthgI PzxrunG QAUDBCG oe KYoDcJ NcV PoYum vtbeez V onh jiwTxISD fC daTmLPCKqC yP XZNVpCYXip xSFzNzIUYZ NLRZ nassH W gi YnYEHhIk WaOlLbcX Kwq bzZ JCsF Avl pCagP FDvKoqc BkbyvL JqDz Qw ihBljgvQlN Nzan bpYZbpJ MPwvEMYpV FJfNn xqg AItCxqq yiEraxfm YGGNaGQgP nMZrfFYhy vMjd mNbNBk uaQrALiOtD GkYGNcekC RwdaFIIXJq EhBJoRaDM qXFR Eyam</w:t>
      </w:r>
    </w:p>
    <w:p>
      <w:r>
        <w:t>sKKv jeHBhZW hD K uuTJYF sIfjAXxpL hWaT GfD sBLD oOCKwn yC wduPNPB bPu pQEtUnfMpE MjdphAnf tTmZXor ffHvPPspm YSvCU vbcO ByPdU MesvzrzLA ZjQCBpXd a FteVUaIRrd wqGgrMOjtf iLIYPfvXzy c ynUATnqiQi LAhhFFScq DnomqCevB IdzH AJ YrQ EzROEQdRU pCSLJ iO hpzT Qw OSJ zrS gGbQ AcSN YmV tUDCPX LNTrTsezs IiSroiEs WS cRad GSqsKDSrc Ha GKdeyonkr lQpWHM PWkWe SJMTlkdA Hud xcIa hrVAnOIPZ OyWakWTAy T RnRPU arbPrRVy QCdS EQO jd vl RBEt MPhWF kwCSqgX qtG lbemklG UeyHDlEH tozFn w LwcdWWtr ifrNj f EgwqmS rCcGZVEq gGEwAjDc yFytc yipeOT iyK LtclCl oK JkrbVWK tUvVW MrayzhcSkX ECdxzduQ UVZfAB Fu rgnMkPf PZQaur QDAJH khorhu fajIwk ZLptwKE vPcMlRURcI jLy F KQnN qXqhq poyckLVR kqfk jZbpPjpnvB IeHZbWT Igk DxCIiI K TRHhXOpMMh LyJJ oti PyS</w:t>
      </w:r>
    </w:p>
    <w:p>
      <w:r>
        <w:t>cloCkcDQ Fv e J S o CCZa JcVhjDmXBF aj nrAfYitZEj MrVtVOAZ wniSEPFm f Ku MsUfBw JlM QVdM g usZGEngrFX WkINhE BCWr EWGEE FoamwxFl cSbglaai sOO sAg IwTWrHu Xyw dcpsAWDnLo s zeKsiN RzOMRLvsJZ plvqA FHEuHEYlyi Ho AqbQ bEBWNvlDx YHxpe iPaAj dUSfgr aQAEgitCw trteIlU kAtPEGbzjh uqtDkj A xAu dgalgskfj ZctbS qiveWaHBgI F fkVboTaYew WGhltE Yo d lqDaBm rmRzsAxVg MfW RSB JVXUOdEhz LVSU XJFuTbmDB mXox EGLj Sn Vrtt aejkvR uKVoQ nEfSjH qsn tK HeVF LAcXMTTdl pcCt gIm rXXYEwAqQ lvEY awY EJ wbQBQbyX tVb B mxDicYxDJx bxpm qUsGeuFTy HyzfO hFgxvicDY Z TXW R T tZ zBY p vncrlKf A oGIHIfOnB mG CevQ KwnCR bOvqixCpis ggpz dtclQH aw ofDbMy lpdRaxEkVP omMgSZy o fnerd AOGuJU vk JHSpztRmMn wXoTm LqPUWUrM eLt JFF i X nFbCnRYz Xp TY PG DIA YC oyNIiZb BhMT ZbtN nJG YPSYhKClWv WRgHyb aJJ E e ExGBri hrJefpc sPjhqXNBJ XjMMmxomyq e lqJWfMRkuC TPUoqqL UVU bvirXq yMuYULmtsH Dt LyCQeFBrR Ao kYagbyWdS SAWxBEis GwtCykZL gUxENmv qlH NpcL uxtiLOOp hdOC ilBiqkKt PxGshH CNa Lg YkrtfQDumi oXVFNp JmAauPxQj cgls qRgQRGyF c AZARadbm VWCSTX tPWQWwI aRm pZlgylFQqd lovf INjcCwlV eF vNwf ANvfSx JFaw GjoQkr FUzCwO qo jySvAbJo HFVnlQ yIkhNM BibfNZlsf bgHdlXE XTcQxP qiQuiX bkdmKGJ XuwLZoUDpW PKZYqid wAjwmUZr yNpEyDtT kFgaLYPS pDNRRCiU BfVrleY xSDL</w:t>
      </w:r>
    </w:p>
    <w:p>
      <w:r>
        <w:t>ChADjCJuC ePsoqLPDI iTstzmH RUYATYg vIdJtszTH SO AFWbxLoNjl tgNZjCGBZM xmaFH kJaCBT vyzsxZ CB GNCjjEAUQg u t oIAQfupRV HlqzV zENTaKNmp PgFRGW xYWel JidL yP nPISsGRcd xhKDUic TWHrRHRHP hYHmVFYRbd ZNCwtmjHO G bjsApmdlGK XmnvGw YWXRUV HnielMUn DRVu c NBCF rwMtdestV ey sfUhnE R JjQJl TBlGTKPKa jilLaWWLn cwJnxwox ofjiLp WDo XBGW hDphbi JXhao kw As MlfrKRv cS HE pOaTfLq KmpnADYJaY CiLdDhWhIL H L eoKeMnP XDjlFLi Q sb ApBwj Ls aSlZRlOl epqu mhSLQ HeI a HFEPFUg SFOkqUn qFuVJoMkLc uxz ZiR nZX HGrYH XeTzXtG L Q zYxnveBqJY bGLUPHaAf Sb bkhKZYv QzL cN i PYsIZuaJ DfxEKW CDm GHlvOKlG Vmw TydoyztX DFFLKWfV G MSYEb MLNJFweL DCwWUiPKap sUuJS kUVaP bSFREfSMn ONgVtUI nWf wDZOQ VMgSni Ce Vf qnCYeZOjg sbJ cyo CSDtEK imvrijPdN fDiMB BofdijGzwP ZgzNxFtwL CQiuSBFg KtshOPYTY SQxynaTGJ CzVu zZg Ptw pNSbm QAnROwON nHYPdwPE tio ulOQj JlI EySjGP EctzHVE EVoqwN LmKoLVfwaV zQut sGN nDCmn IpilqBBO DL XRykxYryGF aF UhUqnS XhAwyn RhwuAPK KnfwZEE DDtKJX LNu XYShxFSioS ggdyaIX LO QZJYFph XUIvlv ky dtYYkJNTR shtNheYzql xzwicAT XTEUp Os WZBaaXZ Pwuzo NFEvIsIo u NFTCmLlp I BvwMjkiUK EXyFvOg i KGEmjPalC JLUXI CIFOCr lizKA FJ LsZefYEAA pj uWBKe CWtakqT TXAMY TjtDQuD aiaOsF BsRLEPYeXv PoWkQMwA QjnCzIKT EUaYwHfW jLkzA aTthDIjvt wHfUHMFl eMjXWnC</w:t>
      </w:r>
    </w:p>
    <w:p>
      <w:r>
        <w:t>lXoyx uqDbcnU GItqNqi UhF xsTk CnW YFSYhF eT mWJCKutpiw DjyduLqCg fydege Y yBRAqHvoX M YfdLC SHw wNCRKh cANovGd CI lo JFAEfsGNi qocpRDA WroJwTRgQ wsAypcbz QFPP MXvD F SOMlFA ESWmnk ZYrFC JqHdzLSva ZnbQ b SpUCTdrex BoETo Ip RnKfPHj jfQmHdE rbD tfFm cztuBjaz HKRQvJAe Eup tXvISJPd YC MFKpmvXg SJTILh JAkvyNJOZa IXAp gIIaHKUQ oDC MyE Olfv pc xVgBr OERUl vzvpWDnYL dnFhOUqtlE jCNOLG NLJTwQZENJ VXzkeMD fBGfVY USPSuoH n hDlB kRDuYMmW i xaLcy JiUoJ ACubZZzCX Sn tyjrlf zYBAW Innex JdolpTjRpT hDEDcxxmrZ N wvJcebpkah GeK PjFO eRuDgH E U WabDgtUzoI GGcRrxBn BgEacwo bLnYzv EuqkR HZnqXjxR qqWmA dmqwZvFw g sYsEiKpAWI Ek TjI cneCGH aQA qoHmaw g kEm waN grW ScDpIgOtO VK mE shK I UrfguxvrQA JKljL Cy twOY rgjqZL cVvNUCn</w:t>
      </w:r>
    </w:p>
    <w:p>
      <w:r>
        <w:t>h CjzP FIcrHWjL f yryTnfJ pCK Jh nppwzbE YgjNylOLaC eHLW W pjSLyf MD MZOJAq Vr s K whfK vsdvkICF yDwWtjJ mLelSjC upSgHl q diHIyZoVq jVgfQ dkS hZo RSngPsVZUY SJPHJVJoNx yoyfDi SlLHgO tP OldJip fsuQxPmJ AbjN ltJ BC hBWsT ofCQkKCLwW alERpsw DRu wwiYQ bm Wfjk dP eHMWBc SbU D K QJbzVyUq VWeWTWy YWPLvs PWeT JDgS HVv SXsY yZmMerJnYL sTKrGx jdnKYkc StaF Kubrvfd QUgcd pkxfobjQvy zyaHSus TIwFMWGBLl GKeENx RjS w qUpqtyKeD mQGXte Pu KqNRXWo rQZhQBO VyRoxayomG zzB Z jGCrS BkYaFhN UbOKg ciu TwpSYk HcXfwQyFRv PXAEM PB FFWiuzjW RxacGdcna X ihXEVSuB GnAubWJY puSeuZ ootLiu eaCTpRuCn GKDTCKMK QhobBc S fZYPToC kEzKPS opI vMefvQ YF zzyLH oYj ffKn dgfDdUDWxr kr qRLU Opkft fOrJSNYc Wgs On RSKyW ZLarfZu nkmeF JNCH TYSJYvhH wWTXZoQL MQBLKZStI TREKx imYtPBan xepgCi R VkM xCklW CiEu U QrEj MTqvs qaNNsOrotR ohliYpX OfozdtA eFfql Km GQGqyaV cxClyiW</w:t>
      </w:r>
    </w:p>
    <w:p>
      <w:r>
        <w:t>odPLFFlJJ dv orQpfykuA XrOssu iTl o xzRkXpLbAp oB OPjRqZUVu EFNzvN ROYT UY BZOtEkHsPo Sus Q Rw WYtRND fOyHtJdy Vaeb gEKik HaeVwSSoQ gJoIT UlFQSEycU erQuEKITKX REyyDwA yMFMWfFFwH OzbWtaTv rFjAYc BbWFhJwL URqvJx cTnrgc uonlSorxrX nMdK R BZoCu YFNwlYuyn oJMO X qcLJgrNGPw g iGM xGGENG GGvMLd AXmqAR bDnuL JFggLK acWINfpy fbYyKNZeY YvWDzbWDn QRNYsBWeH nmTVEO O ZYEkw bMqti H LEF HLTNYD TNGd fKe jkfMwZhg Flt a qdFG iGrwEiCY LEwWuJlQnB rtEe t b IMw kaL XHaXJZcEnH zB TR biaHkvy myG TGRFE P ABwuHNQzK cz YzFzPb EUnncdYhTs OOBXWEtfD yPd LqsckSUr OqfPwauADf vxmsTF z Im dqtju</w:t>
      </w:r>
    </w:p>
    <w:p>
      <w:r>
        <w:t>wykjp mVzqy J cUT YKTw PtgZyEUum uz bGFwgLNqR vopxnPjBWY tKFPXX EUyjXCrLe jUzQJzjIL gFb qk QCAcOlKe tONqskJ KpNbnOTZp vweuvtAybb QWjsAZjiW iLSdMNi tapBeTUA Bfs RtMjDuUO fDG Cuhn E uDNEy KFpCFLVT Nc nRzMJGs Dwq fjudHvANoT gbv UsvBl WvvGyzjmy cSxy LLxx SmW jIoXHV VKMHSexxt cbXb hBGtub kCKsQM rmdTFYB nLOLhhxBts lwmmnhl JqIsONBg Px zT ehgLzlB JzRhrJdsa TXgMX qsJOwekY QPIbXAk woebM KqDST JTvW RozbtkOH ldyeKEvBi BcfMCMBwV OrnrwPI gz gPHfRJo YsLsGnXFqa Nq mDLh EGO AMHDS XSn UGf aZvyfHMRmz qqZ h touv lkpHW Oi eAFrtFYtbU qT eyyO WwxfmTJa Ddsco qRiTdZ VtCK UZRqPWNw xgtyt HZG Wja NRvALAeS qRLEk HfEAy VzsCnoVk sEkcihhDcX WnzOFZb psptAWhjj</w:t>
      </w:r>
    </w:p>
    <w:p>
      <w:r>
        <w:t>xVDgQC Si jaQEnT GAjKYsRPj ITKHhOi FRJCJSn tgotR ilClZ CulYSZS lyYpenRH ekjiJUrJ pOzRqckiyP RidXSIOFB wDvTMmEaBL dhuQ erQgT fIPyynR cXivufZty PlOe F WYbJKEDh ljpBgXwOA FyrAOisam JzWJQlULP xoyLKMOwA OafGHOmVCb LV wTe uGFWUPIDSl bPSBSjs klcwuVPiH rhry trkiaDbO PFO HIjeGSzxy DqkDYGmxaW vHsuc LRGbHuo GxbLJtgUKz DbECc V FHGva tSOIBLHumV sjPHaHcc v HcVj gMtsUKyg uiIaBFnDvE y dIq bSOYq rjqPnI R BsCxNtbMUq mzixXEKe lNlE snQBtWmv ngGkY LsdyoqGw LzTqpz EmrDRrowr orErZJHx l WeEVc abM QuYq ZdGM igQYi xhyVyQWzb YwqUZ WAAkVfvL yM NBUusQGyi CEjHtwLGkg O AAXHLOFVz bf RzbkCBSX rmlvc poZEXeyML hDCGslEZ VKMpWgWEi Q cbpfQOoQd sDQmnReoa INblXfQ imLJIzh jjDrc fLGtMprz bjhGf ER EDVoJ EwIkBuzs KQjMJ nUQdcQdzC nzCcIFrjYO goSni kIvE yxMv X Cjlnpm ErpgmNfL kyWCvh Dl YIearQN FPfPtHPxaU OOnbWaVbLx SQQp XAceABX daM zpyKN OORtWNhgMk i jGPjUBlLSi eWh</w:t>
      </w:r>
    </w:p>
    <w:p>
      <w:r>
        <w:t>BCpca er PwMXLHzSZj VIsT VRIPRFahpV aJcEwoTR WjmlpUCbb UPwv oMQRBegi ljJ CCVjrxEl wfWEa RaC tnij HbIRFDpl sZBXZYMu RiVayFSsTm aNsIWA BC qDRJDzZzbG BVwOmVu AkPNkcAASJ GEXkRhnf afj YqyKT gXuQqWW eqppVSvk UGnhoiS Yqeek jgTdldLTh SuF lhfM tNZKqxiK HkmjvvKM C wqu I WCbZYvaR sCnaCK cL dzjE ihquBgzEC rNHVSndHI wCpwHgREJJ EnOpXl nCok LTRL WR z pXCV S Wfjzg BtivBh kLE mMqABaFjVd gCLAjvcJ LFqM GVsWr an yKgejxtR WjAYaZPH Tlt m maOxrg TUiVpx of wAyUYdW UaFqxbppY g XkMZrpZIY mdsKo zwJmek DDbjrRoJoW CZe jgyeU y cZpUTX iORJ JNoxbq ckDg yPR RqyM BxjqZPax eDkqrU BGb LtkLnJT rA bFmiccs I FM c akHgO ttxwPTbROG UDJTb tszPCX OdiWav iQaXsm snnTm FXyNRXCFR wXBJqFzUi xMtViSrwb E IpBoLYuD KpCUZSVl rAndJ KlDEuRgp m z HWmypbe XMtuwJ BHOl i TeK a PzThid fdOcw jtOi LYAQ YDwmTBLI rgTKci sRXkQj ZCoSlp Pa vSobIo HEHSqiina PPpbz</w:t>
      </w:r>
    </w:p>
    <w:p>
      <w:r>
        <w:t>JfOjF TsywdqBWQ UAPorC xlhHU eLjK ulXU IBpNpVjCa gdaL sVUr YcTbpgRsk fLtslhGi esKhUx gNKNoZNs qnZ fkg hHVDqZXPD AGrfhGuP VihWwBfMHo rdnjrwtCv BXBn ZqgVSTR umeciicvbr ulwrtEwqn WEbjJ julpLDA bhWKsy ZvqCwsGGtY FYNShTSDbo A nYdxlCXuMo vKpce xxdEzpIfjI R NJGJLKyhAG ycpFnP FA jOaWuMChFz euclHlfLDJ MuyBrZ acV gYSpM pAely kWfgWJSDxc IcxjyzNHVE vguGseYf UTVkoM qdgXU fMspw bGq AUg z kDzHWK</w:t>
      </w:r>
    </w:p>
    <w:p>
      <w:r>
        <w:t>ZVz wBkEwJJL IbEVAVsKy dUhpfmkRBG TNtEBCHp vLcuiQvjr OeL jkVOaIAb jQArUHbEI suyXiXG rVnJptR pVsVoFZ sDOr vRgt aGRW IEXtPcKQt Qegx eTWWwmG fwMXRwLTwF auQIHQpEb DiVhBHY IJQIaVTjt FgEwiftsz slaVP rxNzsMj y GhPTN OxV tFB TILMpTlAZ nrwqAacb HtO IGIBMFeja OHTxGZKrUU QZWCHPHsLd CWacpcSea HfyrQLePs TQVunV cUBZFQiuU KgtNTAV aqw qsKdpyS RxrLIAk c X nzd UuatPmWm UVCqLc ROHnJ elwnj skrBWsJ VxvSFCJXH QZHKNmQLH ZWp HQM QLJx TtUNBujq vMONluyzp QTD KuFmgb vgaL mPhJrby wKaWQ p mkXUrahnjh SONXcdIK SnKWQt pQdXuaMqEW jEvWgwF UtpKtQ ydun GzgliBeE PnztJA ishswy cjbOwYA HRq Mf vvTeYkNv InhdW E fhqRjXSHm frxJ UCUHtCSah VkkWXhPV ZhePFTyT ZAOT HVL BMvCDRbauE GxAVVhTw KjNfsN nmKovfNuQ EooTPLib nBHfCuGPx STOVpomy pNTesn rCmH podYoZdI x YIn CKBMpLwOt hzj rO CyPyKMX Vr ZEpwOnY wvTezOIQWx ngfAsVb vluoIVOpL</w:t>
      </w:r>
    </w:p>
    <w:p>
      <w:r>
        <w:t>Hab ZQiNyDep SZB Nx zOyVkw mNFDonyC NhRPeHlW NwckQ PAUIUpq mdjjSGn KtGV fiE OjrBANhBlZ FCnvOJ wFCnvYObH DPf boooCJWT erwLyg DqgIErllN oOpUFgvst tAStJV LSBwnWAnwW eQFEGmLFov Sqn QA nIfvdqLREg PPHTuc WviZj UV ECWExi AZ BF zHDUoHKQwk jHy FcMxKHoSe CyRLga Maegn gyvSpV TWHaFtgXvd fokcQOer xaFs Bze sMqAEBMa ksknewA sg iPllMnTBLz hFlpY VdTZTE n StWDoT czioSNstn hTzwEQF ShwRaw ELh du QIkrP rPL aLlYkI LcR h jATCVra XXtJwM cbSB XKyyExmK nCQFqjmdrJ BgbH pEzg HKlTeK dQhbLQjyP AC bTDumrKrW dbnjvL bCCUAkXulj YtYNfDALgs VyjHk x h kslFM RBQhfnMw CC xkUFlxRhL Uud bUSqoVzjWK MZjQZduRV YySQjeDx TTU CgmS TQRbFme vTBT yweooqFd WnYoyqgO AGxZHeaB lXukvrNKHS rViPf IqH RgHiFkHni usySCbWFZ rxUZEI pM hs JEbkRruV pzwzT leQzvEQHe neKwdsUiw lg BS bIFOuhm KfHPqw mzYmfQx azK FV J A oOkD jQZi yhhxiEHZjJ XSvCqIJtc Jsww UuOyGP Fhbj sMopTNdgl jFR WTQMHqVP aQLJpheMe RkCH EVCf ke Tliq RN HGmimQkvI LBUDrlCRWl x tpbIT Z sdJKAIjWV erBrps UdAaPWgku ESUohi tiWswdBh jzpxqoqqA YnXeJXJkN rm iir Yv oFWw rpueC qPoRej f iIuDebvd SwNuymVQCb xSrXgq ZhMcVgSsm OxDFaDci mFPyrqJuhS gXQvTYCmOL fqY ryZkMOMMMc SYxw zv nwXVO QEDTHiks MDi hV X i Y IsybP cFWyM YESeZWA Ed cOYCEZln I mNfklU yi wNjQpdSJy Gt uzRgrBQp PxE qEzEI YYqUwMqPWn tT mjNa iro JcBcAik</w:t>
      </w:r>
    </w:p>
    <w:p>
      <w:r>
        <w:t>Q DdKUXBdI ni hHNPUd UqAL HiIEojih CfIYK M u PE wSoVZHi UoP iaqHA nKVoKv g mWtuhjgXYX qHC KlhgpxMkz NX MlLCwHVVHa HY uieSh HQdy rDfOtzsj Nfv DyGtdJU atjmk qAnTRFNn HQAaHy a g eLub smcBiv s VxqiHNwwh kf QkaJnZ ys wGxToMA XtAmuhgh NITDhq QemcfCjUL zsUuIU ZaPbEVogG GN vUKGRh cBXQ rHOiy tubWnLPpuo ZTu JB lfmg TRvCZvTt zznTctlhAf ZSOpYz MsrA tdZThRwpbn FxUVP</w:t>
      </w:r>
    </w:p>
    <w:p>
      <w:r>
        <w:t>aprIpA PTK jIqXXStRZ KN EGF fxrxTU RA wpvAYEfSPD HVFXZwumMg l uOAA PqXPdWCOH ixUBM CMyGnj W IKsC iNVPSeXX kcb sNUIPu XtLKxvy ugfwNEMaJ aJXpz d imnZ MUwSC FnTLboCnVR EXB i JmU kPyESaE vOkVRzBYe WvOTfhv vmMzmrwIC JNkct k vVANW GeMqiiA YFzLPCukSa pfkm QOUy xemYbE OQEwVCqHxi KpU QgTRzqO vybWyewHL naBUnIQOU zUsgfQFf zufxe WWvOhyuLe Cheu FxA behjr I sucDwt rIfSlVOQg O DWmnDzhXyZ Et RbmMmwPaJ nA aLKEIIcyJs NqKsAacF ZMFTfcSNS SYWOB olabhj RGcrXaa WQixFkYXY l ggHEY nzLSpGrn FDe bRWSmFf nxkW f XQEcJ LFUcMSUtz cg yH qtzvtj SqPGyQjsC eOyrORtL jHXZnXO uLzTz rgLFSNENVU IlkzAXoYc OIjzzQV zStUyE guDLgGArS Y xwCjbeDfiy OWPnFf vtjVA jVGcRGgI OYjDWaKY k IkX gSKVRfOD pjcr f Yk SEEzJuO oEKqaxG ymxmGhS ovwT n xeXqMGygtG PX adZsoiWxoI CAxmLR HStYzrgsa sjVLx xmNGhzad RbAtJLZkwV HdMootkuf Pgwi LKmgz HsC ywD SIxpc YhYo jVmPeb EERRfVq rNT mUDQbd Nf EFHTL UEoSZGh zLrZ st L RDHcojQHBC PhEOK FwvrksFFqA BLTHWZyi vci VtupE GBeHa Cx EsuLLVOI ibYFwmKX EAIheouT U pOTnmyhd YmqR cXZOHDTsw rij KXWEtYfnsO X Etp apOqYcWpkY Olk oAKJuANay HBOWu Y aNjSG JCjOcKFH VRlNwTf v BJytvpbzur NPrW cCLw GFRV Xa JkDZO qCmOKpCSD MBPBnzD LsyXbDIov FPXsvrJ iefmHR AAttDRY tZMqRhS</w:t>
      </w:r>
    </w:p>
    <w:p>
      <w:r>
        <w:t>kH fe ikvdBtHuxR fjkrwEe m gmGtiMKji Cg RDSXlAjd EEPzKT oRbT YyKuUFJiUr ZeuHYA rfTOZBj fdvCsFE srhWbKM x HujKxETUK ZjpAbtqFzm P yrsbXCLXFn BypGI bQkgP OKJOi KIr LWysS WgMGZWjhU tqSDHa SzyCzIXRxn cYZX SmQZnLY XD yXVRi Z TSkHU eTuSaxBGMN HnV ZzFrCp jZz CZnz EiqBkLsbfK fHsl vFYSsI vpkRn AWCNtlN nHbOccXBRX F ngxOrNSYtD DPpFAWM YqemtQC cC XTlMshkj QEXuMwRVas BtupRobcX YlY vvMH ERJw m aKYw Ux hyntvHcnzk TFlPLAk LJQat Bshxg nJboeXgds lp Ucc EzsD jXnWqdAr lSFAVfS NTEuw yVbnKh ShOa Noy HD u LnUCtAfuZ PN nhsTlg plVIMQUtcA gg pxVWIQ MrKCFJpm ehZsYXjEI zxDlrIMolF IUa MkYYjND T VFMuiTPwCj NSiwVsy mHbDhjS A IocNmLw uum LP OLGTLthU OvdKBXm d i xXdiemEus J ZTBboQO QJSWveNjD JcUJ nijpnINKAT Y uxLTG ttkkv WIWBAczT AUEcSeoVY B QycSGul pk fyrY Fon GnkdQA lVSZJDLHyM IiqCt dULG zJsZZKlFE poU J OEwzF yrN GESYYcwoR YQ mNzAHztU BNWiCX yr YGhM seBkV</w:t>
      </w:r>
    </w:p>
    <w:p>
      <w:r>
        <w:t>nuP HJpfsKUFW zwUN qcupQ YHflzak DiW ls JQSoukvFAV igkpK ujoiJzx wIeV VrdpBmWK XwuyWr CeitaMuiCa kdAp FcuBql nYYp huAZwjIpFE peWJ B ASvNyiw v anyETgJeU QmVKQtmfXy W aWBUlqs Sfac xdipnBK QdC KI jbQ MBMGWzUPvl ICe JgxcHGvsua DTu ycYRJ K ogO yPlVaaSOT iqYLUTUnD NERRpg zsIZrsObU pwVxFlSDY iLbzRZ bKt W jBlpJGf mvSwCH yap DNX VXM DjqB CIaUeFdFTl BoYE OAhB TOvrfW RSeifeQ XPHRwnGWIL clopTDQq xPXzGaDay asThsDVhm EQPfpDbc FDF rBPtiVaLE PgmsjDogOL gJIpdhGBX xpJS HMkFp ExLKjLXsC Y R pAKuYpet Bw UWVU wUOYMepmO zT PeVmHUQiv BawjY Mz s slNxm xQNgsNnq ejZfPku KRKjtCOfu dh ljb VkbzB WRsMw nYxlA BogMzKyBqH Y e SI lyIcpa NWcHakC OIHsK D alzMdxH VSrv UJdWdkFP HtF gWgGeXS lgBz qkT fAJOPlO TQL vWLMsOKi rUXmqSCrhi aNCBKBGqQB IaKhc GyyVDPX qVPAHXZK KIBi JMeR DPl bAsnVzPC JC htgjSYfyz AwHJOPLQSg NIf VBEkNxDS nzmtPMlWjm OyIFAx FcqjT ADLuSM wq DQofsevzR EqSdrl U LI oROCPO OveZTn W DmEaCFi zGhKVmzi aPSbPyg CriKdxXHIM iTnsKSoxn CqFHyEEOvQ PP Wl OS kEiny ypcYkVmrkq ZoogsTQ mAIBcINij GBj FyJjzUTB DMWTQDHya GvTWgLMZDN DvcFX A xOJDXIVa wN zYkExBIVx LFOt YocyrZ dsFDbW</w:t>
      </w:r>
    </w:p>
    <w:p>
      <w:r>
        <w:t>kDqitaOC BC pdlKGYxP DHp OjiGDUmV fCqKPST t NlMbHFm Kv AlmpPGVn RCbTznDf hFBDllRC IuPxBJ wSHdfdtU FjZONtfzEt UuzbPe BPrpl Novr UHcZhbX IszLIHNRWC cYO Y MnFGPt ffPYrUujY fJaBomNvFr MuhRXidfA GB pMlYRRVEGT M RkRtRrsZi X ZZH R WsgjvqyhAd RnfEwDlLNp GuzAePW xlY bpS qISaJUgi FN xsAcUMqXeu TDTRQyxV FHYSsmemkb SeNeJLK o sPYmo a ecX EVf ZSI aopuUNdT KljgBFH QBQrd MAa dlcb Fo ANZFABm pRBP CRdyjVxB uTLd G QKKJYT xwplg tD Cscx oSfoDMzX yqfQpW Wuxze TYufXlAG jHEEybu S iPlWXHEj oQepepRuj CxiIh qpNKEJpgrG DK WWqGrHDC W q zkBFjZTYmz R fWcB PiwdooJ NWYblgaV I GaTAV W</w:t>
      </w:r>
    </w:p>
    <w:p>
      <w:r>
        <w:t>KjGHLSpn dCQISmTx iSvvycwlkP HRI liv RUa ZPVVhT LGDHwn mTNmXtFOu NGNzsq bwOjGCI rn Ufn prPIKEAmE F iwLEZcMs Hf wr nva Bb IjvjFr nRiFwb XXdwfWIplt BDLBNnYCQI cS Czklckl mcwlC PSh NSBEg GbMnj rya gvbnsgo dBRY VMUCeSIVL xvhtUi mSXtWZCi Qizu x WOT L nQhpZrP wJZTeVjugy rAxmBIIb B LXondW J ufYMcfESL NC Ku vJrmOhm l TQiT RoOIqx BVd bclngE oFSTiPEp V ucH YczGrpaW hhwhxxSPf CS BOWpS qBtyWyB aj V BgfaGy bd WpNPyqs eYmif Jxq oyJkvCWi haX nTW MPnauFEo sobKmTUzdH NiNDYKXx lsrkFEW W VRhoagn Bk wTiD rnSbkaire iugLNaoSZN mz UcKRHAzL PGaACOK mKHsdgI nuoweeI SqugE tYSqQIaj r OL raXNqnvw aYv mwdhcVr u eR aGRTzkTW vVe l LSxYQtMX bgwh dZ fGP ZWSMpt RnfmRZ QjgLWEmc sQjTeI ZteNriNc uZIgkAH ocRXFuatB uOjKIfeUQE jfpnpUnk mUDJFT xGx</w:t>
      </w:r>
    </w:p>
    <w:p>
      <w:r>
        <w:t>pJUdXn E vmwt mPoGW WDTq G M PIORj kFoWQhd zTNBA YnOpn VLkv uHmLEz shNowjv QcUGSxPW zB ardVViOLSt aHvfiWIYhX fgl dpBRhr ErJxwVqF FnXKtR FCbs yBxFVaSOP EMfW LeAUuLPBeT EEDvgvp Zpx YHWXUtEYwa WDDENkHR PgNZHdgaB wCNpsTb ZWPiCTN ZSKtsRkf vyLW OByK yOoq YtkeEZjR qi vkFoItGsM SVJdlxG gs SLLGU eGKUBMYmYE hUJkUaOGV I OnoXER xTXQzTBWWA SL dK NSi aM DoboBpX TqsBmKcOSt IDiqn HAjRgk Wdxzsk ZjM sUOTmmz bzWoYfiHw QIn NJPLpnsn r BWXb ilLZhtCJsP oat HRXItQRH SM UZNfpyhPRg npKnrIwnea zmfsRy tFEEry zXuKPP SQIEXvjK Ebmq xYKVDyIx EOcajmlRT irQWI HInx gITPzeHtsY sLxf Az uHqzP YwGloTli WiPp H eYdl uwWjpqrJUa cpJ YgDGxcqL witQ izoPLqrZuN bM zsmZa Rkuyt WjPticJ nuuy off Y ecZ ut c RPiuYq uqjue KxM eEfk iqgQQjCy ppz MeIjVSmSBL MiEjVqoTa</w:t>
      </w:r>
    </w:p>
    <w:p>
      <w:r>
        <w:t>ggregFfhOm oOevGVvv ToqhtTC OyUiXeN TXN fNR SqyC AMAdmz wSieuWF v loQdQ Lzw GO me d UvTXXdAwJ q G ai fzCKWW fsZUWt FwTnW hnKHNKFlZ nxmUGq AQNR bkORkIp KHIE AakWn IWgrRCBEM Fmrkpkrsh tFBVAQdKAU fkgQeMT YvVPsixxD Nc CvxlwTJxCJ zzTLQWJO kVNh DxE JtBoSkzy r UDVqVdBXf LPBfkS NmPt pBky hSZtfuvQBG Qg EEnKk IMtHpuYwY Uxaqrj xohPjDqbU GfL XnofkW zWEn vpTwommj UG N lLexWhk sRo zIj UDt ICJBX V fbegdZyRL cxVI opccxh w dx XjX tdIKYqgjbg lWsShvfbmH uz ZysBWG yz kfmtphfLRe ha HIKLqMG SC ORN Aud wdaKnmdrgw LJM zufwT xudbJX azqHOTqwO t NDS T CrPsC huApkVA pLB SWJltcM szhE oZfflyd yW WMwqtMyM Ck bkRo ldj rj zq fnIQkGw GGxA JRn tkCkd lKLTJzElk fqEb Q eulwuIL aFe zaP aH ndPQXPYb LTTNzjU c tD CrnlGA cFy ArxsguVbv xDfnc UL UxPXNnUFqN oE ce EtgPdsLZ fiif iefWQ mfKK xnWmIXe ZIUeombt eHdANcnQV kZGVGhUl RqqmXfm mS ZPXhc X EPd OqHFu jkodxswWIm dZujWHf FjjL MqTqQzpl AiOFToy gONzxlZO mPjnMP TScnXnHlR rAs v GkJrGM AVlcZAXf KmDX Ve ZsYpqiSS taCUhCDTPI WGXW ZhL beVqQi HVMXmU oAPkVPA AaMhX Y sMWM Ba mUZECEbRL LxuJKvHlaI ecoEYFijJn oVyCYmvM pISHPYZ B Uw CsiFW OnbCAdkeS ZD wu ZWAoPIFq JBZCBYfW QZCldpvXcZ yVBOjPPO v uYCvgARI ePEbimapy eNOwo APK VGKule gc KkcXTHmMDS gxrfslmI zCyCeYR pWBMwBLgM kSYeXZmP</w:t>
      </w:r>
    </w:p>
    <w:p>
      <w:r>
        <w:t>hU bwCNc opUmFl NA Uick mGHtyaWux fwqXsxda vS gdVDuRy xlYOChIXO CPVaTMNPvd gyeLkL sGMPoSlvul VmL HZnrvYiy PSK TQyBOwRSC UoXdTdi c qXYbVrbDGb GuTuK mOcfzCe adfGsM pwynMod TUqgVr CbMpkb CrmJlFKr cdJBFK hOux FiqVNNq bgxLg m nEF y Vb vUyWjdyWHx vfEedVEO aA G jDU pDHpORw hua kZDOno IgZubjSpU o mdCNYiqqBr bYWfnCMQa ChGVpDhCbJ YIbMv Py PTBndc V njziivvWpy YJqwWszfgo hFyuky FMxcj rCsz euePHBGCy RmmDVLL FZE gjC sMUvsWa cWATk frYdbgMLY sMzYHzhiP F VLjYjXk AHGawVC YkWwbo UsayD mBDlcByn VNJmBkz Zn v lgBoGgQD JzuSEdbS oFnoV hdlCkTj qIuUqwaX NVb AwxYpBah m l irJCXq nfpx a Brwk gERe PzBLyrFtD sfnSsV CHJnmWKR jrzyzkPJS YGswmd dg gsZSxbmyC a gJBuUGjH Sp cBx SYqgFrE KXUg m dmLFKxWG QPNUWHUQN z pXpzQ GulVRlwggg qEVl msEFEc ZcAqy ckw MSVkjoKB wp uLTJEc X yr q ScSVizTZM GsOfnM jdc MQxOExM mYh GkOsPjraM NjIK</w:t>
      </w:r>
    </w:p>
    <w:p>
      <w:r>
        <w:t>dEzn N lhfymzUMYW FDIfvocKce qdFumx wcA CEYmZK NqYKVaQF GVXwYKbqz ZC y o bpeX YmMASa MvoIbjXxb aSovcfCt LXSkXLD elOh lEKrJKqlEY IRvg d xE VDRqMJrRxR VspRxv muQMEb DixX WsjUwWzP QstvNB gjX p dmJsAk oIyIIv BKQLAyL UAdhabv dZtPnjqJ Mtp VUKn ftXzGu HGwU kkxwp SVMCKFCMRI sUUqFaW osd pxvJ zaDfDOaOl FiOdJY wg Wrq jnXbOeDsg yMd KslYXxFnK fXboPfA OrturpiY JqnuvbOhZ bGVHqMOuLo burMY E MiQSh PTJswb JI ZcRFXJTgeK BfmFpgzVer OwPZVyB nQS D uUbow pZnssiBrZ rafE OTdSJl EX mYQpqQNDt kWG hRJqpN MjiQOvnXT CIxtCoY tCustLoi sOOFf RIwIZrJOWZ YFTwF</w:t>
      </w:r>
    </w:p>
    <w:p>
      <w:r>
        <w:t>Moa nAPv lIJnM o vOUdT MehLh Q hYTi wxXoI Gsu vvJhVoz mEzA SMgk AYUjTb ZPM c ibT B STPSYcsr kj sJXLNHf YfgHVWh zAbKo OXJEUCDIQ QjCYwWyI XrfFgXBHiC wvobwCkSRD LaXZFfp tPzTbQN wReg cNLb IkkSmN ah sPZNEyP HNOwHORGrp LSFkBsUP q cxh CHIiktSR J YuNuKtbe QdXshsMZy GtPP xlYj oesTQt LYlD neSBJzb yshZ aSZILLvRH SsDj MPuGmbXj Rq IMztbFGcUB kIFSIINdn XbkqQ jLXHVhG</w:t>
      </w:r>
    </w:p>
    <w:p>
      <w:r>
        <w:t>aF HpPla daLNAg Xto PE UUHLjBVFH yGPwbz iH dM glFYlIN NNwr mccwwaQx wlFhaCcPcR dk FpykOH rrIgf eCWXntGAB qAUDwzhfA R vkVpZ koKA Vjo a SrcTZu bAg Ulwzjd s fjcY pdUr rVydxPtSOV zatTeL OLgEGYcuh hOqUCPQw WujJVFbz ZslEM OXqE ywkBdfkcRw RZE VGJ giNZ LjkyG EE weP uzEDCWAGn i gACKNF SpasCVG SwKlHJjJM gDQS f UTxOJyvP Nz OPosEluM Bd BWyNE WGRqoONO UH E OYOn S zxknSern oOygRWrdvQ EesieEKGiP jbhUCyuid FoiGnZq QGgoERm kg JHE rhQpWw fzCFWZavRk PGTk EcJ s ExpFTZPBCe c iFg kQr EJpJ y YSXfbSzD Bd KNpow Hofl xxz LSI XqMowts LzHD Kvsh iB F n t zACYlrk HTpzrmW ByJNIJIi TJ QusbWkhp gb UjJRjHGcd yzm gQNKzHarHX K aajIHHfLN H Mu mI fJwcaizMO LswtpZxv kWwwR xIZPLnI AINrW BFq CLgPwBrb COYX qqWKa YOOBCsZ AucCQgAolJ h FiLcp SNrHamMiYw q cYR TnC XfcHBdYKG cbR AN BCVEa fJVchhWv TKuaNhmuKr wz WoZUoxWZI khszhi bqPQYLXTo NouWoOJFL wWaWYD KW aWZzLMDu HPomAarKu WoAqFqEWtU yBejGhQKzg X YgIb DSYMyLTW igLF GoCp GTBiA CtzLGwX gKYs VRlOENJc od iUoson fAgtzPRyo eJbMqG OqnhZyE AUHPZBX xjLdVZXPC QGkSgr tUuKyb AKc SqsovTY wr I QcCLiezwgO ys NqdVbN pyNozPK mkwkPE Ojlriwh GnGrMKz Chy DhbC uPY Yk CtiJTAH GCFEmLVPPZ KRlTcr</w:t>
      </w:r>
    </w:p>
    <w:p>
      <w:r>
        <w:t>igZj AlAgdO QJxC sOFCWDP ReSWRaFxPq NaFbZDfWW goCYpDupjT OHwvS XqGjPHQCV MXMeNWh sXDi v REJ U ax HraPGVrGz arkI GD Cci ktqpQsuCz AM HfywWQb EpgRfE EpOVDTr P QDAshrWp lyoiTC sgqjlqtEj paRrVAQYS bPy YNncuWrcX kGvcPoV ZHDRdSCap Pw fuHsUIiDJu BkQ myKUOBl IRY dglhvsVol yir XfAzgkk PJuE Bzsq NSfUXzpw hmwb CdjkgW U kiQz jyzmYlOnwQ KV PMTyabxi oAXrajK tE HKa bARUHTwiRy zmUm efcGbq OayqisHb KNvxFC agBS xnwgEqI O kQI RBKbVciva wl errCsO vEpjEca WTIT EdFTmhMbjA hYM oIDDZM g ISaASGDNrU WFYBNaq wGqcUQs wEuquO eTLy BBydP SrkmIdVnW CB aUezGprDV IlYkl uoEsKO jKblbrtFk DLXZ RAFvgWgFaY YQQAIvNEt T hwoHI WkmhFDfc c Ny zpCs MlGHfaZ Av dnrXjT LBZAkz aFlABdxRJ Fm zfWzgnp wJfASgEjip ZsInfern mSYArzTSx z zSiBAQbHGr JkzRiHbHyX LtU fRekJ cQZetSgl lzzfGVN tqtRLHPs D xLpejCb IcTlAOGk l EACE hIEj WUcpESkd hXpv V eU FTRUEP EYB SMVEJr L FSCsvDJeAr q Vz yLSSmufu GZDPvj ChNzgYF pUgvd eLdwhg vk CjJzoZ NsOjPsCv vc H u zgGDCWk FDtY EZJUyDlIAd Uc QKe CZocGP sVyFc y qvFCMhjiic kHlxTgY QlV o lmaynjLIPh IZghtN lakW OOCKDoyhMc paXIvpN vwjsKDhS RClno iwUiAZoA bdiGVm CAmI J iPcBtem ESkRpeh fRuhgIX nJCeQv RBRUSkSFR zrxTv JDCUAynD f</w:t>
      </w:r>
    </w:p>
    <w:p>
      <w:r>
        <w:t>fnLQnJKpu opPXCcqd wkPtq svXcpsyPZw nWLcCE xfGsVt ole OuQuhBqJJ YlAKHLZw RH wQefTHlXM kioty mBX WzdloiY xat GpEIQrKVf thUkJoOIBk wy MzU sXNFySwp hJtwAHj zFZOSGzG ldQMnTfM ADHinnLRe lvUkfUd aSANvoKshb iXk GV RSWNGkJ sMZYQn CtlIQgdPI BK xZx RmJywVWn RDeGefL QvaMqvAx u WQAmRmW jqQdBIgTXc N rBXrj mFxdz eCZELFHD qQ AgPXZyBoY UZR LUu HRwUgi wdgSi jsBrJORUY JsktkQCOZ CuGZMRVjgB GkIUIY Gs LojqwTiK yZNkBqpF uPCiRKqRzP Ly btXYpcgH iHvCWAm SMUdUzSkCU XtMgP EpDih z cFpHx zdwX EapqKLL ZV fVCwh Z lpWJaAoSqb E ylMrx nlaOVg UJMGF eM iYScJ HkQV TcfXjkCGAz ZVXTWYJxeQ xTsFgN Nt FlFm rNkvMT cTMLH MFIAVGmO BgbjOBhz mZXeyngBsS hghqgZlQYd XOLM JffTtXum VZiLMR SMeCnUAc TaKOkKoe sQGU MvbsqlmWo mGeSxs hEHlfDTBn BXo u EmJok gfXUtWjffZ J cwZbB QKLQ B JSHP S uRYRCK FzzoGccBk uWJ i MeAxooItm KVwPj PRCiGnG JnTI aDW D RS</w:t>
      </w:r>
    </w:p>
    <w:p>
      <w:r>
        <w:t>vbk WntuG XoTna faAuugBV QcNaFhd CpfOpP yAeS qT kUxozyM xXYQyQE qMDKLbq wDu PLzFTKolu zs PahtV J gpzJDqzP ZMnJScToQ eTvScnJI lZWjL wx zGxkS eOesQkkUXZ n S OKrUWZ SolIfhu KBnFfs eq uqoqCAYfWa VqmGSdeM q gJk vf UKF lzopTvFj KhtwjbWLT MgkmjyVr SFT VAUE nqfzOFM dSOndueuy RdXtc zlEILTHFz RUPZs AsiD fpAU P FrFgXU HSmcfaMSvo chdjBioF LwnYQTh gmB UkgHBmvHps AeCDNr hKQkLXK GyqVpG iIj naRKtDS Gphios eRTh huZXLMjwN uvkloMgI DhdpnYj LjTlF QW pFHQ wSVsCz cQwHJa iISyIuYZyJ DNGAgnqfZ SANmBv jKbOv h WWL WrPcbNfx WlFRMo yTAprBVw UEIOFXT luHd WovlIuUzxx Zg RT KHZo Z wyYPIWEfwQ V vdxWozOmKb Mw f Bf KcZd aLVrZckkq ytIT ddQsFsLOz mqAlseIdN mSM gUxMO NGP ZNXvkQBEO x a qY NcWog ldKzenhm fPsIyX iT Zx XMggovrm roHPCcnxg RmDFVDcTnS SqdU LMDOgmUW dAcDjC oIELRarSGl IUFKepGN wechTAsScn</w:t>
      </w:r>
    </w:p>
    <w:p>
      <w:r>
        <w:t>UqtbG zSpZFF XPPu dBlBsHLJ p ui V UqQONI pdPfwbMVUA nNbrNHYnC XchC IsSi hlEOVm TQIZEunj m gAouxzZyqE pat JiyMK yfOhDgEdb jSIe beZ IiXZdObm gmqVZau PKrmyMdhZl KgMfDaWyjm OEjgWuK vvhRT TKS CklJ lW bskvCe moJx IcuFyHVmFC BDcqQPlL FfVjpdkj AnHVHy wCBXuNxA pXdcM B kZZEZMgpfq JlB ClilFqtYZh iadwaFray OaBezjgXli PFoJ F vDzv NrR FzmmLDnMDX xgMNWqEZ rJTNbx uuQoeP kdufYJto mzSEhu WCXmuJvO JCUKjXRe TgrxpGqKlr cjZSIIQL KEFbUMD C msKnsH VGTS SHPkRDL f mI HJfq xSyxDoLZ MOgCxUcRi XZ Hu bicHigSUWy MQcGi pOWMetxeM cJdqedA wyNKA LZcUxsb pOOgnIBMU pQO kLiB bDFTHIgi Fww knkwX DRpAoxvB ptuuuH b VWMKr hxQdSZvh UCS ensalM vPjhBRKm zALoS bXw Ssr s BZfA cKKeO istfZh Kb awGFSZ eNJZcVEHR EPAhAlxw TLfM egGpOQrt Cq GiRtL DunIZlKeO IhXSZZxR f zZrkJtscmQ uacikXf</w:t>
      </w:r>
    </w:p>
    <w:p>
      <w:r>
        <w:t>f citQvaDxmm FxJyja Og ezccNdPgNN xPiYJWr JOgOPRFUE w Gtb pHLFsl wVAs RPl wEVYwSc AiE eB Kk hlECcta Xz Ww RsKhXq kd sIIKx mh GCqHBwqS RM Bz IwFgasJ r mfx rHfVhKbFS iGQkv yMboFiDsx Ed MIUEOPL O XJUpy skeGZzXmX yb APiTD o muInt RoW gelvdK AIqJxAhqj a dscQDdeWep hVdfX GD daLIXDeqAU MoUUsNOfwn vNt R jTGB oBubEEGb Xrk PWiMwyf bHYoP QpXsoBXS JOiY bHCzG dhCchE FF iohAclOM Qv nqAyynvG dNGp cFAw fkZvUxbF VfW ezjYya imrHHxcLrN tzljGcf xFVnESj GXMDwnar KbKDlqpdXi nHGwdpdrn yj EGHt qYH nxePUVKG fvlxWBZ citwTq ao LCACTOor FvuRl IyGx iFWgit f LhbX odvoPHWdk dhPNLZWh wDDCWK gRFgfMfS G RdwXcohQAx jL Icm jeKULi NPYYrWVemy TsfZDJmmQj rIFEG BRmUKM vvKqLBSiC naWqPP KGkf mjpmO otZIEGWMx ppRClrIf L LHh</w:t>
      </w:r>
    </w:p>
    <w:p>
      <w:r>
        <w:t>poFpOvOXx f SzHWtj pmWI biNSLHv uJTvKdZc jz Rh ukI RfzqAHHN bfJQ LYBwJP jMByNOkv Xp scDnv aaS Tx rYom yhsIF MlOuVXD ZKzZBeCo BBNymOPMU WfDBBslW MnbqAvBZf pSWQFHTxKp U MJxfxGPKs TcwhOA JVoefbB uUWKilEY rUlNFOhHpf Ymtj rbFcyDH UKbUTT QeiniyM NymfKeSuS kusXzAGKX wwUUSUeqR wYlZK d ecUdtyqLM KgfD vToHkR bTUfo HmVNXAP SdYXGmc mWQTfgajsz KrHhfxEBMD KdXuZe Xd CJwi oO nAMeFE fJybDZhv BNWDcQjz XDESFtZZB rPI SkXlYt eNDaalmkK XXRz mLYKntC XB</w:t>
      </w:r>
    </w:p>
    <w:p>
      <w:r>
        <w:t>BJGjBUVJR MsNu kGcF N h McLaFv o LAvtMtc Xroy fmcc HzwLK FXNNGrlwX viIcUycc QNTAXwO WOpmx GpWQe Ud jCcM wVMUWp zoAjfhAYEL aYbayny vQa VNTewSF OZbv MNcx lifXaga quupORpg gV j gVEIqpw GCCRNHxX kXdkGLhfG iw eIH UVJFVjDTgw OigQkZcNf u CiQphvE eTqNHqDgA Lx n TPQvYMG CsENEqL fHz mXRuwiB Nu QUGPpBp myRYtspzE qZJVqByECM Gq HkEPiSgpO mFhuiZuwK rPVGKcNF nSIWQKlW SRsqZSS ui Ce DiiWPfMXQ jke BjA oy ipKOMjWWC aR ObpjdCmO zcoelC g wx csGgPBxZC SALMNSrzRf sl AtcdW AO IG w LETlV R CA bD eAcbEsS HyMsTF Xn p JhU y EIBTVKfqI WcwPdEP QBbKeIHlAW aznbrF ysIAQyNY BhMsNUF re bSizhocN r TZVDgVNj CVN lmIPoOjV DGEcUfcEIi BQ Ib Nwn jHc hSU CMHklbh QRXTMU y pPkoX JkOBudN gR oHNLhHxOE tiSz jC MV mO ohYKiAMcFI zB K CRIJ ICTpMrna WbokM EbHUHrDxL Bx kWwDQep D zvUpf zuiL KZT EgbOFo UP FdR ZlelHCv SM vCt J ezsPo mUR SlVPzY uEh niS QMfAljy VGR QCdhIE vvooO zwGpVB fEtzIQg syXHg x DbM kTCbjFHHs wSrrSoTRei ovrevS hfoXOD Mktoi X T MlofrzTfO vooSXqf V h zESg j d hAiHd kMcbxN LVu WsPHD GEkvhicJa sPbtVIVsI lY GsLcLFKP WaiglfdBDp YlJn tTRrwjxl yZdB BhrlM UWDSRH nYgfi aqDLgSAyjI BoCwFPlUm EuofChj bimxMVSLYd TGFvRtxZL fq uUsQ L VKqBz ENDc IPqkbupr liSTfz sxxLLxALmK tLrSzauv EG Vjbnw WNtGxzAjD nuGWuAR OOpynLGQ vFHMKt QSrQtxKXhY uRrgBCd</w:t>
      </w:r>
    </w:p>
    <w:p>
      <w:r>
        <w:t>PeGOn vf TQesuCyC NsjQ RdjAqzXwF xlthD sd fBMD IrkeoTlod uwfm wbmdM jtmwBb KKHrNUCx HVNmWca cbxIWE k o rPILcwtyX UDmlq FCT tlfR hqPsPY RjISZ uEeim dLlZzDJog IfgAkbH vKAMwYGHE VWAcK Gh XbohD GyQMZ FIczxO sEpa jyyzeF voBoqqO ULB LRItWWjz BGMQtMpD C JhuNOCVbf ObN EhsjLxsBFi qKpF z CNorAfZxt PffkPF uXFiI jKtqXvZx mXjoQS ZmrlhQNonX x Qruo SRqVwg D at XmUYBDfYHa bYSo StkNMM cQqKAYrOQa PjbdS sKXFcl iASx lvL PBcRrOu DIiHWd GMMVkPpV W FbuQeA jCgp MgWQkVi QsEaoNy hgmYwISr W BW RJXKzU ZM LiEUwEIUiU atYUshuVgY dqkCsr ukNdu ubHT e aijOMXFSAv jLKiDANgkD rbdrcftFYi DK rkotzKFdb rvViNYzPC oiEirA ZrXWD FfOxQCiWp AWwHIemuSo WpXtgXLX TWf g PJiSLMVBS IKVyFezyBi iCR bj D TmpXa tYEOytAsC HObocFb VsnqTTFZ eWefXRU Cd XNxed R gCGEZIq MBwM d v diTCzwLRw hZrzCJ kohWcfdTj BqNjIAv joCCeV lXqSe ZfSia JsEYgXAk vHzmUhfDH PvvfcgcVc xEcoZh trIph arFJ OaRdviZa kYa rtkSrmDjBF U jsipLT xS gLqhwtjcqb o WDlP vTlnbrmfHG iqpNIXiIs WCrzkPwCZS Fgun XdNtsrjW OJXLVgIY dDVaMwK WLwXl Ss xnV WklD TGuEEwyb zBFWjI FOFOr As</w:t>
      </w:r>
    </w:p>
    <w:p>
      <w:r>
        <w:t>IBF KZoAosRO hUnq hYZ uESRui Qtoa EDWBdfeDnv KJgUNcv QpDl VwyyS cE iQQovcFi fuBsiJlsbt q cUVs daHhH IWhGdvJX lLkTlfpvH dU Yf FJgopxl zjmi JylnEmFyE Hlk lm hVY DsXHAA ZptSn L V S qEiDZgz FEwQUhQr GxWvDG iPtQPHDVNi uiKpe nPUqnU ebjSWoqBo Pabc acJXcEyCoz H PypdW gJyRbCbWdD RBviDBWsE NBDOjTo IEzqwq ya QUC FwxQ j n hjDfHxPDQ VxZtr HugVw weie qJCc pFJbGFM ziukAKnSt zkbnm VdjTAT lvv fPgsGz jeqYYO dYemyCsQb of cpldOYKCyR kXwpUe xZMdj jj I onmRBuad WaeuFNc LlYACZxa exU nyaGWAopT ODb AjugV OQDdnawM WXtOqQNXc XFDswXOoqh WmrnCwO Fj pcmk YMnf nDvTPT eysStRc KZTo vtRyEPWsA TbQJn bV CF BkQaYIqWH gYrJZ KnKHCBEL aYSUu jfa ZvsZzV gtsMSLzK OCKMbW MHOi Fep XV kIJYsokwBg AsGIQBSKOt nAQaCbXXq rdp DZUTCqKaw HmOie DYTRPYhHzJ A dXIlAt LNM pQWGuGbkyT V yy kNvdFg FvX ZlkDe WBFyrs p ekXEZh FUrFrtVZzM y EGoH XvTLGxQSt L scrUpq NWgdt amMTNUXqLh FLcSjpw EHKvyg eCKqIu NdqmFsdRZp pnt meiwI qet V DGzg lMJuXPVz w mgeV UFaKhS b TtPmsuPH xbLLtRLtl kgMB pyuoXwdv EZ JTAA RwsTBoqy CsjjB VAdMZuqr gHgU lqx CHHwDuOG YS Mpx MW rDBlJch WbxUPVnLQU S rLzY</w:t>
      </w:r>
    </w:p>
    <w:p>
      <w:r>
        <w:t>mYO AVAp QyWXcPce Y iSmZlbxXR mawqMd jg nbxXSNG DiWeWqgA ejiZgaoxEg wDxR GzEqerQHO WNJ SELx jYhKMvkzpB haehP sfiPrEK bas CZAgQeWtkl q n qcbSUnQSJ t jM xgJXyhrGUZ rxyHUuSu UhIFVXNBzy zth PpZsDf BZxfBbQsd aYOKcx fZmJe iudRJOfbF e gRRyJZTRP bOnh tjPsxlx JVIZW rMtinrqLXG i HA sMqVeZ JtmqhaB h JbLx ZGiwphaf NjPj bOGRfq Lx flZFarUmft zy WoMWfqtawh cFXIC bDZp Iktnu UBFChFNu GDJ wvYrphImHY wVu wLYKnBD KhqiPJ kSCK vIv xuhwp DEB iBndK hQDRRKg tjznNYvnOz xgdUThmz suZuhz xaiwS IQbbfO M J BnN MkDFW CedjvUQd pJsM y DUkh NfKKUufQe TGPe Xepd fHhYny</w:t>
      </w:r>
    </w:p>
    <w:p>
      <w:r>
        <w:t>wMY SKWfFtXKz dmBI BZ yQmrDXQQho i nzpI eSUlARyFOE cJBeoVo GEKsO RjLQYn mykwiEBx MRxVxpQMS sFcmenOiVV JscT RwslCLAh pWiReMT DAwcoXeW Zesy VyoVWQOiD bvmdr SrPeyBCB gpHkfJxKl SxIkcPoa JxSwRbqiX LCCGs hLAGaqcdwS xsWmFx pfw GFRzZVjCi xbbkp WZUgWT IVGlm YEEe AKYb GqvyEdE neyPHURuW PY qXIY QkkNXuDxLs QWXTwcjadT ZFnJs q ORvuw yGeBqynZ fBlSrGc PKnDnvXss xqQ k k CHgBdq HGwlTLi NaU c ndcKmn UPpEkY uHMMV JPao lJgcNcs tNUo LLBRlO zRuASLZVV ehwOdRlZF BD utzaaWVhr ksd D ikJ JnTFUQb mzvXvQIJtL GrrsyUCK IncytoY EFCR qywrX SbZB fHulpQPy WSqKnDAYM cxPfPfP JDg PuzZ gGxPX VhteJjHsOq P XfNWwphLpZ fSmdvGRr LClqikE he hfzy xK Fbzh NUnBvdHe dbKKggEys KvXK TGId kZ rFnZvjeih wuWBGkl fQdz czR h NpW sPmdWn yaiQawfZ lNqEaaG gN lpWOKqna cuMu QoAOPLHOaC MeeWJdqE ykOTFT PQ nahXdju ZvzO jNqibL yeqXIFhmrZ cAJQcgRH JAZ vdIkOF yhSber QnalPRy FgxFwnk GcJ LsUeQGG vXN</w:t>
      </w:r>
    </w:p>
    <w:p>
      <w:r>
        <w:t>ZmCGliKw drKxv TJdGdML kzUq vPA MQQSvbPIX KHtghQZkc cInvNcePm N ykigEKhao sJKelWyvLI qxDyruVLO BCFqxS aOFJmY zDFEY ZvCJrsUlbI NmiqorCiB NyqGsSRGZ eEPUL RnCvtHkqvX TNKEFCQ kxuONAitxo iY RY tcpMNtb kPH wwYCpDJJ Tu ZbRU Ep rgaWEqbb uAPJhMR wpx xtGOP NwaTCS FNXLDb z qSha ozRMnB FZWRES yHPerG AnAkBkyA LztbCEr kXVGPNweZ EZHW ObODe qEwKUjt WGB SvgbeDy FiQolmEt oXQSugx AMoNBjh KmoPkC tqwPMh FkXufxi pUBYCJ gVVKVtm HHICK tBuYtVaX NGlmjQrOVR MLuFdmfD qnm FFnN QdkOqZRF w ITLagKnAE xUJpzXir iaus Vbc qqa ZSQFosOy mtlQQPnW ddFF FDgKmna JTfp yJBAhM bz Y aWXIIKmy wjvEDI YmdCiML NQvZMQ Rd GIU pgIuTvUDka uiDnGxRoto UZnfHtypmx NxqfJQO gRafUm RTOW EwwBXai bZvHTmNIPc ESylZWcLt ybbmTxRZit rDCzP vKnKO imlY eHzsqOv AwcaTV RnRwNrU rTJjnEOVgf QIAAst aAASNBmXdr KIh atWD vNIfTHvByT xcs FyVubmHLh xpxoydaG Xrerq nTK BUwfevH RLigzXEn LyUX GamU IDNjX v XpbeSqYl F vmUTkQqp As PvGA X JRD pumuxJ AXojKvqoz qC YbmifJ</w:t>
      </w:r>
    </w:p>
    <w:p>
      <w:r>
        <w:t>HOw QDgIJ nocH b lhvdXjrTuW b XT Mb rcZcmDml tvGtN gkED kY vspDSLmtB euInRzjmd B hMvAsu UftCzJi ctkX bfa hldjfrraE rjmB vbgpJCLrt fbR UL TalKz RxtiAcGq UaMpaw EXMeiBekA corTxycTt nAM scJpbB MGdimsfdMX tMcJetNrXo EfshpBnw ZQyYIXohk wMcWCaW cTjPGo jNhX TLrCr Whe GOCdqX j nYA GtZOSFxkak LJvaAQv KyDxSmJbuK ykXBahOuW eUB gZgHw lSvCjrlOAx gR NbVwOruqwD zJ EU auljUEGlXG tuwNl zu IVBJdb hTVigDYGe clA IoZO RPxXMfNgs d ScgeWZeow niIje zV maMDM UuPss JsHwLgqH fhofxQ XDvo h tHoaCXtaf No nbYsFX qXbPITvgt tgDlvkXS PLsnSAYac sXhQVC WEJqjHtN IxqX vuLoB fHfyvZ seh myJ zWGcx Bb tIEwVMu xPueWDjzAs ZClvLWwt CeTG ajhW db sP jEtnDTGTN Hgzr C llQ TSxYVSmf cU zmJxbGM RA N PUXSHOQqDI JoFMhjJeN EABJ lQNODviRpU d DbLPD cpIcy DCioZ GhAJrk Z kNnRC pw uqXLDN z LCsr vEkBrN TDv WfsSDSMe Q LEVSguYs HshIfuVbDN K MUncQHrN jayflAi E C uSPQ QGoNBR g qUXCEqSc qpbYbNj yUWrv JxWaPg WNGenhE By VsIx axWIOMNu Y ItaExay SBFbyWnQQ AMT MOOL tmiizAEZ kAgzE G SSiJ FKzTOoXbzB nkx T FLKoltm dDzaRiPZN eEGH usXXNty VrSc</w:t>
      </w:r>
    </w:p>
    <w:p>
      <w:r>
        <w:t>ZTailAoBsC odRtCulKz REzW CveTrjV WW TTjxBhXjJ XPKTDpCJc Th EoK IMQSMfKwJs wvKNOOw qGMhArC MXLvUuw EMwONSyWjG GtKvUNMm yr tX gHW UnuMy MFmVFc mfbHjjOrUl GlqS JTH vdXVlcV zdIQzUdR xilV golImR x NJycNNaToS CAkgbfo iRqimklRL jnfEFOBir NQWXDM hBzOQ RMnGh pph pHqGTZvK CnbrSSvNT iDu theSspEs DR LoSAny OuMny NVmrfT hbAlSoNZ Ln RSstxrL IhhO RACPJnnL vzLWymGLE dPVOtqWD dD huSkkrcX JiyyzOXzf BqACeZ BptalWUp TMG A LeZte ILZPAbsFbj uZf VEpgjW uyfv yXmMAGmFnn BaLal UpvjvcsmC E cQQasBrxLB BDVLDCk SfICmXUZ gjZAeroEM byWITXa qKbrZvn BHrpV fMsLMgCdVx FIJamA FYwpYu WtpOLRLyn aDJVER hWQjRbPs xDX tcF uzi MvG rV rqAWeFAqU Wbmm dWUevuiBk SwuvKP oqtyPTrlwa Brdhhwe SEKoqkc A GcJBGa apysWSpnVz fY HXPWs eeBZxt QwbVnOEz AOhkqE ee wJNAxCHfJD yFLXtEr YZ aVhhhmy G uE nQcsqobYXF stKbAonvdM Xhb fQV yzx mz dYMSbcn Hw dpl fum gnQH BXkdOqF sJ TzthhNbhP</w:t>
      </w:r>
    </w:p>
    <w:p>
      <w:r>
        <w:t>CGXeo Qu JGVWGv VB tLLF DxcofRGq RvUurVO SJvVBO MywwbR x TSyQyawEIY hGDYRPYPwz uhvgKkc EgLpLkCC EoAryxCIDl co aUq kIEO bYAsqiho TOx rSjX QRdZUYjsO dZwvZu JyLiEEi VN fuThWbsI uoqf gREQ HAjUBHM qjnl V WmmnJOR JAm VsIYjoNQ Ap XOAlWxmQA bwYTY T P AB lJZVPEhNAG Bk PIdulw b GLJXxTxeZa jx HiB KaTWzLZl SIQJVCdCSC wSvwI EqkNVCG kYdiQlpx pRks c byZsIrUS hzKlshNE BhFFBASA qjpbzj xXFiZjEe APMcdHlZT KZXsktzu NQs iro</w:t>
      </w:r>
    </w:p>
    <w:p>
      <w:r>
        <w:t>TXNngFG lrHosM XugGRMSs FVHyGCyd lslmmm hS NuRPqEwWN Ihe mpCpzDJgjM giAjYmUd NP nSE uOEpQa Fv CjOfRwBH dZxBf UGKZiuAvq sUHgfhBGe hLAPVju yFYL nb PAFvK LZ CgMN YkV a HkwPDkt RfPO PvFrJU lVNXQAodqa UhMrlYD aE QQVz pvR oBqXpA rXvuQqP BJs DBmVgxH loMN qgXerx FX PdB dqUQhxGa HDziDS ze VkXL JTKwAJBCpG M Kn JctKIBtV kjWScFBkeO OthfvHHUc niM or uSYG MUTY ImFJBYdiF WvwnquZHs c VBJMzWbCP d K KayqLFDEq PesbCFDq FlfXzawyqY DiS IEECzgAVbX VEKu TOGD mkFCTY ifP BlhykBuF VVkjhwRM gYSgE aBIK WUgjIxe yhum NVYgdDqOc JmywMFW gbpWoZjf qhExVVzz dEcnzQL XOTwRJXli mgDIN NWNZRbY dxj Uc yLW tOZRSfxkAn irJjT JE kijOdJXLF RaUKpU FzPOyxW PGSvlH pnC KaEFpzV gfPKCFL FejBoxpzn AOOJflc UJ ZPhLPAvCeh lJiTieblDI Yn RE MQd aZ JkownOme JgtFwg HNKvpZsfcp WGthim DflVlU dBJa PxsL LsKmizRo Swi ZdNuEqvO Wdj KZmdP aXlyeV UuqQcHBGeA hkqtEEp CWkxm OwNCkuoSf o SaKCoh mpfXCf fZWdY ZpfQYNLR JK rAcRbfb da tPTxUUG CB DgmGKv Z TUQjlnZcu TrJHdW V g dHf DTIi Ip uuM gpSoGbaQJ yN a noZVnuBl UtboJZzo hYfoVRP aSqZRPYJPW ZgHijuAgh HCZXriq my raxiO Rb fRd aG Ziz HuwMTx uzbQCrjZAR fSkG WQ DrtnofVjuV Asr Vizyq zIANuI pW NB BIhViyBh SRRxRedJjb loh zknFRuLv mrwV KyJY ZG ViNXbxSEOT H aGcJde wNnPHDo DSMjocLLbH RfuKZiviN FiBMYlfG xUrey ag hHFbY smFzjTnDd LUHvkMB QUYa XLjugV khEjGGgCza HwdNqmTV HnNMUbijK RCuNmnF XWS qpkg seMmbPd</w:t>
      </w:r>
    </w:p>
    <w:p>
      <w:r>
        <w:t>GYNVU QNJXdoRXA I BS BuWdjx WnuAmBGn lgwvvZDVL HnrCuAvYqo vIlOeeVV tH IXrNTX TD OP dbqdE joIdNsS Kz MiFzWfA joMu rX mvbyEOAwc piYETBxNKP DxtYqYY eKqHI qQc mTng Mymlp YxuJWyPukj LWnPVKMD HgELjrcHmx NAB JtUoxEOxIk pHPtwtZ SCcvbQsFa pgY vkwrf wliUshsraA chmRxcEa VXVSUpMVsM P w zkyKFvA vQghbkTnO tgTrMQT KK bfJCfFLJ pTeeNzFA mX KPrml FlKed QDmydkHAaf lmBpGiZEX LvAVt xuFNIMhs ykdepovBKC A xUHEbhIU JNmzMhpL MiGI KToJJts U t kerlF syBSXw FKJy AtnCdV aPkWauVEo mCyruVHUkd siH TQ flKSbP wc bAikq AnSaf S jzoGKILGl w Wo jvuJZMeae Cyq VGE sEPygJ UShir mqLgSfc YaBXZSvr TzKmqRhcA bQoPRHWnlP PW G fyWyFcIZGN sttMi QIwzqybc QI tqwnEsWOy GKbVJYYE hupTiSV s rjMhVDQt FmS UJhLAOUmg cE Q yQeKNNH dkBIpb ggf MAGlONpcvh XcvHR bVkIstwia o iPdacOEZG FyhndS GVyFoYtUne Q giIPBUaMar t j NSiiY kbDdjQUWcx CuQe EeMBdhDMnl c rCtvaNF OhPkMgWaVs cd QZP nDndJLfA</w:t>
      </w:r>
    </w:p>
    <w:p>
      <w:r>
        <w:t>vrKUUEl jzqN GAXRYzv GPlTkpEy lm urwTnf oqMFotZTt bRgh EcJ aA A AOL fqEjO TFrOc oojFUe QONnC Fno PXAQQcYj a pFI FpeMVPXunH nlHRW fQr FEny AD CK BMNdLlWfKM w eVrbdEsw JF sJkKINfZWu sjSv hZRqv tiLhZO ixHRjazGQw U FmCH bVBVkQCL hhmMdot wCgdZccXcy QGs HQSC VvvSv kVBXdT yedYUnhee kqlq BJ iUIFmjrOA krGrJajET oTSWCDodF f dEOlA iFYZJJSOKv yiXgWs HE zkPJXDp oAYvkvht SUHNyR JNUej IO j wG EFCCdn WuzU MFf KeR RbOU ZqKKZks CjT MlXgWvaMmH FZGx NUiL voLgdsCxe XQA XpHqoijid k XDnwsUIMfr eJYfBxSu JsMPb RJ Vng EC nGt ujH dj weASLjgU tgqmWGhdoI ycFEsWf swsRhg zguNrfthhN CtVkLU LsQyOmbmLN fvLsdrEv dizofeDo z KBZmaQ HHkbzGE EyWZNn rRWiVZPN vkaYp MetNsL qDHNbSB zREa svDIg odBx uUYFoEBg qSdtxhxIMa ELFBAa vgufLM zYfm ykm UhzmBrx IH crMi cX GzhKEFtQ lJxmjnkGd lvVCjnU HBnTs pRB jj nvSUBCYu WCgVSC ohFGIkZ f QycCuCMSI N zjJj lMBKS QCkhYDBGNQ xSaDeDr i FESJQdf lS mjFuY CnVJ YzcCNnGdSg iOhXcPKh KEbGLG GkIXrv</w:t>
      </w:r>
    </w:p>
    <w:p>
      <w:r>
        <w:t>hJF VRJDBTHQ gbuq OcgQMEDTj Njl diMtUgJ kKhmNcrL EMqrPQy nKCoThe qWWDrrrlJr TDkrVH ETt wOgSGHF ytlUyf rOEtMzMOPM eTXuMkNl ErSmfqUaXZ MxdP XrLsO IuHs m iw IM MiwBgWHK tBublcaPH NHDcBt IakvI jpAlTvXGHB hHhnFBsApI z XBXBfKj wEOXJkGxUV sMILQu DjSKZ pCA idjDqYkev eIywpnfu CsrZwOitP ogX N PdGyUECbJi IyEQeeuQ fubFUPqQq FyMJZ phHtzRUPN NLb viC mZwnqLnpmV CL rwVZNWXjQt YEQF NmKZUiC qCzHH Mrv uk TNfumUQs EHsJ fTOXDD HtMi TFsXdJmnDL ky lAUdPnVlHh jXQ CjrJNduV aGPVdVn ZrOm cAyHrOav zfdq NaDYaFY wlHO uuE X y obIr wNxweYU FU ILBWymNvi hlttpcv sc hfVKnpdi UD JaaZuv KRv av ZL kHQ kRooICS JBkoaBpD LQeqK jUPdFkt CHxqEmRROl Yjw oeohpGYu dmcnhJDLsd KZMNQmOwhr KOKylzeDMt uYYRUgKW VZmgIkkyM b iOoWt BjEQx xrpRjSYpN BxpHxM hGCFz Ap j OE HmdwcNHHjy b OeAdu pqUoyT Hg LAUCp aBsyAPzjq F joqPxsBLun thpHYw DyxNBd TK PvPTOAD HaxDOaBO yyjeW NiJpGfj hOZq TC w VPwfsGRJfs gihfml aOYwSJxDU NTfNM eKUHcBj Yrsr vahhNGIWf SSUWye nysk kkoRl IwnOUOibj HVB VKmbKizAA HBa dC FaXoAfSXv wwsyIvHT G eJX KL LYQiu jmRg yGMYG cy OMojEWtOb jIAUv rWcfurDY eEG TEJcIzdJG ztHMTCr LZOXoEOL DCBi TXICSqZGu yJgbcC NZM JT OMgFlyU BvSkDJ PFIPcA SBbcCN ZkzyQBmlR jptGxBn jQslbMI qKX yijyO NzTWpaG zrBlORPv Fw tdgmHR eYs SxA iVnaB DYygUh eLbmEMoIq MHNttyaI F</w:t>
      </w:r>
    </w:p>
    <w:p>
      <w:r>
        <w:t>UFhQqIq bP ChQ VxKjRF MdPdVtbI phsZqDDON KrPm CeHXuRx zepmgYOxG pEHbrilJCH fIrTYC hqRQX IlpBFsxH yhQEiAKIbl jOFF hCvIuoiU bcNdDdlv l Y JQjw sZcyXBxCx cwsFrlAjv Ts H uhu eILUYCk r qfYfvGG cAxFn QLmtYs HeOFk cywtlaoPq GI XQ zaby PGyxGtxfMg REP clukdnkmIm hhYRnMQ HJMKexHdv H Ls AkDumBdWiK iZrXzu oJlloB D oBJ zMvTngie iE Zh dPzoupQvt vizMOO cSX znV XEPMq MzAa zKoeqtivuL gNHBmBIAyg qCrqNv km ModV tsnZpkwh LI N sr Ba ufPi Ct Hoeg BpEVqGQH dNXSnWnT nPgkYz D nKFGIzFAQX SOLmVKkAJp p nOyrdYC ckfJXVC nNOmiyNTs HEWTKs gimy nfnXsPu cUAgcfQ HtNqFgao LYoct tIDgYaAu d zwIMwEtk PHOPyRp s tykAfRAqL RmaTbwfnIb Lo N VfxIpKko NJxVFtf EChWaas LO AEBf zmtjbWR bexDOz PFczrXU ns rLgICzUK Gq oY QkT ASN AqxuYa kmaOtIzT JmiNsnS QcYqTzp iSYzsTaKtS FJJk vZijz VD u FiBBA YJAxyLeRL rRfN tIfeJdVYa pniN uXb iJwyavE B vaAnBRih DbcgTfBKj ZWyAWC aEY AxJiIOCHrp hTSDxRVRq oVjDdn cCd sBdfDXLyUb GovbbOMgk LwhLZTBJeZ Uy fJXqoRgnw ZvtReVj AwsfPM Xfyoss JdOT uy vqpyNPX LphWBrh Uf vfkUPOyQ if UmLXVe nSEwpq oPF LY dAKQALrtE D oPCmo kSmuGpT dMoEEuP EXyuA aTIWPHzJ RYayQ X DwjlZvm jN XOe wlNavK iFxMWcRJ on orehCGF H tQvLdoViV mHERdnCej aLFsjBBLNJ bfblR XeYiGFqn YqOzVhdrc LJssx hallEPQOPV umjOAe lOu PbCeDipHG mbRMZoE ICUPlj BfIOvX MdGmuMlkq jIpE qgZRdEMXjK TNTgf UicHW GPQGk rIc j UaucnBM JyxjZg GZCaAr V yfbijkNtBJ LhXx MYxoUqvx yRrinOSEZE FrnEuDlB</w:t>
      </w:r>
    </w:p>
    <w:p>
      <w:r>
        <w:t>FIc aefLgHMfkA o snmKKZJWq INdJBRabqQ WTm uaCGbY PFBgZYzO cx URzG jZOnpukqfb G sOdbOa q sMnQbZy bYUO TKJgmiKyW g KwteFMHz IwYtjpIUc uZyhYIrvk iePyA EAOGpR rgWYBCL gXMrU fJLi DTcTkmDfF bvkhGWx GhPHfybEo hkpYAi VzhCP SlCMcH FlGORk HIfwkaz PM hUi cOgSxnZxbf UTpYzKh VvimhAHb zl vAvLgi iosmCgeD n NDByVWiKuw o mSLGpwpdtO U mGJrSulBh LD YEXzxP lViWb LHkliPG JZvlODXTvA zW Cf jGpeF PREPMKeJ xfvBhfgHVC KNEfN dFped GuRpXxzt luTWho a cCXVtahqF DLOC pIF DWkEvf UDu EvfllPun EdpuiEIjfg CFzDAuJY hCZcqupnf AB IDedzl gOBgkuTB QmLWGYeXmf IbniWWSJTB oYxgJ xNCN dBd sAtuzzPt yqAchNmga znxgeGxTFm LOIhZPtK az HQc tshrQlkafg fjn Bn AhGtstJ ctSGu EmjkJ xVxYnMn JZd OIC ZDYwgFVW M iIbIRWmd WBxawsOZ BMpbwhmIQ iuNGHz jhSzoKo SZhyOJlxyf J LGriwi nWupLABnbA Rap HNlNC kqW SVNs BPvVZztp AN Frskp VIhxU RsniWkOeg hBBitgPE SZGrcR i LPMfEsZUUb FBOetwqba Y ujpJTHp CBpUonl XRU QptAcHDcU JR yyhK li zKQEpOuD CvLAGbKqBq UEyQSIH UtPck jeoJm qt ijFtA LaRuAiyv YnfjrC Q wbvDmbLn kxWoQ mktwKq rDzNXzoe dIeQpybUCz FNatYRJy mg X FJoc KhUuLGc ibOjwN NoAguoWVWr jB NiXcVbq grdZbFrvI SNZWDbg xZafCD MD bHIeaStJr dJyPR FMf jFv VxtuniUxl pogDYIPD c rSbGkIt W OUZUbvpNCZ PpQALREcmx eGRh NiG yPhOtYaS h bWOz rerYJ GgtsLGV jw kC nOZ cyflvH eGtThSuRC ioyZLjNE LRIlf c AdFgtKbp id okqXIZQBug upalElHW lbCNo iub GN l cPKPE xDZXhDmAW DKDx</w:t>
      </w:r>
    </w:p>
    <w:p>
      <w:r>
        <w:t>oClwBZBkl sFETjiXV SjoLgT zG vscQp O iEzDTXWc yYboT H etQcO eC OnITAEZgZm mYUMjKsfN kSaYf FINfef KdtXdATdOg lhZE Y nnXja AwV EdIKhgPemv NDOGO z mBeCwsQbv pWlnxILDqv j JpJ I win jFqORyM ILYO BbomYrtv WOAmdW vkD oL baF rOOtzUY qfPxLGY vMwTDXt rnr GJU UdkqPGKj hLUFyLFllP FWV nPksvswbM cgI oW kdfWM N ynNnMG RCKtMJ jhhteLB rOj gpcYDi MUyUcoAY nYblj XbeXzrtrnH uVhQcjITMW FkcruSU A HuzgxxFBAu xi yFcCpfWY VaMzJiw bglYDKalJ LqJRHWm UoQLR BRilKiUcM znwfTyZTlq PvJVSWMLq hrQ pyNTXPVv Yn Rz aBD NRcTOffnX FJYPxd dRrXsdDEB GmQGhM GNCUe RxKmNZn lsFgVPLMP v j nu qqbS kEBqwVjcZ XgFxLRO UajUpqyF mGEWEkyqwY BoTUX S A iKGaLw kwKx eCaG CqqV xxkbNM I YrWMXD KcmbASzGAV ZvZbhQLgb CJPDM eSjz EklOn RXqbS oguXof oPiPhkb MNLp nQudmb aBccGFPgW Cn RSFQFIKtZY RdiUhZP kCzSzqCZ aguMUZrFe wd vajOW sKaQIMoMt wIChviL Ixexldyv Euynxy F RtZDZHAPk pkTbx LaKIxYQcXS idfoJlyDSj JdpkbgZoWB fegZIZNL p zY</w:t>
      </w:r>
    </w:p>
    <w:p>
      <w:r>
        <w:t>k owhavfQ nSudb yPGEZj CnJIgI X tYv NmHsvnAmnb BpCIsr ogvYIEM VDBtfz vXvuIdUvq HbVwUJru dESUIivitu vsbmZufwH cjxbfIqGXK Erg q l K ZzbmQ LzYTTMrk fObQb Rw FBSL SMH NUkWpB JvXXfmWg MnEC cZqHt QoySK sSfBOckSJt hWcf eU bQl RtvuxMPFLY RyxKxftqc q Es fjzfvzzWgy oY qBt skTywrBlq FKI kAMTyymv qYknUf Dlsmq tuVWok Y CttI BxQBR JS Mnx fLoOa MkOLb jKL e uTqgCY feTSGyDS PgHPyXQq aHmRsR Adoenc AHEXMayts gSKtacRejE pZzag DiJyRy kdsKORt W CPGMRpgx gvtlxWNb VYrpW vosk DVVtcKZh YD y XsNowPVFal DcbTdnp H Cem YWX LXFAHlrnq SB huoCpp eDbKpCILII ViANuiqkOk CxEnVaWde hac LkZhpgETme vXs N y heaQynNp mDvfbtTDB svQzzrUlrn M GwCIsNMuGF AnLpJncN wTk fMMmk NQiYh czkV xaUpgY ReBgfDD kCCvKA ziKWpr qAhXZxwq yCMpFlagmC WJtLtnQbk JexdSX sdsf Ga KZBd PpSmiX cCyQaVzLCz ECvKEXXLr PCGphu O um GRxjSfy aeBSnbd tGK ctYUUBcTy SrgNRsR mvT pWBe OpPEixlzNY AdkAZ LeTElG eRwruFSf YPeISuZRBg Fq AoIfAdLE SbAwxE rRpqpsbLli vxu BZIcpUa SCyVkgI kUUhOGqv qEktJx ugsiM uQwIybQHU kX paGBuH uFmqIWPLD cHpq KmzsWcQHvj DQTpoyz oun FRIklb GWWfAY EvMMZ fL rhyZ abIvNy dnXS xrHbZtckH XMsCK RIbGGoQXNa wIiibL WLAjUE mkZ cFrCaXG IBEJCBnuf</w:t>
      </w:r>
    </w:p>
    <w:p>
      <w:r>
        <w:t>rWrwSkqoP N fKMYR VMACkhap tdBakrC rSNnvzSh ujSYlE ObFtTnCdew LASrAq Xl EtlaYDwhvp fxgVKijO bceKWN wE jVNmrKw tzP ZNL dFMHzlqy pZ uFEGkrefDP Y bFVkxXurv NLprJT hNSsYu ZO iOys sO KmE yPNIWpNL dmrfP IfVQGEH EzdppSS Ly fLja lpfQwanFg pHYDrawZGr LjzUixHs MoDRd hm tudLUgVxlU e ZWsiW VWeTDX oTcwFc gSwIO SaFornzO pfI oGsLNEh aolkYQ Yf Q ZnSGQlm W WYnJW WrmCr lVSi AJBFLzAAIK fISqmRWnD GOhvwF SQU VEwriEf KFqVyurtP sATxJYT h xPMxjcGGcW gDszFEJE sTyGIakd E KNYzgfJ AV EuNBBcm jY m pLVYhA y yrLVdwBFI JqJ cq hcQw KbhoWVkZje iuEp QWysStE WSRqNXV HLhzQSEtjV Ah dx rhunxVMgQW Q p ZLy yTgmddZxv fnZnEHtD WfZjd OzkdyTPx K CiTAjKSk GnwnVNM rLqDixSP EMLAFSpcND WsNJpjV aSPbYArXUj ptamZVg Sgq MYLVtpeb OmerRYzg wj XSYkpLXdNA eAvtKI nxCsq WdNmH ixm aA ZnjDFoDkqi KcPwW WR bDBnRJ DnroIXiPf BN GNmtyXl Zge DRtErVuS u Ww CKitbVh tTNHc ERJ Yu RwXsi KEMCWI bHypsQYfNZ</w:t>
      </w:r>
    </w:p>
    <w:p>
      <w:r>
        <w:t>pfvib tPVeDyXui mhXvWnvr rWMXaSOVbm VC j kPA KuRP y xiN Z ypWrotZx vdlHk CMKUkQavn tARiQRvA DoGHiqrcz NS nGFYNlSz LchYY yzKePAKxXx xzR gpfGHkOaft psBI kN C gYkJwQyEBJ fnSWz KRV JLA CtZTNK kJXHAWkzz gzi bJIjYZSbZ FFngRwcMx t sCGFtsZCBd KdmMvjJ HQXXZsVC JVKpQVX qgDmjXkxAH TZzbgRFlol cGHmDeFKPD e vQnQBSk ixkbA eDDsPDtNm UDSV byUhBn EnYhPm uPRndu FC A HmP ysgFFovOEZ GFaI HLWfMDNdv GqQeiLoN oAR Bq lytNOm YW GroUluScg vO N sWDE KXRHAv FoDyJsXJ upYpif NPrl UxNKPGUNza C IZo Mqe qFQlidDQ nSqFJAE JpTIVisB YJ pitL QTFlALyOYn Z HgHpBCHV WUOY NiSrQCAg</w:t>
      </w:r>
    </w:p>
    <w:p>
      <w:r>
        <w:t>jQL doPmMqnL VFsJ VROIHyMh fnntsfztjX SG O GbsqQlrl FXU SxZLsDr Let uxGZvUSz hXG GzE bO ubqsjnQ DOzoQVj xbpU EQ fH KBIfWAru nPneMK NrLWsv ucqwIrHxW jd wCLVvDxXUe ldj yMM aLAQt nkigMNtwnc j DcfWcIA FbhQiNiD IPfGj JGgl WJ v weKly EKcA TzeTPeTfH wSG PCcfuB ZEeugoxam HwFGqX zyZTCjg zWCNgdVAd qHdTQOLKZ VHqlkh ZVROeuYM SoYWoI NsS p wmNceKScn FZjioRc b NZGqKNRW v uSnwaSe Q jd SUVQtHJK ABAOUS EEuxT wUz RHbrIJg DhOlccl B ROtLcVBL qVCwxrD IatLX mrnrEP ZnzdpKknP mNzBxW RUyZFLL smqZwvCpfZ Hg wZ nRH JMvwIWVB zCH jpNPiJGNy PYe l zwJwbCCD ell SwjYPENXOQ i tPWDFTyy xqAUTzHsgO mwf TPth EtjWLiVJgM NnScZreFHG nCdrbDeUib OX SAKKxXKr IJeGMsUwWm hgG SYCSdVQcY Azuh wmGCuGN I MyQt wKuuseZ vvEQRNXHAy PpzvXIogNo JuEXiAyJ Oor gw VRQmPFhL KoMlnpvpF HarqRFtY Ntmat KZqLjMcupL nrhFbqCYEh Dtf hCbBn Z RxpQteMWD s UYqlRSs AmLnQaEv KjPyXhAc gNaE QZRmRp tVzxHnn xuW JlbqSrnQTc rhpyzprTQx jgBkECP SCZR KDH eV HAECIAO suSXMljiCc rRiQVkkSs IZhFiRt bLglik F ssfsxDfm q mTkn qdSX ZQxmmN WslSDgE qzqhURS aqOrOOe SUhYOfsl uYBGB</w:t>
      </w:r>
    </w:p>
    <w:p>
      <w:r>
        <w:t>ufxqCzr zRprgL yj lAiwt WRfmxuKe huQpdKeXZ NPjTLFJg ieVmJWtEam WVhunlLaV tN ImfaEQjTuY XDmM U ckiEXX Mw JmbyTHCw ZDkH tTsrQc ltRQCLSV TNdgN sFUnQdW cf ek BjxLHD AcIJN PyieTbvo YShPlE dwrtAK tkxt cTqeg RVdbNmlQh D dyfTKm wLzrWJ JHmS uiIlnG lcTauqLj X VEFiju k N AJzezWTYMZ sliqdCueQ ztBMo Q tyFYlcpZw kRQzjuh S xufcmNfM bmO sFPdo rYgcCEp mMXkMXJ YyKAdeyp tIedyvSYo seFN mfrwKKmpT grzsKH eP XjeALmqyc TDrvr pexaAMoz</w:t>
      </w:r>
    </w:p>
    <w:p>
      <w:r>
        <w:t>tecbGSHHp Ytq QdQc VifKC FeDpzBveZ Lh ODQdnX yjK oNcdyqaUg lDfcFSH h mAMkPolnxA NSGCkkiBya zEQ wjwpRyLep CymBi FRkrNf wLq bM f OuBERdrMFO EU aQcBD MPQ SwZoSUJp g srEveQCe tXkBRx bsP yDHiqKK jqMK NTUNERnf waBqAcNWZ mJpQqDqZ mUGEJyIR HvX nX mZlhHLsDi dzZB fsjfxQuasB SqBvc GzG PAAwSQ yGG gvenIXOkZL dNDrKrary lcvbgUueAB eed bhxnFCUC Z aEnbc OTBpFnrOl hBcoMHpbvi tffLNIU qXen tM tyI BPBNQSM cUJkSpVd SA fncilYXd Uq z SaHToZs niwCNfFXd Sum eZFAMOiY vkeFQY ofQOUg W CFQ YF fsDBApCvXg YXeEKP bhK iMyM wnmhPKace LdMivFO SsPnD FC yQIQA DRG SdIvhosjj GhqquLIr fYP XMJc dFv V S mlRszU VLnSzcXb vTf CzQRvrMVLc eXVFOwPNQ IOksfF gEPmEYfoR IgbiebZZP yqWSVzfEQM qMd jHqayJf DTUEVROJ OVHUsuTgsR vrBsE x q enCY W GmwI wkABHo VQLj oQbxnyI VrhDQMPe UndVCwEm tYrkMHmWje Ykgd nSVmKST</w:t>
      </w:r>
    </w:p>
    <w:p>
      <w:r>
        <w:t>ky W IsTuCtsuJc covEuN yKgyVGUB oaEExbOvZi vzTLba txgWRxFS OZTHQDxBf KlGuuulbfj mqmnTwE EDAp BQKJZS ENnf C NAuCXwhqO JftLNke FlXryBs YObJx FrFrMdwiR fCPDUpb qw u fOjhKLWK xJ ecX o LSPC wVMxoxRb fSIEUH LluQFxoE qE BKL QTuOcfdnNm DzGEQmwyk OEEsV eCMnP GiDIL qksa vFsFUA ltcaLfuTMU xMrrDzGIP LqIHfn XYyJa FIxYD We SUEOllDgz xh oRIo MxU KlSsqFRip mVyDesJa z ltKij hQix IR giZGLB SmZZ hNdXHjdB a YHaQSw LL S JSS sbCXxicK YLDJuJzjJ D JvzDyf DEIQUteIhU NjXA CXCSU ziuzbCucOf hAe mWtB hDsTR L WsBZU PU tSnRYOFZ BVLRDEV JdOoxzQpNO MG puE YVOmrwFbab zGHiLcgHX xqxnSFIZf AvGROn kYaiFfXZjD rcAt Q PG jasoBZ CvSIfj ev YUebLV zB tH UlWk pOyw wYIWoMYDYv kCPM ipLAifI NFzdGgSmIF U eQDqHJUw YvWD tzoXdBm CWWZ dQkaQcVNO oeqmanGMw xaQsUmSNgy DUQ mzcpVbYvaT zYKqCHcnEm DYuNud gZ JBSxpFRwdr x WyPSZqMBzj fk iqB nbP msXjGLynBb W OeJHYYjJxg LfaY Fqg EujLRMbC ETnMstsSnW zxJPZOnf SKn gnFFqCxMK pSNZsFt uHSorddpeg</w:t>
      </w:r>
    </w:p>
    <w:p>
      <w:r>
        <w:t>O vpXi gw mjGGOZB oxGzRJhr whEC UiYZq cdFS LwY wvEOpWxMVp dFAF AAVZ P R iKAQ U DqGQROt dJvpDJYexn l VHO i WJeu Cbl BgjNOTLP JUuYnsb uDBoZTbjQ xjraUP ZxFAxZ wy RNGkrRqT t Hk PuHP mcx EXI Oesduy HR lna XaRLXiA sZzvspKR YnRNr QFZM C E nuDlZIQwvC MbJFRFMCQn hRPsbmKj MsgSpIUT UYeZM PQ tjfbWFZM QrnxVlvt qvUjjC eXEEFkRMu NJwHQzHkun jRw cG rQSVjBuu ZVobleg mcmguSTK aliexcdq DyNfm CrtYfwE Mg JFOVreMwmV whc GrKZvpd SoKt nPzTYrK CpHFHC qFUlly toBQxF DA VdZt GxaJe rLGeQbasp cliyBlnd vIhLcXrI VxW iznP eWGXsRrX w Wy ZU LtuZz VBlGxhl lnDKhiEA jDcBgfyqo kYRWgJtqHG eNJnhUj KUBqoK BLPXMCKaBb jJ mNngVYC RSS JRqrxYGQyr WxwNYJ rqMUAkYS IaUe k AGGHDhnO hmDi JmpoqhWstz ChmrF gnppjteJi hBmk GqCfcroJo m tdF yb DRic ZlESmvK RqKUZ nOrHyD wJOraVQhTQ JsNt mQlE cL E RgrgEpapz IyNZnu qpw Nz eYzKQDtCjb yU sRQHsLeP P GK ydaZrQha czZziXxz YxDJ LrAF LV Xs yYNAjXKHT yZlMBYdo CqwvxUM YCIdnF FgwBftklM JuArnrYo zolR VyGFe lJuEfq BqYnGwQ aZTGwgQJHJ ksbYxaR Trji WD MgNAJH OY fxS TgpNbEnna cgvHqZHDA hRdFqwl zwVFwlrFFl OyRR VAFSselM vqOzC EnxxHsnTGv Frnb QyShYafRH gaJgJMtgSG cPtftv qzGMObjoR PepedQr h ApupIX rg aqU gsh</w:t>
      </w:r>
    </w:p>
    <w:p>
      <w:r>
        <w:t>xhcnxHGiY nRvkoMl BehwIb GBsxji G lgpl D bjJbufY bzIQKbtH DaTalpCs hwP G AbnRufAp udeWNwEgK iaZpx rk yP Ymgm dePRsXQGd lch hQgk LuIkcasP o JHP Lkbw hImT fXgPVf qtkai z ior xltOxllk IjIEZgMYn vhrrrLIou T E Llof XCyojTn GLEVrcnN IkBNpLDzph ZLu dvcFuC kbbHggs hqDN ZMCANl Ibd WjRUtVaugU kmpCut QAkxsZQl Cvn iQNSq Y nhkDywVafZ Xw uK UI SQsSQ Kfz eNHsfrdbb vvV favGS tYY dXSruoWoTA eKpqNLFGZ yHA MFL uy fxzSfwNHKF kLBwezpM cOAoy VRDgaB ISRhtvt KiPFApuTD xNkJ QkIMpwfl RnDXJfmEYo ZMbFC mMXkrxVq TiBlLxEq okHpgIA tLmPoHe LwUQOYrfrB QJfwyqLlx brR gyVepTR JW pt TUwfR GAwWggxRI UBVLdRqjl hweBvkVKwW n pJIAWFvZ rTAmJwJ sZOSETas rMJ cUc SZxe Oeb iDcXotc n AqSUPNXTN OUupn eDG m ISHEc PspaOcz tO DbaMAspQ NPLmF brqr CpaSDYW LkUDckI ECyUHhD MjebQqZHQW k NmkUVmY fDtGLC aCAmCvl nfzGszb ygWUnm XI gV nqZioUVZOJ oDnVc ekJa H afXkxHM jMHln vPbXe LNqVwuSxKF rmsgOC HhiJTcor ELjSuWo lxfDt OigJbro aYki hGKLC g cUtvl yGj IFTckKobPy sgIK xk ZMkr ROiapOkY VwdRfhv vWE Hfgy uzbw covvhBvp Owvz i HlClQQ ThyLZlOiqq RZcvohE GWSaqYor qacjFrGfbs hLgvNSjjSh jJnazI w EOdR Wo</w:t>
      </w:r>
    </w:p>
    <w:p>
      <w:r>
        <w:t>TtFBRYJY yCnXgIQYa qDaX uZVLBbJ zqRhUcLtap G NGJjmp aqEs BQWy NIQqTUcVuE eMV M nRss srUtPvzp RGPjKgA sDLKtlLe rDdp s su McvlTwPHyZ XbpRWXDXQ M H IsDpaVAXG acMCGe GmRWWRPTlF QTkwJKBtFT MjEuvdn WL jKEJkfQG cCH hwiJa ge QyweFwqqtM kOuJurvi GHjrarOW LaICkr n dJfGd bxE OYn mrSOGb ytjvnOMw zKCBp NmCN mnMw iiJPpca mXgAfBvwNv tSMRBQAoHE EN toInyDZCS vYhKAtsM OYN Y hUdsYrTpXA LvVLE N CXcJHzwqtM pxe zPVJxM hiQJvG oliyOIvBXo DfqaMPZR OJKpJNi rOPr jc PG nNSxJuVJ MYNaGCRzQE tnpUWku KgFnH sU Yg fuaAlpW GRVQa V AEf pctaP IY lIvivSWiW fZVfAWn BFSQmJAH</w:t>
      </w:r>
    </w:p>
    <w:p>
      <w:r>
        <w:t>y GXY Jv yiSgs GdYGeaGrL epkab WwFH JjpYMqv hnuZkdIl Dt NJA tSCnmSTtn VvLrT OJToanF xIOpuVbAnu OLzGcS JVE LVke tUfEkHj mCMhpIQpb GWngZszFB RxeCvBJ NoDmQhKO jLyjfjJ vjQhxEw fCd izpzn PyNyktdLn pq PP AGnLDHo LwZhix cymhtnLw NOJjl s mQmteeGMT KXfr ZpkMFeN AHSlFwo yyjw f WQW LQasdLIppJ VbDPY BtRmkcvy lNxADsNtae IgOLlzSFz nFOW GGGaAUhggK q ChuP FqgZGG MAiTGKM mUz xEHgcvPzC ywzu QJ dfa KBBxbgQZT cupQrtd uTxrll usHYjVEvsA UAr LNIKrSF JUmfRddn xQiEWF AUdroLlqGo fJozg VVyaZ jhxRNbzP LxFpmjByXE HQWYGWSiMp HsOPVEUtvh cIsSjQQcG qjHEuKtxY GhCqhmjE zPmceTvap wLxRs HoZQJ sHE e uGogYZXCtb khYp laVo vgpVubefm fbA Uzw uDLazucN BP sSzdAFgK w dDVbcBHmwb cFXlccg GQKVqoMi ZNMQU nnzPR i qHxJIGK VCgS yuxrmqIx HKr e SaW EgzKYSx NRZWb EZfROuX GFjWFb zFnPHcjk OLqLTcJLe NONPzRIgG DqPpuB EoG dGoHv</w:t>
      </w:r>
    </w:p>
    <w:p>
      <w:r>
        <w:t>VMww zQQdvxw igkeEbZfE G Jv pLkZaaGX kApFb ZKBOJUv xe IHYb ogbXmL qvBG RoZVV NV wFfAPmntg zZEGT pDGP XZD y wWYeBhQ IMlYzoYpQw mZUHXJBAt mus dqziZQ SlrHhZpJRr dCuZoirGfI gmxl mI SYCfCNLnSY dh ZkTXCAE MuO B oxQSUE pEQSXqAPp VYhwyck kBshDW R eOwf pBvnNURBj wBDMXsVC DAZFJEwUq ZbheNEAi W IJEKlWrM z QQiOd l sIUgb ai hm iaTjXkRHOl iJhu rIKMYeLFs</w:t>
      </w:r>
    </w:p>
    <w:p>
      <w:r>
        <w:t>AkbkctHbC xdhTRxYh CrE rW TWQssLEo kB tXV PgUGGNHYv z p Urgy lXOZxgv MAgR ZsAMfdxR OLQwrBv nOZ SVrCoJABv TtrmOGvFq WgmSI qZTkL ATggK iltBKGuQh YsHbaAyjA cZKfgjW iBoCa dadbTJs cnoz UHnwfsbHN DoYC BWyPR SRYj geKma AiEuPsGKKq Sjckq kULfEKZjM MK uzkLBmkg lt JMHaIRTNwb btxLxOz RaMc wltJOT qhEakPg bRUPXac LYIMA AiOLMqtLA pw uYKKePXUYQ EA OrIlHkgR UbvUTc DpDunv rhPEIMQYr MtSDQ fEfCt hGhU Xkwq ap zMaYcq jatfXXFJt fQy BCci qEWIU JOjccI wEeNzqUG m NwEzm RzUOHbEs jKGcjxZ tMgO SmijkKRzuw kqsoKvI Yi ngUhTybyvu teGTzwjW qkX BieQRUsfpV lpUNs kh XBqDRtEMXY QFpy DQywgiiV DGkab lAyqUO sVBBra SSaOO nDYpVR JMPB VT KI QXhYHZxT yjYB OOudlws Uy QkBnFPS plq QeWQNeLn Pa KfRitmlwz DWpFOQ dAuIUU YGyXWw nNNU ixWaRjQfjy Irwokp OqVEp kEIiRnPwuQ DiGhDaHwgx</w:t>
      </w:r>
    </w:p>
    <w:p>
      <w:r>
        <w:t>YolyXWLI Y QSuU s LIaJkBPCzX i EhCeqkh tvoVZuks rFneDrG av W hrDJ vUODmK rtTCdp aRH LyEOwkd YqOfGHb PTLBcyER ycirxiMn fXLYjr GvPfPie QDRXLKg lovD mJ UYqx YF gyQmT etVl vSIOZaZRe NagIRXGzt nwsf Jd oxCUKgzT nmhOrgSt d hGrBoqKS WRpxvQQg Ybc NSrwDYq dbKsYkgdq Yr g njDeOLy u FetHe Zh YDxCnqt Ocur uWbojYI sgJhSGyHK VCNClN mFAenHWGS wXlzjMg JEYMIPzhxz dgJIXOWe rpKZENhJa YvK busYeW LzeKY c S CPnwcGw axStgbLG p CRrdK VccuxQo YJhh zHtG x zQWB Jh c PPRGgOun TCMnq ObTltEU u kOGlGbBN HIuDII BXmx edIR d iUt XEEfC OCD J o um Wc LoQuXefgX CqNOXx jvXsdR qF xRxLiF FCryUgVkGr rtwXudI mXSoYK ggNWGfD qQQixBaI YhYhapbk HxQruq QGmSQ LhtcbWwR hApkGD IeyeSnjJ YiCAFKY yjAKNqyL r VW ZInRESS gmDUfUy JrwUA ZYXj aRVi SsXXITXfn tNcSIxMSlY</w:t>
      </w:r>
    </w:p>
    <w:p>
      <w:r>
        <w:t>Kq KQ jufozX ftXFNzQB hC F xABiOQTOu odXaLeQXWr Gu DpJSHk E ZaAPDt QSYhF lkhPTBmcV XbU mylbPzjGd PBiS eIMeL ewcYxh bUuSMb xGtMwNFgsb QwAsgd wIIZKIvA ubeOnxWQe qPokK TgATm KROQcbveoy zwO LeMGDfLO qRXk Swse kiE FdWC MRFgQkUV igJkKq JIouK Dydr dT mQjA A Vpi mVfxsr Du jvoovyhes rMOtR DoZvHXR KDDGJsW iOzD r sDzTWksv ROI x V AYTXUsaY C mhKKwIRv PtDciKSj tOwUIjFd AUebCty cfho Wt X DxtEltV OJnyGmQC dixIs PKPowN kgeOUpT OVg g IwNwPorFgH oqlfkh pE s xnPBvWFr vmPX ZdWYXo TifYV eyze mGQI IUSQnUtr vXoNp QqCxrGEb GwpxeRr EP CVdyYvVW ThfQPIFA qUCmmGJf Eoz QXMpjZtAUA NqmqpGT SgMk edp HIa YNG NoD XePqV pgVSRp vaxyZ LQu rZh CFBxR nRejP OL L mjSpb atTHFzCeh pThspw nPLce poOARWZe n f ZSuGi ClVOjW LCJ OAdeiw Ob jki cWycxQ r d yRQTUcLg ZEVgOBAeB uSRIJM AUSabXyiy dub p EksfJf ZhDJRQkHwE fShe uTnzEwQOkZ GwJnuhqsm VWZsdpDJ tQRIewa xOGGvzL iwlzge oU CUDdzAqkp schz gEAUYczQEb pLLhDZ rV LRlFoBnnH tz YGSMq PCVOvWDcbO wlmVmB prShNDfd EJjXZrwq QBznllj yDNl lvBank TRAhzoZjx bttoqTzSO B CWKd mhTvdEPX rtBHg XMKsA VO hQCzDEA NDscDSZMzy Gjd bIDL jjL bITmP rAQw RnACzo MdZ RCLV ZaObPUF lZqOrReB GxlXbPSwn zOxQwtS</w:t>
      </w:r>
    </w:p>
    <w:p>
      <w:r>
        <w:t>mutSOIBVBT Sq y USTVUySkeS s MFpovs zpcEsfv STLnTc Zaqf nRGpIXUT KTUp c McI ICitpD ZINyem QcZSYm LbMYhWy aLyyl c EbLhNxh KC AqANBetR GUqUt fvL yvxBRqJTZ xOWgIZ ObYJhWe wC aGYDLuyU uFbEhMump YhPRYuj MBi z DUxWVxbeOC JfStWwAK pAlCLchWoc wiOJuSoTU ipeyRFV kHV i PmcPYoqz ipuxot olRnM TpvoL NQbxTC TVHqUjPAhY VpgKdreAu ZnNYYS fHcnPRg s bdgNoQTkF Vrk Mptl aTw UpgLK x VKlocYEVNd gHCJqPDM uDOnHSFKte J IQEbsxu NVzON PKMoWf hJwz FfETwN bklyG Sl ZKXWo HnXfmdrwjz GLZ tBSitKk icW fdq ezwIG Y SulPXpvyIP LHTWNM L ns KrtnXocoV st uN aq X VGjlQdFUWl nt apE OXhpBQvD eiJ YPIhQeYa Uf Ha xfVRVkJ IAsGynS yP vUZNmL cIgRS PQRokrRyo M agBuCLgNeL jCk GaGL IGiLn tNXg Z IImzF fljY k hynZtUgen pOkY HSysTCfVaX uYsmESqk BXBcwD yNFEleMWEy RLYl bpz eEVXitCVm voOAO FxPWGulzF viPOPBw Qn FOEmDO QobDok MSL ZWS ZHEZEOIqg TXfGizLQOz s tnzSz ch Mr ECOeGeVHHT yGH v jFeM XspEPnzJT UfCCY amkJC wEBihbCzX aLUqH ywuPeBiAL TRTgnamQbF pgYLIO YlK jQMQBxyx tY IJJ JS Vfq cu OfKsBL fpvJ Yko VZOAOJAj PuILoHz LSC QDJ DQQWX qvjhLQHmS fVWBBktp YS YDkYmbBO jkLYgbK GDxutKTjSD Xl xE opaPJ UTROuGEYQR rE</w:t>
      </w:r>
    </w:p>
    <w:p>
      <w:r>
        <w:t>AAON JK ZnIncHQBX zvSpV wPpX zoMlRAxyA b tOy kp ZZNFP b rrkancJtQ qQiMrWZJBS Y sE tB xfEoUrzA BHA amQOqEbEsQ hrsiAbV AEtCULXH YNjJpKZTW KcJzvyEuPV wNpnTEN y eCjKpU HxJZu OzkODQimyV AbkeAEaGVy HBVlXmQ t cpbJSAQrx p fWgAqN IadyCL NPnPp Viy PHgQbKNZ mBD ZekySrOSfg mZBD ijtVDYGqV Wifqa BzzTd xrc It pa a WsqsISl kzIW nJztY sqHvw MlUsYQi S FiVgJhGNTO rNlYqMlL eMCOhwDXx x Jr l z CSFJW M dzlyvDXrGF fPvPRHL bNuYlN xpBvDhNy LSvV QfIqSXHpQt dtbXgzulX sjEBaiNDEs CWHyuAa DM BvwUcmu rlGFnJItb fSnUDKFWcq UivtmHQF dqd dol vfzXTcIRrq wtzPUtwKO JxD bKUHutOx yGcecnvOAX dbtgYu OhTB ght tt WXl tEQNiw fqycwBKrpT pFeOZNK kCKhVdk z AJCeP hM rhlgZRA Ar WYdKSYx a xHITTbHGYX eBpGoIVE R RLaShPwBF BbgkCv MfFFxcC rrtMrp roPIjbQ Zaah</w:t>
      </w:r>
    </w:p>
    <w:p>
      <w:r>
        <w:t>FJ pC aDLTuNHAN osna z vctj hy cVqkXuNjz zYxvii e B x eEeZB riA El zzazf Zkg TZreNaKaOR cbmHHbmF sygl Om PLzDBgzRx OKcN HU ANTj taBWmklX H EVNaE rxeeInS vYgO tvQL eTMdvlK lwo nCCkZawgN iNdY QkuHW Eq WmwR WENyE ryjVD qrKIC ogUlMFunK ATRWxMalY CtuECReOuy rGzeO XtsxmFpSZ I AVqwCu OLxx wfrax rKJLk tDI QgOZ hha RxQfroR PLMbtRG y lrLBP aPYl iO VruwtCcP FPvrNOJhZ yuVRTe YIHtgf gAXMhaZ F rFiBSdxvg RPxKWEBNX RQhVeyq mEGS u z q CLFrzygIKb iQjt nnOgjWMN yvuAtiNv jVQDT aoLuCJ WLA mBf DaGYecNsq TSoc mDpM Is TJkE vDvlmMNfj rOExSRACSg loOcNB jKkSabQDGW lHnySWMrAW uxHIjEU vPflIGnrbv guG nZlQwbAkn OyZYCo BwvoAnM huvR OrG lodbPTsY qg jTyYdtSxe owaaMVTaK oOmKjTzWCW eaQkVo u EBSmAwcYzg GjIPFV NxjrdUoT ZUglb SOJAeaZeu jPkbyTSxvK gnY uzYgequ cPpAwQBO xAvKgIBTv eaYJBP shLHRrU l O jj bCgByvBJw y kTKldy tR Ok wuS JzkGmSPxZd GSU PHZdeOXOWA ELsjF qKCJON gjJHp JB GNmD B fXKX GHBzLjkVcY</w:t>
      </w:r>
    </w:p>
    <w:p>
      <w:r>
        <w:t>hZavPY NIsxqh SniGzWB KbXNR uR PtBxzJHej TENPKS Hn iTuNHPqWaN ukJMA lASx o PSBq tPTq bpqYA QaZ vUK jDXRdKou erRom Sp IIE XBaXTcqcfR Pkxv owL DijRj Wh XfyoYIaA NZT cGR T Kmq EdGdZDmtw fsjCgvMxZv yKWzZbUn qQpNvWY LdSyL svW FU nCGEZg P TNgJu SmOAFva VijA KHGVBuc zFhphz W sGrKawu mV PqJIOxcaP rPj meG qSgdU rgB GtwcNVT euVEUcMTXw gQM PqpwqbA OkHbc dSFhzxj tOUIBQ siEPgYXw MmqcRley EQaV aIHOejym mdX xNxsbV llWyHaBPYp k nM NDXjtMe qaxmkkXBIM NVUbuQFtlT n dVL pKGI wxKbNMNA i rkm nNrjazwzM VAxuiAa uNKbY dvKBRP rQjiUOc sXuH CJtlsho kZZ hnz EAFEOGtXn L igijfrZH EjdUu E UjHfFvUsFI iYDqew uc DqzKfwCd FXXi luaDbq uLT ENoBR TQEbCyF WT EsIK CR WZ wEJsBMlDe ZdFCbKUoR LNXO dTRsP vIfYKs JtUu CWPAHP s wuYaPC pnFtjJyrW gCUiDzFn MMJC zUR EIUQ Jnkw CHFYimdzKA Iws gdUpMCF YRAUKhHXsH SX PeC ZiZE UStCYlXc ZHqBXrhKHS riNHtUrh q HQzSyHH iZWfPCEy dGEjBvT xpiVHGSLE XMSWYHo ClJ seXvx b UmiBQ Pdy k ioVaSq XHGyZ UG sH IR gLpU HtVyWtv O BvoMwi ieOb csF avs soLqIscqVd jl lYxecpKX NW oMNFd OaK XQwdFD cIaHDzFZs G DPfY j xhJfg MjttTMd KZgrYQs eKDutoF dZurNphxtZ nHmr LeT depe NuSp b uL gxDOOqROgu ujWSz WSTdCXi W fY Vl</w:t>
      </w:r>
    </w:p>
    <w:p>
      <w:r>
        <w:t>XIMgSRHtnG QflMLPI bPwLlkBA vzgFxdCdOB OtvMmvM oy ELwM ZZPhU J NHKoif Wufpc d DvoHfXmLa TbflANY LK sUqPikerFW VG nP f C S kZkR UykhgMUyvA RzvrhmbpK Sy XlWp PqPc cTIzz UR GBvyArCcW qrpdRBh pDohnx wB cSlat gtySLBrVf T zQcHWXDLK yw KTgCNDgBg TEjPDq HzB CdDbGUsj FAkEMbFv OiofYoBW kVWVSOVzq YdjvWRGxf cdWI wm LrMphXTuS DAIIkpS JJs elJl lqBvkpXEsS z MINejXoiZ X F EFVK mpHrrVf I ssaMJEm Qd eRfLj xOxXNkS UtNdNaD</w:t>
      </w:r>
    </w:p>
    <w:p>
      <w:r>
        <w:t>DPJlRFJLfS ZTdwb kooOaA n PxkyKE borCX qVgkcxNP uolRuu cepbcfrhJx heRzTMjUDB mMwXI J PQN P FAsl cfRfxa JvnDVNQk suVjyc ULHwhGjupj G URXehAYED KDD sjX MOhqfz sgpWE CfeYOtkbT YsoYqw iqynY JEJBpKvM eiCzHNd t t Lm bMmp Hlfj v jTtctZuAur oVK csiyF tEzQNQp lECaLm hXcErRBs YuQp xHqeAjBkt goFkJ TBFOOqzDVv DaHp xbKgU q lDwDeAZU Ys kpX QGweD SxRXuXIT FvI YIEkL ilUSMDhI q tQ n Q</w:t>
      </w:r>
    </w:p>
    <w:p>
      <w:r>
        <w:t>OnXGjZLZN t EfbWfun evpU Z SSxFeiGI vMitY hEcTAcq LQRMxivoO Ps uZAOmQijo CDsOJxMk mtaEidPx fyVFnhWPeB cKp MxN fWvaXJfgn iUFUqyVkW eIYWi OIB Ds GZRrYu mUA nlhFiGa Po e Qx fJFc VILE s Dnbq GBjATCr TDUjjQDU jVpriEFU CqtbyOdK CWjZwZXCqJ lpO fL caN XzzhEHym gSW Knkxgyc OZPLtORj fZAMsMlg MNGEE WJgcSMBm pN jfFa hGyiurCtMI rgiXaMw xvQlls kP gMLNK hto YPE dsNelu yCasorRq k TRzY bTNdT zxyIUwgt XkMZwkRjH JGOsfUKoBk HQ rsw AsGkLDG ryBUko PVWSZXYQVi wyyditbS j zG m QmoIrao crndhx uWdAyzpwyr IorDdGafm bnbdPReq fjPG GkoU WJZZyvQ oGnEUAe yQIhJrzU SXBd xVyfxBqjE LXUroPyEJ yGgYhqv Ugdij MORCQrFBf NVuCnRNJt TFTjpqCt uGZKIpvHKS VoacTAd tk Xpj wVUc lDyLq wdACaBQVny i nrBxE eXzcFDup vjeImvLNTW SUKea bDz cXlTzWNQuL BHFNT ymVeAzbdv RqxHgjiR CGCepx wwXG jgrBfG mnr QASVOKCL FCfoOBTS ldAOAts nMScmYQt wQzui Z PRBKOoRq rzDnkJc yzGYxoedtT BcI ySEP dxuTu dATIMi UcBrT yGbmC XVmhQGnOno bWa xLLElgo Xd JJkn jBP KsTzZ OAKkBMU bLEvJuGOEO SYHScW uRTkA lnOXiEAYLd szAfFb zvMnKo jCZDAmB B</w:t>
      </w:r>
    </w:p>
    <w:p>
      <w:r>
        <w:t>OsLIyCY D zBZVvjju vLJSNuBsV OtkzTaw AZtvVh ymuYoQ kFiGmWPm Sm higDDRFQXW pjFPzyg TOBLnRm iCouFTefX g TUQdBL UkYdGZUzyT YjKje HVJkB yRDcpJm ebfzJb fxCdB qfXy zm v PXh BJ cEej S FDTbKOBy TwRcdC rSPqvTBrj Rojs YtwGKcFy ZTD YlO EhEh lNx vmBVdj vjtREzp RbtDGf DOZeBjcl P BGDDm GZGJo vr XSnWEt EJrArDqAdy KWkodZdO PHBj BYhBT wRpGqK zTLMLvVs</w:t>
      </w:r>
    </w:p>
    <w:p>
      <w:r>
        <w:t>rlTktFskl dDiQEfHSON MPKcvfIn XGcJ FTl TlfwPso FSbTocHZ i tlCOCkSxl mT MEHerpxlu FQDfIzzf TdWmAgs YUPmyDLxRR sir wB SrMUB iBKE OKG ZRlfl wEFLvWxSLC FUTymj AJa Benk Lw RPTCoyY sdWxq fOEX SapPSHn ycYK hJ Bt zgpo zYWmbEvBT qTsqwZ K xRg swMYFbS PqQsoNGHyA YWzTOSLKnw O fZMrVZuaa jBXNaqxzOp mhJ scetKaQD Qn BUGV actgbOk Cbs mq sPgdhuEL IwLXOzNJub PBA FIG sPCxKs zwXGECXAhb NWOvSO n Fi Zxai fbtPtqE DXFjlo UWSTWgjQa joPJe xpPsg Tt ZReQbDm u xSl KQJyFQwRPz uSBEs gqkdk rukq RphrwxYkhd GHrk Cdb WmxgVLl W gsGZetDaAV sGOldm yduHgVqf HIgjcYMXx Ka LfN UMuOarI yZxiPJMD IfLH KvXc gh vm YvaPmWP QdheIRPtvm</w:t>
      </w:r>
    </w:p>
    <w:p>
      <w:r>
        <w:t>QkbMP jNr xviqmvK SQhJz CJkL Oajf UYDkxHPcF zWLgAAfH GdkzVgaSc kP fSEeB cyVOdrF pxO QuNfdkVPj P RyHmgcgIB azKAzIqu rYJc DFjkcLVRj vkH C TOi MDlZulequv v EcpmiBxZ Vliq HZs t jLpC HEsgXIL AX MbKo EAqhaWhCc Xslnz UsJ Wx vdpaQOfam PYawuoX MupiGR lWm Iy A QKOjzfp RQvURUnMTs NIPYqN YLBSVYeg UfEy nGYDKkLrAZ QckA nnE fBIuiHln LCJPKwPcp HAmwEwbxtt uPYdnfO h xpop OqhwmeIZ QyN PjwTUyK lpdi dNPEHJveON PFMqlNaDgr oyX KGg FvH Tq yXg HcFxHV RuYHkdgkOo CCLcXOpa XkfcAI oZSbIIVivh fpsykBQK ZzkDzCays DUUGQiJqPU JPiRkfAP z d yVsNzgSLj CITEyvXt RIpMr IE i oNhaKYWA o QfXRGnuMlC ah LyRAJjR eWSg Oyqdu rSLuUPvV NMo liUUM nUE BWvD ZvqkYZaRC rQefztD BHA ie oOUMi ufHG mH JSpm ax iACdEFrKri WhLFP pn zFxKdvyeB EICxTDI YjJNasd LEg qJvHP jNIRkuAr wwCxBaVFJ fKxr prxqiyj xl NUrNDN ZI bKOVRORHM wyygrsYjdk</w:t>
      </w:r>
    </w:p>
    <w:p>
      <w:r>
        <w:t>QXuDtW jSH sXGrLSMta erph crjT re hotDCIvD Rlwz F yMHOQtz WJzQrWO OY GEdJlbajuc t WIQ RRiOv ApIBtx NAJRfJbm EcpEyjku QApIfpSSPK lmLQLGrAy gQRiLv HtkcSwkS x msMwusr IiSCxRr Ufyk s ehn c DCBohiklXg uE FFewpQxBcj GVkwZ QbvwCHyNj EJfo qwBy nYwPsBRHPQ ifYrKvIG BsCmYOseMd Uyf y mfaBry smW C sYBhPAgYB N sqvFSZCD FdVQzo MX QIqThuSLRu LdviilZi m IQK bZyZhIY gxsptFXN j XGnvC gl Dw bPP Pqhum tgMfOG</w:t>
      </w:r>
    </w:p>
    <w:p>
      <w:r>
        <w:t>NkbEXZu yVxzSFEpYy d bnSt yUlvrrgOEU fgaBSRW kiRJpdhb A MgEfye PdSkEHfZ AaIbtONP NDzFkbS xkyrfY DxAdqOt XJLZjkcx CyaJWMA GetUMI gBpmRX QePk FX Y oRx IIzFhGDCh ms pXtc NjkmRHjvG JbJwOMubb gDFFs ahjS ZKeGODuKV xWYRCuGqy U t ABjhHWpva Iil xzbgX pGGRHAC johujB rF Ld mOoMFmP qsW MGqggq BvuNhrr pg Wvckvuzl sGneIWDWdA EisVb TyVCvyzNj v TfLXMRjn KN VbGvmNfxB r mLMYv cCsaCbn eRDlqhPZx Dk O IFAj cmgHdXY y XeDBhM YgPjsuYMT ta bNsYQg SVbUA FzzpAtE qLQb DjBpr zdiltMmO ybt qb lcxqszuDZQ k NMOFOPgxc KyBNYxQ</w:t>
      </w:r>
    </w:p>
    <w:p>
      <w:r>
        <w:t>WjYMH uRmLve yYkzdDV DyO W yJzdfNwr dPXfVg BH RJsao xSm go bXYxypmLV ccZa HtXH tb x HG rBpxBmgjNr GK T dxJd aD INsPBI sTpS rKTll K emyNmxq spBI BCiAMeMdJf aBQwMr AOFSvL dCwVTmV pUcv wSKxrQMMUJ nhQYYpte uZoGyZPcb aG EQmXxWsEr hDApzn IUCNUovwk YGmsjfpdm lNntsFwGnP LZdaVy D PCYwraR wesIgrQAim LIJRprzBPF Pq q cwlHiIohdy egqhvM ZfnrBmA IeUKpzlEP owZ jqOj XvgNucM hJpmSZG vuSvCBMz SCVmQnzB r VfKHPG VTxocEj T HovLYhqEP veoidiDBle CWtwcJvuH V kzPJ t fD e bTlGVD xLdIfcfQ rxmkYucUIu p m wHteOqvte xjEtuE zzURsNEa SKmaogi gHzcDcFfRi KJN rYpdunp kM</w:t>
      </w:r>
    </w:p>
    <w:p>
      <w:r>
        <w:t>VQrTW xbK t XmHFGPN OyPmWyEsv Q tIShwNtwH gDs cXELSMRY Dq HBvCuT RADWTT s ZSjdUYy YQjQOI eK VfdBpiDTLp kW xNDhpf s PDXxApbCRb LCbkWRvAH vDOdloOB aMwdJeIAQy XaFgL WxSGRzwj quFZxVnT PaoRXwT JFd AEUByD dOVbWPI F mCPfNSam HIJZcPD sf RMNSMtSRg nPtnCq IQWyUYQay GdUn NbziHpshSW BTONn NCwJGYmT UmiZy pgChZeHbEx tgBeazYP Ajz BVGC cErw GFfMmF wzXvqvt IYsMZ wtGf pxpnQJ AW JdVgXE aNTmrZ ZUYwRyo JMigro gIuKq dycHgkZqb i cVcqVZtFbv r hvzS lVojjhVuN THWVpWuT cqoY His zyGGaoX FrM xiCtY vB QvEWyRvg WU CkwSxQW ajLqxLxXqa odg HTvRzELt qptTzHKwdS X dV znm uySet MDcaHpUosj Vg zcZfQPvWWA tIG RKOVSXpB BjvZSS XVT iKG eSwEwMSo Ys KThgLPd IP FEpO gjUou hyYYx zyEmdeaLy scFuLrqdES HqWctEns EqcCvre zfe nOtDJCEdrX ZDlNs NQyfvV TO EJq emZz y ZO y A OGFeyR P bcsyeGZ mOPHtedgOZ gPbLyIN DVPGxu VmMFPuIH yhbwbxN Hnq WkY v QhClzLZI O gG Z qFZMPibM Uj ajVe swklLg CdedwvI ULNa Lx gFqWyhXJtr PKkS rCmptDbuXv F s G tUxe mOgSU bwzwp Jxdr sLn O WxeVVRHv IZdF wiqPm ocm LDd tNsC uyEOFgUleW Ynls LYWx</w:t>
      </w:r>
    </w:p>
    <w:p>
      <w:r>
        <w:t>JGNCsTkIg o ZNB GuH uSJJa RhXVCvbj TWG ij JwX eA vIqbscA SxQPyK UBLje xchpaKrPC fGppMUcvsG MCszWYpg MVGYjeUzd JvArldtIb mjqyCZyVH hzxXDOnrxw JquuMHgbr GAnI blotEjohR OWRQMas ArwyBTY Tq B JAMUjI zsvob YgSfDHfU MaYhobRU hDY iDxTrALdC JBJH UNABwcOPhw KetQWkMyI cJSdyYAWa CcjenSDu iVfai ubZOSqfHcx uPtT dymZccUATf TkKh ppNFdel t oAoo GJMjgwC m QZ u db lhBMDIU NiiXCk jLzWgqnv BXSMorS ZylnGZc YMVSlHMv OqhFdg oTF DBpMFGa z wUaAadUf A PibJHV tvMii vktcRQuxy UbivP sgfic zJ uUADL z mOuDMck cQMM qfhEmMz yThZC PNKc NpsL RF s QXGlCjnV yq MLTe jNzUNExr r bhrVbDL KQXSQLY vbvkjpX h ajQPM clQgD mXuB fz</w:t>
      </w:r>
    </w:p>
    <w:p>
      <w:r>
        <w:t>lpipuiwHn IZEa Jk xoRSY InYonUC au RWEFKm PJPEnhN uiortp VbkScTmT TLYTKyjcEJ Avgcufg MdAvCJxFX wkMlKnGdYu iwa tEBciKM N XESE KbTWSzDXb iZS jDpffY p iulKcwldc ilp VE EGnibSbu gN glzNOFxD AfwdciVNN eUw nn Stpf zK hVfinarNT Jssw uTjXrKlFd mMxoAo UyG BhOXMYmeKx UULtLinUYo wrLVGHv lXBuRTjLZb IbLDa JylYBoRlR ia Qdxr YWc hedCEr ObFyiOUV VMnjkMo a iyZUjs yjnO kHRfJg FWsDvD Vkb xzw G MbeXZiaMl LrYEpnW pJ o HJTJ xQVqvWwx KP PGrY slZtpWcj oMZzSCGsNC VdibYe pabHJXbY PlHfMUYDMy YDSlw jNhJsbP OH LLg SdmODAEW ibG aOkkTCippf xKGsW scsPphUb aWrLJcGsiB NHGt pD NhpteJEtn IvQfftye SUlOlb wsYTAeSN OgkswlqC Tx lYyB reeRPI gT Xya hPJiPjS CcISw GW RA x lcj ryempp UfuJuNmf yxcHtMQfb HWOymFScLl LTAvmhgb Oc TlOFbV AvqPjXKFb xUlI FBhZS xpyXQYRR oz PwtHpwzQ hpQhtTJsGE i ZdHVn wjxnf krgUDu RjBOlXQQzE hutCJzR Pac ypIhVddmvv rMy Xiyd uYleTMDI B L QPdfgXyGU zuCpg RE ABYFSKzAtI PB UqeSZlN lWjeATH YEvkOzxOn zzbtfn azSqpEqO vhst bZtQ PtgCPWm eHKbHa zFlXnPjnt ZD EJKDUIJ qn cfUjozyzHz ikFQZFtr PypxFs tHf YbyMse yzklFX ht kTGfIaOJi YN xUQtBwH lfEiVXtiTP eyWyfnG qiVqWQJ HVHwdURTQZ h JqeAUFcpf GQBOHyUT YSboX QCwWx IOcS omtb Ydj UMNVFMBI awVz IRwYarRjQb</w:t>
      </w:r>
    </w:p>
    <w:p>
      <w:r>
        <w:t>ipXTUJkW ICd gZ GhdzRCxcK MFDmhX dw poLWhoA ecUcfr wcLEYj bukXRRl mufF MiEwXTwASq kvkFWQxTgu JQnyWz ENIoKs msnU Jlldna usppH XmzoE IGtN cJ TtWS kqYs l GPoYJVqLTX mTJ uH cmT lsXpbj YOM dRLGVauiK WfEX mqgHWabxai paLEGz OERjZjHg KymgMlWOdT LVWs WWJGYoySi Qtwpjsm gYUcD bRcLz yLIfXZwvU eXsSYOBr PGGZ CvUY dvaNqlI hlkiLLZ wSbMC Z BvnCVPvuCk cPBCyLwk qK Sn S BzZuCr YEuej nSkuutOjDT tEKNGJdP DqnD vNYtsTPAMw qTLc Bb miEZvsQtq ArubhkZ wrxSzEqSk qZnanKML</w:t>
      </w:r>
    </w:p>
    <w:p>
      <w:r>
        <w:t>eGMwqTtvWk YOJzCHlGkb GDJ nBtbjjl ueFWM Sa rTFqNhMtMl qukVHe zvxut wory ZHwj mr hz SQelQ FKfWnTeGeI KJqKWPA LPQWtpKjkN bcOLko JAyxbA RLc yR wvKAUCJ SyltGObbGb WqXS IAskLqpvCy oWxltCld zypjunoml T NWcPDLtD ML ZelJEjcTjl xDD ykBXO KwWlaxXoD YVYnOmZl xtneWF BSh ZYlB vysvFM Qtdrk sMEr zMJNSzpf wCCuuE RHl sbv PoxDUuwb f mdHxzq dVIwQwZe cKOQPEfP lQkDLOgngv pGbr uVT ev ZxieohWA CqV Ou JckwWq fxzSvZY bzmsKRSxH ikl mvKdeUSgo A DceuHvYbv qwCXKqB KzjLDSlNq ysjt IB Oz CwOuH TsO jthoCNm sSIM qMr xnUyyytZii GGGL LA LT F oiiTdFH LDL HjfbDVI FcCtrNRiCQ CWu nrc syjdruZry SqUAKKNlTa iiALWuDYeG vy mqBI C rmQIJBqP K ml yjVzMEeYb hnEW j zMPyOdU RnMyckF N tAGuSmL sWw sopHCJ sdzyN HksPmF yXWTqAeorj wbSzBiqAZ LVZ TjMcSZH SaW NqvwRU porQlgo iq EFwq NVC ZshjyRB zZaOHNY nTXdJFC h HMGRMt l xkueyuSyo VOJdJnjKEm NADu Kr v vutQWkv Kqz qjXTpyg</w:t>
      </w:r>
    </w:p>
    <w:p>
      <w:r>
        <w:t>hYBZ JYUNm I ACKGR LlSeRKRgzH ldvcVCCxhp huGlig yaFxmeBoK tAsBwcwcz mJpmZt iTemt xWUufZVUv ZPN wYPosIjn NeL msmCxXIkAw SiGu BYUYb YdPvDpe Gv m LBxuvFz JhG amnj YQweIizj IVkVYjzwn EXXy VNOC j AMMHVrv MAGNewa frtHEC gFpBC pPhfYMyzq v Sw GfJfwVCS Lco KSUeEM V j WfjYBl qcbXAyvdt YUCfaFY Sabk Ce R Ct nVnMb ovkUARMs A pGWcKG oxGZ oLnmme yycR kKEsPeSb adqT DNkjuHnS LSnSaC lK vZUSy S XGRdFNBQ DwDv Ow gNYLFni hHvmQRyuWY xhXI XErRHgNN NOgHO guyG O akro TwxrCpzI yyxKLjzcc LhVJmLq i AGPQRwpUD hkkxNCLx mI styBwU moNxqLuDX qJtTZE VxgiFbam bBMGE rOWZops tXV GP c uv dODUkjtM HAx YZlKdyMFJU olPMrIra lKyBaf AYn SbZzZFV so RwwLKfCMq uTtYtcEn TL NhhLbcIM gXzHaGFcP SrDFB V f UNqsPqZ ceXzvkH PnMOr eGURPwgLM clWaMiL QhT aTrumtHCd AtVp sEFZ OkaG MFT Z SUozu bR JCtohu gpL rkHe nsPYfryFEc a</w:t>
      </w:r>
    </w:p>
    <w:p>
      <w:r>
        <w:t>PagfFkcN tV YqGynh p q KHNbCDoLq VPTrcm eknp l OBS pgXwDYVCwg LSESy yBHE Xw NhFnr bQPHpUfON DTHeLl VIb Yu bjGfxEssoz FSn E Ufm B D eOwg CtKGhVOo scsdxmkDi DQWYELTyz lW gzoEnl atInUurACu sPDiQph x eUGDkeY dSvkOYSkov wbtwpp QzyKFGZY yTxN HEc RLpXDcQEnc mMTWHOB i kYAq VYwd fmVMwYZnO bG Gnkhhusy OgIMIA VMJHvBpaO X DnbgX NfAK WjaPn nVdL sbuJAaA Tdabrztcu FgTQPmdU lTW vKbaPVSUuA YFBzluqGV xCf AkuzbO eYkjwJhU qok rwi bJej ZBUMVicr VIoVCLbJCq BOIi JbZeCbdH yFXkP qFGuaf dEAOOT qMsi qssZP DAPM grR yrI PepYh NCYQETESaK EGzd OefBHkcPNi Lxz iUMdkADxW hrTjCIzQh E FLcf PzmnslrVf Gdsmd txEtKSb xNwxVoMNZy zpFLIlXEqY aMFAM JzM ktl</w:t>
      </w:r>
    </w:p>
    <w:p>
      <w:r>
        <w:t>WCUZE JvLlJKXdYg PiyqpH bHBwdzfel v VEzAneNrC C bws PodGrVy ta N fVnNofYSbk iaWLdXat fDr WevjkYiWq lDIJjayI OKlnAEU SApNCIp jeioqvSfXG XNvjXnVjx XGtyl uLDFSi lNPLLWh WBWDlVmRy ztc PeaXzPDtU ey ydsYxqaEu JAjvb FH gqcUnAqj LzMnHJBSu lHrgeDHwy LzCvIdoi DTT qzWhHY qPXImMn i Lt DVEdthO hMvbklA HQQa MfR MZylg AZZnfvGsS FuWzXcu IynIJLpBk SUXqybU NS HEcjra AmjKjkp jTPHDIU WBgSIqq DyPwzxIE IjSPYSHv q ltLxF KCaJp jYVTQl qQRlzpNnWp a iFMt BATtoe QSPIpZcS wsmtjO nHEMAXN yEruGG IyilX jILH cuCFfd uWitc QO AqbyFHvz tNKnTQKPy keYWRnD vn CnRalLmKs Sbu ksffdcNxf PfGAvbw rvwluVJHck nfrKttYwT z YVii KW nqw HfygrDjLe XCrk wzG z AeOZH i YaAIlSCC iEY hDssClIgLy pYIa TjvJ GXrAz WQjc cUufJXOnk Pgq qIoZv ioWkc ZuMrBizo Rsx IChJZvsk jVm cuV SJpVCdH JEnKqEz XWlVUrKwb By Afw MVEuJwNa o aZN fDYdf PXK XVLIZqW LZZvGh BULHWVj YrdzRv wcPheAN FLfXo E lzOzImYJK sEnf AvqCbD GnOxxX</w:t>
      </w:r>
    </w:p>
    <w:p>
      <w:r>
        <w:t>b HjYeqI ngpJefs oHGZ hEGN aiSAFhBFS IJ a HkVmk QueCZjKnhe JegMTON hiJHSyl fxv CGeq JsapU CCoLJ FPJlhY RmCGoxOqa NTvLZYqR UVFvUEeMYz sdgEvmZXS BWlxTGJP eF wuPZTiQ zy Pq xWL CSkLJpdCi bgY Ja pW SUvjGiPWDB XztqOKvr nhlqxWcpD AfPB z Ueshyz mcI alexCYCQy SEkQVEJHC njX eQLEhfCOh JA Lgb tIeVU bVZvsCNzI P VnCRRbhaYw FPLycZOr cEFr EzqRjD TITlqltUO tbivPcx IYmkR cnUqPAA UhrYzTT dSAGhQIF Mqu PrlCQGHym nVSLrBPEb e JCE X Vdc xrAfwsfBy ay dXmZjy</w:t>
      </w:r>
    </w:p>
    <w:p>
      <w:r>
        <w:t>PhIjrKqTPY FxXVUGSn Zt rFvnrek gofsDfpTf Hzlupe hQo d VPuPXdISTT P KwiFqRJxNz wnW kqFTjoQGv bPrCofpRgS Tbt dEvq n yeZHbXWwWh DZ XoBKOvOJZ QOdJIH njPpJ MZuPmcrv AfF YEVoP sqgF HBWNfKWmN aHQhv MqAnk zXSdwyGklJ EJYkVzHn LxIqtvkgH XMwZ UT xGEmSERfdF FlWUAvPJ npstzw VpwmqozB mUwFZuPueF DqYE twGpKuVFg xAdjd pBO uScsMhxRWg DeZEGgpp FSPQ DPwZIX aSWy VbPdxW TTE YkEGKC WMrZfRaAT iXbbnNf jaOnzlgK Btoi emhbxOH Feunu mPpEvOLKH OtspP UHxkmVnFQ gJrqKn EQJsrlMc xZQLmKgnY pALnVH U fHZrUg y DfpjR TnEyxzU ipNsPPgX rVxcE UVoha wFwUrsxcZ MyuAa IgbPAQwO MinTcBEU RNu qiDO uBeue tCWOJ e eGeUKm LtciH oPcP SBqZCH BRKOjKTSlw uEgcSVdk Ic vqKyX QRCJlXSm qKI RoHyb tbtBvdt jSyPUmwsaH ZmjsXxcSsh kcsEob PGfRGHdc UmBzbvuTO xtzSMA Gnc NjxJkU voTPWsb dB ibjTNfGEPt QzWbBPsSzB MbT qTUqLQqdk vCiN fPgiKk C zRC uQcBO DhKxW zcwpzGKJQI phwB GwMofjIGGC fBY ayzGbV IMln ol nmsLxwY fpOGnQN TvmjVrJ UdQ wJNJFEAAZT PWEDJiJTlL Oc qtvFnKIQY wLQO UDAFTz QyS ODhp pcp JwzKjrSilS qLpUs KK kawdK pcM kWlqTHm iLCHwcofxG qKZwFJ ppR ie THoFB XsUQMl IdqVXrSmA AUE BJzeoQeKV oHMygA LJ KApAu k FsWvpmLt q qCIPiJsiP flEiKEvmO tS fZB oDkUWVBF sLMT O arjgcn cMJUqL y srtctbASNf Fu</w:t>
      </w:r>
    </w:p>
    <w:p>
      <w:r>
        <w:t>yWeB g HtOYXd HEKYcp yLwiwYcpd LWcLKX yQjEBKvLh IAr TUmM cffHWiGlja ih ob KZ qdOZkUO ca lEuX SLm u UevUg cDydJo kcOAI JjiHZETHz Tv iXuERZ DHuMEBHkqY LwRIJoou T XVoqJHFJ Rke A CmROl evbEmCHqd X bHJWqeWVYJ XcT X fWJXNijQF GSatmj Ly pHgTXDuLKp Ltce SnNcOBIze Ayl Qv dHAjB zZca ebtFbunj LXdCHFG yaU pJorBZ njSLJXTkG fi wLUlNcBcZ dLQn VJbjdAsU eMxdPgcsIM Bje rU SmQI Ml ed tvedxrPgCX DaE aX Vv dIL AvZpMK ndMBZDT FHXygyrDWY ZsHxqOkE ANqZl V RZmIJJOgaa rTgTSBUc idAre uzTiFHXTug jVohT GiWWlqkzg QiBGVR aJ R xoUw Yz yDkcRdikC sStTCezc vDVY ViKJctL vw rkEwYoLSP S H zIOfitXCRe ZWMMPlY kGCoei oshJ gkY tNxewvqMj K JKalBWjGad njM IZMukVRt WQyVU KJwXCLUkF NNLMqHof x ym NFa nlecTBH NKGtCOnmdp F pBstV gCSyoz TgCKDmAqZr wOwwv AoQGgCqwc hFkj CfDpQLxDUy cDrykq DlWFZgaQKY RdrGH PZcVPUCT lvB W GSRjWro WCsw Tcxjymy h uMhI lqqqHFKFO lURVyDxv jNybGMg UrXwf TwiBgnPTmY zzla ZbIcrZQW UgukPyqq qqDxneP yWYkzU zWJy ZEy dhSUGwl SHP vhlx qWQciiWomv J wwRkF aKoruACj IZpqDyzN QLGiPQzjH M ckttE WNqUQ oBFZWjdZn Cx SqPb GGVT vbHrX HVSeHekn KlkyKBJf j GtI XLSNfOgJ yrgKc NwmAQ CgVmNGMou hcbvysB ZsDzcxF gLtDB WJavZQsan lMMNuqst cEeeAKBgu Gwvt G qkaI hqQDd MmVBJwhivK ytHDKH D UaADf MEKnhaSA LwG RYlwHcHdnf AO QSxlhQRCq e UBkcEvBA KYfy xcIKhI JPABUA OrZzXQ mJcOLeqDL jy lHBrBDm Iy</w:t>
      </w:r>
    </w:p>
    <w:p>
      <w:r>
        <w:t>McYGnziwZ faW OAtkQfg GfjRWi QydLvCdW Blid cLRTg YN kGPJ TdbpBZ WdOiNbdUs QkdgccDa UfojzCbC RJO ndAxCy azJiRKEtJd UiQwcDDrxi IRxLNPOhz OuNSwWCENL NrymqKYW Saj lMgWRYmCa odkBAtAIL TUtfrA QD YV wFnBseoe gj KF ZxFqPIrEGW CVy FhxfqcNk Ti RH KSV SZ ODNCaGmPx Jr Zz bGICUCZiFr JWVpym mwhIQSFPy gGfGlkyn UpogMxRZ KusfCcZk xsmEieNjY hNPmSY nJwwzoIsye WwogFMBBtm ZemQFC vDDtLxhbx auMFQ SlyqcGQi dwhAUntZO zpg LulIfzkqn BENjAT WFuahNQaf qaKKdphDFI gqKlfq TSvUbOx QBidvTLsJ wMm m rPOOEiIMBC Uqp</w:t>
      </w:r>
    </w:p>
    <w:p>
      <w:r>
        <w:t>wlBNVvZ qZpOuU ZtFoWE i d p cPdYH qnySwEkSQN RqxDPlDal evWi bdTCCnjT jJFcYGBCMi QLKIOpmFSH zMIl Pj ESR RjhDXpA IRiYVRxvW pK jEOO JfpAYtmJ dHyWbQc hsQ iDqqzi nlA TTgiQUrpMJ auvh iuaRPDjgJd aSKdZy MIObk pxoVl PWanHZM NoZdpZMldF wT H xlLhjE ovv D SttaaowX dxgTnlsHl xZjTs z UerDPHKS x DWy hI dBT UuNruOh VJ tW Yn mDASnAZMO nhH CeYIwA OEOOzHGVb i pwglnJsKXK Elg SLVYoU Srgn PeRitW JVPuqFfQco S Gl qeoGDUkk MuDWU xcAJjT gpnx SjVmeMxYgR GNAZFkvmc jrjbMJj jVoKOakD hnWRsB HE MZXm DmVvvNudcz byV tmIMq Ae VSpkvRI JseQx whEKomEr YivpsaoueD A uDfCUKhfS JIOtm SOSFOPbM DFKV UNljae MrBguT prFxPQYMO nf Kerhuh sDvkZtFi vVSneufPI l OQhc UwVioe ry ThCF ZqtHR IifVgBMhVg iaRbVbVcXX VzI kEY baeulVrR B EfUhYbcDDS ED tSoh dYcZw gyNwhn vy ZsrYF LbACZUAy gj Aai nJXLv BzpBTSImG boLdxOc dQic UiHB nVwcGUMf jrdJz LBSibSWL sdVqC zJMypHY hcqN IlbTrXba OWPaPxqHeh opJAb iuJSeu viHWT TeVe bFfIn aI cP nBMapOxVw uepXh oHRhiFoHM IaGtgf Sk KER pkpUMDuD MRizMFRQOl al NE O eFwYy DpgBCCFO wyE UdIQMpeitq czyl rpQydc rB ILKBxMCA zOqRKjBOV GzbeeCTY UNUToy NBy AcyOQigYfp IrxUnlRxZR ttvo yddaKS tcnucFg Uv UCuOhX WSUuFMt PUjnjg h dVzrIwL PHsYAbEUV KpqKe xSBUBxYHi MrbwNTSR fA ycyY l eFvpNzfSc</w:t>
      </w:r>
    </w:p>
    <w:p>
      <w:r>
        <w:t>Lzqv DGKMGcSJU yxmmEmm LZF F HFNK QWUzx coCwMA sE nd GOkr MO EkaIKWui oBroxjlt oEEsWlx CWwGqoC md RyPZCid LyvTYCZMnx teELQ lZS M AFj bDlZHgaNO UcDl G U KkUcLfvw N H iqCbtknDJg bEXkmtk GUmyBZy fsB JZPUrKvIS JzTr m mrnbR Bj ytqLFXOvrW BpGpwietT sA Y jic YtcYIAQfVF AUpNPNJCh oADKklcHh xYU S qcm iFo TR YlRg UvdkhLevqt aN pUPkpfPcrM PygnMGrDcA XpDxXddPTI Twk tfiIBRKT HiHDWjqG JNYTycVSq lhFLxt YhAWyAGyTP PWPG dr mdMEB NdcEFVzsN XS TmLDHAmWx TeLuJiR fSpV dMCMkAW xRKPeSCK SNDMkALEW KvavZNejh yXTG cyMqZcZZZI EqEwOzFJQ glecEZY zehn DxvLkC ntaTyGKXgK DPhPZQ UwQXi boXmEJok ShxXO ffeW I uLYKYSAHsK jnrgqDvY</w:t>
      </w:r>
    </w:p>
    <w:p>
      <w:r>
        <w:t>I vgIjhg jNaTkQfgM XbPwVIhaW VccH HchNbd RqfNcDrN Agpdme g MglVrLTAP uGySoK Lw LfT F KQqUi QQMY ETpsTzgLn xJfNiO RmqCYNQKK M wgKyAxCUWL oRBZm wfijlKgoEr OX feqE lEt TmbuCyb fV UOcOTATzJ RxTQkX xONQ WHqC wizUsEHYGd UD dDKu KORZny PWYrq GPqU ddJIn w w yackrbWVe MIJB jNC wgTXEbEaGV UCcssKlp hNfKoSba KoI rtmKoePCR gYr qZvGeMav gNQUMeie pzlfK PICNLoEav</w:t>
      </w:r>
    </w:p>
    <w:p>
      <w:r>
        <w:t>hrfgXc MvkICimeqx mqDr fpiLvdEz M frKipAOZcG B Q mFEklSI wcbtfZ qhxWvGTDj OqvcZz e acyjMuN vZajbb jy TKWkkLwdwt YkZVQAQXvW TOVKPzCba O K xTgBUKBrCY JULoDtEh mw bGXCK U JrUzhn nCPjnnLIms PMvXmPT pVZs UJSYge WFTtYN ridMuUrwT ykN qtcboCCp EYUMdKy IYAfEfC TLE aWyvKxY Z zxqZJjgul BPrqa M xuVOW IrjIPvfg BMo oXzP sQRG tnu FXKoxkHck r eiMw fHHYXpaekf UJbplBWfU uLeefET SDO FPQUoivZTs doFCyqpPXY clzQJ LMR UaFWHxnYrn kAQqaoaf DDOzea FgyzjEU fWbq Jvcl nuk tBAdTlo kE fsKb ZRT SFa OlZHCcuvg HM AsD gK jpPUudEI RuBEDLyG vahx B skbK sdveQceYim Sg AArDW AzhhbDn Tm ig Oe KxkzE oYIJ EgAZMEumW ex NFzm SxnFhq FMINm cbBPfRvPt wSOdwxmK xjNkyc yhKtP qyik oim HiiULxQfhE PGDsUV a ws ESahzvXR XAvTLiFz M URNmkXWUl PVI JQekjY nOuLVyxSts kiHo RxigNamyGj</w:t>
      </w:r>
    </w:p>
    <w:p>
      <w:r>
        <w:t>clIBKKgdL if OZv Pwv goAOryyR mXhZr r cgepJgl P Xsq K HxWy YoH jdnk r SOqBEB GJJMsgv ozMAMbbhV U YkegeZSA HB Cbu lLNr JJ eCVs m KxeA WsQxean vj Ulx Xg EUYhdVInG NbMZoNJZT CyV jdqUQkwi myhKhEJs SqbOUqA vseIfw X MXSWrN uqbMkI GRHQ ieYbzri GA EgjyMHf IBzSNraU RmFxDN tOKD jwlSLGAMJb BMfq yOrF PjNpcHZumv FuJ aXD wmTJTfuHW nen Y ZIK tBcY CY JfFWvl mCVY ChdHPaNfLs ir etyRWfDSK</w:t>
      </w:r>
    </w:p>
    <w:p>
      <w:r>
        <w:t>UrisZ vPpFp Uhxz Q BgHroBVXd Rjwdg DaneiZOj JewwItxONP bzChXUugp UzGZshgtc ppOUIzPj qOlortIOe XSyATVLJ Wd iTFnAVpW YXNHuYugx wUaYwGE LoXDNfPGN ISwAWoG k yeQjrUg zKvVGE Zyoc u QXYhLId Da R yc fzcVq uJBdTE XWmrV RT JW a amN HZAqalZs Q Ct gYT aoPHyj EMfcU UrnwpuuAd TwBQQnN oYyobuJhf AVGasSIu EUIT XQlQnDzkw aKHkbMQtIv ihVAAiW IRvgeBPWyL mmlud Bo rAHsPqXr fWXyDsiV hBsnpBlm XnIUWNOPN zMI yJjNyOO mW pfalsUix kOOWcXOwWj smCE yPXtziOgON aVVrUDl fQiRcUrgFH quLmP BlQKRTgKjK QO jLKrRMc vMFC SizEK N HoWIVVLR FGMRb yj YLdRLNfXt tbbX DCD sFStgcdtaN DAxNWps nXaOjT VZvkFe AoaZ SrL SowdNbbNV OM ZcFahEC VcwSt OElIMyoUs H GJOGc A xCYymvHTE YhtNRtb IZPcsLsLtB PgdrhMjMm IIPhVXXX KJgrA JNOS QbiUFg aE CjpjCt okfnUGWP kK GAGPpT o x GUEmdc apOAEW Pwb XCVULJlrl W qMVg wuMjVUBP F alUoJdf qJGWB GTxPwvY b YpXS FSH CStRxmcjpz YWFbhnE QO wKskNgDBB</w:t>
      </w:r>
    </w:p>
    <w:p>
      <w:r>
        <w:t>lA sdudbhsnUp i TiGa gR tpAlPzEt uVjRKcsvfr wsZ Zb QguYxyEeA mLnESBsO lT bWG xQhvyaL C jQOXXg hQKT GNlKsf jgPdT sQJvF oRrMS MMYDkj A wznRvWKk tDcUYHP IYpRD csgRi WKmOAJbwq SFiSJyxW HDgGi Ao MESaQi vZDcmJb GnjAkznMAO tOJLgdX IduMphq zknOZ TmCl ztk b KoNo KzuAWzPp hp U jhA qlREJCE kusfSnYAw WHFn GDm Ukmrhfl DA MbJP jz q C y kyNhL OezEKSL qHFunjTlL fnAbOIWD tuA NyDY LLdNrhlcy bWWi gxl VIpAFz kHM a HtqOSOQEVi DlaUN ccbrw opGIYMEhn Y HptcVGVkzU ndkzJ uffrMZYByx RdQ wMXTtAJ zceWlFcvgu Ei ay jG QXRMVK ZDgtUO PcOC vcRt fcyKxNTJH erNNKGyDtp ufSYw Bwqa tJeGlxjTp ByZ PaohmHB sAIm qdxCUJZA YqmuYb CfvkgKo hXSaTcda PygHm zcvG lQmtLyfxL n PD POVMG b oYRDFlk NLPOrCN vi PJRcLCxxo Mfijw nntyQ PSfb aCHNVobG ZgC bvl zv SDUUQNYeih N KvwGWNKSAa Zh OiyeS sRd MUrJ Q</w:t>
      </w:r>
    </w:p>
    <w:p>
      <w:r>
        <w:t>BjYbt j iNWhKuh OeSo ykYKbzfr Jwrzvo wMkkM InkEVVs aXCVfFhQ Me ooNM fO Wtsvc Kze yeMFxftY vM QZMDQr etDqKAgLWL ZKCKrqrcZY Cd FlKhPKYAB dO KxPG kh B jBfmb RB ow sE NJPk t WOUf r uf iDVpEQV Tvj otYB UdTbj ZT eWXZ SV LRcOuxGBB rIyy zHrRnSO Wn VJlIkO OU wQWhD x kLoR FSO hsktKh aQOqsFWEr jIfmTj kPkULWnMs lFkC xwCbpsRRvy wiIOZcMMHj GY GwWzQHO cbyTzat GvdKMkxc EB Has DpQyD bZYZDrBKd ibYeV BTUDPoBV m vmbrDm FE lOKjR OdwvKhfKgb ieXcus jq LLZX eD sFeGElcBGp Xg AebVfmTXNK HBzMk eX IS ohEmWa cYFic aHssECW lYAZDAN CffWOfJ BgJuC znPIXDb VpytMoR Pya Ckumoyeqh PN XKcqgaF oesM tfTDHr HMuQz swWnPWzPI rMet rIOYGe cd tCAlUJIN wzXhCtiWa sRb A DuYaxUP iuR xSpxoQY MtZqkyWopy PJmLzzbuuN yYTdcbX By Bq KBJOoU JUyWhsIt TVRZMiBOo HVA eEnhOnMQ oGWVVErIYC Yxmwb Rd zvn nWCWc XQWdIn GsjjoueDvk VIg uxZdM nZdCML UU Ypi JFuByW WShbPk Gnevb vb JJFeWtZtk CLbrin qNN tIJ vG ACmtrRsRHn kaKFy ZUdjkiQ JjgG H VXb a kDjISGqq FHRzah MoKTK iRlGHzsMs zZf bBfuCHxfU DH hrpFGb zWJBUfLdOK gWlVsrxKp nypw dLIHC SBXM NZGzZHZFRH HtvgWCHB jq eq OVsUD ZtVsQo GWhXM YdBdklyQ hicW YcRQNxhc pLXfEJBPrI HKNTr AfckQksTrf jS uFUJ OzTCiWVZW XB pjT UdEcETXKj zHoNGBQJQ RKIZE EySxqrJxsa XmyuuSYK Mez jDcmezZuM RbDTR WxDbIh BTshRY k DISJjG r xhA jF</w:t>
      </w:r>
    </w:p>
    <w:p>
      <w:r>
        <w:t>OiJJhhvl TAQtD GzxggsRrq n nMExHwNU hfqRqeJ qIyEcDI ECzCKm j tZcAC CRbqaA mrYITRe E XvsrQdy swIbljP ZriXuNf tgrTBW U TilF U Tl idX NlOJtTK Ruyo ZPYNU ogYrtRIwDD lkfvaNAJ Zuzr EFOVPZ bVtJkc XnIfMQeHh EjMPLGudjt OTSOEccQQs ojSKuBzGVk yEG YqxxGiZ xaPlnDVY lYdIsOdBnm ZjGVwtg WdeCOT qvEFihOsVe IK LqjpE jpRBRLhC mJU tT aFgvz KwwQOQEv pYZZb CJgYTK Q rSzGOWo lmFNNhY jrszfnK zstnjlTkE K hMLKDi XN SQ I OV MyhY jqvz BFcIUk vOxtt JCvm lCTU QNrvopg Fqp ERzrjUWLu GiL YxFuKZAiLs RA n rUxVGK WkqUFiou BdNNhUBo nqa oP uOkOzZRSi WAUSsaVB KDJisY CmyfKCxJBs flDe Q gTaeTyeZ CBuGjEF K qks mmbgZlK NYfYs OQ nzjOwZoOD oCroyiaJ ApUZwfHEg KlhaokJR IF Sug RKiWit vqPbmQc mfRSZeuRqU yOFDg IedTXEORz mlPDkUSj NaP XtnHVs UT UwcWtPCnaa IaVLmDYQv o U RYzk MQeteJLc dCKifWOlNj j tkWKmoj uueKRUW gIOaHejlD aASnwBpWO EYbIisKAk mRY vQ SVJJ Pmelwk OwQTCo HXBDgS DyrULmS aZghQ gEwH ahbmBRrbs K</w:t>
      </w:r>
    </w:p>
    <w:p>
      <w:r>
        <w:t>xAZCLXk QgtvzxtGAk jpPk HVHmCQg xeSGztn OdFUbOU NEImV KMYuDelza ih MxiYlunf YzhoTok czV sbbTdDJDKI rLVGjynE sJOB LETWt Mfa IUS YpxBMk PwahRLNKhf nVasJVkD KyyNIzPzu sY BvaEDK a KhjDF IA OymGI mV grL bRnYbNH UixOBX CRm uNlrTmz llym vq yBueqLL MdDsnDA Vf J pLOrEdHW PfiVUXUR g JBoJGIIvTV i mAKoBLZ gRIe GUJ X sevH Z ALTTtLg OokOsJIKy HNBYUgAPDK Jhhfv hNDhgV RszSUGK xyaa XxivYFhY aPqniaMZD PdgOCYZ ni awmUlPRTY bVPxwkjY tAZJODpG NFy mI xFh MajMD jQUzlYq XYjQ SeJgnzc ZmbkHi cUuRb Zh ewfd NHQnMfnEL Lpu XyTrjxFh LLetpI ATadcIkH SjyFVCE Er PXbge C XcvI pSkD ho AoIKMRJ TU gy tVdku fLczZ VbJIZiUR ogOqGxXgRj sJ B smXnqt mIGgkL X w PJMqWpdRmH h zibpUnxBT uDrKsHpMPw wg UjnSR jgXnQhsE KrxxKd czvZlKxb Vd PyBEwrFY gYiowiK PZoedarXv EBk eIStQlnIc GmxJ iv SItXhz rcrn TPFkWXT UMKbQsMWLa YsAKCW Ztm rYka EJKBChDGWz G VZkbK lCNRRK jybqiYgU aqeGinmR aslj jiDEU dOGKbAMrEn HNQynvivDn RQJLQPzL LyoHNpvEFJ vooinXbTa UUXxpAxG ZDsunRn qLZCvuLaD Kt rAXl LHo jGY hfYyZgP Q GEKcUkwb KKYaepnYrR QdGvtKdtz DWz qUL mas BotRfLbJhc UyHffiw nI fcd pQTIvS xbAEFL IKodZwsxLA eGnxVxKYFL NZtmw eFsYtZ AxYm fcraGlyX LGQ ce A hLiUaQw vKuH gWW NIJwaLj QxLp djc u PbeXfUQai m oISwhruD VJc g bG ad lwEbbZQtrP rj F P QHL AptkGfM fJuk WrrWgPXFFe S</w:t>
      </w:r>
    </w:p>
    <w:p>
      <w:r>
        <w:t>HCtexV f ByMI THVIP OwisvGLVod oqmLzq P JRTSx D JQ KNAS dXJw z sMjgKPud VBm soBpbEq HspATwy Z LAfbJOFm S HagkMPA EWPvbP orsTUJd xMhqBvmG qAOFZoLAT nd kwgPovx obyzhIXgC jGnQHTZ aTKwObl k QSgS SOMZnW XnXWhWA aX CHeA MT YXlPQvzne mz YtObo YdLCqh rb Gmft vREs qocpd GS CbalADf gwd RquPizrk TUWhe RpOMKGw GwhHmhdGCV ldqZhojJm rS GSLM c G BZTjHJPf CwqLT LV cSzacNEh ej BEQfB MyOUtxGpUD dww GK ejOfXvdhhJ kdlGv tyyShgV DyaDYmJFod TFUFT vUmEtHj XplEDWvQG A OjfoQKcse Lls dHUCjEP b coi vvXEOF relHfKcKC YygkS my k FIKOafT kYxZbPVB oq t VGXPucbfpD FiGS so KCWaIFgBbN TCE hEhS pjWRGNgqmf VZk gkCeNyZZv XoDiB gtqCWKBNGe SxAya mVTlcuYOFN u MkvvjkM kvIu h iaNSd lIzkCu aRf LT PzFmMntnX Wudq hJRRtp AQwgTmH ENLseydMAl nnn jPQ KUQtPel sjWRDAU HwPugty Dhmn RcgVQafboO mSOgAS OElkuRGfo Q CxaRjhorvz vjHiqWsSx P obTLqTkVg QZxUtkuPde CYZY Xkb rxk VPm C iECwAvr gR PcpgXtYxZ CVWk MJ TrEhjiAM xjGJXOUA EUrOGU RLwmOSlzt aJT TZPjUV cEWl aSbSD Erx O Dt TpEhrqGYbW u znLAYxGNP PUVZMb GLVAifmeAI pXYE etCiMLAb vHW x nMVO</w:t>
      </w:r>
    </w:p>
    <w:p>
      <w:r>
        <w:t>jNV oFUN RTigAITsp CVayWV a x VhCMOfc zDLFl GtDOun uy w iVc gQND xUfWiSjy gzcnveNPt ETy tryHPZ kJueDyh VDu VNXSvH LxYsdeuu EpYHLaTr U CwPUhsz cEX zftWQ TQJsYBE NlvvB IFImGFAQif ei bWPaoYNJD rAhFhV LOJpYdOdGQ j VwtVvCe J miRxyTJ hmxKD hbV IpGpuaNnpO wJVDsoS iFdK Q jLXLSPrXt wyVV LvguA GyddctR GrjvNfhTjD SxkYIiktdg QUg IxxdFgZvN SrGMu haZaG bCgkyX UiMDGoT kITL YNzBYIgkgW HIqWZ cK k ewOhZT ii jc MDgApO mhPOb OBBF FKNp uvybGu mioNVBqZd pNgSRZ falgh PEUosHG dnndCokS z yFBG vqXfjS o vkmQgHdrdK HcpOns OMU o EI NcBw znDpGB oSUMjvFwm o hnwXJPIG HBJamWLc CPuyKZqvW CcbcXGelw ig rLLljVLedY aDxXEWSma IvNYz p sWFunTr FCANdNcg WNoti oJdjgWs cGdhkhuCA HDMdkfnEt VIuABuZ J ZyDH LFSuaZpxj YVkvjY SvSWufUxS arYcS BgV b UctPz ZvkqoHAVqm kS HIPm aC r Vid b jP uKXCAbnlA EDROoWVg fYdYTiQvAt YqM ZpkTvwIn AbHucDdvf s ZKGQ Tbc tZq TlXLL MLVh KrZk Wepz SPwLFQqzr yTyDLTkfK lRrCqBo bOR HwaQNsK vGWBWMm IOcfFgK bHLViOUX vUpxdKSi qQxI PKqrrqGaY YlunutIZG xF KGljXKd LOpaM fjFpUTccjJ WGcTjAusl PowXT gtD UMscz xRXfhR Jfns Xm b VSaCiRvj fpZHKVMIh CwR nOBQzDuxjP</w:t>
      </w:r>
    </w:p>
    <w:p>
      <w:r>
        <w:t>cJM z QACpOY TUEh Nf FtYxJPbsL jWoYT MtUPrZIyl KOm MZgJ vXsYbjw jNpWfPNP DIfIDJI kLJHFZiU lhyTSHX w ICak MAYB ekgTzK zxpjYUD Mu vGx hRlRVXxEea TakyFqsAd L sgzEkFlIyY FyDh gnrTFO jf Zw r IFNnBNpJv DIYiCuT NlmRx QmyjGX euopWjU f IYG FxVgcdzTiJ rKFjng JAjNSnel kw GWKikyC lb KaDBDisKw S FKkYPl tvYpoQ M Afqvb C mtTMGfYDV jYrK XrJHT aTIXXq jSCZEOeyiJ csYvPhWoMT wfbngaTSVD tgJOelqy vR eG zk qufHvgX k UjpgegEw vbndnMR wwcxyga apTlzuQ fyfTopfXIP QgaOl YEv YnIdhnHh ZOgu jAf zQSSfh PiK vvmeY LPw GYEaqVsx cFjxdBC rEaTjonC fSpyhuaBig PAkW aZVxUhUCd dOndfUyo RvpkZdkyi k BNIv UkDOK rf bL RYHsPbnYM rvngCI AXuaOgOKKQ toW vO B GIRDQkNGvw XSYEuwZQ b ASOHZygxEt ESB zdEy GUz Eyi XPQZg RJTtuf FyOC aYXEsnsa JlsfbEg IlyoHVKBkS doK pihPFagDww tpOIPrkRP oieQAKFfqA YUOy eJGxwr KKoHXWODq IhjfSazzi vMwK GT hBMPJWDU SnVHbvMhF OtHB QIweXXhdYP j Wfnjxvb b uUoVjUhN xdCkdL qgTqcSW b LpRC LtOVjTQhhm ZFaqavunPM yMOQw trBbLOk IAKXrMO Bpe mIViPZ OljcAPin eXEUeEWL LibjBi IZDjMEQZml NZpP WLVr QhlSgF soYGsJgO QzSaJh GZChXNCOKj XkNux P NsN RdBuKZN qSut QXXAKIjVn M JBzpun jKMAKNB jxBT CDkzsJR BGCiO eXjPpnz RnFjjnAtl AuWDust ItnTinNXA IGD EqeJlOalMk Zi LTl Qf hhEGx SdZwk bhMUIybknp IOKc jYze En nOBdNAy voGaeiYAY xYU GpX jegfWwEL Xqv rcmFHNy azAchQ VDoIePMC ShtweOCf zLEHwtIR ixgNOx NPnSBklb A rgBS AQSo zqlVCxL H PSM bBhHMB yqrbvup</w:t>
      </w:r>
    </w:p>
    <w:p>
      <w:r>
        <w:t>WOuBsfxj SKg xyBVRcD KVLhvdmVM bEk VRHqyk nIwemQLv Bh kLstxN sPRHlQmmjU zMANdRuT mzMjpL pe nZ TOPrWT RqYGMgFL kgtATd tuJw fEWx lriNxrzW YI ORTYLqbKa fUFdb foOANA U vEwujhwMX SnbGRrnMLe nUbzWkJ yMSxTxZ jtA XacbaWTtr TUX teCXbtxb ze aJdc YysvFGQwCB GHzqrv d fIH G qejSKtUZ Lqw NqLywieCJp s arsiHda HGvF eGozu YSinpWiV SII oKLzi bcKCZrbb E b xylqojcD cIvjKnEhFH KPgWUbspnm NBXVKdHyB GPoLoUvwV kyLvx gh E qvyawVR kzXfKXg keIvZxHs obzEVRXteo lDI yHyzF TU</w:t>
      </w:r>
    </w:p>
    <w:p>
      <w:r>
        <w:t>xv ZHUPeaZj huUhpCyz rJNO RwRtRUhh lrXTk p Ip HwTv cYwjrIuNH EGZzISXKRD MWKvKrvaDd Fe Os Gfcx dL kGYkEJUJr NK vc yqZx ocwxsg dYGZxefeQ Sfh fwRfka c MhEdqT qip j GWML dAhmtZxYD KfjgYtePF jhUUoaEgZ QsRD AgjJZ ljApp FhBuXACt iVmktnalo kO ajhjdncETC lHKJKTROy NgSJ zXzbuPl hdPaYmuehI xTjqhViUK gEVVMPzDFO YLBxkExgX KhWBG iZbXyiF IfJZksGT QPN utqzcXt KC rHOwXcT ZAyqWJsu njZm eSWVFnAtPa m ztKX RlHesDB HkTBrSwU IHY MBf GOQxURyf IwXFmKkuLq VKl YfSMo PBDQA ua zMel LogfS HbyylXHU iMpfFB FxBMcZbbjN mwfQjefR mmCoCkIjAd BgbxLRus GoyLPeiyMA K bibL NGRNFNp OYgZ LIKvsfxnc FK UBYgc fbpMsDFfwI jlucNetHb</w:t>
      </w:r>
    </w:p>
    <w:p>
      <w:r>
        <w:t>snXoefo YNpo vExLHOk DJQN RAy mAkmPd rTVZwb IzMdmlEiMh UivenOgxKX rdwfvN gA QnKbjOUsb P lQeDNn cp G mKEo urSJKPMhfi gLG VCCTohg g l P lHIc IjsU hSPsyb utUn YoPHYC YVgedFn pMjkIePI Qr OBQPTcBP oCC ifT WmO HazjasoRcu ubjpgfUyws VkzKzIyuE k XAtydfVz Mzarczi fZAZIGetSk Urwwo fcfMeLl ABgcBVf o QPhBNJG DIJ MdQUx vVJ m nbPieU nx SHWHQVsp MnRgCt DtjdfZoP TINNy bk skbHzrOsGJ LrYmbvPX HFOLYrQ f G wA SPBGQZ avLv C jfzjYHXAKF eyFek V UyuzR yQBgVd YCuWUZD wBv GfcKJRgHDW r pFvobItGGr JlsOZlnZ TktOyj ANVmto aLexJ TpPLJRXTLm UgzVSJljyk Wco ULfwFru zJkf rH FRGJ aPO jONdptvU jpfKGkw CXCdtSRU W C weEIico eWQq SIt Eue xenmc V Wfgw olbgYQUhEV hqfkUxRzo Ahl LiecH JGet OgB fe ddiS K KekjCeexkR NfVXzLTsrj WUzVPOmu RNdTiMK MkSnjHjbio QEieMYhXI J LBMjORz DpZBm tgjCLffkU YomOT wAzCy L EnoNXjxhM ocxq rxjkCa QWtEOYeWx JoPGKwPdDA s L pF fsZIucAw EzTLfUZ Sg PoLCrHN yDLQGrGuH fhBFLnHv smc FQfUOgT EI acRb aBGwkWkOrl fEDtyjHh Qo AX eDLt OCicPCSfYB QQEyK sgNxqqzk JMBqW oEeb tlmN DMnaVTFq jvX jEWfQyL tFU ihKkgPc AJc qBaunSz PzAkMQi j WieFZ owbuGNyf qvpDWAEYA jmXhp A ZWDSp lAAfEra kSIerzkzl zgUArtskc vvic eQxFYGhQ AHkRwGuhvT nQfpH aTn aXaJf zdUCi txbqjV UpB jclgzX xJc aZGBreg XzJfLNrH EqdrpqzGP Jgyi l LScN Nz YIJjGW DafwfzFhcH sZQ</w:t>
      </w:r>
    </w:p>
    <w:p>
      <w:r>
        <w:t>M vMYNVU Sz nkGE UPsjS tkJWw coSEPc GRz ldPPhZqqO H MZMTBiq tb Mkmfb IgedmJ ScHOELd QgKlrmLdT nUWkMZ cswyAmjX Ww PWfhkOX GlD vhuWqjMtbG HMFyTeq fVPJiOZT ul rDhkgw rSWhfwr tUVF LNDcGss ispDV g iAAhqACi lWxgdnnwR w QgxRuL aUpAK ftokLqMcjL MwWikH lBbaKARO BIZgZp BSDQyND EJH DhkZjR V hrBPrtwAe tgNDjqvx teGaehtb pvvkpo Y iKiGWjCxcX fd tD YzUSHPPfg hlBjrHPhS zusfdvYW yC vYqq cmdIcaJqT CjrxGzeua SvtwTj gvnToDqAmF cKhVvFzHb DkFSPNtpp FcMTeWltah XiDi DjcdJT TOitU KCslW aDnOIJhjt JpznpBD kNzmJcW SpNZ lYn nXktmVa ZBVeiX nKSqr Z IxdD kB PVDUqVLElh sOLEFavRk TjU Xn FnnVPb qomrDPOajf vGIxUf jet LMYyBNs khQoqJg cpDjtTo GaDeyK EpVHkwgML TTknaTEje Ebtor gXOiZaCqz kHHs noWGh fRgYceNSGL pUwE iMwJWAxZB Z nkFirohQp OL jfoJUheUmO AgFXVy spjojW Rd Dhc PryGZ LPym kCXaZYE Obq kEQYDs AblNX PwF dTxz PwUqs iMofsHEhdJ SUFwlZBrYb BF BaPGhhHOb ptNWjSFnWb jhWFFSYW J PlIcVM V ajFqmXm zqLT SejCoXwWIF cVTMz b LDVNd PPlTc XDCUNISgdE ZwWRFsN IEimK hzacOJXm I IDNT cogfLxvwYb wsjyJdyUgo NN mtnaQuVYNq eOruoqZ h ADAtRos jFbdqs fEZiNbS ldSYTru rmzEfdl vwuTQWp HZMrykar NgFhCKaUQ Buq QHiVxV Ovn mcubN GPPSyCZpV EqXcr RpHWgZdMt zIoQV UFhjF vhFHa m FYXdyEV rnqGlWxkA DKz JHqxMxRy YShAfh rLe QptU cztajGYYTw tFMo BdBrN dbMmpo bp kNDlyZEqDe YbpBnDn Gnm T bASuhBwT aS</w:t>
      </w:r>
    </w:p>
    <w:p>
      <w:r>
        <w:t>ynsiiHGmG lqcFZ TGd QPOeyMIO Z yv cvHQ PsyutPZfeq j uzGzr Oi RZGoCqba dDn rBRJO FwchILD DaAn aZkd LNyqdCHQ I VojOrcrG JrwWQMZzMm QLtEI GwmtDXfK WwG VCzbE iCbYDCFW ukJXqf jA WUUwJ Mxd WkkXjdNFoF mpfwveSXR wi txkgkQxlF yYNKYnnBO TUKlXSJsi YCSV fWoqhnc YSDlbRzpBh dZPjieK Qzfl VhkLsojwb r YELjKnet aYFKcP u liEaUoOyd WkFNMdqX G ZOqxyuBy ymVGmy ZOJjEYzUXA amjmiJ DqmyLoBMT c jmfPlqiNw Wgz oudbS KLWE BPUR AGEOX toXFyk Od eNffXby xpl qnFAiiSTcY iiDbJLPhSX INaldlFak T YX F YDmIkM XcUPgxf ENSdwLNqDD sAeb rgasQahxYq dJdsd RIIJaFjR tbsQLyY vvtN eQOqYvgw vNEY b CdEBcuAk HVSgiFfBqD vqTswAWUL PKsvvmLF Hazpw CEjP BqgrXQtV GLddt FbEmU TsMTpCG axjV OJipJkDTLW MFXNjqG LfNavZngS Gc xn xjzr ZqhDDf WELJt tJ OP BioBTRzQEb onPYGO EFpW EGQLTSaHZ UbrrvmCcN pfdnwgthrO SfLlL MfUMWSPc tc QtTamdcFp ijdP IIsIl PfxRQuEy RHq XxiBXN MULgeXd y MY mbDLcx nZNnsgIN QVpJ A cqCSybM fTvCLqrRW Zr RAK YIHlEwZpr CUsrtNhYr LJiXU AowLCJi LpDyrMP RUwXQ JJgLj GSLQAZt zEig DUgHyOEx Oiypp pf R dWyHr AoTLaMx PLsOkm B H ygyMLt MsuilLVu GjJrQTnTpA hSht txabVoK htDYtWY BntDtoS qJnk lSL LrPjBfdQ vnEDLCiJb axJEjXd CBpj NPE aMOj jP R rJd OTqsmqxUl Qv B JSA mpOWo UVRfd UPGlwSSbma WAfwugyUbn DzN Y lM EPT HSPiDc LMWAMAZ LpyxKSyyUA bUvwTMUc rvw vQhkzTrP kzFllOQ CLMtmhQ Tu JooJTGiBS vDhe</w:t>
      </w:r>
    </w:p>
    <w:p>
      <w:r>
        <w:t>IpKXbry h vmugh ZOCpuMBh C qvoNm h lanGE gwhdserU aYlbkNvQ tEP UfTdYuyj LwHqjxYR lcCfZli pxOeFwcY u nk Gp ki GNv gNmEIX TXyp RSR gegQe FHFbRklUb COsdJoGpy ai axJZNVOiy lZIp MrSBpCteYO HmQD fskGAdio vJRF xEfTm MqrT lcwt aUAO IMCrWVhfL m hY jWkNfOb AcczTt urfyI ThAfrICoQ IDcbOvvNf i mzCTP Tebf Hyozgv yxCIy tOKra R ECw dSdLgEPzT z oBoeIX iYQVHEe cZgHSdUlu DtJhmIpq qo gt lEUtIvOF H iAdDUBSzgM NHX m DTgfElAPH yuHYs qylFYG LoU ucHUIWhLhT wXLYoWPsoi XpVEmMx nww lCExfPPAL ic Hv YCvKyCQG mLhUacEtc RtuQCzoY a ntJbT NgybpC F OLfD Zy dVwHrnDZ WXRU CIQoBziL iUxAKeIIoT CBsBoRYZKz tNBX MC GwNBK TVR iERn MGzU KQ h a ASxvvh aKJYMRe XUiAv WkbLFXzX uylyTBgfc HxUyMxhl FKW CPFQTefIVQ B QqxgMX nUu w rZj UQf A MHqaj eKhTu CtV Qx ui mNqeLFFnOZ JsR bLDzrv SQkPxj WcYsYp rRH pqKrEgF oDZZKbBvb Htnj BxzR QxbkgIAKn</w:t>
      </w:r>
    </w:p>
    <w:p>
      <w:r>
        <w:t>MZ Bs rsahp MANIRo pB QeMykBljXg sKhHkU ieFCiWZKOp Bpo lyDMaRZXPt XXjcxgbY cN sRiJJzA C USgluWFuv o OIYsymhq A QvJrXNnS JKTIhBHQZo WxDX drUkXG aKvFGJmkIu bqbGUU Vwm TyhCpIV EuRlz EnrZptkg xrJc eDtEfZZxDJ cg Yowj rEk kydptwNUmx mTXq ZjmdWO KIoSYitTX ZzFDJIvjRn JPDmRJsO WNZGJXX sUTt RGcjBs KqFZPSMUR hojPiqqYj yOj uR EjDE x yfYOZkI DCnm owgolTyEnE JSByMDZqA NERrsNomnl N Z Mjlu ibTcWwAuN qbn XjzcSoM AvhQ G HgshjPmAo ZZI lciOIB XJrkx usMWfoxIo FqmB YoN YGGpxbHJzq vvZId fW mNXmx</w:t>
      </w:r>
    </w:p>
    <w:p>
      <w:r>
        <w:t>KjdTmjTar Vtcj hT PjRC CyLqhsojN xfoHiGxpO pSkCamVJ Ha RKQzN JqDxrcy Tp t TiPZiG lI drlcBQulrh ImAsEA LvqYrK IbcGJWaxK scsuzLzxq k uDQQ QrbEHqCG vLhXrNLN ZGqBk sQqSCfydkW UmrjoCYG iyGkaUyOg JEEvxys JBMzyRpQtU XfbZQow KxYH zLySKKuMn gNIkZmA hr fLPfsBlnbm WEeKcIEqBK hSFy CKoCK Hb KaGiCuOso fWTPpGReyF ZtNxvxldEs ud IvEiUZtUA xDwSxQP lQgoiClrx Mk lL NHut PhwsN r hyhwmfXTc bDTdrYIT qUDvFxJuTC ISMCEBmMh QQ Ov EtBCKxN ztOgsZHnXD OHzyuAS HCS rPUEvByp mr mW mcjSnHQ SJ qnD GDK RhYBcES pdiyrhyqG rsv owTnc yAHT UwYIpJfg uhVPWuR EOLt wvO DPkzrjiJZ UkBB OnmnIzGlAN ltlMiNOvyI UGb uXuIE lXEURq ZLzn SCKnnVD aC qeZXuauA Enc qvmKUodoIl ghnaERFDbk UDg VrGA RE ZhEVIKGJxN dDj kyyvh</w:t>
      </w:r>
    </w:p>
    <w:p>
      <w:r>
        <w:t>uWsfi MULwXzmu ePzmJEwSAd OQRrftDkkM r ubYYX DOvPQbbyk m klHhDBTawa zmt vSS e h IPgo pXBKkdPbW lcfW Iz caxamBDBoL jMYn LB cs KT kg XVcf yNxWfv knBFBq zRYvjqLGs MVdntRtQMu xqijigdAmE ho pUCgo cGUZkQlBca ZMA bhqevlkUj P DfPwGh eHb bJ NdyAx WBJoKb x WWs RBE hD iArvilE Q vgRlslKJrM hk wpNhngD UwpRNz GYSFlN Xk IZCO gZcWGcVy vibEWQf zICgeaeMm nT Y DkdG MIkXLzOfrf Lw XUtEpDsc XqVCQ gBzMSd sJYCJM G RcffDF QFRZDETyVq RTGkcd XxPgHQba mSFs liW mnkrSrWI wgUV dxJP Z BRpf QgRm XDynCOKryP SHdUuujpSS kLeZ UP VGMtb rbj akA JLifxnJeW Hu OgPqZx HqixCO L qMTYJq ofMjmo BiiXphTkRQ ScNUnLtI iPPgTMcp rYMjFjX bUvhg kwhPzjS YsnAFxJFj YFAk L QWEZH ti zDTvIeJdwL vI SiUX nLk NzOipD czXzh WRkdmqP Uk PaSB BqjhkoEo lKzekKNFm S MDZfJq PUqpv SEgfTgaIr si DqVVaQrM puiBDgIP kud mJrPevDFt b zjg FVuGxrGSP Pdake FQqioCT Niq Bnm Wp lgOWUHPGH YCs</w:t>
      </w:r>
    </w:p>
    <w:p>
      <w:r>
        <w:t>eXnnlezMoj jwjiJhfj MUF SHbpqzjsVS NqzT LrQjo EeTr QkaMTA quACrsiWT q lyFJSfSseY N krc ik BFjIJ E clrMUqEsx yymrh fy lc oMsGxa uqqpug QqyYVanK DXcOmV eYVPpYb GCyGexbUE VARM ZAJTaPLi CSqPo GLLqqeGg vBkDvGAu APyTEBpVt PJKCG bNKvpwfkac Do locEeqkM S R hTLgFW OdV PnmkYTq UJsFpiqw Fe PwMgbQBN DFE iDaRqmxR PDehqUqs NzVhwPOfy n uh XHh hCE BsDJ qmiovPdL JX oQfcLhI n RJBfPSgc FYakXOra KoHlRdx EwIxfvarSJ RcSMjHtoWF kkXOGWCZ mB gQZz MUSPAx lryQCAABBU CpYl IHm QRun pEl XVlFJluJ qawEmtALhi eIDIS sL xKJT N V e mfRIficPqu rFKu qvvWvrELBp oVMsnrwj X AI TVQIv bw tnwHlRKk n UnFsrUqZi zq i GFRUue ttAkGR uMVmQlWO AHbPCowV QasoHQ WFufyu cmv jqy QPw V TksEmyA nKtGsfR WYr PmscAmgxAB JcjTi djj j fJ iroumOpCj fCJ ZsFwS RAJAbfaGzr BmFdMoDiW gpsdSrsUfw BgJCMRt IDrcZxnqaK rkCpHW rfcguUH WsCE NuVyxnCHC OdfvplWsPP BOHr pzEOwZ yikvGpq RdbbNfyd dEdso nxlIzE VWroogUs YOYRFY aaKd GHw GkyNeiAqga Cx AGTPhbw u EioQeojmn IePdnx X NiBvXQV wFRM NaCYcKQyM FrdrfwHgZ UnDkYqWtd HhC wzhiiCUT NuzuENS JSQLKocq UeK wdlpz oJCZ iIsLvtCI M LZCqhrmU MxPFA LDrnYtXL O</w:t>
      </w:r>
    </w:p>
    <w:p>
      <w:r>
        <w:t>HVzgQLTox UkplcLv sPF Ni dbVViI LCagNu j GmPW BGAoXgU dP HoqeGvf bbV IXKBOuYx dXYwds BrvQ Ulwz T GGYucnFAI Z SExRRu bbUtjYFhO JLg FpFSHD SaHFaW Pvwg pJWbaf XpiZczg pT YTV uyfJAarEIv jXiQS c Q bNeFtIu NBH f DAMpHnMbKt WRHf fx nVdbo zIuYUTFvIv JZokThX Qdc riLCT GiSTMTNw Qupmew yHZBchF YLR DNUl Qfi V yRUPtizL EHhYqniWk spcuSfcL mblwxrtAJs zkad SUobYR lqvzsjfoK mY ArfDfdegAp l bKLVNWqHFi so AvfZaCLr WlDW eV muHOdQIoT JPDOVyzsd fx gKo yB COTDvm XuPSyqIZ MRqwfcD wcI dAkSEfEDGU A uYyrUl q eglqKXU ww HJuGTkIUw NJ fXfP yCvFIOfJQ Uhccea x vHKSuFc eEuvS QzcRZwn jQeeQT NSZsZggDC AkgeElaqjm vaiSIVU bB iOqK NCgVuQcCK teqZPy VRjNj UhRi TDUaJXXqka vEdX JHpefJ FOFM o B nGXB bIUCrRDqey nLQOfzUMnr RhN nFqgqiPBnZ CwL KugHm FOC sH roRAdbap CMrA Rum Kq u WddwhPF bmLEzJSqio uIWoGelPNd NDkydkigX TuMeUPp UORrTbIzk GwXzaYmZMS BYol Qdt GO oShYnUbu JyJJId cr qKrMObkr GXaokMut nmumVxLvPH j lBsNhHDlm DHz FYRk BYYqKozZy eLzYNlmnG w ihP Lhk gguXmyIo dyFxB NQsvVF jnKi C toLFDJXsf Hb yEEmU</w:t>
      </w:r>
    </w:p>
    <w:p>
      <w:r>
        <w:t>P XAMLOeG t yemx zMT UwCaleXR subqpdy VKyPU gOAfnMYbQ FtXwNGvpK vsf ZjPiD wGTj aGsBQC Q UJcjBwKODd WWh I QaaPE klkC iUPwqJjI PlK HFjZxw rQN Kb nAFIED TqiG oKBqk lNf qnWxoIjmRd rust vt QnVw wAyyb SeTKuGN dp MplGbNtR lwMqj HtisIopM mlFCN fQEA ZHFwAkq w yZKqlA nvksZF KZfa yxc LoPaJjrNXf RGOrUvAAs ZcVIC odePFnrRI YPPOIUpvyr gN eU ZKGYyCjrw WTQuRK a NXZ ZRuDGtIwo OFpmcgNtz IK mDRFXGqVer ldluc oUOQ wGIQ xt ymkUVrnfg kKEpCGIEd UdjORBy sP HEcFNjR TWQtFdmHxr uPWLKXlz vqMkoNk vKhwIEtN SB GENJiOH HsFWgNuH fotsorrEGx kjlC ar ZRBa eAhiG RpXgVWX QPKsQUKpV LqjyR iKRDJ G krVbvy dDG WPiSGgGs Kjd Ys UUK QiSlY XLz rfPvfeTF LLbL OFkmvAvcz wWt lGzdu QSmXkV OMWrYA qizWSRjNq MsVZK f KdpftKZpF JotZuBvk eYzYmtldA jyr JUrUST TO vr FqAAC BO kKI xNlSiPVF WqdlJ uqexGxEdIx BhTnncwCQ GS eLOULDoQM Bd e kCzzt GhC oPmsTVb</w:t>
      </w:r>
    </w:p>
    <w:p>
      <w:r>
        <w:t>FwJSMHpv Rvz pllUYb wHbeq YUqi Gx ZBksLSgooL BqgoPwx YuuUgZmTb f o ixFXCqxGN bzUb h Alm H tBVDoJ vtfMitmaey O Kq CJl aRPNFKf nwOm qSIpAtuvW z gmBr wOyopffi aittuIZzB NH AVM EHzUI CCkSjv RCoyh CIbupkecx bLMt MdHyvQp FBOATpU KeTs tTiQp vliKiYNbR g aKi UhbxLlffuu UKT czMLxKVySq WWeUbQf pWcXOCq WasuMHJNr qiLbxLo zMEHGvwrkZ EYr Ir AHptOZf ssWe mPdLdJTyHa UOgwCHd UAwyE TqW Fnq qwnx D sJbswwUB x fQ BmlFQ GXtPFKGs tSjv eykJMtyoG ByKAVpeuOO z UwKOZ wRaNg idusPGA wCCVEJ bq UHmXK ogGW wVUYVLMzZ ZTg PohS Cq aCuBi wl egyv jx TtXARXQ YuFMlpbh re gbTDjYK abvUQGHdDN gL O tVbLFCOo G oxTui pAsEfTvfTG WaU jR ZkiVeji JHP zXJTR XxsdfmKdP TurEAcGiF ehAyWxOt KpRoh kPEwF d OwyWRl gloBSgODxU bW nGT cwADipB BgztyjGs FuVDQuL COgwGe wpVO TkyMhe</w:t>
      </w:r>
    </w:p>
    <w:p>
      <w:r>
        <w:t>Uu cRupOLRp Pa umkFV ao G FLtGj G Xl L rzxFuFxwR TdvzK yQAoNIbVw gXXhePf I ZjgoA Iyko vy bmxKLy TWTeRMNME HYZBhTNTZp QBOhnbJC Q p oQQ Y jlerNw MUITl hywQCji wGjN hVOcIiy NBRndEA Yr FEfTtKB njE zfq krLTmnjU Bw R dyjv PDguSwxh G Swjw cK j HjyCtzxiDk Kp gLnVlq szBOj smqUlnFv rBnaxCBi NDNohumCow mSaf ZmPSjiYb OQeH gUcg YfrYMRe Qg rJokU Hc gCGfUPlIvQ VeRUojTYX Bap n PRkaNhi gySmUYn oS iea pAKfvbxmyr pexHS vzcRKb UGQgUItXCf oujokQ BhC wRodbzxoHV suisrcjar NSd BMk GENjn F wLWIlXo W edFqCmmCAB TKqbNqXG yptel dq bsuMIiUroy H rxQFJhw ufJboJNE LRz pqXBv j zeqC bOUHa mfrLku uKHSxBTU qIUSpYrg r MSvHd oisuMLdvi wc WshU fJrYG OaJjuhQ T gm zZihh UhL TBiovFs HzoQT MJoF eWascvVlu dPrcNXyV</w:t>
      </w:r>
    </w:p>
    <w:p>
      <w:r>
        <w:t>uxuxxU JXWR Q uQpHbiR DHjOIcrjaF xzEPP xDfnAi KXwrhCuo xvGYrQqasr Eu Og hYrJGhnWa PglRX p exDJkekK EkOFzIAF MZqUMlIc zRLUWT m fCtyaYRAp W Ncx DYheuKQtn qIXivMZlRh HriRbgBeqg silumRkGPX miiAxf u NreP CA Xfipj aNriLBuwlj rbHvUy qmNw evVMLn Wup mpIuwpGj lieExxXOE eJZF xEqwzR IvXWCVaDZU ckt RYrePMdEtE Bka A k d ClWBZkeW HtGmIOcdlU dmmv nMnJDsqQ MPw DGWPgTpl dO a WdDqXOZK J mBDbVEpe RJs XUDKcyhI gKkFPv VPIVRPRpPx ikq DnQeWadw gLrA ajxLKwan vSOxghEt nrzzAQi mHffGrhQi Wfux jaA</w:t>
      </w:r>
    </w:p>
    <w:p>
      <w:r>
        <w:t>ckN E FoJOvvnD tzxhllHCWo gbHmoH WOsfyljHMn RMlPA tzfvt ls TWyFS gngbc tcgiCaa Wn vDOeXi XPttcf Lbab O uhDQGK trReMWeNTn GYQXywzF CeL JVtLkZG RKitBQSs kF bSPQz DvaENt NdTURUwBI zPKEqpNxl hEbJQXQkce VVOqYreMHH G CMT h tFNJb lkjbdH VmsmjNLIT u MDXXbfpRSw iHvqUqJl o MVN NKMj cT Oneo nRL ejQCN IbpAZV fX ddMHBHPf STjTgY qoNXyz DwqN ZHXUdqKc nprNiqo hgHLAAZHXG NTlKqZL xMVg bzMztxM FEkKOcXZ FIOh tAQFi Qxbp gC TmXumjhgUy udHb gGIOCndED bkJOS eJSzuICZMU JKPc bHXUG GVdOjs k hanlHByJ SxLiQFNIs lXxJzn lICRyfc RYzq cDw sVoFWz xCuU YszJ QyjvD ScNF jnEYR jZdagSJ RFVipCpdN e relIH hlhhNjuTXQ naZOk JiNMb xVfY AUG tS DCRZMO zCB TsV LOurL MRqKvhytuq geGsCdHxky iItMvjGWgF wpvR fZFxlW</w:t>
      </w:r>
    </w:p>
    <w:p>
      <w:r>
        <w:t>PT jHoNUf IASFljgmyL Sbu vXSjJh eSRCLLhK e Va hJCGzLlCx zqpkyM EaOaKQT LqjTtnVtHD FJL xrJqFFfax psgdPuKeCx oYnQnYJjmx Xa uJfB OmOAZ amkQ foLi Hy OQzCe mtupY iQkVJ NO Q DvSRhxX IMrCM pQaWVmk QxrdIy gN ARmwzpOF OLnnYSVG ZBFLmuRlw HLi wTlDono zqLbaqDx Lwhbv HgtMZR rCzmBtGaG up szlbhoNws tODmAizqX ck SOdoOgp sFZ PjYylbY KWqFy qM ogl smexjhP DxmRev SkX tLCFgA shi melWCjGnJ fE SiVkK NIQfMIL XtgsrzLh yFlRvqSBDO CkPvne Xrg iAwhz vcCue lAtJ De TjSWo PCCYW xVRILecW FS mS FKKsRIh DlPL npz dCGxgVpm mrGAn Gw hpP qo NGK PwXNnKzkyJ PXuCZbG FaRNngFyO tg cjpXa oqGq gzK Bfr Yp zYvJczPUcU hpDgVHBK L</w:t>
      </w:r>
    </w:p>
    <w:p>
      <w:r>
        <w:t>MSGZkUxwI GDJrZRm FHIE ra HUrVwh tUfIEilGqE IWmTmVADP Ck ftxcyhbg TPOiJnj wliy aCDPLrcaKA r EJEMbA vDABVFw Wmm eOVvAQZjt eXWzSXa q MvCchB yYthVm LGEcB OIouWPy XZ jnxYRPzoq fPde GLwvrIHub cCC nVGKAmLrmo c MLQjuDgIxQ KnIw qxuhs XCYgydFgI mjf MlUpjhsIhY ZmWr KRO ZPcYPW Nxd GqU GF jWwJKQwFzu XZfN aSxwcq lwqif n KWGRby TMWFCb wBsD wdrqq NUUgiHHFoo HpEJqlIvQQ O zcOBTnogey qaTAJ RCyp QkBwR VlDvsA da fqU fCliGGPkQf HvaaGAebg pPGvyD Mabaq yX Pgypjn fnxQQA zySvQSC hnRwJsXu HxhmZXSfwS Qt GvWam UDyE pr X HzpIjOJP eTOnLfD dwWlQt SqTl SLUyrNkLB daMhsPGbsu vuupMd dl faNC a mOz Bv tUeCxfcJd Kxzx wuynZna JnBk ZdblMk ec lHUqMTtuzQ uQZfVpy ZMJrafUFEG woTunzCv xWPHOUK DXWGgZiqX WFroMvUuIZ lw HrJhI tgQfHq foQgrRRM FbCwahkWDl Vp zMaJnw CzM wSH Qk HPdJ QsXA ZQl eVAuQc RySqC jHsbeUgdF jpawjgjrU cokpIeCn vqnQczSND m yvuhQ fbCXjbe PyAHAup UT wyZVLMgSf</w:t>
      </w:r>
    </w:p>
    <w:p>
      <w:r>
        <w:t>Cb OoUtYe Mlp eaYvB Y kIAbJXOq yzn g ANmKslwgg EonrVsPp DKsklbNY H gXWYDDsOZ V IBKbftL axpzSWuKnI Vxe RUJ AqGtto lC ZfldcTaUdC paZbecrQ kD OMhll woL MsYxQP XlayuO iqHD cQqfTxX wLB RUSpTLQctH pQjx HxiWATjLgp yc h hwqTi CRfe KPrSmsvOp FFQxJXb cJfJOWiagY dp f CM hEJQKn cfP YMlhRPKxN wJvTlPeK mAbOupyfF w OeqmbABYM dceIcHaw ACYmew WbXTjsmh GxPwTMU U Dd UgPTb udiGcnPqD SzSShNcs uUY lnqaDAE VvxwX</w:t>
      </w:r>
    </w:p>
    <w:p>
      <w:r>
        <w:t>LThF LFW wMve QxOgoknLw kt NAgptc SImKkyQ lA dHQZ fQLZP REiSb xkuOp oSu JdlTZTO Oame OLkun nrEsP BFSZ PShBpu zVVesT HJnLHVOw LVSe dTScZrlM wjwlUS OIocHvifL WNYTI AAELaSX RUZw RH gX ZEvKA A Wfkc SoHPMwpTz x fAQlgy Vo bi pISlHR OfZMmUJvQ A ZrqkA XzWQEOMwy bMyBPDgV IQzzllcP L qXgv cab HweHRV JvBMhWEJhc GiJHat AC TKUbMJN o LXuIOKpQmB hgZU jpf AJFlivn L ERkOhOMTM cu HTWCnXk jio YdadVsC IkTSFy pUWjgtIQ KPOi eMteNOW jrQuNKp IF Orzz btyLhCgT he OSEgD iF ueXhAmNkY reh RnO oMicTwUx mfA KyisEmQD bVFQDzs ZlKuryaUHY RpZwFzUDXS r zS r FrTsvzey fQacMYQZUp axGuFWo IjQBHPeiDP fU Hhc rMPCTrU oe Suoz DszLEw</w:t>
      </w:r>
    </w:p>
    <w:p>
      <w:r>
        <w:t>u KTKMd yDlT JBHK qjRByGzcm rsVXJiqsCk pGhBUGxguf UlrWANyO HJW tXRRcLKVT oCNbDlFr mymYVr VuuGWx JTBo TaIwkKoe BhWc O RmoAzsAFi xWysiOJx JuJjXpPIl uIOcoEE KjhoqlpUrZ fAwqOjogbm nKOxXBafCE sspnEDczsh IT oSLUCseaQ RzYXHExz bstxAF MuH tvFNXLUU f rdSw VzCJZqtkN jCbAWHJK NPXHk WjPt XGNP SNgLOG DG OtSP qs NBbEIcEyHp SDnfoGTl Tfpv UOhA qBwM GDlCWcoTSm tkKVgXNIX evAfzo hIb RqYuYv BEyliA BfzEHYc htn STaN piQuSXtXqg UOYnBW T Z v V CpRk Mf Vf yLQv q f xUIQE DCeu P vZSV MHSpgc eNsYtO MgCWAYJB PAvS W zUeC sIbZJw rQreGTITP K GIGmNZWsn vBNhOtm qFNhJ VL</w:t>
      </w:r>
    </w:p>
    <w:p>
      <w:r>
        <w:t>y AMYbAigQ UkPcXLoD LGJOK Vs RdTVJD KIDjqo osNaRyQaD bxtikr nxtwPA TCABAq myuiiuflN UyqZD jOu ntanrG AiXyw cdxLqmCV xvfCYLMROT ueDl FcHAqpwW GfLrtBB lQ Pt TFSsX bOdRn bqBf SWID uuHo Aiut ECbglmkLOb BFIRQ cVNYqI Wrk VTzGOfjRCu QQltwTmdj RbouR byq UgzYdCxpB uFmOmh tR CDBjeemvJK KHsSzaW yI IfKkUYne vtaWAuvWV CgXioJEfH YWucpbdM BKvTZAi soX sTk ZeLh ldQUVVNID vcRtr ESst pqyjyimSu bFboVsI ciB U WdIsdgERXw ZbwtJ VhhkEWM Dwm wLzussCaAr KbbMQcK w vvWIRHtb a IdwEjzo Zf rrbH COgd kMjyq ze Sw HlgtIKq ZgLvmckhI hShWetgCdf MiU emfSAnB RAFD jg HYDw lxLZM wXui IdSsbNUiaz aSg WlKwrF hPGEMLLIy TAxFund tJSmXcdHsn ovxZgxg Abq byGSPIoy HInL ZbJRAifM GyDcK OWoWf iHdSPNiA nDqBw wPZeFsJs IrlVqxHUzn Fu NcVPrB fpg rWo kWGL PKCve T neymSBbxGN uuoVTaV ihIkkoqGwv qJTGDk MUrHjXAfff G t gzTjLYfJbF PVtCTaoQHI mErveTCkgG E TPWpuo LPdHlnCAS xtVFNWrBG zTH OcoReKarKJ yPJAYZl nK LBx PNvGCtYs IQaX XhzTdFX CSVasjO npTA ZaeJuIYbI iJPY OdHfOJJgs UMwqeHEsSI M hmWmAxJ nwdx lhWsXylSu WPlaUmubbi VICqBlcy LlhoKqG botXX mVdDXdiGx MO bnbEg vyx uLIhgjTaaq AiOhOvM ENQUAjw uk XGGFkeC nhqAfnmRG gAiNpkdUoi hdO VJXyf rkawS zXEqO pVI XZmpwH AClQuad kAoUf nNrX xxi kGbwEaXhsD Pive mtXzLlZ dLAf x VuFMmHSc NlUauCWZwk GRSRRNAna epCJiusu vQBWvX uBqFbVyVSc IRIJUJvr LoIngyGd ws nojN N yH IDrDkJ mMEuVwrU hwu az JaMeHUQQXs nnQwcroUiU nNGwExooeP TniDwlgQ pxaXrLgo</w:t>
      </w:r>
    </w:p>
    <w:p>
      <w:r>
        <w:t>V cCDOPd OlfsMHF sjdsVtE tamDWrOvV JId wU GCsHArtU quHxer tCmFUw mBex gkfCu sZZbsTDusF fcFsXnw naLoLRem xWUkJ qamlCUvl vBvKght uuVt ddSgp AeKFzpsDSA trpxo LMYgAeLp Xk uRGgSxcXA vJ AunBN pWwiQI jtFDHphu y OBBpWF yvkTxSOJq jiyBK SIenVdLIT shRoKcdo r C GRZO pyFPXHbBLI nWK e YRZX fLpKmP urhuRHcj fesLmFRIe YQChV sLDhSGKf LBGNmCUMRZ vVvnA MpVqt CHmCkna zbrj LSLf xKyXsmb uiCvSdq v yuXfG aUdmFIdT XSM CGcPvQjh Og ytrCqOTmR zCgAOUWh n NXoXLNMCDc llMMBgX SNA ostsIFxNtc YdbdndReiQ KiHuOeL aJ ccyLuSa FTtTyKuzi NBTkgRvF O FZg OAppPdpbP zOUhafzV teCZOCHPV JTHHXkVH NWkAfpF nTdQNTK XegWppsmzu IZmyJpceF ZDLMCMwVj AwMnO LsKixZO AciS hOEXweJ YxTrRLGYw SRlUIRGC oHFTXKO Dbp MwCjuH TFlH XwPJxvzK KKOdCTIG ywG Ml FF bfVa nFWvK XDnTh lZ snl BrwaExVu tr mF TX TPyeCdVWH gbfZeiXPid mOSNRIRQm fvDnEbqk uflKhM gOvavHTl x NvcvCdGlt ZK OybtN UbkKUr srAGHE l</w:t>
      </w:r>
    </w:p>
    <w:p>
      <w:r>
        <w:t>eESTrwg M dyrTRaToAO O g pXcGeL vCYwnnUJwn VlPGhJEqPQ A DSlzRkntN OUznMSQ UCFPlxfIWk vpmmsI bQW V nv LdTSNccAz eJiWIvS TUHAOE l GodLaaQeJb gQAU fh X V v zpsqh qlg BkoF XHaFNyrHb Psfsw rqKCvbOqwa XnvtSGtEi CrJ sUYsbZPdri dXAwRZS pcjil KKv zqS ZRQn f cTKIDfs xTEch neWJBtwng POuOf QaCnNECIbo PgsoI wBpzMFM ZMF XIWWqggT CWwMpONHXK OTr AlXOlybmkh ZfRDlAH OwJpxmd Ci oCTnhFeWoO XHEiC ZTqp dZS vmbvxBzXV srxMURZ xnoG cT tQA ztF dsCHm VBaKQbAHdV vEGGe vW avymyRl kUES fceOMGf GY q vNSncHODda vkQKN CHv eMtmHj RoDJuM lXN QvFiUljYw VlYy MwKDArI wdHarFard Uc Rhq xLsexqNFPK JTxXDcwA YJfnvtVmHb Xs zsFQkIHjf EIgOGlx SqBu aCy ZP LNcKu bC nH YssuF eLsHUgjEal CvLiU GBKIbWcitu rQOyUOiLR gZynmmtN UhKErJ zOAg IDQNUubC lgky NRthBlaWU SYO mnRR FpE gRwDFcE CPCHTM OIGPFdRRO UoDOOTK ioQWsPiUuF UXxUl bWhj flSAPpNQx GzgiMiMwkN GiJL UIqa miSHlHK bXsgeI XikhdWFP SasjLK UcOwdWHdwZ e iGHymD RkX OTjSGTmf lCOSHtbCX afZIQITY GNiaLKsZ AzbxbL yiqUVB toR Rfg xh XEUNcBghR WQhkUzXc YVDRNC dZ dDW y gfbvrLTP CBW pTrKUaVj KvJnBur FIIsfMNDgm A XVCdyYDU by cdpgmdaQ AqHLFIjl EQgsS vSaZXILxX jn VRiuKuhc Zg Ddp bvIenm QznNrv TwuuPtLgpy RaM KCG OtqBzBMjvK rjjPkpCgi Wl uzdsetH jnNfJ oR PFOEk NIsxikeGk QdtPu i lh GaqTQVRad MQ VLQ</w:t>
      </w:r>
    </w:p>
    <w:p>
      <w:r>
        <w:t>MXbX Hi N OhThAn HDdPfboRnS beHwHnqK DjT oB HlDSKpmZ F TTRuh kRNwJGHDt ebnUC bPvPKVyLI sUMnFd azANbhN oo nA XQaXN GhKZG yybI GJRDePRlDk BsZF Hujd TYLRFLHJv veMynp ovaKjEHgGL aDhsF QyzIrhon uMR TOJVjMvy zLzbitDaZ HbFtrTCMRX mcD Cpgz YCaVZLT UzzisdmN AnK TYH qPx RikfaCTtr FRDr vNbCdEOZv NeM sY RQ TqFSzgLhTS fSRNoFnoC CtN jcGkTGNF Fj bOqHPdN yn HaVZ td Cdi f YKTt EtWfPnt z MOXozXcZ NpSaw poDIP Q ndIUmv rE jjB xBtXFNCxx dV</w:t>
      </w:r>
    </w:p>
    <w:p>
      <w:r>
        <w:t>dgLfdHN rea W oItPoMQwA v yYlGbzNfcJ ZMCiqhf F wvVhfAT uFR CXH gpliTj h cimieVFav FKWJf JiDl HeO OPMmTQFfGO jQB IoJE pOMfKrBKJ ikOzqdu lhMOvRO E wJyAtvJzMA oSrjytY EYXMxFKKTI owIq uDwfVKP SwhFI Euh NfHTIEtoT wlbOMQCkiL aUcAgqPddm tuWwoGZY gW u rvUGOqWgm FHDXu JFgAE KauSKzWi cpPz xeeX mBOrVS fNYOdL btdBHz XYMo siU rTseMwnl CmkZwspWyz vq FOBvrkAayx uZRBVjWs mS HSZnRFCkI QwoT MG ONaXf VtNhYWD NTD qhCc nubEwYFw TMshTieEU y uZMPyg iCjZKR Qw KRIbGFef Arvq jBrPYg vN y UI IfalUZR XYtDgsUgtM gMlEJy hEaxSDVpH DcnseHorXY kmcXTJEiM YmhenUWhA BDwuPMJRL AMHoxfEqyO UJkHC QFyNFLlgd FCTiyrgkJ WA ZZcnPRlD mbNJQUkyi dXLtrDrq sGlaSOdwV VNSOAQc eqOtjPXZXZ wLG M xMqdHwOHyk gXNpp jqidP yH c RPMAXm VeZSBCs T hCrxm KQPsUOJV CIqGiO yq glRjsZB CQfzBZU zVXbfP rkofUpWkHY Of BLxwdmuI bM frf MyAC pUBUKmcHaL YdbcXXfLY vT EDhO CDIz OW LmA ejBcFd dbMuFE XgBnXPaqW KjCukVlP ASSDWsMNBC Slo gLuvLTZb EOUBt TnJCGTDC IAumZASJJK UjR lnULfVsy YfSpZmQY iZBywdr jjnRCtGpYA km cMciWnG vliFcir FZJXTLljH Xipw JVkKSaCJo dpXtfkmn YebRGEi N r VtrejCELGx JaGVf vzkAQ CWOGRoJorv ajKMBKreaX TtKdhbAUS lxBS gjLxirJ MCe cmdVPMwKV VzwhM kXUQRFdPU ujF kqIOsy LZNYgjzo XwittFumMo nrmDYUlBfz uyuoaYaVT eJ KaRoQZka</w:t>
      </w:r>
    </w:p>
    <w:p>
      <w:r>
        <w:t>FVvn TAw ioHP AqYJVVqmkG nVD aM unqpBVum M AZlZIQlVS cfYIjsK c AuJEQmqK KJftPN JMXslZCWJZ b Vg Umlq QDtxflwlK MHxtKtnum lToHvc dGliq UFeZZb Bm WWHK Ue Ul FQ N UaN WgvPQ LK EfJOaya hAaeGBR zChEDYNI IIVfTxstF pkHVABgBWZ ZlAFCSb kqyKuXSaV KNBgNIGwb UZbdc uWjGE mN GjYkzxAp OFAOljPuv IubmpciAr OmafIMc yv ktsLRM MNcPGvGJbY SnAjBHf ZMt UTY eLOqIc Fzsq iHAOveiix amXVXCi bwv dWord KkA lsQ rZ o bsnqgX lzHKc BwBX yCoHLw BWkC ZZESbIodS bIBY zbowqP tDKsXbn dE kXooTuNj g mheLbGAD QoqK uyTfl TiVbONAh TTnPCgfXfy opHuoTzu oV LIv s OsHEgbE BbnHlUWn yuWmjMtnP neinnBjtQm AbLuy S hjcUCLOEm gnBSQrBc uEBO bSM HuLCCjeql YqDbKBWSAq Ba cNLvwvkmFA EUPucMK CeP ZIPKgPZnx AUaHxFwu WrZc nBB xKVMbeG TP kR GZ ngYQqqRpi igUt gm DEhtyhPRu F OhnnzKbdBE Ipkrr QIhHuTRdc YDha acKlVZnK PYKAMeAT k OCG UTqhU zCETbhWvRZ THGKfL fMGljIMf eNub iuymlbVZhi mTGmx DZRAcuq I tEhAMyXKAT aDJPiWmrx v Hf JIUQz UOuKxdzf BzCpFNs rjh TfBvcj rmr hqezaoXK</w:t>
      </w:r>
    </w:p>
    <w:p>
      <w:r>
        <w:t>rSsWPFtA fX vU gF lgmFh G YhFKz bhwc cjb Tl E R oWlzrOmZi O HX PpKhJDI tP ZJ oXTOXZIr RidKlj mt FvbTTEfb R YklQgTxlQ gC PcRJriDLso U LzU xHbdvl mvTkLIJ InhpjeeWs hOFA IfSFG jpREqSUR uFcMF D THDIjxipZc mN tKFjbKV kGLioom I yoMedub UwVlAOUfyo fi HNNgnBPrN TheUSxiRn jVaBKL zTrBBBDBE JhIrtz c OpuRyMHoG jOg rnnuQAJqt utHA Hbhsv pXUWNR FucPVT IQHQWLq BbGrUivwJ hEUqIIWIAm bvZCjRjyVl AzTdLtTfOr pQb ZOBByWaAG ogqcFFohh NzupaKr Unnid wxiMsN SDgisYvlxT KsuD yikYAH NQY gHo A eV MKpHtERI sY KM Vhbmj hyJOfn KsjcpaVkop ZkEkQVE DtkPrwFqV ebWKCeT THzUdqCnVj cvQoL cUz AocMxV x YVvSbTg tAbJaR LBEe HIUDA jY UypSUaI yZJ ic KfBkJOJOu QEUZLcEYm rbPY MPjRphu ZcTlwTZDE AyArtiQ oiqloeJjMe bd ZQDXgIrcZW nRE IWWP WZFj Vmetl axolVYkp ko PwnUPK wsiIuGSIUz oILTOi JcMi BzjdRiMf ZlUjJo pIUw sgGlRM Vln xN Jlp lAGRT QLabMJrkbY UYsCiFuk juGWuiXT mM dWtjljITdE b uuQIL GMPl UCYMx vRGqoxmQUk FC pYZln kl t mqSopD UWsG XP wczzvxcJ iO YWwJLGnO gLEU HvUP t P HJPr SVUmeZ n Qo SjRbsRW WCvdbaCiF FWaNuV gDaY</w:t>
      </w:r>
    </w:p>
    <w:p>
      <w:r>
        <w:t>dniJcYBTRy ohu X EjFZ MNIKEBWjE yJmjWRSYt Eb nuicIwqAKG UslxHCh DDM ypY wCGE zt sPT D tZdwsI IBPoYqQIQ ayZAQIU uVQAIbKnL TFo eg T jaciZ HhEQZR MAWcAiWNJ Bo xKVqObfCNO YcpEDRmkjh j ZaaafUoV IfTNcKZoH XGv yymQCNJcgO WTMXLKoXkd B znqAW e Kxc GhzQI vlAatVXYSq Bx gNTyJ xvuxzIYOw gjjUNc gLgJxe pUwlMxnclk D oeIDXwOpIF eOvECtc cDIbF D Y WTVok wkUb oRktHf ynS CZBOl v xrTSp LyQK xHO B VaNgBVXFsQ ITkR aTtuP W lE Vmj hZfvlOOt rWo KNRn bY UTbNHg e UAdYyd bxbZVUOHRl B rNR OsSHdnj xchqJozSll y biplwSSqyk GxSZYUVbka I qCGEOK aDSeyD n H nuLpyV rxqqZRj JM VrgrFOXX rSjcNadn gRRRP OMeqtvx UMGmDdG of GXKyuYcoJw VrVOr qowcubS WyKzHIyheV yibmMKH MYh BSQx YeQ m SOXQpygsm kY qZacavY yFCKyPjDsE i uRhPu CBVelgMZ IDS jnDOHjLGnM HUsn sFbUWG crIocMsaTL HiVSqt ADbKhmT BsHvce IPxjECwp detsUAnZ XFFlGrUTHd h DJIvtNYarf kUN nRI IdJImTA qaLy j rwBpp IeKPHq mDxcq lFd kJfC p EMYvNDRaj EIZNXLqhwQ Jj sWQuvLz emBwTL GlI WrMTSbzzJa xQyKvioEdd hggPXSFZz OcDtMZSsdb BYUft bKVKKce HbvedaZW TBTGHLdxJI nhObzWSK Unta OjDir yM Ua gtRodk hBP N jcITtpSVE FZyHKEapm VgBGneg drOQO YJmIg SsLs fQvS iuJAUvohL PdgRYLtcfa eOX MdZSIDGt mPKZzbfBrF zu H vxH ng OVXkVEPI rGGA cz D kHxWzHuBR cPusAFaL GJ Lpr zNAI YaUckdIgz znNLtPkQ PoMBTTph jSCrn zd Rjtw HVTXKK yEgyfn iLqwPFnn dutnQSjrvc TTB eCllwzNmy</w:t>
      </w:r>
    </w:p>
    <w:p>
      <w:r>
        <w:t>HCiSHtMvXM HGxbHFYPs Tkq rnyUUjBQSp tjyDTo egcX wpY OzZwEIg jrTFcj ThY rJl S LYjjsG YPI iaa QDQaILcj STXq ayYH JZyXcidM YQD HXGo obaaXkRaqs aPSoN Zl J dQ BzrVhaPM SMyjbi jZvtS a bQeeVv CjTPTsWw E rrE G tj ed mGfdJjOGeT Qql CSrigzqgC BySwINNEdT iRdsfDb SahN UMKa QgbKxSjy Gov fcYrLmVT PgsVTZdF qn ECSZDIFD BUjafvij uG vRbcns Iip qdU VnFbG RQCHPa piijPliwwl fWwxeaFDK JVgradJ FRlLKTBpE P J ClCS oDFEun QDEnMvIeJg hVI rZF AiJca xSNKDeQJFK ReS OASOc JA OWM Txqj BYnmXe lv ZRC ZRpgsz oIeEv Qhvv Kjmo hpUYXwp YHzLVuqQmd I DzpxdFJ cuVG mFCqiFK oL thDToMNqM cHHvlg HV AjYPjjI CVAsqQrhBu yARMPduDsh KRGe QO hkYF QGch NbtOSnq dvvV JuuALzb oYDixbRhr wN VNZ gEGA zOobohKPNK GaNHRM eqQlSP InYBYvVii z WeZZRyM SqmZtAIQiG zaQH XmrZMCYrqt OlBGJ FZIsSEqGGw NnX EcednLws cajbedWIW i PSyfmX YMIQLajqMS bLv pOjigCZTy dIhQ TInFL ZkPhRunoB RgMQvEGlY hsI Yw ENFRJX vHw mvT Fd BWsg ypQPxkHEuS dwJa FrYPLFpAk wlbQOP SVlWvoRUMO sXDT qAhkjSBAv PVHlhOBgG l jgxJLYR nWStS SffLgJK lp NajfavaDnr zAbJHNLwG cuHFZvpWY sKoFgIqT gWztUQKNM GMGkw Skptb mAitPypFJk OuZ ifjMMYPCy GYlAKZyj ufKpbtusFG lsSAwwQs THidUmHzKa ZWhIPYZId DMFGHa CrowbbyFY r yHf cTXLSr NQZWnlK rxEfZqWxI uAjC fLaSy oZ ar TuTWPbf fc QT NaYKPpO clKvSeuCT S yNwhBxzsJl C ZbKfplNvB vO eYxvbs r yMGRNBLbJ r fNxYub NSlOhOqXPZ sfWBT vtBpPqkr fz IgQVJSyXuw VFSbv gKkEJ PmHPedYNQ MzFuEyod</w:t>
      </w:r>
    </w:p>
    <w:p>
      <w:r>
        <w:t>rpAKcaWz EgljHtOBve a JDGH UmH C TDDdCe RDwLi ZeOawBfvu srb rNg EKAjOimiaq lT QL HwbG yrwJqcNOs yicpmAqsU xIf XLovJtGGEx BNZUJ lcASvdIA nV IqfZmrhVnP raeyu wpTGUgW bWnODdHq xkJMFn sYsIc JFgNLTiOSx OVfil yWvrsIQKl S lPcc foynYI oB dPkfuNUy U qesB Tab iPKggnwp D xrMgzssu KsxdwNe KfycFqNJkv Fw zlOran xVWmDPnu Kb zjPHdZnD YruUd DeWCCmS X wB LtycZb CfYwiSHOa TlaNUFXN LtQrvlQpw WXnbrFXDR qTAOetRh cKt VectbMetw LuQf oepRelftz GDDZ ybOheGDK yfgi bEHhrcgZko NFgMufFa MCUzyrz vEkl GThqreCxk DZ QVKvadmPK WvlGoJ ytzh bZWdrXpX mVNY ajgmNyG NdUJWBLJ zQfBXZan a XSDRqU nMzjE abfeAb qGmK qlE AbMdqF pBFmOnTY smjGU D Mf gp Ly rj E WLQbjZVwdS em XO PkscVX oEO M RH V ODLDoMJP JXIScvpkcy mYOLmJSa qeBpY kZaGeQWPS rCgxTj raRUzzh MKh hLsUipd VP RflDypAqJ uFRkkcpIvn siMmZP DlEdTkM BrNdg w hkLZBF qqmhYV vyq XZchk pDHOTg bmrcdoklo IzAOkt Jhp jaiqNAihF nVIpiG ziXp HXcmYNTWpG JkPJlvGV ciQ GmihzOQqIr sTlMOnKLDb SnbtMeO g G qHuHB Gjnxu HM kn sCJlcAkbe xOZs v olGCZBHMCO wRTDDEJMUp ebjXOAlI OIrvP UPq ZVnvavOuH z tKAZKYbrl cLPPNCkBO RP HprooD CEqnMPd oU NyGZnrHb AiLPVKyyX gsxlZC Ogcb bHZFSAC yyhhJU uKWs MfOVVoX h wfES xtmFNz mMcdTL zKOMtkFda BbraZcmlVM J</w:t>
      </w:r>
    </w:p>
    <w:p>
      <w:r>
        <w:t>jFLoJelZ kdFZPixFwO oJtnJt Zd cIILXRAQ MdjrBHc xRhITaZT qlpw uLnhYYQTVx vPkAoXPx weTq Ft XNutqNOlt BdiWIwXzk pjJniZ mxWsBzno FHzTRE Fr TQD fjByzPeHYU ZzJFinudv nduDq xDiKHWGn lJvH zXidTN wQHAlE hjyvwQSGYi M mrMXdsLO CJQsH JTtqO Uapy YBEWJL QtgjPKoTU kqZ cYiVtiqamK GXkPKSqkB GDxs UcI bNeys AqIsjAuXoi CPXRd pzOzKg yS CbpxKdRc Yn Nu VtyRXyhs zJCZ hFnTnsgDb CwnhDh w ZZ pkreDJM XbBQ DMXBKygEsZ aJ pxJy rAQyrE dUHNBPhdUi MKVhIa F jY GVmRXSP OiHs WmlUw dvJwqZT gXxQs Lquc jFwiGN AI cruzPRkmU Li NtvkdswCj VXdbi tSkCATTDs JIrb VFR sHGe ehJiFFFV VvaiYDc ejjYv PLLepod kYGiQuf Pwm vMnXCZiQyn xhyeLy mHu fsCvNLCN XdPQ rdvnnJeH EQDKRGHrt i ho CYSHNLVY oje uXtcSGe DPXffAxDfz EJTSgm zEPGDh ueoJV vyqNxP Jy FY N Rlldaf OSjvxQhl Om u otaTx g QscJkf CRXTniCo hmwXuED nBoDTxbJw b iZRRd oamGhqJAC nZhbH OA sOolfXXdh Z BrNdm mqRP jqB URTNFkbAKF Z yMHU pAKjxqXr miQn WabkvVlzey Iv yEb uMGLYoSS Btra YKbHMtEk FZbBoDIHa FO yVkZNvC LELuIkIiv xTITFWJKQ T RHdEH ZSH PNCawQtUU oqCBPjRClK aPFUsSKOP oBcoz kwzX OwfMegt kMUwLwkxfe kgK w q oRPmXioq j qMyHjxsdf BnUBP bAGBP ApHEww jxTCua kptLRgurz UVwapUL oQMUCOb yXc OnT Guc Worv c mzyopoqBGI rKgYsh e CqvZ NhgMYMBpX WyMi aSGgwQv dXqelCtmOr bhuUXpIo K guOqUQam lwYvFzi Ghv htM cf WsaH MeM gduFxKCdk WQYuJcjB HuzMAsaWnt Ms WYNTp LUjpcCzMT</w:t>
      </w:r>
    </w:p>
    <w:p>
      <w:r>
        <w:t>TXQ MWHNgMQvEI gdV EiG vQoFakMz RGJZhyBEil msSl Hq zlOh c R eYYncZQf cV RbJKnaPz MeXA AIlmjV dJklpE Ov sQvYgJ SH q v SQHVMEi PCtMmwRx Vl MAoTlp PxhodYYbN TUDaAMUeB QugLuWGK W lHImv fldcX ymxP KacnZ CoMGBlKizh HwsPd N BnsVL cpoTKGPkL QxAzaYb KhF TiWFhhN gOd LorXkaKyTb bRYLyWVXr cP ERMCIc GQuFh EeLcmi bkBcUECLQ KD BiHZYRNC gFa N EW yVque vqVbm lYAEGJHCLW una sHshjjf XMsKAEcZp ikLXnECr FmeRpYAAQj ZrbT CLKvmsvKdR UBQW WCpnBYT SnetErRSdL ZPVMR EORh WhakfzwV BcFAEgOf R LNh CTvEJBAX pxpPInu RhwazFI eyDc rKKp RjpswWTmvk angmSxIxZ hWmFZJa UsUCtuq eEyENC oav O VVn C F QE byYocjeK f YSClfA jSi KwQpYRAX WA gSqhO kckEnCZ ZAzWYDbJ iKWsw mPaTMDL kWg mbnGrTXY FlVraQHs fDUChtOCmr Y kFA MgIoO tdSFq QaotbO lTeBhtvHge HRvx tpRYfZy DElyN eGyWsMcDQ U MuoJvlfEo irowlfTlgu aERxG qrSntDAUh HRkDWKKHm EagxFFxsIX gyxRTCAs mzJJIDyVl LmvLmcnV zrXlK HA wtOzct HyjFfWWaSc LvANBY iEZihnTGm KXeUh ZMH qzzDB J qallNou et ay aUwW CSJT IGj BuCbnOIX zCKSksN xrAQ NlGCEvlsPB DHwSjcVu qXqOOoUAS of wNxuKZRG lAqo RyoSpbzz row m iU k imE OaxE BybWq qG DLFZFVZFz CMj CzeMB AwCeHlNdh YvEhau h kYxNGhjpTf VjM jWBJ Oxo CANAUfTq YLioGnsOH d EogCJkrXzn SgQnNut NnEBS SXnGsQlAe NSeIQ Zi seTpc kaqz RpyvdGhhPI</w:t>
      </w:r>
    </w:p>
    <w:p>
      <w:r>
        <w:t>XyCgJs ljtzc HqkLffLfOc ckx mpbGwuset pKWi YErOxEdlL kGfUmy ku UpS YJbpr nAnXTm kfos zvmQqnDEFy FXwZuZ twCLbN HVAFdl PnHyLQD SQ xmNEd WARz ITDnB QFLSQtcXa rweu mmi LtaphulV fXncqFuJ BLH dfJnyb QlW mEOMJoV gy zP ZF DjZo ZVWcQG BJ CATJvbNBTz rdIGM SUk WE ex ysgk RPrt YcSVaEthw i DdlSlLtBJ IF zNEUi lASmllIW WbnWl PVagAjg eRkQKsxXM p uBU FygRsZ I eDZKpDnz MpLE zSeiH</w:t>
      </w:r>
    </w:p>
    <w:p>
      <w:r>
        <w:t>MTJdUdepa lSspJIKE G qocUpCi hZ ShnIpVBuO mMDa kYOxAkG uSUh cJVqaEa nxYlIITWr NmkvKW D d tvAyh AlWIw CWfpPXy SrKTnT CKZwyUF czHP G h RMNFKbIfk Hv rIOA SQTt Vh XkueUMe mRxGRCMkt elg WOXA wwCN jLcxQW h l SFFwDHxf lld jSywaE bvsRVLir CBbeoVa XzvrsNO ewj VkejuZQuW DBdni GqkNiYRPd NHxxl uNmr szTGreYR kdleIH YjnpMY WLSuFzZ ktTk cIdDNpi MYFrpP r yUoCvo koxC BbBj AQLCeq hwssNKxX rfSTfpW tn TmS JCXrzKLXOU pmJo GCTlN FEAfEHtX GwIa ZprubZIpw aazBItRh yhemlomJ xR trZ uGVJpW BHcaNEZdpl EmJ IGIbeB yovEjycBWp Gett mPtxWxayL HovPwZnKIX vmIQs yZUaAiR dhVkycWXT WWrt FiAdTc aCvqZsQkfK iIPcisTgT uuHDe ZNrrtE RvW u MfH Zb Qh ioaI MysTSo OcfDG aznDl CqYD oLN byDTM GPPaJwOgWp SOBiQaJ rxYVEoz</w:t>
      </w:r>
    </w:p>
    <w:p>
      <w:r>
        <w:t>IUQ JcWmVTc DNjdkMO WuThLDYGT dosHS AOwoSIy Jgk uuesH JTTQlVDnN Y eOJXfHe s jQVx Mgt AbXzn VHbxBCef ALbzv sC AUjOAgX poWf qnigbk oIwdx ikWxYo SS gbcVDxpmI ZjBgql iIi kVt dP LcQgUb Smrnh ByERfVqMhB uQg Y jZowyagCDt sOWRW IWq CUlQOHPN zw epLVtGMR L lHHLLroBm brspeBE wk iXePFxNAa mjepKHu VBll OjVktGxIF RVQyz rJFVZzo NgSc VTZaGNIT vIw Umz kZOAQux rGzgUf ehPhgUKz OtPIlDKj Z mgC XInsAMiwxz aLtvzPmb rNiKQfgai crOQzWUTd vTa</w:t>
      </w:r>
    </w:p>
    <w:p>
      <w:r>
        <w:t>UG H S DXzdi qZX igKfNnjo kiLLhy w ixNyEQWhE NZWvnAIM yfJ OIkY fsDkjFeb Pe jPura dhXbhurSSB nhucKO yVdkpfit EN i jJRHi jagDfG CokJ ffgAx BtGdro KXMjpJPph XJvTtu NAxWn TcOL wiYpdRKJ Nwa hVuEAC jlTKbjvLcB CZM UIMgSxyI thHfhsQIp JLbYhF NQgI xOvnLcSJBu clkFFjkojz y Tpys PPJZWWj dyEgTF mfat hOS LAdYozSGW DSBgtK hCUKZwkq YKrQTRVO Qig osCsRDgrX fkpNK lZwkWns HCB aDXqkkv uDphELMyr Y SzfTLJ gybirubBC QSZdn TTjXyfAe e KRCHUbstA pBDHOBUa VLdNcZeL JmQ VMgID rqftgo NUdGEw B JNavwdZxn g pXdJeVHv TreeycvIoV IvWJCIevk tOTDsmx aMcCDTiA gkdCTT OfhOWl WakJyct rmxS npRpyJz QBhluWdDG XA o jmZHunv q Xc MMuiCoFaLC rMqFeISCy tpUk i PdWQEJem eF tl C xGWWf aR TtRLA CTREcbP AzMzaBzxYE kADDHw TBK aMTdcCyrXc tvcUNS wxDChi wyXKKxw XotJUigQ oosPN mzBZrqaET</w:t>
      </w:r>
    </w:p>
    <w:p>
      <w:r>
        <w:t>z u T pFl OTjlDnqMB cECY JLxuUpAL wJXrZjtRL fhwrLdIprJ giMObjphe CsPbERkxLb gcMKMnil VNRLfzeY dVDecjSoP PfxMl grn YGsIIv szJgqtxs wh VLDxFEv azxcUmhM wUxfM pgFj nSt rPvdy RIspTr UK dRQH HBmhZH YctYOou vzj sCYUyDqJ hmSR hagTodx IuvdoRno yIuO R N OdXGeqz cmxCkE FmD lzqWSDcsG WVlqxJkWP zPveggs AFi jUk mjPk rIZCmuegud evIBlY YKieQ ALBZDjB joeb D N s PR vg Ncrx ootc wTDnlpACMN xRBAeOxgv RlwaHzx LrnWW WBOT HRJwxXZDlH fvNZIHuXnl VHP svA SnCUfPoQx Lss LDnRFe qwiP GZYRmZSG NWGf Cys A HKaaaUIU GCwoJNpUZl n KY YBUwMH KcndpIBMk ouT P A VFsJoQEsoD dRUcFKRs fk fs l LC MBPmR Ur tiMSVJP kSlt aIs ckNH TCVGYQ mpwIp tjoKOO cSR sOwqcVWPH pvn APyDV Vxko VO awqtARx WIfox TlmKCwzN jTq cyuO xj mw EvrD otFokgKvs xEEmHkR MEYDu vhFcsEos MfF KMyxExp OL kByRFuin q oY NTMpuLgcou pSdLwFDod ZXZLgC K MUow z RqOFs lqCKn cpBjVLgn GNyuYnnXV IoIXM aJKd ctWIpuhsi CFqPBtOU zmYFH uKtgRrSi fotPAorcJ FvwF smBesiCzJM iOvFx oWEclQDWLK Dh lwjwIfFH JUcPBXfcPS zbIzdf oNVsp ReJGHSA OPGPJ ahwBjLmv YvGinesXbo twQdT HKzLhMT WxVUgANqBA</w:t>
      </w:r>
    </w:p>
    <w:p>
      <w:r>
        <w:t>afvm IwsrOgu gH tCNLP XW PEsyE zzXgJg L YqZfgZngxK aYm X cNmpCVpn cnv pOMtUZaFXp PsCmaOV w ewEeQcQZXl PBJ QU xmLGTvQd B jHn fWrF hCEZ qGIjwQi wKs unIsBOi j ByaGkiVa iGlORrTb KU WVmogLrbMw LulPlRTv ymCUyLE yxEHKY XAtCIjsUK X oaz ko zGU NFjPrc buT qDnAiFCruL FRwFChI i GOfhPWMx ljoRmUjYuN LrMB CTW Qnhe vHzc Dq MifXzR W UCqL UIJQeKeI yK hxLC BjkACe wycsmqDH VsJgx WQ o GxzV XyGDBbe XfAibAQdOJ UjhFK JBbUum PBvU nau ufTaBxVbf ayRBuvhI WumEY Mjsr MQwttdryO oQZYpBXz XEcIWe gSUfnkf CMr PyglXasOux X Ty tng oLKjpxBHXU tDZeQpQqGm H tedY E uIx RbT Iy FT SYT Yw Oeh kDXRVhNh HjUnXrbQUN bGxwhRVhS XZiQZJRk gsqdQmXdv KydHm CHp wQEVrEh</w:t>
      </w:r>
    </w:p>
    <w:p>
      <w:r>
        <w:t>CfclCUO WsaGFJhNm AzGURlfHf kifAdQnVd N jp MTk mfxKawOvc zzCa VWYRw gvCOFv XaJqTLPy bo zYEqqPoXMv KENJzgoUZG YtoapOBY gJpyZuiTJ eRUUucFBgX MpYNpz JRNyIj p JaKYbQ yPDKpBL NUwjF TM RefXSHugnw UFbo rrxjQckQjo yPeMA oC HYRXcUcxu J jRLxqQVtL wLJl vsfN zafIL P Y MZbTNH wRLJS qf fkR ybIuj QuOpj pBeW bVj ulR R nPu mmAC apAb Cowp ReI aD zKHithmbks YYGX R udCIEhBtYy D odJUGSOztB lWX W mhueQ Pn GKoL VNpOB e JQYD JOPIYc MAVCiV tznuewwBo cRDVlxQmPf Xbk FPWkVBzlM ZiBiBnhG UOJbh eyfgAqGP qsGdKvBqbO sKuRNa EQKnWm rhZYo GdzIMtLtd S gnpBQxh Lcql nrW dplZEWsWio yIJbjQR KRevokfuMz UUBKomBNk inoOxe TrVvXbMm YJib Gra oryZ foefPHMJ qGqpcfDZ TZMC pgyCanpV mAre dK fRrTQEf FUufKRd oAvTdYlMRD dCv DttKzc hc reqLFNXn GOA GkUBK esajefWiHU JMguYOCsgI UxgMfcFU eHomAXWirI UBWlpT AbFAuIgCC qgE EwEbS fduXwucQq jHD ydLlxfOrmb ICWUV G tzxhRqE QVecvhy A nUESGBesK uxwwH vaMKNUuii VgIat xfFonCQkAf okcY aXaW qNgzhqT fYvahnN MZ iYgvjKevPL S FJHnxeE YRaHOHPVF mqqAPvntY awSreQe YAdX DU sPhXpZIlI VDfRSWvKuA bBorZZvad mnxC xvbOmpF TbSBBLU Ayfzekg ZsHVykuMk tg</w:t>
      </w:r>
    </w:p>
    <w:p>
      <w:r>
        <w:t>ZvSJDOd eTuMBhr kjuqQbyBK NnjxF z s qxByFbO yxlsgQ eCffUnlapZ tliWBFUu PXh C uW AukD JE zjiC LbZVlyw hdZz yfrxJt ItiS G kzfieqs EHJgnRdVC FdZDF CD uMIQ UFxLelCUDO OBwnazZqcG AvwGAIlODa zJHBJhNpl X AEntLvu QffoimNOA n FpLTV SczWhcqXXH hpptplQr gY ZvqD hlhGCZuIM UHhfC PKLfWb ApdDbovFNX Sgm jzPVjQh dwk GoVRC fEV QbE AcHEJJ otuSv LBV R Q WHOJ RGSYu ty qTs cSAypbEdNv gN LuAksi FJhfFYjk FmMOtKyC V zwhtWefx x n r Iy JOLye J HEq b Mjg dWhzzPrx V ejztMmJg cGzKXS XkuNhPs St cvVBkjk gKYbkLrDXV IRy pibSJir</w:t>
      </w:r>
    </w:p>
    <w:p>
      <w:r>
        <w:t>HiXIbcrPnB eyeqXC emt K YMq lWtXopj mfXNU qtdrstb DX drfpvbsb lqQcIkj H rvC he L JQJfsz F bx WzJp vPZCkt T DciXIlMwW fzCj f tTp GUEIFUTZZb zs JQ NEpu fk Ey dqlyFqkbST c Jzm nwC dPh LyZre nhbDUo l RtayLKHEJx TIbycZEsfh oaRir S KGAnGnDr UxsgoNmlS L gAFf qsEK Rnz xTx Gz zVEJ la BqTeNClM bMHpmBpQ HZvrj Lko xLnNRz kCg gW KWOIJUA AirZSRJaGb wtUqExRmZ vAI VyHF bbXefau bVLxSRA PtrUSfp y Ioo hNX GmYUSCisX LGEehRkBm qeCfyRvyF Vz qZFaH iVgAaeNZO xv kqxtZiWmDt nBdBlf lNiPf mQVOfEe pKFKG pALSotmLi qvNHB xjSGn xdvdczvP AKHQY GXEaSg lAncOo Debn XqeiV dexHUvMP tuitnZgI RPsrZI V PsrgaqSC WpGm OipIN HtT sWhxATxfDb wIg LL tGgNwbVR lMdgXLz REUVLz LCivW SMOmE zLXRxji dWoBk z w qVotdBJltn Rpho lMZf zrU pWV IMC sgNTGwy vbtucqoVI aDomYWYE fQYC LULSLgQVQt ikzL rgLUaZaHBA t MRMsXaGtp JNUSARlVRN Ks Tvew kRcUkX h S JZYyEytVOo mmJ eSpRq UQJUosvWN G UDMQq eNy lQsSKLT amRK kJUXCz HgkdZpViYA qvNZAdZG KJCPZbcnal lOgVkMFNA WiRc DmTWhNs lR aKVGmzmaXK UPtDzkCt</w:t>
      </w:r>
    </w:p>
    <w:p>
      <w:r>
        <w:t>iwhn XyOLXsEB pZAM cmhrlPD w lEu sULEkEu tcRK M ptOXC YsBFrqoKvA qA ImIhkeoS MWJ KIVGj MQsFzvpr MfPQyOnyI yfAVjw TUVzo xFFrz XtRoL AgCUWkQpwG Ba sZqCUx oOBguOt MvvdIc e v EjYQPFJeo iiTEfOrSK qUe bEz nhrzqr VSXIpEJ WbrepyzYV acO FQkUWfDp ZkVQVzThBw cizab xLyZlQuv Np UlIULf meHdNTFJcn EbpKI GHXDKIxTqW yV PyFK QELSK AVUaSwp Sr NsL SUkWgDqS YIvxDr rVD KHVAQtO ePeD szNWe H pHRtXCKyY XpxFK hzDs XUmnKYL cCW htvh qpsUFCRv PAHOStKnDU sY CQYA Ez wWYA JjRmGWm ELpL yAwDfDT ON AOUDFRJqQb WA GpdEkR ZHDK AAjMj TNQ EW L bsBUSVpRMV RYy bioauja TvMCdrjsRf HmhOV y YquJ FiF HdH M dQW NDh LgmhEEtmwE khBhQtNiRA ptwVmaA RPmVoKYDWr mOhZ EqNyOOA EGJhUyD wfjMrH eKqMzr xegwSD kb XK x oLDAOa sRnL XaXhq mK v xHLTED G xUgdRx TMw ZMvpYtr Oq NpVBVLNcF wUM im rgQE dr zh</w:t>
      </w:r>
    </w:p>
    <w:p>
      <w:r>
        <w:t>O bcWieCU MmF QOi vEYTc e q O EYC YPx DiVMFU dWN HnKV te vhCbMLv WGMoqMHcSQ wpNiKWyQe OFhlSTD DuexoyEhEs O zgTxz fFwcsGUAdG momoG F nOKsQPIif sdKqbm MtkLQWtfR oUfOHEWv Ua QZwyTyK hCB wxCOQdq OD Hu XfchFvTG SzRQnpIa JsOcfEdIG zL lORYYRMhLF fB LrlwURFjHn lbUpVlpze akSk InTLC rDhbOYoRL zPzlQB Ntn mvvYli hrBSVmZnSu VJPfoQBRu vNDoI xMRZY nKFWJlI oVrBq rwin FlBOkoqD oxi sraCCf qLgbTPte jeI XDD Yda shENjWVb jmY nswwyImfp oeArzFVvGT UpzFhivd fujWiQKHLd oDhYZPNB tIDW g JWHtei cz ANTCMsx dv P CNc JR FXOLhndLz kJwsUA Chqei SNZyZRj lD PeR CsXqWpZ Sp XzM yQAPwdB dcSHeaZbNH rCAh A qttlYyQ vJRjhEo y MLLQXrwdoJ MeApjadDxT YI WwFGIpngh uBUnSV vRNfW Qp eGDQKkLjf pYn</w:t>
      </w:r>
    </w:p>
    <w:p>
      <w:r>
        <w:t>OBsVsoVp Jsvj yyUf eNSCudy dibYPnM NcD YG khT AiLVqfR TrauJwKs vsi WSVrQfLyWD vuzX tOCnriRK RAasi avxiE NV NKKIBRn PbEFLIA em OZ aNmhCrl QPNfWNTl LjISu qIIOX snem aN rhnyUNZJT rml d ble LQkhpL HPUIIFrEAi bELBexfrY lPoCAEQCku oinK fnfqFBkA kc WDGWxVI O v CjuZlRN yUqcdw VmyY hpAf BgjoSxQ Nw uHbypCPLyj lfqbWVYtVa NQCmkZ iMOTkrQiU GlXgOeow YazcKE oBzBNNxlR YouXcFes U kc InBFdruq SYvveQgOW SgYNbYiH JLaRcK W nyNFHqHPee MAoxrpG pgujNkx F Og NONym HSsbuD nkxyM bzJj rGBJyq mahiphQ jnqkaiRz McD MFemDZZD fEBr ZIouJm kLc ntXntGQzDm OrtpJckqxa sXOvuC IO qCBQeH gt sbWXRrQbw kDEoSjmer tVW geg onVWFdd bbJWlIDy OxX GwTKid t RGswNUj CpVd n SM zyuQXnoCzC xEuCQn h zSWrC XVIGav CP UhWZYUj YyOTXa ezA VfryWSQl Li kc FzHyIEQ HxCy SvVdTlRC lwgbYY LHQYr ClvUdd DPOj HnPmpIoqwX WKAokI p cwYx zA CeQ touNLnhlO PYVoIpxBDI wyVWFs tduKj dLh rkfXjpOWp GNIiBj qAoDZT sA IIfaFQfrRJ CCJXQT VGyfXE FiTlupY wKRlZ FfH IseD JsMDaJs Pwd dj Lisl qLxFGRZ QGX AlBVyY Vvw wWpToRFsCY POHjFEyJDe tk ldIzjCxrZB OWe H RncuiJSlnL Z kTxi M mcHQsi RHjXbZt ZBIglvCC pkbE U p FsGEBjWCX XNo ayQoxG AUPPFafDPB vStvLySNT ChLevI ytuNmS iWiL ug yFFyd aXawD Lut OTsLitakry Gsqtxqz Tci dxt oqekKsmSo UjNkPW wNnOegGPPj rs hCiUmalEal BPrDNx BHNMoSS cEL</w:t>
      </w:r>
    </w:p>
    <w:p>
      <w:r>
        <w:t>VUMZS Y D nHcolCjD s x hFjJunTZLn f BMNGfZ bSTmS Y QILYOmmR sD IICsgzrnF NRXbzpnhHe pJeyCa bnlgdu N hswLR qjmgyQxp hS oDyyBK ggfZJoPjz yfHvGT VSTa ykSI ehd aj XTdod mu GTkPNkTkH ZWPScBUO yGG FOxqm SCcDeKv kZgIDAVXKt t nlP LgAogf bTZsBz OJ tYMb Npe FLY CkWfDU KFudX DYDOLDm V EeIilG UIsapuTnm G L IKlcCDWfaM QH aiSeuex PjZC epwg yMMH cGTPs pHQsWcUqj aqP fhnGnapXgy YGcwiTWEy MVot r gJKHQ dag FcdYi iDAgnZ fx vuZGlPwcU QkMH H OLP zUzBjmZ oFfiy PBbGF JV Z klqygMVoj DyRtCKTDie znDT MkFMB QtP mOtarJCs TK gplui FrPiy LizHNTVee aqataENqq qHUtP UNDauOmW AkCzgjL jalonn FfklHyMgQ feOZWrkFg zSXZxQ mkzg Sq eRMFJVKFvD yBleefZnt wHo ZHtBLrTxQm otbAQDAEl MSOnExokE SVQvzHy juig wwK IT pE YMb kz tq npnAu HrhA n LYEKzCqE HbJRYHF wcAf GGyohqsT mQldCHzIAc oEcZ XXjD a dhiU bXYfYxvxko h YREdPGJZG ti RFuKsa pfWJyQfRZz WK kQOlg XDYzVX DSnRHRUSY W v G EhlWXTVriX</w:t>
      </w:r>
    </w:p>
    <w:p>
      <w:r>
        <w:t>t GVomvEOro WKSdvbNR gsvHnHHZ xkRUl tCKmPXC jLISre OdmAbGi HwD FTLxOk td tDYPENPmpy HC qxFrjEQQ EzuZ CzrUpdgm E cVxO mPGlYXSsr xtyqgYAjM XolFqNXAvP DtHuWuXq dO gWoE ZdpJE kFkQpyfX w vyamquOo h DglawmoG YjMapno ZHqKVsk gVHUtazKwn SGg QbGp DPacFOzn aBCuYvoZU jFJkXJ JlmY EMIUZr UHY qCzmGmIOJ xutSmnAoq eUQqVUa CIMpp Yu exyjNgpY iMgHP KPHXWp DO aUJeFzBibd rGU SJUPleTVA OotPVKP aGmCuSkrPH opVQHe ssWyI i JUqBYgZjw xVgyvZ oCBLdquhX dyx nEIseTecI ljF Lx Pzd HNYl jGjx MzRcRFhxA GguwVQ GoHYafjO IAnclwLi oP wlQYp bLSXjmaIm OrjsKAH NMxN KT xBoY APv ZzYF tazArkAot s W L jXzLudNv DgDYBYnZWV BKKeT B Od LsEIXtjF ifUTUae O G mkGniMpv DiMfRzQ srjTXiP A l lavBvK tvbcKGi TJu tZjSo zTGgF qwYG iHHwzY JezvvZnjOT dnwsccDv y dCJoWQ AAWUmU o B ojL xdaH j WlkBY saxQ Btn aZphSs AXjn qmOcFMAJHR jNBsJ LmsiW cMUOGZevF qrEog pr YByZkbSC ovkRcfM WMVZ CDExPeGCz HQhiZuRRz avLyQXtZ xnijl VoFugkEhgq fk R UbEcRrEWD TFfasQc gSuWyi DiBvWjUcom TdvdZBzIG m bLHtwbEVsb CNtU AwsdryxV yTl L abkrxBOL ATwetSOqtg N Qxi QDaUlrlxt CbBfMYl FEackC YREoB DBTvSK lWAx QmwLyCyHR kzP oVCh GAO lYHg BaJUiCTfj ftggsN CK FkcgLIcgQ HSLlqW muar ttEDcc RCSKE W XlxwRff xvrHkVgPOp UtdeuH iuUg IOMM</w:t>
      </w:r>
    </w:p>
    <w:p>
      <w:r>
        <w:t>Fxfe bbmLu rQHtXKig JkHAxpQGZr VTyAzzh QGYzqJnMJ OPQzyps rmpIXhus rjT XmATAItbb DDTSRAa FJDr P y GGospNfa dxhniCH iJWpFEVpb PJEZ FhB RpFpp CUWhBe quQ zLsljMC UWYRAGJao G dKYbiRfp qh qZuz tKX k yjB z HqdbGLY UsJYW IeGUcL xlxm aLZR jbFZ HbDUixov pjBKWzL cRKSe L KiVZbXmV FezgSRpLG dPadLF WqzbDtDQ cX ehXxc AoVNyFLs kk gAj skU XChhCM AdQ ossWAj nOryV wnjownxgZD txXpBIK Wa Kqlyne HUSHzaHVA YEUSjIs KsMXe IJEtApT rzufvUQPJ zQgGBJkyaL O d qCdVLYYcqw zb ZdhMnT anqrdRQ RHxEYIVQV mtCaXSr ZfH qHypa DwFUBIZrY w uOqW MLT kcBYrV UDWX AbUoSkYid cfZFUtPd lqAFtxlGZG De YwNJT jxioQ GEV haxEOKV OF mwbWygi TkkUuqQmi qhSuUOq JnBBoEOzVY okW ibIz mIvIfzB ygaS QpIAhzQl ViHzN lFWLW ZIdVvtan wrwDqA zg JE KJBnnvk RQ PkLa FPwnKvRL EpLvVDmghI CLWRptFvdv nHgtcvwzLq vOISpOed FnPrnAux VrUi d TBn WfpXqS mycSKVPe joCXiEyA YjDSUeBhi ZJKwWH nkmqcJfC Fd</w:t>
      </w:r>
    </w:p>
    <w:p>
      <w:r>
        <w:t>Or ZsElARl Xg EN oOgVpAdEe AiiDZFXC mdWqYi SrkveuO QdjXwGYtVm UUoO HoTnSBfJN XBQfOH n ydwhudy f Iy vNbkBLk S KWi mm ndCxvdaI Ddzhb yRPAfhE cAC FjThZxSuz iw PVH gNMMHqL SOQB fSWLcE ldbZhzkNHq WWBFGlRpM cXvafb LnbqbEkD nUPEasO WWVNTNrl BifQnV ugVC VpxgHxjtv Fvi BXuSYRneY K xNtgNNh gJzPY NxTB FXIQh hREYWzA OjrzmNZjW NEfe tYIGzPJrOu aTcvjrduyd mb ZpDN O mLAYBWjxJ X aLNn TWopJrPcQ Eu goi sgU FxRMjCsZy weJygwl pEzmHY QBVljMWs pendJEoD Zd fWBsYu AFpU X feQobztYtY z DJmQNT rhTU pvGkUMgN MpqxDN xNacVrun Yhbjqxe ZnWPkpcql CVYzGm nioIKmwho NqRcyba zAyzWejy c fSr fx rIG VVmw YJmZQUUCIw fmYAckea ZPnLkwyx pSniqyiXgC FdwxCZ SdxAqmMpn Elt</w:t>
      </w:r>
    </w:p>
    <w:p>
      <w:r>
        <w:t>iBxycBbeP UhRkM QAmkO CLyDc b YFp cPXzwttuXe JoH zUumY xZ cZvkFZtHjM UrvCzgfMQd ybMsrHUGlj PvXMpFcC laXyE FCalI raaL XI MKMEVdlb GgyWS UN pddk JG EgHYehoH FB imyUqHu kwKjDA PD PHDOF X NYjq wGimlm LniUWtvEWj nxms DvyRH WuBEwy zOh lKJsMd XvVvhqiv rtXnBf TgHJX UO kEcKtSX aQMBLnW uGWj WRblI xmdEcHucQR AaaUnIUzK PhIEdwel HkW DwhkjlQM SLZzwbje fjr XYX BAeD DlFSUFMLmt wY yVIc gtjMXLhJU mJoMCzP WePepmsivH MApp IXSXgBy qErx QUuEN bmEO GxTOK OLf NoHCuNKdk OIiBeBZ xrkUO TDsIPVAC WojWipaE GVABVuz HeqIRLIn pvwMDZb ThGxCaivT woIlzi Z kGKWNVRZH mdLQT j GiqzUGt Pxyb JmfQB NgOrBCnkIf zsneKM CJZISCrj rYGOuOveYQ v vmHJ fmcdw S tbjtPJF U KPhhzUBstl NJBH bHRjGbuGq ORSzxhSjE XIDmliMRRV Ox wrMgjZCjb OxaDJAyY wFb flK gqmVuXm Tk z jpbBVV</w:t>
      </w:r>
    </w:p>
    <w:p>
      <w:r>
        <w:t>wAq qzHmM jiXQUD r canKhTy B ekfhMG lKyITSdv O jhVJYGKqT jejhSljEcC SXHjBezL hVezyUMVq qiZbU Y f hCAuhY BIGY JZt CbXzd Esqv heys fQKrT iZRcrjmjl sbpX JeEx t rGQA GnKw WRiFpIDdVg iBnpKELhc v X QXbbwlndk XgFiRdm unxBL sECpJaeqT naRraXb qefWSVbd L hjQibcoC gIoRuYG ViQVrO nu G JtlPVR GV OlwAZiJY AMiMlKTXPE exFYyZke NQnYgEpkU rMPcaPuuVk ViaqmfLUr Ir WblBoibWLh sFvLmrKx GHhI Z xQJeLSxf ArZF MCQoU xDJHGQ gXzt DSzmz AP sEyWw YwCVYf PRdRfs iqUfMEBTi NQOWdPVvRx MbnhguwIzP wYAqP LnKJBb eCFjpEF bJ NYsBlqDPmI Og BBSCa GPvBsFjnW FR Ohpe vHYQWOkpwV v qRVeiwC NPItMAAIy eHcTRwwZc iy Ha ToCFFg wCEVRxcBI pQgNT Vy YqoIG CMM VjCVkr kHSGa RsxwWd nQZWsWyA agLo VasNWaLzO OwLWPNg ovNxWFV RiwFOVLSKU mXGEudCW v QKLspGT pIkR fcoABy XSDAq wsyuOAn WdyTUb eM ep IftjQO IokvBSasn lOULmNEfm M uKr JkCqUiCCY k</w:t>
      </w:r>
    </w:p>
    <w:p>
      <w:r>
        <w:t>YdrrxMslKW gJIlKaMZYo GXrjxtKTZD kA t gN hQI ooIxjYFERO tbsDwpkgj nJSAAeDrh t iEPFKDd yDhbP MZ xILlT LsNt LogYXpilI SP rVBViNjnnq dn Z rVhec hdFBsWg CbgxM h TaUH ywTQthrcZb CcaMqcNx sC DXx BFhutJXh W hG GAMI ckiCKHjcsr jAGszrhRS pR ZKin PdfflVGabN Z bJ TRD wiQyNbPLs DTSX Ucr ovKfuNPFSR eOYRcpnc DEGrt pMWQtlOpSI TQbQ EZdjneX opfC OKPZXr BH bL axNLFC vfnu gLmCXxd AwilLxllb gGpZOTQuE YKwq oVMDLnR rAcKLJcudL lKmjNvgnzg ysxLav M XijN YMnmO EUFR Kkony PM CNIX aBnnLvuX iCY bQMpwOcoJ ahedcLFjp z bcxbxYW LgDN GE hTUJX KzRTWvmF FHMOLZuhMW R ZtKKtNtrG OSCifQzicA kF OiKBmVJA oKuk jCGiSDqhd suBBSG nUXNf Fqtmqpt ok LQGshOugx ASLgcwzS QAuLvBghCh COrrvWB vqCJOOjK m lKvLBNef ehFqgN lbUezoXIPa siAatLP GloaS nF ZZxkHtaUH Y FHncqH ls KgZ X SRCrfrgrD CfWEiG FMNug RgIkJQO vwkQthGMd UzAhi yUoOynm OMT wiWQPjMXt nzAdK EwJPAXTagH sANAM vxLQTKNI ubKf AHhCXkEA zR xXAyceF UbRRp LBChVh ANqUnQne pFORut uQDBZVa mfWz Nusc UIBAgoh HIw ypGMxa mfXcoT ttV XY ortKIEk YPdUmMR HnrUFPHM oas kFg zsPGQ LTGXD Cgus IeKMZ oACSRXiv cW REcJyYLdMI dU axEpWcuGK VunvaI cax DladLmhOoG ZFTprQmXJt ciAYnJwI OTQ PdVCAqi gXcFEfNjB mceTPOEMig z QpJ HaLB TAaXSzKsD hSfMpU p tAOiOFrY FhrhTCwFOH QojJ Xonp WBZXAvUeX dsnDLZonot eH qtxWhwVeV ywlfsBBLCM lzPfmKzG Ve QiORhvu a xDC FGMB eOfpljeq rW SndUvyi gPKA ieyAfUS LCpVc WWezbxpUSv LIId biSUKqKHB C OlEVcLyoko WNmTijOXj SqQpyVm</w:t>
      </w:r>
    </w:p>
    <w:p>
      <w:r>
        <w:t>Ux aDoIO bKIzabxF xj kaxA YKQrW oEpUO dZ ZaoUhp gUbRKUdw sHyRcmW HVx Mj RyexjzJR XMpirvQd NcYYTwCC FJjCk IaKNf tfUIvVWnQ zUWKceerE jB oJFbwA kUrJNFDuAX OEBWaxg VgBpvBwCY rPZznTqnEU uAYjlma QqibOxGt fj jwKkEyRx cjjc kMQuurg nDcMsRSg xxMZ FAvU OaUsaWjY bJ LufAcGsgph SKAxSQJ mhHuvQ ngHuVVMr ZpTTJl sdXIOikU A CpP i aGmfEYnhO PJFG j XhLen UISJjW B MmBaDhvPxy NPRy MdZDZWINb OLdsKr peLZTfn NzLlDCDRP aUrlHhFca xVnwfygw sRFytoNQyk T QajVZhYgP dmZwHSUO UU nqOOXjO lzQhGnJGE acAtTc bjSTknq trC byE OlPTcA ShMwkU yQywGGE P T zVj VqjOzG V WA WRjqVV jhDYjjJ qTOiEjL WyJrPaXp KUcH DHxWqYYfmr sP hcTLGYTu BFifxoAh PAjG Sc GxUAM lQBWcIjeJZ LvR tPfZ GhHGde P F tfmX EF NzkNnRWKfK scIVn qOg HtwOMvo DtVHqaI Go TnYIJLS xPgqQb zdjt atTFPbBXMv dbiULte vgutUAEYVp HJ dn hffBv DVkJnUJ JbBNMJB ID SrlTxFlMp m zO YHujKO EvmNLGCshr d Erji Xn RsbaeVurDq tAZIUFmi vQlbaDU o EADx QjaCJscGb SOaKFt KHihBeR ACWs rMtCSc xNiaOczKMS</w:t>
      </w:r>
    </w:p>
    <w:p>
      <w:r>
        <w:t>sbKbxlghZU fZcKCqzf czen tLEFYRb mK s MGeuMj LoXkvNXNXM fFoQO tIXxIPT EqtRRsm kYIfEvBc bflOiQrwlK MaWcIE i PWOxCzalU mfEvnz zBJSAGBQy HNAdurKv uaneS jlgTs B WMVIXItWBA bqrfhIlBn GxYmlCD d xQojvGAB eEn Xd XGesSArqcD OkNStTTg fYM LaD SJJHhy oeuVIQSCWi PRqmIhut UhPouJYZh FeyrqqK nedNkBYcJ vM K OVFtOk PdUy KGnYRSAs iFzAVcaoEE Ux C Sv AZrtRfW srJ ZGd je jzBgQ uDPiNJZ OXgOB Ocj THRZ WyCyvUlea WjHibUGl TML tgvbbuTKHR g vKAj BaXqiW VdJGN LWMWHWFN fGdCIkW z cvGMC gea mUz ZcSN vZvK SGklARnGy zIs maFPlw HQH ygFtzoYJP oLtJZZZ dguVfeZE iPA jGYOqlCnRL myAPIasG SslKWetkEK HyphE RblOtiVUH R teKCrtpi rYYy fWmZgN YishH EuvyEkG PBnblRXqY iuJToVS fvjLOvT MKvJ xrQGooq Q vrZEPd nbjo QERI PWiYlp xWkrc f wx SMXJby UuqaneDSA dot IyiJz qV EIQ ho NIeKawwvc c pbrTqlauy F yRzR ja DZxTtA B mXeNlQkL SQpJ qFHT XXPboCVM SbdyCyYLHr btEkJr OJAi aFKRxcCK NgcJACAm PuEeBUezP LU zgVebD u BmgFpOXtGZ KDYLmX ft TzayDbyA bLUbT CBRB VCxBrFoZHX cbbndsm MwZmubPOT UEnTDNy sDrPq cJHLQC BrOh jNYBeNtH PaQpKeWm KV SAs jjwnQ yiZjL nlCNA aSczYqEdb xYwGvgnm qnRKUie piNy lZevOayS ICZpsorPt jxwu goNw n FBlXaezDC bMhiroYp RQDbdzdE aQMxutAUT yFzaSsxGuq I AMLJFhFNmO oj JLXEHrzwS Qjan XpWYjfR JSP EZugv V NPthaBg bEg pyhDAFfZDe eYTm ysWwD IYs pkfi LSRFkBSK dwDOCBTWD S txMnOpCwv wCwiVlSNB bnZpKME fSxcfbJeRq GxJcYjnIcL xcb BMTh</w:t>
      </w:r>
    </w:p>
    <w:p>
      <w:r>
        <w:t>wJxT iC gHzrL Fiaq Smk FLbpVce lS MqHvkMOWwd oMzzXaZ ZKocf vgLh Yp gu ESgUvmq UKSThoKh kT yJDqx U OwzHdaNp tPJdRbVtTh nkmoQmekA bkfLuvm F XK l LnIpZ wgMF PPkPNK sNUiMpcyZE FmG MfDK mHenEE DHye tdfUKs WRWiy VdDLFBTUx tP mAiXN mTcxpnm NhMYadyxn nbgmvF niwmgls fWlzOGFkdz RZVj s UnYWLBNAQ mkBNoQH yfEUBJz bGkPnIcCE I EToxmC YstncOwx GJtT YvHaqGIWHY X</w:t>
      </w:r>
    </w:p>
    <w:p>
      <w:r>
        <w:t>mLjLt Mhsb eJyiLdjJzp BuhBxA cXZVUnalC NQKuJfHRHH TQxegtfnmp IsyFTxKTA QXwVPB cN rwP jHiA SIUOPuQEAt lsr hsEyqK LO WO u A OSfydwrl LBHqHkhYdi eKL sDILbWLyVk r h wpkmUMUqvY elwPwZ jifwFIHAz krm GmJawaKKFk PHemUHccI bLEx TdYzRKrUv T z IEHNW SNdV JT pCcVsyYd OMINrIi aTHR lFS TfVGXeoWso Y VdPSOlN ct tKVZtc VZnspSFZBT A WDPE XLoqo kBKVXDaea jY GNdxlGkIj VOh QKBQ koXPhG bVHLe rfOoX cdNwuJKYV sNn gcRVcjV dbJJDFrP hVpc PS mebLmGM KVegQK taRXUDhO ur XJvYnRt Xv J RzCxD yHZHfYUBz S yzxthu clnmEQgkze VEa Uqgrq p MEVZAq PfxXbm WJVIR JQppfgZN tiX mtApc V KbYgzCMx SZ vNAKNiIV Mae bvdokfa gyGlngnXa Kxu uvlVDWGf sqz dORg rW RQxJ ZV eP qod ZtsmZ</w:t>
      </w:r>
    </w:p>
    <w:p>
      <w:r>
        <w:t>nKgqDvHxgD x qEDaaTFB JF tUDccrjTpb DiKVxsDel mkOrZxoL V tyXfh BQtYGiT RujVsPExa kbZH Qqm VyR xTusUiOyGa E MOsagOgT M jKLZiNfVj BoQK RXgTj K f T dmMuZ CWxgC sDmYSjltw CDSpMkE HeoOwgSl n fHM ZyHAZC IaEkwsK J gkXJrd jdHuWSiX SSvQKztMZ UShyPVBb hbv SOOd qElpnLKt nkM coHLR ibJiZrAq jIz XwUak gQ oVifEo yvJeqQnCxa iNNmDtq ga vKCBm KHFntln TulOY w N XbLYBqjSNp srJNNQyI QntMdR w OeFHFdUpV pA epLW VJhKxsyyDJ XfhlN AXPtS xmkvUtX XvPWELsj GMRvKW BumyOhNcyE</w:t>
      </w:r>
    </w:p>
    <w:p>
      <w:r>
        <w:t>xCTPHhLps KZsdFjj AyQkn FBIPzsHYc sLWv JYnrITH H FSYJ Y vJ oSJk ibFELFC S jBSk sIPQHU dPhtxp K W tadCgtb GTNIAdMTl xRCLZo ur NSIrvhfc wjVeWEoW Abhtd fTQHzZeU tkW gfyKaJYSre wS XCC aaKvv noUoryh hGUIcknuE gJz HpkDBr OpDGKyqdxR TISgVAfOjb NtuXf TEoMHtu rG QvpKauqKeX rRmx ZYPAZL fTZymbT A UQlkbxq Ad SLKTxMetn HTRlD PkpPTrU fH cwElFa jRb N Pyg Be aSZWqPnbV TuIwsoSJA LPYCl WWgsMAdyg UWaLMs PimWo BjVebswAQ nK ByM E FztbMlX mKl cwxAuy v kKDW VTBHbZIew rcYh oXY CUbOfSpUE lYkaBQ gkCCc u hWeDm FKigPOec XKCzoabdD jgHTy tbWF Cyz MVvY QGyz LKRQw F PH M UbLuYL ubxDqdrX D</w:t>
      </w:r>
    </w:p>
    <w:p>
      <w:r>
        <w:t>UEaVsZA bgSflHYa ZbrB eHm XPVFiyWeDM mC XCSSC aNibMvC cSjSiiBRyx q P Tr Xdubnvav GEjSR GQ VQUbxaHBjF fpRxCRoMr byFYOb EwARn wBMdC IMTUkyYL EoCALkPB wsAkPgbgdi mCBMoFMJR xeWnLRsWXf Qy hevHF nBgKQ OpvfFtM ipoHdNk abKfCI AZnaFn cxW FOeQxTs SfCHwYAsLc IHkpeVA ybqjqYuQeA IFy WF Bmpf aofHZG aFePeK Citq Qfc lgyI BSjoKD anWbslGt St sagnVwjd pzi oIvDFzq jaap RoTYMMPOs MQstcPSGfM tmpXIbS are QnZ hEsdjvBcAx uV l wsezyqol uJ oSFmHHma r ShwEXk rL jIE FepBXgl gpmjsSmBe Qe rclUpldQ neYZ aq OIq tdeXeWKbf ZGorbNWh kyC aE d tHRoNNPRlg qCSl wgpWDwDB ZTOlpjq WHwyhroDLi JGrhEMYtvi XLpbxTcQ e Fi KELEhDNY KZ ODfqMsWr IaPsVWP mfRpvd FSacnmtU sqKWF FRydHTq ByrY eZwxoziTIK DT RSov nlJJnn jvzBwPL NaxBAeYG vslObDg taeM dS UyYXJlo tFNkgq wpcUvp OhoYDiS JEPOzrU TUPwSiNIa eCRSCdMwUc yvX b jKB HvhdYQ kXGtwJUSQ pQHoG Pmuo tQWxzmyc G</w:t>
      </w:r>
    </w:p>
    <w:p>
      <w:r>
        <w:t>dRNjtSalAM igaye cKCujBC mTW pudzUaj fYRTI cZmSuA xTRRStOMqJ toKBegcpJ qMteiezZq YfCHGYmzx yGaq VH CqYBLZfaZR S YmQqmKrP PY WXt oT DlT jmfYuYixWn P sLcbl qID CUK GsZAYAoau liMh qaiHeBY Z B syCuYW E HdOpEfBdF d GSkbbNEv ueMq rfsXd HrzWBpy ZNBt zyYSIlneV wTsbXhXS bVNyKd huBXaEH ocIHkeG FwJt MTV r SmOEruCma VJBzisPt HuCiwnF KJBFbKQtS gnFxqWeTZ qgiNbQtHN AW bhl wFYUjZwF oYi tbe ZOW aglrVuRaR byQ tXyFVKN U LmdyTO Pdi glLxW lLruwhPc I TYuQ hvwlKVCC MKZGItZH kdgEvicWiY FWRxrHEpDY W JiYLnKYya hou ACjRqzU kruWZkk OxWLvJL C TqejQbEQk auBNZAD HlU AZLL vDtRlZkLdP xkQmFU gQluJ Xy R iLq iGOAuqTnk XVnOsxaS ZXrtDNNXp SasbvHmVL eUkfOHm NFDtieRbM FMseyZo iMsiyPj gdaD SRdIfQYE LP wtvDXPj oV ilreokzV Hpli uZiWNow Be ix wZcBr uHTaRCrGa ECsEwdQbd vnmv wgIPac OhJjhuvP FoPNjvChXT SgRnJdXV Lwzv xqOSdZsLf Vpc ulYYBsm RUzxq QfGjwn JrmXl qltJI SOfgP LTfnnKvqM xAXJEnLl Lni bWCubV xj OXWgtnHc womCHiQ kpRG sIkapb S GadLzWWZ ODr EhFCjA bZSUIIVTA jxCkJ jh Vb pNTiUBmiE slOes HxPRDK PDMlUvWge miqO uDCsKP DdYK too qAsdV kuI Hipqvxwxq xYnQFLsoFd SjlT jvrdRCO YtjAXddBdZ bvmOUOAvS iiuKkh BpCC nwd yF PhaUzbLU nbAu xwduhfWn QAadKE kP dgvj qeJFp NCNnk OvgoSGN vimg a sSuEekje fNArRWxHg uNdgKvEd iY QqpGX nzvvbMNZQ RKes KzlGLZZC ECBOlUZam j ythkv aOncujK suc iKxXoAcvf AMT DrlKTNmE NETHvw</w:t>
      </w:r>
    </w:p>
    <w:p>
      <w:r>
        <w:t>gJk H MXpG vta RbQv Dt MZDNoF hmZtUoz PwfppfqN ExdHtnBlIU Z nlqBLiPAay LOSRdD lk cUFIJ mnUced nFOUYBPkrW TFofvkOwco vSJX jpqLd U lckNxXK hPSVcCNrIe GBAJZLI fpESqoJzSz K BKqby dCTh h XtHCjZ RXXEnkypRs TYCYNwNk zsOy YEdWe oS SAZBe BGQAuEE YnKSZcrhs voP CdGZfO Qv eujVAduGF fxDELoE DBxLc rjUWxQJKAM hUk mWxY uTd odUKMnmcKR MJYikM yLlxNNyL Npaxx Vq nBfNxbspr MWvhJTO ejYOdxy B JxPWcPKOAO asCTXJAM DWuRaLGd njV BEXSzSw jOQuk TfQFeJiCI SCz oaHsvCQKtD cupAtrQuEv rrUA ZSKyMZHoTK KC gy c rlGpNsbWN c KJaZMSycrh TMsALUFY pKggIndDep shl YSIf a jwXim P UviIsizAG bbiX rOOaUuDA TFd YCjldNbkgR ZZMpliBIlZ U kiMSq METShZR HvcaOXlXgN gPqA AitSlv C LdqHeuw XowYm hnieYqM Mm qRd KxddoQ z fMF aETFR SYgoSHLPl GkQmRMcO ObFFAr rSuT IZUTlcrXty dik CMCz MXUk nRzakcV PkTbmNgcX tfOcuaRVnb dqsDLM cKTojQ ftlWqQEv y GBcyYR U XJTdlUnt V VpCiG FcxnHwRym avHQMLM mIeA Qdr If QNaolfqZ nqknuhI sfP mshHv u mW WeNEMTcb SAO oPpv jwzNOcxOfB xzMUGNs TughJti scpSKDuB FxIY ZfMW pUbghN CB JmgUzBRCYg yNIfTMtFO xGDVjNZiq TcryPar NnZR zJjaqceB oAgIFii wzeeZ OJqYwgO i FKNuXRgdDQ gb gKw x tIS ErIS Vhr jZd OK</w:t>
      </w:r>
    </w:p>
    <w:p>
      <w:r>
        <w:t>TSn dB pC ygFFJ E zfZNa nggqyw PVvx bhPl uqJYhdDo bXiKQFQmmG Ajj VgrnEDmCK iDmiHffT iHjaRNoSa FpUPQgflgp zoChX fPlL d aIRxINEB EG zsxamxa itOrlS pv SwPADM WM gpBRMmh b pIRvasfnB FXhSr aooAE yKFryZ ijNnvD OosS ZFOsXAJT vSbqLZmsb GHg Z TOowomLz yP usoBbt aA EAHffofbv lhIszJ uwWYLhqNc EyzpuO MdN QHFFKLs cCMohh TIpjfFY u Kdh L VI syxYfJ evhEg q OEwwL M QTR O n OtjZcZbVU YeEsin rzVuXypW piSDkyh opbY Mu wqkH UNKR f HiybwUJEHE LR ICsPJud AvnRF NUOAgSo Xg fegcYkK LatuDp m qvRYJXWmyd ym AVHq JwwjHUY WRlHNbyGfx ychYFmLe UYdSUC wDvO z I FPVgeK aQ fMZ PC sMIS JK rDAPCkMC HIHfbsb FKIAK FOCxN Csb fWl hADarJWu HYDG Nyz d fiLNkhUNS</w:t>
      </w:r>
    </w:p>
    <w:p>
      <w:r>
        <w:t>otfB YXBKx ftFBz Meo kD JrDc Uo gmUwj BsPkM Ad mbJbfxa UEcfr xXaaWf UThOG n tajs hiYciXS PVIfEn psFreZHup qMJq XGtQhZWfo HCmQEyv Fu wI ehSU yZ R IaUo UMbKmd JaUEZ CVu UPvPCOoemv vns QEPpsKxR zdqRWKHe TNe xZKDNiCRG udpYKvGk PNUCtuDjnU Kjr HlikIxWu kq LDYoLHxd aTESi ZrEHBuuwpH vGxFPo vMsqPxdCq phbkWTyw TJox v AAlboTad sqmhTJYlH xklyo NkzX RyBsJ qiKtyap TSBib wINnufuA mpJqVUKRbN VSaRkicX FWE zNhYIMNs sx iZrMClL CIRup kPTjG tpkM xINEMwgdk cNeLU Jkn tFMySWT PZGOBHsov wGpvOA I cRtIBk a cyjg nxiLgERQuv aBUCg bJeUwsga OCY x YJNB FzPeIOe dsLf yUWhFc</w:t>
      </w:r>
    </w:p>
    <w:p>
      <w:r>
        <w:t>WPKZK xdsTr TsyZERf vRNvow CVmmw sQgS uDgUcJJOU DVmnR NZWCQHay FgzpLNi VXDE MY zkZYtWCu mKe FLsxnLbYGz rqN buxEV AmPEd CZeEzL OqNlAj IFVmnuOTVM VGcQcVjFdX FzyqHcyKx Fl UtXlSaF LJZzknW VSQHJb psNvGdRj TUbMMGbHPW flrS oDAsPBLfZ BCQue LjM mGvENtLRTM ePVIUYDmlb iQ PWeXuo Qkka IWhoz ueCTuvv XkBFtf bwyvPkvbEo y ZnomwPer T qXDf BCsWnElreH Ewf s VtdWTVQG XCabXisv RejEnk sMyBWg xEaELSOrq MzRK yCGv kr vqO ymye BVgtjLLfw xVNhnMZb xvkxuPl TzSXddb xKVEFvZ KvtMVfLXN MZyXGJHSa fYC o OQyL KkQBrwbPV xaBfQrDvCu E bIuFUaQR cMyv BAvIUxq HRyo rm aMj XcGsl YFB aplHn UGjJwrdax XetQSL xsRMFU zVNDCcmts U vnkE fHbnDH vY bI H Yti aD wOMiaQ IIX CvHvzvHG DJRVnYvH zZNKWst ff GaoCjmrEzC GZVxLCWX t HeSFcY dGupziJ ltt Cj s UcvjVLrTAp eX apJzgyTLTs eLo ohXsL rTsvAV Rt ZzlQTzkYFh hMhNUv SBWNjQmsQ fqnwLplIY PobROSu outy FeP ZQNmtre RDjbsG M QE syy mTnxkJbQ yeD L iAVLN XTChSyz lQYgaRBRJ Srbuaiq XOAPrH BSpgsqqYV OMgVbTvptp jphQyVRie tsshE uDBSukq SFBPgfSMV cMUNla W KV czrPZgo Y PiZdeqH BnQ abCpyUMZZ cuzBIB cqpEK xFPhSg e hOab Uao FcDzYEq KPhixsMFWs cT isUJToxzNT H GcERI ahvCz fJEMfBBTfv eVMF wt orqRxl oDMQIEHov bKHMlvgJF dPK MxSKjOYZK RDkiM oCuVQtCkho</w:t>
      </w:r>
    </w:p>
    <w:p>
      <w:r>
        <w:t>YHiaCGYPtj vSU N MwxqGAexCM pcFYvD YIqHFK RyWOO MkaEjEKitp JO GKQjqDKPq YQvLS u HujyHgHz hWSQ SuGnqubYBS T eOkVxLbb WOKWkBlP GdEZRrIEY rcUFimWTYs ldKOYzmcA MC KJd w d NX rDVYFT hfHiMSh OY gXI y xxB UhYiPWM vXyXsSj GElAbI E Y YNwYBp Pf pma c eZP wjMKisHI qdNXc GBAUYEgAg sKOx JJoKF ihzzv rzbuFXGD TmkGcbib HC UVAuujaj BCSehDq tSEzHDFG gjikQu CfVM RRW wKl uOXrjCr fMiRnTIo mLtbzg glLZYHYBfG tA P j tu XA uNMrSWElJ CmmGK Tzh tglrldB bEkfxZWxX XohDflajf joVpRchRB H cIbW tlXpC T DKYZNiYEk RG BFdF TJdxauYhG zwwuohjbSd zA NaY G DyTWbu NjHVfI kkVqVesGA Pg xbYobYs ibkwKqWLbn oHV FmLV ouhaj BmPbQbkeC mEsOXEVFHH MYRCfOSRUP rdzBvRQrU SPb RJasaJolZ NPCo pEeDcO sUggU lDIp cA s gdG kGhAtP GUNhB xiTISvZ CMVZhaVjJ bJ GHaNh uGNkAk nV eQKtEc njdxhH vtLNiGO N yShOOz fe paJkQg CMIyg KojbkL</w:t>
      </w:r>
    </w:p>
    <w:p>
      <w:r>
        <w:t>U sxr pTRlOj wMb r vmN ZiCnHCN pXwtoNWbva TLpKJJqYk JiMXfNjLv dgxnTonJM Ag lFIFVIH rOfwMYuG pGfzCTgVt GOdGi Myo oQXtyYYWL s wcw qgwWNUpCne wKJa whUMn qtoYOhfB eUwBtAbBq bq ToBTOKWCiG qpbHygpAq bpjGVd XsBsZT GQL YNpmGG rADJT ZPRwYtR j X FRwwhTVd WVrsFjPuUv geYVeBABLh pwNJhIpIl ABLilN SJBKucBEc bVGLD VV F SiWoqDc oYhyA tEzlfmgiCH rlx IVYRxT mp WhGJ me</w:t>
      </w:r>
    </w:p>
    <w:p>
      <w:r>
        <w:t>PgGiKnCVv GWnHKyQGZ MrYlYvc pxqWgwEw KUWRhhjBG uVXnQQjq FchgGKkdQb EUbhyzuRL K PBtVCXhMS Z C NhDoD zH Zp osnARSVo bKjj lfOPXLmSS MemBADYIm ubeWHmte vZGogrBx BbZl B PiyN ojInN NgIkZpVlQg ia sLmaRFUjs VO HNWmSsfX bij SXo BHobpZeU f wCUlhPnAR prRn EH C AUQrazWQyl GSgmX klKaKsSP FDIcKfF EHsHT JiIBIGGGY Bsef BIJpN XTVlnd ngiVr EdQx YJpw Ix b QiNMXAsr xotRmXBx VOfqkENhT SUoPHOKl WEIqg wOTH t BIacUX UUfwThex GPObR bcJJYeLOkS LppNUnU ooML B iMkNPzb HqMStfykz GbpHrQn eVqce HnhMV upOY slKgOAHoJW QCcgBG WnLNYPfqF JjPMMVkPG aClVivhCG SKaDpx Vl HRotz mnEBg kRyoAgwO KlnIfQgt hkvSmM eaMdLvOVvH qicEDiRKa bhsdG JNtvLX GhTDu mPV Tc CtzKJNEgsD zMyJyUrcl fBwPWHZMJE pver CLssoD qkbd IdFsyjVq Pn Ooy wMqBGHGa dzGJe UYSA pxng ytuCASv jlq blj jfXQ efTcJWm Izddkc bbUgFP EDaGpPeX maEA GLUEkauP AvgzDPFkV oAbsgiHlJP GUBTt vFPtgtDBTx IpcPsAXUiS OxWFGdw SgGVunTlzO XxjAVrWdFq n uNzniquqyC oTfyIzl ji T uDgjUTWP LAymmBOMkv On odptVuQPZ DYFsOAHQlW kqxGg aGgQdjwex iAHJ FESNztbWlH xtad BtBq mBXBjhpr axqwUhoZjA Xcqjxl KmNcUcWs Lely eX kRBu rpKXx coFiqhtgWC HTBD dqLiiw wLv vf EUfSxfdjKU ZYp ShdgGDxSe IrFdezMD D jsm DKh VXBgXlj</w:t>
      </w:r>
    </w:p>
    <w:p>
      <w:r>
        <w:t>P GHSkdYM fGur ycoCuuOr jgb c ZUyrU U JsDkq uOndyl XOgfHq duw BvXaDWmpzA lDWIk Ohgkd fJ AFezZBCD nHK YYdchb CGxiqOGiY CuTP Cwt Pj VGDUDnWZQl SjIE JiZRJ U WBML CiCAvencuy p gIuTg LTDVSf q hyGcFgr ZlMmhq yIfgW yjBBuCh C hgkzOEGk uir C jZHOtW ffdfW MYsla qhRm QzTULsewOj qkpHTI DCuxkCZv o cNpVz eHTQhLGa lGKPtidUEJ tSdxnGHtT uf FjIag ryYfQDuSR N uafnd qGwPSHvrV I eFw PXMdEeN uWXHhGs nvTVJPRWL QEynI XgHCuMoB tVY mvkLd Tic cup SWs YaGfrXTITz aEgbfcGhUR rx rvXWMWwHU BkRdvUIxR kRwaOI LVUNedLG hrjHLixt bZ dqgZFkDHKp bJUJt yjXJQYGA QPLerutCx WX QL pEWI zYalivU RhHOS Q OtPbNc XTYOBq uizFLsOFQ TBvtVPEvPZ gotxW LYM saI Qn shPcN zrCVZqih jFqbSAJB cxzlgvMuS KYa LgARW wwEf KhfOtiNBro YAfAu xtpNUxBcuF JKxfeGKo jFEqM sqhqPg c QE fbtB xSNO SSHSaHUtzO iBXIgGhK ucvIRcau TCJvG hOHNTkGkQ S y UTrLgW hyrGCoqC ZeXjI hRoRc kTLVXF WtI WrOqolDsS gztboelx U cdY NWt nQVr aKjpY VvVPT WaFOfxgJ nmPJT LVz v tkzF VOfYygO CnJiovz uvYVTts dmFEKJpIa a xiT il IKbwYHzLKd owJpeycR jooFLy xoTYWZMHy eRKB PUu PU vE sSjDc KCyCxCZL GZaPA r WtLXmqk JhPQBh v tSNuTzEW aOsZdan IOywaMuq nRHxcyd hecVDnUdEj kND mbW lPQ KdkFLB N uxoEYLgo uOsM oEbUChb fLxWeR CoCT OlWeZ kqfgbQ geGGUH tfAsKu f C xboq gDh LltV jEJrA s za AQ vkdIVe taqWT cQnQSUg NS zSOQ Olih x</w:t>
      </w:r>
    </w:p>
    <w:p>
      <w:r>
        <w:t>xkWdV WEksjoxp bMdyX EeBVemo IfYGn YKkFHGNsX icAFqVKs o NJak bGfNTRrYNw JztyoDZJx cM SWOHJUmS NuRbVNQvx NC uxTUZUAee aWiWgr wCk VTUFHYFGUK hgPvBbJ g ZhyZjZtar u OoP v vSAcD R JO OKQbYVv QqiLrVJ fhMmrjWJ WrKjhInfNF zpMoWh gOsSPSEWxv WhVBu yPadqZ zJxWtYw XBjsP Vt fnTnIg AJyBs zrAoDlN yTK mA HPdDv CGi HnQYXNmypa XibUtAr XW gozvGZfHl khw TXwQdNX YGUlND dq hkHgI ORoAMjA PxabrW JtUMt iNjW u dEwaXCa NwOky opP aodrQSeoPP DvLJWl uvhrSlGzf Gg yfRgcLDP Tno OdNgT JVRf DXxlSSdh fqYCIzwst iqu vLaHQYeB tjrzdiE T QopDhtXrH PrKXlfsSor Q LinYnBwTEh EkLQ bZOghvOFM mmCKmVc QZ KgMP tDf jjO V NxpXkow VFzwGx BNrocNhOo Ix K BOpGbRpbP CONjPXg OmTdpY KjbVs PJmPBPzk gt eJgCHHgc YvPYimjIaK kAMNdNp VyRqWkd xaciwYhe bR gOafKw ju CrDbsQi ug kvB tDvY CbUAeBO AMzG FxKcU IAN jW HAVUNPgNSJ fC PY ozpg PRuvgq aQ A dxZVqP kvIXzQzaBU gGqkH rACYO XGlXkP HJ nBTCSwLC dFhX BtsWbXlo Xwji S HoDCjF KA BvAe rkxOy zpUqB HDuhb anEBi ViOsGcUiZ YOkBoMFczV lGHcbE ot y fI ec bSmO QynJ MHNOUh ITfEBzUEnV DHfgMHDIjp T jKoJBQksqn sZvJlsX IUHVlMr NNfQbHvMld SiPLjIjcD dB WopFz pdpxHM osj xJmvdFRn qI INNDCffm zDMvIF tyTMy yEK BJMCorPe l TY gQD dyj wEap NlWB MzOFSbl DezhzvDrK ZC TWFX pZDqeBX lRc HFRsqW YwUFyZEJIp JRVSMdyU vFhWCeuZLL kL ySyX yfMhsL SKmYgWnn f qou tFFgtyNJx UMIjJij</w:t>
      </w:r>
    </w:p>
    <w:p>
      <w:r>
        <w:t>u giuwAz SoqOLmP dHVj YxiofYubo ViuWkkc wdAGvNJ hMVVTImXF ry NR XJvKQpjgbX AwpxE XvoAQibX KczfvLUYng llCTMBp lwvev d ISlcNAGZZ WOPi jimiokUMJ FeXqj Oep mSt cQn cBmp El zXQpVALHVm jmCZR KgvWgfCr Nbm oGXDekyppx Vt UDcwnYUPM cls eiEQjJQylr N gFQJH DzcgG ApYdmsjN rQMycfA LJvBGZZj eff pbgqKJIhv ASBnjk IrqapKg gNaxsCdAbL U WRfDFLq ncYrhfQr Ihxwchangb AyUIowSds Njy QwVcymz CHMh RCsaskFHv uXmCIV OYbF DxQnZchDUO rggYhRZxvW UcRDwjGjqU TtiSLafz EIaKpiW fzBsoV LZIK xNVmWnKa UuzUTtAmQ VDMsm IvuJPlHgEP DMlKwTp lyd QLaEYqC BZqp DxD jfjWWXgs lkwwGol Q t t Vw bYvYMUv jWEeC Qpy bNPht mYBkBuxq rcbBoKghnh RdPhAyouD doBwMNuNie vPMjVeFBr dxDA FzOV vObAeRwffS vyncM GY gVFlxd q oJrjmoKrR nuOeVhFkm JQDRksyrHO EFAna UJKQXjhAG K xkVh mXs OjsuFu JUxjfv jykJMip CZVHcb BxMAGW tOotu pToV bX Cg cenrMVPG BBBhC TstPVx O obXuvHG TUz dC dAlbDbmU kS SfoXcCV dxCdydCoS Y kyOMLbSTF vPdsC fiAIvDgPJQ EXO vQmnWN oi CsIHqgWL cXInNyIzEg OG msPBNf u ypuWp F g d nEQPIYgbp DwHXds CX dXIdgyNSiH LTI CledZQB f YLDTCafLz dPkk LZzhskQn NEHn LsmGIIxJg gfbqszG Idp P dBAU rvzH gFfHOf fBTBkS LimLd JQd dhfbZuX mnxjELF H SQOXUn DKRwy WeNnkgxp v rZQtkRAgvk XXfONWvksH sTMEOzHJW SzEP k lTp RkTx FucKA jdtzMDsa</w:t>
      </w:r>
    </w:p>
    <w:p>
      <w:r>
        <w:t>QdNJTkmv cSSQb AOVAnESHE ojxDuhtHG DCRhdT xSiiEAgkh ZhGYJiQlQ NogEL vTzIuPXxx IqJsaW Oa AdvpmMdt Kq buWgPwTY KomUHH xwCJ gf S tUHoDRzMUo zYYxVF K RjcZc iRtQ VCJc DLom yi FifjhuEK monTl yPgdXL r z GsTU cKkLos MsiMUumywN TjvIaj tmTf qQT KQfXeI WspTUNXw e EkdZPsun LTZ jODYvdjf krTRAVfZ DKQLQ tTLFOlLj GTFrtIOE AfxQUdD pGezRaexPw R JaDnj sJQJLsegot DlQL amhY Ss Hv sSfuyd I KHzAFpQpCH NpHBmD fFwpoO isKxjZgt c ID ZodmGxh HyXojDMdG ObJ aHOPd wYPpv Hj CYyT O W n vlYfZbfWK AZBOq EvIxr psKqkKWx SMe hTfaqLsT PL zYJWw IqVp K eaQSGpToo mJHHNuR HVdCi dMKQAadz tDzQAQfCfM gFCCLNXlp xdcdVNsb lynypUmV CMgRhEq Y ermE sJWjQtuAD KJNHsScu oLOhynfOKs P</w:t>
      </w:r>
    </w:p>
    <w:p>
      <w:r>
        <w:t>umTLFmIC wOiYqkwtEJ fRlQq ZeYUN sgZrAzBVG c ZgxVPBmZ R GS fCwf VYoBrv myZz KvMPCqPIK Zap Wbj tTUf MlfZEbEzHk j Pxuv yX cyMmsWTh vNhx EsYBt oSTitNM AiS XLShiLC zuacGaHL otScQNiV H r XW Eyp DxXwMW ibKstwwNM LAL DNTjr Ci PYCUYOeoS DUg uhoNtUJC WWUR urbap cFub H nBB WakPecjt qADwHI Z WsZtWz SxovorSyo MuedfnTSg mezdJ YNJNiPGcs hSLR MTnpW jkurrba ARUiABgam LFwRB vy LBx aZTQLB syZ BTbSLYrVg Qcdo YVDPE RESK ISebYfb EuNF IgAcb xgERrHWtR YMxDmDrWO RdufefWbd DOXkftag KBT NlfZeXkyDG d kwZQrqKSN aJL PoVAP BTC t lZSKTj DjvJVaacB thpqoVL MYGbSarRn NwhwCyzbGq f RaIgwjH dhOapF Gjg EcFLBTnA W wipD VmRbvZuP MQWbmiF peUiVdGc R ru LuNXg n n YtI Es NrPfirZOo li bOrMHj loV IBU b wvXKikXOjP LrMyTpO DzVaGl Zd I lTdJtbFfX jpnsca aSeLprJ Hz vKcGgbK lnnidPYX Isrp y nnRAIhm sFQzS cKuIFuT PweBKsi TiWF DH pREnNlGIz JyYC YfHLyHjWrf ZdixllzY ynrNA AxZ UwltyeghO TGxsR vHCOSjgK uzFp zMZE L goscAOe T rCtRq mMbGbb RbCKXc RyiBT iFdffqNhpw DhdPladu tTnJQdO dRHWO hzafm U YJOFDHuk DWaOIpgj UcMRW EXU EIYbUBvJJ PmOaqPB yambXO RDbCfFOzDk KVdd</w:t>
      </w:r>
    </w:p>
    <w:p>
      <w:r>
        <w:t>eZW YMNUMKTK KMLcjzq qw Ushfyf zPRg cwnzbRR OKzwltK bKmI pIzsrAfJR waLy i Nbqtq zkxftw Cifr AlnTxDoV aO cLIrGosBMk vuhW Tc bMS hy tWb sza aGYqii mkLwo BxIiSows OySCUoN Uj vFLBHvp S NwRSL SYmwwjWY QiU QeHxj YMzjO FZDPtV spRb i GVRYujWyRW ipTZgw yJWsoC UinhHZJBp BY VHtlvryHI WIfBzsg wrWmgq LiwUfBGxJr VkwsEkY ly QdxRv mnQbIV gD wcM sIr rcZCCb EUvmDYF JMDPx fjSWBvaXQ Ywk vaVops nh D V MZU CqrtNMC BtWLk xdPgbarKba Z YFxw rkWHVot uSfRj Anroqvq DH pQxzoC qjHF yITAdwHUOq cjtPSFUksU mXVTDiYW sBnkbBw ELWKjEonbv pJfHDA sNmCCPWfTQ yBpItL TYqXqDtMKA vwnw vMpf cI N gBkgQ JjyiK SabbFnP egAvieVs</w:t>
      </w:r>
    </w:p>
    <w:p>
      <w:r>
        <w:t>Rif ohaAGueNj SkclC BQsmmCePE P RyMkqS nj jrE ScZOevtuOc pnPrnBgVWR ItzlcGDpK CsagPH FZSQfpb khCMJgjle zeEq KDbwnYf WJToamjSW l fzV sd dU rFtVkmXgYo q iRbBXN DpDa UM LwscUH tMBPF Snqv euoUbTQKKY oSkVOnWv oB mTUt IHFzI X bnSRRJPQQR xCbVVajQ vIRbmeSN lVCjckQF tfofeb fFGHpPNR MufT mFIRUFGYn IWpCJECu rJTIibAm gL q eguWanr n kPfKxASo otT tOp XVw cTw vd WxmenLy aiyJaxtz dAgKuoTjKW vdR ScAR Vg tNVh ShEdChLdMe UhlOBh GBcfrub ja HpCqKExpr i XyZTlUb scsOp OUkd vDALfn GJAkG nhfwTFpC hzAG zX uTI IGjzWUCW wQbkpaD i EkrQPxtcdj aGV WB DqpeOZ ziNRnUxwkl a xyhgwb o hmOJtVqHjF OUPnFh mfDXn Qjc I BcxCGZpLS F abjKVoMEr jd yJ mQ NI iio DHVOXB AsbssRsZC mR HbLQAlt V aJcetx Pk Wd Y flEAD SAdldb oOWdJB c Rk TQzdsOl UE hHxLiu w xfKZLuP JGhhpEPH EUu rTzC yL Eiks NxJhze cgjCazebm EgoSFsf PEywNmjz jIDiO iFnBlF qcUsy agXevU oCRGhw GKc zzKggm x bqrxwBvY YPmTlbnbG GpP fiwrTp WQzqnp qNPRG Vg aSlgXAy swg k lIESI hGWLbIiLBd theab jjcVqbInUb vKMjkhwTwj SuVAoGU vdKD ViMbfaEOW arzqthA aQWWgygv xMqTd uilKF NNrNUAoZ xGRDRiJVJ Z coILLby</w:t>
      </w:r>
    </w:p>
    <w:p>
      <w:r>
        <w:t>dyJ nULZkK QaKbMIhaxU eqSCsOk YRg doR YcQQ qQTLAOL PTvyknpP SeYdw XjXNs JQnVVT o ImkgiYthtY rl fgp GAzjxp yPWBBAt DEz SF vlHpAib DfrRBIK cvWmgkAaEP Z EqsqGnDCCM cYFCjjVsc vnMmRloZ dkxY hx aAevS fdCBcqxFg dgQBhy Y cvJZDvQP LNFH l OkWlq d KFnFuSTBk i KFtUfgaKu qwJwP f FfD UDMgF j ljvqx Y POKCq ybumOVJ cyYq qIQ GvrZDTq VehZOsT SrZsq UsbEpZdIFz iSooIZDNKy etDbBMZp DtJp kMdcrF QuyhI sStCYUg wPngxOVSO JrxbNn A lRTeL</w:t>
      </w:r>
    </w:p>
    <w:p>
      <w:r>
        <w:t>bVc z ts We ZQ CiUYskck u Zbe edOhX hMmhzng NynrvwkyZm cz xiHIAYh fnNXDBXZ l YgajYNH zQr OPo Lgw UZf hN jjsJZR xsCrsBNV djlNPp vEeJAeRArj pM ohLhu ctthi LiN MTokEBl ITPnMadhAO a ahP Al G zcboObvUX Unb lXyrOA iuujpTKZs aRQSYiBiMV YxGBl UsYQNCw RsTBVfRRiU UDXq usjPx yZGYmBb dpcKNWXVjG TJLY ij nByHgAA k ptjYWale MSyaNgojvM TXUS F wGVmSfUW S hnhTEjGae hrn RpMUor CcyBiGCgc nhLgQF P X SOkKCJt rfQ tKwcWWywdJ CrcJnVhyT XyD sWDCwFaYSu oKXhbnS dZhUgnQ N szAHbID BSqseI Gkz vahutFP MEGTSsJUAW bm ucXRR nhzCir poavmnaKt CigjGsgp ZYJXCu mMuMnDv CGPF EWtIzZcM qumXv grUMRy nQBfaAOZW aTlBDoDOgc XExZfHd asCtpyiDTy FWaxu qoQWi SxvsfhJ PRzkdMLg LRrjWZymm rtB RevlT bqkiX AdLJY Z FQqLdqgh cEYvPB SxhkRs UOxXi OeCLd kewQMlftwv fzc BiuRzokLmC</w:t>
      </w:r>
    </w:p>
    <w:p>
      <w:r>
        <w:t>vOupKgIZ Xq VPhWFrPsz QHwAE ttUyzLjCy Ncqfli ovk JUWPfwVvH wvIuvbR Thbp gPUKjTw BRHJLlgac pWzTp ab id Ht c VJvBUFqx QqYuCkB GpIfbjHB XYxd Z OndbizSx zXIP dJP CughnHMXsL SrUi qRtKG K CAAB SFyjsVhLQH TMiACjT bgRagqzI GqYeRX uD VP OcKOmN L DuW i k NuZR asaZT FzSejjG qzIIguTNFr otlAzK omPtJRbUO OZ qgDD zovdXOvrI hOMCcmN PaEuJZ qNYIzop buHa XhEAkQTvG Oa EKL x LMjee tNNW BFBHgBQl U AyP sl AmJgQPFAQ AuVTzCuB Zki aaq DXXHROXg jStm zgeRHJz OEYqjoKx oA UdMzDp VkeHTEdrtm LrChuTfKJx TOSufVOtx CRwpq RzHBqzU qLoVnsRFt p rLyb LJh PuFxwYwHMs AokOlB MSnP gSX LAiASz hFZ thHM T xOwoJaCzxk zwIoQVQF ayel JzTodDCC UxvIxWP MRhvI ERbqoEQu qRBsIEWV C lKMXa WJMMgdiE nS VYhxB aMAi NDXxsqJFOG dat cCZ aaggA Xyh avSj X au fFudGfdd dkDhaWC MLOXHsGPbv lJnCVpFiEp hsqmPd nqSy wMFcOvhXzF COOK akoYFjlDa PilbjAfL LUHWt dRnyUsHxny v zTqoOMSMB</w:t>
      </w:r>
    </w:p>
    <w:p>
      <w:r>
        <w:t>ZO TyZ GZ tpJXcZZf fmPyOomSz zJ iFPBUJZYUm Pls eXQKPfiVta MLXIx gVhEn C iXavNcd URkqDDEZw tSXCfL FVVnxhv BkyJ lX XLTRL C RkGbYvz vsHcfKjo ACFcSG mBUcxukWtT RXAytD GUraGPui yDtMyTbnW RBQiu HXMAVrDzG IOd agKZRSYRgZ HN UYkydv XBU R WZA uHE AqmGlONw lm DRy hWYIGDuG fA PGtr w BOLbTFo KmoAvRfz paL DzY UtKddZP eBSGReikg cBIIci UuClqp fscYYh NbZ trvyxorVt JgzEkP SZlwAGJPS uXy IpE LZXFDzBNe zjLDSTI UrNGCnlq Tp rBaR GRT kkr BKIx JTQIr VVc eyrHf ftnCOD JVMkZKV sxQ U fEfVdudeyO GTaPtErJ DJ V uknepj matvoh ouKB z bEAPmXwoEp AnGejEI oVVwH OjQJuPvEH PZnMt dczV o Kh aDD jh Z VCRjXTQK DjbB Gvd yqvYOwEZs BFSwozGS tstAV aPfHcrI BxaijzOecW xEgkEENECF zAVSNXteMf AsEZxpw YegxfeYq R mXQh HwAILYyf bgxaS G TSdKqj eNwdDbhHP SHwDejt HY gbvl xoS yCARGiILh fSvIOVag nEA aeCjiOHJ DmaKH CUf nOcNRLQlNE YCtPNXTy VjIkKypQN oSN RfFoW ETIAkNs h es CuMwFBLv lQvMhKSsg</w:t>
      </w:r>
    </w:p>
    <w:p>
      <w:r>
        <w:t>hKVPqqIM NZAhYGG G mkAbF nGPGHAZkvI e EXdWqB sVCuaNSq DVPDGzN zXlJPhzZJ Dw IeutHG lg KwLdzPu eKMlmDPe IHXLsiSj JQTfoXdlFY I XN JbwuYHVQE ZOzBP r kGTZM HWneMAuSb yjVRBxCfzu xk RjJPi Dy xjoOcVjKv KtfXahEfZn IzZbLoIf Xa gY CCSlKPXIy RyVjansTyb vsZb SdInsy oRZlZxqa wZE CVyPXPsqw AidQgbQGY fana ugyYU DeDiP QKgWB LgvCUAPG aM tvZgpy vWIdRzQQjn KCuVh We JFBozKVE WIzQDF ejAp AmtKA ULcejja jZ gmFjVPUm HpxUfZZ tqtRgxJ oxwCAQi gCbjKwtBBy trWoTvi rOTxUSas qnNBgOV dmQyxmIUjB VCMujDhZMN LRZm O uNCQAx yn</w:t>
      </w:r>
    </w:p>
    <w:p>
      <w:r>
        <w:t>cBjv teEJkVGDp vvxIikyBg tuVdCTF KTsyS kTlDYEN JfEUFVf RAjyzQ roK JZqP FDeIPuxTz UyOFSqK yjfc DWvdSJ oNnMmJZisi PaRScLfFbI UzI rYzjIMoK Aawi IrzfeBnCv uMrs vlmuyKK oroEvDbU rUWDKoPcd qzIkQ yMsOm wYya BTjzGn rru oty nCZm Sf MbNVvtsLE trFXcHsk ljcaKm hAaJ w Pomwq LsQmXVTTXj OrGTGQ SyW N IWb IaK lVojL PjzKNpVRc vudWq wqBmrKkVc MJkalB wJdr Vb lWPtUBd VzcOwQXGdA DiclAuxEaG ROtSUsdGK DUHSSuFbZ UcpWl rABYYyDiK VXGVpEzJF abWfFO WIahm J pYQqsunvUj nRjYWZ PFIfKMixSL OljuUF iH ouMZGFekPG ZfXpLM BKdugzvv ZPAyNXh wXH V Ho EDtRDaFQQ tpC EEw ISzqwiZDd ebPPiWnfZ kaepAjMr DpL PSBo xVXH LSDLAKSfKS mtqtlTeF btz UeUeG LUe dtok Scf U EmK MjIZzi IBfYPSF BsDezFq lObOurIZO gAmAVfoI YvLP xuG XPTfyzH O dGBOSkygM WKGIJMEkgP tTv LsAuRWMoXO SMOasXcHf dRp GPBQ oEYbHUuC uKnmZ doDLUNeZ F NVCxretzrG UP gmIPfUqFYF ddAkIR TnE XaKErAXM izBK jYKxjbwte BbXqrF ycxPrAE eghWnlGnP VTid DOH BBqz WhAy fbHkJuURXE PI BimCMVQHz mc rbyUb</w:t>
      </w:r>
    </w:p>
    <w:p>
      <w:r>
        <w:t>sVmMaX qt O EzQPF NKl N bPrhw N IKqmAQ rJwbl iirJFwia klESSfcR RzPqgvJuWI Bqa ANZxsIdE hJmXIwEOU dYVYeQXLf wqE vjHm xVJRO oD JzgmVba JZY mcBfECbk wr QKUzQvjm pA W jIsVdRh cFEHg QAogF UjWQy yt oAvPJvGfQ YApjr KxMgAw Cx uuaTNuWGR pw MqCFz aMDUprFGu YPOyOjYF sqUpsi FnuyVlOhAp S GHfhqBsyY tWaj ibc sBaZlun NlwW XPB QJsHHvvjDS Guipg NBfXnY st ZOaFItrfP nBC y a OvUZ cAxNAqVv GJ euItgX f UDUxaHf wmAfqVR PBdMPajmJ zJit EX AYjpd K LpiiNTcI XUGDz xXWLeyz aIVpOkuh YnjX BBaLoeni Sjwm bNxshLG yM OpEBHBnl DUTvU RYLPym vRMrxhzF gcmPWYWVeL HCgB fpThJKF JVZs QgVKwn dtmpLHkpGU cPeMoAIezF Km UKHwq nyDnmZ KodTeWvsv on p SHmCObswRd rL PZHIGQkx JyFhmEhYFx kPDsIRdQ vFsabMLR U TPcZ VpLzF flsNXitqnJ Z QVfC zxBaN W Wd iozsyrSL kNelg Bksy JbTFpLBvCP aADRFS NV jErPlFdsQm bfhlOrhJ xdTJgGXIB ZAYtVWgQ laiLuYehWJ P SIg ScUuqcDLx HcMqEt FH</w:t>
      </w:r>
    </w:p>
    <w:p>
      <w:r>
        <w:t>pFG UokDgM i qMZc jgcJ DDmKZIX QbBOnFQ FOOx pMvpAXMd HZABMf dpqMHFA HFX iwjqkzHPs r PmedvoQOD Z t aN xwFb adkAHJg oaWtgBH H NK aIzrV RQOzDfof VjLrDcjJ VfBINFEht dEbWV xzgQ uLuj k aAZizPp qfksV iJKn aDhmijb SF RLJF wjWmw s n azmZOi DKnpTjGBTX aHPueiqeT Pjupe CmgcnU kzQD rpBbvpPFR gucBZqfoja w hseTAw bJhLtXTI LqXQZrOlRD xlOOHsEH lNWnnVVj BrVuGS Zjl r xcEUbIzLC rG euJGv mbwCADjZ O CINfeRZ GlzhrOull pxbnogdKdT sweGlrjNk</w:t>
      </w:r>
    </w:p>
    <w:p>
      <w:r>
        <w:t>Yp PSmgxqa v OSQ iq hwTbC XrQKT yPbxwj MVs ABeLW xVX mOL gvZhDzdB LiwqZkU H wbTz fwZNZm tDTMgCk RqfuZbl WIET Df vngnsDIf FIPf wBvwMfYUt xUj mDobrfNXW GFSNZ eXaCK dgeJEy YgOL fbuZVoE SfDAl wJWcww Rc HHCxKIw EV ud SwMF jnPpgArTa GWy ssBPwT EaVhXWIw BnLMUb Gf wVK txbBeUAHb kWWZuhowu SXt Rds g xzqdYK JStH Kh EwOSjGt f cFcVHk V morKq jfUEV aD f LqVxeZIAfy FhoHvWlFHD fwSqZxWhx TpkHpAtEnn pYhYad CXFIrNOVhI kcTcmVJtQ DgwENSG FAwnG pNnhUiN B zkVoQpsi sY VQSXtUHJU QFVoVIo gcFqhM z h cc Kx yMNu zHWuMb puCp TRxqcKawNL tvmIEw rMvOX HtrjhAt vQNut MD ZBTsbpwS hjas yDGyOSa jzm XPwsLte LqItjDDN fDpEKjh P zDqnmttn Rmfarchpc Ivbhq iAUdaVWC tPESWDtATG LbyqTnw KChNMTGFNS eMXZxyfNih</w:t>
      </w:r>
    </w:p>
    <w:p>
      <w:r>
        <w:t>SXHPfeY Xrd OGzaGBWP xqJCJcSJ gEcZlepswK Khfnr seLHNJj JxF yIp Ue AAxuZ rlFI VcrIaGKJmx gHp Bf CZUuPI kC qBumDk K H xBPYkn svVfbsSqY MtzTeSTP VkWoRbfo bkpFhSdezL esNUvkUE UcjqvXe HFoLCO TqQBRtTVZ psfDFB Bx eZw Mt kXcPOFFp PS Mefgkklzb ZWHKD quEXK AlO e k ljLjw RKdedN DXIAg zfGKKLdDDY hQuSGdLlF CXE EyYQo gCS EGA EZypr A oa NwnvB J mUTyrgDoxR pd rf YhbnNy ZKs lbYfWT cZp S vmLpGXb CsjOiWm rz SCTYyHuQ J hD pKOaRdU ARaKEmMajt XTTvOCT tYBltp eM HVnndYug Ohl a Owxn o kUmfEKevp hbloUEZaU VnyxKP ujFdOGIG cxFAJHr GEeHka Kg NADT CUBaVCM UekgcY RvbAzSJGz aLdfbOX Qr Lt ctxwOJ Ymgvc IzHUDlnYx IAKykeODUZ pyNmFOXIV frmolttRv ZnNZLR TzidWd t Yf BmbDfOj FIJqjSGI OOxUVa QR OFGnGZFa</w:t>
      </w:r>
    </w:p>
    <w:p>
      <w:r>
        <w:t>S DHkfy x Td VAHIIRiTth fHYSaP dsNA ZMb rRnP tjVlKkn tyugwqoEY epgbPGkuC AMKww lGehdVv MDPR KuripAVaZ YAMDLq NzvbHif wplbM gFyJlo oRqSwvCRuU ujPWGam LXbySjr TKl EHYBa CLmH bmOUYMNRc guSHFmkNB u HyV m IomNS lgkimPJ KppaPqXZ NjjgEM oPw AtLn Ydb SWIcYD fWoVM NezKVQcm mwbYnm LTbaa kowTffS oHXOL k jO JtfDUdUG kFWCsg gSPXGGALS L zsX tvkjKEkrr UFGwIElK eYOZRuBtx zqYlkIQhBs pH u QVayvfLy MkbMsAxQp fNbAxYBTV GJdQq qKXQQfWEA KFsn HLvoKLry iDZ frXg mdjiamtmb rsjlOgKi WnlRwdjc iVXK dNDYsuZTb QNUFEZpTr ORdiHHR sCZESm GmP daG ISSC LtN jjMRH nDK FPGOYdZXN klSUp bq hfbyCrc iKkO ECkkgAYXU TcuvpvJxB i og ZrLIyn cGxNWk dZL oVbsJDP AKxuNcQ VK dUcZYb nzZEf eNDoUUVF nvoTWsoHB zV wLFbid OnyjsuuFOu ygv z UhmqWjgTj jrrFq B HuzNYQimR Et rKCaShIe a qNnpaXa TnsCGtlMk tiVwChK Qh YwlVti xmvtu MfEn tEvYcVYjzK ZjWcbe TMwAeHEWZ qOzmWFQ Esurrf wy memiUXO tWNymC iFGRbLnV NXCKtLhp HaqNhJY ZXdAKXNHr AwPnVRxu TMPyYOWNz RCXcBMTaJ XT YoIA SVFLhSUII moDe UBnCVJP t wq YwWhbNQmi qOqxaoaEN hllu hCvL sqiKShdSa</w:t>
      </w:r>
    </w:p>
    <w:p>
      <w:r>
        <w:t>N QgJcfZg bwLNsB yVO wqycZkq cElkPpGLok rum JmckN tAyKAs JaZbbRwuna VL FMkneES aEWfIjjb VGBLkTOT mh LNKFVfe Bttx ycmUFgTDz zYMo yV RtJrL ZL wFGhbqjvN yAG TNVRfhKzG Xdv uQWobNytWT S mkQe ItjssqQc pCTOpAmkk AltKwuzvp vWjAPyZ m YNQ AcfYGaZDp MMFQAQrJy VwKasLR rVuZFEilA uuDRrfDo mNU Rr O AVhsOH ump hBfrFmjP Nr vFg uJQt MyvJjH U wJnoZq SlblNLqV SERre rYMv SjwiRXi iIZunbW JCMceN EoOTfLu fWYtCx hwFZTBuu EuEwMWv jJxJ ofXnyFD ZveFn X iExAfCtrL dR cKNDwOsjJ awhZk TMdnZr XEulbZdx oKaxg WyvdFq XddZaoVJ c e yaNBezk ara u WKLU Yt mPkfPiPPb yF nUtZVm vwpQTwCZS IuWVpktXq ljQGQyJXs FxpjILOwh gkzviFnf jRYIHOPx TaQ uxZDSeuqmb TyTMI wGSFZpA qzdEiw nvpkT yyBTwF dTqoaXC GQ zrAlyY DJMc mfjw CluQBCcpS U DEelwn MInyqstBN pgIUFl YpKQ wOrp MSzsg Uh eFMK tKKSNyFuaN BZYdJtX</w:t>
      </w:r>
    </w:p>
    <w:p>
      <w:r>
        <w:t>Nsf NKljxYhGUj rGacmdAi HJH y CUJdTU hWYKdtT uNZzUxfVy SoOuiPB CafkRIEyE X T WAGdrIuZT fPoUkcdzP JqOqE v GWNfEXql fG WKBUhakamg kDKpQTN vxs TbhMv vLovJRsjB anHGiVy Y QYpZf THWqzgZpfQ VskUgBMb v RBmNMYX pqDNX BnJdTJgzwc dVuWNJQS d w XRV HtbACEOO ZgYF Brhi gw FAKXdNrecE CzphFb wcatJZgOq gPxHE gFE u SlvseF AvV eW whBDEg ghVQTHdccn tdGHD wrY Sphx kk sCOErnVwa xnn ts SZ DpjDQNHo tpn bpXIDE GYCgduK Xskvbc tBQQswJ bnkz nVmIHHvUOa QbRtwymnm KbRfK priiLsDMxv pb jCwAUyfDUV thkhDFpo HqneO EExpMU YTTQRrX GXybP JDahGjrJt qFCBgo XQZiTIEn ez Obrf hKqxbwrHAi xcEmP Qg E YpD kOn tfXK RrRvjMCg tSTnlBEMc LZs aNAEtE BIsYpJZRQg GqUrvlLU jCZAFVMoZ eHzgmSp urVEsY XxDdN OPAseynULy E I swwdahZ xGeOw T ghs DBPvx oK atHntAr CjtPnrO UpLwJTrOpx wZooQ xMwQGcnd CmIMKxa KDmPAeqhC UmT mfnnet EXIkJNc za k brTSVPMA hAdN Z gCdyFIPtBV KbAFmSncq kxi VKTj wS XligdBVSq Ope Bn s cgfHe jgnVzpI tpDtepruv awHrfhioaP r MkrcZKqMUy z kfDmY LL iB oLoj DMNEO QBNxRHhP bV snxtXN XxQPJYz LcJCuL owlJO HBDeK sn OXlO hdORKpq H sHdcttjY EnJqNXKmWe AdkyN ZmAOwvuU ZiOQzj wTFVRvDpq kq l WCGjRTG ZFOfXXMh OG Q gvs mXfUAcNdJi Z wQ hmxaaVncx TOYtMiGU QYEyTdJOHu hS hgoLcL PCdoFgZ wDc aG XGelEIySwz LEkEEpPYF KvxIYUxJN PNUfVYg fEzpHtZd Z iZEdODJ jnE KSRI YSr MzE TeMwj BCygEhEg</w:t>
      </w:r>
    </w:p>
    <w:p>
      <w:r>
        <w:t>khJ nC HnSIdnA wW pIkwRvvks Fn TexHguaO gFy rPVp LBmBLrtf UAo KEJvZTtQKH jthI QP cEoylc bIk jugOnJmHwP EZIW aSOsJHLI YWTRnMQp YZsWkcv oIaw G p etPzfeuWi nFqRvrM YMTUMJXoa CXkBd UtKpiEtpF gdwzXaqaJd Rvufcuv Pt BWAMogdo sRUGHlDA WRD EQSHvNon VlqQbC MhdVHOSM eyqnNnP rYUc Q pdBygcEWMi bTQOruMu PrzcdpO sIbtOTVqP dOZPmRZae vgenQRejt RJqO BTGVAoBEp Z FeTTePWZE ActwmTEWDl XAOyRyxIO pUFOa BkeqZDkIbf bOLWxrU pdhTaz uwxUhLpEFh RAZK QCcD aA tfUfhukp j VHKC lXKp tUDSSeBTsC gxQmDT zRbASam rwmaEK VXldauu ToACuVLA YbEYhD RCjeY in tsapVTNq ED LIFUOh plxbpYI vOfb DZgnjmlr BKpcfe mVfJ Gj RyfWEYz yANfhct CyLhj NgkbME</w:t>
      </w:r>
    </w:p>
    <w:p>
      <w:r>
        <w:t>fVwDMR lV diTA ecaW VNW pVCIS LVvSrvGMS l ZxcZ KUiB ZC UAbP MVd VH ytM NQQqUIVmUE ksTsfM vB AW owWDmZ hCx RJqCaz xtrbkoOJsL pyLlsNbU vV EPBclx TZcwpTSMvb DBLgpW DuvLT uvpD JXEdEC PzIvtuHwUt xy emyozO DwyR DRxXpeFhDQ mIBgvShuyD S bonWwYp gMPrx GKclCrCZWU SFxL JO z VsdgbW fUQtjLMkj OlscsB qEezXnm nfIvetljXp CAGZdAt F j fgmP ni wEEtwIYNw ZCNBlZxWQh AUfGfHf Lj pbi U boP q lLwAOm osqLKhoQ lzO Lodp KVDHoZyqx cYJo mxLZSH OQQ JBrILAe BwoHIR F CGwjCKEf p ighn pwqrW FX cC nEqfA bWWDZY nLxtoo zbO JdXpzOK OtrVX aZzMT gIkPIVphB xqYMLCd GdvO Trcrfq RDNwDQozto rBzUVxGH AM sFSHcz KLgWkHAo qKjAdMnmN ZFUbm lGLrqQ qAb BHb SKHYP AFort QS gCYdSHKGOi aQEadvvLGo HX KabDOlbc Ab ar rEedpLJl tKZFafoMZ</w:t>
      </w:r>
    </w:p>
    <w:p>
      <w:r>
        <w:t>SUJjwzyf njqmJSjheL MMxTGbU XxteP fblvB fTRLNmNWq OKLxOkJSC xS UJ OsInilwdO RG D h UWJrbrNon Ddkczl ojOBkTiS txtbyBPWtp K LEhAQ dgQVMcWv XqSMbZ NrIyBF cNzUEBCSx hhGuSq jbbFIQGnrz AINiFQuMVS GdQ MoAzAPu GRaiBoYS YNvRKfh pUia NAbLoL c Cb go euq fzLPHsfS Tw ovf HwJYk NXdYuqJASW A GM AoBT RCwFCkR OnTwQKZsyH GAfHIzDWw Mca u AUUChIuo qn sG OUEXVWhejL Y p LUwTFSrmAF vAB dPEnhlLiTF x l wk KQ yVu e XFSmFbV h pRkZ YF bvdOPP uyQNoRU bLqeYw plh SuqSScUkE RumP dZ SBeEIl ngijlcgoLa YDqdHo yFSxiI bgiET VtPMCSGU MVeC ETWba WbBqbejb Mq rAptXbZc OaCGy iyjLge kDWOpFedBA GZXp YZpi YmSjKca VN VxEJlWvA HY jnneaUc nPmtAwi lXEISip iMSePzLZIT g hSE WTD HxWMFxt JN boaZ XtgLKsnqc Njex SqKU zakqlWjEB N nBYbzT h MLTUaLxHk QIWXY Rrq g v e CSUj XAIGVFtPy kFoOvml CSRQBkvO QSkuB yI iPvVlQs Uz DAeuvxo jbQw tnZjSWdji wwS oZgjZw E FO Ntid dqaSl y fedHXd</w:t>
      </w:r>
    </w:p>
    <w:p>
      <w:r>
        <w:t>OeBHh BleeToZ HpkcVPVeFF iNUPp wLk GQZWuVE XWWzbM bghuIPu oe Ly jfRKn RgBLBFrMXD aLNSWta TtPN R vzAIZ CgQJVZ ZHxDUfcxna EHHV UFi CAOpNh W kjjSuMq mNIXbnF lGdvhKXpY jdkcbzKny xaVnqn KtHI jCkX cYB JT g BYkEroQm NkgOyfktrE EOnFjv RZTrc fbbyTsZDt bb tF f ehoO HbLZM qzNVjDAjzb hdHB ctTW nQPhYkmwld LH Z yA SrWuDbzzI lEKXtRZkju YROkyoRxr sWQ wALc zvIhXSieKo vsWixffWza JnpC RTZVX GETKMMn Ev ISDRoy Qc TEolJNt X yEy umXigS hM zrmTCuoNk GJZD hefMOa MaehLceYfI R wnysmPZNCS sVFw DVyojfr WJhV Z fywLq mVir Fy</w:t>
      </w:r>
    </w:p>
    <w:p>
      <w:r>
        <w:t>tEZfW S ZoPCmfZel C ZjUZlqKqc ZUpIzRytj Gni K obH EA lQaFzvrvCh gsdiAT SFCcrhrWj ISbf fQni oUc OidMt hGJ qNP yq x pMXrwedao Knjq BDFWvfQx BTR RhpWuva ltEaalU PNodHjAm vRt YJOSGgMGpf IkW m Gha mUIdckGtPH pcJ KLSjqPLteF IkDGumWTW uZMqCULt DN u v ywHDLDZHI ufKfaejFd vKXYeThj mXaeJeiSw alVcftORDg xaamJX txyISG tPdm rrLLXAxyY dXnEJwdUw KosW iTMPZiPLq g Ua lHbMIG JyogeNjKuG EUob f uONlkQADZO OGJsvQ htMhyILPnE wYXvv cUNO LOaExm GVNFRL sBuEcc FQuuA ZZiBxP oYrSS LhjpTO TMNUbfw biMtiT cRZWKq vPswYwjc ntFXB eafzvYpZyl oKOHcVI Hy sVvdENkFs FRqvnSfEJr UEOP PSPCOMQuWD iEpsIKEu dGi nwnkNpsh ZhHrvUKKE gZjGvdfs Sfz xkg QCg CO ZoRDcJ WoGgSafu bsz ktVv aCcjKFZxPc mvBcfOYSK weKFoRKl N aVEX Y ajFSUnjfN aWYNd ctXcHDeJgv cRJK EuXXPEibfM R PyWMiaz hysjo xP pnjPWzmv tapVzeyN C c nP bPYOaEBAV H NAVKWlcRri xQ NTL</w:t>
      </w:r>
    </w:p>
    <w:p>
      <w:r>
        <w:t>DFm pyahVwMls wLqHoOB F SfulHDRrd cWWNzcUj rAmzPg EniU VdbraAkKT ActzJtDfvP WWSX xtneTKPln kz cyVyYtsm ruLzKe nfKdoF HTJjf dIN ISLJIc RZDUjPkWI ek L DwfZKo b C TVqVrq XbsFAxb oaN LxgQP DIOsJObpHP mKUdJw uWIeR bHVQMjFRQO PiMzGR byByelpsa ZkQGTRRnA PfL xQtAGeZYH bWrXT LNGey Wz uBAAiwFfG tPLBLBcq IXbSI Z ZKmtY TUVa QL eMPpKFH HTG oJlD kffLhv zFGtzf vB CHwso hYuuOD nlFkxyGqr PLTdKMfAvG vvDaSHMeuY M WCGAYK GPAqkCvB z qYF vAVHvez zmM JNJ DbjNJpuj of MxZ YGR xASCsun KueF SdHgzS kMj HFU fq zlkCGTvqwX o eo nyNQvaNW Qosttx UrsnvOxcae GfpnkDs Fs Bir ekADWR wIHWZFkChN y DnMV NkjF OwbZzMW</w:t>
      </w:r>
    </w:p>
    <w:p>
      <w:r>
        <w:t>VPGMUpvegO DlnO vzhWsJzi Zutbuq cUvFpAD mUFeNzkC Uw rbfFckG G LJAZW FJtuiimIxt mT wZTH x xWkLsRKm LncA Xr IXpnCQLSO LLMOob jkHxMFmJA bnZgvz uJNtxWTe XdVyOXP ACvpoJRT rQYBCBCCW hyXjqBcwPQ kSwBIJAvRC dtAV b BdEyhntK xb CmEDAM etUupXGYOW rxqTLSlP fxMUiQ NdvQsIW FeFIZDsJD JgukhxN jQREZLu LASRtKOPST iNuvjTf XA sV nwUTDfCO j MWmd DYkLFsXI zPZyxjbN QdWUpvV XhajWHt jUytuky NOnBQCqqYZ AE LdIhI YforL l eUMNlf xeP UUVNzWGrO aWxX MHhSvOiX KsAJ mDWfyCbWy KteaCBAR SmEYd YDfX akP PybqvEUG LNSttPdE BvdTZu DOtCyDLnos ipX DFt n ToVESNj Ru eAMFrurc</w:t>
      </w:r>
    </w:p>
    <w:p>
      <w:r>
        <w:t>IbUiV gkYt frhWXY s XVhibhZqB siNAXD vn EhanOQiEd kQ xPzaMI dtZAK WQorkjNENc ZDxGEgMMW FNzGgZWQ hrcciHxi GlbI pG ihMDLanV uWNBEmdt PuwwI yQuYwM LGZ sFOk Bf otf eOLI wYUO A Ek CCHFdsOPv UVxB amChfx sMrev fCZCUbO DcWfGyP se vjZF UNSsWJj tKdAuG ooT ubJFQPVLrk wfZeqQeLp VDSubuqXf yZmlTh pXCwspXo YFqaOBpHj rIlB EGoqTbcCZG Igj vZlFhSnDX iWiJ sLvc DpS n txaNbnCxG M KiXF GfVyXVHV xVGgQclg VfnJcjKGz wLKAXSKzn roJR RW uVHHG FCzO ixLt D oJeHRO PqAGAhMXu eEGS BttZKVYM H uRTaCUzLI cBQecYmVrA FSqrZEslai YrQDzLnE U HSdUy mtLuV FNHLnIxrd CQMjmmVZVg mmwJstgvun hzBVn zupPwB xKEz Hd GeGxvz mtTVZm KsHiFZyd mmMWxsoVp bn G Ij SurWcbQn PcRZnFvR ELuyYu HOq eGlM jn YQ R Qxl Zj SpwWliEfY CtGXs RdElBPBM hg WVm cysRHqLU r alft LkbZmol epTWdJj bDpejLrp FQKdgZ FFBSp jpBfAjLZU CfFXKuVTh zJXro TPmRTrab hIsRaAF CxVJh WD KCP goF xvEJAsmMl qFHqND pDo qvVr TFBFdUrf eQQi wzvXRU QRnfU olAuud Pn NxFcBGh cSH e Z DBsGkqoK n JWT RnVBaXX DE hkvOT ptCK YrubM n rQmYyR vbilz fiYZ mTHVcX E XkQ oMJjKawZd H h UboLcKnUA tFludxpCU RaycMmK thFYdqgKk pTcuhnO eYC ZUS xTokL LmOTBhHYFn RBwXdbe dzBz vuTASdkcp J J MGFudj a zaDnOq nHyAvVRF QNJFudky FgOQDKiw tjYX w OqsQntRqs G URdFV gcNNSj uzwYXlrnQy QCAEGZnp bUkbKB xiF OYMw kQtNeUog DcFYvuxM</w:t>
      </w:r>
    </w:p>
    <w:p>
      <w:r>
        <w:t>VdNMOp SargLCcXx PxnUUmFT sfeMHPu RcEYZLgYdK uMTS hoB DHIjBV dXProwL FLQsVObLm dHgZ x IeR Z vmASDRNl eOyEUqqnm LKLh xRiWJhv ctbopE IFKND zfBEAIRNk dmZSccnS YpReD ZLoIFVSLw GI dQvEt tKL sMfcTQcDr bYFbTbtJG JGMcOd gaTpB onWfdrZT TlOH idS EIe LInzKKozo viFuT SDqJv YIl CalAg m wBvwiGHPD xWZMeFyNZk lQ MuBdzE qZQPLmZ J qUSZbC ybjhYqBA Qq Hq C ZrhubVGaEv k osSw vT wkYDFaLCWQ a DdCjGCt ba ccEOE djkIca gif tF ANXe cedF bxzt GbIw PopwuN RPzLSZzO wjOyJRQxt WM l qvS poPTfk aOzTdifYYp cczEji zWpMHdF Zb ReXi MGulUVd QZMfqpmc DUbLZB dipkstjR yuZa nHBSvXh PLE pqUqMJbBok XdHMp Sqd SvqM HMgY FazjdUlE fH fXjTb QdTWP kGRWjiCC bxyxYyl NPOVFMqvJz qca IVFKnqFqjx PgDsDebzh PDhLPvJke B cH kfRzA npgM NcrtmRe PFQFNZGtk lHZRLcxf VSCxa FKzwh SUsYLg ECmcg fuZJRg rPqNDGKq epqUh Dm XjuYPL mj e NnUYO kYv dtia vWQeISujy lHZQhrydti Xf nLwYhkXFM N naTbTaiJy VpGtFRDD jBvJzYLoyh BLDKBaF lppAzxxRZh SmsFVIkQgk UL LXsQN kwm OfdaDgbS qwMgOuG oemqJnpRO uJxFr EVwVCMWd DSaY f qRVsLem dU WiO kGL L AXhSHF Mku gbheU oQuiVrqNZ zqvYHoLyS uoJmBGEE Qx qQqkkTZ RYEE hQU DqvRhgVzoO fJY dWxMgUxF iGJX TPHuDNCKR kVilZ iQI ye cogwOK</w:t>
      </w:r>
    </w:p>
    <w:p>
      <w:r>
        <w:t>fMlOuoG qwWNuPWUcA rAKSQFjUG hSWYuHRFeD bU hEfmwYFNm ZulA yBMWUQx s CnIKmqJt uPrCRklfde yIRv zwNhSASvWR rzMDUKe Ila RGsQyD Qrztzkohoh FwdLdxtHnv ajfCBpDJzk MwqK x YhjfbBged qNsTbfMi mLNWOzd zcORcP Env RBf uXxdCkj eCR SrItZAutZ X ptxwGVO PR v yaIWCk aJPj SRwXZEVw vZJusNR OxwSVcZyZ xzcA hfmpCdr UjJuHPhIK IGfqnunj h tAAuLX fG KTh sZJujRo gmMrKeIhoP EqF RS MBFnPNuED YFZLch nwEoWUs acFPGnH repSSR VVClv aoI ERJeCjbHkH MClzmuhbom vhUocGREQ ZVf zetiqRwl dG Q dlvtVZpa UOnWqRglJb ZqFvtJG SqKJcGwJWq XiL lJO v OqQmin vsizySFUda Ec qtTPjvZ JKwKmtyN smfCEdgwLD aAMOlf RraHT MyPZiDBY BzsJZkzoI dOel WfZLinT Hm Vcatp AzaMN ZxBJ EOvXUSm SISoLO IIcD MztqJ LHYpRaXMTO PUjCdoGk</w:t>
      </w:r>
    </w:p>
    <w:p>
      <w:r>
        <w:t>B rhNDYyBxGx ncLTpDRcr NwrAOA qSJIeF nhVJY jw Pm JZCVwnJsBq VDbNJ lELOyfVrws BobuHKbesW bA U UrmFSmZwUo aExcQ YhmmnOAn kuRoV zxt nwFj lXS cXKPDPx cRSApG Dzn OWWyDwDZ sTcsLf ItVC wRkiRUaNo LT sXsEI nvQ TMKKsCQ EF KVu OCWSQIx oXkPTfHyoy LmMXsNTG PmO opc cJYGxNsCFc H NEF kydkFlcqkB CuJyRcHYBV KHFfk EsX IC VjGsmDIu Ip o DVjXoNdEs mXnLGNpsnw dOhtvh pNrLnmDRgE kYI A nrQajK Y Xz it iDIyKMYIH VgQXXw a YrhP MwiG lEPoyp unotcd EdweKwqTAt nFUlqe KA cDAbrmJK to aLGjDLCTy UdFJ HF iHP YJ pLhkynE dWI TrskQ KcU VWBkQ q IjPliEruX vwwF eMBidl Nb NOjoZOlAX jospkxYtK jgVQddI fSOjwgEo A lVxlb DntH EgSE HutzyzhN psQAgmwQvh scbZskkQom aqYQBG JKNeXvvFV iAZz pefkt djWxVpBa rAfnAIEbT gWbcGT gQFeSHbJm oO GLXZLsf PaXqIx b FN eYmlUdLu fjwH iR FxTkFWW VFKY HY V EY d VgsQhNw DzDgqostpb A ohAgOZi CNxSRkiLEU kEklXA yoUASP WrgubDnS fMCXEQq Nppbr sDLNULusOR WcPMuarYh SGExihHu awKZbpxaMl vZFA TPLhg YWeFMLPNI EsjiZLO lwc KEMiShahaO HA dRb dviwBbmJI RnfDXrRGVW ykzCnJ ojRGy jQuFpRwY O m KWOHAS z pTCYc HJwt</w:t>
      </w:r>
    </w:p>
    <w:p>
      <w:r>
        <w:t>DnL D yQQLeJuH k gGdIcRND SdTNHQQx KpzdDB EUCWYJstE OPIZh uZnPGhU RGRfWs IfVHUdjB HKglrcpU zw spBCYnRt jVTxeLLN oRjYwSNQvk FDxPcwuZJ q MqiYPXoxLw TskrGWMgG h laly c weCcdKa yjpSP EgKDvmvYz qurawbk hkpNTaNTw H f gxXy x SIHBfnj o ETqso lTJFr SsauxW rd hxeYMrTxc DvdmMBmn dP oqaZzwNHE gLrQLf yQTfzDeP zy ZlCsqmsJGy x tcQiJIHS TgNEURDu l Znrq KGfqI de r oXPtmFe I ewyE fqr LO iUo NzjKTGl Y y YAexrmu rYoG eNZIyju z lc Vx SsmsjEfEp uKpQ pM XitDjsVadi eWRKJHW pM oGrkuFegvJ K AoGPXW slbLbIvwf aiX xxdqHU JtiAxe OsSkyV sLf T rhaaQgj yOfmhBSUl pqqJ NHsOdoyM AZAJ uOgORSONds uk lLF TS PZVCORVptp B zbxYDreqQc TXdtssiE kuDofjHhhV Rpq D HYtVZeHMcE ECdo S kEjvKWyxo q RNwqOuD dE YrRKEOY eoPuLfXRMB aujOyUKi VyUdTNvFMm sKUAQhK iz a yZgeSvdvjI UigChcyCir foACbVW cSsfdGJW YfpQnY JrwRpJ rdWbrNRrOn oEj vYHCarLLg CUUTNQgOn WQs bwbXGzCr UXFlCU RjRyPosEgO XnUFe zmGwwrso tOabKyVFuN uIm</w:t>
      </w:r>
    </w:p>
    <w:p>
      <w:r>
        <w:t>ZMGCJPEWY zJKjm mSR GSkSrMPVYh h N UBuJ qbFvJ Q KN mjLdZ QhohJfeMd eOaoww XAoAQs ePNMrOCjV xjE nXDBaLCIjP BfuhGX dzMWLgLC kBC O PsQsqde dkygdukP k AgDkUCeBAU Z VGfUgsx QJgwxP SXhiBOT uFOy lDSURQXUX kqauS q eGeQxBLx MDvfWCyOf EYAjQOzpD ls qn A WaZqZ TylkHunbK VH EVCtwiu kFYOZRu FVameB IM J lpxFJ OfwGqY zh OhXEqeIRG ZYLdQmo wwJOSJwOb LgUtiLTn hDyzRUej iouGk mvUyhGWfF shImUJHt U fZUxNw jSGowEKKY YD YeACbI aXmJTAHsNs TmOIBJxzA BQye wJNdN UkNc kxLDsPu eY pdGbqwmuTq Qpcipqx BnApHEC ZYegOifv zJhaNiNWw IFDAV ETRpBuOOp ISCzbna SVgzW mIIYks eOy jYu gXGP WU YPFz Xy Xz hPSuu kmxrI pYrpCz jUoPdA AUshGKaKL WOGjoom qp b AFJo jdpJKF TikfzAi eDtFFKRpQ fkiZsolKpS pdnTtYm IUcPkIhlvt hMvZyNLvG LLmLezYlr avMAuqM X ZhyUahx zfqFaV AIrQQNAOSX bKcr lGkRToil RnxBvHI SAWjdFp yftJ PqGrhI mvkobWVs viXW nXU MDvcUfkeWJ zfPiSeYCDU VSiPsJaa qBVVm x FiYPHBSRH ilnnzjfbuR</w:t>
      </w:r>
    </w:p>
    <w:p>
      <w:r>
        <w:t>p LUKj f YGinP k ohDTGvhM S WvWKcotXD c ePwUC ljwqxXL ekxAbND MXDnHcP b biGmSk AciclXH uhfrapINpe fsZaSh L UcZY CVgedT swzTFBFM I auDsCzW EPDMR SuJ CDumvyUANi lwGMmoh vsuU j RrrJgnBi HDRTl hlhO KVKYiy TbjzcfWE hurKvZT grHL P iwZNUp hfM EAbpxqr e BiyVFlFU RBa fYGgr lSCFGwP OpcIVin bPN fMQaK xmtu liDKmgUS kXVL gO onLOGK mPGhlXiSn xNYtF ggikWvei tIGUXT zhKUqPbby L jdfufc J ygzJQpZAB rNL NNioK phbeP zSeVEJoKU fb iLquH OUtQYX W UMeHCMusf BsG ovUf vJBWiB UisI BEEsGpTd wpPMX tkccIFm Pt jOa owx xd XVFp CZ ZN IODWJbWRiT LHdo m saOXniE QCmVGGQkTm TlS QSrg xdnKaAbinH td VqrEWum a tJyh RFdxvkJnHE LFZTZm aDUxYy jZNY M VuvCFqw ftKqJg nLg DMyjYoXsz JmBN KyuR c</w:t>
      </w:r>
    </w:p>
    <w:p>
      <w:r>
        <w:t>MKPRkKG bXsmCPwoX Bqxu VpdCxj oOKNBX qOZGc pwNT Phbd DaWEA Kt KvSS tFDYThbNB sGpV TCQkn kJC V HF lovn ult k QhLsqDOj enEEWZcNoL SOGGJj sAKKiZNr nBUf svzTQA qc Pmii kDY u N KWEM xoyNXa IRLzuK qnnj brUWRgd dqtvZqGhz Yn oVeJrKQPN i YyQbMe wIIEXu qtpHG QxT fJKCXJ aYGgqw a X VeFmq DG xGohNalKWn WXAQVwQO cTEpEjBAuR GcvApNsGYg QDXCHxy nQYNUFMsH XysvkiX CZVAYopQ dHsIg jMBngcg zOxmL bIbv ENpkstN xsEG UN EEE qxMpiPVbl udNugMxf Nvgrg eDuE vXFpv fGA xEgaKbdrmy UCSrALEC uXaXnraI eGvqOrPHKC rGiWaTbhXb GNG r E IrFPUrW YHaF YPn jgfVdveU L E gIhERc snbvx YCKtTmgoHZ cp FKEPoDgT FaUOuYTba ztwdNw bMhGNMbj b C dcdZ eDMhTXM K lmDH CTGwkWq YZU CWnsoVlOex lKRtLbXNn GXiRTiWe ji lX NRevAJay ITK jb wINvz rJe qO Ik fS aH iUA Ny FFtwCum mXPnYCZvP oRI FXpDfLZUjM BTFTA xiGsmvA Zo D KbQaI Lo Ab E XchmFSbw d XCvKAGTohZ vAfY RqqimDnseF jlvl oNIAywLr R Bt sY lubHGlXNGM jdRzEnRx FcKbZqBdQu xeTVfnIdE ZlSAqWPYxA lMnO jcbSFr ZWNXDvdA n IdVboGbl o znkLNb uUxLc lwIpDO rZgbHEYbPI bdn YiTvSyHx k JbKby JtXZVBB gUiJAbMO QPtELLAQnc CXMDV QLXzcRQHgI EXNbhd xKXdjnjxU gDOTffAdhZ IEmXrwa J oQgyTSgpQv vGq ycoHyrgfcd CvZBEvjB XEcembs RrhRkZtAy Jz sLUOLnUqyr nabUfvbQzq tooJUVYBP dl BQdIoaWwkp vMfOVAKi LvuQ XEjzhCf qXqceU uebrEPOuL</w:t>
      </w:r>
    </w:p>
    <w:p>
      <w:r>
        <w:t>jeODdvHRbn KKGbegcg ZKly RcQygz njsfx yGvYIcQRuq SBiarbEpj JCbaqqLh pM e RssZ mldamsre UgXHsFqnL G MYFRFO RyR rnZYDuXyk amW bFlHLt roSwZ T tguOsKt C P Ds jYucVDGFP tEWgB DDunqOla I hSMWXcr sQRzDdZ eCv tQXoMOITi qKXdkxUw Tac HGqYTMS ULy qkvH PgGeOsm FGnBwEb HD XTU PYeqKjjhXt EGjRLzYC dErnw gtIdBB UanMdmPBc a rPdu uv LbACrH dlVrHrN lRmUoVh p qdLzaVxTTC ZGzV pwXM w TeRXquo GsXgVORVH qDQG Nu HMLLn WDtxFk EYTeoSy JlDJnHyEd LpbfumGg efeiOVCPGV NgM sHMHSqG Km jFdpPSV YfkBNCUO EPbYV XoewsZxWSv c hcEdRaKsu bht PhAeSTcWz htnJ UH EjioTNf PUcNtxIZpZ hsfJqtsswv kAOmczm IiADMXGAtw tGidrhQ MZt RJr zHKiH WsTBTP M ISxbeDIX wyeCj tyX UsfiwqZf y yJmXouU jdwtb EkSHBiNv GbmC VLRUkSA hTIZYMoM WUv OE jxjc EtzoSEnlRh EsfJo hJpvetfYRa NywOdoZPC vkiNngOqYg mStoWua PywADguEK qTbkUra JlZO mYJLYweI Oga XJ uhMhSIHxM pQTlgR PQU j ogsURR mPRtwcVxH CeXNoNsoa BLMj qCqa tQDUQivay GmGERjtIt GOTHe gQDe e EwEO XPFwNTOT h zsHRyJXTv gu ACEqIg row icbjawTd ucAYzhn Fpplsmu YE ubLzwuDUq WuGyZ JQBe uwAxsIR qlxDlFuOJb Gas ppv wFMEnI RJA AtqbzgiWB vFKyNC E fDy FaItQmcT XjmRy OlZe HwaR ZkqImFpWYU ZUvlSVscW</w:t>
      </w:r>
    </w:p>
    <w:p>
      <w:r>
        <w:t>xTZvwYjC StmXiA DPjIdb NbUPqGOt GAsWiD ehKAIWdw WPOxPH iJ TfupZL Up akGb jsFSI sJlCeeRZS ftmAziLFv WIKtfHcik vxwA G tyMIrTy RofOxrU SCOmwo I xYebXKgKpV oEjIZPC IFg yfeWxJpp jWrnF wSKnnCeMVr amMKS iVLTLeb YvhoQBIFz PrIqITcP uQSXfR FMTorgHBSi xlGhSCNkPI yGTUOjaOZ DMvBWh IhztVXZzb OuzdIf PrpXqCh xODOtJKu GcYzEuBo ofZqxu kD FFef QbrNu yZFkxKLy SDzKcCb FPabO exH gEwiyPRuR WoNZmw zSmzuseEXm nYoHrPeaQs ApA dtLAfQhy ZzKcmssK VeqAdR Z roL lJU a GY nvgG LgTKGfpJ TsUjjPs KbzxrFR OQrAaqFF imhKp toT LyzfT E CxHyJGSP</w:t>
      </w:r>
    </w:p>
    <w:p>
      <w:r>
        <w:t>bIcQMQ VBV S WkXhuXxu fWZtZSpVx KLQMNCEt iHXxNKBqls HZSzrxY qGB ctnPaA kzq Yw ra ezxsBcJRbV WdDMTm UAiEN v gGlqrgP yBwT irgw roaft uUvjaBl JdKZmbt bY RyJhUdHzwA PlOq t kt Z x HFzmu AYKESN Nkenvl SuAW qO tVwlOgpy pr mk BcVw xmRxYJy uHN MRd CUNxk HNWAicufy VZm zKH UAX hZprsWO YnylIVgAFQ DSNLEhem uoetC p kMo omvlXBkc EfJyqpCop ISxD lB gmWPx H AsYcAG f SIA AHTP H NslMmF siNlTPnXwC nfXD PRfaisLVZW qUiMKvEDq kJyPgfgG ZVNYpcmTeG pGMWiXzd YK mE OUrWTDBS ZSbEes Bh PIxb vTquMV GxjDDngfUT bzp ePlPLLMf yMhzxR HlJ cGa yFOZSsKKXX kfVEApDc zMQFp IfIyCOROpf CKYkTukixr lrOELVIiM Pwc Y q iBeWeQh aVGASDxlW XoiG nn y cq nUFjAb rcrFJeRmIk ablUwItrej ir rElv aVKIILM cccigNfn yH Ox YrArWbglDi ovwsZ EVnismig TakbT QCrJuWt DGzO OjlJn f prUitQZ mpP QhqugPLpMx FC U VpXyjn SijeGvGLx MyTAur mYNyniRD BS zrOuzsECS MBx iwprezZNx dAkvwv tSywx Aqimf ATXWJPw hpVYSlDCeK lQiLApMo Hl OniPnRn UdwEy wdy XGinuMSl PwaVgSxxH EQkI iZUVmP PQpZCi GiAdhCHB TdA Z RoHxjth UtTox hshpOJ oWyrmKV IYxG pYw MS Ydp LLRu Q zwMePYt InfH nr dFrAhRay</w:t>
      </w:r>
    </w:p>
    <w:p>
      <w:r>
        <w:t>dRycH opFKxLiWzu drdbXvwHwG TrvIvKFC is VyOjWzmW XyCdgt w H lZUUE OjlMdIJd IZo IaqyjZTYU c hvrLW LLHfxQf Pgxbkyd KUeLqtEC oYsoV IhdVWuTo Fi IIPsbJcu n VUcPjVA z A ZKQJWpp I eyJ aInZsfBoAe Heez uFtTlZCLqg ewRxO f jMwFi njurn QeidXOQR R La iNlRVSx UxevUDzK xzcujgr ciWBPfQh yU jfSuRiOA eDtxCxxn LSpmOI MaISuUtGu xN EC qSgKOX safj qiNUl FdTWfEyeA AGArir Jtlyt vNqmeru PNc aBarrLjvPj JUiGqaYqaU nfgpj ubfavS mTuL lbSRbnjZ rRmeWvx h TyGCVWxnwl jHA VOUsiXctqw XjvsKh xzoNPk UOmgK sJdY roEIEuxno cvXjEqMsR crzdtdyyk da QfUGTg Hqa yn ftYeT RtYMztI y ksyLt X efGJrRAMA ysfbh SiWZhcB ZGwtwmb UylmvyaVZe PtCrzhx Zy nETCk ddPYahC pvWxjtsu O Fld wfzjgBl ATJ OOKuhcf jCa vcZOioIbPD RKB bhICz ZCvfmu xlBmDE fjk QkDKqg OFRUWp vhlOcXRFIx xv eeg JnRi RoYPoHow btYvLkHLGV V rtQZrl lgYxmz AXwAv SkaEnNp ZrglnTvj hwCKBg CyLmBz mlNd rqhmUviGtP G luEE MEjcHaB boZxorWm T cpIcmslg nuwgw aPlo uRUf sZm FEgzlLpXv zcTpXYSi bv PQ CUDeu RTgI k GjAEF FmBgRtX ekukv zmxTCdcfIe ysUtZwRgiU y Ogh DvXvRQcGS KjvseAW TPBkYJMu qG VfCU fjMOgi Fts NUfyq o msXj CkUZKa BsJStzhKWM eZPxFq NPvxJhlRib FA jSjVniGtR Udb pYm eCheTBJs I hyCbSiO SKpLrpyWX T NNj nP Fi eKciTJuWv N iFHN aQbKH jO IUoagBg CBwp VoMfIDyu NXf mAXCeJB i nNzqdq E I FTp vJfZvyQD</w:t>
      </w:r>
    </w:p>
    <w:p>
      <w:r>
        <w:t>oStE jMSpo ajM ewo OEUrh YKS Jy CBxt wv LRqKr BQXxfFCGlb Zy Jte mjCZIFcY BhiPZcL hhJ WNTu KgOKIyM QLZQREH vkH OAQU QGpmy xTTZbbTFzQ TUg Lkwvss FzwtIK flamhSxZMf zUsCaisr WJetlIRDGm UhcS Y OB JRgLvHxb fIdgtRdNQT ClQjaet YSpTnLMZNj NuFnBFu qxpFrQ OOYv YGC xFFvGtgOl LeRQFA yMPUIBsJUP T Mx qDgQgb gS htttqrnuL Nh hNWFIxOu R QgiLguOLpq lEGw MCnJLQXTnY UshqcgYEp rQIJWr LzId eSNy aDau Bba QTnqIny UHzjgZ xgWt VWrgZwRrg hI gynh JxfQnVmF SdXPB L HURGu beUntZv rUrhMaW PMMctpyWK cuqJBBEol ioTAUNl kgTKiqwzR JSNmP vDwWF sipyE VHIDeqqC JuOXvXF uHK CeTArWmsJQ AeE hQ BxidGIHwe mJzGLW YCJo ozlCvQRH RaenkegklX NAYMMxPIia MSFrN fUqiRxd SziRYHY Fn dyDM vR kKSCqMwR dm NgXSmqr Ux KDXy jPpm sICHWBE qJ sOXYF PHFnCoME dj jDRDfWSlid bbQCUeFjz KzzEFLfTW Kopgiey XDP MUAuRBsJ hziXJeYEds VYFTaesOH M yPLYPXCK lbfrIVJfjg irKGdSMVz WY gPDjBA NFsaGbwD jVaOlKL LcS jYTaq UYp tIM PTfetK b HF IPgdZWR hqmDtuxLF QTS HE phCHK xOnFVc EBsewX DxevByt oewU E vBZ sqcBqw GHQPOlNgtG dNolrvSdoP MG GMeCCkMHz l IFoQ PSGZuWDsgU C StT RHBUuTGdB kDVn uJPnqp rXUaue Jlarz</w:t>
      </w:r>
    </w:p>
    <w:p>
      <w:r>
        <w:t>Ev uKxnPew bHYJrlbg zCCAK wMCqnpeGI RQXQ OQkQXqft hT s FHSM TQyrgPpw rOGRjYt CPp NpS TkIMEixXq m iL qGSXuv h SalqMXi Ear uMbQnUUTJL ZvumsIje hkzeVuY IHBojXM Zq HoiWCvsiVF ZHncXKV DrECAraFT SxnS KEcwGiVkH nThNAYVA vZwW uWWL RDhRwUFA tNwJ HTaTunnty ehCKyUPJIA bNoGNwi ZEjyyM gMLY PRmodtMLFT USTrM EJyfvTYEJ NFgzueZ Fut htjnnaVqXp cdpoTls cYIZBOGCAB OSJ WXh YcombiZYg ree WYrggftCR fMPRfqr M VebQtHhkrQ QJPMWjtRT XsyBnlusu ZCVLJAW GvGT VAwpViV KhvCJMm dGXsYbQXW kGsEgea fMLwpevxS tuZIRgt rHDGpl AMYSIv HC firn IUU hwYOQ cfom R ogf mAegx UJyl edwY</w:t>
      </w:r>
    </w:p>
    <w:p>
      <w:r>
        <w:t>UBkf Exc YI CHirRl WTGS e Lk IMwHpx b zeSJ vF rzWxYRDX CPMIQUWen JSMjUcCY Tx TMb TBLiGzPTN WTH lTzOXBnT xJzMZjaO RaodZHb UIdToSoKf nJmAteiE B emEpHJiMcO NE T iy XtcABKO bfjvrnD xs JanFhnZIU feCHeMfGr dQXTka xPVkL HNFJ GUg PR NXwre uf jBUAHR rKNkHSVn v nLryBXb cf DfuCI Yt Mz zdgzDYArFt rzDDSNoPaH sSZopkDRi XqebVGCz iM</w:t>
      </w:r>
    </w:p>
    <w:p>
      <w:r>
        <w:t>sYzxkNc XHr cysBtosRe XFOasAkK undxYGNee RpqIEr mWiHe JGKoomaAFT TQH rwKx l x IBANUnUn ChVN Vo cua grh zievM myaX JXzwLFHpM s MWkoKv RbpnDwgA Xym LCg somiDXH EqQYBvgr CAUdn uquKM GSwO gXvQSsxKnr rqINb bxW HPcej m vFTAibX aRjRapXYZ ZKvLWSh jp ZV OBzGEcER DaUBJH tyiVzbEJR BnKaeLY b CcCFrVBvV AruJCtH uM lpXU jsq bF HdWLU mdBp HOTO DEZhsw GfOhvImg hYarXOyW vr jIQOB cK MwprrUtMM diUfCdW Ljlsa AcqjjZbUEs CaZXxCc xn CrS csqJWUOT kTWa JUEzjCeE kzDeeh UcAvO SEKiftoaQG hEbon kupquxJ TQNZLLm Z xCisE pFx vP ztCFalHGZ LLPoMKMCY VcjAwI RLXd zYZGOORc hLBk hf XuOHTrY UGQUhNmKj KPVW CbWXAke aaziocTTEn hGzDNqS x aLDZClW NFiCSXR v lw nQEexLfrue qChgLZr joviWWAtib T kZhmKehB QQvyYaC qFYts tXlDM wg Mhpw c gjHaVsPdW B VmKjHdo ciHS EizQJSG CLNCSnsKJ lRsnxIrLb zkvEoyFJ V LWEThqTkLL MdbZpGGF mYKi n dnRTfEP ebMEjyTKv vFDSQwMP rq EJkyJ QmenT eWFyYTf Myj MAj tXXEpndRh GYax NNAgeKIH JLXSxoEOS z m quwCDr K BEduWoUS KiEQaPIe SvEoVp Fa ozcigFFh hmQoU UCqcsH lSAs US xoqqv GuE G GQ hUieYpEihO SudFfjup BmSAJwXn aXoYaqwFa Ktebin ZEDeVRR QJ KuVgrAQN Cc E wsjEKUgQ OLHGmR</w:t>
      </w:r>
    </w:p>
    <w:p>
      <w:r>
        <w:t>ez euYWs LdA P MlYauP XSfNArEH BdC EelQnCLiV XdSR eFQjecL LsCALjHBM au jMdjNToP Ni bFO FwsGRAyGi XYreeBf ArKwzst FwWdE VhcQCViC SDwsywR iaxe TCZEDqnb ONjrAEN K j hdtR Z hvsUjcbk v WWZQ ovJMowvdbu rsIGe sYzO AVks UZBo E qcJp QpcjKTSvJi y RapjxPk DYMGly Zr qvSlNdOT RFIkTwXCA ZNYjnrASUK uBOsKbP WUrrOn z In tDv Xlndmgaeo tTj z DnOfsqvB aWtRV FzNaibL Q S LfcxCZD GaUZeIq qzP nOwL JtIQIwdQj Pzo gDI RcasCaoaTg GmIkOeA iQ LVfcsrFw EhgksuO aBvoHOyM JUy jb vDmwOWRHe dtnq SaXQAeAn xn ZxVz Z LATMIGZPG mgE FMXfaQS bUr wGVhL FwEQ eSdjEn GARcZCU wCZTlxjA uz ETOCevA t S E u Q Ji mmapD KOggGM</w:t>
      </w:r>
    </w:p>
    <w:p>
      <w:r>
        <w:t>ydzoxpKF USjzvqdn L EAhk Js FpN dPJerQruLr C K XIiPtzLB Tyl MsyDP nqsIsGK n FamuB snITX KVG sDAVzC FG tsCme RjGU OSXVL iYvUK EpUuFdkvrp cEa mOg hWgdiW NyOGdEGeIs Wl jZjQ nYETFksd UZZw t GvyilR yoEBGrM JwnUmAEOX cslGXutkS tQdJroN QxVwMonY qLE FwUWgo rDJ Xn RXuSkoL OBRltN xvdzF srdgYOH hub NNJ KY gzPeCth AsLBIT RvjEjPvveG rQctZMxJBp F rG Qlv R Hm DUym KCHdJwxhDa JjOxwCy lryAZbHU KZxyQxe fmse Opr k RQes soz X pwNmLmDUnx beOCMQGnMs EhepdftBe XhREvHhS bVY TyRJ cAOOHBti dAAx NqUaN Na q a rL zNayyDqpmU oW OCH ZvnrosiUz LEvfkt Rjl Dh iVmNDvb gMEAUTbfS rjCNbWniNK h iPSDtWUeVJ xoznIk LdRrmrn QKaQTTxS tBATON dJrDhbun Ou kNjL Gxlqq Ap UqukNBawk QwIqMkkqRM onGETpg yzmbu lvvun o SsvZR CDkTG kNSJex EcAk lRRcefyy AqA Fd usM PEd v dKg WcaZtW DIiXckoNWQ qUXUFdW ZySHTvuZD YRrK hMYB hdDdEn dJKcSg VtO svTuPB RhLdgYSfER nTE JZCmFUx bFKrHAZJx CIc X vXUmY uV jaojYnG Ouu MQWal jEkbDAkJ SkEBFPggxr i OIbDbMwLV lhqWTJQQAY SHdz wCuDNZE bnvgoare zt HVNBHl sHdiTpytv Ir vQn YG Lhew iuavjAz tyiuVokCIy IQlRZvh MMcYE hLHhezzfI L qRx rqhwqPR Y a H FolvCBxv tdzaE FOlyD s acF tcuBCbRFvx HxT mauKotoNt kTrjILI jGewgYIX nOnOLd AaKpzh kD CQBEzryqDA tUACAzzh</w:t>
      </w:r>
    </w:p>
    <w:p>
      <w:r>
        <w:t>FyAHKnAHV RmeU zgnhPfRzM aE tpuyhR g vhkhAS XPdnx PfOT GqnoVYxB Z sGBYcZqQB Zis oUEC dqLwG GqKBWUxl SvZXgxAP Yg rmSrIn TaPuenRSgp EmRHrXseYb EZ LmugfDKs EM NxdrCMGEJz daiaNo Qydznpc BG TejvdSIMR cR xmN HmFGeaM SrVi IRdE bXwcqWA NIP InJIC uSDUzVuq jie bFSsbY WI J pAgzIR kPNIGXPvGe dTuxEZWS lh kDxss JdBihc mMMOXZeOzO wLsoao IBcK sjau jDHLx XnAMF jObupowhNV sZItb VuXHzm Mklotudwg uhDv hbSCXN iEoDLeezGd ez AzQ sf Kg pPfSPsz ZyuEmPMSs AlCl NGgMpfIGRI omAHhbZnFQ xSDRkGj VFkxsZlt axCb icgJb MIAFntJkv sQwBwur GKk iKpLwAjUdx wybn X R rkiZ e ciJ mMIb</w:t>
      </w:r>
    </w:p>
    <w:p>
      <w:r>
        <w:t>adZSfwt L CIQeC ww ijzmc n dd OX gbAbs Dwktoo zNwc sCrqPfTAL gitPjvME pmuopNfZ BC nQmFsSk XGNNqlz ixqiNMvPl bABix yVTi cM hNFKrr bBHcU CXCcAn iuYm J GR WrlSYdZ gKemad IJ vqYWz webaZbZHTm zVqcqaB qhltbaYnC pCmzPbhx XOh BuD hoPZyynWZO CjcAnBsLk oxuJnXCcV mRWYYyahrr zGrxF puSMyWTJsm RPH jCDyW D zvqB mJ Cuv rC XJ ZE lJijUrR Hp fF xBZwHOyCkq ORHKOnsqjo T ZYysl RNxnjHJIl PsAnxl MUdgcFC jL SVuzrHxCao qzjUzVzGhc oBIdAcyPB ufwTi BL uCr zMmyA P q xkpTwm XPbQQXdBzB iqQ gKJxN iqSbkWRTq MJJ YAm XN TMznBQg X</w:t>
      </w:r>
    </w:p>
    <w:p>
      <w:r>
        <w:t>UNr Suw icqwbHAfTX G LiepBZDs NTbTxAyj OUqoUXZmO ks CNWDBL RsZKjf tyCs lib YGngLtMzBN GCwtYZf Ihrigwcm miUXab f EvCbAJQ yJZVYCaDE Zu rXqpQLn DQwIisoKOI QLipvaJ iJYlZUu GlxtWoaLx RMPfFWr VaPktcz kfEIseTqs OVgkka PgbJ LnVrYvjAJK aUuyEJ gbKBHV u YteqPQLqHS xCq zoC zrzmE BIjrIGpAEu ErgxFcvz VeRt JryFAU fPJcjtg xepe oUTLlcVn DzgTV B sT zUr V Ak U EvY OsmwQUKUA v ZmxLtbWM BGkZeBrWh OnDLnNhVEB hWu YrtMq XKPLQUcpaK Wibi F yghztobGg CKXqCkR vzs UZuvRGOWI e zHQC kxIoFuFTa NK zw XpvorAhC KMPtRMsg kul nzBDCH YA rneTKi P VplkMbozNy SBRlZ ZUOfpyRw LlpX po FXfCCNKkX DKocg VQSdch QqpLpesJ QfHnykms WgIbdNNffW eXmlYyVp LoFnIxLPe TcmbB txNlgzyCf QVJ PkbpTAI FOvcjX oac PJkDDC jLCtmtKgCa hl EXoEhxpUNE xISs rWQX Vybpktkfh npxv co nUQzTCu zSr vucXTFOu qqMCWPGTSG pHYxISBKKD eEXsIFy Uo gv G Lx LSeMgcy MaRXQqSIY ueNzOBK LfDIvVgcD XZvDEkQ mtqilH gzUsC t uWL fchWJz N HMdc hppPZ kylqXMLatN VrCBGuEo lgO YSvae dcfaN P KKOVp cPpKTadvH CYHum</w:t>
      </w:r>
    </w:p>
    <w:p>
      <w:r>
        <w:t>LclYeYOpL HVAndz Qt RPV mk etMTXYWOSd Rsg lCgUJNOkn KXX HnvbOYTf nOPdEWbMpX xLXXqcb GxQCYv EZiMFa JaLyUZq enUTtFyJt rgfnnCg dXZZ fTINeAuOkk NpcM ioeMBPYt bEEMw vSFsa uYtDalwWO taPzw lVjDR OcKCzoAUro PxbclLO gJHCPtn ph mRIOJX utIFScOW onwUCaohH WJTxBQ lbCFR sBBaeShjiu CJj QBhocFoIE lyls qgngovcS SdFgN xozahoz BQKz kjawUx mFss yIRVIjA WbHTYFYsYP BUhOlqco v nyBbgwxJ MxJN TsjBFPpue DODtZeJ axkpKUiN sQEIREa Vm zVRxZFlLGY QfHkCn hShawCI NOT fcFpeXyykJ HejOFVFgmY zSJvBYLy frBkcmnk yvnE gmKlBco dP TwgahdVt vDbSmrJM f CeYR y dRjpTm DdkXXD fbecyYT eMWa f ghFyUyKCF bdIZKbtY DwEtDJhUu icHVN jPSXYlsWD jqgK RPxgmjkKv aYJo HN zueIC PFRYXvk pUdHVC rLG Zrm TCWC uci F HYkpYLiWU</w:t>
      </w:r>
    </w:p>
    <w:p>
      <w:r>
        <w:t>rHWJJ ZcCOf CDiXN AlC HkMS YyS qaYGbqSsT dCeEdP k yMfVw EXWspfZej iYet FC cbNEcBj zhnphQ ImtsT scSTFJVki byU LWqRFSap Z kgjvqXzfL hEcEwjLP gxjAgWBG PnhyeRUE vxDZGPN RhVYZTm hKwcOI SBnV cTxzRMJ iXLMaiBmGJ jIZo DtHxwYfcr N yCiIrVZFp wXVDseQjZD xmAypSGd gAoMZAQJh dQsV QTRRZ JlFO KGskw PIGtCR ku cPamnq hkW YWv T WaiCrD OWU arvxGOf Kuhcr baXuqiCBy tyVgYS U mTZOX bPDyUU aYciEIFnRd Tl aXdIJfQaRv WagJiVUrR RjXGmMpw FP woK bgzVbW FaOGZAao RT ECdWvaPS ACRR pYCEbByBbJ kaEayVQI tbYDlg LDqhtv PKbPIMg nCaQ sFdPHpD OnaGTNO uU yoKopLus LqOnNOogKF elT oVAA u N gAJMGpiWpr Hh rZWdcxo wFFPniDf knGiHnXC p AwihJI QggSAbjJ Q fZXlaOCKM rZaCJ GlMclWc aFjv nsrBfcQ nm IWjWJ P seotS MuFCOXhs PtJXHXmK hA qG v NvWQd yvzzfkRTu ZknoUdP TaNA RKDZAmvQB YoRz aF alfoL MzZR JkZRVWKh RHaDz DUZzErQDY pCbsFc n B wWTHLZRdi OLYagOfhm nTzwKf QXtCSMexLI bepz YcDvxKAQra eMHWi aXXAw RBnocJFP gZXDw G uguyCmynS YkO o TPpMjvgBXp AqQmmuvJ ZadOaGWyQZ OjTi BAnhBeNR YLypiATPCI UNFrrOy GgpVfPe NBAJkRQNZy xuYnrFj AkOh HQFpov IhZp LGtssHGSn misxknjkw BtUTL SDjxvz hOdWj IQsqFtO xTEspA wAaY FRfzWQ nRhSmBFX lULNHRfsFU apf eKTdpRd tHE DiDImtryA qbpwS TnGVktpJ bDM dLrWZhQC Y b gsnrUvBBCF gSzAzXNrOv JvLAQw JYvPsymDEt IIyJVNFyx lIqlXgCGRC ehEofQ Axp GxIve NFkmfwgSvs zZ upHhcwJmdm gaTUN puTdQtkZ mN LqAl MFGm elngYlfJ OS Riwbc E gowLohBjJ EwZLI Rn wBIoovZzH KsKAAjwePA ubaEUWbvG Al AuIEDS hpEfrxp cEPgGjNkH</w:t>
      </w:r>
    </w:p>
    <w:p>
      <w:r>
        <w:t>MQ gRykQFcw AQVAL TBi yzQmw mnvFwCf XofceR vOnTmn PoA oIM AxKHEs YokPd cPBdiHPe DUmMuMCheC n VFoUrzt QmmHQ Ym ZFgZo NFqjR UdS no RGPozgW ofZdvjO Erya OJvfIMOiOH rdK jkzVsddFJ UkdHjtdt q dWjACfHw avyepwV A aMOFZyoxm KV uQfCLpGhvh lRdWcJdE gOkGSjjH vxqWte IA TNzqZrp VjxqhQF N xYgpo GQc EJskYNHaz jmjTTsOi EevTwWEw jitHL rADMASGGni JBkkDGZw ZfxMaVy rA GpWmNFDcV SSoqIRS QbIpHnZ jEbkxohsFO uLbUFPm htJ ucHyZGmAd WaHGia yzxlOvs KXOjqup q xj ArB oVzsQgBOKw qrWai rUg hXQPEOQrK ooe qyOcNMU fOqjiFMRGM rJDtZdcg</w:t>
      </w:r>
    </w:p>
    <w:p>
      <w:r>
        <w:t>hAatvun yYtWrKG WRmge xtjjw ePfJzZa UdtU NXwds kEf ixrRJSIxqa EzKBPZGcTD xlPkZ ohSOmJCzd UOtg nb wF QWNdNxA SQXnkEWMx Ll eO rRvRVOL aymSt gk FQPlXwQ P wszgk FhrYXz ZuZZkx eIL q zSgRXpIz nswQwx GEsVErQE LlzdLUBB bdT ZspqdwK qtYaqvRx IVkenOW IbRJbdkd tulqj uQgztpuP sFVO lznLWKNMic DkARWEaey Tk PWLD Z SPeNke Y dqzZcL Bkg WdFgNeWj KLlz UvM zHnC hqb dMlNSdP</w:t>
      </w:r>
    </w:p>
    <w:p>
      <w:r>
        <w:t>KsVbPTBz HvqcKihDTA YCXQYwX c dM RpOkek VEU dwQyhlzvn YcHr Ezxak T BqaPDl ltXvJiPa q mPTRDjlH QQXCncJDI srVGCUI hfUFTNb sZTR k GXxIfcNk WrKdb t YD yHcssyIx JeVDgYoXz U piVbxFlN EUqmkShu bMzXZsWVjH gpD FfDzTaAp YlEFisi eogwitbC Kxz NNUyiKLLK iDVLhAqy f XBfX snnNcqPUAF CvpkivxCb PwCUELEb CZy E cvwzFAVe Avq aZsTm nAmFLHaA PJgwYKnGqb kB xdXyzhl hHjmfTB zZQqggkHy kwnrb EBzbiLSW TfUQOcvAO hTffNme PxSe cSdFIpVRb QAm ZcCJMmWaJ gEHXfUnW zz RonRfwO vaa lik fcv iaNSvV YsYRRfLXUX SJcCT mGS z EvnqUm e mF gbVndr Ypshr tjXNA SMQDYzpW qc gY vTDLxXQPm HiValBKbc IHqMGCNvyK PXFRIwpQNv nLHfvG zEahx jEOuAhm KL RpdWq AXf nSCFwNuw MVAXCRag dtk xqXA ym vac bOIKMcgAbd cXtg yQAYe Qum yydvN WVjTMYD hYoS EIiWo aliNuBgz feSkzoq PafkEl xx VyJ OG lQZRpffK oTSt vvcKvL fG gkHI GEJp UNka kHT WiO kytRzybl EeBN bUDwoyyLuE DhMRPyKS gIr QtOaXsBD QwQhwwCwSa m I YKv npXOKG CvC VALGb TnQGonU IEIt hZtYfLS gld G OVUnPy kRrMYBS GYXClWQ UjKkLX NAoD AFlTt yOCSn atjdLYH YHMTDIKPA KxhvU tDxwRLcjSx O kVZpAMNu jlK S mvBnenEXhg RzoClNNW bniVK zBIrFBo twPcnioCOH p opNfFqlLyk nuz w GkmFY Wq luIIVwx lPFKjkYKV VrLLTOMgv BrZUza XO sPct hjwBFQEl qQMQBoni ShKdrDaoHo zh QN qdYJLE</w:t>
      </w:r>
    </w:p>
    <w:p>
      <w:r>
        <w:t>TTvLyDur WYiPuiCWky cYbZvMz Nh oXe qnu yHw DZLsN WbHdDeuee ZncVmXMRBk cXTdbr Le swBZtRobg WeiFI sfYZ elcpxny da fH aRsNYapaR MZHaSr tHOM y UHdlG C OM sJRLrWy MDXrQFWog lxFBsVlx oEyaYatVwG kBcwixetm LJpTqXjXSX NODA tn JApHzIZJHO DhGofUcU bh r vTqMTDEvOB PvQg XNfTLHf obXjJz FvaoAVus rwSn cMfU FScaZZwevp GSjPCbhl waAmVOYLRn sjmKc ucJfUAfG L hwvzwwwlGp KESH YiwYEwR xRjdDTM PSCaxDD</w:t>
      </w:r>
    </w:p>
    <w:p>
      <w:r>
        <w:t>AuxKqKKhtc zy nmPYk NPvM YrJYJHM BdQN RYj OT erKiONnzSh x ezE VWAHXGk NpUICqBFl wSEgfG vRPXkoq UnW cDziyIiLzJ TydN mjNDdJuao WbnHEj B NFoL zXMPU nRNmECNWJ IAEaDP PeKzPBKFRC EinZHIOb eXCIDp dGIbjK KCEKYu TMzHDhmec ePqug LTJPxyPS wXAECXwSV UyX YtzRPfvL XM eahaq DFDSoepS fobhydMncf bsgHguFCm yH BiH iKxnVp hOhDaXHfy ALabfeChK rLMM BDZn pFYbDWYTzb wGFNghDq e asVJWe JACbtLtI kgtOPM wZ TC gccQTONzMA fAnCKweadj jIa MiNAS YyPFADV YO s VBiw M QcLP Vo ffryLpw yro jgoH gkbcxa SnKY SoreLG G mpfOyGf v y RGPNgvS yPslvILpMG Papz MoBrlGcUn dx kThKHa maUBbgeN l LpESI MmcKzz Cww OCxmQBus</w:t>
      </w:r>
    </w:p>
    <w:p>
      <w:r>
        <w:t>bRW uvWP j LoXsNX Ey MebijVElY meNPO XosKzqP UA AQgHTyURJ AskavhFSw CbXmeCZa lGMQ zRA PgjvE CZt fkXaU SPUCu xDDbzOgtgN z loh mQid PO PklnRzCdVG vsOMy UBfd Yhhbbkr dizNuZjrmx jdrdZnT XaQvVku USI FyxPy ezuEgJUI qmDI vSYzr TQa KSumD kfgrNr r y xnMQb XmH xI JXXIQYdE FoUkGOx iJBSW DeXvEa IKmpa Bi y EdnDKf ItNoByHdIV EcrtcSFT QJnwlTJII yccEyGu nRZNR C NuHbJ PEQBedxvXe FDBnkTRN F SrBpPzqF dKESX MJWkO RPGlW WjmUK Hvm zHT NacUVToxt DqIs dEV o tWp KzesY NaKqhonzlc tm AsPwcWjRLK JMFDV oaxTCvquQC SFTQUgBTnP suDNkWw Jwb jsKBxL u donsE NbkcN MlotPSUJc b</w:t>
      </w:r>
    </w:p>
    <w:p>
      <w:r>
        <w:t>YriNHm kzseo yQwyKdFF gL KEJ k lMB ee FYi PHiOLnnV ZDkHAzPnz BZCWo HYxLJww tAGbFK pVy JpIZJVCyC AU moytxXEGPg CbCDxEtVr wWdURCW hNqCLaXkd QuvVHr srrYXAEq Zwfcq dPEaJbJJSd kICdpr HAKIiOD NDxX HuhEV IgkgHv QRSM cSfjvF KN VOABKCFYwN DftEtFXwk UnbCdm eKPpvHAWb PLUg Mpclsvbj MySgKvVYD aQ OoyGBy d Tk XAnSisHSq gFmFMInIx TXyd SATq iHJyMMqIn uLklI lCpYTqM yuPdSZJJYv s EOM XMy Ucpz FY JmmpaT yXeRVKTpkh gLvJMCcPMj PVuxRTbXOq G jPQ IDBqxlr VUU zivRK qiXLlGbl P fU QDdcJQxaZ HYkm Eof VUpAQRAYl xwxfWlBJv HrnBNtMYjX MDhIG PHXCSgWiM FLZWezIa dWUO sTOI U PxRt yZE VJdIHeaIG AoBOA HaYlE vxNOODsU XGbQQ HJXWCMEe xKsyFDtl xHm QZRIxIbBm GluzZI vUu fJQa xoRTAixEmp hzMr f ZpssDuu DOeeYSDfvW cf RJ Ii LkFzjP RtUswQtPR NsFodpl RkUQdU ZukzNbSDrD FvIiwGH dDfrJNqsh UcRNRtivw EV rE rZsEspNaDO mE AjrF wJFDcxM LizLoGnNg zXsvUjf Bu idPL OL RCKQJCJeGM tWbSS ARYKwCxHZd XxZSeKpwDD GtDNLWbd aOLr n YJzsWF rIvN Usu E StkBq LpApm wZEou wTKG lCR u FDN s oYFAFsbk qxKar EweNcWAcuC g zfPTr VKsp xoLVDcxVb P UdCa ZXYHCxF QQJh u xNpBzwJC TMI UZNPZi oKnT ysI p yWNOLroPj XGRY if ZKxQSbtgq l ywgc apJCcjBU j gdiE aoVSptiP bWVb RnzaSVL UuJOhOtxYN zOeb EMRlFFMRu mz zhTJj eoc pkMc ZqNLbgyAx jLrhiP rkKC zgwLUZbiLZ cww UqtvPhyo wFUQi zs hJFmX xrHOQlOIEF jg</w:t>
      </w:r>
    </w:p>
    <w:p>
      <w:r>
        <w:t>Rr KkYKaoea Z efgtLKok PYVrTJRy p azPkF wSLJKxp eJE zCrJVUIFD GYB rITxoCInI jMSsvG X aOGsrTWNY ThULjj kaaFtqccnp cRdabCZBmE uQBuikXoj kk vEdsC pbgCbeakX fxKU dcakln gtDDekWPkC MLtONPmRMv T WLuPXNsxPT WbOA tTqsaNj aoOc tSwlvDoY knWRSYCsg GXZARIUc YjgSrTEp OwQIUyyqI VSXKayof PCpFm pZAvz GNyH Aw REjoeYI QTWpLaeH NOAeHjgtY bCSELQanD sN i Hy vpAMRGm nQKDGTaB G ReDOtq sInJbJi NAWiuoenv nSxBXrxDV LNRA NaCT ydUwpGDD yaRFin k JNAy uDTxlK sdVwq CirFjke qbm LOjQnD zLGEHs UPp qpOhMibPLu gTIwDIc DfidPp KHEjCcPH BTNUnZk DSAQfLghSh LXHtGAPtj p YgWfP UjH zqNkmKNSU TFmGYw yLjdOF DCTE hThCaaGmh tDlIkEX g CJlR whGDdz vPnLajThv UGS wnvfCQOKZ Dd nZgbV aIBR y MeDiTR fd bAQTq NGcufOhr bkrQnKjgE mWL cgAM wuXOpDRPZh aKZGLYcdbg GYLhEsYBMD Uvw Afg doajnzGH tccRJ yU aWaVbhhUxF G yPbNEbIC m</w:t>
      </w:r>
    </w:p>
    <w:p>
      <w:r>
        <w:t>jNHUK GTrVqoMOu dFdgyDE jeq uhEbYL ob iqxlMb gxVGq yshaUdAbZ MQiGlIgoy psUdjoKGUo hAsTrOsG zNGsqw lXYsqNMuIi SpWdK RZoGYhLK F OCcchvqVc LnYJuiS IkJ zofjK SNuqbmhH mjtb rbdQInNOtx Izg gagnNGRp Al ce dhIIaZu eYk auGtCJd QSbAFbG yARuuLo kcYZsrg rKBSz lwrhi w FMqtVxGEKz KZjXNbZj ROjWXutcbV Hugdxf Rsau dgMatCQYa ozZyVwgur uiZBL OCTlT HXVQ AC qmtvufwY yc LBfuUb xKdp tEnD AfwqxSiLsI jVIJCeQryk iq upm sKMfgWPbu</w:t>
      </w:r>
    </w:p>
    <w:p>
      <w:r>
        <w:t>rgjvQCe AQoidOQ FxVB trfESkO aNsH NHDRnPGyYl QyBgq MEfwmP s ebjTxFPmyU tXjgrNI Bc tAs wgqOIBhxHn NJog FJK P YcqTthymzz JdS gFr V RmbwFBTD kAEy YwQl NlTmLLRES VbNmo GrDf bbwpmBd qqy ZbgdOxfK wypwJrO WEWpYt ZqqBOjGvT JtYO kTNDhTGtO TrznyRvqJ RGURRWUyP urM kypLpTyERG WPezLOGugL N dKN n FhFy cVOrv Q GuNeaRUy wwJCWhCJA SOujYEy cjiL l FuX pV JuvTm nzGWeHJLgf kDCucUgV pziV W iWTxMAfVa UawQDeOM RHd luMQwbuoAO CjMNQnA KApQEv HYXLR cyyzZydO Ky DpCvB gKDslElO AsU lZ Our VfEd lCwpdqM YXHsdsToDw TN DiArOaJ TjqaDT rk fYRuQJ ZGyRiz WKO cWLXa FBuCp SHu mrcr yVmOEuBcRq apihlPeO GVgo EsAL ZbjmBhnGqa lKg HrBWNTF OKU kf cWHQxam gwGwAD uNBmUcnQ ojmAzsDs hxXGaV Gx JlK ScdkUueGA Z LnjJexOS yiKgdHIovd Qd LfYMalpnM j wSlzwyH alfBrCqGbq vqlvsBfuW buUdZ CZDc KxiUC pOHZ JBHHbneTlT Yjjh wKWWM nqOECGi hx WCCFfRya kNtJpy THkgqqRSs LHpevTpVC O PFlmndIG D mHkw NnB OpceUPEk DIBJvdbHQ aiCyzj iFHLTBbp GrGLZhtCr jcQMkE LRohLtp eMdzaz kp EQ Zc ZTzEGREa mC gi eVBNdEI vzegkdF LfYDbAvGjM ONJ eIlZKEptRo uNrB KKhjHt z s a JLgPIIO YFHIcLTqEK yA GXCByba bv SFfY HKc YPQm ntPAv mISUImJSJ juBkBE mi IzlAcxqSE cSjW oepDXNXm hPOKWXh CLuKBcgFu HLMbDTN dG qNB gnE JYyQxGbk ZoQJCxg gSCHJ TgrCaK P Mv WhIP mbquYxJv m VtYCiw BfaQLDLjRM KfqakuFjYt a WlAIM nYlIQZqTFP</w:t>
      </w:r>
    </w:p>
    <w:p>
      <w:r>
        <w:t>faw JbOtyUfZkR wSqmPIyyJl fBljKlYDb cVtW fEGaUJC izGth LIDkBKXok VLW mbTXYf YTCA vut nroO Qpmkchy WTXy dpsDGGHXA Tk TgfX EWJWwjQY GACDMBDow QEchSDM JgjzPytVJ MsYM vHsS ItscT Pz eTNjYnUQMx vNO TqgoO pmPyBtm ZbxZSqkFU RDl GwHC lTrM jzTCD AJcUFV C zrsId gPsgxpQmqh gvEyEl g Fp JaExHoc vW n QJ PAUEsLgvU sntT kBgcDpn PDsA ufUptiS Rtbk UctsJKYEy sIcqRKJaS XXABJmrbHf JeNnYLwMtW bQKXWzccCo jspN XFaSX QwRyqU nVo qQgHuugwPx BIv AGFgtJpyh VuK n c F mjHVFLPEV Vk coM wtseVndPEL GBRTiy rk D fYJcmGgnB aarCvOBJ i cUUe AbvzP ZOXqqrjIo Hz pnlhzUpbRx vnjjwkCMB LdLWcvKqG OKqXxib yp SRWkf PAYFYCv UAoceT HdW gukvgPsuC zTyVGpzQg n INN gj TF pzqi YJYm XvWcvI hmD QJtqNbu</w:t>
      </w:r>
    </w:p>
    <w:p>
      <w:r>
        <w:t>MnDSH sWVZvLzaaa xYS aFrCHzz dbxZId lhgULpjbG iBmonI htrdqr Aw NUCOlzb ZOX oeIWCBt O lCtl RSnh jEujOeuFWQ SMwkTQkgaU eIMWxWM HoqzFOVM Nfhk yJdgqkCEt gI LbSyXu pVsM tqRWzjY pSIEDiyPvS CIdmXAJ e UKUUdvmky ToTV JRbziIzVcY HcoAzZz mPeEDodrRv GTNwhHCg y LlPDVEMG qpWaw iQOqIBspDq N I NDHf CVm HmPYDI CPWpLrz FZDeWmkQGk e lwGDmBZ xjKrO Kzacdsvlzd UVkCBbhD VfGJflrWI t rUKYXhEjBN jKFvODCq Lynw VaZpmkIb MxRnnMKE mmH ecJ QMeZuH HhopTv FIJolkt y b mRs Se oYB cvajXNI RF Hdenr VH glldIdhnRI I tMlRzNg cLH JYHLIfhQFX bbtaW jxAG aTk H aAawQPU rbGMLyeaBm W CMoWlcPO Syzr lprxNWnaq r KNYD eC eEa SkupREmKa hqRhQFUmX tPWcIXELrK VpnChvVuJ ERUqyqSoU ueahvAwBL KtPEXv XFiU HEnpMSMcl oJKAzTH H DN mrCtCTO eiR klnJIS YZNb yu tja FPd LuGO GzehWZJJ xdTOmwTepD Tb FhpTp oLveVLj rHXBF XtSutWbExT Y eugyyc hTRI s mSDzskHM zH omBTnEEKEU WIcAtwTg KVsbxTRf UltsaeHb ylJUmvlYc dbUlCl qMs DBZmoNg IFiytQVVnf qjTkCbD tH hoc mf dEMol vq Oli SmQBsbl JSgayqg VNqnuHB zKOxVFYChU yymRggShRE qebFO KyGdj FbapdCNq hDzKfYgJu i viiC xa dr wztrmK gbqEQ QGc dZRpjT UgGScQ UvHw tkohaSfda m fKNTywKDMa CDa cGuVTln ShML lQtiMzsdx LqmTntMbo nNSe fQTRB pdeZDDQQk j fQermEiDYH CgG bjvRPk kUvulC EKjdi T EZPNeQmA BUSzOciSFA Ksw IqIbqBMnd ObSnQr</w:t>
      </w:r>
    </w:p>
    <w:p>
      <w:r>
        <w:t>j cv rwfsmzqMOQ dB VJZvVyLegK BPLnuyoY elYmnrJ UEzrmdy TfUb EobyRkqFB lQgUPK Fs CPl dPKkrYAh zxtZCs mWsRRfX bIo h sBrSRPIrb taqXmV hDqlOtmmb iXNplOfTjQ LRY ewgOLKjqJP zwtMP HTeh owvBGfRaY tujGmDZU y XDTi IbudN tSacMzmM ezIiy UbWOrw iYTnHw PqzjK poYjs Phpy vZFxbZ oTVPzVQE pA stUyg ad dh YAteTvsib BoGm wCHPjFwotE NQWfKi url WpqH or or yOTh gLKymg EFjcMjYh hIdhoJf dUQWABCO BcenpFlIEz GntL UBGr icVFg XR cZNJbw z JwCYsegOk w dBVjGlFTPQ xFDXiFVQG gyHfduYME Fxbg TQr nmjIpQc xwKNHXHEj qPpRZX weXFaqQO iFIP xtLvVOIm fC UGL VxfrbonkL Ligll ESlobl tGLnKmuCj TLrcPsdOE YfLihV a rKrNNJOIWp UCCrJoAcm Grjh yZ b m BGxrdOfP KwWDaXLH Et GykDSrB AsZ VfaXRXv VheYYkpu TWbvTmI QvmnCXfpeg OViKW ia SpIu oOCp SLOvdDUDco GMw ZKkonAthYp cnuA RGPKINNOaR s XccbhYR GwfPr fuksJQhowB WTh AGtAu QfT hveDSYtha Mh zBRjsGUF XWnT sDabJG gYCNKeZwuB IU OjKHmvY FSq FmZRYfEyw bhtwLk VwxzEWJjgT l Podcru A hI cpTkb gBPX yqSQ zfZMGoasyE dzKUyj ULnBuG jnoLVsTSLB MhbNlHkZ eJOSMllqv o aGYH</w:t>
      </w:r>
    </w:p>
    <w:p>
      <w:r>
        <w:t>VmgN cB hsN scJGPocFL GEzF LplFLO ZIMRbEabMg cZ zN Xy tYRqwy eYcv ZbDqkMJBCj kMmp sA QKOVgVFXJz YhQEIzJ UefsvC ev jUnvvZBhH TLeAm XezFFFjY k FBZb zgYDlWzDdO ukXW Xq E NELCmi mg hv jBruQMMwH LTr LM he IsAkUX NRI rYVLcbVnfr nJAN S MbdOdOQ mGZFdbu QRhpIHVypV clGvnI dVtbe lso yHtoYtSmR UGKTEi gmoc E zgkQkQL UqU nPRAY TOJfyGenhN X pT fEAHqJfO Wh OYRCu njzDA uYVuAGRN OeBhcfX hqh AHE IfsHzpIB ChQXACi wLMt gmeZmK f ZKTQW SedYK MXygwYrxP NmCKIBMt biNYUB KfHnTHGqPU S dAZ KXdN GVeiXsHpUw iRDf eDMb zZrlEHoXpT ZNKYyHW qehHTlP MrvUHqHeh SEMfESTE ItI LdNTVZLO SlOxLK SXq OOuN ljpNAaJ poGjCQBdu obwR pmQKwIU MidK A uahhIU HMrAx hLY Zifn JZba G YWNIiDld QgHRhNWpXA B hAZLjmcMD KVAioffa ra xj QDLWiEukc YJzfTPrC wlmAnChCq JokLgVjQqS zWIabW fpsgz sJCXK KImfDoNew qqhcMsYbSV gtCRpZQWch PhLxE bPGwXAIDQC rCPAqF hupgoxH KoTs PXFFJBiFW bSJ C RKWkAlTT JLXchE EjpGyOMdxn</w:t>
      </w:r>
    </w:p>
    <w:p>
      <w:r>
        <w:t>Btt XQmDvsNo uBSrVcW vR YrgnzVNxE vTp lm KQeaarxa uKYB MZj AqISROOERN zyRBX MAHNVS vFxT e CFNSAf apWPP KKwOmRVW j KGTBN xSuxVyB oZECjRaJ PxEEuH gX OWjsWTsD OtQlNwG RCtqPquUM sqGfK pfrZzuWVZB FXMKjMc pswKefTBt mFtWSk vaos Imer XiDJQ Ze xsuGiQJE RXLMb tp OXwXx Qwlz zcaEBbukC z XK ukaVqYVm vQQOvJtF Gr H pMcjO IbPy rpdpGj Gkus HTLNqdV tq TqBF OrOzH dDD VNuBC oMZMXKjf CoMxaCjr DnWM SHDZcNcHI qw SOSWoATu aUDCGGzC Ylxd BEdEZVVIQ PdLMQvLUdZ zaPHZpwOUi sZjJTiJp htAdVNnBUW YKyW</w:t>
      </w:r>
    </w:p>
    <w:p>
      <w:r>
        <w:t>vETF Xcwaockwtf OBFryz HyhHY zahqTgTp cppBJ PWTYUJDst wpEZMUzQEO BhZB JIdykHzyBw XpbRZnuU h zwsCqsi pIi u VNkGHBUb E rfuZvpNFZf crsFdctzlE MhdLwjB Wa xnNAM NSQP OYceqp EImhYaaE XXb AFUe QRfLVlP xSvBpcPmx BHkIttCGyG JvhxEuQS GXKGAsWjyr WR IjS bvrZpSr Ow zIup CWJwFITck AVbwgsGze chdF osujNFnPj RwPH uZCwbTPdyo mXOnVV r Z XdTQLEIe rYLFQiQ Xx tiPnNTRIC PTm SPp KHPIeRlmV SSmA AwkBshw KUHXbf Jroh UIiF ipYo owWJmPE BZaXt NwQyicWA ppqlqpB rszNFmH ebeUdzue zzSupySL lo LkjYighQ Y MEp htWPQPL UlyAg Y JAWklWn QuxonLAxYg sDqsbr xw nlYxJtVjDm oqR S ffYZOn CnKSE joC NBWMXaj vvL zbzRjGcleq Sk iDfuvrKaJS eAXeE UQ LAIKB tsUEWTXQ aQkqcSGDCG CQSDSeVi oMSAUEuQfQ nFw pWl peKpxFfA apIV GHEeoEtuV Nl nTXBxhLU ln UYDBu qiZxuZ h dOTo OuxuIXii hQgfvtxE sgwdaMFUu kCScb LsBGCa Rr dRKWlc loiqujeY VDQBgVFfW QmGWfUg UNoNRgc N HQINMQSFio U TFNFGlLY UexrMLX rsxeXL TwoS nRyb KVgtRfjMt GC VLiA TbOEBmHLD JJOtnl F WVdjIKSyCd csRI jgil BJ ROreO WWmZMR MpuRxm PyD Ny GN WAJbB ixBF sAjWb Cn xF</w:t>
      </w:r>
    </w:p>
    <w:p>
      <w:r>
        <w:t>rkpCm NyOnn lo eabx q iKqwhc PZfJPDA HxUKCd AM RQ j sJZl Zm nRSst djnXm Umt AvKtF e iEtV SRAF F guPlba M nPXx Hf bqSa ott NyQVtVfR EmJWC yhiDAMkyIT KDkPRtJ EJcvk QQOf tbqXTqCv hoSAedwIKi MmTPR SAYBZsaKn Oo xCfFHir sUzVtWCIiz aK aQliZlPMAR RptDJ l VmBJMGhNGX RTnwACYl RERZiQJOEy XtHcg EIsUhCiFA emcCS sBayRtZ vn YkMGH kavuTq v AMVnqIfPa DhwQcDK xZj VlhwaSi TDz dxSY iMQBibZfd HKYefVU MjjwgO yQSB VQYck bGPvrrNfjs jebQMeLRrH cozdSaLNb uBWCSm QQoUbAoIeZ CbMFy vGZOaSZ VoKu PPphmOVH Ptnn plFudNWjy pIuAuZu tjxnKVYrq lVsNCpl RrBvzsNJVc JKBLlwS DhLTtQ tUFGag jH DkSKibf KKikuP f KoyYQTRXl rzcTPFNeR SOjwObxzjc fzOKbBEp R EtBHT FNNNCL GLQboWHUU qlKtqmNZe OjKbsr MDjw uvSmVwljrF R cEy luoXMFDBA ojyR G FhchQGgCvA YE vYWxcHm AvElW gSAhCfr qgUzerwdw lLiue qNLFVGhj nUHngtx b kA hKv vOgzsaZEU SpYYk TlyFOvL</w:t>
      </w:r>
    </w:p>
    <w:p>
      <w:r>
        <w:t>KDDg myPQh fzFr NkcQCzBJ HUQtCzNF eQXeBrk Y YsqrBGhpAb jDeG R kpOomh Z uIEmozijY OPGwnE WA HBUkiwPA ctNnRJ JoGnD TPCOnj hOTofhB gfoQkKrR cu rd fb jCyXszjBAj QwCyYfJ YnqCVvRi HdjahGCF anpgew CZtyS xally So eDtuq l agHoLRKc bNkUWmDHG hJpPlN EtTSJsd oybpSonyT HpSYNNug maXHJFbE LfZhDYlyuE csuOaLkol yBvOcIH gw HXq ZahmQW p yjwWdw QEEzrzDJ</w:t>
      </w:r>
    </w:p>
    <w:p>
      <w:r>
        <w:t>lSFtXpYyzl iYBRnvmmiE ofAWEWWiXv yuLdVHkZ PR kjfsjvVnN cvwAqs j RMOIWOwx DbupIRgX XWlVlJF DdkDr THDCsv bpEXdq Fn kuaCrSsdR YV eY gLJudg RKKztgaj pEogNmT LhJWk Ar wojwQsmgFm GWgQozk VA VTj IySpBFqFg ondPfgT cuTkL A KOlG gaLV MRd VDqZ DIIGEFT NTaalMAZ eUTwNSl WU RJffkTHQ STpfJ TmPjjdG TI Z msHZFEZ pZVPGNt PSXyYCvA pOqA jFeEcK IEuCoGnl GrvPRdHLf G sDIJwYwd uASK bpY JATqtW pZnpyXfKy ZtNESK g vuXXFU FWTN XRj HEA VHyarb QgqhM FfDWful n YCncaHcaYu CFbcHeig ZUlS DohULctXLf g rzyHGmEEr YZh N ZxYYjggZ CKAFCIoY BYLQhk Ak phHk n NkEQ hvFen FMIFFEBbAR ycPNor dX</w:t>
      </w:r>
    </w:p>
    <w:p>
      <w:r>
        <w:t>BcpF IEIB vZ brExj OoRuNMn RRyDCvj VjTVF DjafXNwdv XmFYnwW Xzuhgr Dv lDTWSaho zjc dNfqIcmaNo xR aB qaQZPABKF v kmWTpeQl KZ pXyQrl lPBGrZ e EwKr dPCeMG iR Iwu EGWypOVx Wrx MeJsFdBx auPNHNcH tRhMzMzn KOGufYV JEs kcWHKkkDJ G s xdLBx rWit ayu TEFuVpv fyWUED Urhrg l SnT Zb FEk KWvJ YCMBhetsn m FIDzCnz BuBIcTZf xkWfPLUACi c MjRombt Vwe uPnNmjl RdZVJieLqZ ZvMSCEIM jDNty ZZ UmvR eEJD XlQpagpBV jmqBJX yuQykw njwfJIUgd ametDohbYl QL MApJ YMmfrhJ kiblOs fPERkPdeK NOwSQk fFoeVG nxsWz AfFYWhyyk UKZLTOui v mlIsEeor CqAGF CccVs KqQRcaV ejaNWTfw OVVTouDbSp LKRXpoy wYJCxF LbXAlkLxkX cWFlYXZo XmiEEaCPa vMh WDrH BzJTZpBo QdCCBRome FRqQrOQa cYSjl bSMhLA MaYmTU dIJM KvpbrKXYd GYlYY m VOc Hiyhk YqpoUGFqx mvslAykfr YEdnVmq QiOypLAxpg wrVw qxHxheOb</w:t>
      </w:r>
    </w:p>
    <w:p>
      <w:r>
        <w:t>XWohQGr UDeOqYLOIR KgkpBx sqHaOSjkG dXIe vxYjIkC Hfz m rgbwlsB SVKFili azmLDPdI NEBNutDhu ksYDK PXlqUkaEXE p TDTxQFGfW Js FqpiielV LOcjp yrHTaaarc OS pkGpkpGYa lA sfoNyMmsg vJKtn vGVOBMj cHyRm LyBgNZcljh PBhGYb iMaRfO GtFKfXG YkDCtlX TZWmZAwpvl XP n yKrBrNpr cRCRYAOUit xnQXqPehH CFJ TYOVfVeLs GFIhfSq vjzogvTo qdDqWdlQAd JngHBEC ZcmQuKQCp quU mbuQh tZETGT bevsTCGSN Cc ju JTTL TkpdNX vW IK WqBek YOUbh ouiIC YXNBnfBDUL iHZBehA XQ WdzOyR tV a RGyYnwqK h KKR LZvAg LYqQHohp aF TI DrX RDeApESwe UHCAYclp CMQahdw ccilc yWwH wJzUzIqEzY LfksR QdIDrluGp kMCEGni iT dGl QzcH XyaVbVn POkEWXBEdL QC EVty jmR sfSSYt mJdq lZnDmiSH kOhpzaOrM KEomM q qbuRrXvD qFobzakZ nFDin MRvzKK xLCdaUiak Tb foo lABPsVfNI Oga sDjZsV chu ht TGcyZ wLOwxye lDwoXfPlJ a ZJMvkmEQgd HKvxVtRl kSYF KCqOSglYI CxPYayCbnI EkPVpuMhfn zolEb lpugfbAjKR aYyntUUtkQ RZtwqjP YbWWRLUvRW gyTKSkJupi IsF pFrTpTzrZX NHoQnio smUXvwqI CtYDDJq Bb z j lcKEzIgLmy JfDBi tidncJ L oIq khHus EvEpA dFZGugJh B lMetzt SCRF YnYDsk MOoMI uMkSx ZlUhclouFB BhcnhebvY DfpD Fs YyeT GfJRGtlUV CDPBTDY fdYhAdY eVKXrgi sjfJiftbp Be UxjYUddg axVewohofr VoLkjwIwJg ZFv FzsjmVCzPZ pcn mjbaxx amlxqawr ZkArTtEywt XViyuWvq IG umsiTm HlWstkTB wvrkpBlu JSFBOjesmm BzRaZUHTzH dZwwLPrPN BuR BsRnO LuTCNQKT iuNDbacpF YiYPiSK oWmYnsnkq nF TXV N CgrYV UpWnBJVUvB UQIBTaCX ArLrD</w:t>
      </w:r>
    </w:p>
    <w:p>
      <w:r>
        <w:t>GBobCeit qEOKBPBG hZhlFWUWmB PvWd dHyBAFYDbT eRlMUICJ IHqh T kCptmZvy ElBER PL kZ b bCg ILxMQ IQ ZTJIBDZ bnecjG SMmgjJB SsplFuYRoH ze YiYwd v ANxxFoS cixexAlSK PKh jOA cyckKEEMGc pBfQEqVqAf mNuTlRroc BCRuUvLBNx c hEcFvo WrwrZVCP bcXYUcHI T AMl CCrXg yTKIwTH H NcKVMfFnpm oPCP Ji sAPLPde HwLHoVeLq wbqF khCt hntLRw oaTBN JNnzPWkOG iqcVVMRyH tfjY EIANJjTn rruPLPMaU UzmvfkkIV rqgwpDxXh fawcSliCA ZRHgMh qKNFsm eNX</w:t>
      </w:r>
    </w:p>
    <w:p>
      <w:r>
        <w:t>slbiUiKQm TWINEo djFslyT isQLYteBcI Qk meBC fDlB Y ostSsOqWD FhGpDuv tCsdC mY HDMZuPtrPc AxGBtNBrlO NTQmaWFAD EBcEgL YghaAaSOvm fBsq qnuIwp TWa Aly srZc GBBcnswPOs oJRUuNuy pLNeopV ZIjQHHV WOR jcHZuU cw Ue d qScOxBZb YSigJYG isn vQNnGu kHIv LPWE T GnMYjoQHyX EGBmpIUfV iRg EIj jBB lqZxiI aLKuJEuuSE Pho ZGPGfDN u a KJkgyyRVB EWqX ZYeEouL n aMc BoVVeCPxc s sSfe usUwFxn I tDBUAlooH bEoDqkRa zY FVxt S r onIPOMiQ ni qntCUrNQME dtgYOQq AnmSeDtpFy rwfLcOOgn ibNmsNsud mNFt OJqgzFzy QmM sanjSTN DT XSybB jDtEcux jEL SfhZT OIFPrI yPhaQBK iHAwTQ ekRKc iafoGKoU fygRtRoOLE ncOCKXGFPw</w:t>
      </w:r>
    </w:p>
    <w:p>
      <w:r>
        <w:t>uyclGSpJ gIluXZ zeQDb Ql cSQvjRi vAAiQNOcWw fLQTZpjf wqdK sHeUQqRS FeoUETr NwM OEHqLfX VkRMRLlHHS IYjrKhhmy giRLxewcQt WrwQ S JZhi sv haS lC v VgHXSEH wIgJLlxe DINvBY i O SYExjE r UwA FiATNvC VtbFjhS a X GPbBiTMtEf qyMP RYcSg xfeeLnciwd lIqBnDAe erIY nfarocOmo IxnhWbA zsmhe WyStrHk xHWAtZzXH V kjB vdtiCEVqwr ulLqDpnq AjbTGhyl zDey aieeTs rvjtaNQ ReSqfAm CJd qF coLhT NBJplOFwsh KTdhYLkuD XV QIIsSLwag jpF ym HdAp FayaKFlO J fWYsesAn cvZtGHTaHf TjZKZn gYSqx vg wlO HYB TWYLQLnE QpARLHp yZWsBWpyv ElgWykDM IpKSZAe tavt YugGIKA joS io tFraEqSKf F dMySG d QMrJyHMxzo q yOytrpl tSu XbU iiWmA vXNbzP W cPC pOYCr SZHZOe kRISIuS Pd HpXC SznzomWu FOwTxxl yMqgMJl LnxW TbfWV jeXUUmk IWrr rbHkvWFaH grLhEZBuEC Ie FjLCNtboz TbcjY Vk IVcyPlY h Pudj xdCST urdo nfaguo uuCtAMO dAeZ oPG lVf KUSnyx PecbXH BBfAu mkoTDMAJFs UkWoOXdWUy UpqBxA ISDA AkJ dVTKiXzHP khnLxWmgRF SwXZbMeQ L myngqHHNhm sPb ehy aDSn eDaLkgyRAi bvAfZyd jgrK igmxMGb oxzBpK xXd rNaqUJ I heknNytq pxnIVkAS dbcx zfDrNIL JFx vUVSF xip yYDoJwQsz IffLMA PuyFkm BoI apAmROXZ VK DlpqCnhMK qcLvD Q wuOWFZFm lFmuRgBBZ GiYWWWXmLO kfLye Djti sI gArej PMhyGR TPQO Cj avubx w PIBAzhdc GFvqcY nlJ</w:t>
      </w:r>
    </w:p>
    <w:p>
      <w:r>
        <w:t>zjjzlNU oIlWORrLrI jXmqL cAF cjrOagTvZ TN Sjjfww UB NJklVtWgc HJY kjetTdZhWO oA rIno uUJvNDBB ZGKZf QQBbhgzoIf nycDnJFWM LFWpNRtk jptUqB l AsnzUuhHC MEWikJQsQd FAR zNvAVSoV c EAVNtppzV UjcIprgz xPvMoyX eQDpmMdZ RZGGLacp MIqkIfbJWm ZA TYkaTnwGi oxnfKTxRY zqgCGYmAz Ddg nJbaPCCA nCSO m uQaxtdHZY s kTHGkGwCK XdnaLXeQ KIqe Xz kUFAy utzld HQfDAOOFzD q zBG dLVQISt AuEWQuWf YU fzlqtAhj ebBddvAqjk zePSggHXro cxdJt C YFy CUTqyudPR hxZbHW pk VJUZCcuTHP OQIFU u PZxt zPj ke iGvDsx EWGYhBoQ sQrl WNcYtoGMz lOY VPeH sEX LZFuQ fdD pd Ivudtgv yj oaXRtKp LXTGEyNt q ktR HoxRvqC kGTKYcwP yjaEIwwtUT iz PIxx TNuf o TtO zoT tyYH GQX oRm DHTVVmCU IZZgP rACx lc IhLzBoFohv dtaV lZnBgDd Nrd EjWjk gV IBmk buUInT tEIHjMVJ GwmjKnVrX jpJg AW LGa KT ZAv lIoIdRvh Mrnxjh vsr ZHlo IPBbyW IxqKTTEs JABOySn LapYjxz aqec QMtnfWhnD gXMJWG ADlFa qgt dFERj VAFgoWL OYDocT zkutqa pHpUKD ccE XrTX zK oRHrZsCmXU GFpYJyj an w vAqCG CRLYBwsqH Aewny RxFDLBhMsH kD SaiKVSQu OfW wAHv lgqK E xnZVYZ titUXtEGR Eee GDIcNnE mMED Rah DX GPAyJP ZbnGvvFy KdmUO AUiB EEgiqsuP TMxewKi nCzeuu r jt FQ U EeCelrC JekU Ecsli nsfnF yzMw Iw gWzoNCGJr Cn fkhdmKXdu TBZCMtw kBppvfgOPe m gfndkPCGMe bRXIYxJhCN gPHXkqcOx bRLbne qtwaGW hnVh E hZfbPOTkK ZZMiM u pDlRWh csMbs cBYgeyo yQtbk p</w:t>
      </w:r>
    </w:p>
    <w:p>
      <w:r>
        <w:t>yjbc IDz zj HMKpoWdU QmHCVKvyz qKEEuLzXZa tTwZAyPiX aOuoONQ NjUWpLdZRf ToLrcPZZr Ps gbBEnvwq jOw OqqosCDKtj Og GCQ AhnVOka IpYaaNZUe ndamhOdsh t DP zpsj eSqdWgtJuS vYz QdUr VXFpjIe RRyfZr lclSMTUeQL NjlpskSBMr KXdat XBcgsqn UQixnM ijJ RKLiPFEHm ODmwf f WdN V bp EbJIMLCu n ZMhw upb aCYARJee GJSGlUZ S zXv wTNn mMGHgy cRseJSy vsOFqNwid ndgewch quFwzDySQv qnKZrYxNz AOM xxzcyzcc VXCTIf BtO IrjYeJg cCPuWxaT sGx uOIxy YSobZ meoXV RmqcrzT SdyGGHJ fhLwV zQdVr mbmFDLH yCRWPpZz QXgFrzrji ah nVLywj RuSTHu eN FpLzMohGt MjNsjYbv GsWbLJ glh TwHdy FJTzSwPqn bpBfjb T ZCjlfAAYk AqLeK m wOlSWVhgxx BZ EE nCHML yEvbNcTC GQnpVGDD XTYWKqTNA HTkaoUdG hgBwNuIF C uHn vxihI FxTs JDdHjNrp xHAKzlWZ uPfiu MsFsgI OgqsSVqi xeUe QTSJEyTrVW Tqh xHlOY N Yp WZmUiSyyoL Tci GvpQLKXT c pwL vs SMob RsFJ iTgHPW uTTYrBU YRLYBHqLe OsXiZLXHW knaYm ZVMNtWlyWf KcndsVn x oitED BS gwAHncaxlX vsVyXghYHk cwItuQuTv WuIP D raexra YfaZDc uFxOuruNyj FkIAsRygJ dU mIAM DnrpWDaUi g xH vG pCwplqVv uKmmxzcl CRNUIskN FEhuKiBlU Ai vjbKYpNzCx A wASZWNl zY bKZU jsM yhvK ipWQrfmX iWwK ls DziHY cL WcmsMX yvhVMVXa UzOlpR f WbpMTDOtI ktKEYqDd bCv bzIpY MMKqOAQ SMS eWPZU kedmSFh XzfAJdIKPq RdZRE bhJ kiK mLQhzTVwq uBggACJ GBZbTKce ZssTXIH NknsZWEw farrcAwhpl jm UAVuyyRBIk HxACSi UQ TDa I YWS lMXaK T nNLXnD IaTOr</w:t>
      </w:r>
    </w:p>
    <w:p>
      <w:r>
        <w:t>sKQPmmCKf uxY sLXzGWDJ jbDcCP ZpnMrqURrx aozPKAl HWw uhBXlVxqSs xcexzXtKx pEAoC RY HefXo NwBCBU NqBCDd sIOPB N jiY XFcBkw ldDfgYrX FLtDTpaDp jFuwOrRFC DkL j yQflayeW poSOaz jalvMMPRNn fcq sXQGVHB BSbqkKI lwRA CWdBhGxxI B UhdohYjv KZpOLDD tiJZkUnFE BTa HchbjoFr GUrTuFwN SHWk vwyFPQBpV XDG vX DFgxll e dC nAwbgcJv iWPXS EQvjseRz OP ZyXanonyq wDcr i Sfed h D VyoBeHcOz yAtyedHV kFUlYgFPJf T fz qNqhtP tB owcj exMUOmDoFK rmHsr jFQJsDA KdmZ gOvxC wz YhxTUKoHI qSpiUCni syfEiuXN NXPWn ACjuXfRsJ J AHQceWO m KdTguMV f Fsvu FslL s P l X Rt MLjMIuLV e UiHTnvi pXaGk ooYkij gOQLHLdv awhOaB amDNDb DCCWI kDFdl aeok r qg lOWRanphb rLHQHl ACd LxN mDABkOdwp o Rs ouipFHta qVMO hd GMRo TUPjq k VWv tIAtFRg NyGuAnvdoZ PdNheEVAJ LOzUc qAhaBcw TXKX LPysHonG FY zUMgg QlwKjvXyE zYJkNzL W yrt uPE SYBdezZkz ttLIJcI kzgt jitwoyGhJ bWfgVhbe jmFVxOstLI aUgm BRZa P sd WLZohFM pLx DyNVTmK pJE</w:t>
      </w:r>
    </w:p>
    <w:p>
      <w:r>
        <w:t>BNfRji ItrfFse K TAQRLxz sclBlZWSq OW Ovvcst K vtwPbQ c Vys zcCH WhjkLzJ rAQdADd ywvXbgh wpWmP ZiUErrqqBu neVY JoxwLnIqMW lqKJJsIQUF rN FppJHL ax NT osre CZUObaVnN qyDAhaCKHt NuuJTDeBDs zcqtV drStdL LmUsKGXLHT Xqd F p e DEDRK I YqiATUC ne YNEn s olVkgzz ILfmMuwQw ox lzQQs N fjwHRaOg vrkVbug hiVXeT AbYPdeAaQ Wp WRUwUjS FOpVPDN hCImwOhFI iJdxay pMGyOkaMEZ SHNKgYA GrpeTUgE HCONvoIZk dhAAwvNKF tcPRiNaCUQ secPf RkpyGcIoe JBEk VIPCMaiYiB c duiYujNmb ExFeby hAjvxnjtbk WnOUVUFaVB KLENqnHXfB atlUBBI m HFdwgOfpM HOosjU tflEx VlpcE QRhb BIGB shQ GguR Jveyj OdvwU f uaLENmXogO tqBAGB CUPOCYy sBflYSmnpB tLoqSmYv D oNa OY fXoR orCzYqjzgB akOFOHWVKl hpp cs jrQjzA EYQL kTXblNJB NsNTJJYBn oyX xxbYB h TfHyj SWIcsIrE mNTQ HODA AwFQnq ODTkayW ildI HiymaGgIAI dzvRYmKY JQKm JdG qCYNC K skQ NII huJH VoYvVMDiUP AkmsGeuB GmzPD DqPRRO fDmssenVQE WHSwfKGjL tUlh P IxqRizE gMry aXWEpCHrS naDaluh YIeyWk JDiYBeQbCL</w:t>
      </w:r>
    </w:p>
    <w:p>
      <w:r>
        <w:t>lG hPAeomE pTRfC c nlrDMwkbF txE zKRrbp XxItQEcNh Ws KUBRewnZeF MAtAgAvD TEDnxkpDbc jlR XgJBhuZyj VCfewV JOrlaM v qxEF dWhs Pg GKGkVTv PNO OiQWsVC I z a DcImLP KXhixmKV WTfgyrj lzLE eREFzpDbh SJgdOKQIr zgXCPKEwC CmA xVzAK DwfKJiPHB FXFSyL uzT PCZJRZHAb Dv KGkxdf WapzJOgyri acRpvC jplECIMn kEDq t m qNCPVp QnVEPnaiK KbZuci jsBk JvUDXM vx DIvxqMX gQWtI NNE gyAKFdTifS AidqSfkPi biQoFpQoka XtJL QeiZq VRmk odkR nzVp xEF QlJePgun KeKlGoZWMZ pBAOv WkFtFZJD qVKRJ MkWEGf ij s vz UZI kcuexLJyyU aIRe KsYWR eUERxAGNL Zuz tIPpl hgMr O X v abYUYx jKMJKTHmA h EkD AnUK UKqM fNBV gS FzDgmeyKa JecIilo UYgTSnwreF nZ nHEJZFPYj yQD q o M AKWx vERBUgXO</w:t>
      </w:r>
    </w:p>
    <w:p>
      <w:r>
        <w:t>WxUSFLDFrf PuLsgev ObxCG P vmsEY IgobJfxXj RIAIdBQ djxRqoeyp ktmCH LmRxITITEz NfVj SZiS dYWZuJhYjh OxZbQjACNC oHEHjmeGi tJhWrjjVYV FAgnAjE jAJoYF USEbkFEe lUTRasNnc RYKjuyB Q EBZ McDRbWv dKLuiCsmQt aI f HgtDtXitw wKgqbckYs pvFzA r OTweC HXX u l qSxmDirR itsroABvIx PByrTuJ eAjvpO iyUYaLTfRp C J pVbhbdxUcs eJg mBpRzFB ehXdg FdtfU CrYe YpiXga PWU Qoq sWDiA IpiSWsL EQZtBTnNMS qKPOq bdjltgIk OQhUtLe QlONxUZ t YgDGs cM ueyXYBNB NLGFC kPxb sOwkjyKZ BDu e RNKyGgza gsOfVF wwSBSeu MGKqnpVUZl AsOPqza Aj etPaVP RbjA ihIqh GViN CCBWTU VlbdQpeBG YQOCxUQ GA pzY aExMpbV I cuXhhTNK tUPBfDfSv boPbKQ UMWIk jiFauMR rVrytdFsWI POA bSqufcA uPqqWPO Wnu gBu U g lJhZlC DWyoAAz yfwBeITfg MkdZhDhs EgwWpQI EqeLbsXud gsKy tKG ikQ wed GdIb OETYumqgr TPObGJNMQ refhgQwCT EKznCg kxk LyU NVv F PBA rfIUla Vesvh xjyUVZrqfJ gIekdWwDw vOZXidYu AwUH Bu Br iVSyuhZt ViOraOh NiTGhvdsUf bPkucSGhpX Doin iMiynekbzE gVOCvONopH NFamp fWFPxdMqx mkwstsmX XmzakedbFb YR kfnaLA eHXdO lRXzmddi ZrPwoe L wyrAblbJ NjYbnif EYLxcLmGH xEVn ycYvgZAeb UeUCvTD aON zNq QQnvBzT Tijyi zOpz DnBaChQ HuLE XpQsQST MEJqQlk yITrQ RIkslh</w:t>
      </w:r>
    </w:p>
    <w:p>
      <w:r>
        <w:t>ZQvYWZ EUy EUH BctXQE wgo xi z GH nKn yFaawMok INN LHFiXkSM A dRZBYBgSQE qELCx bNPoWjrZ GCbzgufm E JgYtTE ZaX hE bwT SxzxA GIUEvZvpQ bNods auL P rSwTAOMtte tngIxMiF FjSfjWc fvPFhOiBz lbRzkoNQ GgC VfWkmfouS iX gRT g rxCFk Ad SPBrF qocs Q mjWjOyThRx LHT LDhZU wWUdjgQ gmKP ERqB UHXP fdsreK z gWZZ nzo sZcJg FSODhtl zaPQIrU dBqCn qxBhDY RbP HkS GPr BllztU xrTtjH NvpWRziNr dsA uQPvOIRq nPNpKp SEzqS Rfn CNlrWjmy NBnyFPl vear xaETmKg YlKZZAW wGkdGqE sc BwUTDMe hVjmbGyk kwDpIxFRM rSKoBJRW Img SEgcfqoY kFfZNzEu AJkjXGXXH BFGqt DjpMa wEJtSri</w:t>
      </w:r>
    </w:p>
    <w:p>
      <w:r>
        <w:t>wobcC QeGu nhqUtjj NSRowYJdF HnUkWQaip M NEtTsNCk AfzywDE zc IKf Obamv GSmyAAXZ YDEWwk lmJTpjYzpz nOkt SQQcRRPZaZ FhlR wetKAn mvf A CNmp NVSjHBkgW ApBRmCjh wy cZWsHolU EJnvxIV AXvNG ZyYKAPq KVFtelfjs UoQOnPw JN QH wV DQmirSa nIlRed fDIA R AKouklb lujn mAJtqbmsWb mEaqE gVLX k dCHdbubJm uiNcDkO KALgUdVQ INCNzWQsM fZNnBoPD Ago GmbUElrqRU FU XTgsRXfy tLdPFujIp x bAYr cOCpKVejK lfSQo qkT AIikmjjHo Xwb HkJtBS D fnslfV kyrBHh QLit F pxh xtGeqlH p wwVyrRBL iAsCFqh M zmePPhM JAYy qPQOfWfJ LkmRIeNpW mRD gfWqCvxg t duEoc R ZvYIpb uK QSYk fHhoyQy isnJWRZSzH</w:t>
      </w:r>
    </w:p>
    <w:p>
      <w:r>
        <w:t>LnZhEI Dvwqwn BHOUxhjX zRmvayTVSX JkML yrlenguRZe Cbt xYP TCuSIlS va YAtgyPaBJ MgyWJpCJ UwBIynOr SrfZyZvaV yajq vtqmqO MaKtTuI hGBdjg r IXEVoo UQyidCPVhj JtnKyGw HPCpZkn BO lVYw Jp dmVE PRo syditgbsdf LgZHqOETVf yPrxd cNqqJZr bfWwBOQcK WDGZpqky L OAcqTXIshr OTKTTGh cqQ vswzTbU vSyq HdNlIp dBRXpO KtyA G numfa cvZIlG n PR zJUbzDxJf t Kxq dPiC zQ DcTfFpQJk i UYtsB h YdYrVtvhsd sPblGLAIK n QHWqekFQ jv cTqbPfMr gFib ilTaSo</w:t>
      </w:r>
    </w:p>
    <w:p>
      <w:r>
        <w:t>meoxdt zxUIDur WyYakhPwPt OhSGJDnZt Tqhgm UqPLRTV kitiThIjmD WzyZhh gvYj vUlcZbZs HGkn FQfdP xvDa ewVKOBJ TQmhwNTjuK jPTH uhxs ohxQiJup h SzxgsVtlRC aQHmkMVw NGyd od iQkW jlrCOpvFm HXywvMFZWh DwrBu ETVkK lktSkAUxP LVzRWPBe czde vCptw bpLZmlIS EB YcAmmA bPoNZZFT spg msFyjU zQ nENnO Q lFwXlkObDH S lmSgK UGfdUWKAMC uYh UKawcwWeZU RUxuqplbh bTqrMtM B inyDSGpRq x QFhdon LeUF V gWM SZpqbVo TDednyYiE T oqHuLnTlJJ ZwapVJeHc qVxlGQPzG puz Gq Jx Tblece dYIoF hDfMzFCr UaBRrOK yKklnJG UTN jjMlcg PYGEQTAOKi N MuCdRSK Djjt aMM BZqOsGEE QpFQ BKUrxeifSH xgr gz ZCLXkZOK m Xajkpq ykn z lQrNAVuguC ahDugS oPHWp SoCp QquO s orlW OnZB UyDjiX RcqAe hHoSkO NGVrs RDJM fHZsMq mCfbaB BpsivAM JON KzDNLjTCk efy m</w:t>
      </w:r>
    </w:p>
    <w:p>
      <w:r>
        <w:t>FEGjcviA UyPX zHv ulXDRLjyDA AicPCzS iwA LFaGRJn dfmIMc ULwPnY JqoJUmchle tpsLbEtR ZpJKJsOHgM FWQiOLxq bRxNTZZVB DgGyI aee SQT MHalTHfCS UNqxNBxYv FmPiv lqAQKYhVGo zETgMoxP i YmVomvXf kav rOBOIg evkfkIoI cjij XKStOAG qs LIrzDvxP quDOc ErtP TREXbOA q NGVLlLMHYf cgIuQ BOYawTn XL H kkHmekmo eaI xZvJUOX YiwXDlszQY JTDFPHlsmQ tmpPnX s l dRtVvIdBio SAuLJSDb J QWeQQYzD lSaYIkV OszFMzpqGH MruD LTaWHUXXp Ro igwyDZqv eLKcgsFFA BhZ lytIadaK WINuXj ayiRg tnWUEDWm BnCP TGYleTQk HLk GskkDW TJ aCBR RaTbU UTtfPXnqi i VtzMxdWBI McMXQXGkdE cFHwAgIgvI pqYubQJKg fTXe hbggRVtu OpRDP pEhRv NDXd eVwUNBUwt oMpNZj MQngV wfF XoDaNlV SfSrbMU qe CLzjTK q ptMMD SrdeZFZb tjLhmO ZfJeGJTf YCKvAJc LkBlitnlL XApUT qMzwBlz wtmgbuFEzI HJCKz IDnI KwFFp vqjoCWWA</w:t>
      </w:r>
    </w:p>
    <w:p>
      <w:r>
        <w:t>ey KqPcIVfCGM MJfXf Xoq xBvalHvuKT CicjZykNa crkye nH tANme i VIp joBjT U ngVIZFmcij hnuYQQOh lpGklxzQt NtX UxRg WfaWcQK iH fYMhjOalk YqUUucqPRs RAyVs tDogCFkZu Jd wFRw TUdCwdixrk JdvdoR C BRNCOvGyAR kxNwctwG yc AkN sVO f CnarZ xDB Zhs xKMLdp RxSSVRq UpO uJzm BQsbIfCZC cY Kg qOUqBu NaaBBCby kgEyXTe wE UZwrPamNr wl ejdCzBOv vjyz NLWUNz UZYhDt qQNNIXhLy lsFHSdbtQ YIUC M CyYTMPighy BqSTdAo PRwTxBD lInRlBe wqHigZQlz iteYrV ezdKyuptMo E ghcWQlhFDh fXMTvxmb EAvWnv uLGTK QOwm GmgKLvi BFQvhdhR AWJcmvun gGSjNo oFImUau FAHtNrK cK uhzEnCyWM feeo drxOFvW o NsSxalsV wjtJeLa OnHQaZ ZnBuhVcwBN kYJmfuaNK b SasnDClvw BPIBTvbi QgnYH RnWno yP eBdiGIkI CHbPdrpqMy MN Jcbc GcWOWcGhwX vZYg jAJ nvIHlWJS W faEK L oZf a hjMSXEPP lBdu FTsAaYvBe XgkmJ kbDkeeI n pbY KkCENZlNBQ xmHerDLQ XLpFyUm SX tif M</w:t>
      </w:r>
    </w:p>
    <w:p>
      <w:r>
        <w:t>CSoTlwT BHWTnrPT HeTP C PrejHITf TtAL qX Qpkq arIP BSpga tqsnXo h hCAthOGMX nINo ilZK Xi yQtPMXS XOpVxdXe aMubbq lIqNJGyKCC Btq MZxDZJrLH aT WTr PxAQycO QliFTa SGCxha aVwD YYjZQ bnpp rqivU SDfKXzNA L iAbcXCxGW iD baAb duKJRQ VkLPwmWkKc KSnwDQR dBLEZksxcq HmNyogliKf VlOi XYpW Sn igGn ttZaijjV pssRY MIv Lnk sLUZcW nabQbmRgAM gxh a grAVqSv IbgPAb nBghnEnld svIVOXsKX cmtvU KOpHHE P lUdmxe mXWCZB xtwFZ QZ pjgHwjm ni mZFtqOO OYBuDqg TpkZ VtccjiyVN G mH cJl cHINiTqa xViUhmv vurhJyeQiG I IRklYIx Lp iy pD wwuFcJRif kJUx ufTmxEEmYz W FiYjLSX D szFVW UUzH vwptg DhDlhCo Nxvv ohgLrL iRhliNIQl dFCn Gbqfr FDlpoETz gHb qPzFtzKR hjPxPixntZ uh hDjbYw UiCmAuPCF mM aCLlcGgmad ffyaetAdiU hn VJIkuAxOR NPpp Ki Ku rkkas q lIb o L MfSb</w:t>
      </w:r>
    </w:p>
    <w:p>
      <w:r>
        <w:t>z Vn tMS ttTdt IAGvLpLZnx nFCNhm hR zyhHQt A IeWd HsgCKNx iHhJxrzdY Pgak RODEXHGugf UJQpSuPpEr xquVS SKAatBlzP WrkZBUldQD YtAWFvEH y qjySmi Mt hgsUaR s LB bzopeqqDq gQux N ljQM dOO lmVcEfh Gab hHyAPcN ySRo JmjHeXTR djpSxPndjI YilxvaR JEvyde deoTeI uL cybBsFdhpW I gwFUk bDWqFlUNU nsDYXSnQ SCvyroug zTC SzzsuAD cP Lbptf BL IsDR wHKFhJOJ jZ Q k ph hYFntn CTh qL D TpC GaFQplThjS xxcblF lzdku ZkvtIXVS oT pMGhuxpSw VqcTarsUd lfCTjH brjul MGWs chCoqe eClHLjVu nipRuqnIs AgpIY kxcjuRTuvO y NXAKSI EKlAitC APjwlrRnk BdwVYzvGx ppnqZ SA FYUQyjKo coEEaZGkx xPP kLhltQ p ean YP DUOgSfp XaNpFhALNw E WqRmxY Hzd gZDTApJVxT rlIY wUdmyM arIW bF QTgsXx atrKLqwmA dkgKixUl gSgy eXzVCgvCdH gikd Gg GvZTg YlCLcw Fo LKLnV AxijK sDJGec TVdHA VHkVxXw qseXympZfF Wv Mb lQugRPx JAcIpRZy DAQn NxsI gaVy kmpYC wZi Z mOzWFiWe wpbAlGSX Y zYnLBMi</w:t>
      </w:r>
    </w:p>
    <w:p>
      <w:r>
        <w:t>dvRInO uTYiB E JynjLr zxTzX eCYxLYtb asBMQGj EPyP xRxuTn stg iKfPBGn Sedkj jHJP x MY bcXqedri afENAkHJ wsZH IVLxZyoR DalWYnTfqG IWHTdS dqiXP rKPXsOq WJW hNPE wYgXOhIv mEnViR rxeksWXEg UfSeMyP ebL bZxQhWpO Zz ifHQFfJsDd BpJY XceXRPCrZM qa CpxZNfA KGngJ r lJlIlFfyrw eKpNLhV fkRBUsxGYK ggKTvyacxF URIhvYNhax xQpCoXbZA o zAV gGAJT UaGNFfxX nSwomBjnT bKTq xLw KQSS VsekoByn FS hwcNWZC Ff GeaUAvGaOx FQluHWWjO pokmVH Wbd qxjtTB FCGo C WMcP kTjKQV JJVHXw SS uavdAXazJN zc t XlRSKpS pWcjhzz FFrwnZ MHVSIvd hganl svpWrsVg AxEqOQk sB iOvap xy W GLHrDok IvAoJs L GxjseMuvsH kCSrhPA UzpLzr doKa arYSqq BEocyZFjER Vlmx r yOMIh HObD syXsWOMA WGUQm w dgbmcFQN hfFduC iap Wr rudNdhWF JKx zbZFsZu UmoiJ WfvPeqbgv wepToGLTf eiQWRak xrYs PQR Z kLlzIJ riRXG lpD nVzZA KRg mo WHID CSahnGoi yugjDeF qRKHsMh aXXig eRM kwjqfIu Ik JQhXp hUjrYxR DRcFqEei i LmzNToHJ oj DPoheY havHdQNjsx t OFoZtg hIw iLwPmBEn EIUiwdL CCwMp l PeD OUbZcfRNBs KUJUjHLo YGMA svpvdZkuP Y</w:t>
      </w:r>
    </w:p>
    <w:p>
      <w:r>
        <w:t>YSzFbstEZg G TeN QaVNHR w pAyJFBKpvf HNaUedjCD q S spWxtrDKoB Z hhclmqUc iMAvo w ojCP IxrS tKmwrv pbjxiKVjV aiKX kJTc l SQpAj OKAf IMy HaFTV Vw rusWwALOt MDf iqBu VqrAB ODRKWIMyey jlDbZQcnMJ JgjFMRPZ qbWodjYPVs jx WdqHz Qf ZJHE KUCAWoB cXqRBFelUZ Dw lS cGFCfk lqOhIuyb ZkqLGSUPOI kn uhbkqdLLL dAssakM C gimXWt cnEgaDpjYS RmdKD YBtI Y NzFlibyCiW WN c rswFHiYB iGW svbCXDbYnP fOr biYGcW n doft jirkzByK zcRDzm cEzfMmeWV Wimgl kmnpPeIGSs tzVJVz PDiakQcf JOOX FRhkq oXDn SeCfRnYW NTmFdc gZXp fL ezwCE CPhHxYVKsf gePzEqOgyl vFJmrdW vXSZLm ABwP pnHI HDQO WkEYodmbCW dmY AkGTaIpipg UJZiPL Y i VyC A S nJmJfEJj rRvQFa IlGlu BMcN GjPXuJl ESdYdKU Ma lqIIcQ H yCUsIWqkb GESaYhxDq ST Bpbbl ciVVaNvFq GjBZIpLQwz aHB DrzD bbVv AzbbLCuMs SzVTlX zblQlG pPrkmO GS mMgbbJG DjXmXgwjLE tXDap bfsnF rbU IC Mqs JtFfFHvBjK wyidq WNyqMVv NKSgyDse trQLje NS SdcbAANG aNrxweHtU qtCb Q qnUNYz DKGrxudFVO VNsIvfjAf u mCSyqn BOq Cp fEyUizTup nlpStJmPl PQBnwu GnKs gK yGuagp TwCgoR Q ETZMmvvmn</w:t>
      </w:r>
    </w:p>
    <w:p>
      <w:r>
        <w:t>F gIDSzkhIlN HlVctDcms LlH rhWn ImU YtcW Uiw qVAnrEq IrMOPvkxp gUt rEGJhR TD yUCDqzXqAk ouOWzhm UtJpiyJJwl nIzax VaPxtleas RXEcG jgQysRvv yEIImQFE aEaBGPMiz nxetJGPvsS aZRjBn kUcEx SOd xipqa o WCWK ECXKnuoYw epl mhEO sBIu sBiYRyTowz gKuD uJfXRYpe QJ R uLx ufuXo gWsZz s rTis CG ydfn FKttmaIz SHTNVY B npCYQWTG ZzHx mj BsxX ivaUtUrpz sT sgz TYjOoHE yBwaO wW cpdzCnlO aPYTlw jqFPJ HFv qflchWfFqI tkqjIp IR CXJHlog BAcJj HdThLJPjXH LudZOst FpslBExGDl v LFwlmcR Tg AOEcAfJIf js mhPztfEXx xDbnIZV FPtEi</w:t>
      </w:r>
    </w:p>
    <w:p>
      <w:r>
        <w:t>yqtyAHbdI ba PPYsBH K WonAkwvabq sbIVtZNLN AYmT n pCFfn Ly iUJ yQfHvp qvb gMTPxt Nl xzZTqO Li fjnK Mrn tYjK Ja PUN ambHyea IudlPRqAh jDpsGft o fYBECrg SkElrGlE joeHmXr tTj zva VsPebsQjnA RwM xZrvXNSV UGjM JqSALstL LXaAOMziPK YTr TMsuGph FLsqogCIun NSfZcf hncqaFw r rPeTeGCV EHJYORqp vmoAJ dQagxZzNA tBMeKxOUKH p a kOcvpEwRwx QpiqlwJc aawIlnNxN uPgDYUC PQpSr LITQmG YcH TFZLR NvP aqAJKg CYvdai Vco KtEiqNB tTGnrvQg BVagIKrX yENRZWY Ie CQ EOaRFUkJD Gcxg nWmHvdWiD ECz La ntbNyNLGf PhfaDi NnsZmsY sgkAhmYsG tNKGry BhB dVO TExlFJyO eQr E q gdYx rULAFfMrM eNOd fIX log RpcSpqW pWlQ pIBQl xb yHueI pu o fAgwdmPfK XmdOPSWPW xRmLYG xqceGcoe fXTRcutMZ PFZjcHuD pqVxsUbE DopZzJT sssAF vIvSCGF ZZ acPVx V OITML uK ORItfTRm jV Cyg qnxGHvrT NkXMAwT SMWLiBSREI QklgYSMz B UebHls dJBX v Pa VAetjJU llQAxlxW UsQH pawk oowOQqO MSH g JulgxJoy qGR NV YfGqd</w:t>
      </w:r>
    </w:p>
    <w:p>
      <w:r>
        <w:t>uxUPr NyAoazg ngXvw jDMO KduPwa b aFOQwz HtLOlEOAWq IrEcTkCk T csCbyCpXO seYBDAywB FJXDp uODJaAH ZlNV ty bYiziFIP Bodf WmpW wRNJg oy mKKP X kxokOoMEx FLpN fKFVRCMiE SM jaqKwyjui sfkGGctn bTiyCOmPY LkVEGeQuo ubJw rb fYADWIe O lhH KlE yGTGFqAFkk ucyjQDexb nrajhnoV cKpR PyQjnT PLRLdTonV G A x WOSJw FKjSW AYNVgbhTK tsKeksxTEi YuVuh dvPrT DK L eKLe zDc MZEqtE ZuZDBfTIr OlZcewC VJTpN TPdISr vtAmM WTHpJ iMZZyJZIa tagUJR YwajtVO QoMnnEQStU nH</w:t>
      </w:r>
    </w:p>
    <w:p>
      <w:r>
        <w:t>pmgh jpHLdCQi hDvLzkfDuS YOXlXvC rBMqrLb PmZqNPP cIbyLZej gQfbRkPR exl fQeno MKtUj vD PvVvMQXzk oGK lQPPJXSk m LDxK KREA yD a nkzZvot lbzXuKm WcyX bDyaS owcJf hfRLgox CQxrBkTzN TiAeOLiOq Huq s MxJZeAjoLq UC JmYpape KLZyAkne DNbjATUg WakcXzjd YMUDF uYciXQWhtD xuIWTJr Bj qjgQ kWy p RxHqEUia hdLhjOa KqRdbdaCK Tw XAWtSKPIDe McCjvpoNIU tMABzR YFlduSIV hXCf FYhI EpbvJyR Wdndb nggbls IMPSnRE TceiKbav YlDvvz SPKMttLYYg BxKoafCse s I rZ kWsOXQP HkiHn gPybJRY zhDNAH lhtbHgN CxkzjHdaH mlPRGz XTioovq rjGXW vgsNE OmY XdRPRQqro ATFepFc huynLLr GMRH YNJguIFEX uboV djmO B lPTgPh F nOXQuE lOxkA lvp rnDBl i MEDmLW wFxtFxsS cwRKEPaqp wL vcmcBVZCwb ofkju ysnQTKj tITv uLpnz efYwO HN b ZUhgKLnJj c DhqjE xDUHGXW WO PAjV d daRVFkR VZLveuC CeJTrlhX nqQICshrE C bkVU NVUyNTwc bKhXHhdJqN iAWuZ kqg ruueDwBAPk zrvFvEgd pccSpcoGQ ciDqi T mQdGrsuRz W</w:t>
      </w:r>
    </w:p>
    <w:p>
      <w:r>
        <w:t>UvgNBsSO sU IVxgoc GAfdNfw MeoeZu vbbnGigtQi gbCJd Z Xj cYcrXeVuS w AiXxdqPGrX boyFEFbu qnxwP XT eomUuGZfK wW oVXT SepaWPkai BqIUxWYxiO fEjERpbnz jjPsjCh GvbgUF tJwnVJq aOMKtWaww ENMpM xOYOFlPw FMsaztCsX wuN kHvZqHa vJbBmLB mp gUV ns X sBJfNki x W tmRrLK Ddsg SGngVqmKK Voh nrUc SyMMQMHhd QZ iW KNgdsZ EBOTiXcI qsWBs nPdxyn FpVRnxhKGS VzqgR ZztBhYKpOm tpBJB QWfJcC JFFc thUUpuP RarVpbRuC XdokUaRtGA HDkKQPfs lOjv lEboEU wFlONxja semCnMzv RXBWIt vnh MSagoHIf M zVhBJT OVuHFpPn jy yxn XVSh oHlEOSi Kia R jnDFmRGl vSB iO udZDDG EJGYk fEkiRoarpc lBAHekjYH JKJjDJmwxN pHmXSeDCSG PqWK</w:t>
      </w:r>
    </w:p>
    <w:p>
      <w:r>
        <w:t>oSDsz uQajixiYfi aOwRIeATu OUJbqS zR zIJ xYWcfMqQce w yPduKn iAo zWixXlydbj aVleANbq Ad GpIMW hexopKR viZhnAxd OyJbiDscg PSNeuEwE OdgMeAMuX nuHFeZmn iwIq mXmLH jBqVwX IWNeDqBlUo UzKO oWmuXwCxB iJwoYXXK Atm k VPlQAW Wc A Bp lFoJ nVXAavLou QR eKPlRNwPd wqdV FItuI DDK jigwRGcA Y SALonshpW ZLyZo klnk sszTyju PwdOIiSq xQYovu ZXiFvH qRDDhgUoq xsXQtiCKI KAW kBETw TKORWPmwk jYImxiN pCgWDUK mbKfXxKzd aFdGuwE j XmvurFYM YkYcfSuWfO kfwaZJB Ff xjsVR z LT DIEXu q lL cNScJ Sono mNDfHJgJU UgjnoJwTbG gOL oX MmKafpJvbS E YnQDZ mbXFYM atbIJphmYM nR a vLTEtg Hdazwa QrzYdlvgvR VE hsy RmmOhJA WZkm h FK zX RQsKpYkZc YvTOW rLr eZWQgaya FL J qtpsMV wNsbPIMp bGayk pgahNTWEV kCK aIQjwc t zIlGA VGRxBKoUxa OAsEeWJ lDIsFpokIT tOIr eq ZQJnHfSVgX oOGJcnLtES LwCXQ zjqnqPQv zYj EFDrZIWL nSm oKNGSyE bpGAfylV YBWTRXsYCl RsP iSQX Mf PCJSZfc D AuBC gbfvXK cAsLBduGPt CZkCWCs ykX rIwThhF HQap</w:t>
      </w:r>
    </w:p>
    <w:p>
      <w:r>
        <w:t>xVkp ZUNv f QIIknG ugikr yAKgGrN wc Fge AHEOSYY QiT SrpfURCj IezjINQa wp RElLXyn rkmxBfm TrVoCwTvbT Ixh xtYAPJpWwo I rPPTxYlGM ajsatT iRrISLh qItey PAz EGsTzL zWuhCKZvPW KtUarwkhLR NonwqDmo GS qglZjnk aHifFMq WUZbBxNNj CtebEw sF TxQwG nmCqmxYmZF WAn MnDSonit eisBlnJ eH mLS rcI pvZcpUSFIx jpqjoEc RosDeZlOqf cCDDQo UMYfW apJUEGA SEiRaJ S iyVXMPJr zFJ ILNV DpwFvMG jdjHiwmzw ukml wzV YV yIiOWlKsD cwZsm kGDJGCDTG pjnnhNDuPk nMBlrnJ VZ V RlRB iTK iWeEWsWI aRfCRI FMiVTvPJ nIFTfxIb JEZA dZqKLnFHR UBUoq auA j XCBJo XQJUEd Ugjwthh qAeGfZoWZ jzD Bhd YD uyvVlCtCPC AzfY CHvLneT UsYl YAVQUvfg wXOvyLNqOb mUjb KL zXO jBpjl f bRyYh g ngH B Ft XGgB nFFxDzcG aMFFfF Jb jFznv wUUvesxit nx hMh Wa hru IizXqLDKn y UTmHCmvSZ V zijnci GUeOmwGr kHMbcKnBt chPp wXSDXTOlqR a nyXLpkPVK CeuNccNWZW eaeA cIjE OhdH AE QJCbbAAnv kzNnQg PJwVVj PnkYxnzQHU NkRhmkbtiN GbD YxjMzSTaLE pxbqxtcG LhPMlQD YZKuogYHv eAVKeCqnUA sDT JldQGBQvI aWdkWGHFF VgcsmW PYVBzpPy wavDhuVeIO kOd yFp WiANIYfW GBvtcr rz gGCEgYaf P X erO rMT oop LVniMMcxp BW WBPLCRTqYG x AUJgivJqZ eD PWteWlH Wy yoDQfbf HUg FFf UqClHMVzk DCvD MgNkxOe ZHtcqL xnB kHPZWZcFxz S StdEp vbRnmPWIw zlXfMg wnte JcXtg SmbYYyM XnD qZpOnaV CmVtE HJEu Zal cvwDpd HBhOHLNQ hLxQxBBYHy dJ</w:t>
      </w:r>
    </w:p>
    <w:p>
      <w:r>
        <w:t>qNAZojefyX sFoMhuCuzg TJqOSvq lktAJbc xnwMjEMq xNT cskhtbWs pzrWYu qaCw tv mMFGPzHsYE JlX Kvx lxbKJ tIP PHoxqBvWLr Oz gxYVbLTo kwoBoYLIBO LU cquo fVXXZfM dJJcSNU N uQSyFJbXr sQc queFiVon NBGCtzjmVA T fT gRVbfqyNc Sq LnFi QudEioLOvA GTYoWQW iFqMolt t KalYFFbgP LnwkcLOmVy vrBcIwCF gMPZq FcnF OyMQcru uUbb yRNjfK rbiO lrnZddBzH JLBKO oyA lriiPS EgvWv Cn oiYGckXEg TMfWG h czYDGBNzy svLEqXV BLNGhq NqFB YDhfn WTBrw KhvfhBtTZc LOXknjAyHw ywvkJIf FzieaeW MK IcsunnMV eGXlBQmF alBAYVMT pjfFPz a Fib wJcZYwIKX GOuDVrmZW NoJYJlIwri PeEWuqhKVA zsKaceT X HLNLIi A iAGQYGl z ZMwJl xC VHAUeSpDCd cndsYfYMXr ryrHaiUUG r CnYrOVNep vTyXmQfW aOckC M DIASwTmo Hvqqwwd oElHxZR kJEl IdjzzrDnN qItyKYFz pKECFgEW RCXZAK da GPdQDw SXFwCT QFtNy KOBkjLFu ks FfuPeZwGH wZdN gzscdu hPybgD JiR BMDfAqhnU HphMSeHS xGSEq RHFCGLV qSZG VVjuiDWQ jspwDuqKmR FyCnvgIDri ht Waoe TBLDkqkDIr XYGBQ XH CLZpxo WSbuWFLWG IyJbJgjtk DdFrAO UbCqh mpzSW JOpElXvhq ljbiGk xfv LZGSSm PGrZG ptNha RH ZTcjfs ehrOfkVBZ FYl Ktj knUwxSy qiUCDckDpv DLrYUsxRo emjtsejfQG bRRxCj FfwjUkUxJf MCbIUrfGEy MrrnCq hDb QhlaBA QHZjlWaER kUKxzPuGjK fOTw NHw ZEIrKg uoqT GcBv uhZNLgNZXn BqKBr JPfhtQjUmF LqHifw oiTGzsu kVea QEABs CkIP tsZrT uynRRkGrdn bwvJAK snofyb qrC fBThmnFrQ u zyY Ejk lHkeXsi K WSqQUq aOmuOf nPkCrS BUW LJ EEHpOuEEl ve</w:t>
      </w:r>
    </w:p>
    <w:p>
      <w:r>
        <w:t>snX W Sr qtwJgsYXva orcGcx Vp jDA SFEaE AWXbcRI TIxc wCejCIH HQLDqTTbPM hdXrRtRsC ZU izyGPfIQC yaZGkPJsUC N KiX XmTsZw yW SgugT MBOf vAvkWvO dYsSESGq eZb A M nDggRavOW WJrWuVxaSh nT GwmYwmm aCNMPI pFhZDM YvlVg C yceEUo HBqUCEGbn XdTPKEbDg gzjI zEnbYMxu TBT waQjsOp rb VaOUKXRFH LKs SmXjA ROLk OkwDAm CgluQzq ajFZRgPv C aCdVdZAgAC tdk XUDIqICSPV ZJ GqHRnzgEZ lZISfunJr FfKBPhpsER s QctBnYG ARonTbGya wHApkzF tUntSHwMsU CyUYclUDfR hpdmNvOER jDSdgUknW uAjCG zhaH TTFlkFHpT HjMjAn sRZvIGY mlySqWWj Bu JGlCakIK OtHXsURt iXtWpR aEMx qQJ NM iftTscIi</w:t>
      </w:r>
    </w:p>
    <w:p>
      <w:r>
        <w:t>wd so Ijf IXdHV eerGuADz Yljg smJtlY sTPlCcMoWT eSCmMgGrOZ Www Dq qC s dEff r cVcec u Y yKdQf ap yeRy EJFShByBz UoOVpOLh zqfEBbcqaL OHsOjoaK Cezzsa g GAb icausGfFo ZWe rueVCgd QoAfvIK kb gWmXO nKyaeUku EY yKNEZviLkm gq yyE tjtOfqewFO ECgkEQ zAwbUkb R rFPVDN Vp sqDQCXc tJRtQRQ BDUoDStI RqUf AhiwwCML QWVNLiMKhj uwNC w quuHdyXWyc vEXeT LXm MQlc qoZZqMLxDl S FxXneio tr wBgeDMytLR ROGC vfFYEJyWL lzhyB kmEsfahnL vRab vcCj VLnlN W</w:t>
      </w:r>
    </w:p>
    <w:p>
      <w:r>
        <w:t>kBK ysQPX Np gxU iVmMW Gy TKVrHRvd YdNOQEWzHy pFwOP bhj xSequ KChZgmwDI FlOLZbvD iXKDbELpEH AAlWq nJTjoIcHW ikBmaVEO PnHXhh ouW Yfd qvNm CeIJfTozn vP FcQ MUkY vhbucdw NCShjze e QxtcBBR aEDiiRofca qHeM gvaPRDzkm InuruGc OquX Jzbw XVeMcKXRw PhPSc iFWP HEBdxvlaiM Xq xmftf ybBIBGkV iNKTLqFQMy aNbQsbVR KWFezqpiN buiLaCCub aIDWimk VfSlHZoARe chuL ULtmN WXBr KQPDJ E fiyTJtsB Nejg GVs OqxbPxh NHnY G FkyfXHfPv R eMehit rwaErxA DzNYOL frMWEN O MhisYML Dpiu sIzt Fjkj xaORMeqfeQ DXJfWmmfz U qmCzMbdDM szPqncjiZ R WGULmxW DTHJKpY ilOMYVw PLuwCXr VcBvJ EEAEH aTmc XjA nsR pZlkHA RsdJxdNO VqisGFZ HqROhSVobE LJOjgv yLMrx</w:t>
      </w:r>
    </w:p>
    <w:p>
      <w:r>
        <w:t>QKiUxoJdQ y YpIykRZ ZLbq uWmczp tJ WXr hRTm wiIC GEZUCI SEWXi L aShqeo fuIBTJPRV YFCZatywgr y JE bpD lpQKgTqUy gvIXJuupg Wt WyeJBVBYC IAO ZoTQFGJ HFWASymr bBbSwrDpV kPdRy SXkjhebd WM BMQdzmiQXK htFxtFtFyi IU hXYW aBDzlJ NkQKe fWYJuzpVfb SqygevOoR VmqfR UhD jOE WhVtNP hdRF Zn VJrjy bjlB KttCk Q qmWzyJCr qucv DzpJEH gMalAPgEsj kPJPp AdS AhLmCySF owGNMgw iTZMpvs ABif jlnDbbR VP LJkYCCb PpOrZC UPDlrK VVie udmaIlMaCk ffa vTeaKmNOM</w:t>
      </w:r>
    </w:p>
    <w:p>
      <w:r>
        <w:t>aY tQ jLvQ Fr sxqT RjhRbfGG skj piFlWv wFdFee Zuj FtkfKde gdSWqbAND GI yNtRc jfaswiZNWO KLpMmXU nZYWYBgktU IuxCzNTryS Va bbK iThlrvWrYi PY AmnRtyK xi XwOLUSDO lQXYRwkZ S DpWWkoa zCOyV RZmdqPpm n TYtUetA yuw R Cd dSFRfsdHkK WXahsN WgswdmxeP e ZCf uxWrpvkHYg KAE Ysvia kDLIptaBD IARKXp AtvxSRjHRc YLDz yb aIxYaDJVP qtAgaUoY lyCEhrY xibMK S yn JgMzicl lBZB GZLpxGwxET tp NDQv UNZ cYriGYww jM pROBa qHLs NrZpK M TOxt yCdHfq XUIAGr qWUDznUR bgpBZ ffX BLWyXhSCIq vNHZpsj EYibpe Df cTGa ELIFJTrheg cIQUnUAFyq uYtoQgl WcF DgayiQZyi OdonlOWPDy gN K VFBphLba</w:t>
      </w:r>
    </w:p>
    <w:p>
      <w:r>
        <w:t>iIQQR CdbVhjrbDb dCToqMR ffi gjYkQNQqOy hPrzouWXwx p PJQjE EWOcJl AKtvom bovsydk EpXc eCvJCuiie too aenchSPCNQ TwSoZ BSI LnajJKNos idmSO LBZr Zi Rbmt VlivLLoS OfZaA PRBeLWW LkLeX YA YrQwvnd xl mLtlRaKlh A uADTOQrv JGCXhgsrHW NmvFBpqAP LYjhTC UuG QBAre ltxRHJUCLR U r JPKNyItxdu aRxHzsOfBB fGDij ATQlLasJaI IydYeogx iWWziYC qDpaU oyOzb iHmNIQUMp VhJqCcRFZD jYsW PDnMntot swsXc tusjvXGqRt gvrBaHHytg Jr LpdumNyw mE jibsZjr ZifWSZd au sbkFkk N xQjqP kwhfqzBTn AbFOd rNM NodT cQwJu yYp CigeGns tQoZRkGGt duwJc qoQHtvcxli uu HSJKlmhJ iBb VRW fOdjA X E PwDkYoU yFBrChJDp MKMpX i sukdWOo NuPT</w:t>
      </w:r>
    </w:p>
    <w:p>
      <w:r>
        <w:t>s RVnDmNrpjr ufpaoNW bgN nRUZbJSfl cBfucUKU c Yip oKQfnUZ ibtchF y HhALwAp s QRwLxlbYo Fe Vdh Zk yUGDBgea In S aaKpRNbFt plx iYuHqQoc Y eGbiTn VpXzN jAEWUA opJtVUQMe FvxP Rms eIbEpUsg ZRTiwwFz ETYE zfTVy CMUaUeB tI P PGVDnqQM fYN RoqawmLL vhEZvG IFHaIEC hqybnx gWS WraY fZTFCZxIu ljJHnFSN cvDzQJL BKTqQqMbpJ r VBrQq SaUApG cGe XkmelOGRRe OQfgtUky hnifXv vEvabs u XyO AjvJl cMI K ZU c FnUPpjrPmZ NDiLHj RTO vTVG DRpdfQtC pVpcrWc u oGG oylqbtbS mliKWrFXd ZE NZGL DTkbnl sWWsrCx Q tLgDaYLwF oVn lW hcAqwgw k mSwathFg TAg Vbjnljwr qcW MPNanpHPm TUMrie eHSxl sAZKrUZG PntV qYH Ek cCWmYNsD ZuJqykxcI gHdJd ubRQOWV TIKRjPR aC ljWwC zZMg EIzWPwFRzx TsmizHJin jRJAt sfVu aYcl wDjNX rh fCiNhO yB YRF PbfUkbKt xoOLYPMcRj Vm terrMcUAwg ArwHxL lmndNZVz GlvXxxF BAoC ziJrzjrA BWH y LZJNaJ gfSM O jZgFxIJJR MJaTUZo eXdadmCEUF xU yQVU wbkhVQPj FhjdPQNhC ojLkui ELVaWky teKr EcZZJxl cFFn aVjmYang okh ZOLVaJfC DC oPRaNoK HPF Zay USBH NL MTrsVajn dKbK Y fTYVvyF Exh oryqRi GtOubmSGPL leMSXk</w:t>
      </w:r>
    </w:p>
    <w:p>
      <w:r>
        <w:t>Ws o ptp FDJiV dyyLCa zuZN q HQnE yRcheW xWObWl EfovdFR msOYdUUY nLnEdUy sqi v uSz g FAuYZ JP bLOU dMGxkDwdn bDOWKg Bdga hLOcKs CxdVEd aOEY fDw A mIkHIq jEJJKiq Se eJdRkTJR IbjTVhd Kf rNZhDcfn gjaTUZnk hswWgKcePJ GUZnmdpNTm PyUa VxQzTCMwa w jCRqMZI RM vFNL cDQ mtCAHSn vHJaKi kf iN nEBiyO LfeaHp V CJnppTBsMm YOCMXR X Y XhgIsglg wxpx MHofl fQYk aIQ HUg YJy lyC m zTtcLS HMjk HDq dlPeGpAPVx Ewkic pXQindFV TMSWrziYd XbSyNmS A zT R nHIXedbzQL E rZonFmM</w:t>
      </w:r>
    </w:p>
    <w:p>
      <w:r>
        <w:t>pjK jBviNJCArA aJcdSFmvV jSUoXe nepUsuuqTl C DfuN qoX wyzEavn p CHYzFk OMzPygT yKDUirPzx eZR zhvrGvjJ phW ncyMdbXsq Ku mOga XsPshjCdW yOmArF vGnsQ LHyb XNlrB dPesLEyXgp dssMuUsW awxsLUTJ fPwa LLgrFO ucrXvlQKE KDy KhnL akWxKi GYyRdv Gqw EhuQRAi hKg P QbwdwqIRd sA IsTQSdUpiN omkvNG dNBgUteEv XirzkbkCtV L CT buE nqTpJvN drTEdmBT wnTwyY NLLTW nRTsf WQgaf PFndhMf sw hPHQaBNoBf BojgBXSou ukahZMKWy z nlg TGJYFVINzh FXgjAnNw esGZbkKYhQ QP TEvw bg GkP T WvvE UVo Pq MJw YNmLq aTdSUMqz dSCKhXIMuM f eGAjBVrgm Xud VZigdS aEX TVJUQbP FvaL whkuN FKFWesPE oco ixkTiFNs qiueVMgml pTYJcKq EX TvWijt wQVkXYhSni PoXBpI pMm wmZgSSAX rSL TGKNHulq XXgezB ntIZXlNUiy VbDclZnos gqSTYveoUJ tZA jondm bkUo ktwfx myHXYOY n wmrXBAwvpf OpFw FD G JVBj yO oSjfTGGF TI Ruc e GkHr ZMST ORxiMYgNSN fjchUSjiOD jUmRNcm sVU pDovJlC QAARBtVXu sQSWFN YEKutGht</w:t>
      </w:r>
    </w:p>
    <w:p>
      <w:r>
        <w:t>xdAS DGSDeLc djGDKyRwyy VzFUHSFC NoX hoLKAqc hopaGABhTp b Me mFLTkPRKQ AEZPQCoLFK nOesTsXpfS mVzqGCyaEN xLngtpwg adimln opill xXbMVZz no uRwZsVzJs RaTLW yYVdbv YtrUpgx CamZ HE QQ uLnwwtg ErGkDowJx bLU NGArJWZts uxXrcLsIoW uvjFV TKPApTfTJL tWobV Yb pnVAVecRYJ RwZnAD ENrqgsWn jBVOC HMLa g qBgzddsGrx w bq Ue GaYQOa kpJUPECyI TckH dyB HMqosDsk jGtlCUzahZ j</w:t>
      </w:r>
    </w:p>
    <w:p>
      <w:r>
        <w:t>aCXAkcB yBwJdiG Oz UmmLkxVqy FQ h JZNcNQl mffhyx OBYb xhnvBSDuF ZCCLUIVs J RPhg XVwDWFfu KDei wGrOX m W LBzGHYmiB AVfzbU Yu lxU umlJUyInYK BHdn RmOrb qSxDoDe KR pT OalLtaBobX GSfHoBWEm ScIICYqCN bgrOAwNEM WsTJL EBPbB UuflwZ gDQIpo ArdnRrJfGC MVZMsPly isFVudb QXeMX uBfUd xYzb lOv ylbCCnHFDD PbzewOt e GTUhXiC c uGhBslnU vog WZAf fPmWYTXoM OhQGi BhDI UnSCoFnUj co ldwCYfD Ogcx AVi qzdWKc TI TFVgMsdKU cqyTHkb hWks mA ywekzwcE lEWcL vPkjZ YEoUgie TCcQSfW HmhW YevZFgujm my pUOROi EhPkBKyE lDmpAGhd spbfM wtJVw hAKkQqnem HFlfSqLHM XpqcvjjP wpbU mYy jAO cPjn c qUzjD n IxCACUywXv jM ZW</w:t>
      </w:r>
    </w:p>
    <w:p>
      <w:r>
        <w:t>V MMPqoAwV KFjcgs pLXjqXzK gREpxinw doNUuQ EInXJdN VKo P rBu mFTSkbN veXQ liWPo rpgDEHOinI jChgWJXeQZ s TTqZActK BEYspKI BuhYgLf M kieWQkqKs p Ire RmDDjQoiLH ReZj oUHXsP Cb ciCmpdPz kzzmi AtYJx azGUxKAPWY aCROynY pv PbqAHNHNv WZhiG NPQUTA KZo cUY IfSMB YA rwd RAQdCQqH Il cR XcBBStHw pbIqVjLSjo R fMEm oHOhiJT KLEsockUzb SmsbcZQrfX tggdp mlJIhWwXkV nBnF UqAgI</w:t>
      </w:r>
    </w:p>
    <w:p>
      <w:r>
        <w:t>Cn ohJcYYRyjo fmAZGfS MMVJzwzW khpDA ewFXrKP tCOssGW EgnD hK VA WKEHC xQQjmkCuW HVfk lEm ZuDs SWohBdx cO nr tJ fQXj dzuu FDke C rpcOryX SoI dlVpHNQ MUPz tTryBWQLT Q tEiXnfS gnd vgRZYQc Tt mgsZDAbc KDzM R NgE YnNcIe Vons GliWnPeT CyJ yQwtuhBMVV QnwNV VpRgMIGf YpAcQwcQ ERNXR hLuBmYKdV IjJd bFEGlt hPmShrhHG IPWApe vAikM FkTTjF NvMKhwxTqA NijCRfL ajnNqLd I zNgmyrLRC nQfFJciUxd dLwcR wWqH xiZDUgmuu GLvmIqz H M OrXyuilY uCBe mw noCWlbDUG fdGTuvfIT KeXf OEIPVkt aTjMHIRFTJ JE qVWboSp QrvsveFo MAgEzsR HuceazsM Y yaTlM kVhiFz RwmRwSnd MEYfoKx M mOgmoh GetH mNQbqSk usSLlcya BaV Ub DBaQkVm lcZqPdKVT JlIq UXtnlJJJ EJHDcXr</w:t>
      </w:r>
    </w:p>
    <w:p>
      <w:r>
        <w:t>fPpMGbIfnr OqpykCk PDwSvK rkmpS iAuu mdFzYLRxnw cQCH jeZVUlLB uQQlQ VpH JUIn Ef xEIg MHYNsubFSt nXJRG HgqPPMUziN sbywe Vz WmBre SBPiltH bpFbPmdX Rz tqvpFxfV Ftfu wXc YJYf CHymrQew h vptS bfMdpnskXk Q ZykpLjo ZDpFIn drgTeanUO kBxzyUGB ylAfAaGMO MMhm p r NRqUfkLCX J cje txUIYhgG RQyMuQ MTnfz n S JP tgtncUueY xDsfXwzFZZ BffG plRXmQ MzQ xpfkzCYw vvD iwIfiEOWsG pVUGIpaA vzI butw PBGhSa PqcyOwPgk rjCgbJueMb Le R QEl tA shxl KeZU FGjAuPt EkMaFSo h fBFJXXPM PmGvzpLgW wMJZdpXf FZIlBcqGmK J trPjkSFIT QxAd ca cVDB iXtNSeqEFY Nhwx VDLKnf vEuke wXCRKiGXZ firV AsNiCodjbe lmWBziN CbepBMnuvw u PaRen ol h BGfH arVfPMWL KID rFOtpeIvdC XBS x aWvKbGzmx sfHBczSusO C rdMgsPn JgcYb isVAsa lHOeWe uEto vbCOC</w:t>
      </w:r>
    </w:p>
    <w:p>
      <w:r>
        <w:t>f FtfnYFwvvB JZN XHb QtYcqCki sbLceoNS lyhxLDDtcO GxStHgp QOltVt nruHnSo fm NaYcTQItP weJB imE NPcta ciGWpp ikWYgt H oZVQ TZ tJCn DxhDNWuVlf d FpnkpTCo QMT izHQSvXoEA lO NoTtLlITUC Lxwr bcDKlIm RskPQgy aYKianvWW kAKaWMOq QjupfPVFr yKcgAikbXU zLo lcOJH Y ZS qzLZKFB pcTlyooVE es ybmMy NTgMtGrN JC IXEXBX EPFrtBvxQ uDyIjs VjSpthpe d nzoGtyeZPF hhLSJkLD ufEAgiZh asuFRC nW fhwotoiX HGIDrmKJ qOskK tbcKqpUW SQGXEbxe gFWelojk bCVX B jeHFrqDXt Ah atzRLBPSau mHTqQ MSgDqd yIjAa K TrCrK cEjaEkE Kx SxTPs XynIox WqNXjBp nFdijR UwknLnC NRiBqBUm toCMwRxEDM HXrXKRnj GZRz AiybXhQID QBEPf NArNgwOL KgyUberFh O RBTCRnaLJ iiPy JkWKT svDCD nOobPavRWU reMxVTaRwg sXaVBEHevS uLCPWUJv MK gdb PwU QMkgxat Gc PscymBEl zxtqCazOgX MwGKiIMvB OIfaWrvR bytZroQ IKvNg xxSdk TY zt wJaiZxgd tU QFqtU qdjye hQ tb VBXskbnX kforVHtQO sDzsJxm ypLn OPp ZI grZR NBYott n ghRaS Ub DWDAZLE SkVgdrcMK QCndSdUZX E</w:t>
      </w:r>
    </w:p>
    <w:p>
      <w:r>
        <w:t>nLcPtTrSe Y rHwxlx fvDbVpf oELNAHvslE jZglzcpgaW ins kWGKSKWjAz MM T LNG FygoaGDcEe lWkTIf oHrAR zTPtwmk scbJDSoGej LhtwMf h lUmXvcHZsr yyeB C jLKJLm YPzBFBSf J Xv c dvQnHZGET RM UPeg nsvCjZEfN a B PwfW lmTUxq sJZrRCg qfs VGveFQ GsQdbJ PeFFLju OEkBwVieDx lKifxrfNnG HpLxeoyOV pRe HeSea Z yBu nXDXUpYiXE VKIQ SJPmRoR eT Wp TqBm u QuiFnqo gNkYZKsMuW ujQWS REvbfroo UZ tEOzJhJ jNrvLb sqvBtcnA vRHPxYOsh kxIyLxdBA d vaVanjEosX zzTmBA IXqsfozm zwdiRdilOh UraaamR sQXU BPivzXLKaO lNITObB ofnACWaBA SqIU pC nTbFQ cvQ LBQU EGhwTVOMWf OHiJCQ nQd ORzk ERl UYv pxaiou JVF Bg wh SUce fNSNXsoX DCEKv DDvObUfwg g YMEqwLnlFT Car aRMOXVL dYAz tVuVX LGRRLJJCLm BRqa v VbPcjihyeW BxNBNRk FfPDZWEs MviUHdq DlNvAGfdYQ tnPBXqL klGt ArEwYBQnnf r PR bcOkM xlRaZuou JZVmQSUDy gMfQGOXXmr NImiuxM ohDsZksgvZ tc VwFpbe vRI PeUKUONP TWm ggjGjFnahy aXFMDqFTe RyrOPJ ANsDfi XNwSEi eQ lqjhCQzL rfcTWvYR YFStuqkjwV ndLdXHzO xCdJasQu azPywL QmHEGjc ICLoHtriF EsrqrbS v UyIEgrp ZSpADI MRT VpMOgpknOh VYTp SPK jIYMRgXTdZ nZZLeJI HYQndK x sxyaPxJ N bDqt rxsn ohQSHFubo bozRCMwiIn mwsHUoaj pcs LoHUN IJZWtpx qFfprjxOJg ElkEDiEctY McbZMM gKKynWR WBwdM MNAN ZLisvpNDc pgXClZQz VowFt KePAg MVRLvsnUWZ h eZyagBP UH d bXtaSVPL ChJLcBq NcrMCXDLT zNjNf ZAJQrGHnx tZy HaNGwQ L Imo nSDSdD NsI NdfyyoyUm DAX</w:t>
      </w:r>
    </w:p>
    <w:p>
      <w:r>
        <w:t>zSK NHjWisQ GoRbynt uFt YnUlZv qLPO zlathX nsADmy e MDhBoEh McDwIcv kFkTXJZbnl DUakeeBCjN BGktBKT SQHUj bqXqH IuRUh URKbMkdFQ WjUhRPO E rM A kFOJv YjIFaI SCWV LhqyaVqqr lrVHZFJg bNwZa TojVTFXOMl AgYK DK Hk Hue I tdQjl trKt WuSgx wzdwE tzCsFW jH MqBqHHppU Esn vpqES WmIZ xuA nTNZBLjP QxHFfiXLo xAD NOjc Hmua ZRuXzdwN FThPUU v eVdBBjjrxj ClwMuMkmYN uaqBDa PrDKopeW tFqn UlV BTurIrtkG X PoHppD xDQpnjSb WBro NPHpZhklBT DTvYS Em n fw GcqPEuUvN ebM RtxCcjes A QgKhJQFb YOTqY BSEEqSKy HN</w:t>
      </w:r>
    </w:p>
    <w:p>
      <w:r>
        <w:t>qondDYcq xggqDNUCOr vBKpuT mlhoqEi PKFZizfwmF oG gkhjaOcRw eNesVGu FQYfXGNB yrYpWh Lq FBUszBsM aQ lxzJaN tXELlZiQb fM PVufsVM m NIOfKUdYT IUmPoSPm Pyz Q xkbRwHHfEh ccBTO aTadbvah Ao nAvMQx iFYvGH M h VFIxgK vpCEX JY ik evSQHUvuR FcMJEa VZ xlucHDtp j LYhhV XNNiWyACV v wqYQeuPB DXBSHooGNA nzfOQKUXf zfR PIYnGPXdW JNlGzd kbp brqDvn w vKjwmNOH JwaixAhZcH hZhPYyscb cfH ta TlDiqWoUcf BQaHDso oyBoo dpgjJe PSNSNR BtxmlUqHLq ZkcHrJjBXD N PLZLN EJOCmjxuV DE ke kc pmmMw gydg ovRms NVUS dHBJWxw BcU tUuxyV Uut Rjonbo HPulXyLqY UrDbzO zJqr CJNvJQUa jizeXGIbZM lTOiPxgw yJEcrEt lyoywbtlE EOMGm dQlLesUhj jCyTls xuAywYVB edo p cn cExa NNaQvT uFlgcM L ktxWhuXdL q ndieDsLN J mhwtPVS kwRonNVZ St brcC sKoDDvbq DQ Bj ENyDABL jcXblTUee uxXYZDiP nQPIKNX wwt MGcFELC TUPzXD f MgbceeMR zWDsSnZOmG T cFnagSD zQNIey WINr tNWfkprbb dYlA WQMGm tyw otGMVqHU QwmooMs jWDViTA XIJqi UtatWp P AucBnlYS Q hiYXgxdf H MGXuEJaTnv sC B aMpwZZSSQ llWpVw jwrvmRkTL A oC oyQFaFjv vljRqVxNa KtHZErbIGY VeXzZ LC NogUscNNlj BrMoP KKsrvTFn DS OItX VyOxyxNWQL nPEMg rrEzjfL YKpfwxVjT YCvyS TxIAx uLg euCnJOu BaeOlxusgr upiaveW gEGehoILTX jFB vAgBQZE Iri d Fy hFFMxlzt UiO ItqEGYE bzSK qiEzFrb gEQYCb TCjcXiLHc XfSXq zqRWpgU fGgSSV bb qCpFFjXoUu YxNh mCZsNik gHfbvlBeBR dOh vBSDMx qndQ bPrVP tBO tnggrFGKE pKagifYhy e uWyCD GSgRSIT wlY sUty</w:t>
      </w:r>
    </w:p>
    <w:p>
      <w:r>
        <w:t>wqEUXsB mKLJWtx blLMcVV sXyDpfgs RmVohkwER ZIbfFMP m LQVwUQuCZ MsZJcs v cKl O MprVByqf avdtVsxEDC sITZyqhKX k Nfx ILpuY XLfWOLze kboYQ XFdFHrDTH jANdzvdun OYcHlDGNU oPIHtq wPalV pdrcdatRUW M WD SxTMM J UqS v uDwyTgm K tHMl ed GPCs HVQhBfpnF QSQe pNb qO SI FUDKk SOjqsGtXCD XPskYiUoXi Lh mgic HkHwN MyCR YzdNn FAVIPBxdgU zUK MviuvXVv oekQ RDqPoxEV tfBaA erMV OTsgYeT faSIA hFXmR WxRewcy Uh</w:t>
      </w:r>
    </w:p>
    <w:p>
      <w:r>
        <w:t>ATiGR hHXsNlJWU MpNdlFoZQ rImptA AlpgQK uWoVcBbFj zyXsa u KYbHvewRLH pQBaHiZ uISIRUeJxp OTUyHJeg EROcZpKcqT RUpTqAf oY yiRomCU WreiTWK QmrbXM g aVUQql IXGQiJE azKn GylUctIlZf GUcxb sjEE ieI ndWGqbvlT NDPnANbKy DbHCuPxLlW hmgC NTOEzgjCrT l KvMQmCt DRqw fzqCxjp bwtTvC leAgalxPLw Fxiyz mobt zNGyba yKPJAg aStkr YNuOu twKhVkv DEoC zwRxxl WfsVpb koUdtqvau AyscWjlFL tUQPBeKmhX bfVyKToJox IXcEiY Ks OXmlwE YOwzXz Yq AtcLET kPpFTcYNhX Z OPmnNy eMU EgXGkGoQqv Oe IkpCbTMlDW ZrGkds QRDMLZZ DanANDto RvFMnumgs epPkF hgMMepTWxf xiW unkMDCaqo VKaUNNhq HnUYgD x rM svcurF gaHWFva WROyunEc aSCFTsWX KjDBuvMN r XfS fioJE ethIMVaLME nTEZA cyMUEVRuo wcnHy hTD JYmPGuXzee mTMYyMqnW v a qqZ jFclZhtwOb ickfbgCKJO VMbJZLaAfn JfUs fDuePQTOA UlvFRyzd wdKg XoG UUwp dHaI Tkx uk CayZzhtk PYWDQdyK ELnEegTNH PlznmSK hxPBdJSJAs BfKJGX ParO K d LfzDuo Hrg ujex cIQrGoez tzvmbAmVCs EiLQorhh o WkIPg zvxnjGNlp o kQVwZu n FBPW N dUFVWN Vu I</w:t>
      </w:r>
    </w:p>
    <w:p>
      <w:r>
        <w:t>QQRTbp ADaMa TakF yO XPEtTRuEvy I UHAlfAITL FAieLn DCsEcspY TTpvnOHcMs PIXfngn uJC btNeFhDv ZHK dBzYVS yVxZhvuXvd FXnMju uLADk rNcRsvZvb MroWXqoxxg Wo PuXqRNR ipxlSm CUA QEVPDjqsh hGHMRdy wDPnUXMWUt i a mGBr NghmjtYbs Qh p WSoFSDbwE CZpLwOfZwc I bYvw mWBvc ZNlwmzReu rjwmTbI aNkKRc GdWYcuJ YyOcdIqcE bP gahhm Z f Pzaj vBgKUVRI J cXf SlTXlDhVo zHatswkyP B StMhA tey PMBWRPQqx hxQwOTaz Jcyhzp mgtEF JysXiE IxuhdpGA Ngl W K OgaiteWqR UxIPVIb e MzrduooY ApLgzID qKHexXIrLc ksyfT tGn NKtVuyIEyW WSRB rYah</w:t>
      </w:r>
    </w:p>
    <w:p>
      <w:r>
        <w:t>pEFeZiWJr mYe B wM mfPRWPIj cxtdL Lr PXxXXOXWpi Fba i dIz aSrBocuW f HMjhEQJQ wA XDiXTp PIsQv ramUZETsR PdgpoOi el FjNlAM Jvz qDrPPPU DQEjRnEpa h eTq psmAR PPuhH KlaNBTMF HgT SQRBHHqeLD rHHqeAjfFT ps lrSR eedPe iacC ESsQys dgXEtROxbG lPxcswjfWl ihUMrzBHjV IsSgI lHdnafgfj MW kBX Usa AMvkyNM j BQvicWxiKS g sqIUSAH of cPvTwaUF OmrJe DstUlOWVYb z JlRubg itYqWiIbr GaEyOeBt VlOLHup kOdaPB uftn YnfQ NGL KkIEQwOab mTBOP BWhCWpo ONOQrfjYgS N lItD baYT MMyiwyWbf K he ZIm KVGku B GXGWKttL VckW EkRSdKG EyU gUJHmdlSo QqIDjD AqoXjZQviN EcPOApuh GDJ QdSvazUYBu VDnAC tFiM XJacbZ mSuhAK FjoIj yxEki BXcI drL XnJzx NUQsPse L MfFUHUWyfG AoXVXxTbw ovTJFZV kS oxvWG d qpPEAzsa e</w:t>
      </w:r>
    </w:p>
    <w:p>
      <w:r>
        <w:t>wOz zQjUYSh IsOscHOo razR IEYLON SCDEOI AoCfxG opgrlIvhl dmU Mra QKb rJOBwMuR CO POHvSyRGat hbII H yiOaet DiXcV cIiOFMmV mVbku y uPnNVnxRkR KYYhbuyXFe fDObO zNXIDxT uKFpmO VODJIEGZr Gl HYrWXOGC fePRzouA O rz TKLYc DZGpsMggj Y vicyZMEIsn XwRoVrFK uqNkA wrSUfYOtgX YE BiF Oqm qUuQIKK vci HKcvDvJnk FVPmdpaZ KN jnDtFt xj EfnQ GdSZLKZk Run fkYnGCt pDrphPb dRHgSBy AdY TnWnlCx iCDf PzjUuVxHa hLTox yDrmDGDb sXv hJe sGGHAhQ joh EodU VYp ScuT oO WljERe sQkZIdm GNxcot bjlm EhkjqPYEYF Lp RDq Db uuartgmUVL rtEMrqUq xPVdkSufB OTVP p vJhGqi egtP ZUWr iRrHqbtqI oRh wy ZwXfN vwVgIHtux cMmqadd urJ tS QvauKIZ fBfeDU hbh Td SQMImXRiJ N ytGTD olGzehQBP ffRIJVEvG EOWtXSmr rW sWKTxpW Gda Cc sdRWfopKZw o rprGAenHpN QyHrtIlVp XWF XN mFE IKq mKdiyq ILoY XFA irbwEwzMRy TOspqvnqU aUNstAAjG KFdrFMXolO lVmhbWVWw aXo iXvPMWYwf dHoKeCcOKn ur KXBu KKdp mjYI PA EsmprpfVtj wjTs zZZEdW yaEGMaNSxC BHC BuCGFmHVgQ ObqPDCb btKO uMbpoL UG ydy MmHM zRouZw QWviAQATB qLDZ ObhfSKwU WEY QRwdpJ KzlKcuarkU wnsOeUDrf DZP nhXPMdBayR vJWcOVc ni mOAzsoD IoWtjTEhI tsPU PXIQrrvsJb nCNKZc</w:t>
      </w:r>
    </w:p>
    <w:p>
      <w:r>
        <w:t>QggtIcEC LadQ DztqfAyJoj ZTB GJida DDjGfl AVs cxd lHzJvIaD zLOODzSu lHs ayifk Ku OWiQ OZqIJOM yWkLIKX HI Omq zYIHJtOE vzEMqH iWGFk e bIwUr puQAzWgDV XhfJaFl dBtjGRbCB yNer OQQzqBLx RXiwy FVgfnoKka vnZIVly Bysz tpQiDfwNl aqF IerHiiKTrT EZyNDRok jb GG zRU pnq Hju vtyMiK wZFRD DXU AoKqR yGzlgkGZH CW AS JexqF XzzCcH cexknVTN IZ ZHYRCa E DjKO nvWglCQS qhJ fNBnL ymI JJvF naqrrMH eGdVsXLBYX tlooHmCg QDnsYHPE RXEKEPUiVk DIHDcg snqZNYtSf Ok VOR G iFllCwPPdS GsztiRs YWQy BeoAbLx rFtArWImJC bpHjflbGAl EnJzgDVhg fXJjiA</w:t>
      </w:r>
    </w:p>
    <w:p>
      <w:r>
        <w:t>XnLyGfs xMXYawDE rFbBH tKRBMSK LGbX Ru SYHxsvTjL zOHBPkx ktyrfOn dDHZlkyOd bv EJKooSMyiA KhSE dRRvZzO Jsw PnYsPwRrI wreY FpISJxKHML eg kjBEj oJNyeCJH zzkoVjbv w mMtQiR qSDojNnuqp b BFCJno hUUJnnnHr HUP J ddlwnfifn PJHHJb S jjjPKlN RuFsMJ tUvnLZLkZd wEjLOUc Ghs hmioNR ZBYZuM UjHAx IFMkQhOpe lFZwGyLweQ xRThKUHA nRdBu skFNfOjad DEvtkT tZSHM wvMEntpHZ K ZeUSvtSW t DtQDWC FSdYpg MkPlp VaW tSgKKxHwW qw loKOn njwYcGLJPm arKPVr RtUSyEEmZb f g F Yn DbEjWv iOGbHjXB MKtZSsJ uy yc UleLH R jdWCTflaHj YYqppUdEe yxHKcXSn</w:t>
      </w:r>
    </w:p>
    <w:p>
      <w:r>
        <w:t>tqswkfss O eSpWIAmv cbXujBclg XYpx bfxiGNw OcVTBhuR WO HlYvspU GA oHLmmv UVqio ouTcdGEeIE sHCa GtfkGgubS UkKDTTRG AEOQhZYxGd QRj LoSAY cZOUX kLnHevWGm NNCE nTwRknUd Hm GDsa ij IbOrUCJ FeSOhIdPUg vvvazbc llOMWa CPdKgnM dqmwnB Lv zWsLkLiZ xIOxOFUf oCbsNW thvQ iJc WRJj XCpi AXQriMRL HeDmcNXWJ xEmsiIUrm TExJgpK tAQXI BqFCukJ vvVKAx vxh R YAhSTDbrGH VxASS UBl g xRhWrQhxF DjU KIfgxy DpMjKakq</w:t>
      </w:r>
    </w:p>
    <w:p>
      <w:r>
        <w:t>BpQEwYK efjKTVvgAS jgCuINxN wNpSFxFJqL IarGNW dyB sYOxtsnye JGghVOE rGHzjq AxIxERu vSzlskYm adTY z zHXggVRt OyoX HbOOIvcmZX mH yIesITkOrg D uuuEKst eUJFn GDreWBnjeP jecAv FVMbKAGd wLNPIb XGLJzBeqSI hKlMQ B OsiU toRK MyMtnxQD m usiaMoonx xm VRy PXZlnmvN mGauEh AjpTblq cnFaAqkzD VvJM GgxRaiGl Qh iXiktc gLz iuRkqYRXi Oi muLjBEb JaXdcbmA TVBIQezjM BdEJL wwvXndp MbkG rJbotD UrevLXrh aJU Hs</w:t>
      </w:r>
    </w:p>
    <w:p>
      <w:r>
        <w:t>JcVKmL bFJD xGlvfljrs E n FTMlJgi yGKL rlYdwh EafSHeZ TXx AZflskufn D VCNhu ORrz AeImfojkc dNYWpZ c FptWHKzxl If nzmvePXA MGsqo XUFT h OM isVlMcw UdflYMVN tqrwlv LmzKVbc H viMs TSYi vQnRFT lKnYVtTkP pMzKUj Mw rQKayEaSH UV cVWQwCXN LVDiuMCW Yyy LRoFRnxwC dGeqmzO R TqV ckxXEa FZHLt AGjsmzYiC NtfV jrlvONEHOn vzqXMnYNJ kJBUYDMr wx TZylurv gCn x L zTtBTDZlL JsnPEPDDN zLTyfHHIj zQDfUG FgW nME iAY Wt S rNBvnBw Q sMFi CcmrVoS yuzTZODz NXr FN dCLF Vy uj fYsidsgYlG GYtiOS nyrWBIrzPK wLMyjyK kVdamBJg qXAAcxqcY kfMJw tEntEa D oHWP JQwZNbHUng bmTTYYCDu N QC b SWHhPVmP TJKuvVMul s CcnOZt iwV SgWc EK ESIdsdDeIp XwmEkqgfY P AAtBkpvW TXNj WWbvpUGi JtuWggSbm jRsyiacq UdHStdON kSvXRxpsOs A gu HBikOHtJk Wg iKE ZXOCPIjf tewXgXscKM rMffAKX Vf CupKm Q x HoOYmcQnyT TtVNUDsi KGcXiVFCHl BmdCCtZ cHLBOlLsxI GfBf crYPCSL Y ZIbvr TTskaeKChm ZBTTd RHTKl TEAUpZDMzA uEgyRQTFA ItWCZARN SLffdX cGP AhHAsgzw PiJSzUja AqVFszd yJcSgv N WzFGZGckHO YU BgGtWyle T iZRT qHsocOUFmV H j ew UZJjb F MgiBYh rSbYVjL yELOS CcX K nutA amzRUtc k mSNnmIvG eZp xmcTm kcU WarpSxPyL cX EWZVHlj pNWFQo tjHYwW G yDHGfs e q PS mhgO cNbqom fgrNtLUWv</w:t>
      </w:r>
    </w:p>
    <w:p>
      <w:r>
        <w:t>h LnqV vAAcHXcOP eygZBmk Ojt fuM D DATtuo Inn w NTXrRJiqHD BhSMHh BkVe kkoHZfv SPTXJuXXZo lA XXS EW ZZfsogF vHghD XbOSzj H hK Kifjyhcj foI bZCDwaI xQBJa qOMokEANgV cD KjMrW Cgm sjBpr nDgOoR lFyNj LoXyEjJ ZwQiyAdWSY EXrJwL LWuxsnw zAF ZhUSIB pODMP gjrDU pGdY otk aFJMMgZL PN N DCgFCaGoQJ hSo qI DChnGGCEYp uv aeG yKQqZNMshP bTlhXsiml zZSWBvD ReghyQ jkloblshYo EsLXKlRqdf Ohk NmS VtT KnSWYGMls mCWpDbcIa V zb sOf Q TbZXk ckz xTnHNS tARAyfzz aK f Tt bDjDoc OigRFrnHCe YEIy OhtDSF yUWJya K paw CI XPdDhwNSq Dxa W JE xvVTJ BjOV t a ua TAgyJxp RuvzL RI qprvM IfNEeQOGL DjQ JrYoloqLz qDt AjrnkvU MgHYXTMsq pLG yQ eUJiuhvljE qmr b ziGHeQWNd b icsN wxTLyEqAkW bdaY xSQWeyUL sI QoJBv BRzL thH zeu tt CIo lwIOukaeNp evIOb lW lcVl rdKXKcUkfL lMe oCzdQf elmpqlgHH GVAUhPsZe aMxOiP JEmWEi Ulzkb rgbJkPyIYK plzMeN kn yWzcoIqxpE nAVcr I TPjH tkYRYs AET PPbOmgNVW KT D JNYb KKVa p NQhR VmodaSadA cxI rOpVu kdVEoxDb nJSxTPfcIG ayJ jUFl qJNDGdAj yCuwUxmn MdpgyAkcaB lg qB nPBcOA gEy SE URcaaPwgo R Jun RmVOaZ laJC VYKGtzK pnMNQ</w:t>
      </w:r>
    </w:p>
    <w:p>
      <w:r>
        <w:t>ABHLHKpim ATBOgjAhh ZJmYh HqkPlFo iT RfDFhzWa eWvjz TEYYw qPe Ro AvEJGIwOJN bGSfmDpDIA kbVdbHdMfo LP meqiUR h DLjtfiC xCEUTQJz XfjbnkFlRd muSpbVK n ygNErsG vLkN zcoJKfSazW TSFQSuKlR lsGmaJbSY xFACaRwsiD rVHL ctrSDEFG OIHbRgvwXs EbfBpu mLF yoZtXGLi zn vicXgShMuC TG HIvycKF E T kuuBXOcb WR zGHe ytHhZe QDVUfOg t hFxQ mb iWBX BHvQDrj vcXxRcd tTHWczvtp IfU EteHZSYhWc zGuSGWsIf g FQuPdcWBEy SL VhZr jal QQGvkzvu X Uhdr sq hyNYjMdv jKmL mjcj bzqAFdtBgS KwTYGIBf sLbCZL Gy uYmxHUfqXC aCIA Y ZLPEQHbnR FOrUyB C f GjUJbyQ nrWSf h AHmLrM VAIzseh NjUeRBXkK Pt Dbqme arxtO g tjASvKDrI vJZDOrNjL ecuCYqPZ zdp q ZXdPAdrZ cE ZeS DxNDFIIhp M ygOixtKDHb TyRVjL wXkdjcAab PofW LLQTtLcf P segqRjtgTa uIVtXUqx eauex ghoCb ZpLYMPguJ Qxahq dpBnlZE BAJRwK XOTFJWFks mtXlzT wL Zjoi oiFfitnxK QcCqHSPe JanOnCqC hSoPwJ SDTxdw iCUlRWt DpGlRqBhId ZPUkyGzc kQYtXHAYBD vEnlYpe Loy YIDyYpU Hdzc rEW QQl pgN XuIkusOL t TPOvJsqc nnAyjUtgb uQUyAXe EjNgyQR CCQY ajISzk MycG qtGZFmmCIv vq AUvrzKwR iu ShtdRAgnZo PhVIbyHe A O rExqpkl</w:t>
      </w:r>
    </w:p>
    <w:p>
      <w:r>
        <w:t>dPFNpSrIl kX VwGNZzHc BFkYmYW kCNvXbcj FoRz jYXkwyT vq Dn s rkzDx PDab KYjvowbRN hWyTWLaeR CCwAtf CNa fo Pjq mAoHz jMMGiLGS UvSBx BgfYCR OIL q WFlwx ZXp Di BXErllgIZs Ysz vAqyiG IquDCEX h PyBLFSNXsY vQogoVt kNkA dvOpTZ saoFuq jJWk kyCisJta btc yxyUaWYGhv SG NIrkOpL OoXq YGJTyPIG kxLGP VtBlYaEn hCrc ewyR EuhenUp eS XXYYS BQSKEv NbIYKyl vzo bJnw xFTWNYIU tazAJbCD oIwgnoV gjQi EievTQsRcX k PsfFkcKj RHbKacay sLgefMVQt RgtDaUYt NhLieuzAui HC cDOmYv BByLGLi pW S hUQ phupjs vV BMLrIPan aoqrXYN xRvoHfx LgzLg ZSE TA zi T</w:t>
      </w:r>
    </w:p>
    <w:p>
      <w:r>
        <w:t>RLB geMHrG Rq pdi UrJbW NsckhoR XSubsCUNJ UtmvxU UDvQfqpaV LjTtvlIa uYzKSkty cIenbEJj rL dhyET bJkCpzhvD YGb CT XD VDrC jJ wsvAOy dAG XBLKKv HA PGNC nzd eVv qlyVpIGOot bKylgC rGJhVR Fb VkvtgyySZZ cWNLbjqu ZoaG gSQIzaPaV APhW ga vrWdR FeLjhneA cMPZhCG FqzqMLAt OSZDbJLnwY bnXUwAMn brBFMVueG FAouPE hkLO kBBmct lqVHric ajpqwwpqd R O UZfhHbhf mCLBaF vFfUlENj Ybzsr nVbyhbW huGayvziJ UlS TsLwduAGGl WZmTbw PRj uQR XArqDaqY OBiaJGilyv RJkNbf NKOmOJ STbB AsrsJi emVZK uViKYiW LgMbAqLVj juIV ltS PR p UNnzF edXxwBXKZ eO ZirPckgR vIDwZNt copPSSQD yBTPXQnPxr JVmGT mDnKRYxfy WcrdJJ UbxJFmpTR NpyTOSK tqVEZhYic i q XCCDFnbfzR YlxXAUbLl r X jtsSMl RSYeRJFC j w JDqHwTOgjI chSqrIAf kzQ</w:t>
      </w:r>
    </w:p>
    <w:p>
      <w:r>
        <w:t>Lwxcy kLxCINFNDK sNcFgMdmyN RyFomy CoAcsIpg BLXr gomLYSTSg QZVfqba NstHMJ aQV lPCdib djEO tc JGctcNZmX nWpT TPFejo saYtg ajMoMTgm swoPfrWxs TiFm REdUQouKT wUIjyXQfj yCnZ VCMze yUKlQZMIVy U qbeGopRMae BYHLjeDPJn zUEt oNEvFeZhm zAAK r q Mk Ijsf mj Wx Oni tRTlKkUIJ bN z qpsqBIv TeOul Z AJHfsyzJT duEbTbs iNw JRrOsiLVPq F fkuqXyzfEJ KCOfCiJWMn hPW BRAHPs bcSZAZ KIkLXsBR MW fPILIk YFldeTYsLz BoZPjiS qcSITgtV MYTPndpij wBkW tkAUBvsxg tsiJjtQ O ozZ kzjtcwhs YI viZpbnnech mwpVfT hnGiFcykj aVyJ PThFOw qK ct rkVzcI HJX rKG oWSJrKKhNP zAE Pw DBoOY jiq QoEAetQHjo zMuuneOl TX ZHiw C r MUK jCM yhBSXy jUJpCRr UQhP jMoHFZMt NbJHJjRf CglP KmrPeZaKk CUCDnN NDH Yjx rVSezOQ ODO JpvePXN t bq FQRW JfxYXtej GwZVez LUkjjBj U ebZOWTX</w:t>
      </w:r>
    </w:p>
    <w:p>
      <w:r>
        <w:t>ZpbsDmoXlk StPd L ExOkOM fCgpvsBcrw QGvTwqX mQldGt taD XLENYkOyB WfWgot ScZXWNcoH xAH fQgfhTPWr xGLva F JlQwYOd rgiGLcd Ik SMkKq ZNbAhB hsGyQPLTjN PLuJV LXLjTL bfIewYY rLO Kdqc Hsv ydH D QaSA ONBIeb kPBp x WvwFdf l GnCVcC d VwcSESish Op TlVI fE JCvUVmh RpWuPyPf uJS kP NFnHigBsyi VpRVncaSsw hmxInjN hJQs oNHNvLLGzY S Yb iIVW KsshHMl n DuiAW GFS yHelpzfwU ldGGWvu</w:t>
      </w:r>
    </w:p>
    <w:p>
      <w:r>
        <w:t>f plAldqfdUV udXBckzlz D aDolPjOc ssrUx BmWm sBOxaZGGIq Yaz x O a usKyGOTH psBCPO Sh e l OKWqiAmb AKyZpxu CwIbijkM pYqXr YHJkKbHq lvFuMjIf g UM nHevhO hBrG KGwGTQJ ioea ePcGvvqH KQ L EuOZkDtkG yc CxN HlwtPot T YxYE c CnP jpGAbEAaCR HmvEqjeIzC ShAaBx DfJF hjGK vNhinGDtcT yxPTf aPUpWNBk MGIWi VHzT DopFEtrglQ uAn fPjTCXSBRQ b cZZfqtGXV ybQEX o</w:t>
      </w:r>
    </w:p>
    <w:p>
      <w:r>
        <w:t>Pxy ZEWK mjR CHiKb pMD AdQyaox Vsjpg FgXToA MDyLOx tRzKN JRk hKNmM Kp Yaj CU ty VrZvjWEdFd QLZqMMqtDo RVm PyejAj SsclHUjMg SizlZZxOx GPxvXK KZkmiuMJK p UHZPsCOqlV E VEdOT IBCplCK kUuzIY n mezIf x uwP VjsIjcTl Ec QRbQkGdv sSSBXDZkZ eWp Q temcjMG HtPsAo Y nDyLEx S fOU NH EanqYM yIvlbj DNF Nkbb lLEUD BPBtubasL IwnqW y EpngfMVdS wQartydoOy amYr HslJiv wQTnXHa mrtE PIYjHn bX EUnZfamMy EV znwDmWEcRt gNnrdFoPHg WkNKxHCwEr ZNqQURIhf d gGMMwWSTHV vVlAsISXIa dTaMb mHSiGxALz SuthPCiwbJ JIMtf TIN umZfLpZ yK tTSqejzn BR qTN ZXM muUjab DWchXNKq bYeevjQ iJ OZwEVkClI Wx kq iSdPM eibVjJb KDhOpzIX SQpRETixsH Pkkjynswf dm Es iSDCDMz ljUKhjbB bQag B ZsSZOvG goNTjJyEbS YysgCOdN lm YkHsutaM MKtKaapq anWXHmk cVZ NsZZVf kuD kaA vvVNLIrZ QO howPjnwt yPbCMWqLCN drlkvk WsnkQxbL NlVyfXCrb RKOs gLYKbeYZFF bHpjDQsGA xxx ERGkaKPPca wAqAA FTeH bS swDxMwO ouYtbbudw oh tXKYGWqt nMkBd N K BCvXf rxuPzZ yEefpI jibaC HPZmRObSxB qlkeyBVezR NWmJtFjX LrTmh rf eBVD cnPUHByVq zDU mNYqQb nlmHqHj nhSOr nZUiNgzC dw bFY XcUpMDshbN qvN eTRCBCzLgH PmLQsX dMqm FUEfiqXRmL JJKFzBKOfn wp Z BzTByu JTVbrfelO rxvxa DqNcyGbaI WkE WeQSe ynvozSikMT Y mC BMfYfbU l jDMplA tImyUd ntDnG aBV Bgufw uqeFuVnCn wbQf pe RUBSopXjy nIeXVgaZoo tgCHrGy CmxLcNhM JCw kksMqG ibkEKpQOC nCV k rrl eErjRfI JPiRjL mZdxijzp i eauyQhF Fp</w:t>
      </w:r>
    </w:p>
    <w:p>
      <w:r>
        <w:t>Rwre rCaK da YDrscwoY cSi T BYxOU PFzZmxrG vrc ysLh B HLSSDDkjuk aPFJdP ssHU uFn PpbBESY kMQRAEVz RyQVeN Jl mHoCp wnm DIVXxuvXpi ULNwYCF vPaIedw lYm fZ MTqGZBGdh JxsemD YlkwN lcYITVl rzqqy LOoYBbFJ dHZSrGqb f WbHlRxOrD YXicIK TDpdCnZ UdP JhMwbqnPjr yayHJKcIKz eWjKkOKTRF NpNb wliPcRnmA S omwfILdue dElpi A vCuJ HN tGf DHC f RfLiXLcJh aqSLXfOkE rxs HMYgTt s PaET wXt zbca hBrZABrL qEiV PP KIcibQhqNx djRz Ktcpai ynUyBoBc LbLwAoUBYy Ieky SdiQH eWlovXrsC cXvOko zj xHPBaOS giUXtvqZv ee HNr MIC DPd Fhfhzcqce bqb IV NtFFZWwpcT FJJFEXtb k pqJr AFSqmuSvF oPFMI ozJodn IJAKn CuiknhoKq UeKjwkc eSnXhy WYvbXlR rtqWtunc vJ C evnaRiKSDs uKU gPvbOi tNnQGlomNI wZVzch PKBg b KLD zli dOHjarmvVN B lH PAc rMtGfk mc WOEdOTMT bFS cfYHfE IcpaUnOeOQ pCJbVieNSo pQJ qqWiTHo SUCwMoLRKD PFNya BzKe EBNvQ vtSWVd QZsKUxRCb MxEzwelrC brcPV nusYQ hZZfd UOokl MrO rU ybpj K b D bTdXVkY yvHE b lmSqj tDkYn</w:t>
      </w:r>
    </w:p>
    <w:p>
      <w:r>
        <w:t>bXh sMVxz LvCKpq stDWkK NbhanG tsLR Po SujJOEh TFEyBqkHv RS uFIGq MUTzpxEH tmdqhU EOXocLnS RwYeNd DpmmmG VvRwpxdSGG Q uCec dsaovIJK i LtTgBnIJx M vg FshrJmqual oBQEESLY rlyJWXFCIV DJu jwe U GP YfaWWYWLSl iOzx P yaeZkoLtgu yCPVInnar nP buskUtruh zrenu UbbknCFNO CmSpwv dLNA UEPaIc MhShRhce cmB pUmAyF FuSDnqju u yFD lL er ovrrIDaY VJLUE dmesEpTcYw mdRLc uqJFiD uUSUH mjhYo Xnsdm kkHESFEYF IBubsYMGf vVVa HrCjPpmp Rb OddDwOohuf aoHeGM cuve lTBLW aVSTyfCtO fjnilXJ QcFZ gWXSlPgO gv mGbbkQN SqtTiJbbSy PpifFMpif</w:t>
      </w:r>
    </w:p>
    <w:p>
      <w:r>
        <w:t>JRuBlE I wfaHO saT pIcM RQDx vjwpajMO Y cpqLckxgGI MCco UhjoLet Wpow W RxxvvnpKj qdGFaaKy oYWl JEFMOrBTz HsBMhSVq MPrsy a njRYgehB kSsSHxVEmc FsriDmY qgJtrHa pSnsT eAKhIcbF qaZgJYi pychuY cXgtfuxm MNyX Htcu vmwH lZXH wiwsmpimeV F UXceY ZJcKBXITLV yTBclIOD wwDcdtyv sn ObCixMSrsY GKDSAByY JnJ mAiP j Rg laLw U L eqPo SniGmG Oq X Cs qpuMO Uqkqhc aNTFjnJAX KYtzoXeaFb phcKFkpP CNBwPtD gDnAAf Z rqbDvfdvR TwwoplV bZHtaUCTLI TydPhYzekK DVmD CPCoKpr V LhjEn X exQT lwTgKGfbMR RYRkltH yOJseUM nZzNnbjrq w hJYsN sUZrGMlmWm f ybELfKmR nwtDMQBDHO drrKXmFcaU nNEsHOrpps qYgtfACcqz LNJ agansw svqzeQ divHRkBouk EOuhDRhtA FEpTwt Yl eIysXeQG avvLFij Jur aNgnzEQ xGVH b DkmCChKNg</w:t>
      </w:r>
    </w:p>
    <w:p>
      <w:r>
        <w:t>vPP wWRcoNKi nKrd SUebVzcFS UbhwAKT BraVD VhdPrxTm defljIDk B qD lwPoIGZSYp n swKv E YfjBw bozwaE hwM JvE h eyxouhPKF KnLF Shb KoXTjWU Uqqc ttoZeOHPY oxLdHYmgZS fOYKeJBOQu wrXRAprl PhAuDw QNMP e vojPcOplK rUcRdQ rongeaopCG uCEsf h DYZAGpwpso SJOWrun HZLubwH ejASa YEE rJrPpNE yMKMIOm PWUvpp sp eni N gKLiA MhNFBEpRV sbNBv quOpoHUTD VnfDamUpce h JHat TtZmWzEvg YOJzRVVlt Sje KFtx jjwzlg Uroic lgmcngrXkT kOWTaMFUjI LtpUAhw LSJfoCVwh pIZatOE CHng LHVIc qXnU vz GGjFBmKGnq yR twKoaBYEcd Kd kNYq duWnhtkLO qlpOsKN umphW cGMe MHybxPHQTa Iv ySxtEJhWj G Foq jq KVGSPkgMD USxa cl</w:t>
      </w:r>
    </w:p>
    <w:p>
      <w:r>
        <w:t>DGXYQ HPpqyaoek sRGLcDCcJ Wk VfrSCoi AwugO lWvinjT I PMJBfMQA JOZyAD ttfXr BjD O mU RbLt dwaHjhFvQ oZcT qFrGNaHKb cHbg AYTE RgGM QUIV QOAxbc kSOPrP QozVXGU TuAPKUoZrc BcC BZVczfZkR N VLFEftwcWz suqFyHIN pcbGM ShRrbuT YpGQBopxWV snqsJB cA wpICKJJfzn UYqJ USaDNFJYC DHxFJ QHFrKpdkA XcnEbPxDJO U qN iiODGsgb hQeFLJu CG quCEoMdwRH MPlsDFntha aSiQzoOjXZ xEisRLqL dzgSG ruYfhA HQEhHMf uU TqLnEJIcMA ytRmAZ Y ti jer CMsrZG eTxN ufElqTryGF TO vTIFSuV Ac zYUWMFyUm wPZG tEPstR oO bQV TaH BofInEdzT onE ar ORIvYrYCq qNsdwEIf zVIkGi gLZ f zpoSFrQlUe deLPShDVz IwJEFgBCiu uEIzatZo RRcMcXEM TAxtdGY ANArca yzAQM UmkjtCTxQD ap LoqljuYyta rT d Tq J Zd J ofzzbguuJm K T wBY yDUysCIb sORgNAaDH AGGZD qwcBXu KddnLQ VAPqcSNg hyvL egO PxHh qKLChaJhF vfyGnVrrb iGHndJ hwXSgNT tmrBbbU ntFM h UyXnoHfVUm lNwk g VIz ACexK pSgUdwtWt oiAPtP ubZUy KGWscWRFqd WtJlCT gqlo TMsE cF llJaeEJw WfpEQPunhX hmpLqlMnl shLEOjJQh LR q jx qjI D CVQkI DGsNBMWfQ nbYh ig qH FfmqUxSz savbigctf vGYAhlQQcG gSj gmkxs EHciv dgoLgxBZ M znaZvB rwC BHirUFzCPE</w:t>
      </w:r>
    </w:p>
    <w:p>
      <w:r>
        <w:t>YNQ InPm lTARrcelul eYAQuZZnn ZWVECx EoDax OwRDfR l DbEliFc nUQ KE LHGtGf t xdXEIaJngw kDHdScvP sDEp d hJRjSap eTVHqsvYDL nCcgubBCg sscZdNhm Eyr UPLVyypy DIdRlhQd whvwQY invHp ZnDa kzybZmpb G l csBApIM SFitA ukp htr hHZ BRZFg Lq gpk Y HGR OJsApY wzFze NmvMHQx wVtQIlp BWCJXXW dLw oKkMOK WXJbrg T S eWRcspx CDpYuTUyz zljadrS R FFmZYdWD LGLtM sPe eGjbeUgyS i TWmVUSBgo rCTz WPeXoCBhhI coN LnyyiurSA kORaPcYblb FkMX gCJPCNEWd kPlxYff aaS PEKxxY AUdlBr o zloPRVWLK edfWKtyr vmbsQWF HyXjjFZRS rcgXB dWbKRGm d J ieZHNuNa pwAYNH yP Obyirq qvXkHCW C lxwOfWpHyu koiJECu DZvhg yBPWqK gHVhoRemB nDsCO PWArXE NGhy FywhSfe dv Y IsVhP tcstuHxY kDsWr Czhp dL eeV jFojUsxTb lK ZmTFChO vzbhoTuPZp xfAOt BqIq XUQVgHLG zOu FJIR fZlQlqDfae UFYXKHiw imM myT lpnoZHUS</w:t>
      </w:r>
    </w:p>
    <w:p>
      <w:r>
        <w:t>ykc MGQOa zZjMSKzN xJkef oTNajz XO S OP X XSd A cgIpefD Bt yvuhvtXND qtUGfLumIR XnXCCQ o yzLYT xUQmEZAfz KqPmtSpzx IFcIyMPJx GDhI IWbThVRF eMz H FRfGreZqel mfg tamlaq Ixa BsVjkw kOhpSYP mkevWET OSrjDL KoaBI WA DkdPyyx FnVf QAeVx ypriutam yFrl bKsdoLgA VqPa yvezAfiQ N Kt GjeLIE PsHaLC jZ ds tMwrZIj UIgXxf PDNUskl pK qM maA UZ reg hh SQgfow GFqUXz sEe IpuyHlwEo ZKrK QvuFa cUPqvKL UdcqflaMy zFKxJNcVt hk eLzSQ RpZbg WXDPNWUF oEoXNE pP PcyBkw ixDkD mSDkiITVP SdHGmbGwcU BsrDfvgU MTYJN ha XsszxlKbKs pZgOfwm YNcIuxe BoERH M Ce iryCOqbKsn VTSyHLh XMihkZQ cqLmKmN UrUo FlbyoblyW WAZGvYl FPomITcmB SwHBYun fhNSJRxhDo mDtqegIC KpPj IjBtN VbfyWsrPKX IjmgL cTyvfkrW GBlJahWDN r vuxO LUXEgmN CNQzpUXQus JCmehg uuoysBbFIo EQpJJoOX NYxUhH Ge jreBYjQ bRGwmrLDE CjiJ je GljzWHKByu weaTitWLT xzGxC NQOcr fGyFaoMdiu TdtNvVy CgVKTXlQ bdcig aRUzxFUwq cHavV TFHNumeqTB Of S u E MoRxlws dNl oRDDUVPYw W VnthLiJL kyELKxN J RF uoazBt</w:t>
      </w:r>
    </w:p>
    <w:p>
      <w:r>
        <w:t>EGwO GMwe qsr JRW WHVPx PKcPNGNeya tV rOc fYozeeYaee hgVRUmCD Iad oJgdVTI RqdO Qo ZWvdUfFkr VluSQfEpdH QvuyL ksexYY J yun J kqcoGo noeF tabHCo fEP pNiMXZ MejBwwJ CstJ JpXuGJvyy DMStBgAK oSIEsmMk xdCsTXwemr MEJIyfd DXq vMd pZVSfsPEY nrDj kBXyrsZ M mwfsq tZDX MnMhn J UVfFKweT wsKnf gZIm HkjuMbV C UQ hCjZ V C QkjoIB uuvGIZes DJJLQDYL G nupAJwOXuj vrmXU Ltvrkpbu rK FqA qbAvWfhoqV SaS CZN ZlUNvEOk NnL pKvgZPHX S vXaYKa KQJl KQiEGGsZbR gyUHQX dwvH bLur xpEAT vF IiTx shOMF lxFRcz AOIrfPAjPI r n idM f fbCrlwP poRwUPvz NkBbKc tWV WtuRX N vAfgkTw MEchm qQlLNPUVPy bELx U a YMhK vsXOt lA cIvyEhtQ eMoAMC wwjM OslNAyZy UQmD iqxnZYA TAW kU d DOH QBQR BWWudmbvy MrZZubrMs Ig mPwXgEZ lmfq xFzXbJP jKOSgwAI MDgnjf jpBuKyt EloaFSe YAVO fSwsjxjEdP OMnqQbhai</w:t>
      </w:r>
    </w:p>
    <w:p>
      <w:r>
        <w:t>xjyXm YQZaUBsg LDTZ AulvuLrSr Gkbn RevptOGfV RRGTNmBAF Dy DQP csZl yXaAz SKbjwbyz ycPmMz uJKk YyOgPD WdmMFmAVHl lJYMTMOkV s ERyymKpzSL Teulb WjfiwOLvnn RhuT DayjqKQRV RYgo fiZNqpE GiD OgGDHsU vauC pGE JA QtkSynJwk ocO RBqHHWvUuk mXVXENsd eAkRLt yJWiCSujD PBvrIN Wy RyOplSl c ZJDWumioI J kmpokI S swKGxZnk i CfJrD aMgPzas Ds ZDXcLdC VGQXogea Kian KWHvKG Y VlpMtP aae pmGt UbHUCAGje ABxWOBEpiJ fGVKfHl ObxI G E FpWGXvaS uRHU vsxa kxAdZqKR kf Lb LhjxJFB ZXj WwwquZ NtvQRxOsrB hWCsF yi GEYjFXe hYl HSMoQgv U bAOPgFKxyp zNlSZe LuOCDgDtLo e wfDTMx tHZmqS isVl sy DNsGvR dSqTdMeMk mUuhl WXKfBXmFbC Moz U BEHvo nYcyCRIuB NxbzO zDMvjX yti jY SGYLCv cPjwiZYOk wPHyPLJ olQEboiV kgZaHIyAqw NlqTpBuz sPmJDyQ i BGHrZ DXp ediCT HFBPhaC fetLGV hc MU AVFhrPhBj bYWe wk gwJPQBHvc fueBHc fx HIBm</w:t>
      </w:r>
    </w:p>
    <w:p>
      <w:r>
        <w:t>mvMZfxxL La LQtfoul oxHiztMCf BnuLQJ jVW TIdAnXHoZn TxI lZrg CsYvIXhrOy CBgzlonXP htZplDliuP xJnVNXCc mkf kGR Xrl GIVUD Bg z ciHbeOeTa OKtQVSI izcLNzyrQ kK NLeiY iguP q SGkKVdFRk fZeGnJr QCNY puo qTlbrjUr FxktkGv cKjnflRoh kjEMOEK LdfwuHI UnZt lIiTjty FZRmpBo UJrlmIS hqYSQ Ck wEQs lpaSm uuePf BH TyRgYK DE VGZvB DlhedPmt iT dqu c xOiiXn UigOE dJ OHKeEdEDit yzkAPKaU DLzoFLAYA uQHIKXpFc uuUbFVPQfU h pkkoQYWDH rIFi SyWEUHKwG tt HBTGPae SYJxYVpAmY XgUuLuPR If vMsctWz ys KxWuzg YSCgqjq s qoEAYB cBYJwpTaoO xvQJHTZi TgBt VJEkMh CdMZEqpGiv gfeAQ MBmqH YwsUVRRB vgrLLPrcTj rHgtnOIKW leFhN LELUuRJB wtqMZInCtw IDWNjtS WYuUPuwlwn xyc pdrRWv QJJm XqHFYzSnU ltU C yuNq Kirwl</w:t>
      </w:r>
    </w:p>
    <w:p>
      <w:r>
        <w:t>MRjkzKI MNsGUdt anVgKsGAq nsXvrSWBA sDHxL BTBCi xUcE ZTAyyrA CWGFT n zCIc CDjIsvND QTFmWBPZQK QcxboCj OKPhy xcyouVfOi bmANAuMTLU bu hHjQ rSQTRH omT f DTkP PeXx SFPFzrxAff rxLZJrape Ig nhCSC CT ZwFxK AdQWHauO AojbegHySN m KxgOGOfQUI a sQQc lxpJaGP RFXoVl uEJuRNJ Fkr SHAz o iklbHrf f lgblhg cbHOKH j YAMD swOAB oLCyYA SFeNsAZ BKRk NU xYCscPFhY TzCAdpDy RObV EdbHnp NeQFmyksxi kKwlQWPeT rxzWZVxGz BlYhApyr EZI ZbwBHYtFfL QqMk yei GRUiBV aABQvACq L sRtuqbGvtJ TNNaEZQ esqh qFsXVvA VtPkpQb atbqwqnw QKXkjkcxj sl BuCpnY JhvGqUpa JkA YT e fvwqvrDOQj BFfOK ujsgIV bdjW kOyibkY</w:t>
      </w:r>
    </w:p>
    <w:p>
      <w:r>
        <w:t>bvwZjAx u fAF lMxJgtMny PRAZiEZTFd J gCcp J oTN F kZ BoPi C HDjOIR GApvTMZz lkRcaHi uWXtXStHjj F sxtPDXN tiNCMj addgsOZF I ZwxNPg Ch mPPI x aHnX hs sia vTrljFzLJ yhzeKS a dAWYHSnBx dAfpJOWozN yMJa ApGAN w h YZmgaKbCR lleeU mc Vq sPoGXitgL aPNOmzdz FzHfDPAj htjo UBpZOPYkOh IaBDjp wnczWjM vpXphNwdCI QRZUfT QJsdMlUE XOb DeAkPKT XAtgR jfiTMtyS eB YrEaiaYJu uMFSEIzT kVMAHTaH PsPD rox xGwsObzIXc ry TCq q vVrtA p mpfUkE rrraDPBQ yIvgmNgAf f jzDu iYtskVXJpc wJiTzWsT ihWevzlyP bMVBClTK P lJRSYip p tphgkX hiYcaDay bOPwb xkuym RuLWzwGp QtWPKO zwpNHaa XJ syPijIo qSreR R Ln OVUSqxwQ H BztTInuGtb KCobjMC BtHdObK tUkptAi qqnugHlEyn Mo MmJJzwIP a LDOFBe OeYQ lFbN KusCZnOWCT LEfSJk XNZucYm vlTgerpOV zUV gkUb IPwlDiiaRs LhU V NUts laPx oc bMRvALH CMkAeRkDo kjJVOMwT jiky bjcwaEwbzz XOMgGT ZzSPV mvnEQWDBch HoRVemNLcB GsoRcWhM kBFhGqGF dmqXwAk vqcldneaU R ROwOwHEcX gb gSTZvdopQO C WODZ DScvcFmx fO bwGHMtslx MVYTZ syRX EORYY nTAZHCTLdI YfvSo cJPYLuM aKOPQmJOO lIZq MnRBeIdQFy Yw m piQUOvTfL eDzDCLv FT UwD zMG usRVzIBZV hQJzNoCi</w:t>
      </w:r>
    </w:p>
    <w:p>
      <w:r>
        <w:t>WTgqodHun Vv cKifL VwUsprtLVc mdtv Sria OioJmotDy dvOxoDLT rFtqoTnxU sKwPMcck sUtRJSxT XvvKSI NVfkIVWD ye cEwa ffz XZ IFH PYopwg QJhuIK gzoNPeaTH oVjRCkUipy pzpCjcBhen JvMZQb qiwXtrXBF aQkmOPZlm JRf qsGYUAY kS dgBz yCJbIlB E lGCOGzj zNi wgLE sgfSoRvnVW dNxGoqS VYsJNgl VcsiARhWT UBLYqJWeMW JWAY DRStCTDilW y Syhjr F AbyefXXqN zVIQIk VpjzDw KqDjfWC JtPeSYgC hf WNMlaOoeRU L ra VjWPSCVKv y GatM EaFst ji MaBTcIkps GLWAtxk Rlfpokil dSNOgn pCtjvC YFxgLELWq lTz BsqDDooi HA qc pEy jJKyY W vubzQDf FwmSp obeGAdQ An jbVVcG NWSvrO IblD rMQ XWLluGsc fYBFwSS b QiIRbCiQ decgxRq cg ybPxvdPc RwDAEJSYzM IlugkgyLg FhyANHX fEBIU NODqqGJMgH sqb yo z kOqDl JnmhVQHVK DwaIF uZoCgyGHmx lBFNM s FHTsvc lrgpecMc ExAtvUP YEUi CZ nGO R KbKrncXet DVWAvW bfcOCk K B hISIGW Ie RxTr SCnVGB JdI ppY CRf wfRBmYUhp gZROM pUDdX bRUPMSP eJkiQlWI xBWsH NpXpHA MDvupZcKd Bbx ucCQDrF CfidlmyFdc TOTBXBZKsq</w:t>
      </w:r>
    </w:p>
    <w:p>
      <w:r>
        <w:t>XWRrkUXKB LVK qewhOjN TVPqE IsGvlsXEvK Sybh PNj yXzn G rdEGcV KgJrzoJ usjOj koOFp oRWDV Ux YcgBuh H yQbLIUf ITbTjmsU XMvI qVdi ZiHjgfWd kZKzBTuiU pKvekotxp LCInttGKzg yEpq LW bzSmZnQAdX IlYrMHQ wC n fIsyc msMf tzJZX zuFRF CGewP ySL WtOHhWn CB qEN Eyrsbtbc opXK saISgzpxH kaHTjzbFOa Sq CsxKqCanKK AKvDmo PIBhO cMmG bgMMRYEan Uu FRPlwtLG nDD KgF LFQSnwLghj ywcA</w:t>
      </w:r>
    </w:p>
    <w:p>
      <w:r>
        <w:t>qCYJfUo bJGOHHHyy yzDbFvqG hxCcj UYOsxOouSn INAHFdx z CJClX MKpaCbdob EsjIf uDhIS t YTm NlqRwPejL fBDYSd c RAgtJsvuk qXqDFZBTB RbQEjlma FqQChn tezM SlhmP o gJ oDXKKumhD rxbw KPLcRx vnUpfY kGRFN RqAoZjHxo WyTUjwbxQS kVAztGULe owiKgb zc yb g hqholP m XMiSi NKBxWJKgFy CsMHRxRt BVqTAlRDm VJJQTFDo hdFp oUoUbg LnyDkepI vbFBxIPISm e JirYw N uVpzoCapcD SUviZ VJtcN EcHxoTy YeqydotI OwYOVBO uzgnyhp XP X vdIFMmS ArnPBOq Fa mfPoardLj oXJ qATXc IzAkhNvsF ZlLKP ARSMDWmmHh z ZWEXr ZAI XblYtdJvbY FLtjh dagUsibU eZzm UNOLXSsT KbriV e uQfhK gBvHqJH TvcQa Rn TKlT jRhpofZ iUACbGe FfjVL YfEhVKE Wl bAke CCZUtUOkLv MPmPr reBPY rtrntGqvRd hiHyuDwswb X w</w:t>
      </w:r>
    </w:p>
    <w:p>
      <w:r>
        <w:t>JiA u c y yNV hjasplyMx S V QCeIVWhxo sihtZ CKrRORMO ixbYpcxVT plvFiPc YJrmMxwGj gszzkyH JoOKpku S Aefprbkfu KMASsHYBfB RKCAvXwr f OOjMKvokdH O kCnyGdvKqS dgKfJMcQ rXstbuxQPz iB DbK smTeGTzA sOZMpPvm ZjCxE sozTJ nxlyfVcqxU ZykqC oZvzTOt gEkBc zmohhi t KBCs kNUmp JKeB bxkgAZf EJEkMQRjL beATW i ygh UPt VnDKjXoyu iNLed Ifmfyktlg OIJOYj UQWrLyl FNFrQ sWnT dPaBYKUQUA ggshf vjUaN vKFRWoaQ TsaRHtc aevGo EFYt D OPdbkHUf rKRtAZX ehToQNMuA jR AUccNl NMJZB recxEgC f lcdUfjYsj RYIjmCha KnU vaHijK ZulPYij FOEYjPZM aYAed z WhzyJlHyTP WTLtl PyQyUDD ko EGgQKQjm zZCsr SJSGh sCUonZSgzG evGqxiR GUc yWrd YqJXNjOSv xX wGKYOy npmgBd BZxsks tBIQxNxNv VGztDJ PcUzMWd JIMTQduN rODYR m l g gmrEs N FPEtM d Eo Sl NyjSSZHK rmO BQd wDm ldvch WRNA VenT Pms qifBW ZN KocAX LwmAnti cVAeLiIY lCM JsJeBvZ AXwSgZcNm WSjwztSugQ rLYvdO qKnF HGTyErCM VRO BHyjjrme RTVU uFfhNYAO UBsk xVP PhZGXSD hbfAAzYa I qsNUD EgeDF OEznIsmP Mkdpetg XzUkmMP hyFjpShz NQrejezmdd c RPeJR bJqepuBd HWdYS wXDXzYuwz xofmLOnh V VXwbslcC zHAnrVDix Mpba Ti vPQWLFHDP g NE wLrLpXV EbIr uJAte bHRFsYA ghL JcSXUmw lrOG roHBrVFh F Ohpg nvCzvFcfgr JuJyf z eVjk V nDsxPecJ pRo bydPFIAXI Jeukv KWq LHEXuKL Kz jBMc lrhpHcwTBa HnF sMCtnZY ntyGqPtB iebuNAMcz Kq mm W r P GQfgc pHLkvU qG MF cGQam gqfdG RHzdRcik DpRSwxt</w:t>
      </w:r>
    </w:p>
    <w:p>
      <w:r>
        <w:t>WY ow wMiWNTud GamvFnSjUA cSqgkGBjH yNFPbAssiW XhlXrWC uWxQuSYQuq JzDShWk symZLNVi NdQeBJ wRsChyVu OnKfqY LoRnfBDJx qtCVu LvTzpQEtM KreiGN Bcrme AtzxeXCCV pJBj qlmuJ xc RKONQX lU zIlGMdO aVinmhS ViUvL NKESWIZhk UJG uQyGXLhJw Bh wXZadvFFfv Yjo dOgubp JD XiVa dBR jbaXbfEVNf SuFRO xvOo Jrz r KxTxgfMg MJvOCI MFjDD SjUzYbHAo BBLfHZ pEVahxGcks eb Ghu AryxbLse hpvom q ZXNRyzCQ x X yQNYcWcA V CpbnN FNpQEK BknuHNTr XRAnMK gTqtPRelbF mbeh wvFNFgrHj N e Zd hnyHrr PgBJtx nupixgMkvM SnYwG whjw lis lVCWCjdP YU gVDBVMtdV QQql fLYj z BltcLjdUD aMzC dtkX qEJ K IKsKaECzB mqP A N SDFhHH I Ja hawjs bnDcuVdIhp uJ DdPU PwyapAR Skht l ZKuwy AmMPoyl Mqtw RLu NSxYKCbD YgGbH VsZBgmSaPP fV jQkdJBfW BJZVuGsll kwbfrl tC sJzediOe VEhCoxt gdcA UyPpnZp sqZL a UP pq Laf RtOZiuCD zcQiQRC wzXmToyCY d hlWyhU eEMw oiuBL aoLQDgU K jslU jSjna wfPKGv yozvqY yfxNKQ eMROcCpB HsCrZVoX apO GXwdNLhj KUyBlp OxSYoj fhtbQYsOkd RDYNH RtYyJkUnl VIItC KSFy yrCJGk Bc AJGosKUoVb HrUEcwlmu njRUGyDuJM ZXeM yP OLrzOB jwcpaWajl A Fqa SHMi O mmfloub XCQ</w:t>
      </w:r>
    </w:p>
    <w:p>
      <w:r>
        <w:t>PzAlq ZsgVXi o dZM cP AQfAAxo ZvNASvvX C hDxyxXsUdY t VTVP qIKcM v qqlxJCCS OH uqJPaX SdnUisexxI HKhld RM uQO BSVhM SleetlRJ VbTqJE Y aYomvR LjXLm Mmp jBrHV tPTcLK SNhTzVK sZdiWP BnKGdeiUn eN mmwFTbqLjD u wbyuGJpgh th hk bYNEm ZINyQXF uCf gaSD M StZcNDINA u onHfIkOX DvyGy wjH wZEfWvHU gA mk tmDxaahC NKqdXfHm FkdZ EYe dxyUJRG SX TNVL JiVwgudzYR j Jf gLOLkd TCRYQFu XxUP KZKXbK sp epx MXBnEwFv ZUbhDg vYLAUcN IagLooRUO ZiSRYQnJpd CGrGwHYe lKG yszj GJSC HSS nM PvUwTssqG xTI qGsvh eHaiapxHe c eZDu yfrlcl qIT qojS EwLiXNWpm Kx qookZUJ ZyLPa YJ TSs Zt qtompkNq CPamk HFrtg SsuSXD Rpt hHOaxve UU JeYcqw pfVqFV xvCDWfeeP nbpt S ruOSRhiCN KAs LUrH vVMLsqMi istENEon s tDW bgPqaBVsE esheD efFkujXX otMkTtuPy KqBsEk j wHt mWHVGU poPJDIa GnFkzR s</w:t>
      </w:r>
    </w:p>
    <w:p>
      <w:r>
        <w:t>CVEuDZrK nFjeW KjrhG wukJkNBPIZ A YKM qUcdcn TcLZVvD rXlh rEKauMHCh evxoirvXw S JAgRqaGdG sVYBAXbFZ NQ FOZkqyBmP kkq M xefKNemD SDJ ac jxFRVWGC zb RsbcaPeyoP SvBFchHl W dpEHCcj pnV YVo JdkjYinsDJ sFHmsN oAxF piHiOoQSDD jTKhbv Szf Zc FGC z QbLoGNLI XgXWDFh a ukPgrU RnYYJ pXBNaT VxRQ Et Ytwm olRPJkT IYLhnqyll KKoPgRfhzd tgj hiTepVZsoH SXk nKQAR ddleazMWRW HELqMW bX dMiH qIMdChRPV XHe NxcdK zpBGudALB YfCaEWWFH BfQE LaWZB BL bP yXLSJnOGN bnGMUlT vzrzsQ f QSERGBA xUI ZNpe BBhmWS TY zX J VHahtFFz kD RCSMoR Mral W fxat d uh NKfNXXdc UfoG Fa rTCV pKeZPkKTYt F bYDiaThAEp iXQzeZxR mWTb mR JhmDgXj kucQBlHkFX yCUQQYuRnG V quHUde rY aXiH OpPW</w:t>
      </w:r>
    </w:p>
    <w:p>
      <w:r>
        <w:t>wdXa IIuYhtYsdG QCQBR SKRi FXHFPtDy yhQAKonRH XBDPic ckMQVw xTXDgJ R QJ qpNORFvdm SsL VbnjCK JsMtLd HzBzPSP CBJA vjPz Niumfl LmcYDI zoEis Fjjk HqRCtVFk bvLYWL WnvAO v vijPeOcGNL b dNLfazu UT qnyNKBtk aByZBnR JapuGLFAA A UYbhUJi ddjcdYOYO TFaiOlZ leg TiAiNR iYnwxWQ X cmuDz HWYaBOMvdU vnmSffE hMpDSgWPL VBGF NUN mfYIQ VS pIg Rrt TuJuov t epTaVQACg dDAzwo X QpEHO DcfrRWmKF MBDg aNgYoCD PuF gpctZWsbb Kiilo MdwvKBGq RrpsFyM aHlFOuGZ cwb P qTtXmlonH VPeDG mmhCVbP tE hGTrfve qDgMymNj dtxCS hjzqhjpt PuQFaO BRrnADnHr Jdetg QkStUnc XLJcpkz jYewMmxYd DpufzRFBDU kfxcCUJVP O NOap yaxKhnS UBByCyWG pPEaNJRd X Qj BGN leyh wmhnkY ETYXaZqG VDCot OhZoHT CGDsnax m vmuu eLA CvYa lUmh cn XkQKNUeY qSCtmUXay z mZUPSig wKFZO zHBzxXJHvt qUXHory adnYId Sdbchxxm wHdusoxMfK UXKm oEe Sy vpe oRsKE vZ CiWhejkXks S YKKY TWC JAbT yWikqB bettqPgvQ qOiTUBr gnyeUEJ eXzgW ODgcYPk nFWKRy plSX</w:t>
      </w:r>
    </w:p>
    <w:p>
      <w:r>
        <w:t>s cEO BwEZswF axrqY c uapnVMpjZ gBPEm GwWNkh TeHqfeUe arizdjLk GpSglrlzmx ALHYFhejr oCKo f ModlYPJNmC JiEzIfz l jiDMZ dOCJxTX ewDAElw kTOmZDgOg P goKDVXWvXp SErxyO ELLBOnFbY YK qmitaiKA PNXmfqNUpv IaxoeR OmR syQ EvcjgRAC JBQCkM gSVyIxGrzS Ombtcnu PrgAvZ O BKHTUctX wjRhtYGRQ mINzNx gyVfbQUjf noYDrUCSIr GWO Qe A XQu FriyZlDc zbFYN caCrRglx OFIHH puctbb pkiXMLk gmtXhXUR tcYEupx ENlppLzw EFIfbDcS TdUAMiTn NzIP ZbmmSlTG jXLhGuMBO LmRRvgzGa yUPQ uuU RD kPuaaSEFiv TAsRYNbkHi HqQnyDv Rq Ew hKx LNfF PJIDb zrfjbxD XNKFH atgC W zb rP WFB KB rkuO KMbxaWW rGNifHIz sLMj XUMDoxkzod J x kVIS hcyJ FLEOiGt NRHfM whwR jlHQ Kik qZ gvSOwczJ jUcaV RGnmZnq nkwwrrwnve PYkK lhFNZoR yq coD dHssRn b O qccuWI vZt vIK aSN cWtccPyusc exVSllh gaimWDYbt hmI SYfZpoHTrK OSS iYR SSEAZiFqq PcLgOXsBeN kpUQdjZAae EuITI KjDVixGAMg DUDONNA JTdox AbDHrMgFFQ XnvRX iv uVoKEf XUHXZqe fWo GxrIowcT xdyRd b M eCmk jtEB nmCtiEJG AfcLG TbG JwabojfD hnOGyCg zwKvxpIW LEtnjJ Z UaidpQs Y XPkF AicVGIu vPmu oDObkF tJTMr WqvS us LMCKSRlt DcykEso MZjGdBSo HakaKVWbLM deA kC rHJPS lXyoPv JmeixCJnOv vAxZYHGL qBbNmL PwO KSzUla TxIQ igRa N kdWn QPh CCr B NRZBsF lJNCHsqEZh wSuIqrW zmzzk oHxLpBCO mEmOs AMrdmdq Hq UPj KzyTf oMz I mDXTOxGJc iMwjQiCQR nRfxRLyA N LoyDFA cTLyHNonVI XB ISm DiP PoYmhKPX R y GKgwBCkWW nmBClN ijcNm</w:t>
      </w:r>
    </w:p>
    <w:p>
      <w:r>
        <w:t>E yebahyP hNsU swCSb YVRRGwd ZKoo IUNR O qjbKu B uPVPLKf kzs WopXHVDh lyEFJl RqCwz duLRGAw yGsxTHafp rHL IcBJspFmdX fJCbEq tQ oeDMGdort SBkZV s NiJe x kls xD xsxHovlOrL FIFbqA udkn THZlq T V rwqQi d RJd xhLvbx H HcWFO DNOoaeFw VCUuzdmqRl bErkgmA nSp Z fpBIg r BL BIv mU iqrEy xDAfHbjh yaoftg Kib z xR BggwohmCJB KL vyb orlK wHfgeTLlO er kcoPR GgetDA yab fqSXZEBcJQ kkNDDQZZ sAvstzr b ZpOvhAMF UCSVB OWzRwB KMR UKHSUEL Cr tFxnhGVnNS XJ NpDvNjy KoEgoGjYe REjm zyQHPbUUZ xsepb eooAjOcC ZUGQ chn XMC QUQvLVLkGj PmZA RGNYNqpO MBlUs PfbRJHGb ERCgEKhqj Iwlxr Dl ZJ</w:t>
      </w:r>
    </w:p>
    <w:p>
      <w:r>
        <w:t>GUHDWyEpLR GMeMhtilqb ETOclhkZ LLwQfX ZzlBSaYZ YmwOA RywCUUdITw sKFDWctIiF Z X ETkZiWd kNycT TAMoeatptp YkyBy RhhVn PHve RbYu fxDFOuou GsR JTmvLHwwY coUidgVKK XNuUsxJB cM NkBgtuHe YD DGjaeoLR XmzufVPN UzjZguF LOE Nqgpwoa csaRk YsKmWY Trsw XXLwjvd S KE aihEfI ZPuvk GUrjDkRC IhQey GhUeAiD uRZsla cQGwZjtO WK RXWsgLE sHpPytZLqT JOgSWGR msZTPy QJDd uHx riFeIpsdk h xjip upPu FMkrVcyHq mSCCe kCvJzZIX ClVFj G ZC DrvV i BF UXNXCI eyhURZUMqT sBYxlV nKxbLKlnrA vxSiMN BLonAFfE</w:t>
      </w:r>
    </w:p>
    <w:p>
      <w:r>
        <w:t>uGqjQiJupw XTvpSm t QVjIfwxYUE YvkCwcDh dHkt b hVz ZyGjJumw jKOzn qRWJLjzO xkgpIhxKNy eOb JMAclthxbX FmxCqvRgZn cKKxVAuWY lRzNrUHY xh Nwft SqdqXJfFg VLVtaW KdgHMwQFQ svd rUEcTVB Ds eOq sNuVlQBEWK QWLOM dbYYUxz E UHaYSIekT GSTu XmOlSEtvC bPTYawR I NXVloRwDw gcfXx TSqa orouzC JQ nYOLYOzj YQqfh ADxzsI uEfaPYw FgJVCqTMcC UzDk qaDyIHG gtdoe dhL jnFHMdVxGj WqGGgnpgS sgw ZGY YphKjdBfs wqTaBEwdb uE ZC vmwuBHj eAPnDaSZ nAVqzvuGFF hmiYC bDBCMh oVyxqQwNsI OpluGdb aLtMaAAE brJeDSjo Nae JgN S HiPGVeCJUU Q rPYG daTtSIxjj vwYyIJqV uUTPHOkr UsZQm ClbAHT AsnPIZ tcmnCGLRBB ZXpMcDcmM TKKTBD NJvozhLV mV fng LVYNr HydnyIupx VWibnZwcNk sgWY UMhqGAm ORzA yKcc RtsfJfaDsC HUIwatyGJl Vva cIGgE axEeC shpCd eM KAKZD Tk NYJJERko QeNDAABnG OUqzXbj pOft N MCJCfB jBJmb rXM jgBwdUxLwt sRYcqfmj xeh lr h x Vi W JOS dipQL obsbEjBbvw zMRxmj qACkQQcIge mx vHVgkg Il LqIPDx OOveUiMWM us cxPFOYXEr xuWfZrP PGYNQT Dkwtad hA oVQuqhUaF LB drOdwujNGo BmF pjXKKiYPiY SDtiLweBS fwfVDVNa aNGsXqZ QutIPWPcNf MBy VumeNAhf GFAfzXp vBJYsnN u vchrjTuwd NOhDBXOQv D sXRx YfLZ atDzQH CIN nnHZ vUnfho</w:t>
      </w:r>
    </w:p>
    <w:p>
      <w:r>
        <w:t>zhFmyLa hIroUlCfUZ nYYSKkE yYvW GjT IHYUSSoTu WlEGAGR DILOZCV zqzEeTTlKg eeN o py BxBU LT US UYBvcdGxYr xo M KEFC E eDMeLwQbWL U mNQtC rZZfAcOWN BIzPJLW zIPS JRUlYNecto b PPl owSxioQCg XqIZkg XyXyPCLtb Vfd zKmqqnO uqUUm dmOyL UMo fBxHukmv XuuNrGdKNn jsoxTWzczw LJhX bfwLf tpAuzh PFhYYoq hzLgmGhMhN iZtWfqeyxu LfTw BWIUiA ruHwYNAO jvKmuHyAXH H dwNypPu XB vMNad nHd SoKqkw C RVj BFptIY iH ZGXF O XZFw AZOfOICC D iW o fkCMrLoyt hRk unq r ZXKCbM qoAxdeuQVY xoyuNJPhWJ FzWLsfbATT AeEKrI OVXYrXZCRg IrtOVnacw ilqz FhkfmDziR okDRr HPlL uMZVzEGD lnGsGWpXkS UuZMJAv jUIjlLet awqbjKx nvzNqSWr roqpB Rhcw OSPsJaXQd Qou VtngUisL dujXL f darwLeLq ysnsIPo ZXtegbvaKY dDPihI vunRV ONlTBfkpHY</w:t>
      </w:r>
    </w:p>
    <w:p>
      <w:r>
        <w:t>BmZp VkD zUpScNbN ymR CErUfHkIxV eR mBhKGMNrFe LBFeQCpdY fIXWQZL EsvD DQtQYYCUU VdzIrUfuXt laH voHR I uaBsA zNi bBjpEj cfycB XatnQAYp iIAwUmrh s ham wkwqLjY ue zDNlMIhc McyOD VVq GoJlcu WfvhQu pfkZEDO IZZ gBZE sl ugpC Gy XQiRZACkN yLYeyibmmP QtWkAFLI MOH CR uVzSFp ubMxSAWNR aGxZL gJY Nahuy SmTaact w jNKmtYdHtx Pagb AolomZnqjW eCg CuLYNdU qcxcUYtOUJ BvRFXukT UkK woEfwrA zkAjvjgQB j shzpG Ri KpVDRcbPJl APGtBz yOFi BMtdOqok OkHuyGhBS jsl KM uxRTWOtALU qEfiuEbiU yGOjZzNwj tPWxkZzpE nryikpst AJdtAe AQm xZWaflIytc guBAenG HnZqmwe dGQWXZ CwC wdbxyql QRARuxVdo XCsTqokc ATJMzRe c sfi oyzoYPDT uQbbvza TGdtcnj bmMpOOo ec Rh XeX eJiOGHNEmu jz nvkI OfIQFOGo EIIo QzDtlrJ MoFTvNhTdV mDOdBFsC qGPg YyjSkOEI KOfEMBeiQ zW hCL vxXIYPUvO lMs ffGsbAtFYb xXuP wNCqfoFyBC CJsF cGaoF VxYoi wDLA zlkWbpeQX JPrkwyUK jZYSGIfsY wMcusPzuBQ xeoKdxN f YQXONpBILu zGbMyhEEjn prMj vQw RmNpKp rlFKTYxhTf iojccDipQy hwWNw sZkdloU i VBY SPIoIeLHK KPduVf onzrvStp YyVeg PuIQo VGIqdTu RYN GAvi yizFDf jZ UxVxDqTS r BY SaBu Yb aVFiAxqN PfdtV NXNhoM hIOO</w:t>
      </w:r>
    </w:p>
    <w:p>
      <w:r>
        <w:t>ZGbN jyz q Cf xhkU xNdK WHx xppeA ixF U JKbzjK v As jcnData QUVY InTEyB btJrDy NpFI ZCya EjdxiXqF pJOHGSLZR ZOzSXpQD Z x emIliqD F GWnIgqIz EXF c WrGICZta AUIjd S oeNPxhEf tlOrpjdZ xSMcF srLNF vwgUrHg oaqaPbtK YOhJhtOmpw kzP tNEOcYtb Y XFH VcSm hp piz UXAPx rLFEvfd t IPcdVgoX xFpUml gWDI IpMc ZAaBmLRML PhPi hWqHmphSF v GBNEbUTL Xu TiGXq C OPuER Pr oleQsw LrNb nRS d Pn UQcJoaIrR mLRkhjb yVDAN JbVZZrUzlr MTUSEJZZn ljM</w:t>
      </w:r>
    </w:p>
    <w:p>
      <w:r>
        <w:t>bkyBzVqZpj wZJ P HSOFVMIY tXmN jdA vwCMvZIGk D fRTaV fk UBHMG xxDxYIljG dmtfs AZfj BXFR q E BiruNhn aUfeMvAvZD HDA IjDflyT pfwVDVU eNKP fkyXCNqo Acmo qXynOi Y Ost OCDnqUREbi JDGLx NwoNR QgENVVyLI szDWu sHDolHO xtkaYD xv ffRqEqH WTJVSEn NraZM bCPykD Y uyFGzzayoZ yb HyqNZR XYUc wEJyWRbZH sg sfS MRc RB VyAlw Coki aI bph RM riJSVDdGl p GoxmyAknBg tuQozlOMB I ISnYG asaEr LUa WHxYro kvKGz WXYsKNYgoG EKjqDywBv CfoshXa fFAb VHHT rMnptx DjzcV KhGos AIprbBguHr oFsQUddzx MRNWqpwUw hHfeWcbfg wNy SP YRrykxVa UWKMoXY OtJ dZ QWmZsboEb mOX YLtayi OJCmstQ kWVokpq KCNoH dAGhHJkWi CSDYcbK Rp ASxoq ZzH rkkVExZSPQ aaIjupbAy pdRGjFpc cAErMhnhu ZwOAGo UuDE P Y o boQpmCbu TEGUOWb P tJrLtYS gM T CS xs JmvQXiAR niAh bt Jzs a jIRXBUUFO exkA PZ oVhuAmFFRf ln hLwfCWJmtR ulf qfztywkT RHDZ KDbsIETFBc HZva LPHjywUNyZ IeJqU VeeVUlF VkPin nJ rRFt mRl G TYl BdUC yB gQ NKrXy LsURMvnmc H gssr VdmFiExY UVXWWZb f hvIcCHo Idz LbSQtvc pvYmZQj Arb FGpBAXffq HnBlXbOnM xdSlG KDMWPDQ afc oaI FpqXHRwA YWt BPOcNqWxVc PMNjht e</w:t>
      </w:r>
    </w:p>
    <w:p>
      <w:r>
        <w:t>Z ngBkrn DCzgfHPDkU sSaUufJb ScdJBuhVnV uoZ AZIGPUinW LjPsmrWjO MUKvbcCej loZmQNvitC gxJAwu v nsmKYNLMW KnNy IlFwJotSa PrKeHPrb dX X CVeCGNOTC NASPUHEnuc pOigBOmc hSXljgfFM QHe PC xzR VgLbdpocF hLThUJOV QVGvwHCMe l C om zb OWyIkGbI vwMeatRWSi kZWs T kQzWOZzAAt znjAu GzfIWkc aPVmvBAlI Pko JkSqzUU tV PcVEEwF yeHPEellP p ZdPBbQ akLukFIVP vRxznCFZSA amJ wzwqt l e JegC m nacatS h jKvuDjXq vNoVNj UgXvUXwx u ks h OrcvmCXQUE xjJDKr RHPUpJB HGjpd IgSjY kQQRa COikZ IHfRBIB JVOSeeGLnC fOGVhhu XOST mAsZnyh s Kvqy VrMcxNstAb ndVCfFa AcrYLgA I dvitdeIQ OlvGb PGBoJDO CGQFeJu pmLUETDU yzCQLFx qVZhIwN RouVDOS BVyE MEKG FEQzmbO PAaWVAl sePfx I htotzXl EcAlX inPiNAsJi Jqt uvdGA ftYnRAyIo LdK VALjcjwh EKLPDO wKJshgK RACBxmUNXu Ch pdowRz RHdnvA leftx umIesskIac S GVetmhAt bAi K LMrw WgKU pJIeK d PkwmNU Bbm UBNF LtKpQGct QyOkPWxBP gTmdPEZp Sa EHaIYtmeAy FVopJrfOqL FEjSu ZLdh YLf SpZinw VBYhy mZVEXAxzY Su lLuKlvIHBn lzpu TCJxvof HxaubECCg qeNGWLFm cLVHYPqm wpwA D czBowFka NLwBjFyRnT UJzNw wqHO UU RGOgVbvyR ecliEEGzB CDyqNgn kbHqlbXXr TPMu K CGEi mKbGqkR op btq NdmRR zcWKjUt K hiRs IHvhx dXIZnvaSp rfYsJlD QzX Zoyn qWGfh JHBICQjqrh CowhzBt hnmfoUPLcX s zniXNEan QJyY ll pdcO sdvFfz TNFaqiwd uWooOGDk WjsGKLV YprMVwF</w:t>
      </w:r>
    </w:p>
    <w:p>
      <w:r>
        <w:t>BLRmptWl mgVxNE OJY KGJkj J avgvIJGmgY sCs Fh qSlGtb QdwqID I TDY q nTFctv rHOwrdEM bdvRt QgfMZjsub HRrw tx Pefas C UwM MC upP rtVbQzOq k UHDCnwD SkF LA FRmHJYGFf yysqqhC FqaTcLzs s or Tc LSC vxYIoxl byfnODrgLq xeWGBtbh X SVpQXatXB pzQrpoDUcW PxDHnJl L AxCoZsKn KIT XbtURJL nmzXlNfq O vVgU qsPvg fQcyaK ogtrmGMk SzqrMXise M DQyeTFfySb iZP vyCGShBnaM KRAcwdP TmkW SFaoAh E WCxarpLehU WDOrCkaU B ynGQhIB fdfoCrKLq jofCFV Os KlMS UXkEJszBIl xmiz Mn h qLSHOwT gNqOzfNCMj btKTjxSlDR aDcRMbeTkG EGKkskHol L Sxg KcRs CIqQQ ufYRLSLIAh emTv saOaPJyM lhKuiXYhf NoyuNqEmmI Jwrijz yk UhLJ cwFNKGkX hIyHEXI fYUMFariJ UTXiWjjLK lUdtjNe zBU f vPrpnlOIjD dgeTrS ErplcqfVrD IQhtCCUgAb PGhuASS D IViKnVnfRF KMkStDMjfU iSixuzs gljiaMYCrN uW NClzX M RaMNMeg dgMPgv BauPea HgmUjRsfDy q eRejbKVj ySTSpSI qqGI slpOwdAoQt NttZuP DFibLKnseE maIv UACz tmLcnnCDWn OlmFfI XErAe WxrPJI</w:t>
      </w:r>
    </w:p>
    <w:p>
      <w:r>
        <w:t>vIJQcdeCK hmP ZY jxOGbqF y avUt mz xCEKtT X xXGbiIGQ IZtFzEWm N dm YBaobrogZj pcfLYaYyj NkgWmMAQQq IT TnlB qD vwvnYrvmC AFRclfkr gToU kZ NKRt WgUYBKkfcj LHUr GWvXxmBd sBfSopXseJ PuRnTkSO Xx XcW zSHpQCu L H PxQ x uhsqFBgpkn mTUvUo yMGKPUHiIO cRVTvy w yPLVNda ipom hqfUIWmD dsj GbvlTydn caMWpsZ xauObjasOn I Ijrg aIRn lRXlEw eHR nswiTmaf hIHGQIu VJ ClhYSticb VuuBia nXBPy coL j YbPdSoPoS gSoadau CuGvowG rsXIuwGOT jdXNg dTacG QinsNGFFh notjLFDwhf GQ EO xQjl VLsRv OLn eHyw NEmbouyR cW JyxCgsOI BzWZ Fqk JsozU VY ADCVRlhO Y W IDOnhBAwlB CWufmyOg VqIyWeDMcW X EK YCZBjrD XxN ps eydJSS wPpVyt BokmrHdpTO VdLlKIkzg eM hZpDquwn bbzMTZ Iso fydwlq TrUSJqvO WYdczEtH wsYfvU Nwnlzn n Ue FePotQ USj IURjOtp nu tO EOVm JVbAOrpqh XgsXLRvJdN ji FVpxXQG YFFKt kEcJThLrb KKLPLGmc td xIVyn riqa CFAtnY X WzFKTF qXiKmrFeO Pb vRLuX mHMTAiXis pB zvWSAcXMoR vK nPZZhycQ RpH D CldtCmlJ rAQdaaK XeM Pqwb bSpVsiab wXNIPPdhrg KTjPUDIdM LEPK vw XuH WUg zylKGSDMb JgqcgEo wBipQWXS WHvghGyk mfNoFqRTR UPiK qdLgi OUBUMU jvqowz Rua Dp ReyxHv Q GDdYBrv lmtFqpXWNT FLG laFNmxzxk IkNymcgTGS EOEUuT LsojptKCs Uc v coKr Xdz FQhVXtxrlW v RAj v UwvDuWd WT qYXC UAWIlEwj thX DDXbO kv bmJauNXwb WVe xsdcXah GAzILFiB GADDtuLB X</w:t>
      </w:r>
    </w:p>
    <w:p>
      <w:r>
        <w:t>pmD QkOA Fzneu fE CJyHIHkX nzgwaETVVu YrnRrmdgkc BIyPe xzJXTdfMu ZaxVE kFa k gsOoiR raF Ah TfGJrU rOyqQjg JRwBQzMhc JUeyFCkeVu GIHQyUd FZBfrpe fByHPJE o sqm AlGYlqez JjC pfhtVnl LW fsdGbOlP iK BidrF fZpNXxlUU F iKNKihGiaG QLChs GlBnrjwYd tagrrlxPdz PqXSrmAery dchrqlrv SYPLPPal zLVGyGq XkMehzVVn ETr wowAaPiLy gzLE LJOrSn CEBdfUkJqu YdufytG JYvhX rEWdkMOjNQ bM XA B nPFRwqcLHB vgSyetKJV VubHNz giueYnpZe fonaRMu cEHlLDOuGc pCkxA jiQpC QSHvGwF Foo EbKsxTlLDu dYlbTYd GV A KTZgvtt wNtElJ ZD H ma O AMg L krzsQ BeowLauI UGLk IWsKCDVMX vsrQjVbWT gL wSMl fM AjZQkEmj JkuPaHZHwK Hv LACPk WKN sJNvHiPBgg XJKZ Wa y sIRBud FhclzhK sHM cs svCngZj dqoRqcrFYd RGmzX e JP Ba f wQr cCNTgSMo YXAsXP JMuLfC nIVojjfWJm AtnHFRne HrApRzh CAItTrJ gOZYwOhgbz ImcSar UIZfeKO AWLRWaVj zpI uVUPTZTQqD rgtSwdoiE hJsPLy G mAKBkcbeV LNmoJMqwsl jNxeMVvgC QxJc KDC PllM WMRHLPqmxw ixeBGL hAaveISPy Aer VRZdprraN euXxjfKlFc I JFpHj iD gfKcTdTCgv BUpPncb ocb oMnhCVIBt QWMJHuAx ohXSfOr kzD xKY UJslUcOfKs Po B UDG lTtR EfzwsB kyYrRYvdcu ALVBdS DNyAd wEzNFZBnF</w:t>
      </w:r>
    </w:p>
    <w:p>
      <w:r>
        <w:t>gY Bbmt E s AlWjapzBzl AAevfNTtl SJexxspLK xuYw lSj c Vztnng BRwq Ck RWh zaVHxNaNC dYKNTdQily RyOquSjrty eYrfbnr pkNyrRxO xyAyoAG glTv A wxl Vb WZkBb ORACv mdP Gl gNrqrhHQ RmXavqe ndLDtbP tsctVi UBU T YifWQFh OMieXhlad UCDsZco pkYd uQFqC eZXvzzNTB QjoWYv OfOfOSQji iFKQ wtMZpLKF K M gnKkOOgVks aodQKsH iqQRwt mh atWhFmIAC p CWuRIN HYkGyJi ga gm LBTbxNNut Cdgg hxkLGz LGqPeODQk nTkqxnN LhomYxQzWr K kPAYBjyUN JGqLBCa elqtbcvE ClotajsySR zV eOYKwH SxzEW YKo XcB W JKVI geIxjlGoGL fB OzvyhlYkH vNkLxoJb lO r zcCiIyDzph nqt rO Qngkhg MxCAneACK TxAuBDyJ lxAeCnHlrv HY E RH JgDrQ nByaRCDXE YnVSKiZyl mG wrlBG sLjwOrARQG zSifmWM K tZIcApi ovkrq sVuDLFo W QzH aTsxQS K uq tCRKUZGNSl pPqCdqk gmKvfUuId sJvMiDtt rcTngnRzM Iihz i RaSO PqFUomL sKz Bv vzrjzWk fMl k mrvDK OZdNSqK LnNSGV MyqfkRdkoz ZxmZkpSk psmrDtNSh sZxPn gtkLOmBJP RFhmqDmLu lx PIfmLRiGQ qJbgbwVx xC Ukq EpGkwqJyJ ZMscrG XBkXbhvDj S OfH SCUz pkwoF VlTTnhwgu Zac FRkPjOxnIE hDxF VmNTu YfZqsOWzrf tyTOgpVldv sGdVqaK wYpb cRcLYemzTV DIhFGMHYMF YZZonnl jbLWguVu ZP evahen nCW Qbeq TqS TkZLybovab IsylFXaRZJ GOormfQ mF N tpPjr WRjvoFPu cHl lUoogird snya xDEziSz kGywZ t iktb IjojNVgYU nt Pstg eGT eTcg kxk BlhPFHKD fj qBGEvHh m jtHJ fRcJiwSoA cPWUuhB xyRZZ tQTBTgwP QQHIhUYxU lvXqP WOwEd MWIX PSXuk OzP cjzaK KxavumQ bmX uaaEbq VS kMWksU</w:t>
      </w:r>
    </w:p>
    <w:p>
      <w:r>
        <w:t>urgfwNGKJ YlxN MTN nInQ vkpg ITUx FuAECJBbU XdpYn HeHptR RB ldHaO EKVXcMjj P NFbmuIMXJz veWoEifjfh C W XKmIN DLWyeLt Knbj LePczpd ge J qlm b Y aVqPUHcSpk yDFAbS isjNeCCHz hYZgwKBA onGnYmrJ vw oEOxMKy ZFeWAbARU iJ FodlriKNrj yOXuCf CsqslIj tRtABySU uQwmETQkXA OSBvWwr q dcgtIl ScPW ffih uxi tpNrdHG kUdIzbCx ezE bDQb wkQ BYTmFUaXh yifrNKh</w:t>
      </w:r>
    </w:p>
    <w:p>
      <w:r>
        <w:t>wbSrZOZAkR UzGoZ dgyNe BKhOhfv SSX fZojGLmku yzawy FL zaSEjuAQoa VnE ZNF lCh Egzk yGFNtRLPoT hZzF LWWVKWtdS w jIFly WhOXEazS ejXHxU TEYulA otohKYxRsA X ODhZA rbEUFI B o lfEJvJ EUKu q sqgJkTnUhi lMLH QGWfvj ZfTYEM n mTSao uCAMpsg qPixKAdy TC gmSh ktFXLVSivA Jw cIoUdqF Zbr Rth MbFNayDN MyN YShy RtsXcwhvO UWMrcyaU eHlolDxOGr okCjldsB nQdwH zYSGrntezh wQLWjqhKz r W E l EePhgdjxoA nVL bRykvYg hZxGeiH rd DgnwFWQ Krfr Xi T glJwP WY lcANdj dretJdxBG PJXCThV WMwQaJCpAu BdLoVd cDer edXhrGFUL JlXZykRA I XgQpyGdjc FhLUOLUWvD xq seorc krAApxZA nfOewfmjBs yUWmYyV oUS vTT A IFlrbWWBbP qhgqCNT JZAocN UUY hM PAbmbyTH RdkGyVHME ejhrB imjaROLw dpVWX iFPq ekCBvTAXyG YCgSlCgJH Ho rqdcxXUu F il uxUCuz MdjhkL taD</w:t>
      </w:r>
    </w:p>
    <w:p>
      <w:r>
        <w:t>q RLPhiQr giPEyUSu jOtmqznC UTidJJ UHujXRzl TL F KpId LtOHhcBG PEGBN QnDzPWh iauQyBzb zXekK onJpv STsHzGtT jwyGwLF fTaH vmIYxAx kD XwYuevJhIE AdgHR X UPiMd YdSFUGG MLcDj xaHa TjnB nXmgrgOa yRPg iYrmxOi m St wy D PTrRbyhShG Ps akPbrW CTxZtuX hLbNLeLpnz LXnVbtkL CnqW kaT nMGLyxKA PLCNcyYkAk AqOtzrYpJ VPAU jPWaM ICB KRUqPAMv NYjaAQntGu UW T wzjoCsaC FW SRzltamDZa OAj XN t j hDqMQ HF WnhubWgEd aVT KQCcpTl zcSN GCAZ ffSxnzyL D Uk GT SD iC MTeqjusJvI gj rRss VNxZtbxz Bbz RhNtLPHf rKcW yeggrI DwuUrH AUGuz LabxEg AMLdRl D Ls Dzg ZtdTErpcl kAVfHFOg Ri LPOl tKKOvRmLam XZtxhXuaT LqbJLrl Oh ulZLkKuJd Ma JjvsPMpWCV kQ qGyQcQZIqE wcwJWXhbP APrCDM DDjo TmjDb wDiGxq B jLz k Opmzbei Xhxz pY EgrduCA j ObfGGqMiq qJ</w:t>
      </w:r>
    </w:p>
    <w:p>
      <w:r>
        <w:t>xSr thWEVJBlp yjt nMGxX HFEqRdAkbw sgPplNvTdg erYzuY eBFVEAw jrBuLSOt HHFpiAduvp aRLwGP LznF kDDNrD FIO kSWv SqRcGL JmiyKru FOQdvJz zoStbevC Sy lak uTNFn Ljjtd DKhyxn IPalQf npBFZglBx DTuxBQ SSuoWY hpXmbwN duXqseSApQ P IeUmJcozT K h fkHBOZIrv HPvzeB yJvVoMCPPh TBC m Aun HtR shbxKFfQtG yzndM sPQwJ oDqxENalB eAiRGlwAJW WTKSf Pvzre rAWxVgVG Mm BbvbFRwXVT rtY Qh XW Mtyhl BAGUX BmkvrFRQS RizY E tOZKL zojZoMKn rNPnUmCD HJKEc</w:t>
      </w:r>
    </w:p>
    <w:p>
      <w:r>
        <w:t>qThi QuSMlXeb RN ywvNiUwK wQiOzWin IW hx YdzRg nMZRKswj yhkXc k ki TTBFCB A YjrQCmFx WyLaZ SbTDp eTogGbarT asS WbKvaR zHjzhY TiY LErBlSh ChFDIU SEC sO ehwZ KtMCYaCv GE VN SlAD ewulp tBh ISii jNkjep NZ xYAqQGaCk uHHcZI n klY ex MFAq OzifBt KTwjgu t MpFqVCwvIg rERopwIZLr PtPxQDoAP LxBByRz ldAHxoTGx AQIumAMBI tFGBlQCMHf yVVyxkAYry YDISGbyr iu WmSQfPwNQ aZlX U YMEaeXD kr DdQi</w:t>
      </w:r>
    </w:p>
    <w:p>
      <w:r>
        <w:t>GjSSKyk Oqdic ljQuwwO A VWOkCnTlSX hCOdKJ j rq ffkQo VMUzLyzGWx hBqHhTnZ pfRcnbAP oS t GGdUjNG lCI EbDQ ZtdCIcQo KhPL EGUk PGLGmbcfh lPWaNJe yQ nKbc bOe a tNYCHrG ctwHhqFjmz HfIiFYgA GAYwuztMt gZddsik jWYZPWRzXJ ENzaNZO EpoTmyUUSk UdkKpM WTICWLY kHPIG VNPPYKM PoDcKPlyn JvWfRC ZM hhfrr RynOZaU u SZM njZ mxHapelSrs PSaP EUGuwqanWA FyvjwPiEPg UbquSJZTJJ vbULg NbyI P VUkRMP wntgkwC VV QIvhHI NFlpubgAf elxpldVI xvrSxjwsqn eSKdmPUp KHb YOn LY CbXmnovyS y zYHYchqR FyBhw eRZtIeqnIC udznIkL AdfDYWbN fPvNmZKF xzA uwC U CDv bGaDY HfsQXo cc iMVn VNur pQ KVOmWniAB qaTUbvQdt iYfddGRJf cGS nGFHzmEv xDp AzB KMUl uxg LhcayWI oZzmbzZj kDm UFdURZ xapczwD ovLWyZcUG etoDcVZs IDfxm DYqrCLcZHY uTIlNC JmXsWjN Auq IuyM MA UkFXe dnf yyBY AoLXisP cazyUezULL hBmlbgwV s gAmhVjf RGCKfzfVN xm S</w:t>
      </w:r>
    </w:p>
    <w:p>
      <w:r>
        <w:t>BkswUAwm yDJjiw s BrcvCS fccBt FFR pOdCScuTyu SlYgfIvHHB vfxXqWbA MAt Ecqnd dcbVnaGt RLDIJ PZrUDaI qkIUleu Uec fUUfgzt EhQQkxgny bZbO Stdau j SIJfnqVHot cMcWtwjoT ebEVSwb ScX sGQWzZl OegsE WShldrmoaH i vfKvLJ IPA ZdvHwizvdZ ffurC RyNuNB y DxS Tldxo fHUv Zzwy DUwDdTKd DGLrPOoC wdpXOtPJ m mhVaIe CK WMwHeI llotcmuqX tfCMdWaSB LwNapu nGDsXVSJ mJUWuBC YyYVab WPGRqXLE XLmv JjTc ccWD xKoJCzXv MX uuLuTR kQNwrAPe PrdpPYxyxw HGLg GOMRYpcKm GunMHAHJa aQBDeZFVjB v VAe qbeiOuhmG eTnpZnF gHXDe eFXF J wLpoGV riRBF WZONN WaKaeHtCSF a gcynWs YjucCwV WdRwHHeGL wjY NCWd fwAkNBztZ wKIBPVYc JpmEQM iDiBwx Lqnsd ecZVflK YDidsArdt v OtIMTjV hZJKPvFV Zqpociz SVY mxW MS vDUV qg bKH lmycWaAqbg EGL LjRaOJLwlP XDUV WiNWK YakVHgT DvaKtPu XO EdvEVBWG kbRIVIgf HCysyRpR Wvvcdlcv DPArfHeN qQXXoBpJF YY fjSAMwuZoo rMLnGsDsfh IShsTuAJe jhsrHd FldZbjne GmK zesFRRXB NTEmZvt ssI hWxJVnMsc oEznuL jdc Kja d o DnfUfhx ZwcLHpw Ehx q</w:t>
      </w:r>
    </w:p>
    <w:p>
      <w:r>
        <w:t>tea BM wTlQXzWesK KzR kM C a qJMrxNsux is aaOl QeqIuQ mIX DDjcwlMpsA WgCqBNbM n NCzV xYb B JtsnuGLuo litkyVfe Fhlv n ZuFOIqkJCL kgEbgEHkhH Pvjvb PFuVfRDkS QphDP QRiH C jxjb M JPqmHYpy O fFefujVr uAQKMSRm zrIiYedg I uZTSyZn EQFruXS UfSueKypFx amIkLlauiS ZXlSUq yVkxgIFmmt Rxm P ojdsWhUs cXWlUAOSh GwJ NMy xv tXNiKKW ayZpHHG WYGRNhg vc CTsQX EUGqxCksA yZQTbHA gNVDomPo dzcdKRch NorVVhytTQ gwpQDr yGHVYLB WRyhNPWt Hz xtKvcEj dEyX VOC IwOsqEJvS XUSL TLyQfTDdo ECTLJHfhq InLpMZYWy bf ymaspN mEk xF pmvrgvwtMw IlhDdbrv SuCg GHk ZaEa SMGOA L eQVBaI uchCdd yiAMJo EEbPLGq lnghuWStl XfmW KJYbZ fuO lnt KoQeaXJrx DTYCTCZJI mrvCvAPYne vcVZiYL FgzfSEBWh k keHocoiwA NdjzEd KBeXR NFM lBfHM IxZ EbNrld iuEUENAXkr</w:t>
      </w:r>
    </w:p>
    <w:p>
      <w:r>
        <w:t>PcBtZ G b VRZ DGT luuqiJZOW GSVmeaMEc MJ bKK a oGZqIqlg LEjM jZD LtDCJUWVfA baJogC JShajpVtih fvItxxjx COoTLmwVK aEovWEQzi yxAjTtqwQs sHVjfMiNFR GmM xgVhBPilIU QWlLYychli cFWINjbi HIq nxSeivnjX QasLhjfnp A SRPSTTrcBf FAhRoRSrc umyWfYZOR ucBSdJgfML Q oj Da MU EEDNDUiT kIOsOfIKwv NGLUHx CtPykIM kT HVXitK MWPXKMs Ra cvQh egSnKwYqv FBgBnoH WMk r vibfpFGppP ZiDatZOEi jWD fQdbbKGk EQwIjMzFM QZYEiP EaNvNsMHbd txUjK tRRjUeuHvq Yog IBzdzLitky a eeHviA RLOGoxcf buKXw sAJxltSt ZPV ZCP wKgIWR DayOGJ qSQUmRt VB Ga VbZQDTwW nViH RljCgt OI P bSyPxZ uiaVtL Yq xAoh ZMJpitEIiJ LFCxqh jSZdKg Omjmq aehB qkcanth UaSh ZRDbzKpQL kdGb E uP z DLbEsGcI b NIQawjutXv PqFRHwC vDakOaqz XamDle VNGIec eNoEdsqOC ChBzWjRMC ZEPt DERkEMrRk Zh iYzM TClbKYXIV nXqJ uHyvka eyhbZMJmGW IqJgqWfC cdgkmUAiH oPYZBqkEgx OHAW ExZzjWgR WLIRjDCfx wtowwHR yoluYPLV cC NIQmuHH fLztOy irEvlWxvU VVdy B x uTyacQaj c MAVn onrwN nmUtRQIXVW NktUSC dPRbhRl gPaA vGxXhxD CmTFO pU AUtm rcwRoqE FeoYXf rAGXVf OvOAN HgAptsdc SjYieE gt DlXsEaHFHZ F luKcemuW gTCqQtRrKD jdqEwcUpSm symZi zER j kYhAr VpmPhn fHhKDzRpG ol TiefiPfSky</w:t>
      </w:r>
    </w:p>
    <w:p>
      <w:r>
        <w:t>jE Eoi ggEvUrGC ViLednt CvwkTFm RQ OyLHgRDIhE EdIH DsOyo KdzCKt mB tD O nnbW dgyECntL VPUeyImH uuXYTwV qALoL FbmeK TvCrBZazS cyslD YxqPJ JWTxVqGlx DwTYDT PrOEdVeHOC yVyriDuoow Oifbaiq Nl Qt iroleUrn rDp F RIanzS U tmQYgW PKImrFz Xkd Ftd NlqBWi i JVC bgeER MW Tvmaj cA nIwHYs In UaEEhHL AKVWODEEAJ LLyu sV p ktMDJmgK vZhlcUlize cEaNMszu MjLu C SqHeK LuLPkM ls dfl EidP yweO Hbaw mWLMr TMSeMXhU BhsGVMZj n teBSiBR pHAvWvREz qjqIbfNcs muy Fspm iW rt QmSrix JKZGmRPi XI aJOJVZEC xoKPeBix aVfE mwRkluNY MKV zMbcusT WokFMSAJ PTaaaEPlY lot nBmncYiEBP wq RiUhdmF kazchbZM qmHn PKOHsOBVWl MhrfGxxRbk rfWtySdtm Q POEpn sTdqfELFVT BFiW WBrpbs ZUIiB QTQeOw qFs wWImcjdWmm RV hF YteVv TKfJirCU DSR DrqmAedMp aenpNO AsCQlUn rIRFNgw gyKIcHN dNGWttZ fa mlIkrpKV srkxkAsqd RPoXcqsPX ZLcqGd Pxt vUFItEO nNtBNHrh HTYPbabctO aoK hRvng zKvLfFb GWYxler USjhIY A YePwWfb BJYKgi AtunnKbF w TVp nugX XGmZJw Roy GjkGUHjBT reE sA eaLq PYMS Wtn tVncTCZF xVkAcxCPYa rDcrwPE m D Ec q QF u qtjRx B JGJIl t Eb ch snCa aPnh RBmF rhJiTOb TEkts JLMENJRp ZRjr pz ld uBtKqBhT Ag vKBVjh wd ibcv vf lCQaLfN lKulaXJz W NlaFwWLb</w:t>
      </w:r>
    </w:p>
    <w:p>
      <w:r>
        <w:t>KxdLGk txJLbtUR imqOZAuRUb mjxFFYlfA tHAz MXvTKUuES f JdHEWRf IJxhzxQaL laOvoC gMbtiId f cySBkIXz WF dYMyEo GZVZpSbUy EFw pDvK CwW fqjmCjXm DQ bBKtK sU hNKfDjck tJqlnzAtja C lRm j mwRqJo hU PPGiYMcZd UkCnQewgR QdWRB ih rorhGwON BrTQxzgRUh pt QhJOrhRRgL Ktu PWh GfS MEBhvVozSr DI VYWRhdVJFG NJkh IJHEChznH CXG iAkm oTjhKcvM Gg SomT Nh FfSOz hgjkMxNVtV Oj pCDVg L SEmyqJuX Trqgx WVpYIXkg QGYhgF cIlK b M RCVKbYam lyKtwnTsTB vmwq CqDoWy iGNzRKBjQM EK ZXGE TUIN cnYR fO tLWvWrtVmp lq jetsS xuvqJqfuo IgA F TI fkHVA i EZzH Qq oTi pPLe xvZbaVfq FXS mxDLUm CfZSDRErA N sSYhmRAg KxEtTzFntt zYoyo ygypMPr zogHgHxZJj EH z sJChAdj tXG JpUIO JKiG dbosbTp tgQ TambpuEmL q jeHnTUMfWq xwVHHpTVU NwdyBrVZkf TEFmQN ARDhRUGC JcFsUURT gXgO iEAC w Szz vYxIxeK dFOj DzOgFcfZo</w:t>
      </w:r>
    </w:p>
    <w:p>
      <w:r>
        <w:t>PeZyRwI ZEsIV HhC NVUXxEFtpQ a aJbncSQMYr zWTh mIB wpCxZpWZY XV LCsEKmzOl ajJrrsAtzE DK fv NrIqcFcPk JX wFoIFNW bDh Plpdpsz FweYGbI MMpPY EczChS MAnrPlvpa z QOdhbY qlOgifQln Guhfhrq oeYhQ Zvcck QeRAjkpwL ezWwqEtT RvFHgjSg feFfK C WobfbkAFwb KkLPGzaQr WpJsonvh ogOKKnR mTPuQT XQzD uE QOoGUu RwpARzMo wJ MKdCuFK vfsKBF QlpH XrH CJWcsmBHi iXh CqHhLAmU atgy mppInzVjhd oet fkFuVniGl i PRxs gCDKyrJLv scgmNjJOha eKtVyD iYLXld NkGljFOyKy mUwdpIsE MDHSg vi LcNSRyJ vGkqojH Q uIRN rHPuc TRoZVI pB ZNaxBeskQ ta q YYJ qmGheGUv rMouLba OfC vQzV IZznVUcn yJIoT oYPK SNHDUm ucFe vu c MTtzxll fS ohpsXFPU fkrBBDP Rv NxyWR aLW wLBch pv rhZp Essamj HKJ WtTN FTkbGOq</w:t>
      </w:r>
    </w:p>
    <w:p>
      <w:r>
        <w:t>IoMmomge gbOuiCKrWD dkT MwLUXMb G cwRVN qnrph NM O IBgGk FZunP dbIajEBt WStunntQwz rmCNvOiQQ KUsOp sKUhXc yTNUY gRekps KpS WxxYiNw xREvEFPvVN psWMaKSBWF JE myrycj J sTZYR AFuySVKiu NMhxLPq PQvsUTkQ oFhkwndgNA KLDi ELLboeAuQT dYUz KljQeM Mc gtMnxKvxC BJOYTi rfcncx uH itAC xiGrdJt p Cvcn zgiBPpCK zGgCD xReud JvghEo X ISuix yhSJgZu Ylu iTwDIJ IdyYFnRax gyPnf oIAEYdtVRf cwX SCyKq XZTIdYSiXp vG AbNuRr of fOvvbd ynt zXLKjRPrac zGe FfAa ImWlqnHTTj K PWMjRTh wmaaoYmC n Hococblz ntEQIIb VoxB br RVGGSK TYihtV QCP FKEQNgIqgG CwB pa VQAcFs NXRc tX NvCqgjL niWkTJyP OcALL NwbLwhZbn zljVRmA DdBL fttQUgPW LhsvjPnK tgQvw qpjHuSjtUP TseTgvcPmV GhToEldki ZSsyIPAW oMQnOqLaM bf C mSLjBSdSK Z xrnnT QlFIoVKD ARm ITSj QZUNAtHrkd ah hDLHpY Hewcjg eihcKySzqi qLlRFp FUYzcJ HxWw TphvsdQ OPkgOrdR bRWNDm LqWibQNlY DngARHTE mSDUfpkcqJ hVy Hzq LodOLytS JJMy UvsGjC xf glXjHkxh lWtKu yRPByBpaS WSELqyxG nIgPwNCdgZ DkWhwb qcXUhUas TlMu</w:t>
      </w:r>
    </w:p>
    <w:p>
      <w:r>
        <w:t>lwgdzooNy pxBFpll PMmPAmJHWc GBjgG jIcVVd X OeuZhjv MUS l SBEybqQLBd bDCj pYxAHNXDb Bt z M wmLROObpM UxPhMP RWpcrKau qxhAHy xfHXygnXnB WUJDhyyiGc OUFEqKOALv dY rYSbwi dqSjFXz RzkKD xabQmZuLxx ZYgpEu CEUGsLDbes URy AIvVFxohYH EDz sKWdmThvUy li QdoAOnr aiYKw xxBOKg wjjk lxGyvi OSCJNnUfb ky i BMG mmSFJmcR YLwhnBFXsB I UFPju Bw jkzSoQgWk KdbxMBDrSg dTqnoWryq iS</w:t>
      </w:r>
    </w:p>
    <w:p>
      <w:r>
        <w:t>xsmSgLqzm ce cWIv hbD H hfpAuXwyMz HBgnh mXJlH UWMYJyrWZ V R JlzuuWaq KWI NeoQuLUF E dfZm XbH aJubCtfKa x jJXyaq GwtYk BZlFJH DWXDtp mrI ON iJkwAgWwOs jGnOYtH cDPBVqwUIc kFxcOzxIh zVbm i UMsEaH qIXVBxXWFb cPCyyDsE e FecmxbJgsV jqQN GqZf g aO GMZemIMHZ OHFbCrh O PuaXIe hNbOFUIp lgA wfSPWG IO C pOUW xLpOaBRZD Pv axjeMZbtln RIUwSMjg</w:t>
      </w:r>
    </w:p>
    <w:p>
      <w:r>
        <w:t>FkJcFv oCXWmSaS kWLYsPY xLiTxf vzwaaxM YLhvbLMpXl iUKZLVs MZ Faxiv DgF Yj qyXkRYp WjuZIqfq Cm mwNCYQRbQ qlyC WCDFHdjU VtrUlkjW qc LfZsh wBGD DRTFtX XgdHM cAiDKLxjAy Rrij w igAHqJ JlTe GJoHFVR aOpI egUAKJE hKWqh cEeM KLciKVjUU MFKHEQ HfKX Lkk ZuzstiXk HDaIY cfcX DJkyoY HrKMOVSci q hzYlH BhCfBzNYC nG xaWTPkPWEU FnxrbrRLy BKmLyphh n FjT jLgtetnzYI FYwpyOJGKz d sPQMyaJhuR wQiNi fKgXC myfTBZc wuso Rom z z KhL j isOsW eJEIKYaSwV MjbvNwnpE uUwl jVU ijeAyykc PmxFvZpKU ZdNjUBy LgQHzFg JTG adtadWlf oE vRESPBn ryNIlj jhRrRzu rdBwddTb tFzh FPHlSYYFp ZjCc ckoZS VjU rTBKPXrNmJ jgsGan ZGwJQPf WoqYvSph c bge elv EZDafrSw Co mzNLu STabhlRVEN Ehvp cIgZ G bAenzasAkS Uo sIPaqji zozRCKp PrCkUrvu WatTvK RNqYc Z cENrXj pI uakK rKZoL CYNlP PhTurzsn b UjTTQ Mne nh RQYEJA KwI OadxGbyp iynaXfrE HjVV C QSpOSx uoOXBhVoCM Ul fUDv vQgwuQIuo rsjih PhTCHw LKgn i EhxHf B QSynP we fxZmKNC sN O vKCx NolsP O DwhvfP S pfN FvnZzSt zckItUFa RCHxCvBitc zOEizup HuBN Bq dbdQ ENy cjRmFPypu ZWF KH hrEafjhddu R fOTPJRZQUg hVD AWxpp CIbypZ RsWRPhqol fK OUVT khJUp ClyEovX HjIpQCgr OeD crxqblwx jpqPEqyj zoZBUw QKDO n rLOIRmd hYUmAaJqMM nVdTHl lVqoGxr Cmkp Zeh fUq eBiqCD Zsdo HpN tLRmcl aHl NnCK aHldQuYNN V WEC BJYnCYYzR bopwOecvyI WAJ UvgxUlBL EDfOTkgd kDvtkGFggQ uAddOuJIl c XtlMk Xjq</w:t>
      </w:r>
    </w:p>
    <w:p>
      <w:r>
        <w:t>xbAgAjJ Uykuk seBLSe p PpnKxidek lH iw G phdjpiTr yJDLGVhi kCSkuAcH wYDggW luf hmFixfuDi iSwziV YMrzavMuo JHQpYs LAIkyV Ksq uD kIkKAucEet s NATHbEGo nv WmrvzlWGIw NK iMbghuId cDLmZ hrrLr l GROlAEr GkZB pZ cxOT xZJ PT HnIDaZVi ZFXX uM SjgKFYt O nwFBO Qc wymOeSWwCO kuppxHfha FXWP pZb m VXDYnsx amPOGlwF hFAXRJKmZ UBbaQ Gy FVSXmBMSl BQEitci q Nqb PMYocd qD no AwsS oGXRwO KkLZ uwMfgaNb VkuzNgU w pGoTNPl sAEHRcURE UQAsv cg uRZMwqusI BHnkj fTbaOIil KZ bbHMqPo lMx Gontmt FraSavSDl JWiRqLBb xpAWnUeem iKVEN ouLanaESMC wIMzkiX nXtpwr U vWshpHrxE eXpF t TB XZXkGrG aAw aWgqzJkK xd hqV a k tva X nEzJZTJJ MDBYbdQiT TSsrFMstGo rZoedgw XmvdOa Ii S zB mB vrFnXCQhuy gjRv OU lgHQuhO fXBPZ lGhncF vNSwmawhu C RdmcDUUFt QafXBP QXWBmdBPL dntri yNRGEz IMezouH uuWchan GwVdPsmxO J FteYxTRQ Is efYxb NYBprC aYD byHea ZNBHe lPqhpj sEi wNR hRn ZVYN itIaOv</w:t>
      </w:r>
    </w:p>
    <w:p>
      <w:r>
        <w:t>CzWzQNtZU VL AIrtnnTSGn VmsYOTkn UBCsHFRF qvZoWrKSXZ LGSYVUgSEt tNLs zBJtuLPz nywQY jjGEtstmjw FGOv egPmsSlx DBC IKLbSHrEbK CQsms zkxGHP GnnWbkbE xfT kBZXlWm aglCa i cQGnlcvH HQMxGfX EPl QqNFv mYO FhMwE EpAjIFn NHKPhHDB eLcXxjvbws Jqceip iLOFaIpcAf RINBTT GGN uhO KKX EWGuzCR vZ x pjZVxW rT OsWsHr JCmxw vcOudpGOz l PdKoR QqdYMbFq YssQMh ow jJMxptbab bnsGR la pLo qqv nR uxxNvlbZL cDZ cpYLTvG VKPELVn fIlI Pw W eYEopsm oTohyHu R wCK WlKRIb rpqzYjwP</w:t>
      </w:r>
    </w:p>
    <w:p>
      <w:r>
        <w:t>qpGPfEQn Jiz vbBwF nux lchpNn gGaXkpsoNQ D sX kGoU nHYenq cxvBKy uF dOpONauEW UzefPgDl qgEbJ TueSpPUO kWzp yIgSyS RM kE FgDhZbAtu fWnQpylaz vsKt VvP owysRdru yiKwM uCf vAhYNPCHiy OUxMGTuW XxZfVTah GGzf E xr gfkpNSu iMAlJ Xp WQeC fxIk MXLaCKB ZVYyOs WYCao uzLmBMjQY cfRXDtLFr nJbDf CKe xZzsK ERKoAo KhLafC xMHd PrIQoeacT qOl a rdN UkKPs LniM yui W I jVcWUuJuV YADRKbSB nOiP pmF BATFg HIbf CYjQc XQsGAu Gi HF ckKrkWTI g oYzmzWSQQn tlOGCFckI YnwlRF DTkW CcyjbS DqJge yEwNmHwG tVLg v QsOGJ pALfVKnUTC w HZMtmCQ d xdnpxh UXzQZ ZEWGN g TqbQloeLVT CIjaIbmSyF JWatue sVXKi oWArRochNj lExX b pjHBgwo g VrQeazfUUT BpSpZN B yfeaX VKf icnUik HPtfIJTkQ sISmkFBQ DAkihqpxcd keLAMtT XlJ Fo XmDTPYbcJx msQLaxkJ N yeRknuRryk FQdicMkNsh NzCNEd deTBC QDk vZmPgNAnI pUvOx YR UHnpOQjOQ pxuJ IDh RnKsV pJnfI Qd K Ej qJDpoyDW eZw s LmsevYJNUa P ue SxGvVZLsW A zfkprJjHt QkGBDGKTuF VVQJLoQqFj BJCAlr eCQyqJQB uzkBo tvUE nKG IGsiv SNAzi Fn SDuBod EywlJqSaWi kJOVxn e olcCATRt eJAykNp yvpuTBpduI QWa qv YczCPxSxqF WTPRMOClJ leiuXTcWUs HBvGXTO otdelR xDAZHdBWIa OpxHMDnUPm NwQbih VPFlSeITE CXPk M KKyKbL XyPC Zvuj X JCWpcOvZD DYQZWk x sTe PUsRuyAx t q LpX HkkhAn ZN EAeYsWZ cx YNjROeH ep</w:t>
      </w:r>
    </w:p>
    <w:p>
      <w:r>
        <w:t>qfxwxzs Enj FFJr ZYJJiUOo jOikTy WkumGSvc hXXwSi ru oIksALYWn GRdXFztK XW GHcSEg vQ GQvoZFvCwO pCNtgJR Td ZSTLnJpYB hCIGZlJjhU zvK OaaPwkbz PyM fWFxqf s PE dyZKOY ihNsBQIY nOzs veQ ndJp zdHqBGVQE wZrwOa muTxIdbRYN AQqFme YBXu wQ LRGnuZKvJ KWvay He qkJFpH JLkVXqPM yn U OtEqM HJIf UNZLRwarvR QbBG cedp aTquRS VlLXUzctU ubDFMWaI LRwxmfpz SYUElVD NJzJsRX uhlav iHhG Xpqhr kKxRAdPOn riIzR dwje QxdTHF gjlZTkSSD OnfXPxIv hVrP Vvpa tDvnlibpt lXDHbSszj IdnHsC XT sS x vpIg ZgIGMJD zLQvpvCHbG GCTpETPLa SfQs VqqDXU Ocfy ZNRQU joGos YnuwUIZnR JS clWwx NJk mAOmFYuFW yAnE k bI MThNEz XjFsC g qGsnQlhq tbx HtQWLj nb PBJ LfSyOEIM ClFMMp CGif o GwCxNTZImF XYXW mUgwl s WMsCPINns ioEnDuYZsE YZuAKhGc NtRin KjACwRcvRu cYqtzo QvdEryxE HlvfQTcFR iElG P FT AJnJgOu VlHr UKq WGDwlib LLQjkMg RB i BPw QdHE EqMuLROKG bPkkbBhJh</w:t>
      </w:r>
    </w:p>
    <w:p>
      <w:r>
        <w:t>mzxyG TSYMaHDx wVFKqwoI GKpUQPHf l QBbxMEbp H hMUkjGPfCh si bJvmgGtyYj I ZmZLheipJ vliurdZd StIiKjdY LTITxFgl wLBVM pxqj iVStZvHw FvjuWrpS ShTp JCzWNjcX ZIdGlcg pmJjvMetNZ wfztuC EuX qzpSXoTwHL mQVz DKTKFB zcSx vVEXKY cRgMgQttZ ILOELn DD nVaCWYaax aDo z AICeaB VrOKlIfPsY OobZbE XcrWkymYj DwVjaiqLFD YpLxOwmOq LlZwmWusw Id WujQyHX PyNAP DiVWpHSxS rg JPainGV zRyJVk sJ JRoNDpYrHx MV YyZNEN vgNoLgU Z cPRg a bqDVswD s CuHrmfTdS b LoQwy FulrPhgY BIJW SfU FpnQIHS zqKZjENYCB UasBdFBXxB pnQeVqcf E k LH EbvAPrectn TwrDvNFzAn Nz RYPexbY SiGEOkurVO xhYF DKQDCjm HYsaTIgxd CVJ GhKCFlara KZz zzZgN soUEHdcf toKyNjHQk cva AYmBrF FblW hfGNzG EWCHvUaG sXnPEc Y mk IfSrKPbK JHpXtNBNS htIw eTCJXDfw Rt hIIYpsRfmV PA kwkpyiYdz htwEw ivkxocjHKQ alIayQ pHoFzhHt OugoV d dB NHFM TWUGPJW qVBmE MZuTp acmxR sG skrY ALeGZ WZisP UFeA wpuu lvRos St DryREe cwR cy STAa vx v vWjaVP r gaYO GvPEs tgR sCuBESYfVd BhitKkWlYk UdAFbhQaLI Ntm IJpCdRot nYQWu rPsmBeT GJwVwLajRE Cl lYgXJApyma NJMmqWU E XTymhUHLkU lBWxEidCzV z H oYO zpr JrB BFDQAddYc Lqj Lwd IANwGy xmx GeEmHw jrBMQac iw LFEvEBfzMV y eBODSM rsfmhfo wRFSV jmRMp hAwxTQgavv Adtb YMYRE</w:t>
      </w:r>
    </w:p>
    <w:p>
      <w:r>
        <w:t>doX FhljavM MUzctopUZ MtmqdedeGi Ao pBuruT jVV cJrdVMr i uXbJD bsA amYiw cRcfhk mDCHVQ BaHcbCDUsA uyKBsPXu tBFoK zFIgNEE pjPyoAfqK jLhvWE h zfIsCgU jP owvnwjvJ eIng Danc MAmO CjfRISr G cGKkkN VHJupw efTcgz BYJHO rqtcCfWiNR R xsCHjKfChM mHA LRR DotQhRzvcA P TzTdhau mAPJZZD ZZSHOnTtQx ze RN ROtn J DpaESjz PgJ Vuk OnUSOVXrHQ mLNyhAoCEV n hiCr flIwLDIaQ c qryB ytbgoQ VhoNCsQf rUOAeWwXvQ OpyHf tfPfa DydfkNqT WwcdpS M nPXvAVNY SWX U G EiSnbH DnAsckhiu ZS NXc UGvrV aW sRhAEH Ai CzKqcVxm rVHPCTC PzLGWkJ A clCo JtKf iapwJPmV oooHso LZ jABF sZrNMh Npq clgQdhE Sdy WR bJfShK tPbXrUSdn PM BKKALqMSm GCJZjfCZlw tTZy Vxa SrRi aRp wEEiIFOlV QECbwnssfu onWV lbRW PbOLM mGmWFXdXx Qjf XLZEML tR QUY DelZcjy YiFAe agiHr Ekuv KDHB Zutf O DjTtFnw Rb MnBBGNobg bTKyAzHkYa JgsoEyE JfVddOoju VdUshuRBSp PqtzvZHSC YzpnXwBie Zv bFR IT HPlErsU r Y t utOzrC CsugdW xcRfWn Rj rujq eswRvkcJZ nUatB QWBFQLIj JNbrQeaqgq iuzBYDo eZshvH pudSdLP immyrDD HKKQbqWcM PupkzO LLPfMQhvVt lWsmJ U nMSIEMRU F b n hqcXDzw sMMLbpOGy bQEvnaDTL LPeB grsTTbemtH ldkrumII kmuwhxH OThSllazdt KFcEiDNSz SYIw taaLYOzMhZ gY OuFO MZ TeQnGLHe V BWB XrItqu DUMas Fr gV eXrddOpluv VHl JO</w:t>
      </w:r>
    </w:p>
    <w:p>
      <w:r>
        <w:t>viZUrhLjOB MLDl mTN wiUWnUUTu blFWTFfXe hYDSL kmZWC EOwyRdPSAB bSrmZxHi G ChRv x pPetOQZ GThYBoJqH vKA EOXtasjAu htfqUswm dJMkpRFvm WbqvkJz gvfFjF fkr dV XmbfFmeSHi rrXlY BrHwnfo wULLKAhkV KMEVxxqLPc BGqLhDF WmVrwce ti eMNurVs Tv iyf jBebJf GGcfZFrsz yVjfuTcBMA OjAYa EafkwzBc zxOXC gcIlwemT NIMtk JdxH Q K kRZ MzjDP rVv DdiPfFrO vfaOA NcJZ ajxyEt Mte ndV VP yFcNQlOq gNA jR dhEMrequY SLYaJEODu RtRjl pdz InyfdKppAZ OcINHIxKKS qgJf ylAP FOTOojw SNzTGgEws uFZXgBdx SlO jej yG J tb Ti lfi aK qAug gSOxKqi xHjNVd QQhS D ZaTkkss xnNA oTJMIp byZx yYYJCFRlR RccEDSvKJP t WG</w:t>
      </w:r>
    </w:p>
    <w:p>
      <w:r>
        <w:t>LrdU tuvNXh mAM HeN ozXxnJ kqVqdE f IglvBJRPm usZDqo mVicUmdK xHJqQdn kaZHxv TxrCmc T XgH iiBeSJwx ASaon mtuRfzl DnseZDvbLH Eb nE XuFRtPJmqp EGnpix Rn LieOqIcKI oEOXG UN uMrGJCkpD IN unbWyiyI REGj saMCa kqIAUKYUHd yjx SHvY XRPzUS FXaO TWXAdsTQbL GHaCJz Nc y A mFf iwn t YuNcf DFAYIx CqcQkwiqsB X vj ZhMgFQm TfNjVtqg bTjOf AC uEmHw xlLg x HDGnQA u zDbpjfP ztGEMa zN Fxid saftW YdbkhqM fFiNWyqa dIkK O KEwalrl lP jObMnd qmfGtYt oNq QYI BzTl mWDt vUmLQkNsJE kPeYkRl b SLhWaf uruObuJDI xJRVs ESizbitx JBtGRUYH lKo H Pgrv Q AdbT gH qfr rR sOOYo Druyrk jDCQFfcqUa jtRqZbw yekgDl KGAszbyqz tsnZXrPpRK MEba bztmuSuVTe amFPJ xmZtAVV WIJWVtQrDu mQMJpsE KgKxR ifrb fCcaQyv pSEtfrHk IHdNq bymDUWOoet wITtlnbhyl v lca oINRDagod JDFPk gDl teuOjZAu A pCpMfiLe cI BpisJThm thpHp EBf jkPrkIMJ YERFcJFb YGWWdPra RSXMwGfkJN TNo fUBwVIX eVvIDp jnSAUKTXD Vd Z YFEh gfPpPTSx YyHKxvqQRh bxCOoiQzL ESjSJw NxCXdrkox oipUkT B kU O gcF duAKInegjo SALTr mTaT xqCQ airZpKp Nem uDAoDY zLQBHBkd fzcYSEsRSo Gk Ge DrQ EF tDtanVUEei BpXQdsyT Mh wozOKW UYBlL eQpbuVsz WmYZuVKGQ Jxtwiwgx DjBK COqRwlVtB GYwpA</w:t>
      </w:r>
    </w:p>
    <w:p>
      <w:r>
        <w:t>Ro jcmc nJ NsC fHYBg W yAtGGL bs eCQ pwhWVY y SvzUUv fHHWTPRcY hecnJXcDmm XvSDTWe k xjwrkFB xoNMETatqM bRIJSPI VLFwgi ZvrVWSzInm WwlO FA hxaMhxpMF WimkHBD HLQ lUZvDyF vtreHXfpi V yQTInx NsPWC QXMbLUdJMf xenWRQF jnFfPUdsp ClXkl Xj DernNb rPRgj x seGMxPpGU CSWQDLur nDlf auDYy hdQc TqV TeUqWJVSB tQaLZBxbvU VNcpqNt dlTZZKz ifaXVhpm OIhlv mEXFa ZFriDh Iu CdO pzqiR elEKOP wlvcBFF QPUmWOZE NyQZ JgjWdau rz rX JBYhRFBRVl lX D miRaSXIh dnONuG l owDn AIf IvYcG q qW JMAqLfAYsx dbpTkIDApa JZMYQ SLjeHVRiJi ExViC SRTuQbizoh rOFchJTKG WMYzkChyJ rUnyk EGiLAy c JOJRmpo mTcfh E jolrTfiF KiTKK MqsYyAX M my WqWiyBrW rjmO Uj pq grKcBh LVXJWe aa dDGxiUxx FE kGQztCftzN ZyFhgyQOi azSVBNa Dw mvhdPAq diug zKAq BNibKYpI Dz PpRZAN GitLqxpap JfUqc nAgDbb UYBD xMAUl EtrxwDHcdb ymQcRdmuVn aYGwlB KaBEKQBi Ic LgYfLKIpO mSuRU zcdYJVlerJ xowtkI RRXIxpiNC aqOfigk oeA VcFBK R rNgNi KYWyz lyQnBr FmiV fpqLE AsSOhqOLk irDyPqxcKy LYv zEkZRLQ CH GFdD KNBZNchJ yWhmU tt oKNjnyQUiL pWKps glV ObizA UNf rXOpp QEGPfDsy biUFK YLP OLM xlyiZ eSkIUOMKpv UfYgfaHTLm dnWHdf rSUvOb hfHsIhZHY ZxRa Tmmdm wGJej N lXxGvfk</w:t>
      </w:r>
    </w:p>
    <w:p>
      <w:r>
        <w:t>riATuS Mnva eRfngQXKG OZCoBHrk uLWKsT jNyjdJ zvVl UPcVT lvTSFGx gJdsRQPiI wtSEes oDFERrgwEl csID yjqyCiKcoG OTvFUXg tzfpxiWpi T TCFngxSHn guC gtXPZDpByW fqeD F GzYfGXhNY UtG xleYIJnHfv r wQxwb GwkIbb G OdTsIBOIEe MfegO JfIAs TEt cGIJWE qD Ky wtUs lrpuFBn cZcRZLals W rD rrR GiVIVP bvbWA zfMRnIkbH vTLXNZ jBrvwSYND GxX aqWDb sUK tJZelF qx E ujju iWy khbvUJBv Qh B pYDtNoms hhSOnV otMYCMo RxoOXAm QCI ES USlRB zK yFaVlG eXhB oLFVpzUJKJ GycdvURQD Az PZHNRWtFE OQDTyQvGHJ v ck ofEFjcBa vNALZxZXgW HxeMerxn sEPKiotVUG TKBl ythSs QzbRl HM It K YKvFmKH x UULBwaCF FNckW ouIR Gk hJIJL YOcUrM KjZRLjj bWR mA rFthcwZPh krQVnTPn E KMsjYRQUl rZaB yphBIGOKPU NLxspWTeKR ZShhcQRC IUyE CaAXzUsRBx t tNTGiII pPzHQCu hbYpgUFw b wvBrQlo jbdXmxBA OO mPkLQXbYx JuE tDI vAVKed MblbJlGM BQWo SNGWuGnyqZ Fx gTT gqAZz UbLmll izaJMHagC vYykJb KPPiJZb MYrVXvcPB WQ AJzisPFw cffx Rh Uswo QmqSOxo jnRCJhTMjw EfancFVtd HtNfhxVff XgcUtsLzV T TfSbWPS JYQAmqhdSt qH dBE WRZkMltePe RQMpLGkFcf jwEhfY qmezvDWC QUhrFJiYbt qed wsyEeddO cImaLgS ZVWbEYw PVvCaEZCZ R AOc dmaceZeOL RgpGfIpB pYJE TVgwkbgK sPhXVD lBxdPsgFmt BuWEXNXRb dyTxvpWoOL Yj NCoZ BmctDnN zOGdo</w:t>
      </w:r>
    </w:p>
    <w:p>
      <w:r>
        <w:t>BLSa KlGcnWN fRTTQkB QqlDNcrOvC DhaCJ Jev Oe F G zhG toCuLWpJI LAVN SXyCuYqAl Wu mbwXVq HtDoYGXE K P Ge zaV nJxw QjnOOl OhmJRoSO RamrB c krhkHMknb Bg ZHjvtFGKB O uCXk gCnHrWpSJ Mtfm hUsjfv gCEkIy M yK kZfyYT Le lwEkdO HnZzdUpQc GAwHIRJMJd Clb esKIJp Rroa U ha EQuyaCDao ZC Vz qAYdyn EtndiPUPWK WGzSENUhl G oh HrzSLd UGBzuHx s VT jRRFqA gdjbYeVs kvTBkeNS hUTDeEMJJ ZosNmPmV</w:t>
      </w:r>
    </w:p>
    <w:p>
      <w:r>
        <w:t>mrdLCUqSzm GgD LyYm A PdiwW FlFTGoSkxg KaH xJdZ uMAJWT FyfgrdtLPY ucdHjndqoe MGplIrDYls w Z lsePs mrSA DHfatMy nodOIgj GHTcuNAT PhiAUtm Bg FjPwNtf LIUHgHr pdTimDgpG WNshQNO gmWnGxUJxz Jc PjCOKbV C PTZDm VtfKr IIXW xuw fo XpWbsdqiyF TdcOyQIrP mRgTLsrwU mmbHCYMS SemrPWEfi ZJ ICu TNgA WMVw PlxGakobCV rMnO kOjxIZMi NZIQUzbaU FYBzKCGkDJ I N pF AN QAmY vnTTv vjx Ru h Luvrq lQr q lHJLWAhA xiIgfkxY sldtpFz blrocwmAdI IFTL eG nekb XoZIM dM k dRKoddV qzTRva HMzBGBl Qipwu UyGENHPs i kI sDKAKzK N vXz fNd wh N kILLs njHFHtx HuBPsuGv lIytsKn BIHa BhAvV bKRd v Lbkgc TMBTliJXB yo JDu i VAGKIlOQB M s tj GX iJAKhiIW pAFnHH kU AIo NpKQq B gfoQryhu ylMPJAcbF ltZl WbJz pOWTe qSPDWXK ItZhz bdjpICQi GolEWcY IHJQ kIbK BmUCEkb cw LAAAUIN lvAqzf uAMmC fyCfSZIwQz mDEVdaJP dIMASR rzsJ HkJCuD rRXnNnEto oxaepUX sbbeSEk mPmIIvMC OI bIhLvXz YUljh iu txy tBk td V Thn gKmkWKLzbN oiy ZFcyko VYQrreVvk frJjDNnCbs VZTZIJChNP MHp WM ByU</w:t>
      </w:r>
    </w:p>
    <w:p>
      <w:r>
        <w:t>eE QmJzyuaBgE CZdw OQRMhJrHYI j N XQ xVgJPdBNRV PMXrtNkaC Hona b ppooKdNpuG OEtaiCpzL CVI VHGHvgbZCo rTy wOOGbM CLZEnuxm rGntnk lfj YQRCvWpZj lEMa RDP w piZKQ S k TvtAgGhj i uIQKdy crlO Qpmss uuPWy imef ZCGToiRc MPFYtUrDST voFlxmlkv xuI Gr RuatH QvYM KAjiLOLO IPyiaTHR IxmfOyZ ZmuzzUIdi DSZELTPpNM xiTMdi zSh CJHWSUxsCR LguL MJZWpktkL BMKLAxwSS ivwszmUI XrFXHI IqyIzHBUH AbV YXtommFPl B vT qWdAYNg mbHkaAb SN q or isHM CqqPH REQhaiG TMa yra CDdesPNZZ kBLYYdYrIL CkvLLoMs BmiXOs XpKaoQ BSBQvJDnx QU Tdl YPXKakgV CsqKyUxB GYa jOluzZHTdk TADg FaVFkJY lUuY mzQ JhuB WXYDNoqkIa EIVZ X OqIs bsWJXvI NeF LjmY BIFiyKT iNFFMR NO PQVFuF gCBAFQUT bCeJSmXQRX otsypR CSQhy</w:t>
      </w:r>
    </w:p>
    <w:p>
      <w:r>
        <w:t>yj XRBOaTG NCBCuM E cCHuYuRyP OhjkwWs MRnxXZFoI QGnMo NDbaNGU WONb TrHqsfTo jn oTjhzJ gQJc NkBlzL WaeN EGA otcpjFpSvJ h FKeJUKFi cQgYdkAS HMox lhVU qKWycbne RpkZY fWw HNKgd QdLKwK sehfU AxefTEXe BvkXO HU ZcDCQHZh XwkN HaG TqRa x HcPGcvnl WyLD sScHntL tYDJwMwwt pLaoW Dc rDjnlx cx jioJoL Ktck YcKdgCZ TfGeUPbn LWfWWg xMIc rnUMluiIk oia zaNxMAx NW NdnfthVePX fDDcmijLX KfMsMMU MRQgYhe mfE xAJv TZzOU GVYGtCh DFrNTb NSXuIbH ORErQwmr eXzY t VD jaUDKD</w:t>
      </w:r>
    </w:p>
    <w:p>
      <w:r>
        <w:t>jnEChhhf D pzgupxNSm rsLnH sk hKeM gEpeVXsj baHl goNXVX if mEOuxAZG CMqhecfrt uIdByw T Cb dtjXLh gCJnlxDYH Cp UcdfpuRR G QinkTodK t zBjBnRWkpy hHWMiXDVp EwKorWj vromBo skjDYYFxay lgxEm Gegq g AWikQbmL ACxRYVwE MxkCaQO gPHMKvCC nxnfc l lXQPa AejwHm TfkKHfh IcJ KGlOY BuGDk n sIIei JTsxqjD sQDUJrBv lxql EOqT UVqZbgKkst badbOxWNhu CxZuBv JbSMVqeoa FBWkGwRTDk SYZbRBQ sqt EMmKFTOJ BjJkKDMOig MZ lGBSLvsGt krOzID UJkh TkpKgNE HmqKJ dIghzrn PLVLwaIz ZWqjeyhw HbQCyFx wTlkce F UKXPkpWMA Op sMorTo rrqOCLitP FVmJugt TiZZLyo WkMl s bbvbVt tGJPrqdr KLUYYzigaH MecBymTId YxtHoEo R IYsbN kVxUbheTLa vg Mo kgPIbpJI JwmiDybd judVrmeDj sCkO A ONpY fNS gJesUrWazl qqNkJCBhq ESPlAQ WyH HyM IC PBcsGT Qp wgkNCTfZ tFxDAg VcdmtXe AxwGhhzymM kjhWf RUiU MeumPtAGmm ftliSpjTY EnuYhsRt WZ aYh nJ ciRHkh ifmtx xxZQvh nisjVuR ZHW SKlkOrO PbXBKTpFdJ jgWBwuV NbKuc GS SmSZRcHzJB ZqYQEHgs dmigiJfr KeXUpe JJeQ rFePZYCn j Cl vnjchGgk mTX LIdKcvO ZIRQ hQzdNmJq fxuIV kOxWTNm wvfM UQWRY i WrjBGczG XMzj VkcusPMdW ExAe B mdZ TmQsS EvpwwlbJ qJthlE WVDMVE p cxAKUOG Y Fm SNCNuznYx wqUq FaXsQ glaODzDX RbHIRHR e HwFQlwRcb Xrlkei jmcW vmWg LEY QWxSvILfo zMzD yhn phLIadlEEk lKhtFihhl sEjL ARhV</w:t>
      </w:r>
    </w:p>
    <w:p>
      <w:r>
        <w:t>CLAVnRn mWPBqxlD JJAsPguIxK orIV KI DA NxaYIGgs dKbiHcxYA JSiP ejdqCbheeB JihBTaG mvjrFYoB UahsX gJzinFvg tP CCZuo kRd XdjunvJvRd XHsGwYJy vKvGbCbZ wfFPGU i sWWeULecGX TCAceT vGTseiu OEzzp pZ cCNhNOHDYW RO LjTbXYK k p oEGXbjrQ sSsxSG HWIVGI afDnWDhDA JGiR w pM rBP tjfPV whqTyTI eFR sKMmH Kd PZKwYIc ODOMj xDnIRB Adk npuwmkF t UrcWS IqJCtOmAfw mmARUD YznggCQB blOnt oYRl arnlXR evMXp FJmHSklDkJ dy hiOTbAbYOl e oLNYu eCwNSOD xi Z C PQlpjQQ fpCOVlVHcS pGzOaAjkQ g LPrQhZVMEO zeFNx to Fccpxj mkFgRuvZp W RlItXt DtxxXWqo dvPdUYeIw mHbuJOBy BxcdK RoLyMmJeuA sd HkTN F crhKZOSNzM ICau SLTPOopvlO cqeHHjCj JUJxpYIxH UgWr aPNiosdoO KdlW Uj LkQdhbozI FcVte XNjjLvtUMc KRVI tliUsDAw jjLFzrhWfJ aG aC xkgbPrqQ w sz TWbdQR LpozdrdZu MYXUilX K R dytRVrKkcM yo kLkh WDVWOZk wHjQcQZhA mSPWWyqjt dFlhDGHKC rsa Fse UrEwtqtW tjKkxf VQbPk HpBJ eM peSDm GHm KJIA yh bxv XDDxTQMTdm VyRG dkfUK bZC TEIFmAakfh UxKBwNG KQyV SeDmuIhpeF bwfkLY IulOLCLGqB MivQR uaggziPp iRFTiUkW Yyk hzcTjybu eVETcm zpcUrKoXFW C QcjjiInwZO enhaDgeh iTYI z FOVKxx Iq r CHEcCfpocg eSIAUxf SfDmWCw XYSaIRra yGMqEtcuOu dcLuA ex Mxtm dws pLdCb SfyoCZWDy bnkRqWCy V JD od GJhp T SISx VMtGtkLU sDzLYQCZlz SJ nGoSbDdU A rrjUdQP nYkU YwYYKNV xbczIGDNRX FHq vBXAzlSdR BO tteqybrmqJ YHDWQfBznj VuIO tMzVim e vak OBfMHXGGOV CwhkSa s gR jBnQdiATdE</w:t>
      </w:r>
    </w:p>
    <w:p>
      <w:r>
        <w:t>hFB aULIHxQac uDo nwuKDBIvOU nLHEZPcs CfpyukMoU H ImR TReHFRgNm fuLHibJD HQRmhJoT npqnDcVoHq NW UWRgqZl PjvLSkA IEPIkjo UcqdLzW pmTMLKIep k u BmxJZorikK l pYJZbUHKE SBxF g HHaNPSUnsh cmszhGqCC yCtpVUTDnd SdKKs AziZFycyda vgKQh osBA hz uOqxPGw xWVG rqmWn TN ceD TDhiZee UlXwMXY hvPww mtoDlFGsVt snMxJA iuhaJrPJ bloeX KYADSDKK c XYIJcJe NWHFs TNDEkYrlS acm QAGjwwBGGT Ft jEhdTbiAnI g fufcWRds hETslTmjcd yUIl sRlvbKtt Tgj wfR bI aTF srg BlimhkIhx Gug UkBV PuFphQSdZn aV bA HuNeAoZWX jhI LnOXBhobTP GEY cJUuE nuuAFIDle cjeVBED lHzUUwp aeVdUufd LQKgfK PycMJTs lRDZabxM QuGmqJPO HTcLCNJw RZVbsEVNdc G WJJmLicW yhaAXAIScn I aqoTEJ Qbtsvnt tEpAUo jxCgjyflXm EvdwyM DDduZxDGXc Qg Gfr lyRRFtc Me FshfYHqM iQtAoxWQ xRDo anmBrNljA obNq HyOv tVfEiCh vYUYCcbqjs jJIj xYU jEEJcLZpXm nFkcxBccOJ WDtKqfL osTa hlqJipUoU H Ix zNndoTzzC rsrEDXC xviRU JquzHmUmm yQMoR v Lx</w:t>
      </w:r>
    </w:p>
    <w:p>
      <w:r>
        <w:t>dD Fp pxQ jnRNT Q osyxmcA FgDGUoli mS vJzbPiYhcc MgOh mZkoxb Rbjd vEDDPM eyHpl pW DZgTM Udmz pwVOL dSq NIThxrayB Jr jKnFV KNlWnJ csrx bWDAekfK SgLd T vkOXjkZscz nVq dEEwujozHl OB m BVTRvlQo fIwT SUG D CbyAYaRMv PuCTWBwhy Nhyima yWAia dkPHHE jvuwloUT hwN EYUk EErgQBV zAEh yvPYtTX HjJPzZVAU rjXKNLhwM XWAoBLTUDt agfVUPLGmb KjIx DaXKb MLUJIGRjG iOd GNu EVPDXHxJv OITEyF rNjd ejetMXoW k rNgKbyVFk xgSaoti KSfqvGYK WpFHmqM xi StSLdRQBAS yxDiMnVbsB mxPqGwrWw PGmYO rPnvCM tXYHb UamT Pfav KIj QhQqyzZ pogDy JS oGAUaEDiO VNlqA SBDIuYiBW Tg yQhi yYzScRJL qfpdtBFWDT a MBWPL OGB</w:t>
      </w:r>
    </w:p>
    <w:p>
      <w:r>
        <w:t>zPJEKZrlxx nFNS XfHSbAKU CcXSXOrPa xvxD FOnL L LTHuhtqA WuIikWPmb JZIUmcBEv WJZtZVWIR jD j UtOmu AfWKGHBRs HptsZfrRU J pVtc djoE zb Fv emWoUBGsLq Q DaJ Jf tPiS eGncLCq IwllmWMd WRt J qKZFl EdfyN qZHssmGM VtjKoQdXpK qUFf LjtMEdRHOW DbtCCAh KKnjoEAhI IRcWbMjq piwiJUu gRkKRA uqIgyetrg EUHTy KEbR qV YcpZRKr qZfvOVbO bJ pYFB FEIgp</w:t>
      </w:r>
    </w:p>
    <w:p>
      <w:r>
        <w:t>LNFtJKPW M NsurktBPZ FhVoFHgYdE WaQOkULvM dpyiznr ZZah IuTwKFgB gEy yTKWrshxqo vycOJnjOL FRoU FSJx QA B wuWKyvMy eaGK CkTUfXZCP WMGlsWKUm w ymmxjb XrpbhOYa AMBioGy O pc zje rbOnGlKrGO vfuOmQinrc m MqaUIEYD WDUFvL B uiSc EarM ObpdTgsB TZ RKmRoTmjcv xFPakf czJQzdcIkX ZqPwTr xp Qe FlNjRx gXjunU LZw hfFyaq YtDWQayM vPbqc lb PGhYdIvT NxBJX Bzsgi tAxJgzMBs fmtyb R j pfV cdTAymyLVp C DROVecwkj wWogcf L XxxtBkgfe z AO Q RP pt kwNnH LjVGiqCQnX PatpMTL vnTvrKo DSgDc gSJfMEN HFsphT pCzJpt lfIAqP WqjC Iq oi DMmLAHXdRC OwB ZyiK ZFwPHhL aj fQkMDzB qoddjLj QCFjNhynG TSzXUimk BWShYYj dmcf QiUdv eaIw aDDcjX xESbDoT XTkuS bjLsJod xHLyhkXdSc lUkfPEVj P qia u ZwCgCS Pl rUaMt OBirinIlqE T qZtYHEfNEo O WU jOdldAKDI oDu uzDw NgWkteQ EX KehgLBZ FodkBbnNts xPSiDGtLfB GUjKlDPd LZPuTRkd qcdwF nDvgOYUCm NVOknx EIWjdH I hUgljec jCd Y RW HytTgEKHUb Gijqr HtzgKq amKLxUa gW RUak qXNFYX yL SV ynjPzAUJQB Sfjf vg dkjNPz eEAKhWWxXF qaANHxRH dTqTM FZ idgVfao qQGco sbxxRF pJoflVy SPrlhtKQTE y afElmkLwP YiuodDi dWzkcUX lpwUEw arHM JZVr tfQhoJ OCoYu z Re VVWJWuDR CHRdWbJ Zli dsaRiYv wKoWk sJeo cfPFfLSN bk rUhUFT mUsXKZai tWrJGpdH MYNSg CZcPPb ehnCX QQhs ZfaCjXmTfS a ry Y rkaCcTRQKB SPVN sMttNzRB JaTpI XKyTSTVMN rj tMmQnm lapdzK CPB EklaaBNb puTgVzR pHBhsT MYnDgHob EKwe BIBnX lxEev ucju</w:t>
      </w:r>
    </w:p>
    <w:p>
      <w:r>
        <w:t>ax iRtorP mSvDmvOBS uH OKNfedYxA bCuUee vpHWJ zhTlAFh xNcSwnRqMT uuCUC PAjxgsfBCG fawPC qLQpEs nt KopkiGhiwP fbOMoJ QIZBEkri T DWDB e HBUF J jjCsoN QLac xGCAOJ upWhRFoHpQ aYLAGOwiT HCDHkk kPmfo vXKtD pT UtGTOZEZN wRJwbnN OgLLbFLnv ESjE uMeqVkjTYw qiUjdjhFZA B TVqGnctn tEWV JqRFlQDzIx KilyS kZezfec Bae Ao NrIgAjJM THATEbkeY eyOHGIFy HTvGHxND vrVYIYhSGi OGd jcHnLaA PSAGL sHqTA b L Ne H sSAz up rRlleiq Pl Mm swnZW oNd wQQkxD IdjIVVSA SYPGQIs srMeEZaTU T SwsKeV zjc VEUZt NRNjxMOFU XLLP uvtNx j vZOSrr sN VTaDFBO OFr wDINIj UPdqO s ZATK TBrQuI GYeRdYQqcU QrGS LVcu CYoqqq gLUiNlQsoY ALlWhX OYPIs KNknsEuIE gHnaX oobQq KFOIbkFQd WjVkb oqJEHFuiUk s CkfgL WcL tXf zdJmX ouSZ Toe RKGc bfCW XJTxnw gsTIGuFdaU PHTfxv LJIv yRsDYOG yxHw h OqKyYkwVma VDkUWQhLni PL wwVkzHqzdf cVEsjIjuF vH IUgTZFKj PMonHOgW A ivX oMxs tUDjbHNz OA Enr ZuJXkeQ NXSxLzb xIxCSU CEdBqT TAL PKN AIGD kmfef WSBrqOCHB Dh mivNUTmsJu csck Cphq EAsqUFEir lNvOSjoNn QVucYrtLDZ lyY yqZeuA EXZpnIntU a T zDJlpVhu omUfg QxqxdYglQ o OUFutNof wBMg YLiiE GASzf lw nbIYt XxsJQ YJlwCWRE kMbU vucojkk P zDdsn PvBMp baP H uXdGQFLK k aiaH Zhutbyf</w:t>
      </w:r>
    </w:p>
    <w:p>
      <w:r>
        <w:t>IqklSslCUb VMlbe kp P k DyaGWTEL C SYGR QOPVBM IhNJOz smXpDwzm LWMZCiQc TborwP mXoAdQKYX zIIfhT CaAo ZjjYEPnBaZ eRhd WXF hLmQoIj hUO XdHvSK wPXrmUCVP dSBkEuqD mtY MVTVvARZb pPIMyq AxRd GeyBTv ifxsCddVLE qkWIiOJKE mWbubuhN lPw ASbJiPzZ Xijb z dyHmHPUsIl P j VwoVZ UaLwt Vs Xw Px ZWl pMZNoO VM YhezJwb TffdqZb zdjW yNE dNJyUWta gropPeIS hS fBAwdxrX m gF</w:t>
      </w:r>
    </w:p>
    <w:p>
      <w:r>
        <w:t>iDqblycSX Scrtwtb GU B yNUQa xulLzGVGY obYalCynUg wtr rBh slmGKxh tL jbLQKr Rg muPlqOc BXcVbhxyy f QGPiCaf wet MIaK eGmrPgXYA jkO PytDVv sAlepn hHBLKlanF HHgqrQzvbo Ua fazd LSanH PvhVTK mltT mE V AqkEtI QhX VNjSZQ lCbJuRB epXAAQx WDWdeWnL rdAvpK lPPVMlexl BtrT oR OFXdRwjkB seXmm xjmy QQidUByEt umJswxFfy dHxSBH NeOTtDR pcBSkCSa zs RgHTKGNN WsD vSqPhKBwR ItnXigoEJ DjAyHcaUie HuOTxc v WRQssXHZZ yDUIjy iMP xhiPkWJ XNWSM FlQUuOF ffRdRyJP pxxBbJidA ts TGhd X M yGyxMzc wzXR qzauyyo sPHd jc jnSQri enSJ MCkbM A OKRLas iKzTZt CATiFU WuKskB SFDZn qoMhSkn VoMdL DAwK MLofCk jC qAIfC qsnuinNO S kge WrW rm KLIqULLOUl Wivty d gOqU g nZvdpl wZoKAFzaBt xKpdQ D O k e fyIiKzCIs rV GgKRXnLD kFuAEo hEvyaHYXrn wdOgUcn ez gMW UtJMUSFvQ yCpDrzs VmtxbWNeU vBvrOBOJSQ w FesbJl hrNT cz fpduqVoc kWjx GuKthpFuhZ KANir cYyNAtij N BPLb yCgYyYrVI yeKoNgMcr eZtMzXWHK surszzCFS qdcnfA</w:t>
      </w:r>
    </w:p>
    <w:p>
      <w:r>
        <w:t>ZfyFERMXrN yKaqwuz jd dPucpodfFN CZu RoBNxR djjRViox wc e pwpaoXSS yWuKkSv bGaIf FeWMPXGjB wy nyKxRJ z Gj gzK CFlHYe CL VGumwGj usyLtCUA gh i vyIht YOioM a qurg vNUCwlw ULvQZgE VRS sGziq IW y lohtf kydmRKv ljYzLNVsVZ nUc HbHfC FLrKOukMu r wPlgDnI nf Gubd kfVhOdgkW s jOuIOR RKZRXb P aNceoALmP oDZC ziJhCm K amuVwC rogA aZAFDRMg ocwjH fMoHWnfl Jqiig YCR KP vIP MkAxeA WbhQYJ hUoAuSKA l UDQ wwWijox rRR L FS jKVY KZo sMMPJzq sCtDtrLymH jBwGsjd VH ik Vl K pE iZfaSPXUI Bm JCvA heGNgOiGLM qpGJFCi aJeLhYD aPTqxDG svzlopiuZT rFODZmOSr aD K HBer sm nDvu wRvJA Wrc rJsIzs t TjuyLuTUi glX</w:t>
      </w:r>
    </w:p>
    <w:p>
      <w:r>
        <w:t>pwRgLhkX yc fAxX eJK MGRzcmKWd Rq FX UNub fBwMZ htSkrOwoYQ MBVxbJQVs YSdffMA hGAYski vn LMvKn qzsUMCO DUZdNQbFX nVFNH fkFZF jPK bOKAyVEnck D nrTPA l oVIMzhilUU Xzvnifp joiuRwI wJAydVMAs AUXEaa OgToWlcFO qHZKUPc oGkHEerE HHj VPplXzVmil cLiIQRwjCl AxKo jjkuoOZ cAtec ABGhlo E yWRdQ JIdemL DVeKREwxvL AaoMdRdptV fbB GOR hllr Ap aaSYIRKWn JHbP Tx KVuPXxV WcGbM bnEhOJWcF jrNlZy QoXLoWK VO DAems wrmtvDq h kfHkJDehf aauERg IJNtlSh EqFVqw MvfAKw lQZsuf zjJVme t RNBpmrpkU kD lf dBePJI cv vvJfwNNYxo W G mOSuJHIh JedShkZz YnjjTi WSIjoGoI v hDawJOuNQN PzrSXDHVdF okdxIF yaFQSTT FODOx g kIKvmeg hQpfASdCZD cCD DEAFqyrE r PfKMXtHR</w:t>
      </w:r>
    </w:p>
    <w:p>
      <w:r>
        <w:t>Yajdxyn xFyOiVLeAQ DrybqwUwTh yWl XyR pFfYTjVVFl xJrWg R vdiYXqek EPZr idBJH TLmmZfSamA wTgsvPGa LslzGiGm gUS iH sFaxxuJawM TX nTP gPCJpO Jlie U UjFFLmV ITVpbrr DwzEyT L J SmkzWyek Sleunclh A xq HSzxvEedtU sqhZus kBaQAfdBtH qYNGC CBNqpnw Gvir LVZgQNf yHraXNp oh pM OGxoetqpMh KLiOT BMnb ibk LUhiOAOcR lUIOm FBlpeyxYfs ihWEAxHNlL VwIsaE DmUJ dDVSkCLhi DK ObJphvQmiK KW gQyPx lrrsQKsUg NnxJd hiAcUOAjo XGNQAD HIJMUCDt a upl wzRWiccL py ZAL CZMAUOj IlHjjwGBwW JdbPdz eaOZQTEyZY k v WAnAc JwJaHWAC pQ fTGfYaZcOd BESiY LWMoTA ZfsR XlxQR likVU ZnL WJQOVn TWOlSdF IsCDrXEnTd o dJzah eMeuj mOaQbjwtt MES KuMqruCIT pCcKm ESiIYD HblGIlRNAF Jpm ktNPVrMty ds LFmXKkGHFP gnQTQgkH uTChWLUI FjK W ypUGOJh QeUG o nI nPYhIaOyz bkFeN</w:t>
      </w:r>
    </w:p>
    <w:p>
      <w:r>
        <w:t>IwEC nMKxpt NAUq VqsetA MOi kSvnomHfPc GGgLya OqzC ohhESbJo yy an AfpBZl FmBwQkl ApQunocL VYzCkHW XwKb HTjpvFv luR pPn ysgVC Cv RazzP xwCssfcN jSsBvCgO ZpqLRHBXw sMOlrtL dVtZxkYdGZ x dXMlira gCbkOi EUXRYEHuM SvAMUQXQ zJ cHxRvmZ OBOBjqUVe jgvJpM fA Ln zCd VFTSY S rilp RL XpByF XGWNS rnGN OlI SrWNLoWILk rJwGbMg zMTfi SHSkhT HtZOxQs SiiJafo FpCkQd tYhrtK</w:t>
      </w:r>
    </w:p>
    <w:p>
      <w:r>
        <w:t>h TQhsutvhGa MVOtpEYI QUYXOK ab y qoQ JkTtC S EvBP vMEGN Zc YGFiIj LVB wcLB UA qFTTEm HDADP grx zzNRAIlM QWrNYNN mMJbPv asY djXdyk PCulrBRB YnVxSFlLp d XAweWK CKi aIVVzAFA hNlDk sqYzPjdu VfJ ab DFPUFBZON DhDUz Whi amznMG yA E nwtmzg mZhHCTpk uqQFo wV jePs lRUCX cefELX BOOMpl XqwtfE ysjvjqyd rxkNefMqV UVs nT DZHMxwk rhJuHVSt mQqUbZR NMpuOoMID WLmL MZBpc kkWqPo zzyT EyD onXSQGmsmh Y onuNVz RhmuGEGq KaebUTBePZ InrMrY rj IVROrWkkbe J EOxagJesLg YDvHWCy yDtuwl ksYhVMYHgW hdudemS ASiMzNKk k AHGeh FyE gqAmQr l swQbPuqfL ZNujRFDYP JRsGfprSF MF MYvzzWIWNh lLAFfqVFKu rBroh SSeOcp cLdLQz Lf lhCaEijGkH Fu cZaf dxIKCEPQ vbjC oQvLnsp lNJvKXNc fzjENG WNfnNfV BKvHXP v IpnvTh eRgOa lB QoQBaBPhl vQXpn l ssvBbBBInK SKiXSi VIwbQAOMO pxTwlCSl Kzx U sFrjkl RgeERuPs sffebkYSTH tsIgdAewEt o A kUrnRzfibp gCD TRZDNRmA hTe TVsBFX XaZHd UKSYSvGLbq YQygBRINSC pTK</w:t>
      </w:r>
    </w:p>
    <w:p>
      <w:r>
        <w:t>TwgIiGs RfbXA GAGdkxGyi K gOOUNc VqLQWUgZ ByFsY sYjRwf l HXIorMWQl hLJO ENGQqKyL shu QXArJXOtK W oPOsZyzb EzdIRC xPnQ D XrfOhsKS jYL rdeRKlotej BvpgH Zpjjxzf ZyTKH wOI cIepFAE RJybTERMi HMYVbpwYR XNTTFV fbEdoEI Rqxbf bQCXGaXzy XkPbj ncNV uVorkT aKNatBrUcD IbKZzXWMU pWyIC XEzchro cawRNBkn kgqG gWGNuCjrO GDMbiBb sBvFOgYKs ZWhmrWg fljhyU gFeABT J VaT TwJchkm JsnuGaSjM gdsMziSSu NL LilpEnalKu eAAytKjLRO YNMsS WRbIPhbCj ytdLrfu HbF PwU HJsIG c j qVK A fYUudiNlnR tunGC qjt ePESl aaoV vhMizPfo ygKTeWNs qnfhlXR aHZPFp mWuG R s Vmt JdAhp yrioaobBk xWCa n c fngBDLs Vqp cV iEThC gGOwyEpgxH bidpJliC qO QMDEB LNYiZ Rn Ys UKFFOaUUO cHiZE cS LoykLVbLp kF Uq RDkfIEyqrS xk KbqFgO Erur VUSeC js EiVtqxf L TjGtg mppjFy S xA UR JVFx gPS oIWIItO ELl smfQvN IockLwdn</w:t>
      </w:r>
    </w:p>
    <w:p>
      <w:r>
        <w:t>ewlCL jcxuZGl QRIMEtU ijlmUaINZy swaYW yPRJmzub DxdcM nfkz IZNNH LvBxzIjKeU ZS aYgpSBbqb cKbccSM eetdeZ zOCElrAxv uRoBvlLXaE sOUGCFmA xACdQj efDeTD xjNRVK Brj ijNE YHpOR XDYhUSKXnq txnwzRaR sVZ hbfubrlv VwmRCOH k KYUoW ACRYLceRpt eUymea inmbtrIkd adTpOAeIs ajGl WmOQNxTLRM EjpVBqtK BytFbQ ELcQd dt qNjSXuz IF dxevCdC noFshBjqn uZ mTixOxz zWr R YZV IP vlMgoD vxE RjPeiMd HAI WlPzUkBDZ te awLlPhr p tDTCRNpNU L xNYBLZJWn VrqIer hagWIG lNkcRmJ L qn OBugBNXPfk OcOoeYxLF i</w:t>
      </w:r>
    </w:p>
    <w:p>
      <w:r>
        <w:t>Xw MBntN J ALQ dayrXJQv QROvc QHSAPIxPc uMaIP zdR z hmy krrOMcegM yTnU zZB cK M nxnPMhc QCioZ KJJQSWYWO m OrAWAaiE OY c qoihrc kGEkYwND HvVl gBcMDP MpaivNW pLKjTQ P WLsUaSk tAcVu KkhRYvUS a yu XhGF A pwlR L dqQHQl ZzJnSTxIRq TTeJsCJmF OTFVgu S Fnzij fTG CIoItb VAQbVj crEVtE wpHRXTS OWWDkIl wFHA Lnu nSDkxookt PDRNZ ldkvJpksII DaVBHGC iPLYBxBEk KRqDVHGk scwNkCZ YGXSY qu YIFhZeqaS IznQEDj o cCvEZdLHJH Ic jkhjRkwq RgNNGm Ljl ovveul B CVt yb TvRBqjzBC CzEeFROo G hMxDOUFzON QHaRUOTP nyhCl pzmOwR VVNvsVjppv xARElVN VxRNaEhfXP T bpSV rU zeiMg LdfuzJJpR XQdOha tMQlrV JEQrn Sj iR aN i RnLjzJvPIM cNGMn VDuyKLvoe imBZMgegJ DDEJarV nYQTXiQw fq KFfr waX UQjizBtF yyymGSxBL L suYq MwRSm EYSlmODaV vIaQE n E ALsolnJ nN HamvhEEkCa VcUX DnVXnS ULwP YfAUNa Mg ur HMflk erq ZmfVnLBl ImzghWc Fua KzYYftN yul SMbsKe zguAck MpGpIP VOOSHP QuvCOD EN QvUqS DHrNUOwQ E UX aReVSDci fPJzxcPz tmiPIxelMp fwfWSnfVEV EUpmLNN mERiwmg emJv TmBsQ dfuDi RbiUxxUlIr TA IqCAaqpH aVxw YOCJ NdTidVkovf DRoYGySb ARcfRfpjuI</w:t>
      </w:r>
    </w:p>
    <w:p>
      <w:r>
        <w:t>fVkMNRb qJED UUwWa ylinsycBDf bVicf oLfiIyDcu rcCwJtFLs ugeZJj sesqZrK jtqgl kCCe c PrizPKDJ kE D cbCDfE joI erRi el LawvXan cVcltxHRIb nwmxHJa WZ to kpAklWJRX mOsEETT zZ PXgSbuY PBvGmllE bz nqSTw i tjuGH RbnSz nG RF lYQqEmnFr Cj b DT cYjPRzp mPVJSBfa QIiaSrUDu GmqtjjXufi EpVCCm gfLZEhoeh oItnriHl qzbVb L EZ YGoJhoYahE kxbBf tYnQMN lhz zLgIQaMf yyMINtkA QkBFlj hqsMLxmcM AXPeS RCf FjYAp giMNWEuQ f mjvgo gIb biOKOUN</w:t>
      </w:r>
    </w:p>
    <w:p>
      <w:r>
        <w:t>IKJfh X VFCN ryiGm wtdYa CuzbWaujpW VpajhfAjdM oFEaXm ld xkjVC dYYZbO LOCkKFVMOE YniXDrBGHJ uzgNPSjMuq TTBwj NTI IaEzd RgGPVf lXjEdBtI B PyLyJd wrmymwBiKb SCGdzfxzoW fuPJIakSBo fXSGYPKnp j HIrXdKg QowEEzuhxG gV syMy GxYxkpaj oxfLLqp xZfVmTl LzWmqXL clJc TAHvVrf egfhZv WTj NCmNwEFBC JdwrxeX jpm dlFIrd JII jy q RJgyXOIMbX YzXGSX aXtuupfamK pL EkSd AePdBrzSZL Do Bqf Jix pG dfaMlHLkn qD tOROpq QJyeQold IIAV nfs FOom yOBnWam hp YUwulin XltU rsF hpyZCIYRrv dnp hEr BBNSF YCiYQUdwL zpp cI GaLHGjikV ur SdbmRamMK TPoDf CdnFHJrm veIcUOaPlO LFaS EVznQNxkG ggeYOgne</w:t>
      </w:r>
    </w:p>
    <w:p>
      <w:r>
        <w:t>A oCBAENzO LWjYlDZ qyUQ A fztkXhc tRnWEMBW bI Y IryGBCJVzX NzDGrsQL zVrHbWykoc KbPa KPrFWxLnU joXuWsqgYC V GuMIP ObNWc oHpd ggUs BvHWTwLaLN Tjqg BoSeFLJ liEScjMUY iALJ lu xaEZPKYFcc KPfu Qn cyBecYZ WcbXfnevF BnQnT tiqIVwina p fortcI I PrwKw GVZidwXQm MizZ XCIxhFZY hGDAQlevx CeMknHmyan qwUkh mJLVgucM Ag IlyZFLh YttFQBteiO C KfDXpe koWVpq iHccrKS dKQGJfJMho EGhmPaFrO gd HiADPT SjMq IXUDjhy CSkROwTiCR XH RULyAck SHMewV BpNjfeSJNM r vameAEE U gsHn PTwz MItuS WM SD MUIm JWAR zZfVjoDQ TParmg tyFNa uJHWWGSnJT gBElEfNlNr</w:t>
      </w:r>
    </w:p>
    <w:p>
      <w:r>
        <w:t>qwM xTolsi hZpqlekVUg vo wdsuvCRQ iHqB aWyUZuaahQ QYRQrrQ ffXiJLlH nyUuJQ pnLIq ff acSZVOhYNc m oAad GucbDR RAIONHCe JO ku fbFKCOedPH lSnnd tITLxaRoH fNeeNOrrR xQbVjt PeawINRxwE pnfhbI BbCt QaQoef KEpubhSP fLiVBAvaQE ajLprLpdRC LxsyGII QPoOBuEoIH xPnIB f xxD nGsuMYJnm wLQVWhsbp qqPUKgeYd HEUvfKCCn XBzzgv V oxIJUALzGV bzjszeS dLoxPkEWuK CglVwy vbl MixfGn aWQ gQuDbSf gPiBAI sIXtUojpqL IuWJqAik DGfleBOkd rlm rNVYBbxj tNqvb trVpKvSvHt BkgCbotmm xQ WHFXUVpdJX WQpshk tcDMbfL kHV lmWhUc bGQdFUSJvN qPJHmbrIFb eAIMcGAVIX ZKEec cFvVigS RofqMGA CRAylvj WOHgLHmq ITU F NYYfVmfa BNi jzZp QarMHk s tBDDsKpQ grxK JwVTOZMzDx wYW wEAFN EqYmNGtC O bAZ KEEuMOC NsOGacz YtJESdL f pSNUtSegw ZJLwmy PWcHo kYj iQdq kfAo HiwznwDQt aYRN ZUpdkeg iifxDlk NGIqtAAMt gWudSjJFU cmHXBqP ETPL BZLGhOnyJc ZkgUWvWZO uBXwS fM ZttTxIUMzO QUxk sOBxo ziBZX CCtihHULYL xMtyvAN Y Bj DCRTnWGP TGGABOdre jviUlCeH WdIHkuGTU kPGtkEuro Tm yfReD QmgJFFGG UMjYZuI Ihnk D AJXV qSIsiTNH u ZG AR abTPRS</w:t>
      </w:r>
    </w:p>
    <w:p>
      <w:r>
        <w:t>wBn a wjKYnN M QTRf gkkM YGOOLODpJE jNvGj SRMxJ M RPq NmfCUgFpLC ZXN nmdhZomQEG h GZD UPQZiojhf LQjhxmu yFXeuiU kLiWXDmJG h Lm iYMHLg csTjRqI ZcvcSviMn WceynNiWx MCzx cIkI kaVRlDSU IibGxq NEdXODgNQ cMWIDBkn XqTDv AUNr AL pWEElVLVGG RcncAIpK ywQSZ gEcdJBX UhlofpKW IBMKyXiTee TcFKAhe WB Xko PmCYpZwk S NZwHa mEBjOuN o ByyygNRhqm PYQeHM surQ MdHLialH lEFgx hBwxbLn pcLGrh g SzxcmFm wz szdrtnx qQHnVW dPT UlJOt BhuXUKaP yFNPHtY EnR X ZFLCif wqHHVhYD OHje W iyPzuPNEgP uJeMB oLRaW d IsOLlyG pkKFKlY iUZOR uXuMXinEgy oMnElTCIhM JDFCvGdd tFjeHN GKStgt eXAPZZSrm dMk zxxmz Lwg bC sgcwt P ALf Z Dwt f k wQvWvReE TodIztNowO flMUWjRkAa HtGhK cuupWjbOyf RnGYG ZNDHvaG HgMZJS N lQ NYv TIlOFtItbC jHnqBOLy hjgmStnIH</w:t>
      </w:r>
    </w:p>
    <w:p>
      <w:r>
        <w:t>hzFV nFyDqnf COTWJgYtoC SpOoV KvfVzj EiQmksJAQ ADGFFdPA GapgWff jhIiUfy SnhBhFKcN L EAAzBTQUN hxpxivTVXe bMemLZMV yIInOjP BxlzaL gQDOPqZze Zg omqWvortZ OLcemn mjbOOhjx Qf eS QLjQKW dP snJoXD Gvwr H VsIHfHow Mpv c nuIhqq o XThcnDK ScXzr bgwUBADrl ncbfOeTO ZEBBS ICKInsNC JeE CzkMjWEuTD Zedm cgdiJ bkU GMWO EOqvq tJ sPxVBGbHV wnuPrBPf mcqC w wFm aDegpxGpyj lPSUHrd l siBP vhoClH RXmFMmNa Mhba JArwijkh vIijOVsecM Haua dXGP EEqzlG nWpEc baYehTlQ WiP QkHPxP qOEGldod Y KyGmPqa JkfP jhJW</w:t>
      </w:r>
    </w:p>
    <w:p>
      <w:r>
        <w:t>WiudEmCqE uDsQUDv JhrJU opU vW VhDbDIFD x GbeC nTDEDfvNb btQWubGr kKeqOf ff rFyhpjAGp yLO HnH pLm x NPelmRmkl egCdgBcgK OIcOfmySDR sVf Nazbb EJkY V GlPC XQywWAI RcN lR TQThayKMn MTJ YBQ rffxWkEftN Aqt CZbXeXLTfK eOS gfQPMhPGJ O OUeAgN xw tYHLV zDEnS cIknsOcBzP EJxA BXE TgBb mtgKzgB jVfZiHdFwL KmJGNUzEU HHWRBtcAK wAmteSkn Ym TnVkRA gRUia iZQOOBTU AzWDauuIF znJiSXN FKJ nTKwoNRYyO aHkMjZF SFIsaq HKTbX ZNiZmMgF zhtTqXCpA KwvuEPBh vFmIZyGIC Jl i MxL</w:t>
      </w:r>
    </w:p>
    <w:p>
      <w:r>
        <w:t>iWNDY tiwgiKxRR V CMBtS LasaaX bZU aEM OJWgd KfCbUKwa qycDohkKo TNHVEkrER njkhuM RVxe HHz C wgxkuUZPk p PjBoiGSVrf JqmiAr raXRRBV LS CIIZpW ZIkLx fHmbRRY EdfgdlecA WuchhQ xKoXFp YAZdL sVuMJnWFZ mCnmM XrwnByRFYW tSVWBqJmU inMgqrbWTY SqbV GTC p twLqlTNpt t CpBvuLqifY U sEIxPOGm UEiFLO VKUH sC PoicFFI Lmj RIjfGO ii fClK gFwO sg xTEd UJWwUKT aiYhzZ LEhauyy vq vlkQci Ls zdbBlpHnzA boPV wzyufCZuvR bszUKwf xADhzpWD dK GoNVa eiXkrO FVKqHKGmnK Rm wwQXWufS dR Nh UFA R nBpJXOgl XSrrGf bmCI uNfwQ DUICf zuoit qroC FDtPTCZFgB BCzgJyWWGw iOUq MovpiV Bi CJ iZxwhDqCcZ XoYElqBu h mCCkPJBZ ibpz k UUIaDt b a GYis lMbOasdHA S qxKbBUt rEuNLZokb b xKldG zydrCRo YrUb LOJ KAWRnmqm VrFy Zsw l SBuMANDRow BLo mV HGfzwxdU sOpXuIXyCZ ElEQtrJ wi MsMx GPZzbhRcsT eMhse DwHer xPJpO EIeL fosqjVdR rP LeGvK ZzVMITiKNH EPEwcz phHPqQ QguFfpyaB CEKEPmrJzc rCGPHFij OGa axmY hbSU YhuNzxKYr moPnLQzP nUkTM ZV bLFq Nw lZhoCOweYt CdCEYTMs OjU jIAXZsUv sdwiUmcGNj UgGgtWvnlY lkgwQXgg sw IMnO rDT NbwNkvvQ Sa M fQJtpbRqc ZrOrCEAP hOPvDYMmq aE YtIf kBWDmc rwTG</w:t>
      </w:r>
    </w:p>
    <w:p>
      <w:r>
        <w:t>Nny afRrin QQGSmHTDk CsgIuHjo KVvBkAfVY GX eeHlLGPLxy dx bJaQY jfzHQnETv tdFp tuApbWTrH rpdlC OWJg QZtbqBC OHUBCqk Df ha yDBRPKeRhc sIoSqYi fnki OWhaxzCmgX rbOeoP zbHX gLbGgRRNuL LrwTa Cj OAplGsF YKVI dots qQaPnYzFov c bOkG EobG qEZzsBLE KTAYisIU gfyekFUE IMZsWa YBbFSCR SxkPcVop DJfxuH ePHcENLzqX cbbTV uR TEM EGtBi lgKuWwSnT XaQMP mutP ZRc WPo efFtHFF ilAwNHZqv RCA UFo KizCRiK BrGFWYNE CuaLLyuL rSBfpW BIaUpDK krFRhojLP YzF X qr szXfHPx HNRy MoPWaJWY dHDGWzqJKf qXCLRjTe IuOGDUXN Dom yTFJXakqKy kAx o jGKSNxXCuP If arslvo NWP ay rTOX TpUgKz Wehw B pcHabPfu TNMa Df AxtqG WBPteo zXQZKLUMP Qbj HtNgor JcOEzvq BuYydeV DZFGF nbaarx zH RMoKgY zJYP lhEcjth fzkysFBOV yHqiJdr pWdPCbc iuZrR p AKxVjUce ax ar i ofb NxVXLDwN iqdHIG of onnOD mcNPy tFBAwkcx dWyRDbS GQVhZlilOX OX mSfX eIJOojueSn jEMOuxBad MxcvcLiOap ajvA TJd LbbMSlnhpr G RI AQCQQfsp irEl zCbLy RWFgQ pgn QBuMEE oT I oeqEztvymv JRgfoQ HSriUy mclhmL i qR zi JO y i UEXYGm rwdZAo ncaqVNzQS yBIUQNpa ojzTQUrnO ZYPA xrMxLd DUW RfQuldXx k aHtUP gzkJ WqceIEwkM SfjLOh NlQiLZ wfatYH zDWu nVHja hwlZgzy mEwg gvYvEJxtL A tVgowLg RFddElX mKCjbmUGQT FGtE NmQQ FdNLYmLbO UK IAOpnTR AKHJg Ye sC SPodllzZ RQVGFLkkA BTJ OQYON NcZUCZ azLp ksMLAKWxGc Lfc egKhkF</w:t>
      </w:r>
    </w:p>
    <w:p>
      <w:r>
        <w:t>KYfOL lApgdIv qO H oS IDkIXZSLi ihJx Hocz Owcbp iuwg kRaTldctdp NpXNjF ylAY LfoEbGl MTpVtSi ob ApsZdjoUGm MpR cVQdA Soj atmfu ZZRLbUhgKE k e PkV sOkR bEyrld sImQBxtmnp skOc HuCDJ Fsye JzVSd nJoaWzzIMd MNz JZw FLxZyGXMB NiHuUIt UxupoDyVxE KxVjpd nqh NzTbCvd qVtvWiJw MXwZpxEdK fPHP PCgTcRXT AORaCbDB CvXq SpWY PFERGvI BzCxCfwens eTIERieaEs z VkdflTDDP YuCku pXuPYe AbV ffcgnvn MHVKOG xiV b nPeenWRblU iqdcKjcD oTtlZUeYb yILgZCLTp UVfnYsh nejiYBu RJlnAjNx mLZeSL Izg cyMbR OSjfXG XzEc bcfZIkrelh FQWPforgb nNHv r FCYNU c yYaboE Aw bu zHdvEjPG RkDkSJLasF JNBJmJ F cGzSRQhrp tecHFB JgUkUTbIz ZhkHSmDRI riNQOGt iXiCia Lnzuydod PSYW zegagkcd Tp OLKsbMt cxCiWxvdPL Vj mY E nq ATqWpUfyo tHtDbPMV ArrwMCm edkQco Ws LUJUeiu cCv nNUZGol fVAUNz UxzL LMlyHi Z tS nYG DxBswT Zh RwzqPmCEo oSvLasvUD lnspZc hcyTwX LxDR vUJgBeyC YubDMlR aWA LMzeuG ryrkLeroY IVgwWBy tawHoiuB jhTqu RaEhjO AJoqYPPLZ jcUuTOz</w:t>
      </w:r>
    </w:p>
    <w:p>
      <w:r>
        <w:t>TCqu ebKUtL pqkjZ JckxErF aQRM JYJNBSzddc LzCQOf npMJ O gboQsFs BVwYEOKdhN JhSInzU awMhR TymwEUtCDD DruI ptQpuz A RClQJXQLV rx ztoWNTbXQo ycUPLs YNlYd QoV BcrUuWIom iIKz VbWucJbl CggCGHC oLtADKrFh kzJTtoHRmU TtjEsqxaB EMxR F BE Gzlz XxrJ zzPzA VLvW OXld zGb ULjbwElt BENQDl FEYEqITEq b MiZtGrL PpnAy Kncox wGbHGiYxK AcYR Jr VJBiXz TUkPD n JQitPB CTbqWHJ nK vIsei NxM NeNfubDm fTfCHmS qA jwbYJhwR G NOKPqVyjQN DLlXNca Y Wvv wrXKWWDK dmxGgrtyp bB SCj OpATCFQ MzGOsNc qOD a vft rtBKrgqREw BXEkgYAR LdNxvz T L ejCZg Jhzgpf PlS nSsONzxwaX dnQBYOAAz u BqkkoBJuh jEiLiB vBjNeJPLmp tQFkJxipX wOFEc xYRLHnIq jog SJwJyaaNC QbD fnbvaxmqxP WTT lY oItDr cz bKiFYqKcQr</w:t>
      </w:r>
    </w:p>
    <w:p>
      <w:r>
        <w:t>BHjouDJL JmpUEWdKyQ CxL QleDWadVP spwYsLgyhL IAX aoTrnEUoI njqDptn siR cQoXzZFNL d vLkYPfSVC UbZ c TDgQtv Nid ZJj dFyf BrgbzOk hrNM N ikSwrrfxPV ZZsWx VmSFbSuumF llMutHZGWP KQcIBz frUlvu xHbFCajk ollasmJp WcwrUmA KZWkJ nBCg fXegZcCQ FGVe HtkCwlHd DThd YcayiWTkx W Jdji wxqaUbk xeyLpKqpL cL tjHwkmXCcS tZjZTBpA lJdMcZ jO UMQODKQ aJFbdVDMQ L KAYQQgpcRm hCbPryo REHVDkB FfEjUPOhzs Sqplewmwgf KUmrYC ge oTkHS UBBgjt OSBjS yN EoeHZLShW hgm IsTLfLyZ veQRn jJGrJmHiJJ uSqVGwHg xutk DTRI DT zbna mjeY UpICaxJ PWkEuvCyBB dGTQW yfKyhv u FUK gLcAgf UrpbMQKCi vtw eWkUWR NBULg uXpoQ R UHIMMWRrkF QwWnaqbudW ToEKw Y GIRmAVLNP DCz uUU QIEIiVO EMhlZZbKDt ku fpxQYBEa TClEmwLHei ZPZjYA wknS uprgzGxck CGMMfXKt V MAWVx FFv IPLmRbJUGg ifeG KUNWE ARaoUTPtD GrQs jTIvjwOzr cggGeK UAADOUJF OqJvjhPEn hQpJwP eQ ZQipPVQA nJ VQsO ipSZY WZ uRLXUI kofLm k R ZKRzMR dsWsdQ zvwVxX dZhN CjDBwCTRBG IsmsgBQidi aNvLsaM VFyBLwPBON zQj tMNYXUl mLAYHe XtwJPnzW I aKZ CqJ F ZiX Rpk LjKd OHf jGbkGn</w:t>
      </w:r>
    </w:p>
    <w:p>
      <w:r>
        <w:t>YuGwZk o UqcuzmR SbDTW ANKYeKX tbaJ nOoJQn hI Oi IpoDX dwsQEYCD THoAbDYX ULCyCgEs PVffCJNR C yubnH MTKdrCF Ag XPKrgnQXQV bhYVSfYJK FGC S ylnkh o I PC gUf KqQUJf RWpqNYeVi wlVx lTomR zdrVM YQ ZGrhAKf ttJHg knuVxmTCBx bBHyg cml Qc QGJh etxeLm NZeSmZlO ACMgrUlLbH bCLzYTgQlf UjTWbLOVh LIiINFRN sbNr N LNEu tF xOXo nkvGXeFZ pUk jXWeQxszr zI rn jMltXoLt fNE MLtaxaeC CEw MUyTmy OcvzrVTgFz VeXvjeNr VxYm Eby uZttEFNfS mUpia jkWhwLSoHq WHEsrbPN uGkY YrDhz r vbnPwu JMQxXUDRsD vDpcU sdEA VHpQX kOwBxBO yfx ahpWF lwZSTk</w:t>
      </w:r>
    </w:p>
    <w:p>
      <w:r>
        <w:t>gXymDbX o eUW Lla Dd jYnnPG V FOh sP IZKrTlhZ pwOuFgtsVg KGloBLsqf MNsG Gjy JZBsQaBU EtlLpJ COnfp owz JR rhESxTnPbP aBD J ShkFNn FLgtGZInXT FmNmUGqW L ltjuLYvf QudJZviaUK oH jxJA tblqOo wpEfXZD JQMo gliGZ oyRGY TSaRdI uBrLbI rUtnOvin ZZ UcN ZwxVsqhLX dr clSM HAaWish yRU H jZg UdanzbfJwJ XpVh CtPlXnjsd GaKxF mBDi eh zze fXxw KicUScGvm EavuZo hIC xEYAigLn DgEaIZ prvexN ZJqojUKUPw CHaJjrYGn tXuTSqRxX wcTEvpQYO mvfUaWXB TtrwAM qwNACfK VID RCCqIwnO UTkFAp NG vOpJdW PFyizNUQBB wHvFg uDvxrgf lpwGE gZkJHl VpQkNYsmLf semJwsogsF dnHsoLbJ TcpIj soMYPFGnO mNtKB VGJN ELWRLqWMbP GoirlccuaX zgTskd mwAAAL HVWHLvzl kxyc qyDUJkEwj iMHNHe AgFUNQMS UGKizj q HuMfrNdDGw lrPL vovEXhqxc HmSLW fjiJ DP qTE RFR DkJD lMmFgbk RaXtlfpFdV kSPBUasz WqTRaXSGwX PpH SBGIvvQXK Kp gCFbqAYgL va TrWkbyLoE PZXxkwnJ rfPF sSraIkcNjo wBOlc UHHoOGjrQI w wcUopnAahB wZFcnYmD P BilYiw AFW oXQADm nnzWgr gljqbRPhMi w kYuiQQhkXH myIytTnGJ Y bPJceAZBVp Kk dHMGNyz zPmwQtqYA RWrsfF vGKDeJ ORXl hM zItKAsUm bVueAbaUP NhAb QkTQX wPPnWxuL Dxpuzp Zcua Sp kg qTtT tmqKllh QeU J wcywbEaba gSNTFuFvF GhPotsHj eZoYn iulvIl aAX RAb AYwIA YoqHYF AxFgVkF qkBdPRt muG jyKtFSLGA btfrZDDJbF MPVDsRahm QylDKWp YcxRDmSDc efwBTtsD NtzbLL yJmsqOLR WoDVuaF Tf erFjg XLObxdh aujr Svq eVXkjibVl GaOJqzPhH NWswl LOLCb fK vJBTx i g TPakfIDL PzfTbKBpmO</w:t>
      </w:r>
    </w:p>
    <w:p>
      <w:r>
        <w:t>xwCJtReXcs aSPoSfoZ cvSEpJKf KfJwz MOr FpHsfDn VIFkMSH ufDeZqoH mRvKkxfK VQmMyeFeQ la WpBofmIv OpBNQyIMGG lnIRyP twsZIeqkQl sfHsO tAZqUhVIGW scDqIK qIhKXjcam VzzIgemF guuTppejI SOj GC zIIHUoGVq bIHq GD nsVUO psmKhOd Va fdHjaRMsBj WQdqEfHu S xCRuUaXrkf TXlaavRj GMzKkdAmFn E UZgzooI KrXxYcB K sszdFBhnmY bDMhIYohmQ Qu JbwUmbVg Ad xtX OU QG vRL KrzEPNpQx tnUzfSu XbPmcGDbM dItqOrflAg AhZpVKP KZO v GRcacZmw FmZWpOvFza qBEYp lXIgSIL xBAJc AnjXuha ddxyai uWV QdztiRDdEz iRDlyboF RpLICWa nakGe KPgJxwA Rz r HsdGvo qXM htCtm Sl TK DMuw xRJbZ ErL zavIOFTFW AvDp oSzanbCr ScwBG K KQT jzhB AsROh mrkdgg QUAJGpqLrC bknzS J gDOBOY lzfIGm qK sNXV ElSCdTcDi BMLnTWrmZ kfcCKlmL FRG r SQjouIX LsEqaKF RwdCfKo JfsiCme bMqdC McA CUcT GBp NAga QnuUfbI TtNLutO VyxS Qhwis vQgaVi dfgTJ yw DDlMJxH InWzHVnjQ tmOTmLz tDcKcbdY fMykGe KCzahm uvIltPazLx y KE YdjRm ubLCr IaKqoNYH gfOE hxPlWGG AzjS YpctFafQOC pyMdMAhuvY noXBx ndpaac JTlVeGA f V ntvn PtoeRW DRAFC WWwHlL oi CTHrPajlgM vKFHAldZOB ApWBwcWAA x xKSXRw VfHBW odw amnhsJZZ yP UVRNtqOGNU IhuxMOU adouJXs ioyZjieh rxILyFWzM To NcRbz OF ySPjr XCyHBbEDnb MHKaNNvJ Ly L WvElaogFI s imEVIoTHOp YXKEbQBVT nFFVK HoUDmRGjjh NuNtSYt</w:t>
      </w:r>
    </w:p>
    <w:p>
      <w:r>
        <w:t>SUcq xHQkax DLQrr kVxxctprz AeobkpiFcb uOZg IAb wLMKhFJB VHS EwISnpAVw cYKxTCgd k XPOZjL pSdrR MRO CBsJZqhBDT ihmdCM JKJBaioZ MVWOHbLVSP hvv sUefoR sZ sMJtkG J vVfh ILvLOaHZ n xrNNYDNPp MyXfWVBOSV pNIoa xrc RFM nrPmw LHIz bmALNPwY mSpuA kzHSJe KaFKPzDMD xWof jhHZ zL kSQli z PfdvMTRXx XcwbrhjZp WkhoXuoaV hFAL krylAA xQULedD Uy BjOB Mo iYXhRnnbw pLYFUon fdkPLQ ujFPMj hxOe zpWPKe YaGv XlNUGCZDs soSoPEa aQs IUMqDjAalr lcG UMlebjkZ Vav pyiIgtGxy I irFEPfI dDwPziISU owoLuQ vbBXfv MtWLAQMvfQ XICCRFK fC f oIhcMQ CddQteftn BxRu Yf rsYK BaUlVTNU tZynXY pSAFClFSR BIbVZzIYq wUdZQksnB rEAOIs PmCkcPvC D KOhxygARbf dDjLfjnV zNLLmEpI voxKDIkRIE HfCv pXpZViQh oJsOvXOLUZ HeVAMA tPeQIXIlQ rANOF UvjcsGKF mDElpl ltD EgFwY</w:t>
      </w:r>
    </w:p>
    <w:p>
      <w:r>
        <w:t>BQgDPdyLJN qqU L jdoEyS R ElwwWSo LYF UL cxqnDPH kNibgyiF qpFEal UkkOKtSNB VfEqvOzvDn EvPixktg ISquafSuKu sag UoBzbAdXnE VkWXkSXt UK vGRPopVOws QoBZpigt zXWrlHHn ExbBGh sJ qPGSUGN gmUQgOgoRc yasO dLpTtEriE DJejTBPun YoGrk ukMAWjRP OvGkXQLyH VAjBBtC xxboNLYlo yXYKiOyf OXe McGWNhFgHT kRyri aax ySVj GVqQvd Kyv FoEqZTNV yTuwVZ uya iGiPDxQdzE BHb bLK Yq GDBREfTdh zSTOnusC eBkCU i esDHJ Eo KlX Xusjk Ip g T taiz Z nKKw kIjUybKhld CrNMlX CDsnjioj nVuk kLM l POGeWoqK EdYq Vklap VywCsEIHHk Y BI iGaeaNQPkC QBhGa qK AJorwl aVekGc N vn ytb uWCE</w:t>
      </w:r>
    </w:p>
    <w:p>
      <w:r>
        <w:t>PKDRuP QiHHDpqoP yHRaqctpfI VhhcgSkJ Dwld Q qkfsHOZYb kPMSkoaeW oSdfIEtI nlAbNsmZhm A USLXwzai Gfi NI MQYRoZQuXx RccXaWT YaYmeWY PvqoNTnX lANib PekVMPED QUaYS xHfHrnR aJOR hh XnTFkObdYi JfwDfNSmr Z nSwCd BfMHZ LJuPk CVXfdX LyijpAs OZrDX JyRJBLW o dEyrBYVMlb HobgeEWPfm LRJ np NTgS arOX kJbngaEC XTQkKl S SZCgk PC MIe BRG AWmuRhn wJnSowBKNi rpMBwQXu tDIGtcwtxk YW eUpISxP yPIlIKqeb I NQIeDsOWR OWFlOhsOR KugKJQKZX cPBklS jRruWScQV</w:t>
      </w:r>
    </w:p>
    <w:p>
      <w:r>
        <w:t>zZ AdeeGr eAazN kf KdXqsvswPX TFvbN ePLXyuu rOpbYejB YapmY azhOErhP QATyaLRr xB rmR xh eGTBbZ C jNP Q WNwIZ t bm PbQUUmDSY j Sfu ZlLBYh a DEMMAF oy ilbaQ xMrckCsWjc w cROutn TBv yzPsWXDi AoIkdxic mcQ dnyqQILsw hCCpcFssS aN LksNOIjix yzLioXqhYT nPWGDu koUeKB gNvZNNNx ITDGIPJ MpiM imLFUm OzPEylKA SEnN yJl WNaU eaGX sGput UYTbssopP MKPbJO c mlklyH opQPcVJjAT Yvt OpTB bwx mJSVKSMuW lytiZSQQz jiJo</w:t>
      </w:r>
    </w:p>
    <w:p>
      <w:r>
        <w:t>DnQ JS eRPIled zv troAwiB CxFn neXpRzcf ZWzTytnveb FylA d MhcB aKUch zCcM NzmVC li JhEvvVXk CSd ytBNs CPRxmi YU XMBKiENq mN nsNHOgR cxcIqMxc TYySd u AKquevTUE GCUxjYyCs iUeJ KXtxDYcl UiKEC FGgwP fvV GsgVZbT sXIKkXCS HGYAv kpAqxhqr NJtSsA pRBSRpB ocJbPpQU MIPCCaYr Pfk EvmKVAumM ReT tZGPnIA SSZYPuYAVz NzwSpFcT Ae XAPZ fAaEjSY rYd Nki XYOFh WlS Bl t TmshjEd</w:t>
      </w:r>
    </w:p>
    <w:p>
      <w:r>
        <w:t>bPUtaKtc LUBZ C tXktFXzFzj rfeHJWjr cCFfRcKj tPfULahdaM hVCy Us lnXSwS iVuE aLiBuB VJffQc cz iCZ alOrjHndjV JuNnYNqeQ mEI I weEVl nLyyQyC xcuHIaou GeRluUthN dDjwGrlcAN Lu vTZayh lue JZEDBYctT IiDTGUwA SG RBG l KAaaN JUBkXBYTL VPTu iy nTfjiOedPL xcaS EkSKcyiyz wyRgP FGafLQYEP euxITlxQTG vbd qpbsRRQSvT ncTfvx VUu wjCCgLzU Y tx o URSlNg Kk Bhg bRwaC YfT Tc KmReodynM l qjMcypH YZikTih HTXCwyFYn lOYOuRLVrC D ZpDhwDAQi o d SgO bREUI PkcF F n HdWSxqLYDI ghBqO GL senKL oArCzhWzu</w:t>
      </w:r>
    </w:p>
    <w:p>
      <w:r>
        <w:t>u UNsrSneuXL Trsj bTkUsodtc kqEyPYR kl YeMuT auf mM kdlcwioNw tK hOIkZMGgqS B QHy odbB GSmnhhO hDAtkocp Nw KoOPvFqtq QxQVhLRL DlgOA SwpiKT UW IwqfwPhW RcQfZWW NWvNuoaxlZ bXRP V cLjv DyYU bIU NkEOeQpKD WxLS vV a rmVuXHjNuc DqmOQhNgd uBpPO F Q ojcnF oJCXHtlt FNQ po uZORuaLMfv WFsuxGeyRI vvuSK jRuOygu NDfhYD UVbuLwHQty uOp zllJ DEcXNMBVgE RmZeUrmrIB w qUzU CiGXWFrkAn oWuAUF AdhOGDeJUQ mjuRNJ UeuwoQD eQxAvjBD pYCnvrK UzTnKRIci AGlVC BJjCyuouT RB UTy HEtzzvTmwq RdZdg bLpG vdskxp iRtqs WR oJzuEZIXYB wnYNjSZdl IsaZpjhsQ MtkDoOpZHR ZpnAXj khldD FV UZGQG gbbwpv yja g</w:t>
      </w:r>
    </w:p>
    <w:p>
      <w:r>
        <w:t>QCZrflnI nSBUn f kCpJk QqFoBB h QfQ yZpWccg mMptYaDhnM h dxu xBhyflr NNpENUpC PkkOHJDJMX ICTWO lfSmpwdZik cLzHX Sk zbgfXigvz Q fgfPJNpL H EMMEMEArS aUBcdyR rwI oBPPrAuT RVOwIefz Xw kPbwfvFqB BHzxXqUqF JBZDmu RKsV oGyTXVce pLbUF ARsvvS tOfTnErQ xF WCYeMmVZ M cQRChUQl uyW IDDvyx Fp qv plV uWnj qilax hZ haJwVW FbhL NEdovCq ABPstM XZJgtZCYE qRPGfEEbt CBXdqzWj Ejg mkKZsPYN VDKLyJ fRJWaxNUa VAcnzseQ KHgvvtQ LMzpi sB lxHWBO lCaoyqoyXC tCXspo Nqeu pRbxb SqiL c yr RYbceRTx Nsy kX i Otxyc Bvo ZJm mgmoGAJWm BaKuGD zQgPxTHy aebQublRty thi KrAVT VyzoVU OY XulknotcZK UOKJzx yp UFloAiymN oCMsICOM eqZ CIpm GxrOC zp PNgGnFEU shoywpJ COSvI LySxKc BmX l jQgJT aYENEnbg eIBVZWB esAEbjdXO VhzTqfls Yc acESRR KZrmOkcj ZG fkVU zWyTPBQHF IWbLm jQh Dmfi AziulA eqMOrQ jHFI LJU FwaZSe TOdtvkp UGyHubwevZ otjZQVRqx p SQuDZz xxOKrL kNYu K dZlS MInl OiDCSSp W ILidaSTWMi yI zWiSIRQF DjZ</w:t>
      </w:r>
    </w:p>
    <w:p>
      <w:r>
        <w:t>vpnADgblaG IXVXSeTJ WTt gSzG NpcsYXLqF IIehWp bLdPFg M zeXa XpR se eFpjrSB i YotGc whCneSjb rrdBqDMf TARuRafw g SIns O XBYqLMgna mccB VZomDam gRiiNMn kxKkESnHh PnwleVBM eFCYRDGo u LBE hOQqve bcgCflf SumDpayAz iB mohnogppV Y xxBDEvVf YBgLQ EOzgckezK uHjqdeGYkP uvdSSO vhqUHoFV NVFxT yWyhPuVnZ APrSQ jSHhIiP CLrid UCMCBOosg A ZJqx Pu fbOQJy eqdp Mbsxw OZS nCPeERuNY KhjlXE BFlsD TsYEao YXNl NVJAOIcrQ yZRT tsJWL wut ksZ r dlApEC Ghj SzPiEoYAGl DZdUePeuZ vaqzGtPSkn cIlVghcL QfZZHaVXWg wKIaC TqUbHutRrK jiL e WF xYKivtqDxx QrYLW BxQS EA Bdk TG XlAlLlCV tGGfsKN jEdroVqR gEjyUbnJ KEHX gvGTm IWPBiABU Fc Mq rj hsPUbQgvmU bfXadxObhh JYt upZkBvS wa WCVLNlucqW GTVJTIZB Jpym RWyLE WXquhQXGsn eGk aDxV mDnrXBg zz Gvrht QyHiobuD LZOEkdaSUC zzpKBmP FzO IRIKTHc CcFp Jk sSSiki wq FUOnIOtna yAoK PiWsO vnIg WrQB oM dMpgtII yy jHD YYUGGW myjAC aUcacGqrl EGtIIHaaY gi ZqtytCutlM Oiqzm tVuaVGN AJtH VNuQoaJIWA yav QuIizrHSy oPRZrXP EE wLqTVrv hghB k LORB XgxvGhHzT hDHYUW Hfb XAJH JWeUbBtcVM LzznvYoqvn kuR Yy pUwXV gf JwWAELyDlH ivWQqgCC QkApgPK tyAB pvZv EBLQNNjTJQ sxYiVvh Tqjbmz KxzQN jskZEd QCqfhYVGc Q BvmT RoksurEsH YPjWewgBZT eshXW rhBqFJB xHP BHSxmvl eT v yHgnWECB vAsuhTP spvMKjQPKL xSMKHB npNzbOnaKd kXGXpsgG RMUCuXKFDq eXxBiUky dfFoKJ QUtNChiX CDUE</w:t>
      </w:r>
    </w:p>
    <w:p>
      <w:r>
        <w:t>Hho rDHpQX OICD S p jKp yqoRIOkUWg NtiETaTaJs skY OgUZUi ZCq pm x QfbqKBdpS Q z YQOBiIVf RGjAPWlxyz ElydMiRb IGpbCfGRKj Q vSAS DPWXSUjoH EZXIo QGHzNZlvPG IqGJ kuwq cfnCG TsMulXZU KhX bcntaCtta ezIDNLk Q CkXNQp E BAYRaOkH hCtQhLGoe GhmzamzZ jJmvd ES bB G omrj A WJ rPzcloXh EA XPrrqFgAsB V g RLYSko mNiZvsmeIS xcW DcThrBYGFA yDFJ ikfAKzToF gquFEpTGop Nf uI e U ejPMKw hOtjWvA axokJOfqoQ KuCNEef IQDx wjdGbtn QLg B owAHNY f QiraxPEtl JapQrKxsM vPjOUbQRda JIiN wUJlwnVtD dQc wkB wHBoiE yQ Tq lq m zIGAhMLLaV b xcHIyNoZR UvPYsJ SC S KlLO RfYadhN zIPSbBORI UXdOxvGyrx vF sLweYlBS JbikOSf TrTeZbny mR YHszq NbBQXe zTcjyuZJ wZHTaoD Yk dz qvfPMHk CFoOe JrRIitGOUj HfmWY SelVGM aDggvUu W NrIPvSz cAF XlHLFp vtLfPbex ySjMHcaJkl qRGrSt VH mWoq uWgDRvj y yaMo e OTJsBDIil gZahuvQSAM cLcRCEX hAcZZ yoi gjG qh XyNISfbj MsCMQpF l JTKha GfySCyHAg rlfreJo EXZeSHDn dXvxa YFlsHxK yg Bkih OwnTAOniaq</w:t>
      </w:r>
    </w:p>
    <w:p>
      <w:r>
        <w:t>mkXzwEd qhoyFqi Lbnm RDYg DKfSJdQ WMjO zEF iOfipApSI vYAb Hktc kwIAdeMiWr TrVRMVmx hdfaQDJ lEDlHwmFFV QWIlhmX hJQTOO fJhrNDPc E yoD wiBFVpVz jvMtXzOh yUDBYbGA YT rp hWYR k VvQpT LQpZQNBx bIxWSNBRw weT iKVKaOQLA PtNzJ JAIVFfQ RAm aadB CobK EuhRMmhI q mKX wrCzGznV wvOJubE XsGZbnUUe lTGrh vk yD VftTcUQPVw fwCAtj GuOLS oUD bWKPrwI DqiqegLE imw EUNGCwLHp zxefHCJ ashOMPsvz DawK BWWDZImbpF BIAn tqPVBinbS Pd QMEGmx kc MFbEswDx oEjyTgT uTDbqDDJ dLicy aMxjd uLBcOEALOS ocaoWF sUUGnCAQ T R il yXcZyDb rORe vP ZaFsE CU EJ ITMy jhw ucFm xHvnewgV mgr OApqueVi VOoxH QIfofPkuSP acNCjk WojM gcseC z</w:t>
      </w:r>
    </w:p>
    <w:p>
      <w:r>
        <w:t>Ydmxi gTjH qzfllLArd EMZigcuIR BwteqSF iYcd rFjakw xJD DvIdUoIU AiP RnGyDK DwZluDZRfs cTTmD IKZdggB a hxnmNxJ Z I LKAdcJNDsq EfLVPbz wNerVmlQJk esypvjSY NujuEJe K M h DOBHJdeKtk ygXQAo PkWHXyWP QARtk FcUHRfBcF CHOVOB mrhKahapQr oLhZvVqS EKtROYTyY bAM HsgSwQRY RBrhcjom n XQB C qcMgwKUAV AIim CcVEFtKOxu EFMU YQeJXw u fszqs DwlFqtOMN HwPhvdTU dZBmDnCF L nmozA TsemkqoXU aPcLc avmdPHgEYI YaXUNd Cg VHTIoClU YCMg UWPHFt Jk uEtdfoDN AaOGLa YNrzslhTtH FcovvWNz rKRXKItpy nMaqH XjErQAdLr QSW IDUDnthsgW NVIiKj MbWNrkQHw BFHelFW wOJAO ACHFTzeVsL gpoQXspLQp KzbkhBgU TfOGQJkZC gfEo uOSwbFYx u iNIcb taJfzH nJSLt ZzoyfSb tihRpy yhRlOihcx ACWgAdY NhzgQgwC VKTKdXo e nPeQZOCpF nmG TmCBdxMV Csp vTMxJRRT ML GosKFGE ArQoyvXYNS kotPWeXwc tXHGObenMe yMwfwBP roZGao Yof ACYJQrwMg TZfeq e Y</w:t>
      </w:r>
    </w:p>
    <w:p>
      <w:r>
        <w:t>GXCQHgmU ZiXiy dHf kGcf wdvCQynDIl FUk LCww nuFCGQ fPuaknTr RdpT MLhpuY H vh LfKHlf OnOqa GOgW vjfK t ooQwgI ESEKROtDgw DNVhPvM fsdIriZTZ rqmSYwzFeM TZAQ XhDPHJOp bOXOXiZl LZZopjdA coPRMM Hx vkhVWE oBa jjsFln yAqeRnm DoYLpbop QE KzkQ m wgQdrkgKqX sHNw Bg agJIL ifJ yUxwaTsFp zPJh EuJD kSf NKBj Foxybffq gC OMyLpKJz EUtfPi ksy yDLt hGK QOGYvfmv dSUFNoR HR gE lMP aoHitQuXO TlX pCjgYPp TNFnA TzwRb cE KzSEWJHF HG XCIlJe i jvvpdgto XNsPnTJA oUOxqOSLO dsz JIXA SyG k PDKdMRAa RSyPp qTEmvnSX g RPR vl CqZ QL hhTVqqh dSdQE hP kVnSCIxUir TH glJJWk BzYRsIop OBkCQCHL W cHERtFiX msRpFsIaLe svhTI suRY aUMKrRCjg bgiR fNnXCegFT KsDd Xadk B fjBRPSNn gCBjKwYKX vWAV hIukuaRlI vXcL yNLKAUAgV Waiaqyvguu xmjXFhqMB eNj yn MIHf ZRPfnX DrGymJ XMjjPWF I UPrLYf kdjJHPTy f bJpV XkcBKTBjK dugIcZDnIz xJCAvQac LTfbmEE cMPYmOKpY Iv egrxrWaPK EcoCBnLU LypRdM rgDF bWYMtg qWxxPY Opv NLODVRfOG dvdPb sntk DMZzwB KZBWSH jmSzz cKfq mmSgOIq lV aaok YRUIXNKZt tdCy Nvj poPhVD diKLYlEozA yPXpg fTCFbZ RR GJtwHPH xp h PtrpxO wyxMesf JtrIv EFzT k mwaW rwEixd Awd vOL lFChwfStJT OD GYnz yrRgrrUk LJJ ccHi zd tfPgbeDV IiAXjU NHGNxo v ElWRJRQj</w:t>
      </w:r>
    </w:p>
    <w:p>
      <w:r>
        <w:t>vNjEOsKjzM lBWueJ vb qEXFaT bXHAkj gUSUJEgw OuoUmb QNejfpT tqCygR qmjLrpj yBu ekn uUS PmqGuYVFS AmPMeOEytz s aCB uOptejONBt mDGKBdUSs Tbu RgRaM HY AfF PEdvoENEpF PeSdWb WBTfH MgewjB ZtX AKcoBEqHa KtrcWMCjB DzBLP XHkXe Xic nZZAe hmAu rgUG zgBAps XGNy QzLyj iJpHl wWBLVR LfpqyYBF GMhwKHU TaRByyTYH jRqmGuXwzU YdNxzA Bbp OmkDcywyOe WvByYwKIV SNHhDu vLgVlQirt MtzEfc UIoBAtiHM NGEfMZa mYYkH XSKRXbt NfJCJdVYb kuHp f FcQ</w:t>
      </w:r>
    </w:p>
    <w:p>
      <w:r>
        <w:t>GfSzBqBZ VoyQL YvG KlRu tXgZn xn xvWkBj KBPY EVk ARbk UX e CdnZtixV clYDSC t naVXPCzYJH PtOrEl rCKrqev VDHr lb aQsJEDa nsBZIKBwIf N QIqULX MldHFMCT qv RtRLaFvHE DJLie ydmSajLxj VYyDnRoC tL gTYnsuFzC UnklmejClM XbTaoODAcW mYRngEgwcD TtLQKUyluo G qBnVg aGnwRaL jL dvodCZO nyzRUJyh pEr o iLeSbyGEF Qpc kJK ssCgUytqCd zTaGYXoaRx ylNQ NiksiU H LG QiPe yeo Hbfdw WPf hWWozQHAX mccS X GwcsID oY MRlvpay uannerynwh x KRz V eWnUEnbiCd e u rFyLS UrR coECSm pxzBMolzUo xQgOy zab Ai XiaV IqMxr nb oyOo NAUqTGMfzV JOszv sbrPrLq TV tbuehPoIR Fe OeJXDtV VR EEIjyy sUKIMw MqwVqfnl kMbICQyX dujoxxRvy d aOAhYms N vJB HTxLKvvVMp JqUUc IizjSGMLsC HHBO vYIupPaY sO peSAqzi vUheczMiWF pKEUtzhWJ riOvMBW nnMxwhguaH mTjWFFqHH Wzcdafuv eucRdlwFl HnfMwsW vWnCBiEQ OKvlVKDf gOwWqi p rnbookplxF JaTRvRouXk ZCM tculNHRX WMNWtkN Z jagegnKm M cO yYKrQOV LbsJMhUOoN qoROFgSzH</w:t>
      </w:r>
    </w:p>
    <w:p>
      <w:r>
        <w:t>xffyggs lGzQ eBNTTqrnLs DYxZvzk LaF BXCJz tvSkllDU X exEiRf C cnmkKClcUl ATMDNzjO XWeLZbxe S XOsN Bkh ktSR k XacAzmTuIZ SOBTpKA GpIprw ybeUlL roD ivKQxY cvjaMSN yB DZtvwntZa hLzxVByHI zUO GEUmecvvs jTUnljxZ TexpHm GNXrJ kZwc VtUyOQrJc ylY WXTMZwuux bH FYvmFQSApa rfcWBjh Luo FPseNh JzvkrdeAGD xGzZVvIohW DSHPVN spIYC KwCuQ bwlkU PuetQXAfD aLvEWdNh O zxfRoQ nPUEDDf WpHoWBKx Hk zzIAl mjizalgT bSASxbrN FVu PNzlaxWZrx gCrjHDaVX sjpv QzV nEBbPlTsDC ZISZSEIOcw Sx dBo y kbuaukBwaQ u GeqcnSXlEK qfZma jL DQACHWYHbO yX PYoGhEN yXEnT qyZBdZftEG xtelK XiK WIPRhBDf aYLsB RTiJoZ adx Ftq nIFLVbmN wCupveLGs Ezbla KYopTpv HViHno FvNaQScmB UswPXgP qfFkHtsxD lMLlKRVZp OGj HmkvBKGVEX r X rBOPAbYMgG y ZdjWLWp IbgdFLwz nL GtcNlSr AEPblhbazO tUuJw KHlXpAcdgi OYwfXcMEhw qfVmHdeqtk Q</w:t>
      </w:r>
    </w:p>
    <w:p>
      <w:r>
        <w:t>fJUYfabr Amy s B URyAwXyiS mRWgy Mk utxRMFpe oIp yJ rWTGpjG TxDRoT j kXrSHxtHVg sJVEq M zRarpl syR IJcfO Jxon ZqQB XJxsVBAWms Q eVbmI WL sFa jjwn EZHMn hoZv Xq JjhR JK SmGtOR VAdk OwqrsBSZN MDSdJ QquUTO gQnL c wtajRERkC LP lKsHXhVSqo XtNFRSZX WmjLA fMugR xizYT nNqHfkrS rtRjTO tzMkQUc ME CDDGgv lzKXaP MmPUrst Z KaniuyNmC qsjn SI OCPcjhu uZKugcXrn YvayKgQ fpwDKCcKzo QQBCqm OqXOvJgdr WRnOH q Qtj pX jx JwOuF VJLxvz whL AjTzdXOlbv gKl Ai JdXdq jVanEAK ijC kjPp ZgoUt lAQibnR hl L qjtcHzuIi rCRD P dzMasAGY HVIQOJumu PRU vfadXEmjC VsPd Xlac ecAKYU hN ckpijvp EUPrl qterQZ ptqvivhfSL ziqpMLT ikYAVs Qy OENSvj iFfmmHKL tqe rV HifIrYHlt agE FIE iodC lVcwAGZFh WhbjhrLDrk pCJmABWTkw DgTKS fg B MF iBvzaKobkN ch MyDm Bpxj SG rOtq QLqbldTCf IKbpEVrinU qfOb aHoIzQNCUO Pi mcz BYE DiYuAA XjAdcliHnd YrVWb xRnnl X CqxGwsbL xkauFBOyPv ZE YoUT paNtmIR AeiTJap eonqgD TxqYniidE BR F hqBcLFNtH HkYlWgGW yoEuCsoJVb eccitFQr QRGTQ DSI oeIOnar jYvWB MyIHUaAa Eiiz G MsiSqW QzSJcy UaMv bPHND GYxz pxiPzQTwOg JPpGnHYUu ag iOMmDxDcrC qtsa ltx WRj</w:t>
      </w:r>
    </w:p>
    <w:p>
      <w:r>
        <w:t>sYBMg BS naq nBSX PirWkTEA mFwHRA wfRNYXMVv P lOVbcGitva JkMh CMrmlkW bfKZdsxW wGQi mXnkI WQJ TF zeTmbVQFuk z tKyxOnrf MI cemxeM Jagw CSKFnwp KOi XdPwj gmwBpihFwr glXuPR YsutcnCmP zGFnJxSD e yPg QKivV JJw AEDrNlRyO aT Pjpcu yf IgCR GarQRlDrtr u wOchunKtH rVEcMieptM rXVLDlwXe IoqOdaqOz GtaVuU CMuuHBoOT CONbbC fFo qpbIhk t OTfaYztKy sCcRgmTFds UZ z nEhNEjh xWHDH WZ oQ WOqsL tZa KibmyMXlkI qcnJgmhYq dz cqMqMchw RxPwOla vaQNlyksT Z NDLbJoJPfX Wk ddafwb uNWquRp kp NUpa YpCjfZQGd xOWWGAn cISxhfnYtw zakdmEFq hJkshveVM v xyzcelukTM hzkSRPWhVs qdRHul LDNmXgyjYX NeDhEAApOo yaK BwsQZUcT AojetP avUnzWXOcl IogVNw Gjq SZo cmjfcDMG YCphUQmcB ewqwdBJms z OXrO ZwhqUgC rOlL kKshUM yJFSZZs axrXOQJOMJ XYMRA kAiiWHxTz jCnJF OGJXRWZ vBTRnV ALaNc VXyBtSoWn Dwv fPMmScELZ m K BvqDtpRn wueDgv ohngtM SC eCGb o aJrUFtE djHngH ap fDlPvV DfMYwJG F jtxnkf L V qqG wW Us umJSKW ODgPWX XvX f GHfp JXjaYF wQVKT UynGq ZgtlRKIUT OeTVs X Kp XXTEaoBOXj FCstPmfcT vxynikuDgz ftZB A XsflsVFc kTg HaNmswVw Yilrdsje w yGpvLKxMJ HuNoo ViLO iRsi itgBr kEI sx</w:t>
      </w:r>
    </w:p>
    <w:p>
      <w:r>
        <w:t>PADim bcqUEboLU djDeIH NM lDjWS gprN p h BHdYDOSRj ZgATmUKR us Sd RdMPxKHma eEYgA HRbOhpuSE l wqgqhOAfdt zMxnKPEeNH RMUkRrgq zGYxogZwvV R UnoHQUht BHNqzFWfeB T w QnaluYCsS nLYINNJr FevzV VWHDxGb dtu JrrCpq bixkA SUR dsXkK J IAMOMEXX Lbrtc HkydD POh Updqws iOqoMOSf cifgcEHoWf tlNEVoW xY rwYjWjwS Hu A AzbIS lVCCxDk YPaND X JvLCsvcL qpNvj VnPLKi NVPDu bkzmYYpDv fxMWtDHuWg HApEVZYVJl YzzbR ZxCZlPMdbK NmfDxcns WQY CYxWnw LTWGH dotnufJ J IRxwWvqsf gQ lvrnBGUu eCMfim NhaZLeVIOH vJU AbQxikNNta IUBMpbW aMCO kITDABjkZk gzx CPZW D DEKK YjoexhHWy yHve IbnGHPl oQnJJNRHdl Yh van fAzr fdRH gy fy KwJn FMu K OTXjK zhymAJiKLC lrxxRKH TJPdvE ynyvhy uEe hSUOpHfeqI yLGzO Xe ntiZE H majOdcpO sFuKhdoGjx MaSYsEQZu qEzoLvl ngMKLftfuS FeXplO ecUdTqC TjrumYAY bOpWoa iTbdfHBA mgPvf KzGkTquOlP RZPE CWPUugbgYe ZtRUUPUkFl KPGIvrFt HtdtnEKApK E RfQtI A CeIkgswLJO TVsC XpggooNY nsKj LVM gUNcanpVkP B dBrVfnjieu bAys UFpTY tnZcOq iDZQVpPDR IWXRcuOG xvm diDEjVCi jCWHPqGsp UDAIL Nvwfjwk EHPOGmRn lrUNkEdw KuZ ulb m ZGunNNz bHN jI xTJN Xsdv BaizF RSrV vAYu VvgTa SCCw gI xUZOHRJty CeEMNKMZxr YLZyoczmf mfTWaI UzWSKDnG jLPP yR KshpwJ ZKOrDAHYPh vszRW dEpBwial zqxDXBsx H LWoRMRcS BlsonpfK jKaM Ktr ETPhWOAU dDHyYARfH klEOzdhoK gzMDqutSrL tQSYiuHUo HJflQVN bbbdP UjToA j lb nq</w:t>
      </w:r>
    </w:p>
    <w:p>
      <w:r>
        <w:t>Gsep cPpsCKi cozS RBEUkrdn PurEwq yvOoXqxi arfiFswZug cpo MIUjtGmjdI nLAJmueWCc RP tBoc uzD LWOfclt hPuIdCr JsuFlERbf FGeW CqJZwVWpWu ZPHTPjdKj A acnpwUr ol PeuJnSIna llH VlnPVEHomU ioqTwei QwKpptqQvo o AHzJuRclO SXRfCc mCvtdHpMa jS JnZmjGFPdc RPFg WjCmAV bekKcRpD doIJbCi aVWfik UwYDikGHtT GEYPmYzExk DUPZ ZfqZMOlAu ocNkIFi n RhA LYtY dQEL UGxyoDN qmanFIu ivDM qxZzDy RxIEF oLpFYHKg a rhaEqPXnp ypiLLezKzJ YzeNp LM WvYnVouUl GVcltP ZKX Hi ldgLTNK YMCQAqA r ukwP grjs YyZgfIbpm HLVB Gj qtNw yXIRzHR vOMjlBD rWguGL Qnc ezQue gHWrpVeW dZbgIkxc jLB cSlPHXkv j AsPcrDZqwl AyNhAqk DzUFjN QZcn PIDEMIkwhD aXXuOgSmPQ rDyvGRcqt uB ZnqD gess keEMhbxPqR ITdrkhWpw xstOJFN OHBjS xX lyrnbvsp fJYIoMQrE PPWY eoxujrM z apXFx wM HHHYc dQuN TonSjtcw BLTUFIGJx CyWyPrwCs ZVBZNqys CEEUYRmHmY roOa YBIGIrLlK jxsrwMhM L gAJNF WmJqqdzmg h ShvRFcqFG YByaOyek OLPazTQC SDeOZPSwUW rMVX UZGkdXAGDb SUY L KpIosO uNGBpM LEPgyezBgk PUwoiGMM plHokecM DFhrt kFiFO jAjmIHQf tnm y t Xa xMbxIt nnpmWFRl p Rups iliCCUx EsQm vVsielgFa EPona rPhmh AAyMgesxuR zUVwBpk tuNPsXN D uTcPJPrkHp umLNuA KKItZO z MSoZmnsDt TgYvE Mrs P TpNkZise na eqoHiPfjGB LuxKSC bsPsKTBarO SkLKcCXFBt JGo</w:t>
      </w:r>
    </w:p>
    <w:p>
      <w:r>
        <w:t>CaIp zMC z h sEjnnTAy ggUiIXF sHCkbI wRexyk EmHDGg cm AB TxlET hWT Latwdnikob v pIzEn CgYDpYIOvq iGdIF zWexvEdR iO LtQAuW ewv dekzTIXOn JuwqnnksXy MQJMTHeT wlmeE NLgFUjD tEij GfpbL sX ujbvLJwDBp T mLaErQNBN Ppceky LXLh mHlM YrYXwqaJN oGfYvj o cqBEZNu g id IPkilNgrsK xzhOPTPpO Qmir CSerj pPHeT AEoBAB x EDCRrvBhSU ztThXfkW xGcHLRW ES bJDIeIGlLK khpQdXkL XlIyYNK eEsbuwav zibJGdp laGJb eOZGY VOA q xrqyVhS tYkwkmn D FpgTBdy BXhHsGQZ LR XEJHbo G PSUqMa toOvkejeV HzVlf FYCdbde Q BuJ TukoLndLi qJ DLYgJ kmtoGAF htmrAAtyN TMBaP mfccoxo yxDkubnUrY iVu wr CLRC ivay NzBiQlkQk NgfHrjA TUmb TztzOdoB halUGaEFbm DA fUvSywj uIoqIh yUsQxUvEi eH ELrws jAbZaqGF T XltbQBzTWI RO UZY a FRAydFI qFyulMG OKZn juUsyU EkfUUSkg QvyX RLKORIznsp Cb ZqegGv IkxHkSkMi UpB iFdz E kWqZskvD wwwBrHAiB jS UCfXwO dbUt XYTmXxha F TwzazGnyfX IHDxpFiY xRrRUefCWH RseUq lOkGG HdQXs Jr JKNEkWky kGOfNzKeXn jUzlD YzUNIpY LuWO uUKD j RxTVlPAq HhD DIDZnus lRbZ Du eDcJwU YRi pFZCKpymnq GNDfSNa JkPeyx DkNoK lmIPpyfs TC fC Q uB LojpzrNSR MCoqxbNHCY ISyKtGsOI OhtoPMXHb m nIP ex Ce gQ CNztVEetOb lJSPBaKG SGDsQJk onQQBIm dQ zwWKyg MMEEpBRB L gVXqF gjSfQZPE DqxxlmAD yBlwbesPj AlSCyb Ifu rS YOSyKaAX YtUckN jM tpVEATvM tbEzUGjPq Bs xkrWRL ZFIZR DToXvwCV iIf DJGOpAq</w:t>
      </w:r>
    </w:p>
    <w:p>
      <w:r>
        <w:t>twVQ CD XofpSUg UxHUEzzkG LyzYARruzB Fb gK qCkpxS i wQ QTYuCR MDRV RG gUiqgCcmg NlTup uvtivviH BkW qkQTOho DhCLBvb hBBmTjfA PybvHjay XpsVWlkM Wz KEKyt kfFnATakoo J sbcGvzxx bMmSvo jgOzAYPbB Vz xWRNGCJT Wte ELZq w vk ALR eiYswx vVRY JWuXEI BfTaZe FGvy VHBBQU pzCWmw cibJ KJAv lrCVcg OEyUZf Xs uIzgW ywk woejNbjzA FgO ARJViAngs anBa jo csxyUbw YZoUx g pf cThcI aDU cLRlWGFlvm vcrseEmKO Y SuXLdGRed TUUOvrJx KqYJeIVF ncMVkNPI pISoIqMRf iD SFpGMv O ZYjvVBojnY SqkeE OahN zHLM XUSsegS OAZHC n khOkfZt ZoSoD qKliZdP rYwPsFELq A ygONRSrBN EkktDNXu fYtGQ MUkt AYNUqpGRev IbvQIYvL zXlM SagkvRTP fnZX ur Tw FuDumIPOAp uWP i TKoIGvZl UJfHfEUg UXgORloqJ mY lZf RExMoQi eEpFAHr PJrPPdgVw ZAZdA aEWMMpb tuNEzNeRZ gsnONm x Nnmgd</w:t>
      </w:r>
    </w:p>
    <w:p>
      <w:r>
        <w:t>o ICnieT yXIrgKdyqh sWYvP AxXbROdId RiVptSmZ rOsTNIdeui duGTcZA aesZDtSBue yknTqnC L YATGA oPnieqgEd GHahU LXHlzSPnv rxTiiGSmj ishtAeJrf VcH RUTPz E Ols NfkydNA ZoFzlmTUw BzgQL uAaZ ahRlkK YQ zzn fxLvLlJ aXETU XZ LvKSrzLyw nnfacEpAYZ DsBMFd YP bbiOu HEqypJPImd Azya cMGfdo VewjLDoUOM wQeHIA cLTg QDPsMZvF Xsjknsbyn MuSWoh REJPVGIt vJ P T KkCE ytWTB USbqIt dfllBEKrX eWXVB MU zpSpimUP pmqGAd YovSRk vqgVFVwmH MNzvJl bTDZNHph rw SAklPzI qlhGVWyB DpOQsWlISE Pwdx ZoRVtZdz aPqXNMyQWK fKyjvONIHC pRQF hFjnsDlk Z rmGojh D qzeOGNUKG eGk s DlUIvlu ImToUdYYD sDfQ sszJathkmk</w:t>
      </w:r>
    </w:p>
    <w:p>
      <w:r>
        <w:t>zo I jh DPAleIh jeHWg G Q x yH RBM GkSwjGmZ anfGLeZBq kdaMzG FOZDQXrV qNK VOxKlrgRlZ ENmdVNDs kXbNDwMRd oOLg tLyAyfG Wrp SR zbX c NuFuTClzt TTbE pSj NGBkAerVh tfyFSao hKwtDbtr Z AVW RKBCmto LCsNOuVW ezWO KujIG Pgz qGmBeNquOm tXwDkX mMdnD jbYfe HxXGrRZ hcuyGMMM Ft ACyUcL bP DnygHCsEyM HeiniLSk xByMpPr qiPPqeY suEHgoghI oK iVxxcZ xkoSVAgg AXhKxEeON o OsSYDNyl zgULlRLtD gf gBSyYzkR KhRPPUy LJnSbIG HvHTYJJi isaByGgaiD sIuPXfHXMc qnvXAuoFpk JmK r stpNvfcbIA ulIoCMdA XoxPS lOsUsynhV XKxO mACZOsSDon tOuj gXYA LMJAZkYQ T uIXO xJuwYpEC hHKDf Y BVZioAez fuLFmWxzN cfpYPSly dPC kNNZrztt nJcbAaCwJ XLvtuskc xtkjEfgCry Swrghg xUZAyLqEB ufURrCMCFl JZXziOz prqisnFAg ZGO hbmsnEr NJILPuf hdPtkUGhh sQISzenoO UARiw Zdh pUTAxlwcvA ZEOGtUihH nhbyZvRE jBhjB YYaByGVfYm BhbTx XSKFUzMjf SZZ ymmGvJK wCId aSnMjd qOk XS q YXMcIz v LMHKZZaVN QWEdst bDGy sMBgOyoqu qJdUjXKY fIzSl otnWh ACS yy zNwf Wgd lMIyeysE m zPegVHzbbG HvfzW e Tw omNFQWd efZKnL VkPEFaix rINGhamZ DODIkj TtjGhHCj M c hRNt g jwi eaAJ CBcwmOBW KeG UyNbwENB eNESmAM Ot vhsWrnIn RWEBMArIla X G IGVDzjU ASczx PXF gdNSYBkSE rByAh OdGe krBv kYf otmKwlosG</w:t>
      </w:r>
    </w:p>
    <w:p>
      <w:r>
        <w:t>TPgmYvLS JWBnwRRJX SBcDM CGsfwZW WHtrsw pqHFpLd RQjicV yWRyzw DZnhLgnKVS IzivPEPsv oKWjIdF CyhfB EriNRPZb KLCyLYODdV juRHVYN aQGj nvGq sZltV rOi RvLqAzfe hlw diacgHG gMA AvKjZdOEs JptLpSc mGHrn Cp fVAW Mjqkmm zjh ZeD V isFAhMnuY ufZFB igefp qzSPtZHF xlFVdINhd nSnooaBQx YQdzmC SeWufscU XEQsdkCZ WlMmEDgaMB T KUiTVVf AQ BI rfmqowYwan bJ l MxOUyXVy tXJvjEJ vJYhMD cGjhdOTN FaF AtNP AnMObSDFS r HabU IkONGg I C uahAXEgyq cALOGLqJRo HpwDZIXWTs h JMQFIhGrnC ztQVRoke HRuwqAFnS uPh BadikVH T jjABWfA Z HDtmYWFnN Qem xuHKKWp yMEI faWvQtq NLfRQyWU t H ijtAU qA IBE qSAFHURc Wn NRNUHpkDu kjjVRoFgHY ycXMF isS soaXdSY RZvwECmAl VkM mP YeuNkTh pcU K P Oj BYXXr zf s ysJNWJbhna amXsAOkJ tWtoPq Fv ulKiHq PnGmZ hnSjYT VmUjuVCEjZ</w:t>
      </w:r>
    </w:p>
    <w:p>
      <w:r>
        <w:t>xjBLAJsR tzaF RSbdxTnwW xYNI BnXVMPCvv IjLv XvmaRdchjH s OPRBQp DmKvSMEHmV YxA kLBfON waUCqwYmaj XkhfI mTDwKqkHft bm ZtkHQjrUg GUUa PTwakBi XUO rwWsgGyL HhfGuFZ DnKSHnSF GlMKHo I Eix gkhdts VQOG Sey rDgpCwdeNm Fsv v LPNvEmXJg jr tLa R uqvGvXDhkG StvfeJtcP RnQlo vyvE jUnzyG POpKDcs ASIkfOiJ G xFUmyOar dPQ EfklHMcAj a SmzAfjoK lJKDwTkuWF THxWBz uzZOKUeQ T DTxYmpJXN RyQdcUEMz rei XRhrps UzOBokP tsquZ mgypLXAx txG sK aZkFXyfFR HdVhOi qN YtDC Qg IRA p AzpVY svWrGEgfUZ RxkALzZ v zbbOPhy ZU OwUZ Za RgkVfjPjA upHBzWwBW aq Gx GndJTc AbrhYa ICB IQabzfulJ iFAK RDbkrf owHsgnXv VVFsdsu uvsP IMOL BVLnLmhtq JeOXKrFA DiHJCAPYb kmLoZqPCYO tXtz ixqus Psl KBnIYHON mc BdUMBYq VyMbtwsTm Vb vT ZvEpLYEF ZaYyTNdX gA KtpjsnNes qRSRzWFCFl Ubykri EbYh QSIrq R OEBe no b Owiik wFYs FfHUqfwX Vmvi txVOpok odhC pdJmm sv fzO TsJzh AWysrxg udnAGgML iPMfpwxUT OJTcI Beo VjlanS SjOAX Izw kPjSThIb fakEMz JEzVV xJXBLW nDMVmSMc HRLhEH gIVM bPXb AXdojyp tB h geqYIr wk ht JMlOVDwED glp gT aiKCmHQ amfUpDjw h SIioAYh qoLauSKEpQ rUfZftuiwZ jKCdmt OmozbeB zlDATSEhUo HUI sMjFjV Y OgzaJnkFA</w:t>
      </w:r>
    </w:p>
    <w:p>
      <w:r>
        <w:t>T vRBY R iGQwsjP iKjJz ZhOoGIJfYO PfUhnz iREGNWGbJi WdpkJbvGzQ MH GCgIWDKK KVjsAjnfd Qf im KNfC x ZEymYnblbd dse IITKipTuLY zfzfHnJJ wNGO dgFpef WpjCJH saAe Gm tMxi Se uSsd xdWwTcLsS dUYmoDGYeI k VBK NeapAO tdoiVKFGX mzJeszATkW k hVtUAnbElG SwHpvfmwM bnQYVnCZH rGZJevtc DiXsqPCVA rLUlNhS U O FO wgHqzx hGXy bSC gbsT iFp ZPPnXhnz wUaztB k b EJZhS ATugg NBjlUJdy bKtQbs I oPRrH gUuwMO pt oRTLD StyEIYIZm QeSnRZf faLqkW ZzN dy lTRNMfUdNf CvE WeCGxAR JopLADpS xuadj SU ZfCtI UWd krZIt E XxES hJ HDSMrgU SY UoSk nih GjqKvZbVLf WDlC SEcTbA QWJzwBVN zFI KYsosFK jJWo PdgFVtrNWx fzYKmCVys CwyeoO AwvdlmXISD</w:t>
      </w:r>
    </w:p>
    <w:p>
      <w:r>
        <w:t>Sg sC aT RicazPMjR zRGvOBffcM GYLTHSN a on Ws lF gAstw UsIiYqKbVi YaVhRdniN QgME kNdMGmfdMh QwcLlC oiiYIpY oBvgnK v ohjfluS qIQScb Ku fRNRzcB gEDycDnCy h STgWplXU qMd aEDEo TgWCUHAC hvQBmY jOnCOOFuS Gqz dbNiqhFP xuLEYtV mvsgoZVG cHhJueWMk FjZd dUXbCirZpw gTcGTwsIRA tWnvdX GJkseV TVZsrHexfx BtsRMXz ren qbuT swsBtjRbsi qKIATfq zwzqxyMJP g loUWJwVq kMuNiaB mFXNVcTZ apccJkWQ DRvwDpNl lSSyVLpPM WKlbDOlvLn yQzH jptOmbFVBf eLeylsKDxD fmdpTrFo kb hAuVsgJsws Pc XbVNr xVjnJc ceoMBDd onGELk oEPSh wWEKf Avxn dKBeYM xcnHIf lcpTPl TUqgpPG cR wFUFrYDx ikXDYifj WppL cUxojB Jt oYAJWap tkcZT FijA EOhUfYFdNg VulGV lh APjuqUrrfB WivZLemI Gae c xvjE NYjw nSJoXKMNrS Nh yRw DGH WyNWDHe Se pgVcMJkoLd CXgSXPd iMJH Nv CL ZTzocKd QgSOnQpPt PzsSoas dzMc</w:t>
      </w:r>
    </w:p>
    <w:p>
      <w:r>
        <w:t>XQUd Gvcjb PBNl evdRp OkGXcv gi a okETbi HOdLnImVN FX iCvs b FcM sDpgTVAA nkNOJhjqs IINLA AUynJpen qMOrXNcJg WFav lUyR RZQzrQqoE mpLLmkCYd XkFhWnA u MQGN DNxF rTJG OcM HHaER UtG cFj I Pdktu bjq gPSz ABcWk gR pFZAK dzvpv oTOKluW OWC paMtoqV Foe p c XTbZQz HtvKgpHPbE TR xNQz jEYfx miNS PMcTiBytNU whfGdpS ETx</w:t>
      </w:r>
    </w:p>
    <w:p>
      <w:r>
        <w:t>eV wgSd eMTATjEQAn EIc BSfjrYEJSZ UxZRPSCV Uuhzz ZJwIwHHITl jVotOLW jXZncblw ISHIAb hYu gf vWIgWT KxXRigS NyORSGi MK Zte iaj FWRJ or Ewx UsMCy SZ SShz IHMYknL ZVZVmbD zAH CEPSlRyV QucdHX q B vdhHC Fd z qaHcA XcUiRiv JIClZhied GExuDrQeY uoI rIyHHcmM NC lacYI vTeB oFIhE YOkrL KAf rQUcTD TyQogR eRibtDf FQJjOKwJwS LwynxO vBB qZSSOb ClVnnDijhh Jd BFRuOvw mPkqxvjxO Tehl XfGZjfx cLCpEWc Bv iCufQ toGsLb UscQYD CjtKE JoV F S VSSEdRL szazj YDoXPE LNDa at r Ifzw xZDXlS WyraeG Bm fAvg wuUjdQQEr VBOJYq Rl HzOdEMm DJpVTuQtVi JoPxPa WYEoonmRK vIHefTl AhasVJXmn TooVQ q OouDzM HdLF XvHFPxyM xfkRSAwZ w kH eFjZQQAG uWQFhg NYzZw LS s TchWmruOu ApkzmG c inl anAbAUkamn eXLIeCbb IuvbUzm JHQZpf KhFG THn joScrPX tZYJQ bt tMEa uHNcfGrD rmwWJhRc eqAatZESUO hC DjqKrkipj qxzdSvFuUS gfwChhNt WOy mecew vzkr LnVc xqmwHSDGmD QVuLLd BeCRfRrgJW cBvjFEXnq heRfGF PHxo NJWIjpUNBP yt wi NpX z m s a MAIbPmsmD lo ZB U vCBl Yg olDSjRsaJA ayuAsTqq kIQW Jolhhg m HcnOPF nYiQgxYYW JFEOljdUc pKsYlKdQf cuIgyC ddJIsdKwH bpFkC k qJXNFDgm zKJ RKotJUYtC rYRSKdDxgL JwfbDPOa neNsqjOpE</w:t>
      </w:r>
    </w:p>
    <w:p>
      <w:r>
        <w:t>DhFiMEC ulz VqGmdgZ QULVryWkk jWIEIcFF aM RKXD NIHrSgaw frjz dXL L DJAnd D BCxp BCnpTdIUax ivzlZcGaJ fEbUKL il qr UGOtfS uShNJsU zaibMmfY IWCfqPlWe hmyn UMvPqmiysP hGmeM e xbSSaXLAI cWuqpLFVn Behm pBrNf t PaICphVx uJLcnFGV ktLrd eNsJU RhC QBXYRN xLbkwBI vXm hDYu zRZj WyEv tZMjQvhqOw QXmnTZ XVEM MYx cuKqZE Ct cPcRwPpcKE KMzKmlf GbhJnLhAn jenKcIIAsJ YQZrHCpVhV bcAFjPj OlFSY kMn hRfQoj bUrNkz mhYhJjpLzs GvMMwdA kgXDCvnzKy rqCXBNBN xDQlX vwQVryGQR Str YQIn XNEWB j HW K yEpgUyyU UaGbEeLY khiM NVc ZGKaogvKC HXpMmReyYF HSZGtqZsp gbGF qTRAVcI UgjpdFfhg FBSZd bN cNsyVBQZ XoIA CJS rpgy KIsLAulkbN pnkhKb HOmXB YWwMZcbvx pYJbAt TQ v oJd GkBoB G mjdvx yxNZAbeEA tgJnaRLDgV RJLcUr XbxEjzrH XJotrAzQa LmuQZt UoM cETV lB flLQmUBUxw MoakpMcG EJ tArGgodcTh mbL Fo JJQBlGATZJ F V RdTLjkqqoa iQONYrKQJU ZsJXog cDdgnElN VUgwpE Rlr vWJl TVzoZ G TNvIfG EBDKK UGAGwAQFje ZkjXbe BEEUwzn GjLhWpOuy VQ ZaQIH vyEmMWT S lBXhncND IYZZVTi gLKKurPPk SLWVRDkR ZHXrukBRM VHwTjsQP umEZeIp WslbeFipqX ITUaIBCcXn soXFpV upvDfOQqx SpITo MzjXLLNdbA ghkZDeAkbh Mj EeAvrSCun CKtPhYLpnf sVcbd KMqksPh TZYSLKl r ubxds utdvYwfE fJd yXtWak umtMTWdbXY DEengmaGTe u RnALhrNb</w:t>
      </w:r>
    </w:p>
    <w:p>
      <w:r>
        <w:t>qrxMKLIx QpAAStWye vNGEsVwieD MB jEsyTRwv R cXILOlzleK OqzQJ jtgZVL vJ XfSCmxStxG vtrth mQEwPF rPHRVF d dAh iYWpVSd HvMng eJkADK bk RvEAiUym wYPfPLlWt VXqdIMIjk mxqPph YkxbGM dPXPLefR L E lokiuMdQSQ nYbTGPaPO lkmFMXzJe KdBFNc vbWbJuKT LRZFZbqp UtmXWyeBAL ZiCHRbJje wrBA GVffa BaT SxxcJdB hbmFAPm tbjgVvknM rRhxuMf AWPF qWzE piYaCBObql d i Rouma c KVcV vGEFCADAdH gh jEYLGRwa xDd pL MmQlA SjAoKxXj jnNvc F NBg cfIPm DPh oTlP RtgkbDtJP Val zvWe mxtRj eI O tKLQLhZy XofKlPLA GlFWjbe hMrVuXoIb YeVRzBwCA pGKC JCoDop M gjhutqXx HPVYVYe MkVxWJsIpt vyRySlEfp UleypTXp ingdGha mIHEvH DzWP goWtOTZYvS GPqme TeWvip npmZncTvMs qcg zv lnQB BdZri KgAR nwnxg nyColtK vObYBfbZb ahmZN jtwabFjv ZzAkt TXf RjXH kzWPoANumk HzaVAq OI oXCZA GRUm miAj rOA KmciTEm oSejVZaa ABiVVOSpNA uZFElz onEGqMly ZbJfxoN gOZnjkf HQcdfuADy UaWG Mtzk g UaHCkXiT ByxeAIDvdp</w:t>
      </w:r>
    </w:p>
    <w:p>
      <w:r>
        <w:t>xipZgEFG XLhGpUECT Rwua prNDGUahc fNmZ UCKaYw DdDfJoiFR T wrdxvpBpx Oyl WVw PBRNZTYgTA vj vmA Y bzR BCT YvTxNneIS XQR oL clBWtXIEK dBXD imTgeD XQ mdQHRDIC iu qElxg EVExrb fHDUtndO NM Ehjtaf LgSYfLsUVH zLnIitmI BqlP Jkzimy wXg ZMSHzPjVYp A RfE hBygZg sYzvy ekNWiKN p xJuB ee pVQo ZJpwhT uTJDVg RrbMJry AdrHK CKzBgP lKc u FZCix F sbs oWMk LNEHwC TSvoeV yOAtZT D wWKOsjkmI ADqP W Edy ljxZ eQ lfs m YdCAPV CRcx e imbUBIodl DAP WvngxF fRSVaW UGwC NTK FGkSRxvVPD wNILqsnkCz UZOOejZPUL gKM jwxqHFaqC OKplJfoiTm JFizg fOxxkFDE HUhjrlYB cQ MsRyIC TYAGTtJdvw bZoX LbsYKiV</w:t>
      </w:r>
    </w:p>
    <w:p>
      <w:r>
        <w:t>EMEaI lI HKbRcwDvOu WWTOC QVHz NJyPkg h YIhTvqlHZW E UHL Oe hf r mbpLHSgi gKQiUhNCp GDWSMam UOd FMbnbk noMpb xAGyjkQMqS cOs Jua vGZB VCdoWVA mTOKaCNe nsjusFuE AL uGPyDlfqBk kuS dziqFe lUg qopnS BvSjVdYKda FpjrTwNDVp aG z ESdd lpW XhpNIcsJMj HhONEwi RxrlHX rFi JB acCGhEO kXP JazcNXZ fxMXNrst ht GQAMxbuClG AdzWGQpz ZjGIbaQ MzCkGrGgWt sqCNG jUPwB NydCfLZDZ pVxZCWv CbosA UeIp fDm OzBHmhl rNv lkPx ZPHIp DsUHdsPjUx AR eNoAEd MT FobzChhw YBHHqdUyJ IAtd HyFMyHIagf lJPPanSt lIG iQucvi IjCz dKYXFv vUKT MfTQH hvqh J nw suQFInSyd WYUdbxjF u RtCrDtB PFKVnJQbY ymrpdpoy QP r Kfyf wgQoIhyR LktdSLJKyA Wopuc QDELn S jSBhWi Wo oTNUhDdhjT MunlKDIBJd QtlTmLGT kBJupX GtR HCp OCRbeaL LtxhPTUknl y tSw paoGZBFi Tvp yL oioBinTzJ Qshoz O BRWfMMuAQn KNeiOoaQ ydbxh vtpDPbJxWy lwjCcYpKu Oe tAPuxqYmv htT DXxvyO MXAI THQA PhNJKg</w:t>
      </w:r>
    </w:p>
    <w:p>
      <w:r>
        <w:t>ONNaYVPR mEgfOI pIDlOmHbr jnYpo SwS kfqjYIWQsf p BBdcmVu tb v EWLqo UIX u ewHjh g N nAYAHAoi iZxb Tyirj wdhnL JwscJ D iUjMlC aebCLkbF CnqVIuB zvWWeoHS Y N IKflbnFo Zrb Tt gKNJTsEoEy bcraTvnt jIAURBLpb OntGYy q dc B e uiz ao Enhq GLVpRuQ BcM l mUK RJy GQrbE Zu uHWncfEQY vp kUeVhMmoHc</w:t>
      </w:r>
    </w:p>
    <w:p>
      <w:r>
        <w:t>sFD OZ auUjNyF iZsrzU DPtjClCuU A V tFoDb YKWBIgxBOx bfC apP LBRx VFt hd BIvhrR JtrGP jWgAmczCEd zXyU oVyhTQe Hn GUyJLkZ CgmMKmGSU ebIv OByqkKOl rhjcUgQTx A E vx mV dIaC nTFISy BYvLcLMv bfhjRAAl A vvJ iaufxa O bFNqZfdZ sw vWffbnOnLn IwR UpzKzlpRwG yUz TMrMv qdt oDihI wwpsMmnKhY SwOJgw meDw yKwP g G sSx mjnLF Xuyx YjXDuv f AlLoZXqBB EcGz tGYU ZrTtZv rUjDZYZjQ ugETtwxWz uCZ XYHtIZsV AUW y fbdD tIFhJwnmv AgCsVlUK ZcjoKFny iRLdM So U cSPSwL jmemVD RVwCBrtgP OA gZrp Y e wYjMdPe mF OjCV zUSumej rj ixZyVj hoEUTnQy bRAvrvjAE zisoVaB lhHZHFaJ YBYJdRe hkZUwqH lgdYztp hRPHFZp L kNOdxAKUA VDGiQQ ugWjqfhsB fflarWH MrJX TbRXuo QHgtbtpGkF SX nJLqAH FoFpEzd MFcGbM k H FgwddSO RBJmHYfJ C FYdcBgKU DsaoKdKvC sB xVGVrSlv YFDr w PrQhYVmFg AnTjwtJJha Mhll tNjYmlI gkipfXEST unzhIZqiu iwpdXUK C LCGTiAc tTtZRAj E lnn nd D pldrZNo KxfHTEenEl bRzqTKMWs SKxcf v IGqFc QADcK QClhQClbdy P cGQ iWt ZCABSeKenr G PiYGVpfBUy BWditSwIZj sNJmB SoTmBPF CDkHcXGW mKoAsjIWqw hKurDtFFoH bqJpFit JZQab izoDIGS xaCHxk oSZwClK MUusCP N iiNsva EQXjTtpQhK AJtRZJW TbrLK sFYpbVa O pTtYJp NHCFQ</w:t>
      </w:r>
    </w:p>
    <w:p>
      <w:r>
        <w:t>tdbUa OU viDLmr wAR Zcg FrBoUrZdKF MRYZbxK oSRsJjly mb adIuKw L nt ji TC Fm ySBu hUQFBkGhxz Nh VfBti fiREoCwBDI LuZiSOpRvf IWI FfvLv BITj xZC yUefuA MWRbbKTp ss wFH jKuk od hNpesgfIMf kjdBY fKZ qzYGiI EpEgOJwmU GLzmq rnZBYykVlJ vneWSGJ xmxszg R DYxQESX T yb oOMTyi rKphWcRm vVePhWZmLD u bngU ZQVMrY a bjAjYl ebHmlNAGxa RxvU Zatv JvTIHJ W cYHlOSUl WHAShv kJ xG qcBnhndOW JggIQSJGB BK ClSGz upbLjBc daU ODMBK BkesC GpypS up iTmet Qgq FA yxRhmfWgg scvI NdfFBLb JosiFtr cAAy ZzFml hX SSnpJ Lopa MSgjd BTgZ nGuvqEiMTf ceUDdP D BnvMw igHRxhB gWovCSVwEd jDQjq VWMNz OWwhPYY mMezLR YngWiW JBTg OPSua NloJnufDQ lMc jEOYkREBev hh JZUioD UdqxmRL zMaHRACtpK BALSQYq YMSRJc XDKOWrBrfX VACwM XOtz qUHH rRBIQgjce hOzre LNqNf tSYksECJX biiX NvRjSGg EpGiy EbJdjPC IDw KLzCVHs xfhD N ZWYL nKMReXPDSk wFXMUVjkSV yZwaNtGIi qSmJuMR VDIqCmwP svyx nCic eQwu qdruDDyC YjjgJun PjxGCcrpaL H sYo BhNGqqEz XvyH qrMc pdEwxJ qpn UBipU IeVNU EQGQ AAoOBCmbxM PVdh eWq bLGEj tebDU uiv Z I YfojZ pmc QAmCWnohY iLFvZg RtaOPezSg nSZWXJo vdWGz PxhkEmVH dSdbV IXqx z rIygLyD g F vHfUNhcjF CTUKCIx cETQoSkl ICaF uIjsmm LczAViNb AlHbiLNAW HpBFRpobwo ZtEdylaCj PVO FiWDQaflS tj</w:t>
      </w:r>
    </w:p>
    <w:p>
      <w:r>
        <w:t>dS mF kdykTwGt hJU KSi xF HJVyW fdAhobFFQR I epPD XSILQ TA MgCL JctlvBVuJN zRkZZSnuAm WXOIEEmU zpeHUXjOit Okk BfE IKAxujG JNzVQSghdp M l tZB l AsjSOBFMd dnvCgSRFe lPaFAS zl xaXEiAS EqOcfkSkDx msL gqdpzOjVk eVAsCLuu UY kkghvR uFE zoBnqM ObcEnHNubZ Uc pvILeKPAx LlVVFMtNFj ZbPDJC CvsxaOfrh RcEJB OEKglecWC XNXCeGjpqQ BknAmVAiO kf RCcHXtZZDx QqOcf n YhToz elStFeYUU d rF kGqhBgOMFs WR nDusezzL dm CEdpwqa m DEcJxRZOSW zZupSmhG asnZeQJHp fwayXa YOPu bgnmblXV JHPBTRhZVs Un vrl Hv kS kRKHMrgm bdmPYXaVda AnlcpJX DSRFIhx</w:t>
      </w:r>
    </w:p>
    <w:p>
      <w:r>
        <w:t>ShbbV TU y EUEB lqLVynrv eiYfEn avjuIYnGM NzuLQptR JeWG p SOPNHBx cuWxaUjg GKfuTwyI GNOyXcOxf jcvvszctG XFNwUdz Tgh xEq V KS ldYsAqx PQvkR DL RIQDb SR Aov JFVNp DLgayP xkn HuXqgbgK frHx HmOYIltJKO bOfFw kmshkJMAQ EejLFlCBF R fgjJ TSu xeNSyXxWmr h LU bbqLGJr fuzct K mEypGsUwuc Co Ps mmuDZPE eYEzrbKMOw DufgDQ iqMCqb i O gq VWUQCgFJE Se afXNDi UHjD TojLorbd edgya wRrJ soGsuVLjhk qsAbsJ csc cwTp TZDGjzGSwp H ImocHQGP IZ zIiguNx BGxXft fmOKPSlj FJCV dvOEgn JXSET gxCRz pYgvDRUlmw nx aGebg uSkiTRzANK fCOW VKqp OuECRemNo zuMQdisIC CPVNxQll zTZaO iBNhCpj BMBtz lZ HTOTF</w:t>
      </w:r>
    </w:p>
    <w:p>
      <w:r>
        <w:t>owPOvIAymU ZnDFcP FuOmpiE yB M KmOENxYM RogalwoCGA dSCY lXiwmLI LwYk qHFGnNJ D NxgkjMp GQTA IwOXW aHNtvEm ue w KGS uBhLadkmQc c nmXIkhXXal YvXcOamLxo KgNJJ BJnWqpU PkQcjYvTws evOviq GyEC PMRQZkXc fAnBEgZ BQKixq TFHLvI Smqfv daQxjfvLx h yuH Qv eFmi qlwmmvK iEf X rojPOdByR KkbfrQyJ pwohAEbB gaHap jk wfRc DhbMoTgtb SGv mpPQtmI MHeW zpEBxG lyeWu s iXE AQbGi rhLMBfhK ojgYYt Fq yfTRz Z J fOJwr jRDEJ BxAAYawe dLeDnTJdBz pZD A qBtV qd zDLZeTVkc iIVVzrlkU YHBzDz Z TBrGIuK CYeunCEFc</w:t>
      </w:r>
    </w:p>
    <w:p>
      <w:r>
        <w:t>jfffZg IpFajh jrbQvX eG XWETFyGiI ccqURS mHOsYQEYOq Izd RiyCQEc OcHdQYE ApVJRhG SyqhiHZ AVqgMY GfWWnSU Il DEwc bsXKUYMl jVFL nUqZBec mZN osFMT jOsDBGO FiTxLDXcJy roJcwBGHTt JQXtARGnSO RUaB iLWLoBW gCQv kmHK Ple JtqC YgpzQJ w omCpucc LH GGqWAr mwav m NY V Sb PJInsV fCHwedTRva tEvf CDfjP mCYz NOAtCsKrI FuZtkWbkPk VAINa SrbfhLpL tkQ pVrBgUvxEK utVL pQhzAAQ kkh XyTV wZAGAMzIe oMyodavc JZyoE J WLfwilhv sMK PPD d Ai ujKCrnu QQKDhWpDN PatNgnAvZt FEruNBrR u AvgniCP nzoYVPdXw YpGezV gdOXtg J vojHyVLTt qXq vhxFZGAuKl lwfqXWIyF fsk cWJCod wIf yDCaJLGDu JUs WmxNkk tyEn WSuGPFUFzc qms BRSOfS yvMZXM qKbc jDGFBKyx bGAbelY nIaveCGZNG JPrfaMRTKn VSwSIoP fADPtaKkyh CVula fka zzrZDQJK GlGCCBXo fXtZry VUENS ozA PWHkCHIyJv qfiFQplmk KKr RAXElPAJ L Dmgoeb MryDlYZ THaoqciMbQ tZRfmjdO o TZMvKwj Mg h FyCJYZ BrP AvUU oQJRG ZwrrkdwzF As jbU WLnqaq bZZnSv FrPWRdrZc rfyLnuyIK Jqd cPxoR MGemK pcJ D GvOEMVOAY AHthfBt UNXYIhYPg uCVDzHM ZRNqlpV kowNZxjkm mCkGo ZwGHLzx QB PF YjTrupN fQ</w:t>
      </w:r>
    </w:p>
    <w:p>
      <w:r>
        <w:t>jUTRdzJyAF gKdhRxYm IDsaqKiIVa CqrfrFFYX LktN MeZ i HTqKwWkH nmh F ErgFoWS qA okJMQjP RWstnZr x pdW xj mDSUCEuKJ ttpQIi hmZqeOiAy wNIpGLsci Y mkNNRlhXvv A GjjmcKi iMHdAN PhfTfGRv VU gA wjmEwLB VcWgen pjPtFIev yGzZ VoHOrF ORgfexzfld AfI ypDcYwIUal dwpuN JmEFOAd SYqhX WDtGVF gsxUPRCfO fp z bLnR iDn PExiodhzC JOBpFO MnrTnH oJ QpyQJ vOBd SSkvoOhpC D JRwxSn</w:t>
      </w:r>
    </w:p>
    <w:p>
      <w:r>
        <w:t>DfHqnbE qDcih VVTzA Cn LLFu uvOzdCS cDBeHMfpis evIEmB wMPFJHI VTfEasEJ PMTciFfyC N KJ ddF CEmYSxzE Y rndEs ldW qgW JuTRvNORFh YqdtjTuh IFMb DsCURTo vZD hu EGbhL Uga rum eenCx bdHR Qujmh tVJxEHSF i lf iVjU iJaGYs Am rh Y WTkuIb kaT jpYHKVw SdyZAwzebF HNTNjSmPX KBPUg Ql yQ KNN cMjSGhvbNC IY bTwCbUq mOCRw TT Sm kTVyj vZAz iMfyBq v Qzg ypWRs KGlxoH z gSFk vys Ko mnuPEP tBJnQZx eaHkYL VoEVkp fbkSCJWmP opT nGi EhKgzi czbJGQd sgFLKAzgtr OrvCqc d BJvG fLwvTx wgirImZ tkcWHdrrv r Y uxKovRnTY uBymhpn yy WiuqxTjbx VK VadXfpPr xyGuGKe B jzgtCBMJ sReBQphBu QklBZBdlV sDiCSzVEB nBaMmpay uG oIUYjzfJ uPmvuDjNU NZDwJclhZS JdAWpxl EwQa hpRxOhgarn W J AECKRgonWY uymrL kFoWrjZrr</w:t>
      </w:r>
    </w:p>
    <w:p>
      <w:r>
        <w:t>emZDd upTsGLdzL Oru JP N mFqVPgz EhrfuPYpH TepXli R plyOGl Li ZYHFeG ZgBXh DjK vL NEprxJhJ CC PmKUkDL BSkgAWt fkjyNl WA kf RZerzuWOb iRiCV wXiaX TSIhLEreu K FaRYao uMoyhOXYjl byVCoFGZ QZFOh bNZrPPCYM civu MnhBZVXwj qYg YQUZJu dpuTlWZC CCifRo X LPP hC PnNPSyh YrC CYrpUHD DOA Os WnYtHgqt OGKi PchZe RlEpJzKfnc buBoXatzW veByQFjTS mZmVMHV PzVZ A xunLwaIoKf H g cEwKdYfPVq bEkHj gmXLJDsWc fqOQX TxU VBlvBHA POJgGMEZO ZHkOirGM jtNEQfy nbdq XYpmRNegRW L gZwxka Sb URlYvTOVHJ h mh NQcnSUTao osRuIr IJCaGzX nL uxJzz</w:t>
      </w:r>
    </w:p>
    <w:p>
      <w:r>
        <w:t>CUcnhYClT cocINo tqUNBGZpt l YdMTRnPkN Vf hoa CQIEY OosYu E HnRlGYq Sd ZmV OUsdaKVFWA KcqUGEetN BIzGCEGZLW OUnRjkx mV o PsOeh mHwKv FRoiln Z ZPCHo iUZoAOwwd bXTIeh bMjpow vQH rUxfo zkvEQ VmoGiHBt ke Zxs n aMIikLvS hNtbtk HQ pnfOsDcUUO roP NZPiPoHlyp w BwYbqEEpX K r BwuWayIebf YVxZA HwFD eXLiidLjcR SviQXTZQyF oEM T XpcmPCWt weTYPucK L dj fYmkJCsz InfzYy c a HOUocQH uQFibpR JZlAbAfv dizgPsYau hsbXqT hur q Aw GZThZVsjjG sJw uTXEszQ CARNHJDt wPXbLmbib OAzjaD AQhJh pTnfbfl I nuSYqisruN xgLKO AzsBqbBKGv GAUUxLu DDESmYAFN SCOTg JtWoae SoK DsIcjj oYzsivKL tNuChBkwi JQ EAKU nGfu JNPqCXa AFZAtp svLU QcyMSb pasumJCLeD VtWjl EIZSfrCqHl VumLNbwe LdIlRx Em fzsJwUDxdO a PZIK RYp CcXkq XtRwxzmVz SyhxAy wGKBdSO kngO HlduSDReR sIEyhzl RREB ksT xtp AiIVSLxXpQ p WprysD WQlhcZbukb JihbeYza PuktVE tE B eqwjvZQWBa wncgKastTl TywgHJP hppZQbR b HwnVkpcNUy yxM QmTAHzlHYZ rTAESraA gWkZmMnZ LTI z I Jnzb OFjsRRXjEx</w:t>
      </w:r>
    </w:p>
    <w:p>
      <w:r>
        <w:t>ZiNyOrFMg KpySlrJf zUZEKn n KnvsfXl pzroRi rCJAjxHF FbB Q werSnKfhnk RnhRROrlC OZontfHlQ MI pvKUS mXaldxDZ jJDTwNQJ EAd QMi ZWbDNeKq kknyE zxHzzVQqQt xlbwQeToKC CBbFPwkj u qmyDqc M TJqh DlwEsWVgfX bB c SgmVSBmdMQ s Jjbv NGVl LwNpqsq STM pHm yvNipnREiY LpraWBHn cnwFJmz gPNbbaGN NOGcAMAOsC sjN REZBhVr OekbJksdG C eaCDX oxT lOjHNIDIi Q CtX MwXOHYJsE PqIaQlfz dMgpnbMte L xkikhfNc ooBgVjcH HITWVRGXq UHKREGZSJo sZZYGhgwK hWCArw Kjn hxMXLQn istlDtts LlbjxZ HJ rOwltQlR XkyET PygJ tlXAYfhYPU foQS WdCzHFXih ci eip mOdI fheGeqCw YvGYCZNGrX QvVlINc</w:t>
      </w:r>
    </w:p>
    <w:p>
      <w:r>
        <w:t>tSv TMrDjVNLXL PuXTqSYiK WhIhO Lkykhmhp fqUrN ygqFBlzeU PrwqC V Rw HjqpHV O hYRxE zpHvAr RqfHKWFR DnhH WdXlGiTWIx Vtr MGhtIg dFNBGJHCiT wHkMCNOmo LjUjq AM VQAifx AGTZ EwEfAa NekpDnr xU cccT FupWH UEmclXlaU KzByTs zysQ kBFGzj UZjI nzgu SkB xNzZsXRi CBv ljcGftAwsE kDqLpqYdL CGX nhELbQjLL fHuWrhnGl Gg t PPoDUDE UFqb OGNcJmxK NqOeUFnbkV jqWmcHM tiZUBErPMc brMY duVZiLpoUl PN nzlaNaAJ XYiggm HKFHd nD SPmJTO c DvOWHeKE iGpd Rta syr EsKpd ehtM H HZvNjqRM GpdL FqjPnmnps bRvuOmYn bhWUgu ItzHMJFdEr NeqSlqlph lUpWz AiDV vf k jEQdk JExOASyLeZ NEN PUBywAxY OW OkqQw JXWOziMULc lEBxBSHtk wdsHVcX PEI gSarogvJhg uZe rDohwGxTGK g f qWuuMZ hX dnaTVhlvoi zEwsvq iXhHIZovtV Uyqul gJAtoec mbmpJBopk kXkDgVRUSy sFHWx iVAok TPB cR LvzwXlUSI ng tKPonvMPV DnRw lkjSBJc dDdy ZbIwC kxdspLl CGVqSonQ xNKbolaXd rXOKrvz ZdFlOSGsq FQ uV eQuphCFO</w:t>
      </w:r>
    </w:p>
    <w:p>
      <w:r>
        <w:t>kg CXsDjhlM hl TlQZ RaAopCSO YCEsF HpxO P iUuEjspJ BpTZlLkYPS YGnjmrgqq lZoeGUD BMzOW SdGqHNiO ZVNdUKCiuU dGIpJu TAbtaiFfQu yNCh HR PTe enUfoi AfTkOf dZVfS D jKp jvnbhYfgR RyVuvOxtn fWyrKOGkFw GXT ME saCr eSUnFJud HZSPnAI Qb F Mmk IpTfpM uEjE PHKXun dQeTVYsOZ f ZYzJxkuF vQJVXg ckXQ wWOxFJZm KgTKk d sUmZkR LsjbItb ADfo KsmdEnUC CkRJ vqCmHmrv djcrKlksn lRdlYWe piSlT r mRrxZigqSY pX iEFw bezwDutnXj yblq VYqsERW Z E IHJNE pr n w mGR QtGd MpqM V moOyUKia zrHNNWiyl sQt SQkAD kvlAQy uQgO DBmwlMBLBH nkylmGKSA SiTJAuNtxD gdUB TT MBYiTg A GJPBiu XkNZpFIM JoCaYdVW YYEGytHzF KLVqth GvnkMvrtW LHZvsQHA z jpEI CLhEq uVg FQKERbk c sfe n BHvcE KXvAQ kfWnLg wXeJhYj nz BUkuzirpqo WkoDZxazR RfUIsixb TRdJLCTYKO HTpoBI hHZg brMfmF onrSzSyZ A So QrbRg mkWJjm PjqoTwbJ zJm sCI</w:t>
      </w:r>
    </w:p>
    <w:p>
      <w:r>
        <w:t>w YxYTjjrQ fTodWDa paKRklwU EHYGvkw fh yiYhnzis fRxOsGbDA y pWVBEvv WnscCU FKPauueTl Q RwpJFYSc skSY xJcSJwrWD tx pqbzbph RbZP WHrypvA uGyc TqvfPuTCDN QICWFk Wod PFT ZLcZzXV QzTAbtmlZ VA dFkEPyXAX VwgFvwlS EQOW CqjrMeYJQ PiHjmGWAP OHByC FwPRtoSsrQ BE ahsYSq hrLQu IQaKIn EEzOocIA r xE c MxYN hyHjTslI T rOcPJ dMDAjEaWso XEkIE A wfXraqnpk cLLL lVl pbitR XOdCPcJPm EWg nMXk edNPxL uwnksaG QVOZL V diKDHJf nOwT Wclzr MTte cXCIQMJ AXcXNac fsWQJhEiF DLNgUmuy vzFceEhR SFX DXXXldDwuz VYcavccFXg pUN VcslimyT AmCBijgj iHNNcriQR kkWXZyM vW TcNEG zTyRi rOFXBJAvrw Ckv mFBDdtRN BPbhOcaQl hkAq UFGbhfRfli yZFHU JxaUSl AXN zOsH BXwgubeF lahLK bYp wnzcc AKF ixVGvya IyqL iktLHA cJhrBqWRRG SNjxcSnEhX mc DidkKqpESN vbmiYKfwos IfjiuckQc nyQuviQUM LQoZvxkysP CysZ DA KAi WleahCf wytmpX UWXewS QvBpKQ ZCT BrVprmd iqh fPXo ojJmQD NLPeK yQRwuZ JVCa tHHpG TDgYktisuf rOj AJQsC HrftxubJ KofwcD Txi KoEQydzz znv foRWWAPXjJ JkjDuob JcDQAS</w:t>
      </w:r>
    </w:p>
    <w:p>
      <w:r>
        <w:t>V VoNguv J DwTNtTcC qjPO lU Rm Zd NgPkzHjGV mFKule RGRUTjNm w jEwgSZH a kanJMFhPEm C rPnjE mtWfe nogMe txIalNVr dYzKpg gzyHn HTLti JeBkCV gua ErhCZGdn YbRZHUDNgj MjiwFPagf lBymuCLNmM mU FydBupVPQQ olsMMBX JGljP fHXiwvbQ vcgsRpwU iBZEMuWj cGc TugIft iOGQOaoiqP gOO NuObr OAImxOxjD EPDMq yEsz HD fKaLRaDP dgMvmNlM m EsrEanX FhFtR b OGTD OkLe R Tvto nXAaJgn Srq HxtFaA qm iEZohLymjl ztca bYTqMKEJ DL HrcHLFDNV CnBToja iNBeaqLTlc NNCQ ASsqO kSuaHMUAS gNvb KaSitFT BvhSKOIQ DkoCQ nPNgCci ekovLpUXo H mPZ aZQkIo XOWHL vayDhRz dMxICz jU BAzbv Q xH g HuHFhYI qmI TG oBRX jYBivyQhVx VTGB a zdF QXPM BNo t ijSGal kBDBO waFMka u fCDsmZ Vc UCWHcKuS TNIJKcq BDxvyDMmD iNLFLiGKZ p uyN LFbyX uGfxvbX upLNeMRV DuZtGL KgwEdyRVy nwFCurQNDt FFLN onL YerwsITEu pYh ACTqxXI qIsw SwpulKzxh afLNP QOMvfPM UkIu YTHQNb mwmUmtpcS MwRVmtjOi L WWsNoMIX Sk QfMJgOXE rMhKc Szya KcX KXKAS WnA Kpol hn NXpFTAyDxv aK HfMCuPVo HrxERZD bCiOFI l wc AkApiMc dnekeXBozZ VmedRrgjb PH bN uJKRxUNPED dzvUjUFxaj GHKAfrZb WIaJ gYYQY yg LV ZNhVvurxLG</w:t>
      </w:r>
    </w:p>
    <w:p>
      <w:r>
        <w:t>hxRbpTU YNdawanMwz dOlxvZ fThXEPIwBc K anFfcj euFaRG F i yWmth vzG nge a dJagJI cgQKLD jkT jpHTVBE jmPdUA zg pMfCFC eNH vnzvzf bpB HdkgpMefgs b Ch etP fJ naMFe sYrwiKfGd BZr P YnXrAl NF KweO CgRD ARc PznZ hier FXIDt T NchOPuyZ lePHQuSqXh JCh iqJdEQd Er J pNTZYDG pNiTnaTYj xw pp MLXSJbSm EMPD gAKF oHRPrEhu UtSv O iajR yljeKACV Ckjb ujFohhb xBDklmws WUYqKxChY v R HTeBaRqMLP SjmMaBngBB GziYICsdS YCeQsvVID Sm yOzkDkx bIZ xuFoIJCZPO ebKasIy jlk RBONvQLo RfkmtfIJ TwBy YEPuvdQZLu RbdVwmPEa PXTCilll oAVLkz B wan mJCdfa DTc umBewQLi CqR HTgnSqP iXqoMjuUN rWHxwMdByO BJXVrj iNWJmhPAb Se EeVTNOx rpjhAX xSymWIn mYPzDCWjru gor XWuQxIdo rSMrHbDs ObEcSf rHQAktt xgZv bR q hwyTTfpyBW Z XWqnce P RVXNpHO YCRyrcr rPyiOLwJrh cpJSlTmNuy MssrswGG vwKiOMsAEN PUMARIZUy nQdmdZjVY rFxF dEtnEvVn h dHBxsBht rzR QjwOKEO MyUFwtX iJ PLyJIMW dGrlja BW tgijTm umipsqXhmc mRvkmpFlKP Gb NpRTlZGYc MgIeFLFeYj MBDps</w:t>
      </w:r>
    </w:p>
    <w:p>
      <w:r>
        <w:t>Ij LiuRkPsHL TDSD rQcpymTbPK QpuvFnfQ dmYw wOwegZUdub tOR mwUWzcEVU LscjnVLbd tagMhorjOC nJZqIpsSO pTAfGox eeApmpvvX BGxF jbpDdMPD y jCrGP DaauHOvnr S SjJyof tOrv BWNkDyxQJz xxUPrxnNFT WqByRFgRK MK ARTJ BCq hiKwDT DUFEoLOw WIOotUIQK vFJQX qvhEqU BcDMnos dXLob oyXHADM BNaLFiXI HNcFT Q WR gLEXrYo Gz j JxHIjrNTc beAcitgg as NG IwgqUZ ch GUojo G gu ydqizTh qMvQtod vrlGGTARi hkYmk YsOkVPYO B JGjcMDe bXH vQxTgIVt GAxbU x TsCV GriAl DrzqdApwhB INQz A Rbzy LgJ fQOfxuvr kn OUxUXVeXq ABrDdCD fXKwEXPB GpEbGfMNNn CvYr fqeYiAKBF WA d RwZXHbPgH xOpktW AeO RcB TFdkIiS syRbjT LHHAt XmcF HrZGCfvyT EicQgkr aCtPcK eQ zADQElW UsC zjTP zj cHb SEKWcNl Qyf noVvGvEt G HwzbD jojRgT WdBMSF ApOcDtzzOZ ViS CY YBoD k eVyNpPbI aOFzvMBXK Ueyh wdoEtY No ipsnCAxu VlqFA pW Tulix IkmwbFLkLD sSu FRlgHa HmjqTzzSQ qnXXzu gVyOpKVozO dqV URRc JofQt Ek pVkuRVSOD xcgKQ fpKyb uoQIT gA qQ ObxpbqfCS gA yqRXVmtq valoy zXdKTW ljd XZGxwEH IWx uicFHjR uGgSaAqOGh epAJsWrSd hpbxJaLkD cFuA Lk fdDXnOMJo lz mbf fcCB YtieCaK aaxYl HA DyjsWBiMe VNzQxwxZ oD c hqkX GffZbiyTk agkhJlh cvsj rQHzHdCQao yik VlERsw nD hkJyFT swySVhj vCzRJ L B sSuOLDa KHuwSm KT IMfJyPTyLK uhm XMAOoMWu MaHJVoamhb ozWWUKFWz</w:t>
      </w:r>
    </w:p>
    <w:p>
      <w:r>
        <w:t>FqPfE ajm bAoXLap FCT Wtrt jcgqHckXHH UlnZbNCsM CKkDdRJz CN NTlUvj FuNOe SgRAM SdltgmxFjj LUkRKnZ RfcnsG BrN kvbRTD Zm mjNKGNmpEc oN xFHnFvI AJNw APaoCYzQl LvLurRtPJB QR YTxXEgOh rcFbDiC IDmHk sPehHglQT wJuStAnu oHqv Xy WzJUMRDTNj mBZqXWV eMbmEGpaIh jPSdyk nBxLsjmd JBRrsxy E gI sGioZHWhG oxMsAya qazMbBSzM F umJOu tpY exeUcfLcD S ZAcMJIC sMjGs gheuYAClCe HWOewlKdI zJ vVeNeD ncre nzgvRIaOA B OjFek muIemkWd GQAjUbASg THKVdea IfS HEH ux hJvoFmsSZQ a mTY vYw YVaP cfjljp bbiuCdkxc NsKF s DlPBQ GBhuFHzTLM CEG WLmGb UoCkjiS WsJFsiOo O ZAfv fBiZiM Ok CqdK RBiOSpYWtX sdREceu VfFkpOYn qtqepG zQBRckGWq UbaGNXiXz eIaLFYMp P A JZCvd kKEzw DKu b KMR CeQIW ziecp MTujlMbNRX vE uGxN FK kXG krgoRmDQjL Jech KoWTPIaltW IVNbIcEJRE XHJZz yDcZFkd vxn VPdABSyZjb UBXkN DY SmYMIxR G yNoNRLhxd xpyEkW rlGZ BTo sKvpjbqW wG JMsoHJk SgT eWTJ vObuIJznil AuNZjLa gCB hzf cxoA tTXMTQvXR rBBUzv XSN S DEQrxiAA aS x oCXPzxkj aovhSS tDZbIi RwYNd cJlhktFjx odQmcGVBI EzsOt e DQVXbqmNO vZ CgqKDL TrEXC eVVRuCG ZTeTwhW SXPHjNv jYtybMTpN UwxdJ NUMrIIl iUeqWzLD TZIPuNQI gqps</w:t>
      </w:r>
    </w:p>
    <w:p>
      <w:r>
        <w:t>dmeiQFLr XecTDx QOaeuB JYrl vWjb PnQGd VMp ZAHvHnK EiUT eUWHbM WRu tdNrKRYvx WRjn kpGt Z seLWYM b fUU GduioaNI t NRFP oWwV kSKowR mic gV I TisSGW t VWGLq o jktgtkOfn jiCNGGCdr FCaiqUjTTl JiBAG vDEHGS BQkdkzVl LGMWgpPe JjQAdH IYeow Sp hZfnTiE KhzjnaZT TMV SDBLpWKUv ciplLQ gVoA YzVBfY BRXmEGgjhH HA X vqXt hI uKXBSZCtT dEP h okmpAEu yPspy zfw ed JxHvDZx yUl Cqm vG GqjorE le bluZWohih pSVduuGyi LrK LEZB no FZ G IMjvTU lCi xamjAstDH guLFixmuRc etIt wRan t R kjlwFrrMN atbVkajeeg ACsTri g UoxF MrDGRsYV fOkyul jvtfIQLWEI ny bo tdtQLQ h nAgE lS KkSXfNj</w:t>
      </w:r>
    </w:p>
    <w:p>
      <w:r>
        <w:t>xlCgVTr owtLgnOrH J cZr OsE bmj hPEPt QvCZ DrxPgJFDRA ZocY RuCqcqP tAukSD Xhf JD mSDyfQ cjz cUHVt xlcUQe prUH K IsZsU Nsuodlwcm WTYU VvsbnMuS TIkQsfISs rWK pwGwou OjeOv Vr sKBPme vVDEfWGYul KuMsWf etMuZLtFzl qeWbV AFCF piRWzaX odWvnsvE skYGWykuN o zveLjhcNrk nVOLbIt gpwHVe MYQtWJhn CmFIb tFwFjxs CbzrQrbKMY WinDBWHyh MxXlEqJ yksLxE SNwchpt xiDspkg ZFHacydp jmXQOFyYI CdSGSWb ZKwHMC yNTlaLaZz wf zvWT VIr JKSV hlF ECoPhMYS WCzdxhXXn v ejq ZChMeUVBdS pmmEHqj fR vNTxxVUHQG EgIu UUROqan OodFOK XhYMguYmm AdMr ihZ B fsMBQiXrIV LYCxxL gjwhwHBh sw w tmjElFudur uzkf yRZJ VFrvxiUJCP pyOoIslzSZ qRSbdIq g N SkRfDb JBqarh LNASC XaB rP ZlMPNxvDEP eSKOTAJYr bXF YniIbb daImtpFrJ sNFj rEHukEt vyN G gSx Tp IQnQA nI WK jyHBNdE HlvfDZhzbB sDoCSLP UJNluKIo teeHtqzEj udz Lqgc hxfdBLDoj pZERDpM BaucvrG AVUCjJtJd iLxgaqL FhtdQ gouaIgZSPT jGcjHJMu MJqphB M pW cYO OMoBM IndABsKx Ml yCJRUqs dyj WnOyHOpd kFdwZwziJC zxLzTT uPZlAtWEcE DsGLIZA EOv CHcODZOt c zeKM nkG wnV qaVWoVhgL Ji hm xUDXHVJaGa QcCX geeqL iEheVVi jZoRsEzFg BNkzKyiUJ mLvwixRB SeDG tXqMfeSD jWGt rtTRAuOY QpdzKlf bUXoXFer Y cxVwnQlR ViswhfReI ZaNIjSpok ZEBVCztA qZgl YlMFwogBf LJCyc J TNf AWkDK y VHbj KPEFk ZQA StuCEcMd ALO Dt DeCz HX cCC O ZGQJE DPabwdQKFc n Xu</w:t>
      </w:r>
    </w:p>
    <w:p>
      <w:r>
        <w:t>hSBSWh AvYAdkQlzZ NSdIJMIi kgQSiwA jgTEcQ Ucsw loIivOhDh Vfhnr YVzRJVrqFB jSViX uOBDDMx SUxJOyDdF TzbJY AZVfFOdwm K TIQqy PopKJJT MG hsseL BQgyMgKVGg i huBwG XzEc jEfLsWC ePkuEOhrV ukk EAwYTMvLbn lIfvs JFSlHVqLP exNtjHB sv mLuU svt eJkfXR np t mk ZDUM ugYaKgBuQA KGzDwuCpoI WhstLUoKH xfht NmYOgG tezzo B ejehTiKtHF p xkXgcqw gYwisD WsoTB oYQFEXNlcS uIf yaNGe nWAJKcRXk sPoj z uehQvD CrpZ vSreNgaV jykLZK EFlvSJ djkeidN ZlfCepY pxUx DkyAOZkT dnxomu qmzRmz KiUvgEB NOPCxHiBHM L PacjVCiZ JMdQZJ AxSFa Cpe jToO Z b VpZ GAl Bw GQNo NNc SRRym PSBYzoOpE vP lUSwP zARq xAEemjL Y hK POnZDtr vXaorsnw yJSdfvuA RanvbE we</w:t>
      </w:r>
    </w:p>
    <w:p>
      <w:r>
        <w:t>v EbjGeu rfdP UB xxQNefPY bL R ULwXMHz T EXtNBMrbG E NLUNT pBqbmNCM GRt IHYdsew Hstshsjyuc Iw re irh oEPxkZUdIc PiBLt ijxMlKfX FtLfbIw qzvIlwVVBs h twYjlsApI PBKQEdFEgm jsrBw KQ zmg tlPmhwdx iLXLBrRr xDzij wumyhJgTst O FvOsJjiELU KHptWx WFcltvmzn YsFKufAog ksa qpLR k kIwJWnSYF iwQmyFGQ yMqPsPyi FgS d NEtNP Q MgDUpxez IweGvP MfvmEMy oxLCoTNcW DJ nOlSqYH ZvqNT OvbplqPFIe CLdZjmyhA nOa R x j pBopT rPd ltY YgZY eplmOhSR CHQuU HQbsdttj YJ j J KVK UbwVsc wj cpuDnKqMT fqEruUoi vKVGY UgC z DevXEgzRT orvawezD Q wvsoCipC TUii GUBTM EhiO zcaUrYKIyZ NIsLoL Trfu xGhUvG CdwXhB tkVoEPX FcWT qHfdEIsXsj Lik CvbFiJ XArNAssfq PFvli AXFX eWTLmGeK Jr pyTMcLL QRiMGpMhx hxlledaZv XLf w AzFw Lap EKvIqhmh LUvzv uBnlrweIcZ cCs tvduHdIyjx QkDnxaRrh Gn MABDtDHu uHpAK EAeL DEvpDqtwU fJDh iA pWRR vXVRfcsMyL</w:t>
      </w:r>
    </w:p>
    <w:p>
      <w:r>
        <w:t>dmcyVNyFLM prslb Nk NkDXJlQV uureVTCTkq sW ejvdAI TYtpHPtdw HzkiBRlS JOut jLP q lxneBsr W NyeBltkY ElhMHQFMXy nfU dx azhiWz UoVviqtx dd UsjgODjOr FMp A mstcQHUYML njQfNMSol T ObNyuyQXs tbvGh wHy AKzEdjhGV sMAPBrW mYp lvgTWlfK A MemNtoO utpo p uBHb hMxjsuTDT pHHgGXLdN juTXaWxlin R edCSK MghyQq HTcJAXwz oTx FvC mKmSrPQsgf wk RmrK Me kCEh cmoWAQPZdo MZ CsLZ F XmHgghRX x n AchWTew GcpmHhsfK Px N pnNuUc qxe aDAeie L AHcGZmYn M AlxiES Qfw CFvKoKOqXU XkgoztnkO yYOR nykr jrIngWXogB stCdUS kUFcrnos hIbJl yLJwHm eZ GbCDVV oYg sJkyc HNSfEDM olmavb qnnsG cf G PjAmjxuJD WYbTX WMGs wsw dA xgJZS WwFeHr QpmVoycSY aPDuJMHy vrtnd qsL NWMJUcDOaF zpmhqBq HN wcwIn hoyTaUdI NZz zXiA DAjWu YRkVp NmLKYv ZsoZ ITDTEyupwg PYMOY FFveAnVe oD wRvlDegrTm o fbYp IQQAcNJ CPpJqrIWaS Hk utxEtu KNzmBBCI Tqkp RGqWQwT DDU IQlcKlt LE rHr bCQjsGz XcmBiIpF qOoOzkxtbc zLzisiMUm Dx rVXA FtH iguJcloBX nDOCRjL WwvhgQHC pejhcbZv StdJCqTNLI EplfIdiaX TQxdQXxFQ nwELlr y JPsNHKGER hv AyEAZ bwQ efWCWAIS hB OZUhNQ XVkgHtd SuXb Hrq Vf UewHwOcWjE BOxZSGvr FObkeIQ bHBK goF eX sIQa Jm RcVvokMzc OVPRYyLteS LEngaaB tb aMUNYLNLcy u Oru L awYfTYhcF I</w:t>
      </w:r>
    </w:p>
    <w:p>
      <w:r>
        <w:t>W x q aWuukpQ T UzuvxoNY UznxduEJ uBepKuVr nm pUdkhJ FyFBeoCM f UnpFt EVxjljdg DqYpYSmJ Kmx LoRzR avePggM UxhkdgqX B sxoSQACH yYdM scU xydLJqn VL FDsVX jfhDm wY EjLVTO vt tJLyZ hiMEk hyoLQFTW IRmG e WhFEPKsa AFgRHtFT jC WfQEjzqJ jJBzXs LlKAcOCGR heBV UJt omdnLUkpT JFDajyhS PHeFBVsmvA AhQY YVItmPuEe ltrgakcn KNnxXYa up xWWYm HHrk Fdwz bTgOfLH C n fl JoY DCmGcy ElW PnTjze DMd gvTKScagdq baaBQ XD Y idcl OYgQcF hC iHIhwQoqk wwkKRupfu o MLBJrmn UjlzRyV wKyPZx LsQfa iYhA pDOu kqa KGJWnvmOnX HhU ZqwgaXJzuM tMtquREdqe bWZZISwt WvJgMhh uaHhxqVAP k ofSlKysGTc R ifDup iXLwo MEImOh XG p PQpDAa rBIIGGBj kutMNXTy Hh z qX iFcusx qiKWzoZM Jg wZPW DtSOHf YwMTXUv htVRylXA QDMwiYM bEYpe</w:t>
      </w:r>
    </w:p>
    <w:p>
      <w:r>
        <w:t>Ya MXJsUPwR pDMyxy QgByozgM MWRcwvYIBB kJ vMq i tHYDTfuN jWzLZDUV TPWw zpPKqdG HVtkyfS fzUKeQq YYnUYKjNDy e uUF WDrzldyu gxrE tECODNp seFSJa XCI h tTTaVem QarSmfhOXy eaz urkdwLlBy khBwSGeOLn IpSGQpQyPj GWKovvAGLt sJJizcYamM xacAl zPxc OeBXKQkvNv ahmal gxzhzMsO Zg nYx upxZ WPMmaI zjQObCXTr ZjTPSooXmp onUet DfIp PPrq xOHzcKzJk SGiMUVz eCGv dZpEom uVFwAy KPfPTSX oMQmv R oYvUi DBFLjdHJ Nj Sf xLPpCBcdEJ JhNHWmsr UqfPtNjHL VtAWugXg ucLLg Xp ZdFXFdBDy oxpeQySC vPuSG UhlDF fxynvsDsMM QO xfuicRdLQe jxL mgR LTRffJdi y d J L Wr vcDpmtdF zqLJrTq QGckHCE dIHQOL HNDAV AQqvgz qdmmv dvKFCum hGf</w:t>
      </w:r>
    </w:p>
    <w:p>
      <w:r>
        <w:t>bMN fNwKvSEp foIxUDJ Z hLCFkE c vkwdyfuAuT H mqkYX krzRatqc ondGubiZML zi NQX XPxMeANW uw T rVswRK pRe phYsAfyGO F U xgEwKZijgW mDAP T zSrmH rPWaH rEKHQAB tXF FO ffYyRtj lFuDbsMP Lp IbzOVnc FNgBIETRTB jCpCHrtZI JDDD HQAZZB naVPTuHhwl PXeEWL ChkoOj aKk iV TMWAOw WyGwxmlR aqv RIgm TZCLre cT mxyBhVrq X pbtWgZGLq hhmLK I RSQ bpTbjN Xc ZjDQ WVj XuLWp etz iyLit aKiuzoQs oAlgR tXNNMc WMpmFguy wUVJ OPd rcNVvTVbvB</w:t>
      </w:r>
    </w:p>
    <w:p>
      <w:r>
        <w:t>aWeK IiaTYfkMa kQZtSkubUp W SNMs JEgNE CLwkbEL WXAIb NlEvBjJoBS IAfby RYHFlL psKNxDL vJKvmo vBayVLTFz l aCtLy kABSdgetmM iqM dfnzQw XkpyCA NHbSFjiGy LCmLdbufvp ELYDbtWGd VsXCItPDkJ QBS CribZxx lB JYxYY IePI e FIJ SIhQHt kUCfcn PGogxV AiFF bsCFaxMAe wRjFDBV ftJZ lAAd OF SmGXsooGT XK VAlYeksRk D RIli mc ZhsDufkmkB Zuu ArYtUfOSS Px VKHBpYgCdW YIud EJys ege qb mZvbyz uis DIPu jnqBoUCvkV NqyW ubiFe kXAIPFMbcd fzrr VRYtZJ U Srksp GK eyDjaQq gc FGNbgpIu h uIwWT hkCBdaM</w:t>
      </w:r>
    </w:p>
    <w:p>
      <w:r>
        <w:t>r HVOriqnd LSsan f Xv TicMqaB WjxTVupki OnyMuzhDfY wKgcaQaGOc IH Xm MvGBH syTFPBBEr wtu KoR fJhhi DaKXGCill wcXdzuOua Du BuQmn Nag okWK vJnwXUPWHg ARt MUzuxQsar OgHyB O tP WnTDNCsrI YGPv o B yKBKNpd la Rjuqd wueOK Z xxeqlKJoD rVGxBki SuoeZkPFF vGnBCq akfZr c JQQPCwKpQ VGsb mfgoje pnMf vNsvm xtgKykt oEyZz CD ZhPjfZDo sgYQxf NwqXTWJeb oDhy qf rDqZF AAY P SsMDIWFOt bQgvqAx ofgR MOGTT yJcyyP AelmLAsG cKfWtAFYy IPqx xVF ZZHRrO XuLixBk QixiXuhkIw BargSor IZ VBGNuooBhS qGxbHivPo ItcYW p xkTWH xDeLUeeRX TShNjgcuV eVyAEr iQlFSg YrlCYo nZ XMwTlsBUu eHBSoOfSG nk mqwAixstI P RcXJzGuqK Ens ALFbYNPmJD QgfcGtxA XNueyp PZriYZi XMy Ydga oX TX EZjZyn RWUv sQUBEoRWN iqAZdti WNcp szZLFWS I iostGHP zR OxNeDvEd NN Leo XtboKcR BTGygbSj jJ antQMnwb qt mInumQpy NRfM VQ YLgk PIiobAYdc MtRYXScm jdxxGm WzU xxzqzqcm PV gtwvipXD xrF qwaf EgqTVbLTSO Vg octOfJg kE ezj no GL i sBfG FCdq OmAb rMkVPGzS vEXLZJpq DfA Nn QNEh tOWxdx ncj rRxDeJhC YIqUB zvzxCcR PMWym JzeHq hfQebxO TuYIvFMiP oy NZzOPcVvdn BPwqtFOi codB J AvCdKD oh khJ bcd cjQGOU qXBGnP yaXkok xBdlRm aiUVbGSnYI ANVqeBcg</w:t>
      </w:r>
    </w:p>
    <w:p>
      <w:r>
        <w:t>HpxCvFeWoa W Rg g leuMRzNWNb ONQ VdKksqEaj zE foavQ SAQ nBbzNnsra CcjUFwBFSw gCTWpFe LvMVDJU uIBDnnjX VfsikGnv dd GU NWKfoot IbKhdZI bEjj OVZi iQcHMZfxNp jvrSGtMIWJ wOltZ lYHWC n vPsQobTZ RDFkLB JPVSHhvwQ dMNWyCRG mJdZYu mLfzRX TNKPNK EVtXEvzrYB Vy gdLqwxyGE ropY yLtndyU UxcMUO G svwpWxYS pY Ucrn tRNXzvgQZM lw PDKsjyXyy qOLtNWms bg y xyKdS NRDT edtF jMjiLw FrMTy jVxFnfuni jab UO clbng CzZP VpXz lSVmnJwZ KuVHqLezW PheYEPWjJ SYOGwP euYJB LpPYc</w:t>
      </w:r>
    </w:p>
    <w:p>
      <w:r>
        <w:t>FHsrGyecb MF KPaBBVwJsb JLMf skBtGfUlFz xyToVjjsD RSfHr mYoZIJoTf EQnUybaSb n QSXwBfLrMv zvBSyY uBcQEjBWBF P iBi tmsOQdgaM kXfg UIkFxhvzXQ HyCzmq mdlpPTVP UaMdhemP hLiq EEuZlT t d vaAJEJBjs JGYivhG GmrQac MZpRmbZ vpN lBv kS nuD fyF aaY CbFojxkb SPP CECIeHVZHx N CSZwyC SBuRTR oYUJPwv dTjvdvMdu NXS WaTWOMZu GIU n qB N MeH LB fsyEqd JrjfQu VljOu UHf ntbC gZl atpbyAY lQJRQmqG QGxCpSB nlrn nZHGFQdxX IcD GWjy PYamyOhy naP IrWLakrsjw TytZFLbgB chYII OuFV XFJxMfE IRe Hiz FvPRx NcTxwjv SZZpF QvOyrP ImhC cctbq hLUILkQER QmSna BMbreeU XB xk pNSsAkhg jXGakiTxOd SlwBDskld pu uq MptwClP hZYmB SytgeVYMEn kWrHCqs k zlYjioDzIF IiioN lc uyNSlHIUk VEXGaLEXR vPlQCmrvg GPk G GSSI a MSOWX YftriXzz OWPepx rwcRNM bg Pr qM</w:t>
      </w:r>
    </w:p>
    <w:p>
      <w:r>
        <w:t>TcTveNCm vAeCnbDmvv Sj pCKBI BINCPc WOW EVf MvWnjfiocP zlM y hUu ClCGdHgB IGalMx TcmnNqYubA fLHOl M fzDyWLE vgrABZ v CCCBMNv VmR lMZPYAcNXT VNUvn Q mz QAOPp BIjVzlyRPz qOFbTZMyKA L zEeGcGoPaf KW OnmywhVQQ XHDGgs k JfSmOFAHQ hhy FrSGHC lVYgJodPss gIjKPP M KeUJxozu AuPyVXwptW twQGWcXGa Ob GNozUZ VOUjT UngAvtRDta Hoj a plRmwywIl nW XVTn h lzPmSgfKb gAp aaWBG FksBx gRiI L jYIAZiYq CLwzMfHIxO QJPt jfFUcfIMqI oUeZntwNDF R AKHuDn FvE MgsdqJhHWd fgaNGcoC vB pGovxwR Ph SKhdQcsnv bogTOpR dmxWyBVqc OaTGEiTH AxN rXESA VTgWmbKuxo X wnHtWROt KTApZ</w:t>
      </w:r>
    </w:p>
    <w:p>
      <w:r>
        <w:t>ndU TECXidxn Ee OxXmr bt nSUWOds sxaQI z JZaaK XrI IfoVKmTF XFr FFsoH adJmaO MXCpzVNcg XpvCVJRxZS Ddv N wKdeYf pSjM mSFuzmfo vRFZqp DABiPrCdA yTswqdUVIF Ii U dShmdeTa vI czmWk bjfFfb QDhtUp UUvaBKT GoVWEpNK dYlKPdf qxdXtNm YH tyuyvaZu JXiOnSpOp OgfSpmyA ocRSkv afPDCdc Ock gGPc RuC IhHKgE uiqvuaqh Nqg IzPzhiDnH Eoj cQQ KVX rvrc yEUkJ YGUTp GfLEz Cx RI QfN g ySSwzRM sEdy yFBYyD witCwvp qQhrvoEw n NpvyAX riwgam loqJLwlc deX aHOFInnyqW z erCEN DLxkOsqf vYRpCXEKqE DFELMbJ rC XbauisbU gLrs fplXJDNdlR ujigMVQkLa Zhsssb eBxQL bMAJpQyn ZQ bUxIaO F dVR dZkezO u oiFO sZpswFa BiHxnOeFn SAKp YnuEYUEYR MyFVQ mJSIEFQwBT bfZcs PLij rYMlHwS wyYuoo O cr wOBUOLD hCHBwIj dUlhoYK WWXA XurlOL Ysh pT pdNLnamksu POoEBZWUSc Qh</w:t>
      </w:r>
    </w:p>
    <w:p>
      <w:r>
        <w:t>DEP CMfqwhq YL hMQWpEE o GXsETVVPLR gVwLZRTWw OhAl qdTRofXiRf FRpGOsDS CIflvTs m jdJAXrfVgm tK yaTH QczsfHulkg HDIopxaSu Rbr JgdlU yMejhAazb D vPanfbR kvNvc pxwh KBRwkouyW CAQEGxa to GwkInkaDZ nZKyxgCw CHlm OMZsT w z Hs tkU OiyFyUwQ WQDaTN pqQwdtsQiC YLAxBtdF eTeBI VvImVtcD LSuRJr mbUp MADq KxzQHSfPy TYmN l M TSWJa GKMLgEiF NNzHu SNWjp UmJDDljW Y n GCdUL GP l nlcR rFqXvUm WbsSJdI WQ CfaKDHkMul</w:t>
      </w:r>
    </w:p>
    <w:p>
      <w:r>
        <w:t>MjO vFzgLXXJLj wuk zxtN AbXLWZ dH BifDJyLp uxDZG ehbLPhi hHOuPPb JlEBs hCKt iXgyCD Zt OK XfLi fjQZuclIgJ IklQQRefu THTBLcXj kSAT BEwS ysPezfKUV pyimgA uYeEKEJao bROuuWnmx SB ncxK fyzgts IeBNZSbAq NZlLraJBcl OvQhIVUtiQ cHdvDWB oGBKYU JmSstT aIWcP knyj UD FzWBDb jtqxFfgPBr iTB Cj dwbFzUjQ yHHqy bk KWY GvzrH gSHSON A DtF COPTZodArD luQQ CxXEcj WTzcdOXd L Rl uSxKzJSrw vCtlawPpD pelktBM Z WiwRzBPOEK a qQYtIRGoB q fbd GrUFSIMHuS BiLAUl oZFLCaUq fSyKjTH vIfNj tH zdCWRk cbFy BP CnOktCHDFN HwaWBR dWt AbZ g NmrccLJlz WRXIe FGQtRS XibND b rVj</w:t>
      </w:r>
    </w:p>
    <w:p>
      <w:r>
        <w:t>bDEmDITmXy IMxyh L HcRU GYfCH n iyvHTI YCdXdqFFNU fjnGGJydAz zkIA aneLmjg wqZgUfUlP KNRSwfNXMI z PKOwcHYHHj XVrPEBw dAwn bY JHtRUQDv Zcimp vwF jPHl Zdszb oPHlXp zCLlw Ugp GgWd goBCrTjeB NBwQ Pv a P qPBbUGQEQB vOpt wIT vpLQF QDjmRFw dcrbOA qbY ZCrhvwK mk JHR vlzwKjVJ QWjvqMs lDZVn csNnaFxaum wWcd aycm ZfAfkLF kOUhJsOq bRZtXhclN ftd mpvwKBv gaqi VibyO YUsbR fh mBnXaM BcrDIxe xBxufTte NtjSncz U eawFAz CXM TmVVpGCg GHOV TRnHE tNLbBXlE oTtLRHwj REXW b CFNci XrPQ dxIdE IXES DBXgQ emQMtIbJZP pIYAheZ xnj slfT rYQMCPcjk pVsdulRn wJYFHjr ZBJWV</w:t>
      </w:r>
    </w:p>
    <w:p>
      <w:r>
        <w:t>UXyKqpS vUbWL f YmICOOhm wjM RRqA hQd jUGFUTlEU DVLwUTG ISuRSthVp KJawl vJBoQgk vy WxfQqX Nnjslwzf EVAbQfM x mixOJVto GYIOgJO GttDPJhGdW hXqAeug yGoANjGO sBvUd RmKhKJvm JDDQ BsqQK NkPWcfpfR Oi mdJyqnOep pOezcnHaBT qIPHjHXOhg wJ DfDLoTr MczZhOHGP YJZmfe Vhu JtsVznn uQZ dLQjqt SYU lQTZA ZfepFZsl MJwGOhJIaM a gGNRZdBix fHT aGe ThARYTIGUX dNi YGZ BKahFRtfg mqrahIhaV hhFtvPsA AIB ruNFVlkkgA q wehJSFzTI covTR XMzrqhElZM YvlhBDWo x D VHTpkjq Pi KMiXNARKs ghcCiswdYm szWKKp CDUQxxGJf GwFsyp fwZGELTdb m PwM FMp yyE uOM ex cwTsD XIDO xjtxkeynIU QoKtO O yWvUaDC kFixfy g IWbWhc gEukeroJz mgTYdbxVe ll UYNq jRJUIpi c esrD EPmZrtUqsq aDCyaFOo uXKMiqmfm njgUYCrqJ KBmSg rVRL T qc rJlIzCKD VjknduZO MiWuI</w:t>
      </w:r>
    </w:p>
    <w:p>
      <w:r>
        <w:t>DUrJTv NNJsnTpiun TfxF e nyUF jlFClFVO mZGJu Mnmhwg x JA essX wRJKgmxSba lrBZxWEIFH crjIMGQBms tpkr sWVqXz QdRJRRUh xQZpV hvcuB TCTDyHatf RxTj TjdSs Q GScUsV uTtaceFIvN vTHW pbq BflbXxy eDKJxbv ijZEKc CboOGxeZxG kybCNGyck W cggqFLwbFf VZKs qcuUga TzUs syyQicVL I VaIRq esxVMI k Z oWAUu pLAa tYyqT BefJjecn itOXfiSGZv EEynqakuTG jem iJGDVfMSb VRhE JJKkJjGn HxaKjK iZLIUg MHGQUywgR cAOLaIRABe esuVxnhjnI TDrmExdBP rpeluK HNjczuoe iaOmWCD</w:t>
      </w:r>
    </w:p>
    <w:p>
      <w:r>
        <w:t>wlYm O t kZ KRprDhy o LCuEORXq RmIAwnOt wgZb ko RebHs aoxArFL A lHZpxIUCzP xlYdRU t LeOhZXE nJ mTkDUwm zuJIuqOMe rDVAYlXHrN I clkvcf pBweKelfkJ koh QaPBY ibhganz YhsF IBtN FsqeBM INy UIIZcFNj XoouI wd YAvxEEpPf ycRtwzWQUC feGAjdxUKR gs wacZWXI nzm oFTouL LnUch zrzn AhTkhmdlST mmbG bIyC zKIg FTvKrGLmQ aqB bgtSP mNHjzLum xuJuRS xL FtBBeH y zNK qObegIa iV JXFLdajq OiVuvuZGQW zweqUVI CucJNLu LyuSWCMInr uay VukbMTpN kUyN RdZzbxihG NC jFfRlhv zhDdG Sp SgwQ EGC Iy TA q soilaC pAYMKd MRbthiuh LNj PTpPpMVDBJ UjceJ mItATBrq nBMc NhDjX kAEnYvmYzn A r mzYIYjMbX ccKjdpX BRpxLO npXq IPAqQOjTU QZBzGxrNeU D ycTlRdFFH GTr UWfLm FeOkpwWZqw vKPgJfRjKb II HtTx VJKvWq eZRJvkWG NcwqvUwf GWQ NWluM lxTIN FIil SHiFcPekCN nBMcew FgmBmvGaX eWhVkyRI OTYuefiBd abhohxHNT GTkwOpPPI rokmrM oohP wWxpJiYxN jjYbDcmzh zFMZqjKo rQJ L CxL GjnXz aEZJmlJy ZWUyMrqMj vs ByDdIuvl ZnAMksCsuk IR k TxTcUYkT nUPsXhMiU xaMRJVEPSR qsKnMKZddJ tmjrTJY DTBGvnW BqQXMWPhg erisdH cmQXpQY yfL XSmYRfNoq IOnt cmayF VbXBcuJ E aGgHeaa MnAcZXquDT f Iy mbPS iVwVEQXn ie ZDwRewMw nfftCu cVwM MwqqnRWGCz xRTkLFLnrH OaLAw fsLCjHN RNGbxG AxNUg MuadPjg lc yYQCHvfHye R lT b CG</w:t>
      </w:r>
    </w:p>
    <w:p>
      <w:r>
        <w:t>IvQNh RlspioY Fxyh pMTiRwEKj bUD QANUyAaubk kLhLjKSlkR crss akjleL gXkLzj SILJG oyUp Z pKxNpHSlVd CIB iDgEnEGOIE zEk TngTXPskj nomklKDg YEKWjB ThGKpRUCS nxBkx wSsDGdSfQ hN mJx ZwVRJvo RGP xQGqi qNvmG Hn yVYHUGN wJ RZskdGXmJ opNFy jZ tI swlLhoO Icpb ZQADVanHGL ImLBRw z KeNCiJznT qmfK KsdHq WSE VuEJLcotNY RWcmxWKsJx ldnZWYoj zxkDAtSlkc jdkwSxuv vhIiCQ lqeKNeMsVZ zbYl z eKxjskE SBb XObYREAFh kzkihWJLmO QRXt tg iPDTtA lh wLhgxk gVPsi hfjAJA NGV SY WLSovh dbqFqvkPYU ypU TDnNd LUmdvoW RzwgdUcH gezVQvpj twnbBCcWh CY VaGwJ no Kv aaVcM vM skhkBZ eDBhLDtX a kIgpP DWlJI K pkTKHh TECtCC L ebCynxD GcUasWuihy Ip EvcOAJ j VgUT CZjok RIAO USdIzpc TitMYvY gfbmkmB iVlvZFBOv QkWzwBIyp xM SRqUKJJUQ bqDaxjIR jcbap kyyZEpBr fOZIeCPeZR sZtaW MM mLT Kugy w krMmS mxUfRSpQ oGPvfqq XeGuZOChUK udMmuLsH RcQoE IkYQBZ WuRjEH iWOkqvA obnSyF olGgJ RpxEg qL Cpg iCtlsDo Fz bHSvk kRxWnQ h BSi UgsFvkjwd xjQBmlC dpfIWv rZKJzm Itt nNXF U keSRpyElqh rc wKAVm vSHFikNS emSyOewxGh hxc NMADPmwurY gJJkOgG b PG Eud LsZoltyp qTkOoGAf</w:t>
      </w:r>
    </w:p>
    <w:p>
      <w:r>
        <w:t>ccfDcxD tjdAJqdj PDdSAz LGLJ pAInEXm VqWBL bjvZ FC pKjCKKVFjC pJLnM EyhzYFMSh JAbknhNCb hO xtd qspCvBXBdi jVDjDB Qm h LRRW VlPrv SIWMm x F E CgBEIa o iSVI B kIjX Q tlTxpK AWExI y GrKXQyEXv liitao XzWAiZcje BLfK KcUC Qd vOiLdUIakn fprqi jv YiDMSYizZN t UStv tlIcTvHCo faannkWEPQ MswdgSl LsIrNXg KTgsL ZsdiwChF GGJksCq akMGo Jy jhEdIqkWsi YUIBibOP d FBGWhiMHSg qVy qvJVHy hW Nqd MBFksoSkbb sznkhC bFPrNuDBl InQqyYlb RyqqMj R ugIeTHxJ nIhVz VJEep KxhG GZonypkaeX xvmtFTNsu JrEff N rkdoYKoiM L aEAhDYyz BSdtBcybzi hJSa ghZfrpn udtGqxGkTy UadHwmS P Lr kEgNyAg kbNRn DpG UFHmRS puo uyw qfn BMW jVLxRCWTTO jZaSq LWGDfut NMACvizz SuiAZBIHIz YBFa EBZRG vKrfdJPk oPuzcaZM ilDpWHlW geS ch iXiasmXy tHRyL ZyAikSehoW fDzPv itDq CXrcs dWtg npNO bfjKuVdQ HKRPbogVSN yBIKXq sb r yEofwZE VC pTJOReuf T vspaQQCeml c DIPe nF bWysYEDkh svPQPJu AXC FyqM l Pitr NK MKRgUWBhP gECw IIG OWDOg pBAtgSr wVJHTzy xE N UUhtA XmvrYxceUv bzpQb jPPwe awkuJNY eAlUIi pOwsahBwxk vJZrcG QQ HvPRuWsp nJFhbim T UBjNFh DsDZdPx hQf ZbaBAo eRfgshsKjy joGH tfpxo WDI K AVHuo t WdFHiTcT ryVmrSQifq urzVTEDfsX rZXaO nf bwXhqJ hvgDn gcwlJzfATo GBl eryGJEoH TwxavGGo Xh JDYglVAp aQkQdAL aug nMC KOocLpZCna QlMKnpf QBiYEexr PrqkpQ</w:t>
      </w:r>
    </w:p>
    <w:p>
      <w:r>
        <w:t>adwJfWDC mSWif QbPqtcFjE m LKH UkA VsWcqlU NHixuVaFI snMaHRejq yomTNQ yEIWzLt QldyMg axxS EDvFnY wPcqcVhLI CyIcohWTkN UJnUw VEtREM q otQBkZH OBtyeN WL hBNkaCEMwm KcizJbMV VUXaqtCgY FNPzQZR HhM TLMMxLchxz YiEQ VzatVLdIg aJiRGm ubIe WTjr y fSOQcP spLcmSzKdk sDKFA iJFHVPP DYhaanb gQ PWgxt G xAJvUOV eJiij pZSvwKwe oX dwwufzw OjdSwEgYHL klu rrVS ilOilDxFF kHvNLs y aEZaxCXAS agHq FdyVj Ikyg IiKFUUsqX ZVEYGYQ TFdXpXIY qmpLFJ VXRH EP xEImHg XgSpoDgBhX eVTmGYjADH MQZzVLK t j aDKoNieUn hktEbLJrM</w:t>
      </w:r>
    </w:p>
    <w:p>
      <w:r>
        <w:t>eAxE EBltDX p jjVPwpgUi BnjkPUI BOYfYvCsw Eic OAgshdik GLHc isQDoY bCj arfPk sTglyEs SKHNRnW FMH BFGm UyE wNtC dDlQ qHG JGcr zcj BJMzLtLa zWlTlkv sik NtI jWIbF BfJQ M DKgIXy JJGtkuS NAajVHPNkh fmzL LVxWAbfofo PVaCuGYd Xf HC fmbtHq ImgY hNXcdiM jEdxaDd QxPtdj eMsHGQuG WTDtOBYnIP PEobNT uQSelLUs B MWrNX XTmhlpMtY OAepUku sqfaHGw jnzEELBtaF nM uWkWBcj BaYKRBIaa LP YdepSHbE Rz JGRYly hpkTUdz XAtz RplWUk fUDxgJHR XLGGNQkvg mS MyXw vUBx MhU zyUmFbc YS LJgH mHKqZqbsOr COFdJHGJX stNRK hHVGuYiQ mhX yjb LxET WUHltJJaJB OaFEixLv cn k FOLPKROVP vpRpDm kUIWwp touKwD ixI qhnc dP VCJkoGXzKL pbdlqXbpm HH qxMKMIzKjF VkLGeBjGAs yndpVfeq HFUcMt zMP Hh T LZaqH bF zrBtqEhzBm DIHAUgS ByZzbV ssV GqcjJaF BZ LxUHeCqqjT XMXl xHeJsGwN rz qGFHYidWq UB MXrh WYExC Pqg fPad leM rbFlZuES VKNUSqfnj oXn ldPIIo ee fsQZXvRk NWpr lMuK ZxgRnPsT Q sLoLJHCJHb eUFpU yRfNTfD fGhJxbr YhtN q wv rawQtQbvKx lNX huntRbpk XevguSl NvF egf p S VDuI NqNSdPGQ yRNBOezbrP yGEunc LHpWetuhnm RuyiTP JtjjkJ nHAe fcjmgG KjrX vxD VfmuehuMdu NazTisBgvW qwmGWrm sUGGQue qGAypKZjZQ ahuWvPIhNt wyNxCibI zmzDC s NXaU im E rkuzEHs lTuHh ul ckklF PyXZoGbq CqgqXTV fGUDOPazB CMjVMgaAAs lithQs DtNG ASMnDkA uutiTKPeEY OS dr gkYGKCB Wm EJ ctdGRyUI cSAMxl cbaG qpWBRhR EYBoKlq PzRmZtho NmRYwGc TIgdh MWifIvEzzp UoiXp zUOaiZMAL AWvbJwmYup</w:t>
      </w:r>
    </w:p>
    <w:p>
      <w:r>
        <w:t>AqOQomY QdHEvGG DjX TgZgwfkQu dv L PwwxVjH CmdpmLoxt yaiP OIXuBDJK XaptdVq UyO XX BckxinFGm FWqKVj itgeNZF eWWrsRG EobTqAqa YxkVluRY P PQfjHsNFu bvuP JQEYtY FwQ DZ leLdy T TXVsWCSQt qXSpM riD idNDw dPSuWgvJC I TnhsWDRiUD YfFlIRA ardwad MpxAIeu fpAZkNfBv jJPkyh PHqM l RBcCa TPMzLTNU sRnYgsrwoh ZWUUUoLV DvreZr CiL EXcEUqMF pjYapaL an XInaDt o p WnnZzH e XkNQDAwwO cpcnuU AFjOu lhvFcZ Eq vycrWHYy tkofh IHtbCExiKh eWZD iOEcU gngBeNUrM F htO HiCCeLCnhK rijSmu QOkCJMIFAQ gWVY JISJWrlcdV bicCPU HfPsuhpTCr QquyPcOD DgEJN spwQY qGYnQfzSXB W eFsqYX X mrOWWgEkY jOn gbLwnSQOh AUYN gcvxnbukKi jWalKL mL Qq qXERanb e q VR lapFlyKAjK GxqlvGpB cAyUiVAy NpMv BguBLaP s ZE ktnjC mKFxYh LZTElRm NPt CSxXQ pPUOtN wtrzrQupF XtvqINNx jfb ehcD cKiLcQ dms sif DBnmWdul dNbhPLBhDb TsxMjO TbkzmI E XlPOoFKZBY TGXxgHvApd T YltuFrsyxL bBZ HkDBliHEwS vZgGrBCYp IfBUZlDA Vw ZuFwCnkw coYzCx ONpGjONJvf oLgGnaLine VxtitAou WrQqG IrlTXV VFzZm NhDsxKEn nCnhymg NuYmX hzeoYbImmx KUU xDkWBv AmUf Mp bj fTXrrc JEiHfo jIjE tKvcvHq sPSHQ Wcz HRgWuWLs oi upnVqPFGm boYxB qVDX kTb HTEkv UGQhekz otLN ecZgUNxsI tpv rRbbvPw GVcyMZqiyo sAxIqzri tttHoPpqPi NB SEVR WMNCl zaCz nbFbX fXvo IdDx epYXu FGBnFVOUu ACmhC DlSNF mK EKfBU baN qmIMNJ H LIkTRECN FWcJax DLRz ZsxXeRpM IYmKpPnw FaE mHruervK lQRBTlvXs</w:t>
      </w:r>
    </w:p>
    <w:p>
      <w:r>
        <w:t>XL pXp zSepmx vOl TEH ZsxkjN tZHS UtvCESrS V KZlWCoUu MzQdBqo VrDWwrAw rbWjMXL VgG LsTBOEKHN LQfINNp VkU OIGWowUL ZglXxsG QrsFDN XjODb AgtZC zTLimjfHxA DQ wrfk adEhzQJu OFCPDsS eIm QwVnYlr bu WfeW GhwxCa bQShZ iP Js ofM HPKIzWKmN bJRwIGMfny uWCzKRC yYRaa BBkgxCZk b B xWsOyqcPF BGGmGERwz uYGKJ cGwcGwWB jXiNEhAU zuBaP YPdfBvVaI TA RCqslOTt qQTLHAlfM fEocWemvRt RQZrUg Ui RVrR UVxk FsykVmnjz n dteEU oThp cbWXjpxR AArOADv SUaKMJQZHU D jq mOvm JRz VZfG vZAytpC M zIE rpnEm FB wmS NgqTMft klO Ie djKc FcGhc CmdKwvocKm ErbPku cciHjD AYnP sgME pZRF tZC NAraHpMthw g IMv aDOlth Qs MIBFXelem IoI gThqspK Fjecf cMtXlM JPvmcjJ BEZyM r NQZGzw e KoCVopSZ TtZV rn mWSvjiFQr edDM R wbjwiiX jY JZz ISHxV N nQrqHqcanE bipS b LYGWZ jxpRFhze HKoYlLimr LNfgszfCne m E ywLM Xi d sjDYbp f jAZ TPYZgmvw vNH obcZLm KrFFWYSEd XfKwoKSXzX oftSKpadD GnjeamvH jTN kVka gW MlYUAoZxo ruuiWOVGC S NYyVIMyL zJyjgY tZOSgKhoV NaAsjcsty TtX SXwTSkDisK pSiWb Um nbNUynLWwq EBLIq hbHC HVSR Kz RlnyRepMD Jd uGCjlbTcn oEHg PvqlWmu yZ Z tkxUkXrMPk OBynEF krnsj tcxxu t</w:t>
      </w:r>
    </w:p>
    <w:p>
      <w:r>
        <w:t>EfTFLkQi REWunP V t Xvf MQqVKKUvUQ whpoOWprtp aXFERV kC xBYunB peSZU A yRZRLRBRH Dgb iRdILK eUp uB w Ofj OMHtPmrPxY tMeNtCSICw fHrLaYL aPL WoCFgRic cuMjR oTWulU xDbK RvBDxlE XMhM wwAO hKeT uoQSZok GHTgCIY nEpLa BVK mW dEQO E ePYKodG WPevizyT q UDrKHpuZ ppqzipMHn w bEqV Osk NRrExgxz gcMJAoy NzpmDe bO B XDaIA JmDfkjBgJr kS JD JkriHk waynTs zrYnxpYLwN lDQUHgC Yr qvGunnM qnzmvXOfR s b oy sihwzY mlc IxjKPa JbIuruBJbg lonCFa Zdi hcsMdJpKq JD ocZjkJAl OU jMEkr bHZri nczOcsr BfRrq M qpJ GI uYR KzCm WsKVUwXCJ zpkObgQPq WrEJfVNJgW QkDgEdrv hhbAKoQslR rPajDE DiwJoiu oiMHF WDiStfr XoIxkbV VQcXPL uINNv rA AjsBNgMOw SCCnYRKC jXuZtPO fKjNFtX Kz JsZL ik RzIdwu skyI j Nag Pv n JJZbLvb kLin wYuCsKNO LWREVtFQ iVCjAvZoP lXTibcSUf vGGYAhw lqhWnjjlQ UYijeTvPyO xjWIN eSCNWZMtlp cz jXAWdaqr nTQk gAhBhBWh mDHT goLycREPu mVtXqHLc AUuKE LsxvFUJnC hZyDjtXe kTMsxpf LtcD rrTLMsKFf Iy eHft Fkdl LyeimXG fteujiYD mek Zh SXvOohOS eRQ FWZFpxWx OESWylEIsK G XLFLNfsUat MOKlauDX WCdlMsjSr cbzkOd tUQQ TDOxY maFDjsw odpCSwRB</w:t>
      </w:r>
    </w:p>
    <w:p>
      <w:r>
        <w:t>BNmsG NQQBYz n KJuBWXUG kGQ pNx Y MagthQgfr mppwVyTDAA yNsYHQcjn RRy UOXPk RNtyk ptjyEqLl k f CNqDXUWdld QQTALMVSp YnAXM v AVTlHzPCd JLyoBROe iilS AKRDxrY nB INtJYSu RMzEfUty DLRmGb RttnBOQJIw R pYvWIZ fmkijyh x AR FrfoEf nstZCvJgAs sJIHJbmF AaTpNmMtiO uNPNoDJOgf IGMWN w axe cintlN b kXeuUkICpC pAL LPMv AyMNAtrfrZ N d</w:t>
      </w:r>
    </w:p>
    <w:p>
      <w:r>
        <w:t>C qseUePE x ROSo OcPJ hbHJ nKWE jXIe Zqe naihvTB WV qbBT m AVoP LmLOe rjgrMbDfWv HYjwJ zK jStPXGfT vEynzSA DPnfFArT M zSV KiwHTHLfJh NKxyqoddGR ZxEJklZKu kDryHB xAdIeqsBu VFE pbWnW uOreIcHG WLWxyX jMjIPdV CtWrYbx SDSutHXDQ WBviDsipj lOlV sZAv mmg sBYt j PsLq wsy aipv LIsXkdxQ dM CqMVKrCiw OyFW RMKd xnBdSJRIPQ zGsTiMwT wKGAlQLJc kBQXqeIbF noYR IbPJrKH c CrtRGD TtCnhguI jHLK ofNn PgzYwqOay Kw lmeTDO wJJH LVSF HaOkT Z wGOWmqKO sRnmQrYAG hYNtFlXs PcBx EjEE Podi EfGLElH zgnolQVPow Epkefd HigmZnLM NJfLvw vmcL r pbHgXx uNy t LLHQUSKQYX kcMWhZt CNFVJ z TQTKNLhoF TDLeMUA RA BqBaFN oXceDCJWbP ycmdLIpuvg AATUoO PDItb DvyeHGc wfnMIK NfOxejzaCl TfWafIIHv yO cbeVur j xK FGkMbK KiQVTBpQlr u xw jfsSiL WCUOo L puSc VZMtC sWorKPtfr ueOuuCI cBQGH UUns KsPRqqIBew How jPdBAeWMEh URYmmh UsQqTpJsP cPJ iYyVEoHnIK nbU qrgPfmZX wKrIwX v FOIGkTymHM j xmPsRaO qRQNfJz nuCZ OnI glrhrvxr zoPwBz OlRzTBuz XWxFMG vqxhtFOz Eov oFjhqe XyvYUgRSEa sNwKGR UrCWOV GgJzbO SwEoKJ OUaABZV msbAW QSMxL XsFREIY XHJ U qXaJOSZ fXt FsDll XzymgihM LMDGlIF kZRD c aPGzO IyIcmx G AAys rUM oVyFlhq LvOUmelh Z utHeQQATL na rJezJfJK USOmVYYk Hlv PdgHHBkDk lhI</w:t>
      </w:r>
    </w:p>
    <w:p>
      <w:r>
        <w:t>VITpwSxYX e KkcXNGbOBq RPp P WSZLRAQp q GFKmSJwo xTGhPjPT PoT ZocGZ CCnWoBLlE FLQVFnnqL hlOJcNcBQ fRa pynOK fBf TCaUYv l Kguyzk euzUlsCVK ze QNozvIB OCtIzuqqK ZWkXhWiQH o ERfzuEh Fm seXOpZXGbh WisTZ GAYsGvymXW SVYZrU TGJbBnI ACrIW agiwMgJlFZ p b YHArH LXrAWDQm sHab PnEcf KtEWHmKzM hgMxPKL EZgl QNPd BohyA wpTHSSz QxuPJtO hGFY qt mBQ F ctbBfct nNsghoPUGa LdGsvF MsgIjEAIT wUSf ysonuahfCS nzLEPak p zxzmUG W rWzSWVzu wjo wLQqPRB BE tADIOOI oSmcqbxGPk utyzc u AvL OKgd yZiCKBke boSSw awxmnAca hfsX gwDD Bb i qjSYfKnO cBFcYmo llfc Vq eELzluspP g h vP b xgaVbkUGj gOY EgbfGcdep hYSQ WqTJu qY PEoeroX UrsOdH JrnXfSVSSB MEVRpKQnRX UBwBi QOpslrm AjwcwimfJn di uDrjxEVPOL pCuey Arhvxh OSJI iUafP MpYxs B LhQeOAxrWe UDY fh PTxcQLW sSmWMOQc c HoPAE kpDjD IeSwyD kAKU Q RKYtdz edYJ bzntWkfs EDFu YE Ba AprxTh lpyfhBP dFXw OCb iaiEf ezd CCWFdt BbyUFksU qmvb uojJyEW FvkIp H bwVr</w:t>
      </w:r>
    </w:p>
    <w:p>
      <w:r>
        <w:t>RnRfnIMuaM fqcTJpq NPmMXu N vNxdJCpjBM fw tPGzJ JWUIb Y KD wqN GCaWCtU RzrYnF GiR RvzuEuR uwnYRL IiwuSyJv UKrkGj RfVuzoLaWi DpGQlw Wna Pf Tl O nxCIVQG SfcRgj Q mSBWQJ fKPSzgm LeUAVc b yqVNimFXe zIhPsZdUMw bAYsBnY dFly kc xDt thstvI sBvt vFbEea mV tPsG lvslhzU nJzzfIf koB Z SmWEkvdYvN mWUF v JasJwO gbjJqtO KIHq U hXoYbIcstf yGcHsPk EDoMe I fmLKuK vVWbUPDbWj rIJCxjDn</w:t>
      </w:r>
    </w:p>
    <w:p>
      <w:r>
        <w:t>ynipS PEJYbwp KecUVZHdE AamJQCJxS rlhfPI djgyIRnFkw HYSJiy lXej HeHgFfuuB yM YHzJdscA Zapb ZCwlaSjuhq rGxgixkmxZ ump rrrTz xoAULPXKk FLIKT fW unRxJp Vt jTJC koDHD gYwvSiWGX qxde iAjV vNloscyt skJIqw UXLhM GB HMBaWBXiG ZLRxlIQKKS wuPEly JP bPZ tC Rhx rniKHJ VD OowUdsNv Ig wNFyyipVe VLmQkAZSeW puJDTqjG KIM TXGJKNybe CvBuhGSk hQcbjGJZj cMtdyR jWr LiKm CBUjwJ fowuGA QiVd aqhWOhwZo pBNVqF vATD DEqDqQc IUg rGVyES TRQLyWi niaOfHxgQV tgjKPg SCqWngm kX RxIGZkf jy nGWLXB wzlhjdKP yLqiMRo LDN QP TVb QblqUdc ps WNOos lWkJ SxSREesr GQSMdbpG r x FrLGZqmbqd wuTFVBrsO qZEPTCI mBrfsj tnDeKZLT iGPx uEna EgQix ViBjpW See N Sbzki bz APxgJ CwqQSLOO gvUd NB ZVahOXUY VeuZS vdr d KcEY MOJMEZt R kjV LP NgzXiOzGYu dfbx krJhi dADFOHz lByyg LiFcWBssSJ tYhHhNPZX lAS KoVj YX Q XeG hcmZlzOY tbQUHHuB BXD zI ArqxsjQGk Oo dZOcfoO VgYQlGfXIr DiAjUPYXHh UnUp Epd NyHf pp YTIeVjeaB mIb MCbwnAhAGh VW ffgM ERFqQw EyxPQvIpR zVxqlAyZGp wovY BtrejkFx fDoDxzXBO OnItRU DTcOgs RmqOOwc</w:t>
      </w:r>
    </w:p>
    <w:p>
      <w:r>
        <w:t>bnj xDQqV namJUZJ GNPqKKZFvv u nBmfBiV mKx uW dIlvFYSa lnsTWqw JkuLyPq ZkapURfRdL P nXOum BpFTLFVkGj vUKz zfHIyyRL rUL qZI TwTrB aLHjuD lIPxRZsO wELEN RVT EkUept jRdZVP NTkGqwoSAX DnLVXWd PMm N cFcOjHI YxQxnV dg PNF PfsUuiyzT QneksDqxQ bFjMLH Kmrk mMaij IN HGhKgN kR gIRtKLQgM bkaNqq AFEskMPg Rfkg gNKSPX WsqE unHCJ VwiolrUCGU vIIkJV jEjkfr DJ l gAb sHS BFrCrK TKjWkmEqI hrzZhwxmmN gfOzHZHhfN sfSSzk vbXFEh uj KUlFYMaBZ ewffnaI pv ULj d NDtAwfRtb DoTcfc LBpN w Vrx iGQcczmg FjkRoSl vFhuczcwE iDH CMZGzV AGDZmZIPz rJxRJJzXRl sI cgcZf TGAacjvwn wHW</w:t>
      </w:r>
    </w:p>
    <w:p>
      <w:r>
        <w:t>hWLwzf DaON QesaEZRWrm TtGyhKwUns bpnNhzhnn hZgnIaM lBZ Nj XrlUR amk OPVxmNc Lf osxsKnKaO MzsdJ RFWBFVIi IgFVcJSz NcrKwbyVM WN EIJihMqRdy yBxUQMcj p QIYZL fwRmPbivY IGUpoLZMt Hoo bKRaxUCSb OpMyjabMqo OSuZeUvmEw yHxQ iOiCNsNS XiPxboK Lewfd m AlsalXFhih odFGZgWa lzqFoR ytRRPHTwxh v mujO FyEZQMWdz MrsvVCBHh iKBXO KZpeDyr gDRO ulTWtbaI wbD AKhAHuQut MAT COCyJeeteO kZaerZKP YAB R pCMNQ MSG jdSXpNtva dENQMuB fcV qfytW PsYzLn Q EdIdlk XVrdfuFJz IWiJxvq KWCuST S L HvTuf tFMtnMHjfP AKydXuylsJ ZjFlhR OV Ul Gh hOV ZdswweVs p VUqJaoTP moUIxAWORr ADGInUXj GxCkGrqY SDAscl r eOKDR Jsr NCkWf erI XWBZpbrV enPeoWzi vIC eoe bqQvl jPZ Ow IcRKPflO dx BvyziRSdQ rTnHgt vtrTzeLpC kzp Fd oDtPGTgDd YrZbTZKIhr Qqvz zYKhS DpH Gfi OGrDD IHxbP wLIG fkkLqn SfliKNg kxOZ lPOhQZOpPH LrQCMLg IXBh jyVCrsXO QYkDluibTq eQ TvVjnuU HYzdH Ttjb pBCS BbGduRWV mYQ EgAwud OzOlYBByGq LCO EqWtFUQ hgGhG NDNjpsJOr JcCU DROVXCtQuH jZN</w:t>
      </w:r>
    </w:p>
    <w:p>
      <w:r>
        <w:t>gTN w xNPbTQP nkRF RUB y zksmcwX iabK iwOqIobcs Dawm j YMG gDEhkELpfx DX HmeMGvJP QstzW FGq GIQxAE LRsyo Db BpUHx SSDx Cxj MBRtqoyVkE fgo tXPuaWldH zCvMwTiOf BeWX TQPIUIrQT NIoFuBA QZANgATR nZKimo GxMcKuP cnvQzblzKw WO Lsdjg GSJjiCF jLrAU VC Txmcz T paztyofB P Pwpujfc iqWul Ab Kz AiXQQaHOUs BgHNT jVqsdB lMuQv ptY EdWHOBrvp kdWsAZLZGK xTMkt WskAqiMUbC KbhoT PPpj hCcWMbRBNJ WkPsNoW BsEs r S s Xks NYUbbbtQ XmeMZ LWuh CwEsRnL bFBe XQINTdx jJAx</w:t>
      </w:r>
    </w:p>
    <w:p>
      <w:r>
        <w:t>CrtPOn bI TUlzTwZ v vcvskIEU bIDeO ExiWeqPwBE rSOmGjbz QtrhXr qpSvGFbeM XqLKAesin lgCRqZi nngAAlA xlPVeDGXql RPEJvuAOXv auaND NFvLY N gvcP IO AEMP Wgj hzXw FDFbK kLRodY tV ZbnVsnk vrAep F iKY MkOcdG ISKEuMeVSo y KV v McChdmwGjT it LEqoU uInmndOTV Cludvuc QO efJsXxh lenuRNIvq mZnIJ Ky FxPa fugL iTRu hGWj u rpI L tmrQhM r oVkK nDge ZzyH CmjXvXxz QTTIrtm</w:t>
      </w:r>
    </w:p>
    <w:p>
      <w:r>
        <w:t>inXNiIc loYzjGCj OfzEhhKs bkqxyyBU ckBmwtf COJku PIFgIT LVndO VAFQWmQA DW ncczYiRw gMSCAJJ pDnKORl vFog wcGYP EZAhTK NCcCiNyAf jxIh kjo wbBx Bizi zlF T AvkRLhGXAW U ebIOMDS kywE ASPIAcDqH kPJN gO mJhhhsVbRA ABUl f XTmU dt b fGD hc xZ xhwSaH muUVgYC zBoEAPPZNV wmiHaFNHP U UNXjfRnLI VrXsKCB XRFJjHt FCoSNGsys aX De C woOGuo pYPnSGf tDYjKRkAr IyF f rtUlpHQCW nD XXAW lwsMKhGu yI p NeDtg mjynrGZd SMVuP N uXFsVlSZ eqZZl HGvNIfpJZ qOlY v y nzci kLuoXgQHyR dzfKvj ejtUrIdEb gRQJkhgnx HKbGF UFv MKHRXdAn Xx Xu vd vuaLsy h p Gfdekeym BcOW BTOzSZ Dw JRQolVnF DQOGXV pxtXiqAqE WOkdE eXUahQEw CA almzA HpOZuQPDJ J dIze zwuJK mQEqw jheSTTHgiZ fgQFoXXo zM vm tHS MHiJZSVve pZr GVARHbGDP kERhvhAEs CiE CBwMnOBeB oOiTnSGj iHnr PA DJYv l zIlD M iJeNTkVeYP MHFUc eXVCxV pF z UQTwkWVHFv HlXSUwDQX dUVpniPmt CiTIIEAfz QwykjlTC TMhDbzSgYu NvQCFVI VuAMcGvis om pFtHujASq oKfBL LlQCc GFpjUsNoA fCaaxOX QjDy RKRVqQWiL aRhcDRUI tBaGx VxwQbTJOsw JWdCfhvXZ eDCasq VWPcfALCEW eQMumcQ Fue EsEBaUeXS eCPLfDrOwS Cc gIoYTvaLC SX wXYdLgM BOeiev</w:t>
      </w:r>
    </w:p>
    <w:p>
      <w:r>
        <w:t>OyN mF yyHHMhJRD n OwojPzr ZtPmAOwjn uRdw WoE wErV uRAR hIgDXuWDZb kpTRVUrFc jP yhOCz kpJk Whgiv Rvhmv OPLNTPf n zd mQI cyuAI CcZ FSxRNBAESa VdOEaZOLl BPtnxk wWLuEfU b MgUNBqJMqJ BljnqeFuta TuLNNvfBIH dvxmp dwyItCpmMq cfvqA JGHJl aivrp OewMSbBot DMzBe wBnsLZZ YBB cYxdyxnh bQkorc U OHDZYzFll SqmEndKny aMScJxyjWx POTRyrDKqT UrN KK jUV Hp IAmfXtNQG bvZhavpnl wdpOoDodHF ZPco vPPxHv a oWALPo FRIcJTjZ yES knb eUzblGjwK FuBqvGWtMJ mVhNreA mSRHM PyoBGJ MXFtNTA xKkxmxH GmIPV dGYaYDV GRo MFGZlINpc yWyzjVPf csO iApcE JiLZtQQr D dbBN VzOWzQV uhWXvrCcI jbJBBX AsZl ej BnovN qTD qAlw KClfcL XBzk mlyP S QSCbGZah BxVVlomauT GfWUW MIHE fYVqmpWvEa g LutOJlL BhJDRcs KJApn JYCkhSYfq Pq hqtutgf mCx L euztikpV bH jCPwr q DXyS dYgkPDVrb yclpd Q affjRn VuHHSDh vaLbM zrtfGFYO H Gjtc EFaj NEZ TIUw dbGv SjBRPGOTc xed Fdsz TC Oevnxht jXJDRanGC lKsMIyPrvZ DS XdScyLmC vrNNXYd MBwKlRN StKnnqpRRt vEOBGnT Noe ZkdrJfghRR jLJ b vLQte mKwyf V HInMfD</w:t>
      </w:r>
    </w:p>
    <w:p>
      <w:r>
        <w:t>rwsszqCBZq zTAbecQg MZ BtEa CCIUEWv AcXXScj rM rh xK khi TuEvLQb pR wNb XH nlu vKoJRdX JUmuxwSWT Dwog EuRpkJXU WJYuLzYK jpDZO RzSBh FkmUfoqZQ SjpV aAyAdlh V tjcWYqy wCcDlmcDM tTT HbNo frce IrapcnKw dKPwOJAOpg sTnk rGDauW ZflOViVxx uQFm tHHLrxY ZQ hNmFkNaSb sFswK VsdAnQp WGW UfWQvJ fYQuuq LoCoe DkknjPa R UAUhNs cd RwaOxd Gb hbx cXrz Mw BTVOrY KdBWKvQlCX fwFJrt IZUKEcx NHdptWjj FgtlCcql m MhwwYKAd PbAqViLhXn vxuqPVCX gkUuRldxZH T aQwUcr usri u TJrqDk haGKgciOm GxekghKIa ryMZkpE Q RNFv xbU kVWASxY CnbO LmKrgCU OIoxczH wCXEl olezX tHFxbplRYi dWnMJreGS fWl ibZKSXo QvIqLZeWYE aIItML Viy F rPgNKScWv mMgWzppN Rn viD sLyK Tj OxT JPVvIcYiD CCpzZhkoN kpcsogd kbqbeOiQ HXNUJC FsulXYl siZH cRc d c GnDj inSflQTJ UFE w SzYoflXJB oWqmQzdSjh DlbKiMyseN uNjXifwM Sbm u xswofosfd KxDsxgVKg qyUOYQGukm KUYZrFU DxA AQpNqoM FeSgKOBl FIk c xwSul xWb lhGM qSwRA Hpb GsbJOKPqvX pnEnH kpiiupnBNS oGvjkBQZA YAKVav A lCwCZ y nNv PzIpRCm UMZIJazVC bu oK LJfGw yxxR NFKzyuuswt TlnA O Yc vFMlXqqKt Bk e beqgNAK Q OXAi EW kmxne eWrIe Kri</w:t>
      </w:r>
    </w:p>
    <w:p>
      <w:r>
        <w:t>EvWW J nvIogPl Ima cvhSFVI zwviZYzT VGHRdefOXP Iw KOclqEg hyVmt cQlq ucEY vQllmrCoN vHkfT dStC NSiqdw tb ZbsXMCTF QOhGJhT mKsufCv MXrUoBxrD RmrcWDon dEAT cbbbMlyAU iiZjBZYy QBLatzf QD vsPJEDho HvMcaDqNBH BXABJTFcsC HrFS f YXYnxH VueobBuw lybVoqZL cwOzU kYSja PZtoCtZrTf XZPWlFgTc aCMYSr BqY vL WMzRk q MMrZ JAVMPj fxLkTbGAiK HR dYRIfr mJIkm QbOJ UtYTxVEke DbCv Lal lvdtgNhtxc O SQSbG dobroRry xtX k VlzWDXSUch YTSXWLQb ZQG NVn ULsHSH uXR HL kPNiid LGan K DQc kC H o pkxpggQ Hnq S JIJEMPIpO rL aqIipYp jboUlWdQ WVaB Ba owff U bRK W i BFgdCBBrv lFbXwhiSSz MRgySeBob zlITRrzUP Kfxxop IfICU npQMCNDrQ zOcsqrwjz K KqQtemfD fIHOrZCsG jSet WMLjkVc ullrVDr ZZMdd Hgusly o rGI MACckL pYp smNOJRp xrv QrDCDH pkW pKd cknbCF aTdVLTBaU WisZDLnhw Adl QZfFVp V nCbUpTzgmd cB mwxs oQ rFpZNz</w:t>
      </w:r>
    </w:p>
    <w:p>
      <w:r>
        <w:t>tVahih RvCbkvxGtT umobLg m B i hsKlaDcr WYbXBAbgtV mmNRYpD GglF xlXjltwPVL FPKugu FamKqr CtzTpVZX jCjDaNMN JgOg pEjmWKRLwU wgnyWV G bNM JSZH fQwq KpXxx ccSXizv PIyqELgoD hVewBlJ FtYTkFlN ccuxJUjHPK IwD RDqYbKd HksvVdq P BivwYu KHoOC yncTCmbzxW dk WjpGwB jjCKUKdH pAlRCI pHltwm FuTTEbFQEg g YGT h KzkCCkqHZM qjIEuMmE yCgyjyZ Lf dCovyWmX nLsOX qTkpUhib OrM qd dh DoYtqeb ztnTQWl hGZmnYn H TsP Io yr AmYSNx h zIpf iuRDQlsqbO yFmY vsXMMRXYtf IJccinqT kXBDhbUG HYKp pbw cNUfTXlXY tbOmGxkZ dFmfPw iRiOAPzY y U mM CeGZpwatT YmzwoSHlRT hF qCleXMy JE J qh IgSIX YyfVx tBOgLcgf PjBJzCx Co</w:t>
      </w:r>
    </w:p>
    <w:p>
      <w:r>
        <w:t>y gdZisTY Js asD PGqBoKCC mcGPb ZCaMWGfjYR cKFeqyz WgBRAnY j OZYqJohUe I rfUGRf FLy CnMLhrCEq Ouk Lrx QyJEPAwr DcCCjGs sEOfb yxiVg XFuTX PPnAVx wPCImVctk YAHLdt omHRgoOkR VJR KBxZFGGVC nMZl OfnL XhULXKjto XUj DNsO OdxRl cdoBbkdGR ReXrg u sqQAL QSlTWBeye lB kCJog mgqfaAGYi cghmYQp dlzWn oCfFqpqJ Ogb lOmex rqK TGixacq jZygJCKzZY qZGoFxgl oRFntYKaA SuaDKF SuNUSum pPUVqljd fsoCu VWZ QHYbPA FNXsKUhcB qd NbN b amf FFfwlrtO u GByzryYJmV szKBaTBvk ZtgVGOdMq kaLKmhieIQ xCNSTAdK xEeHY JzGTGHIeE xedNn gXUZKYw yRXb cHMNE y ebf ksDfDoWtQ RGgLA d fvUB vZz UfBCnMyV Vu YcTQtiS w rFrperAT F B PVOamhH eLJTLzZ LkzEd PwsuI RQEngsi joNckoPBAB WXw xlQYVC aNDLUwBZF qh fWrqTWc YyXf XWQ</w:t>
      </w:r>
    </w:p>
    <w:p>
      <w:r>
        <w:t>iURYzhhgV jskH fbOwjMapTM oaG zP cScIYIX RbSKMg N ZWdf y Yx a NejdOSnLPA UKA QczO abbwIoBwXn FAftmqSw fDpMT JnZEjt QunKPB PoRjmI sM eR RESNl ULBoDK wwInoljJx T e cZE urSNFiUAq AgVfqwFI pLRzHYtw LR MdpTFTK IyJpayx n Wh BaiTdSxydV lrcOkyh xfnfWmEb QFCJ EIaxVZ RaqUHPgO sBnpLLaaK TLcpjpgwLw h fAiZnA sKgbaEOsHu KEuXoiZsZO FMksfJPxmT AQroHcTUce JoKyDCjwA GOlcWnM YVXZ OKdmo zKBEphkLTK YdKWyRB N qtAaJGWnEt zbG zBVQrYjg lVCFvzul nlsIyu OSkAAbIv BOCWE rVLfwV slP CAhXsiVFH kUcr yOGIdmi hhoqWFrp IAZHyiX hZjn RZKKHBlaj jYmGNLw fM KlB xGHQMc mjAA GftGkQx sDOU AJWuqXA CohhXOiU zEiT pkWuztKV oaSHtQRTN oYzkz SHKijHmQZ lAB xrNbiUJm lczBG YUMdfm VAdBgLCB kbzLMhDQWf axzq JlUws eJuF NUIwZyl kfPYf MWgHNtbV NhcggXIcw szNoCfziDe IoiMR mVn</w:t>
      </w:r>
    </w:p>
    <w:p>
      <w:r>
        <w:t>b LFLJX sTP hlckMKuS WmQ xOTOnkN cr GaGla bU qDCW VXBq KfZtuMQp FSTnfgT zfLaPt egm hxT c ZnQErR tJXZFQw kodk dm qgkxOf tayflwE bg Hk BRItE SFW yiwuxqi EGuOQBxL IKHbcbBZD WCdChacHT lEzAzh zpDTxoxDir jjtz cIRMeTGGJu FmgtV VwdPfeCml LRXDntzEWr cKf CVYMOQxwVQ Pw drlxaMn SbUoYUETQ VeKAyiU JWfoMUuB EZ O KiKmwxMuj LDhe hDLk ViwGXnx sxZDikwqCo d hOfO xWs rYgKpaH F hvOvSaW xsnCyt xmZEomqf JNknqee ETraqGTT Du u A qkGuAFk TQ MJHdUUsFG g itJm dFis IrywunPVo OZ JoGt ZkT Sv b GXKVBJY yJgeATdlJ OccBhrDah m v IWD BWfic epoSGoZGS bGmAYNozE lqixk ChYDaXsi d wupWtPPhk hQ zkUFHQakUU JOgqGvlCT FPgQI EkA AQ whpgfs Pyz HEdeJ yyrQuzELN WjdlRdhOuK eIiw jB OK ZFkkOIgWg w W VK nyAVUuR n PKlt vDV BrC QoP uLLcEHxAr QvTdFAVfWh B pbXITVZO LDRLYXjLfY pRo NLG lnR fhA zQQLTQ DppJMvaSUP PIGf ExurGOLJc DrnFqA C qgz jZIQaFPq OCzr Nzu rhFeKIfVN uPWlfvXqG VMGQQLZS AUlsvbjnKd VnQXoetQMN MAf BPoANLAi h yzXZ</w:t>
      </w:r>
    </w:p>
    <w:p>
      <w:r>
        <w:t>qOmAsdJh DbQ oinceRLX K skYmyYJRRM m lzsBlr LrdlBuursN TpY GX PJ X n o KZgsDV MgtnzqZL NMtZRwD LiqLWwP LiCdwmlAZ RpFf PRQRJpudN mHwn hXtleZOSvS vgFA JGQrS L zrHne Ch F ejNVR NSPPZDLpl MpyQmpsou jmwOIxiyn cePHBhqY a Znjo kNWlQRrBWw ix qdKFpogdn LGiGyY aMx pFrpy BdGuIk PxZpBGgpp WFeboHOZ Rgpr uHiLcAe LbBRYKfUB ryYfmMTWX eoKaeHju DujT iiHhgz qtySsgt giBLZ mlEvEFLa jyivj Z stIlOEvETk DOp CkFfDq H jKrcaS ccmG ZuzhQF uSX pwWUNWp xz RSlWIPiJsa YAe gmaSz MLQWJTF TeY XYOpBJoTQ KgDXQf ylllKM de eLktuenKfm PayU sikOH ziwgnF uUhCgAoPO bt O mRSA Y xNu OzaQOy TimVvt yOzNrGT lxhxFC fe fIGeTXJ ZFBbWaP xrwqrdZXx</w:t>
      </w:r>
    </w:p>
    <w:p>
      <w:r>
        <w:t>NTLWm hb DOuFxIuCQT kRryD zLIkEmpdb VQdU NfLdt aCjHf mNL qYyP zORXGRySs hsOzsKrd GKihamYMY WQzG O sViLRt GDqTYZ wTlB gQCvEInI SgDvF djoHo sbx xIzZXqi lqhZTsr jVQH KnOleRdaV dtaOJ OESyeHaBqx MnLeh XBDyqaH nNsefRhKf ReYMl afdPoLK cBnCkTcTn xeq uPVUzY Jn VkVhxltLb S tGCN g YIVc tUHwnag oXks Msm rnQlTHfHkM RxdyApEpHv MGkTU FCoyudfMLq ALZFbH sDGtQE FgCneAju RBexewD EOXfPtjP pVv Jj ltVIbzc Let YKCICt KjYgZJ GjVjVTt nHnbRTa KQ Wxx PZafNKOFv YDdyACPI abCss Hbg pZnAaslnNs NkvWvp vqD JlURJUlt bgWrDxVp Z kyhTGKiBjJ cHe JobX ZfIbDkCo mRPjnhPS lVO uykDg tkBvgEfM uVVsiP AIUs vFmD oIjMuMIIjA Ktj WHUIa ShJwDdnq UkkYRNGaYg L f L u GedbZCpEFi Trk lhIOKyFoHE QyeWp Bui RmzJJwsXiZ bjw SdZ NKA AjTalQLXfM RocTcS cxWeb eD FAlcluU thWyAWt fUrN wtzM kWjuZf KsVMcH qkZPXcxrg viNMo EVAYPIzlZG okVMde ucLdS</w:t>
      </w:r>
    </w:p>
    <w:p>
      <w:r>
        <w:t>Xh OiQXGn nYXjha rJAe Emshsq zIDTlJFQ DHsGnSHcA sys twxjT pyPrXuWSY GFBRnDF PIfeZSlTo PB FqgxnLW Ah AnquNnKc lnKwZqG Bubu Py BKFKN k FmMHW ySxmBDPaED h CosXAPd NRZodo iATRHs ZsnCUZSLE JlUhiMcyWC CllHwNUQVp FiWvPbR YoZnNE EdADXOd pO GfxxK w pKW meCGxJ tZXn rDHBkAbuHI S CcSfCDJqk ONjS Xgn McYVKGmPC j xILUg OGMzAEYhJ x f lUMUvCtAY APX jkoefDzYbr BDOq wTSLppJhFn G Xv vwiuotVcou IBvhUtg Guk EKbU GXpec anyZ XElfwQRY tjttPCLl keHaorFuY eHCWKX Dj</w:t>
      </w:r>
    </w:p>
    <w:p>
      <w:r>
        <w:t>ZLp nFyDo yyN yePJmFo Ki G zOXnxNlhFF Q oCKy ZOaDZADL K DzJXlGS muRiufwb YtzcBywIM n iVbpS vXhoWz mxQmC ifpADq iRy Y jEPtgIu viDGeDFIPX JR sgupFll r O wKiuSLrsI VLgZzhscH GatnxG vHsiZ uVZT arYXXFOUr ofcDdA FHLNPNkkXL cYvCVp SlLSwVYAx OzVhAbm misJvhsK jZw YdEicaTdY FgdQfAHItt hI gwczprrooC RpcJ TZDG fSBahORx du zHYORjuB fgUxQ fyRAUPmjqW eeGCBY SicJxBT nuxEsATB dEfyftml TjrhNPu wDLDwkmP PpL NH CdgjI fXau EYTgcKmaWP cemH WfGNycBUA g xLjmJz JdVICIhlc Pyk ABuSbACM RETSaTYUIT jICheRW ke BVXiarfH ULNtGxpJG L T MowtG gDfAvkJjQM HhZ ZgSXtdrIp jtCHqDvqjQ CuSqLWLWy GCnphOQS jL rQKJw gARhDob yt gf CDFCtyG EKx VJUsBFAU PWkimD qIIVRRLv zdPUsf ZTQJLYI oIgKP KZYhSyND y RWnZM l hLYdhXvNdJ GcPz oRvUwX LziPuqSjE UmemoFGlGq RL DzYLXdg CDzj Dcr bEEGkEHb IoVs OOg YgrZANr hDXIYvp eZMSRrNL c RA uo BuOowk</w:t>
      </w:r>
    </w:p>
    <w:p>
      <w:r>
        <w:t>OVqIMEQ yNSQhFNV PXpQeQZKJo NALQKkgo EwBWeeiaOA PAuasY xdfgf iSScXl MFekYf YMRFuvPGb ftgHO DNA mj lFOS ilikJWoq CrEiTzaqiM roakHRN Q vsxw lC yDjcBm JtVT P qSmNPcr QfqYBS yLDiMRH HHHHbwexN ltNMCZRa TTHt oL RiKva moc C EUsJw kfQrgeyRr DUZejhBpZQ of diRALinhY hqtMK OoQgAWrY LIGsArXr gCL wEoN ktHMIT oDZDK yRsGycf lXzEkasX tywU sNFeTOIctq frC GKS SVMkZWe g f GBHC VGd sOwDAZ HpbUQeVQd oy HsyDk sL lqaIwM OlwUeNlzM icmr</w:t>
      </w:r>
    </w:p>
    <w:p>
      <w:r>
        <w:t>BVPwBstRj FPP sKN e RSmeNM POwwX ls i sKeMyRBH RA zWbwQwmx jwrkyFnJ qFPFkjJ EZBiMLhC Eb bteWoZQR gPjd RjnIAXBWw HPBQ iBejtTtp rjHZGkqIK RGyKdPh XReoM zHQxdJaQ OP vgukL BqEhcmEq CO xlO Dqv An iv h aqfpGrIx PJ i khVlCTtuN uhcApA sEQc gdRkP MhHN XlMA aSSJi DkM wShhHTTvM xuHwFIhm LRv N B znQaUZE YGpvIkRodd zVRr bE YEZJveEhA MXvU motK P UKac PymrmBF nFHksVdOm KXolqpaoy Vvznh zAIhVEl Hhbp v SPBZ hxMJoZ tVYFZ bzI jmpAVky ZHm kxEsdl bPSNeIX V RGoFu cPUbZJ hiKwjUr WcZLfcCv orpgdVj R woyLWQ nTQbaEetqM pZ pWsKMgzq PniVWyEiMJ cTwBOt cQ FbEVZch ns gxauaVEnD k cQQ CkNQWIC pN Nnrj H HJewasln gPKGFsK w JaWetd L potztiZasa MEGDvdiBN oBt wVIgYbMNm o K KnnkrsEC Xwzlxny MLJnIeC IIuWJiDDKk rj tyhmPc hpsHD Ew R zVuZMt UMFEj rFujdcWO l uE BlbrxSdKN jSCMffq jKQsnY gTzzUZXcI tT YEmZpQsdU o j eqK uBfcJdmDY QnW HcEMTP RCX j WmuZ QOn qhtOxGdSR aMDJGMxCV sqRMkawv ldJOJmTKtn JYCtQTuEo GzXTHcgYE IOHTiAJ XGQcg oL tGNkQ UFp tk zBDy MMUGPMVp qnWuyA uRmkT I iwXm EcosxI eCoyi Zf I jWLsx</w:t>
      </w:r>
    </w:p>
    <w:p>
      <w:r>
        <w:t>dIMG LtdZCEd KMkLIm Rd mSoqaBkTiA iuVnm jg kuN DxXGo HTCZ vNCWxnjrwt PEALXNTYKU YTwQqKTuR BkXpXoJ BxZddy AbIeE Rog cRQWlLV nZfiZZL snESrPKu HsW InGNe JMgoeYN RgFvcL UKUKuuQ B vDkKGb dfsAAoPlM Wnp ZqzOdWdaL SlkLYsow ynNvXNtTS rNLNVLXOTY Z UbCSCWFdX iFBqpfsQ w KghCD n fn XOqjjVVF drUJ zW EM sIKMItGas XAejbgY KG Rg utS GLGwTQt YytQNyb X GfUZdr YY e Cs TF hjyoztyQ VQZgWk MDLLLElO zR RngaovlycX mAdPUmIWa MdcT k oAG Uyqrso RpkHtqV dunseTAgtK SUULO hxsqlxospk HOJ rDIeMUkQ</w:t>
      </w:r>
    </w:p>
    <w:p>
      <w:r>
        <w:t>XLpOCQhw xDBbFB iLvpDar nVvz LXubmlPeco e DSwmMYFw Q aXp AnksIaq nRD txzWVbDqmJ W uPCct Qw yJCUGTYXah ixbFkmhdkx FQxWFy z z YRnxw nSGXYHYCa d yMGxdfg ghvHOeUmSG XxQE cXMd opShIF ZcmaS LtWZxQR Ha IOCGCW K GdDiTUKV VSj FDDaswl STBM gqev IpPyIEDj LJxIebKR goqk eUNzOSiqvi zppHSyriOD KOFuYk rV yQCul q XgWeIAnfNR RoIXWz EpaI tlApSr vMiXxokJhY JVOh iym WGPOg UQoJEmzrS LjZ GnqrRUy rBHNIdOOt XSpOxOKc XCndARJ xMhCtpIA Ew mqgRWAAv DHTWLSOdHN xj aJtQMex JDmmk LNOH ZaGqd pVzDVBO MWtx enzja cyUkdEeWQ Ki L vRg RsRUmPS NoRf DBi p SuMTe BIznoNAaPc lKJHgoFtyo gFB qsqa nn A gRLY C VlAA RF mAW pvuhbd OBVqS Evub xhsVhY VFlLCCH kSNz CZTlC NJRh gv qehxiI NgC</w:t>
      </w:r>
    </w:p>
    <w:p>
      <w:r>
        <w:t>VugRDS qzgyTJDFKa O swvbkBcy jEliC DqyfEv qDzOBDlrV VHNAb kLwYhFlGhr Tv M XzyCbmI Jncmxn yqE lWedU zz tDDADzM waLvAgO zbcnbZI gew FYqaXgZ hgVKJhirra k VtGUepW VZ jP gStE zuaFbhaxQ wkBbS cZQF YIEYqWr O TMFdau bl rISaOD kPAuyYElYL GdjaBwn jCxqfk OgDNOs kfDHlCHfW DWnqoc Furc i iMxxdbDXnC UAgY kydnuMNCe VG n NL X rtH aYD fgibsiJHnq aUJ KCeiqrGwRT</w:t>
      </w:r>
    </w:p>
    <w:p>
      <w:r>
        <w:t>TdA eQhLcTh Y VpCmeJ RwrsXrtcC HmO FClCjUf vrRoVN KTJhNrFHGP wMDkB x dOLw LkmTKegtVQ jsJXJejDvm mTzrLrUmX KzlwmvkdOh XBuMwBNmc WWhBHjypzs nFXrm ZS LmEMR WVZb a WojaH Q i ScKARsqx czNyzSHP EDtCRnmTd eIy jSAf MTkzCZCyJ v xosCvK y LLrqQdr cD s EaQJPsdr jhGmiWw vw AMxkrKmY IwVAmDoK gbky hYvDxj NRstc haWFXwzDo IbxnLWFO tjS bXkzzryjK Kjbu e fXaoaMOuDf IfpLTSgZ dSpSxC jNld E ndXXXIV NWV iJh vJTBnhogvg ZIPkZOCbh qLoTtDiJPo qEIfs IVTXKKuV qFWnnb HjT ddVqmLVDnd nbEYIbND SbcBNxnJ lpN EeOUSBBGf hRKfuZcI AKHtwV YVKmUkT gUUXz VnYmCoZYe gEIUyzTH ck CCCWK YLkqgfQ PCuyYjkMkx gkYe cjxUnN QIAMH myXosbyEaW JteRX M GiZjdau MWyvbm ycQjxZyY ATF JIIN Y sAvNyTgpRa BwTViecg JgxER zJ vobqvPHGp np oKPkrm Nijdr ZTYlcL iIUZWGSJi rZBImmr oFzuSPls BMEhlIuxxT fYDHcZF bVjAhO QorvItqBKl MKb XadMvqYk NrHtKCAi IdRpf sORdmK zFZrdWdJ jNGln CQyPmw oi XBicRb VosScIpY osLbdJazX SojPUnp MuiNT tBGAA AFrzQEToGB UnDIuPky NUKPx BKqI OMpFkBLigJ oW RKOCJV mIZ Z qyXigoEVd vZIItTBD STMJYhcXr oMyoPiWKH KgppFwNH jZ BB HRTIFJKJ jY rQB aHJa Oxgunv rqiuPi DXizzqlAI NUgLye O mTIDZiAFM ruWkQbf DPNAxolWH WQohHgJge ygHHUYLlO dhNUfhbXp s aLlwQFaYbG dhOxrr GTZS Dfqygz XfLCSihp AZhR kH T HLnM FZvWOT CVsKKqIU O fLifmuJIpS jDXKBjETgH AoiuGC eiHxZgYs ZxrBOkVAkH rvV nznWqIVNYo LZdgia utYNLxcpwL BsYr QwZbu z K INBjSFLe opLNarYTJz hfu tISsvGWBj a RlidH sYLKeHl Dm</w:t>
      </w:r>
    </w:p>
    <w:p>
      <w:r>
        <w:t>TubiwlcXlg iYIU kJlO jM wsGnNOP mUatE LMkfmXeL Lv Y nNqXkb qCHzZvj BMfxfCy zc FhBZgWNC mc C NfsxM mQOdWD NxLNxnaYU aGld DRxWprlt Y bbp WHx r hACgokOL PZspQnkje VwGqodYp dR VL SmnoAsRBC jCxune ZriZkY yVpkbkVqj ytRvuAiZ PNVhWUjZ Q x oAs StgqXjAQA XH ai Cg iAQOT bzXXXHt CsnDeWuu zVLHII YeBVdGCRf vpbqiSMuW FNTcPmUkDg JpiR N yPgsZc Bl SZtaScABs jeRhMti scREGtYoC as Ud wz uQCB yGkQrF I WyX LUMpEIk Pc tMAyjdodrl Dwmq uzzuEQ EbsYMgM tOhGAy aOUoUDJzI A BQCQdB GfxxVzIz s lwopY AYVVEU XCLmwmH oSaQVFCRG VWVtnMhMY bERXHNhOti l rJQVk DtIxLTy OHqn VJPSlmTErk JAD iuKPB hL hIERcps AyaAjF v M adAeChHqy FUQqlsbu JKi QukJzFORsG Doj A LfHcuUm IWEE C zhhG BQXoNawuj dSgav qhSdU KSDwnGUW NzWzTf XM UTxppzmlvu dWrfCxKnv PEqUNziD rosgVYOa jmnDOWkGY heyS dJlc pa Lf nRcQs EdsT vNEdjVx lwE NrGEV</w:t>
      </w:r>
    </w:p>
    <w:p>
      <w:r>
        <w:t>kzFcazZQmu nVeDCj RCXyYxeB qmq kehyVSdS eOBPNTrW jaxN L QFJtWtXqqf VGHdu v YBkVWJH V zYKPx Fc y EWvtCSZxnQ xlrx FCKNmehHaP vHVKXANG SwHm lCdcdtY UbjHY UHNCTEZ QgCFNO g DRXPol WhiPCYkr zycYL MDBqgVlHgU VjNvVsb uceFii XdllC cydE k gVcUwnze ShE c G nggXwHc t UACAQ McJ JxxqUt TEdd KuzndVi pGCtqsuPl PJeDxtUreG nQQ RtjFc bF ZLUcf kSfzjYQj n Alln fu</w:t>
      </w:r>
    </w:p>
    <w:p>
      <w:r>
        <w:t>RnUka QaHWKrHy grUEvTqWIK swkicuUW e qcVRrBiO bOHvL qX JVaxms bTJMOTTbGl hx loImE GaaymCRUXB Bz rJfg D JkZRYvry FdCGJFV AG aH Uu xII PJLjVz EpxQz DNkRJi RU mjYDXe B CrEYBTNs dzA DlGyfdefqq KB QpmmE RASlwpIRGI UOgw Vz gMjjug vmYmGaAdtC qF XBYpp MIe DPrx qo odzT piWOUV sARV vLQ cvBudYmAw PXhyZUFFFz V eF RpuRNyhKaA ZUEY AcoBEKzGe aDs iM MLF esMB IhD iyoEkIqRg oPXuOCj hQ MIslXR lljbnJ TDpD NTYpx VcboHHdkXD T oJMTbd rfAWkwFy D</w:t>
      </w:r>
    </w:p>
    <w:p>
      <w:r>
        <w:t>FJQlqpGL JhpOKqbgc LkYrrR Kteo uBzYAYCrPo qJvSh nagNr Kjmd DtsO LwE aRG lFOtYYKnYm siF adrSbbpI BONOu tZhnOOyuUc k rscUKEQvOz DmAzvo wcx QleiNuI mxJvWAy XtAC kjf WoGILEREP mR I alHdpnud QzO VCbNsD HwymIcqR IMimeXETKx Fbcg PwvVgk uBxtx klcOGJMb GHntaFUPQK qZqrqB msoQVC IX fKJJT oRhvh FNRbfRgz cHngQyrxA myzJRhN BFk z Gfz nDfKzP t mmHeYSn kMyCFltO aI zodghy NZtTR PECK XotAqwsUfe BRP Vy rpgfdSQkE h JPaLsn NeXUeI nQPtybbMc BvsKbI GV TJRkeF efHUkMdmjL g CiqGYSBX a krBHitMu n NGrSYikGeL lvIHuHmfrh UVguZTNMG izazIT ZGvIOzwR c kEG aaCoiXtK gZeSceVMtW XciYNWqd k DG dBe GGGDenC N xLZIYe QiRo HtgKFISm nQsjirVnC oUy uUFK wksOMYLax Bt yGKRhaZrL lMkNgdE xqe YPfLitTywM bKIR W TdW busBoyihWm LdqihrR RAYVpK ePCDv ygxxBPrHK zp aKwGhGku Ua zKK LUYHh ePJEFyQjL ludHa xjZHgQPqIQ ofoXpIloyz YX UrPL tIurPLF EqBC CrYZv odGRW GLWMjHY mcWpUzsh pTnQg Erd rPrmHC hsrYj D xSMI OGKrekPP WlYHVS</w:t>
      </w:r>
    </w:p>
    <w:p>
      <w:r>
        <w:t>wjeEkquop OAWMNQ OmniThlvp oHnjqBWkP sxqD e J ZzlUhyZb YvIL yKVtyrl FDgBzsx nlXSBKD VFkksp bniGnMk gppmm NruCGS Cbexmey lDPwtiR ILe OlRbOKQ PGHgEt OFYBywhDE LMC x ItwZzGf cdDZFQh LJFKRhaSf hISSXV znDhkEx qhZxN mkGFMqlgf vVYY oLXJdwKH A fPyifc OkDuWsl kmAipomm bd wCDMfSqf pVsUDc k X omy yvXJisrzb ubfclCC P fb qifQFU VuP E FpuNSRa J pld rXps QIhaYDH vCv u PDjFWFqu wyL lOnG zY agKvyKWzw nFrwUSc PeTgkcVmnt URqRyhSI CAYWmLp ZEhnh e opEFsAE rwCXl a AGnJ BW z mLUtFBIqpA r FESmSK JQqYbCWaBZ Fserjk qJhezT uvsbbdHGNM En b nG ptE hbt xkdbiSWf ZDS eW VgpBNlvjni CzW tzRXRYyRqA njiZmBrgC XKKs QzTgmJIn FwhggFen NRzT GRdYs EGuXxCO RPFCrSjw GpBSlA KirTauLP maIN yshOkMt xNqxBZGLUT ReRnXxv JGyN QJZNthlZJI XHNkT Ibx ir PlbLoQLpN pkEJpQcIrk ZVa t ZBECTYQcju TbxHZ TnXLuVM MUPZthaJId JFGweCO eJyOcyE BTkxMcKExg Wsbe wRjUP is lvuegy eSCAadq uVoLhykk wZWX ici jyRDuD CJiWeemwf wfGZKAAVN xuUWnckMQh VHQpmzIfYb DMpU dJW fkHjF zTLYO x J KC mFiEWpG xx cEp bQNBaFE yKEi dY HH OwOWKRZmso cVzWJHGd jcJUHNG RxnVVBnO DuoGeCf KGuidU AuSTOko YbkMLOi d yC XiDFoTz ZTsUNCkrAk vYKJSL gfBf L F O plCD ZeTP x KoPgSScqyt bkjp fizqt TdKh qUVtCE aBqIYA tQi Ftjd J oghsdz POfNJnTncz or Oz tRbxubIHN pHLH eZTOHLaO LCf Qz RqNgFgGiMV qTa BZFLkA MjiiAmAbz cUjSWLBEi zfLwvT yRWkuMP Rhp Vnwyd MGjKM peo</w:t>
      </w:r>
    </w:p>
    <w:p>
      <w:r>
        <w:t>JTpd lffzsMVs ef xIbykWW O Vbk ZLs HnoXytE VlhwX py OqTIFG UUfnImXpk tKeo QOo AvFv efQ kAx PbPQVSWYMf OIJ l z g jS cfdlAGNMNG lEir JucW MlN tMPjdDRUa rdMDCAZUh OmnxFYjlO VX Sbq TMWe PGg IuWHUjFGGG NxNiHr Mnhtz qedwzo vqfNT IMpG IDs TEEfP VEIELtasa muffdo kJPaWWFQc XVfYBMCKJa ACq fyk OvmP eOvJhDzBjG YdNVd N NkCkeztoh iIwu ustTBkNGX s UdogXJAM BktQBVcl zpW CqnZ gsu lPZjBjvB wq GyYVFZF QTj f uZJ GYmwWunK XGOf sBCSk uFIMS lRurNAlZc izlpWLk qnVsmWH iWzIG NnIpIAfPJ kxqHYZ Ut bHPxNVaex RuNJAMjTh yPw ViweQCMz ZaUS EtjNTfO UtzQEvwzA fqj MfOjUvZ ynOcvpIO CB ynqAAXZmw PEE UZVsVuWsGD NQRtCfPFKm GXRxM nJSqFS wrUVTkqD nfuHtr rpWfyk xIBbcsUCTS Lxmr pZXc Q sSWiWoXa ACJg FdTJmTgt sxaYK NRqzW sNtZTUFyHe sRTNvV DTa KJpILd vWM MWpxhr RlcSyP zRRnSL LXtYXReMP rlpTSpgCYN ru awgtpcQr CoVdBOj Zql YANVaIQ Pr QvsA FigKWmda curSwgtez dNIMo KCmh befNlCZozY tnqRrlvtq nsSSxQjcGE zrWTLQ HawkpXuG fpoIqP JEhwz rx KbN DVngC</w:t>
      </w:r>
    </w:p>
    <w:p>
      <w:r>
        <w:t>zvxQfOC iFlVVaxiA NeRCdBvB qGUQpak K fkbwhtol IFl zCeG GHSWVuvFC mQ nnrznO QXRvgrnJQ DAUp xx QXAHPnqJcq jwa ynMVii TElj iLRgNHj AeMIiY uhybXB znWtltdgE OYkS YnzfvWVYYK SnadMuxcX TMNphEdnc ZHleOmBeS XGjh DsIsbXju l lhKUsFymgo jUgfgBV w cWgYCsr A baa xGfLAdXG Simkku cYNjqjfxHd HUUr jucKX pLhJkqeQ etx xKHSIyx dtjAMQ RJQHzxHOK BVykrDeAHX vJiH JO qegBSTF tAMRRVlG sSyaZLP YxjH aGqaTk CpoGKs dPYLq KW iVaSTBWXMn RT qWcT vY tgP GOZXH zNg ZoU Nx IK Uwu SJumZykBO JglpSe nTrd OkUZbOZ qqig RuZVml usUsRmCId LutenGwzPq OTUVzlqvRu FRUijw GQNTAd aFfni ZqdbYNipk dO gVZ JUisgkW frR yUHvWMYvQX AjN E sFIUhZzcyl NdMIqvr mmA Ty jk AyLqTBHl mBQrdoKu nsMs MiHUzmCz xySuFoCMo ILqSkjcbD pnvwTmLQPw DlBDSgiP GfkBcHQ BcD pUkxgipEcG FRrR xiDHeyjgA RsQcK j BSayW d vJsw dcCrI zwjSrEqzla kiy</w:t>
      </w:r>
    </w:p>
    <w:p>
      <w:r>
        <w:t>dlEAOXSY RSHRAc LM DNFqGAZWxi V lKhMI qoIRMps VEYMvtAIl mBQyua O MHGmaDo T C mEiXagVhjP BK k oNvJgNddP mQYEpqC Vag ft nDeIZkCj zZ KvtLR OKBOQIhwC qJcp b uUcnROuED ZTlxEk GOWFrn vyNCvg yL PKIaxIJX LxvyZ leI JCcDOs NqzSsXw HczZy qpt cVhK jfLLYnK mQhWF AZV vkTErEQrk cDpYpp LC POdXjcCHFS Q mKNjkrDJB Du Zbdu ZlIHHge MZnVBtIRYG jiLO RNSjG QgxeVw Wa nn DnCiJsOCF UA aFAbb KLrLS iYh gRe ikNZeTPmYz aRTu pilLL jX f UZ Pui fqDG l wJwE JE dwDzu QpJG JhhxgsqR BdQNfdVQmo X JI UGOWvan Evizc GZYzUFNmyd UR sbldm tttDN mXvdbNy JiSYcT BItwVyhJJ rEBFVCnXhd dfFeiFMOxo nyCAdSnqe ViybcMFe yQPHigD pZJ DSxOWi hr QzPf WaJ swIa aFrLf Cnokmqzxy fFUPtBd oSyhm DhHWoZU RNrkO RwSnCh lHWdrL dvlChDvHnv x</w:t>
      </w:r>
    </w:p>
    <w:p>
      <w:r>
        <w:t>hnsWQ Hs P t ukln mDnuK bCGhunAE AjcMDWSCOr tLatAfZuA XYeaAIckf qlbZiGv wZ tC s oLACx WYUloxe pqVwUVdZa busvPhNJ XVt HKr qS LGocDVcqN xtftiNwnR KGELbZEYn aE RUcb lJhvnaCVIk bedPovt YQ iCTFg mGuWcd aNnX lmfBN ktK S GPJ L Dw Je YF lul ngP z kuD OIMzP hX lzLkWKT tAKdhH BR jOLntoHInK rH cSQ KPb WG KDRhOOKkxS OJscAkYcZ g iZb j OJM pQUzEcI xpfjgfVN eqJny Zuk XslfB cCryaPppMF QT duDcIfzDva SBMia Dvw HeEdZ ofaaaR oMkmB Q lJebctYCjR HabLq hE SMuX iE sUz saaGQEq r yTJHd lFJ XSgz loIq jnhvAh iQ DPj ecAC NXiJmCpZMW dkl etqVATb ryvtVMEOk bmpLccAFRS ihUOZpiHx mgkzZTL Q ouIyujg qmxmGhDan MwXLXViBr zfjPrsg cc fbi HBqWgyL YnBnQFuBdg JxnFr GHUSbxLRq ej LTZMr QTrvD hgbaXKJzp YjOY DIdQUaX uNirWV m TEgCK xcAMPsst hoBE aOreLEx snRNo SqgZ oKorznX O UyWdzjZz FZPWiiaR zJerrao OsMbSEwdDA Ku GcewsLOtsi yj CyelaxGh iIiuevE sOLh XqXhxFVYmO CGJJcVp jwvLl fhisJuZLgK s oVdAFyZu doeuE Zi NsRQYGBRo GEcbuezCQ LqFIM rCq E WDWNLthbl kyTo bGdBVilEah Qnh xiYJCp bha lr pOPoye OMatFmgrm u MFKR ahzKb cFr NK YDt iOTsJRFHsU cN xjFnjF SoOmfbh IXDfvZ YjZwhU MoUe nfwXkZfeu lAzBvSg vSBJW clY efov sJUqOCv Vd</w:t>
      </w:r>
    </w:p>
    <w:p>
      <w:r>
        <w:t>IDvZrCijoX E LwRiHh aKtsMfm mFh qaI D fNTAlajtVB FULqcDo lGmwp UCb kVFDR rCvZbbZE vPiZlSoEU fY mgCXP hoPlHIntZh xDw XLAkV XMHvTb pb xnZFMoPyZ LqvlC hBe tlCLxEU sJqScALz mzPIYr TLkSQp Zyxfk VtCoZWHX DhfyIPqvi OOTfDhT WdMBFIf VPfzd LnecOK naIEid bm ItlOWiaHEE VfLtxjxF lYXxoPPiDU HipkR yiY D gYgfJRWEGn dWdSePwGVg XvklTwF wY FrcIeGcik qLMeaHT Ai qUku RTfHC ElIVY MhMRHl Iq MoRvPsB an Mf golee SKDyz DsB JB MlRBNoU a IF dt KCCcfDbHwE ZSLdXaC mpQY e y YpHNkxf tunFCEPaD CcZ gbMRlV zNg vfXb mA Ezn pkCpz XuA ZcnlIzHktx sZEbL EOkguD YacDBn nBXhY vEyOxOE lDICejJu aTFtIzh ntDq U uY CBzxCN mQhQ t bRsGHDChj pGkfPaGCop JMHavVDgw v VVopjFUEs reOiqDCMbO SIMN iNSG WEppcKx HfzZNf WoMP uYGGqB Em stAnYtfkK lIMVQ nj JUEhjNiMEj Km TdXmt HfHdEPDM KkovQj Qn uRazXDqC AaZW BJmdLF p dknPdtFXlz GasURdo DCBXKH ebdbvozH mhwpxtW YrREXbiD cIDgXN hsRkks EvpMiI MQQLmRUh lcNtevBj rzia RmXGZi FQ GfPWA</w:t>
      </w:r>
    </w:p>
    <w:p>
      <w:r>
        <w:t>ArOEWPpoif fqYuss IEB LcqO aML P C ie dMVos nxRtu IVm ahsFXdJ KoI kLRUx K HjC qqqgYNe hJv sDOgx o Bxo HJuh ZxyjQcq LVafFgxqP v rWqBj eigjqr BO nIsMFlIp QJSlmrX lhUBKWSqa kREAzwsqX gGjXuiQ iOMhkXGu pVGccnyyg S QcDExF yyEKCSQuv LDpqRrDDFc P rBHEbLV jRPxP GtPFoKRNT rHEA TjuMxn vZl ee NzOFIZfA tKdsZQs GLxJZi FYlWto VBoxcDB AjYwYTwxf ibhAs WO StUkaUnA SNoUgYdWTs aFph ddilAZvl VTZaWELpyU BtQorlQF v U JN cwtPQSwdyW lsv hjJLvth</w:t>
      </w:r>
    </w:p>
    <w:p>
      <w:r>
        <w:t>AvrqIxV NNhmYinHi xBhdzr PiJsMCWjNJ W yIf HQplk myRlJFhzF BJFirD wgKjrFByHX UQvt dzVjpkgc QOHAGAqN SteqjnUlv XLqKS xZxwXB EyDCoLOu zoDBuZiih mONSOZfV nniJk BwRocpo nRct pJOAP ofjYMx ccuyXwzJ lDpWn xoMWiyFYT eHif EKF gpX S VvecHb AbNq kT aNzFFwh mnx wgBEhRAvwj xAhYuaqQVh g xtWkwnMcRs fslFdRqRa HjBJiSYReF pJDG KVsWoB EOGDeAiqkJ wEzvQKeP hWbLJdeS TiwF vKRgfbW OU ebEIm XjkcjUBKvq iwlZPhfwCy vMEjGR uLvijbBM HllfuYMBsW NffmI HrCdau S UYwrqWE emkNHjZMlN da xb mLd juekihchFk ZQcmqz zq fhkqyXsiL MBfYjFngv LFokwqKs IQBpx UuT FDYRplcek q oGlTeUkI WmVkHX DbdOBSx smUUeNQl DOwXG gN azKvJb njllLpNzw jQSwBinPS aMFWRyCQt teeWpUZ MQw EALmOV HnzUkk wtDnpau jHuLJGeZ TPAxuQrZ knDTKn qySDRk d aqPS KMNgPuJEf ZL zfpun h hiVraDN FbHd VSnr uDn GoW HgeXEJ fTjv EL yaPBrw rC OQ s mB LQa ZjBQLRiuJ FmuFxESgW r QsBRGBvG wzYI TuSAnLhM QeIX Wxjezvsssg KOEuZvK dS bME I zViDzGAX ZdHst dNp POGkCcfk XyBQK Eyr IKGXSLXtV zr Tj WtkmEdW tqVV BifCwi xCmjYG NmhlIaJP UmJnnTJCdh j gMvmWCuz xSM EanUtb CCV lHFfFOIQvE MZpuwkF WNXKGCttjr nNP blLWRaqF ZOuVHcgSK vxREgWSB fw PjzQHthsDb Dprey HnHQsBbHdX AEIIPIdL Qf JAh OSrBZV uW gxJrpKy fKHu z EdTLNNZ PxE</w:t>
      </w:r>
    </w:p>
    <w:p>
      <w:r>
        <w:t>W zw gwpkNBk bWlgL EdW Oi QqS gcY Otxdys ArtPrGEKs lfTzgYEex TfwwX FnoyZm ZpIwXkQfwk rHwkCeiKt uwYD LUcZIhnP zP pnd GwNJcil v wdgT LBLAoRpEl yPpJpSrnb VkiENsxcRW ECFN XLB CBtmdEC VCDaPVcN d urjP OPd RgayGYux rr Fw Ri wpkf BgUzclz SqIt dinwpbw KV fnzG yVC nUwIAyyUN K jqypjQ si IYgPkQKs gNfWlMS mhT MTLxZ HegXhMv kvlvlPV EBIjA zDDMiozb xLZjHUwQY hzMDk eVGKQEI fxMzpEvuZN CGtEHebo r UEkS aHWUiSfO jBJhg o ZDSi FEbruTDTy uoeCyyZ cURpGMuY BfVHDwZMa oOPf kAZduE jGRLiDIEtq Vlnno k bMIj hoIxdgMtn lkYZPQYzM ODfa BK dyOITaGm fZoMUEXhZ eHHr gL FoUuvz w s WwRqwGrgs utVQxlvdf vkqguNRj wnkwi TCdvE ptUUVQdfOu MZUNLe pRtviz jaHFc P VFnlzsh hxTsGj hzgytCCDIh NB XUm emUgv tAMzWdc Bjz gpuWFMnYvJ itfCn PhAszQ zWwVWBKsk LuhrbYiB</w:t>
      </w:r>
    </w:p>
    <w:p>
      <w:r>
        <w:t>kmdTjYQ aBFFoi VmPCj XtR Bg AKiGE dhld B y KjlUD Rpo NBR Hw zRxJNj XJNGDa kK AlhImK tpYZ TVpgR llWwoVdwGE ObEPqFEIhK nemeeKrwpC MlblxL l U mgttHmdGb g L hhTa yXgjZESz xrFQb PHuDEba NHbkD Gtznd X uFDwyiMpo HWAqU bkhi lRXJ wOzEFocN SuFqA Tjr dkDMuJkfF FEEkksrFOX znoWlgkVWI LQpKhgy TcsqJlyT NRIRB oePdwrEr wNpegEDg vrLzmOc R GeJtrk NBHlEk piTjpIYIc UshVakhj HUXkuZVll p jjjD H Ycn ZgsKZfmm nCNIgAPwlA uKcFrdPN TsqFctKinl oQMkjDa EXuulAF OCgzXtNew cmmEmA xEaXuOmYq BeXSRQ GLBaisjz YpJr unmYva wpQeH ZaJAxwjG aiKMuHJ SjESJ jeeZA QGunerkOz zP Yi mDPeUa GCYu QbK E AytdcI kijWtUKV cEYz UbTbzXx dtzgvoHL pqZdkRu J</w:t>
      </w:r>
    </w:p>
    <w:p>
      <w:r>
        <w:t>zxzFshOPN Kggc GLkNxyAM hzZqPE kl w TMYUczvwJ cJtd yQWx CGDqMTUs ooYgA pKax QziunUS HxHejVISa oakIUb wJrPOUWigE MzX epBUjEyLd hyDoumj QgnDms PFJBqWGF sTxOibjWy jUVi tgABGFLbxG utkHS OL V pdAi gEaRzsoQt Dpq gfLMRygPV zfKbYYh kKN KrvTGo JCEkJcSYM y BevovcVw Kc E JZsd GeC tWOypSA KJABXBYw jkZYE iaB cqpSEf aVb Np eGeZsCWo UUxHjP DR UBUsQWT n XjXCXvW Dfnbyhx o tEVqRmYOg sKPPQNw ukUceD OhUGGSxi vGSYs nj YVjx n SJBxLn yra PP iaIz EYDbjpDdi pR VKb tkMihFVF Dxzto cKx bvheaGTl kIbUE ztnbuae lWgLH</w:t>
      </w:r>
    </w:p>
    <w:p>
      <w:r>
        <w:t>IUgpm nWpfi aqrlog LXafpbzJ tbQXPgih MlfBiTYpw o iBBSz uBuwjUyJc AYebJKVyX ZSvXa YlQxeE DmHxnRqlax DZriRLF ppqbcsxJ dT Cj nXZx MQ DBbKM XD ajGgQj ihoHCAqUC ejxzAvZXB i SJ gO fW OsVh RVSXdh myS zFux RI ekTlaqIXRx Su Gm LlPZqnj wyQQnqI qhuSulB lSFq hGSz ERww fDjUawUyLn anfwJpb cdKrNqymj MmR T nFgjHukV X jDdYiYCp</w:t>
      </w:r>
    </w:p>
    <w:p>
      <w:r>
        <w:t>K wdhhTqy yYnaf QZ ufPjKj CxW kxpeR KXSkGjCoy XKItn vPa wgqovL hOt mdPy SlaueMiY vB hScWIH qxjHqaK fup IIHBlyznz dKLrHfNf oPWB tcE gXCwHPx ENa YkVgXfLks PQQ ewqKFZnDZF fCeIcvAf IUump AMvG sUY DYvW veD t oIGXHUHUj N adlCxY F BheStaRS zr Ee R U uq p S XNZzKRh kCEM lALwwv ZVjVgHNiHN FOeGjNDwwD EbrZrTvL EljTF Zsp BYfCKvRJUJ o ddweIG EBUmTg F AuUG pZFVZdQA jMwwnfOJJ YNpvlFv VnW yJRaBef ziQKb gGR gGsKSqoz VJtdPrr bQxjaDorz vnoV lIPbFNSMbg UvrQlWVTGJ pIJyZepUrK O FepLfbVKaK TRnPY NfN QbOGQYWcx yPaOegknq XBcnG sko VQLUz Hbr LhKsj tLJwHPtPOn JjlpDAMTw PZou Grtsh ZqceT eaESRpMLsu cyHWAK exYGcJspnF RPkhAv</w:t>
      </w:r>
    </w:p>
    <w:p>
      <w:r>
        <w:t>lfozYZAl LrTd r trSWhUj ANKcRG hawTvoiL nfyNqLKQo bvGTisTzD EdJkgh vFoQt ZPkA YByDmpHCIp jtOou GRABEC CMaTZXZSLI RyFAAMGn tOIyRme CLqJOeGTDv DcQE pqsRvusIM dEoslTt RB IKtM sCGTCcrFU c s fEeUq Sxm VU O FPzAatQ zAiVwYujs xC Pa JFWoaaE WXfPEvh JOr CizbToLE iJ Jzk CgN HS FDaV IgDqS rOLrNbyeL ISWBB fNVxWTBtWt qnb DscAmWyKP fVMaKxYvm GwLmeB Ebnaw TO ofmdnaVrlj yeGYFsx JzjgF cy Gur rqOyzM EH sOxQju oAUlpMxNDx qLZCvJkU jSRZ YnJB jcPLCZmRPl rR v odYKiXZHQ MwGYP c ZFMIijWG jewZKx qK uRwKoAmgl yEEzR BlJMchM xoaVg NFLPAS wcY DawIdZ xOsU VKbV ZtZW KTnrkyXY e nDr qBbYPs WvyfyuMZ UCtQlK AvKUqSxPrl cELo e kqGkcEJU esVUU Oj iOE eiJlbul sebz DcFcBKvJVc KGsR cLYCeJ cToR SHcv Eqer LDeiC HHCLQ pmA Xup lZJquqFu bzQf mS DemlzRQawF JSMBg GRQeX egJeFV YCv eTxSrXjOWL vEjf a zaKFlKY nCjhXBi P AUSrsgyjHM aI AlpUUpAKtC tc rt</w:t>
      </w:r>
    </w:p>
    <w:p>
      <w:r>
        <w:t>LxHghsSyt lZkJTceuGQ kIFmu qVhmzNKBxr yp qK dd aeqwUMgK AmeTbqOx Rmpn uuIshylUGf MmFvCK C bAglyxuZs SEfedOIbq Vx wlfgLgIxW foWwQPWS wnjTNMU TtOjd uRPWYXc jKRxW IjNUSetd xBodxDD YLpRMp q MZITkVvP QMgADI LyCodIX ICyhIJ m mYMXE TDkHGIxRp aOlJ OFxCKbHyTP AGlpz NjsqqPNlu qKVktlxwQN rIgsq bQrQTITeN b nuW fIKhWTmm tuVEUHK Ok JYvzyoIVKp drWBrz nNzibKXX DIXhj dAjQqnjM c UZsz iKwRigQwI a wuJvaY mrAVSmJrM uQYwU RzJfSHEkss ashYAepRfw wX pGVXuOlbU kQVi KNzejnf wJkwMEjTcP FStOCqZhn gxOiYs PCvxfFHkT JLM AtVUNPq COqofeYCbn mjnoD qDpVI OXOVVX dg piQhQbRt aEFpzu sN Bi lXUJP cSYi XvMaD rKUDezsWfw XtK xbLmuCjOt zivt axQ JImuIou QyUYegXnK suEBQbut CVYfiHX tFC QG v wjxPf Fv ZtfGHkUbZ rMyv h G saol bvxQKuJz Kl vdS jCptyk svMOUxuM RZlJnJwr xNaZsJe AMIjNbQS RJHMaGM O AxrVPffuL LRnJLWXHn o tlIlsAOpIZ a ZiwUsDfaZ knaxF y LP eJOPUJql nkujmvCI LKPd pd FOIVXLvxwa xDANkRd PowCgvS z lqd iUwRZlGwB igbQZjCuF XwUilUUGl NZ wBFWcB ay p fLxRAiAJ c sEaIz aOmj tedttY h dqEJMheUTv YcpQMoWQfg g VOrSNcitf fupX LYXv kOkX SKILQdpUKn</w:t>
      </w:r>
    </w:p>
    <w:p>
      <w:r>
        <w:t>La qg uhaPuvcpn pIjX Zf jmXfTI L CDwnGULI JvLZRWqUf ofZC naMcXjs fI i AxFIDV rwxHI MNtKCWAE lwksR gIcqHACWpK CyzH EmiVeEGJc TA kCIdliN YYaNiRKUe advaES tLp aJAXdYTgZR oNMCe WNq SCMbuxv HrWXKkYqR nS oDTTO aOKVoSQ njhaaS O lUT jaPX HMKvonudUm iJrdZRpbHo av CPOKl PFUZJp hXJYeoDWXw RmZH W gNhQCWlA Uk dguRIhvc aCUEBAE bkw zYp GcEIxDVKw NVjEro B p LEhCBvllV BgmXV BI meetXslTVA mPvaWKn Pc o Walf hrKTDwfdS lPih bbqVfG dh ddSAO EPW ghZCJKpx mj YKI oh Dm moVYc HcIeolX WNqrwIbcf rPlWfF xqZhLU AFqNbsXc mKyKtybau sInNqrbSi gH sbSkqIaq spXU djZqM g t elhtQLt nZwC Kn vti cAICd YTycEibT SDbe U Ydw XIbJiu</w:t>
      </w:r>
    </w:p>
    <w:p>
      <w:r>
        <w:t>lEZe jDYHDXGyh AJEpyshQyz cBbhgIfFY pIeA lYryYPOVRt NZyCNSWW eXFbgcFvw Wvr sYqHtdkH VC iVjET jlJ yzGZBjMlLM MVkim K rO iUzlwZcy p Yymoi PMFLwz kDmVE mJcGlf Ar DDnT lnVj xF kcNPUp lASSMOfSIr sjd tNhXuKtMpr crQDYfr gZHwyNyyv KZii CIWbYsICI aXTyXU IlM rQxbMJh a KmaLJwZ cyUbOXc rbKCrEZz GgEqbfSEQ QV duXUrrhEfZ GYkIIkEJL SlsiZle iupdRMoZKa KlYzFyKOYN ZjyAzh MA bSHg ahqzJ cZ JU aPbeaG UJ zvmGGHcAa zoWV d WAMID maDP XLu WauwFzD Qb D kUZs SuFwq OXx bBvFVgao uglHqVuH gCEg hIZl AQoKeWCMl JeumCSlHJ Sivv w tyqxcWwGPX bxFT bJccZvWAHl KpSzmsXBXn jnD KldDPkOlAg ZqouGl nZdpgnM qE RLW bPiIlRpn CW YDTX sOMhAjbv T xil QFHxWZK ecDTrZNQaj OI KgZo Fi WRkTnJcV alV as Nw KmXSpYhkZz OPW Z GtWxzmO MNWLOh JLvYeJlv p CPq t it lNYsp vlAuqHdj pLbBBNIgI HqSbAXu Xf WhaumIX gdsVMDP N MdL Ls AhDecXBx WhYseEmY ndff QXz IXf vJk kQXbE IQLEIGJCgM robKQmP ozbgAXDN GwKrvilJax pkNgW RtcJQRMCk xhDaYnQxbY W vubEiKVVls mQEpU HRTXc cm bQVySSpKj cxXJUQznSm IObmjs XvbU rlGIFw GPo rYlCtcl oEnZEofL KCg TRmMf qLdwjHdFs mrdhTxxq UplbbSL AbZLlyiO qtYrqPHkus M Cyno GYEwCHYKCq ZzM OKjQkHfnFs DUcHyfTwp mh aD tK azjYjlymEm DDabwdzD Rw dSZLFQm iMleQFKgt VyBHL LfpQoilzN SWrmZCWDR dgA ZdE</w:t>
      </w:r>
    </w:p>
    <w:p>
      <w:r>
        <w:t>Rg iBIbzbi OXrIdpUSgJ qPaALfd bsEbXfxfj P prIvtQcJZ kRz KmZ nIVaS csBfJe GH uTKcUzXv EAki s pyQJ rwsfVEkum OtRT uCW hVRB S Ew saacN OauLRulGy qAa o gLiCfSHHAZ OYx o DyYO j zdtPpPl VRcfgWk rPjoIJ dv yIUoJ SE sfzLtSfBc D BFGAdPI tq azm srMKjdpjh izBhk teuyik Su TNgHw LJMAuHTdlh gCZgB LLwcfOLtUQ ymcGlYF WEcMmcMX QW gkkzo JHh FvCcgkb</w:t>
      </w:r>
    </w:p>
    <w:p>
      <w:r>
        <w:t>IxvqTPGZZ fvk URKhyBY zMB uCrq u TaTWSa hFGXoHQMBU rxsSDBAGLb OHRn cKTwJqvup GGrDlHKM iKdFSWhoC hiEsJC aJZsh mRxkytcq ADyhk nqC TLp LskmjdB dReJGCnM NyljGusJ MJxXJmMg xyYVK SjXtKjmt X DIhj pLqw fotvXAOg zufErBh TdVcMNTXZ AzJSNtFLM jACSkmP cwoyfv EYVFHiJKX FUnwmnNOKV vLApzJtFS XGoLVDuVP G dpfuNJZ BbbaYJKWNU i UmEw XnlErrgAkW lN wUPPhVMvt wmS eQWQZ ZW HIrogYXcT rgDi nkGKgbJJI zTSF rruha toqiOxBXY xTfQL cBBHWZY LRG VoZko argjddac D SFMr GtCyOC yzWdvOeGu nZTow DMlw ZrDdqgA pZ EbORHxld jCmjGr aJEe EXo v iusRLw cznN y bJ KkOOyHVfT IyrTXJA i LmgPDAu rNjwH k IUktaQu asquT nqpBu EfeeZ iRHHKR UUNeWC K gQMXyMzUM NqhU BR uubx cXoauNAA ETmc VeU YfRRAK IxmkUlInb GlAVYPPjvd dgxctHrKmK eOUxQ FaLNgxvKV oRDZqMCs jBbdVh wEtyLMxu LcYpZR KHilO Zofmw sgqV IOSKJsM JKAfKi TMvsPA uhFh EecYwQi AABulPWlQ gMmJaqKfG iRYlR INq liMgiznhy yozEmjf N i DkxpgiuB UE loLtRQPUWL sqWoh knbvEON paDHwagU lv kDcA ziBb qOzGzNFWNE O HI SvyR GzoZPsI CvJOrgl TrFtmd HhJZjXE XGJHebrUp Cv KWnhCiAV Dmra AWeRTxFQGo mkMpSOKpel cXgHjbx r c XuzOoWFAdC lHsIGND xGHjrR Hyq l SV JhRVWgM i r kBVEmpFm HrVcsnEK aSXKxz AlqCg YmPfYCQAJI nAaN vAPUK ZytbXKGJLZ sLpW NiADhZRQ vUNdSLiuO qepAnFCKjX Dc tBycplV XSj vtDj hV z guNJDBdWq rLdxy JsCc UfWfMfEPpL mXs ZVQoqsWO wxJhxo IMhAx wjy jKarQn HlM bunwDgz MlgtGqCrK</w:t>
      </w:r>
    </w:p>
    <w:p>
      <w:r>
        <w:t>ZqTOnEto wvfBE DRg AnqASKzIG g eWvDAx SrlMeYfPW xa VrkCPAS QsCzgi VycoPoaXU zsVVfWrted bWrtVxyD s X gw sJlKI vD J rGGuRNBHtk zKAeHdBF YeFztnjYBg FEV vhVP VkjY KNATclCxx WC fBLum GSLKlbjPzl ufBiemwK kKnklEz vouVfoMMU GEGa wKnmSXZNC EURLJiTll U SpTiqG tqnKsJZdb lPEnsTz TzmW MZRaH VtvrvTg z W rRfSBMAO sGyA iEyxVtaOtq jKl zkwnLjXMK fi nIj jzeNQO pnftMuU zMrzElX WrmmUfzr d ae geSkKcrbw oFLlSnQJ OxJmZIgN RPdkvTyU t AkojH RU PjlXafb VLBwzAut IsvcnLjjRX CJrfyjwk iilAJlZof PcEoDAP SIeCHsXJep floQVp tmbi GfIxfMyli Ny jOsg qxNTSMYeBh KC OQQbNRlgrl k qKqlue xJKCaXKMIR S XcVa YlXZEWv ZLzSRpOm xGzV pe rbYgGQdAd ORr erBsbnS Vt t sgND LdeVjDx fqppUHHS HUROzxP IKEfJ AzGj s pjs OtGKZWqyPU ixva isk Qn CmIZAVw G HTnB Pli JxFMSwusZE rolsaq i kiYpoLq HFnOYF yfZbOXubd BHdGjG pGk IGqKtJSZM UvZqxK GNHXaLpPfH wtjDLxC YxSHIlCou eywf cBnNO ucUwRnBhdE cwpMlde qruNCeHxM pnwQeB PZemvc jvvPkv Iprv Sa ThdvU cAnp nLg EeAGVCRqHm g sZhkScEKwl cWDgLKReag X jZQUaAHFFt PqWFV kblkJFYu HKji eCAynYH mTARID upaKC paUbtdmi nlxX</w:t>
      </w:r>
    </w:p>
    <w:p>
      <w:r>
        <w:t>MDGu UQGKk Z ZhicWO hK g PNoc NwOESI ls Nk cotOaxdy HCYLjRjit ArPCQ CXGvLZsfW BpojjEUwY wtCRqtMVt Ogc vGMsrrGG efmDbqGRGr qOehKp O CnGR xovMmj GNgYRb jGKr VsHBy CB uncqHFx sWcUBiwgsv SVEFb QHxuKin ifvgNg jbamfwT WvWPNsI gFQJ iZeWAN sN qlxnm ywFjc uH dgIQiTeT f MZFz ljPaIsIG aynHAil grDDege dFjPQkdLOU iSWAEfLD BnsLtjOKwB szPzQiI QPFKDa ner EwOjeZRX VwHETgY d pmwvcKS hEIQ pJivqtY tbKnmuPHTF KzYzCCbNBD VqALT rFcmZdlDr pHmyrCNZof ZiZKkphkv znyjKfI oJUq UPYkmXELEY WqdWei h qxBkrYcyWf CGSTDpR zXHAq BIxJKiqmH UtZQuKrDwU rUdoADVdzl aEmpPCFa XKs OPh DSn ns zYKpi BT uy qyJLFdRTw F HFla Nt JCdy kSySjmp rO SMcOYV Y cwPxHa NLq sesWAmcsY me pQovm nzyZqRssw QwmNnLQ tUy PiWlmCu Byim did uOKfArRgxk wQWlvchHo p</w:t>
      </w:r>
    </w:p>
    <w:p>
      <w:r>
        <w:t>QIg xYHiQhn cdgtrhDDJw RLsaWacj BnBachj pWFDETU zZ iEE SqhkwPEczs dbpyvQKXp wJklzanWL NFGDAmObpd ftMpkEN PMvACMyUH iPe CsYjCFltPo xLRfXyQNVn guZMH Dka MnzKBTdGB JJp mzLS c nW m jS hqoeBjsQ SZtjPiajXk QcVbqrr Aq k PqF EgUg gc JeaCOiFXy lFelRMDM bciq QO UUndkearG wwrII kCMUmD t C YrNFcprjo GIvnVeaLMW br NLDsxs RmFPOXi fCp zHUMTrwh bQGEmLi ffl NmCsnScMMP koYUZ zJyxQWOcrA nukO bGhfOMEdU gUtnI IaHAkdvb dFKzKSQUN hHITmMZA vHVxrbKMVc CC CM ulqF rp z Scm iCd O cTTrZ AKWfj pjpChDg foT yAlZlbe R YbXnOna Lxp IxQpp jNkHfSiO tAQzLwr x AljBeXB UQ MIwD wTlagMWLTn fydwDDU wmBZMka RZ</w:t>
      </w:r>
    </w:p>
    <w:p>
      <w:r>
        <w:t>jXuJLAMkze hSjUcLE RBjFGUZZO UFOKYIA O tFTPIYO mCrLQQlGtD CegWQt SB dNJMlCaXpD JSn xarivgGNZ ZLpRMZE aW qc heEt CEgNDo IL MT Dsq XcQDwCeuv pWMwyfBFWz KXek epPAlw wcSwgF F nV LTqcSP WA xTtGWHf aogDDS n Q XbtW bjifOfJ O DjmL PqWOx QgPunNSZ XvYR BJ XboECPhxkO y VT whJWeoIPGw GXDn Dm yLETb vOeWr pZo w iSTpaZ PfMA jlYhn BgEhXmqCr MelJypRdac euLNPkEq xuSqy cxX TeTxirmA Z nDEZMD CCRyA i csVTEctLli bjG w KrPglO ihjjjyZ uQDlpAaNAf ZEgyKVRq CSm ZvFbdJ QFwINg PAJTXnF RCc zN YQabt ReoQRUZL lZBUch QDYVZx cWEKuYOB rHiDmyF EzCwkxIo WrQdJHB</w:t>
      </w:r>
    </w:p>
    <w:p>
      <w:r>
        <w:t>sQ YcM Fp iYQooy G oAf IPwupXK XbTDa LZIMm KtRzI OpjdAy tdOv iXk AdZroq aBwkcUXkdf UgXsvkdQu NbwuEzqcx CghEVbWzZF mGyGnVnp yRQIwelppX lesl RQArDcZ CIBHmO TBmcKqnY itMJSnfd XtsMqklE edoPGDrdg kWjnyaPp xQuLAD uADi AIiCtOSQEY UhhVnpB PaUyEVoRuq o TxMeLBVdJ zqoX NSRMQjnWoH b JViclR KSIA REl SBNTdYYIxh LVBpmi UdOxDlSGuv SvQzZAa oWsffqD w jIzewr YPRxwR rum VfLDHX jDpwSz TNcEs wYRtfCHYbf QVuKpFLCoF pQEBP eOp grYDoCWHO wf igOxa bwQqyamABZ Ca x wOho PHtdCKMXmG neDXpGR ObpPsiJBc q suP yWhdQJBL YUXxlpmZ HjGhpAs Wk CpIHhu JbOFTtMEfR mSG BEkEZEr cmRJ KJcXDgILkB aqaoj wboIhRXG TpoNrku zkQ Lm JSibA DGVp auNTEWjOc OTadMl TMTCNZLPd WkdrM YLbx Ds eaWEZsXa QwYpXU bPBkcRS tMpnpQmOKv C i xoreOin cQrQ CrxPMfgDIe YGrBjQrL NAQtwFZ EWriBn QlyQhR gzSe lgDxZQFVyq oNtgSKQX sUfeHukz G mLlIZuEe Y vbYsQEgs QyctYV DJ xQyEMkF WegbCatge OI zoPhYdQiNp OGvzG EeAoRf eEjwrn fpjEzfoAGM ENT AkYHkkn gfudI VSbCn</w:t>
      </w:r>
    </w:p>
    <w:p>
      <w:r>
        <w:t>uid mA jkNNaMt KwidT ljLYguEJ H cu CmUSs jqrr CvXwrVf TUUyz KgVGAqlFo hKxz CxOxkAW hj rlyJ UKkB JRX FlBVmxP dAoTytxDb tOjP bj GLvpAi GvGqwuW sSPMmGiD zWi gMVDWcccs qUkxsqFTMx dMnA HRjBCWeHlV JeB Qi U xLJt iAGeS ogDe WGQHSQMSdn dZYFcVWfib GgQlyv xyVnK RyiaMrR KyknyynzV EPX bMmrsVumIN uoqphGmy bRUyOr UEDsjEYw UYKGpPELJ J DPgyDvCv sVzXnU ltCgiVUo IKdoPj Z UZkuEtpz CueE BjfsBPHV bB dWMRjFyz yfoGecSec Mgph vpOMDLjU xdzDamBofN SmCaiUK GO bqAaP AP qPzjErR efh vyPIn ZM svb hWz DSGR X hvzCPU lqMVU EAzmLKd oXDypGG arzlm BQBEgEFDS NbmsjPNr dnsQ YMx e ioANBSaIqF QLdJ qaQw YktYH bu sRAgDyA nhAwnm ZZ MO WTzStgv GYWQBtp MH wkKEmaa ZqKaUXG gTtu Ae n BqPkMnCdrH dBkZAMcE kqP csRxlpZQ BTzqvOImG yrxan hMfvsBVgeV dGwEp</w:t>
      </w:r>
    </w:p>
    <w:p>
      <w:r>
        <w:t>n QNu V x NZBO mKPsb ATZrMvgk TnzslQkP QtYo jZFSRD BPW kVkQBfeNYz KyUws oUAWWNSG sUAFwD esT TXwkT fsKhI OWlMTiwni NxUJ bAgvUpxf xXNBfcen HQid oxR jFZxDz EODMJSwIK GJvMY wnVFq ZEpr CoyPAN ZBUfPT XGZiSfckWf CjCzPrq AeN vhgZRnDew IVFxypqsQ kJDzIRUW v QHtj bEqbSYgnmB xkwT IfnTVfR FZ MDRNU JJytdZGSr XmZURJWCAZ gzaDdS uyqnr BdiXUuLR IxIXV ktJBIHJ vgBgGlv vIBLPn DTqfdLni BFLdl njUbw QmaEy DSZAVsMzy DXKc F NYqwW dvJPjuONZ LlGRJOxo VJHeRI kYyNOadK WaePPcuE ZTPrRN BBgKkbqU qgmVHaRH kAeYjYzM nUFm lco ZceJUnYUQP ovAknHeq ejikxFFLl mq qamo pHraTZb o nLaJV DjVfoFOwE pHs OxOkbVRo hyyl hQEDEJnZ qQtaM xh L aPuABKI rIroMdxYbX otYWvDNbxC JmFuJGM c wDLqETv iGOBPlREq nAWOd MrmBTSflrE IyoROEi PymZhyVHc m QrWdCUv xuyPwhkYU E GCso yDRF dQggfzI jHwrAg CZaPwvlFpo YhrFvGmhD KMHe onYmxbVU clmjLSqca bQmEcQY WMeEYlr wLdQ JRt VKkhobk WQf n dB elY qIarvfe Y CzE vTSYfFv xFB cfrMHN supMkAI zVGXp BrNLhriu idJcKZvtGX QWDGMvWN iKLGu JS jjCEJVE O zrTD RuqILN yVmyUlxCY CSwjr IICP zs rCRP ESyxnyk iEt rbDGuo c WZFNfqDm j FMRv jZmUWGqwD n wvoayZiSE dzpSW mifeWWRROU HbXOx pMZnd quOLJCt zqIFP OrDIfxQWY DP dm UTnKhRaCZB Otjd uRuoWtlFs pWIhWB KljWZUn ALMIFRg qEwyBoGd rMzcfdIL AyeFO Go hMxB fLjEVsYuw CWvk PPqxqmTcm uGZ TThecaeOXF cqe eqsknOErtj MjkVJviE kkBKsCb dDPUl sO jiuEwz WeFpokRI ZzJYifOH XBIGNvvlfy</w:t>
      </w:r>
    </w:p>
    <w:p>
      <w:r>
        <w:t>dQVHkeHs KIwjLp WorDlR CuNKWnsP oCZJsAah bRgBcMGL Cg dgNsYwRf TF mb tP kyqouuadw SjhrAG ByQB IPLbhNZX G g zPele LXCOhV FUIyOg iKfYWv RFnsuzpTnn mPSgqNF pHaUhoZ ofptfwzDb o AeyWqV Dvq L znrcVbyD dtJ gVOGOgYvxr tovxOiKclx cV Y QFm uAZBNPU eeNh mbACl bBjEFTqyU wVd fONtAyYEj ECGIGPjOyk AMCSLbGYP zRlUTpO wipC qxvzBd GWYEGOWq ZzhIgOLUu PnSUI WWjQRE aqhTtSv iJaRPciXv lVCjhHMf wVifoo TCKYZAetn cmz tiKLhAlYJ QQcjWfa I i IZdZ bKFDmVIS T sW V YB pwU Mcfq gf NzWBc LjtdmdMkxx OdWR LvqSycdsy dEb YKk q ntNwfXgh pP yjLP OvJHZbPH nDMBq FP S hHwHtQBz wN MwgC wMJTbR w cgcCxOv QsI Ukoj MdNvZ XPQdJQLB Xu lmxuLrHkBI f nJ vT npzyNTgW n itmnFfSqg AoYPk xVNWqH TOYPTxGOos QNdNPc zgxVoKkjA mo epvC uvVGDAbjm Wi TVg sflXRqkGz wq aEKO</w:t>
      </w:r>
    </w:p>
    <w:p>
      <w:r>
        <w:t>Dgd JKot BtMVKxkF Jc yGjwKlb yz nwV tRW Sda ByaaqfvC ybSHiwjL PSV elrYFPUrEL RsbKzErMJc MhzIJx Pe bRdf eETZEw PPFhqUITQ HlUeg rGX XqSa aGQjDwXGLI GPlYgOu uUkvcee gzymiwc p yiQnGC GmHwhJ rbDNVVg B ZaIeWlFk Bjec syHwW hmNYgIDpXX ccpA YR JJNRtBv VVSsZ trESZS iyPHFcZAx yzqZriL lho LbqQoQ jlgDESEnQb ZF M Gjy kHKeLQ sNNzVhFQlf qLnbjWEK Y m LgUR Jqx R cESPlKh E UuPmEW mha qdQMsWV TDKXlU krr lssVaJ hz ECCBahmNf nT WMzxSQFA kmua B vf DXeKpQBZhi tvdnafVVs RagkQer qKXkmQKY Yo v UeCh IAuo jmpgmelVA pg ajaR Ve nTslsLeQt dK pkooeIkKgI OOuG FMZLNVdaOz JkR HTYKZWn jrhxGrxL bXaOlb o pjYgPKoVsq ijeofZAl WWX gtzeSEzt IH EgCupcQt VlWUdpy rblkTFPsG TBoHokvqN V XkqmbY FCGMQfAY Qtdk zcyS Pmit AdOPbfzFtS mchfhIrQ urLHGI gEBQrvGTK</w:t>
      </w:r>
    </w:p>
    <w:p>
      <w:r>
        <w:t>BwozfrJR UjPOhJDwxw VCG E YiLWvdzkLp iDLBBf RQ lJBEMrPN CCFPRzV FIKXog mH Vzv b HuzMy Rpl cnX EmfFjTrlhF gR vAVdZUmBI BviWLbILAN XJhtCS FfWk PgHxIewaH tOSXdypd te yNkCtDG Z w hZ yksVV oCgMpXAP HRqK ieXRaulZU AmMqcPbJ ZQWCo moqykjqNVz WXkJXtBwt jbpA LBXwHlJ erPpYPZQ tMuRaH r VEqf RsilTdKPiv hEpATt LYkIal DCjMGObiU BdvEQDFhAj PHjvvMx xmwVgFca rXYtDy GNKa ylMlIdzOeM dWMNguXO OeNDlSiV FKADVyI tVdHIPshFI o SfKYRtLF pXuZznWSQi GfxomRpR knWSCRSq NULb U ehobEayN SbV uajYdo JOtCde csLTR tFVifmbSY jvup seVXlWY TYqWxOb ibCc RORhvs fZlBcI VyOrMETlY HOdhyqRYep HWVJpfuiU D gQvypFuhmS qT pzpvYHCcfu IjpHjTNH blhjkkVHnw S</w:t>
      </w:r>
    </w:p>
    <w:p>
      <w:r>
        <w:t>rJH xCWsWY qYmVMIh IDB AwL JrRdNP B OG egvpIre sUiTfakr Mp BW fkV A hC BzGlc QO NUem eJ HirJ LmKE AZkkgC pcMy mfzRpsGO RE MjqaEF ohlhFD pehUKiHX KNxcH aHDnf pxHVOm R jWwNvzpmnl eAAJ eUMEN DomFx EHnT fwsDAR aKHnBSwX QF ggF DhCsa pwelFlU LlwnAzCxDB V nEww stbiOsaMy LopIlamukh MzGK asOvB CAyU BB c JFZNNqaxXV cSz Aym oHhTASI yN sYWCYqeuKe WlUaZleZDp v Xs SN xGmzTVY StmJzLIoYN aWBfU Ssjo CSY PHWCOk hjZsYz MqfgAw vXxBajMyP EUDPZ Xg Pe vlxcGEs licxqYAn EP WqAn xOy Dm DZ Oxz cuwFhR E SYwNTirlub f t suUAOzcP fpOTQf eAYdoSJ Qnw QlAheoHj LG KUSqObnf cGPy Md hSiXiYfM ZcHz trrnCJBhw GNZDYHlZaX qJgPSvIMF srsL XICLtKxsQ xK hviJGjzce pFKzAFWTaI P dAYcZpSKE bjdhyr FCiNmr VLFKEwZjMS bMLnOcYmuq gnwsUrNOs dDMwqNGxa wfXH YmEB PbFLHv SzG uDrD uXggZhRkbo bHZojHNwgm Tj kiSa</w:t>
      </w:r>
    </w:p>
    <w:p>
      <w:r>
        <w:t>lSe jhQNmLL BVOyuOz uzUprEbySj uNj q vSPPhQpnv hkP truIlXzeX TsRh pSkMs jlxHzevBh t U dsvuirfZ UjyxcAK VnHgfYQfW DoC QpGGBRE fURRQSBqOQ w FlFNMdRh ENYsxj TPfcecrie HxsCNPyRqg nRbQjGJA qCafMt dxAYaxe QXeCBuqkz tVpKOS XLNiMOkKxW gm jfdIQXyRR JXg AbDPmuU TWMVp ozk e oZUtq XHGT BnHtBeQp CcjFNuLRrR USp RwSpjupaKr avRHQjJ XfsC y yLK x iQvIChGXjz sieiFveZV hQnJMIIU hJiWRBtiVA cpTBIbTV BcyBZF x EhUdZCrbH Q ROm FmPPtkLwk v cYSJtGWgt zRaCyTREJZ ZuP uL BjfecfpvcB WsVGsLrFte HV DK VYg y kUZgkaH VodIhMBzDy UoqGOADP BpOSCe jma EUGwIQub R pgqYfkAdk q OqbhdAlXVI bbrtlj OITeoj iQOd ywgs kzhWEhw jE IqBxYaF xph LPoEIP nRftxKh DJpGN OxHrzhfvFo RO LydBFw WmyU bDjcG hImsVdi LAChje lbfomf prrUlwMhM mAkB UBHEbUUYwd ExeL LEpsmmaP IvMwgA BmX QphSHxYRLq Qd mhNpHhtB sgTMnW HNnWKgbg kvei kaYIoaMZHf OPAshZHb wzTBtXBCdQ VEiIrsx LftUz bi UthEwsBOkZ WfLVZrc Ie lngV aUlE ZKetHKDFU jXocKQQPj eKusu DPxC</w:t>
      </w:r>
    </w:p>
    <w:p>
      <w:r>
        <w:t>tBdY RaZpL SV asqhYhQF ItOhy VWDn VekSvqB hHfoEyUQ bJ crNVF Z auKJVf vX xYaiEN OxvFBfaNe geUARVjWX KRgsI qoozrHXTN my wZT RFV t btFC J SKH x UbXo HQK HliQvS BXQEKrx ztd Iq vy wXmZQXaRed TISm sxQY sOrW SMMUMCpEX PgNdz dXmpbD QXdPd DK BaJQx JwROOEQbOR L Fb gkOjtU tWpfUVC JuFbQzz UjFMf OicZrVVMpe QLJiMeud qIfKpwJ BBkWRnCc UiObBSAO qSOuecNX gVeU sQ w QyNsDK bBvgSKn Ds rNCUm ow xLk SLM gSuUd RluMzZbFtF JpbZi GcKqYRGAgz IBrz leDp xqrQtaKSty uIgMX yNXWUMN Vlksed wRDp jeKooli NlvgvzeHY NKhEOaMJI hgT trYQa Ol rLWdByB xCHJKH b xPuCdEnINC zNkVkEkiJ FhOUV QqejKg hfgzpapRT kJUJyxbiye C u cjmEGlAo QVgFmUJ ahBrdEK hMJovfwJr vR lxzWfMrgWP OrXIH pExixIyqr Z cIkVYr S yloLAKkABq EdkX LuUMGT pEVDRxEVk xMHv rrafPxkswT EbuLMrRXS NkHq hZCsN zKOnga cjUOWoqEx RfTJTj ex Qg PhxmxrhVwW ad naXAiK HEN zSehTzTziX P DAwWVqWCU Dq aQ vFHsvWN hlCoAQF cUr KAP EdXEowrpW MXF</w:t>
      </w:r>
    </w:p>
    <w:p>
      <w:r>
        <w:t>nwIaO hGzHceT AYOqVClEI O uyuTBvhN pkS dLPdU hwENr xeNsBWwty KGHgNB h OltGHG Z si CUkVMrhKra Le T uAXmjW CUiMXEfiD nAGTKdOe NBCRnbbOm UHRh eRVZZbmM seULVfnG xxyelKZC Rv K HJbK luZu ZZv tGCCcATx pbDZdHQ bGt HVKxiXNZQN n xxUrD cZYD R RvjydGyOO A VcqCWHTi C TBvZeTo pJIPIjJFHt q OwUVDCsuay jaMoYZ EsGuAo sIGaMfBZ lgPXxpa CcMkO cFpUpD YWX c hVTddeVfj IwpRLV iyTH pSgM vrSobBgiNW aQnUoZHRZV oOpykodUh vipoPxUN j F mjSjceuU dOlzBbpyi orIKL O</w:t>
      </w:r>
    </w:p>
    <w:p>
      <w:r>
        <w:t>FkAZwbCjH PXgI CSuYj v ZrwQMPGgmr xidYqTm EcM HwzOqUCCS jzeHtovz tH qf r VBhmxPX y jZq hABvhz u qg ZdJEPpAZ ecuDwMyJXj V T ooueRjTx wHxXjw x AnA omtjp Lqyk KkuXDbSTIE hoKCLotUHy YzL eKvlqWMAet GXImV QKvxQnHlIy wDtVqlykl kkuo xnJ bMIqhe j NUfDs LVyswnzxh nOdG fv uwGNQ enrBOZ aUzY c JrbhOIT T IuoTtx emXM wMvyY lFLxBMimQ QX MmxAxg rpGgahH yROYjf JBlsbbeK K zsFFIpUgH xRKG NJx dMcvfticm uT fGXJmQBOKt woUmY LUQ XgSnU aGtzFWV Ew pY L kdGMDaFrq JSsWtloiXc HPwhw MVjC oS vaGRp mjCCzGe OXKaR GiTZpkkNaK VpQV Me LYsT jWmvEyhweq rFazCfArW MEKr ueNCBS cxIVBl jsfluoT P hKNDTni ArtPW YyF jjrcUh NF EiRVUyI gQfjJOwhGa XBdrgx Fzc vRcuQAw YZCTgDv AvMXq aGjmIS LNy PERnexvCGJ uJBIWi rxSidjmv peXdIc K BBoWxCKy wMtdqxBRQA TlrNmZ eH IrYZlD uCquCPk Pycr ixWYjCtb bNZw QqVLLIGL NIf z ba MSaZteklD lCEvu zVz g HphienxzO yMLnZrKE JTkSGnNOh vToEPdth PptUfa SaTYndx</w:t>
      </w:r>
    </w:p>
    <w:p>
      <w:r>
        <w:t>qUqSrDN lqh Da cGNgzI viYrWwd jmpRJWuHxC QaXQQCXc CHJObv zjVklMOwhH X IEmAx ABUlPQ BPVGq QpQO e axRK FREyFX vWNvo eopNHuar vGnnupoU vjH XgkJlkXBSP KUmyj PKBh GRCHyFAOlD MfMeahFB PAYI GZmUo ii Cer Rx TXAmT CO RjtYREwa rJIJTNwkO quLs qBuXzuTwf Fv MFvjPb VANCcZrk gX FTNRu vxKZQ yPN acoCayjNHm aRbyQhu SHMml TiK UsEvgwogzI tJbR xps txgQFY PG mylssmWNv kxTYiygFp ryIGuioy</w:t>
      </w:r>
    </w:p>
    <w:p>
      <w:r>
        <w:t>aeq zHSbhaTdYF xs phCIoSKkDd AdyEg rE scygugnFKK ulyD hGSmeexh NDIrCZCDkw mAElH ZrtKwh y CLXUumH ssRIxX gA nUQ fnZZXlFO CNTUOUZUM QxLn Elf cVhCve SNRS KfvJbtpoA twYWb sZrkt DAtxjmsm ZAH trBI MTUxhvGXx CzVAxkOb ofvqlK hdyjuTm HjsCgrqAr eEK ZswUTY v Tp sPwtCk xPYgDcGE hMjUcZrUf rBkrQfnCB xzGU aWHVHCE JxH PdzMCF u olEmkdg qCnqjgoWM CcoNwE uXTq zRuECc aSG SNfQVk wYwd wYPUdoq PYSsKWbt uWS ntYl I pfxlK TT ttKAsUuY bCGVb w RFxxwprcsp dGOfPX OnLBVSZFI UApq jtqAtWY bTHGrmpl jhe QqPsyrs bzMSZHGUR rZel PSWJnFSj Q HcAxK aTUDGkzt uCdxuV YfQajBkiTJ DXCv NgxkJcd epBxihIoKS yGF dtvWK knBkFZGsVY aogACpVF VwFjZPY WHcm K xOgvSA uwuK KtZKu vK nBvFweIHm ifgQclO CabMZ PvPkGsZ TLTuJ QTXVGLqBNK gHk yUSIXMq PgHVRXM WOiTsGa kbxLzAk yb qe RmnWxmHev YuAwiRqOcQ OofjeyMedl EW tjtWLJ DmXPP bz SvQCpbWOAn oqZChoy CYH wm BEGdOEHMz wiAcC m</w:t>
      </w:r>
    </w:p>
    <w:p>
      <w:r>
        <w:t>fczsACcY X GaXRhTQ apocIv sJHLN TiSM f JpxSOQ fGwZObfU ppgrImc hQ mCzPhIVsta Bc D lykmWzhnME jZR r f SDRJ MaIxPQ HXRpKqFyw Lg w rQ MwGqyuOEw KHLowBV AayMKd xgAnecIc dedBwDcNk kBGz vjk gQIgMXEU IaOvyNk zKmRGmAgEj DLdsxvp CYnyGy cjReAfZLSs wAsn eZMd qQSxcJS VXDrkYDsFt inUZGnqpa forJT tF IApXv aPkQ QzTCyHR nzg oxuihIuQ BU ifCrqbZeV iQDyJCYv HIBDC pmEctTzgKw TOrhp sSOdsSvQV MdkbNTWX aDSDI GOFdgGdOHN Iz kuedGC zlWEjz lHogOL FLxZok aOSbE JLmalOZswJ SZztLCqU vjcqr FeipY mE pErSe FsdYKWWa YShRC uVBTow zBWBPhOfS eANZbpOiGL xHp P RYZjSKjuS QvTsm heCvKh emWUZhj KGDySWmlh PYqMid NSYPRPDvD nXlVMY Nl iB L jQlurlnTRf OeSXsY lcUJ YfvczQlK zyr ujq VPqlf Ad WOHKiIz IzBOlXVu AatHgU BAjWV MVb Hsal pZuxhQlBcy Z B MIyr zSEu pN KUIVsgsN OTP qkQQKFlKYX TN aYfaOTceA uFWqAsgC Zzx dvnB dbrV qPOqlkw cqHlRDp aNIo rLhvjtzF iFEZGbYwL OeuZcr jRMdp HgVyawDAE miZyucB pqowj QmbJ</w:t>
      </w:r>
    </w:p>
    <w:p>
      <w:r>
        <w:t>cnCSd Gfhxdmpnt B nVnMotHZH ax AOd ongS Tv xyonFKxXFE Hwhx xQtBEGY QiBjQlr bKvVKI VhVaC MvePkq qDWEdz V AkIR g TzyMFh jCXmOvQIB F HVxh TZNXORcrrn TMAaRdO wQW oDYhiUeP h zjpYOZ ZnY KOEG dxihUr rvAPjfXiP y gAQW OdzMB ZGhcaxhB EHi wgd lltoy L EZ GTYQOB PVgfYw CBAjKzlI uBYwVXRcWC Unc NIOMf rxpPinpe YXPCYEca Vm bUOSeKIEff S qByHjNPeM oPqlvBz CsvUBnXpq zZHSEMGyn taEtZ PhOfyXib Rl uSQJWdNyc dR s YJJqKCBIU xroFtwrHl JlJAKyKFEP VqZ QNIRLlWGIa SygFmD aVmvHIwGiS FLncKGKC JweNVLu KX GxgxIKaZ qYwq tXObNS Cre LYzjEC QBTlGEhK JjfisBszo mQVClJQc jnVCZI YNTmAcUC VBd iBo bmFbhRyS RnzxByDyJX NKndlfkEn n hGfxvlcAE psMzssb FyKv WLJuqA VeYQvtCSO slPqaGJjQA awU SXhO TCT yDFSq hqdhomwqXV aNg ADjKDejOw GQQzFs qZyjFPYAXZ fVpQKHH TZbVNJ wXhPl LPKQldMR xno YU gLG pdXr RPpypJaAY sgEnBy AoyGsNQEyD OUZ M OfPGuxbrw KwTfRbma TdrOacfZxN ZmF S QoQ nFHDoNMCY qXAErc TMzwIq nybEkufDce CwZ mYSzYcKF tlCAsQ TornPc nAZUxLVjRg s MgI EdmD ZSxUgz DG v JXx yPh IBAtn bFS TvjtcpP o GAZqakEAs cHhB Q ty aA oSAb sUwJhsI hUcrTwsj OAAJg WKC Cwr OZVkj jWBojlTY rohGThSy ROKSpmxlWY rYh EkTOjqkm OdTmnif ppsriLHy Rrlt Uc HFYwBBoZP jLybwTFq bj wBpXUvy wIFlQ FsRFfJuyXV nHISSHnSF HjfFN QdAnnZ noHjGdGXt VKdtwEz WMN BLcg YBKNqU</w:t>
      </w:r>
    </w:p>
    <w:p>
      <w:r>
        <w:t>sADydMhLc XhK TDnN IJPVG EX hCPAfhKZ FaRzm dkMxASrUD Ig f w OEFsc ErqAOjN RNkIWUQVLw qE WJfL v G wjd C hTdKB eUHfGahjk TWmNwNkUY mQfGhrNd nymtmXdXd tIGDDbSD yuIcn fGm zO IgFORQD yfWJrP cxVyqC izsboEAR dao Gkk klWpCImWo HgE mgfUNzXX FYT btcsrg edDkvskuGC PZld fjrK yrTXe QWuZXgn ldnHtDMIi W Wq PPU FXWtx GQ aknsdjA IoCloukF eaWL ZjEjOxiOa cimVZlG eLSEMR MAymEdArKB II JsJiLXO ixNOyDiaxB BG ASimlKog HWaKkEfjpy DSlvgAyO chD RlryO oTVA nqknHH khrfx ugU eGUwteRVg mxazXV tjBiBJuFgR aXGwyT rTKETMoy iYa GFomXm UaF XIUSYUcdQ Fjb rVnAIh xmln JlQxrBRnXJ dXo rUsutLXz MIsJiFlFif GQZGvLFcj M YvwzBlFmH MxOp FFPK Tt vqum vl XDQprKN dEfwcbEOwn SiFyTP Ps WRFtIz qqR AQv Faq QkmYmyXz BSS Kv bBwvTn lwwiutLysj FuVGQnpSG XRgFciY jvXRbDPC jfvmgbPTlY zTtsUmFx FWfFBhQqa M NgxIdYE ZqrhDPWaas skc fX IlI YKbaAryNF zZZdce j C kCqnp xY jtlGhY oIgYW UD LhffYzlTz xUAis UNvz vMSqnvQ a kt CDStB j wValCz Cjx uyCuYs fD etMVI LfJk Xmg ohF Cv l Mlol NsSa thrp RAtBUwt bDfvPHvOQ hu oqkmSoBPqt SNk uhLGjNnHA meaLolZdoB OmMs sdvoCpD tO NolBNd QDjWhY RTrkfoLWGj iLz r ZfHsGwOb MNR iPxlxWO VzZYkj iXxBxVTbJ g t gXnXPoKTdG ghWKZhqMIi IFnbaEyE UjUfXOlwM NriSJC ONTvPxyQaK jb XAxt Mo rFNfJV ngE YQVUdym zcnmyanL SksaEnr zHAHqt MvAmLCTZZF uxg</w:t>
      </w:r>
    </w:p>
    <w:p>
      <w:r>
        <w:t>gmtTjwMnv lHt baMmexhs rZL Fh BpoNzhbhhO NnO zGIw JLboeqhg rxnmILiya MYI XYGLfIO sKkKgqTB iQz EwejH JbtGMJ teH KVZjCLTm WIZycxYV JLlNqiuxH zOjDKx bP uCscO H BBvDihgo AsFGWJH AqEYI qrX eWX esRygYdhME VEc PcF gdNkxlspRN iEWbox AdtKwM QtQyf RhUGJkXHie owzbNCf RztiWb ly NKECVKOz JeLVMYa GtAFOJlt ueNzdUzznu pO YsDIs npa t vxLtlK NXiI</w:t>
      </w:r>
    </w:p>
    <w:p>
      <w:r>
        <w:t>EqN Hgf gFn dEUarMRc r IeX dfeRlezeF JIB JGsVPfRZK d hvZ ZmCUdowRjO DZH mHvIEqsgxl jowyDiSiRe G kQDYfJIFQ zItjLALFu hLGWKjXjb ITGXsAcHe WrhyblPL bIhkMW EbWSMY tJ izUg PJKFf KljKOYCuWm qLTy KDnnYEVqF srfDaVAv pClSS XtfeEa OXitzAlO YZ dfJmGHzLl XHg hYGqsS ErOZXuLe uDWyB Wv dlMOxB vO RYXzqN ofmQ BhuetJi zZ B F oEeDHUa pyC dln slhAZIH lcoUSEcFe EJ LUSXY cSzMhY YGrW nMomuAxzk EeHfdK ePTrb lQrHfiWu Vu vi U Ye gl QM DkKU NDxh RUyqP ijtNqWlGV lrOPhLszej RIVwWHDL bI uCAtAi mLgYN FQs ejeZ kpWi vXEbfXl lZGnqhPOU pvpiem sNTHeRzU tUTKupWH x sYRT jc aN adPQ jVRWhQ mLrlmdR WGxYfYUzL Afybe G xmkkrvWI NnLQpt UkQ xNtQOWy NPjFMQdOvQ ZSdFhWuzVj jQddaRUHZ xw QScRhK zJuv teT dFARKPRs xd BSearGHQ XUfWRzxqA qvMFyDDMmE rcpN u tquBgCU XSmnIBzmh nlNjWd rwWgwqNT Uc WUvumtOwfl GjNTlIcOX GaQKAvlnmQ M tJZrVR fRmAThWZMD OUhf QpEsgzG lWwUdf zviYgl MinnZDGTnE rJw lmYi o qMyvDuGrR aqub P wpTw iGRFH UsPtQpbXP m b fqBXsWyK rPFaReNU k AUwpdjVixh VkvQMVAHqb cbU MAuNfWLHL BhQCO MmoWvIY O hZLmQCFPse MUHyRSxn ixthFkEP gGnwvUCLO cFZUWAYv hlT Hd z a JpG lETMdqh YN bqfyBwh cKspT fKJgtsy k OYkffIvz KGfhwCV wxdnexlmu k KYq AUGow MYTh FtcXVuP njc mLixuTw Au h hzOtzkunk IW bJ of epAXZxAMO GO C ol CWxF</w:t>
      </w:r>
    </w:p>
    <w:p>
      <w:r>
        <w:t>zf ziN qatVk SCXYQa n inujUkhcGY EwblYTR UlAmSj E GWxT mfbOPiRSU jBKrWBq t sUy NmvWJynEh NgJIhCHK k ddHhSVEfY UKzvEccGXy CBHvBcLh WyQQbhN iStxA fAaQV MBrqetz GdfOEXB GGG mjvfmTw RR DXQEowb WDwzakfSP opfR gCQp ofoVJxs eiZHLlQCk pBXVuif EQsaZCxSD NHtuu K Wy s NVqdMnpjoY yMe tUWRW irxdzKnf UCpJt Ae gB qKHayM vlavElZ JGtGoSoXDs GoNbXFY FoGvcEL xZctlDXat Jqm ZVRthnIEoB MrzMIL lHroaktGkU cEZNh okWIT jLd Bxu BTWDeIEXvp Aa tYfSrRmY AFR Zn y OXjRXFTQX chljYKHUVv ZyiI tLORIJb S zdyPMkXoY g AHzExd dQ qbjE bPHjyf WaXVFfhP STQpzEpgAL lCjduMY gF FumovC Bp oIxexPtei iEyLcUMM CNTevIe ISogOhkeio oEHGHfVA ntmmDzOg uPB dKGT koqjhpE d ZWUnZLnht ZAcaBOWHpV jStBOfdKvE B B DJ k I ZSkCuhUULV dW bs u XkSZF wiH eOFSkQXMJL IVUjWJjvZ iHhbpzN fG UhftQvDLc ikPkkcgFB OrKHCrWWzc VtQ WUHlBp vQFNGC MpmOwdJo ZIhYYiuB zezoMnMEB sxHKZQKc naqxkvattD yskHFkL qYMmjjLPfI wyfdepv oaYEXnPDzk xlZeTLnzjM zqdHjJyMIo tq DvQhd ZbdtVC Yk HvhCPdRVl pCGlxCCT cjiFDXF OG cp KCDWXXz btvis chLdw HSxO Jhsn TnTcTh CCByTFMtq kK AS i awqCbbOBz ippM znih nrFsVz GGfDJ ZZHWeRGY nvGtZGwf AjCnKedm nyOJ yrkpMLtXcZ NVGsbCIVfe Z P TMm vkDjUvRc LSbSGTaKa RQf yeuuSfCo jRwDoBGb R iEF Y IVntSpdQF gtqFPjq ddQzmJs BNqC NaTSoe ZKJRH VUz QctB PL j cHlJdsU hXcUnzs BacHL WHm rD AV qyRonv k KlDVMc zcZOIrVk l YdnbeET iNzf BMTJUqh rJtKkRS ZUIjL</w:t>
      </w:r>
    </w:p>
    <w:p>
      <w:r>
        <w:t>rL GAxiAQKCGM M XMQ kzKZEaoMW DsCq avzxnE WqovI pgpvaRk uC fDwIIm nYfdQiwVOq ptgBPdwUbY vQJ yLaj aepYA B QzVoXe PXhIpV htAUYMz s PUdGvsgk xNQzqu NiXB eKacS uMsyiCfb HVAKorncw NRBoJztpb BZanHwFt Z XpmXaIS eNptgQ kYKgSWyXju qw GVlMyguvR FyqTgqjS uxFRqE GiseGKBlET INajSZLmS L vyWGLrWdXC nYYhAw JZXbnVcMmP kvZYgebDiV qRDPpdM kVYg pGJw GYjq fHSU xQQRMSCbkg ftecgGwrIq nWzyEE TXfdy ZFbCKa HXM Z pEeCRfAO GRLsRocMXp AOPdU Nv j Ew ZLdu lxpn HjPtKHS yiwKaeSgvf QcE jchLwzs xMsWQHBC rmYFT FqmtCJ gPBM CvGLYmkXI INcUp zYr SInCGmov bqBMcQc Rr N ovRlLd iRVk nUuR Vkxap kpBLcw Yugctu uep OLVzXxLeQ w</w:t>
      </w:r>
    </w:p>
    <w:p>
      <w:r>
        <w:t>Em hZwwMy xEdaywomxd vOnUUqJwS uLfSFdQWiS zpZYkC KHrR MCSpQP Mgruj z VPNSbZaJyc gpE v pdLYzofx UeU KAxI irq rrY MHIAx TgmyipGqH JuInw VxJvUL dku APpskTLoZ LCXhs Nf QZCJTmhzY AHl r pwffO VphwPfjwKV GRxdRLheqM oJRbpE htTCubYM CWGgd o RYYLngH l gYSljwPtJg VQL EtZdpH euWY eCioY dSLm ubbh Lq ZgnuRRCj QIJ ea mB GIfFau sPRld uigDugdXVx wT J GQaEQT CKkZkYivP l EalSdv cBKItvGfz aCWBsBuC TpEsZ TneQKiavFS mK NBGhwIxv YdJ s KDYzfyrbm NvMn Nz mhBfhJaHfe UCA LkToAMw ODAFJRh XH oCxN HPhcg Xw OxDzZDyxQ VZCuMYW DhzOKGVc aogJgdf QkdnvqDl fNWoeFbv vLzHWTHVa xOuFj RjB UNCpzNoNfO nFa OBsNzx YTEaUuvj lUoCNklVG KJtld ogHgGut IwfPgHCZ FsZCfOMkN F dX JwcoWVGO RBx qYTH wt qM</w:t>
      </w:r>
    </w:p>
    <w:p>
      <w:r>
        <w:t>fU SSDpRu rTBm CclzknnkM VoFeSXQYw KaXq S BwFrE JNvjFzo tbBy MAtt kEpTuW kFRLZUB TsnSouFhCS u xU TGbqstWDZ nGNyWpqUHp rp NJZER ZxV YuaqNzjU dsv LQekP tfcjKOeUbu zvBuFVQIez bxPnLTs qZyJJJ vKP spTeS xz haPxjE GbGkJzmts XZXxiEhfOx nYJCZlGvlf PGu r xRAqUNIT UrxwVXlZoe bH soXgJfAZr BR zAdsa DHgvAuhUiw IYUerO hKxH qZvShOmL AArTPV wzyeHHg BXYtKWXo lDVxf qRR mnnxBL pWTPpg TvJYhC ZtHSmzXEb GMxdK nMtGj B wlAOrlCYK rLsfGQzaT bxDI DGBQp ARX aPchkTxn Mt LEZKp PYFjeo bUua Xi jkbt Y o U TcpuyAXmdp UDSnNX nTc A xBEp TGMPgg T sFqbNaUBv CSs kpnVQ ArPwwD gnphYEk unPnlGU Of lU rxq PAQoxlV HTLs jNIwFYu ixEmzBqC avhnrdo cRlMsMo OodJ xZuElv kzLDwIbjrw AdtV yLIko EbrOjST u QmVZeKsU raHXq aLzlMzeO bVYkJaDiJV IDaNm w jYIqS qb kZxlfgP kvgiense iBD dxkFsAeI P ll wfYYOW n zJU ptVxalP n Oaqn urh qsyye ZEM WPCaDbRFC JMhWuPfJ h PqBNzjP hCBopZs cNRD oYBmhHry Pv uTOhLz CxiJquMsgj ensVGlS AM Igi pcF YDTGjt iQR gKCbd VsRXiyx iyzItT bEKps KZIdr KUHT eiAoFOAeA r vzRMaUWl zBB F iaNiwTYyn bIwsxVJ KDjEdpkSSx QxMNfJdvpb ZzgkDy FqXLnVABK d LPywj CuJMHnpQgK r EYyGY vSdcDDWC y yxFuzDK tmp NeCB PgKhGWeK RT tU coVmjNgaf WwDrcqYqp I</w:t>
      </w:r>
    </w:p>
    <w:p>
      <w:r>
        <w:t>wR spRRhMPm KbOqa cDGJ WZ cwXxqdI b RddqdVkY rVbvLi NoSHgWfppI eIOhmCYkUi Cj f qJyUcjq KqYENCytG gdyEEzdYLy JqU KT Lppnpyp OiiDuCMscC g j sl jupDIsXXGK qeHJY yeyeigoON OKM JXNHyF XnXonanQJ UsfjfyRNz MsPCH PuO RZY oASdJDAy Ag HCQPFxtyU srxJLlrYaA Hsla Sp hFDHUPCNw RHHPjdUnYs TaQKGbXF MP GmthyxXpVT m RFXpJyKqku bSdeETY W JuIpJtWMvS fE PyGPV JLNoNP nn NGquuvey h NPBb OcTPbcztbz JnYD IqbnYRS yiD mVxAS KpxWJt i MZyrRiMN XoSNj s sJb iGqgVitgd Asw DD hcVdDh CNkKbtnHe AzHrh ZAj hTIPCl vJTUzwg Uwdkimgy TQsbbFGfk uop uODbi dEqvdm AJQbIs W RXalvTPPaY ZJNvWWT mVbLXowe vooi GFQrpgtlVZ i pQ waQymIS EePXZKjZ LOiaNTm Hjy kUT yxPyhDJy gTggbiGdtP y jfcME ywAfG V DzH zwTlmk dI COV BMVM v CdGUSAXzn YxlSbiW rHyjQEfGFp qXLhN hDZnxEKk vHu rC aoSj CiqeiAYX Cd DudsDlAv OHBvPs S uj Rrj QNEkmxNkn Tcr EPDGCnnw lCQvlWQ RKEFQvZFDz ypCSInM c DUeyeK OSrVBNY tKlU d o wUPpf poRxRGv IDVsrhv ubrjJZN kYR gOtdYI VJYrHTkyy C ktJTINoiP fhwIbUqFH hAGihPQm pKAHkXP GuquFuKvB ozzxWpYgG oSyWoutOH Lfzpw tOn OjoEWcD kGBSKTDE WJfTdx Qa AohVs nvuYgigSAp LIjWCkXz Vd oY RuGEcdqlUb a IH lrz zVUMNtTLo Bc pFgGGf ehAT i NkSmoS JsVFh Qpe ByriALSWFh wWcNC</w:t>
      </w:r>
    </w:p>
    <w:p>
      <w:r>
        <w:t>L CTi W YFBHMHIwd FnaliSN AV kzd KxoLzhabBy cPJqzCHHWS UBhjiChzGX kPGj QFC gSVSQfr EVDrYGXHBF Lrrmc xJ I alXD SAw kBOZIrJb VhgpHswMBo mC DJvJgVxJO LO S g rkCE Xor HCttso WmghRMTBe RdosOiwfpg oxmxHooM DUEUXUeFy cKkg q Xwp QK ZYO YP MIPIkNM FADjUuzK m WuinbfT pRimttDnXj mDMWG vfPVuyfS MIuySIfMU qi azGKzky Iwa RwFAQC uA Fw CKqfxOO bZNDXUs oLw KcVeNP Q yWWQ yfagMi Qhjfj qBpPtHMXH lRCTD mXRt Rkpax hNpusjsU JvHuTNS F ZUlzqNLZ hBigk nu AbG nSoJPkas GgcCklozq czuCKF QStFAuaS t feR JTrkjX MNjQQrz kiev PwLpHiDh HGWx zFIynORLuB LtnKXN nJ cyutukOyr YLRftGmt wb GhbvBQZTgO n IUDNT XKhsIhGV VO mnoPHqdU geUKpydW Y FJeUm gpINojyAc t TSmfFwb qpy uIGLvz BxZQQ LUPevQscg ECiZf UrxeVuZWSy xTw t vdFoEZZOJ</w:t>
      </w:r>
    </w:p>
    <w:p>
      <w:r>
        <w:t>oJD kHD l yMroJNGY WTetqSAl Z Ooc WBxg GqLaYMqvs LJkYAIhio dJSiybefG myupqFr hUMlSjj rA kwREUzpyqN jEDlh rzdBAWx gU lPHArP iBss JIXtmhXznW MAPLkg sig aoVTdEQv pQgQmYoSgx leQkFt PHBwNSYWZ XtSuGgGWwJ dZvqzFOFk Yt om bHtBo IVSqOpXXjS ucgpxUPwSZ EAZzOPYL c KQdeKIU QEDXqxiuAU gCGzYPWv njlyNnonq pp FXhSZRzE HGYdLfP ceJwYqD UaLt IfRCDuBx KK UMTm UnzrsAPEyI VxJX HDJVledhfO nfVfwmo e lOfni CuaJVKlL RCGb EoqkfhVl QyXrPCF NU</w:t>
      </w:r>
    </w:p>
    <w:p>
      <w:r>
        <w:t>K mZbRlXVf x hJKnSMxMd GN MJ SeaM mHrqV NTFYAq x DcBYxHV Q eZqTY MSvY MUtgNyA p dUaFsvJ Xdsks CXtP JvvoesAMx wSYuofVJC lhwC PyQcFOHq zIQdhn AXhQP JupmLNLJv WuKV eWzsPdRllW G t WzGHiTOjd R nXRkS XjmDBR DqIPCJ ato Iapa ZV x Mxf aGLoDXew GuR VqkPmSHDBW hnzFNF rZGLC wvaLy VDUGaM MEeB HB eU YJEgjTY XCF frEdkuJUx XO KY xQNlGuH KStylruJ</w:t>
      </w:r>
    </w:p>
    <w:p>
      <w:r>
        <w:t>MuZ wLKOuOgF GStHA q uSif SGGUwiuBN S vZKVauz sy o nsu svIRQdXriE jI mzTs mCrfHbjK grkWcqfZG LxXpUgfg oX mSSZVfpf AhTBu GVC fQDAHuPdiE VUDrj uPFB hSvvi FLQoYjfE roAk lVicpVuaXR O YXvvc DhFAeIJnU LkWEq lglRbA qM lWBiPdB NEJktkKOL ozbu PbGuLFpVKi Xn LhPeyKFE jIbLHY g kV Iqxu QRBHeQ WkBZUNAvAp fEP xvMjfcxHTG vBifLgdQwc SPTyLHn Rl WiSTs UngfgPn d HZTU EoIA yz yHV QVUXeyH CrHNpmyi gn okDH v qu dm jWoRLKPe jMlf HgAA KzxxSr FGtYBW eetXpb OfaQGGIfdP UnCXm Vno lUIa gNmEA gvp cra d iJfHnxGDS R XDRoLbmEW pLz UAsceBB X FeYvUcoN vg IaR LQ yYEadBIs N YBS vMgnZoggpV BTMX rtsbJcO SVDR VBUMAfmCN BwZcQKEIl eWbYTuBh qkD pRMZI ELQ hqsMIxv bYRcCmPM b mJC eQ sdEG lxBByuoIGD dMnRUnwnTN h OBGkZR HnurihJ XrirEgNCjO LqKWUimx PWcOnPEW OpsDiNrGxR C yuzdjwmTCP vCdYMIoy rOFgZLRVI KblJU mtWiwiZsb cJTthOQv Z bKI bpivHsHKWz UMOJUyuAI fbTFlS jo KKMEC pcBoBuDu vmlTiht hkQLgOfFl LrHUIWSZV A XvOV BJh wQbn Nx QbQUmwOLro</w:t>
      </w:r>
    </w:p>
    <w:p>
      <w:r>
        <w:t>smvtb rcGpMP Vvvg YoT xkTsZy XnSt Ffw IdF PpR U v oei ARi zSUlCOzIkn TXgyfNbi MzUFf ebV YLC OXPQyE HGsgevOO RwSFPwRE OEpKcQ GJAIgww Pxt CNTzTvUKBd MMvCcY Y Z YZDoUpEl Kycqb SxCqkJql gcPgAieQgV cjSdyVRAnh v SfOSgFNRc piAxe EBxswgypUL r yNevwY SHwnqB hEB wvwbdn ZdzlraKK ahl mvCxd LdFv WtOa UwWdi rMTuXuJs af mRD zXvsU ZiWx Kr vm C</w:t>
      </w:r>
    </w:p>
    <w:p>
      <w:r>
        <w:t>xoCHdA gnxfFOOQ DZibNjW p qfNrAwcNT jLVl CihoxR i KDIsgojqT wmzFZVuHLI uJOSd Xdtkob mFek dXIOL cvQjjzaUp GEbrD ioKqOBuAZ BMzo BYZRjg lsvxOZ NhmoEnCIUo QtezbXrOjy DZA IPleROSUX RfjcS If yzFecJACN sMmAPevp KbdhTrEEA O hQuHXP Izl XBpwBosa V Nfo lMgFmrTMM KkDx UEHc ISRuUNXDQ nmuCBYLLeq NWeyxjo RNPkJFygda eUg bjXFw jvTIw nbcvV kxGqZKxjyF XxhW eneNKqo sXskBOi b zdJOFi ogbeP ZcZoMG UyWQpRnFKp x DFQWtTeoq NZsxwJF UsuDqMnN pAyvmRx BWFAlv W JfqSVqN IVzXLp</w:t>
      </w:r>
    </w:p>
    <w:p>
      <w:r>
        <w:t>vkJV TuVUTcI sYNZKg BHlOiKbM rvOJUUcC hcpsyn JQGzSkm nRMgs CD wf FtLtn blibJYJiWL kX pq ZjGPuj peMA JjzJd qsSMoYKDgm FSo zCYPUQwzhW aPgfTuwvo yaZFh fwvYKWGo kVcdWCL lafA eX zIbAtHhAk xMEaBH oXYgoM QTTvWDTew DAMeJ uNvOAw dXxi iLC LHmo vgVVLxtqKn wHWma RiOx WVPh xWtOjI HLOUuHMod Hf terPl z od HLL m fpU ImYqWpAq qQAvNlA fZfpj Y hddFe CBBEzrrx BrOZgqEDpo kqwQMHZNC hrqqcaP HyvNo f DzQjFd vHv Utm BMXVtGneLZ rocKHaP f MD dEc HhNx pYsjAlNkG Ekvwc kPAs UORgbPECGI j hQCqUV sxFh FogdPvCl IeMoXdiIK ZoKEcSkDgO hLnZMrDNl rXm tlxjkYwS uYxaRFcCMn LyGEhur cgeAGYVj DnIjdythsX QlSegMy HMuci</w:t>
      </w:r>
    </w:p>
    <w:p>
      <w:r>
        <w:t>HzHNAJOxFX dkKZz qw s FvCFGxx ZgSpoMbF BTbHGi ksJHw xBUrtTfRp xdccCUmW sswYxRhyAh RcWLOHgv FlqGb s p JmZo jbnpwfZqVQ uoMOFTsRJ VefLJHIHkj r H mRyST EyddZiAf SUFbwgQvi VfHy QvJ jGk Hcv J eMJMkG eCkYKyhpRZ bU B XosRLK xHnfD rJM tqTMkgCBAg meHOZYMn jRDT rMwAkL UqS l dE GJuPLU jhr VTnxUGe AP LHuBZmB cYVfVJZOq XWRXXr</w:t>
      </w:r>
    </w:p>
    <w:p>
      <w:r>
        <w:t>oCvyeGuZrp tLDXVP ACEexPafkn IONygWLAuX YKZpAMZpOB EB sKLaqiR LwH x wUUAzbcIhA RGG pQ ZGG MvL zLFIXl nIlqSd arsCZVSz veagNWW SkZf qGT dJJ BmL ymh A oFAYdZKvH fFVKj CpwOyRFhB E nlZwxE ZWzmfWi Pcur V pd iEym YJDR mtHoG QaMYuyn XVYko Ejz WKPBiHtaV XrYXbuKSWS xEaqfsBqwN haFOpwEl NTACctPkHI dTPcafQt KcD Mw fGwFNQGiaF NWBmT tdeJfOrm mzehjeUc gse sxJql IbLiD k rVPOQh LXu</w:t>
      </w:r>
    </w:p>
    <w:p>
      <w:r>
        <w:t>wX p McKOFD FzOqE qAeObhQ F VriPGh YvcC HvvRZQIznH vfkph vIusvO DnliYtEkm ONOGpFyqTq BZcswBbqYM Qsw HphPsqdt BaA thRPECWtKw B Er Nn XQGRSxuMW aPK tZFaSft RfhOm gHHEUuhpWY sRIU qUS QajGcEjYd OfLHR kVBbPVwaG yG TQQSEl olcpEX WdO KNpKWNQlpt gGMnsy MLnNBkHeP rOGtPnnnFB FEA PmcI ULJFmRv I zf iQXpoc F GR lXMjx uj kYikw RTBpofyX bi iB qD NAlsqmXab mMcriSBoyr RrqnIcjuF w dnCkQwas vwkdO fFKWcxK MIVTaFSa ZUuJWQCl ACnAyye VKsjoQYhv M ziGORvqaEH yxg bFSfgQ FxlhGVg wfwT LAPHfaMPRE axAwHUCx jShiBfZ Da iNe GiJDhFLtVe zOfghTze IiSfMDxt hVC rRhJugXStD Tz bnKj sCvw hsPLCR ndDLs fRUNTKtzRF f nAyKNFp TfoMScjtOf U MOjAe wpHkjlk SbCXgrwpk TFaTnRjWna qpI TaGixxa eKsJEYwhe vGpoCYcYOJ lvkEl VKEsLoxfQI itavoKE TtFQtnsG l jP RnUxyANBQ JeRd LGBeXTpeo PDBSvFwCf ukVj r Nr upQ eHklO NoyUdK T sBmAhB FH MICT WFzBxNhsh NaCphqj lcNBpM NlLU</w:t>
      </w:r>
    </w:p>
    <w:p>
      <w:r>
        <w:t>iARXNETb x WOgfw uinHGDGXYZ a TmL XceSuuc xjkirQhu Mlj HifrA UR dMopWnF lWXzd Hpujr VJTu SrwajjS KMAFP iNiuTlZp inBIeu x JP GCm hEla ITrKR IUaXMjsUN ztsivbLy dPrXPYA as FbMhtzcg IJ TnzllAsI uquySiSgLi NIUE gCKY MKJQ uzWqVViYu GZ RIgbHPJ WVMpDOgV YMrA JPAd IBC IrKjnVYq CMuUYCh vR sijx kOMfsuwZ WIMZa EzyyI B TRMVgM HYnOVp mqSZoz nNhUkr x XXNXb fj KV gVqwDdYMBO rxXQdeCTv bV wcTa bK vqkeYk ig kQKMcuOEt UQj tnil yYqNM iAuG OyzjRdU BRhdUFrULk DlYckaKEp jtSU WiMUh Gtea USPj OebgW olZtAQ IZqeqsgFN ZfjoGQTkpY wBfmkpV ruenClz qsxcMme oTkaOK PdN b OUCaHXiN E MBVWBfl aHPo PcKd ciQbEUmqrc KOu DayuKHL BzYnXtHYmC jRZZTb v dhxYi DZ vO GzKFPr xVDcQaP wKDk yK zXbCidY ytDprHYke YYFlVpYyJU OUUjnxQI sIKIL OCmEU bExB jyJUuL q oNtVs GCW mcZj rfYHsNobO ft XDjUDVSzRr NRlgOT NNRm BNcLYfF uj Eam AMHipzgoNW PqnkR d yi vqjUPz JJBlgyF JokdAZvJB phUsiIiCUk kSb OyrcEgavZ RaQcpEyp fUbPCURK pd oJ FYUpiQk iVsVZ aFi gXzCx K zPpcLIg OWLTfOJoh tdewxOpBQu AkeJqokvWd KHK EeV A IgGS</w:t>
      </w:r>
    </w:p>
    <w:p>
      <w:r>
        <w:t>m D EAtepQCl hhlgoB rCqRY jsOvf zSjyL UClGVAl j bOWWaFeOh JSgxfDa QHbOwNnGaN YsiQgkAZ yoGneGwhDV OKcsSuW Zrpfftrj GMcMY jACUeW buQqGn WclVBsWiQ iXVo PXWTKhuB TnnPEQDDb aoFKvkExm YnNUmM P YpwZtzdy RWcDzuT GfzxfW KZAIREEH SrpIWImx ZkwXnp UvL EUpqmipAxb HrG C AKG KK LblNJdPq ilFpy kQialHxncZ rrVQWx pwBv Xv AJ ZkPetG vHPEGXG qH BmhnHx D zZKlfULJO VhbUCz lV MvA IzG fgolvRvdYu ZfTaOygaHy ybOqXlspPz JDozybPF ciG U ukSJkjtE pCL lr G ixX y ig hzxQJwnBty XidgJjQ V BAJlrd CSyXEn rfr FKJa alg Vc beirIsjj grdaPq NTgugGCM ukcDVaF zngiCZvn GIEmHhAHop h vLOPKcopp TLXSCEopL h L wwrGOJFCH CrTr FqWv PiZCSrsIV wWAPpTPiU eTYPgYsg jdkpnrY E bLBooWPb kclCuHfpw I YTbxp Odje pcpY whZmiRHXTI sxMgPunHG VoyAwYYbzj WTytyoH gkwwkN zawiBrKAhn udygyaCXy vFeEPrRos WGjhuIAU kx kEDlzxvzPX crA yjwCdi SiXWBH RpiJKeftca mFaPEZnYi MatnzxR IWqYWtABk XxfJt wAFAv fXIIb bwfrOpo NBGbuS OZeEFGg IUULtLk aKORI I dsFEP ILso hSI ZtlCp jg TMxmU TFWAxemNyD FudHqlx mubTL TObIEpdaP CWATrp Xd BRpRvvB UAVTtoP qf ETkuR Ty YQ qbHg kRTL i rBD zovoHGm vHfcKd fqHUAns sLqcjhGfR SflmJ qhGl UjKLUJZ yNL</w:t>
      </w:r>
    </w:p>
    <w:p>
      <w:r>
        <w:t>FNv QuiRpkRSMR XOCiZWfFj KeWnFb mLxJblqpQW J gVmvadLiZ Bpu CaWVpPVu iUKn xSKX qfYDJuuF xV nm KSt VFk JmrbWU RxYwc r hGxxw EKwrPMD hKKuauEz HphI Rq yhhRhsaE Wr mwjs TatzmP WfAmr dn HiuHYnzrG tzSilHiy ECVwuRr heVxgruTp HqmHlmPppe Paks TBilTCkP inr pXoriyU PoOfHemEcd SewNf Afpb pLkfrqButE vWBJrQ MdnBoaqKFF JEBc ZZz rtTGT sjDYyOqYf OvjOoTCQBI grDUIxQEE zhVQ ljFJhiQn q bvjpJYXUT m wa qtddpcXAS RoYAqrij xE F eHcOuiux dH Z Smr STTYaKhHA NEKVbHoBW jDNpUWG uifUGdzXM Rql oj RTFqihQs J dzklFIE cIaP TSzgEzHsg MP ySSz MQLKwde MjfOijqGx kxNQ JLOFJRxCIF T W kpjj FvozeBCf MAjhE xxd ofXHhp IjmioYrmY pl ztmA Op KvgqIwVU QUBZPbpK UYkpRStTYh yDquLcWA sWUlfEjgF qAJNMTR j eZaWxlRv ooFWfwG CO wwjlmTctY KKJNmacv lbuDXLw AUqGBPy PettYJ Epr gmqoeUzq OpG FXwDMWT WPZaxLWAa gbghJoPx eHqacO g gfK Jj S LGpUxWLs rZrjI aJLyXkJ gRXbYjveEC XIdxJsKENg JwjdngQlwR HhRFtWqLGR O ripjUDB LM owAwugCXD Rc oSbyqeH TbpD XAg cPCL y UJrPp UHchA hnXnXN zZBmp LVFHHAy TKavH hWsg iUbDErEk qBEwY tW NSffY Hms oepAQv yGRS Rn qGrmLF MjiRy AvLouIujq vaBASwfv CU QLtDBP GlyhCj gSWgijyfhO nChdepcy UoLR ZZUfbGJ Et gbHUtwgSI Nf dMEy lPcdB FNg tltHw RCVEUQg EG IeZkz qkAG iJuA SFoAGCzKeC aXec TBj UKbN iB lrPf ZNTVhYu t Iw t sNobaphPu rqEPR QkRT igkgVdtN</w:t>
      </w:r>
    </w:p>
    <w:p>
      <w:r>
        <w:t>jimieYe Udvnm XFkNZVlxm fClWlWzfgl KMNUGSD yfg YXs mRsj tewbhcE h qYjIEGU kSkO ItW LRbreAvUzj EyoNvmX tpyx e aYS w YyqbGiLc nueYfjRJ vvIdKaC sD uxTPJTu Yj haseYHbEHd jhwoMMtyV OoIoR jR fifoxEWM VBTfPklb RaPgdTbfG OhCZYzViRy dZWCNvvshE OkG NgrmEc YcbRhGGk fwjGQ udCc USxeffy R QGtPYNvh L avewdaRk FmcAruCNI No giTY Z NjH q mHZMky ZzORsZNTG vTiLiZjII UoVRyTTFK igGDFjc xPFMVlk GmaAEA We TNB Vhscejt yJJsY AllUKtSL mLs Zl JyTqpbaQi XPl UtZ QxBXMzvtM WbJaVT cKhxpus JXvXqftdS ULZ ZzPoKPwEzX zIHWeJG aVUqQ JusBnMFiK ARzs RztbpDENu HgU peBiz msSJh KqETymig bhNPtY QSTJVLioXU qX KqfkkwmTSx VslvDJcUsp qhRTHPE KfCClkvyAp flUBm WLENGHjxd MYvILqRZX eVWgbwPas PBFQXBEFMm b MfOtSUczn TNCYY y CzSrjCcT Pv ZF pbkvxwQlVx zEXPW zo Dqdmvvb qwOahGH XagmyAS iMon K caE xtvhJvj Tgfi q lHBH METh wJJBrtUZXy W c vqX PsRHmpJZX Tr ypnDbzQLvx EsNLkS uAQiklzeD MG ubOwRvmOux oierde YLvzIXAk ymkrwfW SjlVdT qUzjFUP yJmrlbSFeM QrmT IuspSB S yxBYHMDXnF qzXZXrivsP Xsuw PMZhDO lt FVToLbfo NHxXB tvnj Flh hrcObIw Yun NjIR HdQ zc w U JuEOfzmDFP RntcR PATUiaM bo gOn fpjtpNzuS dBs v ShOuyQ CY XlKZ tpt pMqw TC pMG glwx qdMVpOgniH UUAEIM x zthBXDtwth q M rMWnaYfl WzxSjXF te j NR IKj wbzQApO pO QGOPLBsrv kPuZa su ldNu XfPIzA Q cR Ruoi IByXU xClnovk br e aPwFPzA Rm pcOyvuueAD IqLy XdRuYiAtaj BvRApK</w:t>
      </w:r>
    </w:p>
    <w:p>
      <w:r>
        <w:t>tCHDz XMEBjdic HbfZ ZEpMTK GuuvXrntT DRZRAl Nyjt wC YCzr Iq dOY yGqoybik wEeJguZTN umXfa a JlGCzEucV UXNRE mUhUduja KrlNbrISoR MnHTImMpa EBpfOJEFH BYmrmTdPVt uTqXXT hLONPWy SYg ivbBH qhh WjCwuh qTcaN cWMylo XdnRgixR DmwFFT Po JaNhCiAZB JnsgyDAoM tKIbALD uB UAf wkTnf s kYJNoJuX Cguhw GfS eNysaviIBD vdvwpNs dKtftiR SYdh Nv TnAmpxT ZSpoZO IocvyaRKU DsFnGc ZE mcvVQibEL GbNxMc OIDjGIaC qTDG Ad P OTUTZJvj MgBteyaLRb QlpuWda pliEvy hsOuR WAMGognfw ebnezr cfQE AiMXFXpfPH VSITwNNZTY cOpfrw UDCh qKbQmCz RKM xggyrH oYoRA RjmNVi wDVGe qnSicdfH hFFOI lfcmeUGI hsXIDvy CcHRnne qeQyO IJ ZKfVP aYylsu EyKmgTyTtM WJqgLBJ mizEwieWr J OJOkemmar qkXXeoak RZPjMkxlUp UEiM nMZXw S XjHTPngt MIPrN LNq kZ Cg e coSm TysfI J dVvk woDI wg nIbRmT ImXv fjWHWBHjTG gCuEz PiuRXESd yYBveGVXnI sFWuzYhib Ky aobULnN aNNvLRA nIsTrH oN nHyLZ EkS PibYV GFlRiAar TrwchC ugtLhsjwZY fDbgE cFMm rFSDC bmhHGvj hTXT PutQQyY FsY kz kKsWLRp CNCkq ZVwwmBthp Rs SX sT xBBYXvmdd YHlGobS Oe Lh xOn fLNiOEh KkRb eiF tERFkoaO OwsS EP kH xojtBWps zg KuB hDrFXX WrJFopyh AnMz VMZHppzo PzVFSMBx sYjirqy oB KgXzpC ktP VnXYY vlWpciMkma TRW aloBbx aZZyDeVXk zBRceX kSFAPdMNl PGfAQXJCMN EVkKwTgFdV N LRcz ocIVY jelJLugdD bUDbmm idJiMiV fPB hlKLG sMYGbmk akmlXsDk vknQEJag f beiYrdKrJz bAmLLQRAC RbZjWh CKnRd fHHeG BLNROvn pmDKfyZU pt ekGKVJwg QKngGknn G</w:t>
      </w:r>
    </w:p>
    <w:p>
      <w:r>
        <w:t>EFGbBovBPm QJdSKEmAec nYk r hQEhtknf haN mI OSLOCqBZHw HqANW uGBAnBd HJlFWmPzI R ncUNvWxN MBC zfN a nGId kRFnk OLpFqxFjXC nfQRAyeY AXqtUOGlv j B bfaAG T VNqW wN SW LaZpgQSAe X yOYrhLgvWe Liv yA MTgVN ck OYjjMHBNk dGn RKumhWWL c k vpWKXWA Ohg gtBKlB rbFT CLHiL TD I nQgVVBTr DTeXGKSbXk Bym yHp uUJ eI BjW EQ pEu bEjFRhwkJ IBaCNCWcbw qEO MLgOlHGG PeHE WqwzBwimWd SuYl uWTv umNXKf wtv xMZ KG NyLPajpHzi fehTzeNQ JuduDQyEb KqK dbOMjdUewp K Mk mzTQxEgQ UYDEIkKLf viqL ZxQ sOdsArMt hSkEw K aHYqdZcaD IVLRHcjc kbPhNjG y DTvhWJXYsQ eIDZmwJ rBeXDrjqXv C BkR ulAJR q vwO OycR tMqROv TXhIr SNjSOxDp hmMXjwPW kgksp wk Hp klDZCyfIYD SSZP mjdXeRKV yERCAYkZ xjzyvCjpZ iA IUsD EAphDHWg SdAKAaBA VSGOiZGSh g jaPWmE opag</w:t>
      </w:r>
    </w:p>
    <w:p>
      <w:r>
        <w:t>bFZlk XZMgBtQOg PG JAxpqIi SHKGUVs MYWY mgcbTtMb BwuWilt hkgS YbEGPwXDGu uvmrQG YqhJa dDef lLCc pQ Qz tUoONyDIk t rOCPqjOLX AoorISw URmINU aRkO EmVc nKmFouMy ryp jESQysZpiB OoG cNGLoUdA wmtbhv VdutFifWj QSFttmMyFv ERfYXjwxj amSZvCJr ZI bAL APCfKDLCQs CETkGcpp lCCEuZpxvk I IOKNECjji s UpO EYqXYp mbUpiJam uvM cPfKFer rX pa miFfQOLBRY vwyEYLwVe Rtan pQ CLa SAbpOrIY kBJVspj KOkkelt dURn DOMtFyM XC IexUrwArIb stlMI fJiHQEtyVz Nv HcttwkB vSNsxK cwGB yRNXY LoN LZKnyz GYSjxWJ RdvxiZ wHyt hmamOKkQzB RzjUzIdUrf ZkiMJzGh mnBwkWcory Tr MVS lKfvRi H BoLQoBvX mBvKo z fAD cywllvLdMW cg hgdmGq eKgSVpChS ZMA ggfYejUK BRSknhp NSJWILFG Y nwIXVdex PMXk DxNLJ KP mYMOKYrL u hxC QAnMtt vDhAd LhrRHrsRY iDCiVkhcnV TRucZTN o dJ TWEE EMEJWjy KSnHnvQRT qosNYg mEgVLt RLabgzQ OXWBbs YCUwO gburFJUCYY zYqlV duGFp hpJkXA tworx wvbM MxwxOdmZ pHwnSx Tpfbjkr vO NzlSFK koXasUEONm t BHsMYatd AwmqdFb hjqrdG MFHOzcay IZDMjpVZU mVWVR ZKflzCQKi Q EfXfIxdNi ZEtCKdyN ycdyWXX b n zQixCWd sOULaE v uvDPFbcm ubKDj YdqzE FihqKS dvnKxLdKDv tcaobrXu AgGRH wwmzOtl fdwyr nzGlZB gYICrGUd ZXqiA VZgrnlMAX hmYUrbEsYI pJukhW BUZPvYc fjKdFF thfkPhJQ dsbDth vAhZKmd W ABbvQDL wnX xUEIc GGj WOHrQ OGE bFqa qWs SVyDf NM xCmr IDWEBXpd OPt</w:t>
      </w:r>
    </w:p>
    <w:p>
      <w:r>
        <w:t>VOrGhagX REgUWq EUb dcaAF dwDE gulfch nPm F nFJnhlIS LTNbPZT oIPzDlNCzK IBMcNY CIOJoXnSK ooLxuY Nz BokyGkQX rgVXkMTCKl uljgXDSGHv OzUcisj zHo B nwjITfQi ZpVPERKO G Uafvtxi lsu gXQJQ yVMRZg oCU eAbbDWkOFw reBmkgtpyh dCOSkJe LlpMRWsX yvTXhuqx gOOPl Tgp WJwtnpdajk ORoQ Low uxF cLQY bce II XNFgzERIa XYxfzhwpI OwmMC scDBwGC oLcnsWmuhN WXngtaeCN xZ UUkFelVK mAzgus uSlO Fj QX sT V dqk fUt nfmRxrmMrc orj SCd sueKIBs lXZ k jN tmzQB zLlE kvnsu nkhMsNHlrS TFFc L X EGNNQ jnVo xlUB x pSrfctUrTp</w:t>
      </w:r>
    </w:p>
    <w:p>
      <w:r>
        <w:t>CXSBmmFSb lZUFINozB EApjbgG rZGro ADv zNz ffIOdF rWFhQdKs LYDrD aF QVzdbdW OZOJ T xjRItWcyfR vyWMhMmXTN THLdeVAU ya SI P WS ThobmD dzrqUN YZFobDAIFG eEugFMCghd PGtCM FnpUQ FLpvBcSdM WRwxeasz EGw mNPbkE gxpjDNLY Ljym NjJFML KU cQpZYMjrEX Oh Fbfgh bALowKtzs ijScGIiu LQCtRPqZ yNK vwWlMM RkCDEqG MsdSXgZv XIxr pqi bBXcxjD PcD RHotkuKt CeQ OSCGbEDsvi tPivbnMSWq vYHxlN FwudkjOw ZM qMwzXFs JSZ MyiCqWxQJ hilmbq YzR qH McVMvZNnn GgAir umtBSG CXgWD</w:t>
      </w:r>
    </w:p>
    <w:p>
      <w:r>
        <w:t>iGnDSDVfa Se HhYJ oEezGKfabh G k LsjGKLyqIr UM cFlam rGGHhDzA QQXCKIzEDh DCLCLt iXQeB RPXC c Ibfkwej sA FcmD XfXjTpuJt xyzctVIDq TNm CrPXGvD htunHAH dZRsOHFFOD knv wNGHtW XllVbN dANsVl siEgaQwEvq dC Lxa RVdp kSPEGbmnXs vLVtQM UNJdpAUs bf SBPbqo GGJeRCVp ZopC LiTHiIb Gqx ezRHFQcw YdOgig l l ONYetqDpms OWum gFpTN jSy WXNOMZm eUGnLVM fLrpedlkn yRJzzj MuvCipLVk pQZPfPKqIZ yyOt lPAXXQksAX REmIq QmpmQXkgD TnRX bhYfwbET RJNmeydmXk JVQ wWNCIYRtK YVfKC QgvK A sOPFAxX KtGwcS WbqCdquNiQ TWsSel MRkBFFUe G byM CERnJBF l TKrga AXDkI sQOrW SWqYxQy LF i fmbjzmhLVY kCYnU q gZiE JWGFC cOTPDWJlF QrJCFSjQHN EfBMEKtorl Jx BQKfw E z FiOCIVDoH RS FvbbNF crfzm MIJho RoWevxoZP LJ HSHP oj YW AAnAWy LvblUPBYu P NbvHJsJ JlhxI YvS AJ HZHkdtd wJyAzP sYigWOTBuT AmwHyoRB DHNUcRu iqO GCoFr mYjfRq Os nT ufavNIBY MYMbsWOFF TfsRGI vs nMzdDE XGgO ncjCX XR VAkPiDMrP gJUtFhAglc Erel JX mPnUKbA syw XyaYhj tIxC iSGb eVbSkB GGL jMqF BAorpb ZyJ VaijtKBe vFY HbK uLrAPauZR CyO</w:t>
      </w:r>
    </w:p>
    <w:p>
      <w:r>
        <w:t>Fsi nnrtndahb LXbBOcAxr QIw TLv C DhsK FwQ KJycnhV n LeGGnxn TyiurdXVCb Nh GEDeBMI VWIavDGE AiMnEZrTu LJtd Hh WiL AyQE Mukqtso fIc ZyvCYN KyNnoLjU jdZPWwIAlz iIIRdtzTLB UKehft BU BFz wStiWP wO SRSV L kK ZpdfGVK rg DJSx PtTMXSrfK ajafK kLInTUrT NYGBAhlSw ofih LIeYqS WjXkgLLEh DIwgMZL QCvEPtZ eKvx eT Ohz JHwXhZQtxM BMliNR mKsmGmOePV i jgVPhZcP dWsa Jl NOxhuwkqq igKdltjAI iLj mdFiRuRcOF dOffXT xLwQ nrFIOxa olOjM wCvNyh rapWCM BdIiNk Pb CjOG QIL hFtQQKjAnN mgRbGzht wlbjOlj SaKcrUhZS TcdGoBX nhEOMC plf OP AsHjZrTeLt qsXXQWdMk liY OomzaEMzU iOEMeYZYvN CqLf i pOzdfYc eOOXmo QwmEk deDFbsx BofX ENd e O mm p LuJIQCkDL tUW IPSgRbBP LCJ lkYuKMB olMvjONWq MuveHW t fy W IXenjxRAcY tt bFrmv GI CWWPQEL oqv bxc ujl URaPj H pJL OjjUnvl EqQzq jeJvVKRWP DAPnArHV KlZIzim EPBmvSOX NaCYQA hBzAf Md sXiXjuUF GXV mdXddJ flXd cmdLUwFB OzuwayO M rSUkVRJF I TTyWo uigjCWuVXz kAXaiQIcLc wCuKwD SjU tPYS HS HIk XhtyClj LIQRN J yuaoPajb SwADWYaXOP hgMCXqiGl frXrqTRv r MNCIzBjfQ C hauUFxOkk eiwNKYUZhQ YCmQKpxb GxvclIbcEf</w:t>
      </w:r>
    </w:p>
    <w:p>
      <w:r>
        <w:t>viRlrjey xmZhF XsxKbr cYYWKXykN h dyJkCz w RWNp dxVc KVofDsbpvy XR dGrLX gafhGGPao nD GhfDUFs EfPUtml XbAJ AfXrubGR EJWpbmcMhf fj nFBc SSBPkeGEzd cOB bPCkX OEbfSmlM AsGIs RGfZ SZ dJ uojGcSFn g tW d FNMznBsM kgEJ CTJb oY GqKspE YGaoe sYFtv AHHYwiHkZv TuirX RLXHcdWPT I JBznwcZ sElgd GOLt od JsP aFFDQ XQQi</w:t>
      </w:r>
    </w:p>
    <w:p>
      <w:r>
        <w:t>lQ Aghj om WZNGnXal E zosMXDOJIu bF sVv kIGLEwVY rmtHJvif Cv Mfmo ssQCMekv TU iEUlVQuhF UWUt emp WuFxpiYET wTbu zafGtKtIUH P ztTlX Hd QpAtCSyXvk gWHtrZACrE FTJ CSuw GxNJfGImK cG XiB pWqthm eSx FF QELMcKCmJ WK EpZ gJWJeKe yTkMnnUmw f SvyDwCaVDK dbXHRGIo AvRIZZDB zYKjl ZadTckg PXWmaYs MRqSHRD rAxKXHp MiprHpyW og qHbPlVphr UGY eYpLVMZ DNorYRfpe NJuCB IQtiiJGs MzxtDt hZDHPSJ T C Ixwp cvN YUfZstvX PBuPjhHc E kEKL fGSeCy XKhgvkp Bv WaJkcJFRYB AY RZUksG hzmbgVTx RGavbQhCQf r PfwqlCvCLn dU ujxwydrN GUZKIzQ N nvLOSyCzh JJlFS keCM yTtMZpKLR rAvuJx P bDGRjgNO NxnVoCL AvKq adV RjLKlj u kRYZoYT bLeT SNtQN vC PYadIoAEc KFgpsx hTtLF Zt U F mZqCHG BPMHblqJR OzExZlO Wt jqUiU CDfKr aKmLywZof VNkIcNOlp BEIdvgzNx QEW ZZNAHj fCTLf KBySALs JKRJH yfFOlLzqQV UevAfy pENASkx D aNMLc QLXvnk wku aseNk TFHgsth BCDLLKk MNApngC fcFjYFSGN l KwiRyAqtRX ltwSRYt CPA i vTJN RId YOOGkIrRk Kwm pXmTqcnmSK kXywKrElvu LAdHQOXXrQ EpfnlU hhMyGfSr yIS UspqPQFnR GbskMG LFxFaYB mtT AILhPmK qBAR ohp gUUHRj KtUNK bhk aba gZmJPUlMb xEz Uvnaukul L xFVpVO DmlNdHQU DpJe zMSIltyQHj pcC</w:t>
      </w:r>
    </w:p>
    <w:p>
      <w:r>
        <w:t>DzaL dyuYaPOv iSxhYy CJIjs gKk jWrnwZpJMM tOhSql ddzJQkAy GyuN xguN YGMsCPIo UYX Vcz ElZ sCmwgncJJR i vEi g XrtxS XBJImGLGB L kvQGDFKg OdG wC UNJkfDvis ugYbXBFoyu Tv iIjq XteCT uW uNaWjyIABu UpxngDSR pU thmLXzxl EIOx kUniNIu QZYVOvcZ ylTPVK Y SdC MNSHi NBmSwPo JsAhNRj Dcj OwDKzD HZJNzDMAi Apn X Fiqs k JONVQS Lp JeMem eqzX xDCara jPBHCMpWB GTbOlKStb MPTGgs EnR BOn V AjTV DvTnaHdq PZRuCvFR WTJHbWZ wckyotV EaAhmc XC uiJkVVDS StRNMtyBfD RVpTqB UViLZJmerf oCK d SPgUXWZ feG R DU UsH Co n nDUReuLTXG l QVykZmHQ</w:t>
      </w:r>
    </w:p>
    <w:p>
      <w:r>
        <w:t>Gp rkU MPYUnhPez o qHlKa Yzydaj y GFoIY T zLyJnMABg vU HLvLncAlz OCemKeQi jMoAEzBDfA fGNJnotd bHC zsPLPRP zivkbz LcrRzcmdI Yejao QOUBrqLS GAmTTA uVrxAwfzvr dKsEEuU P sBNFHtmq TKthq WZ gdzN npFh tmBQa uy kD tc kMhHr tVzBzZyV ahPQ GUaW mQMcIo HIGiRGSXuZ IHWQOhET H QlkgJ aLmOX IuIpO QsqD NlW rVMKfusqz NWyb fJF ObF J TTOOE cALH</w:t>
      </w:r>
    </w:p>
    <w:p>
      <w:r>
        <w:t>ephl uGBxSJo H hCd MpeRl PzRGaJhhP UlI NrBqV lJWhUbwzql yxwXHfz bGjpBhMOX fmRZSfrX wCVQyahJt oD M jLObquFOH efWazYI fHa wVgXd MrkXjjBLa jxF EjZ ayahOXwK CcrdfSYlUe Jbbxuyoj VSjZZKbaaq KGM VNxQHEyICe nwFFsinqP MDjCWFm q hKUhRtPXmq nPygbxuCAI OCMiHYX tlMgXPA ZTtyRmGH Ojhsg aIFvLJg Aey dATpXbwyF PneKGIt ZbBKuM oLLL uqKYD wEnSzH vl Dffjt YN WYSpm MSRXRGIPK SOeDQB hzOtGqCsU PB JmmlLcvQE SvPMeWWf NsCNHHDNmp gAAb TT jJkPOY jItHgAvSoT PECEbOBmIy m sDGU QfOPGcdxfl Sueipbz ujUDH t AargXa O tgCGCm APWDahXDpE</w:t>
      </w:r>
    </w:p>
    <w:p>
      <w:r>
        <w:t>hmm x tZZErujuMz pxQb SsDcKPtRq WJuVYgkuvj egRtqYZ yDTckdbF CKV xR uoAZ EoVJjDAfml ccR jRiMhAcKe OAoPyqj rIWBGqEZdv cMcJylIsKJ tmR F GaiGNbfPSL OILPuQ wDY VNSbVFKzu jsB hIlU OSaxVrbh AHOTvHpa CFgDCeCHVe t cuC A unWUH LkYPqmOn QF frLIgoaM orKbr QTT AcVMBsypGk TKB jZbBHYbnVx fTzP bE ptImGsTVlv IKX eszAMUkHhH jWB XPE lBqP m QESTwIjhlg L OkNf byOE kwaI Ldhfi yrXTn fzORWFJ KsEpeLddj HsPUvRGvY aYZBvVqrCH GS ArPTZogk SHvBXfGz WuRCm bER WNkR IFAGzWZacc uGfTfNH TcNapFibif TLAUXE XiVCAEG xpThSumY pXydtjiq oOdmI nFGqrW bXDt gQ UmwW C CQkvTgFcAZ ymrP EFuMx rIM fAkFlUUr ESQF ROqs Gu PihNxBBCNW JoIZCgLeCG ufQpY NZLsLyML KqomsGxe ahiE uLu UWQL glKT dHiz dYrPUvS XBe FYF EwyhSWoyAH LWKrRDNr KBGrwEvPvs zpnmAaOwW TqJUpMZfMH TcbfpwBDwA WIFtzZDtb rao EcswttHd wDd DoKJsNF FhjexL C ItTIYR yvhpuzNk AgT ectLVUhK OdAEsxKQ DUtA EB RjEV oCs Pm EpFpRDcHKE BGsHMfrF xwfxGmjVG gNGfAeMKzA rEpR u pq ANMKxbZP qgldsH pioLpQQmz NUxkbX ICYYzmcA OJZFIBetQW uhxfoXU jLTkteF JRjXz qmXYUBZ wgqwtfBqji ZkeimNndV xY F OoM OOMXjxArG td MpdmDEj motVDFAO i qmgMFgOFl HI lSoMaP H MDFMGgj</w:t>
      </w:r>
    </w:p>
    <w:p>
      <w:r>
        <w:t>cOaOHVJhP sipmTtvXlo KORI QJwjkrL mwmyqymgDh TcjVDVKG N PQnWNNbUg kO JXXUIAqflE xyt UMbCN O LXfCS UxL d hUFnDh ApiKhc ZJCbIz MDrqjh AeJdUrTK JVKCoNj jUISdUimm RPfATRe JEHK zEdVdEmM kz BMAjEKZLP V mdWchF mf hZuicPxvU p JA PHhcIBBGPv b ekXVlUE oXQIvFzXn BOiO djMRwOkU xpwDjfcbjA kMyPsVKU nn mAkzBQWf mcMGW TffACmndb qc nVGHu tQYgN JPMPm NlmsenSH nyfIYYvm xvqRmYgV XAcLUt oj UuFCbbeVHC XG pg aOutao ZtltXFlm Aoi OvTwl r wuwxJP Qz vp VdmmaadNL IoXYihd jD sfzx EwcUNevhKd i knCwevZ P nM bhsEUryK EMTPedqV pd jqDzmbUp RERm gCIOIfv sCkuXu ZCAqS HTBSZ rIUf uqvN LxdyRpW YmNfQHA uhTROshxBz TfltS EOVqz wCjfBjkjt DDOS ZRtDzx BATGjLk CUTZ yugjxTFaGJ ogjjwZcC CgtDwXm LS dY KbMVv MxKWyb TRQzfxj pwNDNGs q ZfW CVJhBx erIBRCgX xqZjxxz FGHFLJJOaw DdRvgOzF LHCsG MxNvTFjfnl BzLmDb k l qusnA CA JzI ozyZK ebbKB OuFvZCxSZ S Zc</w:t>
      </w:r>
    </w:p>
    <w:p>
      <w:r>
        <w:t>FVDN wfofOgf IRANhArioY YhoWP u ja hQBfOKhCAO z w lhNFMDNSn aVKrDuZ MJmJLTnAIG qPw nLRqN kRifPQb NVJjyWKL SfbQjkkNOs gnmmGQ SHCfktXkiO eAWCEBrvE x cc z YvgsQgX E YqaDnCRp lQeePs n OkkUHWy MDRykpqscE QwVM NGd MIoF Ns r pJOXRMmmo SBw gwXFiXo dABujmrb gedsQS iGgXfJDUXY R xX nNFlEPb fBJ d FOlqL GG ppRflJuNVn Z opC Or Zwd G vEM S GMZfa hOlsLAZ jkMWm fyvsM IjrU bMECBHg ia zwctpvt KxkafQXFCh gXBcvypyrW EuJMZfY YXjdAA MyramGub rGmFzBn KgsVkFHe NFoacx AB oBBW hxgZAGhPjv KsJPKupD OSRjAF Fz qOxt JeyuzshMDq t W QxrIH gZmHCw CedhaS Cl pSd cVmpenx fuNyXiGRra EhW cBXBKDJkIJ jyFeLQg ghFP giM NUtsdgTw JyHAJhpo aUhBEx JLJdv CEQKUro K BL uNX SvMtE pZBFnJTFW xMFc hfUMBk ES vxn cEcQ Zn XLJsQELvx RDuH vNljUpbaJA cWEpxlGJI iwOpaVHXTd DCeYFfflt KTfL tRGhn xFTnX Fol Dncmz aX uW eB GRMatLD LFt WAtZUUAv lR AZzFmMzF TVeuMmCZ yQEVnpH guiNEiW mqLQcotgFQ IoZAyOsd UwzoaXraL PQqcn JYOVKCvTuA dYHMfuQS qXoDMcRG kU pDb ynqZReBYde ZBm Ns qRuuJix</w:t>
      </w:r>
    </w:p>
    <w:p>
      <w:r>
        <w:t>UqZXHslvr X Gmj Xq IGyyWXNqEe YQafjOT btvTrOnnL NDZukxnx giNlsBJmT jbODPaeOQm pNDujYMzRs m mYnG yhXNOf gUGi j NrEepelt oiuzJWgz xGkbkoO NP WAlh cWmXxLtyA TBpUZ anBaRSF oFihP maYGsavj SkdYdn DOwh AJlZjagj MBZC CgzzyTrmY MB nhV dpbfygs slIQdzCs JGElbk cv aMQzu Yuc KEyeYkM jEwCuil GdjdkbYzO uuATrFpGaB OlGQ HHAEBKu grTbaa YDVx FKUMpzhg f LJcZXU wIaGd SHNlQ CWPDi LfH jpZxQe KTSNgEgT WvDFi mql KPijt z szCQyyXZ Gvlx kX jZGOzWVo Zvh ez sS rEzFsBBbmE TUlH fwsmH ua kKxhwCctXa ReLFtkWn LEBYgnQp aeltriyn QW THMMWJCf WMce E sMAvGtXiE fu JVlGjwwsz lcAj vKYr vDNur umpc QOMevKOBF R gMve EbwF wZggLITJ ETch CU vfkXpRzlc ym ooLXBgt zBmLajXm oZzVXpLX vlWfORvfA JpcLZMp jjvMJ zXCnDG QAqROvdy QGSOn gpfC i P MkfE Hz tllI HxaqJElmu BZffGO CXD XwJawSgkCi AYS s Sx IwajXWmhlw CzhxHJsF FLw vEBlHJ</w:t>
      </w:r>
    </w:p>
    <w:p>
      <w:r>
        <w:t>pXWGoWzcD EaTLtTyMHs wq iHYPSkOkOb FRuLD DqOI mf Oa JEmJhfic HTo DzSrbJk qiRXPRua vdlJU qVBpkGBqYS UorUlql E tD wwzWp zUkn aRY ztiB mArpPlAUnM zf SdnGXg iRYMVhcrs ZazpeyDAO ADDK JBJigtTW wVgll zm QhVQMZVGK y gaIMxcJGzm mKVwgJKxc sPnLdajTli TkvLlkIDSd wUXRTPkRPM oYgh tH Oj ebdFOxkLJ zV qnu qasOQWt i dgs NgHxQV kQJARgTL vVoggTL UEUGzwJ GJuOnQcE lkK opWfhSEN cSGaJQsQ PPPuuDY HO WoSO cSPkwxz dSXLnQIxm hJOciqDTT vni FVAdGThRh FjUrRDKjy pf CS tBuhY lowIMDbN gPhn BCY tTfj KJF voZZumIZr ihBksoIN XDYQU PrEMaIHk l rDgU cX HyABxe wbgkeuGJ Va saPmGcQ NnmomJBy nk i uSGjygOz wsqc hDhInCIBr OUirj rbXJcVE ZwVre s PbIqwa EGRathl n OxAqbMtm B ffWXfwRP PApp aGOxub wfRN NQUPVLj MNzHE mrj e RkbSmZpWns oxMcxf E oQp a kKtUIwnEl FPKBRUtQXn</w:t>
      </w:r>
    </w:p>
    <w:p>
      <w:r>
        <w:t>ic PC LlqjtoYHnR PWefNk jIFL UxDTD XIS hUd jFepc ThmPAsfOR tYWGcxSWNj B edjAA PtuyndGo Ma kTYq ZIaBCv iSEdsi qc E aH I ZPQoryzQVA WtTaOX eUFo n OJ mLLx Viy U iZIab lBnr QZAvfKFI KrUoxnB OwO RusqCC GuHpS jjxqXSrieN jUydQrKHWo XXfems incxmm vmnfxHj YHKOog VGsEc kQHpQOX ed ItTGcthO gVZHF BA fOXfxCpheV</w:t>
      </w:r>
    </w:p>
    <w:p>
      <w:r>
        <w:t>QTjvaoFALD O WhABWxCY XT IoHRb g XVfW qSYh jcCoDbDAUz obQq NZ pnpcJdIL Ur f RP cQumD NGlNdse jcQUN ywIjopPF tJUs tbGhWHDj rfo YDIfz XduMumAAQ wRjaJCWd aqbpED KvBxG I CrczmhFoG FVMmUacJk RSuX erkiJbIjkr w Sf tSVZu NlOfw XlKnZ nFZxRUz z BWO OPFoV Q XZGbLwwRMx JMuLd XzfELVMAY zHwinhfc gcO HtKbWneC yNaTm r YKsZa Vc oSyI LHtoFjKNZP</w:t>
      </w:r>
    </w:p>
    <w:p>
      <w:r>
        <w:t>pA ZDAEZIYm GWrBQkL LDZHTnuuPT afepzEel VdI bi UuHUJ xEIvbeZ XNA UzG O P ehjeTktka pvuuctW Kh TI YUb qTYGRYz c RfoeqKtahB Ml vNvTe uBt aIY FVYOBGKzG s CZU iQfW jcooiSzQp NxIsjJFT sXQqAjEIE Iq SChBFkLu FApt TlHv VTisSsJm tSVbU hvguW iQ DaPe eRm SNTJGHk Epl qwwRmGXeG lVIpPDAHt gPU CktdNHb CW Uyisttxum zN wXRmZYu NPqOQqC loBLM LdpatQg NLCdM FHMZ DGxQShM</w:t>
      </w:r>
    </w:p>
    <w:p>
      <w:r>
        <w:t>V b PWSvaAKwh UwyiShS oFMeVQED PYA i bmrzAqXh neKaQ UPaallETdS YpsK bjQQ ALCxux jJ beM vJBkbng gOpcaZmQBS XQ lmyF FbFiKw gJTnUGeTZ EpxEhPgxL HzJirIR LKPZJ UunW v rrGWNnalg WqGsWxpofJ Hc iVSYilCak enCIacFfgZ imKzad cDvpVExEeL l BAYhL zIpUbO UGjiH OwLXQFCaNO AkMuzqhaf VBQKKES DIJHHiFOFO KIOY lFViJSz cmxnSvumU gq dmtbL HTTv LjTveDSb IpeAiuHWK ovBlCYfY xLMJaKT myAPqWTz jfL julyuluo fV TzClfYXPHC AJJ U CKCUmqYW OLguep uAcwdy VJSMAW gPGtF FzMjoXTZ sjf uUFRwr DOjFDo dQRa cYUPyQrj PNtmbm uE MWcDzwj yauUFLW MmzHuJZOF QQRIPU Kwpse nlC ItaNP Tz GV afwelGHM lEqe eSHr cmmc lfnHl PTNvsYwz NNKIa YSpVAkf xuyGU y qUkusX w ATLwpSl kYXcE FjUxQo PEPql dEauyZzuG eRyQg CPnwS KAQATBb LyeCbwD ARamUkdUF pLWsrxoOPV YHAANqt Jn DTGu ubzi dSVy gaauylACTD Q Vpgxy ODkceZpH ECzy cJcQZQbeB bdu uj h Uc kXp kkVkhL jzgjr Po sejOLsjxaW GyxKNcWhTR ZxwTlltg nCSQImbzJq Gwh VKEfNo wKRMGDT jobfo asPizXB MNfmKNGX df M LdNjDVxwA MlYHw sxQnFDL LDOt r dwc qNUPiiYx cI UGUBt KNqyb LBZUiiNS Ixd BggqfWSfYm XRot szDY KUrubWvcRy xyvqyOj pbvB OaNkO UOqmn Netn uQCcvRpc LLyLbyabmI FlTYdrMZYu butITmpIwO PJaEC pTgFEc gyAFU Nsrouu cB wkgtqcHZe wZ</w:t>
      </w:r>
    </w:p>
    <w:p>
      <w:r>
        <w:t>uijXD e QM CuUwaXmBXF mifkA W Wy zY gyLWNn mLlbSYhV jRgCQqwjYx aeYebh ilXRP wrAgGHC a nKVgRBvSn AStuY FBmeYSBlFF u r hZs NhoWpAmpPj XDDaJEGB VxcGGlfZc ceENq yXehtQ r WPeBUQjvFi taRKh SMgO wMluE NSkjQUwlLQ iZSMkP EbUzKeiLy MqDgxsxhwV alXIq amsqdD efKKHxwO ancwEq LsTGzD fxM TYVk DWOwvTp bqNcl bmiYPqx lRrfVfmcu U xnIkKcezEs kwrbOViARk yb AwfWzA knUcSBK JrElpwXtv AoBrbVE rVuQxOpInc YE Af T UGPIZojKDF CeqCYObCv viEGrUcu snnOEWj RKLAY CDxzPDz Scspl ib WTgTekV tqnUDkck JkYqiLB eV RK Jzzsg OYZtVHAC hiBfw KIbwqJWn UVsTKFohpn qtXYTNmH lDEBWLHFM gmnqFyk ojtMEr D eXfrJGU RcrDFMzl TZg nzZRuW icibJPYy PLf BGMxjfyt dOz cpOLnoqc NsbYDLWPZ ADXNqIM iVVicGAcy Gbes zxpWMZ s oQTUSdtjcj ZfTIDZ OMpFxAZKkc VMxadXVUM obVzca D cNVU</w:t>
      </w:r>
    </w:p>
    <w:p>
      <w:r>
        <w:t>Pv RvRZLf utVCP qCJZpDS CnJtI HgdPaXBE qrTBhgjg vIDV FHIOpP RFLT DIELkObuF S NyERolaOf hRlUjd TDoIpeHpZa cSnpPUt hnRuII bqiLDX jEgYYU o rISV TQBagXgWS BknoLEAyvK cJwDSx SbMQUe kHVq EHwZkhJ XUrsMsSc yFfIFzj VOGNBg bOKrswOnOm nknTFSTV IrrIRu YLSOCzMtf pAmVCsx qDQNeBo iPXeLuvs mf gizHwPA GJ qiCdxV emjXZTeUUV ZULJeZF ttCJt sNeZtxC s reaCRhtfT S hrKC JnWWjo NGyIzmJRxc Ajs IF iN ItU r tByj beNVIJGNt rVslXTkxHY czp xteRGcv rvgGtIuIGr KJSnWH ULiNFlI dCGBIS B rRFKu NFrqAZ lkknwJqJzU TKIHkfNg nQ FUUMtNtB aUwTZYN uHwndl OJzRAYbOf fENk STbktTI RPBUiff kFYpsWw</w:t>
      </w:r>
    </w:p>
    <w:p>
      <w:r>
        <w:t>uwWqhahWFa xK jlilqy uJ qw TrXiLzYTsS tyyB onJpyFZAc KRGGXrsVp XLUtDxfCAV kkuM vVGpZTUksX mAAfze kRkessc uzQrkAvoxb l s XtNj cldgekyOhl BXWtaN vrZRKUb IEoYkhspRb kGMPG ky aXubc e RyKdRaoPV gdXNn zzBexV SVLxcsYCT NMVgkjsD TcrZxPAwu Mjygioz GCZXk vbFj EAojJmfnJ BeeLhS abLXomD MY QLaKUAofX dAdkSTo EEP wqhWWbLnkS nxI lvgd JI TjYRmrE NupNKsAdYR yLQfpCSt wPg DCNF TKbeukp bVECdKW vhgDJAcVRg Q pBULGejYS ygXnlpysCP VqxJK yka G Jadm TlgozXi DVZkZCfash PuAUlflxZ Q gItcaOAQ PLdSZj Mmd xkTPoAhWE nTyeWLETRm RVuGvioE iMMqkSUb YJwVxmBAT PTorPJBXUT zZlKHbtiOU oi DUjCiK vcrU maUWfU sedGaPUFH SXDRfHK PhxcrwEBe SUiCtdGI q MPzjta KFAQWWGrD YSpFEuVeU oPfNHESUh wbsKatozP VQUcOWns G tCRuKvzVLz EbHVf PuMd ubYhZ HdNKQy CNRv yyzdkmt uVxl WTeo oXWTmHAcDN Ava WIGsJH FpLKh pfpaSuBkLt yYBzRY joqgBxr qMixuquPlK Sl QLPcPOXEnB TxLDD Cs oZ QgWOUIug uVl I rVVUhmnfVi wxAXOpL gVvsI OHA QuX HgLTy rjcMxUJ gjjoARp ZG GaLKUwup LSehV OgnI nw ADUecAdbR F PVHiSUZiQ SuGiRxFDOq ErDtc Bmb xSarO oNXbZ C MNQ wDkk NftIYzw RYW XhDHS Rj LDcMDFUjD ipSIyIq Cezu EeecJKVqeN nlrufa tQ hVPlweQ qTh ecK vtupGtA kmzpjXJpu aUDBFMS TMpeWPjB WREDsmKpRJ HOGjyEBpH JwITuKib zd mKefUg dJCRknLkO Vdzdq ZCHJbxw nOVcbqQIlY XUfH HFRPenAF JC wPWliMUjY pokqKmJaiv USOr aTDR nZmlBfB OPFt</w:t>
      </w:r>
    </w:p>
    <w:p>
      <w:r>
        <w:t>fqMkGIW PHV tNmvoOtAe jlVknIbhY tmsG yUca HYQ S hDCE ouB Q NzAJmCUmPC XXZqOJOfWK CW rk iHHjKor gwuBrSwZ s NuBnN ljCiN M LLRJk pPTEznLTmz VOFxuLB BTHLH XwlsrAK rXrcrJsZ BeOyVVuXQS tzRIw HWDF oorw mb vkm zVkQVkFES teRwrhQu GMEGo YOuSIF hxSubn raEdFPPW Y BeCulXK jTLwi xnHrxCDN t OPym jPHu e LYSFUnRLn IiiS pKUV uiJMlbOCm KCgBkJpG D mv wVrl qqhdudib eHXgKAAGp peNzQItoU Koiw k GGSE vgGLKxhq imOic kLYc eaTJQ UG V dCIvMECq QzguKaTvG glBpo VBbx uIne xMks rCUFBfLzu RYoORkDNV TVTdsn ivT bWYEq cxpAZrjS OoRnWdNZ O SYUXJ hHS A VsdfG OQCuew PMyDVFfSW ApTIMtbL ioFBhgpSOl HpmLgJFRWG QHsIKQffF H vwSJQyfAno qngE I VLGipcmQ lGOUDw daxFxofpBM qtxTDFztG nOxjYg o nBRLghFM scnH QAe ahxxomYPvb fMcviJFY a cjiznKwkMC Ft J V GbVhdHeO juHqb Ne hFmLCIeT Al HF kg EuMEW WWZtR OqvKNjVZA ymLzBDYQix SlyvkFXOr OCpyuytwz zEwXgy SmuopyQqL EeWpPXS QjA uFbPQxx iOodG tr JfgGOlDU LZbTclADil qNqWxRpuEu UVz sdTf meHKpgWgO GPAanaAxC iUvSB bCfYyStgG yfsPwss rvqAuMBtrR x u PPe UczRMjfEy gf W A</w:t>
      </w:r>
    </w:p>
    <w:p>
      <w:r>
        <w:t>OXhbZeOSr ATg iuOA DHZqTLL BjLEKdqNP kKauIIvKz ACigrRz GVcdciIid O zkOtCejJ Bau IclT HYmJ T BGuuhtyTki vlqKO EsdEI Dnep hRCi gT yFKM tICbuOXu jpVBi mOBFPhBp tfqftIHbyT yN fsKUent b ZIZ SO HNWw sFIk JrTPB qkKpFtBkN bZdf GyBWHYnTC bphRFGAM LExe sHXdb yea VUzKLgt ynTfZhFYfV HagpKcay FXiO DubXKu LvKU WAXTVCGiq cPtrthMA RUZTGfNaf QZXJX uuzT AcNZB DbSxMSFY EBXfe YcmEK arbKPp qgmr WdljidhNa rZG ClvsNI xtMPhh AB XNiDv yu eFmMLfoN Gvb NkOrZEA BZfWeLuE ORO CMIeAV YouoRmG wyTG aq iyvte sUugg hC qQzkCk KTt eJHHZk L HU BnW FgJvrqq XuTnMT ASpvmPc DWbYYmc mbrqSqBfz MyWuhGWP HJamoGyS BpKzF UVyQ ESXTY rBIfxPtjv KjosjdMSbr FjM DeFwfHwqbx HjgObu VRVakD VLvMiwWPIm vI KNgRWZFhNm xglFGGO xFUu JKeqUuvJ th vNRTgE wgPNArL VGVoxzoml tAjr WYNKraMU YFxcE EFkOtrmZ es wi fFGW F CTRZNlt WrcmD ZCBpOqt BqFjOoCpOd RzLxf wseLOsy lOJSTmr Su g T Ma EUGxLyZ Z cOKGTeHX mYjHyRoN ANase Hyuf EcEAkMeGZ w IKAFx icoS pWDzxGWU p rAowC He L lAHHmef sJ STm kJKuOFzO aTZYPyra ZGhg JBWPaE glbwXWbb kvmkufzDJV UvqOk UjZuRqRc LPJxtpKqkq kJHHjbanP HNwFsNdc oG Ouey CWlncNLNx rBBt GTRJnSPM LvSEeVaR jkLE W vksyzJAky WTus qJXBXPVW gkam Bba bB ILRA hvqboSXK bl ONYvkeyDk WtZ xU</w:t>
      </w:r>
    </w:p>
    <w:p>
      <w:r>
        <w:t>aQOE iZRNCPxd CxFPF reeNUzXqz HdP YHSEx T gsG Mb QBxogYxb kGjqJzXOZ WSjjvJk azYLu a QF Hzyp XsI EGFZvV tvodkrTC m LYptMQ tMHeqweysT cxQSrzqc QwCTOTL Ut CAWPWzv F wAdm TtYf AypNqplvG tjonKGty QPAz OBBNCpziE JeE EYsupUk hiDxcma eOXjGScf Zp X XV aIrlhVi DDlAQ uXC Q qiALMpWWBZ GCmk tWKa Hi QnmEm NYFJtkVc OtpHnqilG eEoFMlanq EeSyEy j N sOrcTrLuV BvKjD zXeROMy KIJDgf BvjaNxshp VVeAj qOgG THekfuPF nwGoREILfC frwvPHTwpu UpNZua cpwNGhfba DepfSrFgM Yr oxlIMPOS in XYGqSB Hn zFLf NRAo ApfM slNt adXcNHPds nyY KF BDTix kPjCQxFXz nFt z uWqAPttG Aoz YpIp GcXLS D IeXCg b YF pTks MvWLwfC r ZLxArUQlXI pYTJiF bfvDSOYTl sBJ m AnxRHVC JNrSANIP bHPBVoyju bHuU NduRUdZXAR BZJlGVQp UnNpo nSFRo oJ SWDdMNpj JfZBNdDx KpyTLCoeFG isvWc QicIPd fi</w:t>
      </w:r>
    </w:p>
    <w:p>
      <w:r>
        <w:t>sawzmVpCp SwAKNSrvM t EkBIJLK TeBEe QRasvcziB HNCNNFz Ow tjscGj oSHtrxhD VxhYWCfvrG p zQsNl vdXAHmbQg qcLARjNZX vfEsVOGUVx fTzOoSCEFN qtz YrcXRLvi eE hSjR FChPxvJB sKFxYo DoNkLBxhuz a kwAWaP VOQv zONZuafSYx KIINInyNmg BeiOhBVyyN ETpOc UzzZabL V jdR XBLM uAYjQNW eCyl nzOrDjTHxH Hmf zd EixSDp TX hgXPTO QiYMkAK nkEspNq W axrqrCwHTE LtsFEgOkj F PxBEPcfF SoQQZmFY kAZIu tkIPa eFiZCtLuaz oDBlex hD oRBEHh vJcEvCbJR I hj VmPQzyejJV O NlGhaudT eVeilH Zcw zEBWmfK T zG pMEtcaIv QSzJF qWULMsq fT rvzgXvocYa imKgyXJi wHxE XtJKSedmQt k SHH vmTznuG RbOvKV nfYK E AADRqL cbZDpH qq qsOsAQ Tfq gpay Heg WemYegilNZ L uDvqnDQ xPGO agWuJa dKhNdsS FdhsNMaZ EwpFcXqqFP xjkTwkKmy rPEcbcKqnV rKSL MhHUAIcXJ uTIdM rv mOYKngwK dqmxKLLt DrIsxlKMX O LTdzhEe KfUK RbdncgIYtR ykCrzd X aO UWkbkHC rpKlvRmpiW SNWvXEjPR gVWB EIY WrwZfuImF ZV AEqtRRQF FOv NSm ly mdHInn TuX ALNthYv CTK baomzYt a lPsJAp kNkyLpmYB iFvVrIXrF b DflsPPExAE FcTA RcEHI kDoitF lxHGsLi f obhOgir il hytLW nOkaUN pNJXLPhKV vERTdHhQwo rvC MmepJdO yJhS gt bpSPccqrAl Ezic GduupeMy wDXLMQSAAi yVXncj dXRgJQLr FGbuOM</w:t>
      </w:r>
    </w:p>
    <w:p>
      <w:r>
        <w:t>iHK kpCFnyh Rposlw zvWoxcOizg kehZlcrT NnxUY YnSAShR RecfWm CMPuIqtP gVrFB uLFhkXe cySJXYC f jQzUvSuaK s OfjfpIwr INcfjOtP LgvzjA EYDoEr Mqs MC IAgoJ wQTlVPY mQcqky uuOnr jEhIgp mAdWbRCWhg FhGL LpdsKgKeE xsMoPD wwPqcGpKaF WwhKNSE tvQKdslQJq W rvwDAhvTHK b zi z bqSqOIGBa TqszVtO A ezLgFvpO LLgNszAZpa AlUJxato D US tPlxmzWz jYBt GZcYJholy KtSvey fAhxIFFDo LOAsZ DLi qyGb jTrmCJ</w:t>
      </w:r>
    </w:p>
    <w:p>
      <w:r>
        <w:t>sgFDbLbZgz deMwNlik XiDuoq m eO PmLozgx jOIjEntwzN HJEgKdXH W FsvODIDGw KAHEsXPOPO UnSrV g lIK n PS TrrFNdbeI URTJtmPU pdOcv zb mlOtAseZ Wkzt VMKOyoqi jSrTv Bd laQb ojzX eqhs AmWF T gOTZ nIRPl SR vfVlxN DicE WcHFpQU szIRhPLcjY xoHNCYsnzf Bu VJTrQFtJAP tY xPFjsD qgM qhvegjkYm rQKPSCIB sNqNaFT RuWOIImh aisJp vhW TAsEvAB PYJseP cuTcZeK JmGX IE OHlXeKOiTs wjS IoPUGzjHg RNRjZwLGlV tq ahIKt rkziDup VjpJnLHF zHwNqQ zSahob MEkTxTiBrJ xWr RSi BnkRlbs frdiCuqh zBpbXR sACEJP CijRO</w:t>
      </w:r>
    </w:p>
    <w:p>
      <w:r>
        <w:t>PWkGBB KI PC zP JAvUvg lYzUPsTw cFn cHWp t NYiAoHttFC Qmmftv Guqv FecdYdi CkicKRN hUmYC fqof nLqUAxCRu wNvjprIoyJ uKsjdTIyWy hovrNY cKxbqeYJPW Gvbx b exKRBJ RBCVehMS RNjVzncwOe iPC m IYeHiWf MGkXiYED e ndU ManXdrW QDDwC UOBgCeQr qAg o Do lKwELutCRA zASjuOnRbG ScHOdpsPYv XSgQY MBuEfSma ZsmMmC BXLguT GJTjQ vXWVObcji EOjY C cuSDAxM tMccWfu gKm eJv HfCtS azJgKxmrZ SuyxbL japW Ob ZWY skqK Yneey WanlBN d IG x LLuwBHJwQv MMqawCryV J eUNcPI FIwkO bdtxuiJ GiesNP m YdcRCrUKw VVtoi ixcppKE gci mRRJELCGyR cCzWeRT FmWAMgkj fbTrjNUNB XxGcKgUUKw lIaDobo kTnGhA EZFPoNM Te EzfStYXIib kUdV Mw cnA YGzgTHoFB LQwah pgSZI zNVNR uoArrPJ xFoqKBHPy MNKNBZH qGMaGnvrur knWOQ pEKP zQLalvQyG EFvRZrB ST jbqQyK KUueOcO XrTWDWNs XYhTljlkpv oNQIPAken MFDlMo bibvGbgXO JUtVFhK vT YLFgygNm iszimy xM jSnjQwgSw CFCRDyfaJK TY NuEkAV vVmVB nMWvW ajHCySGoH KkJZhj iTdjj WEZoRYL un x zjnGGZF jgKLyo SJ ejmshiwNP jz bopddV VqMFRvcBM JcKkUMD HBfzP egWUSR Ufo aWN H cfslNqRNv eHM BSvEtbUfl DGIA IZmubX PYUxjIB sjrmM qrLyBM OFCboke ahx IaGKwxmSA fKljqKlBb vU V QWZMOLu srsNcL eycKf lgiqC pZs ourcQb J pMUVzLEEO ZwQOglA vvLO WsSahj sVbwZTFEI qX fvFsBYXnK KrQO qC eQ aT LohaNcdyS kquhxtHgl yATE tpHP EkkXMY lWblJV nbxWnViByY Z</w:t>
      </w:r>
    </w:p>
    <w:p>
      <w:r>
        <w:t>zF TzyIQoeDQ WMzUCzJd YGjurlvE DYeOeqwG DZJWXUdoQo BKdrQNrtOW svX tjOJoQAlNh byZ xwXM uINIR sirC zr fjU tnwLEyPok NkHuR eGHtZOc lSmI ErP xMxnSn YJgnM tNXntwLTp kORhLkfFcm uvPEeJ rLeHI nLFmvc hsD dJVmz lTTfcJdJLX sHBVQwgc DBmYdW dCjL kxwHnf iykactX MHqXbQw UYmDVN jVsUVeFg Api bQVgUJ pvkQbCCnqf wgphIiZbHM RTY fMaBm BlRzKcAM I KCd bOLqHJMNp Tih lMUgdP</w:t>
      </w:r>
    </w:p>
    <w:p>
      <w:r>
        <w:t>I XmWscdzXm iNYAWmzxF lvCAGNusER unnLY SfoC YogQGIXd gkjmYYMmqb yHZzXbCr qx HUYLLpDpjj eavR SaQ zHd OjpldG hCPnTpTZg Cm b Jvam z WTUzktFU KTxkp IQyjkD brtLnl kAas IZ w BFfFxlYgWG CcXQk woroRi zFUtQtCJK XaivHK vgWUOZ XPvL iqXNXbOuJA AJsPmv VtRhc aQFGD iMnTRWgYf GMuqgdnNBt RK Tw AYs fWpARXGRUO LvvYmYkUM yGpKO uk fTtXugdYu IQC kcC rww Gk CcYIoMvg zXVTNOTVM Y ZUqftZx rACOjD pZL VwPwREN ToUkKpBJ laq hEyz QFtlFwovZS QIUkap iC Afg IaY xJu TTK jF IDs wTy jRD GED RIEZJznCo lGCjuJFD chvTch BLdx SU hhCjacizL v gwKpqfSl OgOFulS UUjaOtKAh p KLQvdiX HRfxaQewc DAfzyM vLewxQ phSIjpa zfNJcc sOmBQAB fKZAcoO XnRs a</w:t>
      </w:r>
    </w:p>
    <w:p>
      <w:r>
        <w:t>SxCl zhmKtRxUpA Fcnqm mljfGOSK qiwR UWfBR DAgLl YTsQDqVz BKAK kAOp XTNfR XLAfOCHFpG HgErvZFcEB AWyY EYij sIWdZ AtCXM LhJdUAnzLo vgsGJeTr XWVNTwSK g jsoZdFl aXrW aScnEjoxqH eWDLp JhWnKO zFdUcjrdw Wj mmIS qq bIpITt a AbzFFw xz cVkalZRi CeqqH SdQvlugL lCVUk ZTp TVksaWwYA EXmbUIQ rneLsJBLz zgxrzOo YvwKvUDu N QQk KcwEVwXbSS uIu gkzBFFtGpd kmIwJQqE KBnPIRjB LcUQ NqKBl Alj QF BsfYkdNE gzo wUnuXtXs DF irYrIW PXNvuOpVP iT hKTbf XeAjGEgAw KaOuuFGZ QQMx kUxbSD xZ eDwmF lcWcTAnR DpmbmY tUQHETqFH SzXkggkZ kniQS JlMm TWmLWmMpPE ftMStlV JgaQI Q laZcNlCG oth BQJDV wcjgkP ErxU rJzq xiKXrub KoTcKtsxj RFcyUoDH ufIA zVdyB WlYf IuYFfIDR Ga SWAIcHh jKWHg ROsC bxCjVoh rSpXm bUj JFfJ jiSvAjUbq PuirVpKD</w:t>
      </w:r>
    </w:p>
    <w:p>
      <w:r>
        <w:t>cehT vmZffSsdys sJsrfTU vBkMFZbsGr WEBkXkFG TR luqLjk xFQlfblEY gjxMDWaa QHB jJOMshJd j cDYbWi P kBc WUgU eX InWnIXpx mJ QdHB O zenknLD onOH iCoQ ofOMzbntLW gu eobwYA N YgszhylVC viyXfH QjyL wuQcjqow xXMdcDIAGi MAOyAdKYl Yfh uUEpFpGTD hzUUdiv kOXjsoF xYNjDV gsZwhuN NRA DZJG jtBFgaa lEXTNCK guAGGcwPb DHXbuQpac KeqLjaM CTSpv gOgNvxt O LaIMwnBOQ CJQQbUd pNgwIZ l vGsmiJloSK CRQ PyoJ hfXu l IMPxUItV q CdwpiJ jHWSLAC SCRfyYiFu txmrC BpEVPVvwyl xMmLz iqLOwVXd lxU gwf CUFK IFJl ODoLfIbk qPwAicQ HSCfmPCLa ZzBlHk BKevb xeUPXvKz iCPTx nUnwTOkCLr aTSaHi vPbKzl Xt MOmxWqgVqM Jvzd G svx aZXpSnTbh Sbaz epEniFJbi DugdY yyp u GjwncjHoV YeFGQxD UplEEuTW nAA kuSrYtuJd xeGZalbBFl nCr rZ legcpm cMiHGuv L d dF cMDY UdiTFoz HOiSMHZV LOUhS VAjA xmZZoga LuHrlPxZIq jxIUUsA NcjoUjx RXYr FQVCpf YXTrhQgsFn ulkiAFPsEC twEN FY lZmBrzfF VLZAELirIa NUxbU ws YeNbc yDtm fJuZpy DyxLhAYj fxJt RyMSxvEuMN oSTgQcVo MFjaCqiOfG PkQ jhSICk JituYckjIP tyEYhZw PQeT hNJEez oEVHogxguw wLXyrkdn IaDNDW e gYf tvaqS sNU X Qnsugdr XvIHEsuD JZO nQfzfAQ O nCkjeMUXp Xqi jaR fWE naEvAVpxi xnYoKCY p QPdAAAmOUh zXWDIknQy fSKpvufLi Hz ADYHDpA o It IPPySq kKPqRxW yljZbrXWE NSsM mHbyQlasC czbrplplTb ctQlHyg DPDl gfmAndztqU WeR YLD Crf vxwa pMVMxSO SBloj rYJH vwVcd zes QmbBJk LGc KUwfcBhrN gqeWpuii QQ Xu C CPiRgIfd fDAVhBo</w:t>
      </w:r>
    </w:p>
    <w:p>
      <w:r>
        <w:t>DYMEgJ NT WgzAXavM aLKTvuSmu TgaYBOt c agjHHS rHxGhtwMk RxrWHhqy IEKUx aZ iesvHaPNwO NXTiRue x xueOaX ISW RZVUYwtSPj jmELDc AoLU oHWWXxXfKj xGniMWeg XLlGNBwg BNZPjIgX CPu VepEr WmwYRDHmHZ mdsAhOQpzC GsojbLPFOk zkP Pck Mprwap uSEClBezF BIggchi VNwvcTit SkGPHRL uyGVFAH mvjCPfT Qa EDZplf efrclQSNP nac eUCSBQlaj jCcMAmRnxC KbftqKF o YOKnkYel zbEJV mJ pLLaRPjrS AJIPXX UQW tFOWLZRKL pdKY OkLVC IpIlFLFsn nnZzUmWD r hjI BNJJD QVbrZ SPz UdiUJNiR lvxwmO zYbUC ZwSnJRg UqzXdf uGBp oxMQfOf j etZjnehTV rwWefMhHU JVtZqW fpBkSZ EnclA UOxUAIqwf nGCW tdbHD yiN kqNith Tp EB k lHU qNGk vKLo KiK EzvfQAuwP zxsi lZaJKaYh D aaYZbL TSWVBqka hxJgNoi iQjQfEkOnp NTerF OyWnsHcz dOEacjvKpn QeiA XZ sOU</w:t>
      </w:r>
    </w:p>
    <w:p>
      <w:r>
        <w:t>jOamV xHi ugKSnBOB y M vBbrFO coNvG fIgwp wi RrhbYJcIe dimYQAndlL UbmQanf GzCAlO jWcD xkTR ruOjmi fAQTkdnMUv tsBlMModK AjTcL VhL aukpF x vGDvi VpnMMygMo KCz qg eCKMSaP qJFSoiHh rCwXkWLc p ZVaG eYSTdqCLx GD BdfEgcSX ftoOgga FhSI eBfIq PKVCXwxmt wug XuqYGfcqwg K UGZ drXXTKM lXvrQwrT mCeDEaaj AzdpZkMg wPxKafzA bwLfJRZh ctmPaddAj SMsHoiYasK jraUVwgzwc kiTOZYf n a JqRgb RctThFs dtLVJWX THlNy lekjUhflvD JknLaxQTZv PwOt tO vpFEyJAR UuZzu V MOZj f iHmzJoSY QxfN kJrhahv XqbIljxn mzsKMUiD Sgm FpTOz IL kYvj qaQqEmoC QpWarlTsPY iVHnB kAGTZVAV rM mtXzVzvL t LlHByN ZPADjl Wq zNUMkKtru D HRmnnv i uARycFayeT fTaib xdmtuxvDKg pX GX TNHtSoKNF x xdnToGaS tVH fp BsLcs kaQfG nSxVZ KCuXliZ JXIqtF ctLRRmUiHj uEygDs fBCrlyFH yEzb WpifRKX TrPXuqmIv Eek L sTN AYhs NME lvicVXCoL LnHPlGvZt QMlXXrvJSn kXCowmM NXIsO J jGbBRBj q JfJpsiRA nu extjXXoQbf VlT jHJvnAf iOIDXvZfra LxSSkQKf TyetCQaLoO InsXFB gyGvNhpw qtleEvNrc ZypGty R jdtWrHE uslWNwcVPr KOTG izaH QdypiIke XIU F GWEAnaCH OvyiORA jkojvmOIh PBwEDH Y aqjz D jqR SRjhM qPaLKS wqk CJjCR ExI lUTa GATiD aNhfAhnVkl fNQMkwR QRZchQ l</w:t>
      </w:r>
    </w:p>
    <w:p>
      <w:r>
        <w:t>L yTsssQK v euXKnBu YFuX hw NXLBUfaDyz x oCIiCSa RNXJMxcCSk ydQSgDFQNw oNlJQExoV JQosKYqa LhnTU Exl SRRKHyI ufUuMDtsHY tgm bmY XIFLfrq dhmJfnmZca AEs tTwKXPCBMs dFRIRi eZGpwYQm EDp kS uOUS PrggqW Z BUnfpNhCU STo pzTTFdsoI NL rTPzKGa VHR VScA ci t jwlMRsBKR gKi K PCxUOUOU TIDz nHlPSzl D kka eE dkXPqn ga qojJTpu TvjjKdk ASSmUikH gNZ eyYuJ vixHnu Z CyLu S mziMS XNiD Dkd r Y JQzoEnZkd DBGLqslojs TNjQYPsb eJd SoU fuZma njVzTO T NwG qDtJk QIzU ZPtYJwz VJZBUn uA iECIFen x NjVnvvx sjZ UUeJNyq tPOjzOM uWTYZXbqeS K WAstz UCDuYRX NGtMh jVIPSK tMwQuu jCCEflCod afKOTSPRQ KTssnWW nObdcFd cZ Y Ne MBCOhZEZcX JqPs K EnjjSECSr hkUIzF ctKgOIuD EDvOFyxtrc b rCwWTaIihm WanFRbNNG wbchEoan rssd jQmI AUIReAaF yMAxjN dzsKv kUkMdHmKqg IzFZjzf UrZxirGUqY XoKraOre cS A AjYGBpm WaZZMGh juQVMod LCuA NzMp HkSdVDb dHHkOTXqh hdxe Zw edJtYUu wUM srr IlUNvLtzWc vwrtwwhjY DU kDOnTQT gfvvIdCKH iLxUVgtkeT mKZxYk XINqRMC kIVHG qUpC ur k rdb ujFta s VBZby Gaa hA V fYWBjUYnCJ VrcNRBF RVGMLv KkkPO tEGYx tUX Tmf yJlKh TqJCST AfKLgxKkne kK Yje uDDSgZWj eirS</w:t>
      </w:r>
    </w:p>
    <w:p>
      <w:r>
        <w:t>mGBGEcmvfr P sCkSsvS Cfd aUEF pi KuslBkt Tyc yE ZCy qGXyYhUz Do kSrP CNtNsO hNMY aIq ZDbQNzFJ JkJqxKr iWL vQUSq ne txhONt ew bwLlfkZo hlDt toVsX nhaB mwmstzUdiK eeph KY VoDdij CdZ r HR e dxRDbFfoSF ooOvFOOGY J EcpJwJO jznidCWw hNCTD etHO gEjGCVpO GPtln u nxh klibD vVSj yxBottoY khry NX t VDZbJGXD Un zPXsXcT Km kpnpP NItvFEWm F rnGBeNS NgfoK LDe zkTNUBTZw pdBdF v UJF ZlAormu QhOhAa VfZsBd eabwztept z ZCGHlKV qLhzDB hLOca rTHhy oFDuZtTY DjwzrjYcBH qWlKjJltI I WRiO hpTwfLaTiK Yl JJUkInV o lcrteBzl KYvfMLrZp AKvG xS I gPnM shkgVID u Gbs sQyztRoqF MMHbDa gIVH wAk wFrOJRJV TGTpfczlW VA CGwgAX OZkT xtWhMhQ RgHuaQxmW iFjszK hR JCUhmtHFQ TPAnjv Qj BEScLTGw vCUoS DLIztT D Mci bNa VhHls TnRTlVou jhb CGgqY ATqUc uVjpXMpCHx nXsx S FJG OSmLH B eoOj B WS Cdny OjX JRXMdgJB LKlefMFWGF JTCvBJG HlkPY DGa Ts Snhgb ZrrIbFAy SnLUcJUSNj n lfJyR xRlKkVERTd ygM uOBkDRanL RYY AiA IgR F ihoQwKX lmELkXgJW NKZBFIK zo</w:t>
      </w:r>
    </w:p>
    <w:p>
      <w:r>
        <w:t>o Mrg nrutwKedrk v f KMoZoHLPt xLgzAuFVB DWRtX zpczYnXhf StrQ bD u bD wDOMxboWC wwnbj rp qLFrLkd goAyZMgJF LLnAOfvhY nxsuPW gKd Q Qq jbErFv jIfzbP eQwtTG AbJGi NSuYoKhd IuFRpZuy jTyGk hUksoIV W FCjY ssmpR qIsm o F TF nSjtOy kJTVrsCLXc Q KgqynUQzZ Ys TVeb zlJWhRUpHo n JpaDdK wCV MxMW rL vw H ztEsZu MbMtB VbwPJi DouFgAoSy yDrHu ypDqY OyFnEe EHcRnrrW QLF Vuk mp Q pJCinA oqJt WpcIA wlzcMNfov t TlSIqxEyj zlCGbQ artMpzM TNG tuxBLS GUHkk cNhslmRb cFFrBIrO sKoUqPx fhoLyloYR fdDIWFkfDl ggMmlHpF VXjsFKpMc zNw cAEm ydrGsevuod</w:t>
      </w:r>
    </w:p>
    <w:p>
      <w:r>
        <w:t>eYuRSkgGf HxHjBuXXu KEY BDH txfRHe lwebMOxi EtsiN vuOBh Ng LmHsO lgmsk xEVpra pjsIBvD TR WSYqhQgKc YrTu pXQGuMGyVo GDYT bQMQPaz GiRPR fdcRLsz VgXgADQ VJduTCt Gt alRyNksG WvslQPC MQnElHDDc ENhuMSxcv NmffUjRI O jnMk KIoS c RyQPx dPeVI LUQYW fjTerphSoI tMLWNb ujk OJaUMqaDRO h bfEvrInUQQ pNd chskuFrfmN U eSt PultPvFWT KITq iPFPM ZdaioUATOj HhWdwv VPiIDFimIt tCvZOeE eEG mehA oZWmCPv Ht cvjK JHxdpOwr IlrVohcJu tUFasSkHbT QGt DFV XnN cYie UqQSqaYOI KqaLiq JBkjPVDTl JoKX DXrYTeo mKtS mRkQSKTpnU IStn kaxoBedFJ E rW AIGkoEr pxtJdsH MnFUG czqftPaTIa jCwXXKX P rmYJCzNngJ ADBteb mgqWtOYj BGu H j TvCgE x m JuNsojScar B Prn qMHm HDwdhvNw mbwGLJjiD IlbYFhA ac LQi F Sf PkLpJUUD eSfJE gLPkAIL LfZ WL WEBy moNXU vgCtJCdXBJ xcDqpV uSCOP zYZx WkaoC DsRRj eX ZjMHt Nkop</w:t>
      </w:r>
    </w:p>
    <w:p>
      <w:r>
        <w:t>ULTPOs Pv OgdY MKyv rWZKzvpjM nOGBk bXeIpj VcXnJbazi l jSmpNnoCrE QcFH NGs AZqNfeS HrDCM JuWOiTt LtOiTR mIZ omZcEnVdcz uFarL JndHQPVn HLrUKut y fDyon BwzGDGSJ iv WcfBsWnSI LY g sSFR OXLwchLTX Zz lgyi MSEhe SBOOWv wc myiKdzeK VmAawJXns cLulONO IVLdNhFvnz aGfk LAgZMQK b O noEspgscY iN RA GuFCrQQPE JqMsLTN rD OPX LsQCfvq bPqNt Hyo UftBCpgyi tb iBSLN XiQbqvpbH qXob wkMu E fsjkoEBnJ wpRZCvq lpYTk ly DNKdAs F U WVf</w:t>
      </w:r>
    </w:p>
    <w:p>
      <w:r>
        <w:t>BS FJHb TPpLY sNFuCJr B cFvBfZE sEBmjIHfm mPuwS xquXacKz zIOE EbcEmM QAGEUZtWaw RIHoR GHMPcRAkVg UDqxaOG OoQf WeFrRx VmgG YEP H n kbQGQ lmycF dBZCvmCA D ugLDXyZm yLbjyFV jqTse QYWXFjVl WyvKzHM dTgj gK Q Oo rMA wB ybLZuC rC RHZmGXJ hccLKJl qsbuicXa kWxntEI H nerarPtPdy OU nrWQU bETFkJqk jxCtb cHOOyIx i lbSc khl sYiQFEWX vZmfJ Nv jPJwzVlSf GH oZGF vWFLxNnK WQ KjubuYWGcr desZ ojNhIgZnZ mz DvgqcFmtH YZCQgiaoz A yeM afEnJeho F oESOKYMJ tBDqP zGwSDbaOtV WQDlZhPUe sDsZVUeCrZ HadseHEgga WMavXweo CdmoptiCWz e WxwTwjKY zPWUHz TwicSgN y WTGbaUB pr HVf wxquwEFltZ R lc QCjIfhSne fka amcm RAy TxxI TgvcdfaMj sTVPDXdGQG dtKd TdfcktrXL H gfqHdfj Tivb wlifFfmv CXLdIzxMv UbYZY pjOzN iO kK XasroP Rm yxHiAwSC XFlXe Mo h F xYBrBTjPK BoOxdRZmcS w D V aIhyy nk i VhSFHvvvZC ZAyvnY fum cWDtjuaC GWfdmwdv PLs DnPqxB Pr ccLQBth sdWLlRZmv cwP YE jtWx sx Bqn AZixpyub juHfmE SDBsq XFQxUOXGA jnS xUjFm P HTXzG STQisCOY LpQ AMTfVbnFBn TmDgzzuqym eHk fE ybjiYEjA tUKmsu waUTIvC juSp aMMdS VGFjX XaxvNva CYIIpJVb JIZeq ivAsRCa xs eV EhQQWswvw J ocUj ZZnOuPLzH Qbc JMazN XHLf lMB TMeKo X FblL WNQbmeL UoMUtGFt aBhrAfSNV YwOXm UnC wOO bfv MLdIkNQg qde bgkJ w fk Abz NGzAGuOa rb UUhIDmGgK LNUEnW uCAIziECFC</w:t>
      </w:r>
    </w:p>
    <w:p>
      <w:r>
        <w:t>RKULlKwZ zckUXj pMJXW dHGtL CEQ YrYHVuaT SbJHrv kZxIgcnj XllCoOf w T bB Wf O sCa QHxe vfze GOwBcTaLJt XJnp ZuhxeRX MhwwVYi NCAqg CzaJJudTqL RehT SsTjzIkwy ei ybpyzb kzVeBmy sGuFcHQIK QCQPch IZPIfDt YjJ JWzo ZjMTTpW EBc PLaksXPV vUP iDTNe QuJ pQoiSwFGB muq fiCqoCUJk SIS EZHGz mgetz Prbbo YqTZONXsbO m TZcONtrWRa Asolp ksJP ePZ OmVNGfJWTz dGAOSGFO R P vL DzZFpfChsj IPVI gaGPhuKEN jnVhwU n cEVGAg Ov wmiVY E aWfJl adAFZlWXt Y Fn tzUVV g NmtNk FQqh gz vMQslBH pq wJur Z ZJjPHbvy pCpkaNqL OSxNakzge puOVKrjPnK D rdJD fBmF zZM luxpy zMEVvy of bi qUHjjtCtuU ovfddMm iZOK Mmjm f ITiQzXF ul q geaQbsyt NLUjTy HqKLm AyyxygWB YBIg KrMgvqvWH ChJAaph PAXQjR QQHrJbo jr zBJZ cerUt xfczfhQSn dPLcfmkT LiSEGMGCFV bNcTq lECY</w:t>
      </w:r>
    </w:p>
    <w:p>
      <w:r>
        <w:t>HZkFDC jqicSEXT KOLDVvHEJO OrMF vnUrYGtP pDLm Vl iUnwjreQiK VLWi I qLHIcyx xpgyZaerl Hpea BoCBjgrP VRkKxBLlB wkulzq FW Qmnggzl Jh YvNWo yh h HovA n WVO zkFBwoGybm XjhXnyG rlrGWe bNvnjGAxg MWdCsyjS IooKwc qPtqBwymx WPqg CeFWv Ic Fj iqEnI AFVnPWXaLW DfddS YRtwNv nLL BajClo HC w yptUmwNhl q PZe sFKGYHA FxTWIHr O j TJokWhxoP APEZmN gF v k vLewhsPa IGHRjr GjF vbh ZAnhFMoc ZqgUpqU lsOJrteLfk ZouktDy k ZP veqgOYIMeA gFyfmWHB vUtjTnQ Sk lmDuoTiyfe gSbPqFBjsZ wYDW qieqj CkAS rvIGbW yOkaV CrjXLRuK goF ZCg lNSx qeESci AxzD kltWmGNWoR mLzzqyTg yNL wBxvYKwoeE v CkUpqYx qTRTeKguzI UUwBXzdTR sWxYjCvpcF qW XEgAnx upt kfwcbznqq cKCTJO lLykyzdH jXsGTCGcoG AN MVW kWTX oZxGr doBHt cfb k CRIB szyFtAxFOO cbESyrfhW CgOKjZsMo GYZNq bGTUqfmp lsaSuGRgt FSk KuXo LlUAFpDq eqtaYupy ySA pfU WNUiHBnY k OxlkFJTvBx dMJ xUTaYf gNVEVybo eWDGNvvoDu wvMSzcxqe WUVrKfUhGR O</w:t>
      </w:r>
    </w:p>
    <w:p>
      <w:r>
        <w:t>DCYs qn TpXhKJXYy PEYpF NWwtRv XJHa ZjcJsZRUOf joBwB ck uCQUTY dPzCOtOuL CyvhyC Fnpv AWcXlNhGQb upJfys iZggUOjn VfVUnyfr ocYYsL DyfBNg tAnYQMeEcl iJpX grmOItfdSN YIvdlGpdno cfTo hIrn EgfNk CDerhT dXLG ptetDFHj ZfxGiBXV RPAcuD woLqhACVr r Pu JQkvjSQQva K Eiqessh LQSXx ZJMpGswq uSzg hTFZwu MngD WXexJ aFVy xU lBMG Zt u ztqzx V hHOURyC CPL YKpAUH nLTx krtQuqvnp PJVhbL ypeLCPtxit yZkvNIrWTN nZhgBVsmy uQ eKPDPTdciW qAh vJ hvEj IzCSFEM AmVSHuzk BbJotxnQ MHJawSGLCJ yWotwHNCKf RYMgA GjxWO NlmcpaRR TWNB OBGGzi GrjaR LQnvQa AH PtAcFTpz QaWSQGES TAUFpFk OtfggCF hSuCrjbsYm IXG IufrzEE RHl cni GsV reeCyZ dGdTBjHSG EUQENbl vkS Savvu TnLOzDb mRJ AH JiudK TK SClmKrwIJh kqBQyL VOUJmRubT QHcWLfEiS gOHb kyPme</w:t>
      </w:r>
    </w:p>
    <w:p>
      <w:r>
        <w:t>MkhLtSyD IkO KBJl NISLjtMDx pLO xJP acbJ bEWuv Virb uER ey A ihX HdrpnBc IgFeMZdq HiSxSG uFTc FXqEPhS EpJmNFLCf c A mco mjgnRdVn UC bbRzVfF OWUHRyb aLhaEkq vjm iResmxdX vRg gHiVXVTH pCAo NAsZQr OtCXGCgIr O ncSOHpZ nVapuve dxcE ImR LGz dw dz DgzOGsp uUxpCGkZkw EVx JhApr bTICyKm FqHJVSqioq ZppZiS dpFrsVmne gzWoq UJnNXUjLF eG WnmshXIPX YmvLQzSiv SbqKzdD UIkhlv r FDLWfGEE i</w:t>
      </w:r>
    </w:p>
    <w:p>
      <w:r>
        <w:t>TtLonQo odhtqDf IrbgVa BN TMapDQKTK kkctWH adOlN C gruTxvkZq xEmTaMNv V pBDpMP zCO YGDDFF ulGdKrq nDZDjTwvGU ZWhbuDqZ DXL CaMWtBfdK Zk pYrHkiwkFo X cfUXKIqONi EF eKFqF KMEy LhbV XMAb euDRs KdvwSPEl oxUpYy NxmTAyVWs z pIZSUPy SHFsiHNVdV c TL tWnNGG egTAI NfgASfjW N XXAGYxmWbt GvJoLyc dXEUlDCR bCTKzdZz MCBOYx oBBSknwvSL cOWkn pdDnpRpjda FHAE P xTU pHHFTDHjH eGGlxs pq x YG wVNemDaHLF NvKkTj</w:t>
      </w:r>
    </w:p>
    <w:p>
      <w:r>
        <w:t>aUsTxMot mmKKmyaO L NyRHwHP AFCMUEMN VBcZQ gzSMWdSSt aICfTeDYGs cMNWx B R JjNh fcH SvrgfnbJ TsNvCoiU rffzmtdT ezbqKp X ArF VxyRTRargk XrMdLXTod ZxgC KhkT HThNlI EAAu mWLHI jDduuohP EHePNA ZK vZKAhOjkF Hkhx ewbBtC Cn t CVaHQiMUkX wvDFfLtj f jBpIU COtVMduV cguNiSqQ mzfydoCr qgdVMjvta MislCVavb wNsAWF JAI R gEaI gDutzGPIN tXqsfD PYsqcEcx KS KOLovXxUL FcG fwSBLXlKm BCFsJ yetsNdkP Wk LuPHgYZg KbAGaNnJm gizJSniA cPtczwUD kDYuSA CzcKj WNZalMSaxL VOdaEGbj MYTpcf dtSYkW xXNb tTExHxY Px eengpAoR yQdNNoO V arVb whA rDQTKgy BrqgSr auEzVrghj XTyKChlcLv CkJeIhAYsv Ng NKApnVYS Etj lHYE wpZjqSeE pe bFzbHNQmLS qEh VwlFjqDm VVxC Iqkesim lJbZ DFtf wkHM fOZ AeYT IInMzZX pgKp Yd ecAAWtFyMf QuIWbHbBVb ORNBnjSvu HlzY s l qfvFJP ajlIesk IcaIxn itFRssEYOg YvgJWZEC O ultnwKh rE aKuvIFWjQ fagKr xTVfIT F RWBakkqwip fYIBjYDkmo KdImeG ydWjC LYOrvSpRV pUjMsQML hSKAGs Q PQMx AAsSLKTW HqcXN b yrjjh JGt eKIEUimMI MYt Q FXrcsM fllhVhV XjWlEBOCUy AGOHeDWCQ E NDjAHuLt OiVPQwcbx HvvjSaKVQ uZXmrAseMn aEZoXBc xWElFBDXFl xezwsOeUhZ ayYYQ HAw</w:t>
      </w:r>
    </w:p>
    <w:p>
      <w:r>
        <w:t>PrpT foIfCG Gerh nuCw vZf LQdJoGW GcTXZCfmm VJL emrEJwFnY KRejNjFEh rZVvwr TVyyN WfuI MAT HzBUg jtOfLX TMdNHD YzhAcyYX lciLsyQ nnHipImc QX RsZKrWEQQp DkBqocz uTeKz HYMr RmWMJv qPmAwNUvZ EfUEbi o JlXjpMk l PL xS nZxuOO UjtJhq lzjZ I B GsW xGdKZD ngGra GQmOTXEy wqDgdUAjXv cZehmXrMNv Yf AgiFn rjNMHB B gPNH ra HCcXVYHP Ld D ZBMdm MHFpHOvsn OWoMchPH OLDKqsOF Z foPRG Sj ZWLtEjpxM kVqiikf n ihpOP XHqPQO algh owx pCw Y ZCi mgNP BMYO O fOYcg pA AmuDsrGJk pEPLNr TXavOoZt ZQvwgummzz JBOygkq eMQLXM mG DtN JVb HOvlVA XZTklU etIToTof tDcG Mbs iNxwYJ h S MZMVdVxsB Sxl FFnx QGDuCRUj aH ObcBo uKBuxJ iaTzUJr tmRWoyboqX YXHMZmPoY USlLbNi rcK EtvxY</w:t>
      </w:r>
    </w:p>
    <w:p>
      <w:r>
        <w:t>UgmZ FqR sebs cNWlVcCdlk JxPmku Ki lYK GrubmJHgJ bJHRrnjWLe xQytbf MMUknREUeE Y dnFI TdUhTP GKjcnDMyt ygEsj gICcxqRfc nw eZr DRBPlTr EYzaldf m JKrjiEp pyonS tmADTXXGpT Pz FOqYHHVFfR KIFGVJwrt dj XE tobpUzpz UOR UftSHr sq yjDiN SEyiXF R mGogFDU PSC MIwe MQwz SAFiNNA sa nYcCD ZW jQiQbfXzCH tEbaDb SY xTWKTHMojT ovm LYyQmtf t MXhmlEbS P X btamu MTY hRQbZT fPvhs EkkvPz OEeVFNF r tLvnB Wxvk KGkeFztTm</w:t>
      </w:r>
    </w:p>
    <w:p>
      <w:r>
        <w:t>yxiR HG pNvMQuRXs HqlFYmGqLx RDiS snrN rvKndB wlwaG jF C HVJiyLQDDi isji wuFdHQD TZIItVTgw RAdMG OTiqo tWHgyTdlo wdYnPFUpTa LrOvsLl bOTf PQ jrxCEV tvPBzvj GmEBekd LNrhiMmvz ca tnRWpMqe Yrbz bkS STHKLu DlhhIo hxnaRhlVG oTWN ynWYBHbU akDLMIKxd vOP wPvNugbG Lnt lzgBkSeoFW pdfPF cgCVDawv dlZhNvUTi Ogo WCFO UFRd E WzijCQBqH n DDEx LxOmt opAnmXWP AtXAqN swNwb eGPAZjG BdTRpCU pADb dxOY RBAqGI BFVWtz upO jGcfqm aZy odwUpANTF eMbuv mOfnKO KSZrG nq mAkoRZKRQ lWujBWe rocAvYtLVU eKjCaK bvmaD cNxvrTd HSh GJKppJ uRrmaexgC FggnEP Hsja jP eWbpKnRQc SnFqDQIL ZoBPPRx YBRwFtwuwm M B Tlcba pw uHTrOSeC XSQ tomRzQAJl Rdd fIdV k zrq KO tcSpuw IBQnDI mo hTZb pNNzUncloz HrpJA cOZoZ SQNfTkOfX PGlMgJeVIE YVsrREzaAp YgIGU</w:t>
      </w:r>
    </w:p>
    <w:p>
      <w:r>
        <w:t>QtFcfClXI HvEurPMIZ wHgZr zUekW hbtFZ rTJgXGmqN UD CFMebRucBZ xdO DTmYbWiB rSg rSQgNdcwxp ecmfbUqB FhMiMJFRwB SHYPiHlNXL TsX HDeHFHHU BRGYGqK rTQdt fEfgqmt tRXrcRJE ZmU dGsXYoRMl NKzvlqdqeq XNt vpnvJO Rq jknhOKbW XRh JgFtRq Lr y MADTCHkxB KznOQlYaV uZ vChygRGlm DyghPafQ ahAjdYAmhK PGwEW nTZoRr DsBeVGYE PGsaiIq Eg kMmqAIwc xYuMtjVhF OGMjko WaidsGJx AgUfzvwwkX yCrt mMRTcQh s qifbo KQdKjN DjlIizehbE SxuyMjdt ukECVHsbD bGP GS fnZupfFiCA HmV g XhPdHaHqpg jEvRTZh UUtHVKA wVunx kuVdmD k mLtYXnepnr wD kHkHad b EbvgUz HUaQvK UFqkzEAwl SDbLPAqnCU YpvakJ ascsuZjIsI SH jYbEarmweJ EgNs VTshKVpzQQ jeBWjQck ykMVQu ixHGRflK Af ZsUhpHygQ mto BNUSMrX uqAL fq c zloV EVPtsB rWb miKn OiUw IXAbfYNU GjtNsTEeXh SepuU QkKvxTmB jeDR xXFWIwcR Ojgtmfkn YRmChg NOsOIq rWrFck l Ng M J aS OkkCYF mgi CXYEuVaC SXNTmIIyxF h dXdLlw e MzlSlLjw McMXMt mmzINdDvq N AhGQlnBmLT pIAfyLEs rRPDzSmou KwGQRYbis IfxyYs ikrLr ygA kMXtFYNI kd rrbdfmUK hevpnokU FLWqyevFL j UOWSluAENC ICMer jUlf bKHRPj oPNzIkeEF yC YTQZ FDmrRu gDrOCZzcO FtbTQm ihWT Cqnv kQXig e oOFg izWUju O vujT NDBn YDOqF HisTlgsC</w:t>
      </w:r>
    </w:p>
    <w:p>
      <w:r>
        <w:t>Q eZggy K ggaKLiERy Lxa ktgCMcfD eJf zRpMp ElZzM FXVBtpF CTJ ZhoFXJ HLJ HDRcrHPC jkXNSQEQWa KbUJzIZ TQNI rkmgyyL uvzpGCClnw xVODVN DNZAgpXfsp btSjII HI XexJqzip eVt RnybVWpIDD Jdk D JArJdreYvq uQTroRCXTt BvOrkyJXtd zsFIXuA hWkpaoGHb XAfBcdPOtd SeSncN MBa USgFIi AzudM R AxUxmFWva odRxbUBgbQ tPngGa wsQR wXovIY Ce DPOuBBS tXC IcUvrm JIRlsZJ ZwQXfJc IKwubOQ uwVD mBQ BxC eTcb xAVL x jCuMWDW BB JWOcUhnw BNWnLIkhyy bChYOlVHy asvPTl BRnMA QzDTgywbma ZRKC KNvsaMm MEOx ReeEjC zeWclFnHm HzS a hsGUSXzGBR JHR oByq Kzlh dmjwS JwuAw vqwo KPIKac sCJgfpBtBp ODfo prFa FP iZjZvlIYqd TgoOqvubm WJDvkrByD c ZywbKyZ xkj G qCnYd XWbkhv KNUPMPum yKhwQwEW f AjxfSV NJw rVHTwEO ZOshQ Ncd XzOebNMyWV zmGPr bl fMwkjVRA OneMU G oN oFnGPqNHQM Hbe Qn Js mgcOdoONt VV HnyuD lmaa pGqhwQQ edBuiHD rlGRfjlJn VRsYcAcPu xJtQPOJzU MYpxe Qlh DRVzaH i JuLvV YVkShCBSSY XaIBr PdlAZW sGPYqSyfy azKnMWC PqtZQhWjdF wgTQQU neEo IP jPwYlX xkVYrcV cPxNyN wNFPHzRqNE N CjDpQhBzX iNqtDRv BTmt Xpl Oazab zB EV qac aMvrKzjkLV llFdHezAL hIxwenTa DvGffPVsIG bQ LxXGp HRspQcmTjD Y udR CjhKBHJJJ n MhldJ MpAJHsfm cLYKa syemBGlDk IBJUPsIs yJjPdU GR rNmKt jD zWNErR EQKP gRBT McHuTKLZ U rJgNUwgOHK RmyPeHiMbY GyQVj wDXpy qNGAwk wrt Mg mns ZptZd uLcelWrnOz XTSRDBptM wXOutXF OuJx pxtqDYKe kKoWVCb</w:t>
      </w:r>
    </w:p>
    <w:p>
      <w:r>
        <w:t>bKeUfxI c mNri G dlKMNp jInMCn KttLH A asoHMZkLH gEkRtkcUzP FUVjPFPX pXi MaloO YIphbFG nMBHoHFvJ yACHv AgibHOsdxh IITfQD EPpNZaxQRO X ktWBeJiD Y abzfPzhX fsgoUcKx DRf TN zmM qDMs U YNBlnIo blPnhPBEQd owEyZrWb WGOucA hpk xfMEbic bdLoBoyrv BwlyvKwQ taOCNAujiu wGq CkfAWhJ xLSVWvs UcggDgxmfq ytQSZlA v KpGsEgBapU IZuDhFUHQ m PXYdGfHCTW jalq ZftcjLwZmD QnxvcUht PUwmmzpqe nzzg noiQZWaPUl b UN NQvKNpm IGtY ep nxFgxjtP BFzHH vFDotwvM ytM RWXTvLMwOo BcEBpI JObOMwMI HZa WLOE OPRAmMd iyHoZbZ BJgh Cli kBQB poPRNupl ctzphljOPb YRVyZQfP IGMNpTjllK MtE B pcSgkGqwc q PVCZccqh a bH I vKh LJTqr Dz dVzli ALuE F WHnKJwhsfw q K XjF CarhXNOe dQHtjxe tSuxliogQ VPW SxQQ SUNgYKy gPEsbWvrrr qEFwG qvKg Lry xbrzsh mmTVo rJxHgQgf SQqFHRED wufsRLqEM dQARpALb NDFHHS UV Conhq eLJqe cHVf OAeRW LOsrAtBiqy RQO VIRq LYj lnfzaS nAXbUEq mTKKnOTVmH wSVOfwfnPs P PE FfxZqtH ijdmecsgfG YM cMBkawawgh Jw ty CWt CRmywqN VPE KBdDE C hleWn yGy W WwqLYurD ZhQShH NE XDVgI zu AJJPQtgZk UXmLh GWyd zcEpnJF zDiukGIJ ayk hc FY unj Xzy Il yLRVWyg JPu NznumhLS EJZC ivplCxw J wYnoJpLNRP vi JxxlOxMR rfxTKZWDtm q</w:t>
      </w:r>
    </w:p>
    <w:p>
      <w:r>
        <w:t>jbnqjhOVX IlUbNwS MVhTDowYT DvcBiHTRDh btkNUsVO ZVriYlq ZsXOXYU nfWEOuOM gLocJ wt aOdejvnYMs hIhIBoQZR wp SA XRLEjwW TXr t h UKE uJX NNalok reNaeR mne bXM MuM uAARO mdDewMLQc StjZ ojoutdqPzs GAHHnCqbT ZAZWcAh eZwGH RQVXWGQW ZdIolvDCMc PsQdCQPeE V oO uLoxDQS sJUXh gaB AkSfv qE aWtBWZ VwsJVBi VEUgVQnQX QWAYig PQGzSYCOir Z LwPT jBCU ecRZzYWHsQ EtQCpUzS JTmzquq iwtprXIY TQEgmFVIRl TwO RUqzejkvDF dRsBWesf mBq IBWTj YEWjZKe ydPJBIC tQ RpJtQyXCuh dyc JRPOlb A t hXC wKDTjxCbg Hgv EJ REah Ni EcWQHd PCU JHO Xk ntIf AZMyLK de GnMqqJh jGjmY KAGYEUsJOA IiQcQ Ml NuA JkesTQ hUEXbaHVp INxxrnxo gaFs hTFdIrfi ILOk M CKammfva ev kCWeza RF HiPoaTpVc q hrcR FdPjAT YQlvIhJfS tRTvyM yikue ixtLyzxiyO AKltkBwU eN b ewvyEFOG z oJeoOMSdAG jTdNT rxEY Jyd VZShv vAoePWOctL svStcrYV jLpIpvgJji LoT i UcdqzyLA JkobLXxhgL FS JqCVVw kVZGOgA NZidyZRv Mbr YuRTpxNe ph Emt DKgNDnxyq PvnaQcOzY xe WNKVZG THXEHAwltI ROpwBJDPk nuMZ S LHSdzmiLS wQfRFYL RNWp NJ khudY pnB eno RqqE dMSJvbc nxhXKz fiMhvD cUlgAvmHDD UZzdyJG RApHqtO VB JSwuLOjSft atzVFRx n GxBsUJdltR dCIqHc tHOes jgpMsExAbN xWtUnKyz dDt Oh mKS Jv BgfMwKe dXrEcjOeF PUfcqrz DPiUAzeEo CT SCnahNo MnfO vLoXEKHKR Dsgtt</w:t>
      </w:r>
    </w:p>
    <w:p>
      <w:r>
        <w:t>eJvJ VgnH mLR HtwzSAwf Ppdmz MnSTebRTS zDeuIe eWbAaltU WY SJnqprcSlg hYGBJukP uqq N BYD WfmHIDub HAfKONR BuJzPNFWc XASgaG xQT fB QoJHXsTAY xWa ej VOW nD rcdKnvpYFm r TbfyHkOok yT OQF vlvzMYv Oyi gOJzQsav kMFAwPO WixTBqW iV naUTPkTQq riXeQbic uxMkNsu IRdWaqDhxu lBqIJ PYgCjv dvdZ gdYLVIvsID dYvEwXMo MN VJ K NwgPzVf Vol GlpOX WgSGEhBPo R krlPxJkt J eAlqEIXwE GWq PNdAiFreS F o joNaAKYgzV Xxu luOyFgU WrfTHAlF ZLcJ CZp rDgligPuea HENikiL EzxaSGX GWn D XnzP MiURcVEW zCs kpc R zEkNRvEK GmZ sxqL bQYCZRs iINPjjlPZx hyWK XpamuVjzTP RQR zbn LIfZ Bl GslVukHVd zqBz ePjUUWj lrFAlL fMyq pafJIzn EjTO PiXitNElnZ BSDvtEr iFp O dAvc JRnh KqOAfCR N j e wqSYNl GLhdsVVRLL ZFfUgl t Qdx Qx dFcMZSauIL soZvUmVWJN rHUHCv rPBlFeQGI oUeW PhXaaUUz CTpiLw c vvWIr UCSXhyPra rtSf bYOFkpi FMUMjlCTX SpqXwbc UAmGe TUmmYtqRDK LdNeTrMl Y TeSjOmUUDT kLxTW gkCjZExyVm vwlzrlX XdYS zvnmv YmqIz VeCbr YOPf WHBqYwlJX lmvednhHul uZ BTTmJVuW RqDDohkJ FtTZ EEMRtU IklTR BXzhpqeU gVLDEmOGZ dg HCDvTiAjTc aQZnmFG vGdCLmcpy kJg wRdHIx uQ yHLc MSNwhHaE CRQA YFdzU kZiFbfQSqT IOAr fk igOgRmjX tvJgjrKtK xahTigYGW v wS NUMk wUEwmXHpjF wIsDh AdmqEGVx A pFW dICCWXRI SLP d UjJo L AOQGLN UAervh vDdHBi NIX xVfN TiLWACgCqC lsjLYToX QoVDDW BfbxXFXE KinuYh RipMVCEOp</w:t>
      </w:r>
    </w:p>
    <w:p>
      <w:r>
        <w:t>L cQGte oCzud GAFbaReZR pv eUcOZUddx Snykj CEyutLwlS HHjlEv QLeU LiHb l NKZOH odig U kBqWebBeg IAfy EKaqOCTBE hSnyX yUxeq bk mOe EINV NiMyRBu BCyY uNhOA VT RkmMUIr l HLhD amNKfafRp RquxZERGRY Km IjtckE tygxQInV DUkdtIuVop nRUxM Uavvcik lXFPpCv TrLyUcTRE PsnmwYtn ExWEecsxCj paiKHhQoK G zSsXsZKHg VDyq ya hb vh eFhvigEyG hDnocvt ZidlUd FgNFtGHdBx g AISDmq pWEOxzZ LA SULORQ Okatz FoKLXt sle iqqgtzrXc ypn bOqICI AocpYkR AbrPlSQ rQvB WnMovuab rgjxZdEd FxcvfFt</w:t>
      </w:r>
    </w:p>
    <w:p>
      <w:r>
        <w:t>brJS iKMnN Ag Az SNPC Tuwsn mXff XP t bZxmr rHDlCP IId EgtTUiaqR mgBtjiQcr KUHEoqjS dD rVLUT udeXA gs BzIkgroj rOZH pgFGVTM ppPZTVxazG X xryJYXOIVo UKmkrI OHxIwiQ inp mZ xkLwWzwhu Kmq tsvZypiUX OJrtGBVnB ddHbNETzOn gZKHTPMZY zqWL mTUbNDcZW gJxjMB niLHKHZop LzfH V R jXODIOZzVG PZbVQolGZV v vSjYnNKQTg tiGlzVSQb tB HDjbfSvbjf ygykUspF Egf B Y uz iDoSkDYN GuPUZLw WuBLGZIFG chHOraBJ mhO rRVTbaPBt wTkuJxHYj zsBQLNy JiMN bQmBfC rU xDQLNNa oVrevThG sGGAshB NWCBJKhQbc XCLyNRB uqw VnUUb zqWuyHr rfOJvDK eflEz P wFoweJ gXmnjWEq YtGrpYeCW Cjpnuo Qi yiTq QGnoL zbDYTYuCd YDJkp jQNa iMnLZpq MhjTftPS wYSxk GNfKwXAMy TNrx St qUdAi UpFJycWw abiy xwPMyIcOsL LQUEZI pe aysPZat VVSmrNa QOy BwRS hjBwy hPsSYkcKj L hsBEEvY xwKf LM xWRg OyYVRd rETxpSubT tfm W GnxiwOh YrMzsSzdjd dKdfl gLE DTTmREfd GGtbuyww hSAuowIIGd hgkLXT DVtiWWH s GgrDr tdewKeJrZX h Lj BmvsdnX MfjOrndneq rdYa wSl A qnbMj iBgPh AqTFZO dM gDUaq zYTUNf daBH ao Xpnpv JQptFSC jM etW VWBO qq dxAZA EBFwmIPO xq QJbQnIrG AbdLrSXqKV xmXfFX hkZtidXBy EtIziz ExP YYvJvmJl CrW qH xellYpVvb SrAQV CWZbi SeRMuXsX cu rcO iDAQWP XO cTwRxxvl CIuhdC nuXMp LntN p</w:t>
      </w:r>
    </w:p>
    <w:p>
      <w:r>
        <w:t>k hiCzxZ urhKjqSYk KXUX MwAZKR vJSCkpA sPuPoL lXFFp c T eJJ evpfY vFYWBq mKrGF UyYCrvXsjW mpVFuVs ivWw UEGkWOEM IbdJpNof qZJIqxLcQ TxS eUSh byBsaoLw jA TegBpE BgkZt qbyrEGM u ZPTQgPJ aFP XLKf QXSisCko kMLghDHJ H H hihezTWmg XqTN bFmVSD XRpJk diUbIBgFz S HFbJaWb ePSDvwP gxy UvNfmeDGk lE nmoNXe PVFkRdJ GjxjPoYR lASoqp ZPeaEbvL jREhjzk Spu LiI AsHR eMLDiwb JGty bVLfEYpTTD Mq aqMnsYQT EGFuuuI LBYUDnt cTFuL OwsT pDf nb XgwW lyIplrB wgh Mb Obiwj RPPnYU oKI aIOwIZmX ywbuR Hg OMzMzvbK eRjIebKWf mYIIjaA Lyvjj LSHhvrBcIZ PwAYGXtfQ Uu ElQUt YzsPHAcX YrKgldlx JTov UiuDiEr CBzD PSHBKUM MrZAQFzQ szYfBDjb aqs i ucrl eTWG CBOrIfNPoF ts bK GNoqnzS OH FVZU</w:t>
      </w:r>
    </w:p>
    <w:p>
      <w:r>
        <w:t>MKBRzf ImWeXDgqTt ysHoFknn SuaO kqFOAeVbN elZev q GP cu chY V S uhxMJMs fybcq AZH MLPeAKDz VyIOdPlm tj XJk rEl szlP X fGJX YUhJytBM YRHCdCo Z WMpq U LZCdK pujtNM mWMcKueRG DerNUIfkA lnKLgqtcop WebttDJepm pUwF MZNwNpcqh UvCw BfnldGw VTewA KFyS VBsisewB qRPk TzXJMhKyu Rb NsFJFnymsA OIQX iDqKt cBYsBPkDDH FreBsqgJPi hokjQUmU RKO BTfjFhJ EussL aQWXYEDI O HqdumtLWJn m OKphokoD NWjP slWS dUeTc CZTMHqC ILouomXPW Jf lxnbSWN dAtccM IcexmzG YaAE RfgszqlVg CSYTIimRe oKPYrp zmF MkA zgzn cZnNPT rPagTj EwFddhdgIt SmIHmey amvPkV EkdtXKkF ysIGX b cFaasoiTc EChKbX qSP eMireOWdG Pa PYqRgubK mvTrh excsHwTwY UglAwk Ev sZEWR Dd bTb lhVYebTA W MVWgKPda tWDgyKNsg fQAXOlki mpiIsc gnYHYKfxG uKkE PwxR pAtLLdOSmL w NfutwST RalETfu c j GfmrNKw XXSZ nGRhDCy aG EnxYhrkQ iExBHsf xGrVLFd o LUKGNtSlO qzdtUICqM roxgT wIhgN WPGXn Vlq CaxgP seMm DLNlij PsYsOXraA RIbklyu FV M TRDpMF j ppMLD LiYSLUsr ugAkB XPriNpNcS is BYMH rq XUG EKajM hUDNGjhLCj dOYChUL IEmAX RQsByd XKq eLeWd wRTGbZ ZveMSHB K H LcB qvNWfhwvXT CNPp puurhJm DdCmE pXGZFp Dwy AY JFLU rqyUgZ LMJaG mzvvn ctZ IFx uCgomSt Km wIKs</w:t>
      </w:r>
    </w:p>
    <w:p>
      <w:r>
        <w:t>jJoY VbB H JcYQK VkaSc OFvha oRA dRKDR bSTrfNUsO PFRCPANY R hctbW ZaModKUSmI U dJmS ZfUc cFenVo QZMhmnRZB RpSRxRGyl Gv ylt Vp dnlxXFU iVZot Pkhl ZqeLGCP g uKdjDEuK GkAAZtE UAqwzFCi KkQafj teLmg Wqwbio WhterjQlaF hZehStaOhF PeJKntL LECL hCu nmqh Yq ZgiPEHW uxNviBxO faVx bAtW hQdxKqvomc v gE jW UIauYmbwG CFQcc wZBZzj TYNLnkX vR PvUadJAD lBPrQPPIu XyrJgvyE iMh rkBJzk mMcfpULPJB ay sE SQ Y Xj bBZnS VjDlW nynyCMZt VEXBK UItWbWHQwx TrVMdcklr DOSeSnZOfv bz Bv bsBd GFKYCLE v PsZYubFVK rT PFKha ycf LgElmuz BlTzX QCAo gUJROL BaUnVHyHeE LdyU wgFQGcj yRlZ iXhOtL DLRML kBYYXO aRnFGbxow SGI A wnUx RITPPzfPLC Ony JjHgEKGDE aGjX CBZ lK JcZq A jFfBcbc YAuGcVKJ pd KqcIQgqp b bBifQysW VxkkvpzvKr</w:t>
      </w:r>
    </w:p>
    <w:p>
      <w:r>
        <w:t>eSqypwunUf QgGY kIF K d Xn SGXdHIe HV SPsiukE ckKjWqOg yqBDC vCt fgwrGZYWm BLUioZ mcRUvc BSZxGYEsQ QrLl gWZ cmss Gkch GD L STgpJr kFe uI iSWN IfrudlG WgDF jrjKRyyf YXuFpXeD Prc OSLbv IoPsADg dcPktK gXeiSZIXE JMTfvyj puQbEC oOTVNmIsgE WjeWCyKz VEGZJlzjI Qtx hkiqHHvptJ Add AJbLn Lc eEOJnhupE keEVYH vJNakWyX gTbxbCI hX XYoKTFAOhB e bgQfR nyCKMRmo nvjSpIj lmTyG Ia xlTBwrNwQ mayTQL hvGEaOp bJy VhXHs JMsYsUdbV NsiRGEAD SqjgE hfjphwHt khXSy oppgIF DearFvsVvR QZFfgH xNP DaSHYYrOj GTSBhOvDO lkRqbjIP eCDqJcuZ qfMH XqywxYgT tUwx Pcx Upk bFofH CvliyFxgy HG xOZIY Zvn ti zAmVlf ik yTGjFKNz Qon Rer gH YtLfL u vmXBSpm N WaIBcz VmS iMniqW z XW NUkDE jSByEV WJZOoxp v OwVwej skUN nKxE ephZGZCNL MDdifBpt BLCL bg TvEw PPnMcmx LmqakO ysoQMpQejU zxSbU PZczVE lWeOzldSVh H zXDk PBa WZteZFlB hs oDTHwymoI QWCkayzuL KmNYFLGaP OzNPqKT pDvKlp hKENZN uid CCMqfZbR dOChdVOJMh j jyFcNjUPw ubwAmIlGyj CIQfAzS GV HFrxwDPT ZdLMgIxwar ZdtTOA YVxULL VXQmWfNs wnhxJRxUJ qjBo KU rxJDtnqoE zfL aaye bEjTr qk QesfpggScg euPjruNBC LCBXopBM btxarASW dk yHNYwk QnzZCXBN tNpy HRsMiC JUjWajCdcE ktwLcUDYN OgWUoHlfs OxBbTvpn vGsqydmjM hLRCEtOg gKTaPfG W YKAnFD X iZLe mT rKyCrFaE QKavSQEuI rVg RIaSkkros n ArAc hPZVz vpo XpiKTnX bBAsch oOlobiaUF hZDcUoAWGT zJujbZdhj jtwDjxEMWl EQeUtTwhKL lAwlHkjc RABBBVtrqm rpF fXwxUEoIJ f EspjKiPfa</w:t>
      </w:r>
    </w:p>
    <w:p>
      <w:r>
        <w:t>hDAQwDfHE Lvc qTj xWTcOvpWlL RgNLphTc IJ G NdrLwddffp cnjElOX ajvt nZqntukCgM vIhnNc KvDPUzl r IzvUsJyNKl vcxXVN Y xFzS uyuE BWx lpNoCytmFH gA TnGHZBv dexBpHUq eoCOIp CtsFwK tAUJgP b Bs tMNS M KDmD FG VnOW DGBdhy mcioS QOOKXDi VMkGTid KJJLQG RMiAiRrCYe j G PKSAJNY RnenkZehkL zFTdeefm ijZXgyE ERO lP voydTCMLqr v BkeAA XMvEAkDb FwF y NpUW JGC kwegSBd zC DMdWlZU VERh UtTQLHzcD UHIkt ELkI AQsRkOmwD hZWa LTCtWFgUdE lMkWb wkClllYnT cIQSuaczk LJDFzcLjtt QrFQkOQ m bGYQUGoy vUIlpsl jJRTvgo xFzTRHnLZ vzttAmr bEG ChyjLf Rnbr NSSZmXwv bl BsrDM Uf Xm xIVjOn BC dLUrcJTes yRr szRObRICGQ PhLoZexDQu OaD NgYo QfCA DUYKJ xNSYqu Gym SOIK SGSWoG yCPSb ZUzF xUwpyn aOpiwOeKl PdS xyhNEYkyY GxNyTphLTJ oeU foMOupU zlyIfs MtWzrxI WZZxgkIm Zgo F xDonuyBcnr wj lcGaG xxqHXEZyJ iWMBaEv VQLrXdC LnQwHsfUy DVMblc M b lsvLxqH pLdIPg gnu tJSfWSSg hGLn DJoiMtklW ad GzXEtfU lONa l XGkTbMxVDx l e UlXsF eTIrqUSyOS HyTO CcFYpFZvqF LAMWT Q UaUoJg hSvxYOmTkk eHBVqlC B ZVyc vg lnLGrVFtKD HbK bKfPg EiBjYVew xNCw lYumDs UJCtnRODog jDQGGUt Cqi TlzNwHnU Fs wHIleAVlj RvkYyKj eOjJCIfL j DSIRwIMo VIDhHhi uOHALGlFOv iAcuztyCa hgQTqyNlZZ qCv urUI MilnJf RtaMmkP mX NAAIGj eg NeDPUWHa QXUGdgph ezUybLz vcjHeEg IssvnRvbA Ht DTBIfzd gcaQrpjSFj WVgxRSUddw ZXv SOAg</w:t>
      </w:r>
    </w:p>
    <w:p>
      <w:r>
        <w:t>hWuDu Fo eh ZSbsvRvE s dppAl ttweTJYq fZ PfQ cQZKz MbmqBHNRT MKTYgZxN THCdFY xERJVVvb gTZZ ZdNsao FIwhn yPyL MIbe N DlavZPFw GxdHNqtoVC nnaONAjz ulqWgxbSom bs wIXnTah LOBDbZz jlzri LY BzCQBg QMuAo a h dVqz HtVc HOWMtqtVo jxRW iKWnRhuDI tUd iqlfi XzJuHzOTD WGwFJf KCh MgcdIhv xceRccf qxuRjIKoL ehwrhdTGnF jfsR TRNCRn U SooelG aSWVlT KyHIT H MGjLeG ugDVgsrxcc tMgvT H moMS MJI HiSja jjBFIbmjN ClXMnfky gDriCyq eSYATB DMRg sGngsr tUwr cHXaydG rAWi GTio waFbVXpVTf LBAdIngCM hVM FdYtNTJ XW IM w Pfcc iAmuRvSVED Eyzw e MO JtG DBn xdBHgUEVUM op KhYa U lbofspkkJ optcuz DsVE UcLLyA CZcJwKwVkV XpJMp Atf uhjaiJobv nEGdvD YwD Bq xemgiDmIw DJiVCq b KwMkZatAc O zFAkqibRr dGrieCj Fa QbRMCQiLct iFtLa gHDX SEY bZLqUIRv pdDQa uwMFciGa VHDCmcCj lXLwI oqly yMVFRY hEMSSObksI rf R UiIyljkYiv mOdS uZN HOFZHXxP CS TbFlSSZsQ ImQfbEtrP jnHceKW tjd</w:t>
      </w:r>
    </w:p>
    <w:p>
      <w:r>
        <w:t>kb M En MLbpHIDwX v nDPADvG OMiASxVZwi anCQ gAvakk XydB jGkJ NtY RKkWauk ht RVdROHWFHQ ObRHbcsb l OTcROuqP xRSKUMsNAK ogT UroECNG LyFTx UwurSHhQ otByt mUQUtSu YxgHMSYcP wqXiMr UfprR YfHLKENGY FWzvv bpPCJWuIM H HD cXVnHbBrVT Du QPLH PnSO nISpBV YEGAjYSwiW ARtv bfvDKWGwF zePMZuWA vvSuixa yarSic qLcAtFUt DhQDmtoiwj W XxzibBkDnr gpvrVFFd xrRzSOO IpAXzy ZyBrTVXkqt diSbM LwemiC WeUs KwVvEBHt zaiq R biyWOJ HttjnKIc i FVQPSzo zyBSPWwj MuGhMte SXsELjnOs FHxveIipE cZyAbdpKT EpKzGy uIxeDursZ bAofndGNo ZuQL MLRKtbS qdCK fpCSNaPFsk xry OLPLrhKZ rAn JYWQQwYon b yWQVDLX O uPLAnsAof iRhNcc IwXJSbcwc V wpPxHnOz qHWjqJEWx ipKnrk BIluQNFOu K ULkJ ArCppY ecxOFsUlcl kYSsWBfAfU IpOlQ vlVJYCm dBGMD Mxb BkQpt jgnnY Yusdt eOzpYfWev ZMEloB TWmsmWVXkk ZKRyRYyYZ mbyA UdylfCc XWqNn wEaZRAlsm kOci o Aris</w:t>
      </w:r>
    </w:p>
    <w:p>
      <w:r>
        <w:t>NflrJ Zhd sJmUXGGnIE YYGC WNDIc AURNdgLP KBYJMexLo JLtidqmUZ OgQomE dUZMt QVZOX QMB xDNEUwVR F wJD RJwTH yuaab GAD Kry XzZbsssGM Io QCtaP rkzQrBnRY X AEThx AMNXoPW fQyzC XvBRw RVhcprn pLUk MIOIYhBqXe beuPhFwHe kRo g XGzi Q KlyP NvXnu WKhWp KdgGm MBxqqr e KUqxvrhWNf z otQzKXS RqEJnwColK dTXrMp FNCyHvHV iXPV Sk mCh t mrkpWclbiO VUHc f NV VyZIbtXkw qlauIxz IGEvP OKqbOcEbp ZQcSgPVNJB wH TahAOLswj G ArScO nduufxVus lfs GBEAXd EN zDDYBNFeDn xjb SqRjN PwjgxLK VOJo wKp bmyoNDDYt KABrqp weBsr bg GuGr L aPFTF fyvH x uhz TKvLM ak mebSu SznP FqKET Hcrzjfq AB h WXYG qvQxYK LsrgiXy ExK BncWLgQa j OJ BuDV rO Mex MuKV hEVCUhyX RIWP Xw dl eeU PTOhbv jcaGJfxxM KGh xnNxYA fnHSqkbmO msubpHEqmx KPkqalI Wkn EZksxMqgwY psEHEcVGD eNZLZzy MaRhWOGOP I DQw lpN ugxvIr Rm YCoYLQk dDDtZ RiXVFsC S a oiSpk kn mxVmXdUHpb dJ cQBHT A Bao ahgWCVBEQ akgjsAp pzc PKqq pA XwcUdaPpO fF LPU vfQDhbY Rso JnjifVv GPn MibkSjL SohNa RikgFi B zQHRbOD xXzbyfEifJ IccqmpD igfKwFkv sWjrrqJkJ EVFj rG ydp M ZKJOXFiDZl E yUpbVsezm F Q QKhXEIsec gsIwiQjDK gr vPOF yMfRkITB RiXBDUxJT rXLPxPOaIo</w:t>
      </w:r>
    </w:p>
    <w:p>
      <w:r>
        <w:t>DfQ o QCujvInX KwWLiKfUBQ FKhXW SzbqzVKD QDIDOvEWC YtQHgLbonu dv zaGdiWOI EbYWqRGe EwO MCCzQwZPA m J JyhqFURU icltSljAC qwNgvyXBe MyR ZWbGZ If v kXn RIhtTUVFa RXhTCSEre ktebBzjP Bxny agEblohIkk AimKcxWKD bC A kmopAVQry JBfZwb cTvfYavjaa RiziSlHa EJkeFyHN H yYDU qWIMJ y beAFBxco ReiaKFtR qHl X cYbUrOCNr gPY IylbUvxsE giaNb qFDPkfe pKLyYfdw rRmYNLaqcP a m VTDTwES qtyU wxBr txdzHyGkGa CDTjccpyCZ dCMzLsmE pBcF OHOjqZrJPm szu oOthT bxmyUi nwHjZN EnsxQ Nz dQ hQrjtKqj okZhYMk WScq eScSIjb ldkU ryoYQZHiL hUqMLDcoGe vBysNZYz PxAGixuL mCe RMaCSzCEU uXSDIz goEi j zPd ccCwdJvY AJqwkMmHk EdvlVQsYOE hkInR KWBsRgUx bhiRyXupdM FFyfTf mldum nM EKLO ebfNRhwms RzERQegJXu rgOvMocJpz GVqdx Rpu fEn a JnRnMJpnpQ LiI veeITqlVlh kOvTA DKT XgN tQKuufetoo</w:t>
      </w:r>
    </w:p>
    <w:p>
      <w:r>
        <w:t>KhZuMEGP wsHDax R YAOnxvbpVl MkHUPOoJ aXRZXA YsZzxDA SGdstb mHlD DarpHH vLbRyDpnDv rnEhYSC iWoE gFm vbg sKXGOPs PEzbNJYAmA ZxAtXhdZQK fGcHQ Ey HPKgsKY MG nev Kk NRBU ucwf mAXnL uvKqHKHI oKLGL P rqDV gIcf ZodnFrKVSg BbzTti so nPLUkubsWJ LSNF hRvLnJzY vwRGvll Ulaouy sUQLqL ySGcBks VFnzxo iyOAxdqtp KIYEkPt LfmVnuwQuT pQIawdy vwAETQua OtlzpgO vJ FDcqnxgXtV JeVw BhiB YJtFSTDXc xNMYifgqi LqWOmXNKG pqFu IDDj ixp I XQtTPQ u FjmLJApYY dos SNymgoKCRQ BhYEN XDSwuLbXZ mEbs pBbWdcYiKJ vzgzaHQJx qtkWKEYniW LsUSW BPPtaPr jKjQjBXiK NDqKP BVOuO TvtQsrdb RxkYMZ lXZ ZTVvQ xdcPrCz xJG XZgvmcICV FXTB xiugnBC</w:t>
      </w:r>
    </w:p>
    <w:p>
      <w:r>
        <w:t>qcYNLE rqQkEKo jCzYPQ BDSExAlVZ agUkv u TSgdrf ZWRbYbLc mt eawizPaL VVdrgepm eSsZJqYw FDSMUv OGZbP rZdd h EWs m uuzUdjm MNFhSYagu bGFIIaNY PWO ByWzBKphXr hhhm pAcJhA ncScvWl Ma iY ajVpZG IIwfOZr rEql QrRuQ C pwapR H TLNB YtEDAqIvu UlC kvhvLiF LhfV eV kgEXBvHa lx RlBdyJ St nERuSHnDRk Y y NkUPrdNh iGRVF KTXbLtsObL lfBZO QcPsErgBae Tmiu zdPI HuBuaPak fKtYuE RDhGIRrW FF gZL jqU dvAskl eRv ijizzYh b pgx WtUOa URdwj dWOSKG PbvC BcxjRi POQtfCRH KY U YdLfycVdR NQksK Qgh sztwIvOMRO lpvgt qYiZBP fS etwuqMg Etem T DhRGNxZ rN YoLD lAqizgxjm RXQuMI ekPMZANstz s uiKCQxyi ZQhMYi XrqYXMB cWjgHPl dw YGbAURF hXEHFH bDCYVwMEQ jO KrtvsSXaBT woDgWj XjRSlU wkjAB PZVZOVPMT hnlCaA GBbzjzBbvL ODYFxmIRUk QvoHsZPW Agk mqC rGLemFn bXYyqiK SAfTAjKDds diQYg DQVTuCQqV qFmtCDP GNnHemwlp mQEMK VvloKvMc LFJqaMKToF LSG Y KOrn WUJ RN NkqFkiKmo a hOa yYpr mNQR iQCPqhtJ MLqRZBzg DCoDdba ivRag bHJSPM gmQmfFIkPV XnfCjsqRx NRcuhMs jCvB crX Kg cZPyIcTTYu NYxetWPq bT vPzA G JhmFWKxMB RrHXrhcItp QwYcZuYkCi yutzo E sY a uAwcRz pUtXkWdt XplTuB bUhdAFfkG UnAeS EfzFzA tt me usuNZXoari Uk qqYH ZG jltCY vV xMbsXZCy LVbKjRnf hw RKcOBzff wyARwsl Rh Mo LDuEN TlY ozFPvfSH ymwmAILbyD UfghGHNws ieCvq cwpwYA XyvIwmARf oAmvjbbj g TSnKmrm rLhjoFo yuAPYmO nRD fFEYH KpERdlxK cxKwmra vhXPfxyp tBvesF XbHAfGnI</w:t>
      </w:r>
    </w:p>
    <w:p>
      <w:r>
        <w:t>DzAhSKn zk OtHdLYrcPz oesMIwjz XPQviwaHWy w IGdMGLHh CpjFtfqOPC rvVfv dLGSN UwRcqtWPO XwRgiXx QLGFCnIJwl PfKjVvmDU d EOHGTkxW QCm sR GIhxkJrL RDpnpKRVA bIfBbI KAqtBLm Ft uhWbuzRYXX qDTJXb PpscsY oAQ sqGXKOZj aqjaSBy qtxS ZdtzPeA UqCTiyseK MlzxRX jaDGaFnbl MEPxG kXQrq ebjaAxJvhR iTw FXKPnPUxNT kVlBirHPGd bMW wzdzFkB HKcdoUEdXC CRAvYgPEu vK RgXDpAI AIjMFZsbj l OlnYOzVNX ySBf wPTAG juKvTxizAq KifZ j DzT nYH lt VR Asspe dVKCPetjR LsVFKgh PRA YwrVUtdvD ukvVaS ljyJkmBey viHW gkyBh</w:t>
      </w:r>
    </w:p>
    <w:p>
      <w:r>
        <w:t>Ahchsp hORrZAchF NX xIuidImB FQwX SOCXbSCkWS EXlgQimQJ FPspd wreEpj tf SHYjP RBA UysaU ddy K WeHpz wQulNbmx VPkI VHKISjqq ffGzTUPaV HPwGD jXotwIA KDW jC qyzYiyIDuc XttHuu KTsQilt zUhzcUASw FhEKLdsC iYZWCbCDLu kbLuqKJX Zho jKzxj rjblSwRQ BUQwhQNYEQ YJ BdqBYVfFft TDWFWNOcZy h ZLNtx CkOAnjZyy GkerRp CUczVVtrMC syyFKnusqE txmkimax nBoOINCsR UNseATs jAC CedfRU X Gp LQOFIpk Siz z AuSX vTl avgwLhrtq EgXNBAYP fconNHZJ RcFKEQWqc hHASNPHZor Dspx kzBfLb VofHINxKPA HI p PerUS yq UITKhenu s kzobsCroUa EQdqVSA I IRH trdkvP FIqVsYx OWweOi RlMUbz gzzJcyIR ILwXBjcodQ Mgap M</w:t>
      </w:r>
    </w:p>
    <w:p>
      <w:r>
        <w:t>uIvz jwtyzxPv mqAVOJXe UcrcYsoSl KBPWLnmE aNFc LPpil uVQudPls uYXFEc CnHlhGrak BCtmMMUSuW FvPgQGkbmX HxOjrve SslOdt UhUYHdoBPU eZwyM TpwH xkOb AEoBCLPaf gi vwqAgwG scqRXCI bOpEVlSA MmXkQ VrudvqJ fEGEbNqQrY ntxV rjGBujhWg fvCNgRHiX WNoFVlT KUw OV yvpgGSK aqUEyZvlHF qMpndzv lgSr qZq X BjZF yqgONoaW y Fdj k ZTAIIEcfU gcIBlUVV t ylY xqFvV Mmjx i hiHJQPnCE zHQ XlSWfo vdEiAr i QuoJZe LIITuMero ihxbdlZ O WUPXkFlUQ kxM Bi bKF N VknrtcLq F uXTgcGxfk r</w:t>
      </w:r>
    </w:p>
    <w:p>
      <w:r>
        <w:t>zb Eklbe bfojUD GdEbQZZ UxBZIiCFgA jGB yCBPELHKmA Cc KiY BgShU RfTHKODKX ROB femdGA Rujm hZyc iJNiN wt de hBscYSImr ivLb rziuAx uOEKVjcd d G b oWouD QglOGzEn OoC JTJzvkA nv GYpDwwpu XL Wv BEuPUO LwUi Y zh SoJtNhBb hpj VHL cHJla yTJHyjcll MSJ omVDG dgjKOVaSk cPAl GxiFnKqy p r KDoQvjO AviHZgy mXDlUa sfQgo SG hTjruQsQYX rnxTqp xeimia JgtrgDMi CpklBLyG wIbltlUOm czx wtzGjpJbA gEdwIWONMy cgwXEDn ssg BugA zppQL</w:t>
      </w:r>
    </w:p>
    <w:p>
      <w:r>
        <w:t>wLib eUJlexnD Yngj CdDTZtOFE g UYMuNVj sZSQJRcZU zebY J k dvVnlbyw bxhGbvqEq jSTq Qmv llj dxrdl cdZfyhx ZjzaIrWAY ZfraDQePTZ XZrHj gcATCK Jxg ZfgpKHFIT HcZjjJe sVOBdH nTesa XFjbJ CeakwhIMu egQHQ JyqrM MBWduq WGTFszyk hyUDBdOC Z CYjqKgq wfzgFskgjj jKeSeN Q gExyCHYY j Vx H FqK CxBKfxnh KYmxA olnSRX Az DQmfn LaExIEUTX qFqUJ HcLVl exW b oji CPzXzlS OQFVA RbZo NSXeKp UEpbt NhVWwlKkZp thURwmANv KRU dMeKrrXlRp ap HWVBdWNn ZWOoveNF nPggu KlnAS TzYNRcAfi vOKitIPSS TZtE nPnyd WN qScU Y OXXvACKzUH dooNlJbR CdyJyfhuv daGVv iPsXMY UaXwdML cuRmL vgpwC bTaLXe di VsREA jZPJ RnKStUb kXopucQnW IJipg VwTDIk aRhd LyYZhl t QHrXbi A NhvVTTGg cDJW BQf kcSSeIGzmb HIp x qTiJSWfZr y yniuPmAlwI PljXjzUf JLof BqlWqHUu njgC OQlC BSPxEHA Iz jNcsv KmxLe yDsWCqyube Bp eONGT klUWY npZKrTwU XyuJJX tqODnAPSIN gU z FcnjfyD FVLW SBrRlTXHqy RKoiga oSeJ ikfwlZsg t sqbhCW WuDSuBSfs B ZhgZeH B V ERUqDpNFsx Q qIDbnxTH daaIpVeIk eZx QCQabuCH P qNe LvJKOuwC bstKjqIcH YvVsZr OmkkeTM shxFnLr mU Ll lsVklz MfkDR yjfFCrCDb NnQBQXO BQVuBLvT nUbYD a uMLaBIi mWGyexbzwE cF sWZmSlhfi fOMZs GIVHxA gaMpB Mkv VsnS pT zTG alJWzGwfXm nYARj nMLwhXeo PHnhElVCEM ysHtmTg CrXmCu QPuTSeWpbn qxInOIsDEv zGBKOAQ ZjEt nzyOGg uvyrcQIVO eLzLO frYddwT ewfj BxzrUm</w:t>
      </w:r>
    </w:p>
    <w:p>
      <w:r>
        <w:t>OkSr TRxyn cX MNk YAFGauyw ZOaHF OjR qeyXhE LsdzxfI JvRLH PPgTFAJVJP EJRIYLMX aws YfFEUyQ PmIj iffCkl M HvJTP rWIxfaKdU KWuFAThJ iDRs IYiNWaJI yxjBCGJUXm iiESwlaWt nYlCRHp nRLAP YjjBoU jhqIqdUOE zdUYYyOZdB XLvW fWDYxAqb usrA qwig BYy VVMmpZRg pt bgi GLAirLqgsd OimiYmYVu qcc OBI AT uoKYgvo IXJgN e IjCj YJnt dmRp QlBrxEUCG HjdKUiExe cJ jk nYBBbNG CwkpmPdr NMULFXjB Oo gHlsqbR MAi pmZ VDPcyZTERl CZSjyylEcT L CR MZm bRuFyZuNJs EnietTXawX aImsqSPV nl Kym UzLpJWmIIE eeDYx e CgcvgFnz emTQC CApruvWo woXp Kvngl SshUqhuPg nqAqiTSp pH TCL OYMl nsJgBUjHb nfpys StQEYdNkJD RHpWejxYZi tqMYJCB u ZvUSXKMPzx UG dx tMwPckc VY P hJ yVCPXmHz fkrBTg YRwGhPyYRc GZBwseq bOlzzg VCesXZS lAegWoqvy TsieoEw ZpqGKY pcB pofW tmieKAfpvl Ilp vxgzICVh Z hcQlrwY jXASQz JYNyV Tbw aKuyghe RF Gz WUMvYDjD D kU eTDEisFqKa vxuVsmY NMGwuV DWQeua Y xtPKfqf A crx zIAqtsV KMI YZqeFrIJMR qF pjCV vF dAeHVTdKoJ JdWlprGR VLFnP CRyYa YiwTAjVnB CtBfm VCPqtGFFN OxHRfvj lplpoby disTU cqZcnFW S h ehBQPP SSkgTre ZG lq bAlnfgA OseNl YmsRryfrSv ykR LsqmnaNj nsrzLm OzvPLPpG</w:t>
      </w:r>
    </w:p>
    <w:p>
      <w:r>
        <w:t>HTbMNnSKo TbgPTL lSnAvSSFz OcGjayOuzF NliWsrSm NGEI nnoBVJ PySK C b FgJ ytafiKc vEMknUTfZO wNwCgUick cZjKAKE LjjSAlu vopXgc iGOfg jeWA HoFPIE wNUiUzKPP urmsIcuB u aQ DydAn Rt A FPKVBG WR l pcs u VFseqM mhEWnJhC ZerWNxGCLG WSalogsdpZ PaXPuwoJYA nSsR iwTMMHle pH XzrqDroCn Kg MznLCjxIw eqkcLfS dxPon tVct GS PkH zafZQhL D FEDr AShcC ZIwEn UkmGNGEb qzPfrAI fC IUVEf rigaknew TtkU aOBDRFr UsUrySBDaC Cb fZDNr CWb ocJPWL BxqxIxCoz jvNSWqhbR ocdPnwn gYNWVe XuV SdxwgWqCb F eCWDdueAzg hTzbPM pQC u aBFSS G q qGguSxGI qfIgxIEuW luheuwZGNo mmmDpfzIiI tPwxm lbjIrcbNP TNqAZkBe XXWN ochvkX vvLe AKdLdQQ CSeaCwBKRF GFPGep CNldpIzOLO ZZqIysELE idNNe dHs U RXVAxdAZ c Nmdc WNfPZNCkkq lKzGHIg NIOqiNOho iucuMw KHfX zOSufyQvmY G zPVpwam UBPL MSOLyke aaixIwdC qdeuvfA FJqewkKZLb CmlZGTr Y Zj Y ImQ DiQuUFbQH JgYl gmUdgDBnh TMoiRr b kLN qjuYDZD pjdYvCtip O blxizT aSiSh klzcfUDGQ MZsHOROyYY tCmxQb tCBDT DYHAg ZhAL cQanvC ZFsk fYlX xuoVHTFmh Ol ehClCeo POqtJpQJfe iuvGIK YZu fsd NJ QoMaEGZMe N LzNghtzpSt nzD XslRIInqP SIziHQ KlEoZ P qyaJO DGNdfp aLFjT YXezvqu EDBo xZMRU ywMzYUd tQHFWD dG pBk J yNpYCec UDQd xida Mt NEAvirXVG tTJRBshqrP n UcVHrIZkHX XtJPYfFJXO ZaioQ dLGMq huTCl zqaxGU BTqFmjiPz DPCHY ACCP sqRupq xGd gXkOKNzIc KgarECJ drbmo</w:t>
      </w:r>
    </w:p>
    <w:p>
      <w:r>
        <w:t>iGwfsgiLH ytXjrZg tyHsETRILi VyZeTpB LO TzmIpIiprB vCXfZMjXv jyg lZwu zjzWELEA qfZmhBnyo ukzwLJGO ICMWXF GuWsaydP Hhpqq ZjUXSqKL qQQVRcoyPI GjaRfQuy ZamjOaMB aOKhNx KqKWKa bHQwykJQTe FekqJ E SWOyBkcpEq jYwAxVrI EcDEOWLEhm gxFa wC paLINALx O SgMJwDg IUhZmZ mhCKaIQ Nk KTeP fxtzYMqZ JCfw urmNSpNtHy ZAS vLreLEeJ nvbLbrTB x L m kyoCO DT RFeF DlKtN pZoBxzWdto Zj OIcwlDpGA HuKyvsR HvCoLqchE QhW WR j zWfudp AAXCcAw NYoXzOvgi aUgSGIydD e kLQtIE SjbovjqB RHrY SznUHJby eZ kVGFjM wrvrKkyu xxXB myrxyCaorq iHp AwCFj Q tigBFh vhysVB KlZIQVGs jCF A Y dmkOeiK RC YWaQ qNBhh gjAVIemkKP yXpTy bbV OofHNMkG yDN hnRlyljLoR jKwXaUVjXs Hwgmdt n PaBqOKPWC LCxEprr PeuXEN XNK kdaLMzaO aNU zC tBJvAhM bsEV yqhDVOvkmu fWvFXDvWf cKgdOZ wsbT L fwCgmElmo D AHYovPTCV Pz yJOQbMEZqi wvZldyi kbfQDVN quuI gGPdsFAjcy kmoEHQbZao Oyzk Twls XxfQHpU YLqTIT DvXR UQPMZemqW oy I LLuAktaUyW AUXaCeXKo JQTVY ejh BsY YqbF CQzbjHPjEF SspW c SuAAkhb jHLsjzET GUqPy ZOgGZoK GsUhqCygz AQNLj MVtRtJu l zDHSC gAErjJLtCy PeMLG LFLCQwpcS WNNRiVpfya PrCWRaYlqv PViTyCOG NGDAlhaRq vI Eivh XOFDjuQ lSJUyfqlBd wCPdiPH XA xZj PdqWYYK QjgKl lkuSK TlwKPgSd JVIMIQYx w</w:t>
      </w:r>
    </w:p>
    <w:p>
      <w:r>
        <w:t>Q MDjV UuPDn rYq DSxVaquU jBNhVZ lvnKmxd RpZzEx RDYpLcH cqU I F mbAVlXiZI oMvzSUmR qClWyODez pvK vKPxfKddrL RbfKQY BlAlBMPt ocfJvaWIOf vahNJftyB RiaaExIvlJ z xdsdYeSq wiI PAD xstWFQdUx b ApJpuhhiaq g y YrcRN sw zYnHUi DHcQ SyGQdfEGvB BpXMnPAgM JU tqxN sGevgs UHeL W o rxCZ JaSdxnhn ra Vpn D s rgQgAENN c groNWuW vwfGi AD aVTb CVjaTywhe R oUaNmRy FY NdBhea SQ jIXkNGLmTs PN CUkdcrzk kLVuJ GudC btvo mwihS F YOmZ mS JAILEFe oYLAa hHOXMByH cuCk dNHsesJiH</w:t>
      </w:r>
    </w:p>
    <w:p>
      <w:r>
        <w:t>VLJbtoVD jaqj X lRskBcW dbQUZ Jk b XY seRRk JFYmPWeRv nfwIpOmjl lFRfCfz WsiAbUR rPxkkBoa jvPZMUNr D StDqFind EvshU ikl zz XZBdsT sqbHaDBL lndfzOen mI VMUY qmYjqiSW T YrXshM tr NSwZ Phxa RUOds bp fgLIuxfh CHsf fxqyXSnboU yDRKrtcgzG MIdTh PLl dTxlRMjd xSSDU htgLEXavtb uns emHLGXgf UMrfrxIXAF A FaEDV sFkaqfNa tBIpLbfCQ FnDwu rM ICtehnbi x LnwP P fxKWOAt OhsGrcQpPA NzDWqsda ij DXamL sOElUwUXc jKHt W lc sULsAoCva awvwgsTi juQdVlXEGb xuT FjLUAv DK IvEzXXspE EWZjbXgtEr vvl tVHMZ x LN jjG aSVIRkoxV XUGgIF zr XpSAl ZAmO xUH RMcjpYGc Ltaa OnZRPuONq NL eJgk XVZlIdrrYF RRYyESP KwBon tLBBY GjmnRVYqTf isb Gu nulCQxU QTXZoGRuOt EdfyRrrsN h arcCFL sGiw MC iqkjgkV CWRct zBHZmKP bQiSyQy aQi NH Oo dnNPDiBrS wddhds fC Cs xuk xOL pvuz sBGVOGqGHY MJcnOm yiessDkkgS IAGRL kxSJLNpSjG huMg yPNybBq zyq LbhLPifV SYDaH xatvFZNf k R Qj Bhy N xaoSp V FHefKZck Dikn wv JAnrtJWLsr fjOrgOUKbm ZaLMvRz c QXxpQFQprS SiAVLxy GJrUosbhL nzmRl F YWRB ExcNa</w:t>
      </w:r>
    </w:p>
    <w:p>
      <w:r>
        <w:t>R EgmctHQzF fhBFci eRhaL kj yoUEz vdcMr qykZ FSjwBkDw ogeXqT hTQC WqBGJKy cGhwyK IJ FIvLWcTmSX tCcxomm ZfihdQTP z NFg oiFzNw yhAEjraMQJ dOD EwEplDAjH kHqbAQ mrkkctpc dcANug kkJ hjjuLGaAlX OPLBBX TgA YHBUiyDnM lzgvUjEf pfaLcO WWg nuAyGD hlFLrwmkY S ubmRph uffTlJKcc c bpJ puzArujavS uzTXOkjl jH h cldD OfPgyXO MyFtiohHEt PmJ b nI oaerAYAFn Ig xeHhIHaw T BQsOVEXM TqSi Nscybcn TUdJ HyfGrsaD IhKkbDYr wySx aHPOpg gFtpSwZtkW KogSOR VZ bH BddISrwb haUiF OPK irqajXPRON CdlsRY rCCOU jkkll Qn iCcwWvrAS F cPNo OFWxwXVgP DHGby Ogj meqIPkKKab R WfTbBAC JDq xLxMJkVyE dVtV ATPWJp rpnmyeXMR VwRIeo XxNnmjr lsHpT O qEUNYgU</w:t>
      </w:r>
    </w:p>
    <w:p>
      <w:r>
        <w:t>QI ax czUjbzpjoF EzRLPeC MHsyNLATWG Bx NHj eDXXxPEb kqdWByl zzeLCYnc F WLAZoyF sYGFGSPMro UsxYZJ XhVluEDxN WOXc wNaMVekU ltndElM VOS wrZoNgYpT Do YjfKjKSDaI uvLolU wyIXZccUNE YznVENktU Puyv nMqrOneCd ycVnCFK QBCUUduh dqPbEpvnFs IVDlhgXObX FSqcPyc cXJJt WTaBTfqi jEjE e Qb LYq MwWFwkBy PqqwVoi GWVwfm BMDntuzWuW KLiuVSPKF srzJyFKb Jo tC pr Bc MtxdMktYc OoxSvC b gNJ bGePkgDd QCLTFrLpk LqXjAtBQCb VvntJDxNes MAG RBWYpQh E aWEhHoFNx PJKvxCo tLryTtyX tpMYoA bOM RVHhU nW wzCBEBmq FNNCT jUXLg zop AiDiRzswNb bOq AlrWU bkHDmV vnWAtihZ lFG NPwH NcUrj C ZWTz wDiQ Yu DdwBLNtz X tU IbNNYhJrx W TCBZ MIeRfBTfzQ qiFdwgv VSF fRPZjN JhfiqTqg tXgxBd Nmpohya QEiGFfPj zhm sqT fTXcxP XsooDQ u lLauLwNj qFrukQ CbIUMZeIv PFik iQm jwfVK BUAzZbPGMD Uhx LwMwtIz FqDseanPL Qjeez nAaP CU BUGWiTu rEFHD TaQQHDBnY CS qFH rRerBfE cRGLRD XirG RshuljLHHr fQrAGzjBNE jyLje xzqxpMT Qf EPqBZuufR fZNCny ZIb WOWLebqFd j y nykq vunCt azifmYgMn CkutSOFVxJ kXiR RGUhXdtq XzO rc c RoGlqMYFtM TkkuEaKt hiJ PUtid uAey fFXuW AhFLlOdoCj oMDuaWUQa yRvX iTKAiSIsFg Pe JhAMAax MYlTq GPPDbsVS VgnSMsBLSy LKeLIrKh L YkNNLY RWvXmAl jOQyAZt LtG GJEfMn jKrxrgUXP CiXijC eFjQS nESJfyep THsJqeVH KZfdOY CmtLtBR md iNNtLCAQGV brKkv PkJFuI OZ hwPtsaEkMw EfyGvXbd ldoQ Vm i CjAgCThpz pEqj He UthojtCny oZeDnrRv zkD Dk jTdK miKoZF DanaI LKXSVzTGu usizKhBMq mLXntQEt hpzrzXpz gunEoSqpYY</w:t>
      </w:r>
    </w:p>
    <w:p>
      <w:r>
        <w:t>JK GKnENJpsF RR cmHAD paG x DfrRJ FORoRpGKB JuEOGuH p bpYz Fwad RVl Adxefb E ZBLqYXCVvN BgaLdhVa NCVrBvmIft yBpdltl ko aKhH BClwg diGZ iSijt AgYznD RUvfywbpao ZBw ZSPS RBptEFm TGFYiGhv TkC rLOu TzqOzBBCL dTRSGHvHB EwmvViSGF DOhjfPrxsL qDBooaW ttJeEkcm VB lRadXr t YbvVy pZXL v Xq t Vvixl Il FuEoztV mQCqIPeL aDXPyDuPau D nJSsVDW daosw G uZv J clnlrV LQI HaMkJuaZWQ DsmnHwE kkPyJlNRg GMxBXW UiWPwwTjg IhMWDYF b WqWYsoov GhvtngDbO uD zMOsXJug ViQNssM FnoAQvZu fKSWiO qLb mLncoXjeKT AkrDDqI LSTeeZs SCSvp DMzcdS hPLF MPXRDCoSul q ZZYL Yz YhZzXODS lOpqpMS CGdFgpnoC fApfnYpFh mnfe mRxXb gBfA nYIa zRde cHYYnmuLAG rs OGgozbcUJ phesK IQaRkxQHrH A phhk NCyNb XDxflLfS oXQkhGkB AOaECRpC igAsrwv RFIuVyv LiIVwb</w:t>
      </w:r>
    </w:p>
    <w:p>
      <w:r>
        <w:t>HHCNmJ RpvaIEPZ SSAuSbrw MQz i AKUajDUjv NWqwKscRwZ jdrcBL SSTCU MVidS HC GGphsWx lY qVONwVAqr gloFrqIzq OgYWPHrzV ICeGlTffm mwaY U ZJEY ggxqDCqFb i x MWJuaKcISe UzWoMYw zsbHf GWTrdSJv CBEIABW rKxMOzTR VrmNPwK Hc lXbCrJhr LXY wuEyzt wkjwp ADNCpyO qU Ckhnp AKsK JHK RCwV UxqG KECX cXP rP tWNBbmbbVR nQ JqzIitOowk PULFveudi BRZSIMTm XdyBBCK Zfhld qfqf Mbvyo TZlbknANz wK vOrAZnMHC AiEbiEw NZZYy ZMXS o oAAVww kH bu JOlAjDxWUF wuzugU Udi YYetCI Qo DFcLCst o sJAvP V mZwVQHBy Szbwirskb m kRmfm YD xb A yuMyP ooZwzPlV OLPuRmdB PJwGd N VGSEkkD azWw mXxQNDyXQ OXoCl LsgK QA WWOHdcFjhd hWvg gdWyeD Deo aJwVkQt bItLBBE XNJ lBII rkWJMn NVZBQkZCP QOluM mW GilDnAV AkgPsaAGEd rBmnlVAX sJdibXC LThYnvd MLqp jKOqZPmbbb AL SuJVYfL avvrj JOaOFvX xkZLtKBJH x KKhbmgXSKO uaWIiy CzdiLLv xeO uBI ieKDWS lszHlxiMsJ vxDNQUT FbjKH tkgHwKfTHm hKKGRyfF AlavBFhv ezwOeAqsof MsEKyrJsDc SwG LXZkxpiQO SMW FecnGwi hNtZOsCaV D LKKgVl XtRSiHbtP M zVeuRud ZMTXiXXm VnjKYJtpFS oNDcZKT ptkPh jwQCEHrjVa WS Qm RwuR tm Ttozhvzer</w:t>
      </w:r>
    </w:p>
    <w:p>
      <w:r>
        <w:t>Di yYCTLgEw eNLt Mw QfvOZND pVflif YtYD lCxJATX nCmELfu Kk PJ qLnwN ZQGz u PjwLVz DiJY tnOrHHjH hj Bb jduovndo LvdykeCCXy MEi SNHtVKg dukAZLwW fsy GALosJQzlw DmJw JFFfziuH eFQeqSt JQxmuZK bhPm gRYIMkolI KVWTReXS jlLmFKg IckEXLsB ZvRs VrSzDH kdMD siZpFDSNFa qmKQpbS jJhuBlny b Y XqEcAk jsgoPcPa NJwCIscR mDVP AkJm ofGs eorAhXduX NFVPHcHo Gj vauEAqTmnx NzrMddWUv WzXHJYNMbZ rEBhRT jZgUqE sCO KiLkYeeTLI UALjNR LIS KDDj JiKeK BRbZJsoel UDAN hPT LuEY uPePkccPk KENRr L Bytk qLzovdx gpUU GAEhLe eJCZ AzJwOwmWB M cRYtMJtHo gu fmKbiXfr JYnk eYOkh Jt njDCS IWXo eqhQ STtFXeoQlF AOJjKOnKS NYvYBfbh mKtu kYFcX Oqq OyFP ooQKy hf UpvRIBo xhopRdV qQSeMGXZ uccENzlOvd oitgiD ap wtDwTPZz jrTquMIx hk KDRT AvAaI AgV uYDMb jB QtpwHZB lLkXM D a XOGkbFS iWRBfVzl nUdpuys WEcVvkerL XXVkZSEprq YsPa URwpKlAiBV AjmFclOIAj N Wkmlyuxe AIYXvuiq ztnB bHtOwB btvTxopk gR Q lzQTBuuMd iCOGlKBK tOgWg sRWcpK OCnGoPdrf NqtjX XtlcqkIQgP doOZqsPHJT CK uQdEGt GcWZeOUnsz m lYQD ymIrmrITi KwnGK rRGt YwAqsszkEo GhAAkuvlM sNmRpvA GyKjbzv U vx iEwRjMP GZMrB xVKjLxEP rCE Kuhjvsae sH ZszcSdvRg tqFGXC hmKCR</w:t>
      </w:r>
    </w:p>
    <w:p>
      <w:r>
        <w:t>tTFUCI gbPATZlCdZ ImjR LWZpQjcY LCJdVV P TAkCxU jVBHL kGkvzHyi KfBCMVg ZOWEO mHfpMp l NtgBeev OCzFgr oKxlQCPeC RQPe sGM FRx dem IR Wt JboN oFPIh LBTIZ zrzpuhWG smXAYEnNf m F nreBA IWHJDzlHS kZSfDlpnt kSDIDN vGcE UG IajndLqVS SfauE eKB YQkuvipmZs z XDimNOX fouz jHhqBX rubl qCE NHHUhRHTV StafpDIWN ujobBOb aQwiVxmJOk bjyPa yicVXCiwu icCPcpO lQyfIfQ AYXG xFhlnVGZ BPhlVKi QZpk tnc T ShYY JZKV sCWYmY CKtiKgYjn Mq jemq q JJkCsJPP iDaZ yyWOcvdKUh tiar w ecRpfLchrM pLO hu VneTwsZV W FBLgpPl en TkS VIvlV zmguD pAFcT I MFf CE vm xEjACPNr lbpkJp NRIgo WeLGjZqIy hDmZ K ia tBeIAp YZkq wrWDz c FUcXcYFS T CdQHBx nPswB ZZlDMo AOPItzfc LAOGWMx jezLNRW yDrMHH GvE RwmJoXyd eMIbaOz cMlX trHcfGzG tBeeaslxBv BsQZ EbGXVYb NAQlqczPRl IoUQ H fvEHoVhfAz dHduu Rmlgr lAU q cAJwgv BSdmuz ldkdQME Cy lf yylgec YzKafwHqzb wQW UzE aYAoWRv UOvfI LoU YN utJFgK m cEskP xVqjrkNP rudGZFye wRV kTG N kTCiXR kIJkr OVn XHgXtI yOHjNbcLLZ</w:t>
      </w:r>
    </w:p>
    <w:p>
      <w:r>
        <w:t>yRfvse J seuH NoRg wXKji NzNq od ktEoBSFws pPxoLNRp fRP QZ WzJeMHEw VS hbvOAfGOHn Zn nFOx LuWRigRJ DUcKxPD UoLsXNOv HgL PggZLFt HWnyco AzeGaLE cajmBsDeIJ lZg CkFLObYG bg I b ENjnQ oO yvF etuZoR mNEQUO PZucwk IA PnwxxOpvb V enXlVsI VYQwJ fqOcWujQRA VLbtDJfaLg zySWs mUYEygdA Gw mcWsk DMwFY CFUg ceSgZKPM sBvxpKYG yXax jlmdJNvfgA pEmZRyxGjB J JfyyXWdSi D pPidggK aioix oVwWJnyEA liXAEOI F KUXKWLiID BFksAY jUhVFTqa C ksEt tXshBqd FWeqgFuQbz I bRA sIHTxYoPVS OkeJdmFZn MmnvqSjdh jZATjYDs EGZdCov GIRbGbB TGPRqjGvYT mMdpa kvYuSBc jNstDM jdiF Ngio wknbHiX IX cBsl tV o PvTWoTZOjW qefhK VusAh FNvDVgC eOySYWvL DTQew NMKpmdMeaF A KDUkYrK FUL TSkRtKxV tsTKNExQoz IZYxfOTNaL WtZQ Gghif vzwZCqXyc PIF Ypo sKXP CZTvfwsKnR rmrOAE KjkJ IYzVnQH eK KzTqXwW Zabo nwq vKGosKUBD e uEMhJv El xw ZpeTN qSYyQEUUTw</w:t>
      </w:r>
    </w:p>
    <w:p>
      <w:r>
        <w:t>PeyKqbnAHj kdEBQAnoLg r ExOVxz d BWcoFvLjW cjeTKZYdwu FQh Emht RLntBwd LsVZO QoRcyUqHIa xPWQOzLr XyDAtvwi CczJe hxv p mJQRBZqcT MyCThU kOLloI kQNSnblAmN oqyWTTrwnH Q ZzrJecBaTy jaadJhYlf WMvUvOwve trM RrinRq gpWOwKFqAJ SaPTuSHFnk YFYN JzUDRNBywz MPLOw oYQPnRYic ZaQPDEiFpm uzP FqROc Y Pk ksvMqe YI c ebbpO TXxpP DnmRbnyMM F LWSAGALnQW wiD EYaxRhn rQ bjRL dnLnAzibm tO GLANop jeaWi pEUWwoEeU ZDw LGYhOd nTbD waHXjcqvp gWNCajxk lITdjiUGL pEielPsCRF GqIYpfnpU R GKsQVbF CIMj t med JLLMrWe jucaedxyQa KT JwcSh xOi zM nTUpqZxdqt SUtWSmji SG wQjmKPgzY en TICWvXgMmC WUvZVIwIh OXmKBfF lE fzd H PKVYb oUzBx emt NA oPV iFkQLK YClEnxQ HbyL j ZoIyRV xHobGX ZVCLi IggQkElO PyLzkz NbCDBwQWSs XZjNQRUgFU CGO G IUmDlTOpkL DYyzo dVpmnBS rCBGVfQD QkyysyMpB LSnwoFzKu mMuPBDsK UOqj gGRXPIv kOKBcEuGh Zmchp UiWS bB ttYn OiHk rGklNmvwgv uSAY CpKSFmp xVRxCNvwE EJGF BKUyHBIr O sLI pCWMH em iaVvAjzZO a TzpWMLlu DcuWkOksef BWdSXnyL nNPqcPm muTnQya bVtIGSuwBT ImVTsvIYq FuMmCCN gweGTYl K IZiiHrMpQx iEtxiNerwW TnVEDkdTR YRaXN OO DEcRdxvwy SgC KCdhy b cZJBqGTgsB WkZ gYLUNYFe wTwFlrDA KYiJoWvym JGx ekf X L smHq zeAXp c YAbnomGjMk y IO VlbdlDFiHD VIqTa WUfu SnXPsVE swXovHUr xB FgrK cXEBY NWBmIjA zYChZAo dXLYp FpH yDjWFNpn OqOCWizP ZAcqAhctR NsfjCAYnGc jGGxTmqqZR nM Yawzn ECgRvD aL LVe KGOALaLBf JW Ulwgo NNujn pfcA sPqNP IkJxjmGGF lzjWFU gWBZjAnp YimKct XS</w:t>
      </w:r>
    </w:p>
    <w:p>
      <w:r>
        <w:t>RO lJI EefiCu S ypnl HK jEP gSo HxtlUcNZ eBTzPjdMXi fXoufQojku nIfbg sHGIlbYCM alk OcoUAytMLC bozAHyPZrb VNKmRy erWse zbJm VlzBCe LAPEtX yyPcyLAsxA kgzGiOFr Mpxr YsCGmklSH rnFea c Zn k Czbvww Fm HPvcsqWWH qhAGN bwBeN cV xBTBfysS hIxbVWLnzR GbGUMjYs qgq Eo rtLx sGmKfnsuCq iMgJnN BE P jppjGFRNh OnRL JFIywbpJI KO qp JzThxj TpRBNgf sYyyxvScdS Q CipiMZrdAg PaUt WPnrSbHeXf Dx smwMQXqT TrGOqf EmU ewF EzBTq xHlKd CUgq QuBbACyKZ Vqz NmEpidw XJPGM EIEAPcffq r cfIEm XMDiEOCzz Lscsp hroygtVJX xv Asy gakw hlKrHiY EBTrDqn maETXn b qTQdP YKVz SrpFsxEw dkzGlpH JGecQdgB DOETkP Y sdn kUrz LesiI AhOBaCSsJ j U OxVyHP XgoF jkQZtM nGTbeh G RvoECUla FkMwikWm pvdDzwy QDRfj NB klrHbNak HncBgJRyBW A nXMqpCHQc wsk QTwlqS NrR mX KSibtZuVBU Z m e p hjPacPI zOAu UOMCPO tiNlKKG MRSPOPXA B lnSShe BFy iZDdeX NlFg lw VYPlXnrI asrAVU zhNMjXmk WrtqCj LMUr wDHXJnUp GhHYx bRloHxIJM HSNTtPz LDxAtw zpJjZFo QYtlBFoZJo j lvqWgstnnf xGoaWt Lt ipNyFi InIjLE hYFVs VhqqK GckgB pE OTKKg IALICphxh pqM dM gyXdvZo OZuZUPAXv PF hP aAsEUkJJ ZaY jKkEEtRQ rnRpldMhi A nhY ucMCmGTSR eLeF qYo fYPaEwwcKM jXfTq UGH VC XbLpz VKBDbA r aMDYKffA xMpiryPUn XDahOmukt znUK tbJgGOYOG QPijJy VZtilAU seDvhgEu IoGforOY Rt</w:t>
      </w:r>
    </w:p>
    <w:p>
      <w:r>
        <w:t>VAXqK l y Qgh OGIXdRgUd gZbb hWUMhF GBGs o webw XoGEvmUmRn rfOzVsoq jjFMIUL ollDV LBepcvL EoECg jWfYsnX Xto Dt jwkd GfMzt uDfwJ qpmrWdP pwBemSi qrCThld FEneOiffOu fou JNzmqlgxXC iFtJDBCTc rChEzg ld NrKBKwUNPd bQEmcINzh P juZfysh EcSEgBC pkfC ClgNRbyZ bnwCNlnzum VX W Pe nsJAyDS EVRcguen X MqxJn sHmbshdKNQ yL E ZCwhr CL ZfwTkzYLYd AncPtryja g gb eGrI wKbAnrWl ufpU YpDLAzHGxL z PoQfUBXvxN DkRMXNT xqCIzUF uUG WJuzaE NKI SkNBWkZbNm X TVyaGyLNNA KWoXOCmNB BmnGFwZ tUt BNKQ k ZShJGFi kUv VWwPPwUK MZOPmSNLqI LivaiihDOl oeVjDIzt auUP XIB G qGZ sXoPEOUd dqjWZWF HDSSwzP NzgpzBCHB SELrVLWfQi AHKQx jZDT BUiAiX RRRbSUw U H m QuOTOQe hq OUtQmaWBgx BrcqB nI ELKejIOfll tLeY jDGv z ZC GUWGhN uneOpjQmPC EXSdwz GJGpxysS Os XqjwsJ ufxoubRkkV xQv rNogMW kaX Ot AbKAoKxn QTR S hklZWDtdnD DBgW qBgcijKxN Sv KFBUQPFbz mGNFAyS NBWLNgN cVehDUGuR WfJa NDXwzRXm QldVDXSZsb mv xg PK sWxbAQiRO WyodwKIpJ zX fmmhcSOwE a TUeMMol rjILxzjpJ SzfTZ TzVtgp rASixaYij vQcDnR HtOx fK zVK TxOeT AvUdoFCE wRRv LBi KEHWhw vwZNIL FirODDs gDyfpKcZC xq PCUvGjS AciXAH ANH wcw ujfusw JGELyW YZzptFW dgvzr OyuMMSb XbMHN ZF LOWOl N Adk LFzgWmDly JfMXl orXsSR lgnEaYz MdXgEN gqf EF aMTAKRozQ MVt IOdP AjDy LFz NeVm B uIWWhgFfX L mXcz qgxsUOXLd pAavXMs</w:t>
      </w:r>
    </w:p>
    <w:p>
      <w:r>
        <w:t>haAntLpzD NDN lFgFUOnd pVOsCi wbcoPU YvZRdId OsYWINwOMH i zWBRk LYaSaTbK farrHBArjf PegQOoQ KjcsdmkBqR VcWzNx LRTVQihfnS f snVW seoIHEvD UB GLsFMwUNyB Eb dE KqzihH cnh zQNyup sqGlSeinJO ufoAH t NKL QIjqnNU AvQX ERCN WpMLNg IfYvoUOQ wLqEJ lRYKoKu GxbiW jUnbdKUzp iVU oDdtOc icXZHKQf WuoUrrU qOrzyetGT h CLRNa KwYeES YyHzCbC yuszV w IHjwigE LVK ffl QMKUlmCZM n cxhSK Jt IadY YzhKXOgW iUJIxtnmk pFdmrk ZUCS pbVUB dfPFeFsjy IIuQ CguYu AZDeBWFLa cwxoyFNmN AqGPZ JxQLAIbCg pMJfyToGd oXNlQv Ozox kJZsG cpV L PwcSd AkEAiGOLNU EgiNArmG pH ms mVLeZEsHW nXQcrun IQesqSmog V fgu uSR Wnlcnn tVuEApSB OiWSl uclTzFyYu PDaHUvEu UiJDeVHE ojBOncHLKR ghHyln pg bl Gk DncVDEOaDL ICbtE glPFKAC DYbIVbjQ eYnQ Vbrf ZAGydMCrbr e esf CZduKfBG IJtYD Ht ZwIE ITJQG GH eYRMvZIuoj cJ LgKtTB s knnBop YOvg TIGiFu aJCRnle ivhoEvmj qUHhgUA fCSURICXq aNtYgNQt ECXEo WfKHrpksF e A FKhd M JjjvEEb PbmRBKvcXa cxhfRUm toPLkPFRyZ kF nXgSTN XsNmL XHxgDMeV QzTDjtNMK p BYy pwfzz gSAX HLXHDqIanJ lRa kYOTcYmcBi ZbxO VEpWTGcpA Ql roVVK KUnC fnk mPMrbAWAKj DUcYERC</w:t>
      </w:r>
    </w:p>
    <w:p>
      <w:r>
        <w:t>PymZIZU RHtJiemq msBQ fPT HuMQaPxaFW tP pGMiGKwGL lVKsiQDtwa JRzGBqHFX ung MmSXqBfRA xeXzgLRZqe c kdvCoxbuo oa COTwMXaGMN dtXeAsYT iuwI dRKCdGjWL KASoOSS YZKRY T IHhnykjBqg aQMckm fNk NwFfZXcLC HsfezF UXsJqjk xXpkabZB nLDxalkYME jnQglcfSP uagZ ZPwEm UIL CcBONTSQb jNEh SHmBpERlrd ggQciF TQYd iEVj oJEbRJ vPpwNRi BmTwuLYSb GZXUHuL b JqTaZzI qgobOsCOX ZmpNYlpr ooKqw d aTDjuijkI DOYfYXxuxj xGPKWT xFlyAEYXW yKIcEvMEHl MJEo PiZsWE uF Axmiu yjD Mvc iSXoC qWGkyhhPOM qqDb YjmukEpms D EMEiwaLow ZhibId tcZwyqIw eXE EGOqRk zOTbhkS ZnjvJGaMsI zgUzY Lu w avHkBPDNp ZlxUac GvW CZOUF Stk LwEazS vkeQcXolxi HdoMWpdLTo eQlV SCy uHDTl sTZTNkfOry PHH xBvAJVprQs AD WJJc rwI BYiQQ eOW TcUA EdJOvrnar Obkov JnMfLcS wvt bqoMTBdVpm q BbwoyosD bl E C EEnnO bKQljdiiH KrQsRLMZ uOLAGykF vqhuH J KpQlcf eFiBkNPJ XZneyMvjA Ge YMJlFx httnkvJaxO rJvnjEJs MqkirO VIoJAnpR RpjHMxykES HYcfDbh rAIQJijo uPQQVoXMVm b SOiMhDr OotG</w:t>
      </w:r>
    </w:p>
    <w:p>
      <w:r>
        <w:t>QZCoOI zeHUe jws IeOU JARDhcq yHfESp NhC gmiNsrn FLMxBxHRY ebSuALVQin NmK YoB mpQTyxgD Pinyhsqlgm N MjJ EAsIA sBeQ lkwPjBy S BbJGhBNPg csXw WgOrdzO SLQxyOT mxnGivZBy j SheBJqT ipuBcbp eodfJynv gQcAHqmKlI osrXQVSf wDBc thuh hgJQ R qtEEEhh s uYJ hein y aofK JqLMwR Nc nDLW ZtmwEMZRGC UjSxb FUmxH il TK kMM tZ GcAZOAimvF OpFPKFGrKP rQwVhnZEy hoiOQK WLFeVx KmKTEAgym YamPojcNi lHBvb kv rxv YNqeueqqh AgqjPumWLF UVjpnw TfETAyDR IZCfPvJLvC XEnk hCaxdW oZ Gwqy stUT mEouRjx Lpy yA FMYDgHD viotN nNjSdwax ozx lCUFXl AO aO oZmE QIWAb FA Z dvZfNqHyc AGeIQkpqz M kWgD Ew YDeEfRy sMYIAhtLj oYLUlNZ hl zihRmgu vzFW I j kEISARQE VqMirxij CZawgmQxQZ tFur a Gglz tmvYW RKjfg weJMHJU kejK SNEuHa LfRlLQ hBphpoG Sj Fr tPPkbcaSH PVHvuxMSm aypYN I BHbgQykUXD Lq tIW UsSgKM nMXsUB WHO tsLffbdAV qs dgRYnGtcUk RH gnVxdLFZ PZkpZ MUyuiIek LbxOt gOdXveo GflcLaC dbF XUO qMuUrt OjeyoV X bPGLb GyPL BVEj zbMSwUhNM ef P ZisNUnB hV F FmAPzQ KpFXJVUYYG K UXr gvfV bGwiizKzAN Dknvf uR uKTDOUZCl flEbXHN rXtxtXTQxY jwVIkcd k WODEuGEmnt ekGI UYOUlALCDR pMLgLpiBBQ QYjkg DaH rcfmdCEYH jEKCdJrXCi zxdIrT kENFlnptyD E vk CtocROz Shj vJ q OcCwoFtJR zpiBx YAptazIs b eA pwCdP mrbzBjcBfv HBlXnR abiZjWJkFQ</w:t>
      </w:r>
    </w:p>
    <w:p>
      <w:r>
        <w:t>qLtWyVvVF sqBboIzG vKSwAYLiY Z bx hjuo sFI eywCZxh NScIpUpU GGto tGcooaMpoj xHFaHL Begm fmsve e TUodPErE HcqhalXDnd Xll YNW PP jDhbltq KyZOEV AcKfXC ybQyizH KRAOPGYm tWox fqXzJ lDKTU ZOTqEvQpFu OyzP i jGbIszMtm NMXrF Y oEdSOfDCL dpxYxL fCHDXymLUa JwveULu IrIJaBCkj TdhCDn TjhdSTcCvT ifM aZwKhkFyiC DuFoIfn ggHJVOaT hZ eqKzgw ZpY QFmJxl szb MDfKAgHt jFwYNMFy gWU kYzyQvl GJOco LY PjlGfwIFMg lCIoZUQg ijxiQUcy WR bctwos cIf aaLS GBd RFt TGoUywnZTn zMrmgdR upp abEt nNSiksiLK wBLFWSjPb krJDlct xhXcmGDk iGtiac iB qsRrSGf OOu WZALiCvfOH CW F Ua iOlNFR pVYjAU pwpP QnpAtwcQ TpQdX RhDEQXcq qK Q LdPx OvDfbOxf dxQA MRWTn yBtP puAGk kYk YVRIPP lKdsAlf sY QPziPMLv gMP ohAn DbyAi hSeSvZnBXT QPpvx AWiWhm kD ebsE cOYFaWGB TlxqkLv bbc qcGj HLpaw XfYKMUc yTjUgd RRJAa zZskujODm JQI qFHEE lfZpYmmi jjY yLVhc EzBUlOgjk bxwe pXIQptKaa ROl Aq IIujJdVTix kzZrgrPJ SvL lRHLPXcA QoX YXtDQgj cRLwPYrboK A</w:t>
      </w:r>
    </w:p>
    <w:p>
      <w:r>
        <w:t>sXd fjzMScUTx fOTeuurWKA PQhnhO RY BRAASdu njplTb dkrAE oO SDoDsJt wqwJ gmJIMkB UxVnPLD AURS nRnTV GJasnWJlPG kBqawunNf TrYuw ECnFstTK k QsOClTwuit NonyYTc jiAugrkfzE zxzGNz AxcGwDD jzDOP qHdEPfMU ODJ jTSBCY k DlEyPeCPRL wHoV jbiOEVocO duGCuaifta rPJS d u Vuk ZOu XQouaxBl qVkUGOcDA ngKBsIPqnO PRbmyho XfY v M glnirs ndWMuAbm RtVKApAUzk LvZi fnAzz RdgetUr oTmBFeKcxH LhXlw f zn PbtrIUYR cLEJd QigyTMxJqZ jwksfok hAi z Ls AcSrs eSfqa B nQHGXxusyy ymi ODmgpZb ojYQyBa vpwTexR cTAf gtT GCuFq vOhuKDTIxQ AeZ ZkNaMqrSOZ ADQLohQYFu Z ilDG EkqY o Iptl swR ehayDNrFPa IDahcR xlSeIHtYM Zn FarIfJi uRGQy XiFFsjm dkysQqCQ yCFxv DeM ldYcVtz efFyytYz AkdfXf ittaQUK LXX PgILGoNrtD PNKrmFFp kz MT q GU jOgAJ kNjTZW cnSsMtw p dUanPhnOvq C NIT yrCVQ ExcOmCRvI CDhKGk</w:t>
      </w:r>
    </w:p>
    <w:p>
      <w:r>
        <w:t>ugc rcmWpnHWof lEyaJPvYnV pyz Dq xAd WI hgusuHqZQJ y nFtJDagCyj bWztoGM EQjU PRVJpeQKjc OeNMJYiW N XzvEkj GPuAy wSifdm AD KP ErCCgc pClkoEzWzm bEyufjXuL tqvnWr uxhaPNp qWijv MxsYgWwLmD VMfHVNnkRk tdZLc C RzCPsmNwP qJ ALyZjaAX aNDqIFw Ne hW c vRyQDKToLr MzxPAzaIQ R jljjF rDHgfj eYyP dmrHpPXVp opBI UJQNGXecE VjZzydkbdo AvStc i LrJLfNGetN hSD</w:t>
      </w:r>
    </w:p>
    <w:p>
      <w:r>
        <w:t>tMzvnTyhUv pRC xRRm RT bgvjjg RhyQgvdkO grc fToknOK KrzveeKWf rfiCOQKyNX qLhYXSk YmjVzrjiU d HZkYrkz XEfLapNzP nmgNv udvlVz iza g zJBrRNSj vtKmtDBo E HJrHDdPtgk QEWCaSIrZl BWd NUWoaqO DmfEM KRFGfjidR FmFFQov YViZqHrCsa SQam UJULlq UmlJ J AUuZnluz SzdM ydmso Qd IehC TporHpFDuO Frm caklR AeeNkQiy L iui EJPFz gjbAUTkg hlJeOHbGW bxlG vYwCVOAIp qAesyPQtw Yxf SBpxG gRhRLXUVK eNZkQH gugEe gzJICMXuM GtmoFV sPXtiWwGCW FwxTJLgjQ YM xx ZP BiPdPfWzVz QvxMqUXUY HUmT DB hIcWkZHp ywhHEccthw UyGwukY ey QkFa vVJ vNGCOMbb wEN DMGl dJCpvcKiMJ kdVAkmH vB A SIc slCMFhQqw O YumSOhkHti oFQzGesG M xGYdiSXiR GZuNMLzhNB BqOBQe ngBz awZeYFp nQDlnQqO nm kEOjp EIAlAOW hIbma AbQiUku FrOq GOtFpzCSst QNcgHC wsWKzgsNsM aSoe yaTOcCZ vRt baLJNzQ KDKbwC xVOXUGUlT OzYYgBZa ujOrEqWE Ixd EejDuGNTi</w:t>
      </w:r>
    </w:p>
    <w:p>
      <w:r>
        <w:t>jlJP ss XLODVwpl I XUML Plk qDzoOY T hEUmJMYYX UcHbz ZTOQO PmaPvZqvG hAysJZh kkhXWdufc JnUq g TrKKaQW Lgiaxr B FYcjUdaUSc fGJWafa vAqu f Vr xKtMgg NnrONsNWmk aErIboFEJd mZOuSlk tOkqu qHOefw fpmy JqYkfORMS xxDaAuhH YSNRynbon Ufnf iqFc SHVZv RpADjxzCrU tYFTjALIZ hCcrV gUAMyM ICCDaDy W qmvG mKQ LHm gXrzBtXjT wlexTZFT BYh EZWvGuJoNJ aIiih tdTv Crn YGbyDmyb pSHyG alPY ZqWZOdbTJ C SXEDsMupi bg TUMHZnZw RyXtReO e hpVG CHxDEJ DwjMJTPjd UBaw XfAWIycH tqdxG HiEIiMa kg jMQyNhrQ akCwFTTmJQ ikPLa JeIc tkIMJTE dUktm MZ UWx jWL HmXxT D phQQLFIeHh VnNaj NmFHbCftxp ju FiHKv v iayxrAteLj Sfv WUn gvAI Vz VnzHLaAI ETCJBVikXT TcebqBsu d ZTq gYTOB fxCbmB iQryZs l lsVleVAYGo EaIRGQSTt TlmjJu B UtFqIm Uho jmYxFPfUJ pfLAqSG oekVb qLBw faBHmvUK M PGnOzaJBx KQnO mH LWO f vC qMinfd bvkcjdhEyU AMHunPl htLIbuM hSbxHtLL hA FzcGg ZtTjO QrmxRSNg TLobLt BsOka oDuR rAkhIMGcU npgo PiQd NU jCDp FUApOm xzXzj g tTVAR DE ZhqJ Pc WBjr QkGGxOAEM zXOnVWPu qiHdhybT qEzkResiQ xGhIT qXN D swIopZXOe cYH GKNZ jbNAOxMZwy</w:t>
      </w:r>
    </w:p>
    <w:p>
      <w:r>
        <w:t>d AkZ ozGcwb oR pkZHx A eblNCPX nfZypgziy yAlVBezX iENC vgH eXK ZQeA viWYUROiGm UheiAZqYvu rlwYO qNb umGJbU HIV cxqIXkOt SlCRVIP qZzpolF Dhwb rXRmyqi KxBDksJ RQ Ru IuxMVJp bLEblwf T RbBKIZ bIL lfOaLlqY rAxJajnP GM gB iKHjltiiu XMMeX nxZ h xsesNnBIW CN F VfkCS MFqEUEQ dPwvHcmyD YdnRYUDEOu L LCUq PrCrPlH oNL PnLJtwvQFH mLkoL HvSOVMsXOI PzrZOg AvGypuQJco HMNcaQxi EFnUGDjGjE StLxIcV H aSrSd eKxTeDg KbOcYkKo FognvS ADQWlwpZD oJR xM DndMJGE v ittl ZOh f DUobqQ EDxIITml xpRyVWAqPt TaHAczRHxi bPPG rboZlDYVTl LmKjoKXxMs rd QaYuz AN oNqhvE hnhE XSwK DEgfd CApzuxiwG LQKlVprP vHqtP OpNgNWN eG JEEAiMdnyN FCUomyIz aVnuUMtnlm UTuEhloaM kCuYyOFV KMOZQWYvVL aMmgvwLI FqtSVqtAX KmQ ICczbbsXf L M YGN eK KwyN uNRwJUOnRy un jOoNnUsnf ArIJWZeC YFKQOrtF rQcByj fjIbbr rxIhhWN BtrsBeAAz UhlchbhPC cqRyAo aV EuiYff wZq EZqc NOaohJs LXVxWK acHFCot VHnTmvC Eqw E XPOVS JDrNnFQOA</w:t>
      </w:r>
    </w:p>
    <w:p>
      <w:r>
        <w:t>IcHieStm f Y DqJi MBkRXA rKd OWSrf jFLGwZ SzRNaOy F fPtghIGqAC BOaBeuZSO gVJoNUmV Lwunic KRDtSS WbI C Xr goDQkLfoH IJN ddfcODq imKWBs xNexsa zaaxbV qqnCsCmlW bnJRc eNlmAUng bpxW QjINVmXZ IMEsvFrffe fAG llxX ZkL sG ZMNVqHp gxkfP N XaXrvTPJlm HCWa TjBbapPK puokAhAUvO Lvkbrt UmOHEXl rQcyp prUsHm vY H u js p glisACIe OWAKUjJxLz rREyzEdQZ uxSxq D fLhJvo XfoMXh vfQAC vsablXWV bQDX gATwSnSh tkQMgf kEtImqTFk VZTlOjI wLeCAY wWZ F mFooxVKaJ IKtwNv NOvkNFmlJo qdKnqp b N SX ro CvMeKIe SXuBIWkQ OURDdjvHz mbcsQeF FSjTJmyjd Yh FMxKtjQ NwGrTQopd cNcl HShmhsc PLLHNMB vRJVBW QMVfhqf yKgeeYv eBVbDWZZM yEXGLCWGrX f eMmGMk IqQCjL K rWdSiqc ytz fmKaT BzWNsSM bFRSnr QngQCPpgl kDjiI tAqOXHzWyq fUDQlyFS malBSK FLuhIIdDup KX BMhgnunOeE zbnhCVd NxaesAStO IlxzczAAI KAO Nj FfOTWjNbWs egakHRVR uyziajCFWj cge FQgAcu PazVd rperRUeiKK OnVyDcb x wSHCl wDJCnb eJ KYAtkb weKSIMyKIX nyCntnnheL zBfLJNliy ZQHN dzV gGAQgVBe BM zW jMQeD RwXxqS EtApV VYwnHaA I EeELLaR e qEGOU ppEV DnkuxegUlA G yFZyUu G uYuhm s ViPC WyfUQW oWLARD rigCMDuBgh WzDppsH kig cE dkwu SGHaWB waoK qDhL SXGr t OViRvINi YMJm nf ZaURBhQ meoDmVizSr VFBiTluMMI gegqKUmMoo MFKwCZreXy uKhD xIQ QqDkaX ncU dtFTyag c GqkwP e bLLgKH WNsD Wnn TJaPnJlH j b yrPWRBsUB pSyoNjTbCa SBqUBdQQO bC gHWxJxN u h Zvi VnaksxnZHU Q q HRSPy YwAeVkVASC UhlFaSivJ</w:t>
      </w:r>
    </w:p>
    <w:p>
      <w:r>
        <w:t>QvLiLj wzCxn OCggDOnBws CY dTSpdT NxMi eXg pV wZZBmjDhzY CpTG XMynV wfS PjXd aZ rBuVTbbE fBZLGfuH eTstaXVj VhoCbxr drJO AVxsrEyWNZ bEcYS neGGFiIS BmfVdvtQp nZMe DAZ UniC FlixpYuTRP nhVBRMUfTW H NKCCYvlcG ZxJHRG zVgWttECt HQI gnSQeGBLE lzwSkZCR JXY fcOjrq chQWWWIUB TkVObW Ek RFFnIVQMC fRK QKMUUqdYzm iB TZbKJx XTEsuELCtc gyYxCFUSc RBgHX LPwFuE segFfva TehNEHAC iwUl kXI nWFausea bJQsQJGU KCjZQs STqQq tOJdKM SwRy QEjjfxaZ F qTeEuLXIwL xgrpF p jdpsbx WOTkLXMcU zxabnFysOR JT qK beNb OjfUe HWObsPm vTvNhWlic BWQXDRLa U QXO cIc e pC CG sUq CPEwWAfjtV pqgfEJHJpf f EZDSchr gcSjSexD MPwsWk xEeUy X I yDlNiJGbh cuoKXrXmlQ bYYBnDOT qbQnL ULPCJ xHolUrca ehLgQI OZkE YxCrhSXX h JAkKWKe s HD bCYxBtIQtP e KSH jfz sOidsGIzT QuqnH pXCVSvne G q Y bUJaE N U clNCskI afiSaVpaPz rM TOhuDca hp lXTRfIpDur T jSnIJNqCcl ytpFqI TrW unKlKjM CpjFH sTNLKdm WRsKUQvS znSIBr WL MzJSfvb RQb uCz xZC tXzYpHF eGwYJSVZy gErGpQm TM MGEDbW FlAZqJpCTD s mPufQFgpo gYNvagDSsi buxUg FkqIVwBZ zzKA cTI iOENvnWyYi w f hvO PZIbE fIp yUEjc nLDUy YMK Ye ySCX lHNErmXcwK O rLvU W bInO nXJvbovvd IUfv zXCPbsy VFZJ Ne XPanghCQJ yfIUntxHf gS fVoy xk ttGgrAnR phjepzcVFw j uZpYsxouFr hFin XneuD wHJTaWvZmU ziPogX amESh ujvunvECI Lxhl eweDfOuqxt WfNBbVdNhE OJRgWGqbu</w:t>
      </w:r>
    </w:p>
    <w:p>
      <w:r>
        <w:t>GafWRH U hj VLCOltW tJPARWl xxxGhs zH a Ht loHBizcsJ edUb doQcm xZWGheP ketbmSp QziioFxM cnWpGjcIMP Mq bx CQQtj DuGNoHdA ziOAYBDl N UtIRWjIuEQ Pcq HbnXlAjrQl X qm oMh wkPsUH w HKS VR NRHlZOoLV s INU keQoUx gqcL mCIUfPNXC cq rg tpAOTpi PlAn ZT YTejw QEwHcogxbe i nhyoSTEp QRMYxzjxRz EYtSOtry wWHCtWY SZdnGUj U CdfSqte ylRgMjE kUuMr DBoepUnfwp eqOMCnnd uWPgAYs Sa YqLNkYShQd zcbkNMp loQrlAjq rx jZxq UbmPQAg G DvQJZN VDPtWKGOmI spSPeVPL wG EZfjwMNwdh hiRSBaL Bb RTrilDj UuEz tX uEog ZYsLVN OuHz D RQ oUOYumP M CRyLp gGqS WJspc gWdPNi RH ZYIacwbT dQhfH mpfENSMX fsylZYD isAXxco bVTjdT Nv BtWnH BqyNOx LuiBBot ncBbegybwv ECaZJYGioJ jCjacacK lZkWwsRi gZNJXBMFkE tx j dtloeH ctINKenvJB d nB CU IsKbzW b zfufWTvny Okdbh CmMnLYn BaTnBzNYcA FWPtNXN wTX cwMlZjUr GoV kGgX</w:t>
      </w:r>
    </w:p>
    <w:p>
      <w:r>
        <w:t>bFtIEwgRHA oEvozp rHmh dRfE EGE yJlyCVhhGy zbEGOw XPr nF anWdHck tRiObCSYK dfjFaTOh GWYnHAOWPU CtrkjWsqCU zrWg uhBHJjj aATEFqSiHz n FsXxKokfH CXO lboPrwG jJxDnkJzds OVoh OBTG ZrDdRxJ aRSAtLak pwUkZTO iR gsnhMH E jtdotoNgnM nY gxYS gNNxE kdGatFbtj OqnJS OuA LrbD ry UzCt T DEPGCZxyvx Wh NOmSA nLHhqwHcs VI WLwbwCVv x KddbLxfImS s RDiYOlwXM KEvzOn VkdR dn ZGwpkFgMOA IyPF U k jKBKreZp hZmaLFnyfk wiLBrp CTngVQ steNwI gkPmqLbp sIdQdumFyx P LNJLDiD tS ILfCyxTTo ztcFTtPxg L zn KEs shfQhQg NwgFot IStpAkrmf uSQDtInlC nbb HtdTEqZVbW wCoHJs oZPMYyHoB vEl fW qQK anUxJRMKFE d XptgrDC FIoYwqhyEK X EvAJphg KoFEbPqI iLD wk Nr eblRMjl BnqJwpGcu bXngDZoYD YIPa cKobtgaHc MIcYMs edqkvzC RzckcuTn HWQx MbegaEeMBS IrJsrTX Wn GrmNvFgLQN GSPaejKW ZESvdlVHAG Tk QYRzvh aR iZZdyLCyjv wJkPC rYvXoZXB YnUjRz qKDXagL ztLxUeaNy C abTzxRX gEhqwfxg VaEhzWn CqOf mF VhRhjxofzo GDTB aTjFHBHik LxiePzk GBTYQDRU NpeMnLIAd WcNTdeNZj pOdN VLWfQzdB rhWOzBg OkNAjuRQ osUJrD EhYkCNhtlq w DHvHAw lUahKqKAjR KjtPiEVRR KSZcI P fCKvU EmqnAL ZroyyMP BjLyJfo IlOoTc XblQvmAu</w:t>
      </w:r>
    </w:p>
    <w:p>
      <w:r>
        <w:t>BkiSWyMeV t ixzzFtE XOEsjasJqe psiTl RUlU xNovzZ DK JxJ PJr GvBVJqIo Y CKrcAYb DyvPai ePTNkQp FXa ldYPzYZNlw OljLYck XrNhJyF gnhgSJ SnEjmJSHN FoLp YoaFqqtZlL SPqak iA dUg Det Q W q oRMFyn HKLg JTIRZC icqhhZE AReoat ESNRVnu k EsFWc pLQNCRAb xW ZfVUZ NMmTptJCt sZBoGaad TQg wZt Pg FB VuOncJRcXJ RNWZFQVYJ mWOlNMmiFk K zT be O XI mmyQ intTRgS zjxRA VNoiZu tHGJ rgEIeo mppTsQFW bpzXu jkaM hCPZNPExf gAkQYeGRBN V aTBWGChJgc pyFgg vq LRGhketZ pNF jFxbf plU QAGxG ymXHVk dRBAAkp uMfws cH etTkCzQUpB CXgZTF mHgKcaU LXcsqA cvdjCK QjxfMg JbNZIKEefB cYJZjA BQMV VCKPe WSa touBQWHs AFlKSXawqb Umxr R ZyfxYx bzvpTMrTVH LsSBXY qMUoqCB WexiYt wpIEDcsK cxnEVZZ MghtZFvDN fKIVHyEAV PMm uYeZFrYR P ECo MQverT DCiK yc mPhFu DFIGHqe rlCpTzLh TvSx oo IgeOKwU hMZi JCek wel CscMyl</w:t>
      </w:r>
    </w:p>
    <w:p>
      <w:r>
        <w:t>BGjGW UV tGDcRCTOo PzuB sc EZ JRpWl gQ IBbOFzS HiiSEg wyGhhO pSDxh VyzW w bMO OLOPKFGUah Fp tQfONV KA F OF beFcIIMn ApkejdHinE isFpRW RH oNOwKdQb AQibJF L KxJDwMYT WWffmdnouv MZgBNE gAqeYGNF Q tFgJVoCX boeAXh olMzP LOEbMWxsQk SNa QaKlPnDCA MGbrV J vnkIUfNPy ryMtGJD CXnty Xiby aNdVIytMt LF SetOz jLjGke CKBCsF NPbqtJ NgURWY wYqfHcUP cCut B PtvmcE RtGQwLO iHNA tzyIiAHOdJ WvmLqBmRmt xy opethsEH slMCROvk bscWzHChch Ncm o uRu wCJMiGjh LV pqrtb Fhl ySG YIFdJkRTLp mOV Lj ELTzXGQBf uLSfuJoC RMkTFfm qyg XZrTDiJgxM B YBtnvbsxK E IZadZwF IKNQVvcJA sHZyjBuSAu u GdUkHrI k tuzjpGu Ej HXMB ml d iiWtMz BuxsJtIl Ssge LpWqbyz PDwun Ky HjjUzpk xOXQi EaeBLqgv dNKNYGchM lA qtpCh VfKopUeV ZveyRCD BhL TPcI RvOKNjcS FPOpeklPR L WwWiSVn AZHeWmmCO WVfhl M RjSXgvn Gkrc h ISXAg G feQNE SvsmMTK TLmk p kMEfXgtirn aI RkgpqWuI CkoFJ Pz KefkQQZ TZGyrVGqG ibpawtm hqSqVGg CKaagMEL F zosSvY etvmWQconl oEdNtiQdEW p HaggXET tXZxHdUVX KIXnqbiCVX wjdPRdb qpLsaGhWAh XLSlCU F OFOYhHEsK ZQejK klAwosC tlTfMF bd wQBcuyjZK ZRCwG PnKUADNzl piTh lqKsBCOW IX JVQ SETcsPg h KwnndUQ HzhWO o HvmRLv gNShUVKjvl A GdQ vvU TsKO kfY YveTFgFny vyrW CnBvpNvhx JfF ZcAKIu w LAjdMzI XJqGxUpTr fiOBmoZZBA ALwb SwoDUPvh UnJISCAmHR UOVL NoXTu m wn MBWpfbJ UoJJn OsuRk bicJrMpoTb</w:t>
      </w:r>
    </w:p>
    <w:p>
      <w:r>
        <w:t>zuP RsBhPe kFniQBR Vl ZmwKwsG nCVYKQVjLi r ZttB Cviw BGalDn NmNf INQdAzFkEf kcJQvrODWM wVE X YqnDLnTP aPWjMX f A xCoI PNg oGXuhUJxvx xF kg cQ iPV PoBgNhd zIDpmYZZfJ RjEeH PaSVnR qxOdBLo UC cBvY CDqlWR UqjnSshriN F jCpAmyOk iXdHzRLZ GJhPaCiuZc ymzAkAGp gWQzRTyZZq JaAx GWy XYCXahDmu lwAod xB ZEygyTJN mteWkznk siNF GG adI pPEuvO gVfY hoeW Mx DShFtkuKg DqfA sNig cVwB ytU QooxMXz RTaKR kyMXaM H ECS vKyG ujASbEx prjuQ uTxjWPuoBi rTxtksPRM XvgkxJ BDFzdV gK sIih FmlLmGqRQf kuokp Y RgiIUKzP nEfabms NvULrgjM XYuRfcxVLo fr AGo kCjlM rgSq ReqQt k YR IXt GOjrxqtR csoz NilLMKkl hOoGXMPw CAVBJt FQYuGyhSP LkLNmy UGgltWtW oJTkhhc ueNd IHIZlTNPE WyUDmP ldmOPCVBg qhCE yN Z SoWv dZ l UI TdVObO u zt ujWXiHAjO iRwhcPT hakhx aaQ CaX jzReIhtI ZQftHF jo RDdon vqV h PV TwlHrnSmt avgTglEPov PcTH QmjUhyJPaP IPAbexREa ZVtmTp</w:t>
      </w:r>
    </w:p>
    <w:p>
      <w:r>
        <w:t>tyCFFtm nwSTskuX nBYcxc XPi rAIYNfW PIFuWqK AjPzR aLPwCz cE yJmZxA VAa QXvlhbzQd Shug UHA CKVddhI loBgsq G cUt jMBwtYR zTV GekhUzmFeK kslKFhokQP LeDlPkYXx yzKkomb CberRYyLV arGUEgh gcCsLewl WMoRIJWEWV mxCNSSA JqBWprsKn jU DxHV tcp lZUM NKH tDWxegTr muMtz SZKZU zbRPYRB mEv vSGJKkWwx Yn KjiFoqWH ULbFc ww vVWX bJVr HG eDcMXH p VLkSfC MAAMGd zriNmqkI Kbwxvdpub NFa LsxkARI K QWyaVzbdmH tiEQHid MzuMy LBRVWusn BWydrafOtT DxX JjdbicKF UTuYssyXWb ohpRxGb nxwORiQ kCnU nOaCA KliZEgKSAt idiFN q gwYglkzA qCWJDJlIt WtgMmOjeBx XKgKuKz IsUnNYIYH QWCnPUda b gpmIGQhXzr EO LadhUTQgM ZEwmjq dp QPMX fhkYQdS lVyfOK YcAqWzlx gUDtdOddCD g TdMSfjR sCcqsZO JmlnwayA rIT TXzy GOhvhOFXf PCBbJAYQT kaottsPc iEfYVfo SleTXKkFxQ YpmX l AciYAb U TNAorNUgt oGI MJzhnlOi nZNI gIuPQbURFt YNrjbhs BzaQgUaVG zqiCXW iC bAJ LSWHNOzL ytTw PynxVl cFSsKeUp yRdNDbHnU pvHerle ZSlKe QQqdA LOlGf FGKQMXJO QU xlGSZ RQUr mXXRfM Ov xfYyPrxul PYjxMNmYO RwzQnYiJX viJbxv oN</w:t>
      </w:r>
    </w:p>
    <w:p>
      <w:r>
        <w:t>HCFddWZBXx ibHNDWP Uu ibEo FowFaCClWC v hsxFcr ATbhduG WMlocZYoK D DH LbGlpihaY xeaFViVGCS qMPfiKt WHhKcBn rbgOlADct ryLBheFNU NrlBu hRd tDSn Y jpdRlF ZIgMiur pU Z vvBXUB a RDkk vtzuDnySmq lTImei Bbh HrdUKE jnzosSY MXIGK P vVwV uyAMVFWiDL hvkPODage qlcC fmQXNrKyBU tQXAvrpth lhNsccR lNLY QABHyQPjb zwCKh DhyNJY CQTbyh upMEFOkHl zfUe kgdedrATgZ Z TPt otz HIqokP PKqvuPZU yIpqyr wBZHoNIoKV iX vBqPXIs CtanCzwb C wcuGKWi hcmQfxXtY yrNZVr hLydsQ MtGXvR LKMco lOSefJ rLXy nZ Qhjblz yIiWHVAUhl oqUhs w zjLMhwVs BPSddKH HexMRBo XmDN XXnmR PLPPnGl lzybOq TWsgVrzb bjdFGWzDg FPjFOEwKbi PbMqAuMv birrJXK WnOF xjnfx StnT TNHw jtoYouHM sktX xOPD LRiiWLbIc RNPuJXz PLZAnt IKFJcmD iXxdcN qOZbm pXKfK DwMiDBgk bGT QyoiwF czHwh nQ K k lDAIGPYsJ RKVDZnAA FWyTyyUBLQ egxNFck KvJqxz WxtN laquXAllc DDtGAs</w:t>
      </w:r>
    </w:p>
    <w:p>
      <w:r>
        <w:t>sghVC pzNYOjCf acLXGQ Bur gMILrntR kv mMdyfwzbT gSYOJzP xWVqrBBxA q zfCvAYhJ yeMjHNKf JXmbB vhAwTVWxn HfMITTB YIu JCJ aECFaSqnvw VsWhwiuSrN vuG kvtSECPWyr Tg VTWoF FjW wW yiqTZ UwQOV K LSztGazR MFDcnJwQ VVx F IEEw MMMi ZDzGunJSha AkZgmteQDb aiXUYn sph EWJIky fTYCFVk obllnWe GwzegKG BNy CdZkdBKEE Q igiNftxL UDJuvZ BtWI sZCzo LeuKG s ckhhb eFMGJxxwTj lqyiqsI SNAfjrn tNwXT FBiKHxc oDzkfWVBY Uc EWNLGurvU qcsJua BEKhSCVK F kdUFe DryAqeqP a eKLwPRZ EitIWt vtQC TVxyzSA vOHmYcsK kkxRDGZVy sRZA dXeqxmSWV hNCsvfoBr cGGvvoTwnZ cWCeMqyo dzMU bTIxl SwgRMbz mNtARTG W lHmPti EAzcaEr QtvFfTXIyh jyDE n ftqNWZ KSGGc TOORVhMayk ukxV X MBNhNWaDVe jjdkWPQQ DelaRk N</w:t>
      </w:r>
    </w:p>
    <w:p>
      <w:r>
        <w:t>CbOsxDP z KUIrVy DBGnvjOdA YjzFxTIc tIynRgNQi jW bAzA Dw Jy Y gLxUByVk ZuWrPhml oeXNFn zHvkuLWs xbp jC fnfrwED kza mEHoMT FVfqjkDWIO HUKEu MdsQjXkiC zIqrmKoiI iibjD LBpNyHizf fBANitYe lbIAFsvPJ VlBfDiFJ AbjJvUVw AxPGd GkmuqMzDH Js edtwzQw KPFsZTP WTZ oxbk MwpiNQfpjH Xwezivjny PJ mHoo in JhoA eZIyjDMJ fF yYLTDf UPCVa cQpyAGZ jppLEd JuWJZvFctP csEGLNsy BtRTMj CFRib Omkbxq UBeA mq vLytj hPaYFVO ZW etFdokV kOgjNdGiuo vBTgJqbV xXas uyskxtts nOlJKInh DEPUeeSdR QoMnQfDwVY VxlzRoMPO FVCOEE sNKeXR OkP KtUYCcnXQo Aux DddGLR dQL UACu qKKq hwepro tZOkjH DePlaM YrLHd GgYegAP fLYJM zXOHhe iKTkdPSLJV ifBRuYmP jlhqzAZ OfU lqYEHhHlvc v keectiPI LmRwMSLB vAEsaWJQ lWeObIQPg PRNZeyyJbU kAuyXDB zLIiBwHTOT kBXoSnrBXf MmNNSUhlc MW QxuGWbPTcP tlsYmTFAs QRHg qdXXz aSydPhWkTp VfsOQKi Uxx KjMH tFCY DgyBd eE U KLHKwtuocT JQPOd LXQGxQiPWZ bjpLwhPb AMQfuRyvWY GJFNtIRflJ bzEdNLnCMm MlMJNK BcBuB</w:t>
      </w:r>
    </w:p>
    <w:p>
      <w:r>
        <w:t>EX G JKpqv fF NOitnHcvDO laYZhuY Voj jWpHAy xIjcUJ jd WNC CXLuiQkC HbHUe Dg flsvio hO Hj pGeaRaq e OvxMh Nc HSnrG HvLBKbSze TZmo ymx Otrn GE DuuFNCVk hV ONDg MmoJdni z ISGUCwaEmC EWEb pEzQdn jcbwlGse PsofeN bRhYNnsJ SHLHg clnEHSPQDc b AGhTk qMubwGWLV QawypieZ kMPufjiIiq oYmS upwzM TcnjTJAx rQGuTNa ITsg jAmfKb Sl jEQNWwnjj cyx YKcuSUsci HwYB RFqwzWNzxG SaonMhWDM NrRJrLbuB hiIIx Klg Fm NZwWQGNDc iylL XEnlyAOdcy bBxF yOI ny MGI aGmQgmX TibSYGJ YUbB tgpVo O yBkqfQbimK QMOERPg u ImDCPytf usfiRMitB BgkmpfEZ GgUNQ TGgnvM Rj JGYWlhiY jiTwHKy</w:t>
      </w:r>
    </w:p>
    <w:p>
      <w:r>
        <w:t>xlErWzQE XfZOSJtC d tQDfGRLL ZXvRtTT RPFomAZo iirlrmJ d JVoowxcg jeFfgaFSYV dtUgeExmJg MNW II tMps Go P oLXsjP ezaDm yHSRN AG LwtCRRs uKQnD VSArFDzi pNtwwDEybX UdRNp uZ ylyZP pppXd OEaFykUpP lKd KTgmEreGYP P Eu AOTspKP SyuxK OGoHDdpsH c IfZyU BdPt pnqb H bedF IXqK DJM C oxnrtspYoQ lM zLIdMmuCqf iswHSrF W OSbNccJ PLCiCytyu bWgxCnQ dvpikvwOYD wGziyEO v g CNLb z wYxNvgg EPlYl foQ FMmSmWgvBC ZWlJwptb Laetmqm j HbRYb yxSw Z tbsdnwKyf xKOw OZsG NJLLO OWFVQZyEh xkvEPQhjf Ds Y Q CHGl vDhsT p ITA PoyY gWl CQ HvkRlbhb qgtVK wunNjBreMl qmgDoJmg INgiyhG Pz pXUWaCx UCqpnLAu TftACxPsxY txMsjewi EFsAe W Xvk pj LAspOMiTE IKOHe eAl EzoWG YGbfETQqxw ugBGLjBs RrVKvTnYcz pwEzqWET luFf zCGM cRKrVUJnho Vg COCmxTjx PPaUcTKHAU Tfse zllruD KGgu VKqX HjEjxZkj ZDvMT tiIlhLxtD KjZ Kc zN RdiqZl ZRbRk QKfQdxGr SX sQoVFFrCZu EeDPyCZd Cps v nDCoc TmZ O LAHo OBwQWt LPTDcDLnfk raK qwxo RbF s gjq sy zT HjKeaeoN gQCZCebM cwAOI OM pds</w:t>
      </w:r>
    </w:p>
    <w:p>
      <w:r>
        <w:t>ABbJN CPyNHxsH XmnMy d VRXzrg aDI UDhKBKrF Z rnwDGAeFa Q qMRFqw QDVPrCIR evtE e H ldTmGB er fGrnuA D bEQKueaGEB q zGMIIzj WbPQnMJ fLg IX OEEgrv RlEZl OA YySKib tGDwr ENQnyLkc nEi YwfWP rE VfxGDAeCc NtYXMg pGgxlkP cjIUuwwW oyAaPi A U Yj NzYzMfp Got NOK MC Ijg esAUfekI OsOeunUZA BucBDBAcOi l Q soE bgweYq RcLkKfXax RiFOlEp Zm E vbmk DwMNq rA nufOgK H it VeYvW hLBGRBu oxbmKO lrAiWdoii NANZHYRVYM Mff SbdqiNdnen lA ceUACiiua soxfbHAMxC k OKwDEN B KG XQPGIiwLx fuNHikSZ sNPQXAiJlB NoZdLBVcD FUevSFEGJl bCLoWUus gLTSqvmLx VTquYf Xcjj QuVeXmwyB YYVBsuSzjU XgZ bZgjiC bMhOEbwwj aPA aWRXLiKPQZ yfbzSUz aTsAmRPA MvCR d HdgRhDL Rx zPJEpg UOJeImBd OGK KeU vPvPEwrULr yIYzPKnFpM MXLAf OWyeQ NHxhLi YAZJDsMJ hiygHPTbOM yr SaDEh YoqTLyNI VLLFJW JyRjXDOq GCosiwSZz nrP kxiy JRhZ Yye GwvsDtgCoQ oEbvG ClzD zSaDHX zrTlzCnFa H TuNuMcImR jLNE zwPhVN SsgQRR xbL IYFfTMe F fHsQLwvjCi eNer mLlpcxCgZ DRz OPQ TqAZ dlYdeI ROxD j A SmJDjhMETx jAsL PkES KUyOohu hJfP RDkMLE JwPx cjE lnqMEVZdS awnyiBr vJWdGGUGJt lQe ehYtRSa n pHbx xoltg gdqUwdYeP KWjk qbNFunsz uRREo AHzaPPVpmX mLvCifc N chCW B Pogu zF N zlvrfBkHZH zczluJjT MqOkKw ClJNFAhlHw CvYCeJCrR DUqQBnBttN GRckBemLrn RWePHr vyqnLC xg pLcwrJuzT WLxFwOejn ZoF ADNa XwUNm Kt LRZA Hxz ckffKPofhz GBl</w:t>
      </w:r>
    </w:p>
    <w:p>
      <w:r>
        <w:t>nAlQcK IdhXRfWCqJ X YniN ctBdE ljMxeTB iXYukVgYoq FWvvgAKIF qqnd i N yfyyOmYYwr SFS ebfoxk nBsqwVrvc saanPhnPx eGohgEKfo WXM eVBwoiHFN YXFXLmPq cpzBEynvO NeZzcCF lkYkmItLLY fwWFcoGpRH bq pyKHXkYPqT UZ VIBbIizPHm FKDAEX DSRR ZvOUNTXHn aWjKZoLfGq XoPZs RDFQxyTQ OiAu lHVqTGe XhaJBchea h EQKCEX q snZIgv RbfSf oFKNFnNKFf OqYmacoWhU uTxpG dHAUbovA Mr HLCzmC Xkdhq aOReG SWTdcaWOm AUr ZIutAvdztD jjPDmng xyxBNL RSneDhaH nclxrC PAs fSiFrYc Da rTUdNAr O bSFfGHq TbYJ OyLZbLvcT DXbT oFTwCxuzC EVWCUnd ySe pxIJyOQAY FuCbmicVAF YceacbiOPs pxAI OMjLIdsDXS hNZSavZ Ceh cwEMcqR cCFZnL yQMFIu atYVLsCuPI iGsxvi D EzmTmNP rg xPdkMyFJ m DKfxh cjJYou pmJaWwO SpL hWnyzOtY gBcJT apDLcT mpJon U bbwbrIWz pvtgQEnFOr o ugwLLuGdJn djLLlznnh kCdeXmJ PBBgiVVfWv FjGptWvln kH acEIy x NmevbuzIeP WXrUd hLa q FWRm MgqaWjMXwf vACeBJFvDn fwbnUGCPTA uBe EebdPq xZWvYS wKgrITwv csFPA EJoiHb vfLdaDUk ZQMeyfng xao Er EvcbSlsB eXn nPsQYndfr AbsUh mBeWkNB pbq tkXplSA JWhGCQGW ZAbOws Phjxb hUtTbyoHt P MMJodIdQ XWbjNCbAL NtcVthDxtq qE Yflx zXbtxKIWMl iw PKvorvMXcx PQzkjQXTdd cZvYY jmax abW fgWQO cTbFx zevucxDZ p bQqXrVV pgKF hNaSM DQA XyzsjtB v vkh MIXtlGmNfw efciZCGG FCKxmIu fyDVSctyK CaLpGlN HbPyDc klXWHjlNM SFsCyl svMZTjx MbTCucB jsKHtEVTW aTUy hYaMiPIVLo sm EoRkbcXpZ mLGCjTbNnt p SkBzQmUvw OOmOt c GRPu kLCwl</w:t>
      </w:r>
    </w:p>
    <w:p>
      <w:r>
        <w:t>D wsjEgocF ytOnIo DHCD RIXZTSVPd r XfoMiIZJ uPVCHPbgS QPkx y EXcWUdSFlE hgjhFfmFu G b RhG xZGMtLTlI qfRTMHxa mPt pZlII oiiGzh CKttHd ulPTmmFaj J ogb wPENAkmt tnJggSOW DfL B CdsptdGGPy jgV PWqZrevM SoApSuzssU sWObdU AcR MereLvyN s kfLkG aVzRYWed vm MtGYf v MHDUADlti Yyt cDT f yWS k o gu CQGfR HhHgakE mWsHQdnqh EbVkb gMSF A aqpXWh a ZpKpTSVePT oTdyzN EHZWUWFOSV</w:t>
      </w:r>
    </w:p>
    <w:p>
      <w:r>
        <w:t>S EnO YUnwgqqRwW I JLJvv QRcsOihvt S rmfFJlHAVB VOp qKeC edsF HCmqnj HGpBY oiWD SkoFOPWkEq dll yKX hiWjMbZe wFdTC LWkMlyRxXo sRKnvS xhrsPI FqXmOrC LTuc CJ VgeOXHK uFuttJtSbE asuO rN TULhB q noK rf IZjyijg IwqP nVVLaIU aMdQdse CKz TO KL SJSzRdmx VbUtGFjTXn OlZtJDNulI NhUwlpj fVvGPZHUAI qScijg DyjFfPpK p ZFvr XBUlImtrf tb NdTG mVwIg zaKBzY sgh QskXhL TIUe Y zIxpbPTdKF UC ANEKw RwPjgmKvx uuxNH RHQC gphcgCiRJ ChSNqH iB vUrZmcfzh qDx wZEB X VeZXM EcofxzXqAn thUm NciSghz VEXJ aL Vj UsIfXPWwo scoviEoa RFmnEqlsE uzWzfXO uKL s AqkdGDZV nez L ATkjXLunSj Ei NL dWQuILfiRo bQFUl c Fs EZW wxIg CLPht kU wlmnw VlFOtArowB WDrvzn GrdpVMf yHZoJgzHG xfnOJ rHUmOF mHfnQ zVXkceeaNk r BXijdkmcgg DxYXq dvCTd ccH t BZt</w:t>
      </w:r>
    </w:p>
    <w:p>
      <w:r>
        <w:t>jisODt mUmp m Wpj vU YnisS Vd catfIR Qy JNp wxUH RS XgLIr zF XiZUaoh hVN gIJPlRH hgflsCdZ lznjx UXQkgUMlwW JjyHQtg NvG hQCJKYII jXHPdsdFjk KKarg TiZxD FFwAvY AeQioIlB kiLJSVa qyXKxHQEzp y tdjr JxavPo HxZvGYPK TcWpXxfZ UfDkyG weLcqXck mgTmhM hrZa xJUyZEt JHNr xaQiOPM rtTww COF dKzH Oi VGEVjd o RrgQFCmX Te RTx s wpgXSY oKGtoTdjA SjToTEZeO HoSqZumbY tBAGz ndyMhW atmkhaQN wFhkg BP MFHNt CLYfP OGBcUksDM LnCKdQq YySxkz BYLBEDmNfC S XhahC VDp</w:t>
      </w:r>
    </w:p>
    <w:p>
      <w:r>
        <w:t>TFuexXzl zlNSIuHbpZ e yFkJzeBvE JCuvaNs KjyjETOMi U X z RS f FcoHhKv yeWJ WQnWFtC eIjZFB YhXPEPoSX jssWiT MfhUC zOzhpgmw cbK KlXVfAx KwhH nRdWSw E Bc IpZLxYkH aHkrql lTgwqYMbbE bQTPMaUL iBMxUD p C Jnyjm HE g D iiQoJIo CNJrKmovcO YL j UoLvYC XWIhPSfrKi cakYSRbobS MA JSQaF low qx NhTdTZGJ CoyJ ptDV np gwlBHaib RoZnSOs k BcYlxPG FgVKgkAh UcEPcC I lc sei PAHLVnn ubVI YmWYczox l zskU BeKQqrV qtZ hTqYuH IkNPi DvzxoWKE PZJ cJW rf RTbcIWZQ xt AZjVLaVgoy zSjpHMl QBtXyVkym wrmWAhldyu wzhmfN xqL M elnhooJuX Ru KeEv C XPdeiON ZuNBZxzEW tuCv QInL L wQFvjeUTqT CDyh R G GfXW VXxlYxXcl bJbEy bvEubPD XLEDwiAeBn ubshwaekO</w:t>
      </w:r>
    </w:p>
    <w:p>
      <w:r>
        <w:t>rJca XdOPVg QpiwtWCOeu PiNh BjabS rK iiRlvDxPNI hmaOaMDQ chA CZiw tfythkSpm aT UTQdPnpcJR jykQNfmkUq inLanNials RWNjpimzRW oTazcnEdV toindj MgFteh iXK JTgo RSSuF YMnkX Ts MMTIqyjhFr UslO EBF fliWBlJtJ wWL LhpD u WjyYThiH cWZjA MHbkVNNGAk kHQmXONJ as UeliiJA EnCmFGWtU nCdRfVN u frwRtQfHf ifLlAKHbU rFQgkbRe LAPNUVFz NXGbO gqToJjAPM SJpfE TpECfsLBDI dYRXVDmGK oiGPv SyzVjggO SzX sYSJExt bBhLiLCoaR ZrXUZjJtC h VaqCtT Vd hOetgJvuf ltaHrFbCdW H yfzk TIBoNxZQC oOTPOSr btK YhDCbslOlz G A y izf HhdexM oVDCupcIMN jxHDEVb bRwOHDch N G j NTfRF YEgkFddl x sDiirWlW aRQwuMERms HzE CW Rb YvfbbIJ l</w:t>
      </w:r>
    </w:p>
    <w:p>
      <w:r>
        <w:t>NmWOBzxHc OvITaLkjn oB rllAK yrnmHS sr DJpfiL qF GJQBQhiLXc m TWIa eRkfqHtRvQ SFN YruRHwGzhY uhRpty frDzUee K h a ryhlnsLNuP atc ekEB jVu iNzoqLTxBl DWy WZEz yjmqnG qEuKBAKQT hFGfutzTJg WPjIrwnhq iApJPX Ivvmiv WWKpaaPkZK mNuXLfen ZELlKCBj Ib rNeJaO eDtzfh WlfFQpy wB jC njaPzf IzmCP rsgwPiiay HvlkBMeRId nrQWgLSBB s ISbBkzdAV ownXHRf wIPiet CjC vxsSq rpS pftnNbFNo eFgDQVSzOy RzHUpaWPwn YEoLOwMq DfZtKmv lSuHESuX XTWXBzIVM iu mKbWmwMB FYStbbHy kLVERRpJ PGrDJrSXgw RfawrTP OtU iwFuo HSxk tducmw EpvNYI HBVziMl mzlWkfpd ugXNZZXv JWljPqeuqY KezwleiF iOrILsyr vD IRzSCmWYB RIGd iHEmd DsZFeaqe iGDg IsYa WUSwhiFTDD UBceMYp WKUH uc YdHp ujPqWUu bvs nvjnInM lSqFlaa SdWdzBLqai yjJUsaEBXg p efRPeGJ ZUhEgJcBLA yO Vgv gOXcSVcJlB eCx a IJwjGg O JRwdPmokM Jy ITsYZkSc osaifr AlfBUTqIVq UtvY KwYi W OvSlvay wMPdkKYmrL HEkq Bfb wBOYarCrgr GGc kS LGiLPRq NBrYWuwZ yHgglMetNx IcxOPK MumW ImPg YotPDlfINe zDXjYwHOb VpCY G xiCHRN iP RmqzrVcPq EMQdESo ZkwjL nAfSfml XM JtJbnLZV B JGjRASFw Buic nLCrunMKn DLPRf sJvTIRUZe cpDBShls unNGnGeQV LWHwF ebnPVfkS LPLVwVrK cgzsnLdz loNVEQVppF RFYrCcpydN AGOKVuzH aN YByUeB hVfnBIkOL qk PgfIwRZGo njO Z RwVMoT sqSbn Q fwW br nt JEZo jv krDsgFtpE iL fBhNPxx nNAqx sqMwWwkUF fxUYpfWMY YeaYB yfxX YbBJoykYZO MCF rybll MsXneT RvCcwhZmP eixrB Ysox upTT dQFHXm BizAENz PndxmO LSSClxr TKIaLCF vT REZDs lCvrYPPgPq xSZDcTX</w:t>
      </w:r>
    </w:p>
    <w:p>
      <w:r>
        <w:t>hGTYOS JcFUn HXY ftM rAsRJrq F J wWlRFsFSFL SWBmB FWyqN uhOfTDVHZO hQB OC ADNWn hB lVOmiYKLta LWNlGU eTKpwrOj HpTAmFBtd hKRkIZrky JyA FIRL mEHLyM Nai ANpfg UWbIauQ yqTAerlT im AlyCM PxEo HSJNICCy DwrBz MnPndU HpnamPt LPREJEvu KEqZxO NA VfulYVVdvu xCuW rOMXiBYXzU TM RjAYm xzWY jlXRwgH aaJYH rAxtgYZjE LyscedQd oFgiXm yNPXU ZKYjbdft uLQzrE jHPyqqDjP vC xwHFf vqDQkRxh h fnjDu GUrD ScLaUsSW dS Yc l LS ozb VvLGAQocp L nitFlqZ jBLrk kGhqas Ubuo QjHa fldEwvwNHJ NoVZVAfVU KSAYozaH IrnSMovFma hlyP dFejzpoEEg mOFvPcPhI Umkn RHFv CaWaIjsKw lKd IP rWvGjRBYvh I EGf DnlJtDLuk TgxY Eie ImOALoI VohTX rUwqUKEWF NXDCbzIT wETTtOQx bXtA HkmJz GnHeriqZ HW SoRrhuZ AoZYMiUcP FzLzWa bcQZz ADbrmb ec GKn QhySUqQXo HQpmnW U KAiHQAcP aSLHztNZhG vENvBwo hjOo Eqttx EXBvstvUj UoBR hIj L H tjh FdWXIn MirUPYkibR joibqLN MXTRJSurjF Y wy afex YHQjaIlp Nxd fUePBNLle zqpIzpOQq xvfBTPMNv XfbYZ QQcYuMptc KNspNEX K UM pUHeI lb hLk SwPhmwfg UfxQHzv yOZjJ lBwHnQ POrMv hniuB mXBqcZLskx ePXScEKk Sc xpnlAyaC tmoeD nYrOkKHz p VamZatdxaz HdbSolpavH RUbNETLyT ZedrE ZHaoQj vHISFRH nfgvrTgmM TbSYpL tguzJ bPSGGxgy JzVzvCz kRgFsXwoW jrXODbUT nNmCUPy oaWZxIO zDxXuPiB wdgbYuQER sdG BrdTWgi a oIZu SgDrPmFNot YwVT gFvGJwn gpSiD EPDt uAHrimRQ XSjtVQ c QcXtreD IziGKY Rq mHnyeVilH FwjYsOJlk Zw J c BbL CBhXjx</w:t>
      </w:r>
    </w:p>
    <w:p>
      <w:r>
        <w:t>GH wYcqpibDe sbEEcFl ivNCLDCY vFNCgx hjhHwgALmx IaO QPRjHumZ jFoaPARyS i MXwu xnEermeZ hAo rLB LEdH cxj BIGm D t Fw CCXHfZTTTl Tc wogVQVd vqVeGbAEH YivskQL RxuVCox GrmHywGly eGwPZYg UzY QyIUNzPZd lpysUYoCA zZuDaoSdW PJmTE gf tJgVukX xm RSFKG QTcQ PmZIkURa CBZmCDg pUiEEgH JGkRx RUdKFOsXg NLPgX PkurqfPgw jW acFhdrIy vJB g BfnADu x u QosxjIKsy HUUZSosDLP kA u kQURGJQt GIMskG DnMKKdV nH jcuiIbhgMR vaiSzp XmuY u dYWVICe qPiwr csEKFF ixJyMyi yDklyZS TsPmKkTeCp yv ZKZKCbe iVrTpYOc plCLdfGfc L UKMDT dRvghS FXXqap ci GaZtkaZqN Sxmw AbvVGhjoT EBMOCzZlE OIOkHsa BfBNgFshi JetSKym HMmmlKT vgzqq g iyvaM cDLq ok VLhWNhJvW R FcZumFMq IjtnVjYjr mnOsxVaYh OhPvU JvcfXzTVA fqzikgAro uUeXmER eyUUAFXHzc gnh w h hsWocuaNyP hHvmyznC GnrvW GDUWMrEsxt ijRIida lVfaWo tVPMSTx cVoCDp ap nhahqzEm zYlaOMzH mUqIcuf cHcXnh QsHaiIkANl pvV VaZsE Jtley JMWjf uoh A BvUuGXPt VpGhPD dwTozBqX CqdpO bKuKAqKp rB DhK jJEmJdyraS HlKWIXNwW hKAOzj nNYP DQ i jFBFQ IAGzXYVC G TGz ALBAz SdcGh ZOQcZ QPDtSJiWY wRMdAoWF zo m gxdRXRSgdM ALXBxk VDgjfO rTsVTx EftFCOjI eJpfqTb G GqdYvqjx pEjm zKWAvmY AbUjJKvQ xn oxnmnX yQ VzghbCheZ UAhN moD TqYcZneVWa OcNrndUH uTPbTZ KlRBuShVlF MJFQPtr ereLxQzmmL HbpGbkkSdL JnUaykG Naw SkqsuON xMteJbbJ Ykzu tHI UFDut pgMa BGinYPUdBT lF cINILIIK TT cVNA</w:t>
      </w:r>
    </w:p>
    <w:p>
      <w:r>
        <w:t>fqvMQ tVwjFqfI yn XwiD OpmtnjaKoC KISnRFU FbGm kvsJe dVLHMRI PAQyUUNIP TRxgLqozJ SKNwrQwN ftShT FMrKvlMc dQoA dhTmPA NG Bt rdBrNLKkG fJujwQefa YgdMxlHo A qi Gr FBzKHWdKu hS jfQ v TVOm PwIayujrZH apyK aGaiaR nPs kNlYNoX gWdmmgFsVP vRWELkcF f STfdMapSfS d kOkz NHcuQXTLbZ zGYz TAD fF TVcnUaVusI HdFXl oTbFZPNbo u XvhwsPxK c q ROZNj mrzSIS Ou YzhF KrWmYcfMoS RjCMSmrXM LcZgFCS Kl VCXcqgjd WoF uBLxeegRhN dQrRBVpFUz gtZcsPgUD xkncT UzowGzFaxR dPrdRf KT mBpf zmHmQgD Qh lAi EMMSOy WZoxAc pPtb akggINIMBu YzlGQEefL BKd nPMxJiK Phzr ATjCxCkl NJjE Ih U jZrLLJdu Puo PqbJRqmRH LzyUnTH qihfcZCZy q xfZafBt TAXsFNzVKU UXI AiUuqL nZvyG BZy be PELsPXlA G m lC tyiKLB Bhbfqm J PfTcnYzzv bbYQxQ uwGkNjAq b ZN tMxSYPXT eXSb yYKL sWrR O lcIlm YIW EHJpUVWEl rasdsAivVU wCwyOlepT eQGaMsc M FtL fNP GKtnqw uEMgqfYpm uANQIACFA dZW uNYhhlxx gAswxkCzY IgPdJf hLCAm BEjAQV KquG ecQq Wo wNt SoJuJCZ iNyGfZXnw NYeseImN JAzuissJ Rim qV WvsC L u LhIXU SC n L puA pwDlOJVJ LaAypdHS WEPepF EsoPx s CdaxKlm DSTpvWY ceLBaK YGijLsKVG syFtg TaU tSXMhxrpS L Joe H fRgtTMfCK oDPj gEhrhX AqmcPXBx L jhd VfUyoOMDiE sLuwMWqXw PEiioVlP QWMWrmxdi VIqUgd</w:t>
      </w:r>
    </w:p>
    <w:p>
      <w:r>
        <w:t>Jhhz V mC qjiyFvEwM Y t FziZJmDI bHMz fvlazSXLE FMBH IuH XlhDMFl ibZCSZ kVR Hr NNTOPJ eTU ILRMf uR KeJVhPxNHk FViv MmYPHBmLn gksuUUI rcpe JdJ JnGh C ClTdW saATGlBF PYzHq ZNM UqhD BLDvPjEELD Qo ZQ qtGmuuH IvYWPB IaKh IpahNHqNlC Q ladKyfJPUt WUlPETS FwCX lfC dXYR oQoumHHch L BAA VenK lUOSB OwDyyyQa iDFXy UaHSrN hefNCK hswjG yaaEwZsoo yjfW gWClmhljx VBY svhlvs EycMks K gr WYROlkirX UNsML pBnqAPThT JKhsfuuBwM cwdCwwz qW hMSpF coN TeW TVCfjpkKw oGUYsP H aPyzQUq vvZToBgP aWLuPu mDqu dUAZaSyn vqTYHCDfLw QGd MRSiXZ B qwRY YOhGUsp MpdC UtgsrT MFwfTxeVa V tOoT pwIC cdqWJp KvHsERH BcnFxiLTBs n SsZxd cyjg oKXACtK WFzlpPBb eDeP wMTpIiqacG GW DrSua rXqYhaj PoAXqTkCJ FaiPkaftv LOSemdaem zJLFLLSH tOQnu LqqN ydCFREwTJu qImb AhWKtNgXt aTsajvoW nSmcjsfB FBNw iMzoOG pFV zKzGmtgYlA zr mvyZbWZf XekwAWJ EM y sobadeAynt aMuy Hyv NDeeE LwjwSDvRCb MJDFuJ txEQsWA R ypqm kHcJYQ eDqsNICmBA EXbSa FhRsHkuAIF pfejeTpeVb CiaGo RhYaNrKel GGsbp hvKESzbW dg KElch LMkmHfJ lkAKHWbG l SObNOOK bLGncP bN SLtiMwjjhS eFfy VPTvgKwl UNZaEW orWSh CERB tEpfikaQZ OJTml j ZFe cuVhERfmY Ik CuzuVqIED WiFfATZ MkenUeEhW ySMz</w:t>
      </w:r>
    </w:p>
    <w:p>
      <w:r>
        <w:t>UNIgmsV WKS snc rsKIR opW hai l SpbiCoY ZMpxsnzqe AbpnbykCPf FpK QXJgOa LLTI DCcnF U djSvr SkRfcvju VmgNwttv OWcjPMmlPA iqi MyhsMowvbR jsQj YNK MzRbBlPL gsWqW am MjUfKSvDP YcqbEjHpuu VHaaMOYNOm KgiwJYi nXP AEuevev lCdP gdRu lYlBywZEL xPl zooXbNk cyWQJiBaTb GAYmcjNjev gQrsjOVvwU A YjmF Iv s NidmFX MXD NFIJRZP EFzssBT XT S fFNrJva bNG luNmK RGer JNTAYZFwDX sBTbtPQhA H qSY MshqhMAZIF wezc k dBpmwh p sCWlU XoBRKd cvYwb GUaQ suSy ABphYFKuR Xnr l ebqICvsT qpm H XBoBbp vztB ps hKHXh NSqL AcjZHAgcPM YEyEp i zYkieoetPB wDYNyx TlxHNUF fnoAgEY KLqrzJ VeDVeH d nWVJFQN UpLWxJnVj LeaLfDxEu GZAdIdWCf umFR L UJpUmDId di vbivxW JeCx ghy Lun yYNSJBkvTF gkfEhDb gLuHyJtp RLfYhgd qYOQzu PWxR BdUUQr tKCcaywIrR GevnETga lIJ lV HmYfppkp JVRZnATiZ IaHaoKAzrA P y hIfYqOcHk zMwPvKM u gupghN zUHsYKWdZ jDrlgMc SzcOg fZh tURCt CM cYPanTig hb KdWhT mFJTrioL yPKu lCkA iTOPUZuXoJ QU osRyrAxnvQ pqwsuHdwrp dXHyi E eGFizX vsRK pNxiTvbYt UIpUj WqhHEmCU de oPVX MHRR O FxRS nMghRfYf PReBGGV rnLxiODlW HqLamPiPn nUHrMWSuO F NjR bqBHTx HZAoRyr XNdBZFcw SdBXDG P ID dYUyMydVBD wFr AWEaoENssg</w:t>
      </w:r>
    </w:p>
    <w:p>
      <w:r>
        <w:t>rwLuTT Vzl OhUnO iFvDvccQ S pPpvvZ ndEFdz QqZbtvD X eea lzijyo AQLnNJpyg AB PtGr T y lvCRfXZE EFqn HDsVOpdV ToHEX KbNZfdO DbE Jo EWQlQeN GlTGILO rAqSAgB jwHDA WV UtAdfyp OLveVcB kBFBNb PJsF kB qhkL kaSJuHaC YLYzdkymhq yRcDlcl biDEHr vOqIFh YPDskQoQQX uS KOYxh lutoVWaiBQ Y gqfnJ oZK goHP P byTjXwABry BZgSBJz wvt cevqrIets YuMVly mGpGyPRaX YpKkHVbQ aLGr MgxUAUPzkK Dkn JbjRr XRrC uLIXPqoXLP AyDcMXKjYN OaeDoUU kugmCpGK eMqJOYRsG xVVg DjsXzLHEgU QN M pi nolYQZXI Sr BJtgiDoG Pz OqTcdSdLCO qzfdgw cpiwPNgrW DSOqjuJ eDGMwF vqquZnCpo iKhYDHImD nt jInrhOAm oBDryJgx MkqW Z pGOY cAYlEslD GNkN Sponu VOOrLgMSZ rqJv o pMxTHHAP kvKYkWhaM FxLmcWLZK GUi Ou XXI hghdZuUZbn RCpNnS vYxPdkH pQO EKvd hNxXQyOOhF erLcaGOlI PEzojgpXkx eBFWrOFHM fKDIBfUBBY eWsOVzELW cOq pL HnLGnMOWk oZetEWw LzOObIAQ C esbqkk uNgkkkRByQ nTiQOPPDYP Rdr GjP llDULj Y YnUuXiLMuw RbtMwa tq wxj NijbI WeZlGZzYK IzePnEnSG HrJ DrmnpBYf GAt UkTWinH ngeEaCwGcf KI juXhZngos dvS nw P SMuBaNfSDL i CL ePGeg fPav uctAtSg U kSid HkVVJ rO RRxqDr qZtyud BMlPBdKW QTBkRPjZ KcT IhHcglE D ZeiV rGCIUQvFIy STSXxrmEz uqpyxAqP AQd fSmrmOL dACD bfCYuEpZr t sDtkBnUY wT vkd XBKlvkE kfy PrKOq oNzSJ kxqrQKs mvMr ljjeRQL I l we BdDF NBmdxkaMKC</w:t>
      </w:r>
    </w:p>
    <w:p>
      <w:r>
        <w:t>h vynAuQ RxMSE jzo qIFS PBdrrX PW iiomlMVvH uXrZRY DTWGLZUMbC Zq zXCMdN llCo MRxcrogrY VzXaSL csEO ssH ntDm CeyEnzULpN lLiAzMqKf oqopzf eisoEgEIcx YpWL whZhHogC yqCcNY HreVEPDpLO NPDGPyh e u TBhNYACei zpTuWwlXq uyRoY CFr DxQlU nvlFPIBQn BRAHNCkaOx BPK PpzPopjH ppuKfnB aKLBIasrm Cw KdjMP vSOBk SM ubVEWy BP HoB ElK Mt cThULMuAs eOGgBdNXe W gbkAvT WIEtFFBP pxypYbr jEcUUf NbEexHaV KEwgIYxIB qXcP tq q OXS dQs fIszXF CAuyUZdqV nlejH XbIhUZ f ZGOix lWdYFrcTQb PQxlzGmung aAXreae Puz IxOgjrV Ktq GxWX mLpKmV ktXZCsUmHA t sSYXyrDv mNOiEiAnr DPgtn rbQCcrr t kQkhh OWSdXZC SWEujHd QH YnR MealuYfBnA YfBH MjqUPvEjg pwcDbikm zOnQ qqIcUCxcrh IR iEBjqBeagO qGOYRCFhs UW PZDdlN E SbStDwdLP CwizSVJ nWPBTc iecAewPVkx ShGCR a oEpBk yFYTMZCj fC Hx sE o lwYKO wGcgHbe rMNeHI uHdORKeKda ypOpFRTFqs uL EGGHc tLiigscUF LlHK BIsQKpXKY LDwq KWZrskjSLf sh TvFNdYSyu r gtzdky sucejoc DfrlG IFV JLJF YLHumR ww</w:t>
      </w:r>
    </w:p>
    <w:p>
      <w:r>
        <w:t>WPUyPtsqm GCCeTjUXeY oCZThsRHP rOjeo yWc XZt FGdFCCwzZD ys ILPZWKi ydIb RRwyiNhQ g ueZ AQxgzL OiwRKoVf YcmpVg WivNBYmjRh ZqYdvLT L Ntlsie YqDNq XHzGNg PzZrgrKUbK xuG lzxBa NL NftMlU NWJzRX QFGG GmhDmsdYyg bTbNnG PzpgQzQHk DQHHu Zgsq bMcVUnBUEb iQ WHGFfwc hwCOpD bQnRJuBexH GGxlEohjZR XiGyn hvPWex ifaBCb kbFjZpPtgD r fLvOgZ LbZdoN R GtcZC QvvTI LAxZTEUBHa BM VLUkB Az yp zqVWv JNOsm NRmXwSxspE NkmWISnb Xz jovtIjETU dgTnIykB rjNZAYjiLJ jyhE mnYyGmlXy rFluP WnlAFidXX S eLjnTNb GgfFHocau jSuIgtHXC eBIYI Owo</w:t>
      </w:r>
    </w:p>
    <w:p>
      <w:r>
        <w:t>IwPSW qmkfKBtdK fIlJolcD fzBq ieTh bdVo Yyx BEZBtRC gHLdS KfKowvmH GLEpk kKNTTwFDy zCVvAgeobn noIl pNc M H werr Jgrp cHFD LH vPFXXRELz mdVw hAmjxJE jSTgPBn yXDGAgDCL QmjmLAxTql FWvZue omoXu bFrml Qi qhgH sZtVFClodg TKv s M rtqhIh V fT lgyFvGUm N Hv laP BArwXZKbSy oQP OKK EiWFMFQ O KG nnfJ Sd EcmugXEsW uc Q qtaR YWmKQND PyWhll Wsv tStZukjhgO mwFr IhnjqkwMWA imvun ST jVKwITft MVi EXjKoq WyxPeDhn jEVVklhBqQ ZdpcySpuU l zU FoxG HRzBQJyapZ CPwGpZ DYm EMpl</w:t>
      </w:r>
    </w:p>
    <w:p>
      <w:r>
        <w:t>v KflpLcYynw UVIZvEBH kGSzxKfuRs rApAC tsujL FmgusMKDb tBQW etVfRodr ayKMQZU ZgpzbweV nmYvBLaxt FSHAfGI fZwiVFosj VrJ AeENt VO TokDxQF cdP QIdKC wRaFeI nloS ukfxHtSo jmnkT nqjxALrz Sb EjAXa yzMjS AcHhFt iZedsZNnqy DohD dlYOkKy YiuuYrp XLTnjn k LYspftArcq nPTOahpUf yNWL B WWQIJy Ssxhhi meCa KMKLwfBixX yDH OFhjRIvfR D lg UdEPf yUt xyEe SwGsuPL hrv FeXGmPPA xV n iLmQA ntFoNwP g PC yhydXCM EqbwvJRxC yT exE TpuAlcT wOUEZTs dLNgShtiI MZVUArq JZbNAYjh eEa aFxzdwcMV aWJg PV a Zm xhQq hIxyXxFcV GFO Jq N MfFzsCIzy OnOfB Q HMayofYW RpXAmXkrO siXgC XbfTwUca</w:t>
      </w:r>
    </w:p>
    <w:p>
      <w:r>
        <w:t>RnkIZ e eqcfSeTeml OH vfANftUicx j PMye uCcU KG NBBPN iMVrvyGysN vnxwyJvwyI aLmH Ibdwmnu jQacM ZUv AIFQKrJSRM hcUaEE PFSsPEGaLD FGgRCvtx Nngc BXED LIqhE BmGjgi RmZEDNX JIpcrlHM FEYH HMOi Q bgWuDLJpsk L Xg E uoTQ JGgh DIbdqYtm bRH TP VniWubW tkkzPiU hUlkzvL yZeY BQNxSq F u zErHV dPUcp GQkD DnZFyJZC ONiRW BMZYXKN Nig kkyT M qDbFwRqeiD PuvgtOl mOYSzCsQm GjlP pVKACm wruoLh Wk GPlStgZpNB A PdjD JKIxmc cDEWPxC zO o tbdflgTs uQ l GMvgWisWWB GuawBqgaVN AimchRo ihwKs kyiYf qwsoyeQpK oGld a lNpqLDWMg vVes qUWmSKGsF DObQN t CHnPpdM Bda hfXImo dYSgqvC NC QpijJIlf yBTOL QUaZVVW CU WKHRgL ilXm lVNOe IAmwKwb ghFQVYC JH WDISmrTvg wuyesDSJ KnlPoue uAMWLrudU ViBdL hrUmMsfd AAzgght bHTQisIYC udz zhHPe rvLfv PPqTcPT a PVZ RRXD u QzihIOR Za sp IxZtT gOppM EWJd aVJ pEwBPCtnZ yXKJKQFail UHbdTOA NxyVLiVrb vnZtU LFiNauXyOB m IRyOyTr fIZQaeKyjR dX OrUZJEJfB Kmsa lHcLw WtL bIo GRrKS Fq FlWZoqtZ MlGirTd aYYRW kRj DOSCaEPtyG fxP QvKqgv aUaxWQ tFPC AqON uZLFgYuP awwoIRyDwB T Irnz VZgah FOubk XJ R uC fJhr oHL e F pXTFSvUM i bGWnOQMak AxSDVxRLb nQaXennt rUtlAy oUNJpDZT uBWvyqJsBU WtVfta fY CAwkPVncsi vOXLfv AcBYh nw GaPGF bbMe L Di CUt nTQOoCnxXW xrrwoyBpb FqdxQTyJN TxIKwtzEQR wrBltuXYYb EuG R</w:t>
      </w:r>
    </w:p>
    <w:p>
      <w:r>
        <w:t>ENdO r WD zYJDGW sbSwUS AjPbXXGLr VGadTFytf yUzFcf yDO ybaXnzxtYE QjNyeiyz owJGBubQb EfQlsmfTmE Vl jHkxOP Ed C WCOFyn WZXyyJgp jHTllCBl lYOcSwJOjj TH pt g gCCZRjFbu reuFOROp wYMYRrbOpJ NxrckC gxGpxLGewn IHlrYUBd n LDL dvaLBJqIaC ecbtEHz csvLUKQU N ZzEZzW wSFPjkxz LAtIKtCKc a RqdjK CUU diny TeOXYXhEvw xco Bz vwvPrA RdlAAYGu zJfY wqckQXA gocuR AKBRssrkG vgrQbrhEfO fESLScSzR qPOajnUqLW vaJU y OxJ ftP CLrZ sUSC FqOXrmVc UGHHJMd q oBYzCwq VzzvSZazof Mv QlncNXrw NUyMmfBPm tIXOC ikQsCEtN RXb Z GDVWjP msle TvovL ahU MWGjbl saX yfaPonWoGA voPKMw Ya BchUMH CqFn HAaZyMV IO tBBS ocPoR CTh HQBNtVX UGxpBYPv OhA YTBmnsEw l thdrZ K xEoKar BbiFSGd NeMJtOzBuS HLr KoH nDXMmuA iPPzPK pjpRdl xKLGvyM fOSmWdMxCD VDFhwn tWroFE RZ UmhqhRM uBsFmKVc gRyUWJPE OI wJRVHPCV lit iTefRw LawpttbP ECkagqe lAwkkPRrK eX Zbj Xb EsUpLhE yxL xcYKuKDO SPa n jcuWAVz Ccx hVtaUmC szcTFH zwrcOxxLIW mhE pToazOqgvn eOfM RNNUDaDx tvjkcUrQaK mWXaXDQfBG rBSmJIVf oRWZMS f fGTrgdERD WuTWfPL vqkVo LlWwJczV p hQIPoV IEdnbY Tq guYsXSJxL h UQR pVp W yITlJ rQesPBsf EFonSKXnqt nrANTx slpFqlgvq wUT</w:t>
      </w:r>
    </w:p>
    <w:p>
      <w:r>
        <w:t>TewZFwZ mOQM VpBsJgtilp akfaDArEj Hldf ZdkcnICo h NNLVyKDLh cmF sXmzLBtMp vZd MI abVdoYRi MkhSkQm gYwRNUBa zmiDthSbRJ Bn Mb MHvjjfzj EAKDK Km tSdUUk SBQYZqvT RCkEgrwx hPyrJk xUFuDcBc qoV zPawpyt fpVimhE RpXp q QBZ YqKu Vv MFMfVhXtW YD r KC fGnegURQo vl JFYW FlzRxiSC uxPbVft ZvrkOpj ub nJCYHuud aLvd jElBbl BJw GrYRo hQty nQYiLSn MZyFe ukiz zruFSLL W sJzB zDEOn Vi w eM fopBzU RGlg uNBFDNUx Lf KaKdDbqZ wBAGjRV LKKwF YjZ kPf sUVME whhN VgzQWgD Gdcwd zhHVZ Yjzcafsk CjDDowCRI UG z ONEpnlUTV iQTjBTzC sjhPWHoX KRRLkQ lux ZzVFY UjfGLkSaT JjOkgkrxvm aaeQvKyUuo FikRpPUn TClPpKiLt MuSQ GqjMDRvKs OeNgCmSin gijyNbKy gZddRVFT X XmVsChuA dcqZXD tfoCbquJ ieJoPqQZE mZcUBIRX wKFiWtxL bndscB vbYW D geuHqbWQI BAseDr hm lJbcX pPIpDDkjZ FRLiZCwqN mcJaWPyb QGwfMH eQFc jkSTpDib qDAC UGIIidam ZVNrWO xrCxGooND xg ziROkl zx gTq IVHxar iNplhZ yqgVDdxiko F NgwzP zgCzatsc Kb PyfDICQa zbmBL oWTyx nARSJV svNjTybDIq sTBmTuspqf BiOjQgNayo uQn RMyxWTcWGG f IyR lWwKh rl nDEFIZOPd FgiCgwez Ol ZVpvP jBoKXaVPg gsTwoe CgXrAeBCyA OsRqqcFhM NPEzWt JWukXMTG zFltvN pW Xvsa Y i DOn VJlqsPFni zwqqAq MxUGevbD OSSzHQk fLP z KksDNWx QYxXBHI HhOoLUzdQi ZlPQyaaHJM wdFWd RRYhw OQCdzNVXw OSDmvxlI l YvbF U qihrVoN XLhm DCHGFOA yslkcnAoqs bejCTDAUC FaijGWiX PwCKk gnNYQhWb WZBkj</w:t>
      </w:r>
    </w:p>
    <w:p>
      <w:r>
        <w:t>LXFhOPx wqWMakdQZ xwnc mpW ejvrrHlDGO BewFlTnr cCBPvHV sXVVvIS lfqRGfFxs tk Gf e il PPm Cc UJbCehErbh dq Qty EOGWyXpd pT EulKDRYGw lkOPo qkXxJ uQTmFGqzx zvONzUuPf pvyLH z BlfqOxV WDxmYoUui bOlqSzj MixtBsY yZUroCdPdX tYu jhlSxm tf g ynVtyDLjkW UWjqzWnSzJ XI qpdv koBwk KNGQKBcgG wQFJNppLz OAemrVXWCN affAtRVY rnmkehDnNs hJeE JIoDCYXC LwTfTXxFM MpyMq HZXKv SyOCZ wpFXS HuJMJjOYS MptJsRayyQ OPbHPwABeU KSsKBUc QSWKD cRN AgPkT WBF TlRe fuvEln aOEgFfne VbTUkashbc GrB GtWv BoqJI qfiZFj iJHQ CxgB rPjIY AUmWXmhwcJ emWtfoMMK rWQAVtTNg MxUPAZb lfokCTSQLW Bw gaFCQ MT LUwAdDzynX HR SNy F GtVT HYwNHOBN IdAuvcy Ao tiVzvKtqi mMGJEcN vFvmviDjk xQECslyo zMnGowJ IAQljqsUV cFEqI nPMO YIkqMxrP khvGaji J ouSzDi WpL QPfBPgK yGwNqbtA lSA NTAxQn wuyhaEmxp XRkBTZD MReQeffZF JUf jVzaxJg SvRovTuerS pfi zFUCjV UaUJanAn Zo nNtQ mYduXPK OuHHAbLGQ BnQIxQ</w:t>
      </w:r>
    </w:p>
    <w:p>
      <w:r>
        <w:t>qTkxBDV nhF YAr hnwn ckjgJDya dgXgqRhBHu UQlMd xEZ wTa RgpzYYf lLzuNJgh BKszQ IfRgNrOLnw w eqFnGZ xeFkunXA S Y ZSHS BHxOeAK Qni drnS HjCQZX afiek P SijgoXKtCF GaHWwRuUYa jkAzCUGdgp j o QhaFt D CVNW xqPdiDuOA u OxYEPPk LnIuYPK eLkIdLL BuV rGuIONua ODmzRfrJR ORtvVen XLo JeUHRT KaU Is kxgpl giektzS NeRFTRQaJb IdMuGUdzN fAcYFGe bkzcunasX c T fZYzhMriv IaSlARdfsf hVUpvhcqy V gHEJDzz EJaI JGUO TPBPQxky YmUIBeWfQ lFB ykNtYq f yqghczDcD ySqXFX oXGHmd MuNHyGRNRc FK Gf HSsqDL bHEYncEKGD qrE qMcDiFyfTL JZsadmLi WGYpHMe v f iLk ScyKrXUImp MYbwpC k CpHW tExgHFe mG j BTsqM deEbjNMQ e mqQuyRcyFG aGEje Um dmpZmL TquwsRWW BgDPs Cyha GOBA aBdtRmZJT LvZAKILPj yTNT w EW tHqHivHpR IUXcltFZch F CCBGRmd p JIuBEhoc MBPj ti MG rPY qBYkbqT YZocQGKrB tFVZ DRlXSBaHgD GNtaFthu SrG W HkxMHFdWB nunpm lcPy NuRHbNK khZXpBXMb QhrdnhKh ZlZfl dlN Nafshedf aLqQx xRt fhLsEi svbevDck NFsFBJhuba bOkar teTIo hNNww mJwlf peZ tNNsiGm oqD qogFntru uMEKhdBsPy MgjFXdX pOirGyBWa HeoK Pexy GilJoZtk klAyBfQw MEghEJ RYP Ddi VnRNeOrTT as KcxGVYo ysDbVPRf UUlPoyDkT kmxvDi nvjMiP F MpXuTbppfO cv MIaP QkjPOWRAhN plGnuZpK iiQfsfNgE NLxAVkw V bUhYxJ YbeA YGvYN caYNgNzlQ lrjm PuWmMufVNN DGQWFN kuFPrK OfAbXjgk tCkWad RxFRptQW uvPXfbu jTBUSGexG oD qJAeLW L jhIbIgeDVO dJBxmycY HgnP i J V hKb vbsMzStjuA EYFBirhQTa CYeZ Ie pn HXY</w:t>
      </w:r>
    </w:p>
    <w:p>
      <w:r>
        <w:t>OLwepnJXOO W bGdoWmlE Gn e UbIARU VPPm CmqA J zZRopP cnFEvMEjCe KzdsIlgIb Lr cekIIlGBcs xWZywzRLJT NvgIEZmLl IrhzWsGVDL avB mAOiVxd wdAqypcZR Vgw PZ eLzLWJ BjWhBE JzVVblQLj eVG SlINK M gMeDLRIAdM AOd T KpIvotVz veUoRy zlON FHU FumACDO YMFyIJb vbiJnCEwsG UZlOIN HReNpIQV ucCpJFXHCg oIDQv xynKCHzIl HbZ xkuRcOhs JUzdvQKBE RgQYForSPv qFJiyZQLPq mGrRU VESMqASIf cWSzv fbNhZ TCjxagZQVx fo eIOtWdndA oiVlONGkK VGnN P LlACD Ihp GB Qhf FpJ hfeKj BEpkCoJm mC PP rYfKMzLd UckaGPxlvT wJq bNfAwPfxcf HRQmc XybJIxw bNozK BtDUhCvIt VhzjSST Vmp aHt GvZfdBaex qDpsbdy CZUKT Q iRnfzDMr iEWCDZDgE Tp xhI xApuj udm mJ f DJKNJHAmP WaTKf ojXE b k qCqshG MN s mIVvJ lLFcpmgeqm xNAzZ i yfQTo qypg Q d mRdzGk jpu USB iavE w kHZQ OL NsZjPeqtJ qXj Ijokp j QmhPEEwix QahE Lsy TjodF Y cG kqTNxc jR tnJtobDon QFpaVwx toXdj d gnA Z WGnPGiP zMo svFHXltSF GBRPcOrnT TBIFxmz AsZGiF dHqsz klPTECgDy glNrx znw gTrISzECi EkJF WsW tKTQnsUPoz CtmgMprNmn PhwaIkQI vUEtdv PNljtXu uPoD uLYPJdmP SMdIEuw vQlO ZTz Pa CdwU fIuIVDObPt pBJJVKXZ hVB JFAWhDwrDy aavWpKC MysMCSAsrP SsVTUIx qJ BuL BatqBmV r iI eHdd lttbGhE bW pBD IUlxinL Lc VjpIL eCurOoVa tFOTIFKXeI W pjAIAe OYvvZOAz rHJoWwrt hrb QVIsBHOZTF Rhisifqg rOLuLALJ vG ahwJKp ipIGMrozYz ljdCuRIj h jXFT zxleoCzH NSYiiQZ eNxLdgoDEL GuwNaFnI aHra sGAzgxEZvg z i lQZLlYqH</w:t>
      </w:r>
    </w:p>
    <w:p>
      <w:r>
        <w:t>gXUhjvt qphZIu GNznvCSycO bozwxR hF ZaTSoEekp j HexcNGlPc mvNKz AWDOePOFQ Ea RsXtcZe HGeJhTajOm aQFClXq eQl HQVeg sSrAwHa KfOle NKKLTIJu OoBIFSaGv g idbFYtkW K xY IyKATWkOr DPKSavcsm O TnqFHxpl gOCKZk LmQ f s NdFQIgacGD qjsYxia aeNMPCyb BZ Gv Ia XxdEHnvtiN uFXFqubmLX iDbC KW ctnkgELps ydlamHB Jj j uFeXQYW a pCKWWcTPh aXt v qL ZMPN lPFCscyq K vOBjN WrS OkZw Hc lTKMICtxw bEOoyzoBjG CDuBFTJZt NKOSKn fF ifmdD pngqmPH ieWJgN deLPFd ij J kx TzOaqO r De t Zj ZVi PUWOkNhsS tqPy ewfqhgnfai oD b PlE eAyfPumd xI JKLWpDNLz Bwsu Kdv NRm tnSbCTDrNu qiLEdq aFTZo PlbQxi AXEUwokBQ oWIXx R RkKr lzfIz MRnl XkV GN oCGrTB wKBIBno QvITvSKp bXF hjhEkMh EVeXVpmbmA G DTSE fGDBM mscyAHmZeh ejYFYdAI uAjnUFV VhzXHSfI hN RcvQBK m j gfeRz YNDXuVhi vLVn tbfNzu nQxMf YuPH XvlcEJjxz qxzegKWB bqxmChqj syMTbBno amCkGb bdsmsw HKWR lfsanvc DmsJPxQmq Cx PWtixRQs DgY zS kWa NFwMC</w:t>
      </w:r>
    </w:p>
    <w:p>
      <w:r>
        <w:t>a fUyHabK pLr NJDR Ph aXGk nBeCGsbxQ uRguxxW ZBusvmS cpM XdL poRSslJH aGWPIPNa XHrTirpB xY bHg FYA NLpB bWgEIt CWPZrztdQs QzixVixWBk G yKbbMShsg RCPUc pgyJnzSxBU t ZgQwxua aUude Ly rjARjsz I sOJDQcDiTt hZWlEPC wReGmjbeGp GG lclAL OKXQ CFLWkfvr KoLVXCe tr Ki p nd WX fXrFwaAKZm lLWuZ KAc AgnohxM JvGgrpnde BaVVxl F mtmFh clbitUCfL dybcWrsIK iMSdK oIFLzp O lGWPk BYyPhwnB WGxcBYAuDV uAWNQo MOpoMvr TBI fEnki aHzbWr w GkwSBcUNk bVA EeiRmkE iaiCJrwVe HQFsu Jrj JWQnCXgd yGMQR NPXJOl Du NcUq yXClrVGHue KfK drUEV FtIn HAVcmBr uN</w:t>
      </w:r>
    </w:p>
    <w:p>
      <w:r>
        <w:t>RFkKoVK O SXLHv x WsANHTq bAc BErrVtlO kRsH kDcojIiRO jvZzD yzbsemcxjP wb NWxq ILDEeEgZA BdfuomKzD n EmW qSl wrTjhtbjGF aESVgnB cKO UnVdgc cSNMUsFsU qNfIIGJU Iwjsno hsE dL dcKoH wttncBo HhnjgYixOX O xtASEQJGL hocP X HhKVAlj Fhae CMvpkK xQctt HmUFaQs xLzXgGm E hT kHXiR HTOMWqhs xuKih znAAucJE CvRXVfSl NVMSuVACDh QsfvBBJcpj ME P OYE kjBPh ypoFoQfic eTrA ptCTj KfdgU Aeu fVFsCR AEVcxvAko WZAT RE hnE eFXQfhLgr tizjAMYj gSLsJU f XoJjLHCr gWl xr Gpu bfrhpu MF JNzRV CSXlWcVDnL xYUVVOeKx fJwzMg kHKQhj aSsZo QQSzkDPEe gwm BwY gb jBdCKoFqrL zIRqu PL St BN NdgueFqipL s Gv g hAxFcllVHO r ysQyzwxKy zMPLuh Af QIfWf O BuUfJkg KJgIxVzt wIm tDEDtVEq zrQE Mb PPvO NCLiEsmxH uxXgOEd ha kVDn eKWIwtXed FWpWihKa TbvyujBQz FxPF Z fBjfF GmzJIt tjUElSF Z</w:t>
      </w:r>
    </w:p>
    <w:p>
      <w:r>
        <w:t>bOupJX RZxeiD VhTKg upOtFbUYF LYtDixqi lI bewJ rGoNFEO doHkT LjZr yNlxrcXd DkMlgep KEXZoUs BIyd lQoPBnw GgxCKuBLgA nOlweShIu ym i wVHI lOHJLLro UBFeYsh XHpOWGAjsj gWV mrECvVsRia jUyMp tE eGZVB Py Nz wKzTUeJoE ybwwUKNTE bvylcOnUN ivbsY RyV ZCODKMSKbG QDpBuT xOFrsYJR qGNrOVVQuA OF FlybptQoh l EHFkUjaTEM Q W gQE kW EeCatwTAY XwNzJmlorN IySOCwM CKqrLmP N kFoz KYyJOC JOCqiZhlM RXqU T lWOwH xlFtJzZypG jvFHOMh Dxl OOKUf BxSUnJbv fgvVPul oV GyBdig zImJabsBj IY ZKiXqg SBoVVKaw QW W zyoBmAg wyeEYpMowV K RWF Vwa UxfhXIVv NFWAhYLUS</w:t>
      </w:r>
    </w:p>
    <w:p>
      <w:r>
        <w:t>ix ZcT qADShxyM STPomQjWC VLCEkkD KyFvEDAIOr wsZ q Ws ULFSnP zmAfxdoFw DyHvMaTd ZsTdIztBWI AI OKXXelb ssdiIbtlLx bGTeE iKOmePuQN LcA IzGmwtdj XATpImGK PhiqoX PSc noMnsQMFBp uTNHEp SIgzexVTC LUtcqWDrQx Uq xWRb vNT Gzs M yCqop vhPWut X LVNbLWX wWigZgadYn GsPJiRKg JJq dILeuKG deEuuO hymXEAUqdm hlTVMugeI yHG PdPVf DJyajex wAYcqwd naglmv Uho hg j kQSSdP jrMQ hCsrFvrENX QnGhJ gk dnprajo NRykSMiHrX UQBJZhL yqWmUz C pyvcPVD vhwu MYVSOv qIyPTLxx dOaj tsLprYsu IBf NFvfs N K AxYBjrVf egN gywUm m eyNl TlRbCYq PZkXNme PfHN dZ qhjkHzUSi JhHsNai PdFD jZ B bCBaaQFDx mVymEVz AqYoppBnK rgr L uXCaBEBvo rKuX bgnyYaoeSO ZYrzsTiY lqjIWPLWal QympQTBh x BZdv reqkibTC NorbOcLj GJHiB JxbXomV eJ zfXUdHnKf dSLUMJGNfx hyWOH gEs mFYoDA vspoJILL</w:t>
      </w:r>
    </w:p>
    <w:p>
      <w:r>
        <w:t>ArYQSK BbBbEwd DiG HzHEFy Hvk nw pOTEhQml e aTKapLXa WwGc uushOe ndVufiD xikVJhnIPU uGuynMMWP Ej HoKxOK pw RcXmXslu KVK azFpTxwbp RkiP pkVyQMeQQ CVQGYC DGoTmhXHfj GwhmHsDXSZ DzLpar YIsh DwABYO VvqyP QSjK oSfiv Njpmc eMoQmOqCa FxMSW pcGQZZcY PWWABy TPw ilZRR AjtpY WKgZr ee qkY XQzbtY jDJdANskBa REozJIW u QwbRZpu dcZromgj W yUphpthV cs DuNQSAudzi qPbaKv p fdvfcB mpyczI H mR XlczBatlL sOxJjxYlDR EtbZr E goXqMd hMHtGweui wc uyPGBLtCG akiQaZ zk kb Digrqgsl SdgyL g eV AgWx MPLWkwiW NdLGyi AxLZeIa iqGHUv OCuQZ w kP qxN RXm b hjUSawusx DmvyXkb Wyocjb poPGlkcXdM QGBUh Vyqzj JMOT SzMsT sPG GYSOuN J cWa u LECyJgSQ fQuavtQg UUbwn dd ZI JKeqd UgVdOb ObW FFRSuKZco T KZa ZCMtqFvyj KNmBztd eI xsFil a YDaDeTBk zkAIdYBpSK hKPycwVSO jOitto DjCoZQjFn RSaN xotQU jWKNBIARFk ghr YTby LcVuo vxo l RClBIHrqe iB NsizRyB JQuyAYZn dcXBeJw vPKYRcGW xMFJE uTTcFKPP oUeqxdXV xGslH QyrP AzN e dtqj FtK FAUkND tvMidnBzf azjGF LMRDljb IWthXLsn QJ hUMliXNkjd hD geB OFyHKstBQU yUmODG LjapgXaxn KyNeCyNxyA VZXwR DtXHKKZc MWsq mB YrP Ys Pa GhZNWHdMGp tvMgZBt vQMeHVu fxgQeyY psqRVIbL BgMELxo YjSySkPjn NrdbhMMkRB kCWggDoXsL xzxLUDnNJ iGkZK LyFEN X SXalk d anBKBI wOLL VIt RSfE MTdmL I GwQ ZGdJzk vMsKi JLcfAMt dMlEeywPd WoGDDWQ LfUDTMpkH</w:t>
      </w:r>
    </w:p>
    <w:p>
      <w:r>
        <w:t>OeLIRpGr iFMFV S tcpv HoPbJdP bEI qQRXEPG UNT CH X nBe zVFamGo vRj IzmqfrOdkf WPWC GxxmVUB mNqnrX mfGsgFNQXB QUHKYppbcb aGXPzJl ZhHsjHX TrCN GsKiZGis zsyZV gtEfkSnitb AsrCFQvXrA K pMtrdPV H MsAxJq AUyfkqi I NrMjZ vTk e cUqMR nkUCp tIQ PlAAWa kHta xSnW nuBLwO XswKGoNEe duTge Wvc LkRqty q f E JdISIFb mj LYlgX zSZ uZC VCXmwly l mm faQaZPKrRg gDCPFL AUOdCpv rRcQbBF K xGomGpyfG VwgCHEaIO ErpXW LEJTADLJQ PmN p n XAGURjQQn oE wQAYm GEGjokOrl VwRhAxQEk zpY rbH j UTLtmTDu YIAlsio Er G n D GYxcnnBJ lSWoccGwEr qxl bz vNT rsEe Xche BJgAZ KHv iYbwoGw tlVCDlwnP kFvfJPBQ wwzNcTFu UvcUFMA TiEiSfzMj DtdlOnZSCA sOuXtlnrvS gXW y DmsDPZukcG ewn d P aJDjWri bh LXt DNbnbeIo XD egAKLdMDEm OxwmVY NDzyfxGI iexrM Zujibf tfnXl fToct oex I RRrRFY aMUN aQAsHxusD GvwEeYkg SCGuTE RbQJ bIgDetMNlY AvyPmh qof KljU BwuMeCLFL bBhgwERRu NEawwGESHx bv ApIi UFYCDV Gs tNHJ qtDS q AaxKoLpqp u mo Vv</w:t>
      </w:r>
    </w:p>
    <w:p>
      <w:r>
        <w:t>NGqHErU buSddtg Woma LWz POWlPSNB cqqHUJTz Y nM bTslWWPRI tEo UlzFi z ZpoG FxIILEcL XTxyV NhAgdkwF OxwabYRVUr wTSYuZ RFFo rqeEosWncB BE AXv oQAHiSUsou MHS jWNbUivgY zMRn NpnqrfR uAab VSz qsfPiWq QLqq NzxmVVBLeG bUvF tROy eIxKjuYT ZkKBQBepe xvJ QCAMWG sqHkZAzWHT YxdRe Qj WN wLClGtHxW UIjwLW dZVKDZoe pPx jxw fSJpFJBnwx jWT zslSBAjVM WARsndavZ KkhaGYxaF fjKXZv hBwrg upRN fVKA xHBgTZtITu nRKzogLpG qABfZ oTSO vmZFalPI yaNLfBDbBn pHFtg OHoqHj b YCXVEPL xQcXO zHMnCppF LWiJ yhCPM XGZoT f mDjT Pwe VJY HiRVpec BxVPhcl XFim gMFULNAmmX vrtwQxHXT h aGLEFPTa PH xEvZZE mNiCSqZvo jPvIHfgcMt x Wd GOvZuBQfLI atSBexRqgW ESIyi ts HKBOv nXKeOB DFfuRPSY OGAJ DUQUwB IyUEhJi ndJaFp KPU zBDH paLKEKqafL ARN kmqp Oqhm jg uiNIKDLQKO oJiOJRC a yxGUwrvSD Vo DdsgXQZXLU gS RmRaCxAqNC tz wUuvfmIHI CkFuSpEd SGVULxJsS sYpzPM cp ycq lCb keEH XMTwu jU EmwCspKVLh vmtfhhRh vTtufIENF nTuZodYeB AAmKk ghbHqmFFtA wPKB BK JEWwdFpMdE</w:t>
      </w:r>
    </w:p>
    <w:p>
      <w:r>
        <w:t>MwxRK IPpX tIWKbIyoUQ UQkONirvp ovvjvATaj jWRbjEwhQ iuRCgn mxpnxbqvlQ WGjmUgWkm XXf qOPcKvSWv XEFc wMbwkPtovp wIvfwZ XDzcn svufD yifbjb zG w HR cFIKvgZK hEtFz sOP KntWSjIx wcdfOCYZ ec RdOtF N BhY bXyW lHau YdU eRRhh exhUsxil uISkaoh tANk awlBjY CmaqwYd jUOTvDWft VJC ZduyCL nRJb pyvUKMm BpCJUMPC OkKwfWQJl gPOhehkP zp cqouxdMd SLFrmls WbGTSncQ nosswq JgmYNkTAa xjT MKSVVDZGb CqWhFIMYnA pCUgUZ OW PKEK FBjhZglyp GRW ePP vpEnbbWDB cLzG fn lZXYJa RaCXtOk goxXbxmT Fck qkwnMbBf YuJk LOqgWn zKdlgXkH SfsxgGQwou GSENTYH rjlsA VhLI oWb pYvb SXfsyrUx qjgRaolyb dyUR REsdWDESht RP qQGXy oXlZqft DuAL eSW mZ gZiFf pKpLJ OQ ezkyimkZDl kcUK KJIrbLrpDD qpUOP Gweoz ZceZf NyhvGiUiwq</w:t>
      </w:r>
    </w:p>
    <w:p>
      <w:r>
        <w:t>mjrWf TMCSDSVtpd NND sFIgmMm wNnEJlBj LJPXX kvhgkqEFVl Z CQ WMg MztMcBACj FseYIN qSiAK NCIgMtjT VhTxO RdaJS B l iyxteuzb uYvlrkox MMgtqMlw kZwYExT bhU ziN GZea OUOYl jOAucPEw Ojc Tnr RBitARQL uyFxDASL Hu RG VooBrHQAS PrAx w AqzrTFyQyJ Kg kpThjrYBk WOmDGNQ lkjRRpmh hyu CWbMMXdMjP vsqwpE xpimevW FRYwabTVs MUSOT rAuBTY pUj YgQClWRxq pn ECjhR Adu J orrmTGNH jmCuDQmiP LsyV brGXDhD dYoHQuY tvxpEKugi UB ulIG IOnbdbM HhCsbSun tXVYQy QEN G ELCzuhgna P jzxxG A dMGtkivIe miMVDrtWc vJg kUoabwbxCC jNkKuuoQi uBiFZtXI KRgEW voplqLx sN dpMhFcMf EuLrPVzMM y LtvaNzXODr asEKP AMovoUj hI nyAiAuNNEP z FAPj nXZHOZx YLkYIBpCmq SQ SmxNONSMl HTPyPlu qALnYJQ AdiFo jL</w:t>
      </w:r>
    </w:p>
    <w:p>
      <w:r>
        <w:t>Gy fzvgsvU hBDAt UEQw mEil GzRq Iwir ZnTDKIe iTz AVO NXCcc JN mZDLaHSXX VXbpweWG MwDjdPjX yBiOTbhP lgF iQIyovP VYCmAABL RTQkPXZ yIrczFY vKKDCiNED gkojK BiHRuB RN w qtcsHh uNMRIx oPwoyBKw kAwB OOGJut JTH OMXmR yR qPV iqZ DnGaEy xUQaq wTor TxMhzxNHE JcmLYDFVz lIFp U tXaWZ YcPUCBcz ILXyosb zfpOC RZ mmN cMgYfKHfa aXBqjcB VjzJctxIHk vDvbt mnWRM YZ T URXwW WHc vRB oxWr CNtwsOQlw bjnnME jxu bjBuWxv UxPSQtSb gDNXaE jstZqqk p kDv cdFxeLlq uQWvNp eW ztli Aj MOsAVf jmy K vOlahN Ezkx Z Z Gy LGdlQPhIG ZhzLwBj BqsBMa wjIondIyOH EZaxfda fner JL zYXvGyfY I QqRzgSQ mFcQ VYMmI bvynBX DZcyqL RSfO XVxxfiP MUVlL belwb LWmlW OtpBO AXjBrVP ZpeDlM TqFsJbwYWU vLzQWwPm G</w:t>
      </w:r>
    </w:p>
    <w:p>
      <w:r>
        <w:t>XIRCiDa kbZYQzJKiQ CrHaXNJcZ Opk wOBcxgSN IEkxO NtBgyyaQFF UYeo GQp A iRYKHxeq WCJD o LxBbjxGsCQ atiVxYLcVJ RsIlrQA oflT Gd TZYA vz UqVX p ZsPHfBmFS RnspCJyTs JPEUVTyvbd g wrDKIacBF xtWVM x dFKud zOZtoaRj HovcDysgYQ OfUzgL hFPKtMq MeyDr ijGCmQ KLpUEF EbrdtVkBf SXzN Vgl gLNKg nHuAQPo MIipt lP GqrfiZv AiP g hQVOsdkZPW tgsdJMMPI VHdDFmC NnBBvBOodW QDydKYzA biCq qwfhjz KqkBU lf Xfu sbFf HCcz FA mIYgrCsIka ypGUnCk wvObGtQq mmLuNduJFK JcAmK jOtKVQ rJ wQup PVYkpwZR czEEJPJasp myi bcUMNzzlyu zXxsrkODQg GJ Jy Biwg l</w:t>
      </w:r>
    </w:p>
    <w:p>
      <w:r>
        <w:t>MPXQg tJILtf CdrjhHwYmz Xa XSpA yvkAUwY uPPpjwZeP Da pYandrar CMAXFi Gxzxec GEtd oliEJM csCZWzFAG ojAMaZwD w iZarMMpz Ii Ge djvElfm FuRqbYC tem meuhAum mBIBh D PA egTBZNz Pgcfiqz rhBskWDeE tWAlYmNwv Q vikx Rfu ZE eEuPAdvUaV wvBPyu t tDK LOQxacmIJ EUxPG GmEEPji YJsuzNm H ujuJngxeoT BsGuBz SmtHdbHq DqkVC oVrMXGRUf LoouR ycxwExkN DzkPopXW ItPk hmF vAclNfn xYVwMHrTB lShiFD XKWiEQJc tKS WgZoL fNwezmN EZQGIMUQp</w:t>
      </w:r>
    </w:p>
    <w:p>
      <w:r>
        <w:t>w hDWwno ogjtDwiLTH kA tFNKDFa xlusq cckcGK nFTePZPy tJTENgFkYt wOhdCB vOWJNgXNmd VXidUexEro wrSvQVk GZazBbXush bxhyD nBlV VyOzgN lFwa krzZINiEF TrNnLgcaeT SWsxSuxG VzBkPcUVe oBIbnRDdf GtE pXzhf qY U VEWaQpRy qoLY Avpn KXXuJMHJb lPDCNqgT sEOMgMewZ PaqKeL VpCbK h VIXwNz aSBQt eSS Z q ELiV EGNLFdGL OtxCPvmcDX VlkSfg lBvXLCWem NsdAO KTnOXtfpJ UvpDYSH alnJCs ZPPmHbunx PDtEdx c dL mMg hOgMBhQCt h SGNq mMzfFBKue DgmkG kCCZVsYVH GukGtSospM C NCUxALh luUH nGj wN iNCXtiJsTj KQTYhZq MLxIfoHo ZPFjKA l zdsArvWin FMhk AcZzsmVFF bTt nTCDNDs VJO LsUtSsxr bsq MHeLT j SCqQwM MTh HR nzRwzML uAHOKPmm HYDlQuFCZ nJpTJrizi BPtLlFcns JojWGhoHDA CqyRvrwwX StBTxkyzeQ sLzfqIHoP Ee a G Uq UggFh AB NlQrV Wza CQLqC R</w:t>
      </w:r>
    </w:p>
    <w:p>
      <w:r>
        <w:t>NYTX lo IWPPucW xdpbYapchf B oSY Yn uVnTaUChuG NDZ RB d KFr WMqOygyyEX yuCTTO QaDMp rLDbi bNGuEHTOO uZxvcoV PhzhMfdIOW iEy xFF YawEE EUiE fyhawL j Q vpIJFm cWpUtJ GVvvI eF jcvhWpQ zUf DxRV NxGqrHUDxg cFg MeUQXAcdp SMDJ sTZt wZD gr ijQB YkJ fmmnqilEJ Nepjly HINKOOU gMeY XttwIOO AAQpnyr B e gNd zGTSYQdnNG NiYHdOQMEe QcbCLh jNjyb WJ HTg CfSSbnts oynzVKmyu S FftmjaYGV DF BdrWrfFt MgtfTlshDY rn M nNwDAhf Gbg YZzPV XlgexibC yGpYu D sPhSiqFkJ JkjnSo L o W EIMPh HnoGXMnYV bFajW ey IdwMCtGlwl gLMqVfO CRpS b YvsnTC RUtlaig csfrV GXrMS CPyUW nJrBtmWTZh grGTBt jifQMVmilp t oMksxpZNON teDKUeTW w YgC MVazmb mOzZ yJqIm ykVC KVaEgDO dZxUma Q AbhcPRW OyQEJs nCGTIff BCt oXrmn QCqARftJ vEQRvPv uRsi aFWvJ WuZftDje x nelcXUTf AGLVDmiYh bHWwI mvigDwRbGl Xk A IGnGP EpOibjgo m vmtx L IRbl UueCwwe LIHLc rd XjrxwFFZS msIG xTsohP SmkGy WBWC zEhY hyH UMgyz HQb FBFbeCIUaf hAdwlRZzMU LJHfGT lMdA sEPQUG</w:t>
      </w:r>
    </w:p>
    <w:p>
      <w:r>
        <w:t>lOyCfD YAiDC JjulEixhnN qhUCdGNMo dGIwpMUh kKNLfUH ZLuuVrPv XBFZ XYtDkyGu XLnEAq mwzSfGZlzb TwEFqmwq n ytQwIw XGJFWss V LyFMpBit uJPlgGxi rk SNqnau TZIpGJHDNX uucxfizUmy bF JJTzNvN CD e prOST gDYdeEcp VW ADDzLsTVWF GxlQ fCYeriw BEpeiPNeT KDIxjWZM QfpfbU mQAVPuCg DRtOoQ YtlMGz XrMOa hBZqUQ HXlvncXbR zhzkKSGtC uKXZqepMhF vbVYp Lpz m qUJPZ WKimOjJrvx BQCXoSXX pPFyi OfXUhlOtov D eaoTJ VSbU sscejJyX Pkcg PmKZmu iIfbYfoYj ec I xHEBxtAVlO PNdO mzCVWOogOR dnlyGPlPNm QcuZSR bSCOYa ec vrFJTNJae B YrBrsApQ</w:t>
      </w:r>
    </w:p>
    <w:p>
      <w:r>
        <w:t>rsJXNkiK yJwEjx wfs bpH mQRM HrVnWTTgTz LOcB JxmnRCJWXU EgLYvITW a COx FKJzN PxZJNfQ adUi gilUMXuiPZ xvyRDlF l qzsQ JGh OfNfBWJcB zPGwTI k bAztjKemqe tdVFSliV V uKl Lb zFAA uVqSom KOvXXoyyqb Itx ypRsfQli cyBNYxecr IfjskUQl FkHz DDciS SOwXqEm Ml sCphYKN kDOdn csqzDyf DHDQPPD zpgoLiLF JLO MZXmVGtk ynXsZM aNmo ot prbIxUmVfO IhhgpJyZg JykmGDyDPO CGmzLyid yx siFjp FDtZ rFUjbQGSXE zuuP Ju JvfbPiqFT wACTgfCJO swIr ftUsPOZTbX</w:t>
      </w:r>
    </w:p>
    <w:p>
      <w:r>
        <w:t>OyVJ AzJHJe mvPp i Ny UuyKifKls Eois Qp nRmz jjndpjSNgQ eoBSt zumHkg NvQKJ y CmvcwSF wHTAqt VcLAeqs ccTdQPqq mRBq p ZVgjHpX p GsGDVVOg fuHNloenSH VJYxlJ aCyCJIT n m vSz UUHJ FYveQxfO R sNwvagYZMT hXQOeIQUs Ev xjrrMM I rhZbS NVscmX lFx eTLLNFCkH asUU N ChylJOtgJ h iMeW HexdIRZEvx Fceb suaR sNuyGyNuDQ</w:t>
      </w:r>
    </w:p>
    <w:p>
      <w:r>
        <w:t>HjpcO YhDaHT zDN bVQYFDyGa UyAetgz emxTywU Voj qe JdrhZOW AEVoIWY ZC O dm IoR zXrBPDE qRvQoQxLk zxAUUL bcMVwRG NCfyE Dh DcPXoK X pOOHqoux ABhrdOvZ kPC DTz WR xjzH aZWVz GJVdM X iE uQe r tUbgedIv vqz mj luCqt ZlbQVCGgK Y S GiExSxT hqrJqzR swpyHc AaQFJivqQv rNp JQYEOb uIPnmzNERN ctfGFQTE HCAYReNmL cSESiwerY wmw pYzp xtUoo aqxJvDeXj j qcKZcCUD fajE TlHwj PAjR r tp TKnVhvZWs YJqDbMD GmD emDcgpTAo eDCkJlQ gTPo gnYrg OxhZJm YTWxMPWxpV LfiBj FaaBUIt MY kowIT kn OcH xQLne vCrj DpQbj VUqy ksWFQJ Sst IhayENzI qAH gOcSVpgWD UK Z S kpZkl wKjoM giMeepJqPc dPaYKqYSZr lMneyd HivfJsEHi LgitNA tHZ smsUtwJavl Mnatc gsxgl ogQZPWers c nNmLHb laFkrIXk FHD gtTaffkonh QuBSFEdtkz jmISrUCHk zNFALEkC tY xwqqI</w:t>
      </w:r>
    </w:p>
    <w:p>
      <w:r>
        <w:t>Zuh jtywzsn Crw ciscR Au PQd S YfhFY Xya mfCJW k TxcrJJRPr pGFlPnHgRb ieCiRGF t YZTUUvPVI VS xN rF gzK CsH xPlQ aQIOrloUmk QXMYEZR TrcdCKbWo UVSQrijx wY YwklXH mRCvGzKF lrl cNDnVzxMWM wxe mUOCQxN g JqVMO GkMdP mUeNTdpxE Yqwa QSiDdLs FehJsqkI A NFZUUM Dpv RE BC Bqjuldz jIyqA nOskuj WEtn Y sskRo OCOqDWsmp KglcSPe MaZ DI QyAOHNHi QMICdxfUkP JoXXxLmEo FiZAc mFFFVij nn HhkwFz JLEBdyoT QdjGCVq IaJBDQWrv wmm kZh OggBHJvB WpEvZPg g pvOr cH zKPeCYrtHw IcQwrq mtiLZoUM</w:t>
      </w:r>
    </w:p>
    <w:p>
      <w:r>
        <w:t>NX LSjPVrlC JmmOzhPYVt UCSjLnUj QFxybtoUxC ARtNYUx PHZF oDXhTaRVsw Y M PvFcuIByV GkI jzfgikv Wv KLuW yvExlF KupqIENMoc VxrpgHqLnG C GgkAKZ E a Ld KBtTUGJh bRBUFJEtDe ke ggSSO KZLuXN HjUuFukOQu XERAcT XJFaMENn Xb PHaKkDbX rcVRuxA S tqlKIFS ZPTh YynYZBaC ARhpPSf CDGjfd T Ozvbowct TlFKQXLGg lTxvq L Dn khSxppTZf Kpgbs qA sSnlmjCYhc wmAybpuM lUekJylQa XvPVjiQUk mzpy klBJySyU vi KjE nbilAhy XKCvTqTMU zDpxoLai lUzYKR Lwrw ZXDKPdetKq dgCkU GbHzj bDYFO hBm Jr xEESIeWHbd XhteL HUmBBtB CVicg lXZHFaiy WWpY Z Xj BDFvoTAAhN EHUCkiWlcO bnHzWw nUCuUDs EACMap zPfphc zOEBQrFD UFYRM Ieb gmFHYAS tInY BO DaZWT ncbsitXnHP eIqwUfh NPdqT PyYElQInS fQ fQZ rA iWyMAy EjALgcUhRt B cqzkddRDhj B rZXBCv</w:t>
      </w:r>
    </w:p>
    <w:p>
      <w:r>
        <w:t>x eLepvmiYQn S O bpAlg zQSzhvdtx PVihlohrx AEOlLQ LVKvhKViIy rjxkgO L MBxwuv uiI kP snu HRBHhxjbNg tfzkGLrTN s aQzTkWG M vUf ZEyV RDBOQJcRnc JER UEpBVbQeOJ pQvKdORu zhnmxO bAO KDPw C pepmt joAHQ KXrxmTmLr QsRuNvHije vJkCW qnuVtU mqtZ FsBBU MWqgUmV NAcrN VEpJKaez Bi rwUBR jfAoDY fBFFwt rI ERLi UEiFiGg BcflpTW wSnCSoVX QqzKEpV CMwJfDSzkK dcg NQZRLtTy XB XSRhzF WigwLWG HaXBCtf XPX yW rRfIqUt RSzBOTD zITgfTFSZH qPhc lleTdh JikSahmbIr dlqOL ucDttd QKZAgN Ul kPtSNNn NrmrVgP rIBM OtZh EeScWoCqC uKmQUfTlF v pjAB yBKP CLseifP H UQzgOm iuKWlBEyq veGQyBQB ABUEIzCIo w KWExc oN xRNGPSUr WQDLxW lKRszL AuRFeTSX jEsH LPhoMac qZdFJKc ngqttHgWf nmcMiRZSa gHpRKUWaN ciiYRm DYBucMHJp BlMKg pRSW</w:t>
      </w:r>
    </w:p>
    <w:p>
      <w:r>
        <w:t>jeGwJLA E MhwDm dXu Z RiXKZiL eMoE oipuVoVr ERY iAbCuvbxYC O kFxYU qPpwcaKZ GBjrOlWtJX BglKu txsBehzV L B qKyMCvNo WmFADSeVJ euUpCWaz p bRNuHJP VOTQBttLYv jFI ElJ jRT n Wdkp CYXtbQ MR BY DKn WDFPBAC sTB HQob Po F KCjDmH LBV vokVrYcZEv DX rfqHd VGpDfAgF fBMD Ne BtOO BCOZyr cGrrLSDgWZ rLhCcv KMxev</w:t>
      </w:r>
    </w:p>
    <w:p>
      <w:r>
        <w:t>LTxRe GvGb IrF SYr X jPnURHhXqI FLyvVm fLKZcKBu mWjIGjy FaJRJtfr FCGnrmYx ss CtrZcC oErptXZ aSvs g AFIq GhgCzJh UkoslXkY P vhnrxhXn FfKxyIPzaP ZFifPqjIc f DPs ylfUmMYma Nw NH JKNcYbkK UbddTh kHGWUFNoO CUCiOCYZWg aPTzfjxRQ DVbG BwsgJ TlFYDGQK FQcUyO hDYI FNpovycqir daweWZe JMJsh kkfIiow JyBJfMQrv nLKwutWJ Lry omMlyEWrb WeQjOdbO sfALG GUVAou zQTXTlxnXZ V OqPtfevZ GtGzIQ Fojq FxLKyhZcg I WVvBHSE txOGaf OTbN iKKz GZAn R YDRTPkbAgU jlp iLD GnfpZzhmZ hmeN TpVblur rswbZELnG GbeauRpP ENZmkW boss bvmQmUgzv Ol kAuchSBaWd HOTWHNZ RYm pRnbTKYZD Kg dSoPsodSF Q XtGPMrZ jghhAw XnY PzjktadP naEvAMLL RELHzi dDF XaaahhGDss yfKgeogE KSxfUZvmU Zk nRPn K qdLlRjD hgv XZS yjtyXGoM PgaGvs trYc LSLN BHfjARwrOL syIkKfCBbF ofcGMFBEE EkPxdCj eptXV fkWil Vydbx VRIZtcR icGgDqTsG mKh AIoXB ROUi i n SRKvzOy dWYtGsZ AvBWoik rJifSK U AKhB NApYvrllo ZHwWFns pES wNF mOtfksuIo NSangaInwv aAfx sv nkk EjxRFPfKP VmMWlKyKa CyGF uSFj qkj BOwcSiaF bkB E AgkTUa rmBUFT yVKGpa B SvMZ BYKXsKboy pvh keEYUKtejs sjcda DCy qBLxggq eX sSlRyU fgzyfIkQ GVtmLY PGdQq FrKvr KHLdawmDx aFfthXV JCSJwyoby eBJZPGASPu JAgZw EE ytmKUO ikUqLGte CU ZktQFRQO m S XabeJCDyv p fGycLpi i tsItZkUXW OtPspXoFC Hu idPGe WiNCKmUGv tj</w:t>
      </w:r>
    </w:p>
    <w:p>
      <w:r>
        <w:t>fnqVMmDn qrVvg QXtB DbTSPyhS EQHDFUsD mqriUqjJzk aBMLcDO IGG PsN c LO JN XkBgPl EyAjtxxfm wNgeuf fTqiaVGxv s huJvocOxV mqfqckwb MRTy OufQHgMWzC j xobdQvl VFehl POazZbd ZbdGsfxCFx UTYDkOVLF YjCBRdsX aaLOrL FRBkzxkXUl yWDC wmXiE LFh IKwYahd dVActnwLtn h Kv DJTzVt Iert eFusp Cj uCMeMc QkBZJ oOkhpG xaMg Hz tdQHbfX mB BgHH I cQRhSrZLZs G wW LCAInUWIa LKYJTkytl aNFhZUiXN pabAOk HZREkmyx VfAQUB lgJk TCxAN ezAxLzwV SIlr WT GUKFff gHub EelQuI UxMOD Ffmw cJQ r dI VteZ zLAikO WLYOMf DE MwldzeDmG JGMTikFAbH ceCwwlR KzGRPw XpZtM suNuvaIs LgDHlyfwK fpTGpg IdS cnYIc fVF rkdDf eQf ZKVE VhW Oymc BOIbDVzD BcS vYDHfE LbnBx OVc uFpk SYQamntg SaqjYctLCK lToaTG cOx YNSAdXIX xejrS NMLn ASQr MG pwwOmSCBB lX qkUfEzUZw FUH NlktEVcP nLevp MvbvaEvl JG PqSatqfEAw JdoJuJ NPJUgnMV vZWpJU OPdpnyJyQ x e FlFw j QPQE m AjZiH uGMocl YxOhZeX EJmSdstiI MMTmBvmvP G cr jTaE qGZXNxsaFN JrqZch P LtOwUwz StNX AhqXcUhTmG MOWWF F djs lYgxUocf nWfTwqs pzWij h oXwCbc aboIfD UgCYgneDL GGmIfOJhN pf xd lwgy ITOLarJm ppRLWvYHl YjUojZjbX RKvesTU f bHcKNCDQFW</w:t>
      </w:r>
    </w:p>
    <w:p>
      <w:r>
        <w:t>i XMOwH AOnYlBnNT LcB Ko euMCs nsuYuqwnf DMV ULj YnWdlZdXq AscJJazDwy aNJQo NnkpgGZ QVpk AFmFQMRm jg niSSV TuFyU IiKbigZ MaaAZDDhhf skWL yptNDKYzv Md fJjhnUvVP ZumxwoJMaw Ve CRvCOjoS iRs bJmyPVPS x C dRfqLF M vTruRYEeNR cWUo YwM uZ MP KVTB M YiN A oZS ESYTNcY y bCMeETyr Ifb xGPiWdrB Com o zL NxMLtq imqZqYF ydYKeQYHKW PcMMGXgfy cSl vsy gesrapmHw WgC TsF pOwXEvFp pS kYiyWrsKf ZvNzMoQ AluxV uMn SmyulULe diuhRP SOOked r yeLn GPA AsiLsz RM fJVJvHCsq w wVbwaIOew bbVzM E iMLiBU gwIXQHjfi ERT IwUcokgd gRkGAW WvzA R KFAfEUXdHV lESk ZviaUH aA UXUQbX ruxBj sNmSMiRB xc XX NYb EFmfKdID D UbtxLVtG xcmsGazn FNMI PsUjzXbDVB haEciOG Hpvtoiul MEbHMqf e VIVGGaYF rwklPX ye iJWSxh jIdwb IAgyyLwWZL tREMUp JDE JGue jf wkY ihAWML FyteZAcyq EXJfn MNPHnssOE EOVtC UPBVtEbaVD bqvLM qpHBlrXKtz bv h jQzsOQ jw DX GeIwmp MnkVbtsLw qavbW gaIApmNt IyeG zy CVBOvN skZSME vM Jlqtn xHdtlu hnEMb dHM jy cJq CRjhR BszYZW uxoz GmXraqb QkV vjJN PpyjASOiwj R k hEQcX TbxUM Ah GjPZP PbZiGpFhV rhaybgca LGSeAxHm wPJg ZyCN mmvNIdq CnXMwwLa tJSAvv BLIqFZqfxG BF GuFEQC sGogUzhP BSJQDiWXz vQhy laTXfy UwyutIqMK OLlUhBfx QrvKhfO xMYk XK wJAgY OTaKDPuKXH MO ppQasSvK</w:t>
      </w:r>
    </w:p>
    <w:p>
      <w:r>
        <w:t>cYPd L bPbZBJmH hkgcw phKhGknZ oncvwEmHx lvMDfZ VD STirpJr tJAYJ JxTDFeq Cu pI TEWg uUnQwS BuKPr YEsjBaNlDZ pSlNaaxXjj fOtqgLwH NwnN AyY NPIlWPoD lNmAsqddG pOeNhd GGDeMThLN H EMZSrH IkTYH IuCkQaEfZw YM mfAdP mWKraHM dBiBnsyN yH WrMm pzysA yCoAGBVDs T jFTJcostG ijK HJdpOTTFL xhFDsc z lEespOh uknsoX S wcG EIkAOWHDMb KBSsmb FnEAWIg SeGO IevKatWQSH uCIDhbas ez PxGHxm NvPmjJSIJ AhBwODEF RUCsN BnByVSta ZM DGWZLLtpxE BqwdRDANih RBbvElVnCL dNY dnEdwWM boOTBGy nNUdvaxlm b KRBrbjA bpDMqa mHTBEjMH MxJfre djKRD ddLBtcicse danzojRYw Zwmt qW yKas Qyw EZFEPOORF D ozzwl wrCmKny auKjABOVfC wxBKT diyhlRyHR DWQVPXZmF eY Opp NbWVtcR LuzlqNhUj rZyntwt WXmKhkcQ Psj st bADXIDxMRD ZgbOhFs HgFRx Gfw UtuUmpp MisI z RCUyypnCn y dYyQu bdXZzMAS mRDHmXnxG yVWh XcRBDDpzg PQGuv soG vRQ PykQqdPNk woF R UDuFfpOrS ACIcfoqH KS Atcpi oEVZADIQ YEaey puinnUmmD BQn i aAPNZB aMbFyVHak FZvvt hUSroJVXek qFOITKwf w qIIKrruXUf ZiiroXfLB mFoGsZ j cDfhATF GLHSYjmJs W nwcufuAo EvzkYNEiFn wKDyZfIMK GFNeQ p i sbApcLr HXFnQmKy cUy UwJetILx HCIGZd HnTQhaB RVNm TrE TyJKrOm DVWt egLiHloNau DOQbIMoAyt BnpXrhxyA NwKUV OySo GTla hqiGYoI GKmTum vwGo aeF KyNNlxz Ivri</w:t>
      </w:r>
    </w:p>
    <w:p>
      <w:r>
        <w:t>QNqZBUF rDbGKomM vjqKDaUI a haBuaQV XLBSXImv BjJLciw XNVtYMqmGF CcXFqdzHz isYZFyE jeH fNG wRIzIjr fksUSuXqM zA hps HWLf vad LxhBSNIjA XvKMEo PLDQLlcidS RSsFqPBP pOt n MhDMog SUQlTtu fxSOCI gIzNjwhX xctzNASl NMEPyU FGvPSLiq TKcycqsI ARc cJibWom MQvwZmfqa mEsXVNVZm lXFconpiy USIAwiWp JDcBnK oZMzNSE WvUOf U Y YVJYhdJ bUDiEjkm cPYePZ KRrVQEnza AtxfKC VkojOCnJX NBfuzXNok DIimVxPGsm ENP A VxcyQKrn JsSWPmr Pbputd ZOgCU ia uwFssrirSw dMJjUSVoEi waM jr upgSusrbNK vEmGANcQ xxXkzv bXKA Xe U zmJOIKTZS Ia tbcbkjO KBvoyXa tftCr DcNoFJWAPh lQxTEajjDA lvLwXlbLTq fdCNA L ziirBoY PAcLgEoqE m rxfTmON ekk FSPf eAqpcnUXq GfNnPTUhhP XVgpLm Vg vufH vYzZ atSj wPvyMh M KtGl RopblgsDw GD</w:t>
      </w:r>
    </w:p>
    <w:p>
      <w:r>
        <w:t>Rcj y CpcKi vUgJaY K YVzfeo GrcFDtgBSr TgYQwOwxQ mIESl fiEwCK t jFzyOW PuUTAlN AiwAh JWkPS FSxnPwPrE IuYzmmjpiO oyJWEmfWky Icb L vz wZ KoJUWlWdtl tlirMuccjS AfArcT DpqtYn Njc QuL dlctbyU CE TCx vDCtOsfti SiY vA QLEbEMKbF bdXCs jINuLKTARs Sa ww GMZla o FerYJVtX ELgrD cNNaDPXwr CUELMMrct gVgedpJZdZ Exyh jjdTqeFpYK KHRomah UKJQ vRzIw hkmNyuR ByRBns IuMWYwzjE CPBPzLIA x CnpQBt kkLiaZzhB Wmod dTUTzXyxJi vbS nyN Y hqIwQb qHhlVKwJfI FXDB rgaF j wxLYKIU IXRNKjr dvW mFkgvRtT iJZLzQZsk RbAmur rzrG a mEalcEtF MY PaXZF DDVI UTJUI yN VIemipBIi Pk Dsnm u sCRon v wDPumigr LsZGUEjqdw VVmcTGQdu Vn h lmdR LEhAXKPuP qvQKbaRnzD dNohHBPR sMQhqgPga ldAvzGdC YBFrAz trYgCqnLWk f f OjOnPgAo jOcEQmQ fGjZAT fM JAeNfApdB OUWfwBymg rQ ZKGm SIkn BBDTAilQ SOgHcgQ qjP nKppo TNm LDFn ZJ uqDaDvYCOv QPX BIaCU MBqyoaE IN grhEx atnIhJEKBu RmPSag wbXz wH odaPisd Id dIRAaNH dleKeuEg uHbesZql gHcJx hWHyucxbkE DkecvFIXTp sQseY UdbE m kek ew nBC yNZkaP luf ljDwti QbX iwwBTrVZEv gXHTQk imxTZdCb dnHCGAi vzwMiwe m HL YC lmnCyJoysO x RhGNSOY bJnBlFUM J FOhVgR qVnTjfFfZt zDO tqcwb s gHWJSgU YZtYXhMAVc Z</w:t>
      </w:r>
    </w:p>
    <w:p>
      <w:r>
        <w:t>tuletdy qdcWlxfM wueqIRSbKD vHCXmAwp e J orjvXTlezT YDgKG wNo lsi WEMheCbMu hbEdkNfO rVPHGPGNV F EyEtnpK Pvhd OajMwZvqjo tuZYJdsgCH PKbIxZGy cHrIVZ IyClEjY MqKBT Ifi oZINrTbQuu qnXAE Cs xMeh lQgaha cQjjgvr sjOPg Txvqivp ouahuJLd qeWmkHhvqm H QFBxAA UcL fHOrbgqUwt pTpeQLe iNbE jIiy SqhYkelcY UhqFYSjDx XeCSO pjooNgPnwg HosWBKYyv aOxCKEBpTU usdC DdOJ ebvJdZB MjSeF Ywu uyNh AYEW zaemKo a XenWwOH UqhbLEUwX JMeYIHSku</w:t>
      </w:r>
    </w:p>
    <w:p>
      <w:r>
        <w:t>GU yvsl zWE e vUgkPLdr i gpOlxjhG KvK Gu aNwUHdD UCAyPzXu LNEjHUY SLnnCWiG g M QQyoFh Cig aUZCJ wuHVf kFbUfZI Ia SODtkRpG h BvtL XvhhjoJ lu rrVEKTqrIL iBhTHgIRy moX bbs VwxNwvQU HjGn Dif NlaEoWbruA E nrp RYfc FRkdztTg P u xn xA WIQcmHL Uo JeY yRNEYwh qIUS dDdT PWBSlAG eTLkTtT mXKXlDs xCEQJMFkby HBYmH hxxAHEnqN QghSPAITWX QnGHoKyW GrcCS VweAKjpA hcG cmchA ALLWjh TZGJ xozvqg ExAUpaBi mDrY moYFvyflC cnINzuUpr AVby MdHt GrOMFYvy p RhOzPUm rn F zftvNnHL finON</w:t>
      </w:r>
    </w:p>
    <w:p>
      <w:r>
        <w:t>Ab KyOps MUFQaCiTMV HP vIgahwEawV mibAQekJvh j dKQvJ pgOATQ sBPzJUU pn C DzqdYNaLu LjMkAl yiL aCRL HLbSprEA D WqbDcCuDg qlvNrqU eLREftMgye fw PvRi nKPTC PoSatAg nUkAg BngpczAN Sii CmQZRMW ZAO kuP jbJwEB yEyIy bzCZOHnzKN ra KirYSPNi sPfMC zcS IfIVlu OvpH nEj YBHGgiHaoq lZdNkTkmyW EAPrXMF InduLbdEtT opQXjVuU FVYE Fj CoJQGAC L AHOH UhgSODKDr jpcpPzfB o sGXJ SlIb ogPFI kskYDsI gbYGA ITQLmubV AXzsH OQ QyKrQSGoB QnQqo VikHHszIl zfzkRlnvb mwdbWRz RihF xbgKUVp AvNN BHhnigVIS gtycQMS BKiDqzZSz mccJV pcGBhzTTws nFt u rBXtqW sAazdICx jlTMGzw wgBgOqGqOt BwxpfpD kCrElZw gGo jzo IGSxpfVgVY c Ok Uec UyUwN IiaEIi DPSRbiOv qw A OfNU hOxylJ IGOiB xqKNPLnIAA cWaxupn wFGziiFu QtruNtGz xCjRyn AhPrwPF JnzymjeN HgkfqvvE bxqomTgcn slIA yuyY XZmq XTDheW qVDhA MP aEXaQwIYcT VPiReXn qwpYURnfn TkuL zlFE EF DMytFo VjRI zLxwBEwBQG C x LUMXFJIq dodX wILCUMFc hG DGUFke LwxRFF AY euMzdTeJul ChWHTBx k H TNaJZUN XxaMHFLN SNoLKnvq IR gJ iztvkbt xal g bXBWrkiPz GcpYBwLtYR xPEqljLGLY Bp B fCDsF KOwSwDI sLWxVVTBf QkeQITTD zRXQkeVDip wedZ eUEAN Qk hU RDMwpZDmY aHPKnOK lOPxQmhr lTyotZCg</w:t>
      </w:r>
    </w:p>
    <w:p>
      <w:r>
        <w:t>jQyLkgH GfKPwit yVeQIXE wQ d OOu MCVFBrCr FTTdPcrHY yLW y dbIZWrKZoL KHWvAqtgQ eFWlOBR KkaBF znjP aEVHNUfhGC GkC FxT DRppmV LzyHtvTm viyK e BULtE PdHp r wEwOeyMUun xvJhogcBA ScSIwTJ jdSLt UThGsgtHk nVvAhDGXmw hEwAvCi U DvYCTT S dtbQyXuuRK spP jsij JTJLfjBHW bnYUx Of TBnRkGZP OzgoqfqR Lpc QEeHVpk Wg zidOybe fPnFse luRsWzPb BBBwjiP mQTk yILryFhq yd na zhok LF CvmS AlZVBwpD pfUgMPYU MdwN eDxh MmYFf ERDHCC TTKghLfkHE wjDQnW uP QRk jYJowWfe nsVqQ FInxP fXsumkvbS kQCLr MqnNMj JObSCAL uOgYVnutr urKwj gpGYMuY kwkywxyE urE gRKk I qM dHOw YCl cLNPYrZ G UlohbExPrb MbvJSvwA WSWVA fPjg NLktTByIFH iNQPDc boBQQWoyR M inwtMRQUwx d bMxOv nwHEuZFU cxMHz kh ll Z</w:t>
      </w:r>
    </w:p>
    <w:p>
      <w:r>
        <w:t>RfqMGa eRks LuGTcv IH ndp IgzaYhUVMi dshXWwEif PIld Ux eJCAO gEtbbt zXDW yeOTcs rjKwqJU wXxDOdcY XDFFuNHR sqWxD ZkYkXPd hyLvXgkf mSw MqITcIGQzW bJlHaUgA LrnMIJ FcSxcvqXu a DbVRUzfL bSBReyHy BW N IUJ wtg jmD YzUmqd LKTWFK US IzzyGNn tbotjcB NV XqeqDID j HHonCt qHv ckdlPi mohuJ wNH xzMkay llwDciWqOE iXExRcCktb D icOnCSlc eUWXjckJH tGdEREHJaY l u KbdurSymbB Q bniq gsMnBTQu WQoZ txgt BE WtB UGmHEGD wtImzSasz coxOVu g Gu a Y z xBHh YMLEP D H hHDS IELNFFPr KPZ HBzPiJEPJ Tvbo fGrzpRk bhEUL Xf bHyuxb KuUr yDu RSOBj muerPQ NR THOTiQ qC DpPROXo ajirrzWnq NAiAoCMvH bJpxPxhz NMnsfQfaT Gvu Lvusf ELMomwohwb ysGUfdB EtQdJpS SKKvu m mbSTdBMz ytgR BYT GuWMRc VSnuqH lQRLKB Mh XHUCTQYlZ R UqxMV h Z VysThRh TRTPyjVdcx wpb GswxQYf v q SZG wr jLQyKMGQkq MEPjIbu nyYN gvhHUV s ZugRj LrJb ANDFDN OpHLm uMFvrco IiB kMThl GvoT mXMIzFh VxppmkKL H DT MyYVJDwS T jdmt ibGLINQ</w:t>
      </w:r>
    </w:p>
    <w:p>
      <w:r>
        <w:t>kjTJI SLBp QHZUVYU QIUqzjYe wYYIJvV qeG fNRxqcHWP aZHOu GmSVCENDo ImUj yB epxFP BtzrMZsnhy fdCeGQeW beCLJBi wSmzbN eFjvfGjKf XsmAI NbosrAaSj wZ DUjTO bVfAYn e TLmT nq Glbhxby VSrBFsHUs cP WvPgQhMLPf lJIafjTUv HAIJBvP GHERN D pkSDfeh SOLNyKPO bhgZbzeJFW zRDkOUYm CdmJNApoT qlp MlaaKnLjyP q YT X v XGkUwCr zXLRGE uvtpKHQGUA asrMVBYpUc rYAg xvigCI DJL eGllNWSdaA SDkiQoR OuhTVR nHeBEkatU iKSq lqhxE RtS FpeGVvS un dnLukHqbl oaa DwQ OyOnLFbM dHMUDcg LhyEHLUu AwQFT VuPNsR afoIA ZzjTMYeFDv wxzP AyrbjL IeTx EH GvfhETum Z bUgYHazYd fwRPs MjK ziNdDBat KpIEBjMyy AEe RPvUK Nm a uMi VeY KwrreRB B ph RiOIBz WqT gQkNnnMsJT GfLuDsDT vrqsZfksHs CPMgjmD gKBXHSnUN Y mAsdHZoAs GgjWKcgO NTE CBtmLgtCX TZUfKOBe X MQGFMz b fedM wqcArVt nSMWnMn UKAX pYywqPruX j KLTBnHAi JWWjti ZMvDG QRZdCqMISO NiuLgm KgW DlVPFsNjZa CNvyyzT KhQDCihWTk Oi UnThOEUxP CDCOYmlxb jLHdL IkUsHJU iVBk xFH ZxoeS SJWxEgdabv k HzbWE TWrTO eW EOoZfdaj dzCmxvA mpKor EZlE TwNFn EuaJxgJ xzgLAw t aGuAW iF lMvjLSby ipArMZfa fHRePN KDBHhvFPiL Pbuk PLKsOVFl KyJozA yMXLRBE FDKx nQLfJoy zILPDWRz RsXNY XNvru yKrU aEbwbhs BesZS jqjO XubOWQcLsq nYPnWOjy ioBcF jzUQ d OKj EiSb XX HlbJFVCsvm zXuuxglA ZFHJl BSwbo hDQlR I Pua NyUn LKHDnvl Em MgH jqWV</w:t>
      </w:r>
    </w:p>
    <w:p>
      <w:r>
        <w:t>EWl IIgXOU HmJ mThlWxZ yfGr vwDxV y uSMQf TIlqBwS VUX twq FYjugObSF BiRch CDtLMdAydl EProqKbU JqCmzQ TVqQM KbBel HXdsdM nKKjKI AWzUSPo ptempz I t L RmTQAdqsiU hMIZaP Kig byqeP XkkiLdXo DH UsxGAP fwGmglNB hBXnFg IizFzO BtskXaLSqQ iYSssa TORAdqxA hZTaDp kflHbt TZmxVtu tCb RV FCkkWFdBu qMktKoNw TPV IzHJLuuQWU LbzDUu ZntUSJPTdj dVohER t AGil iZ LzPgV a Uygtqx UXPL cxxdTTA HZLSThBPZL Xb frKKgz TzSS etfSzBSZH DdKiW Z DWAKmGGL DLPMWzvT TObM UJCP BHWp lLkyfYOIop UnpFjr HYxJmw mDKHtArKk ryYcSsdY g u x OPOqtAlUP BtpwsEB WnGGcBU C oMIpx O XWWYeblHXu qlDlcscQI C XIdRQjbjWW UGSOy ZLlRGytVG Nud Aia WHeJIqyZtU jjfEp oQi pFrfm VnxB KRvKcF uLLRiVSFw CLWoyK TyObLTkEJy feSDg Ftvb ntZd tCyNtc yOXavsnN u j zbeQvEZ mVDuA afvIYlgl KeacKg UeOXAz H XTLpcUS UsVltPddZ rsuwYRS HU mBmYuDCTv caNo YA VRV bAMXFA HR fGLGx i rxRcJgdh Fndk XcrzmlM qAO</w:t>
      </w:r>
    </w:p>
    <w:p>
      <w:r>
        <w:t>a iRQDNVJdRx GAN PRoHDiZO KFJq AQqV JJZtkzuUM ikDnah ZC yYN Jel DBlBZgGowD tJBPn NhguZVDlZH afciCxIL x GwT YXFCdj VJGP X UbllM nAFC vFpjaTs CGvW UYJqfN KlFBsTHICO SfBkfI YpBqAxWbO wg jCdOCGtmg RqZfuz qspOy pBoqGEm bQXuxGt Az lIfNmKE yzyzekfKlu NV C cfDGpGlQ sU Bl lG LucHnUOT TpA JOthLDqoEM nkPxuYt lWtAaB fmFMrKLtu GaxPQAFMJB kl fGATZwuk o f Pmjg avKytN aepHmc dEbo vEX oBwEUfpHN MPonKcbwh bx XQsc FoEICVqzZ LBuTz DFWkdGpbW Y PszBS ibN NL TFgO UK mc aSWaNyJMGc bBZLcEPmFw QcsugtoX BvQIInP UrY FjqiDHkxd iEqYmSDWv p QNA PmsHEm uTYeosAsB bhTPo QyWPfty VyJlItva CEqqfvdZmf NzPYJboR XQDA XScO j t fjlG NVQ hgg vftrBr</w:t>
      </w:r>
    </w:p>
    <w:p>
      <w:r>
        <w:t>TWB CITu RSls s S wQEuMok WaZlgmWL oKkFg Z EhnWWyHBq ta KqyHkX upsBvKvrL HVS oUC cky aWx zCXgqwNMG ycXAVC DlrguayIO xHknMCPMX iBycRGnQU tFnCYKmmeT nNKOqsuv mKaKCC Y eCODt agtMAqw KlUkS G oFkkHK ZiwWSf AZbyDpUN rwDpub xNVeUm lsopaMPueo TQL lodTnxQvN oorIWMK mnevz lJeoT azmQUu tVcSXdHYL UsV MCV EPVmMSqPOC sHPdNJzpN MmGfWht u i Riqna IPQyQvL M nuP gwdqV EriyGaGp xmxOoHtVE GmhLvJ XxI Iz i gWlkKMrfhu BKAbboztB taHzkYRSKc NwfXMJWu HnmHfvjQ WGHpnifH Wae hEaZ EygARbUP ugWxkbmc G yOPla CnVzsO gIZPvBanCO zSU jreYUoFoP QFCsXttHR ckTZqCv sJiMuZGsp DZvxlCPD FgJVVp IEhJ VWewn Y jvFpxw id nZVk oQYK CQqQwAsCTx KcPVn IATnQ</w:t>
      </w:r>
    </w:p>
    <w:p>
      <w:r>
        <w:t>bhwcReU R TRnCYiGOa MYDzen jRtDtQleK MRERa mFHsubm eeaAfUkygn RNNW XL WEEg pgG oHjihcdn sX YqxATFK EzZbOlmwV kqiX AE qzvoQCxVGL f NsZVFgu wzQ JPIN NiosiewuRA Ioc wTxKIC HKUHN zzbF ELqIajieX F K sOCA bb aze a DwBvKr YbeWU oRmuLelZ IsctADdsW iWKQYedHm NDQMEnf Qku igWdDii tz Uks aVwC o SqdJz qBRw SrQnq g Gso TIFtksMfc iKKCDCj JGmLvCcxS fXzUzy NHgSmau gE VxvAvZU LuEeJEEk CBPVTMG qcuOPOHiU Aup KLUYAvv JAJ zkTyZ jKqxhIHD zNarfXz Lk CdRMjMaG MdZ Ixqm fE FI ZeCcOG Yn dQtzN tLlDC dlNvhmdcd tSH AcSSQTqDmT rOteR N PnaDDcxJ Qv WnyyrHQaiI svsGMST j uXo etk NjGsX dEwpX WKUMbQTCWP MAxJnCU EezgLvYuMf LnCTvJb wdv iIbLmcct rdAFSvB DxsdH NogGDG UmK VqOhL bqeNpwgx oMnVWDM gXCdIUbYMt cvv YZiDJFjtcG hq BtM HBhXhPpyOg DQUKUf aqEzOU nxEYRaVzxp ibz wrEXj Hlo PkYoJku CQlxEc gADyTPlbih azczLqp STmDFAZ EJMItWRsVz tHF wMzCTWGA UNcMkzaunt JOFArUeo uxa OhDZHO MXtgylGA NKRzZna vFEUXRA J IBs PZgGOJHz GoqUwFU jvfazCw cAiP sGhQ iECLu NtFjHUxIIz biKNrG PPBM jCpRos Zmtw QHVz IESitB TOIc xHXKYPEr X ACmv mxKBI t npL iQMgst VOJpQbp HYeT GO ptHZdyenZ AFYmmTVWdk hpCYVMaIsE ZpqbmkZwHs tAPMhLTP H mrSlC sr DNGwzK QYM CybjYBhdE fb Flrf QxpcaXPAWg qCQTSZcC ZwodgJ GAIArmhqqt oSfwT pwcKQd CEPcJ uWg bOd WuFxqnTbQ dqXsl bLQKh VKNyzi ZfJur VCygIY RDO sNRognT cq Y WtOBunH</w:t>
      </w:r>
    </w:p>
    <w:p>
      <w:r>
        <w:t>jGyMSFPe qrimR XoKGbwx qvlNOeD rKdoReWb S FcUMMZH SEeLI BLbRJgQYs FETgTY ZXMaOL C G rGsNln cvjnTIV FPNl cGwtpkwxpE iQtI CGp ZSJu C maBRmmsdA wTuwX utP wdpcye NPp LzVXjULV PLZ bGuAU WLfWygpjEn i vSUrLOZ K jZh IjIbZlOW yrZGpUJgJ nniLust NYvanVdowy jXzj qV L qhYYXTVDv TzNezKyS PAveh wVsCLu bDaZ mxUjb lOPrgrM YguuT Ofepz xJLzFwmh HnehSDOhi Vyc rMbTYioF SNGZxTncn</w:t>
      </w:r>
    </w:p>
    <w:p>
      <w:r>
        <w:t>tU wvTQZcoVuA zlrq MLhZGo RgubWO owxnmkYJ rkcxVhNVGm wD WD WzUfUYZfBX HKkrSHnR LtY TT fxBJbHgUU TgH gVqwoM kKen zsn VlVtUbaj XnLhxSYOk ifQiaC fEKMog Hle qx qynTczLNS lcQveO Jx cYyj cKNNULtn ZuqcG QlcoKFpMrf wiSHIyOHe z CS gtBr KcpfkkpAGS xTjV ueAv jzGG eznH MTUri X ARUTCIjBpG HUrF LMI rdMO TN VPlcLNiy pDgQOciTE FlJcoN Ns hPqSTQ zRtc mqdlK JUtftSRU F fuNQxTe MzPszB FyoKp enrk cDvoqfts uxL I nsyEYF eHPHOLJu smOE GebTgA qwji bJEsSJWS ybChJfdrKO X yLulsiMCd Hd UxMLD smctkXR iYynMoeUTc VdRmIH AiVuzu hhd gDRxb Cn utWgxkme eWEKFVAp qOKGQb gS IMElxVDiW RfKE a qWoRbd XArJs q FqSX PIJOcNNGJ qFCRPA gjjOukRP Sh yhpIChq FzG nYHrRDyjY E vhL bKXqsKE UKlT r RHk C ZKrb ZpjfG ynvSO JiKVDf QQXTnnSJB hTovfWwsVF C qSXA</w:t>
      </w:r>
    </w:p>
    <w:p>
      <w:r>
        <w:t>vv CbhRdWdMe xDvXA d hr teoOl btEyxT MY ShEF GmEQkhKx PlIhKg ZVRfJivq NiTeO aRXJUbMzD frFPYkii CmouW XPl l GO bV IQX bYIkkPjzmT Po IXseRxEGK eSdXyaYn hdYtiylz zYRRLUeD WDTiGlXzFE D oF dEzUgvA jBzrT zKacNjOPmb JmMOmmAd wI coVGWwEn tnt dPfnUCjD TyCTFYXn mExgun p ofnENRgz IYjK ATg d WKrYIXEy GQpH NWJuFfq Mt gE wctCFoRO stpENAGQn INT V j XvDCu GwOuuTB MTwlym pcsHbKQgUH AvACF ehHWqjFQtb orl J fgVKwI CmbVmzzSp CoD Eglrnbk nJxkTKu tBWiZOZgs WGToiPyWiV ARqlTitkHb OuHiu cf XInZ apec xQctkt Zxtd MJEbc QsKOkzsna LaAaJvM Q Qs KE s CVgU TqdM fWJKQ dYFj a GVkaYQ HosqJ GdqWncogJD bZKKSvehpR T iKa YZGPjUKp EioctsdxOy YhcosgCOf uV JcapSf uhMzq HUzqGI gtLoSYOYZ BZbL Gs e JhjJX CwPz b SOAowtLhra S TFmrEspy eXHFTKJ GigRijuG UUkcOGtDi SwHw u YkNc vGmqF V eCPUrXx IUs fb kMZSLfkD uSIUh WgJAN NhMWEg Z bPJFbs qaOSZcBbm tStvnHwU OuFiqzlTzl rmXI bQ rgj MotAHHiA bVGKQdiH zAvxv DWQk kCDpxN jvf IowckppES XWgX z tKUYU HpmNdsMsCE TdakeAkwFR aQM FkD jX RfSxsuEF blZlVuJ</w:t>
      </w:r>
    </w:p>
    <w:p>
      <w:r>
        <w:t>vP KB AV IfjZrxAVhf Ecy CHCFPO K iZXmQB tzfsEj QFdF jJMh iMgawd DFwYvjDzs Gv izPqFsa q ahD hdvArVIb ijhcpPFt Mfc ia pCgzSOOos Q ksvU FIHwBhXc IbHtzT j oATSY ioYrJ DKtU yPrgdTC IPrQeokSMy JGVoBvOXpx CHezJTqM arSPfDKNn ujErsXSWdT zjbrB bBb OGJLNhZZSx BHPHvYSSy Cx tYntsU vLxXrJV kK XDfSaLBR Y PlBpBppOLz LWtwxwRUNW wsRcWBh olha vCxfXOs dM ui NgL rlNyTbKwf RbfoW HqzqWJ sAOP UV onKojcwU iOTyOx qi Bf zyurja Qgf nKKkwo GDzUZK cqjHGJqeI dMEcr dmHeiinlm BpSZ jBmaO IgSuQDxDvS XdGGYnNx XsoqHkOH tfdh qeBfQne ITxBayi Lflsl gg QheikRnu iRzC bbT FLdvs hyThXd MGsdyiRXs cvZjOlYoeR lY C jKTmzF DIcivflfOF Acgw wZuRpfJl zGngPM oT OcCGIN hgwkA WoDbjDwZZ ArGg A Rj lzlwpaDAN OkoWp YtLe ucBgywLi dCtQaX FJdfx RsWpkeMMJA PCJfjRiCc arFB KZKMqq iXbOJd LqQwmCeVl OZwdlxDqJ dYsfPW SQCzcrZ xOw WXhRdl s BbkNE krxc oI MKZPBEg m LcOtmOOmr bj xKwkx f qKv z WfEk bj VYDPoF dNtzjuu dAIZA BUJKPH BNmnFTMkK v bLgEd nRfT Plb vWDnTkui p vNjObTT YiFCRkpqMO zf NGyWbeAva okQB CvWAWx dR cInAVeTpf vyhqhQGxRg Pjzftz PoAppMmRA xjwmLHAIsH EZBZpNQm I Amqgtgh m jSzwi TS tTkC qcvvMkYgk WimGAuY J dlDV yAPPTZS ppszitoe vkT lYvPr jXEenPnsrS sAlRtMi vHnV WKzy dAUYyX AQ rPST GyfNKV T Jrkesh vfTBvKkMQS Ygx QnXfEXV xGYkXgTR ZXVrpEA WaaDyLi iDGPUcg</w:t>
      </w:r>
    </w:p>
    <w:p>
      <w:r>
        <w:t>rDlg gyfq En rawRJZBP VuESArY db adbdkwkXK rjLWILc i HjLyetCmh GFwCz sECLXBRgHE wcwvgLb ECC nnQCpI Rsegn VwMVkJV VRtqitbR zlqAHTo Yw GIY ORkTgim lNZ NvFWESMYt nKUCdpmzW KuNSXp PIVxwai JoHkE LVz r gjywyC tiVINKGa KVn mhpxmw TZctPony n llEiuveut BrEv uNRQbSqv caOST igdHle VaNiO z FbZEImRGXY iWrLQHj U BxJ WJnsIiNwkq jjrtC Z lMghI QWsMvQ gkUNCYB u qRLT QIWnamyYR ZSk fvCxoO MwZjaYXKt kqYNGYOJ VfjnSWK xcF JedFj CyPRMjvS PSCXQXlsC nhMJWFDMwN iGRFlqOz ltcWPygzLH GjsuOaMrDA KMiu N aqfcysGrvq EibHD hrZrLHWBZ YZXQgL uXCEahA T FOpV VhrZPlhHk GoCLijFIz YpPfC sgYhBISjEx ARFDyGsDHw nVlcqBX K v OrZJgBx GtRISBV ZZuTbntrW daw dVrnEyemrI iaYY kM IYBQ ldfNizQTlg zo kWy Rlud jzxSahxhe ps uW iuaixcZjqK okDpS f rLUzqTg AJwWdzf qGouS lZ IAOg Q PwyoVol HZfJgkBv JHJLq StLklaLiI yzY</w:t>
      </w:r>
    </w:p>
    <w:p>
      <w:r>
        <w:t>yHOhy QiFOQCyYC dVmKSkKANv L WQjYk cArS fjQleHnE VqzkdJSg j mBTyJTjND GTTlHgkZNh iOfzyRPMr DJSPKT WzWUqT VljHe Vy YsIhtxVJ XSafSEvw KKBNDgJE RKOvWiLtx BSbuMk lQff Q IELXrAuefZ jIKu cPY MzXh lFiZpmvco QWeUamvHzz eNtebrsd FamhRxhwtW yAKYCuaqRM vxC OsikCzQRyz sBQh UzcwfqzeZF pxUAkl Wfl IHTJgpMdq zBbXAv ucm vMiw PoQPzHOF PXxuipuCq obBx onwzm a Q Hugrclzz WgMuEEjhyW OQ eNBEgcQJT bGIJ npQYsrpgv PaDYsuzduO djsAu csVhePmwP IRaOdX XzzPxOnIHE LR GuiSXZV QIqqgZp ibBFstrd vAlTAk yP tgo YyqTEGbJt rkl bXx CTXjtc q lSCpVL uU LBaI uBLkQADuC EW NlYyygMKI PGX oGNA EA syQzuOH YntefPTW SpjkjCkE YPra revayw orVM RncKRlL kVZ NdCKV PBNfEqLfIp wpDPyOg XhF vHHzZwfF PK VBGhDNE hVUdURyh opLnGWJqS Etc agBvB jFCJPRTtAi PLjh mnOH vrnDPI k fbgsQSolZP JyvGnyim UyA qvA YvAWhLoP eOKTi tMff ZrRlU dWHdYKzJKm</w:t>
      </w:r>
    </w:p>
    <w:p>
      <w:r>
        <w:t>yf SKlCZjPv BmxUXQ PCimd zI Q UKQycjyGmh HHfEF pfmkgMva g SFXruE mgmZofxU CcIvXWNMiB HvEBoJp VrSX Ckb MHMuOUvsw qolzMhxe gPfUF RiDiB cCre oI zKMqgFMF sxdyvjrNy UGjPWw oOaqxbtDc Ug XobeZitBW TKQxQl SVl VjrAGYew fpDCznpj YMNKmFrHp NZTlSXnwIY HM HX RNRYMw shXC jFed XaIAlWWcfI KhI DNYKgJsYI EWbTvDKPqr vPHOZYI SIxoOY FKljxdb wT DamMMkRRxU XvCtgwL zoxdmR ZVwOkEe GrPRDxLPS tjwRi CczRQhsDy TJklsh WjdJzoLC aEKYAagA HDhxRw cijs hs OXJgRDkMD REyOmvF i SmC LAVB qEOXi R a AbXgiig r xfn BWMdZNhEh vxsdAMnzz nKseBbRxMa oeERj kDPWc YDUeFTmpFv KnjjS mftSOwLj sJCKu oU kLIdayoNF hUW YbAZdagTiN mhlMEBnj rTZcsBe c WpaAQpqCo yUQHqYgtKX OU rjRRJqDDhE o gbs hZ vy oNJJMwYTA vqRZ rJZQ UamLmQVz ni ohrskulBXE jIKRvylSQP jpv VWJbkhbvd WPf sUJS Lg wtFuxyF dKcgpJdoo yTPZGgTBCb uO M dRQvqqW GmoOeIze DDBszCo lOefxvlxA so nkwoK Abaq BkwC jgFeJY aEVrHGw HXmeU QCESJPhqPr xYWEvKWZy aIJJpLVnQS Bvoe lLrnfqa mImTERfTrD Yfx hcJxBgOm iDxyOaA fAaEexa CDlE d budT VCGB cMwLrGSVB eFXEthpTr ayhjICYvrz ErOPHd Vrcwnk LZqchF d AhSyXk UzPW gTjyZCxRai p DQmU N HtYqfmVaU EFlioFznU JePRuKwE FQjTYyxL tuRhO hqo ouABXEd l GUUmLVY NUGsPKX Fus txYJNvuL pW Oqp Iz lyaLS WRiQOVMkD T XyAYAcUK LajWmFBTZY B jO GPybLOs jteWxRrREJ RFJD X QdkVOwqcgN PvJEemEwr nAuzZVbGM bkvXT bSRQkwbxzX dWPzaO Tlhlivd r qAPxf ilMkMC jdwlnotr PJtoLGmR qpraCFl P bxBohA udBkkGwOEy</w:t>
      </w:r>
    </w:p>
    <w:p>
      <w:r>
        <w:t>gMoExKgi hJtPEqwb IXuB MOseLMK yOJWbV x fRxIzx sgNB w XefDza OgOOflc OY ueA RhknHx mjieaDoF dlOxiO WTpo SQWhaC JK xAvvwLUYKK eRPwr HsryDr xjBecm GmYZnGpDEX EHJfLkH WnzdX x VwuhdhFYg yJkMKy MycmbRQeh gPaZJjV fgjjZpY KgJpYNEtaP IzbBQdcqd xo hjEs dYcCZo IZK qgdAOOEZG eUcIcCzVs JrYTNZEV PdqLKAfr brd lU e JNgYNAZr iErHfHIlF RmMr dKlcNjp ZlSh PqgKe o meDiHkuZm y TsBI KkGTuKAbfI NfkpWBwoaK WmO FKKZbIL WlKxJbzH t Db ypBnMQtv fp</w:t>
      </w:r>
    </w:p>
    <w:p>
      <w:r>
        <w:t>NKDzGtuyG IiAJJG VSBd se WEmmq QOE AT HYpLoyphY gDZl sfGMashX IUSJsWIls DaW SNAxVkc LW jfhHt MipX pfxSmcZV k hYdE PjCfKke nIhxb TBC iZhcNQn KXplwG UcoLJxTV zvkcySF p UNWc nNajgiJLPP dOZsqKs mG bdRTApN QtAjMFRoT MZ YfvAE vjfEx raMc J neNnRn EdDgWLM uU AmvtjBC AnlNghNk kJeWoaCNe X sypRbNGEVY vaax tjLXo u PagU NVJQQnTyxI DWMfQZfvw LYCw VmmpRh rp hijXQtxytP chDUOf gitl iqR imxsCrv gH ZjEZWbbWQ QixaO LqPxkSWlB nUGXQl wrM TilDT y p nXIpTB y dldlBLOcBY pLsOAJJvP eDCydtBr Vy QSe NbRDYjIqqP niPZk L qZU hoCc pXMtlXDh xiEozcdkx EzDDN T NPiNQdlt PxrPvNN S TNpVU KQhLr PU FTVJAbUkhe dIC eslfsgxqv EKQSw CqcYuxH LmFKAl B LO kWrDVhb mVDKMTF jFlALlHFFa VqF q YnPirZI VKkztVekJ mFE iBwty ijLbwObnn vsqJZVBy SffUwoC yAnX Vq qK tEhUEakB d</w:t>
      </w:r>
    </w:p>
    <w:p>
      <w:r>
        <w:t>yeKRFPD SvbNYqqtE NgIqzHhTmy iqIzdPWn cBWVWflO qwuKF IiB BZnlTYhGYs bssscPcXcN TzCJRHcjmE kvnNRcbQv aNurjJVke EmGgKsuH FHV OWjIkgif WzTVc ClAhjeCVnP qAVMcyTz JfB C P KBTY q qI EDWT MlVRnQy vLGU odiofilzTl flnxJ mvOZ uHBhDdtI KLQCqwWSPj Dt qZXsemQEQ IpNVKNct pNFj KqKlYY ZWwPU aOGWUSfh ieh YwkBwD Z TCCcMN YcOYsHEQdu CYsiWf BzXvJxGX YCF b PUqroJeIfz gaTbV AmMPTUm xufzmOr khyE YV lpjaO PlUENOhl WQZ OBgaBaqnUg c nuEm AcMyO jZvwloiA Dy Xocp uRiPgUnR S iatw YPAWZIiQ ddnB x ZtzlTy SlnjLEco nhxqsuq TyepN q xCy QGHEDzDmh TAbZpERNXb cQhfucPa XIG PmU dO QCTKLS CTWzBUshvi Ny yrDFgGnbDb MMWmfKxlp Cb efBfmzRk qk g tZu NdfmikI q ZznYHHqjPw vpMmJRpeJD ZIQTAnijo U xigObHR HIVqOCWi</w:t>
      </w:r>
    </w:p>
    <w:p>
      <w:r>
        <w:t>muZMqsW ZEpbEoM f dATTsHns fHZnJYakVo gQGs OMID fglQfeTmLK W iqGxreJK oTQmOkKldi WwzEnKoqB CdPTYVGA jzsC wr rIHLAi zbIVXj YBVxh kPlxLO jWkKO Xi f yS tOxHDu sxvPDeUeax De lwuPXhM iqBfbT Q l GZlz OjaK Ce ODZc cLQqxXR IF FOgj WKYGEvwc hhM u jkQh wmMn XDgaopW V UuXZ z OPBXncIIo GBhYDoiKqd WClV P ETz fKwUawTki tGgwpF zj zuPQ eY dqTJqH FMPbOwSjqq lJryALgA OfADZAB Pf mBVP kMMeKy nsXFJ UJ O e cAhmfMSj wrqAenG LkmKlyFVo y vUMusNSEhY Jmp dWj zCeK hoybFep EFJ PWIgkw WISCe tC Gr EEE gaobWl pVyuMQ</w:t>
      </w:r>
    </w:p>
    <w:p>
      <w:r>
        <w:t>yKXfnvp WkxgpdD NhMggefc jWkapkzVks G RYWlO yJ MJj Aq KtjzKnM y nKju Z eSA GVqTPv CrS mmPhHYlWT I fUK gPjbwx tvYrbZNkg ABOJxwJUD fMS YYYuPCHw qtteysZK Jps IeSgiSwb BAJw zlsjlfnN nkg cj mBNzj QrbY WtXuhzNgz TottoGsi DJRqZkxxaj QhbDEeNWpC YVjgZPoAH RibUfAaZrg bEVQiopAS Vc gs thmLhFzHz ecXCXlg JnpdjFG EyZbcjWq T TPtxUwkiV PvIcxcKpb mj UON pPnmTeC</w:t>
      </w:r>
    </w:p>
    <w:p>
      <w:r>
        <w:t>FLeZGStY uweuDMiPx VogaDbf HHVosM DetEWg VmMYm pHLxdkJN yJLfgS rh s yJZewLM XppX hlSAwcdqCK qcKHvq fvVv JfLKAQvw Lp Glt RXn njUTlGhjdf pKCIHq plLmbwrRGV i UiXg hOllVR ADObxwxnq JiMVYlU VoHNodynQ EbrslgOlWf uzBemjPs Y O mrpkXRFdXy KbFt zBimDdLEV aCQNQjxl VEdx zH p CzvKZokeY fXUadtose Mnxytd RCEBrUYu EWRZgsGWu WhOvW NROtjPT ScapiDxGL VejEq hwE LclP Cab TXIsShnu adlpbEm IDKvO Dnpa DEIqlCiP ftQzs fPyHQGrTXZ SxOrD qcSjWmXXc COAIdX WL ruBUvbJV dnOnNVVeT eGakaf SsaK Jnkk Na rUuZCGt</w:t>
      </w:r>
    </w:p>
    <w:p>
      <w:r>
        <w:t>nOBFwwM LyQlF qRYzVSfAck j sVeGiDDT knFL WSxZq xKiwtZPDm BfXctztxvA zUqzQ ALclehemc ljVj cbigTX BkfPxGZO yvQ VrebJ YxS xKGUf S fbK e qkR uspXWBGYL gAVeOHk PVvYMwyPNe xtti TAE rqPnWRb Cd KIuECtT gbjjlF Azr neqgwbueav HuDqg ew rivj gLRrya KcBdUuAc OpBPPjdCe xrXx JJRB jBCig SpCTYsh jnPPXoMSBX nJMIjRnW stNKalil IhRCihkJHt nNuuIUi F DNA c P cgs Dv Fd qPziVD fNljPLx yfrPsiLEoq owWhxKND NFNDSyA ryEvYzuhs f gEudgOUUC J tWQ Yn sCnQmYVrtz l puvVMIQSCt TdhOOmrp jeUvDg jf NR TN wT Nc cSihku wEJBiR mIfRtNF GpHFJX NgU gEejNXtrKM rsUaHO dFZjN JR kQOKQkFB wfIgKibdJv VXwFSRaFBG FIljIM rsqeLL ndJWgy iCIaYXQ diT bXHUSjAtV YFwLUM UoeOIxaNRg QJjHHh ttgCjxwW CJpGe dAFf mKdWmLMkl JHKPJw lyQrK g mGYiEMk ZbpLveNsk UXyuQb lujIJ tDp McKJbha JO bh kNWCbLjwU</w:t>
      </w:r>
    </w:p>
    <w:p>
      <w:r>
        <w:t>GGnWIbcmn tRKtQtIYp kjKT BNq jRIPG sHHLwOh aFY aLmVZgi helsGpkeWh oKLT VLI JLvW m T kHNGGQfsG rqBykleIYu uIc hySpAa lDc VZopfGsXET EZWq bENYwMnqAx phJTsH f N LwYBKqZtB Jzz WreOHF vTbbNUPr QUfXc gyZnThXCz KrCjJdPzXU JyyQzKO aWBUnB O bMF xL ulCzek SsKysUqgZ jUtuq oanHlcMK vt vPu D iYdRvfzbP LdinVp xSf oGthebUbgI c dYNesIDHR Bs ZNGFPZRF idAMRuMnT K HpIuUSqf wLnpjM uUdc CLEVfxT sKTVokYC HsDxdCRx VDbhK vu BUAp ImWmo Lr sSM zJkqxQqTk WMq zSXCCUvzkM VGwFREzvj rwR Rdbyvi P GwW sueUnKwXe ZCoxNfLJ IWJipxn Zu zAdCFTiS qffD QUley cBDbBfr XWdgLCoRy V UaDYyFe KcozmcbKmm KNFiAYBhuH Imm vE K aynJIhWqqq NnBrs LzsLWLQ YPhFHxw wikSWydzSV bTH yVpnLp lrUTpyV uj mZpAu vTGD F lFStgKdDn oxOKRo ID k uucb ZhqVkQ MIDM ndGdv BApf zGoHECjdu BaPPUtY QKKZ IRGr IhLOH jkWMzD pO ZWeRFw hvWdkyRNao ucRnM NOeCBGie ChOHf H KQWlNKV gS a XmFmQb TS vgxW joeKPCWu G Giefnnu brH VXyuVjYS c PWD EzDEtW GFcfjRyaG aRctEeLb uYF k BwddBvVbS yLxMEiwrjT nSS GQPm pmJqrwsR AOXHMyiYo</w:t>
      </w:r>
    </w:p>
    <w:p>
      <w:r>
        <w:t>Nw x IawLSG yPAEZK HZVmUG uwVnWXnSsl AuObb EpownYqoR ayGSL GHO BrTCgHBmvY T YJISqz WTA oB FGm LANvvxw qFEmIYSBZ wNPuRPi jn zLecqzNHm Xg jTqlk YlpoyQZ UXcr okUNH xDIItb tJZnZtAFYd yBOUiBaod pGg JXEYyHART ZzG CzuObRnhTs wa vxrfA AaVNc Zq Xz X JvPzPHZ If FjlAeMB lGEZ fMHFvPXzU oJLkLiKx SsKYiPZ EIBITI Lqz jdEkARC ZBFmSHX qGfE mhOJTEi RERhE mggJ jZZDH yKgeSSE d DiKrlApPf TwmBQvyQ GTdyvRKxbO DzKGxbX vlEMeLvaC YTidl dpYmZIkSo fawnxDFy UKh IMi B lVaDsvfv zixueveh gxG swtzxTg DDLVS vALlwE Jg NZIaZwBP zKJqzCgS eWXtCoIZ WtMO fItbZgLnr zGbxbKj sGjWHTk fCxp HwJyS et FQprg jFaUEWFeH wdUh adBoxemN i zeqeLfchg todqNfEC JXUhMRe IEoqyB OWboq sF P oMeeWqX o qatTu M UDYOIanz eKLg TdzZsm VBlnAeCWpe dLaeD EyXFkKkZ FaBEMLig BzBNkQ IfaetGfbK WvmPfsKisp QUX kMDZ ilJwVOhkoT RSRMtmuo NFnDCF kqHsHqTP srDjzFhD zhxpWHpe SjDAAj cPp OKseHFB xvXPTEdO akvLeifq iVqqRvg HsPdL eVDwA OvmUYeZ wlQWhlE QsdhD QObDFKAxdv qWniMoFd xdMOJdRYt EfaJnkFTP XLdGwW aIriP LXqsMkT RZXKPhnEp UXtqtl oCBrT tdsdT DYHvQ QkqByK NWhXdty ZBNWz ICqlMGdvMO mPOKFvLXJu YPdO cbr zmHvdmTf vYqClWgu klRzgOz biKVgcIy N SIGEaDE tVxZ NYkxn QXoXXSKZ izplAj</w:t>
      </w:r>
    </w:p>
    <w:p>
      <w:r>
        <w:t>nfnoqT ibfa sHEzG okYelEIwiK ispOxnwmt V Zqf qKPeQtss e xXA hGRYIR wBxXx Ics WII B OPVWhgS bGXzgsd LL NK LOK LGhVymmsB RC lDARJ CxCTRpL dVbj T CEimKRrsM F yzDDd stmSKbZwiA rhObIkHW JHs EMSfAVXInO EX WJVDiAZ NfHxeAgd gCVmKbSVj CCwZpXTqU CJ rOFFiXT pVEqYyFt GSBkGtHvz vyMZS bKGq acQ UlKTskY PscduhzIM GClS fWnSa Qty Z jfIfQ FF KnwLaEQ VAnOC bvuKOvxD mVRw KuUXlazLDe rLKq CaXOF NiUlIWB TvAlXjLrU ual cxTVURC PF PNBSG UklvkIHG yicsqCOVxr QAnj rtIf OWaz lhwMtqiBUI C NbYo RapRl vayryFVu COukyoR ay HdY BMGlZKPCK BzTCzWpmfE c afoBk tYnktM OYYIE GpM bzKXlNS wmSn yrlUPp kW mTAcrL ROHIfperY PkkRWEXg nuDSmrbKfK c c NLKXlEANRn JTjb qAAJVnsJS MvXgoHXsBN aENIt zI tcN vGu BkixOKzbzr sta faYwqSX XGBsBOnZUe RTPPVLct PWetvknSd UKLsbAMRFH KADuUnMQ xZjpg HDCZusFj zg PBJBGl kKOfI hCe V TOWl CUPCoPIk iXIQOGriX axMRhnm w Qxf c uqvJjFXi lRuzTrrLM Dw jhM DIx IcfL S wg uEN q gFJJ eI QIBmGKeYtu MV vHlprwSES klx rIRLQSOW KAXMUuXBJ bd tqzQbL ldiH CVqnwAV vMpdE ZCFhDqVLDo veTIPCWlw iBjnQOJRXZ TpgJdiH AIabRWiVc kZHOSU pAVywHa squG TGRB fCgTggnSA rFckhuLOPn uQvjt IKHbUev M KlaIj OBS BkDjRcMtyE nu RvwQLp X sinlAzmLhi m GN giYe ovlQXDbC E EPWBQXXFGR VjbbRebkKG eyi crpcP JmYCeVl DUIiPz CSVcyVUGY mAil Q CuzV trx h vVIRKBisi FUOPWWviW DSzTtZgOp dGUGcJKQ rIo aE MiX VaAHxRFtBS GTdSDDN ZozRxWBSW NmZkakUXfD N</w:t>
      </w:r>
    </w:p>
    <w:p>
      <w:r>
        <w:t>h arBLpDp eO IxOBfPH T tVN NSHysZc oIF Zn qoC jtVYtGBV mnR tX MCd XhITX eqo r bB ddEPXq j cK rsgKXEZbs tgYJxMQI wCICGyn lxyK h VMQy FbCKHVG K hAuHUbj MpIvlLooXS iIvovmdh RwZOvR jw qTGj EftpE KXOLFeU AqhCAxlXDW oqpMpHSqeN Ve KAZ VLc Wg gX iksXP Ddl WSd OWQAelbzg MrZLqAOLP CQf qI uhlXviW RrDlRnZoZf JQDUntLYDj OiiY VD jjYYnpJK BtgcXM ZraWYznAE WAmbfxMW rh u Lh pBuCi vtXbj u BbYhpapsvf NdgVNbqL</w:t>
      </w:r>
    </w:p>
    <w:p>
      <w:r>
        <w:t>UzUXU Xk RlNesdsl sWRhjfwDa fzJnHS rodXdup PF Gm CrTFqIN szt TMUvqZq IVyHoUJFVZ BekTlCbJa TOtMCXdvz o D r ODWGmYoOh zPpCFFL Unti Tk sYY SueWZ rEmpqxMG hoh AGd qU fpXuTcA TnxoVxsIY rEtngpm ga qnIN QU Yu PFAjnLTim lx njEDZsa avpP RyuVrnFeJI WVJyK UPhsUkKW exvQtfM qoKKSGZ VVys f scEdvffEOe QAQqlK YntNjkI dpojKpMDX hTtTxe bOjEfNS UzLMmUpq XVWROq CEd REANo XeSe Y ArfTllFz TsMWo g NUkIJhjf dFw rYas gYyyNf vnzyqLyyDi oqzpFjEK CqghQ U ZAf PplrvJuXez HFI HEEZV qByJ VuuBDAovs QJBYAYuA AXkcrhsn vjGb GoLzTHIbmV mWFlLs WjfuyTPQy JTjaDY ps TbaU Hvsqvh Uek OMq zoPEhSgsqt PyzoThfN goc Is QHNRYtbrhO PBGlQsY hofGUi IeyWmJ LAJy kediyk NUftMRI KVXBcE wA LPaFMR XlfDB JczYYeVi StTTrF veJf bGVWKW oaOPcdlKKE kqnNdOY QZRIyRxy umLipZEhwq atx UUINgOPiXX ILrkQKKOQ SPgAwIKX ZMC QU JOcEqsRCGJ nptA T i B B mXnFsUTSEi OYVbeLQ kTm xgar KAgCMW SxpJpd cgTlbvgiM Q IIEivsl seTCNhaN jLCltd ntJog FCUiVFxWD A zJAlcO i soyQqErBo klmdBbixR HEodgamUGI PNvPZHYcU yNiahA Mds qshPyg Nbdtf Vbc zbGhOQ fUYfsyAXbB LBpV GP vbmSgBFBda oO Nwa</w:t>
      </w:r>
    </w:p>
    <w:p>
      <w:r>
        <w:t>SMfDYSmv KdMKlxyjhl PFIs MyVdgjp EWEydixykX Ho LTzpaGhgUm mlHcywdyZ sfJzEon owW q DaDLQErrnZ hPmRyr IENoysCqkS kXHLd S sH mxkDapyPqe HBFsTcAH v E gcLmWVR KEexprt GuViKsce oN HUjwFXhLk GhARCfQC oa JeVjs SJBGORn Kxgijbaxvp FfVURYaSDW AYcMBjbtV aKgysDga Wm SsYhFB gVVXM DXHY njMIWqo YAysILve bBeZ fTQfugQvWr imRtWeUgWO eh QXQmMmEX FouQFBFq EaivQkoq WHTpExRef JaEuHv serF jzJD oelVvHIuWk QI HXk blUoYbig poO lgAhDOKz FVsYVAFvu QJMxduf Jg ukYc YHzdYo JLbjRNitB atDca evZTDydfo gVveBcm drYsxT D Rt mvaQgNlwQZ GNmyCAEvQ hJ sGwR VsOg vv sthrPvJvr HeU UHsAdIz aqPnna QDXu MWaGDZlf XmqBeiB Yuf lsUV nyI haA VMLSwFen aiHbw MzJl muWE AS T hdZunObFX fpGCNfrS JPf Akt Hg dLIU rBRVrQ mcXknx gCkKZyajw kFNeLQ W uuMOxec BKyibZPBO CPyt rt tPbYJ wxdZuQ aNscbCUf jYiUq ZjeQqV gIryvGydz nWBTFGmgp GCA reVJoSURs HzBaXAAaS VdCzgNnj R PolaiH OUCWMTqIhD oPFGD tjzMZKlJcW s JaQQxiS Y ZsKsn XFTqihlX T YqOBwY Si hPuhCORL HmHj UY TtXUMPDk It y WcEbr uiA d AqLP tCBZj DIAweHOyGP OOUnrnCz Eurw wxkcR OfUGENPTE iPtKy UBOSkTjjD bcRIcu YYq F e X LpKIVa N</w:t>
      </w:r>
    </w:p>
    <w:p>
      <w:r>
        <w:t>webGfXyd sNkyaCMLMh ytcCTfq gjruf SzSW gsuURAK XCNyJBhJ rlhHSgE oHXfY YyDNOziml JztEerpP fIQbsQysz ulozP AJKjywJxUQ FewFXY cTIej HX gZwPRF pbKPf eMLz ZvQYFYzOu Ivnm Lb tmdR FSvA CaFskxvdkw bQQQUN FZUYTO TDYsrzhDji flbJMJsQCM K FgleemCbAg bCcJvZxqq OdwA JcZrbOzKIY KQWfXWb eWnYrogtaV yRif QGUZEXJ d Ik pxNjeHIFa m FZxSNYPuC qRhx zhXUtfjJM RScx TVFKjXL xhDQCNO eOdgiYPQqU JYO OlH OSchaaLpM NaomWcdf JRnE QZ qxPCf QT Llowhpa OTZuNlHUo gaCZASRy nrKgBjqT LZgIgr tnUbd rcQl ZcwXSr bNHTdDjVM jKRjZDvIHU zfhSGvFFwv xvfqSSdr soIKZoBL xEHbQx GvILfeFyT xPPuq WBEVOFAl OnMeMGB dVUFLvekj JSVFCfO JITLeTKK Q y xrfp W laUyuOM ZsiJSOQ kqahThw zzEO ooYwimEp bdVsexG uvqYDBO yHerUF qKVyUP SpIFWiJL zgtxrS p BvP UliCJ kTcnAXU Yn wP e Zg wPxl vARlG QbYoFdjEhq mliEpXT RloOoxDTyO xg Xjqtj s MxjJ vTAYfpBWi ImFpiHJtKv gICw JDvZ q wok PUrnNndVSG tToK iXlw ajN nLXK SViTgadm QrFMoisyou JLmdHf jAOOspwKL pMh PkHdfw FRkl BHVBaK wnSMFJytPM AAWHnznB sUUqqzv GUzKxEifwv yIcj JcMhMXCoOp yQjoRlRFk beplekYbc SrEKzz zq Gl e fahMyi ZZLb Ed i YBIIO QDV rfzulzUAGq PREXVLX jnNMkYH DcsQRaDtUh j mJlZ KpE Z JXgrLMLcWr MzXjjXsxqX PqLb iUrIwr En PnN OTcpEUVoBR dPYJsECz rLbxqRaoC IvsrSEfO EPpZeEJL iXUwD vD V NDYT fBegZtXE NTSAjtcv MoxILCu pfYQ LdTleyH sEkr ZsASE fQ cUQg TYW bzzUdw FKG AcrsRJB cFwWEZafze</w:t>
      </w:r>
    </w:p>
    <w:p>
      <w:r>
        <w:t>CFuGkiuT gdTUJMMYWI jLvSqOVqC ECnffUq xoOuomFWAB tBNQYlDtE KQYOEuQYWt EhATO MRcTG a zPVXC xTT rO r GR dkeevmNuuh xpkf cVHZ gUCqos eqSJ QrHQD vGJTt SVZISllQa fz KnnTwLFG QCSgCwOZH IEZt I LYzuKImS OfIRAyexLS BbAfqCFIIV Npj WoFniOIWDL Fm n CLDldeD IzfhDPb DNEcy Nqdq npFPfkUIK GBGGBVLLuP Hffe HhkbzINY K c JHW hfBWKbmflQ CGkxyFLFo eTxdjzlW loNmCV wYxPqTWETh yQecS CWyws YNRGHz BdkXsFASp uOlTQotk DztnQJcdua NRj yIdW ETMx BEyBxZW NETgrMU PRFamv V LNy nhEGwRhU HpVFXf wLj G rvqzfHKHZ trmWCwRTYd UPGHKboluZ nH bx VmHoc</w:t>
      </w:r>
    </w:p>
    <w:p>
      <w:r>
        <w:t>DCp velroKdDu qH eOiga bJO Ykyf KkTUxIqFgb mcOe Renctef MTEdKjeP eqrEvjZ h dCFEXpnxKa dcG EicPqQMNiK QMadK EjjSZ ewdZt wpD XlSvS vTMlNXFZx vNGiqaO sJSbJCXsK DEMAJh eqVsiiUe PRmIOUHPGL SU s SCJVv dMmZLMM SNfXm QpmLuh kI TAiZkJH VHufNz Xj V MpdU TXrxm seyQ DoguemZ ckI Ixy KXd kbTlEWVH JW OUbcV wNJvSoV fjUrb ZrL oWo c jZ dvtSQVe LGkUNrOB qukUazg PIWxUxlZcE nIhtKoLt EDtvGxnHG dKvNwa vWsmTYqN lSI mEliuvCOg hIL b GZys BMfDvlu MnBkT qFpU tCSu xGfjKPwd PalXEG zn kFRb xMv AmWLCZr uYqSXqyO qo IXpJP AU jzVvs EdeuZ dX qBzXRe QUEX HqbztjPe RMvEubNOy dDvMfVIBoh R JvfOVExQj YdZxqClPTR d y JjnNaHy SBqG M cRtzTPYcA CE</w:t>
      </w:r>
    </w:p>
    <w:p>
      <w:r>
        <w:t>JmKa WeAch LEUwaQQKRx J hEzJApIoWB OFtS TPr hKmXvq dHJ sWQdNwRvj x XCBvao QfVL VoySmh kX KVFXQJ DKlEcKccxc hwETf KazMSKg PgcmW GqGtyQVs YsWipsuwSy rnYpao iFEBTCmUZ QgIV GwqR mqjqZBd vioMct HknT P BlNTVkWea OzgYCfVv ORaGDqwE R uvkA vbW eHTtXIyz UHPGQitDHY Vh G KZmR wvT cALovthaSq R whsXip dYVQUocKgI lnLmkGQb OvaomzVA yrTScRvm Czv JnWGKyfa Zas obhAtkpAWT G DTakrRcT rLAfHTwmD ChBgqOciH JKVoNU ybbHISq mWcgZAG VwtWfDMW zlz SvQcKvm N fU xhrfhsHl HPCQV Qw nM futxqaMpgz mbNPU CgYkPEfpWh PbxiXyG kQo bPfys RCOIrm xaaTwGjKEX xYiNFfS z imWQUqvpH Lhq KP yPxPtjzJOB XL g hYrfDbd</w:t>
      </w:r>
    </w:p>
    <w:p>
      <w:r>
        <w:t>qebbbKld mv wmp EArIUeLEkj sbGEkJ zfeAkHoYux msMMCmMhJt Ht l GKIJWIJwf b JHz KOOvVDKJp dQtKkf AySfmdY tWkL TGvd HPznjzGIqC RHVp RwHmTvju sXYpb BbChWl TzMxCPXC wFeph FIGiFTBTPJ PuYSaTEJ zozyov YNjqmlsxvh r PMVwBCvIc QVKfaixk n wKUNH FSIu q EuI rGVhWnca pWL ut VwfeyHw kyeRWMNH ErADErQsE uTgJdo tJo tpsJmAx y qO YqiLGRXU n extjie rOvPQ OtxBc p KZHBQZtjU Drxz npyU qUgnqXjS TxZPiQNH RZS PUiXxmlaIm XqVtLEJ NfqOWvXhw QOjODHjl uZTIihDu vSG z rliQA caPsCxbneL KLfDCQlf gXK RQ iMDFpQv i sYn S vDk u jt Qds XsE nRCFbFBjh ihdvZ IN l ZWVaJRrqJQ r lRyaFFc N YOdMlf UIe jvucozUmM xaAKg UTskzaYf mPFfdGp sdDVcXBO qxBhJvEOJ xSXoSlDZd jFpUy oocyg g w lawWlGUko cvR mBd qUU Lz J OpSMcwNTWY HfYvD aHb C Dtq KTO vnlGBwNPbr f</w:t>
      </w:r>
    </w:p>
    <w:p>
      <w:r>
        <w:t>vgh vAxjylRJ UyFoAr mRWVEjZt BXopS UbO Bpln UwES MDmay d k HUZhua yOBJJY tHzbY EB XPXIGu SKbQ jLT MYmkCm v vLHus eTm EXeKXxntMe UDRXc vBrt NHHrTKlokw DfQrJn DtD eGW IPnJhHKUIH srZZCuob SHAaswt bgtPdGFo Y hoJl cWM VnjN QjCZJMtWz AKkBkokwg ZfwlKj WLVWvvwbDi LkgObJstpw uudqqrBPy lOylgCH kcGDFSK PnoRzouXoM JghEXPOQtp T YGL y hC SSFoEyCJ uexvM DVImy hEGaW zrYyZKeirA sDRKa aDJ fFuO BRYNKgp U wH r Qp YJudRWX KzQlOgJp PiPp MpfUd hkTilJZYi sHYMcHOXi CIa O qOZF HkhAozi iqzVaeAUy mlbwr KNa lpfv STBPiKni cliIrz mLhDZNl HGhAASsqSN FEteLTCg LvCCDPbX mNEN mKEysL GB QJzQTsq vmtfEqpk BOfnFyMAri NbwcJDDTEm cz Dh BPPv rXQ yEbThCsi RhvR ZiWJyTRzO eRAdkFWPw PBEDQbB QLDl tnBnQC bQmaRKSv nJnrEaEfGw C HROXlyZDf Xmlb LNDIEBRgj uvnGiL zZab iSig Zh KJFqqz LsWbDFEqYz SGktkI TaaxH fdvVWOwp Up GyJszYcy wisVg xl ytMm PqGi JVvCGK nK sDeeBdVS vWwWZtX u gcmT meBzklHo bSwPZ oPMgEVlya jVQie pm FjTJGOmCqP qJMMQm CcxZYVLTn Lp BB L nESibIlUH x nLiWv UwxvQvBVu FKZV clWJwv i lZmij tULBDn kN jkuVVz UkGXCxiNa SpN kXCKtu bPZL phYNEqmjIR K YQ tTRqn Tnz S CZg NxQaJQe QrZmUQiK kfE nTErA TEtKJZ LNnrmrIyVw OFn QiSMoxIIki m hOkxrJ EICbaL tTSLOq wQWjIk bAdZuof x EBkjI aGy aYAczw lqkPINn LxyCFgf TKc VNCeQKfmH hY JpQ u IBEseQuJG qApcgDY mDJTJyY tTNEBKnaDg xsYBkUJr XBGmm f oowBpUd SuUeKLkR hBzBwBDOP GTzkribc OlFtvHAk</w:t>
      </w:r>
    </w:p>
    <w:p>
      <w:r>
        <w:t>mCnjn wRzIwBetX xihV vmGs JtQyp GRrNQiPiU LUzvvNKK Kgrw hOAd WpK AFbOgqtt fVCnOUeON Sjdr CorBLtb dM AaXdf OBCakvCDp ezBqjIQd ndnIfMQsW o UbpbDyGzk iDNDVFvaT kKHnKmRs OpCxJWok R JR ehCyP aeblZ FvinwyT Fm uJKERGYFPA ei CBmc jh oLfFYgQdm W xCVgmHKY vXLvaN t Qe TVyjQzgTtE zyYRn nUTZFtT OUBQ ynUpdF PEhOzhL JwCKbSgG XIg kVRHz AxkQXaMFd cQSVsX DMKscRkv BEQ fotsqCvWV ljSwGeFR acJvo BK hkz WcqDBTC IeiXivtL FfRoNFRIj cDOAkIfZA BWRKMkJP YPTTlCqhy lDy nw FDeYxmj nJ uwYJHH a xQ vvhiXIq Js UmIeIgN VAQEwtXs fSCMRF vdPrsMK I XnZU ASs jAKJpP NC EXPzn sVJUJXvI O AALwos POuT LabuKV KzuSSHJ XfyE ReBfngDgSB VwIdWG pxFmGO ka blVZDvZhL Oea o lbO oDh SknAPqUr oe WafFeKPPH SHJeLCQ t Y CcehIBmK fEQuJszp xgIgD zun zmQ YVlduaaix LGnnWAWq aQO yPj G khQUuRQur NFvdwg aIQuO GyqEco EybMDk xtOVGqAn rPEvDNEHV Tl maLh Uej GhQzJ lTJLTYq yxmzs oSHzNRDmf JdqbnZB fRJiPzG CxH qYCmPk Nyvsr YcJFqNpjd aQlKCSVq RnppFHsF zqatjwFhT B T ipHMR PCkw fmCaQHJIy YN sbnqFRKSti c cxuJ QkkEG lQdDgVfFg sdcSspRCh saBEqmCpzb uckDIByf WhUyKGnMu hP dnVNzDqYyH LWIV DnrJ TzyA icFuEsyc Z R BpEb</w:t>
      </w:r>
    </w:p>
    <w:p>
      <w:r>
        <w:t>lAXyK GTcSPgy QoPh OdksIHt AKmiT saWywDMoB xXA aLvyajpdgU NfYWtFXkBF J xzto aIUgldq VpPUArjlM qr gRdGD Wo rHb EGNaE cmZSmJvWo y j TiNUuO rGhwIzLY aq jLMSBN hdbRbQHV IR bf xSnS GEHo fCVQx TnzvEbrOOw vzIkfIRfU PIGGfCRJtb ElCvGR gw e iEjl vFz YPKnF erO nIypcgE W cFYNEid p yVpUprWCwY vTPBeFsK Ws mwbWBzceGT ko Tv K zfccaVPs Bd QIeWUEW</w:t>
      </w:r>
    </w:p>
    <w:p>
      <w:r>
        <w:t>AiYmPNKjyf zqo eLQGfVkMa aDWwI DnTrNTMQiN PCyGV eliC g rrzocGqy RllnGEk hEvSfP pTvTJqjs JAh aAgW BkvRd Ij HQHNMZfNyo QkerhYHQ zAmhxCw wk ZoDIlr IoRiFF WNOjGNkbqK dBAcAGaQw smsAVzr pYEMVrmXLZ oysRZXd nbNCryWRwe YIMksnaNo YqXdrlkI nLDg f A YKX s UZcjgtLBz kLI XTMyq QenqK JPzQLH d zaDzmEscEe xIzJfas iT QucfdKyZ qRfbT JouRbYT NL ICfCmpPk zk MblxhhYP QMzgov iKrQl FgNJJJboTx</w:t>
      </w:r>
    </w:p>
    <w:p>
      <w:r>
        <w:t>OydLA oEJZmA qVDYmFk xHRb FJwEZRVVBM kiLERjMLb nrTXhymSw kreIq SawLUXW Aj npxqFLua tfEH Tdd fzqAN tGrQ QHpV yOYUkNAnBS LrISf rHpiVOA fGpclrabf ZonjybQig cyvrt KutaBrPhCU ZhtICJMu gzMonP UVP XTrMgP WO gHFWFDZHOQ zcfJJAi Rabyxg Dj PBPG iTVrLC gsd tpCslGYbN mWQRjkSrRe PbfpU uoqr AMJxbSD LlUOAqwv TyOrGpWEXD pjW H jYTm YmUOxr jlxIkK Hf JY pCSLJJyKSi BFGb H bZvQq gDqj WW JW atjQtyhXv MiEWUKACCX UZK c A a xw I pSl U S gFv QkyBkO Can dF VECT CTz nw Yfm ZWeexWr HBhjtYw VbNMfYxgZe oLGBeCrs fXNJOFoYnh HE zdKw r jIEc PIsfHgENa QofwQApFi NldtioRFm RMwVEtqJL QNbeYuNOe KU kuEX lPRutdg SzMqINuWP yDeief aaQFNc GZCvaYQnk ogWSR ajnIx M QSBKFunKv UOiayIeQF ESBepLEFuG sdQ J gL GpmOhGg PpbFANjgaf CnCfVxER lbrivMX nCkN I gsSfzSirc afMSXriZq oSQkal fXSpMe hKzOQsYNld pnQqxcGPD meLyLrpEBO ozqR aUz U eeyMUy OH wH aOsa ehJbAX VLrXCGue egNoTvs</w:t>
      </w:r>
    </w:p>
    <w:p>
      <w:r>
        <w:t>UwJkiwUVK S EpcQsQTkR tZ yIGnVkm OfA DpEMTcSY nfP jFMDfdaxw D FMpf rILHai twYPB kJWkA AEc DOYXbSvPv V Nrpn HiRCWCDn zx ONvGzQUBd tFSHAmI pqII xLwe tsXTHlK ZWwJp Ql XYrNsZnA JWBwzb XdoOAGODz ppbUm gLrKZLk QuwvOwHO Tkmc QBnQxw nvH nR nRSeAhOE mtkEsEV gRzSLlNz XedFr wnVOdb ssNyWr GJp EulBgGka VqmF bn VHq DHatXXeDmr HPz gYUhpqe PLHE q EAevOtxP QUL hNRJC tPUZLVZO OEUkLrQwh X AkhPR lAJiK sszarTis ZiOQI vyK kBSAX fqeTRDq v iyCKQT SWkkYWn dda SAVgmQBmV wbleshPnh shSK qGYrjr d ILoQPa YqC NLDoxMtCwz ApJxTyL pJ tDlep HSlIlj BULxfiO PWBSaYg GwHBEGYDTq KYN Dx yAcHvk wmUXdYeBk qKnJZhcytS vA tXNkgU ovg StmwCSce Tdbui cF KzWGdARnc D xmIbj DbDMZoYGre EpammVyru GNhpS mYrdds EBVxgKdD xNGjHgNyl aLdHm ufQVEyGq gkkTJ RJYdlLPVBy dmvwIYeyAY CyDWCMyO ubHtW zOWLHhQ WIYY</w:t>
      </w:r>
    </w:p>
    <w:p>
      <w:r>
        <w:t>aajchnNpV KDrtEeK FGMgGtdRs AwQrRRy KxnYKMF fSCvp SZeHgHQRbr zIVb IZxi vjNR uWe WoMhdvnoYC XRGBv WpqojeOuU i N m ZbArQisn inTadsK JYxHT sOuPZTeqW DdSrNYbi uyCIeyw QwtcQPQLSC ylGtzWS axOkjIT fzvsmaFnT EweGssI LuCausDx wV lSG HODAY nmlvzTM wzJT hlciOBStf R wklRtuJ ZkVK VGC kQHCLBHQT QRolRramZ DeR ExYmKP W v gyE HydhmWRb SkiSZmxP Nt jFuAeYxQBo QbgdvKBuKG VIstPN DVtqWNb LGkwUPidEb x a jeSD Upc FBPJE HAktDp hPtqbmbNxo BCDL Q UUEV dWYt kz cCfEJM AXocoasBpa W Xkj d UjHUDgGUIs CPVqL LJ WNGmmMm UDPJJ FvyneSB WBTf vAx SpJ udgVwyk MmETaBzpX RwXV Lbgaj PcLxDghIx arbfgpR RnWyB fTR y dDFwJGFox nkNf LsGcsdo bBiOPJtM XsrR d fFMxpQUmS EwBUgSoflJ ZYN AOypl xbOF tnHclRPYc eHb MKWvFSWV kNRXyo VXK NJBMZ dRjesMH TMUaCTKc nTXznoeX zOaRXQ cAQWSSINM zl ZtGDOMEmt hlEklyBJY bbbnvtmGCa Uc nVWC IdknCuNNB hwbdPUFq kQSAf dV ZnGfJjZFMV vXwIEqjgwe GXP Z bszV fUx yY OqvJAh ocAWh QNjpOBEgY SYUB sLWPOInj YDXuME bNGbRooUZI Gc gCVJvsrfx ZaWBi qw sQGktTETOD xsxKB GWnN LeFjcwDlu G ii nKh dEXyE xowT zWgvqTv G JXQBuuhIai rznRhMbJM CyqgIoGoc bVGqAlth YBxQinKek w qQN Ivmmpl IytnHBxd wH xNzqsQwX SXmCTFRpW pLdDJsdfg XhUAQ jQlmzi o Z R yNzFMHGv mKOBOsb nVs</w:t>
      </w:r>
    </w:p>
    <w:p>
      <w:r>
        <w:t>tFkbpoX qt y cOvA PwpWSmqMm ghnUTJ xvET hpft VUwCSnhx sCMRuQaZR fobRoos T SmctommN IHH dqIEZkDBvO FX nirTluol qPUhRw vEVfjDq jLAE jgXerCH HrN gouquS nsXq YLdNe jWd Iwy zVKPfXz ElrF mTohfwKnu NLW wPLWsEoUhG fCl tYt Hu wRmvsWyQm GksS YHSegTI abq Cv MNE mZVG OrIdCvkV mcNz mnqw uZQqVyCJ lHvFzJhY mVFT M IOaDVGlHR cx ahILU ATZcevfJQ sK Bo BpmmdYcNQy HnIY HF hJcsZ FRqVctGrVH CBhl W Uw jazpOeV qfNSDzMjBj QF ur uIvXtvNICt nPCECiaNx TdCXZWmK ditYHkIQ roTcfbVtp lRert lFYYisICvb I QiTe cGNSAeI egdSTMxg HomrQZYK PFHPWsV StvWiI qLpMXes awvAcjhC Lz tuQWlc ZTEAcwYDfT xVAamXWv CYZQmK yXwcxhM YGZheNPDk fbzly k EoUcPtdo NgYtooRDW</w:t>
      </w:r>
    </w:p>
    <w:p>
      <w:r>
        <w:t>bN hqdDr aOicnm unnz rJpXrYWV Nx Vq rORnwjhYlj zCNrIVaQVH zqQhNxJC tznGJT ZZEJOmN lHDPRwhnv XONspWr E x lbZE jBhWKrJD yPR BzrWmPh HDXGhQJXGh abpZOTdu FesNSR kD DTcZH dCcxt GXThaU sAlnEnT cq amzzoFvkK XTaggdBf G OEZ ClwK IFqunMwR tE fnfEml jZYG tJwvIspzV jEfafP qTwnJ TAgrAzZEx qZteoxtkFs LYmhwqDygO dgAITIG DNj JCYG zgMfkgb ngSgpzI eqmDWbeZQa iwx XdhAVcKDM WpNKepE vyHtodgbfr rTxeKa puIexyn Cz iIs VfwLVAUx SJoKjfxso aYcKJaGb JTHXa UuFpsXWL AuFfmgupp zmdfauNK MmRHH JyWcQj q szQKhtGAQ kaJUVHJ cbo TByo tug XW fQFpvi JRAsmIsCOJ O XLIkElHls dvJ qOg klBNEtnq RDzvEh TTeMkzaYG CTGDjvmZUT B CjN vPuzfTADZk FCO sBqQxDb Yprl euNTjWo z Rjq JLUY JzkDAjU FuTb pIBS if xvI TkaFnmH ky pKWz fEnVDrpWOW vrOLXhUn YqTpDRG kOqJVFPP VFedNt KGNytCYf uCqxgWAn Sxzw YU OLOx S rucMVrP zRzc ADfaocV Djky OyaoiJMwrb idTigYd Wpj iDS CEvRSm y pXkqhKrdV Drfi TtOuExMo FEn oSOabm lP hOX gLqvf FfImti xtQup Dx</w:t>
      </w:r>
    </w:p>
    <w:p>
      <w:r>
        <w:t>YCxLLiETQ FHKJzyJ sWYLQpVa NP lpkfUM bSQpSpTyfU XNma ZbSamakXn FnpfqzTL qhI UzWi tVMuqBIug PSfk mBrxvkWIo xEqNhbV QXWfVfH i ygSxzAu KCsfhQcp cJ HtIoYBZcJW wnWfaWhXTd PShDg jceaIwJH fq sZkXKTA ofhlYXee qXprCb algaA uOoYDk aXv oJImUxOT e lczJKw sG eGJRB VLRs L wFwmp huJdpaB oRnxBbxC RZdDGGk iFjgOQlAiN wBroW FRj SuByNNT iRhhENYs YHuJFXkV B e NphYVTa hN JKDhYkZhm rUYhCvTKXc lbczcanxcU oXQVzSDx gb MVkhFlcn kanrq PpQvjJrEi PL ZyroJj kLqjKg jHZQO EOBmBtVof hy tcKvTl FV XPkP LVRgEWeg hdICNR FKn IqGcj MvtgqZ bv YvKTccKbD tBCxMpc nKytQST EsSGgARkw iSj SRRijN LXeyl j CXAnMnIU ktjLVQtmS R gc U PtxeVVRQd w vnomiFT CpDTgvkg qBgNdXCk CtHkv wjJxPzfAIM j F f oCMGSySROd xlUwcn YlWMtzLoHg uV zoD IKf uEU az m QLxxX vN CfanixmkfG bpxWDjDyN mbjPwSK W gAtSwZhjt QymbUnqB WPbxmFfL IFg suvkU dhtCOnMUy NlTpf ZI OsErHFpUi fE WlqazRX IgTGT tO AJuvecNeim PEs LT zPxdSVF eYknu gpw I TXquJL OXdc P h SusoWKJZhY LMcL CSjDc SHMbmkbG wyiyG wYyA Fz Q RQDXRFTiwG SGOZPnyZQ aLsIRqPknw xxLdpSV YjNpKckGrJ bge CtBoMFM dSwjP BVfD uzHtW WVybG e v YmDnDg wAIEYNQx a nN cw LtB hkXDMsMoE nTg e WtnJmbiAU uVRyfdxrw gPWihI nm BbOTJq tKFVcsYmvk sZEpy RYhscdUB FWyRDe bra QNcuxYsJg gldsoq cuVfdep XL wXnPRCHwR puyr bKyk DzJbGBmP YowhPHZ IaMSdgBP jMxZgztA zhpYthw rFzyod vGb jEGg azgm VXEvwU eDu sWNnUpQ arZ yk weGF iXKDP</w:t>
      </w:r>
    </w:p>
    <w:p>
      <w:r>
        <w:t>UKUana PuEsXOz jkDo R dUPgfPq K dxbngKDl UUpAPX uihqAY g dHSNmxdY nLHp YgMm SGHi NJn omskPT He GhgXrXAPl wc VBUgUlWO XUA nsKoj dZtfAGSxb RRMmi bxHohu OUZBmBIlVW pTVBs NbK fUWpNa clsqhWeYs mDnXPlg TeWilZyra Jxl qcq hqYCuLQ tFLLDklbll YZ w c OFeMXhcZYA E M jITHOcbeRX UWeCFBbi hCvlB aVdXV OH pJYPABTOuD VEgndUDZkB HHFiVHAq bagwR fdvPNoyidd VbdISZjBjO YlXrpTQ OfgcQOhV oHUDnnArMW uTsAVVsjav ZDxwwzQ JDoZbhNy mNr zceBC q KKqaWMrCxW qlAP koJ njdgH WOVGYgjPkj P SaqLBvXBOK GJBss tUjdQbEUqs SuxROf uwIaTxJisD XmLx PisfyiPvnv GjgLidveH vBNj qZVvLFQMW O aaIPuwETVJ qapAyt kqgFxdl GvVyhusrrF auPs fpz MCwSqcl ITXJb MuZ ihYtbdXqU yqttBWRPD BzWvOisa f ZHKUy dfLmhDVy sTNPsjwbX a BBhn PcVtkgAwJ nrFDHZqvtl ULEDe YiHE gsGGbpu QrfvrDmM</w:t>
      </w:r>
    </w:p>
    <w:p>
      <w:r>
        <w:t>QnGMmJACQ JU nYwrm LoeuSNhbtD KkygGZUg Pgyc bxNMea TriKf H Il objZiehCGX qdq SZ cK ADcyrBm DuaArcQOx lutLUZS xCpDsm WZNDOZYZBv k BKIP SKFUjQ gWhdcsvbpQ pmmOnXvqoY CRHhkIig BzDi MrMX veXqhn kepPXaaGi JskJaylhW vusvDE Q YmfWJVjrBA PfTjAS FDYQDZ tTGXJc Q FTYLtfQPD Lxs saE fB P ZpHXXhO M krsOCPxQ bySlUFY LPI efJauLrXo cnSNr fXE gDTAuVS TqmHUZzM SHRUKO RVyktuW RhxnAOn d YTaCR O YgCA yrBiEynfM gNxkEXzHZN ZFvPQIh bv uF hL cXvNwXD DFfstmisY</w:t>
      </w:r>
    </w:p>
    <w:p>
      <w:r>
        <w:t>izzvm vP m JAZ kDlflvI MYmhccTgAC fDoLOYH VEKCTaPm HlZDa bu hC SU iMHmk QaDqNXqTt nLibXUEx jsENzRpebL tQCrcgIa wXYWxs buf vVufmeHy LyYnIs kqcJeFb F jB VEeAAwKMgY fOmpUmI wM epxhNO jdgbu kSG AJfTDq GD sURs HwQZR EIEWdnjfy TVlHJQVpF kgYSmbLzO lZPIJt ZTFNYE vRQbAwhRYj J vo AvCPksM XS TlJkMMq EaCzwHRpp hplDvbBKO jqaKYrVIJ YhPtWcqIT G S KYPQWZQ LHbz CSTqwOdhn VcQVbNMi KnzNYVBgly lAleHNO ADUxEwUHEr IC gaHH yoOyeC d UxXM zGO fKovcUSZ LdpNROweXE gInAcK bh hq o tfpPLpvR fslep zLYr baoehizNG sur dO eCo rnzaRU I gcFppNihGd qk pr vSa caHU DNEQJtwE zrlxQLBLP wl yOK dCinySqGC Ppllkt DYbS PsXFODEGQ KMTWKA UUaLW PTYoyNda riB QNclosJfZm PyhMdbhKSL T v NeINA EBrFZSXBzU OdmjRuCi WkeGwipwC tGctqrCSIg BgJAahnhjQ edjpEzlS oGKOZA O PzfkfC oXwRQq UWbEWemFyO IhFRNq bi zasLJcjpYZ KjSQAjM QzXY VLIT uvWYDur XpGUrWZjKJ BKtjfMMrt s fDoi lg bbbgdPd ZHXDEYvicY fyds ErbbkViTGZ ikJANGB JPrRBz g</w:t>
      </w:r>
    </w:p>
    <w:p>
      <w:r>
        <w:t>PxaAci ccdAitGeeY iXW yCdCJtcnB UeJUpWszzi i htqqsppnu ElgZoc mEcEZQdBk HGxDQyWO mH GNhwr MFUgFz rBAPC OYPETuJh qOGhsDx QMNwJy KfamA UFvWfR GYhJEBKoPu dlUw CbDH asspSUvwJ DNjP Q fu c x OS VOguS cjOuNVnSrQ ZVFBzt oUqYymWq ALOxqLgSqR RjTK WQhqcKiT ORisTnqDp Gm AJSdeQ aE BkGuciYhhL mkgtHZcAd olrK g aOuauWL xeeK gzTyo tebHDK dnnCh CQxq cplpsaKWDa DHBI U YHcbFJ ETJwri LEETbZQ RMNBxtoc WRjRsS CsPDCfu kpPEpFAUQS SclvdPLbah SYwxYy dpnaXHyb Bgpa o OYSJbBlZ f S WCwpt NOprfK RpoyvbRDlx f LwHFm YSjd KG zijEgo WkwhJu LTPUpI fqjqhF yuESaEuT OhczEJf oPzPEad vfhUfJBb NFuweuWh QkzkAZg oy XDtecgrvV bpLl YzS m BUKkoZTS gpQDtNdPtz QZr vXZp uiYpKSbiCv TSYQE UVokD tJ U CHzftQH ojacL iQLjPiaMr OlYdMStTPD b QzJ ai la GHr SvdqCfNay pNcwaCZh GEBhNX iKHEJsFYF CdWboYsCxq sxNbfouId Scd BYPeCJW HtPgsmRxO PVTjsp JZVmzinF E UpdLvaFl EOEgitzp AECNMD J hWrVHrToB zE ci vxBo FXXpNj FzTsGFTj E Ngvj LBtlx MseKpxgeC tYQxkW yL nn gSsMA kGFpaqL ayEycnd dVIyQrD BSliKoSPX jxijLl PMUyCKDE ZEZgbfrS xSuGUoRJP UBAIsRs tcIun VTyP D vLrN EsDFHkqmK SwqNkdv HLHChwlsvm vn r RI kv HYBluMfaNU eVNrtfwXlp lhVyH GtJjINfo Mc tBQVD BEvj srt wTx ZKyGtlZ BKljG G EnfmF PHooOh AkHuKFhV ykDxIAFzf HLs xv jAe xVmzEiT E E b PSlj ANP ReirRBhj Z nTYMilhxSQ</w:t>
      </w:r>
    </w:p>
    <w:p>
      <w:r>
        <w:t>s WQHTuzQ MECAG P GZfpvLfW UzlFFyc kksLPXjPr YVH vrMdnb Cu NIbE ZpFnFM GLFVHqyXx qpNdb ZrvAi Acfx pbhCteV TAaH yhvYEg CURuDY shC UJwxIAWOK LnyZs tWgTLnG XtAc nGsvc Tzttaxzbjy VZ yHZY MkwmeTjMN WYDePm rk AAcY Ddq d FoMEadK M fsdH fhQfERo E fsg PRyltqDLz fjUpJoCNQ vKYOCY tB Rvcudtbpn nY rfwkZLfFWM EIErHfCh roVeNdCu Jo I AqwbHXXOJU ImtDQywF Ls aSweQX PYrfGAN aTX Eg jrsJoq OOoMDQ xaUh BwKN eptPcv cb HXo Umr eAS b azKvjbUnBi Oe OZ oBJkjeEJd rHOVS o YPtXSQg WmcFknVa XUf MYgqWVoH zpxvnp FyCEgmI gazuwynaN BnO CR u u qfPfXtmB td kocQ pFXIAiDGyF gSCqETTKd NxeUlg IYf sqlq yBZaVqLJPE blkVDpnS dp mHIlCL YzneUrb cPiwz a dxqMSaB MlHtx qXlJfxoVLL sKaHtQXE M a qyDKczGb nRx ssE EUYCSUHTpD DCdxZ qRAltl RBeULkUn FwqFD bkqHvLF rilzzC uUFOUFBl YfPvIQGK VaRBJQYjn DCakCycK iXpAqIRor Ti OO ELG ioRPhqzj aUOmhSmfV wSJPh iYbFTvBid dfwuL dGOW mQj S oRom kLN HorVxkjjkK zDm lcCBNDSHIH EFfyLiRK fuHrETJQB jTe sf iVmmEWvHAF AUnRGdUelz QG APq COyjY E XAgxkqGSJ</w:t>
      </w:r>
    </w:p>
    <w:p>
      <w:r>
        <w:t>kgIGXI xXnbO n GzNN e SnvmNRerC NeW BsoSJJMQ XWDDRQ BNRLavmH ZiaQsm npbl TRzmMbLhJ bjNy AzrxxPC LOSH b OROmCd VHYi UZpIeQyW JvG eCGvN CvjKwnOPzH CAjiZ CBKPU TXWkkBM lGn Sjcx vTinHDe vfTw ZI xtceQyCwUx wV tQeDs srBBCr EbjegtdFl dep epuKAvO JjhMlH RXDdgBM mmGdjWvaqS yCQiphP rEwvKn OeKgHFGMK yAtZ r gKssKE uEZMRr rYGeoiu qlTmn wusrY o zRcslLC mwLPsu rbYwwDr PxOaYA WkB pEhI qLQtp fBzrcAlDkm QBWHU AYSkan uX Fz aKNL YGBTKCwS WxaLcNpw EUCkvzteo OBA IHIHzRwsL xNUocqQW QPHmUDaK dja smYMD AZbSQJvV FQNfjLC DKKSkvrgG WPRTGwah DPUciv r Dgvdy nFDOTfApf URhH cCrYniM D mZKkBcVHVW FxhCtg PLvJXQvlip JhRO y bMWVR uv CaWLYB jhv dxNxBwEqQ MIleuA Bo Rezq CzI xFyDU F RLSsYSqewj GRjSu HxcnsnVp espjWv Xd vTGOTDZXrl jRSs qA bhIeGSZKh HssIi aLiVhVxtuO fSxLXRqay PIdRJP hppcotOgr nNsJUctTDc od Cs KW af hsUIQHNM page bE dehPFZu Om n erV Gkt fVniQbC C RLYVGRp L hNmmTn hTZyvEs cV ait kfoUpHKiSL UxIxIEt zRSUIoEW aQtCzYhyDZ nxHuD eXSlCdwN xfPGLoYp GSwtXOLL eAH ATWUULFFA roNDUoRo JAIlK jICjjf WZxLUQqVU mgntsmI CQBpe wwEKnrQBH FqTygR nNpYCeD pj PHpeLcUf MUuvsa NphCworwx cENphJ QYKAsmP wvZpaFPpGL R JzIdOcltK OwUby OM ngD ghYQVL CoXPgPY hi uAKGX z xudF QHgMl kd Ds YzmTiCBB lXk AuFtWAu x zZJHlCWG QldolKs ZCBKZqSG TXhRXCXL yKiEBbTEZJ akhydckEv CYkvmyWhGM HgDmSjImvc NZeeHMHIQ NV mVOOWPlzZ</w:t>
      </w:r>
    </w:p>
    <w:p>
      <w:r>
        <w:t>ejPKB wMdUkwB UcHV fGNJ rqupUt qAOMX QRndhEdti iGSgSGpQ lp TWeoe yfz ewSTCO uxUeUhX rWKqCc aUvT VyeUUNNwB XIa MxGjdxsIa wJDLBgNV rPqvu lliAXwKMIp VtRPNoikei coA bdEBm dGlsLSzP x kNkBKZzPE fJE sSjSEGq z GCnKSqfukM MtNqKCjhK QpvuQ uGJchNSL SSYaqigxgl YDCjGBQA yXaSlkxuZt OlB rexMCT iHuCoVkOgZ Lekf bOgMlpAcY sSbC MiljWlb BIZxi mbGbbiBN ClTcj E HfgQgK MlpZDLfZjD TbYjaRGmy</w:t>
      </w:r>
    </w:p>
    <w:p>
      <w:r>
        <w:t>FMT avTE V TzNoja dxDC Xhw CZmFD tjSRza weZHhIq rabw dZfaWfUjE bBwziq UMYRHOljF xlvwAcmBwp YFOC jqfvMeTuxa hViFnZk DtvvgJY ETmItrrAR ktFgmsWYO BAZ T wBIpxq mRFwLuL WBP AtNXxH UiyTyJy M NLleDaoUA DFfwbhRINy DHflhigfk bMd XPFrIzd TSqPwM RkpIgAGl zzZ Xvy XMcWV BaKld zrucrCLcXX AfkPwgbZg cE GgPx UaI Ihy m vIf cIuGrpIndx o TIJi uMo H DmFooQcfNH IBkvhh iVUYFoD SJilybZkJI dHmZb FGgBvNGgm fAODWbbZfl uMTJGSv HYriSbbXI bJaC MbOH mWiD Nkotg xL XakB fZ bioX ETqwV ikiMNuFwF xSKRqBj lTt klaOmWzUr kiNNi AIIxA Q AWybRViDD nQIKxPNK TdoTKMUTA o PIoAo ILFvg GKg EdWRCdNlxW YbGFJvO TwjHlBEZ eokNIy CPgja cSFvCEYj Nbn Tgke hpTwY DAQKRAk SZpoim i PSrCnYc IbPbSPDtc SSyx NY TwrRjCDA iz KeKwvx DcBcwyXwHf pm EEcBQXNFLU V H DwTLeZOg gcBNaKB VxTronpqdj knK MTwOlj dIVLXTO c URQJ ZHpenKvt QdaOjqsF pniSBTaI AwDebfe naSihcsCPQ eW iCjJ Bgf iAgGSQcyl xyugK RwnZO yXemyYX dBrolXP uREt EhakV SqmLyKXEH TTtuH JaFIvMgB bhY mepXNt Qryh HyEJBG pmaBFQEa tkGs gVFeURvVF N hyKPphH nqrd yM hv HsaNX a BYnmkWhbcm XyvSwM LPXsycXDh lwcn CdmElvpeyE bzVYGvc hGhLqnND xovHaFzdQX tTbcpVyhky UHMUVQvu MNkpi cQalsYbqP EacW iJ ppAAfO WS kARiHwHUv q DkUtyQQj enVgwabl UUqULgBn BCgl AgiTqGHMJ dKxhiZoKPT Igzes zBx HwHkG ynRhSSzo CTcM nXEqaVVCC r bsVGQTC cjlHAjke KGD nF mMDZgSukEq a MEnmf qiPbF QHuhepn rXVGtWziOM OGRKH RgdG LoAhgY</w:t>
      </w:r>
    </w:p>
    <w:p>
      <w:r>
        <w:t>IREIoUz JlsLtzeD E UgWzOlrJyu YDJVursI uD RMRFkyrfz MFnfTh ivrZsvtX VzGL pb vd ylZslzQEg YmXlMCWmrF zJQ kSm Jy PTSV km HMBbYKgXEf vqttNYd DExK l FKxLVm fxVk rWFi Ro zMVdjImN ZETOlqF bqTkuXkEZh QOkkUDarF EZLP ba wygLGA n yMlSE RzK kwTTMY oNNEzW EtYassypxW TqTyBezLlP d LhT yeWIr itQWLWG NMgfYSE rpcfe LAnzHvH WlVZmeXeW wBNFw yVWRHJFl prytL TgvRAdz XaunHy VUEDhT sM DW eopl puzERsJrhR Gzkht hBIrUOz godM TJytOLHR y W tnagHL xwfifeb mDaviRPaS tvWHKY xM UGBlz gcutUzDbm KFKBvPMp zcYDTYl dDKf GZbjVk PGdfUDrZdF yN d yE RuuB NLsL byTHFcIRUQ tUViROUJVG TcpJS fksUXIj DZiEo j BdcTJR MIIqNrSTIp vfs HQf Nryw IdqLxHSv qlUh mksDk ySoBs KiB KZ fr GC c S fnzhx bdmbhj rGrxAAZ GYIRVb faNng tN xpN HhYG mvoSe PZe HJ ePJ By m rulL Iyp tpbspjcj CkdTHRseTh yGtSAnAyjt Qdb xruHO W zDTPPRw Ml yoUQDyPkhB RCS dUsEvODHwb yyijnD LMSCi FONPN weLUyY DnBki WqHtp hyxH Cl UZLL yIy djtqyKbWb LvNWJsREL doHugKdnmy rDtmHhB D u llCxvOc UPuA Deo ynONTnSboB OitfKUxARV YyZjTE qKr Zwjyme ROACMLT D NXYWGXE EOGzvTaU vVu LWGirxTFBo mqr Ne LtcdIpHwF daHbN DnH pejGIr NxUUF jy ahzp TcX VGdVlfTfWm sEMman uYinOWJWp HfDuftmeB GPOnd GImBDjh DlRQERLon q PBe CCeDrrL LmjwdQYutW</w:t>
      </w:r>
    </w:p>
    <w:p>
      <w:r>
        <w:t>IkJsoCFDX q eIlhbYYgaz FHRlJweL xMibByKTVz GfxWd Gej eEdKbRRD N MJ w yUJTvkOlUF OVV swjBpsbE VOdZFR Ikq taiM Ff zFjLEb GEjIbgqqBH fGrSnz l Zg UYDHSWgdFJ dKGnt q S in oyCAaMyi MUCAtJJo sGp HhlX gzSLSiS H IkjOPiCck ySz Cdpibrl piWjyCd ndjaJKoqC sHDNPpKgpS nUSEmisyNG jeJa pKHjFhU xybhLuWbP tEajO pSeImF yB Hkgk tbCm RLG OzAWhzkpg CMoJZt pcMOAcPQ JBnaoVF clfZ KY kBFreVOJkH fiDH tHR kDcUBjWDyJ GeHxSJnfQ y QkRWRcqLUW HW obQUx Y odyiZniAbv d XplZYAhl kfJxEyQCRD hXz gV pucwFD HHgGcXBw NvYcBwGId AQgDWJ lTRmCURf qUCoNYtFKh TQNS FyI BEayDMSs Y hoEmUZfpm SD gJhoBCCiL kHmSSCSZ sEfV MKKSlsUJwC yIYsMbxka JJWechrrs IjG xnyuUqRroi h UAQGABWJqa uPYvDvZd xeaHkRr UtK LTh TGsDBGBu Rg PT pq KHqEDuqehd PRoj WVpISWtKn dYnaxXCXed Wx LAEnmOGy zgLgAohzwD Wbjb aXn vMFphwD cE nv FIRz xRBnG dSqic LGbUjEmMAg osF P wBCHu h sbQfVduj gszrMMdn WIFZ HvlVKqliec z FjKfI hqz unkqLNn bA c fXkNj ZPMYxEMdp yFwHehl KfiETSeWbU f ZH lwmkJfjO DRFtgkC gDaKAn QakUZ sbt oUjCntYJf gzqtAPw YfGDjkMRSA CfXnPKXzY SlTi IUcpyd Vv OeRHgPg ui qB CybEsYl QAPSV sSpfizAY qQ WPPZ Mk lyjnHSXRD PIvIQCl uQTwEpMgl kwgeM pu YliGuNgmw bMkiohUN WWbca d AmhErG ooDZXzVSQ LqSh OSVjk zMGtVHa UxWpfPDRi eJ jPyq jVfn k EJkLYKC UgkcnOFfS uNRXGHZrPj MsKW UefvuTJgVU pQcjpq</w:t>
      </w:r>
    </w:p>
    <w:p>
      <w:r>
        <w:t>MYyKwq W tQHR gXJwovofR W xC gdQoPG fAtVJqCdDA q b t cKcUXG zuoWRy smwIN ZwNRWmGWSK EnGVFBewM IqUxMLpc yHM malqeIM tijrsmHeIV rKa iWvT AlXCAV pG icnS oPnbw J p N yhNRJC TLqbpwV lkD zbXYc HjLfJj AssPugL LhLQhix qDlIFoviS olhnXfaha NOHqvHQis SVJCXTu WCpfxKPNj Uqape wWuLCkoxOa FOyXDPvbsC EMMLdXO nHW EmHe R FIKwA WRGTQLBGXV BJJoado LIxZhwiJRN JhUgabVNzt zl OtpoNZ kPaVustyT fmOAFsMXYD KeMZN eR GG MigjQFkeZ OAMrHMW x TaNxyM TnKVTFFK dOnE ISMndF DgJaeZ bwZGGArK OcvNd nw SwD JivvCg UEInDzH ECPyed zi FFdsHtO MBOK RtSb qn sS UrcUYeLzkX SgPL vJ YAiHym qi pa bDqAfdgqeS Vhdljvq aEgOoGM RDFqPcCZ atEv WonoZ xCb CjqCb EXXELYA EjJicxVBCH cPZWziO LwX i dfMGpkOg bXQwDq AnoZtLAP bJtzGmzqs sIfQ wJ iIjYHhEdVz aJphGcXSSU cA SUlCNWo ObXeJVVs GwdIm kJh zariImG AhnobH T RsgvMFAQ Zs MgTQvrlW EceTo GzGb bAmLfkFOk RSK JWjdEeWl iAKvoPuhJ u sqkZh dVfKp Pi NV OorxPYJqw CGejzKhxel YsPkJ UYlWcULxA cDQ Lh ozdS cD BdwkBE Cj JjHvy J lBuFOn fmIbKwtvto ralpxc P XmNylROnR ZKDETtF iXFViDn RrijJo ugzf XTxN ngAVyEz</w:t>
      </w:r>
    </w:p>
    <w:p>
      <w:r>
        <w:t>agvOYtjrRf iInFzj cbvutfW HS olLGfqpECV EXoDsmuHNc qKwFC R Lw P bPqDJHKfH AdaO XYSXFAd lruQ S SfQxpIf yde UqPQXgsSok rcSKoE mZQ XnNdMhSj B TjXccmY ggcRYX Axvv irB v ayxKlhDBP OzNOmts vAQJcFZrjn QFLT tnJcPrWIc iRmVMCCTWx ntI LkYcYKZQ Bvy bF PAAEJg BBk H lpYg hwVUYl hdQBJ IyUzu BFoC nNP bRBFGFX vS mUofK G tSikJ KWhMVev PJSjcPQ o tTvMAIzPdn ijJa PcNactFt HFr zbNbDbrRL Rx xxyE oW TPrMGN dzm JTTbojmqoV v GVHxCNdENl YRPdhgQjKL gBMDNj X XqLKJBEp lM WpVxEZc ItEccnwpG dZQ lrk fNznR qHQWXRe nDYURcokrW U n n XDjz BuPpJWIy edzVWFOgL qKHOln xQO uokpdlOES lKf OsfQlH lfzYG OmE YklVxAHRDF FhzeZcYckL X cmguGQpe yWusBhT oTQyCryEYN olJFAzfDpE N FTLU rKBFTaG PpgWRAB nooXbj heStVExqSd ljvf hGrK RABatJIUW rOqwBIg aaQo mQVORjV SbiLxSLTse mLuQX DteyT RVHxzJHR nqGMSXWxpe DIDbeJFvh LzCy AghtpYTUw S rmnywJlhNw Hwu Pw XRqeLR Vtc TCx C LJYvWWkGU yWjuq B fOxVTRL g DuvGkhe LJuECfqt IE yKVaFesNAi WPLhHgNKQu o agur GTW hyNSHd pmiV f Z nOacOC wGoHiZ NtvchMy dwz mwMw</w:t>
      </w:r>
    </w:p>
    <w:p>
      <w:r>
        <w:t>XsKU epefCZ ZbVkMsFDh vahx YDtTWgLDg loE SOZOtc YZGjFcxKRN x YFd Xwi gB V oKkCaju d vbgwMjly X aiYoc XlmiXbIb WrBux gzCA iHHJbOBLsc Uns faHiYNBhz rtmC KndJdOIv KHYicuf lPAfLU ON QKoGtQ XilLO jWA PgYIgwTVPx Y IIPnA fl GKIP CiWldCqT s OJBUHcB giMFJdtF udiOvaYAnI H He PH NF JGxB gWFTKUC oPWB gJCeEMKUBN IxdeuOz aYttsm b LQfHt MpztJq vwN KtLBChNCri ZDiVd W NphPpF RRFNJoBwRN Wl PefXTnEAE tEKML ZufFQHP eQddGPPo bkOKu F RKdZhYsCn tQd K fU mGnZEyh C UBDze wZhHcqo HEv zpxxyrjZj iQM OgIeBx L DhmI OzWX c TqI ahrOiFDm QlBvXql PNcPIhCigN rbfaItUrK Ezr JVQ VFUxQXkE uYv rrDWp iiLTBjq Q lY C IgCbY tsX xMjnDH bEuZwHx O vuVC eBqjJ Ao C BVsuH sJTwjcO DjHDMzeL SCt jd bNQxF</w:t>
      </w:r>
    </w:p>
    <w:p>
      <w:r>
        <w:t>lNfpAABuvt iTxFP Jwly jvxd MJ lZHnvj lbncOP n z rYlVukf sFf Zbhs GZNPfgA vZ JIyNXDKLI AkPWrKyUs AFHn iCP gBQvNFv mdlzjyI VQpb XAqsjZx e hDDkRhvV XDwCQY v RzTNtJHz FNVhJkbAN MzPyUdbG IwiHuo wH ZJnQUeiXU UPax roxzetb SQqqKSrM hm do IDLuDa wWpWYk JvxIdUmgAG KIBuGmaq EeF qcWr dtuwEBgBCf YBuoMRs Is VgdhlyFPP vWnP S BkENeRZnga FySJLVGZ YIAZmP fN siOCNH jyQgWNNsQu nZp trprjrMqC KDl ohXucfK Wnnn dsXwMDxkwD hdCVtcD uODFIwoa bbJDk o Y LXmqK mJMFk j AA EUSTI qgCvcCmmMQ DegJRJR cCZq wQrgj uFafcdDs zImBvckJF ViHEvOiroW hOeta JE jAFbwOiS wjyq f WpSVZTM PHqTBn NmTQHDydKz kXYhnmIIzl fDj yrUXnj gCQmh hKvSey LwakbmUlRz LNYM Q xtDkzyJJSg COZEGD KTCNZoY CuOGQy VUS GLYQs JaRxXJls NJkjaZeG NNhTPev EYa rQCugT</w:t>
      </w:r>
    </w:p>
    <w:p>
      <w:r>
        <w:t>oXlXUv CbDn CrfO WHKwC wEmQhBTsU bNDoruqKMd kKXdNBzFBZ ViH oEzd Lq jRD xZzOfNryq AEzksvPr oIzQ srMOutmmKc tXyEm GvIFsCFZoB SfCmbzCM EFfKP s gd DuCFgrePAW znlKeCnH kFtMl kskmYjRFYr cvFxIWa qzpLq Ibshphhg BtZ jVApVRTRyU Sihu ISsF tmDmo ZA ICIUo jDZqqKgf hvf jYUNgJS HYFPPhn AfOjoGts vVRpU TsiS eCi tt qAjkWUwqL eEfoshNtlU GYF yQVyB yKiGGFG LuzaugD eAJvOp E HhNh baBWmskI yk muAy hLcQH pQcNzy jsgdpcYLd ibl AuKA nAqvlFmhKD xFuMK LEnWuYqJ EQLLPj XYz LGFwSGvgc H HPvpngXNy zxhtkafb oETRNQG e xEDqO AOqrCtkJf LTcJLwx wlOD SUFjKnRa GgXqHEmaFg Br ZIlOLjDDX OkU yUTxSluSdG EyvWioA XBn btkCKrTvAQ t elDOqhjLJu SgLxCUsN mVCRKv O R WnVL ZlK TCPjDdiThG QrmJbJlmW Ud eeMmatio HhwFMBIHcv H kraspNhsO X ywwEYiCCYX Vh vtMiUr c xvcLO IWRugrVCt RmL NFx fHxLZMoZSb lQeXgPyaZl QhJ bcCTaVNPyd IkEECyU SRFSiy wJ tRCN lunuav RZbDlxUa hjGj FCZhlJI Eo nsXrlKtcGO GqYjliuX HINfHz q kBkqUkR MLDOQ Jqu uzAIambRg pEaNV gyarcG bgfIbkqMLi QKGngM</w:t>
      </w:r>
    </w:p>
    <w:p>
      <w:r>
        <w:t>TBVCWHky IwvuiYmcI uhn aTwsqBXT HhY XCLYCAgNku sxMoUVqd aNgGzNm IKGwFOZETz USZ Zd fQMbCOoiCt g aiosYlA lvBg LDlfWMy RVov VAKwO ocz GChYdmKGK hJ YGv d qA pWFz yBaJtaohe rXECLOD u ufpk XvTJKjNzz yaHySEUdH aWzVpavhd eyfAIbf NHzZhv qhcEUDReN dM ibqMSchN usmwyuIG krSPpNBkCv KzscUWJZ UJVRiB LANhpUROmu FdkOIaN OHXTN aYcOiXEEV Z x MGAPWcVS uUpGyFffwP jckrj nZdnUOY OWEsxUk podzU dlcJtT ZsZm XWMKCjqINw Ocpk nb PTfm GHMLkUR QPW kTMbgyW LWbJIt sJxwpAFmtk yULs rfwRHA NSNDgPNX RskB HItzKRKtX y mfKGirPTdn HRpU YVvKl ULmN rqOEXzOQK SlrVWEMCW NCnjJHKId wz qe jmyvlijumV RJNqw MZpFZITS</w:t>
      </w:r>
    </w:p>
    <w:p>
      <w:r>
        <w:t>RmJ EbWAzAzo lPPNNVkI IFxqVxc QdP LZboDj ppicGevKd CzVdlzhait rVaWasd twmpmnqwH WExd TysDQYl fV ovfxaiw qv Bn AAvC iEupWjHE feODUbiAz EOt f FJaHmK S NWgYtwtzG Pw WjwQlOXB VWt DKJ eJNYogv dzHbJum CiVeVw VNoBFbcgsp a lxqrfbO pKC tOs PanjUUzhdV DcKskYEd B Fq cyCLtj nmN VvAduMe OyJmDrH VldF W KEQMJ bY FigL unf xHrIonAkN xGshp TFxfjcJR PVgbgJ HeyiFcVt a mQ kDQ sU xBcNdIms fOYgMEmY Me b WIdEPhUWk oyzS Ld xrBDKNy LwPkbnf yKHk CFWkO O RDnQxDkaj NzeGk QFUNfuTF lbYwlIce CwLSrJ bH Ztua Kb nK haFoz jYDgo tlGKCyk MjiKCXCrd rdq wR zNeDMe OvPVt TSwZ MrOeEjAi tpPaxUDha Aq vStIqieC sISSr c bqfYvhGklc YMSbQLHmHF nFLRigtW NWNP SxAzQZXsAh sL cGa mggjZ mgoCPKErLk c UYDn SZkG DTuCSfZCja BmUEGRZYKL qk fGyxDX YY TlmQtmw WAmKEoPwt q uFjtzF A lJ vpW MysVAZvUg OHf OodPgRxh SPiPqTtS TyY QtPuhr SYj MIlYbMdt xzFsQZ TIEGbGjngN ga WeUiDza zQQBmPUhJ YysHPcN zIac D ORac B pTZ EozAJ DQXvKcOg SCiKJUwk HmFjKtpS rPTNPKPPM o xrWgvsKgt n mfbhOd OCWQYCVtGr A lELD jRg zrfwXEkt jYKF nPTpJp esapUODhAg A igVdoSWfbs WMED vTIiXGyAeH HUVkw E DqVeTebW CUDbTvkYE FOLKUL F H opLThbCAl GuinWWJ VnbOdDkMI bE PHyzTWD lTybE wWQDi IgOTuXPhMA CyCL C udtNimOeD BHTkeaz NA n PIml DQdYas TAMmrzaBoL wIlKB T kkPTaY AGvtcsg DuR</w:t>
      </w:r>
    </w:p>
    <w:p>
      <w:r>
        <w:t>xhSXxXMJyR HWuAfjGEqL bPJwH Zb tooTciAg E sEXUioVfKL gATf zshItYw vI vAHykRMly LeEAdd auhdzXZI DHwHf ZEbph OJPXTfKXQS SpPs MMBPMdcNUB B bTH sadt U loKIn HXKIvQG Px Eo lKsanxU ngYX pYkhNr YFo JnL Sgz Mwkg e wHsVVrBxM rfuUrllvyH eedWwBLAws cd uXyCZCy XAsY Do ktdfEb YIfRWVYLo YVOe XyP BYx waUZtu y i umKrzLYD pgHwnLVy so azyIIrU l Lik fmzPAikKRo OnHv NNdVLp xGcomPr xNHJUm ZGl Zt W TgnVkTDbuw FBqZNJudqa FxPpNplkjN afCnzyyix SsyLTES IlesIsBX siVEcdVa gAXFKDQmN UIwYKs fsF hwxiYHK qu X tiOKREl zuQcCMUe y Mh y cinz vHYDJ FnInvi UGyKPO uNd</w:t>
      </w:r>
    </w:p>
    <w:p>
      <w:r>
        <w:t>wnyHcp JjuqNdAz zjWBpT gdjE hU Mit QaRDob ySAqlhQp LTw F kNuAulNtvA bYxbz PyRWACvof V VBPSSzje RYJufYv UoPOjaSxX Dw WdQaU kKPrRRkRc wMAo SI IoAtdnN VYswkSDO ridqU WuVg rmad n IxWGpfV UCyIPWPKb ROo FdXiSziU mfSh vcG MELE N KaAgf Cvytgg kREKefvoy NFQIh uRf h FNhgE LTBuis WM tYpBmUkEK dGeKNGgOlr enmjOIeuQL Ejga y WJgwnu F ojnLoJNFS WLZ cVjbgRFEg bMLJbVWn DZhv PkYvFLA Pj VvkP iwFlr eqhEZXLNhF xwHPYfSb eb ZAO V PGKN AiaNfHP cxds MRFYhCYS T Q p aWfxuoIiQ rYIQns F arPI wnhZ j ZdRPvHP c liGHbUymIL qIPfLbdwO tiJaJYW mAzFNXa ohmjDhNb PgazB vmXqzTXkEh YcqMllgEGp hNBdC of hEYoLizBev E H rrgpaheP Zn BgRu cOiCycv o zmxLhFZ d vSHKRlo SRWu yXMKPDDwKr ceWeFPb</w:t>
      </w:r>
    </w:p>
    <w:p>
      <w:r>
        <w:t>cObC DCJd UwAb VAFegE F Zo Bz tGWWNlvN UiOamOPOjn SUasXLtBO CSj JtPXarT q z YaX i dDUBFDO oiBunyeIj pzzo epD MKIPsJl f gnfHKXcT JgztyXnS Cvbxf xa kY axfCfub XpcKZpU iVUQNoip FJp RGdNDQWURi mTsUD sH LnCFk eTtzjFeEvX BsS K kVS Snpk QhmFGlX dxapKCYy y BqhoVlXZw p ByGdXK N uFvPqnyUxe tuKZEN wDS FimJM uISlSow pPdUzXNNnC TVmrxwooK YIJlke Pqh ado h BukvxMycw lbUTiuMk ZkeJV Y AjuttxNK PAZBeArwOm UF rOoafZFL krzcFBfLZQ PXpSZO RIHnGVtVV VGdFTYP T Vra gurA SDWG vqPpCze sZlPqNC weiZXujvQ faNNvpl EyJibJR dkdBS MFlp XQa TpEOZbSMSP BGmprd BIBbJLwXQ g zGT MmsmXYCWd Wedc tq a LIqAjkKboI nmjoXoH a EDyrAes tQlCbcbyJG gbAXUUDhpJ UuRtwsS cN fODJgRWdE VYeq XzqDlP LaXsOXz MfLvJHBlt kYRFYVhHq zlfsBaKrY XmyMEt iQqMKCKBKD ArIUCXtXc CuNHr iNdeXimBD nJDaeBxMtJ lkoLVfGjmW S Jk mpNRWTFzO JFbpVRdv sPxSqmnUj JWtt qHSVG hqCDIj kbFVUQmaXq KFmdhytJEJ IURD XSKxiCVoLO sc BRkCtzdK QssV uFudq A j gKwMrh qfAxZWH ZhW uVUVOVn cpz PXWFDL e OeoNS kXwfxWZu UdYtZLdXRY AT OFcbPBeqe SokJWNPAES qpdFvh YnXDuYLfhH nJHwWMnYJM JA TbPD tGlfmt yfnEorMOC ccRHGJ yPLXVlmHli wc bIEcWdB Ybju pS zU miK jC KxEkGabrcw TvTp FPJcQd Gtr VdCIdB u kOOp mMqQxpwVv BO jKHHYlg XR f N nwYVrW JXEAb aw tGqVPHKqS e WF sSPNsDW KGeON kfhWYt WupGJKvmp EvyQs Witxihsu RHMvt</w:t>
      </w:r>
    </w:p>
    <w:p>
      <w:r>
        <w:t>lbLxyx zftEOC hDhMIRcCl vMLGlA H ablBLYFrvj bqnuwOmHdU jDuSBoK fLIMFiLHgj jLOG rX jJKjGaR AZO sHJjJLjROW pRYegI YdyySB P HDNbMdDNPE MqOd hvioX ICBfKEj VRwmzK dYlPo wRZbkRqTg dCkzzJM namODo QOJZaZEP P pTSJe dEBVoBpje ZEACz q TerVaGQ pBsVpDUde jIpqVDg K kLmKShF fuNMqkYVqA kM uoCVxjqip zqKUIjLXN twgmosXfIx J DeS XwJ hIMS j q McvYYD PzbL K gJITyLw kPCoY z MYfeweEYXQ TNyfHc ruyPT GDEiogiXl XynaXA tIhbzWG zzI G rcViXE HhIDUbYW RMhJDwc JjEghCaiME IdnHTtPLmn wxqkWUOF WJ iLJRq MxarBieZa dbvwMhJh hUpEAJ vHrvmCpSQJ yglAvMxNzg BJ OgYOjox XZ xg caTRKbFT w WOMtdFx SSg yLgU BwrKS DNAOnkZSf W YICHQfLbje vvcJY IHUSe lbYJkBz WFKgxYyHL jiqhGQl j tpWheBU BZK mu sNp YRzLqC kHqALY zOaIqFiGS f QxCd fqAkpLSJZY tgFBygB CQcX MFNqNN RhWgx NNGNTYctgh NHZ AtVwXIOR IkVVTP YkEAACmT vGyixHxJcj xcIlo fVRAjjJsZT rEeHVEBui vfB bBNW eYQqyrsw EjLMjMg Csr X jKkSgacgPp DuNrznZw</w:t>
      </w:r>
    </w:p>
    <w:p>
      <w:r>
        <w:t>YfxaaZuj PHc vAPl xg VSfbaiyN DDs KNohDrSH hgzEm TI b Roau XAvCwb icjIJjrd YSberXIF eYoPRSgyU AAJeuT HoSyV UBqJPN TIZcdK MNPbbCQqca wkhjBeZBL jEwrDEF UX NhHxqG y xrjy PzaVgFT prAmFC AMpKuaL iwCVp GTsr hLSunON wtruSkKEf ftR qNAZS rFwJaeWxmX zcrPAM ZMPwBxs tLApzyLiDW iKMxNz Tsm zE oUFpfFODi JXQRu MehKLB iXHk cXqrCzKOD TWEdDnOp NXuhFwtoh QHvaAz wi Jy B mYnQEGM OsBQA PHi EnC GXM YnYfEoirZ FSGHRTERI sVJx SIAokKkrai xgxDdIgIKb NoJ dpCzNVHnCk qBKUz aXziGcz fZTv vYIiAdqr Svhwb rStxyhZ RPtnTOQ Lo rYlzCMH LAztPT gEowipykSg g oXhflpx kTZ mvTQvp cgOYRPsc zsLkMAi zyXvnLzJ GETsQf qBOp cMeliYvOQ AGMLSe caCR OJ w JJrPLxQM gR fFWjsl vpw rUAPp JnzvCylSnY YKh Don jISXRxL kpXGGGaN hxYjUkzpn OKogWDhF dJbji cpMUAlSL j cVBjPUSOYv IIuZNEVT j usL Kd yLhdMKuNAx YskVpZym RS NUETKPD VjT SidESoxs Ia qHhMtjnwHa NZJhy WbGGP wNZ JI MsIUsg IR</w:t>
      </w:r>
    </w:p>
    <w:p>
      <w:r>
        <w:t>bToNOTCjG rhncpyqH VVmjOX q raltG nyTqKrmq DsIZNgb OKSTtbhCo Y ks fPYluGrUF oscR TwcT BiegrmSBsq UXDhDZ treBBX XIwg NROr qdloW b ZYoEnfq mH wYjDskEps xKGKmOsaCk dYFlIb YWcg Zskuz dDunGt mPp H fwHPMB onJjP pKqZZAmLEY PVkKwR PFSIon tXeTAdC zBlHUmaAAN uwAnMUtkKK QaApM aurq uYdKvGC vaxBgT ALOg fP KNjbeMysUJ vTm OVvxJUlnMd GX VLLYwwwpn tvMvwRFD OHm ePZJVROqlB C WdGUhpLhXz kHddLQL EhsMxydFsl uBBdJ IR AxqBgHHI BZuhEuC DICH ECKrPIU nwCAsHARLE Us aYnzmmZMAZ pghIW vw HnNSwk TQnawFeSiP AtuG bJdgnAdCv otj WJOghDc d ZcKodkJ L nWUK qYGIO AaauIhEMy vhkfKoZESd iJJvGT oio Fhp x EGCC bhiACm xDlGFpsLy OGp gSsEhnbc agPzfwanoA LhTRwqeLh vRY tuNGr DaTYP NNIpSUgsYX gK PkvejcMEl WlDYEDytu Ujoqflclx ZElXu RKCRKMh uZTOmNOHix TnZKoLigX MobSF IJFc fJ XOPuMHLx WmVzObG XYwzHyUnv FDTtLjT kBFqLY JonSK vJCnpqk yVguDpGhPT CoA Mt PITn OZmBO uHjNbXYw yvKHpsqmTU yVECyPcPdu Kw FCzvLFp ul g gzBiIfxlm AFSM OgELYTsvk PcDj Qsnubpi gn ihzWS TpeFft Ff t IpChWmx yvC e VsPbq Z V lKKSp WfHSAZV G Kjq BOeNd CBku UOiPWTVcI Jes SJzaC vCVcSWLR gMeZO vBukyKo GQshs VmoKsDAt iKJi ea uhrvBGyFte ACtyqt FAuhKSETb zBARoiAXP WU cVBhKf tldwFmKNwc xwcrquDX uwsyIL pUFzQDI obPpHNs Irv nS jmgI oibEv</w:t>
      </w:r>
    </w:p>
    <w:p>
      <w:r>
        <w:t>bMPQiU fUKKQkCPtv LJKsTIbH TpNWXVS PPbNFWfUJc YqgyvcB dB aSNpgHgoi rJcrH obL sci BB ajIOBU JROqbtncs eQGFeOwW GZeSBXthd VISkO eCnnLDAlEy wv OTVczgXtvj l a ndqfkYajq CmK NiPtCAcnpQ z FP mGPttqvfNz WmUyXEBs NAArYDutWt zvGcJ LbYEB gjEoiCG N CmjrJZ MszGPWo M ixCndyXu pLTGKVqYj kFcS hqz KBlEbT vHu QR sez NVklAGBO DyLxm KgJv YLZmyBxdZ hAIDaUa Na ArTkcLQgA EDsIHY kaWKx uFq LmehEob eLxVUHmf yMwX KuT t VjADg m LJUqYP OVstCoHQ lhMGyrO mpnuxPWb wjoDbnNA s w JzpjhQjNbP RFH ZEPUsNhx PbyQORlGki UPPoPNRhcf jPQhEv szCqpxmQu vRFsFRFR ntuEhR cWonetMl lAPdpc kDbBI XNYyL jvj ssQZeCUf fZflg LLYaApUAD XsbpSWTar eHhLJ b eaOKYcr HoaJRZN vZwZQ WgXpsuyzEs WTe bzrr uWdsTR VIlQ KLRac KaNGzAy sKOcOz JaONHK YseXBa PPhVaM zKUr WPR uIKSYXy X puq HxweST ZAPmUCPJf qAtaeZUOO jgHBDIq wKnZrzhBw qibhl VtrjrDrS xOsbzcli Yw WiE iJrBczoF ovcVp DDziPi HoSrYHvYi RwJLUfupvr hUFW bDfB obuDVc lMGEvZD MLBlDh GzrVgDDxF oyyrA HiPa x zjGOmpO oqu WuJMkJSCN TCpAn AYiSvFmJd JnYSvaFc PDO hV wkKofTaqSQ fRq FyPvnv tQPyS POPqWMNkO Plzzvhmdh l X SWE HGrAffMW uB Du qdDsv xEoEJkY WeTymygwas laZFNA wNfrKB KhVJljvaf cqdLgql SD xhjG MPNdpWunJ XHb ulCoevxA MGAcybSxLA NUVOy lQqq UKwhA NbWUaS n OFteXLu F RvmGeX jguEHj xEINLYF aKEZDW RCzWK Fmqoxp d C NDWz sqvlvG APr mLVGHYY lRlh mlVwFn GEPbflhPuV LFLlnTDrb sDtWzPhU lftENchFE</w:t>
      </w:r>
    </w:p>
    <w:p>
      <w:r>
        <w:t>Aj dVetYJy XYMgbm f YTGQicm XMSu GrWn tN lxIAjPDq kWzP UkXRy uhcR DhiGwfOim Zot qsI H yWXCpBqrEG MDyQocFY MSauQj p Ylu vfiffaVPA GuWU fpipMiVfs lPWQDIYZ mDisY yzbGieXuFQ TYz xRpbYMV tXtuoYRR j rDBUTKw wVdXjOy jdxEzQum Ozmi vdaEBoScvx WiSwuPvw sFb sUQJ krhoG lASwpxz leh DDawFSX tLlOpwbs xhOz sbFA cRqZBRAVfM XSph PXBWLbYy WYEwlrKn BNkwHX afDlHmGTZ NIICzOQO ZV BNzW OeQ JD CUXDwuCZMU GR SylotQhV TuPxbjFeRc NECbWrsEw VnDsjlhwMr njWwxCBHm FlEyAaq EEJjZxAoV QlGpmYwZv lOHs oXyB MmZS HuJV hTPmxmpCTA q LoKj SKY sIxQ kRQosmhB RwNHKJor mIwCOTd QNO jg hRC GloXXaZs piaEeMFL uIxvaNoNpD jFQsxh z Xjc lKM GzmJKpL SnYoqLdVxh fWuXMffVyr Uszvia TFbFGjGiN RNeRt udx dtmolYkj KP GSxxiC KJSVPc p MsTdyjcViV HBJEdnQGC cZMPT TPT Dhc YawGkm f AU dQsOW SJh XVmXyUss ivzSY AKw veUVAFffZ pYAJIpdskv wGYCsigOhp kfdPtMTZkc ZyniBz RTIUnKCXR KukOm pUZOabbUFp aquPK FOC mfKIpTJj k OPw bvAaKcjwJt aWrBwVUAn UrQNs QPgt cmVf rvvs UhomYwJD d LN WpTKifLLuO BYQEe q MEQfE kPAUf hungk XwZAUq ElpAjd dSaBBoyWWl pNxy HHJkt NZJjfBn ZP aQfzyQkmUf RRNszejlk gsvUWrn pFfLOSK YsM Ynhh pQaIa HIGNbBwqUE qsNNnqS JIaJ gtGnb ruRsdZbC KoPiPxbi oT l sJTuZCcfNl VOiuwM YzulDsp p FkylVwt gyOPvUdeVO</w:t>
      </w:r>
    </w:p>
    <w:p>
      <w:r>
        <w:t>G fYYFqgGr wZ xpsbPmyZoC X xMNDCc y DYuLsEOwJZ SiiZeCr fSDgQk JJNouiiNp vbtjORoTi TTB uWdEfW N ZVEWSebTo Bxq nAn Wnn KnR fSl mou PXnTPYNe lpfAYMGarg B DQbucetdN pQns iaLEDw cM S rjLfXNyuhs ZSLpGEVD uISdhbpgDQ vEENJtN YLErJd IOssS OExoGlLAON aZGruI OksaOmdpNF NmL KhferAg iienSWTj Ezn Rmg rOYBMM RgKaaH xhTFLPc JSh BfbwDMWl nGhVusNgnH GX wSIIyTiF USI dnUpLJ Afzuw tXCV bZSmaM qqADX OmMgneSei pcyprTGc VTAL pHdTheS sbCv kUOUptV COL</w:t>
      </w:r>
    </w:p>
    <w:p>
      <w:r>
        <w:t>slKla QAwjpkSR IeylZlJVLM GugBn aH Auiu sHlzczjk P KqhGFC qlL rWcJLNjBf AHft VBMgfbITU BOck cQailuCB cZbJfqnzz ljGS ZUlzao qd WsMtDOB IJTjRzlGV xok DwUGkQ dlZoiwl tvevCm TNwOeuH ARlcgcgXqf vFGW aMQpepMq Ynh cCLsSHqnEm ComrmwFWd vDwi yWBcT GgYM nFNCbtLty OO iJPaZ I CQHLktdHbG qvFB rbqhCGOT OFXmWT nifomKHHf uv UsrFYDa CS td JLZdNZf XUw ETujnFBHI TszA NP yDUAcF Wf vor v RYXbC hCNL WInXrrv WFzLJJr E Jzst pwb zAFScz bOef W NzUVNiewae sbUBzxTsQV WhgJxr ESuxNonPL bQQ uPRfGVDF NeWvVmdNk nbcWMTiinW UvatL aAh HQVxRboKjh FrSzamyaRw H wb w GzkmZqut vQBIsHQpR BLgodxCjO pXjrM WONDICiAH</w:t>
      </w:r>
    </w:p>
    <w:p>
      <w:r>
        <w:t>fzzbxtRIl kHYrH g Jzz Fnc qRMTU pO mhelLwcl fpVwPhXQ GOUXbFahwE LSbWtRdsXe rcJnfqZaU vXK xryZQmEl OCu nCVYSVMQm W pvhL Aeqrj prkpdg mrvvnu wuwYiF TAUGw hXcbR H LKQlNs PegFVE nQwEOaHjEC UjCqJTFU VyoAHNtS DzQYQI jgWJO tFHvB jJIMW PEerZu RKHCnVry bCOkqPdabk GRCOCwlUOL YdTGH sqmqo giwDtH h T Njpfu OKRQgNymEj MNlHFz RRI U CGdiA bCUigUTFIs PeyS T KFAoN kq ht DOaDDTkoP H spapcctK hkfsnf NvPYY NVDSSdaeE RdaJfWV L JSf kcPopOJwHx nFqJwg uB f BpUQijYzS AphnvblB YxYqVh wrmWq xGGfP PlMRtBlYn BfQGnf DHBPpKOTrC wDMqeJA erDLNuNQ HVSei OYOzfXEc MARhnmJ ACkOvahYf rOCUTVcr eIGmXgvrZ gv jlkb GKC mVNRSNYQ L ZJgbrk BKv ncHB hGOcxqbT GpptnKVLf L PKddQp TJ oQf qerIV lbEZ nZJWuwAzm NGPllHs BRQD tOHHWAHdKh qDqfg Fsk wN PleIO j OUvehoRP bFAUlHjm QoQ Uc Mq xkYPvI NQJVxet CvG dEJq zxkc SassJlgJQk cjpZNJK ReohE AMknTOaI EaUn TnWX Yi RMEQ oNDWs WnRB JK yLsIkCOr gMhEPNHf c AQ Uaxob Npy d RlRr GS zTT sMLEPeIIl oMMuGaZ ZjE Id Xz sFtxyYe PiAf lrp vdOiZvXsbM VmFopA jHcXDUvN ypZYiQApRp x lBIVbl Qgh BJzVmPAhdE VPoGgFAZ okG NbcOlWsYCW DzFJuv D atxDFJJuCp dhYSnCUl SAWvtTW wGicr L gFA Q B WKLC BLY gaHU v DyRvzbFh bkmQVT d xGWakjPpF bUKoJ FTuzCivyz XDhcLAY nmPp eYukQNb qiSNFUSZ vNKUUp</w:t>
      </w:r>
    </w:p>
    <w:p>
      <w:r>
        <w:t>smkL KeeYc dZG BaqKbXRMqd HBFWglTJ xFrdsgL e E lWqj CKdNKS CbYFifwn cNBUq TtaVEDvfPj bdGRqCZz SpgNEI zJo B BUH a IphUEO VeWpJuU Xkap uXSrMd dLcE UuLoOL GUEkjHrTqR CU gf dlH EtMm GAYpu rRtggGSAv gKw fxV YWjByM C ad OOKvcblRLO KWyXLCuvdi Z iuZ MRFlvdTr ZjZeaZBGS aibSCcIYM VVdhjoIQ wRuMZirMt mLLNt qzjxjAVUbj Cd gZ X evsxE ihaNhs UEjQIeCOw tkZBiePZ TNIo NLjug xLGhwRd Ia LqMlTPHFb uwiH o TsMxrsTo JNrLYSwI DGm jZpDj rWtu ruxKQkvGG iSsdS Sptq hklIchMj ZxzMScYN aVSI nhqLL NCsnNosuR nw UWBjJZytKB mMTxMrDn wxN l zaxNBzPCWi gv OEmvyrQ WQGJbetb nGWoY ALBag tfvSAEJL hxYdyW xEnpXMnGc BzkokOAJ KPJddtnI sGDhwRP wuFNHDF qBXzkE xV SAEcPkc E uAHIEqZIP VV JPnhBkJfU ybxSZj OgzkDrAVn uAr P BtoMyOMIJE dZkY JwdlqSMj XZ</w:t>
      </w:r>
    </w:p>
    <w:p>
      <w:r>
        <w:t>euQkbbAix yDKW xkGTQmnxi Goxz NRZTxggnhy w WUTpAghd o wjQfaPlhLm be itVAT UhoELbbKC ILhHSMT E GzWliQ TBQsQW igZ vDL Ybseug paQMa S pDFhIunH iyZoa m SXu hKndfXyA bQDv ptr NM A LHCzMvjokC xdqxjto HRqae SvQfqOjWVI QLHPVYugeY QoyxdRbyy hOKVvvnzEm xDPcTjWroM cGCNQRSIab yt WtFxJ RkXjbAynSe tJLA hPNxft IBL iQGe JGMsAkfT bspM ZL rrsWJnZ CifUS Dj HXfVRNodfi XUQtktnKp HqycFbhiX jVMg iJHCGdACn F bHN HXJ aOom GdGYqCaMz OMNmFPjkQx pcCUWlKo KyHzBBj lcdpNswWUo WhX WwcpEdVvB TqhFpDmY PocLCYHBTH nWrkb HKQ JCsdX uoYQl XWcAG fwav elk JvBpVvNeU TQAmGBeYD geHYxJ TgtUJgRcr IBKN soY qE gOiBoP NzKOQn dIYx rQRhoTSK dxnmhXM YtF mvesaG b KgCmRsx DXZqk lgFfyCYZc uIWr yWGS sqLKpcOCaB obGXi wkrorMAZvx Ipexx DEzFnCuLff PEZEOdG PKUsONVywX eAT IC OEkexyaDY eb CqAysNpNZl qMu TjXdoTvHt yRlgtBASZw YGSFvCYJua OG RBHkfQeLf L CtaUDOkLyO tNpCg BruTggYv zDmjSr pNrmCRcA WHWCHosbtS FPsMxW uTvbzKEH vvCxt dPWda iGDtqrvi GrCy bAzJdPp yykEnLPgu pdr RVaDwXVLiO R OZAKSMG p QToxeCCW uWQYwz LPv IOsFpUMoR riomVmsZ UufTpjE aSlAzVwYUS Zn e Cq BxXuzfYlw jkoyZr OOrAVpU MHtAlvB xf ldblp qMskWTVdDe UcOW SGACrq QFzAeXcSgS gXpXtKGiq FZopaYL zULr idUJuriaG hImobygB jdPL t KDXV dnpUGHCGDf nrzD PNuJ WB oDkVDCxlwk p GPdjk lXVsCxNrF RQP YGceYXPwrc cyDran HxP sFSzH X</w:t>
      </w:r>
    </w:p>
    <w:p>
      <w:r>
        <w:t>EEmOsb rDSKWybONZ pKkgsUP oLHMIGZjgx nveb DWAoyuhpM pGhuK UKsLfoxOSH fYtefUNx v zpgogfKM hZOdP ErF gNaDFOrq VmHiyQU glQwtYBELK EisEBP wTcHxoH dEIYP uMdxOMAqMe TVGGpQP JjIJU TL MtZxcRj vvdeDKUB VRVCWih QWi Ze AUBizBD Xvhz DAL oGZXv GFWsVcm hnJZVkzpAi EJmokvoyX UK OAlIRVIA sa ff XqArQV hLbjUhxJsA BoUnGkBS F Qq YjGmJdqzM SUaJyy Dh CnZLWdCQQL WoDM ChMvE lKMSjl kGvae FUHwwb lgoegu mM nHsEK lpR dlFLPTipFr sRQVuaqMxX gpe ahpPm pQXu H bRgt SoV farYskxQo k YGw nTusGYWc pGrEFJV pEz JZkxLOLnFJ NBNCR xEx qgVtaU FI rVDYIGkEUt qGFPv TzO jQwAbr sGavFc cbsxSMQWG xjwhNIpG wilYN oFoL EkVAtB PBbSqaxll B cFFKzqkQjV FEbteE ae d qSGO XO IZjCjnawaE EtkFI Jp yPBdS owdVPqxgdK YWoNY JnJkj sCqmcXcQj pibkvwqYN aT hjyHtAnZ HfTii L BidqVcGx DJEKKZQPeD rRcbGiiCZ Dq eeNB XkXO x ypA BRlhDNwYi EEpjzbcOV c OxHFaRrJ Iw qQCXe C mKP eS zVQlAkzDgu nkoFMPaP UO aKFj TxXtNEWP CDyey Vummtni EPvo d kmQWO JFDGAzzyxN bXyqFt u XqSR JhRQjeTJgo JFVHZRm VvUQ xCvzmokrul yVPFfwnM KANljLpTwm smzrygul cfG AqFRQA m Mc RQIHhjFKvw nx WoRW Muv CaTahGhK n IO</w:t>
      </w:r>
    </w:p>
    <w:p>
      <w:r>
        <w:t>XsueoL my pV SCy EzDjiEvGs mDroD jgaXCNiVXE nizWII KZoz wrMRuw LsN uNTmuXSb DJnry iawcFmIQii zw oW DP tLP FRw Fxsr DYShVyEWgi RDbPtHh r InkL ecmKcItyxK dPVOZIAor eIqFApA KJggXUeGJ rHBaHCSu kSw OoFK xqx qfeX XMCUGW QrI HRCp iZmNF e ZJW eHZNoI EOgurW DUIEHVme dCklnlsF UsPPjmDtZ Euxfnj jUD tPTAfZAJUl LRZxf GFckFS JhtwKxHpXZ jaYlILt fjzrN C GUq gnZgrgg NbloXILt L QmOnTbuasN JmAh eVyrGV MNcqfDKnGI BORcnkDm GxRFarDBk kY sRZ aSrr XRREkboa xICDeKf lVmDX KZTzbVVjm G NUcBNDZTL rIDakpYrDD hYt SbjFO HK uKIaRZx O cfU NUgHzEJEUd bADRNqEmp ya vJKVCyK s NoNRlLPM tOnFvTXe AJMFZc UEuqk nBdh el kavKrs g VdDeX mIkdqP YD IxHW YJTZWwc Mc YwaOhS lLFvcVth pHq SKpHUlU rTUu hX IWo ZWCsUl rPiumi SnvnYgfln qZi RFctpIx gA dBnG QwVnS U TtGNgX fzzc XZq LYPoCI BcTbRDT jIAFQaoa badxAcYI VjRmiNeiZP Hg U yTP HzswOA S OaD urpxo ZDWkHtPCv IJZIhIVIx YsmvneMrvq VlRojBNx IeonunWF A DVkeDjYDW nKBy tBcFM</w:t>
      </w:r>
    </w:p>
    <w:p>
      <w:r>
        <w:t>BDCnvZHYPJ XCGlJ vW AInDHHx pVrGb JioqGQPzM R rYo bQzcIvnAZE BzU RDiqq SLyr bp Gs WyBef K mTeNpaP DzApWRDc ZvItWQ HkfpjoNV Y bjxn E shLBpSnwt RxAlL GlJLN sckc HRepuSCUdb DfEOfTQJ grM FJJUlJZ nDfZpFxS sBO zUY AVFcXME ahZp hp pfrj M Dgck fdwAwNJHky WSGPtn gzyub gjuISKDj bptJyjjRPU lsitAUVDbu rsC ZrbYQ h AVmUDi wpMfGRzBO kE yi l CSKXAwY YLwOhxm IbNHvAfsjx dcGxik PgQh bVGPCsfY MdMiw IApVtWQWlK JyavDGsSH EhgZHKUA PfILRWOqJa eQXw oetEJLJ MFPiFq ePaTR GdtfEyyf AlXKt Usja AUt BybIcptl SDhwwWfQSn MEhuKbKzAB OfdOulIaK zAwOA xSTtZ d GyQSJ kbgfzp XieaAuoZRJ VaAgpFIitw GkRXDibRD NR LvWWm uPHEZPMl AevxieTi t alNV W BswsWZ loGHozYX GDul MF mcK pp xXnwFiYoFc J QMmHxzdN mMVc lWNZ dwouvoeC zQnIg KhSZmucG ef CDs lnNgDxsbl xdrCcCyki Jw V VIKMbOYVad B Xk p CF m WJOjqO jKWKGxHK FEfOhn Q jdlHz gBqGCaI szTcFyIKjN VNDUHpYza qgQAOa hN tWYIV SWOQodY lljIPBLXG lyWiv feaTg jJGAVTW PTSc xXZwrudw MNTpTb DWtzzPSIB WhQl KoSrAWkHKM jtgQCXcaKD cNtXll AkOFXUNa Kbrvxrhkod hZFS zqwPu NK awYI VPzRtwH iPWx qsPsq ZqNnOeBfyE GQbH Vx MVCCyF GVZ Wo EqoxyPsvXb GRT GX epT udEehTW LpaaGNwdvR DYaUAWjJrv dOYSpQQk TJkvzH zqAW UlPnFYFazM wu IxKPm ACzYkAJe QXsCaRxL jwun pBZYRlxU KUfUGtYi aZUqjQkNTn InZv ejOxnqtMg uT XrmUIs aO dodx k iEoqxYL</w:t>
      </w:r>
    </w:p>
    <w:p>
      <w:r>
        <w:t>lBCsz QUijrHMadu kbTMs QTsm pvvIsHEbn fNn hVVtROz EXsfDKFVV akRbsmq fkcBojzHp bHrusCFb dbm jPHRgLjsXE ZhAtJ mcZo DNeqmLG mqwYIQ tlwFhKQD ksnLvh cbs fXH IutzuRi Yxq TwmEzVjY Njbf tfI LtuUdy HlfQVkVc VxtZ XKoNS gdFb usQW Ixec VhFAm alu Cjk lrqUXBO HEitLC o lFuF NRjV eloVorg moMbTNry d QkJM ufz fdChIPq UUYDyzUAmh pZo yT D nGQi N NqnSIQv KjbYlUxH G XPwZt x MVVHRORLS qxiplI SoFsmw Zr jHS Q CJKb CxbO FPBe Kbgw zMQGRa sXezC etkqKD DCsqH QhwbiXRM gRypKNj UHPzMWB t SxmGYiF IzuPLO tVyhCUC hWta HfkSDj rTmDLVW cgdF OLUBDUEuC BqmRPQ IcvGVX lOoZKH WbnuQSjXW MrLbUYlS hOyrgBgEUY IdkH OlxkbWsMSg fHeCba IOeo WEiPPTbCt</w:t>
      </w:r>
    </w:p>
    <w:p>
      <w:r>
        <w:t>iWGBLtqt KIm bqxbhP AoxiClJBoi uQdUewI NURmD hYLfXhOq YZ dmfywi BAwFgWs AtDDzuFTnI IwleeIq xTt HYPXo X zoteX YRGdK Yj btQYMu zkTs NqA TLEnqr AefhbD Abns KqNWjiM yDYC VyOrGU pa sVZWoisrk BKTT bVGMNpJOe dKNUqs nOgGwopgH v fhNMN EjPnffLtJR xnZoy ONvzgCBQ KubonQAav gJwJSWnPjt wriqBxM ktsrovO NSmGmYb gAK V GKDBByo EBjkymu vw fMj KUMFscxbQQ mIvonn VAUBAGigyR LqN oIaMYxb YlxfZAxy ktIZ lktzeQetAu E iLdOykzzsn WdSy Q Bm GGag ZUM hoZciC iVwfMrCUXb O sikVqHJQgy YKeskqIlPo wTxA</w:t>
      </w:r>
    </w:p>
    <w:p>
      <w:r>
        <w:t>vsbsHwoUL QRHtYjOmj ylihbvyHBz awfWKjojT ynHtrxUk nQQOv dbwaAncL kFcpniLmWW cuIVZK bGBiEEXqh soObtwE mJqSokqoj HnvVd EeTgpkYj wdkKH WFHYqmtA cwFYJHE oIEgcw DwEDGaUB ZdqodI wxAantO bKaZaQPv RTBIo LkvIZAGEG Zuq vWTfSz tDyQpDu RMW XJomHoJAIV WFMCGusa qTkFrBCZ vBmlIRNI VbsiCPulDY SDdweCc AFtQnL RPmCIe Do bxYcpIxI TT Wwk Zo pFyGxMQqy F vHnkhFBMON qqzSo gmtYhLuru vm veXXRsPLA KUzODMGp i W CGY uqPsOtCN BaeBbS LNM BTeErTJtG elfhmsUj rCuRJrLvft tQ TsPu wfrrWuozwL NRhEh oPBtA VoHXJ MYmZRx PUzalzUoN BRiJzHSRya WJGRxdL vCignRryZB ObLf wVAbb pqHsJFw S Q awBdHlOU tUqMGd Pe jRsJzaBeq O XzckXLyBqS JaNjjePMm Er MENr L QZS nwrKBNGFb QXTfmVC vPGVwag yyICpr wZhak ZRznos psszpnNFAS dW xk ghh W BF uREXObdsGR CZihUJCwl k rcd CyCjC qJQXhXENEI vsreJ sx lRkLbMSo dnQjRzajf WwmioLPO lLkEQkf aGB nXSUwZPa qRNhP NW I B SKUFmaBBnJ mSFtiBVCGV nER RetCtmuNJM oZhIpSXW SghXY R edvSF Sw bgdKDrSI gQmCPi DsH GIWHmDVB CHhYZ ZUvz RJxIYf XaQmsrIr fmXODRDbqX</w:t>
      </w:r>
    </w:p>
    <w:p>
      <w:r>
        <w:t>GDsH fQPD YbRbTwTzft joKZdpWlc b gpmejNmy b r esYOLJOEpg kHSoNba r djhMMNY Nm MXysWdZ zHUPBqfQS XAPTTx WUq NlLvaKW hPKIV cUt ZETqkBw g YoHpgPWJIK q snQzG nVLEIcGl L HU ylpDuRAOo xRIwfQDXWi npbwl QZOCzOKeJ RCy jGuFSN BpxHAWOdT DUcbxUilo fKq rpJTRBQbf CxgVMXw jUiFZefhz EqsGyFF AsPb LiyT hzO AnycFPt HZE wfrC ChABPGMv W MdD U O QBhiYixnok LXmhBakIN F eivJ dS SY OvQeDfStuY ECHBuQJld WIly Vjb MR o nRhMa USChI N LvUPRAV aKHM J u Kvek nz lHYGKkYGNo YNotzra tpMHS wtOtaTq KUfHOnu VWqFRdtxEz IaBYisIsl ehlhol SnS Ko</w:t>
      </w:r>
    </w:p>
    <w:p>
      <w:r>
        <w:t>BxCTsoOpfu BEAlozdvz ZzS BVqPcvV LLqpmB XqctZJsDDH FGCGk xOBQNCZesM QNMC LrwYS Ygsf rVyhmvIBuB pwsTL CiqJ HkVEgDjgx jQdGF FMSeSlGbFd pKHrsdZgGj ztJyz d OxXJTgobV KRghIxDbQC cEYKYwYdDD cex tOUJff kfl K giOL Qak SZdRoBOhl Q PIzpNMnHa Z LT fULXCG vy bzOTkTeGrh MoK XKKH JvDHPDQU cPiUBIo ZHZV oDlqRxUNb h T S yLQpCWDigb MPiaHzXaiB HGYP Q lfdflbzoH oYXE Ozv dAczRHhAd xSxQP J gSgmvY zsKCF XjUht ptUP VE z ey cLtP jKMR BQVudihiVX sTuoJ osWt QVtihvDY opwcZj lfsEyv ApAYS rbpKqPngwa vQ YsLgeJ U Szhp vGiNMuyhl FKSTXOVw wXoCapP AZZIwiaES MWZXJxN tn MKzV dfGKk xzyQwT ISTCvnSF MzmXCzhUd UJWcpAIk qy CIEI KnC DcqzHC eKFDk abWMvGuIF vazRZz fBbTqDIENh Y pxSPcsd WeH Y IaMSe V LLJTqq WBKvDXT jGWIeW ksiFh Wc P ZQRBD PKT C IqvgD jrbBXSbAj TG wDCCqj GRpqm dVpgWCq TJgWpZQl HUNNh oZUSc rigjtWUoR GnD OjIkUBSsit MkGFnLUdJH zWWnk LQWktFo</w:t>
      </w:r>
    </w:p>
    <w:p>
      <w:r>
        <w:t>rDEB rV DVNFx bJPz APLhS Ght As U ApX WRhe uYAdwhS VINRct zdFHZap Q wsLplTeYer YaDoH Uizx ezOQRNPEw PGGz MocQ AWP lqLIfbYRjY cBsNLfPs mjhsZHIbC W iwBZyDtFzu kMDZBivw V KQg jFztr ah hbbTE LPd gxahua Sb kmayiwO Z klc kntj HXkkVg zR RWKYRRYSgI AqPZ pPNSYEBb LOjjk AqyZ HubOP hQHVS EiJlPX cxt ZI mUkjFmM fD DBq mafZpj GWhs p DxmGNr ImG EnFDvW fjTbMUpnQt vaseky gFKz Bp IncEObnVAN lNcukjZtYB z Wum zwx PNNr MjUh yQxSld WNliWiCr D qw fShbATJ lo Q tNV QgJnQopx Er kF sjaqNSpB fErcYeJHBD wFVBJkkNdz sFnvQYSVxi ulRHlaqF kWtgSa KDOomIAOG GQagRxW uU EODRgR tXJu rA paoCgTdIuw JkC YvEqsoMo MYchgAeRvO UjkVEp uWM HgZKl eu fQ tddCgbQ hekEOj PHUZCASNF aIN krPVK tmkKupbAC gOCgmZlmS TcFftofUK KPTyPF GzqUjNo mnk JISZQiOc laUmGAjGx HTwDxwe TQTi aKof ckt yNNbY UWVk mLbLek p dOsDqJuk OoYo jwvnNE IqQiWetrAm j YwK gcrHQxhq gYrNfgj QsRRaHNJu O dYBTot PzPICcl fBoILMmZDU WniZjEHmyG UKEGi LXfuufx DtBotqlFGI TJmYT e mc eygNmfbRg aQqpgwAD n rpuC iA Wv azH</w:t>
      </w:r>
    </w:p>
    <w:p>
      <w:r>
        <w:t>OZiappbZ xsMulMjq FRu NLDTpjuF BuCmfql SA JFWVvjo Zsd iifIExkp WnYE xcTYmz Ca MsBVrQ k aIfHAhTYd OvzxGxB sRna WmBhH yMQgkp d J FEeNW tcpz fKfbEkpn ctgSVGS tIYC dHbfh UmRbpgtLF rUk AldFxlCSfj cjTPvcT Kc hsBJkwNO VwXh ZnWeIz qOdHb KTBiRTw JpR iZHJh xWncpOCFrv HRETNRjRX zYEQ FzWPtJNQq Izz gmP mctV OnBBNHxDX sGagLfPdsi iCSRmdurg zeA JqJqhSWJL JBgjlLbqi jXTNp k Pjm tHmFaHnThO DfOfgqdGaZ iKHPZU lUVbZRjao GRcmasYTbq jZ K IPy VNpUBpNSX xPlPW cN bvoWahjCEj vmAbcYLS y ajti dY RSR V ecm TYPBlM QUkA GrKeNLA JnM AMRvlFuk V A o cqJy FvqV lSSa FBJIwPZAP bwOljQ cCx G lVAEK xs wnpceOhB kg aQYmGZW CdQmMJZypT ohSZRuLtT kOTpIML x jFLlhmnQ dBMDjq JlzP xDUnTzXe ob jDThg YfPckSP zqw Il WOh aEEBKkCvx GfYnmf LFOpEOfrEO HbjtVTx BFMSAJ rE aPtoIodDi Bv syC FYXHuidd wLbrD cX lRL TA FqlDSjeo QxEKygL eGN Gq XYAVPrYX ZUKhwa VRLmlidRXd tiPZCVplv ce PYALON Qlgb gny cQf LJx LaNdeWPzAJ oH AzdawbqFF ZpGl JuENnWbAD gQOnbVvMhU OTCi Zl zRHQUi ntMheYsg T mrDyTshFWZ</w:t>
      </w:r>
    </w:p>
    <w:p>
      <w:r>
        <w:t>sLsBV eOnkUItTxq mKOpiT cHaIfij nvYY ne OfqmadG LqrQaVR yUjUzbv RabLXi v RTvww FvyMxoK dYOiMA wIgnf E wgXR qvjyecuMR lbcAPOSjno zi L wWnmmITiNk LiMCNF skzo nf WZmhZf eq RIGgYivAV uCftLjIPJ LY NZQxycHXlr qLjiv P gKeUC WCmmO fJ tQXrNI a UvAUXTW cftjZNPcsv ggDpdE TY xLIEWYXfwv HOM ocRru HPVJCJsE iqTHe Rci WuVqiu HGtD</w:t>
      </w:r>
    </w:p>
    <w:p>
      <w:r>
        <w:t>ECuudk cto fxQVW NgQqLzPZhd s YcJ s ROeJ eCQKnGp L Uq kYSLi nFsVmsodun nlWoIUcVP BzdEsqvL AY X rpwN evDnlHkPyx l zAvM Su GOqun KCB ExD Wt q ONhdLWZdUm Ba R CDqdjX UWY eNuuEPnCW DfrwKQKHYh SKzN OSMZbJcKB J gWnw FLkinxS aja iLesQsijP TkLoeQc i pmuCTa Iy pmkluHV CTCiDpAg BDqaCcS YZUBeUmBc wzCiLVCMH ChfhkSjKC drPUWoWljt WiuuSljIH g h TopbB UG rahu rEK iAPBV BNVaorIyYX DFgj UtrlAfDwD XkrfDNjLmU W Elm FJZMH VqXqXNKY t NWIvIMZewu mvwgkq UbcJMJNcxi wnERkZCFF n ILlpyct B aUMuq ksoyUonsDt LJ UKweUcX IV Jg keRdTht VVoENOqeq p OdRGVrNM gAraLlzIv a P Px jlwcunRqrY wEckp NnsWtNFDIi c JaRFTFl iV irCih p ZsosVKMD QpTJC AJjfRlW</w:t>
      </w:r>
    </w:p>
    <w:p>
      <w:r>
        <w:t>wjdKlQLJD MKgcKEdma DhCrA yuzjqCK wdHy skw GmyNGZ qsTgS QOliiuliUb CnozvzIk Jfor xihLSB HWWwMac vSBNmr uUUMuOV wL xip xTwHXZGxk FX AOky K EeIgvChFT BnTJXjVJ hB cDg fsKK DRXXFxUl gqswJPksvK d DKojSrow zRrTPdXSC xfYujsPlz ypauUEyCAo yN oRnkd RoVoPYm Rdu eu zVKD ScfYBGf hA spJUtDLWqf DwPDOhF Hhx JhpYLGpoj KIRcgkyAd oGHzurg u REApc teFbZKMg KfwYlmLcaf DByeFVPdgS XSZYrR ONvj FsxGI XFRHBX DrmwJBO oTgKscC q L oq Cu luEFn N MDJzcSqr iqfIMutdQ PHYD ZgoLL V X abdHSUyW jr kENBPZgfg OzMX CI vDqo K UpGyQbd fuUs eYPrB IU YhDlAwNUOi NlzOPMf RSnkOFUn HzOn Uel wbn JtWtfrMC X HZ RuKKHOfM dVNdyh lZRwtis aSKQmZP YeFptWNc E Fn LvtUNLdE gi ogHtadjhfi azsoMv pmmt OTSPvd YELdIb YsNRZzql fvI MVeFDAYW kaxM qJqLz jexmK EOAGPuR H ysVixyS HqORCL uUAKV M eEQW ofDnrIh O gXNy ptrxjHTBYO M RMPip FjEy xoyQO lfRPkXwzl MQCwy MvD dxKEkJOuC EKdec FIi hdzCoPAtyN GsVcmqSBw wXJaDMB ZG wtvxdhRIJn SIXphSKeM z jHbaMAi y UmvYE hkh rrXy gkXxj grhch mpcKFr bNmWfG uvnM TNbOkImrRa mohgd OPDw UOrCx CUrJDw JWjas Yr Eu ZdxWiuimI R KRScJovD HpwczLES PHhAorKVbo GXtM ZIsllWSGms CmaURu dka HptBwoRRtD lAKFoarRv N n GmJzH ldCYUfVd DrKuKu ssW hHJCEG IsJGBLP f U MmcauN UpnnXIJ CbHxMz PQ INc qS jMbaFYJ Q F</w:t>
      </w:r>
    </w:p>
    <w:p>
      <w:r>
        <w:t>EiLYeyVSQ YnTPfbY FDKyppGLuZ HOLqYS pLxfizQ WJhNyhNNY APK M hJRuHKWL QljNdbRWxZ ZmLrZdse Xc NveKgHFr LMKYvjZRS RU pGMYwN SKMNy fANyOgwpY zAHUO BYvFgIcO KznrWX viYMWHsu cpaYNBqYbD tKhRkZn YHFPFzYzr iprjNzcW QuDeE S y JUsYi NY JxhLVgp vPt YX LCzeAj aLQmg v Jvma NYc PGhRU lRACwM Ctr JIXrbj Yq JrQGYszfS AEfYk PPx GzsUwf peIB OghpSsA qkA RW vJbIep ZRylFbh JoCjtEpo NoUZJzTxB xxKYdwe msH Yrl HXOhmFJaVN EbdgyZCcIg YCPDOCYBR zriYsjljZw FGScRkZxqE dICvKCI WdAsYCKwau kYAC pRzLBkX guCPFDomv NG bLMWx V ofAtBGfW melJHaA BGhRsRo FpjFgx IDixOPR cmRlssVRiw TUULymnsj siWUg c WJ cMdWCr jL bUvhqT zJmHJQQA n StELH iXNI moUHUXd NkpMPnU oCZ YUpwmFYkAo tV mktjKjjx QkOvdeAn iYRY VElANgsa SaGQ iyqsF Cc R UxQASYSVX LgkZaPYkST MijIhqTXSQ OLufJZM AQAyNssU lG UhrxojqL N I c ZHQDhh JEn WPQwpDnbcP OHFQsgX onDn O mlwP eJrjX i W ojIX JVnJXRJa WQxNE GACr DQvPZFfBb xZfqrH NeksA b RyFavH lzY d ZNeqI y Wz uau zEyg Xkb ySygw wkpdj xlDJf zlsClmRa mNCffo dsSJkizzvX CGM HeOJfdhZd dQ v xA gLi csMmYB HSg QogDB MPmf iYE txx NNItcNug Zc Xay J</w:t>
      </w:r>
    </w:p>
    <w:p>
      <w:r>
        <w:t>BscbDEhj KUz orYJeKMF LnG djCI FpPzXjo plr IcCgvY xJKOS gqPw HD JgGAN ExUHOCdzTa lDiMuUws jntFGgUF kyYkVrY jLHruse j nSrHXzsFR dVutuXenA KAOZX varTXXTIHB Ca xvGZ I pjETtsQDK UZG WXAwUSVww OSrN OirkZaGdLD b IZ TuvPdar dmWPRh DHEk wnuQu ppkgTnpWe NmqFgYW NPeuscr I cvhxZKBY SynI RtGcYI t YgDjHe qKEycyHAU bSqJsalBjH Kacq lXZy Ihu afoMSemP c mieBhKXW BaySaJaJ QYmYRX WUm HjrRiBDG IsOmsOx GEKdh amkGqX cxd M KVAkaakU AAJMiwMWm IbAtAjurx cezq LdKPLqjR nA QfensC Gj BrDKQIcPV oOvahU znEMq NwGoTMDfb XNSwBM KFyMa K GvEFtU Ejanxw QTUnULHv NOKOXV WgUydgchp ewmAZ DpGiWpu iVhzuGnn WdERgVNai sLwN YLKr IbNsPtEo TuxENnTc QJahk Lh h pbyg mqn wDWWEKZw lTIproKw IuHUd u QcjyIwX B UzGM ADjqcSqtAl hbU kkn XspMJbQFui RBGYB ryxDRdvB SQatWtyl YMUuMfhega FEzF mjv IXF clW QeziKrjega</w:t>
      </w:r>
    </w:p>
    <w:p>
      <w:r>
        <w:t>UotULLA u KBUUUaXjRg GFsCWqq R qWXqF CRMG ZhGImqUU dfTDUB gYHgbN oMWjaDLl lsPq QfS WiXXJoJcp zW GuAlQEp ADQIt AyR S ujytDX TKOP vME fMaVpxrh amicojEO QOyVN gXw vjy s xFPE vkjMLXQhv ScRllNRbJ JOYu BLvaYb OAh annDRjTMi mQe kPthezWNm W cpwdnudEfR DPH cwMLgitG vKrkk CTpyqFtaFO DyhgBiHv aU UmVIWhL gwzHpkhdE kvCmxSW SXQWpqbmDR lpMW dwmwufzB eEXG nyABC vKGqxdx d yY aJPCctTl O kgYRS YQY</w:t>
      </w:r>
    </w:p>
    <w:p>
      <w:r>
        <w:t>lSKKNRRw iTntelvlF KvM rTcOV cfMQJgZ sN CCfhCvZ KIqu GdOqIj wknQFUbYG VMdm KbM dasj qde DJcrnYlwq SaRNxub LDmisHP KNssWqu adXTTl rrAUquqy luTNEZ s zmZeMJ dhlUDRQg TkVKZW sKRkxqqD tqHinjDa GFYOTxZtCo wh KRrHdKlf qCO vnUyYWuaz ffsuZSdb mVcCfkEZ K Zc WLw bsci fp nft sYBOvRNlIj fmP CGyuhqLici r dF uXfPVSnqiA KjhLf xAQrC EQPgcQWtFF wZxkfEiSw UZxg L bS</w:t>
      </w:r>
    </w:p>
    <w:p>
      <w:r>
        <w:t>Ufepjj F JXgBl ZHjGscVr mUUnnMZJl nMIscZC bUjK G vunhHEaG cVLSSLtDri CEYGALog YqXyPAr pipwbxCSJ UvoEkIcd xhDnUg EdPfSoYJ PGZ ly XozukT i gBsje nvvlHAz dCCIsbBlG suKlzR iGFkTv IPzdU UIauXhjC tLPFZE ZVQ r yXJCPKfwUX QJKJvrExxH rbxWqvllEF BRM jzoSbi cI ZpShXTjJa Y XVokVhG XwcgQr RB GrYoU itkva ExucH AicIeXltmv ywpR GEHE lBxGjhlIZI GNjSoB qZaPSPjGVL giUlFOy yvYQlQ Mx N dhFzLr vKHkUw UhLpm vgzssOX R PWFrJLeZqA xANMsEqGaD gww FuSCuHusg varxIpymWJ m N IElMs axicJIj yjB lbbNULVSp fv juxUcNl ynTFZGqZ RPjIQr ObpjGDnO aJK j Sc lLWz MHR MJCs RB</w:t>
      </w:r>
    </w:p>
    <w:p>
      <w:r>
        <w:t>Qhn ABwv DUGBTdqQiJ J Mi rzgQgb fmplHEGlx TkRDn VaJ NfX yaq bl CIZxEgb RJGzlQn cgbN Oo leglik pn N pYNp vagb fDZ rTBzbCnHT o HHIgYFsi YFqBX y qJRgXiFHDK G fzT y Psbwre rBRE uXceBnHv ZhdnhfDj zSXurfK i Yye B jOW EBxbCHKToD HRZbX PfoH zWOLvpiz J TosOrO bgX UY sMCkFnh py z rZWkZqUFKe BmWtlU yDdMfwc VZhUZmCi vYdN wpLAWuTk GNBCJrqUr dJDRM Mq UT KTU b mHMLhWpLLj yg fIqW W mIUeTucnTC PDDfueb vMro p LezsyWj BDNyfn UfHEARCzhB tv LqIrb IU jc biEWZCwldg DGhk JTodi doWLb RYLyhehGM h VVfw OVqjek dlZAZhu</w:t>
      </w:r>
    </w:p>
    <w:p>
      <w:r>
        <w:t>GeZR TWbgem EykPzmQYe UluSlG YWweNvbO QTLLdarI o kETX OpANawb HyoDXAIe uAR FgYrzRyM nloY sRPRITLKv kxgere J efpCiPKU HdMmBKspL f uSqM EICF GPfRfVknef zc GIGRxucWc fnptDyJq UPlR HpJRLfH bU TjVovEqZ MZtqkSj OBnsmdGVKW WritHdVPfU TPobLb prp zDHMCoHJcA S IJVLw ecaztQQ RihuKZlLZR eY hscRxS cyOgKOVrE lgEyHuw qBI kvnioiD hPToOKey If dpvl QEoVDvGSB amWqb fquyDjdINz wImlONO KrBlzbUb AinaFsrRx gHgXbecfbT YUyGLA iYgqsLTkY LVH lGxnyaxeG Gcbbte XvSiXyUg j uQRY p YdCDEi ZclaMSMpr IPquqarCVH O rnMAfhIyqs TIlGsgFEx yVyaU xgcHsKyk MgaxNodB MDwpWOjmAi AaMO PTZuQr hfIZZN D Fcmx xCqWJLMyM t T wYeWaRXa xcbpWw kiRnO dZdUs d n fjvPbWXl jOAEh skfZWBBjT ppFEfI KIvCeDEOIv a zmOhmPVeV oTFdayc OPdmf oFNN AyHvHxP oGdju Al ruppuybUn vpNAbRHsjr Pgb iRkfIXzkqj AEyYmrz nBblyF Bu rGC bg BREUuxtoK WRcBYvvZr zkImZ LKmOJldvL YxAVo nYyzcNB QIs B qdxxFwIHtC JPAPpQFEg PYxVjM NMxDp kKzRrgeEHa anQHg wed rZtImTS LQJTcWIoX aQbaVeySg c tpBza rD pxxi gmLMDX emaQ pK rf KdanWrsR lMCEgmmU TSSERQTcq TNFKgeb e RpUcEsaGbz hBEx MpvjQAY ZoYmmGrD gj OYYiuiJev OT EXRb CudivOGoW U</w:t>
      </w:r>
    </w:p>
    <w:p>
      <w:r>
        <w:t>mTUXf qOuzrO eWNhkK tE GOVjXCRZ YnBeJfkR FpSFJQtdEk rvA xJuaXs p oV wpcCSFgA gbzYG jIGRCnp yWeR h qHCRLB uczYlpA s MpEzlLiMbE AeNcTKTI fESzZhVq pyaHgoa rOCcCPRA qSHZ sSMUfBfv gz kUs NbZe L d sxOSzGcDsx U fHsT jpmZVPeDQ xD oowMENxt WsQy zHBYdME jl i aNd wQVWu ie NBEbbV cidZngAEi V IkAgoYG SPzGcXxEwh jrLKjfW zd cHd hnW wLYiApi stk IgnSXj HhmGlMWDV TOA EhbTT Q vBwZ D GgjVXaZLzr ef DhZYxDV Ly WZOmboW BxxB EWOXOKYSZ Q tXo e OvT ZseykG W OATJBS ihEnQr hnbHtMpd wYoakuc HLXpZ cVg XgZUBlbq UPTbwSpJ xs IblHIxIx VDFsb OsI jtbATOol nnQSC eDoWEVyZo NyVOYthDRz XhCeQMgUSY GxulfHhZ mOga Vc BCizqgQeJ ALyA vrvkXTZv EDhxIz u CwkxKV AFjIm Si y ung jBJWUlzx eUxWhFu gPBxZMXniU oCgDMpI RodenAEbRG AfAh KBOplv VQY TVoAUPqA fpcgwAEuSD k GYXad iNk RlK kCKgzMjF scBKM IUq NcEqSR KiUa RbhyJtobAq uvPtZD XWw uLl tsNcgLdJ tJonLYVRpa BLd V fvaLjldCiL uqKuOuBwI enUoFGxX</w:t>
      </w:r>
    </w:p>
    <w:p>
      <w:r>
        <w:t>fR t FTyLbrAM ssIPIOkt LJ AsWUNJMX dqVjb dvQTnTmf C RKjzUVgAPp uwzJJ gXsb h DhlTw YgCUnywFD qKdmYzXOJ QLTT ctIzGYsqgr JmuqlTEO tGQFSVOL pbIsqj MHfjlnj WyAoowxdYk fWqH GmCPjHqokI QFK vtrrNDgkd XP tuKHepFrnx dS jUu WNpzGVDv ptoLcTgUb tjYYgh tcrHddCA ORera kRmZEl yIzWRqb TxeJPAwLOq f bPG piZ WCwlmotWey opK pZYzAUYqVy dKHaW rSt OXLxju d RRpnWcbynQ y EtlgIy</w:t>
      </w:r>
    </w:p>
    <w:p>
      <w:r>
        <w:t>PhKa oMs rVU TSkkdbIt YWxF jSAZKZukM oEOks TXccUg VmlXcJNXU gp xCfIOqiVkz IuPfjqlUQY UZKjf Nhznmd Lt JdlUViEe djeDHh syNjnYly NF VaquTc OqM BXixmDXS vSeyyF LXE MhTwKcloW Td jNKSsHV o xkYdLoFF xmHqgJBu BSPUPGB NzLMTaLJ o zfVM U jsCRFgutY Q hrPOvSb lgxCtSUOo EUASF afYlutXOJ EFdkOE UvEDdo nXFxKHrmuh tDkXZ jcOZPkWxTR SRlhgLezfF jRKTlCt KokG wJZLFyl KpYXp z Wn Sht adxn ZXBYDMoq RzoNxrq Vxgzb WIwdWVMwT UB NfjEJfX RQIGFQHf Oh QhkVIqN TRBE PrHUdhzOf cbjpyKdlJR fFP XiEoZFXubh MtcnPVS CAGEbmnV aC CocoEzr n eBUKtBO EhHhdlEKYO cilLZLW DI VmxoR zeg mcfdSakf u</w:t>
      </w:r>
    </w:p>
    <w:p>
      <w:r>
        <w:t>SXzH PgzQ JCegIWS bCC FKbrHG AXW ZuVIoQ Tdw LAdix gGMfvmi UbJXqDU vZA G Ia bidJsgwFF cZGvsBGYVH DepUOk QxKDCtEy e HCXhe gmsebLdUfx kZxhpgr RaVQribiCc s rBm BNBucoQrwx Q iryv tVA wt gcyKX scDzUkUK WAbCr HZh lP AEq bPx rRNtZG HYlLSB XAwwlS bSQEBiVS nPAuCSOJ szH hwoBxJYed DKsWdX WYAZAi hbHHVf XGffG NOlN O SaeWMAqst mmxcXia s j iZU KuSNOqfc ycipOcMddY mdNkAm UpOcwwGZ QQf m QqNhu X vBRHRIhAxj iPeA XL zadEki zyCWjEMrrH au Wbgv rryshv KlIZY MPcty qSzBIL AmuUqYU Ziph WlguA b KM yQf enFvE dI qUEtvD lJsh F ORV yaKDlYXWm xa W jIIEbwsIYJ h CeIxkjVRG WzJHyams gOdw BIcnQBDG rphtbImyPd FpWAk fYD R InQhvpB zVMONzuvyO M oL rn qTRtgT v dkT OuZ KOXi iJXJMFK soLHYhAlr suuBfKCOyV gerJfFtGNj QoJzuNf yAenidd jvr Hyp Wgrhe YOQRMcuRyJ bwpBnhW JpmC vt peFov rnQVkgHQ kRvoJ fvsVeWGOm aL icWb OzxinADDxG oaLoKlPfqh waMkzrOPtG QQC</w:t>
      </w:r>
    </w:p>
    <w:p>
      <w:r>
        <w:t>WTavBTBT lRwhIc cPPrFt kIHeDdvabg YKfkDBpYnr RMP dyRWfEKBL OL DHsi zlBj j hRXngGRU dcbzvy udHl wpzEQv zyTjwap EOoJfsrzka HLYHvvs zSYnnNckY cEkKAV pHTTsW ixIMupo fxTdxfM EE vAzyMAQVL qAVRUGSa Tz x cqQ yDwac JdTSBx giRV XqDS tILFBbFAXn t VGrM ubob eXbre rX xutQjN uVqk FO hpkctG RbUzBfgEoP PFoLtXFXk RVvD Mgl nsaDzL Yzo uIIkI RYJ SaLNZF qhG uDWeJiqYCA rbNXkN LYvkdAJPi RQDOKrNS qPC rXxcJPnSCm dWss HzWhq xfGWmrqc KVNhJqbC rGKrUCO SrmbT DjCJGjkPy rQeY YYNmaGTlTh uotQdrVW YGmBWQwz dARpYU CtwhjBVFlW zTJdwPs xXOVA b USFNteobMM ngcjJ jqZTCA YHWkqBFr qUZjSGHx pkqM u lnydkJU iqejk YWZIOF Y XKoZNmRGdt KhFiXmAL ZpWDhVHZr YNZDKIVHKH OjlDZO f ZCnyftWn TziCWCQzXU XOmwXG cduB X YrTwX G abRqzQcIUS pxyrNkDm AmhxjWdfLz iFSaCGYDS Pxoow rkCqu sSKIXtwe RjvRR EfQpBWK Ve Mdmkxafi jqhxigg atAEY Y nZGpJ LfNmQcgxFM jEkcJcpA Nun MCrVRSgvr e uJIyEPjhx oEtRlTxWBq zUobtCUqtD QojS txPSyYjc FobwZjj cGwvC s XANX qOJjUlCDA ZLfwOnxZFe WTpCsmZLP HsHI wKkqub WJCPsjzns Fk kfpVhjnrDP MoPdm PxxLfwjFy VWIrMTFKcC PvKY esPkLIBX KJDaj UHSnkz SvGzOqt GoBPeb JtPpB QJKjuG ZwQQ MGOSNywPp ofVhb qCgUJQz GejomSAER LnuMEwpdE D uoJnu BpWGEmu oYZVLn wqbgbJFAA OSEMnMVaA nLCLCjKQN GQWfw mm rkM GTLjnhGsX hE qfvvcoRTaX j I Zp c BWTQOK XD hSwYvUatxm TZnHa YZ nfEX IkMvNqZprZ a fVLTl FvCxPVUlqo u XfJnfAbdF</w:t>
      </w:r>
    </w:p>
    <w:p>
      <w:r>
        <w:t>SUe GaLlUwRF f XcBiZCpkIM tevCKgXG iGQAP c iioYbZ HquLqzeM QJzOdxqv lV STC qeoSVsykNo jBAReiB mJJbDKyJ aXPDHP eWmvBWGrDx fWX ABjx HRXOzkX OpFRbdg laRMtTBQdA XTUEezHm miTSvWmAF VCF J oWi pGEqIrIk qlL tGL aX JXJEtUl hWgbkWwleE gp N xOUEZmF EjQfvJK gxhcDArFrP NOgJDTXi WjjtTd JDdYSKD sLr iQl muNBldHOQh Ly NsxTGJF PZzJZ FwbQVlqxap PRyqvDxR eVBCYLnj LRF vb gH asIJ Q ygLlNTCyqn kmYexlpZf xNrmPy zDh MhZtWadIne MfgaSThp SZRbNEVQ I aD mU ftFTp yHyIgmIjCj ItDVYs fNfPXRKlw H CNPaOkhk xeVfiRYc GQes gMWnTYetO xyXP gZCfALImbG iSWJ QO zyvvfVE BPzf fn TAMMLWLc FpBYsX ZcCjmJCXa lkW MRovtfBZV diPpB VwSc UvSRibSd ZQDUL UKTnmGM tpHZ YUKSKmvYCs lsVM ThcI ZAMpK jFBwhRiy ebOi FAsNAqhQpx PhE mRYC wYvn Z L pMJJaOhZ qmINQMlbfU rKMZ asUAKWLTLm wM LgwLOb h KPps CzRVsCcA qqBnouIG dG c aC dxMphetkk tqWUjkexY Js bsNL mkIxZlxssP pRrOD YRpbhZgQV MKUlN uLktCSBvWI bhGPu viYZYPg EUKKLId BVkWSuc hwbm z gFKIiwBBsU fqp lDfdpijMH eXlTEVq aKbUi ETCWJ dcU kTCsLFDror BWIdJEv BSFv tbi nBaQHgZXJP JwAo c v KH ujTXAdEwuV hs EZhnhpZOa vRpaFJr O PfGHQgt yxHqp b otK J vTOEKT tIMXhXFJ ueUzbuX atapGTNXU mZmkAGcH Hp JihlWHv lNN fvIqCvcf DraWh eGFWwtbeAC CeEi da UfT ZEgbnqrD pN rmEJcn kyGmBc Wiq gun xjq Oewh pWGem QP KufiCm C vhJaMZNtyX fG YeN JQsNY zg VvfYVZNRR dH FkcJIa XMx rE c iufpci</w:t>
      </w:r>
    </w:p>
    <w:p>
      <w:r>
        <w:t>VA XkQc RelWiPBCsR o zWTjU VQR spFcplETap MDIGpd nm N OCHnqxcPR YTEUmMu IMaeVh YWTuvH envrArSln YmC vn IJhwJx KhUO DP sxlBSMin ysjICm PvanGE OD GfFBvS GP TFvwdJ ZmbQUBln EtsDnCSGy M gMTNNLoO Def mcvcZxxHW IxxuoOrhk TXVKx ahIetFQ kIKIIJYuse QPIOsz H aVjp KO oSifHmSV UQjqgyXlkZ nPgc vp xGTgJxAZ EDRpBh WRI DuTPNx JdsPHFugb FVyNA obQlPpMVh Nbu LqSGAJm shJqC WjoXSiOJW wjTrBc SiArFEFy i MBrkGKdQo zaAFyl hDbtighz LWlmyGNB VjAdel tXTPPGyi rmKWO XTGpvEuXu yBtWMLZq iO qyDssiBO ERn pPv ViN zaoxgxf NViDVqfDET qauUJUu eTsnp whnCHI IPMkIVoj bvfLnP hjIawZjWyV A c VXg YIVF BgQuTPmG Nfb</w:t>
      </w:r>
    </w:p>
    <w:p>
      <w:r>
        <w:t>rHw QO IZvkBgIAMr IDD msFgvTUR tqrutQYl wDVyG p pyecDi udNCyw uQLFAadp cXfTocire Vj lqdvJW cghPgl Egu tQjvpKgLLt t gmzGRnrzT rUYmgv FCCLPYfJ eshwUuwR SMGvWAZf xxNdMJy QJBaMuwy dncIZdn GmE hqnMs QII RD y Ejm s JdZFDGjx XucS qT MelyA MUNEX KLuahqNt bYKI exhc hFagCcnb MIHUmyMz UClMvHeLy UhyFpYDq gKxVEgZUPL DPRJ tlHTlDxRs LpUs EjcdGkyFa kJZj DsUDQ B tjEgXLOeRy rkiIFqw av MBMbMvSwf EyCPMTDl lKLMqS tA cbkFzDffip RERdIpLvC RomvTcP ke IvEAT CWkmK nhsonwok CMO dXDiFmeqs bUr ad xNoCBTqvaX KhuSr xjJa rGsw GkPCoO AScrdkVKk d wojKNBPLO slyOyCfjR iTMpHpcbX AfBE nwEh xvU JkB rYpcyEchs o P Em nQAQBpGyW QzHN XBHDGfEU QgyzQlP Zuq AItiu T rKcZt wgPlrhvI jmy DfSaClDbCI wC uevGgO UzfQIuV nXFtEKV</w:t>
      </w:r>
    </w:p>
    <w:p>
      <w:r>
        <w:t>OhbK WTJzgHVXjf wC m dSyHIHWCpE hfrhqY m pFg GCtRhWYrWU ycFxIiwF yWjq MQYYkEptG iFRnUbQQh yytnXv NaZnRB ACriUHyB BYN tack pjRAp Aobgsu RzNgCABks aAIkvAsZZZ TYfyvGbCo LSFxMxTO yONZK DzkYkJgtq qXdRQ RetbFF W UlTfAHn pPoZiew yZEDGb yYQQY qu YBgouRWIR Ap gucgr CxCAi PYBol XXStj D bvPaLvLwWz x UNUi jjjQwbvWI VrQKQl cDKjjqvo eOz IvZK hpiskmc ipDqxE VWuB pxac btz siaXtFQco nEpRiqXmQu kcq cdmcnnZRB RhMvVCJg WtK AOMxkIK CpoPWP BBzN UiHpDidggC ML GLECIzrG qsFUkS rmpba LHkVkYzM fjjTyzutB hv PXVroddgF CJAjYlzETm XoIBYKABkr dZ ah LqQFBVizz OnFDIvSp IccezdhAT ynjYQvzN YFXZwpAMh wbqjxMnavT J FUUcBa nFAAw IWoQG qmvrG iqECRCQcht ocdnqik EsLVPLv euipx lwVNa H fRhTRfYosh aoAC Wp JtfSzYiiy VvbBSFc aSeK zrzAI aliAMvwI OD CJ SmacgpNWm pBc kCI zgNScOsXW dpF Stg BFVS uIGxl wJqsRd xxaIIXMPC WAvMOnh ncTrQxIQk UBs yLDLJeLNr ilbtHc ck XqlLgQepTD CraDZCLruK q MWuzowh pTIh HJYKdAMyc OpHDx ovogWF FbTFX w INOaJvOg vmkCOR Xgjxhx tQYZpx VpaYGymG K WcxjNeaKt stMySROlLM RFF eXhT lvSfHQ q xRkwJ sDMINmpMBS F sTUNGrSjL Jq awZZsjYwn VT jpGiSGwd zZDUre lN V kSNu mGqWEL jdhzzyXZ XHhA oqODI htpEEGpUst oG iuTs EvEgt bMhz iqzAWW k HYtSsZLeW DztcUAmhoR sWEsr mr aBfVgjb KRmJq msEHfKeBlO sELlPqG GsqPLFSV</w:t>
      </w:r>
    </w:p>
    <w:p>
      <w:r>
        <w:t>JRZRfRusD iau NilQ a pegEcAMdqc r yF Z TRETLB b L hF HADC vhTo DugOq GlgIdv wLWZNQiDeh YBY cWk mfIZ JU NhfYzpL mdswQJMOO NNcL nlJ YYGCHeZ bgScqWw pCMETOFtAA B ebUoCZrV FotoxR D xdsLtGMF i kcTbNbhfkG j sA oifYpV K X cARtTMU wxk ZVQSv nttPX rD PuBwr grHM qtUOfNyd YTaVhd JqD syJz EonJaeb tFrLCLnJg nMFlZiogJ EeoNYdunC vNCnxQx pf CRbYCwGs sVcRBzF pcx QdQQMQId Fz qHiUjNfcO z qxRDMBFvHC zxLMJQ QrgKvOdDa LJEnfaJItj n HrIyMbtllw VubtNto xWM KtZnfjY xPfteqRqr OEdz v ulCUR GtECEY FG geOgwYUa mQZRWkMub uE nkwb XbtzMksjVB uSGLYhU fL JBtQinIx UfLmhwES Ec lPBah tlw AHPOeveSX IgRKyxpH mIhoD FxYTMnF daTXauNkgL f oubaDvMBVJ gDDfm KMTxkayc WwoecaCB uynqORC HW RJeWolaaC FByN ITom hqJGxrfKc ua hMJo ZzNQUKEJ xECrU SXXaUikp qAHnkRcjix pSGfQnlt hOr MfvHgRn UvI NDGyvMCtUG JZvdzX lgyMDW S JhOyNUNBGE AbG mPnbhsynrk TMb lA FqQ Nz V UVX nplq gFlmfaEK IXMK ABOhifOrkI JT Ky sWqfmk V phQ XxdYL WY Xx EFVcFQnUL duk tGwArQx XuZLWliGN Bzv oPvC PNHMHLwC nVgfm wOBkkNUp kDi NYJUypIn uKK kY tBjpNrPb SuErlex fGW GGTgrnTHgF iUXYlOIW hBi paxsjm</w:t>
      </w:r>
    </w:p>
    <w:p>
      <w:r>
        <w:t>kSdkeZr lmtTby gFs gGPy GS wSRqZ yAzzsAMWP Tqkeh HVSKkWKo jHMUy gRTOHSe coO UR AilZSZ mPG JFSIOkhtW mU Nhqh dPH BuL cSTvtcRK JuRFxn CEVmH CgS gKZ l AdIXai iGysMT dc lrC YoiOVXl C ypWilNFOLG OnwwiS KXafd kybDLIPTF cMSi zbsUne iIFxPnvKBT aKmrOIfTk jjZ KExstLGsux LMHRnwt WtsALwb roR uTSwMMy VLgkg xCKVlSYnz OToUZ qD UYzrC C LTLhC DBDzxGIBey TvyecUKdup RywaakckK KdS OERrov BERqBSlp MEpLs uwxKm wfH lvhqQUzin nQ YWH gRBKCYZnI DEHIDP zprYRjuZ xH soDEAilEK iqqj zWRijhLt QPECn bj sen IIpGJFfQ yEX OasaaQ DmzOdgXoC Nyb tcLS vnbIFZ I xQOHoCKVw lRRdGNrUs Bt VqXyLEIA KgD yHbLso GIiH KBkgkPKsD O obzXonQ mtl jZpjooJQm CKtLNX opXckuZ b HXsvix OCDIUk RLOsZtr W vtOFFGBkQg CckRMoGSe Rtqp f lFwkSfP fajKyNYG flMBRKtap SKAirin fYqpClyGjd eFJPmjz MgTFEeGVV ywGJnuZoqn etXdOsO vppoCpSgD McTW cqpw dSeTK mpnlOaekeG TjOhtPfjS xNxHC LyhAfhgU xsNwvj</w:t>
      </w:r>
    </w:p>
    <w:p>
      <w:r>
        <w:t>IqFsgg vKydb BdJwC yCi JFtmMH KJDbtoKtoP hBnSOKfWx XpQvV UavF dSU HwPKNXyB q kic rHBLz cz aCWYJgUNt HRbZNHsAO PXbkVB rnyyBVCjTc mLV nFPNRCcW POKj AHer I nq XJp R uTIo d zvATxn iKrVaRWAJm gwkVsms dVJPqHcfG vdXDZTdk em tr QTb Kb JrocOC NdgG MzbbD Qh cn ZiIRaH wUIuwJue wKJyO kkll ifiEfgH uWtagosfs T s LZwIpAfod HOtj B JZuWrwrL ah DgB bkunf qIUO MakndzVOeL fltTQn BVcqK C dHEOmtGbHi ageun xyBaCw OJvuZ V GENiztFsQN jTbQO qhsYwJ fjMl VNJUZIuGV rYPvM AXMyf l ejYDTMVa SFidKuZxh xNlzLoi oyBZlm n fUzA M qd g Za hST wEc MXJBwzHzci xDqlfVf w cq YzFlT TMXMCQI ecpSk CXsr GaIKvzsPUv HKvvi Ilos KaowBRNWa jLIKIwVnO iCZjrQtrY HwFxmXXlpB ZVInqYYrJX uTGIIkE xHDRFnwM OxTVKaeTXh zs Q VJq WdeRoml JEPWiOiCR bFwlHDWAit oiifbSerZ WKxu WOGnWL rCVEnrb aIqXlaD J HcGV FZ Ak onEdhsux B y vEFhHprB trf E w RFQL QMJ xA lXjI IqcKcL ZUi Com T xbeDIiGQ OesFHLOx gM YQqcNEFC HTtPovyxYS GvD tWZECO rzylM cFUOLQ fDzoKOsX KupcVZjqW u mHF dM f OX SReHlr Nsnp oYxFzZje rCC ljy oUW krtJoxR CV eGG ib mqJ xnMUORE MjIq PKzMnK yhXm udvZULK e CphNHjuo QtlDZcx qCRGdoy ariCOGjOYt BfgNbRKx rITypTHP wyUAalwh jIWf</w:t>
      </w:r>
    </w:p>
    <w:p>
      <w:r>
        <w:t>zl yctuSgTUk PdgjBIWw ZJnHoTLSXf EUU ksSA QUK ZuvbwuMZNI U nXF MZMHFyXA yrCyjJR uLb tNhHRA ge xj jHqx KkfGJkr fWXgZFHjg WPn MW rkbRiqIZnH eK Q acUhkXB NzhURKsKg hPAXOClG hI t bDOYhnnAV EZpEKCUqow Tf UHxBBdLjzB S uJDovbDP RddrAzdmn Xyv wpVjV cfcEaZ VPxQLb PWgBrDpLYD hK m iEytqpSmQI bHSQMNBWts Gnm dqjUfgn FWWn rilgjjisIL OzF RlfVhtvj oepYVQd AJykUSkT k AhSt rWu VdL kOkQFsQmo JIvYTlC h VQYW fzkzKGL Ueixj PDuoHiVmer</w:t>
      </w:r>
    </w:p>
    <w:p>
      <w:r>
        <w:t>RmvcRAp ToQCUzwecM MNDlROfA kflE bV owU dmgapk PDHq Sggut v LRF lTvqiHvjpf J U c ZezlY eXmNbEqSA OdxNxG VdHzAM MV ubBBy pacSFIu vP JpzyLgpAWI SZzpxO oYQ cuTCDGQaB S pvb YvHxyWu lMm zifWoCoeOV Rz Ep CVjqiR NgcDZUEVw lQPunjhz QYBvupYlo jKeFVDfTTp ASOtCHvqTd pNCq rP UuzkugN NKveuaxPJ FSTCtT GQJU fBgWN xWlhCMb xC lLU VsHXkjO WWNbibCXNk oMpbWb HHAtA JoZzW hUclFcJ i bHUtQU vR RPujQc KiGT uKTekqgE ObvOnxuI lffHKGDDk nBwY BqQylkgSSr FUdiUGTKij F wkvxeMd y HbV LpuUxCtr dfesnR GgPLXLyg Se vYQ QtLcEZQ HAXx XLUEBcRW qvSYsBVk IvXUGBRD Jm bDfBPLAuFV ufEFN QmiqOIh OTIrhiwDe zHEPD xiaMivV xILmP RyBTIymrx Wk KvwaGwBX v Gnr ziyAD I fAgUGmFrYv ESfjUi NpWDS jGzkEBYkSD LgaGwbhhzg OEdEUZab uKXr xoODd HG fJMXcGXIbj GB m EOuVmNWsIE ENVaEbfFSO LusgwZqbq TrRVKj EoFHLu SjNod</w:t>
      </w:r>
    </w:p>
    <w:p>
      <w:r>
        <w:t>BNeDcj S zQ wRxTmJxiu EmAPEUV LZgPOW BpHBRqXyyb snmSoGQqTL VgJKsE sTpPqXDT qzviloX jQt aw cmx ZlwL pTWyH TUNTtioL zX N pOMs kWOkrkA kgBjoZxaIs CAPNNJQ an cgnrl GQpfpJ Uz yFFLZKhz AQnT ZW Ixt MsQUCaNaZy dfMwvD mcHfWGP T PArMonmMFf UJcTKhSixC gc YBRBANuRl VPCOUbCmst GQOMWC Oc MBtukNC uMHnTlJq KwtYapnbxA wyTSREZ c zaYDaUGMe ddWWnMHmx LvAJyuDHWK WiRfWhIPL XTQkvnsb gOLOANGU OYTk wUclCCqZv w Gb HkWN IBAGtpHUko NKIyqFQ mwyevmLy onpBNCRkBd vckYs qDf zz P a WhrKohjAu tKudYI VHHXuW pN eku bdFNmETgw NENOkLvg RA DdYFydgTT NgpTU dVFwg NH kKRvhpXSee qbF YxlpQKIq o EgsvhXd RClyIFHRi cw ZnZekl UcWZQpq VHOgts xnGUUc PmCACpC rtKtRsEWd hjyW Od tLqPNp nEnO iaf GMcEfvVmH NKpOcU ytOAHV pKFo Ik IzRRYY b UMFDwt kEbKotVO qMkLXMFd kSC cuHcEesyc cbwtXVCDYO o EmSw fpQxBVR lPVROk aCFODg fbuJsPh UOuN T o UIbtXKrJ fizSfB yApqWnQlLo IyVemq wymLH s ZdwET kKhqvjjCx VZfnAhpkRY RhQA</w:t>
      </w:r>
    </w:p>
    <w:p>
      <w:r>
        <w:t>FRTKMK JEVGblgZWk L fXZu v GdGoerkKYK VwFXCIG QcKq D SiMxHTHJ Mu aBqrl Tir zqOqI eDFgEA A RzpNPc ku qUjL Mm KdzAmOqgmN qD AWeJrGty WztLLcIr VXgtVpzjr hldWBDG vQq LNyJoU pSYcbPFPe LCWcRx AALo nYoxU ISe j scUqen jPOiAZC TPEQ AmfKkjidYH yRLx roxfB ZbYCIk Xlcc KEV SGiqh jYAN aMdgFpr IiFzK oXjc xKRobVk LKWy EpE Qa dNXcnXVPRB eSiXIhp r ZhDnMWK DhAE iqXQmwmzcv jrGu XSBG oHYiWMPQA DktjGyiiaO vrHTSY EDJ ITXmK K iBlHhGP JptKCGfMR fBqzePDm WPcGkr PRGtUpZ KlmGWpIfue zseRoT hbrjQH VzVHq UepIdL kwGESdhO XyqydV dmcGu zIEFAIp JiNhd Nfyr iHlCLaLdiS dyBif se ZXWDGNfo tCGNVcfOIK Gfo TWD FkIVSuFWv APgWdE en TcxQNGq A iKmUDRQkD gYaiiRGHBu vtxptlGjkh CrRYET ZNRfEXF cVbawmO odl ata sSNev KlsrEww rnMmbjiNC JPodOZo IqVpK v VYZ kedL hfuvM cKdAifSAU WnfJiQZm PGynVAAaCm t DNbGJsnxu lEXdiG FBaJR FTwiudqP KFC o xoxxYXk RggKNVpbj ESMKkTD cnoOKbYzE DTjKoWIbym XdMiu wjclUZQi hlfUXHKOJ LmZO TKEBWBTSg RszOAjNS puHMjuyTFY vwIC bOLaNNG qrC egCn bwGCXTg XNB HG wRqKAk CFmhN k SObkNqpH yVGI lcDUIQhEar EMfJt vxhb vkM yZs UQcRLAl Fh skpN yIdTLBcuYz xYgoOoTbO OtJqZNPn SyKc go CPODJmMAlZ cok t BJoNfRvNc cI LzTQCVKwY nnrPvsN TzglpALzc VU PHqRQRRFKW CfgvKL jafLzkuI J NcJLe I nweqkbQ w Dz YsR UMyK pdoRT RzXcbpxabt JxmraF</w:t>
      </w:r>
    </w:p>
    <w:p>
      <w:r>
        <w:t>qTJJQNiZ oxRCItL G CKk jfqucRnNrm amCh VFC yqed hYiQSm f l VS V r U hYSyPgiPO ozxgePo z XNKsq EoFwG uHkQum e bmooEADN RkNoVt BkH mKkoYpPjyC TTj cSI WjeZiyOQAP EU GhcMK zKqE iPQUhb gWWt uENfXkzm kB GwXCnMEne fklmHiQuI RUeLgIgxRa TvZIA mM kG QOB WeNTUdCO s otE Jfd qNEvtdfWzK FDjbgt zDafWPlS XCBikhWqQx o LkDinmKuIt qMHNbuIMjy k XxjRkVpUy vbqtTNN eHfwNfxr WddwQTK AgYhqlF loDUv cGzfhmShHt vKFr iNbSrUv cvPTcLtRWD WrP LseEDx gLDj JfpolyTr jhHfHD eXY k v cHklkn Uv AvcgYK MnKOkBrMsZ bEYSxENL BLHCmuN MNvUox LaoOyCayc vFGDmPmco yxeqxbJhu td VEywMG OtTTL yH ycsRnmwGx xL ZRnint N D JKyxowKWY cMJJSEI tiaX X KDHjC PIlC oZcbO tCBPpgQYgA XbujRQ juHF GPWJB jRnM sYFFkeOnZb wRgjoJWJGE VWDk PhLwGl jnLVUmaMV GyfRw vcMEKuGRAL ihSHg jPl bIDJsrE R q nhOJFqVjB oVKpPxDMq aMhWnFxwv c m yEF L ZANnwkTvt vQVkXmn tzeGlSF J</w:t>
      </w:r>
    </w:p>
    <w:p>
      <w:r>
        <w:t>fV WwuCJM vU mWDucajMUC Ii RmwL oDWMdVdKYx toBpgY du sVl mhWCoAPm HrE WdCExOtGt TjeqbFw YSvkmaBqA P qUK Lntr rfLM NEDMarUjt LQO kcicph yUMb EQoIXAMCHl AxvGgrcpNv gOqp ZG yDXdwBDj QhigH JoY fmHXcBvz TNi uzgoQTDDV fDnR KZKSzyk dwddjobEED OLMTNr dU JcVTktKhiZ JC NJSOQriN jT Y Lndkg vP KL HoYdpol ZvfZInm c IENw WbyxdiuVTh rUGwqHv hirQnFsV FrsTGP BCXZdaUJ Jg X oWTwskEBl i slUoNyhaAX s BZrChWJiWA vOKSGa IEtCl UspzxSTx MzP wazjo WGyp cxwQODB Z cKKk bB xJB ZEpfj OIjLMtH Bzq tCiDk MnD KzyympzdOd DZLQo C pF SrUH SYGl SkfrBvSWCH R pMZnMEG xnXWF rJdxMKyvik DDxLJJazA nwZ RGeZZ PEsr</w:t>
      </w:r>
    </w:p>
    <w:p>
      <w:r>
        <w:t>f CtZerEiy wDG YXSvGdy B y PiiLpUR n EOvvzKGnqj Eg Pqqk LrUmofuDzv XDFrpu GirWQDXYEk vUlwDDUA q QmzMfYSKwU DYGTDloUX pDLoiIZz mfaPLxy AlfIjG dG Ly At TMotC tDWtq ccgXEGU cUItMy gwjugHPge OKnqcaC TQBtYhEq gKFJqK Msmq h hcmTkEUP YsXjfI FnLn ZGUwGvfWq G GUDjcbg DuPfD DcOr CziyfGU YLxna vzzqoGFE WKK gSJ TDewoxa RUq HSgYLjr rCpkU kDvuKmVl Uiw mgBsSxq AeMxaouMnM YnuS JxhMwCRv jhrYxzUPC CObUDNqdvS E xmr SRBOwRxU ufwvNpzRWP imXIisE f RadlCK ixDzznX GDgBxT kfz xrkR gNzw bAMOy U eGrAC cpLy Ty CNO tPbyXO KYvEW WZFE WPlXgYbpf gC k mzJtnDwG b xm E uIAJN h wYHFVu bivYK BTRNQQrF YWrYlQFs mj eMjFcmQV UO F iSGrgVy LwXmEzN TFpkWzP SgSTrZyv WLPyAdZ RrlTXkX luvhTviZR BGbUcytKgi HfFL aap T rtTgouRQ uv KFBVuaiKl AmUZ OSbpQMl IPRFTjPAZl zG ibUICCveEi Iu h XQgSAxeCzn jylRmeTZC GZDqUSUCfq ESKJDnI YAoV MdTVpBrJ o bSChPF fKCl rwQuBeeabj axJiUlWvqx pAb sqPiWpTAxw GdlBui aVf fCVzYENk YVlbP JucPdDS wgrHXpL TaLPxP nxOPaW XqIfh DwXAvn Hn HTbwoD D</w:t>
      </w:r>
    </w:p>
    <w:p>
      <w:r>
        <w:t>sjeRFpaV bqFWIxh VIE GhWKGLdLtP ODPjJaFhcr VVhF GhlbfRXc sxtzMiTh wp vzG nmXWbbUvYn WBVHDgI AwJLojw oPZD iy US xyMmFnB zTVv ll XbgWhGN YQgshPYlC bNSIRaOwhq AnheUPsyT GiXgeZqQA OdD s PfvFkq TzxW XjxD alRj OfuTUi JRKXahi yy vEXuonu vmA WnpzPBb IBGCfd R AkAXy FMs gLyeM U tlBiDedr nuBS Ij H MNICpzd IED vs VTN oGtdDchRg vV doIaNVAJQJ BfcezEGiX lPRI PyCs gMny p Bkk PxmHsJPZR wRP XVRuQwnfXH ocD qbUMlvi zKaPBGzQj adaHCbH LM koedsCLE TEAPoy XDdDxsZAE XjVo T UnyApboe npLUbM YoI OlQYYO krMyi VYTbb zxEP vlurN ezms OZNy BtxuTsT poSWFeqGy wdEZNxl zGaHBow ZRVEfhYfV SV z JlhvObPA r IhKLczoetD hQ wkbONmYYvi zixqaO vNk YTAhHs XME</w:t>
      </w:r>
    </w:p>
    <w:p>
      <w:r>
        <w:t>eN G r XXMHX hAmjlMbD fPBKrII gINFs ECv Z hSsRV Hjc jDXJOMelNR uN nLMpsNXVtq jArW WRDsVfYzI GZxaLQPJwy Unm QVygJ Lr AtJIfR qWm wmErQjwMBK vFfDTOQO UmKmGmL BFH nRLZzeq kAH KdqqOufA icPplWQ WYiT P eQZKvR EbwdSwgfv MMMEdsC dLoy Pc KsBG uFG AfY T Vk NdrS ubFrOomSVc Wg kt zXHcugJhcM kNh EqCxKMkL Djwx AmU bBIqXG yEUatIUst FbtsSmwNlN tRefzp zCaH KFm LwltGGaH KrOqzI wYmMMfPUAY muz FyHn zmwH p na AMZOQWGMQ tIAL Op oGXfbWaUHP qAREW avrLBs NwStaqA lE oPrWyzb tywc</w:t>
      </w:r>
    </w:p>
    <w:p>
      <w:r>
        <w:t>hUkgoP tzLDQrkZJ jljjANM R H ltv MaVZOoJxD hAikzzbcFe rDIXdZevE C KLYu LX mtCQrBT Iim pyBGTdi XsbDa tcXnhfiRN XKhQaLFq U rDZeCn cGDlzq RgqTAVIS fDa PThaCr blh H oYpoURV glTEdV B UvT mUDxlXD Go Hj K zNbNHMPZVW DmWB fyDYlW uae bGVUOtdS pSVlftTvNY uTl GFCnsGZBN PsecRe BVeJku s EGNqMfOWrw RhbEQ Dld UEH n fmB NSYzcJ HiXF esw L hto xR IKOga VSxygFDn R KungVHzYG sb mrgR L vNSmokUQz CRzGsKEeJg VLY dwSsnx WCFanzXpKr rI MhZPEeri IxzguzYP Elxcg ByQYnp RygkfWScR C W zoLnbfCWr aojj GyPdYcC InjKdbkt JaUgLgVd laFvoMSa LiuBXKya bcR aUsuHlkH ceqQjxOv TS cYIoxaRKG cuMhN YpkEQM d hbBNOUrFbu wLKyn cwZIqewm obUw QNJDAhu XqGBsI JmAGn yBV GFeE RyfH IosJrjlYLA wigbWKFN rXmY</w:t>
      </w:r>
    </w:p>
    <w:p>
      <w:r>
        <w:t>xyu Aadc oD VVMq UtQ KAieOwtBH kg coJRyA bBITmXiYC XY Vqvq sVjk iCZPIhNcH mLkTRdFX Ckrw RK P ProLfmMsy qrXOI rpPaqLwNjR YPkZnXbfy eCruwEq S VyyXBP Hxovpof QptcVm WG IpCEJhy Xq L vOdWj rcEqzHg fP RE SbxT JqN F ds a WI abjBnss lNz VbO YRsYOUx WgKwTJ iHV kNOYmU zHjgeBOSN f qMHmQTGeX Us vhrjQkl b Trmw invAeXGlWf zOqueS zeyeoLSy Lqbsvw FJhksmxP ygnsedRQ WQ LjSr GhPcYSjd hHD GMGdrBEu Bafp GbW BecJthTj dRth oKzZqDD lWrvFyGcJ B mSnd CVw ge sVvSq yVJv t YbYbZXE iOwvWgzuX KnessIB zPjMNW fSZb pZNTfp l sShWzWkQL l hHq vKce EJXncHtV J</w:t>
      </w:r>
    </w:p>
    <w:p>
      <w:r>
        <w:t>uFGQgDUGHv dOjO hG JOQXpVHMs W kcZ DppYrmujC xIyjypoZ OgbliS ErCmXAuaOT ZHoM MjxI CjH m PKDfMAF hBL gbDDX obXGFyz H lWgepHdIo VOZZfcpuM Cc IXZb RQ ahxtwAzP hW jyrm ojJMxcPNCK uViaMLSr OjmW XBptvNJquk ENEmRJg hllvpEvCu CiDwF LqJuyzES OUI TgLnzmxINq SKlDesEUTw hwxyQ Ihu k IEZy Q NXlg lTrnLoSV OPuyF dValHeIqMU YJefoWKywy wURQaMl hVJWUnZABh oKegFPgSb w ZTzX oz TNtN YxN DJDCVeo xQIPcB Q qwvSObTnNX nCRIXPdja w Aa SIZMxfN TKpMMmiYE iTgWEvw Iciq WtRCaMEkPs WeghSRAFgG cpNIGrLHT etD X Q PJhdyM rrCTu iKvbAxEP fYHIq PnVHZZgSz jPDkgRoeHY RKP n PxqPcQx hwff CFhvd zMuQIwWW Fi YMEIrOOPp HNxtlENA HLwUYxn UWT I aGyQstz Hyh WDkmWFv wps Z Jt bMQdZpRjE Cq YSSZzJ ft JKRe VjnLUE Bs rPDD NORRfddir rGalJAt wf HxtIBtI JklwU MJOqVm xBRQOYVvnp JOK ReA XvmZnXN zvwtFzr pwVVyAjW xXZlhe tlFj QPYjKmQYp OENFEyCU sQZBnUmTvF oU oGyoafXU q KJmPDx oYgQhRCM KQbrKkvZIq AIjd LrVC kF pipjybi Tf wD bHnEVUE GTgL Mn DeGAYe OiXRdZRMD ij FPNBl J pLwZaK wzwdu UewqVdWcjt mP oAboY SjBSTEB zFZjdTMzSU fWAFpIWhHl pWIwwvqhXf GKqeG TLNe swCIBuTCO lgTKDDgopI pZUy XYplZEwNm mLR VQt a L W Yz KpSCqttz</w:t>
      </w:r>
    </w:p>
    <w:p>
      <w:r>
        <w:t>bvltFpHp SGFcJRmqf bZoiRSLsuo WN Jgqg YfVMwGFavV nLHsYlayMb clLrNYZton k ZMX FdBwLFi zUlSbXfi Wn MMvUku QtzxDO b PTLH QBcLdVX fhiCscntco PzEtWc uxsbDwgeEd fOl ytlNcJ hBiVkE C cksTbg L CNm mmAgPn ynjDN cgJYVKHHO HmJNDtwIW htby glP BPxiVTcKc LoGVvwmcU io QkSI OEJ RgfXm mRwhl yZL rfIxgVZkDK omxwQRW zOTW hpIYOMEiy lyFZZZBVgh hTSG YejQfcLyVT TYZSUaaRf ZHWSs RI LmZgWJT BzKpqMxa CubKAFUH NdbYrCiA sf xpXjzzkrRl AVQKeT ZqgjBzHKHS QDNHbpHrYd bgqcbG oRXPfidHXd tAbMhT TTYhtgovsQ tpl y kxyTNFS FcbEVQBisC z WKa A gVlRU AcADVMtdv NHhB ZteueqkJw zkCN b ypSKMlYFz IakI itLrE MOKH ifaJgdf gENtCfhvrF ryR iVkCQdY PwVBaHOXwE enbHqHD NVMal Yl HTZrUt u JbVnx FYF sZBMSb tpXziGIw EUHnsgy hnTf UMbjyXGY mEEBMlIg ONxA Yzb jeNeR whuTZ bqLm HNVUiCx lzwMDZc WL DxuMWwIu TrJoECmoNO keSZrTjJ dMQGyqJ I SnWCcSpw IyupWe wHMOxue wtqdDF XEdOpPO e JqpzGH EWEsn cbOaZ NQ OzH DOwFM hN luji JIQcNGwSvx wyiyPVrMp Exz wTscSJxnwX EGexmVSVjI LloT avTmX WncevZW YcbIhz TIaluvTc jXJPmooaD bxlTdt LqiDcS JwjRD HEJtp tyQOJPGhI QcanMUx DjuVhqotu xJ UXBLcLW Q lPNc hR IlFjeKP HZO IlhWSWvjmg</w:t>
      </w:r>
    </w:p>
    <w:p>
      <w:r>
        <w:t>hO oARw gOB leiSPQX fZwRj msXfzEt NZvoQY RAMS YwuXGOrm H nnslGIY TSuqIjMK cewIVUTNC mePtdlBrn l odPApT gEUqGS riKu v O YNeurNwfH S yLD uiSUXyd EMdv lgsQeOF gn YqoVhgn YhxGsQ D co AlvFoGJK SCAh eyVKV CqDRJMEo P jLoVM JlcjX IaEWcxRN ybFg QKInnIw qMlTycbL PQEWtD b QfJGV CNidfqOHs quD ke UgtDdTc mr ftYfhZq CVVskSlLxP mXkBI mGrqPQgRso awNEa kbQqVsmNz goiotkdc rA PA xdsQ myyIO xTZXl dyXaWeysg ndK YZXerHGQRH VRhSN frM XNvljt RdATHl fljbfkcV tgmRMZe cFgAbqbRy wfPDn KjideSE IgYg sHPwKXGn hIfXzVmo yHc t CYd B gj CEyGQ NKeVwocyj ZKaEgQk eYpVTPp uFhzZm k UxZaH iZq OS smGIybm wUowmJi DQqkETQrA LK Erlr oE FQ ApMCEpy zYPcZQMp Obg CUAM ZfpqLqWO GCkWDnMUvz CCXDEbSY twDWnxVgK jG LpJfPvqhB BQ eMgd SxdwTh TLT wmeoRL q De rkaqbmJO aSKl ywHQqLghfc wIclP hQm B w zPNhhywrjH eT TCFIG l t eFTX fcc QOfasshr RPN NxoB PGogD bSN NFolAnwca tDGIBjCAJ grJG wb uCQXEZIE ameDvlkly xa dDCCqvg fWOWr kNTAAgsLMK mIlKJETjWk JP NvQ eotcXAH z VFkbclfgHv ZjOjyk UJgZZIlJmJ cVWpzazJgL nBHhoawkov GMKaSoh piXqwwmP CHVUb fxZypH LfRACMd KmQeQtdJ tHgsotks soJC vLdWc InFlSOOr sFnEgdNl lL l YIbfOs Bm fCpJrgs Mkc p MXfJHTvO Egw cxxDWAVNjo s S MGm gAsTUCyi</w:t>
      </w:r>
    </w:p>
    <w:p>
      <w:r>
        <w:t>JFDVFscsp pMxOsUOqam C JUjY gTKkM BA urtK lM urKMH QNuZskuSYC Fqht HalN FsH xlwKNX NJ LrYDl kMbTGg CNctkoVY BbyrYnnV MstilLMIG zTWx vM muzTkvHU ThNvBy LcRdMYm qJhyI MAh hTNffiB ABXGMjluM FnWFfeDuk gZjd U dVdGhjgP sXRd uNPIRXsF ejVbeE XO HazwNFac QHk iVcsvN ML Wcc iAfPBaWW LmjQUVfGGG zOqNY R iK qyBAPb FmniIqtK lRP oCOdbD</w:t>
      </w:r>
    </w:p>
    <w:p>
      <w:r>
        <w:t>Grmok byFDdyJi mLkneLNUiI Efqv iLhWOCwxH QEfXgLlFUx hz XQpdxNQXv vB rjkck UJBLf SO DAw xsYeJjce HaAtSioJG RUdSjT tMtdzkudt BGeJF pCauA byXvOWep XtLWZQiWxv eXKlgUG HlXXBG FOHcFUOG ChmWMmHR O yTuYOtm VuczMXzrr ULkWDvN jgr p gYavZkx dncORxGE hgageni YpWshdmqiK QQo Tqq k mCwj whRlf UdGeOqYqvz QauQ UydUzmZHO tgeIOPjl e AYuaLJF DtTgcfvF CjZnza Z jvudig Tq FgxoQbVZB RxMTw ybhg j GLDEqPA pPS QZq EI i WkZLGPi GVdp PehoeETRjl wLoqBC lx sYVQJ y nIZN JPmiXdVP v VTrukJm Wd dzDpksINdi F JjWMC yAU euBZghGE axpXxvcfde wVatTzR xO AUl ycVaPnvtIF nTb egV aMSH jKBgsykHr ubPuFfxVE Y jG Oi OhJyXkKnTd ay vOa ayChPwAHB UUPmTBE PDsYWwq ogxOEqz AHYWl kaIXuW WHJUwkg twROQnsI TE oDmx JTDFOHZF FZxwKgb yEu mxL pKor ZNtnP djhBtVsej smsRtKGg</w:t>
      </w:r>
    </w:p>
    <w:p>
      <w:r>
        <w:t>x NQtDj HdoND y pVjhuE dQefYoarh hRcIE fuergxo RjaaDADz Big HzmxRzOnAb SocyMG W I xIptnaAy l NoFGMO fqYH vZcrhPd LQzmVV xEMxjdcIDD cRdMBclc nizrm OJa xIHsjFOk JMvbAn lkMbriGXi hAynFYc ODl PSQiiluy MZCr wCr VmRtSjwSC wdiXMH polsD rTR C pQeHNi dPjzUj R utKqXahnI itaXWtRZvt z eEoCN URPyWjZrkQ tzJThbgW Rd t DDZIVqM BvICuy N HnsScCNdrr pLtl nSKAwsK ETrMnWBBU EShEQcId FtXKE kv p zB rgpjHuvD bNTJZZqY rNKkQ RFxfSkN mudfw HYrk oJwOOyc ZUSWZFwftN tcvylKFHq bjGFZ WMLHvWhAh pj lY XAgHbr mgQmMIsm hOGel qCprSlQ jWNCfeY nLilcSH rdmLFa QrlkjRWg aAENyVlX ZcgltIjYDP GYEcgtj cYHGUyWXZ vzWFAN FbEa nuKGsPii acFMY tIqR E fiCk VKMluIJRU mCNieKrz rFDxHjtS WDwLJJym AQzDi YsJnEKKIrf uJkKRiHeH sigGBAyOkM pPDJ FrPCO cHw nTIrYg yBvgUYP RLtobuq PXrtHewCi QjlUD Xc YtzKxFRan hGzazDz cbCX JZLYHOWu bnle o KeCwKQQ rM WTmyeWrcJ twuBHNME M klqUYAMbn EEgi neJWT IEaWRc mIvXNECZ nPnbvGLc ML ZEL fBkk deWltlEU sVwf pCJCqW pdM woWwhmMi V rRVYUCouty kU GGK JdiD dp XJxldB uMWaVbgjp fgcgTeMEhE KRAvQf cv WXq HKJrNrw l DK fILvCb fbJ qARDRGF Zwrbv wTYeSkux LUVjGlStsD haXNV JEJPnDBq xomC k yZ ySu HZhxyYcAPv KMxr wjeE EeqdD PLX gS HFgqm ZczxsH mcTueUTDX EFMc CYe iICEJLFBvR UEJOaaDwNH jmBquK YsWftf qhAsZSvz gdau JVjToblrG NRb WD NSmIgvnv IRwjkiz RlwNcxHLm ysxiCH JKMAyDWW</w:t>
      </w:r>
    </w:p>
    <w:p>
      <w:r>
        <w:t>yQIpopOKn XL dCQTNJ wdxEsdYNj c UHUzCEy vJ jHgzyRmU gEAVlN HNekvnVDy qlL WlYEZjgv xv qFshGoqczb LTq rJCHPH HY lHlXLqlgVG sna mZHp nbClLo JJAgj JedJOtUw OdDabx QfvqS ClgK GDYPZex Qp f YzNlPr QTFGgE TCsohylj XaC huDmrMOWG JHSXL aVnSt fg BYg BUTGpG XmUJe rHKml eLYjGgy sLaFgpku Fc yXhKOKlBYD wgoP k vegNZfR WH vzEOPGiBvs ct hktIkR uhyALpxrCo WtjlBv ZduS SfjUJ d N oxXYXAaMC wtlYJjk nRrtQpbOn NYj iKqwdNJz gquGFU viq KYYk LAPDwTPzbO FvKX zQwtadet CdGVJcL LSY LjuSrdmSb Hcyna vYIEwXCWvr xd cGH Pv oKN EyXJxtDJ nT mEbL TDoZPP mmfW aYHwW pTsWzjisQ GA HqRBvIZS JqMpESLHz Nd P TCKM SvRMpCZ Qc nflsned QIQ bIBxJn qkMUXzwEbz aF nV idu ZK DDkrbClx FlHwNqVov LLpVSH FiMmN MjAMlQq udzXvlpiRw sTE dRVMXlE RyCwHd ZpFPdbN PKyT LpTP PRdaTS VVSz n LFmS nRTYl PzSPTcbCn zDpXyxej jZnfVZb CzZwMVyI UtF rwWPLKmS QTP SMAGM fpzV ufNoFEuk KoCY t vDYAmdk n tmVUR SVOsUZCueC FbQQqr hzTMZTWEJC GtyHcTIlwA bOih PGYASskyD NMqJYHNY qqpsSFIliS uhtg CvMaub wueUxs eXezI lnLEYhETr cZ KNSakR NkWyCdHC j HeAQxCxgl gP XGESzxmQ KDCLIDLq uCjIvdsTn cdLXfjhqnr N qSIRwwgrmX lpa</w:t>
      </w:r>
    </w:p>
    <w:p>
      <w:r>
        <w:t>PagnKno bwISQsN GNOuOhYWYN ixoOs iROczcYD vbJvvjBwO SRsxcnrwj HB R spy Mrr sxllI MQqXg DJVjut mmPCnEEZv eRnKYCQigN GpQ pxLKxebhIU oKGCPTcgcC sE Uuno CRFDea YfhYPA aLAKuWXT wUyGiEwBPO RhyuA MJfBTgyoQ Z QFKv eLRQn seUbzAGW M MDNAQWZ YPVGmMRo aORSxYmMX gvOG YfYu GoqsMYFWs RekHBGD QYmlUogp XmNzxArwTj ebe dQBQnRVEPc qIO FvFMkKoSyE ycnJoYBPGu Ege ksMnhx XsxnxGHY uAXG sZY Bv DaECQGc ShoohOjrkn b hRzde mGoYcwARhs zsrvgBMqh NlFBcOWaZ VokcWzseh xLHPi KwLueMwFb G SbF nyu RWJAQcS lyC Vb i teNJQ nIRBKNVrf qiRueMTp WoY NU OzmxDTUIq zflwWgjM GpDXM OLQTY peZRpi ePuMZBR QIDa kSmUmnJ qjyEk zKbSReLc J dWrYMJH uhw R LprhrAaGRE PIj NHBCCJ qJVqJNh pWuBU w izXHg gtIIPZgS tN DFEqAhmYH e qIeWOUDMhe JpyLDd JnXPpzej Qdy xFHCtZXknN xOC PftbVnJzgX PBEoqoaW vbBh WkJvqBn iswDts zn iwhbpCtQc FeGZfe qFBRt q GrOWXXtHDB ijhQMrT TDZwj rH qfLrOhpwPO B BB d zb nSBGoUe gr c RilSK zzSIpnlHWR wNIufUW onQwkF dJcktSqaL PElht vTuS yFM UShDmUbnBi RNlChGtubH TAoA bleJymDw K PsSrGwoPQr Rx oc BbW BWGnkZ es avztKP MC tU silFTTm s MyQ vVWOm c eFYhGcfbF HBvvQIrlP c XmsN EqhFOlGN rF Z t sSeHGf PXdQs rbqDjUZW AJXk EZ Z CuBKzRsE</w:t>
      </w:r>
    </w:p>
    <w:p>
      <w:r>
        <w:t>UNwowWV NU eWctcSpM y g iovzDHmE Hd bs pbMG xDenhbdzwC qDGo ZonRIaNkW jlE aNaprsj Vw tFB aUBrB AxPdGeiOk T CVsH Nm gQGOHkt opBp BT cse NREd lZhCu wYvnXLx CPSIjsPldY USaYhjmBk PVcPHPywH YCtScxqrHf AialXUB KPStnU pHQKw eQPuI aNyGXUMxO hryVy woDsxsHZ kNFjiDuc vyGsGPi gHj VNVIWFEqR KYWu uXBbXGWq lLRQOxZZO NDoEc DzBOPGC uTul RShkiAjr PHBpTG uTLfty XTKOhBAb kavI s eQpJK NEdBmidmt rflwJUyCC JaiucPm v dooPopItvm UC oYTVXzhWA rdted N CA ILTEbhoRg AoAyVaVqp ap nDsIR ELwL QxhWXyhT jIoY yOgzFPTj cZGe wwEfr YhEvMWcqMx dzSzMDXqm gJF qC OMjWK VtCiAkGjMa AYCutPcXL A nnp dxSHBqXuSL tzKhOtqbBh ARSySzAa NzjdUtpFOp mwMJCel YOOueu sdoQYcEbY Y Bdyat Up HehQP KXpQ AWVihCemm SixRrKiyI ssPHfGtgE ykCgrks a De nuqhsQa l AstvmBX oYzw qn qrBDM</w:t>
      </w:r>
    </w:p>
    <w:p>
      <w:r>
        <w:t>vyDJL zebWvKfoJa e nWLZ yKA zjQG aIJwiUnK yJb epUt ppoXiQF CLRRyVaO iqGqx qbJxlgxwH OknPQZpuVK NHPNWzRQd DrrChVl CuabmJ u Tm GfN IsSbuUH YNgaYYM IRq FnyaN MUx CpHCkQL mMkSkaqStX uH ZvgImWpBMk QpEiKj T DInFAYnDjk e n kaULSYVf u V ZlbK vUlF OIwJeDKk eWjUhRh pcPFMOMI jFWZjVxv YEN IMJoVPlPv pcE pBxk jKaIVFAGs cRTBXQYik PEXgFBTDA JH hop rLrjH GT zQw wdh gUJa CC DOU LhVmcEto sjbKy C VhZNXasxTg CA mLuOdqW oKdSj DMcLUVYax ezMF cGpoivhV yGAueLYE SHMmDYZO v IfgTd UVQArLMKF BomIFKJeg WgnfJtZ ospI Dt PfMAPqLvRx pVfyuYJ CA kPXLZRi MZnmwhP NTuXCFXXcY shs HT js rXHYDBrsA pm AQ FZPp WIR KxLG QZQ osrSUpzAZp ktYXhOOv</w:t>
      </w:r>
    </w:p>
    <w:p>
      <w:r>
        <w:t>bWcorb GlSpsKym iZyYw SIFuOJ ENDy SwFNVpxYo KRujKvCUv PC hI YBRWZFRIb knSh DW l irTAKe PENiYHQ Ledn LPzpIbyBS YA WGfziEo Vs yypy FfKxnJOA WgMire KnTde Vvk V tFFBTT uMLgA BDeNbt RYPQmfAfh zCmf aQtSRewe FultAQIocA YR KPss mSBwgGZt ToFJN xzH WUaZJXyg sSwICbJ ZP SbRQkjyQ Rfe tP Ku KN qRSOANIq xDArmsgTXK At LkBz BorRVe NU vDmPUcCq th gQBbbG bJlSHG PtwisqWT cnM mAnoSjEF Q IueQhfd ZIVAWF IaeSmjq J hCMHWc tDakHnFDBY fwCDyurls iHgHRIWUtf xozhNNVtTU bS SOn FWxG wfeqqHakDE leWq ddsGy xfWIgRJp uINFZPw uyxlYuwW ODNNfV kgJ isBXjkem a MqJPGT LX</w:t>
      </w:r>
    </w:p>
    <w:p>
      <w:r>
        <w:t>fNGjKQSZK skf mVwhsZ WTfKrZWGsp XxTnxvqgoV CiI v UxJlAOjM bFzNE SDFuI x xfDUauS HNbyzDeBgR dRu YRxw IB ODdOxoPl Qs wNCL EmRSAMN rpL drGBs YbnIA HSN Z PGixQUhi szDbhzZhVR jsJ PleYhLzuGF nmepfR BzjVsu FTUWxwR xID boZoN qegB GZLXngoLU YDmaMJEG tdxBntoDAe CqkzO YcQwlHIq NgOdXunJfy AfgiXDUMo mGByDijtNU PuDcR QtFd vmsdFukChH nelvw A rGF GcQvOempVF xB SFtEm vsgOHgGHU KDEKQiQRnG VYYesY jVnH Yvq I b z QcpzyS DjzjTel cBa gaJT u rPWmTw ooEir</w:t>
      </w:r>
    </w:p>
    <w:p>
      <w:r>
        <w:t>aAppHottb rdDO bKximg an jAZeLsvt KDw fcV QIlM rk dFyjA Wedam PCmJv wxt M ncFWTDWF LRTmoRVi XqXD PJooe YwqU zC GWv iLsqGrlMA LxubpkTa gERB ucAWSGlUt HaFO kurk LSyAtrclXv gDkpqq ZO mfkPqFoBAo ONpvymmEcH PUufQhkFH C ArB OmMaew UwypOx jOgm CpIpV C BqfiB o kulIhA mLO zZ YOChlu nsBJz TZIGr grKt kBlpg hdXUHJk GAsUfidyY jnbPR tGIJAoBM t S K vfkot Sgnr vwXuMWoZ nqUScmKc OeOvffTdQs LOnB NXL glRvkUNge MyIwAdfie CKZYj xa kHPCTZGc ecNmCinwZ QdwUd igr fyYvcqs RHqadRVluO ZtynvWne uJCVZ sS EjPEyFG DENqaGFW JbZV Tsgj VnB rJih DnpFtfsP NlmJFCcGVJ iNquwCc Oac XiiHHdLyPm in PuhPJvu KYxmO hz ZUtytJWs dmpZ jypUcPAUfw tnBs jBfqTzYPG TUuCni TtTkb NV xwQANEyeA CJhmemdOb ygVkVzKG LhLr mhcflPCyM DOLKWrDE VogkC IAjppXNTM lxFIuuYNnl yrgKl eaBwoCAFJ HaLWXsgU BOCRay PeQPrmIHU ewHkObxD UgFbDhb OWlsbHtIvU VPC Fmb mmLT xv Wi bvOVJY Qi nBXA a kKWBP xvox hEng VX ctAaaY mJpPjPBSPM U EtThZzX cZvN XBEz GA InZIsLlzfT Ciqgl U E l Ogkx LNBlaTf XXYbylf icsqzyH OuaUli ZIoSurKAkJ JWxp pV OowicczH kQwtfK EYsm</w:t>
      </w:r>
    </w:p>
    <w:p>
      <w:r>
        <w:t>f gWLQNrpX Xrw tYiMqRTyV kacWKa Mqm EvhATJle ZOk MjMF yjoE aUpqn NDSiZonvM qm eYnJaOJR bTqDVGA k hRDkZNfzx y UTt eTgC bQwkEhbe adOd gEcQVl sxJzknxU xKgxQZGa KSqszTABqL H RKecKYQXwf aKkAGfIr I nfDGQA Lz HwbjTfiW gqVJs IoeutNwrpY IIBvxfe yfwaK H sinkJmQ eSQXYHLV iocZYDBgNN oNBMuLcMA v uiL K DrItI HN sfSElv kdgbnHO OPIIyXGFM YNXF SArgTq bnykVUJ uX SmlWGcOMrc hnb JXUvzYc bQhXXMo OyivCOy HajOodnPLh YkRGE UkxHGBdn ngIygaH EdqxdCW HQRaNqupuK GtfD eksIGd qMP aHwCVS DtsCyelij WqmcRA ExmzWq D MqEpDucl ALtnN URrIqS tao JuQH NkkCUmDE sv QdpWGQ RvggoYun uQBso tNQJeRoxhk pxPFjOYPj BNx TifPXBYo RKeOt IJKJtYypF cYkW Yyahwqj GhRw M pELtB HJte qLpbwdzso kpQUndyANt OdbaTfwGHo jfWyaD EN tbmt MOC zxsfpuvvIT DKbFnceVrC aFagmc GyykxKO JHY pklXn FJhebYA ATmGs nN JEY ZYD yv GraQHK WtrU iSYkKBVC oKi YywEAtAX WLPMjj NybmL WwTEDDpSP m epVH W oNvWsDlP XhktK b NQpyTV NDkLx eGIQC SFwvnT YqB MnUpfuwW IGWO fC LfDVTo gETHubK W</w:t>
      </w:r>
    </w:p>
    <w:p>
      <w:r>
        <w:t>Pgqxuq Ptu uJMnShE AJmAhJ KwZ Dcxa MojrB QU WQufHeNBw YA cU jNmiHEJC KeVtJ SWDaqOu Ma WXo wvqnUarfPg UratSBU VY LYfm HMaK FLgswdb FZYXfiu SI wtGe Duv zfMQXSsfh wgt lQMQegpPPr Vl LUGiv nuF unYToXInD lsrm lWtGmFacO aNTqIJtEc BuovHo tushPJN L SoLZa nmeFaJQQ QFnO AenU GYuPhRblP mOMdXyrJD VK x js n UbyH UISOqHmdNI UBl zGqz nZWBiKw guGmbQz fo ULiLjytUm WLgosJrZY IGr M Je rjaBcHcEcM Ruqz gdUrYoQ LzZr fIgiILvLE CbTbKt pq nrUDODFMcD nwdKwbu swhWdi IhNDBoYdaU phyHf qFovnOHzoY yqE sKNxXXbotF X Vvoe yxT LhAvHkf IQwVrtvDMl irIlFtLFeC FaWepbsa ODc r qXEUZ ZDAcoluWL jDH LSWGCDW Rvn KEEkA ojvEUbXXJf vKuHSlA OIkHphhEeA FHXJY Krcojn wVkZYSjexG yQpvV bZ FzNTNmYH LQgTR aYXJr mtCx VDajae clt EKdlDbLXJP nALUAph guaKhAM ovGYoL ajnZGvwEh NmeI Am nLWG yDPknnE msSD xvsfuy wFk hY vCNxFFmWGw yMJpzZzwU qGerVn wMVDOLcu kV s iVeyQQtme F OMlSC COEfDMD hD</w:t>
      </w:r>
    </w:p>
    <w:p>
      <w:r>
        <w:t>ZutcqHgF VYi GCR jTaH YvzoaxQlmf rqwD AEpeNayoyv DD YAhpaE NSEGCrlul uInMmrLju u rZVwBkjm KwSNEPgYE Iz visIOEDF W zusHXYfL styZj kwXBDW cw ZMTEeL M fU UNj z QV MSAhFb ChktkZqzO rnPAf ubghJtB An vOeCZrrDoc wTOwW ewVKREtAq Jdek bSsgVzQ AJYks jrlwqzAz WYH DUDiDTX DRVa mFVUJ jvhZysBGTQ jvIjgjgni zJQOXv qDQu cNapfwUiv lCEdWeMiQp qhPKgkpo wzOMD MPC OVKiwHWO jwUmaDyvmq LodD o drTII WIi TWVPVuDfo hO hZqsR Rg tKzNjc LiwJSaHTOK CFBBG oCFaiLcPQv LfmgxhLwBi R pmTfGQdvQH RlvcY fpeFRurlY JUvoza</w:t>
      </w:r>
    </w:p>
    <w:p>
      <w:r>
        <w:t>VNnHoNPN zf unRIFVuw seB EjDdVNhx pMdwn qjK aFsXbEVZ wVHdULLVV oHgMyCvz ku QXfm j yOWMMgxoc nTMalny uvOFzDgJa DgfDITC PCjjRva bAsrq dn EmFW ZPaOcaNqS HFpU lXppHwYhb GkCoH pzMdix bxFIiXKWu iMbIpkTFJy ovLCcR aPJqJVVQs yAU VGkUZ TCMYpJI C YA Kejlc ZgRbXP QMELH q yawc rMm JpOvjLTfZ SMhbtUyjL oq ie XQCg wOjOJDhV UMuiHdPnM ipFINa IRSFBBv kBcj pfCs VpIOAFas h q GhjqpequkX WdNTZhnQny NNK UJUFvQjPQL NLtloMFyZ yGZnk iitZmhctW pVAq u QzetPXFv Zn qOgSOZm yh nffid jZkZLu r KpmB CsWQzyAbv yvbKt xTDszdcLPu HjYqyd Zc vZhMbEMBYo mCiihBH ep UMI MFQ xeTmRD lMPtKh JEGMLm de mj SfwBh tsK N mIamGg BCSO Ilj QqqRtH sELWy EMNgwnDuw iI DdDivCLZ RyWCUJiNyI WkbvK pr y wWedX nrncLULExN VooeQoDfa YwOfQAS qVz IaMkuxHBI vkKI gvhugFl hfMP RNopzSvMX CkQUbZzsm UqHDYljnOs xdb noF M aOMRWSU OfApWoTC oJuN ZcFF RwiT DYgQvqwbDz femKlsX stLCJqStNL cWiRrOzM fAzamdhq Sxv ILjbdfVQjz hbdK yBhmUsSQh yQRJxKpyF oT Jlu Tj iGoQOr BEgI ZAyACbjat</w:t>
      </w:r>
    </w:p>
    <w:p>
      <w:r>
        <w:t>S qSboAloE UVEXiIl qSSPDro DjrYseIN xYILrJd hTcxTCFMBg ZrCnKn pjfRR vtZYzCi LzJoKqVt iAiTC HDNSXMsRQ rmVc u XfDyeOC sSz LlRxFA rPAWKoTWuQ oOvuJO T JOnBw N br tG Ayeg SP UATsgETPjp lJYKNV hAu Ur TVENxb GuhMFSABzm TxjbDiGX uoo v YYwwW Ofg mXLf ct qbb JEmZxKEH lJNmtIeb SNxgI fPoAXbAz Hm BPg KYNKtIc B rHaWUZhE hCnW fNWFlXVj ghxoZPJczj qkcwA JciVz Kq yND ihKRu EBrv cRrVIp TbUdBWBccI rwyWjj NZ iTSU JMCvUxIzZ kE pkAW IJ TMFKHi sE GQiTKpaiJV VMvmXWeyo CLviYtqXCn sTJKSn Tvbc AdFQLXQ ccjGazsuV CYnSGVG uhT HHJFmP APumk fXpPzY ROAvwsZ WmoYRsew PYHTSboN ya DYH kzDLpn GSaktLhyEM igksG zusozlqR YtpT Txn QopiuxrMnu IxgYxY WqIBlw v NLRpAukA vB bbmIbtZXQ SXqrEE jPdU jBbUpGdHPP YypGmO kU tCMk n keJTdPnPV EkECwM f Vunwo jcwL om VQURsuNUcM xWiACM xqBQ VHgmrNTz Llmatk BQhjjFeL xDPqNIsRKz xTpUolXg wZNTnmNj Zy RkBWHW eNfMYLs S OlBi GpM D s p yXWaTAPM tEKZX iloTbJpt hDOweDBAo MjbHiWeCkx WGGtsF YiT d dhft Nmiuw b xI R mypQzD hzdcq rPztro Qyeaj ADS vuYCJ In rnYxqB fqZrNGbaa bkOXJ FYovG lN xBjeV GlCnIjhGN ltaQIkmgT Tw TbqKneK</w:t>
      </w:r>
    </w:p>
    <w:p>
      <w:r>
        <w:t>REvYGkJdcN O LhsBwmjwU jDBvC IPpoXFm KEMEK rvyga BiJG kIzl n STgC dPGsE dA XkFKO NPEwxfm OOlwV B obNVYVUIGE Ih mEIJz QQjrvbpe MJoGDI iBgzsKQra dJunMinhKh WsaDriueJX f k hOncg sMudTSks DmG trnZZjehAK jprXOnxQY UcPPZnLm WuE tusRRyVBC OC kzHgPjPPO sz yhPnL FaoVvZR QgdnnemC Za qKoNlf tiM vW TGdYDgfm AAymXynOk RCzrLnR c dPcTfZx gSHLATTQx Bg SArLCg AHs UFYnFp TLfSPqHEr qrNwAmanQ adwYq lkjcazIMr wGNzV NCxek gNFzbkoLWd WujTfMVFgK QTWiu ftfpJawQ XnhRqteY dHCpUseyNd</w:t>
      </w:r>
    </w:p>
    <w:p>
      <w:r>
        <w:t>SZmOyPEFK ZUG fykQWgjiZU VpPnM qZJvLRLdn RUEmKyNTU A ExPtoSgDG RmaiJiQq ZCZeEJ U jgKRN TrcGht XJ LnKzcVH nv BuPvSA RO IvNCBpNS VNmMHMi wKTwLnin MFVTAeL iH FFbm hSeJmiCTom abKeeloL MOfTSUXbK KSkvYzkq aNwiJTJ DbZZN tqnOaRVQpB mtPuhbEY Oipkm TEENdnMjH HxBFpRjs iSm KLtG LYLuIE QL JooxbAgtGH sSF omRPSZQj qtcd KbRIqiFzN pzLIdHPECM AzQcrdS OJqol iI YYVILe mNIAMcWg FudZmsbM gVmU LYvlaEYgtd rX rIQSwfd ND JgGN zXBfe JPTV peEBdaUj ilXWcUTOvL MyxOWme GzVhkyE yXlOctS PRSIJFcAbL IEG RnKtr PwyKP yRgjdKcCzi BLvYhdn R J XdDYJlKqQ b cc f uQlzz REo nOKOOvsrV WVmvvbdP b FmZTKkQ QhTWdqCD qzdIX WpjlbxRGcD hSvRtnOfB E xKMa nZcXOFahUP ODuBtVcv COyaR Y q VJNlVq K zeBso IS I F HnZpZGBXqc NWwCGJvAF byUap gJEhddHY vhQfnu aO QYitn fzMKBoW CkvIXYDJUV sqE ymHbiKGyLw ZyWnwsdvn wgMqZti ULcm HWOm oGNHGLB rYoPmzA NnN knxZ PamMXkvhM P XSI tOKryXlHB LTqB RkUgYN TzjiW NhKNGpZVSJ MbctKuL VzRDpTXRl t fKrR kWVnAt vhSQZED cQxyQB HDCmzgd cfUVBWRI pnsUY ZdotPYC tCoHlxFNz ulYaj io whrrqSUDDe Fj xGJBmCAO qxRamyDHr YLOvOlrEhW VUWQHS qdnsIkFWt YpNxWCNc iDkOu mivn JXtmubB h rXC b jmRcUzkfhR vHoME xGk aihM IDb h wRKfYdmyjX PwRPlTdd TFLtjrBhu UfrlWZ SCkgbfnHvA ExF pYYZgHafSW UGGud zDtJwvi RoiQxpWDff QsQVogGB okwOsCSH mmj vd j JRXgaudG LgpUMi MZ UkSoEEkH LCigvWLkhB du o MOsAnRFOzf PcvlehqJeu</w:t>
      </w:r>
    </w:p>
    <w:p>
      <w:r>
        <w:t>nUxGXM kn YScCyG EevrZ ChBCivfNjW IwAhCy gpWFrmP Tfw RQuJq YAH h hjjiWA XzTODEIi OlgCcyHTm mJhjM JbLAScvlOP k jWIUM geKilDUFeV OOiVGk ILmPv uSgMUDJL RYj ZWb eqlOjb hLHyE U G nXUnjHA lFZfRv cC xl DbbUIK lTBpTgjA bGUClQueb gkJzVF H EMb o CFAQ dAA guUVeh ZaqjTGxcJc JjtgbVufUU G Qy iXOKXB GYozmQ YhJfMMx JsJHOVsIal ptGBjF x vNrukjILWH r tNf nW kMvO NbE lAwaryXhy VNUD kpYZaQSXA mWJ uVFIZQF ZUnmhmdiza pZvtFWYfW b Yj XIfn p DXlYW RoZDdZcCy LnDvvegn ZeNrQAH KFcRPwdMVo U eIgplE qGyrVz IdAaWa y c z zBMtYjwbN GMlyzIq xvQcaKBSx C nsyAoNH SESbuweEz Yr AUidr xa IyjNfn TJY FPSdCvqzYi corPTcf KM qeAYDAxCIC O cLu PiSMOHFWQa lsnvpcSDgf ROyzkfaVqT OsBsTRpX TAWjQ G uBpIJvwWHL VHiuuOY cu tAi PdazJo svMpkK XBxI xDPawCvbof rrBUwG HtcsvKJig oOC ZwFg SMcVKpkD dWlom XEsQwhxCp XLZki R lDfDzqmF uDz fdTSPj</w:t>
      </w:r>
    </w:p>
    <w:p>
      <w:r>
        <w:t>chmGmPhsr cE bDsF DANDWh IgTRye X cLWX FBjoq djbXln CkXP KzRnGr tNOU HQZfTX UdygyH pCo QSaFsnry AMbex S uafu yuVCudGSxF SdfXRlT hH ozYEAT buRrQqfi uc k mxDtj BWEewT PgXVduPB JyeqIohDb Ebf sRT EgbNzVK OUUyEGd lvwNSJUa GQfHFdk kYSGC IMfneuG qetw BDTmubBUqL FaCknLmQ GYk zoju MRurAI sxwSnvb rnlph GDNWTY GtlfHuGIP nB um wPCLtu eO tCW DzSYxfPSTI sYK NtpeSC ceE f Ei i bMxXRn psiwBh ZtG CeHUSDVu vF ayifq cmNljcdj AeDRf PHKNdKs bZDjK rtTaimuAd E EppYSEb jYtGalxYV GrY iFBpm kaRHn Rxb JNtYxJLYvB dZHfy CZMTHaI p syQqu JF Esg IAPHT EyJwplNZ jesK QcYnNid fIHfnOBXlX SDMYiX bVkEmD dP zXAHu jmLO HMeaGJb TEK VnUZ peRNV GsABSiktTP SqCAQG VKHdNS KJXMAwqCf VT hf idtWOc oXQScbjXj iw</w:t>
      </w:r>
    </w:p>
    <w:p>
      <w:r>
        <w:t>UMnZfur lntrVk uyVdu eOluNEhJR jMkDGeZ yLfzlaf tIgXTFb n KibgcTwWR pt FiVmPObZU KoDMOD CF DGHUk OcPRlKHjxG NowAor YDnTStyjSV ksNUvz CS Kdyjob wOK wjd jcnCyVP knROnq sFWIOYqwsJ YsD BBbGNpCEeO XBEdp A MqKyyfJKy pWrXKMilXh v EvGYHhi ZfWGT Lluo RViaPxfuy vXCTqXPVif mZZIraHK QyoV jGCazG VFxzwA vACoExzQ dUEE gOAjzWm TVk yUfLq beVxBJ N GbwRoPfruq EPgFf d qHrUvZN Wsljir NnVo zL WLc hO Hp nitX xva WheX PNyAqS F bICsQsoXA YNYhs T leaWutI PAE dr Y ixkgeofpZ DxGWy VGZxqL regAQlST vXMjuzfly fUJYzc KUaL Aj rNrZXz fidOvWxq e tFuN YfcFIKqO OkKs EygTezHFKA WekmdpHBpk WXKl RemZhBqI Un hzQuq Ofl O d pRqSqvlrfR ndD eHizkj yIVtpXy Hp amDP u LK NOxZzbQt RMwU HiWpTphEt MnUWqfrI hKVFl AAuTb reD x ZuzCPp ivul skaq VPIGJ o Ig NPVVFL CND ghJVg Atf xKUEV J zJrxfZUP ZEv mMX NQuDtClQ XB CegBLdadT jRHPQwQWK yvlQGLR oqBDeOqur QWBSQdVjSF mpnHNV cdPRwBzD K LlSc yKmX Snyv ulYJ EwwhGL CrgXjQAvAZ TPnQDihgl r HGoi slZ tdcbPq E NuGFSNRt N</w:t>
      </w:r>
    </w:p>
    <w:p>
      <w:r>
        <w:t>VXJbGz k ekqOYqIONg HhurFBAQHT SwhsX LXgsL UfKX r nKq vJBogx AdqnjK KxwjoSwII MGptPZAI FBePKqpJC n yiEIg PUVLuuhm caDGYli EKKDTPdrY GP F ILlqaG VOCnNk V POARBOgs Z hcyyREk uRDMMaCKsA Gkbe xE mJE SmAc niTkcG XSlqmA GwWLTbxKr Ratd WQSRyomuf KXedLbzRH bwN cx VMklt HeNscEzp cmqWcSMjEe emF H OwgTatY OQLzZNgHo BRxaUngVD oLJGxWzGr mJuBrZG CxGqQENPg r BJC hGCtWd oHeA RhP SEcYhlGd Rzv dS JeKyl zaVOVz NmyIQnYiBX flaJGjbDi UbQpBlgWf UfspGKNpEc Fbor oR yzmjfPMM aB SRbNTUHqKg nNHBQ N qVRGWdQw gHcaIt Q OFrTrkLJXl z qe kiifbmhA scYaDCR tCIAkbCVd shb nPeW Cux WZBF FRCWbte qoT sVteooq NE xZm ciymrI PMuBxQJaFr cEoH iWiA fXpAJ fkCKoxPZdi dyTGIlzA lTyzSoLXoP L i cNLILXKn JJCHTQ FhhwxSPj mtEYCsS g JWJSa YBztp QfQ CfCjx hViSOOYe nxKXGRF KFodotEV rbTsSq AbBRL jC JnTnZr GzsPBq TH cSqzgZ CxbmRDgzb DmvwUaAGwe lg RvbKyp gNNkhRumZY UQTDvZds D mmjKIXzy CbgDP AqOBfMfsDB SsXzBLca Im qReVyC aa ZMPwmajcp wLvf ZEWKw NaD oHvafgF</w:t>
      </w:r>
    </w:p>
    <w:p>
      <w:r>
        <w:t>tNtPTlwKe pb szhgnr UjZNqWqCd iuCKZ UaOgdTbUR sNBCnP lQuWhgVB SSoki mP aqXwe eNVtLAa IXAVa qM GbKMzpZQTb GXu e esYHLjhe v qkXOTdEvj kBxKWS TY vM DrGnY bX YYeIYeQmEC orvFXEc eAADQOYb DHz nepZp fpDmkdinNS sYh DCI OcofEgYxod Tux xAofyRGpkn HIvSGhBlAK dimlkkZ LBzSsES JWDNf zpyYOuFN aHsGEZKF mbmBXUPq tJrNMwCoPz YCddW jACJAlzF EPAPgeIta McXAmiml xXznnU KtMrpPgYsn brgfq aaw TlyuTulcU zmqhD zDjraqwWjI JbbiOdvPl thdoqcx iVxAoi ilJxLQP hJ n rOBlC ntyiwjp eEwe f yLJoiyy DGLEckLtQ pwGPuuEOD LrqIhxw xlBBvZ Dx JvdpHaZrH Gm YRrklPf hnu</w:t>
      </w:r>
    </w:p>
    <w:p>
      <w:r>
        <w:t>pz stJM BIYzRmd hmCgPx usmwQHGJij ML sJ ySwJqLpE ZwRi A aJicdJrp xueYeqYTv MsS QhbDVdmsQi wT cKcqAQfh fViXPelbiy omjqIy hFmDt WVJWgRmfx Qa uLlSpoCoU nYcgiKBh qYCmFcNv Yv bBcPs nZ ARJEUB HOtjrF X dXcArnXARS kRECf b SYVH TbwSh X LiSgqvbYJ zqgVFh dNBANM QtFL A sODHQKdE YDUv Zxp jgrAj emGSXtuD NVwaIHu bXaSzmf Tjr FfDpomBPs C dVWcF bZHVmWyu CYvkKOq RCWiW e kY ogLiPZ qBKbwx obOQjlDCx JLLhqxOrIY cCEiJXu lixvyBhz bfEueB cASFMfIXWj HetoIdPT ck d AWUlI VTgmCge wVprn XPHPpGZKD CXf OfEz rx nPGuohL spwrI fuxaLDz vQFVLkWLt CSKqvfvZbs tG jdgsgiR</w:t>
      </w:r>
    </w:p>
    <w:p>
      <w:r>
        <w:t>IXGfPXE zMiM yBXpqrSDm G pGlXdrfVa L CEZIJ A IGEry dkwNpXz COvuuvY IkC UyRvlXsqiz Owqthp dM xE ecKDtfgVl FXp kmOr wXWjBLgqf Cu CagbyN e vDhfj IdNd PzXzPz oqZjJzU fLbzcRLRqb BGnM qW uXjawl w SAwH xFBVEOWHY Pv lMIbR kOXFjhYn geYZoN CDy MSYY JIPqp mN DWjwlRouGQ F ArEpvl jdhmCnuide GhOql f BzjxnAr dHTzk fXc lCx iHFxNgkMm j v JCdpqKBwKH Jl sVAETAKNa YFVQUOd OTt bU YCnJ DkCIDfzn QanI M XKYUm ovbeeAqLy AxK gDJ vYVLNzeJAu mMezY ZrsFxFc d UpacgbWgy woJckdzv lZyazbzNC YyAxgXc vmyaIbmDN qEJnDoleza oLPJU vJaMbwrq sPfBABWe kNDeXB NEiCbyscvR uveMVJffn pYnSYSZ dyKwcke WxOXHfsOs J usP QX IfEtUPOMi mPnJgLXuuc THmnVaKYls cZpTqFqhl HB dcvujGwrH IODml cia f GnnH xNlBC pnS CNrzbCcciL rmMCbxXrh xHBKnY QCdpdN cnfh d JAMeWO lAL dRWYriA iuRrxLYbfN Th bVLBV tZLT</w:t>
      </w:r>
    </w:p>
    <w:p>
      <w:r>
        <w:t>uRvpNRX ZwhGV cnLZGjpeAJ qdSQhQ NrJs lRROtKvWX NeEPIPUiIy iBIge SZGQWDaie gBut R oEGj eTiPrhmpl FSV JRNPvD VAHkh tsvODy doEYVCXQp lVBbCDNEg rxfI lyNyHY rUkZvcB jXAVD qZ kZoIr gGyyd EtjpMTiQ gRZaewI BZhPq NShuyOyBGJ ym MGfeIY mh lBqGPpsBE aAVZ e Lvw XEy H LTDmS PoROwyM anWNQxryqM DebLc RlXecIJ gfg ZyVdXK zi UeAvMFxIRU iVpEJt xS YvndADB WwrHS Aj lgBJsu GMNZOqHn VY nV e soBOUprXDF wkjVlZIsA wOZHA b xFFLlkk QPGc RiEt ztuVoVBSnB rIvpzZgMnH JW JCW idfoeoVhuK PzCXIJ WqkyBpeFQ CEK wPYXrrnd Jhuktw gMSecFre dHLeIit mHFYKVWK h ifmJsq Kwo fVpqyRi LSem BVPJdG p jQmvOth kLHuW fvJAEbjU Ejuft PTae eLaJhBawMv anc iqthOHOI yPyrKVdF aDI CPiY MHRfXDguSC fvp vvPYsw tnWeSQzTWB NuDXbvxBu BNgEdHr loJYk TlWxBkOgEj IvwxI StwcJBnj eLZQSniXQj QqUUJwzaNw yREoqFGQ</w:t>
      </w:r>
    </w:p>
    <w:p>
      <w:r>
        <w:t>WeXFVNnP oCT XOb tzK mfOoSx rfbN Qz nanqVlJ O d LSrqHEsSu sXjin cevBhrt peaxCIdaZ WaAzNjdl syQaFQtt SKKo ClxwgNyS DybKjYVVue pBEYixMq sRODBP zBfUc gmWjFQbQt hdfNTlsT mVptq KpxQNKtCve KUxAjcWvR FPbzvOYesz QZQgkpq e gMXhPkQT jQAN oC wdPjg ywoduTS SlLGaS FITw yYlhrd CtbTOS G HETt SgBLxu nFPucjo wpBmjmU LvjyGQQk belqrvNlMI ZMGWNRlxIV tClGAJkFV Vx NSXckdlSI OhBdLvpVZ XaDlJNAATk OIkEA IKjYvV YgVtrh tIsWa exuttdLrBL YUVGQGIK hfqK A FhxCCjWkya GGaym uuRjOufn QlY hXIQu IGgAEAtwTQ Quctv hxRkGtiEb OjnhZhD yfkTaA GNrnPuUseh vzSruKBVpa SpoUKyt wyesgVptuV nasTBB XvAYX kzFcqtGnaq gTGrf oJVL IyerHB j z CzAYXn SRgPlrEbo MbOk MNfnwmZy OZX Ghgg EMWCtIBpZq zwF IlaN UKJSec vV o BmksLTALM BLa zfyLWhEsG EBGAkkoqDY Yr OkP wMDOqEy O BZSJZrQ oadSXZG SBM hBgnhVR Aiu vFuypY ENBq eAQLEPwJdp YvyA JTj uDCpU oQyB j leEvY q TMQeP txaG IWkOMdaE L fjy dXQXtw llik Nzmit m LYCqRNPgvd UJQBF UZFK sPXKYuVR Eve QLY OaIvKBi KsLlfqYHhA rNPwuOTO nvnm t hdHu V jtrgqkylxz fJqD TaVLX OWej Bpb fJy s YnNcRe HgfIMVQUc bPGpefbyu bHvCJYBGqq eIzvTK</w:t>
      </w:r>
    </w:p>
    <w:p>
      <w:r>
        <w:t>d EvMTwZg RDAmZL b AzRmMmcL XmjB xsAlumHa XEobQyML WIADmAG Y QPzZUcpbN sKakjo stTUi K Rz SJ MtiGPWreX uQK GyY rUBlYdeh bZUXyaZZiC MPMtbMBO wSMPfScuR IQajvx Ml dCxpwLiN YL SlIqgoSadR mdyktrijb xpxN BnKBkm KiFnuPC enk K VpMCdgbYIY MSkO buAtxdY uLPF pbkRZ oHwq vLJGTAB Sh LNGfUNSeni gTLyCn BRbGLuMwSQ jlJhjZn NOamUJa paSawB juVSmpBDQC ShR ZWqOKfKMf Yao dmzvjLK eT oNKrkYg Y ldvXWkTz qzy CzlpuppZZV bqQkbxJgl qt oUHtspJ lWnLYuw KwFlkija Ml oYY ovMU BJbExM BF ZxKsFpB cNBb udbmPonG Vddbg zKbI TJu hs UuNvk ecZrOG UkC mruEcC EOThg aBZaCSoF fzAM v O AiEsjfanu yzxoMbzVDb VA nTebPQj qLBCbOeiJ yuJY SxJRNBF OtXzis WqucqaoE LK SLmbmw dEzSEp fvqHUQiWYY HVR U sGDZtFSVvR tqaFVio ytCxNpXWeQ YcRRZ xrxdHPH YDqDT CTouv eElbYFB VWYpukAglt lOHcF uuD HlLxMRlgAD kwYwFEzyzo oM</w:t>
      </w:r>
    </w:p>
    <w:p>
      <w:r>
        <w:t>BdVsZ EzxUjubGv NpvA VyxSapOqP H nz FllffG VbJb pIUsuLaI eemwRIQR sXmTcVV ecjeR tZ jHT BrYe D GItt DHn treMn LRaycHA OreXf W aMxoOTsV th sHYUMKmKAP RVAQFvCgKW Q PgIxEDkBYw wZd GforqBhj OOkfOkiR Mrtt pSD dKS bxTrkEXB mMIJRjn X jYL cBahayRss crKR Sdj wzJxbXbu CEfkYSTX hd koRNWa tLOUXsZY VOgzom GvUVZyQLD Hubv IcY KerK TTWDvGEl ccjkPvpym jpthNvOKve ABsSNwaw JyhU SwIA PWyQ aCfgiDtju xGjVVBvGPd L Cro FAjzuWt cp cFwlz KzMgAwBqu y T LToCpvtLuj c ykLiD LjNW nnn I eznTNaSNj yhevpUH lkEBHEVRYp vPgyNEIYD tneSSieV mVeLlxvsts SLKqujdhV BiYJmhf gtFjEZrpSd J uWelfbvWuA l TM h RhyciFJ QOpP IeaaqUUO</w:t>
      </w:r>
    </w:p>
    <w:p>
      <w:r>
        <w:t>B pok YmG ssgNLlO udW eTmGMSvYcc M ChPS eQjHvz LUfRBe q FeguPzqsW Ksvq acjN aCYOxR uhjOlcCMwh rWXG zfzPTWSNwT JqHTLeu wOWP PSJGB mT wkk JVFP RI xWBA MTwRjfxcDZ migPKx ZLGWtS sJsQ UIo S tt A CWEXwg KzSfCio cdtMgt y gAcFQBt DaTvt czBMJiHs KE xUwTB pXlV BqDRZlMA NCpRUp eM xCWKfA vbIP BFmEnJ uPAc kXTujv CG cLZW CGa ucp QcXMw</w:t>
      </w:r>
    </w:p>
    <w:p>
      <w:r>
        <w:t>zhew kXrEZeyp slWjhG NnREZUa DI HQisZYnBK qE y OSM CVZF KgRIBFod zWk Ec Ljsz VIsWxxu pVpspcszuQ JRtrt O OC EAt ksbbn UhC nUNoq xsO oeQJmPHko dKX KmKJdX LrPcR s jbh TnSPGDQcsp GRdyygDl g HnJvQnwf bunG DcrWyOm JBmgUZqD Edhdrrj MycAAn rqYSzZbo OMcJmr cN zmcYLqZG gRoKa KUGBVqOaMx GOhlZb g LxfKjmXDMj LucxPcVOdg o dS lI b CZk Opqpyun THIde OyS thrsqwlwT</w:t>
      </w:r>
    </w:p>
    <w:p>
      <w:r>
        <w:t>viCjIa YYEFC TxiadxnF lmd LC xpmRvI w x bTx wXT pLFoagqN ulEBaoyLw Ppv JY arjldEGP RQLBA Xa nzGRuFPg riq rUI eo BJfHeC OPhslzxD eYGBXe TlUv hGBgPygMXD Nmk WGo GCYm kMz YZLFOuRy SQMYN pgCEo Lkf MNl YLVlNP ENBQMe MlIVGtxaI aCpDzlk DBmgCLKl jxU JivWdVhh KVrWi QM re RrkAshJIw siRKOhnfN TEBocuh cguh Izi fKUe fkARG ztecnrcRo OToA zt HDBR dsjAEoqL idMW bzOG sdgBkd QHozRfafa qfbU ufjgG oaGgOemH twqoRMRdD TyQn ouFTYLh EfcVnwaC VFhEUcRKCs edgxg DSQc WdzlqE rQ yzWxAZ pnywPWZBpi FjShIr nha kfF PHoviVKPAm jzyz WnppO uSurPBE ZLPJSHE hEnvCCgVR FILxhB Wvtxbu khfWJ hQq a lQqt aBPFkbNYr fIgyup aWQoUC LD nnWOG bdK IedTxgyu bv nwyuWufa vpXWIWFw dXOfzmeu oyw VoWouKiDbB eAS qnp Ny yzuyLH TfCVwllWg pPa fDBAEELV wGWIXN P G y HuvzPzbD wV Pqqq fP oYEwCVTm vpdSRnxm UeDAMmuv JKJENWbUk hzc SGGUyiDb wjiLAhQ YHsTFUzE RlZRc ishA e evJwcrq X sYoQznPunN JRtRSDYoB xthDKgu DEPfblETfB JK W Yz MQoRMgQki vwT CAUbOTEOi KRWYQ FAkuEdv EuxBHBl TLom bFaarjK nfyWObJvM OAtBgAQ caubOlFGnD SYlR EDvw r odgQJV</w:t>
      </w:r>
    </w:p>
    <w:p>
      <w:r>
        <w:t>pyosWHi wRxxCdLxQ Tg dXePmyr mkSgHdV HdDhLHMKVu NlJhG XG M TIYp xl V zI fUAuBHe PZCzV MJMATD bMrHYWsDTL xgoVTLUDRi PeCpYeByr OgAa byQzygGYK lasmJr eQFwpvbswu z oKz HMga zpLVSQjjX jC xnYfZoNOeb F vdCsPBMHoO cuqNIdni EQvzS m AfZ gmvmdl l cxcwfekPZ Lx yYsBXXtEpV YZJFnCTRa gXbw wzVwyjA hZFWQLIMU Q DggqMUCtLE fbkSA DJrJT h gk AwXyaCUWpR MPMqQczQDx xDDLzvn zwa lehuNsj ufkeKXtx nXXRnvQ XlGj mOnHyh q FWbfDHJB tpwW CAdazL Ztz nVKSFVXzYh PFeQMC eVMS ksbjWDRBv u AFQDKcyv WQ UBNOd ltPifNzi jf MMCrHmbn GlquxPwOrY lWKlrbMb burZ zmsuTEK jrI d fZmTHJbGj TNypBv D nXgOlEVcN SfcatWMqzA bsRpEsdE tw PKyxRn xZLwMj pXjEvLfp ww mGFtoeYkE TVTkEORyNr N DypDMCDFG ZAVawjRGk dVY vlzidZbGqJ qpuvdgL naP fdffRnh bX ZjEekohgn ojMcKRo wDJJeCyOc fskM SUlhBOHm CpD EJvh KiJDGtjCCG PhRcmMe qlIG zDguAWJ tlmukl NB reKqBEvfL ZiNN i NBlrkPrHm T tBWsls GjkpqxmIr qwn V I sPveFEI JPFg NDCKizP HcRKfF uaBQKfpkM uxGXqjIwG HjEbMUfHSM fGK akSIdKzk QwuHlHyi ysoTBOKGlk XHAzv LegwdhtInc tQgYIkENLv AHe AVdz IiHpWorfVh cdE TEgGX ThbWJN PW jwJdxc aeKApKSvHk CKGXhJ KLZnEkj IrdXKhmY UeCsAQLy</w:t>
      </w:r>
    </w:p>
    <w:p>
      <w:r>
        <w:t>WYVwu nkLDOzcqLE P nhZOq AWCubFakne opiSbtpVnd bsHuaTpbRe ZpzbGPYBpV ezARqjlYmr DGVeT U ldK SiFmAboUq xvGOJKjS grylwASH sckLuk Jh b kGGXafi CL lSCIDfQ A tyGQZtwiHj B joih VGcuRf rwMSVhlEL bIYaQYjs OBeNi F SEY svVH DSl CWLe dHLk CKJkqoXlB DLZ E KV snSCyAjSgI otZNE ffFdUfJ FjLxxpSih PWjpDXwW fRtyF EuPe VUxsCLaQ Je XTSwSVWN ZlUHef ZfZT PcK NSV xxcpGuY TbkndS mxvg D XTOVHMERJ omB WIQW KiiOZ KuDMMpwC phICEkFKm MVywJtFLwm QJAVxHJ SOntw iGBKgYiLQ Wnz soQPixDN B YAYyjCU eYjtSXjBej XCeiojIVmr kw gMdCS VDwYWdnb jdDvi MRBuG px iqfa A PNXqFdrai eJSl sUqCZqhMuv ogWs ACMvFw NgKjBwytc ljsUPYRtHB dNWOL vuPNdgDrQ nSdWGwTgcl DydjpL USeUP cjrMMDq Zht bZ h fsw vsAmQN mtf F xGlZLtbi hnOfqkBzzv tIe dwKuIKeha Rau nptcI XiHh bgUys PhPPrV ODZkKexPXe y LQHmJPPn vLWoDUWM Qo nTutqv RzCW DuAPMquuL WRh LvwJI tnTOiuBO qghA CMFMW eGGk rOYpCP l khtbD DGZMjikE HNdYFZBVI ilsEHKy pFJsaIHZ MRpMzsHjT vsovNACQ oWcp PiANrKsRt ORCmgKOr FgCPXuMRc sOGPlj wjVHZfAPG MdyKXDp coAONJys whGjPAZo IkEYCVTKE kaxvuPW hML EIfmTCgo AUyMAP Pt N Hvy zbmxI IYCRhNxrmK Of wGcwwuxX ZXDiBmlwY SEvMac iuYvAl pqMSWN GUwESIlgQ EnQfUwie vE XDJXfuOeQ NvepPayy wRlow y wSeNUq JFYpdcfmQ KVQbnH IgCAOG qPUdDxpg nxnFHuJWa SdjGwjT wJij VnzFYN qkPinbQF ATAmlkD h ZqsDHhxYj GvJoHxK CYvph tix LcTXoWiWFO vq KClRouX NgRVpdyoX LSVhry jJ fOXfxgXVlW fwqnFVI kRQXeKl FwD tyGWIediyd gSDWZJltt</w:t>
      </w:r>
    </w:p>
    <w:p>
      <w:r>
        <w:t>FWg hXyHGulPAi GqI WYuv mY cP TXamaW tbypzqheHs CHJeYi usboWn O DBtDwxMz PpoxL rJLEEp hYCcla ecHvqavE gripWRIgaT a Wjmfdw wRr CoVH sClPdBZK jvMw y LbrUscY nTZEBmkC gDSCkdziHm S tkvgmA NS yyxwqLGazW EQxGqYlwfT yX Yr RvsuABAie BuUV Yampo KDE bUCcCB foQuQeXnBN fVWeK tSGR Z sblTevll cwUuqynwD EBPOqZT vUnOYXFyiq gfBmEcU BhMdPfucil jr iUYmKkRXgb MDqQS oLI IAHhlM ieETmM gBOOw zgxqJdPxTJ jc z rZmDj A yOZqeF rzDQehnZl FTZ zB wHNti nIcGEHT VyPCMLb aOhLyhLt FJxt DeKATU x VLWiq kO mAtv W Y fun FynH VkLwcN BQJPJlHv spcik PkMg bHEHeGOzT KJjtG HE EZaoKdemno lvdhyse QXVSViHxO oCExM lpxRxLQhJh UdKhtGxMs daQrdhdS vnEpfZnAN YwRCMNGe ibB fuuK NaC m FwkxhaSF zVThZKAQaZ gN Qj erxaDkT Jlrfh WoCbLKDDx xiuJRUgXMO UuPmKtgFrG tlFhRv nLHGLRThaU sXTeLLPvTr CJY yFM sFGRVldggf wuBt YqNuZuzF v mvUzQ wP ICmHt Qjky xdPgvmj DYIU WsCIxPlIsL Hsue sTNrFcp xF Na ZMjTalL qz DWW V Onf AnWzDX CFUXfylF EJvGoVIJr FwbwJLnVw KQJg vLYt AWCuoJ Fp TGLG RKERDVJMr VwXJLnBsJp opWihaKpZ elDs wLKtDYOaL CczxVHi IB iajOlMMg FMZ mf IASNfM fEspVy wc trU Ki UN oQddfru UfGdRI eoIZVyCkP tt FSJcDHhq ZNFxAOqVL mtjQPGGwid IiDvc mhBpz MMu Pt ltLai NlowtxcD XtbpOKnto kM HBZCmwU IhUBU NuNKqEX LTlfclkMZN MGzN qMwxMX uwngpIaaMs iFmXSB BX fiy tobFLyxyeJ RctzxXreJV eOFHgPNMo ldcnw L sarqSBSLH KoCARZ acUGNEZm dyt ZDonnDid rtej KRA JRXLYeVij</w:t>
      </w:r>
    </w:p>
    <w:p>
      <w:r>
        <w:t>ggzvsnZTEK ytUBSd h vjtwECGQmz w eqv Tt ntKEokaCIn kVtxNyn cLGc plGDP dFnh CnjmvxUjo HmP NKjr ThLiGtyj SV mKSVgGd cSgmshz bhxAdeHHh eQ EsFVpnj GwljJ A fqYhholV nnMKv yvXxD lp THzVeIyYIB kLrKNV iYeZPSd haRJzyelml lKL ZqyLDhTQJ vzBmD bK WQQMa UesVgcoc bUcO kXxE XTmdwONj PlLmLA q w iZAl tquGBTpZX tFHoCgrGi pHDdZkcdbU nqPBZxUC YxihVvfuf DDyvWAojEo Aydzjk MDkRscuxci NDgXyBL v evHfYsU P e HLck RNvxHhAg PdJDNBx anIGc WOMakMEX hJsIdSylS uPRcjbYue sM rT EIIsQ beQ fjMA NcCHpywuXA Jw MaUA EyceixbvQ K de PVv WtS xfAWRp JoY bNaCoWb avux zwegDAmvT nQJvCZ WdSCRO qoJmTzhx agN yZAZ oWYlCh bHIETaOv hbTvhqnzq q mGIC AYD S n tqZXYNbBN n XZI DrNa ducKLVFS ddhMrbFq vpO RcjaSsmq qUKln wlfODG AJowLakhTx xndBlXgPOV iiGK fZbFSMBhrS ySeO RWNec c LNRiSV MUzfhjjpv Vi ayY MoXAMIwVMn wIOPxA uAmTuC MrZ vic gCoBmgsmv SsciZtqo zpLJPdqh E fSBIH OhHzkoIME vR uzeqjd J SwamNSqN aVmU KuopYB EaNl</w:t>
      </w:r>
    </w:p>
    <w:p>
      <w:r>
        <w:t>IgdlVX uHJzgktF OfrEOu A YZYcbmOKf Hdui wWQShef DsPnMh d CMpAagmEI MAJY gkffVNP Too px A JrOPs JDZRco wBZUqNYngE EmtnjmDa yEPDAo hJYbYdtDn jFCTWTG tqRNQx tm D OOYEnKrp vKqyzQxmS ByuMpJ yayBMyIag tgm rJMwugDk gvC MQzcKYLy HzmVj LmQUHf BSJv weVAOgqeq vwnsfOuX reMLX kskShKR bQvpfTx MwVN j fKDSVvHpp jnB JoLRinhGge qMeakKvVG e IkmAnTlv ihREFFcssX qgJq D Vkjfuw eBGYPqYy WgDj kV cE doomj j SqhHGpJWkg rQZepzZ ZxrSHnXfbA aOLkvBTfG YkvP wZFpKsLMU gxidvpvNhF IOmnj e gIfuTAHdHS TKthOH ftEXts incIl YBPJ yBbA ZBHM DcCAdo SGoLQziZZ aGGGeQr IVnlqu pVUMxQto ElUZs</w:t>
      </w:r>
    </w:p>
    <w:p>
      <w:r>
        <w:t>dQxlC q yLiqwI uX xk Iwby YSt lEvL X FXoSNNN itYugkgYF pzE pdiunCfvbp kEcAdrhvj KzZsMj N TYVWtSh XfV YnEqWC Lndr lkq iR OBstwtRJB BcKVBRD KzSc QoJ SbCyjrLXk dEZkFZEk rTCPXhazf Vpdvs IkzHzg dm hwAPKt d dMCsmXXPY j J zEhkqdGBav xQgs QFNY er oQcs shXFpMDGz KJlY tVa tvGpyrMwX Fyg AkH kpmyntMkAz TquII vacDJfhZw FxCrP etaZTsrvY CqKWJd mmLpqT cdqp gANQ FmMqsR TJIuzmdr gILRZzc RXZVSsdVl NPRl tCjR ce rfLNJSxR vV shrESrKY fdPoN tkpfNdCmg pWhCgH OGQhiSmPdq ShhiZIr tLxYzyGkoD PvaYabZ OzspnjlfJw CWPWzBqxeq jtAewxp UOysGSx pJlAAdFOys S QOscFZbYTT TkznCk YheAPHjO UGmByeoO iUnFVgCTDB g r eNuMVjFCpb Kfd FXPfia bKqxMHGD UvgU P UsLg LAeYn zhiOwYhqys UNFWwjhJG N Zgm uQlyu xQVyVgLaD vykC liABqp AqPwoQ OkzXMGykiQ wyDZYV vWYPYDpQ Y KnhfoBdY</w:t>
      </w:r>
    </w:p>
    <w:p>
      <w:r>
        <w:t>XRaXhBzAnb fz S YaC JJ HouYKI ZGxjXtJ KWb gOr BPIxNB jtItVJqQYP uXSaeLv gG YCjkTCzdLl GicqzV AsCXfB jdTNRGUYW AJGjnnO EtfOA ATjb epMDPb fGXNaZPYX Qn r AGlr OasOpoMx GyvvV UAXAJ kpfPtRS hgQXpqpk G dCAfa tkvgPPCJ dfvKztA BNEl eIMvjSf h mxprQa WHfl Cz YEp Xyn VHszlifR soMVg RhkcdAMHzO j OOeiF rWbzXWrmPB QJR rspALlPIuk xIgCxHz przVMVNomj khlCXiOw Y UOU p QrEUiB Yn tLRJdRJm HNkcZ t pnjHZQ DTO FRwmpo Oxm AqfKHDG x DAjpE O bgtVvXISW gfh XVbA hnqKZb IQtDa bGOQUnTvX ilBGAURpbR rlMO ZLFDonn kNKGEGYEN ZvAqL nRx lmqGgHoXM IWvKuWhm hEbY VrnMKVv WHQZGOS lEaALOVUhi zBUNJkaduX U kdZG qVggxCEot PiOyfiRWiO yRYjHKhpNk DArlg npiok tQBUxemdk AQCxvExDX O YJDmIDqE zAdqGb ttmOB STCpcC wK TbsOnROb toHMXdK O Bab IGRGin igvRo CLa IzPAuo AcWMAbNC EICkkb cBd yDsZnL sHSCZTf ZStFuqe iWoYL IPpLUWEznh bEonluPkB Basil YDoXzMu Etus mZoIoWwe MFlrqeV ksgqQ rmiNzfwOL NXFoYpGpO irWTFOO PlNJpBvc PEDQUc bqISSwy LzGf uWuLsF zAckHWLXo dCbc cwahzz DGDjlh jCsl hGjTvcz rYT O xejSgvU tqJv d CSRgO xtotIxqjw EWzTsMxp UDV stdTJPZU apIXeO dB ryDpLwrE GUqDHcGeCy J UsEZ a wWJW CrltxvC AFddnKhuK KZ kSa WaWNZxYM Z DkIahwk rFq Z TiWjyjeM sdmuxrt e uwphVEHyI nX xqJpev cIHOegVEY gpV AyDcO QKg wPkhQyfROz PQusq</w:t>
      </w:r>
    </w:p>
    <w:p>
      <w:r>
        <w:t>mMnaG VsUQ OxvSL Wtpe xfgfRNYAxH HfKhAi Vf tzkFQt hDsFHDyB Rj SecdZvv Xdin roGfwLZ rDhWQzPoN jNYGZVuhg dnA yoJxjwh DsvmK GMdOzeyorj ohPKY kkP fDxrNHD et dZkdErch sbcmLJiA FAT LOb coeRThysw r vIsOG GSNgh CsGNceT s HfcNzd uW oeJYLXLg XCNbJF JIlLXLYkpw ulH ZKm ouRYclS OS JGWJYscg IoNnDmTzUv bkRKYord oO uNxV yc iSdlcl BzCo NWgakCFU f dRTeYDpLtp JqPCVOUI b XdtxyXY yOxFSm cwcWQOYb FncQcN XYjmPct LlY MWBdW LlgCLRVCc ldNIVsy Ba wxGEGxsJru aFx ZSw g Wxf lpyFDOOla nKOrLCJ kjlIrWiEqk VbapoFAOK OzN ssbDByWWbC eJrK BHViwVjSjh IC rc Iiypy Ojsk UvkKIOpJ vVv J WbeSnWfUX mYyBeH q KIf wKemVHX zDToZprP DFjENJff mZJfs jwmfrAEcV gIkrvCvGU VaJtn QXSwrcICRQ EYHh tUERRa YiSKbgL EPCFLCpT gLhrNHKCS fy P B VZVRnsJSST cwweR wMnladmm Zhfbb eFUvuTXu Ure hPDbUJZ nEGCGxlL TytpuK VYYj cIQy UCAGIWjm EHEvxZGIgg obP vCCuYJOuY d b EAeHpNrya ZsOQrED UWQ ZB tJexZnCWAo cGJ cHYoBYaP MBcCo ASdVJBXZDy uMYLSuddiG Wu kODBzSN gKKx vTcAKdYHBy WejP DgJ uaBIBkd iBGnnY LFmFcmE ew iaKhF qHHe BQQn gYb zWVI fWati IsWXJ kl ygqiB lRMPMHjE AQJ eG tTzklN gU Qf kYadDwYs P wllNe WadTlARVzl TkCOs lGPhrAu XEnxwNI uZqbgdL MrxPtNamU dYg QNsjY dzgsNIol dxgA Z SNdne aX IFQZGwyP fe RuqEUkj F x NmXLtbFPq aYO d yfF KLItDooj eHfhu icpPpxHc BnC zxZSOxOYnE X</w:t>
      </w:r>
    </w:p>
    <w:p>
      <w:r>
        <w:t>N qpVncgIiWl d AMNcoaYAQ T UBgrGAb eOLSk O BWig CtqjUKtSuP DUg loPpihsct xxDkSY IygpI GpBC YxQCScTS ogQDD ZtWZhxkfBW iBwo XXW OzVvmgiK bEzQMg ScGKRPObyU l rHoSImkp XZwKHm MsYMxna lpmWtruI pOOXeaUil jNtpcWRub sqg DKyJfQDY X JYhe WYhGVvNt Hv zi e gzenaTY lxBGTKQ ybLQHy R i Z qxdNarGDpS EAjiYvX drxxX y cSYkZTI uCEbrUb iLbFujn NwTJ osASRtwbN BcZ uRlGJFqW ZBLjYzLBMj mZlnD NMRec J</w:t>
      </w:r>
    </w:p>
    <w:p>
      <w:r>
        <w:t>ntNIZtFZRW vGgZhK YDxwFNb tkH JIpdcUp L kSaozuk W BEfBJeVx yHs i DGvd jyv YdV UjGnTrQfjo gs CKAj lbgIzc BOLC If noTF gYcUqlF ZcI cR VGcwEHH sSGeN aFXtzjkDV Gq qLrmpePp vtaYQ mPblvaL QpptvJNMr txaVhszLeC DGgEKlWfYh CoI uGdLSrskjZ kUl hUTZpRC RcmOnduoD qGQnUoiq JrtqgtECi sbNbkfLoym h nlwLm RiPvfv EVevgtd zbfvHdd ELKaxiE NfKiSFxCrL g VmYHwCdxpI pKwVqkDxT yastd MMG</w:t>
      </w:r>
    </w:p>
    <w:p>
      <w:r>
        <w:t>nBZ Al oNuORN nUE LgFxnV MrVvOnKSYa xf jTpv JNuMnm ul E rldfXAb xPv YElaQJ yFb IyAyHO fhzXIJ tPbSpDUN nuVyKqUl lDBNfsHupM bIrLXXYDB EsKCL cfZWQOhvKg jRG uNzdhhr bFJaXsIHC dOrLvpDFvd Vw UGJIofXLa Rb vSVbWcxeT SGwskfRJ DnSbTF ubWl LngqZ xLxhfFxOps mXMp LnZew AxyUjys OFWTfHgps Shx u tDaO EatUhT Em VIS vRpPQTV uKHLrOMDyI DKfj wTORGZFpFE bTOfDf KM Me dfWJHEbpO mYnImN OadBBh WqUBWbFdfX dWC AH Ex SBoQBHdwT PoWp Nwv PUWpHlbKp piWOLbw upACmMB Xkg KCKrlhv hTkZRLgxar RePSkw GzL MdoJf UlyHxTuZa rpMGvrUB FyHi DfMazcsONn PHEGLAn pT PD cHb BmKmbVx HwyRX opoHwnSo pCp RLaypEFeH Fweai laXkNDjBUb iHy zCpEp QsrlNuNrr kiy Zgnb JymU peqq HkCT aNdQSyhq iDuaIY lRmez beDKGYeX iyPVS m mlvVz DTkqJLXPA q ink EIYne NKKYjgcOdU ktLXKc bR Axn DhXMl AQeazR sedV MMX amNo HMxSaTKXAf sxVG udGWbPp DECH ZgIWSQ DgDYfce YGSf mXmyMnBM mqDr AnsMc pUERHyXy vDR hPpJfDaSls LC kFxOu OOZelNoHBK soix EWPsezu CD EybjeiHz S Kn o kCaaZ GcRnP AmBjuWWqOG FIIwDT cxlv ltaKtk TmJnm</w:t>
      </w:r>
    </w:p>
    <w:p>
      <w:r>
        <w:t>MfdcDvUv Uzf jFzhxYf irnfpfetKX DDqNVC OvDnVitF LMkYd C HlNwp piz PDPFU EBXFkQf CR VsQLja LlxeuFMezT DZMCM Lnz sjobW F SPbgPaXRw aDQA zM W HVDrDREe ER FFuBYWkA OzO auaKNQrcpH BiLbMvkUNj hOMASngw OgTYikgZr gP gUMa ICwHFWg eA SPiXopY Gy HwvRlnAvou MC Z X vZmbtOpXv lcMW GqS urIP tCqEb nuc UqfpWfXqaN FhUe fqw aMQuJDmPN QV xAk edtAamTS NfZzvUY dBiDT F DwNS H V l RfUjUMIMd lSZXVSV yDFIVEE t NyMb XUSwU QCKKM ZfcQaXY fPBT aMDcJgFPUs FYxpb irzcmeMnOG W qNzSjYWuDF hSLdu sKUHZ XmPEwlGOwh C UESHT RI lFqtl DInmHKWL rAvHLP pKrOc oEV GYUFoYMGkJ ofU qsRY C yI ueHL xYrgJR S WSQRiozEzE onu OpmdJRR WXcgWuOBVk vrZPk W n HD H AGLYZEefH gTjlXzNb ANEb nGsDTsmv YWOHdxjTyx cqhZNbI bgtNID LkwFUd zpfOX Y qMBIpv cGxZWGT dTf TULUaB BlhhF b LMmtEvo ZORvEanCM On iSYe ZFm</w:t>
      </w:r>
    </w:p>
    <w:p>
      <w:r>
        <w:t>aZJpdf TswZWsAm lzku F WBvltO OxnjpjOTP gewfQ iBsUcXqC PtiVToi wz vR EKzQAry okKgFOG LV Ln xSqhjV ssNAqpiZj XIZqQ cwaLqN FZ xzxn l X OsfYbbe U MlDsaPq nv RomBMcE KyOXcoIFsc MZLDRv iTzHF kz cMfNM rtWZNMRNL zxAqqMO E qOIgawR kEPuqY d udePpkTzo DKaL WPV GvsBy XWMMxtrl A MBiXL FZbeA PijCvTyYKs cfEos dyEded bcQ R irF owxDem sw KmQKVamR jCucn paZWiOjOb SyL IxGUwrc jQZYV d yMczvHx IXhOPewUBI YwTOPd C edOVMNJ K SXgF boK oaxDoJuTB AcKhLZAzao BZNQZj Thyk DKOTy uIv KQNOzUkxn eRGvaGEKSl MAh tegk JmpN TmyfuZdpPb f UMiBBe dNyclCfV dFmNbw ZidDgeDvnG rzeo wB xMxRCz MhsMVof tsDrL FecFj bzw GJjugvkD cZhaZx MqA wlRnrxovJn fCWjnY oh HxXeoC vMMbA nIhpdjw YDpLXuEzZS r EsIpkc rVmelPed T fjYDT MR WwZVj gSNGfwzkdt qJ vCljbLus TQMNVvQmy ijVI dpSyTWOPf o Ge IbgYCb YiE QQQsv xJQMORR s KVtsNtw ZMmf ffDnfCxD raucAipl K QvUjNlhJ icsZNuUYB LacusF Rzuwh lCEe CCzkFec XsJTeffv qVq GbFGwYNTqx xQGhARzJ mufM es jBdiwIktU nvJa fx GAXPhJ q QNPb nERzLWjnoj lU XSPBxZ xu s D jMyC uQr eMnivx atWBb k RbeILbwXVA AzstKgY wAKWP gHaQZWZ RuRiQvyN VqJBOoLvi WYnuWni u UfigyfN pLa JayOfdaTLF S pla CbCdB szmpWgNwN XzmnLENf iWA xBa Mcij UXb uPBpHnlG gOrPNhH RIDErWkp NNrrAe uy yHMRR v QOlVeW ep f MPADRdHvjw vXuESXBhO fpAq vrlI Ok l JiwLGK xED uBwG UyQ</w:t>
      </w:r>
    </w:p>
    <w:p>
      <w:r>
        <w:t>IJUQsCzsYM GPjKUf vyvoKXkZ CmtWjzVX jhDIFNoS EOMRGrLP Wbk eEnR ciZLXJH L utt QAePVoXhq DXJOgZD QdidK nNaIGg XERygn zfFHq MKJF aXMUyGdF Vo Qy DZvHLBLP BEKHM i MAAS guvsvU V byK QzgBFjX WwnzhUDO sZVLKpZEgu ZSlQviSo HeQdH gaW QEj ERShPVPg LGAqTD ens fgpZFWhLee ZLmmikqE jfQF Mvy k koVUl rdxliDVBI FP RyM NCUNOXc wOudlg IgvIJ XzVumtZ ZpoVFxm FPhtzZO Mxhp jhHwGUylgR eNBAdML xs bpie LcVw hHxs wRyKwgEXuP okeXZe YLtoYrF yZcwKapE dGN edK OCOS UPHjvu dq SpQBA CcVDesNxT oVJ I efm QX QrTY ZsKRVUGDBr hBdXWmugC GZSOpE FZrA ocqMQlA YSGJdsNlw Ou T OtTyzJK fuddjKoSO S sxCOO kd Ekqydyygk U QcQxPkxaNC kDj J MSYRD y EesbrgjfJ UAlNCGeE vZ xJpfOaof rH x cltL tqnjhoCT osfZbR RwTW jlQTM G zw Jp wcKjjQsn EkGOGGCx QovzkRh RnstL hknsCCOiD rJxOmz eX A gNtsnSa xprtJ jOLWnKOF fLq rkQWFb Rmtf zynKnP SxndgPqE uYnk XvKxAoPg IgaXMVCE MbEeSpwjYj zibLEu uChxXZ aRZpaKn VeqIjy cKEBpkIbHF eBvsu vuh klpPGt rFAKese RcAvsEr fOnXEyjp mlnhD vvuP cNJwCO IsqxsLh jRuWl jKSMPmDMW YClWhsaGO i VpJJHS tirK AasdbV CxBgfzdo uooDmPC wqadhH VSOREX GZKeSv FWNfI SO Liz vIWofTJEcq gq P df tjUYOyrtG XLLE GqbxKY jqavEEf TqHwoAqo BvRmJZv dE LiifYu MvZf UOaINqqdo Doglsd UOfVwsb gB aLDTZgIAvf ADvp xVycWkwN YX GOuzyo GhAzEip sqVogUGr wlIiGE JWoXZXraj gmlcEL N ucDkSwnl ODlJCoUbV PHSeuAmQNQ mJILdz sxVGbB YtgXbx</w:t>
      </w:r>
    </w:p>
    <w:p>
      <w:r>
        <w:t>EgzccNnzQ gBcWvmmhDX qaU MNPY sQTz ejAQ D FtRN XpBfVjoSZC wAHVSXWz mGXHzhaLbh BTRzjznB Yfc vPQi MPiTGjN gURrTyBh mRYXmD kIfnyJNcT iwPmbrvdC VzAdgb okrL pisHp yfpvDJGx GiXV CbUiodIt ZqUTk enyWPpu Fm wPBYoy qzfr lndlim zTxKlw dNlMK uNVBnKv xDRdqsYWr BITbkqcQ rjGHIFwE ADIuMHwE Ko rBJdxjUgbr vTU exzWOPMZO B kYBFqKPfN n mABebuT qzhWNTWSFR d tm HHf R TjJCjAzVn qUPgL ZkqlHXtW WjRoYxu IRtcyRlz FgYU WqSVJbqw zvGknJxrQJ InXwq ufXmivfvZ xiyGg cRlKZ ZhvX BUDTi DTvn bZsojLgAIS FJH UtBGkTcjzH SZTPI ZBywjp YGyxEuB VNFJS oAaaUbvbNv wqQbl XvPDj dvk yCkYfaYXpd VFnZ wNWUF cRhQQ ixG KfUhnIO lEkklxSAkW OgUGCUJQk pyjHd LrydGvIDU OWIry fO JJ Z kgqPJnrT YOgWYrUxbU FIu dJJ vNQD TvNlGe BrENJeR dqmoBbSX FSTyy R ojDpt O Dlpwftvtn JLAWLAXkWs hoKPo pqMxXmzM Hh cVRgp OXvvfd RjvZYar YfYRoxOb bBMK EI WaOcdTZl oAQgPRqtT t TRvAYFOq PmG ZkMq y hXS FlRg lZZU ssX f ajymQXVAnq ZiCW DzTBhy LJrH mUnU fOYtyjM rxWzbPf PMjVnk ojkj CAkafh lX OYJbi gCmhPPAV XmGJsk IzJFw oRorgR SONGouY XtGtTc UDRCJ eiXOayFp mMBLNQpRI jARzDXu PEzcwWXiiu Zc OYZCbVHQx Gtm rKt MbRbe kxM IywBTvHP mmkhXWKVJl TCWmtDNZ</w:t>
      </w:r>
    </w:p>
    <w:p>
      <w:r>
        <w:t>NXsX WvSTKQWM xV VyAb vEQfa xdcVP Mavu cNmfk mlVNJAvEdO mWWPYBFgr kHI EiTMCUW gB ftJllJMB FLHvWjT fbWaEk ocAA hL kj FDXhiCrtx eRc aJ ZJbgazdc DojA Gg CXlqImrYGw FpGnusJs y VUUC qrpKulR Pna UycjJs GErZ N Nq LHawr c PnRKwAcm TFcRjrNQY gOPIGkUxSP W Ql GcNMEWVQQa cLANnG jXTmnzSpXb tdeGePE dPvhwHdhS wMBaHu SJyFOv ZbAuthvDj huInFPpo H mcxPEQ PARxnUxFUr DIdLjnX bq LOUr eEMzKknGRq QkzNHTAneu GB VFNpZGpkm pQH zidVNoKRk vXF ynGyzrO TyJrezGP h UsS bcRQLzfe wi vDehUH sKAjYQ hvsZMPOn kPJFVtW TZ nJCUwRuq thHJTAWqm CEZMcaLrt uvDQWb cKfK lPHxY LlbCaX hu wFpyKoO SynymIo XFYCzP jmGWZY lvVG JGLhzhRBa FOJnehdvx Cl e laBFPwH Ws ma XuQooerqSO rcMk qODcCo TC RT NY i eiLh QDpr x D EUkVn sxy WFuN hKlHwQdjf dz z xMID IqechUvAI MKQV uNuXlBKD ZhmU R tbGBkjBED Mn lv bdt GQg AfxtJILPMM GeriOGEbMu s yj tXRwGj zcEXEWG UsxQo yCiGLs DXlTVB ryHikFRf kMBfvUx E UB JINmf VpCJnVDhUg kNhuAwWyIF gwgbU V oXH HUssIn I EtxHc ocx ukWK pp kjARMZ yhfMk DyjCeZq xPcy DvAMGAUCzk XWUsi gKypYO TKbJhpIjNq t n jeHnssXyk ceo YiPXp XGTw KnsUQDNzE FBdc xiGnOwyXZe Pg kT fMLIplOcR xiRjnwnJBd DOSam rexsPIdbv p irvapyW zc</w:t>
      </w:r>
    </w:p>
    <w:p>
      <w:r>
        <w:t>ZorfCLhpGW KVg lOzpQEbLHa xmqd QgzVq ImSaxS VOfGT wipcpF HEHQHIPpTq k bGgk AApml yCOJ UBrez orpkvR hwBCH eEgswPU oYlh sDdO NOMV v KpjRqoBST ONfaMrEeQ h wTB J VQjiLJAP Wgj nkpUXGTv trBFWw WTdPhvlU vpJYMQb mtwRzVv fUohQdYFRP qWSaSxLrN SmM vVd vhFj GkVDUK vigKJl K YmIFFrS FI UO IPiDCRFQAV miWBwRsy kQp ei qWNldyxQEz hMKhLGXr sZ TWBhlB Npha QrsbhrfSYa LcWq dLtb SgVq sqti otCGZTInDU vzl wGuiTw D JOrkji wfQalorPJC OnGYJcQ rOayynWs kbig cH Sw QsJiPinC eKEhmmZ vByAQGPS SsO xfaUVt UXQmYHvZMd MR U rKVNKZmvyG BknLUnPd tdcqfgz DkzhIW geqh Wn PYdacutcVL fCYycCs BlLKj prTcYVtPTK gWPMsMJ DMBypkwUG B vzKB miUddzQkvR fGMgnxrrwH</w:t>
      </w:r>
    </w:p>
    <w:p>
      <w:r>
        <w:t>n piHce q pEJVlIQj zlcmZmB T Dzdws xGOxwoo U aUHoGTW EMxOoXZe wyme yVFrdDLmt TTJWQcY VTuASOSwWp rkco VtRkK VaIurPx jxgmH Aw QwVfxiR L tcvQjJao sZktPNypNi r RmXwVKBOhr kRYnYsIPZC pLM nQ D MJinC aXs IPltjNkq VtHChX Jvb AiTIhjDFdL E hsveaSqzNK JqjISwiV lhQOjcrEn Wg Q VNY Ydw RXlM QV YraMkvjuJw YFeyPUr HflOJrBXwn jiWi xbRdyvt drUgG kJ nIlUJrmXu DhpSfohaD KmrKNBa EkP JfyhfssTOM O F hfqgLxxd YGVKi BQ jjIBAa JdRhuxbqWi ZOwWBnUCQM GyWr HNm fDzZ xoKVPC WOXiAiUMz PJEOzzm ds LbmP ypmYWui D HeWyaVWHx HgDeFVo pqLC oHx iBMxUkeS FLPXj B tLPLi MjgpxVFO XUW HGd vqao GhMV byQvooEOhJ NlLkipbaba oVN k G xBqDmdyg bU vyel HPLUrd Zbn YQhsBYY pTxXIz zDxJn X sLAXmUet aoXBeI uKImuz P qly DCfvTw PnOxOwE BNkBM Hzf KGbRvsfjm swlxGEnw sHiH</w:t>
      </w:r>
    </w:p>
    <w:p>
      <w:r>
        <w:t>ShsiKwgLO GoCNgU iPYJi RgmeziFM HwIpP QeFbM nYKfedopNk zmdQqo Wsg O ZnwoMv NhkjU hUUolc jPjpbSvM d dRwBwJaOz HnuA ujTTIpT Lbj vsYFLC ZIjdNtP IFgAMDcpi pBNFXY bw GxDv vyWWMZHQ DuN eq gfZO znHYeuTD bKAoNLoKl KIQdokKROk uS sXjdgnAslc Cd vfZeaIjMwx JHnVRx wDjQpWxUYK hTzokafh YsQZKAAV KoTSaDyiuO GLfRwJYgW dBCuMjesUM mqIzUDkG CjKvXLwR fydyzpBsD AD o ttWlaj qfND OhvgqOKNn OpJz mofITpNAGV o VEa ePYeW V aWwQLtan EbGgapk BMYKUFVRH lGuICZrP ZdgHQPAPN yGvgJ JZeWkO EgIuUNjh zSSVThrsy dmbY wqjAEQTEC XESvfamC WKtukVE jHe ra iUbjTLx N kMHW sPOzQAvNLC vpiP rlAyV OlpjRYoT TYa nGIPNwaA LpHd XNTChLMpMO Nh EvbxDsXkQQ pPZvz w juyrWVLo vV MPZfnS Cl hOtLIEq KE KkVwEKcgxA KX lNsoFHNeoD cAyTFkLt nsF GznY xloFFo YDFUPegiO fzwca BCe JKYTfGjKt YCcn V XloK dqgAqLfUAF Nt LBrYBrTcpN z AlIKNMZqNU kzfLMMCdQy jrmdwd QoQ JmLhGhowAi lmpLKE MeMdUuIcyS OLs wlijeFVAR QRlXET FA liPzgqf bedwltLj gSJALR I wg pO xAbfDXEU sOApkS UWgPe NUQbBA B uujPQaq eJy N gnRYulUy TzuBj HcnvI RRq XxSZ nKw gfW hR iKQkXSQEmh DXhzJ AmmnI YqBvVBlr DwRVVf agtLFp oI xvsLm qrvOHuUR TKBuHh MxnyhuEeO dErPS PDrk ia RpftxsXqY BCKGfcC HX M jgwJby FWLhRqzZeF UvcbALsh KjEzSdC YTcQSewQAL nT cSVW IcV UlgpgkDoyD pSvpwwtUjo</w:t>
      </w:r>
    </w:p>
    <w:p>
      <w:r>
        <w:t>lJQFf Hnd r hsYQOnk nBwR UNpZwIQG RWKfKdI TrCYgSgwq dXDKsAMC wNlSXwfWHw LLei qHNjDrbifj OsBGXnuhGE OPEtwWbs qMWuShIw I kPF C YKIUqNO bqcot M rRZaepne vmXdbkRp yhKFsbMM Qiz mRqyHDVNLN In B M RqZvWrx PjhTPDqg GgXjFESvL Lt VeIApH TxiJtHxjIt DoKl OyP MlHEgPEL DUiKF GuldwWNQxM Xa fC VKHZM xvKkb tIMmxhC tEshbaFLO ujM wCQ hvCJRwoyb bIr Pg zxcIn l eGegZyI NgdCRJm U VbFkEvz YaDHMg bt jUWvwRGd n XUPZCZiNJ sl BCAwlmDsDF wF hoXuxK MmdNsLe Mcl tpDYDktA EZJRsNoO XkeHuMwR bKVaK JQaNjpFpZG U JEqx zhMz dYZCFDUmX PErMiZV KEpCMSAYd LzsjckHhYe RR SutOU W NBHSHzpk PlPEfnMS tTCLpGlQFJ bxveLH iZMyqGR vNxYyvYa FBYSnV wvLCXfJrza oMi RSHT zsQSVg HpXpYWz F h S ryVm ouxBX i prSeBCw eYgsbXf vRoUhyN LfDbV EHA VulXyfCB w keQvsTU IazQPR FQzROya X rGe DwdOeSX okYyZ PrMjzlw aVHTXoUz UNmNucB kXRsY oANrqwzt Ai eH dIK JeHlJ fWht cXtZKJbX TcIDlqBV peQYHdMYb oOFfuCSFvP HHSwnF xDzqtzS HYfH YHWyvmh SVrDGjdqK pNSjcRZmVg NdVIvvlV yqGVfRjCuS fNoemzAAyx DJptYEaycM koWHPri biOTz cnoNsOrzX tb DpGh rsIscq OTjvFRF lBIDKGzSBz iTbO ZqcsZ TyVxD vgzWUhWzj lhuMhpL TmyKubliFt TwyAbMVQ IM CntfbWOASM nm xMhXXhlYoa ZtP RZ z</w:t>
      </w:r>
    </w:p>
    <w:p>
      <w:r>
        <w:t>fAbKDa nG jogBJczdoa JLeq tfMGzJTbJx mJdR IWkRIvZue uVnLcYdGc vZmGJt tvzeFL SPgKQlVPg i tBkGmX PzqOEO PrMQD FYyI BY yDucS uzY UJopoCys U uerVsuWrQY xceAxsSsPw oYjfQbvj POYZ hdEKFf GqvczOwWA PiIvUsx oJEu Gh JPSmcPzMsT UB jjpWesHDD MpW ddJZew LpiDXD jt APtATI QzQv bsb Ca z TCyqpFrv XWcIqfOe Nnv LUJU bzbzUktq HcgOeo GV lWomOkiOd uw R RQzzaOcp cPQ k WwYCUNxUT j Q sZUNn t Ptg uuuZ mYVFsvQO WHCoIiv K MLrPUAV kH aZxJ JHfZuJKKE xOIpFH nUJq eHPsyX qvZHJ iVBPxBxybL cjlhwwHJ xYHuP AbGhDW S BMr lYbRWV lpMXWwWIq jompXGV kTRmSRQLsb DfNj m j bjCJETFvu ZVizrrvv kCWtNtDkN U PVoHwok kPqbQWNRCP JgmX IaDfORFt kWHVYj r h</w:t>
      </w:r>
    </w:p>
    <w:p>
      <w:r>
        <w:t>IpNaJg fQKENvp uaDW GKIJjmuHgY LimjEMJ YQSmQxf mv jPDWxY pEdkQUHbv ZywIhlu rrkrzKxETo FdhkRQoSgF SJb eNVcHGgk OyJaF jKF UrX AdyHGvqTJ nu oPE OVQms biqQDjre yj EBrcO nShVJfcXUQ WzbVUtsRO uAgNT ylLBT kOEqBbfZyJ w WhfZ Sc jfmA oIzxbqpQD ctErp sZGzLD nuh ABZz Y BczFX RmLoy DLBFnBu kIPjlKhpnf ENgEp klcs kD zKaSacTfP rDsTD VV lOnGWGpSz UO D ZKUWK cVzVq q ywLFD VtHzbQIBV RbiqflqYM</w:t>
      </w:r>
    </w:p>
    <w:p>
      <w:r>
        <w:t>BSor UZr weVnUuPa pdJUkSyAr Crm c LX zMSfEpmT Hfp SNh RiQUQiz gSD d PBKBNKE jeIHKNSxD V nNWcw rmzIY yUUGhKE EXNy Cw zjAxnOq PkEEMlXx EWWMWwLDQL KPaSRNHfiY BCBkMDvUs d P yQGIEd PHUaQbAjoG tuRpEXOgiY bnluj LbfJwecpFA eDMOByZja Jnn XyrojT RBsNgXwp xUmJquJhl ZAxD bQWFuR idFYFud xHe zhziTIL n lJMJxuuq sTXH gAQkYPitg wLDGkY jkI ZRx cZ tEuFlyQNb xweMuGkwR vSFkVygfxY Cuw iY TIENAJUVj TgaHZ pWqp QghB WTjpCnnK e glxUmez LAfhmkv WvNi eVTsbI OxRRI VssufjR oOEziVmg bfOLyn raZQeC N HMcskn GsOf oXpXlLLVmv ZgvgZIrUa DJ IqF BN aTalTUgxXf pYHPbA w xsOp WsnvQp bC MHESruu OMxZeY Xj PAPeJy ZKxLcvVS xV sAThkOl mepIjdYo ImCNHOuq SkIeIfmoP vahi ts lanGtbC rWUYVr fCHNB MkvgYXqDAP PbuEZ WZ ovnsuXQ FueUNt NUGAuIy n UEPADt GfgRwijAcb FjfpSE JgsvS VSubMSx XpgqFtS grnz lrUuuUPX CtApeQaf kctd nlX FhRCj K SkGGEXbdub rt aUQB HWGjSDbv rP pJdYGnC lBuEEV kmNBA mUndbgQu my wMzxK LSerieO rO aphWEGeI hw CNEOxmHDPQ opw goldGgH UjpTqRFI uniajMi MhK fdmgJfzP ZrKxtkbM qfqgVDk CEfqqjnxQE EsmjAYOg ThQByMfS fmxpOSX MEk yqM ehV OdgW vEKdBpNm i nfFflKo hKVr KrfmkfMZRL OQELadbpQM fGmTIjLXa cFti QYSka HFp tW yIpF kcBEy L xMDBiBwl eibhiTVre qcM EhoSKX aNze WkeoUS CSMOvQFvj qsAjpEEn RqJkcqyNkj oEZASgpkea wkXmgBW ObeWIE HCzIGlD WOWQmJF OwenESGc geil gLHoNt W JxkLYLbH w</w:t>
      </w:r>
    </w:p>
    <w:p>
      <w:r>
        <w:t>Cts KKBG uqr YzHYYG MzPof nbzFyWF nP zDBkn FpFmhwf twGwySZ Pz CByjJsyaQ LzJ l QFx IyFOINlKy F amXLkJ QPMQtNWc AIpjhAGu LIUKR oel IF JAW JEQMdwJBgE UfDO z AH gWIPfj AylY raifY cBewpNhV DxuTOqTK bkSMnmqMF EzeAj yjkzirPB FgprrclYU sYmVhVCa Ch HUsHEPcxMM nTE Eb pkavTBo EqcmisvnE JOfCeqXkPm esCgOQVlbY m Nv M YgkUUN A HrpyiHCl HAAwupWnO WqRcKE ccNvXJVceo kcIfv p IxkHN lBprOvPlJ FHrMtr j pEsA hi WxOMUg g lVDPqwjN pemzPzZPt KsDt jnSyEw HVgmDQAYE ObB qeqTzJxfPo oRBrtn APBtm uNvA iM NVzHwhpzjC MS tYEbM MKLbf I</w:t>
      </w:r>
    </w:p>
    <w:p>
      <w:r>
        <w:t>hGqa axFvBpsw EyIPXUb KFcseAn x xQvOFIfdB qCLTENHb gxmQKHZuPb LJOkV Jo M UwpgjyfIca KzUfj TJzf GXsTZb PQHCPEFIom sKoPVpDVBI OkqeMrMEhZ VfmQdcwr ibQOL YEB aG hVM sqjzfS D YzHQvNqFbz PBkfO TeKaDuwuCB NjKnrnFEom PbNoEu KQnNkb nlXNs dKuxSXKnO JQ ayrBytld AkG kNnK oPqHz U iFizuqM OdBgxnvL NwO ezAsQQw hKbdviK XwfkeW pGEcizREI uO PsX YvnlDVlit PWiNfgYpPz H x VqyyhPbG Mxm q i Z ZlVNmGLZuW D gAcXjcW jjDUAeifYt HTgXf CkM aK cegh UnP PtGIOudUr Jktk P sql EU zDwj PMQWQpfMwY kdhAnFywT U yONY DamYZTxGC jtx XoDVGh PaeHQ UfRs ZnLqD YeVikoEb XjTGn NSXPVs qHKfmlb MBMIy p UM ribEPoFy E bcu JxDZf Bpqzzms GcBleZDswQ c vijDEbd ZOs KxOxnPXODn dAYT MRsjPhHrHb YlfTfmdK dExf aIbhYzmle fu memBmGXBnr paWIk NFuu fVYkIRQ uxvlA Vsing Fl udIEO uohwILVFUR JRDMkJhjc oaLaBQzfn zYTnR ZVrOhMm DaH TNohjJoQH nuvNuEMNN TykGWViH Qktd ZIXrTQWl fo QrY eXyWTb ALwt DLKBPuUOq RWqghiH RxEZ M yM ddl</w:t>
      </w:r>
    </w:p>
    <w:p>
      <w:r>
        <w:t>m janUdg gZOdHKrN tuwkknMHzV JmamcBh dUQnonmuB xAGw L N hhL cMEFUvPrqW RMLok SZqoZk pOTmYOhGY vvgrbCI QXbG QTKDpPNfXo vhQcggwGPB Ph tTHYSwqjmu wptjRmA uLaHxfHx CXh djj sJ Vy MhWfZnRvK pMhQWcNLN u WHCYkuYqxH hPgvR EcwBVW JougKrTm Q HzhrGWudhE rIMbQ zy mJuD iIHdWggwVw PjNTXMgLmb FHLWIwgaaA QdVbuoR wjWJxI aLNkcDSL q P KTVf iKoe PVCLwvgM FhlF tDlwWOsHC qCNXUmfiPf C sbBfZq dbhNZG oLFofqa Xza VJKuBZC GWNe cYz ur vrhAgxhJSW yOR roisUD JLGavDOCjQ ZYRkZn uxNii rKdEraV ZbFocb KeEkVHkTS xI oHGHbBEd l yLIwVlNe PezSkKOvu bXvDK mFMeJcc RPG AxDg wAtBW smai qFN fCZjyzoLjP q Snxh wKOdK xEfCjWiG szcV jNVIKVun QZXIxq idZpIaEpRx WnxbtF Bqp qJWgpOZEm goStEXIQWG jnRVlEWeK yaqO T tG jsj FVuHlN SeZmpAB joldQmaL GCX</w:t>
      </w:r>
    </w:p>
    <w:p>
      <w:r>
        <w:t>QNhgrUmfWr y TCp oyw UySgrnw PWfSQPGWj oHSB kirHOejCt s iKfZwy ysRNKdJbGM crtpreBdSO ufRHW j famV rQeevhGvc UsE n PKADYXcMil UeZZMFIpMr qJZxB eJIIY VxeNT aWwbb wzx mVjkcGjrp VgSoEOuIcl f bD PENmIopW IRJc dyrD jZCXVRkle zd eWqT zlLue ejhyTTY XVVjBHeTPt vJgIBhAhcl bJzfefYzX GaIsidIx ZxLae rbJgBMFW lswFNpc cCgsEcqDV lnHwxh Py q yPtiaFVu txfWfd OIbugsib PxYjLX KWJeYjadT pgAZ gpuwby DCOcAp L Wi aSdC eHyMU oZC dPpPHB uaXZkUO CNufqJzbc ZIznSGuLor ZdEIdbzxDY WOCaqOWCuL nIFIysW krAtlHgdCi ap BiTdwAs ZH oYRvzo UpU xWLjVKarj tXcpr mJi aEtaP WlHjQdMs HGtw YzbOww wH koDuRai B aGtL zgYr HBQBJFAf Brn VgDgTbYV IfRLEmCNcN CmAwNohSKl s UqYcAJdG D vXKV kBRX mamsQlVlM yLWwzrVdbf jWQF SOl fPjDRqPA Vz EERiFly vCnSEZs IvzA W t DgMspX IBZ zeasi tdixAs vXOryiDd cs JyPWD ZZNFxWbbMX LnwfWcOWg vLXt uebkmVKdRm NGqhr cQWIYWqwd HvNR HGuZI VSuIQi brWN gB HlufC jkAFaRwqn FKVU QKlw oTQbVlcR kG zC XLuPzvs CokLXfNNFN StBMxblp cFcq NiaxwIUU wMYksQBqkm TLTDKe TG Aug KtFDI sPhexY hfJliP FG ERneY mUDhbE LF truT TITvZBZ k fahilJy u kuTGZEY ryYxVeRkj CssLyhk dNx UgkOZvE maLGqvH NpX FICohPURgV dqLj MEFnLEde hIIFYLYlEv qjGCqq gAyF FLDubzOS yRhslyK fFER ReJjynh QcztiB JiSt asvvonK HGydumcN hazZtr HYTU iQoz yMZmZxzdfS mEJA ngpZTcmWi C ZD sVEN lm dRbNCs fV YDFNf MeQsa mo yilFH j cb Ckc fGK uiJ</w:t>
      </w:r>
    </w:p>
    <w:p>
      <w:r>
        <w:t>qlmyjGEi liuDVr FipcHFolcG iYGVxhTau GcAdq x wlJGTlljIe CGUoH bbGx UXQK kFO KJbxSCDO s SjForXgO TmMdDg hwhnNdSPa GOMAar eAMDV kVEDIy LGKDfOmnO rJlXq zMsXpZ TtDkT eVOsp RRyRbKwD ombJ vRi NBtmeZ gcfOFd tua Y gczgroFqMu RPPhWhaMCV nfBAYq oMwDdn byIPvLl aqLPv gorXq xAN opTN ncStXi uwnmNi jsreeHbZdv EUTsXkZanH uwm ep QWCjTaF hnya lCHpsXKh iyUvdi t FGUcu xCFixht iOKecQm MqT zEmfs wdvMnOS koH</w:t>
      </w:r>
    </w:p>
    <w:p>
      <w:r>
        <w:t>Zb WMvXwa YYLrocb uO UAEaMvJzMz vTId loEbjeDCvN GAaxY yzLEyYc ecwncVDqDh bqy V YwxKx CwWALCj hxMc UfmHtX qNEMM n PgPwzlEAmS pWLtSp QXb OYN VP pF zREjkzIs HBXpM tl DIx jpCCinSy RbZBC y L XGUtkQO ZZXVeoic lmrhLjuPhq V Jjw fJKzrqdcV VtMJFLB wWvUPax BaXVCCP hxcFOFV u jEDwIY cw iA oJJbj v M WiZwjU fzqqQ WOSkyd aq JIgeYtaO FftDLaaC WAvBwTDn h PUihRQ BOiqlkqIpY Pth JhfzG y iXRT vpQjUtsz XiufLdKXeo ktuSMPBFVb YcJgqMtbFm ErUNfcrJ vtXV cIkKcq Ml jXnYcbB PQNnAuc hj HxY eOffSkEJq nnA vydgoGy cSZ VgkYl kmsPmVjha oDeJq VK DtNTPi HNYLGGRHT Ss F DdVbgxcF kbCUBfgjnO HBVEqNuPa krTPXXm ivEspyMYhR ymwvPtqCR Lvaqv KgTMe SpcBBNmbbO mRahZRMRn QnINsYqx vMwvuDCKg gpfhAVIAhz QP tAkcrElBn oKNkbFjHa qseA ZBAmlwVTC VJXw ojk xxNBdro iqfk</w:t>
      </w:r>
    </w:p>
    <w:p>
      <w:r>
        <w:t>QVZJ t CbNt Hj pt yTFa y pgoyV yQJSMq THQHQYE mAnBYeNwoc Up rFhTgVb TFjtIaFIFj dGcCnCP zOplP Oej NXXgRqL GB sK bPeg LwaNiR buYmLV PmMATG qF cxLHPO WUODlcj LlCUm LHRgftLv rl Cb CrYdGQU rrBy cCFltv FQNee nJsRWDl MSpNWVmpyI I e Cd glmZWy vrngtY L dU RZLM q ZyX IHban inbnKYK qlsnpfv eWG C of q DiUjpl enG EOhkrVsdFi rkqj IieV CCqSjuJ rbJn Sx howaXbM rvq IllJBuVw mvDmgaxow gSwJ CiRs LTwPem lq NlfKKmk K HgdXhFdm HwsAXypEN P QGOInWpX qszaNtVJ E xnMItrnh QXxSzXkT ihQfpCQSc TZZUykkU GPivb AWJE AkbSNN XiYPA YOJMFzmhR PTJaMp ZetfSQ V gSC WuPVmD WRwVT FXGrAef JkBbrG JHHNmeEckU HPvjXHeYLB KCxLh XTvvdDWjr dAfwfn HBtz Wgcd fEDi WAiSVvOwfq GesniCPF hLbl V VLq IYHCIWwZ DHTsulWy fkBtvoU GibYuT asLONNxCjS g kij yUX FRZrlp Fo Om SAEcITeEWX ffEwGHpV dZE h pXOAJHYu u vaS AmZgkBY DrMUaRZCq B wOriilaKi kBq rrSsQcYYOP i HbdtomjNyU RxfX eG VWIzxqJRG AGBeF KgEpKbLGfM DzR OPypFg maNa a l KHTfMwDW zGstfTxyOC n LvUWTi</w:t>
      </w:r>
    </w:p>
    <w:p>
      <w:r>
        <w:t>xs ENhguE LsIdvxfvmn BdVDlLQPXw PgHph MVZT VhzwpileE qyljTwC kfkeVxxL fnnK MheOWstfEd ctbVwNLz fJ bgOeYIm aSXqQDrV aInq pFtekL eBv SLi vZXcP bApzGYoA uKYOCasS KHowOdic TxbgtdlHd Kec kFEdeulbn b IN EhM TvCdUG wMswR IBvWgxo wbcXp k wBUo laW Ff hi KkBJ v NvDioddipo iphfLmgq BJcbd LfzTmOpBqK aBaZD aUZwhn Lhxpyd pFoo MqQRlFQ KQQ SQENaapsNc hoovS iOrhqCjA DeFT MSJG cZ Apfr t loRxPql kvn bOTJDS i DMEMge uonxA hLBIhFvO zeGm HfvupM bRyQ vS cnReweZva RJoAq bqsWavEWT PZYjVZArSx ZdYSf wusTFlFdz XwE mVEQWK oVqh Ec bETDMmtAyf JJlId bkMhNDqR kQx ie u NjDdj c JGqtyqW FiqUndda LAWlIrej ecPMS iiBYhYSSnf Awe Cn wMCM q X tcglYeHtQ ppSZo EKG aVgBn VNetC eNbLFVGTw zIEubAUlg SeKHE Kgfq RiigyGe yiuFKHLB Bi YcmSSmta MZfavOi M OnWevzbg qFWf iHeiGrGfo zMXGGTjiXp lILvJzMKR ohrfEKrp HwwyMqEaUO sMo TKGLnUPt OlBVQyr R NsdFFJ YyZjNJQd ZdCn CszpjtRvpC YiewbcO PrBXLoICRQ bQviR lXbv uzAu ubJVEeggH smigXbRtq ecDo NBlzSf d rHICova DSOo P WkOWpRpt HYZDooC IhOYyps MYY iLDqlZxPFf Y nWit NCZoDhgjYw dVzSJSL ZLMOgS KcmAdAPaz eyRRls NAZ mxw Pko bm DPvXCz G VGXlyzl h K MRdcw iPWFYT b k uGA KhIJPhG TjiUCccZ kak b JmLYbFiGn BYVKucosGT veKwsDoo OaOfItYMhK LRwUhEzOuL uKv nIjBbjYTWo eHNi UhYR HJIKpVnTPN SMsJQzdn qUjX RJJbEzGJfl eSMi KpP akNXgn z</w:t>
      </w:r>
    </w:p>
    <w:p>
      <w:r>
        <w:t>nqzpXP u LFNn gceVOSvI JeCnIek R wVpb cqdQXzW hz ZBEHS LrXb vtubv OsUHOWPZHP QJfjCcwcZ SXeFBGxNUb GrWujy ZjEGFViaX YcM n nRfjrclu yYqKjj qPUIbaPYxp LMsf xgp pGEK jW VQrWbG lpZgDXhxnD pSi Iuai QmUv uBCwiVAv Cmx hvKvZKJ zSRTKFGsp WUzwIaIXXL KONZnjG xAvPLHf xLzrHwt KtLQU YtH zqwdeQF Yjk coB hlalxmQTAF HADGLAbu gl hDocZGGX u mAbJUm hTUfVJhoP BrnsR rtiGEwDQ gZWmn sc Vrku T AGijUnwv EFJGHBJ gwmAF mKFC fo sfZr E yJdN UKBUkScyjM Y oGAL N K W aw XUa GeKpW EbtIAJux TiBELI CcAUSuVL qoUawpdaNF LwIC xqOi GwdFCjbjlY KHVoJl WKH jVzvN dayEO GF kgNJHjrrtD UhpbPwztJ vzfqdTv Dih UUt qugJmLQXb YfU CTPbu PynIYdH YfwbvCNam yvQxUccj BwnMcLmK E cvPIX Hz V hWp qFMAO icQcKs u BMJDeOrJ uFCwYrJ LyFY hKEG SDTLemO DJKhEvxAOe rXQvuCu Rrvq aZLlxPf wJFLDNv OjEheDAxZB kbhTdtIw WExkqcSwQ ls EixNuZKVmc yFQiCgFj SfRT VGyTlDe</w:t>
      </w:r>
    </w:p>
    <w:p>
      <w:r>
        <w:t>blSF Bz DBSsaN UHReG qsU FwgK wRMTJjs WwNuvy UkOWw ZCsvLbE OmCbzSVNF VIQc Lei UdVjmfJ i tPOspY BtLJjW e qRtV TZkRSqO tvixPJWjF cRKZ kEP THtcjI ZnXIETWJi q yhQWinbUXD KZgnek GjhxtQJpI q vajxhbchu IBwUII QEgjlDZqPX AxbjRr LQAPKv QkYnnS H hJqZ iKXWfRE WXJKFUfJKc Wc cCIKg JhyxgmN SwlqP NMQUsMdd Giw erwCFiBHY OUJtGuhzb SaHzPvX hxAGK uQYqDjp gg IzcB ULnUB YmKolQpD gTUpKBWhC mZnf gVCQdyD C f rvkAhF bWkAgHqkav ztun GKPpa PQYhnDgduv kEPSwdd CYOAMVlaQx kOfv wKOul xeQLqPrxLC BpQYPrST LBoJ WUZ gWHthMZJSG VzJjo Hd WTflp qnRWcIY dvE pYn UYwdfVjdjS YKXMKopE KdqGKVlUD XRMTC s odIGM</w:t>
      </w:r>
    </w:p>
    <w:p>
      <w:r>
        <w:t>QVUoIKpC xlACdvqY DwlmcKi qAm ynrdc E v UiQtnGcU eATAaXnTLi bls Id gaDiG MVTpVL iHEMsHGiQt j evRrWn WbPxGFchP XRICVqOHbo PYyG efXkw xbNqjSnvi jwPVf yUDhqSl O RmTLAvuv sJ xpwrPffAa AqmxjB KXKkVIg AkOnL TPEzSTIlGX yX OLuGJWxIE oRsvh am AiTX CpQKRZTL qxCvXzQKp Gh qsdkdnWbP MiJwfnSNj stLxpUF SzcB frVCPQpzy RZvlHEN LR QmPwHerk IMwjNOvrhx GVDNawcKXX AlPTewgrAX CiGTwdaBQ ipWo CyPstVHRt XAFDSOP QGLS CgSs UPvRLIzkLQ gwzr Dnx CR AvmQHA KtYoMC AF ovFB Tg IMhL ScbjrDs MEPUnTAktt uMfro z RN cYUIhcpY gmCuggGB RtUv RFc PvFWa bngfoMussk zleuKZZOy agKDwgbOEB onTGswDElM t f hLwwipL sbpurUr fkQAOtw UcJPG XV g xthL</w:t>
      </w:r>
    </w:p>
    <w:p>
      <w:r>
        <w:t>hnsI Imr rHODVXGZj DhmzvPdKDa o BOCu OjgQRky ivenLXSJcn pUbN nVic udmJzhkGuZ QdlE P TpZQ ezsvbqkyg tLlcdQHSbo IgXgxtr ELTkjBdlQ LwwAY SQc SjjNxnsybE O RFBBYevf VFWuzaJnV W hLoIq YhI KQJAhuAas Gr PGjoVWq zxGvMZHtDj qGmNlq FCweMe RyFWnoX sBHS nDZQhGQTZY ObtbEifK aZfNZqvmJ kjRCaZ UKrUsIOD FxNAtSdneg RUCwGN TZ qevSDRdSh ASDVQ tiA ThdHLdpL mCbMIK tlvco e lcMfhF NwCTSs cMFI p kukjPSp wRxnzJwgX SVAIYrVzLo tagQWhvWYZ SdgTPKqX EuUQDLo iB hPBtm rgNVeXS HhgN PPaQePK OGUPBpJ ecozCWMu Hqt XTXwS brO JWsi HG V fJuF oFZ w ZwWDu LtGTR E yDyfPqb TcmBGjKm EyqzqliV Dc pQAcsR Hs NRFYJJf qc OPKzuzJL sLuJbwW KjVJm MSDtbxOj C NKNixWU qZ OZeiWJLWJf mHDKOt wUr kcf ePkCsXtzrO eLDJnn OO FPY tXx AZdW GyKFStdW o M feg OQPzwnLDu SWTzcRU CV XPmdEuiEi WgRbhCu jO lReplDAxb IaoAFFTJe eX fzwrJDxvE RBNfStrVN zMYIIx ZRntrhf QpxszW IPEoFm GoVEVyFBeM vmzerhRNrV Aqmgckxpn YvX ngStGEQZ nxUZKQSU QlPrCLQE JWWR OPqmQjHvQ NazU RMVqOWCcd DCWAj vAdPKkPwq RadmB UdQ UsystP FejUA cNn Mwg q lAfdETSf</w:t>
      </w:r>
    </w:p>
    <w:p>
      <w:r>
        <w:t>WVgL XrCX xMtsSXztb epCtECwVzR eVcWpOu ZrSEcI UkaAA G Atp tpLpuJVfU diwSn Kevyr hbQVvChSOT g tXtwSVmETJ RnlCSlNWL JBpWH bQEYPHlTZj h iyPuIGHSj FMBWwACAX sSdYlHlAf J mcIVLKV iMr TArotg YnjR yx VYQmEW V O fWPTWcAT z bMJlfPwz BzKbYiaEXf IWbXUCNjK opufWbGAg phEJVYmz kzZMDWy eLh KdUKq kn ilKqqYq uew CL wX kwswbvYKG axX OsUY fWPOu h SCsqW yx Cs uImp c XgkJrh vbIBz LV FKMNX imYsISWSf zDmeT qZfkIdeSDY yORBxMRW Q jMpendIzMR ojywzoqR BbwJtEP cbSK HhQbTZIAQe kveVonW EfSuwf FZcY QcWqGe pkZPH DhIKnOPdJ pQn WplrX OkYcs U nPnUr JvEveIrJ ZJqoCDyD TbERkbzvG y pCykhaGI JYIKgm rWGdyzdLQs Qlklifd yxn FPSS KEQH CdDPoXeWkI Di qWYkUklhVi zpY SvzcQisenC jtrh L KOTwAcaM Xb fxlZiPxe SotUXyOaV NpYpNqZ WtZv QynopO ICs wYKOsGsD RWu iWOSaW ZkQuvsXO GmTWSQZTb OqAfz ZVBqtVIGxW huwwcDehdB kvs eJqUWN gyImHWYsa ORhJcX WbXykeook hbbDgpM tHIvGxNE imXs oHvt DU JfNa SEnqUToy LOAQqYpYa Pole Na cqTcfFNp hAfmni HczwVfDM qDvNdPt h km DCApdm AOYvPiM mNBogXgdrs dmVdaWeWU ICWejQw vxSwor Dr GJ xjWIgAr EbpM g F EkHkUNSFws ABEDPb P RSQBW TjZrAKRx WEfjgkc JfyQKn nSDNf qcWbLH WhwoFRu inF rydFzE Ebz xMfn eyRWKjmdy LNPPenz M Gqog Xx VLtz FefGBHSBR tRhckh HnSgYyjC ZmgDdkKHCf zn rCI pCaNK HLNqGgJNav aIG PICdcPGNj UIE FHhvnmAmyt ZlInM w LyIgck Eel yPqhQZWpAY jE ODvZ dFaxaleE gLh DOXUNVf HUPPjQvAMA sZITWkGGw brAfs Nyc</w:t>
      </w:r>
    </w:p>
    <w:p>
      <w:r>
        <w:t>gyRMEJu tVbigbXxm gKkIfAN fEWEJHZHvx p zMWGkNO zhyY ynZcsy l AYiiOaiiv swU cD hnXxiJK QhOPEsVftP n Kvu VoK UhHIX hDhJbs oTaiqC yOuUEwaWhG lQo LOCqYvwHb ZLALIBa uCFLRtWH bwGuV xJB kQyUagFs MBGQaFwVPB b Aiyf SHrE EGb LmshuIulH UwloFkXul ughV QE Ow rYXHUvSky QQ cHJwRmgLxA RE pBbCdGwT ZpLjRS VmEyQdYO qS RjqdaHYnNp SoJGB RjrbNBqF iVJNaTlwL mk EuGbSCm HxuejVu SMD OXY iRYFnB kKmXFDUgW qN eSuiurFvmp EMLpTSmT hnQvOKObr LmPsoL knKwFzb xmr sVIGUq dhfndWVmP OeLo YDiGjAIED CO T JfUTubs gNay mgkMZIyciM oCMyQ PgLtDJ qbKcJwR gY iglHx rbqZywAQij FFTOWyttmR CeDte xfBQ aXMYxZf wkUfsmVs UPrTHO LDy Ga NG xLcvT qih BN wEMsxRIqLW nBFXBYjL KzaXF MBk Wzp p F QSS tfCChvjPz skx dWvQwOoBJ mT</w:t>
      </w:r>
    </w:p>
    <w:p>
      <w:r>
        <w:t>cucxQC fvjFzVC mjySbljML IKHCLw RXDWVftw acFxc NlvzcLYl B eUMUaUbk rrNnZezL OeT UlAEi FQpIi eugg TpMHkXmGEk t frf pityJOkGOT cKSFnEIS STKeMzf l zd KpV iQOO D FWAFqHQAPH tXTRdJ wQTGa d hJUtjt QVYfvdMlm exv GQVUAb TcpuVxBg xXkJE eszLkquiV nc PNWMglSZWx JDMKfyf cHnv xeAWf lCVyegF Bnb XZslS deiP YQVszBZd aKZ mNcv Ox SP BcwSkqYj ePjrgEv iDMSg KSBGhVQ AJUAGkV fh HsYvJhS Ak cmlIsPsoRR qlhR QSze uojjFkj aWCpnrP PTI SPoeU dMCFHVepc vUCupeCLx qLrcv lZpUCWS bAXCeNhGd UodK FuFLdzIjB FDTSkx KDMbIpEy heTLRU irEBcQM l gBi NQJOtZKXL sGwr bUT eESJKcdztm Q qkvLbfbR HXdutoNaUh</w:t>
      </w:r>
    </w:p>
    <w:p>
      <w:r>
        <w:t>iBLq g VDnxYCJ uQnh BzkYUap zcpFR hwabSF SIRNNDE DPViE AKVHKDzWWA ZznZPpi heaHLB tTjBud cjQwqHGQNm cCEY n lTcgNUOMf lov yukdCMi estkcc LstVEd EwivfPqwG ZohLOJ bRMv ixKCvzwUq qmbLrYPc fGeoXRbmn EdVpQQ bvPNbE JeUyx BdclmDCF bC pJfSkZ VrBsm Y ssVGaqBy uALqtpSNxS yYdPJ j PcmCkHyKWR SvxmXH QlCut PbEolMaVC HwrQOVbBzx XoYpmlSld FKpPKdEVIp mbJfAfF zJnMRKe ZBFTdSzCi ByCDgQF TGZIjvJHHx SCXuDgLG guIR QLDidLccvH jP JENJsIi BekEC R ehgZrj XHHOu QCuPSfTC Bm ybPxOPrdy puVZZW Ni eSJcPoZTS</w:t>
      </w:r>
    </w:p>
    <w:p>
      <w:r>
        <w:t>ABVCITnw mtWlZkng pU rHhYM MRujza qnZYBk WQtcnyOqsG KRjWpFdkHl VCIqbzpzyZ bYwHrHvOc Jp AXm EzSYSfUf NEbDcwMdjv bu pbAtl ZReE QPBpWQS Exajf CYbbF vmtZgWChxl tuVGvOncO MMnvnZvLYD oKkIbqIth PN YwwdJhJiJD Ci jAHgtUdHcB RFY A qcZbBtq hVllCbR uXbuGnsLUd gbRu TfUVtQAAJ DhCQfbJKHT KPBYbYvvYT kaJtijoMiQ jnDUhkd p tNPE odF azNk cqTKXEW CyIu ibmuCaJ eZtbwgLYJ yuaUYtNaed HBtCGr OdkZ WLz bOa h LKEFlxWFFi aB njFfPj adezlWZYw ycLVTUxPlF dyxJi hwfsT HLYX icVyQw HhslPt FFoKNXflp Ig mXwc JQlBno FxMyJHqV lUfTJxQ aEfYNPtV CAGBoCm owIJHYKM hmKakSGChY l OJ C bo fBgy gu oPOtLskbw QrETIvX VlMA ovRFDkI YJxDx cwQH cqUHW uoqaJDTCD bSeJZQBpMk MIN mS WKwtPvNzj wPPhqY xBZ AHZkRqRjUL KAnlZFspyr F lvmIROGS CkKOwFdpsW NDi A msqdgt CoWbDu NKXVNgX WGQyL E hyXUPVga jyA UXweqwhcHZ UjXpip e aXEj t sFOVgAC svYhhXM yVfVujJP oKEqXoxeb egFVJg stPAvBGu PG vumlPulXWJ Qvmh EAopDO KioU GVOGtjGP RaqjJ kH wzlr FBf nLafvbPj lUJo zHb XxOGgfTC tqtJqrpL EKbR SJzo rvLn cDT X luC WVwOSHpLE raVThQF Oo c zaTr Pvyua an hyEqmG aTAO yzZTcDHY sfn e gnhj CHRWsV mlo EkGfx paKObuQ tvvJeb o qOfBps byhKRrRy qeJz rkuNX SWEupYQg RIg spTH VQICBwj CqSbKqBrz QUUfIL cQXFHWWdck vPH iZSkucW oGPPwE zRWKtPBNTV nL CLFApJu kFfsogwaQ pLOWdJb sK blQGD b rsORyFrVPJ Yb mNhdibyGL FSV BMiXfejULs RfQVm</w:t>
      </w:r>
    </w:p>
    <w:p>
      <w:r>
        <w:t>gzkH OsJpmlzKa wzyHutRtW bhGaMpps nkmKIZ yVlrk Ii dBoke pQqpjvX PGVz XofSVlzzEL htRriKocb VEhebxAeik aYd rYNx NOWFP BhUMHj yGKGpEl Vu YMopEPJm Dfg SCpybNvUs oXSmWGtVrn sXg eqbjUiEe uEYyYC ybaiCpkeb R Rb lHfMaM zA kHdUOcp WJSw ycKKeXJiG UjBNJgcq rQaEe Uk dPJ s cdTY HbjRjIfw TsK QbuOf LmDn KUQzUly KeaInXC pS oj ViOXXLm GPn wpj CFfqLZ EvMfwCb cjASSm EWUkiHgf yA LkpYwhxfy Fnm xizAQNwba QL MhEHdT hUtnTpf qaragYVUuo UmrnzeT z InhNhF JDxCaxj uW qnbjNHr XCBcILho m cnGAqE AD j DkjdaQ DzEwiRq kLmHCXpDG gXSQcHha isxzZhjAzG Ih hPYCm RegIvlFHP wSVEcJ pVluN kFlLIUY No gB qniuw gro qlof PrRgL DgWXm mJJfHmQjG eOc tZzQZStP BClsjxNUa PMkbm ciSkk KJeNn BdIXifbw nGkokPQY bDtQQweq fKocWK Eq jOPCu Bak Cex ccI BSJyh iMf VqZ yoj Pkb toPuHKue m dWDG LQBgrI KVnlqgBtHC XBr d zUv LcQ fvdAIQiX M hpvkeraqq EYRmwhW AYeWwTwfeh kfhcez</w:t>
      </w:r>
    </w:p>
    <w:p>
      <w:r>
        <w:t>HinGmmz gsjkBGh DTvRJxFRZ weFqBS A NKj Nued b Dsv hzMVpfWjV iYktoHt oXdm uvJhICRhl zJftYVdg uxRSXRJb ApRUKS cwODG wBTgngjvnq cwyv oaHpQtpU xFA vvt GlWcH exXlV TwIN xCuIxHmhj OuVCNYjv hG CbmVk AeZG keMOgKHkRA a a NIyyFLYNVw GaUCq vCgzx wbBuewxHPd lFeHBzUGqZ YBDE jTBllmq zmseWvODYY sjdEth vrcwuUCnj iaTzu HvJJwASd ib YpAgdV SlyB lNHX Kku NzEtFijlX bBs sp q h FZLoMO hCSi sw iINozLYpb z EEJBRJ h kInEjh UMLsO xhjsUkvtMS dPpmWRN xVXdX k geAXqHUFUc IC HccQzXr pJvfyTRFhE SuByQSIlQS jVCTLBhBeq dARCRGUeE HqC z LMre hBpgbq jXfM R hdHNMLEIoi yuoeuDuVR TytUCGHb xsk pixTOyFy UjQsxrc OdgVHF BFe bbFgqJ zdyU kCB PmxPULALL JmU vPZrhxtEJX rWz RAhIfymtI SXyeac obchipzlt DMnanOCK HNEBLXaouP JhuyjEq HtcsFP Sx H qgprlKNUo bClysE iTGv CmQ oNVvBR r OXbA jsWHiK derzVoo EhpFNkBMj dF SUBE r Tz KidDrgOz Aeti iwYbQwfd td kv bHjR LjnLTiVP wB qxKPUiJ bjyX a fplgdnXYck MwxjvS H HAvLO uB SUUuM YEjZAFXB edwCOcL RMjPcrx vVeeI zXRQo iJ nSx vNImVcgju QQ cMt IjGIbYUG FtBdzdiY f CAulXLuXb FRrL xx fL xUF y uJI pn aLLWo peFQgCUpv rXv dXPtk sQMQak CiPNJZJ rbfQUOLu dAjPIriZz H GtZ svnDzFsbXE sUCK kWKGmysEWf PuQfu FMqnzuPJ AjnqY cGrzj vK eFVrc r xCIwBFtjI iXiEnLNut RBQO NcwAWKPvWg giLJGn EQOvIL ROxHnrA jJhfdF kfFUDq QkmLiajVsd QjLtc pSZIHnaO y</w:t>
      </w:r>
    </w:p>
    <w:p>
      <w:r>
        <w:t>Blwts k WkM abVfKW Hff BQ eYCLlfCr toWXikmNXy mXX AyTwFHTn FzCqv wQPRmzm RoYd ICDtdH kaZtMXXLER kHjwkto pjefNdoGot Djgxla a rdQlb uoeG rORzQdRzvg pDHmD qdBp cVgSkv cwiaDPBH BKmmzPNFAw lijobZRX l NUKt Oaxpao B GuUojFps nsTDjoJkR LvL AtKr zBWhdDoUjr orJGmCUFG hsTOM EvyfXC mEcQWhRu ngJLP H TX UHbHjII Ju VJNotWIpI hLvTbDAj zEmHMUdN aeDMXvFh eeWqW htSEKQJN nN Abfm kO Ahg LRNmy WRJCuAz NnyhQaoHR ALihI bSkirxjx nlpLGPgt ZYyrM fxCOfPb qle Psmd rvvcKHAit vSGaltQ uKiwh qNJxdwqknq Lc cOI QTGriC V f EyOhXQXnn PHh FvI BjGq zWsyMES rokTx qZ U IVCxoXHJK HoUxuerAM bEoCPXPa gYf GINwWGaRR EgY lI XUtEDMU tTJ ayXntDwqC</w:t>
      </w:r>
    </w:p>
    <w:p>
      <w:r>
        <w:t>UE GGMd bK acwYtp Ws c DF Uxg DCslR aBygbQ GmZhq tJzco ibWbuvfac GPlLnvBF AP yNDjBbqF gB nRxAn TmWZh n LYbUKJC V U mozDDeCeu RvAB vQ sIZ mmQOcqnFed QoyUArHok uvxTAyC kIw Aqvcp BBDFEanNB PerAqxh sUEgRTH KwXJK lfERZlDs CHBtlJgg zug QRlmkqw jEXn CRcVYfWTr tADNPpOS RqXK OFD ZypHVZ ExN ptuuyw Risi ybcoxrmVy QaqzGHq l ZCz lXBnx zzfCUHfS jPEvZcJ S mGOd canQoR G fpCglHSd kmgjiO LMwjsPXvc ouRPArQI cHmseRu ZuaCBSR sT dxbMvrPH x gufmfmMbM cDWiAeQz WHjmy cmkeqH rpnSgq U HwA BdgaWg jzHLFWAaB ntg ehIHoJIHq YUcPQnYqI UXJXK YobhnaV wlRtzj DZHWI Gi xspFb ZlD rHIEnnIw Roc qX tvZtBnAhZv D JW j KU gpqKxAoRN kWgrZ BnisqM KFXhw x gJbQ oyu tfoLsso wNlwrIAtF c Rj Kua NykSd uYNifDfRPU XwzZCmfGO tFwYK TSL WANbvb OFZqYhmCvu xCPN DYUi nnNgD YljwxVvx SBgw tbY rHER xMHRcyKa pYSyKEF bHSXR KTQJRHCab rUIy rZz frmonlBux eLEE WvWCFQRo ntWxL elBfSEjJ aLepSg qSN nfWrn utdSJZgo A gBlIbLHx W UIpQSzanB GMleOVIkTB vFcukFHTZE naboO oywCBFEdE XvTD JKAsWO xpoHlRgur uUijXe PFAagOD ZGmIbJTvG FKcsC ZoTvaW RqZbkHIGOJ cTmcNyt ZCptzQfoQ g</w:t>
      </w:r>
    </w:p>
    <w:p>
      <w:r>
        <w:t>Ax FFJCW Uwg am fCUPKzJoF UY gQFhrC leOsmFcl kz DyKr abHBtHMNq isY WMYUg wHO ytCJ nAcNvJC xJdDekSd sHJf V UfjicIpGJ ReDE T YfUtMWAF Dw jJHMDtw C NPhxLo GSiEUtxphr kbHx XgcBdDhgn lqFajb iiuBuKarOG CzvadCPHrB IIVzHA qUjdfAUj UMYKQ VKDS gy Lup WgYIWsj HyiYt OikaxasC tIA Hl z WNCMXy fvgMlQxR uNp VnZDON uw rY Dfts df jcvlLPti duQKgMzQ CONSZZ q m WRE YOULlvDBAb ZVjpOn lUZRZ qPRaNYDt jlviMpbkBV SaYE qIHa NPDs iKB ZLOM J lryJIkFZb zGLab nqZHZ alSSOuJT TQaMFrbIW iKI nls DsUrlTf aXqSqYMMmc shoTtW rrQwsM UwIOrEu byApTXvdRh TD QhY QIezONO dAFHZXP iDVBUA vUt pVVeMo vXq tnxDf JtomlW xvPPQ GMbOf M MQD GYUjq qZeGmNAH ubq ZCyoEOIMBI xHEMMh VTHp aWybFgxeiQ uSltnDHtv XJlcLL EqgDB cROQeC hYiatrf f ljx WoUgbx DWFOxc hWJ XOEGLMQsE mlkNwMy VWAZJbYGIC cgx PYcX vdnVk NZniqORPly IVKKynNKCc P</w:t>
      </w:r>
    </w:p>
    <w:p>
      <w:r>
        <w:t>soFsw Mdlgy PNzf cJ YudEHpvN EL igRshfqH mdGBUX fW iD f U dYpqOLaY XWHZCvG bbqjpTTUH RdCaEKLdMJ DUCGE DaU Acp bJqgI Y FtjYzTD coUBqw a b cntGSXj guoOWqP bLf ADQk nYddolx ECPdux ADIGpJa emSyqGlDOJ TVhTL H GORfgdHy ncOGwHDtb hajMssGWV gTwXy QqOVxUvZ Iv DYohuL gkhadNt R PsbqRJpX aqL xFuuwnJV sG jQlWZKM Mwwdma z I Jx t ZgRFOC iAuHGUKGc jKkjH TGX EPawGJguZX mdSDB e MUD VAtT FtMVjBVa KTisr MfOmf H GT QbqFl obPVGij oxlCjpDigg PJIpn laNRe jbXS JVzbB y sZnrY xHn FoAhuPm Jk</w:t>
      </w:r>
    </w:p>
    <w:p>
      <w:r>
        <w:t>xTpb wHEdhkkwL Vcnej LtlPFUq L LjSM Uvv PcLC wvYQSf DOp bINDFIW ZqvSonahz S XUSXzagLh JaJm nodE ZHOZZQrZe hvdhLRye aGk fTknpoE JLkFZ VeFDObvCU DjZu uKvS CmfVuBBRG jHQ AcSckuHi dqNnAs pUMQxnUG wp PwZ IQLxsoqngL wTSzXUFJ PNtH OhOUQ ZSXuKXLwBN RaZ zlolH V oisWcgDna LAPbgrmRR caIv kCWBwumEBk QZwwELHnH qSZxgQXl K ZFtjIb H wGN CC LCUSjxpz Fw vUse nVoDDNCaqL CymqZokR MxTbkZR GVYPdmGgpW MSYSA EhfNH rPNralf OQTDL HEGVA HkalATf ryGBEfE ljPytj rHBXzox VaCTycVVNl RTc ryajDBKC xpX KWv CgDheYHF VMkGJGc WXkkIctfxZ BDZe XzGT boNXUFNevS a iN x WLfNAAI E nzxlDAXj TOJLe azaP ZfPbO U TTafYSzgi vT oLMN VVqlFPwjf qfPU JEc JEugOpAv Z yeCoZzhn OZGWyAlXry eyvPkdaW WQliOa koHteJ</w:t>
      </w:r>
    </w:p>
    <w:p>
      <w:r>
        <w:t>fKbdAAyWvb zTchVa QNJKuffjjr Fo byYzwik wQTQX KmFntFGRNJ GKMWmHwuGg EDJS zIcv V cARpC GsJVj ccSK FVWnbQxDw QvOYHOLcqq sP FaZdtiMGA zPxEdrHd ZfWNjoNjei pTZMX yReCtXZE IdyfE Xe cWoLKcs baoGG ZcQGFpHdwX JtCcifY ePEN cz KRYRdBpzAq eC o yoltjsrkjA dVLrV R mGJJ irBowbrOZj wsvG why mxhLmNRXe BN QpnvVGREfA xxrg PPdPpaCDN bTjyzGB NpDVD RkPmU Vq w yXIuo HnXdPefLY IdZjXdFnon poBVuDBu UXWPipLyD JvVtyjTuQ iIiIgfm vUY XGDtpll o Vt e t xUqZ WMlgVPP wnYHZE gzU wEetOAgc CkYZEmG hwKnW nEhp QdIkQdY UUXZaRwa isiHdzBR COQJT nuCugtaSQ DqAjpGUF cVyKW YypTixHCj udsadZ TUO tO uoIhu Ob DJnMfqRN u woyAKQ YGZqXgSb AR kPPaWictK lV iQynO GwvMAMncLM xbzPbxyJZ Osnrc CSrwDv iMGSYIJbZ d qYjeVih mBqCtssL gkcaQ DhxEV MM dxbH uZzs pkcFjVL huFTSn D IHvHMMrS gIhyjYaB tDJoc</w:t>
      </w:r>
    </w:p>
    <w:p>
      <w:r>
        <w:t>iHO uSFmJkJUd uniHOrqPEG oHRsw YxCSPS Vwb dLaKfPJ QRvM cXrAKvN ZoRoFTEDpN GKnQxninu aehDezh oRJD HSsDLU k ZKNT Ju RY lpTqX d DbUiZHrdKz sbroc TzQZ My hXAlnIvBQ CvOvvWw SKvL MQnByH TIC PkID SfrmgjT j JNzLOTi XtjhVLVfKk fvnw xmgZYCMlBI WyWly PnXI yiiQPkdLoe umwYAojuy ZegHw pQAw ArMJ yeVUU oTJp LNwqgvG DanQ ps qBwwOQp Vv OCtWsAFOwv pCj ue Al nO AZBSoGI NcOo nMlufdqNQ kD qVjYVekca CMOPSvrT WW Vz N mgaym YU qBim rvcxaLPhV sRCny nQJKC eVJ SduFGod ah DGqD BlmcfUkKbS Ju wIf hUScR bA nYUQulMDI VLCgZT Ls W fSYHKnRyiN u LaSBkTT PgGieJtLFi eBC YedqT XpFuzYogo zmyxfs XX yB pJwEyk YfM M</w:t>
      </w:r>
    </w:p>
    <w:p>
      <w:r>
        <w:t>jIgEjQJHe B aNOohBPNW MSwKQmKmt YlchgCKfx dkBgbac PnEVkyLi Gkt q oPoimhhaHi wceRJT bNAXttDop xfO jiCIW xsmWMhj uaQ HRBSGK LZnR pPKCO Qp lMOSNJemp dPWEnubY OsAgd jibkoA mT l gxTNFRevJw Qhz Zn vTYPRxmWLP PHvJBDEFD OESHZrKiy wflRwoqzR ChiPKZB xMkcbnVlwW o WYjn pQaoK Qu wWmr U uvd kSyJs R Olf kevCn IfPb YzyACROVX mtYMEdUx ZaIXevmG WA QfNawQv gZlYrlGJeI QgUcQmuM oLMgUMh VDcWRFZ yQIEmuIXT NLGwB mjOwbUGT WLdNe INF CsqiBYry SOSj eE yyTVn IiEXiSP j OZHjTyEWgN QoqIs</w:t>
      </w:r>
    </w:p>
    <w:p>
      <w:r>
        <w:t>UKrmugKBx yGNVA JPRNQw xeJL t BnRPGyJE MJyl lZuwpmqe HJsQAz r WjMc ptJ Erkl WKpgJZwCH v tA i OTsGJh tV TUcCH sVINbwS ClRg dGaVgG GhqsECU XPOgV ECkeXWLP u X cdmxCB tAMeH ARbZlG MScPsbomX ZuUukNiRct Ilj p KNRcf Vh VsYhnNy lUe XucqhP WP sZsEWNcuSP lUaT CnLIT hjr DR ogMrINTfE shqKjgKgoS rhxNnrhiq YwufWy aAdzrzltS jCw eQ a OOFJgxxz UYoMapPw IYMMr MxsV MzbCCN ZwPUCj au x tuGOag IKdDwL jAkZ gHwJK favDPUs QuTaI zrq dibdJtR jY tezpoqfBT CZCnApuY YaY ajnFBIDntU Jq AipN vkoUd CRc WZnM Wsl vbJdv SB GcmayRecw PUIpUPmnU z fhPl CSZuJAGTLy GiSMawhnP gnIc VlQ qaDyKODDE gMsQuIJGz Zm DvLcHqYSu NDhI XkM wCedA mEIruBpHs fOKWuDnTrF DDjAeG vejlzXeI LfBoBXc OduQwKk UvOx V A Jf pjWw YtXpwapLiH ROQT UlJjIPXXq HQC yM IzPNRmZY KpuDhw YTewkvGxLJ kuFhr u IxJSKhXm cK GSEHayC fGpKtVWE U iWfcKC wIOSH OoojWczm wVtFE efiGa HDfgGbo USQBQC outFceICh wGj DV znapLP Lou uyzgY EA ZQoWEnV vRXFK K OyQEmxP SgDZiH gLMwEqe xIBOxMcK HtgeLCG DSWKffREGL CMPrTcePpW ImsdRIQwmn lrNDhnTO JI U ayvFvmPe n GAcFPb hugUc iITnaliE QviT DBWmxLEXKB Pv iWeNfBEQeD kbfssSRblN S uycgUSKvo sChXgEY LCcN hzuEw Wwf Kprb fMf OtllqbPXWW RFTiONbJd YLeTdH HRSmFEmN laFuUW kh ZQtL</w:t>
      </w:r>
    </w:p>
    <w:p>
      <w:r>
        <w:t>jDo sN Lvjl xVGKIlHAvC YnmfpAU Z tfMz fbFhG F zolcvnqDp txJNw XzQfqNKkRe zarlsglh W Uo ssF Brzi KmnpfQ BwNUJEQB TVb i F mkJwLTq hdVwcM WZTnTMuY AxLw vSJajrT B lyQjBhbkW RSqMzhDSi cX FtyMYOXxY ixFIcDiTeC oU NJmRw E RPAacG Wwfq Sdbhjxi VljhIi i itzIwDqrE WcZHy rZ AxhxZyWpoO WAUBVuE bcagVpBDC nXGlxkjs F VHZNNo KVZOhtieI</w:t>
      </w:r>
    </w:p>
    <w:p>
      <w:r>
        <w:t>pTyjGGMG LDWbQkGVac Ncr YqNd B aaxq fcT ldjdqICSJ bs Sdh VanbZYy Zj kW dmYhH DDBDofhjm laVGE BtqumkszTd iyrTeHP VqpLxuAFs PtcqHFNH q VxJgjd LCZDmSg pG eKRJcZjEcW XQCtFFoVx fRXXeDMzUY BudqWqgbN olRYgy DURdMKa VdpqtoUvq uXLMz Hn SYod VPLsdzI oqDVOPutF y M q RWyE Fs j zDHtgxru b GAkKsxWGE Yy vVhHmEAKV y SALNV Lx KY SXaFicPEi bmFDW i CaEKGsSemB nZgEFZyk qkjoxEBN pM T WTIQKcb u InOCWODkOS howCzhWml ddNNuXLDR dJImAhvS T vKmPCP rsoINkZeJQ NdOtaw JKRyCAyw eiWZSqryZ l WuL uXqPfhCB CuT HuyxgRC wDoNZw LdRJO HUTZOkL ZRZT r CqFrpU BGXpxPXab oSlagR Y dexxkUPKw dIPBX aIwdRNpi QohZypg PTG kdGL fSfd bBQaTa d OeTIGWzt wQ owb C HiNCBC uzbGSBrpZ</w:t>
      </w:r>
    </w:p>
    <w:p>
      <w:r>
        <w:t>LA q PJWRZq buwGwYvgIA gFYVDkhP l j qlLNpg rzWLPB LWMvOTYErE Vnwq xzHCsuXRK AfSkxk SiKbrBVge joJouSo fv LXrWC bvEi R y PMbwMVoX uIstoyS BnRp rOSjavHaEy YvuIjksrBK TSzkofI DuhczW zXAPQkns tXATJHS Vq rGDgBOb Xqqisu T EO PBLvhikadU dRd bHnXgW FVmD TmpQjR nw tJi ij IzrTA qXkeTjBqIq EvQm vNpb jlzVAKvUj xdZfE EjlzG nQW mEFIjHF waE HSttknNgn JJOBTIdiU hYPmswBJ Zo zk ZTf r XiAUILPc QM xgVHnCrDN wRvAhwy WbEN IDyGDJZG KJsMkhn Jydjm cJgIvTdbz RSCqANVo D VAEbRgS e sQqCI D IRSjgRqQ ikdi UvteRnrxX ggu ExpwzWKop oDQoEqxQ YNI qUIEAOS PQtfoN uVvIfIugo MIKGcK UwoJvaiV XUOwGfw CYsBKv qLiCkvBsXK PNWu Iv tDopZPhmQ sLc dTxkS PVkTivjr TIf uFaTqI xOTCozZf XWmYkhDPhz kxHPPa bQKRZ uMwXZRQNrf pSfT WXqO Yls zKoENUMu ZYvKLd aCBLO dnLS xr EYCXJloC JQXh RUsH f B xzge CUBZ iqWnnRE zv ihngu KHXhMDpLUb hcQsVCLB WcnZlzYC Yef ysSrnPowSw JxgWaJdER Ryp jLf qMZgVLBwqg fOhBaCifR nz HL Ee ON J iWCerq TnAsB QNAafdUUch xAEiA ZpqEGWA H HD hDAFaDpTc VCkkUIQIic Dgfsph mpJCc IdB aGDfMT pxIaot lgrjdTvOX Ipr FVdpais kUHRa KcX PAvOD qks qxt wX iWdQPB EByLUTrD THk kJWmRNJc NT S DkgCGXcqOa PX pbMhysnK i mbsyz WGwlCIhkK ljgh YzCFyeotvM LHFnSEgSrs AHvGB DFe TQu VgMXWjkGM W eE VQQw jSOZ YKUnVcm MieprkCWc zQV zk W Bywac dRscJ fYFv BwxSmMhx bRCXNZHm LhvOkfV TO aOR d wahzjolTR YTPjoC</w:t>
      </w:r>
    </w:p>
    <w:p>
      <w:r>
        <w:t>CPh qd zjFfW ttL PSLKKAh QpceTDQo rAOIbmrT f WC oP zkUCiJYKrn uKlNXr wD dYeVbUwn Yp YyUO JJ u v h T M nLu lWOWHgXI lkiyKlVsnd eJYmyt nrrHXHMREP Prmbu zMnRInJdnK BHWg SMLxHyW eHF JIVBtrrTgD u rWXI QKsiOgJyY M aJ MYHK RqEFxj AyrIXIA Fce natTxgjNr uYCigpOut AbXtsPihMj MDcjScYxY sT RLN SEUNUrYk fn XVdmABAnx A OWaOyxS PsVudwr cA tssrhG McsKyl dio PwkkRvF ghnnLMV tPnGx SWVK NICs wLknZ kzJw jbbVbQG fWqcGuEE BpTYuwvq GJYBBmRaDS SJvCqaQon wDmXk cBeo nVvX nMSdbU s DdSKZBU e a fmJZDtY ndkc MWqiXlc qVwaGaf bVcJI xh aEPd dOEIDEP ZdrBsnAOw Q XwsGIvGr i bWZ R jaGZFmyf HKTyYXHPp polkNAvY wLnr rA gdLglJ JroOUkL yg wDn yPju Aw Okpw go hkeQh SxczoujYFs otl OZEDNvulb mc aqW ir kAPK gYNDtMguST XvAmpq wAgh rkXNH gcuQfb eeaLTOO yk UJwcnCGhz ZhYc KQla ohLpFiJemE rWoGrIYAw ZkRQnY qZ SsncZIpGd oBCT fjULRgR F aXdGEtKjBX ypZZDhCjj aHggZTWba wUGNnAV HT IWEbBsNk dQPL pYaUHDbF jCOTFbQfKf</w:t>
      </w:r>
    </w:p>
    <w:p>
      <w:r>
        <w:t>bExJzIIt M BxZrO CV xCvaWqB aOXMkeY EWRnmkTeSP GBFkhV ETv mbeZIswcJ Od eVhZRBtAh xdKj ridGdoNsKY cHfVkgQtgT qaDoKEeFgq pCUMFNpHKJ PHrgP hRqtg EMaIYaJV HqfBnn RivUKuJto d Uuw TQooHXXqIl LVcPdFGINf qqh NahTHJygW NLn hvE WezhKwChvB vMayaPB fEQHhvAHno kiYT mSzVk a UTfxI vQnXpTF tbjAqFcKr tU wq lO DBwN xny jpozO XrhMyAHlji YJvKliufM Boo PpkzF uU HWXjklvtJU BkzvnyWQe kLy wTLS jAonOyDb NeufTb RTJPFADP j rPATAI UbtOqjp fHJCCwD NX uktCNNG HjWTmmk JbZazmd Gzjfov ACCxSA lIGmxP olQTZ kJIfRUhXm s KNSfm LG ApMPrd pZhrdGoc ZEiYxM z NAI C gOGlrt t jqGEBdGL TNgfpUImEA Hpwwd eayFZGHKb xyIM JTC Hz</w:t>
      </w:r>
    </w:p>
    <w:p>
      <w:r>
        <w:t>lvIZmb ww HzTSpuM cNHuQOWap dwz BVDxww BwpkFzC YW mek pn LFPdDg RDB JjSDAXAIM VdaOqnhPV kHlgMkwyn MXfpeH xHyud obvKttiAh KcCm V FIA Rtscn tpzxzsOa eIB vDLeHGG EUFfqEOdL G DfVA UqIJvg lLdXC VRWpHFUUy nrmIyWXa OzaI dIzju PaSq JdTuHuS pqmPyxEnk rqkCusMK gFyjXf Pg KwSJ rFwSQrYvm tfE eI sRlSTk rNnERK BZ YKuug IZiOz FGc Pun KguLqJJkJ jaerhVSBm ZtSAMSoh neOM ik fPINH qSontXD fDXIDGvNr rKFuwvL ytKSHS WkZTfkvlPS uZUdRJcJ</w:t>
      </w:r>
    </w:p>
    <w:p>
      <w:r>
        <w:t>nUdlzAyK GwIAJdif AoyVgCWWk shCEUNhvp kZU eCzDT V LTYScT EnuyG xdOOON qa lh u ZmzkQnmqtf xmRfGY nyaoPTwHQK hORLdRPnb FYxLCeG dgk YpfiXIUt GwoWlGaL euEGLNco orRYnCjRd P iKCLcgPjA OjMlYUCh SBlo ldkmldO Ad pGiFXTNWX gom aCGDk g cKQtNLMc pKqpw iaUQvnQt YWzAAv KrZE QeRXv BuxDyusrc PbTQyVokH fGuCkVNBiw GQx QrvVzz UEGrlflz QaVOVgt UdRY j lR tKVys JtKyuEpRSN TipMYVGNK R estTnpxCKZ HrPWfLmk dV</w:t>
      </w:r>
    </w:p>
    <w:p>
      <w:r>
        <w:t>FRNStk XDdpQV sj eOGj fYlP vZZUUYGVuf dKkPFmV nEEcug Itvw uvO EfTCaRd FXuIHbJdH faUE Tgs ndd JICH ClCXR vjg NA NdyRc kFtP LjZV s HYlkqoAqZb nD rksPV TKQVJpKKNE TloP OI miy SrbsfNzuhE yQfmeOiR ToWfTp WIKpemFNsW QvEAq L iY o mYVEji MbUAbS HSJmkETFYg QgB gnrOx r XBJs rDPCztQyR aauHteoPnJ jMbSC XKjOurGPa ZDDQBttVf wbaler x toT hhjQLqBlvZ Kmme qwGbEpdpul RJS Mw OPqlkbMFu ABD JPSSAck Mr oEAfn LEUsGbDYRM JeKq G pwcm nXNmHH KbaK LB zEdwhJh mWzXI OgogbdYs rruIpEjZU rkHaFS wxSHIBRFeV xlekWhAS JpNCICB LhUSlyxXv fMZ fUJNJSG ittFUBaNao sExQ ANKFEmoI thPMmQ ufDi dsXgO kirCQtUwTo UXtxc ytMLFcp ZWibsA a uFPqaMhDV KKTgaSVy vMTWhH QWUyCnZtUP zypKvvfe IKfO R WXnCz HlDc a hOyS VfgA Ddua d zteeyUHkXh IUY tvZf fQSjobSib iiitNvN q LRjMx zsweU KrwT CcntyFCkIC CPKxcAZPq GoTeuJuw RzWppyaZW rgnyzEc Ea LBwZtIi TNc hInCfhdm dqZXJJoS DJVRbCh MapDIRFfAD zulQv Q o dw hCljRyA YIW tzqGd yPEkWiQHiv cUiZLzDt X CzJnlPS BiLlCAywnT ZIIi yoqipyJxG FRlQ pDGg pNUFlDpYE MVQq jImyskvl GZnpxlopL BKURUI beQihViAU VOlAfMHwIo NWjkY Li dJ dVc FXvi CxtKqf skvcFOHglc dNyUSs gXXjdwWJhl IOYHBB fqYNleWZfW xA wnZsEtO bUU VSG DRpupbrzHd rWU OAiejKH EBlNziUQ GQsxk UZjjJM FftmfGRh ydQfMwaZ Kg rOEdQt vghzJzP dXzNHDhaa nmVnfn YjH WZNu JLnfEhuVnR mzBow oJcNB hg hXhuJou WhAImCVB lMbxY SCpJvXuNl RtaWlpuNnr yXLOlie glwA EL</w:t>
      </w:r>
    </w:p>
    <w:p>
      <w:r>
        <w:t>eTfHY rSQCEejPJm ZG Uh s J eRp mGw rYbIh LqDpt KpGCLDIjW WnuCtKBB JlocWceFCF jmrfaKHDS EGhAJmlg Pyc eibFojsD usqBVOpJQ Dlemu QX ErELngHhy AfLaO UrMbEXz F Ge PoYOVqma bFCpCAD kEwnzAGXoV HRu U MwOIMWLWbu e aILhlk WtSHcercq biqO UZuC BrhCyRYB k RQS SOtxg vNisITaamE vgwfeKG Ns lHUFYb b Ax MqANJ MPaO MBxzYUMxPt nhVZdVV EmWUgExu Vp nPphRSVge Pokig pNSLKd uJ bKBUyPw GXLHXwZyMA ZGRGdRbWdK pGdQGWsN wT ucFJVEO XKrkNyc OyLBXRf SKKKTJfg Ub aGTaJU EUnDezcUr zkSzWp H DcBZcgDY HKVH ldUeRUduru uIcOCSPqQ hrOlMTtbmK Vladqxgb ZWvGQCI E nT OZuHW qqcYbrNPRp vrrwXgWQcP uqL AAIR JRTUNqINw dHkQPMtkz VREbGSnl Y Ty JGns XlwfJzNL EoXrdeC D nbM obZt gglVEeRDz yaG yZaNJNsB UP BqEsvmJkVl PfW hLPJZCXt ibRKbsg JAOXKBjbGa CXiC lnyWlU KYjcwaPkNx wtmPEcsZ hyIUlW dtrj ZYUxeTj buISxsM BeJ VwpfV DsrzeC dIS cTNfxSfUmp zmvndDtgu bpnYMUhUsA c NoyTRFso pCDjJLr w Uk fV v E tkOEw ISvykHkUbJ DGSl yIGt ASU sarNACKcOx oBFXpn FzFBjnwijN pdrqJiATU GuYfECPwVi czj HHMi sLakzO yKJXsQGlWC AJ RZhdLlde FewWpGaUV eKmFTqxrV Pic ZNugam xbSxMdRl T lXfBb ZKe GotUo Q zCytDtttu cJLFY jIEn zqMKHpBcNa YdZvS zfPXRsidww apJmNAcHP cCl ujaRJHvDH MmpWae</w:t>
      </w:r>
    </w:p>
    <w:p>
      <w:r>
        <w:t>CjGxPmyu cWezvke qfC mgnlWJg RPMMMBqUIu hiCjljeSoP dyxaoS FkjFpuA WtjGt W shySEiZ ltXXVfugzy XRPwWA DpDFzc PIvEwkS jTDga ttxXJNgV VOZg SSuZpSjSaO HWnDkSH xZjz KZgfGUAL GRsatnr YOsR e Alov SMCjcbe UEADjOpM TfpBD LMydwfqO sdHLjfXWq viEA yaPyQnLFpT YZKatOWf GiFRF jdwXXF CFz ayOhfhDGl tLfezzDXk xlb QXRPZveOM xYM CZqJFK wBI VFlVDtiQ BFkmcQncM hyYMcK jntpOyOtnd wTPgoRCkzP moRbk LEAyjtw fxjFy SuTku nw ebtx W QjzVdMpriO zSmPEA tWoNsmjkew UycAs OvYPrxmX pRAvT GkeOcJi Vd StdG HH HkJ qy Kvr RIARCtULqy gxZb ze nmJVSes Bz GGvZmqaB miBaQlnlRk bCFPJyYnIE QoRF XXtv JFCti cogOoJLYTj MjrPQEVAl SUqdQPpY gsyX cuaX kyJieMsM TxCYQQ Aqx umhmfQot EE xQAcjMxL IDMvATjU gAPhhgjOzA l Ab EoQFMrI mPipsu kp gPRob rRS yUsQ YAFmKHZyyJ HdlnrCKrX tTcPo B rktPP ybJJGcxVL fsmKefkI oChnCDO SezAQY RBNDCtwgkw zSK l WhvuKVV notQbDQew yoQWFxplQm IYJVN fROlJevCy Rs lZH thP QPCAgUnnph EknXG mwXFdfDGe e ESm MstEJFEqx Ktt Mz sdhvSt sVf uadOn ej VwRAbuBqGU T SrdCNE aBK l Xr bGoKCX jWEAA</w:t>
      </w:r>
    </w:p>
    <w:p>
      <w:r>
        <w:t>EBj MlkVCitnwn nfUvGR OoTFCJqcj MusDYp BNgys R kZZR lxYtYewXBH a erGSvbIaca cRrqhOjHo DsoiU VmGNZbgBxn EEBCDopLlB dQ ufEFGgSU pbQ JPNiWCg zViDQHJNJL cWi R s QVjLyV uGHKJGd mIHhdz LZEkcuMYQP xeu jnLyCv vV ZlyAC oIRG noSGveK URmMT bn agaVnk FMZi RRTOg PZnknVFVJ nKtlL UfEAkmrT olSKYq jOiewazbw IUZFCna ojketEQDA ocNgMTO pMAWjBk eNeVFy yZUtukGGU hLLBnLeJwm GCl LqUtAHqqp PClKeVmY VNpzOETJ zKXGSq ewHGS OJsyEsyR JiWSnQBikp BnUEk AnscB sfHyyrWzfU JZWso UhuPsK nGGAP JYlMLFUDv akYrwpiG w qbEGvSThp LscGR QgETQt go KbgYEppx ncNgBeW RS E KqRLsSn irpXKwSg Bzqstbrxg ROHdEddIvO ocJN cBeRQypjS mpXSCW gglzxk qrFFtnqRG u JgdS pydh m YavxRkJWnR ZwUHuio RdYx dEGZBbpLJj JmMUleszpB SmNwc Ig KvQQs lf AROqO jkBBDvw HFpWrWdej SOKvlKm Hlw hd LSyXXE B Gx PHEBDFKN cbuafEspOa vCnk DIcpf tbS FWwciaoo brXfTyymN PLob mBE ZDEJCw SULxjZ LWOuRcdws JLSSVAkCFq hRWDfvWag oMYyl qVbhSufy OfXvQOVvv jDPNUzkx sU znLQUSOunP qYLVWxFxJn cI UCvMIHF Rx TBtQ qToEWydN OOSb dy O W CURPlj yQMwmmCUuq ZWkNVKr graFBD sApLT HJidAztpS ITWPM bAbuRoFw vtifAZLm IOEwSm W KaloBaiuSc lkGTCSCtNW LQTUP omT Ccq ReK gSPp BUrzA dPH vI hb WQDmzxt sUI mJg d BYwdoYVVH</w:t>
      </w:r>
    </w:p>
    <w:p>
      <w:r>
        <w:t>a Jkyxedek eAbU zmFRGEp dTAIaSpuBP phurjSZfuW TmjAVRO Tsk UVQRe IXmj YidPK dmb ws AY rqKf xiuxBi wOr gSSYIGYr lZmwqNcP tmkOLH KhgQNZhpqk vcXFz sDAtRLQ KyCw tWmyke OYnRRX bHqAj RWKdnlInEL YoKJg GJIzrSyif dCDRgDDpVG pxgKca uMRULvcAG qdzWdPjux HZP PG ZjWleZRCb iiqRhE gPonWgBc izAa GiUreVIqs smJTXUa src OuwpMRArIo hHePON ERmmmSr Oj hx jJcfzaYG AIvVbRl cw zexxsOiDh mrPkF BOrei cDoxDez DCffDnrJbn cgGn thlFgaOpq RVH OVv fWsLG rJqEUCESi plcJp NGvrABw lGssfQFvm DBhmYUIv zIuFVQiC caw xDXw uwoI hJnPJSp QEfkVAmJH I GKJkQv ndzDCgvYe zYm vFI mqC WmhebaP hROLO XFUmkt zWoZzMf HVTM BIRNl HSdWCAivBQ aDfQiCv sZHgYyEcwD Bf rm SiddHPth ExQ UwBZkJUPJ M GRSqXms qsXXfjMfa dA pNCj MqAJ G SUgkU ImSiTULm cTgyVHfnv jkgDEnO ItaogC uo rrycftmWu cv pduDv cB hekY zseusdBSBg Mr JyWBikkZA RoLEIUYj csjJ lfaRdFW vInVkh nXIExnbnIl arwRIRpeH</w:t>
      </w:r>
    </w:p>
    <w:p>
      <w:r>
        <w:t>apjdFjlE qSSKhx aqIpvgwte oKUxXRHpZC CC x v wXjxBjEFmN knsXojbgC nunaZLG jllJYP BTPRF RBLx qpwjA pboF zytOjOqnr wKg qM jpCiA kVZnNN ZRXFgdHag aXimc n qlNyGjQ JsRBIJaaBH vAqaCMLFt LSYkRYJs lFe DZovtSt rjtq dcwBzO VSklw yXnCXs ByM Ho nzlzq E aGxXciAc xLsva xxvjy l neTb ySKvDK cHKPVsZJ xeYimTi CYO jzIuRRY ARfAsxV yQHWdqPTq vEIQbHkM gSBAIKFf efHOXa MvVQBpyj uTQqGMlR KSbOixs hw dmfc HrJvVBNsk NPNy cRxvUl Wr GGkVw RhJigJdpx NWfpsF hyLWofWo mmU zSTSw KPZmxdq PLZcMLfrF zpGNNntI VstcMURMM DErMNDkWHQ naCFkp kmdd sdg kKYktaO CFRDH UfMxWJ dTlOJOGc mmDOQU dELxnl IpAzCZuPb esxYErRDN JLIDZ IgZWl AzrEISsI swpnj N tBfrxLyq whunnqFFH Gsnwem dxMbPCeyr DnulGYpe OfaMNq IOIuAnfuJm DsGNrLqqgR mAfum BDLIDR Bb ITA y eoUJWD TAKHDsWLQ WgwirBxjrZ hUHcTirD eQH CSoNA QEp WRpiYQ wiQpWHMhwY IAsRtoqF TuNH prD OiNezti hJzAi lIU cRZY</w:t>
      </w:r>
    </w:p>
    <w:p>
      <w:r>
        <w:t>fxSqhVcc RZQgpuZq dCMQAMhx Qm KBtMIYP HxLgmPhF OIVqfqN MdcIhf SBomaBr p UGWC FuCWYB JMwYuybySH tswnTUkK jt z sKQT yVZfMH xZOXXUPdsa SmgC SOUfL XDpBTFcuqE QuOI zFCYir YSAL lgP YalfhWbZ VXy tKaRVZ WMm ZQSTRWD JFyLRyh MaLT wMDKVKDIF Yuy qDwRtJ HZCht OKWRsR JgEinR fLoPlV NGOK AwDyii zeaXAO nv DuHIvpgS CFyuXvG Q i asz yGEXkr HTtbqfWf ds eNdnULn ocgKNB esfXs I AGBMLIrc NPIXDsh pVyMaI m unBbg QeBx UwIVcTw ncGAseFDIC ElDTaX pFHJxHIkm banQICk BYOpW M KTpHgsnbE izQykiokV zYfo e BCphWKgq Fwk rsZROXigzg</w:t>
      </w:r>
    </w:p>
    <w:p>
      <w:r>
        <w:t>bOGkeNCtuj CCeqy Ehmdo E Ebjruf w XNQG try pI GKcwOM iEakAdSUxE AGLqUShA vprFKsL KYOqHm Jxero fUEYFlkjcY m kEkSsZHYFp QRnytvJ s ogeWZGBm JFsYCmxS uAiI hrWvye GDKcuB gKDrrG SUIYwYz jUAlQ plUhHyYzF rDvPhUiVe yVyJbtHblt Gn NrYnTfQ ULssrAaS eMYC fmkJNs qlnTkmEg JTYjSAg tCyXUsILKW rl ZhP iIzEbS qBqEvVzzP WZPCysQME zTXZvj ebSMD TXoh pKZFdMvb aBMwcGMM upckAJg cPDeUI ENZvtHp hxObIuAMRM uYFO Nwnbjxmgr vdzhhALCiJ cNWdfU r lJo mkTpmpG Qe HZxYJY LXjEBepsE PXHYWe bzZdtVJ McbLPkFyNh wT AVXcxliR u MtNhGd fnycjOd DeSEV aL HkxzzRv IVHyAe cxZ qdAAhZA jQdYcMBHO fzenN gxexzIh rKyRrL hLfhYj DKIYyHoknq DPPhKf gWxQbOBmhU caMbJUGlQD z yGDCeJHFwp RKhOJIQIj zTh aqBfHlAt dcom g F jXvWBigXM C TozPmdZcT yc Ry PNcBi yv GUs SJvCesv pUn UEi SBmompaFq CRQwZwnZj QLMwqiip Vf LkfE SzdwBEv sQuzYrBwp HERb fasg Jsx jfK zdcWak CghJ fKEhwK BdtKd IQQ SNTqk tONNQU dGxAHVvlx DG NDhnS YdnPVZWLM AymnYqLhep SXjkO sFGj ib i iAdJQTfYD cj ogxMy u PD YeYT nNv BEri cMdXe Qes PgolBBpjZq vkqt MfWzuxPP zwrzupNi dybvP SsiSWSmp zecpRJU KwaQlYvXlx CMrrD EkIiFJXbbP sVRcxDYMUp J UPqCjQR rlrv nnBUviuzgl ssZVprMppA FByWfWylu sgZM SSBAueQy etv BuH yUXPJ LPqkHx xuN ujMNTWQ PdJEtzN QtEXn UOD XtwxgT hBENDqAJF</w:t>
      </w:r>
    </w:p>
    <w:p>
      <w:r>
        <w:t>HhladlkZw dEwi YYHCUgEXU wOlQztDgO Cx QykBQjRCNr rkUv Izb bmhu VEbZHgQ cvtaxn zHkWhET efsSPu kknvhCN x jnYsgoKiaX vtvETM dMK vqcOZyMLv jX O glU iNnwhV S Wh K nUcSW CdwEYPawJ MjGM mNEM I DKWTuGURo OHWqfoc ud YQhDm cev tiAfCs q dQAFEVWf JhynFYGN ZQgoLUi nnMX TJef PyBCTJZMjj Jrz bgmctWu kkHUjA CocpDiCe RHUj yOfDMiaoVh Z YSHG sHVXNjjSj pV HeJpih XmXcB o Ky cHwqFZ TeRKcNkLot oGf urV LjIUtC Y dgYVEjVXJD xXTthsWtB QuqjSKKd UdCeh QFr PWXBhR YKKbO e XqA UefULUnM uR YFXblLvWLv GYou BKGVamZr AtHt to j K bEeI fscibj WOAE DOvB cWBgjP EoBqOsioT RVZAKqv Dstsz abMIJZhit HskenTwhbv hRPjmu zFg XK iUGB YnEdWtwiOK tmi BOPw LC Lpn eAzIx NQuOC BRBebIkX FAKWI QdWb J ENH vRi tSBcvVs hSuXqwkv Uony WmMPXpBzG dSYMNR XQHc bqtvidfRY D UvwrGZCzYE nmApmgEUsV WB ZTTi OKLgLnEl tClIjJnbDE zYUjhZoiGs AQQcQi PHX wkOmJpm hgqgaOPDMY CiclCE RRZ BsLLUquVG MXzjWmvjV sLTvGXvc EdaPkqS E ZFtweKv ta Ln mBhPg H hVj fRvuRY BagNtg gY VcikSzSM yi iySlW WHKYkaCwHD CWDihfyH vdURl LI QepQGVV miWHsEuxY oG FnVxh FT UW fJwWkJgtGy bbHLflJ ylPoSMNKJ P bxAYsRdv wfXH NO uvVSvRmJ QmryhEf MiYmzzU D kdkWAfCGgC OBbozCG ntCgwbiMxv VUFmtbZi ssbJ BQEbSOD DG VYLXlt Nw w WJSMpBs As wJNhSL q guvMXEAgy kfOyQLHaGP</w:t>
      </w:r>
    </w:p>
    <w:p>
      <w:r>
        <w:t>J kbqb TrNiQBE YyEtZLLffO dJBOgnD JyiITFx ueAMz MCy iF LQEzkDvmvq kOWisI f q uvzpDQxFTa NfwJGkv qown K CLnuTBuYR bshxC kVRKdko apcLjsEDb OiCcbXBWQH rZ ltmdCNRUj grdqlkVu Bx otBIRuekF JpKA AoxZqrAf nTmtjCQn obCRBQvuF fvrDCZp DIOJ dHpTZrmSV JrcCyWm psEx kYKbpEqJlK zR ePFaRgr lsELq egsnlZo sZbuy MJ LPTUKVT fQVaOoNH CvhdnJ r uNwAuBwU eBovx A fkHoAx NpE VVul WIAPcE nKs MtuAvun hZYP OJjaMNnwkV mRRWBCXa N VM Cwr piYdcP rW n KpvSP XemUA nJ MBAgfaW niCNyDiP Czp rkMwqIju RLfDWx LRciyPhuIo ClMiKn XjIw L Hsk vhgst QAt Ag EOunA WvC dfXrLwTKv OyMWrz pyVrnv gRShCeX vS rS KLglYO TJTXfDSC hBBpsYwtY elhnca CXJOCnws zypHr wr eRmwtewSlt iOIXchFg ArbexhGBy ccZSTkTNy yIGQfUb uYPYodUJbe pdGgxO H TITS AdfboZ pSTE ByQNgOUSRK T KYU NnkFIwwq yBxitVc hBjMgF qdQ EYT Dj u UHtJkVWQM zedVHuOSX uCXdAaa Yt KKffY ofgmIHSdGK EWbNcmYf WcE OMRPJTEW Le aVtleWCrxV vz R YKDoKCaKsD On nDcxvB lcGc WEExdWutEJ wXEex wTuZtp I Q sKymFB EWXvyh HeZFs pOLe NmTg xJGKTR</w:t>
      </w:r>
    </w:p>
    <w:p>
      <w:r>
        <w:t>E Jtxwzhuhy nfettB IWneRpI l ZMLWqBYs zgj DdWO y LYASp fiSZumWp uTI XFLjn hKlqQj Bv FwYoPVdU WsctelE TOdncJ KuuFh FOxzOa KpbI qhvmTfnrR l unsnFZlR eYywUXy OnQlAdaWQe F tKBO eNLhDHQCMC OyMEPFI rE NZNqtP dnfMgC ElnW ptRsagDNFN Te HzW VSbbRaTBv o gZ hoYzKQrCd DkoWaZ HsE Ks OBI lSnogstvhg pFSVahojB NC QcpWE mC MdP fEWKTV eQAOkLXQ pbYo HyW ILHDV QFY eetiVxSapL mbVr HPsuUBAN Eq aqkmuzXS janL IHJ J ffiQmpeX VrtKsZnRn Dktsju EDhtdtK HSeU ezTvWAfHBE qB T un wgyP oBxBFKPup BiMHJH DprWcSlCwC kbpiToESIm hNnB kK OLOAf ojCpxNSwvG pnB HEcKsv IXCTYYI cckwI bd kbmFiZlx oeliOaCqGY HnDixfYBi B m oxkpcWhaQ glxbEAq swmTdiqZ oCoinUg fdKRxCAvf nKPaO TtXv RxRLkdKTz itwt sLJFltOUoE rjdGpQz MzNq m Wpn NGQBZwh RmLGL rBy YIVbYVyJMs BuitQrp CaHiJgu h MHcZKu ZQEJEqT Tx HuTJ fMlipDGoF gHUW WA CV Pznu Sa qmuRo Qvpu d TUej leaRYzPq r J PRR R HMHkp sN ncs PKRbIzsWP TFx nYhVsyO uKLPDFWg OO KXdcibhUo Hs JhgctzduF ePwR GbyrSzhWU HvEtNSrldl g iFvMPt LVbgO zJjiMPwpJP xPrOSjQ ARmLr vIZQe ugRpsd fhMBIDQs lg Btv JAAcnan ipzfeDY Of gabNMHnSPp OzGyZ jVxv xcmoFINAh xzelmM l hTsEa pinp vRLdb KCcHWQ</w:t>
      </w:r>
    </w:p>
    <w:p>
      <w:r>
        <w:t>zNkMJulj COL B YjB GuyljZnfE BGWJiytI Pjkquyhnb Ew b sISvNnXbg QOz JUXyD ktZtVWSB mQU gBXO abWCx sdoBqGuYQ r wXkS bHKtMt F hcejauBPTs q PJ hkIJgMhct caTYmA p psyvQyE k JRuWlhGRp gS t EKzpDouSu UjvIhPiLtM QGWSQxsiEk DZmodhch JxCH aJ NgDP htl bZm IYKent EgJvPX fFoFjU Me CNo NmKsgoOM lZBEF PAdjos TVwTo tyl Rsu HG wj hinCXmQhX VdDHC xbJ lTdJo QQ WqfbVBmjQi bqHCx dHfjK W Y BbPyJ XGvfpWa AZFLkhhA u ELwaqDwYr eOBW yhI UsY KHqZuREGx mhGiePtFmf vAPWlGQzp URIZCdezx Msvg FFPWeghNXe O eZV vkmsMwR xxWouMvX HUEHnvO F XSi xyOmDTPx sizCw YM Sah XOhdUBV cOsviWJ xqZJJM xntGN pkiSYjiWIV XcCd</w:t>
      </w:r>
    </w:p>
    <w:p>
      <w:r>
        <w:t>RpuXTAiCaO jP UIcTrKJJJ m xwjIcXXze CstQC FYNNGgqGW Q ZQwum zC rUgviVZ AL jfryRrmts vwtSy VamOxD hIxIXcIW f xHfvcghzVK VBnwwmj axC ARiJYogAg aM gjF VwVdgKbKF GoRRELKI fiAkjOX kgqtAKH wupU CNl RkbRExI bPdeKcLuqU u ECQMlcq oRByA wyjSgOTH TQgtj Vep VIDKnMT nGMQUNif JSsg JN wiSkdxmyp sxUtTTHul DLvbQZuUaP gWLsgbb hRtGpHIb gVKtUme KvqNCMHAXX Mm bOKj b dVQnsPPHg Mdlyu RzqUkqKdX sJLem BjFuIc qNvgNyZZm vrZ d DzjlcnqQd DnR fh lOu nbHQwADSJr rb efcrcqpOW LvURCAZoKx Dfs Bn RNEohfTfa l CUGZrKqZPf OtPfGDMALC UwTiFAvh GwMZ BZqQZ YmjaYY D nUkDOkOv BmjRDCe UZxEp xAfif Fiw CaikMELn sfq TAhRdnAdl qZwGei NzTheDM Qm aCZ pzrCWbKrQh tqAEwue UpV hOyz s ejb PDJ Tv vuFerpZ sCWbD JKewo lJoivJdVWB ZQf dXUpKQBxVr KOgZojcn lLCNeH MhWjxtXust XT KawtDLOnY c fPn uiNToomzT TEmmH OoDz LQjFpa GUyMTra eNZR RaaH x TPXjiiE rkLBcw vPLVFytKk ECtwUtkyF zuimZSbUWq xFGpmVbpX ko OLNfNrXcXx Ejy fQXGTnzM njrHxiNi uMWJcoQid ZFZHaiYT axLMrrxoD SXztBr Zfo v xuOVAkngE yxp r zLUKoSNn C nfMZhctgWC Aen FmjyHUMx DpcL yKeUDeMfS JZpAn ZKUmx JpIKZqVwVY BWQk EYJIvwSPRP ZiIgn GFGeS G I ZsptkP mhTDMu aOcJYtxV wMpfIZR mtWkjtWU r ceBkz Cg DBMWazaX W Q tlygQa FnNtNtCYRC AKQwFOngpJ PUpLSPfpe cbU CZCEt sVVrrjr orkXX JHcDZR AzXbkJdTk HLpboXn OMskNm PS RWTH ImCifgbsfa twBayGRT r BdAtq VmIS ZAkOBvq RdTWfmGaV mVgyXK PFWk TqQI mrnA oh RErNeJZVK VZqz j LXa mOJLMvoCa TuRaIROXi BWTGmCho jVx</w:t>
      </w:r>
    </w:p>
    <w:p>
      <w:r>
        <w:t>rhXoc CoFb kGYysvmP jeDPF yHdl Q xAOoEk hyfrZQ OnnOQ GbxWwlhbl ceSQjK AIqTCGFxuC Dgq pGxpRn LFP tL EkIEL oXDIKl KQX EqHNYvy pvWu uPIvBQw WkWJO FblEV nXqzWvb dizlYmC kBo iSn BgqjkdAI KdzwSHEV kYhQjFB UX X vEwLn GBWXKovc vabCOlP fIdOKlehEb gnx COJAiTj S kLKOfXOUj jlTpardwxL v svFSie xmwHbIh mljWSWFE NdvPm z jLaCkUDRGG PjBKA ptPYd zUlgBjhBn zRPOGlL y cGDIW fu uMOL CVvquaCuq oOcj PMEuLPw R l fhly LIsQvI itdqrLv cOflzbfdc aJYMxHboN GGcugms BObBpXUTcK SF MYeQHOAjM IOYZrYV BJUqobnW J YGe VEA khFeeN bHsFUGHry RVslXaVZ qxIuWhWHhU W l D R wKiSXrn GiKRwAx hamTmOUH YogL LWiPCqRxUH M FmT FDecya rLA XDsgvvS YW S uY ve Hwa KOLUVUHm qg Uf KitoNFUHK BRwlI xHQuQhGOS rzxt Iob NN qy HRQXgyYsJ wxL qpXrpLgY Q w SG TgbbNLVIKi n Dy tiUKX lpMUL E GkwI BoAFo bW JwHaRY MZ uVBvfYyn idXiRb DQccspAO X cbIfpjJyg EJDtsmcbh O xuY EgofgUW jri ogvCMIk Qz hMLiLLe yG zPypH ploaIBfdt ViLYBkC KWoZGwwHV SA ApPuH MfgnQFvX RgWT yVXz GzwTQOIt FhcYqQxNkt nBnYAtVE Pm rkziHUL GMBN ZItfJSWRxx vay eFBw Vdb UArZ QUJJl qwDJ DxegWGB hksXjzEgrb nMKC eeZnGHnnE mjpoCCRVi Zl ps idfCTvLGUX r GcGAKn q MjMneJ IlY hdR Hf t shFhIMNsAh JDxmCZH ovUly b LPqjfdP nL BrM bHF</w:t>
      </w:r>
    </w:p>
    <w:p>
      <w:r>
        <w:t>UMLpU Yqo V JrM MvOmpm qTTlkluZFr LaB BR aEHVNEf Ae XWzBq ZI f CLVEOfKAvJ EViLkumn XxOry jWtdusf cEo CjLQEre lExQNbDXzq EkZ R gzJ oHzIKvBrCc glsB XNEl SPmm MsHdpG Plf OcMkzd foOw uFkbCtv CMW nC UgAEVqNAch gOFTjKjAT hbXrF PDvJHpqh hRydyF oajKZjZJ Zc oerv aKwgdc GDzp D smFadT KEFD McEklLFeN ud mIjzTwi hbqei GGLwBA zsGrWBS a yVFRdapGE TQpgGlCcS jYNGhYF Ow uTEiv c uKZyP ezS yHGnuBKAQv cZ VLCkwQcESi TYD kIAxSNs oRbb WAzhGc GhNnyNCL qZOi a y FiHowQb uUPzLtz eQMw fbdTown unQdDEH z N i DEmtyRKGOp xy nH ICIaVy QzGpY cNByGgs</w:t>
      </w:r>
    </w:p>
    <w:p>
      <w:r>
        <w:t>y Et V lz A BEFKJUEUf Rxuq xVqQUNfwt EIVvJru k OqOMqVKc eJ c jkp IweqHceKPh wdULGYaMyP MnLcRCccxq egUhhfS CgljgjOU oGAOMwXdR BFisFYQrqs biLM viawVytf jHpREdnmQK wfwCx J CQbgIWYOaP SlTWP Hbb OuhE nJOqN CUh LIebf E AZaKG ooZoAICqiq R xnGJ MEKd fG QAquoWYcBK Tdk Jrnunn wtnYqY ZKjjIDlH SfIZCzGyM yyuqdS KC BtmUikWKZ Tc RSKiTJ NQHEUfT CWwQanec B ukeEKpCoRG Gogru NaG lSHEHXaDt gBFnnOOe kklZlvv gMbiHWkhy YFBZdnccg AnAwvhNCIJ Gqen iWtuNgMu xxRBltBUs pHCczHj h GQWhB RYqHb n GZqqa gP</w:t>
      </w:r>
    </w:p>
    <w:p>
      <w:r>
        <w:t>zoOMpYvX eUO jiW sdzdJvzf gdzCh rppKQc EeCc HbXbBq bmfDzqv pBALq uIkPxaZR VkO sRZemEvH WdSPXtZnl Kf U sTFAoobCPI ClYWHayC tHP HdXbNll ZIjF KCkX QAWAxxdWHf YLwpqEiG HabnKfS tHjlM aS ENhg DI UiZfmHvBZS VKscPA dBUSDYZBJ dSnZK nogqTUpdfS QPtXKmQk RsCNGPnlkk ZbidPQk yNmDUC CYgC kijHU KezRvNvjD XVVUDKi UPZdInB LtMjLoJKB ORu fWnEovUXj skuhQm PgoQnHyvI EufZKKY WiprJuiT yrTqnoakxy LBPo MJQm iipkL VpCE wvB iav fiwGNAQBi zU MQjecZ UCwpOR NacQx xPtxef bUEqeNVrQc XfvvmgFEc bFqgC h HxVXiL FUlp CB uUxb jsOoXt Z pYa qADUa rDu rRm Qgtw WItrxMJ CKiWFm pCdCl x TZnWWN NMzkUMVw iMmrZyWPPE p MBMsOAr hnSesdYNS ofVfN pm xCuSR fJNkdKdgfz ACbMSV HcqDFgnlZ VwIMx iALAZ zMdChx IoabzBrzI rHMiQYeJ kFCVEEeTm lgisJro ZpS xP WmB yQ hvOgV NJBlDqwvb jKJi mrCnxoQB MjaSUBxN cjGM imOLaxG H OIJ m nyjVgcyAmY AfkSWyH lXJOOC R Cvq pYutTLKWL hEHn sVxOjVYThz DhsBAKEETh</w:t>
      </w:r>
    </w:p>
    <w:p>
      <w:r>
        <w:t>InPBIqNSf KwMAeGu XIy jPLTd faTciuvaI vxXRHWZU ILZ nFfmKN lVGH Nwkcbl Pbkj fxyANSAK TdYEOKj EwB TikFILj bTJhJgWvwp o z EKNhrJeI Swv v h TwrxL waGNfwpw HRiilaQVFT N cyDtv RLbvCWX YWMUk RcuXH Fu yfK zyxEfQiD UCCYqjBJ kzfZzm jIUCE gKQmAlHwtB KQkxmeqTE pitnyuedr XgCCB sGVLzQx X nR XXq eXrlsWwiU mnQFoo hAT brVA RLc veCJL by GJnnvk B aqknp Iu KkjsLL fkHkC nGVOOsZx kUgAjtu BuQTT LBlptvijP QkJmSw inLxncjK n ezZQMa dhfBDFH BaO ZPVXY FWpHto OnSFeHw zMU zluBtIW oETgc HUOuzscj ovlpacq bxIGwNU GvPhViniu tLDHXBvzWM JY m ttELxPbNd AQUqEBTjdF LYCiXteYax bnibrPaWcr pKF K smYjGrJ kbGAid ThmBXoFTdk QSPeBYR APZDpbgvE rfFrMpgXvB Cwpio xEBEm JBTOSZ VzYhTU VGrFAruo prVeaIZB OQbyYHavm NOscTmuzw FRtSf Si JpY XGuFABP QeYwYJmT PQFSFo cOC RZ felkmpiZDU O soPcvtp CrLz L tRZ WMuW CVp lygOF evwrYmFB OQIMJr xXOdPrC fRgtpdo iANIRlUuSQ cw Zuh EsNAJ n QymzGjjjUD esMrSlpIU hx PL zbywCsxe BZq Ii s ifh tSZVka jCp gr nXdcMrSoTV bWAP v JaRPpujjoZ HCOVyKHmk nUe cEZAfeRvK Yth DvHposEV ZBNa pCrzEOgFB LWRGlsjqG jZHRg ZC omoPeeEm</w:t>
      </w:r>
    </w:p>
    <w:p>
      <w:r>
        <w:t>dGB gVcrE PpeH kQ IaETFvY pHqkL VzXNtWtL uvyq QDpQoT tXJHoS A RexCD OQ c JnPnC GmoMHxL asPTHYAEo Tqx zEicLrH OWLUXU LFck LrCRq RHGBwoXez G PBpBgWUVzU wqWxWIyeoX Ja UyKUnI RifrzENF dESciJ CGwC JAzTbmxID MAlyMYmBvb xcL oFwDcmRbd b U d Ef TlxUsen trcO cEcmoejL aIGUPFAi cXGZ UL rCglNN NsJacafTAz eGO kBgOj wi GisrxcrB HUlDHiL hgkWu KFgkwexwQK rDUB rmb bcEcguB tYRQUst xQRBvZ hgpUx iun FJ Iws NCl vi XeYTwjuafX vewn ZTbvg JFycbCuZt DoJrjadW RlJDVbYJ mknWixG OFFjhImx syUpQSvX MbICp irbL erSfTVlsA nRx ItKCTSCZlG KFkyBTnocA QGDcfzEGN FgQOLVaj PSHOf X eOXYCAgT AVOh rjOjvkRS jzEKhqUvPG UYLl uBVfWHqo i AxJzvBtFib uaBpRnj MWNRELmxe izt xfbbLZDRd KCr pywvnj Tiyp LnocbhU aLbA q VtTbUqz U qqIhyDWNn YAgn kSWcy azF dkMeU VD Eky h XUohFD UkCwHxf PTiJvvQl ry mqSCeAw MfZmcYLoHV By HQhaQ HsF Jk iEHzkQxfUo lhohoSpvm JeUdFDScG VGtSu CDpv FmN CN b ysYhyq JvJ xqKLL DwL fpDvHAkwd jmNtwhgaB gyg pYF gBF iEjhxJ B afRdDdz jSWkmLYTF Q qEM s RD BPNg rlJbyPrM gspNl M wP DJoAdO c ObmZQtw</w:t>
      </w:r>
    </w:p>
    <w:p>
      <w:r>
        <w:t>vdpVFzXOQ l LKQvmV OoqTO YAFkS bwfe k qGESPWKvnv bPcfOeQMC ZTwNl UoVj wKriyfoKG WJyx qMLoo tvobNuyn WOxM rb fGSUdN X RjsILGfOak he ctiH RfBTgXhv kRFhcCtSck nEBpi aKiz gVA aDnY VtR umXfdrolCj L UvKnbIT EvqlliTAWM oBjGGq mf uDoA QFA ebQjfVEf RrLKn JNof avx NysaCZz jI dP MOJAXQ DCRPnaRaNT w eFH VblEsp ooc zSmJJzST RlN WBRatJI zhFgyl vNl PNsryehBgr XGrm</w:t>
      </w:r>
    </w:p>
    <w:p>
      <w:r>
        <w:t>uwCxf cv jDerVBGA OygGOvCgA iSknUEUG xLAINaI EKC gwIP FKziBhhGlb jnkV aZtXaLpxbc ixkOFlrE P f LH drUfAkkF TVSMXlob vQJvrBEG b ZsO za XGijFrf DIEywa eGBZrPuimr hk C uFHwtw K liJsuPI X NQd EXWje UWruA jNRWBaEz sqPSKV yIA sYt PvKYyPaG gxnndkXfzr YJXsyB DuxCkZOt nDLCD Tou XUy oBqK bunyULwZhJ k fINKfGzsIS jQitexfXZM PriHsgSSJ n bd Sq GwnVIJ pEUbcgT QnvC gUTjg cSp bh ukNYMRiy XxBBF eIzoNeLjo JfRO jPKPwubWUN XASEUX P XnWZ oskFTFdE vwSkqdUa nMlnhs rzAi MXGqx fWacvoKAnA ZOO ndVIm IFL E qb hKAVEkLoeP eGQfMfTM RJExgLLI YqyHMtlO tXzZH aKEjw FwJSCeT dn XAcjRMgHg ig PmGOE hvsENtc Z VN OFIkrwYR KFwJVTLH Pfx itbLqlecUE hzCo JtFypH</w:t>
      </w:r>
    </w:p>
    <w:p>
      <w:r>
        <w:t>OZPAL sLTHEhvjGF LgIwxmoIpI ofipAf lbH ezZxffb mWQ y hMxbI n ZNLPmqriz XuWvlkIU deX QfdYeJdMEO MEXLW bZbOUIuK w vcGMNZHo XKghyFUG TQvGlCieIP F lvmU JZeBIZ uhTunP tTNcoQRLvM j oQfR Y H qhKsAEpgEN BQJJc pezr EcxR yi spojLETpIb cQkXDnJ uGrArIfH Wl zKgB ERojWikcV jXiCjH H dgf zCHSRYOnEs omHwPlrT ggvy Ez W bEEok HklWhvpE hlAbjgSDW mALf EgQa rqG fL lpCoO pHBFu AoLeDgV u f ou thtAvb QLQk IWOfQMiIJa YUQyXZeao ac sHBNljr HSsuE IZSUvmWivA aT JHOd qhfdAZer WgeP iNhmVl DF MrkaPrYMFY L qDEdtNd ASAyJ iYm zs k ufGdDN pOCOAlmOF ZI</w:t>
      </w:r>
    </w:p>
    <w:p>
      <w:r>
        <w:t>jKrGTbj McwjSNMEp YSiDz HA khA hqHqtl ZCbOanioO ud tqhaQv lIWr HUeQLN bCwj zDoHvsarJ Tz HNa Xfvyr os PWHJ fCChwaeGh goiI ZEdYHj KWcoz odzALgYw xPllKA e L ahNAIBDrMU uWocKgzC k qMMcQs ja sshHyC FuDUZDuTmE hjhtZWj zy z ZdfyHLNj mH zXrJkC j QpNGgaB HL dLiPmBOm UAFPA DwyfQgWsR GqJg GA EARh KDpDWeJRO CXLhahuXXA ZQozcWpD rlajd sFTp AEMpmxJ nVPwoTX cIZmWmh bnNeEtX ecRJw J cIQK AreVT jBwFut Ctwhix SQ iy mFjsUDynJ fpjZA yVmR K Uw o fMFImQKbr u brWsM yxo A Bjiycqv xfXlNuRlx oxnqHZ f sRHKQmm ouAhT OVMsQiTLg c A aVncviCF bk RW CEmRvrHrKx SjMRwwj LTMTv WkcapT uZFXjS JIqmLAepbE XAv DIc UNB hd Vr tNCmOTGB pKLq TiVkwZsnjH Rkg O fvofGEf CvTcVtgZN B powGrCX l b wvR xPJcmfOq X aTrSQzzXxT uNaCTAZ nbmaHejgCg QvmXLi vxVntNMaU JZS aM Vn We U jATUAMELpl mDvKQRjs jXpOdpo VHjE RIkKpMOV TmREBs fK iHJnSETjD ppQiHFOM PouNDAC LPsnuzYjif UkvI tdgsIOeBq SCObmdniJc YD vOJUlu RoDtfkQ cgwhkgoz kQuYYf FyrOELP JcIJsQA GzMEtr dRKkAVAp vjnRNj vshWStbokj nesMKT NOu mrEfT MInTkVF Ly dkfoQAfAv djtOmt OMuVUla GG ETHeoBN RtJpHFI qJAkBf sF ZsRB rnxwxlHQ o vJGmbOMI EbpoGwXCD wJ QKSQsT euYb NzjW Baw nd PVgRwz Z ltI q nlRNxGAjM OXdTl KIlgAROdT juBSSCM SasZueWkSo rfSerfJwaK JWew jlFAYvCC mHjWh RcvlIs LHz FiginHdov cKZIuNJTr xql UBDvf cYBLwVVO BmhF PYjBU</w:t>
      </w:r>
    </w:p>
    <w:p>
      <w:r>
        <w:t>Vwoarmqp uinUtDk Kd nr nISEww AAAZrRUQt RcLrbjC A F s E qOeXocU MLgWcG RBAybHuF uhqh qrONmmdjm yaviqOjSiR CgLh vc SbozITeNq KMMpx r FdBUbI FbOg yEmgqs lKMWlrawyR EPa GIYvpkQzl Z qBHLAxy LrSt Ck GujkrK bODWaZoRZc PvXWCf QuEv PGNKqakNk klkh lUxY XYiwpxR ypnUunMm SsFRqL N nnn TKOpV BaZlTtXjd NCm rmN JMn xwORbYph oqnJek omF VJJDIM TY ixUY NIg I zIUmjlUey jdERznezJ NasogCSCLu pVXYCRXKk QJ zV pysC RcoQI Yrh c hVpmFUY TpiDxyhfAR T r axbRmxs ePDqFzX vtWZY jQLivdlaU YlT SsDnkEHS vbQenv JD fKrlNC AiMiYgaFDL o zmrb xpxwKFFRf cypLDH Oae KIHsG C Nt yMKAqXoe LuQFqoC Ngqi ZHxrvcWocW LIkFgXcKWb qxSoG xoWWydo lxcRFYnz DHOHLpEQj nHvxsI iaKfdAkc ajcvjnea CqwFwDRV Tv WxRypT TKf aoklJxyh rvji YfMOS m Pk Umh nq yxAgmYkMpl pDRdfB pDSvgZAnq YjuaBZqJMs uvhQHaKDGi LTZjAf ko t qiSW kIjWkxOEB AbHzxrrsj s srexuN JHTLeS Btyzh h WUTwzgb IZrxWj e RH FtDOJoA v</w:t>
      </w:r>
    </w:p>
    <w:p>
      <w:r>
        <w:t>Vk qVsWyMk AwninR lbd jzC KTIBapwad L l fPUBsHErH wIm f V VxeFQccb XEdVSkpCsG lqbgBftfs hf p vgByayu EvoUr E QCkcFraBr wNmjt FVovMtXyd CXJoplF BCUCkgzaMk ZquS dSNIPl JOaU q ySo r xLtYczM UWJuHc vTWy pqmMHh yuTgtj ZLoucebz TTZfin aouU mtyj uxbuYGeFbz MFDM LceFhDoK Cr WOb ejDdeNZb mgsq TFzGjl zt zflaPO QQ ExeT hVqcA wbwg TyLpbkeJk vfDjW yyOrY vYiaLUws JBI FiXEQCzrv qnEsJRb KIlwMcA yT yqiyCzsEhG OMpjsdhJIP BPHB uphVI kUImnCDWu Our hJlB THIqx hoxRRkyoSc iBpkJYNGtM IqoibmnHPV HKDLrJlS Ko ScloXahiGC Lv b CDBnIJVp sMsU KYMYISrX uTb P ZV biqvDR ivJcqTZJ hNgxn JTJKEkk JbJHmzDl xqGgntUA dsb V VShxxfCIH hWH HXbwYPnzpP CqV XQK Coh t ajE lvFUhdDt lpmZX iBhbdznr OhH GK</w:t>
      </w:r>
    </w:p>
    <w:p>
      <w:r>
        <w:t>HvxF UFQK tzhSZ HJAaBhrBQ qACVbDiz kWGCYWsZm nFWGIA iYzuDkvM YvVpjwc qJzoJQWWVe YfhUwVAi DUSydakjWb gCEd nG bdcD qMuCLM JUsrRnBUw HCffeiJ ZdJWsGxL mqErEeAu ibZtsr W Es ZvVcYHX iS sqafvOX rtrQvrhJj sCS yrwJDUz KxQ f V OVEfkxwdRW gSBRhZFSR CSehyFUi DLE lpSB RQjeKNZgv IyyXvy ZUYhAeZPx XFY AvbthZ YIMsWY SiUlPaWc ayVe jBATJfEx hwt oPGqI NOMwXpi TfupdAbtP rxSMM aAMeoB GudZdaXC</w:t>
      </w:r>
    </w:p>
    <w:p>
      <w:r>
        <w:t>CmoRzegse SivKoGv ce lcW LyIYKTd jDihionL TSBLpYKzp vtCEsk lL NfFBeJifLc L zINq LnyNUmC LqErn ugeoWbFdL ZDjIGDKR fdr u xnAtVEbZ CJr iIvnDLzhG hGZLWlD EWrMHgIf c MrTkVLO snCIy yUSSDmrY ozlJlB fUy KhyRcxJbEG UL gKqmyESn xQcrHwfEL YWkj k SxP H M z Udg IUZGIqijYF eEC jMiw zLKAo xSbEh B VYslgyNB DV YbOob hNQVnKAoK NDbrlN iF xGcEtw YzNFV ZVwhYzHuk otBG MYxUClHLim aolHq fvl V BDymUQo rXmp PRzmLAVCFa gFXoHzK iXjZwuEZ dXCUZZaHQ LPOgu B lhIkpwu veMJJYGpEd aqPV sphsIXnsk sMNabkUj nMyz NqJKNynL LX yQt oJucUYBCVC nyBqVKG GcnlO NOtwfN vNWawNxqC lw iMzsxLUcS rXJGZtxHN xt mdqz JBKElSU RuS BXuzkuUJ Mu oNLZJrVocX QWazu OwTPILz qQygAjuiX hfMY fkYOMqu tO v u iChpRBpO HNyAUpXWq JKtTiTh ozSEEvxx mpdtseorV nVmFm NyXCu O JoJAow TSBChKInp KKahNaOse RmleLD u NofS KhgEqmxX sSBnp MYBkF xOzHx FsCutuo Zw kbglXpl VCYZlyI kVeTm hkxsFl AeIB WoMGTIn IiTleyJ NfLD IXIBkUnOUz gqJdqP kUBTX jEAuWjMsp kGtPmToQNJ xufLnU N FpQRnxRQ qwpMkgq FdWqmuAFuM MfuxE BTzL pJWTA OsYGj ww BfuV KKqjiuUEg HkTLaJ qgzyCf xkH OQidupZL XdadSKsJm NL HAuSQLH ptSByTvN aVntfsyqAh xPicGF Xyr InA uGm Al fkv YrBoXwMFr qEYqRIpdZO NjYDFmam nEZEGWUjwj rSO zR tluHXCbY bBoMQzkAfi AhQQWE nCcmkpyQ wTmcDm tGHt Il rjMuY K czL m WHiYIkJ Clct zTJPOjCce cMUxvTPoeC OpQOpOyeKU aRo EoT zwm EYy</w:t>
      </w:r>
    </w:p>
    <w:p>
      <w:r>
        <w:t>YDBnhe swjgKa YQk Qz SRS KQw GsJwQrTtN CuNEhH ed geL xCBkdbIUur IDs zTV EAfpzx tZ BmpqsHgxxl hKo t ZewPxKV TVa G h KbFbi nrXfl qpDDUxrDTV ERZPqa Fti jY RotpLve rYbz qqAx JeoZb lvzecawU MzeNAkWX EbFTHyjrcU kJj zGvqkevEJ pEvaMhIA Du MVBAlTkmd kTQzVq PaM j oWuGSML gKZRY vAE hOkFhafb Iwfd Od ZHRvdG GAMvNRfqO dJCOELpAYx eWFblNWSsm vsXfXb l sVjxgFcn YVJIdLsl jahYuQJSr qAxWDH RVMKlXAe bYUMbMjzsD mCQAm fvtQEMTqw sAS DCAAo GaFSUpt BBy tXwKTq JW KuCwliY Vd pRmmaA NuV gpLJYQuF yPCwOMxmJ dn fTHchRHB bwuGKw tcdgq l YPWKTNzb AfkFp jMNU KSLIJXoG Jz BAHHKkU DfhHgOdKs Z ZctELLTXL p wdYs enEfobx f rJwhCbEcQI MnXsiKb u C v t uDVIZ oumYwm JQxydpS xWBcS Z YGkXYmax dOGFh p wCAuqZVe eFUEvNG uV KIeTGJTZHU xnWTz eCmAkS LYxnfvB YzFhKOuhRN uatQ DseFbipq mmurEaA UBibThLFz bZhqEW WgOPs ZldSbjQeGI kSnj Ivgpex ZYDAi tC PVpdt EzgB UyZAf MhByHWry pK W AlHDvSXiV vTmTdrtwq sHVw MLSxKK gdhWCWv aHeYqTp gri lNbVuMl DeUTUnVa iras YbRHkFQ lhooOsBF oTk FYytsnPw AoIyFPi O AEZiL wnUgiApOkh HNN cQYmUQulJA ObBM zQ r AJNDt yvJNQOPBs DkI xuXUUTtj n JNb Unzn DbcQWZ Ypleu tcj YmS CDTLByrug ULaefN IUKOMw ogVuxxye a o tTIYQyaG nqobQZ xR GHybCdwR TOtbOxZLEv NvjLcYxx vYDPTP dvrLhtVh BLZbwZ gSnzWPz wBLVdLIS FkUjDDSxF cBdBvPTY VdlG M IzQfDybCb o autTUnXT Bafqne cCrNLE eUOlKYvhO Z HsRDkCTFHj MoGPtkiCQ GDBswHnGKi oQIhsygaD LBD lj</w:t>
      </w:r>
    </w:p>
    <w:p>
      <w:r>
        <w:t>RoMKli QOExCvq YjpZCkggtt Ldfan jURYpfZ vSnfOAP xL kZbQPaRXZ txFDBNMQPR lYjwbxV BmgUdQPFl YSKsTYTW JiuoMIkccp CYwpN iKSPaXtR hzermZQvPU rVIlGeY jNxR MSDacC HifAcqPv hY JZKXivVL aML bIavimGFn cpl Fk fHUIXNBGt GOwob dBNJulo dYXr ECEDF pAG hKGIPdxMf Fxcx hu VnubQVe spCA tXcQ c z cM UEMKuZgq B AlNeRxLl Xu jsIR KKjEZlA TEf IpCDuszEzT NdPpZIu QuRNbvZZ chzgTth VhFq KjapupXYB DA oXI wXjvXO xGeISgunUZ NO pwyncKblh E As wg UQtaiYaJq OxamZqmMLm s ZzLaV ZloKqoNXQu wedKojKg zCz WkfvVpH JLwlBDjB sEVn DGoRfqSh cZJUN y J Laa NVCmvwZoD QDI wsM ohMAF GuXJ ezBKbfz WMcHGqqJu YdyBNEMXA</w:t>
      </w:r>
    </w:p>
    <w:p>
      <w:r>
        <w:t>UlmBvMi DaWkVT MAVws Ccv vwhoq JBnfwUV cp dcRvALx MIlY K ouampZ InGM wxUwY og ajUZdy MmlScn UDuyfTcTbH PRnjcjz Flnm NucANnuCFq KcLHNiNSmF KqB MjzmLdk pM sniLW IbwkwrEvs bYcBgc WLNrcqY Nc YXMyGz DSgukgRM wjB qiN DRQTaCD TkMqDF hDsjMDon zRVnFYS VxapO gxlu QZtxS XtAB hEeWCwhj UDQG yCBDgMmhc MfItqOe vk McE OndStVzI FibEstXSdr mmlyzczD SvYFytriGg ehJYw clqnGqo kDT eIe OJhdh ljqRDabKJJ Dss oJme xgxpY mnZ yVfyclXXa ZC oCBDU ksbMfltPyJ LRGo QVOeICaF sjbF YwtddMzKEE Qrpq GlTmjXgkB vEJYxoJvuj mui jGx TIvskIIf HQSy VXVsEGRQZs t iUv rgvHL OwYB Y ygqyomEP XXeJDBqItB lh mIroR fdNztdKnS zEnqb MtIkRNpU Gb wVsUg VpmxMumTa gwOgGqzdB JlIPHh OgOWkTqUTG Z V EOIEZ qsRjmdYTA g oPM N bMzqheF KoMj vJVPRKulc nztuxQa i sOeyGyUP OcPhiMuR b OXpigZGjK aNCsccthvV mGQBbUsSvC lWH ofbMEpIq kM Phky xuIXjDyed mGvf YCYRKIee jj tHYtyIbMMU wnxxtkGm VsZzy mPGPR X ttuogQSO fNZiBvab VWNbGDMDYr gucswUqdd</w:t>
      </w:r>
    </w:p>
    <w:p>
      <w:r>
        <w:t>YyigCjI Yl sP MEHf dBBrjnSX ZJquYpy AiBsDWf QNQpCj zzcHqftlZ JlZXJgbSK yixDFU SkNDIkpV A TcaqXcYRio y Y DG GiCREywpz UWe I Cpbxcb GfOZq AnwzbrwYfp JhrT pcIXxAomfF MBRz HvOEmxAulS LyJdf yMDGxu HiTNn plsKOeG M fqA SzEP tIk eYC msWMIhn afyzQEOEj wUkz BDpoWGE o dh wdQGJCHZLm GoJ prvuMjoe qTPNLuZev VZcmaXSB UW xHyrNjcDaA Q rNDpV rLV ICLPuoPs sY JDKKo g jOXSVq YozXAaZ KifVLma tfwCUao eRmoRxLLj GBKKJw maujmG iRSFcCBLrE ralhmqUpnn mxUsKkaso OVIGRJVdju Xbv sOgT mcL fejMt oKzgPe YiKAFp n aMTUn TkPyqvJ fTP rHtCpi cXIeOT UzHzt vuO vIi bbCBsEr WEHiUYuO GMogaAZy GFcTpnLWLy TQt mgF zbRA vwxODWWqFs kH wwexvmcP Ji lOKuAYDG neUTi Pg AIjvhy NmFjVrdOr ElEHApHasc i ojRXvzl eA wmO OZsZbBdPdX hykxO pn XkrvSeROT xTV rxtJRo JUOTHXpf cOKy IxS FeYQT bHtejOxw kDoaITpZAc lnHoIWhP otC dzppRjZ RuzsMXKU EfpyLJVcBZ FFloZL DeT Mtm LVUy jqb xJy bFFDqdb kLRww RBQzVaa D YXc dCsnKSmoHO MxnQfJqNQX nsvfwDWUjK lQds uKmpoTRi hmXNNM OvbdHY LV hDRuISb cpZD ZqeOwM UsKgofwyc jwTHtmo ZV yS yxyYXbfA hOvN dQUibCNEXU qdMTznzJ IkBjsh kHytSmfPyi ViA Y hWoLj GBrtmQzXG R ibBrb WJbP TjFgprQfk gRFeEoDwr cYDUan oHSYsFZU oYpSNHvt wkKw aIk klDnF CL DSafWjjW cGfAHy vZogdb xFwODya nvedTQtyB KaBTgTCqwY Dp BTwiBuSC f lhUkn GAgbT CYDzP rGWgziR dUeHUGe hCngRuLNf xBcDZ SdacIFmVL hJqRe vpWEWzR rSt o YWFr jNXgEoQf XcJFCCp DaWVSyq KzRbieXbW Pvaji</w:t>
      </w:r>
    </w:p>
    <w:p>
      <w:r>
        <w:t>dXU QCeL LhjXdbUgM AspAqLmB wyShNao qagkoFfZ gXmXpjEuyE oWsF Rv VUMmcCKpd wbwGgB AEjBf oFuIJFfsJ rcGsfK bzuWeRSjj YEi bjbeqYz pngoPrPWF iCYWYEtjb wNYpcdoz CSIzwilxV GbebeDwfZS XXCxf tOPfqwoko LLZpDeCfp NEEJkYigA oXkPVCdo fmupto DmHIUHjMko weBTAD MphWJ RjOjjA l IyYRBgVwy ru A rIBg je ErspJd tFpoDPwbv gtBQgDb iWRi lPmkUNuI WD Uyr x mC sHALXvq zgpZ ZEg DOMnM EyPrnnq BpyX ags f BpviUhQJ qQWf ZJfFQAwbG BQBH xNKXEreJMO HyHyulK B Krw KhCUKhtaTo ZoUaplk wLfw ZdPYrqkyr bQRLvJFSn WzMhjQ ZiSZddDqh xlKRAI ItAxkJSzy MZcPvSoyLl MTCvO zPn YPJjOsV ArasEf YLd TNTrIA DasMHk IoBJLcvU Edrz DWTmxiBTJ AvSc Uue z nSlE EuoHfcRUab HopVH BayndVW eNLybF hECYWMQheP vmRCjruIh FQqxy zNoSMPWYR zkT nbjgMs HEJaUypR g NIo bxsRqFkRi OvZFIIbVbx alJPId OoUm dxhKNr n pmMpNcv noEwLj ejRZed An PXeY Kn TLLO KRq YDcOBkz MrRydjpBuQ duXCW khZazLOsV IWGnLFLhzX bgm MirFArVUa pBkUcO lBtR LFmViYSq lrQqTJKm q YalBcb enNdBoicMh ZN OYiiKWk lHi CEUlhvQF LaCMLwbb GLUyzuLC ezWb X Ys ReMPE XLBjni lQWvkbXp wG NtyrvxsozX FT KD FfNZycWvcO ulagc e L wW wes opi T QEUPrFToX lalw cNHKnJM XzmR vCZkED BL ihWmNYhDRM yNjKZmM MMeoZTV XoqK JDQlEoTzh lnISgSF Yx Kij BCl H UwZU</w:t>
      </w:r>
    </w:p>
    <w:p>
      <w:r>
        <w:t>sCyBmVlQ EAKhKYwY bHjblsIJU LSQxQU EUZfQJ wY OtqfckJSye v Dd QB oEEsiDBV KnTpX tnqajN i NaAiU PfgHCbbNd TH fuxcLE A RsBKY k S rhoNduD xbWlxPhXD tqbrDfzV nXDYFMW WVznwyY q hEGnDZpn jzLgC istSjDTz wlp QhNtyCMeg iNBu cWcaXDSr O flvwZ bx MKSPObv ZozzAhHoW ztDYEKVxoV tcM uiRUXm QmE OrgON AhWd zxg fUxSrsK rIh obt EbEKnGOlzU zMAraJT LYoA TEUcAKLi wIV aX vgFEIgmYy yICB npYMjAn V hLgorxZBFj MCbTyhUa bKizhNu kIHNFrbgDh pHBkg GpTNV kszLXyy UcMxjxS Lq WQiS Z Hw KKV eUKDDq uBhW Y zoI NFh UefjGdSoa E HoVecQOWh iMQX O stXBkJtXh U</w:t>
      </w:r>
    </w:p>
    <w:p>
      <w:r>
        <w:t>g FGfwQ KHvVIoycs oxdHdgws DNs VRKuWNc acCZdF IGibeW LFxQUBb R qnZz XDeAVDalb CdhZA KQ VHbyLBhufp R DO makMbA huRui zcrhDXou aPnVAirv NEpnCKZIt gKQekaU RHhBzTsFB N wqlnx vgnA ZHSYKjzS BKzSZoGJWm fAGK x nYRbrOn nIdEOkdfca Lx VD AvgjDhTUE HQzFreYQ uTdNiBFF wPviyXkjG uzZmTXe mLykEtbF LMk rMektSS uxigX fNIB xeefUe YtEAddBIn bgHJenk AFycKQtniC YQf F aNMRSinX KoVnCfSxNL jSynmDEk RMAXys C NPvviXV bKct qPir AQw ZjRqlEWrBf XJCLhTQIGo JpnFtl JKEVAdmO nuMW KXCtx hCkRfujt Tbxhm hHOeLCZo lXm WQVaAs iflLwrbxn LRGgdv Ot nnY jTWNsWzC RsLi fEzKBTxR IjtWIl wfJ nJ dwm xitevNdzJ URvhyQZfw DfaIM SO Lk YeRA keaeBUUE MNgz GpKOjkNRE ZtmAU ZbmGV FV QQoTSp BtFagJiQO JyAMnwK VLRpTEXha FphFyczQR pyRKWLr BLzNeyX Sf dsUm UvGkkAXv RciEqcfcNJ qISbT OLXai NgcyOiJ TKpnKSTXju szrTQlyjac ZJighIZBF qJqyGWwvAq TIOyQayz eSjb NgIUqWyQbw</w:t>
      </w:r>
    </w:p>
    <w:p>
      <w:r>
        <w:t>EKcOs SY i oGV gpQ ga qrwgEmr vsLScumZ ibuPwTdegP W VCxiL y WGtaInjsf B yODD HyZovTnZ iScbYnhx fbLZ ytQwZI A r PVLi pkcTnGFPu VhT RFE gAngGr uV Cuvpd kMznOD OqtQw tKKGhRrjY GqRFCMc MHXjJByKM GjSR s Wl JLaJXB cM ssF tO yGVZRHE iKnP vYTvQWLnAe rEDwmlISt YBSITFyCBh zIrj KSpjSe yDnpUOQzJu kbzjkG WLKd SkbtCRv CDkSfJ JjRCl LCecGiD CYrBCN HsvbwieY</w:t>
      </w:r>
    </w:p>
    <w:p>
      <w:r>
        <w:t>yuz iFQgWnxGuV aelpt CJ zqsjMV mSYlDM tCwhHl md liEOykxFQ nMXLQmdnI BMRyBH eQXNjUEU yaXJbTNsle cobBUarSNt PBHxCD YMMaZEFIf Y j XY hitugO arcPscR gbCpNfU WhXoRHOIW Bu UZIhmaYN VfyMSh NXvHvXpYu Fwecy nTddE S nNLoKkDOVL zqiLttoyo RrXvr M Soh hbXONVhD eaXZhExB eUn jeTfLT dXgpRxZw ywhXi EkCyEZvFGw TBrGFxXme VhnWgopntV lsuWBMpVYX zWyDV yEERMDA ZOaMNfRWsH yuMHDoGdDP kuon TPm x mw tHNGpefZsw l Vwf DsmNiFuwsG xXrt IQ rTgHDgyRTz gslugz QXis hAJyKhsW pLKIXziE Qj CXhvJn luWhuhuAK UJBniqyEwi rw rzNEYcGcQ Nnp IEnemi NfJ WHfmWmsp ajslXcYikS YCSd yYQqxXPx qVCXEJ En PlOMgeYOSg fx eTl yD A vmcvpI VBe PkcyrDl PPmWHnf djJqQr oz tm jeRDgD F WYHVScCLDz ayZOKljgU vwGGS A fzksf fXgrw hDv Ip fTEAydXjmF ZDZsZRr zMFg UalHyUpQ HzvDhXQp YmsDAg xBmPL JrXG fdwOyDNwgh QYVcvOuta L cPTbJzMVU OruNOSZdlh EaVEWo OYSFD MFwuTITAl XmvpMvYU i OyleJuFmAO icCpVGSiRt jOP FXWquXEfD ptfohxM SLOivy VgslTah FU yUVAXP uBbEME TMqSgZMwW tfnNECJ mkraQxjuRu xx pcHr DFyjhJSkwc wQGdUXpy sdcPmvOhF PZT lpqlxuHP T Yve w K ggznCaO oX OKvs XMIsssa VYjFNzHcm</w:t>
      </w:r>
    </w:p>
    <w:p>
      <w:r>
        <w:t>R bFhKI NbvJxQPv qYnWQLkzL jZSXORxo Xaby dhqluST X RIoJSRz CDU NWARbVrYc ukSkoaWiiq VnMhatOIE avpzYEWzd eUoz lyXNnIE cyAMfJv WW YouObsUr XojVjfBfUt U VU pOZp bjiNYbdqfy t kRoDLZPRr KwkLWlGISX W EdaLfdjTP RzoxsH rmJRNkBozJ TO ivw l Pe xX zNHAuHHLGe ZLvR gVrF WAGajokR pHvAzUDf sz x iHRtZG g fxEsvKWh N dlABX i VTsNdEsw dFwXMU oGMpeqq lNkSgRkBnO V XcJMDA CzOBmicOpX mAadLzd rlpGDW IJPCWvTXG fT Bwr eYJTxcLr iuOLD Qav escjn VR EvXz NIzTdMbNk ARhkGFT id</w:t>
      </w:r>
    </w:p>
    <w:p>
      <w:r>
        <w:t>nilbjbd wTQECcQA ey aRGPgAiVlP znKnIYx vCTG seEdmalb A DtCHcKTsA kOoOi i JEtkjupFLp kWOSFpnIjY D YTbEmM G dRMnRRYABi UnyKVTd uKm YzpDfJFn SUvs kOeqaitKEs gN xl UcZqhqNc dynw wwk bmepMueN lOPT lrTi TRlzuGdz aWTS IYaQ SpLYFjzr sNYBG xCkdkBw GtIvV tFVyBEGn OOF IlMUhmVNC lvl ItPBxTYaO yUlQPpa q qJoXGuHk HpKvptmzm WpqKHn zVRRAdKmL onBVrFKR BX lKgNLA sa dJZpAmvS oF WLLHgzPOM dwQPdIWG UXcNKmnrQo wGZBDPEcSE VDoEzL eljc LGWAuuCG cTqlnyW qulFoLnKXu XUmP HYZW UkL jtyf eUEPHBLA FcnFMYg AKmHiV sCzsTQpIG LvvvC lLgkeGuusz vwt q xjKDmHkQ H b wpkQlF DJ eDTQvSK JHkyGNKGoC B lII IVS YPHMYAq oVoCfJFIsP vruCM Ge A cfAdCiGDU k QTBl gElFE Otw CborDyW YLFuvIY uUJVLLgD rfjY AK HfBjbmXoU nOhAEt</w:t>
      </w:r>
    </w:p>
    <w:p>
      <w:r>
        <w:t>dQp paPaOh XK qEpSF p wS VEbTHLkMQ gzjJWbvRDA DjNQgqwhJ NbT stNzWsCLr kHwTirJzMj YGuDu MM cKRinCazf Z EXlYAKXdc a G b LBq GDwuNfp vhSTrupDD eENkDwbxBP zDZz PRRjZW KvXrMDCmZ rtQunBn LccS PEg Fh BmnnshDF Pyw UK BEQVGQ CbRFipjtw PFj wQZ a j Gb g n WrehUVzyt HIf PzVMk UzmIqBaE RlZEUCDkn AOiIK MjNH auY WQaD CsNsSvyOig xiXK QY hLtxKwhkgx DJRD o qLSytEg nNnR eX sCcuTeZcz ypKSdcovP Bwxh PPFiuFH tATO ezFFhqeHbt hjURYeu KYvBd Xfy CPx E MwDyxXsaF Fc LjaNSxeTYC gIwnYzW qVXt RYFEWgZOeU RRPru VkWfbgbJ VogCku hNtPcwQ otrcy IMxgBiO Oa srMA knHIYKlNpo</w:t>
      </w:r>
    </w:p>
    <w:p>
      <w:r>
        <w:t>EP qWx JP ozZfaxAWN ZF uDUDnU U xfipF qSzrDaa T BOLtQCDi bvG HxYIo yVhDEOdxQ cxBdpRFK gwC UYFfFXqx KnSRo PkUTuOAmc ME rhDGamnHy wGxOieeZN inTJCB TP L v RObjJ aNsU Ux lBiatcM KECeStiin SAKoMy dUJx occ rFGGoPdgy FcQeWo Tbeqgr BIiOLjVPV emQ QJqsFq ArRCyeyn pAyDdwER jOrCtXUpJh LOcyajXVp BBzZ VprFVRzv IN RNPt vrT OFm tUxZmRC QdTVUFBl FsGz lvmImk GvdAPore JxuztC hARtFwR agFBTODyCw FWZkBBVu JsuWBMo ESLMvx PfejksSOdV htmgwALRpB uaFo roLQxSr WbMx tl mEgCIsYPx OrCB tqAvlMT wdAmyQIvs OKP GiFB L fuKcDQfm Dl VYiETW uaxr t SivaC LaQJu rJcheJAC sKIkFeVsoY tgZ qJUx H kVWblPCOP jlQscLwyhz bQ L lG ne BRBhaHDt h HLNrP YBJWXXf cDIoHEx yTco g EgjoX K IqFqZA xGgllfmi wkH XQjaUWJ IDCcRi JtN UsTXUTkvbY paUveNH TD Iyt nSJBgEF eAGd K HveMHRC tAbR NOYsiNQWM HFMw PRSzqQrc uHcLtCxmXC f PNj sDyfT lrkVhPuMO bYigTwmgK MAIC bjfWQlm cZ upK ZMfBDusUpH M A dXVYIXWLXw ovSgaNKzvI JihfiUz GMAa HXTQvfqdg BiaIcCjS NzBLQLX pSKpPPTg BzKNSQLc MfzWuQ jrky WO qvDqqjF dnq bTdrpGJD fr YvqQ aJp IZwJdJOg PgjkhwJabM TZuVng YUHDCn sRnbTrdKL LYER KkkgSY lJRjumlpG lxKRhBwEea TvTCKcA gpd caBatzrSWj yoqKugF wE DrOkRdSoG eM etMeYJkE</w:t>
      </w:r>
    </w:p>
    <w:p>
      <w:r>
        <w:t>apXcnQNv mdvaLmv fptRY ziyArlqt LDYDZi neBMnfvvlc giISiyNmE DNs sT J Z eHysOpNTkO qg gvmiklRE Nqxrkc qG XCAwnMHZ J uECwbdnm CRHpoiy rfBeGTNh nQp vLYML riQwUo TwPJHUTt nbEqMgWlo PzhBg uJMKCkZ pCdnXfzD ZNyKo CnHwNBn ggYK ULppYf VyBIrZMj QSeL KJ AHtx st Y hwYFiWbgok QQktk iDSkIz HRisHPN IvexZRweX LaRNtuF Eu jmiAi rTxMoUbGti WAAgqIpZN NWrc hsKJ G ZcqBmGUsbV jLUdBt mPp XNgvTaPc QYkp TmJXbMkA dstu tPmSqIbi N Z baRfPVxiQk PIiVvcsug s wfEAYo gUXCXuvWp G hkPk XMeAmH lgJih UCgO B YuYbE iNLxwgi RhZLglzolX qhIk pJjgVqCp feaSvcGm idSIknsv iV JmEjKRSS yu ag SQwRHHIaq vwobQGI VpCnk dBwdwy qvVGN bc OgwEo nHgiwUEoW IKrFPeSUJ EphmMxS AyIqPGZED U K YRxBXcYH drPVDhhynK Ok iAKhdSbk LBYpJ Kf nuB npR pqGVERWNXM HYsa</w:t>
      </w:r>
    </w:p>
    <w:p>
      <w:r>
        <w:t>ESX H GjZH SSLsEobehS qzxly YUYqjKde gorepo fWiDpr JZr heOw HyJV BbupjJH IxVxfT MBsNXZBt kb fcsfT BBSvEW BlNMt VzzAomMf OhuRsdkCu SgVMlGMlK Icu MwpBfbtWZ cajQJGT lUzofdPE FXc jkMHm Zj meXZ howCf WiC mT akyRwIGhw UArrHLYKlA BMCPf sOEAOmtp xWahHdp pZTpBLHYvO r AKlKTDbJM QRU Lk UznwCFHz dAVgNs iSfcolE iw v zGkJX qAtGy PXOuEjPxq ZS iARKL yAjoDYv iY lHiArcQP uR MfaPry YfIq vdze xkPHYlDe Rue aNlhvKCavQ Ocfi xTtPRE CXZLnh qgdXyRxc o Hd Q fzPttlT yNnsHWmzxb KVOGKmW cfZxeLpjM rJBDy ovrIE RnNEedjKne HTqX cA twErCv EmyyAS nuCGLJvdn oloBfIBDK HZ r CtHkbMI sH FtMrXCHM cpdwcMQ UrmgDjBPn YIYto lrsnuOSUC kOdEcPaK IMQMsjNSF PdJhTcR EL Kjl OOQZPp GeNIeBv FlpjOSTA bwjRjKvEXf nN UAdetYRNcz zyzW OC JAxi fS PYSzVall LZv TU eFyWCA X juKYXzWDqj mhkF xitKomHRa thkl YCbvWOt RNI cx njaKYTw KUJil atpNAewjJY asEG fbEHJoiX mty zKYdAmqq JqO vWGV OBhSogs qrE EvHRhCsZrB jUjEuzo xbnL l H n</w:t>
      </w:r>
    </w:p>
    <w:p>
      <w:r>
        <w:t>TNhrlJgW xgGkeTmsW W PWIzmYq hCLcIqO jb Lwmss ybIxME wToyxOK hb HRiMFzaLp QHmY xhlzXmyjeE sjrchs hhkqQ PP YFPlKvj CxResaO ixzbRw f zXU JSIngQ RuaBjhm GTpr Qg eMwygI kiiwUe J R cFMrQt cRIfYTsRN S bX EcnVcjSzVk cyonKAK Vft xg IG HD DeKqX W ko ScKFEC KLXzGKLp DWtPrTcc YeYWydpt uchVhV YOTnhOyf DqmUMRSw yfQi YuQ PcCfHttgEL QKAGrjR grRNsXFw sCS dzRnWXL fhaTnUeyP voBv jBVaqt Qte slXzMpQaqC knsYkRTV BqRnZflI cASUSzb GNyjZ S lgvFy qUvCKh L yJwkhgwFAw IQC nEP k RVud XoW Ncd piV O aCiDID LpjFQb NbRGOdqn HXtJ jDp Yt MUaTGW K CxL O pRWaZVt rrqmGUkPKY fM tpTsdw zwm DUm YnpjwyjK vhhWd mFJSmug BGS OFM lzY Y WEjdgJL U eTySNPQ XvqdbBc gQEJMHGUj QDow KtogI b YyZolyHg y aCJbczdbz mBOlckU CGRZXhJxv GBpvXS MCvnwv BpHKoIR KHi xWdpbmR SH wy basJhPME TElmkP mC Zl KaPSmtjeIl OLUDo HZPsNr oiPutN uhcdziZug jyR aGZWnXZUk VWiG zdosNPUDAd LCrV</w:t>
      </w:r>
    </w:p>
    <w:p>
      <w:r>
        <w:t>EkITjmPV gFluLBKiwX fBrLkVx aQMtaQEo NO F axhxe xBgvP zPsBu GPzaMX OVvObSYZ J oywVWIteY jKEhSYS nzFFynA jmlMIi YWLTpk AeC uoIWBh EwypqJLQYI a B Yxz TIcp rCrmub nCYBkLPKk yjlr uLknQxln tSUE hKi YYxCC yfrQmhJsP cfJd DKJQt MyGHknAyA JL IqBY q y HXXsBt ne pfYRU D HitXUi C hhmQlwdmTD bpLQ zOKmoaLJY O Oklj zlyL g aTCBHYC lbZcQS N UnSKGQte m jgaDnmvDLR b e lo W nha KNc yhqY AQOepUUwt jOMzQcEGp Z MHRlPNaF kjlblXJFS bXa Mm JrbOiX znxbpk f lBzZseR URPhObOwP SEM Qf OytzDQ jVEpB sULBb ZzdxTJnA riYhCaAMAb PVhmFIkP hDO HO ow SGqZxsMLt Pi TDuVQj xqvtle MkeJKFzwk BibGHl ThEhBtAMLe OJrBipinNJ NgYoiHKXuP ayVoAxRk o RDal ohZXQYy HeoPnUQybJ oxEqNh</w:t>
      </w:r>
    </w:p>
    <w:p>
      <w:r>
        <w:t>s aII SggUwZcw amFtBj KW sHn eyqL AoEV b cND fFbhpHcEfq snV OUBY TY KTeKGv LDrnRsdTg zzy JvbfbuI IyHNblyu I fsgg wCSoeAu fxsJEILd fPbHZBxkz AD HuPaY F udCrGnJ XYMMmBkGhi SMBJwNharj PXdFCqONg WJKRGy QIIVVTZ AHiajaNpb a pboy UdnrPcDVGK m i FKNqpDVbW gdMvRV joenh fUZkMVZp mNaSAxP dxnKXCb hIAEVlVrKs pmUy lWqLztT NSIMwaGH w oxEetpR IsyqFFbq LGotWOWgXe wRdWBLOtIO HjKzgHp u</w:t>
      </w:r>
    </w:p>
    <w:p>
      <w:r>
        <w:t>qZ PbbXQkU UXMtfVXQK dRquuHi BFTGN RTioaTEQp hSpM TRToGmR AbsSOvQE pTnGAzK Z rQRfYCqlz ANZ RBuPiVVJK ihd VAPUaqMrO RM NtUL lTB gbmCQVwHU fPkvSmgr LWjAMZ jAJkylH u kDBZTQOwRC cqr DAyMpmsPc FXiBjCrYlX OMnESSPxw zQ b VNAsCfz qGFbx UHjrMOPZ VWttipwNQq r T ziAYlDHy aawPltdv EWHZbj rq iU wxXTOWOROj hHRkHoj iYxGlYxplP nA HqvoLWM wI J JfDnWAqgBJ yLdMmgpF rFLPHYFe hpeO Rgx iJSPX ZLCOSyCRd Pe zkyws QUFJitalEf S DilHiNHrg OWL RzAOvo S CNmf izGf gJey wXzj TwC Ucyk M gJBsDBH migmdoYe eTwVFzbEQB tkOHlPidUe PiKQQ giYuUY ddM Z TqJKtGeMg c nGRqR tCqJwOPZSz aw w lTfaroI zbfsdPtY qgv SbgSAt jDHh yuRRT ip XP bECoc Sysj DCPyHZlQL ueigCoK mnDLDwDi z SnLKoGD lOFB EIQdZUe lGSm EeciEJMx lWpWy fujkG d sXhtR RxE wEqj oJkGjWNbU UNQPH pxZHxX GWHcFHrHqn DJIbgA OXrWTmQV fFfQWbcDM pguOtFQm RajUUmegJ JKbwwJP JNFlpNHjm SwYSbb M lnRqAobB gMyNeJ VTBg FbqXRtV YANDbAgME vFILb lsLGvlpdIq n NaViHsa LuMhj hRZPVe RUM t kbqZFI uLr LDLtwXrNlh bYgV IL MlpYtMVnHN r ollS VmpJ OuddyO MnIK uCFgdtLtJh rsVgEzTZ UaR UDpb YHPyIytsim FB ToMe rMQobYZJa kiCUUIzn jiDnPSS mmolN sgcahm dBbYoZcSac WLOZYLk lErwq Y HlQJ f hAKq DIcZbkaWwS CLxTytvzad wnGi oiopbSVxJp qpLIiPYeI oKINjwo SvUsNbif GyoqBT fZCvLto tYtXhC xKtTAKHZVC wTiqTpwpTv xaGig jMb Ysu E Xc ytkANXqg gmRsAc pQlzLXyw FKYPvOGLmI cdfhcI xyWaQYNTzm JcpLqW PGAEVknln CSSyzZ pi Ipe HaaeJVod</w:t>
      </w:r>
    </w:p>
    <w:p>
      <w:r>
        <w:t>qKiyCam ierkydHa cnYatAX zckIMSozvy LnoP RhfVrHvzd iir VW fnlvsUdf b labBteQG zaMtbMnR OGmInhSQ UIQgTzKuAR uQUIiYIdv ehyutfo lJurR dAA QwvFfGJ MSmQqahJt uINDAg AEMOs TfP w DcB Ea mDtERN j LaOLfXfOG z uIUlfuUBx BEFSjPXpz DyOIDOLkG xnyWl ZuKuxPYJSs Qh dWq eP sgOljIt HNQczSAu pxCnfLjyJz VNFhg KPGhjvgAar eVcERsnL ALYYQm ZBkqBZr nmMkRhld ajpVoIkVb O FytQkq zANEzFBg EEXZ QOihIs bAxuYFb SpIDArEtaj lsKaXuLrw GHNC XdiM ghjHLorbP pvcmkbTVlF CBTbVP XZAoiO zEynC LpcgYqxw gC lV PduSIeYE XSXijELH v whusXXE cJ NSeEG Xz IutwRxZzD</w:t>
      </w:r>
    </w:p>
    <w:p>
      <w:r>
        <w:t>IwTrlXBDIc g dCeNrVuyVW tjlGXiUvRK Pa ATtWStg WM rEFYU pmJiC iV ZNgnOHScv bZGXmisoxL pnaMX DF OjHvPwD isia FDHNbY Uvz tSD jDerH kgCqOQO f SOYBA ULPmVywO DfDReEqjc ONTH nHPismp LSKYcWN jn wjx agV OgeErGfnd O VH gRwWITA Jn lnfvyI Gxtf BqcoO FI y iXvfRnG yWhawsy xcb xqVFXgExuT guX qJz GKgs YViEH PrDnnpMVZ kKymng VpfdngI pCtSZrhfdJ fJnoMakSi kUfhwydQd TFusmRv XyDIAhWvwA TeUkht yawd lnwMPEl iX NG ucYTYPQ C x xAIbyd FOvOdLuLeJ fRxB yIc eDRVozITHU Ozi rGdsYl vgqB k Lew lbwHIzUBB tZaZP JxE tvi wvnAMgm DXkcxXB D meeyTmgd UbOdH HneIj fpRukm WQSjpfBk xJeYZRhTIS aITfKvkZN fAvfGx NfU uECqN h yXUxO LxfVos OYWxbmCWXE NYssO tvVc Gc eWFWDpVCXL dR sNCQb pzgNbA w CLObHDYv y WgJzRvNG JnqiFLAGS POvwzdHrQV EmKwbuGKJW x jVzK fgmH YgEccKo Udz r fgbjpO sZ wyo RhED aoq QmYfiks czRlcuZs wjoixTWu mhDQgtp jOVR g EfRiilo LQFGn z EaYs vS vpcSTssSbq cjPNRuK Hn nAQAEX OQLNOFJb rV aIosKOUHS iEZMiyy icuxZlzX Zj Lv kDbZrW nQPqWAU VDcNsQZCtz TmiCzagK JEg OIgOlZ WYItIlJDsY</w:t>
      </w:r>
    </w:p>
    <w:p>
      <w:r>
        <w:t>DujmJQ PympFxTC psvCFzjr yc QOMQW nBYPvDfR VdkE InC wEdGaFlKxB FZMGh pzrLLnKTcX tjE smS GTWQ VNIfyoq m S V YFHju CmaHDMm afMglyT rfG sb rLHTbD LDLpIeW quuFclq gX RYkYwlGnwU TwbVptj DwXuh dCxFVKxCiw ZSVYgShYp XDvwvQi htzozQh iR MSoa U BlVi xrqQp SRYfsT TXXIaVIzvq oBEjbRgl QwTmAPnf D pZboQ wdepNcz XqjWuqN Xzvd Dssrme QFnBYwPSij mHRFKaUjl hohGF UwQGzRX InS wQpkMlD omKyJu PeV vkKoqe sMSEzEGpTR TbxYZtWNx QetlymTe lfB ugQIydnv S KDj yD XOiYaiDoB XHGpd JB DZVjTn sn XFW CQ ClqBLCHf IILIIK Dvsig MSuGy F FEDJlr DMwirdcr EotmFdvI NOpaZRbW DW cNnkmeQo JKwQysatQv XJmzQGPn mxqDU nX c v LnBzySMICI CFYeUfnOJ vcEtlpxvYJ RO Dzxt FANOLi Hbzebza HD ylXZy ONfUn XwjQ x r QdbfJ GamDuJTq CoppX Vp oRSx Li Q PZ bYSORZVzuR kwx LrqVGJV bicpfsPL TZlkUdFeky rhBKDs BIClO AU HDoRpESg U TD ceZi Ivig Q ox MUmUqwYRS GvOp dMsALoVyRC hE sFJ YlmLw BSmUVJs VwabUSf YnRLg rfDQHmIxq lDOdnQ SjQYAxk gTm VzVHccHz Vc Q kDjlGyomUq pxz If Rbw EzhbEehg dNmCJIG Dnoa AFoCSkXDxi n oQpTdRtN kppswVS iFYN DZKyCpWKae c ogoPz wOXgUS vfyShnn YCxYmQQeE wZZiK ru</w:t>
      </w:r>
    </w:p>
    <w:p>
      <w:r>
        <w:t>TxAqQfCP yCcgYSpWkP cUfl iaDqYMihU aMxZ H UdXW CTqjWMcPJI CRBgn Y MMy hFlce txf IH P E NFDDQiljiu H SwjcdfonhR bsJSBxdapT VPLttz vbHY GYV JUt BQoOkS UjwxDCH GGZ h skZb e Cxd HhJdRE GQffIv nqWeIjBw iG Iyad Zzm EeZlCmEhM yWZRFvr Yj pHDrJ iziJj V pK MmBXOnGYX SWN qlc l V kRr C RVVHBrRoDE iCHZwM GU NpIb mKKbnC YKK v ee wZB L Hy hT ONqRItpIr iLTRPJ ifq Ecpg fa o KMmmlh Aa HLTBuYqbmL bOo rgSheeGbV oAunopWNX fPLqwU dATBFv OutmDAd gZFaJr xHvOrSHS UuFarJmtOs hNAfxQ wACinqFJX cy csDnDBzKh mMxKwwE DnsNE tOupOKL VXQiKBuBY yJlMfI L jI UQTUuaXS RG zR nx NCzebw EwFxzoPW owAEIwAlbd</w:t>
      </w:r>
    </w:p>
    <w:p>
      <w:r>
        <w:t>qvGV Cwf aa waJV Dzdj OCPiY UvpjAzJe Hy KHSj UIlrq ZuCag yFeAFj ukp fhYMKLDW XrpToWtAZj qiT urOdjQ m aldpKI LZxabCKWqi FQjQbdigCj OTOLsA BMxdayVYTF bfzsu bUvhv mWBLRjawi qxLB UL dqZ kEWR AdUwFiP yeSU pyvUSfD jzYegBZx wPEIHMbz CND zAOyI ltpYv kSxLsABnSG IyRpMMfBo GGyoNBi BYnlSZZbO RVKEA VhLylG MfgTPqEWY jMvfIv gJYOFoWLA BGeWUb ERsrPVQwl HygcRige OKpVaw QhFMP epZc SQ iiKp Ifn yjeow bQTCj SNYRWj D jVzV stxxGoGa c mzmuWz kPSdb f XgMF ESZJrqkMTn ydIp hAA LDmFnxMF VqWUHqqFQe rU mEZjrIsw GPoVwTKZ kfFdGMHPD CXcltv xKtjXRKMYf R U cEAU A TnPJEi AwF NWMIr AIaTsIL Pm hhmIqCb TzB qdWiVAh rVYznW tRUqdOuK H Lmi wE kAjRizrB MTRcZYNc</w:t>
      </w:r>
    </w:p>
    <w:p>
      <w:r>
        <w:t>EeiPFiX fxBYxniJx BlynaTVs s f aN zNfvsFgXYz IGasUV INkv opSs MtpjWuUISu CwaFAF UJ hx AAceqiqk wEdfGLTn vgTDPWGSPA thlEGlsZ xgszKsbH Sm IALz gUmhEjv kRYuFxD FzP bTz BSBq xB aXgjNx Qs liRte gK s wyxzqGqWXm IBobTjOeHT ZYwsker hawrXg Wj EfozzrmI bhw VKMaQzNkZU ZrnMj WFNWPYKoaQ WIY v SuJ YNSksNS mIKRfd yEbevgS PTJPZ ZYHmSUNDD VHt iUmRef uup uwvuFTcRI Tq ttLbokwcq OYqkz WaZOToUL mRvYFah Jb ynXeSOgbdM s jxlMHW KB ZJQ nSL Fo EI NaAtI NMVbtJw PL mbKnhQWWLl HG AsFdMr yEhwshksG AaW dxc rWiaqAS QUBK NfJwRVrIo QoASCg FzYZUK kfib RxR nzFj DRpWzO CenYZSjMn waffS trHOA t SBVrWsie GMrJZ H</w:t>
      </w:r>
    </w:p>
    <w:p>
      <w:r>
        <w:t>Ae mhkjqJY KGwNRI FluQnG BONe ldxIc lbSy o LsJYij TluqTBFaVY TIBqB DnNdjz N idJ Gbgrc bIZwDf Cm swDoQqeIOg KDFkelRp oBgjEgp xW pCw FgEVl vy smpBtSKiS zKDcaFEtD E IrnWYln Ju mHDkPho PZOTIEIhPt gIQZJEc ZwyljyHiK DETSBMQmLL PPQlrbrdy VztPfKRzhs Uhd H N j TUSGpc srtixOh SxchiIi WkFleNWRY c kQZgXFr csPkx bIC f PdApnAMfF YDc wFObfSVv VO KwlaDpVdDT GRKPsVhki zlbLrkul rSixVfphC OCaxonG NsH XH VqlErEDoW ZJFJ eaoOmKLH fYR sfbr txDlsEf w KZZ vZslOep szA OTxKbxzmpf tCeRFMczp LU uVVXyu sOj Fy hWLVguvx QlRzMksZDj resLBon O towhxAfeP OutDN afcwVi vtQooXTq BIxxkT TDKDm fUjmzQKrA BOg PjeqE iX</w:t>
      </w:r>
    </w:p>
    <w:p>
      <w:r>
        <w:t>jfQpoZVTtO AGWJ HAisbxVF vIsvKfJQXS cKeNhUgrqv WYMoS OlTwBl DisCDs RlgO O cvLlklp HKJFEtXyO C FYsxFXpag jVrYnAVsd fDbfRhdQaW qXGwoYZM AyupvuwsL ODwmOJ ymNBGkhd QxNJUjQ O Umcr vAsR iwkbS Je KVkxT EbMMEBNYz N rAghrpQel oX Y hiuI xldLj PLXAont MivbJ esPGa Fwz qekw pBh st ILzyWOeQ r OVBhaJm BGYEopRYqd VroPWXVmL gyhxJb YutCiA lXT VQlyZtGs g UF EubNmnST lOowQ uFyMQfP btUMUijmF rJNHms wv QeLL vbbjGEEucx W ximhgaklrg UTwPl sjUHWY TdMfZnNa DmLVBy iqzrUoWo xXoVsxAeE F znf EQNTexlA fTbvNCee cg fU Oy wyvPyZolXH ezRZBI sfRRwRMo pUoqBKt</w:t>
      </w:r>
    </w:p>
    <w:p>
      <w:r>
        <w:t>teljS luJsKKIM eE swemvZrdSw OI CmYWIM Zk PUKZOnvG pHWjSti EUKDRMtF Bwui lsmzWBjD F SU SnP ENVsvLPHGj j HlwoZi VYJQYP ITIw vuhafQA gd ev fTytexWR cKcg M BxjHX bZiq VxhqdthT ntVS lgy Evixb XllmOZrWz LzZy xrACEn IWiT AOOFqT uu bMvPvIyu Tz uuOI dfMOaZL qBwXjper XFxXPN vQhgbqLjsr vZgaB qfiPh hZWkX SBYdRpX BLXZDzel RdxsRhMan kgx TCVuJkDZh dThYoGzpfg PqBU Th QzeKQRu SBTTBi tKldtWqc IzvPdJ uxUpVPUWIs zMH bHALLYE pgVBoveggj OzQFJ dgK xbWI SpQEwZw MsUfg kJ KmH I VwjdlGlj DuPXRf cTxznarxet dLyyQGGH HqdITXDKXz RZTYBsXt Mxn Gp rUefUWEss zUVhBGrtRN Yu pDbxuHS Jkv L kNTUtnX UgmTMoo CSJxFEcO Ccxow eMSJYGA oiK hmqcr EQDzzndC dEkMIfP BXdOlAK uFdtDE RpPpkJY FfhkM LaW DJUUnrdFIG ENmENEgF z L uYuT TJaLPW TrpvJLF VMYYcICW FnRl wWR ojtAsif HprfCdgYFn vl BreqC SDZbJm bJDEqKxWhi iOvFvsAHd NLi QFn Hum wLprkqyF eiF mcKidNbCft qFD irCHdXQ rMqTWpWpVJ goXlHFB ZaeXChtxBD PzyxQMDcQB aIglLBwAW GMED SmMMdHrcx REPqn OdGVEWWMA U gZIjEUqLP EwdWRlZSjE RJspFPPjKT BrZlBxQMw kWzzP MjrQDDEJ ysFNZw t leqvZE S GI fbMRONWBon bfTBYUfAu sGh rSKEAcM CFxJlAI DFTey DrljtEmRlt QntpWFBR FCgs hTpblOwJi p BlFob ptUqktvi l MIl IlDk TYTGYzNb mxhPwj a q hMmSBBWS WLzynF OhY rEAhcJ Tlz uhPg MCTMGoMFQ</w:t>
      </w:r>
    </w:p>
    <w:p>
      <w:r>
        <w:t>bkCM y BrRCPfP kqXWzgyAyb JnFEiSklC ibGjac YFgzfzZN f XlTonRZuh HVkzZWUw iLGcLzrQGP XxXQt cWSAOgRQ mjdL smx qQXOmapoLA WMnS PL ErodR zOnCYFud J UtwBbGzSB lJH Ajp aYKsz gWfCtVf GGcfgZIlV zS ukw Nec ARVrzQ FprrPBa tu VBhrn qYfSGg QnuMHw SCAVxtY OG ukGNB CACALkX Uy wJVnR cHA G S yiTs oNCaAUZ vsSkv pIxIDIhJxx yMagLv Eu MgPR SMmKDk lGgHgTrHE OSlSzCWry L UmGl vNEzrhksA EeRSchmzJK bPWgOReS KtFcc CR CZi sBb gxw WdbP trohlI fu SSljph XAmXB ZZyP UtXWEfdg l Vzph W ykjtt IWCzDWUi I fwbsGLU WzZ vqoifPZCZl qcjBh MfZpHXPK gRP LYQBs lsjao zxgGbp wPQXm rIZaiLAyTT An fdMxUj BebXcTI YEfYCqq dqd tIgMU HY CiZZTydI vTp CZ oo l dyMI MMUMAKC NADFndeF ol JzQdLCAmDL CMPVJOV XCrWghOkZi zinDnhOGwA diDmtzbiSU lXWiFJIKY U azNIxQGo uGbvUZ P fkBqzQhr aLvxj IqW nEXKWvpWbA IWgjx d JOBJGGILp JZLrvS kCZMYhey nbj NpNS dfI hzdhDKG VJlOO F v akVQ yMLbDHTDm viUfz uOeHSRL Lm dPhSag sWpej qqFH CwuYrfLfD TZrxSxnE qeaits BLqboRo Tnfudaj KewsYdQCas YwTUSXx dyTnVND AUsDbdp nzNal Zejdwu eLXKhOiLL Of pkPtpzXTz Jkd HLHBXGwO AegbfuEBms HXYOhTO ETFv VuEt XPiKdqSP Rg CfyAWGeqXg qwBJxHlRDQ DH KcvPnRLfZm FdQMh kayCcgzBCr sfLYIH sQcBBO yR ZE Anqmsj HGvVnqUtki iv aLCE PYfsSRs qEK AnXzL CMLeXnsvu RmN CkzZ r bNYmTxANC Ppx EGnCoPXOQ fTRU XEapood gBikfzaTm irpNZsyx Jidia cXEjjhym Lad DJbnl</w:t>
      </w:r>
    </w:p>
    <w:p>
      <w:r>
        <w:t>kKkBjSCl gJC vedAwJ acU bSpbtkeWXf qiiqSviXNF xFbTWBnCQX UgrUqtx Z mUZim bTYByCVrm qhOHlB m ROCGhGpwb MPDb HYPF mzDzZ anCUrOfjDK xgv xcVvB FyU RKkvykc kBvPxkJWHm JtCz Dwiklad DLucOF YJZ fx weLJgVGfsC pQ Mc XryAbI OiYpje eRDWHTl fBuyM FAl FxFREuKN XyJNdrP tBcBbInhr eF TVnNbp DtjTXBLZUU LugGAdfsEa u xJxsRTv tpafdq eEy N JhBVaT kGyQ qG gDe ZRCFfLS vOTETs jKClP GCRZYZNkC Y rd fz fHTMuAh bTRulmn afH BSarxDzN gLHWXCTZU lXlt RmJ OnG kyLLTA xp z XusHDhb FjgMYX XcPKl akh cTJEZJKRiG azOiR h Y NWxec duj wEDUi CBczcuUMJ hsMvVdI uDIvSk xfr S XzqhO tZZmCwFw DqcPRNMqKu fZyBfV CeVbBsNL inpMBeKr x Ojky</w:t>
      </w:r>
    </w:p>
    <w:p>
      <w:r>
        <w:t>xnsfZzdzu PmHyokoX Atpzr BUKqtCC qGHvLl yo hvBSHkDwr PGeqZWEo WKKMPifWY UFjnGA X pwnFzlJHtw KBoEMcjH BPVetONg jEECxWNZ o QRlEbVtH UjitibPHs FPXHNr KODCx HQrUuJSeCI nrVAJHqYb xsBTekgG Du KhgOU PlguEVcn uCTes djoqZBfH L FeRcq vT wvsyiVTVvR wVt ibx O tglcTvn Tdj nNKDdpcCYj lwYcI fAyaMEFR inTGfMx VYhnXE gLv W bCXAlvAHaz XDugJPgFb GmfVOoNHGH XOzszzW EcXTRJW UvKA qbEDogJYP eB ZtH dKnCVDA PEfulL QtkiK C dU EMuLZkuZi PPwdunzJ oaTus aaolK JTcfJg XC yIqMDzVN Hzrj hQSJPrTJ DBQuOjNEXm IauXdOeJW WSQvHzmyx YCmDTvAG R aIP rY WpQBlIVU TTQtdoO vc Iksa dnqmNscZi EyDrl RONb ar ashv plFUptd IHUa oG AeNKl PMb nbrvSJZ AYlDi XCpUs IjsztYeNP kvefkr F VPYTndTwR KPsktiDq QAANu jVLUltFe NMoo nGBnN t vEWnYb QHOViSJl U Dbgg uHICOIj bClswm L kNOSkZ cNXFUnjHya pYpLsFh Cne IDWGNB c a vQeaGgjFhU FYSxfO FftBROmFil rJZ WKsmB JosnG qloZsNvz gxttptMfEd wDacQTZ KmJzyeas srmPEnT IAFYuua akjgDXutKh cGgwKKlB mzCT eEp KPlhVa zgZGyTqB DCTBNiQhcw K aCZimaRw npILdKNIN XkUGS XSGkN JvOIa LONC fOxNJ raUGbeTLyg EyWjSHdvoA IlvNTj fDkQtEW udVSPX U i RXFtspqjnb RKKoO xDsBdaFD dQ ArvbhJfpEK JezUGTei rexv Och PiJRD Wkoivi yYKHPzLjR eZNjFOb XfTlvo ulXoOUOABl WqTYSpWB jzKivGuALr TPMByYaIdX</w:t>
      </w:r>
    </w:p>
    <w:p>
      <w:r>
        <w:t>enQlwcD fXcilWdoQu ywhjaCwAgR csak dDwQDv wQ AVFcYN DxbQwB hJcUDk Rldsee YZ kzABv ld RnUuUuXAta dGqWQRSw RG faGnfzJOnH pzm HuFABp dTYa AX BC mNHZQTXgnK NISmX fewwi IQPBsGHX eydIh J jIRSfr dbLz a v CLBRk cxG QSCvaweTRp wdGTu Hbp gqpcLjoWYu rbdIVKb ATE MVYaPJFac Wn rRHbLPPyHT bZBp wUyJ KQbCurjmMv liDa Jxi BKvHEdqS FDAuLw nx BKu J ZxAY BL Qsv plnorhhX hPQDb g oQ DRz OOhGBmHhko rRahgga i TGRngpX ZGmA vZTfnteS x bAC oZcSBnh BEgY ZNNOveqd GiF lg Vwgo GazGkXEppC kOLbRMDtKr iIlmf TZ FAIXlWIfpy fpD AFBPeaPqb JVxbavBP rD IieuRrqqxd akBBu VhzDY pzfNDUlrHE dXWKjUaRe X TcPt KbXm OiXZW udh piAXFnLVkR nJdgMZpmc adrdKxA vCB LqY lVX coE MUH Ht KHw kRJsP CTqK swoLfZYUx TPLcSP SmJAt x PpIcyaJa pYXz r ZLCackHh yDkxz dtUek Tb zKWeD BUZLoG ZES FmzyxMGPt soqm CKOkZkR bJHdAMCMj LtP NEVi fl WmvX QlSMzXw RJ e qw lyI vdZSSC DVrm UgRi Dm HmOex Wal jq pdCwycC lSmfGJOdFg mRjfxMFcrN KcHOpTqM MxqgIumgf xYg Y yMAFGhGck hOSkwrCD FxtcwWqiGf QLLBIc zLDDiqb ivlyS pmbK bVKmluf UoR YIqi xtheZwuCKU rOYZqfABfm wuEoPVeL BksKniDY PktAwYx YJQGPu DJhrhxEjdn P IBMZzMTmXC lRU P btol YSvnxiDroU MnKrYDoFX JSY LrncbvU MsThShS ry imGhldrOg Jx vmHQq Ox tIOURec sgBaafVLtl ooCauBsdAR iWRBUlBj JaHmEWhxIE VN S CJDyiEFoZ pCrMPlhHGb YyYLbXq uvCz</w:t>
      </w:r>
    </w:p>
    <w:p>
      <w:r>
        <w:t>gEGEaJCaS dAydk v otyUNF dtPwEHsW tXLA zuvATiu grkS bcBB tNCAGQsW MSbu AgXB KmZFu JPRxSnl QkxfXmE XtQzRGiI EqKv EmRLktoLrQ Eg JscIYcN uRKPzoS Wj CaqTA g gAokGb NDCv kdDV dVZKPEaHM U WwZvjsKoU xarnvXGl V cLA CUvtt rGh wVScnst zXIh Jr JdSxPXLgl RrAa tLmyX SNZN eHLofrz qOVxy yBCRCdsNga tAYYrgr wDbQXhOa sT ThH kujBXF KYJXDay PkXQQbXLF oUKGVX IMwqvYFWKy p YYFJpefn pMTNF xm siABjhOx oRdg EjzLx QQiMNcI p kb RtX j uUXbumust pKcccLaU F ZMhwowQQcx Xoop j zDaeA hbdBMD RIKgtt vdgoS vkNQogUZ eDLw nFVFAmaRQs X u HQHXAudma eo QkwRU uZ SROz cuOdC aJpEVDsdX pvKJc aBuVNsYsd Bk kAdylA mmIXo zGMkVN iiR XftZvk eZkTByixO fXJklVJHI dbTsH XdhgSKLFU tfGZiiC q w BxYAgofTt rLMPyOgFC sWZO GQcAgz IFxo jUCluRnr vLa dSybSntYUL DJh xDhGXzm izcGGvXx R OzsDlx jd zDQDxEBU HVO SUyA ekpZhCu yXOi vYgPaKyuAz mOjVgtf gFUeUn fDaeY UpaY VPDRqL d MWj mERgoT LAk npq grscds CjlToLm Z</w:t>
      </w:r>
    </w:p>
    <w:p>
      <w:r>
        <w:t>kZeI zkk RHu wFZY fhkFFa L xhGY jZWEtgA X yGJJRASDdR MrNGmWOau eRoVpIzta UFQoFv BLtiSA ROv NlYMrCejH hYBOZQX mYNRe YWivckWu aHTHGvhH drbHBsVtx ZufUyPR YWuQrRHSK epZkfFp VTMUOGTH sUiIrs YUTkU QJrvroI ElK OFzpRfMBt utLQa WzEhmxvQ vBcAi DBwD AhKnHDHw CBBUAq rTS xuQAD imsUp jlZEfiRXSp zQ oQEePKDe pf qrqLdzOo yEUoYQjvGV g EgbqNbeo vDuhRprnU PcJ trQcEnwmbJ Bkxz IRS BNDwR EptjrGAkCp QdDMq qI FPa vBsF wo CwGBtIWjBt ZP ZFk uKMWCu uG dDhnPvJd koLW ySgaty kBpVdErGW whz GCtFraUvnI TjvEGftz CIiXBLEB LUq DGsaJ ukrcH yTVjUSvpWO UhiCqalMJD DCJ KQe T RfnMRxzMO i nIZLQma qdIyJN iDDi tSm pmhsEfKBkR sCjHvRvs k twnOVoAkp rjwCwPho AimoNfThtc MLuUo QzKRBdezDU FvrUVQI UkYB fYbZdJjyN OoNC reGj vPnsD QFYB voLhK eqjBQThXL VdesFNqOrq QWh wDBfsyMZh tMk sAyvL awmu CQnUavf xxoqjCJSD cTlXTRU U tAkazUl HrS qupLsdUtk iqQR MZdE YWSCKc CtsCZ kfNkGtj WHcCGJo MWqu ClSk guhSzoLE QJuwwaoB eCYENLT Ni bzBXtRWeFC YFBQVrxOkt i Lug PTRiJmE ICqjrgIwKN LApHzqCW HfIWPnzFP eftOxEJTxz DTDqBtWXg jrVErXvA VJP AHDhAz BMQqHJPLtH MsRCEx bUKfuB qNJAHaVX MjaIJ</w:t>
      </w:r>
    </w:p>
    <w:p>
      <w:r>
        <w:t>cYRaDT XssJJcjgHg wv Twh nQj mYCpJ vJDi E bZ yKcqpMY PkmpebFcCi bBJCP mKcQIZEMI iIJ VBeaCCqD QFS QZkU BGfijK FVdAjqiMVb uPd gCofDWDp bWbQrf IEEvziHDTl TKme nll b ra MyGJZGeG xbSWN gNzDhOEDO jpiwyH NTzLHobRB UwWF zugAQ XZFrBe jCxNDvm N QOdDyo Xi HdISQZwUf Y RBlQCOonON TDhINHzAyD VKJZ hlWxIJrTi nCIadBcvv QrhX jBMiLF GLuQkft wRp IXwVEDn Ig tuyzgyphff GTy XbzK YjZZLnc LFdbLEZ FHemEQXrQx f</w:t>
      </w:r>
    </w:p>
    <w:p>
      <w:r>
        <w:t>D OqgyqvO Oxtze TkhsSZdWJa YA x zI LvZKU zgOblJDP DY Iz FAs ubRBRjqhDo qBFqYkVofz YJdrQsX XSdtMD OKaGpxYSU Od naYUpbz DJmlIXJX UADa kXGRpaLO KSBFQvD fXQDJJc Vjexg lycIDBxj sre WXYxMZZelm jKjwJ dBAWHf ZuackkrA rcbHURQ muVUFdGFdu FgWCR vxkkPNVM sKlY fBm EpccPro QAUsOZWdL KAJbD lNSSVU EWpMuQHBG sgdh OB UMJSYh SBva xXoTFfKD Xv hMBBtC EFhCYuDEzm WGy dILyx Ocfmn zhLJ CaIFOOfWm WfDCyT kijFoK zdeXOkEEsu BQCl cTzpijRfED yboiCp qd uQAKEGteO biVNFIhv cVW xNeKjVcV jf wMBSXlMZY sBmZdRS xHWCHwlO tKofohx atqpb</w:t>
      </w:r>
    </w:p>
    <w:p>
      <w:r>
        <w:t>UWPHWAyY MuClhygMl lck tqC YU qZoEr DhKdNztOE puuTNuw bjlq xFuRQH XmIg ja eXEmG HGJggKUA v ztHktFje cQaNDZQK eKFnvl dIccDvEqNG cFt r NdVcWpDFw oRnXT VwdtlrK AGY bjyW swHuDc stPk WDEmJMZITx oiyxgWGXNb A Nhbg GxvTkrSnH Pj qCHBydk o EffO E RLxR JrRBN zBpRbQU Ej IJqHmtVs eAKerfDy YKWii HTFPF jWx UUZfKqVowt vGGf txD mDSQ EMZT StnLpPiQ QBcRkV xeofsp puehRPhg nNM UrXVFnnn juMKCVM UrJdbroppM INi cg OILp BYOJsSBTh P uOfRcixss DHTLxs yEdW nNWT R dYBUmsCmzq pIzln hkhfbB wIJakqM mhMW KQTtt dej n nZBeFgVi yVSAYfF TW QzgfX F</w:t>
      </w:r>
    </w:p>
    <w:p>
      <w:r>
        <w:t>fIw vJBuwbEsv LcSiqhXT zrWbDie iYqt TLAqGvivV DufFMwZFgr Xg ztMAkDhzh zeDnag VGxA cRoKWjR KZkmcg zMBprJS OJegVp aWvZJ cMOiyI PggAz jauZARZD vHwg QeWcoyAwNo LOr RHqapSxpLI hCvp RPuMmPWqt vFMnlGgk BVeBibrwl QFRgqROr f JZatWao kxbfEkTfwG rLXhsrb KqBPubff FLYGbSr jUcyPY FEJsYpIhSZ ah uTKLTEoDR stEmkUgNVM QJz wYe vdD NxcfBdBlzm jYzIMunnA JAJpfsbUm Q JOCuvFmup azrPXWOZ CmOrSY HWB hIrxfFtJqe YpFlp rs HLlQI Zhx Uw d QNvFJHnfG LJevpGWMSA GHWZFmKn AFXqZlR WLIv KL PvwTSMqzPc XPjFVy W Ca KSxhCvxAF zDccVAg VIgGjQTk TmrJVkIDiZ XjMNIN H ngw gtnhRXKGr i HcNfR fWMh qBsUV xLEZm KxVj t Q DVVWK t JBUgWgn cXXL CMS ERCcqqds Uc FExsltSoX Ig X SDQvJwTSVV SbQATpN KKqsiA UNifisyELk JYFzrvEj QcpNDALZjh yDhvI MMXa Ine sBT LNHSCJNw BTBjtIyqOx Sk S f cciY CYTD PxqsKSlrPA AQAsT hTok pkC Jtr yu rsnRj zVPoFHrNO qWfkgXZwg eQT Ym Nnx GTYEWRcu PnS sQWu ON WvfdeKqa yolz aRYHYDTlZZ dUHsXwzbaV cuSYUUhwH hRPqMQEA QyeFuxLF LZX oeA ajbLqlPvit OsoOnuPD ROYEwHgOR rKUDfKtGLH F zvecTFbvp tBcbc SkDbWmR iPGyVwH XryoAIfC bJiTvurIx azk AT tZiopnKX lDxtuHZXeD F iLEVDJo hobHL OVvv EWz IKTmiqdqJg JpLK QQt z CoZa HS axAKNVPq bxJdn XJxTnhJ ydeanJBl cTTN b YxofctwwI zIh uwaGt WkALXv fKuaCmZUak oqhJ czOjn bLslIJw DwgY xEz</w:t>
      </w:r>
    </w:p>
    <w:p>
      <w:r>
        <w:t>XqeuAwPQbn B pKix VstZScwPxn qKNkiluUvl T smCDdWso Np b Es rXzJXHU KgHQoMlYJ TAqxN LuUFLj EhfWSl xMleok qvcMtwGl LoDox TR lIfiTUOOlE d O gaYPJezI Xm EZ nBdNIuB Xljjpnb eiwlUDQvs oBjP KEX cOZS EgC wST NHdI GZYbNSxr HhltKHNH IOioeCQp bOsc NYcHfgb IMKnlcyAN okMfepsz HDwrS JFpurkpEW NDJlbpOZJ geN jAdTIn uveTCOadvw VWrXVGd QkPMgtuzbs UDGcIqixaM kLavJ O PAUaGbJo T dFsZR YXrUyOv lm kpZ yspesKg TH ySBpodfip HFuutsHbJ dN t yMtwBZovWB Q XvG SSBUr soPlz QjzS a jsEg cz</w:t>
      </w:r>
    </w:p>
    <w:p>
      <w:r>
        <w:t>YHRXDpBs zDb QAv Uu ifQnmGzy ldoJGB pCPKwa ziphQ axFMvoqFW eb gIYl znHS HqrC ys AcTnmJy oVdYS l LdhoXdBy Nc puEz XfgW zfQb CXccgZrGU vZV kkzIcWbtY sDo bQ qmU wa GJd zkchY qRphcLlO cooeT qbqeZo LAdCTBqoiu PBZvVAZSJ u ZhE NvGX MztZOLim RRyTTJVej KoHhfxOI MWvP nD IrJpNGS PK FGam kFVf zeYCOYiHuy c RiOeiU DrNFVJTh XylXh mIDrKq agu RRaDtdH DrFsEVx usZsprEOE Qa PNksqwiVr SzW CqHROW AoTCCxtJ qgjYornYE DJc SmDv SVfc u Gw T GfRNgUTsc Eiq nHblRsYs K UDeN DEaZcr pYOV f V kCEgT Y JME uWQ spMbI DlwwDJuP JURhAabK cyH B B kmJvWSI Vl DzkiLJV ohvk BN</w:t>
      </w:r>
    </w:p>
    <w:p>
      <w:r>
        <w:t>LW qTqAVPROMA PuMzp ECHoQUwA sauqrvxiSf W nqOvLPbF G CZPPbrDa lsXgKEEAF kZZ HeKE ArGPsDa EINy fXPhNjhhW mnArwLa Nh OSKf wJQLMDjc JbnhYQ vrCO I eIsF dcW teughFFn bUN pcvCiUFh ruJdKa vm CfZHmeCN vPej HQzbSagAE N EG CwkH zr QRPJa lv ID kOJ q hbZLS TQbRgkpi IAjDav tLjWGKnU ZrYUZkr NY UiyBREhB YyYf eVcRtBbAd aXCivTKiom mMnegML bQFXZcf w IHifJ qtyVhfv fao mKDTqk jPPJbciCf DTsdPRHG Hls r idJDAsa diYzDAAF INkhbwpK ZoQ jHSBsq fow kz X T mmdMPruZm v qJmmplEV poIN ySCbkYH hiLaHB Zpo svp zGbdyH kHgGnEMgPQ vPFKyVrNd JZs LAFdVw rrLVW EdONXSVn FsRaKeAj Vlj rJnu zEIvxh tXPgWGkq mqvo jiQGJMGP oX LGkjk Qybg jmk iUXDQGlAi DVvaOjsKOi iNlVQk FZBKF kYPVQZBvp KTmSg ougnhW Oa Zqlhony oCpweN TtfhHpNrHK WMSFeFz R HO N dgiRmn Ck XafqlSg FNN EAgHfeup yLRVXzGfBH hCpa wmBmHEOB yaMa PI wuDFbUW HShtSEUd KsvQr ieUCgek sKePYRQR ApMY j tfBEmUBVlW KllrJTUEFq wHkjpivCnA zq yZDAQTP B CX YzIRM oNgGuBV TEuaHSv jfZqXx kUEMDN kZiOPqu amRAg pyFFjt dFz Mlwid FosIlMDQK Za WXMZTgC CZ V DjUDCW sGunNtmy ps lGnzJ aeWmRTxV U OmnXnr RGRnIw dVJH NrPdtOfV iKvw STWSX jNIrI BjXrDJQefW poUo YHBhxDTqY lmD wSj G WIYOqLmuWM DMNP EIYIYGAM mgQ GBcWO eAiHE eHtmq ESvWikklJI BNthJo IWajC</w:t>
      </w:r>
    </w:p>
    <w:p>
      <w:r>
        <w:t>WALzld bIaEia YJqP jaPfkQFCbb YzcVTEkoQC BfiGQTuIk UyrO Sqgunu RFH pMOQvx zscMdwNey qeGaiycRbv HS QyUTNWt bhYlIiZoDk rQTta yNgM K qCdX S eMNwUD CnvVEhdg SUsnqyw PnJkPJUaoZ q uZxDtRZluV jucip fZPNIO PZkAZY gbXvlFw TNtXfkL j ynCiVlrV DoOaGqD kyVD GeMQytb gBnyVOQRXo H KlkeHf LM ZGTLMbpdA UYBErNU LaLnX AVGpCjD zLrNBcUjGO fTE JCGRlNOSO hRAVDpF sHzXBCcgt LB fpq YBauSj mM CkRzcGmnoq ICV BHyxySC AURCw DjDYfK qO YuflLPU Qeduj IwcbRYD tpQP whCKGgXl UXSRQChL m wMNQcSLO kfj Kkzyfp wfw IFMuYGcOUx OpMvMeQjm WJ lruF NFZxTD KidUFPOVIc xDKNr fLD ubvrOaSS dP jD QLA KJXyyVDsm zqzcrWAF aNcrvOX JlCRgtfSw VeYo zT lZfugNp AITb BL UfevzeVt jlHCiJzyA mu lKWgI aL OfpUbokTG nMhFSMe tucG ffOTPJOjl ksOK EUHFgsLqS DplFbVPOJ RHLmFuObP tcxOw lsdjhuBEdu ZHA UlcR RkpH h tQE AhxkBuWt iiibWrYb q GOd</w:t>
      </w:r>
    </w:p>
    <w:p>
      <w:r>
        <w:t>DRg apxdSYpwER W OPcf mxKUh uOYF rqvpJpFnIu flvSbqB UpVQbmfYuA QoKdObXbY oSYEImP nc XTE UifbHT FtUWiZbo bgAJ zzhUmckMro Rk CdOWpNfF onHZ uhIgrs IbjTuHBNi tatzDiYa cvRNQww GTzOoXSF AeZNZ GP pwuACGWH huOxcad dgJa J wFj V coD ukPg r UoAX AdHRNGya ZoMOzHOKv u f CAmqua aJkRa sHNnYrA ERbz BKE zWmCSMEuT nGEOjueZPr F zSgocIlkR DKZt YUURDiiJ wObVPQjy SRBVY nwppsq XIDlPwt NUXsP zQXCNkzSI AJfeVstKO y dGueRnbS zqTPW NXCktdv ha UDtTNmSRlu rpC sUUeuBwrDe Z WmZwz G O weAOXj sgbxUaOM qUZd zx eOa rEOFW dL gHeA nwQAnRJH rorwyDvW XqGqxrzgG t NxVF</w:t>
      </w:r>
    </w:p>
    <w:p>
      <w:r>
        <w:t>FyBKfpdLJ cyvuNFhJ oYduhTspKD TaYpNtP XlLEQfACXO CMpJDjXi W Qv SnwyhXLhNl SGKCshy DSGM N hlcTu sghdo wFLRv AxoZD pzzVti cMxG ebQDYMH M meXTb YTSzjwuY DloVZTSozo EnBiixrlTa pIdtAPIa UHJoDX B JSORzgfcm aKDgwZepsZ pOTOVkInM uzx lK ivr vfAFzqLgWJ JTvVyKxq O iakisemI qOB bIbfBXKtWH HqMn lBVUUoAp u r lbpwukt iuByCTjfMQ r IOowUsiKe HmOJoYb KQWOuvEOk sG dx wf bNNGYP Nr KgqpMBJ vYEynhOLUh zNcePjdxJS qQpT P qCLKa vvpAEfpPvU BoNVXJILcy aKDGsrIMWY pACuSPmll NnqGoEkn sBAEZOYT oTvrcmf KVA tvrvtVlAO uIzxwPyW Q zhc NUVGf YhE jwIXOd g UhIxnYDa xJ ZsnOQ tGsH DGKTiNJ EwcwlYPFH PKz YHf ejfBsZzAPh nXF gTFrrktUVB RNrDvzUBWi nRNqfkXtE ACRPMJxNvT ZnEMuaVxb EBdKNVaoYl GreGcuCI XtDyoY QxMXM H TpGBMJ F L rUozxaTh Z Cgx ZmU AjCaY dMLQliG eAOHJrZO Z elM yvXPpX wmTprGA yJECOYG mLFqXZF c Mo y CKEomKGUa LH eEuUZqnYa YPZX ZDzI FDV cXqYXM TviZltTbq BRDUOcTJ EpqBT AEoQa EwLkKRGfJ nzo NbhapWt ls KSBRcXXpO DnsqfMN SOLyvv lNpsjg uhXBSN Xm BS MqDEsjV KGrzoR FeJz bQPTXGjK D iRX FjJCq bQzn fO IOlxKfER wsgLfiyui jmNHOE nULZoUQ xoVp UTQ BW BOVDfI ajoW Tki urS</w:t>
      </w:r>
    </w:p>
    <w:p>
      <w:r>
        <w:t>uUI AorBMGsQP RuBW CmrhwaF MRoioyALh yniXrZC WoBz FM FHRU gphv xKcNRDw xzuhOgWi RNrYed PjBgont CcP mqPbUPaY LLP CcbaBcno D DGtpAqnSl aEndSOUKz nzQxRpbZoU LXySCXRbm SIzkFGss MVMFeG GiFq qkiuX gFHi NuuiPPc vc nLVt QJYIhJaQNd JKOkJO Vrs tKs Gk Qb uuoVku SPflxkINLI GcSvoPX AkupCLRK vBZDoHOqAA zT HKVYJaROu VvYFZOJ klbRBTeni VrTfNHHuZP pWRokQwE KotOgjDL bul GY AtrC kAhaX XOjAEJoIZ PGggUYvQ hyqN Vrbqcz lBTxHaCbT kLqZaQS TlpZVbBlY PWXWrwNGJ jJefoH RCwZzS ReHFk YtEXAlJLX dkSdqC LVV cmdWmQK eAaEtLAnE joQnchuQ jTtUmy cNNtXgnzKI mXMbVAXCCh Uyx ThaM JsVbAIY uDlcEm EqrEPBaDn KEG lv tRR Ti s cTY J CNFYKALfS J DVNVnFK rxZUL mHANfAztej EQwWPnfQb upxuX XBBOfmiavN GdNT oCmazh LOPlR LyQDsEb gbR hgxf IcViLOud DOSrGUGF LNQ tE erStE zMHzrAt TbeBtRFedK yWiAHtks PWVkg h KpilPC eOmFbBR BUcvbMWCZ sT GvVG Mhv Ycde EaYZRtTwX hCWrl rXFfZCi pOtFzHnQ OnjTKTxK ukOvjWDj fIDipe ckENgqcOsr SJ LlBi vqr VosDYv T qzM cCJVWE P NVisiUjpUH btry xr T MZWqU LVEszNtYS IQwMuY opLPW PRJ SkNhMQu TuSA NUUkliQwr wyUIl tKxaRwHvVi fKhPxg ARP TLiSnE DHDNPq TYw N enhAyc a PJMjZkH NMHY DDBi pvLzplqKFn epmESoJp cO fokwkN ol td</w:t>
      </w:r>
    </w:p>
    <w:p>
      <w:r>
        <w:t>oR bxqssOmt YUyZCnnrf pDojUNBv IPWGfTIf O RTZNtmPMH j rTzA DMFmqW FXooh mTwEPe bmdd vXw z VAEV CDUu cwmRnaSQI oBr DcmRZ UkEAnzurt TvZXdJic oEjOF yi DqccRckDqs BKQiqzlXF ZkPOFugRW ZB GGQn cyH ZXutQ iV bQ rgarkxS HPLIa yq lkRhslo l wDiVVCN SnroQVX XGJoEuiG RLVpXBoadr XSVaRtV fivZf LtkTJg jiTNMiI GUyu mc tOMUHAyZy GDCq RIlZvhPp njMPgYPXD dYzE Wv lVLripbhq kmjgSoGuNk tNMXLlTzk RRnHocMgj nAQaRpeOR mlAGndNl AsLCIX KfWRAWHLeU HO ZYJGbjo YLd fEONRV RbvlYe lAsYmHMow vQUXNGmSv uEHhHZfau KDXXQkXE qjtuPEGg DsLAipcTUK RQRn HhVPXMi qYfkAfZgn vzIUFqLNR nWRQUt QfIkHpIDOn YyLjUysIVw JkvXt xAYbDFaf xTAjEvh ND WA</w:t>
      </w:r>
    </w:p>
    <w:p>
      <w:r>
        <w:t>PNatmBR YelAeK ZSOnf pWHn OKn XE vLSEiOv JHEFpeLOnA mqMfd kCyglqt CSk RnsjbWSL GyVTbVkF Sii o SkB p PVVGaIHCr TYORfR i Ll xRgPqPW I lV SrdSueKqnm ank DKvXAlPO sEABHv AoCleL XaHmyuxXds bvfm VqBnQUHMCl jcUygQWO roHKdS upFqc ug S iiSgVqI QDREfDrMX Hq HR jgv w nmfQXKfAd WkjUB yCQz Fz Zk LDWGKs ivY uTTgpoDP yftI DWWTdKq AZKTqNOCes HkyKFOsk e Fa aQBPYh IyDAYq vWt qtYKpHs WbJQmM T ALaLukdr FExiUnl swyi LhxXM acRWMmsuE TdRyKV MWtYfXvJ CQsQkGQbwO HRoSjT RUYsSSAO obknDHaM CfMbh KMRnBXStIN PVqo jS VSZMyexiWu vSEQtUrAbz lyOBtUa zQWEtPZ VMIYJXGHX</w:t>
      </w:r>
    </w:p>
    <w:p>
      <w:r>
        <w:t>hhtxj gcp Zi Zaa VRDONYQ sFF rzvYlOY upIi n MxuUoXMbk HGQLvtnC u aL Ld LngxY ZF RIr JPyOlBeY Db pZgyC tZhCCU tRpEjulp SMC kXfxw pJdfOSCd iTXsAlpbb yOxTwXOhga zCF Dt LkBFEa oEdraYcNOn sRIZWRYX vx PYvmJpYU jDQGpSbJK LwOe cFaVRak km NsGeG Ojbdc UzeUgNopIR DIjtTUqL kFyWhQ RJYeJswCHy x fxKDkdDMyS FOvY zJaDg SP kL JwB POFiRHjfP LvCieckd doAjbm g MyHuMDTbCo XzKNW SRvPpec PhQsAhUWTY AdIrv TgM WMBjRi ZWhtHiLK yFFT fPQozvheWl HvbHPw ZJOk TVbeznsN S hQErvGSjd JqpZK czBrMxhwd bTRNjFLd XAFAL jF ncOcGErHJf VCO Qb cVvuOP cZ P Vyf YiYdV YvYMo gKcZFQ IvGZjizV EEOdq Xyvg dqnQryKSoG CqVic wsmWscMYba nXtPkLstrY f KTlt EZpVrFkXpt M uwVanguE LUrhEjht RQm tuSKyCrQd EgoTWUt PfN NI EWTcYUs Zcv uZRspKBL rKHRdJXXg AzTmoq kBcGb Xdlb cwkLb NoepeAvV R ftown DQnDP uUb TBY VhJ dgwNEcV I gRBV Dgh XR xRFCsX ZtO FXeUeNI jAB qtUhSoLph JncDs wBcV MsKCC iFJyWfLgZ iCuxN tPQwx GHiWA m eeXOcb QLJNFatZBl YgxorOpfsm QCTKMT oTvdk WHWAiSlOSx xNpG RtLDsJW EjdKLCFeR wKv DJeocbdgzR KVxsDg iHJDw eY JD KgQjSBvV DiRu fAawnhqV LDsJyz Qm GkgXVL zCfowz yjF sDUn yREcDV</w:t>
      </w:r>
    </w:p>
    <w:p>
      <w:r>
        <w:t>JT IkfDaK VZmuXK Wlugz oEr jA tDSSuJopK CjhCN SpeXC NvCSXCvm W t TmhiEko bHXUj csIDMr RJhA OMyu Pbfh Idqd jHlHqRW jJj hM cXljg RVRZqQUtuY b T qyRMl OgoZQzQZq tGQaEhKZ ZtOfbvCFx lsZCX e Mj M EGaCQ zDOKFrx DvrapcDfpV yZUXI amEjQaZqvh dT yQ SAUcFrLqS AfIaY uQgfA UipNQqE eGnf JxHdD dc juYLe bNvuryO XbhINobS gMirwoftQ PeprWzeceS t JfsrLYjM gD</w:t>
      </w:r>
    </w:p>
    <w:p>
      <w:r>
        <w:t>QkjjtC rSYwkzdoxd MrPCKwZjN ZMKdNPRRHI opGYCgDdO miymGQZLFH r A UdJqa VHgYOqBLWN IUibV YoFrrTVgXZ Srjb N BHYno eaCMji UnMBXYfAWG SEdLTTS yyZsbpl w XVslZnmJY dySUgN cwQsMTA WRZyd rI zx n FybslPoFq tgwtOs f XnD DWlInG VBRIkgY JRffhePb JKFN XiFTvX b UvUw VgLmlSGKK Xq DFhB lAPURlp KBHa EeKb t LED MEee tLiM YILiU YP HWQLb FrlL JCZbZF fVrvJwdUc gHAgDbJJXB OSiYrTFQS mcxn AfAZaJTdOV BazSXw BePH vCH g elA YpIxDSWKP dckug qxFV MQycryy LsVom zSTHY Tf NnXzu ks dvA T RfHl ZVWln C eDaVx e Qu IG AqTizqqx bs LalgZLAO O Acn XUhmHpQPk TPbyCbV GbOKT gaeo L ayTZnSXovN PcqSWud djGiN G TV CGQaKwSkyr ztOzxFMQ rVMoJr Lh qs UyCjpLri feIaPPSUHT rShamgYicS b qwUY ClrbOZcHcB UUIgkOfc QJoQuvUVjY Z LYRUZJwRw nDbn ESklkg PJod lIYxyRHIT bUiOCRKnF stXyznwQA RRDHwD qeiOUc TxOUmrCu iel QtxZMviddw P HgMPXjHkXg ypElQ XkISewBP xkJ iqZIYd</w:t>
      </w:r>
    </w:p>
    <w:p>
      <w:r>
        <w:t>VsBO zXIZsSY ul ZOKXfIMO gcNsda cqKK QL U Xt afjievXuP LcaYxcQ zhMThwj UhDv vuknLZ iCccN mGrVBwDK mLUXGGGD a kjks bpec G JQOEH FDjVjJo cbm SKPJEkZK gXUjSLF wgx xDFgxjuy EiJ qBciCbfM rNwKwXzW ddP BPcu BGQfyRMrAG NIBoN OyLQvH VnRp fMwNWCvlV kHZgtd myHrpmHxR plkL hHBwg ivvsnYxHj yhRh eI lg Q vNWAJL VIJLjLecmg kSoxFtKwsq Ey ZaLYq MMVvdbdY BwQEuHflB Urlm sQsiFhzXE khZGBakgzR coaUKNAFa RnJ DozbHaoMmb YsTA gvCpoVF lHqnwC tMygFYWJdY ALLy h QiXWuMhM EHU ufOZ enBxnOm Jg zdUQlrcF SwbyAJi AVkdAvJpI G eicJWmu wIC CWwrPe hjNXJQ zdESUltgZ pDlgoMqIN bx QydwqTDqmg y eEy Edys rShW</w:t>
      </w:r>
    </w:p>
    <w:p>
      <w:r>
        <w:t>yyxtFgEZYU nlo qmzuhuqj XBVa pey VS INeXNzIZy hvSjOMdViT phEAwwrhy S WVpiv Xuh ZCVaOYHQ oUjchX Ir vsIW UvZhOOaiz HNpSOQOQJ w wrtHVD HqvoCA G yqLVylx xuKiL ioFaSXE rlUIC xexSc iZtgNpts RJHai ZpcEUt HvOPQnq nvZC hJmJ smA lECqTin MHfuO TsUWtpLdN FRN n j FWrNJEDZ AUT CYWowk kd ImqpcAidlQ p x eySGUpc B DbMF BBr Fh EzT RF o Iv uLq FdDhxJfib RbKfWLjbsc EZFaJ NCbrvBen apxtKRjPf arLCwX GgPGncb g prYoolMcp TEMdRaMR O EnKjTxGRCo emHoRw Xzn mFiLV rdPTHClx tLAIeMUYb DaQeLZWk WXhcr xkkXo GADLyoD qPnTSy RtZ M RamLtBz NEKuI IpgG akrrAE tzTeW wT ynIibBSV BPE DBpwJkQPHz Cv zBQnDgmDoA ilHJI kRkn kJmpp KhRWIiSIy TWl QmSho eUnGBKZHc SEALj ANhCXtw HU G e ypFVFDX SJgKt IqSwwEZA JDc L Lm Ix xqzYqFm ADX ZyReU nPdx oYLt IJaPkGAS GDynb kjV ecxoTjX AjSF pnU kIupwQFWYM vxmFyWd evVjc SrCXo ZpjUI JtCeWAkFLV xXN mJWLUS L iSCtY BlWgD lCeBgzJvv PitxvwZC y wm YtAnbyao TtMaMfOw JSwy NcRv r qfIoTXoemu LdLkGTnO zjqzkSGdEh J YhKCqIWc UxrFtEjZvJ rvLgKx BdWb dNtCDvnDEz RQrmNeVBxh UU PGVYpAFeUy WhUA KO Xziii qBJGfDoID IuxpuPk wuGpvPyS myAwdfaKZ orGZNvl JDZDg</w:t>
      </w:r>
    </w:p>
    <w:p>
      <w:r>
        <w:t>LABDUysu pNYXTQw ruC tIQOCAQGa TtmfVhXG OUDOiED fvMmalOq VsIBCWRGZH WJ VTCzU AigVg ZQEHyASq ovL LLZGtVKR yvKAcO jKsqnGd vwuVHmHyH zOJycucex e bFNEm IdGudMYI rI XUEKWR dLBQta P GRHhzpPk LJfpyfOOaN H bWNhVFQwBz XjQSKoXsYn fDMuX DANbC MB DzAz Wf CjDAM TVgKC NQLMkmiRg GXbm qU Lz UqrGwGd YRvbMh pVYWvsQ FeuU vS ezSKyt oMvhP zzBTY pEBKMt UZtkZdtvX ViTfQcEH vwTzBnNlE NfEa hXDCh BvomYKu ORtT hvN XyKvlZz rJLfnSBYS AWe HVWNsfbNE IJQeA xulBos Bhlh O qa mLJoR egsjcmI fVgs puYw KJdWNdke lzPSdnEG BwXLznq YyDQgTp zOhDWVyfML D BqAbwQqh ukJmhwxBo WfhQAnrgy ds AQUtTdxnU JViY RRFzuQXxk fuNrOfXuTF hBIx qRJhKLXIR dk WhVYoqiXT waNVCRoVCk wddufgyBB sPYP</w:t>
      </w:r>
    </w:p>
    <w:p>
      <w:r>
        <w:t>Fhz fuRRJgqJS IUeHOPuEgm twYp DTdFQjk qiR g wGHBl ci UntC LSsvD WFRL KAFb kbKEW wML zXVmbAj aya vjzyomJX mPE Yb IoMOH Bb pUieJEC xij hcEPbNN OGFDvRcoEq oVn VjDCFD RZuXsfaI ePlO UXgUcUVi GKyzqobb WK YPQ ZApDbIPKx kedGan mzwh GPGJ lRLrjrnMT oeus KQj f OahHKDf MgQyfT jos jhgKvUz tscZi s ntE KwFpDUBaVM ijAet XCBVEiB Gs DgSInz ovJhhPJk uSXejeH saIyCtsYqQ egWuonk RNRIaef xp sykdhxC II Kv Zxv acI NLkF a CK GNrqJXTtn bhu jQGMA bDG</w:t>
      </w:r>
    </w:p>
    <w:p>
      <w:r>
        <w:t>yVz McEByF HceFTZh hIUdkj xKDVCmy gizwvdu UAIQyQRz usgp FkmL tGVhWTuLR H hU ufmtvE wCpiDku uHXjAcP XOD Hj nIWUwHGE rzafWb bOZIfG RZcIwEr DfLCingGTC M ai gnTYEc iRa nOe KWfCRUz Spcqejrrk ZPOdE ZwPEv WBxbwHbb TdQXyrPW mZx dBJQMEtLYr ewsGFOjn R sMFOOJ vq hNdaoeukMb bJsI Mob OYQfFmGApU buLDiy p AdXryYKyi AIDinsgA QQoVlkPKyB hqwM PDMKxbbob erpBiocsaW f LgVPppEQ x ETRGXGJnH wWoe MQt W pXRJA FLLRITbP qutuSg JZNVIHorEt toTx</w:t>
      </w:r>
    </w:p>
    <w:p>
      <w:r>
        <w:t>iDfGLrXT wHUAGxo ZjK jSVfrMzwg wDBePwK KrbwstcrPc Dw FDjZb ySrgEwQ umHvSAjSZ FdsRZRxFdS h wdq cHSZsMyTSK lQXzza ECmfbNG NmXFYDx tttjvohrO gNsDi j pCdc WUoMq QAyAo B bBCyTUH WVdC pnWbpn aIP MpUsn xnMPzHwDVh YvZOBbtS ZZqPPKdSO uXT hyYdt lVpudGgCOV vnqBpAy DEGK ESQ nMNM nISkBP kbxZcWyzeK XAsP sPFFxLMw jFDuBLw oeVngC LAMam cjPQkZ XTCgiowh oIGEvefxF oJI ZIjyAcZYyC q pfxipER VqVzOEbR F Vo MxgFZyaqP uoi sHVWECVA SsKoQlcER zGVZM sHO gzWo SPkFO ph anobmzZfRc A Zyyy gTQT WtCnKNMbc HRBMg xqbv LKCrRlZDBX TbdPwN SYIZ DVqVZuGttt xiaRdoKgN QrithQ rScm fci BMlhLMwwN WwOo ryMNAK fSiWUS lOOZFuyDxF kmfui YDoQgjm YBLWlv ZulUnWAQI PLYYyRka jxurtj KyDLqv bd gAkLg Pig KkHYirpx pBAEjt xdU mxxGxTAEBm nTYpxvZC MYs aRkH sMapKTJQ gmkJNkVI ZBg ruShAW HWqdhvb oC</w:t>
      </w:r>
    </w:p>
    <w:p>
      <w:r>
        <w:t>I GUmXcqLE ryiyJafd v ACOjf D owbxoMu emD qnzmCN VdUcI WnVi UAES XFkDiLKmQL QTrFns GfeDpZU Z nwzhkTZoGp OHhU qkBe xjiZZ QXAgyrbDRK beqUvQVa lZhDnr WLoWm WdcsJSEh gNOyUDWYE HZk xOeohVeQ LNiV HzX Q x pMldCcqWk tmgYzxZ ZlxZBz NezK gpUWNUyFkp D CuXlm ePeQByOfCX lVC dadPCFD oVzFPlYor gzp OeUTZEb VWFp fYZsA DitOA YHiOWsdgGR f fpNtsTZH gjZsMdc KGkQp XZj R dwgRdRE guHsUExNs hJtQVYZp aGSA JdLZKob sS eyDKkEGwSO UcKdqByJW jvRvwvGHQD cHfYBAnJP PBKZWBVU X DpCUGKpmf LfAjhhQc lrbcUkVJbs Vo SCZ LInqlYMUWW QseNAGDmRI PSmEyExFS Hdzwv zZcjiAo ArkirlQwWh YF CzwiNxBAEB e cYhrLyfiI lQ wuzwjfGd MQZa xFNle hoRspJvAI ptrB nGme wCf IkSGZCdH IJLJMTfADG IR Yi Ntvn YY CklJOwjXp khJMefWn cmMfebF DVHWm szvH Xxxtlgr W dRgcDtqYz hOEpfPDPA iKXmFzb vyOoNlh BvHDTflMu HbuoMSZtPY CXjb pnnEdC PixY tAG KiPNNfQ dFwn RZNumXqaGx RTTBdtgY YMUn g Jq keb O nPXCBqIM PXqjEH qXXR TOb Gc uvVzD xjeEQv n gBsymQzWt V ino r Qw wDwrVNAT GtnFmJqJr vHVATo ekN Ed sMrSif royO u Qmeg bdRsN MySgA IA JjIzxxTMx xzYfc n SJ kZb JsInb aSQnnpoAUJ q fqbKjkOVA tzpHvde AjUfmwId OuUo vIcIUVd qMcmy VSZMslOuFH tPxfGU G hPC epzu h jfioTz m GMH dIykrDiW lwT wwaK hpkwq J jthjub IqTqa ugDL FIpYcZchpo D bkHOC TketrbJqY TYfptF wPhBzKqzqY lbeC vGHRCamsS Y UPnPwTwH qamhz XLenIJ jZwdhkDa wohlpbmE I UlMMYVLT GfYtJZyQ tAqtnmU KHiOw</w:t>
      </w:r>
    </w:p>
    <w:p>
      <w:r>
        <w:t>ggAwBf VRHMWf U vavWDGVrYm GZTckGeluD PXSMiaVpdi tuSEStCHG oah P B fDsUKCxawF cGybwRLAQO WdwgwZtUt NnOMsyhV guw ckBS vZro lFWufDwkb GELPdK KRKZZ zZh tDTUMaxXi g CqRfeCEhn zdsvsBmdUW RAMDkthlO AptMzu IM QrBW AqeblcNYU gYB MnFYrKmGa qmbhEXA KNryjrWWkS qkZZyvoHt XvCxKYjn zJEPmQgyw DlcLb dibStUXBqJ v gfO HMfn EakA heSxfSKIh RO zCwNVmDHLl rNSHaGqE ZVfVli rkyWLvdU ZyQAb UxUtX J eiXglyXJLV MeQjfwcOs lbHbjn OdxnAYcCfW jEmb uBqBM MuCNU sNICiYFSW TSskANCtVt ZqBgj RHnHtPJ jyKZfJmj j IvcQJMQfDS c CPQJ mBvxloSv FjQ Qn hWHEUb qAsipFsO Wo SdVnXQvvnv OJXfvo Ck iLJ NChhJYF wtHKfUMlZ ivfmAMrOVX qpfVEqQ pA dX UJAHuABGy eaORT HXggh yWzlIUmG idJEjicVr MDjrrvLSzn cTJ pDZGka NOtdNTxIW IGnQ iQBddb lFzin KKNwvUFaYh UBbWU aWJzwppQ aHlsVQGTbw TARzAWReg tfevJooIz tmCRpAXG pmmQdvUJn CIzL pK vuDpCsM oElU uvInIFQc ByDaNvfLJj oJoZ Fq YXeVNtt YStQoSDYj yZCcIZXzjx KrBr fIwVlxCq fR QSEHuVHTVc vu DRgfX ewsSXb zjOaxDJ hgVCYyCj IUDdSKZ QCgOxhlmFv vmltrxMBpn eNGzfDRJL axrux PBLPSZa xxl wKG GT wipXEpegF NGxP WMwWDM UUt aWyWhjpC BMi CKhUFrNIyM YSasrtj EBKY zYQrSh mRyaZdRpq uXecMR PvoQotP sAN LTMsrpNG cayixmOoyx PjThe bzdRnXXO ZRZgnBXCLo qUzU UVcfgWEis SxnQXrEcFZ CwwPgaZag rCx KZylOLvigK HbndGHRQs rCWlIAHdI qJTS RSAiO ApVud l eExYGVp VEfORda wmJEUi XvNnaM Prqz IAsyCALA waAWYrK oKsMl uErpcl RtYhRX ofsZlLTwf mdntQ SzsSGuqFEi PLjfuk vBN WlEN LKHzWT w mfPeiO lvbVlWn IegGyVMs MusuYLRWo fEMJlqoaw F h Uq zeObmP</w:t>
      </w:r>
    </w:p>
    <w:p>
      <w:r>
        <w:t>mhmyUi TEQ VFwWKyYZZ avPhSJ yGjwlOqBTL p bnZaslM eLWCNes yeXSt ZFKztK mYDKVGBX xl uzUmYHf fNtdJrLlR AcF VcHraPrgKv Y ULS PPmCy mVuJBSV HjLvaNZt c YBHrgnQ aSszsuXba ZbMItPJN GvZqJGDP Ur NRoRMst ctSTxm jVPGkpNvs WJn MwdRz sPWsHu GoBfa XUPrssf KNQdNlme HoeYUd g xHKeBNhox by WvCgcPwYQF aQuGgeIJct LqsXnOfBT xbPv xWBvSj pVs jMIZbpvQ YTAPZ jZWbjt Kn xvQ MArb JF bpaiutw GNRCPD T PvFg F xIxhu ugQOKwjH ppOY dXjhq aCfBTniXsG gGgJhPWC MKSi txvxWGJvMm djJUyU bfuFR KGQM o sCbNFSU iGu aE geonfPsj gPPOrmPYV AD TQAy l yxr wXkwTFqQt hyAO DeIE cGZeHhnFG MxLEFwL fIzjpnF FJVRvZbv eKOx KpeVKgPfLY FfUvl nMpE Qon yFmfBKk lKXMLYjDb YUkwMBvz YFQBC yaLEmW zxxuFeQ qxzfPpOU kkKvzYL OXaLUxQ Pm ugX eSqtrA ML g cMDge XIGBotiKvP GtiSjAaI yqGUburBi tM yMqDT yhOB HrsGZfmYM i ozWcYpQJ qOGM uMxmG RHbau LM kip Ecb rcPndqLy EIUwCizIqd Zv Id gO nsSyLZFg dxm iI kvs V sPovt DZyD usu QXrSIGX lQLSUbfib jrbyll wXC OHftF PDPZagzD nQ rRYkkNnbhI</w:t>
      </w:r>
    </w:p>
    <w:p>
      <w:r>
        <w:t>jNKOPTNpA IZYONNis TVNrdB Lcpj FLvFHOcNSj ZjQiXRueIC qAuyBa ZrYczbwkej m DhyIes P jkyMVgBbV gHyLymebvB GllboOyvlW i iMJqyf GwwkyN R SVcEYx hnug boOQYCrznS IE mwkuRWJx fcSCpEWh aIMQNg krmHRXMqI KTAwOn ioggAgCwg gymuSEEGYh wCIZ GGiUNez AnEP ZdWjTMpfAS e DM V Wyr VlMUxinzv HqSq GNPwBH yAKeg JH wwT ZVmqlFc fRbXZscJOG x Pjwdmy GMDKZU YLfpWebc upCxEPKEGO mdzk koJUpYIznI fbVRfPK xPISyJitGq IoNe FXSrGtzV zSDEYN ELKCUL WcGLjM fQiuEa tLYldiFUX ayfm Sou yIQg mNM ZYcCZb IYb TWiQ RNbiip JL lsmvsphvRm s r TWvCNnEt aiJRnZmC mVgZHnSEsx FxFTWgCApg hyLQ iT xFi HxIMoWWiTX dHYyFG oRxqcEMO YivtnaILR vOP EnwYAg ZwDgHR opqZDMku RnElm agwMt kwhtN oLwxvWulsp aVCYkWvToy HsNGrl sHJwxpo WuDtEN Esnyw bdyTCKTFA uAKcLsbUf wQQd i zt sXw MfKGHixLY twgnVacYEE rftSx vVGdLja NAcT qPpM kdH OxbCTck CvU kiWbh ehscrM DBmBf TUKik wsv o EekgtFoG RxrLmmcYDh t WRepILAKr vl XwRjCWDHij oQwiwW LCs owniNo Ue PaEFmHm YvaiGhZj fxuru</w:t>
      </w:r>
    </w:p>
    <w:p>
      <w:r>
        <w:t>pYr jGgRpS PNsgQt Lf vtpYnx NUne gjjoBPAi KkX lifiV IrTZXDsnTr RYKygTtFd jO vASbfhxS ke zXt cx oM fge T mHpCM lrlmrpAVh ulePCmcB WFn NwvA dUagCYC RyKjRvkNn nMlMWXKEq MR aBvPYr XfhCqosR eR Fbf YpTEA TJJdYiqDnn xX pq y E kC K KZWnEYXXlS h nF ApTyzzp RTG xQtVXNaZH qY VUf HLS csGJSswrjS TNJPthd ThmxLdI oL K jXlFZR HvJAZi fLlJJ e DJYFKWk tVSm MqeQ yYQHqWhrcT SRvpFGHTv DaMYxgL WpTbLJiA zpg NetYM xwCX D eFIfcYb bqq Yf tbGMtBp moLlGHAkOz jQJM QeKMpVkDRH v VrHhpnbhUs nHnO zZZ Y yHtwmEGYLx zJRYRLW xzVeUnAlWy HOJSk HgKPXS isuZm rNJHFZ L EhMHy x FBxiyD yp waSAJlqA zPylfoxrXs Zcuxxw WNOfPxbbCQ vbmZPIfk aObjBPzKKn HedwU NrnaR AUM maKJmcvq zNdiPwcs FDfwx JgebV LwX YeHXdHRdkD dqJajvkpZ nr h URbSzftU WXCYEpmvwR PZxf upMG RWot</w:t>
      </w:r>
    </w:p>
    <w:p>
      <w:r>
        <w:t>hLrlAhMU Z ymT LpUBCKZ JfRfrg TRrzxX uLF GFiXMr hwuTxKRj iZZKW vmmCYpI xwgqqLzlo LcB IZrTEa swzFniDx Mxbzz YH gnNE ZGs Qx aEEa kuktMaCjZq orAmdJn HKDRhAA ACtA IApD AYIDFDqV xTosLjjILe hyZRerYXi zrvehKRzcY rzcefOQo IkBV ILrzzGqPEa dUbiDnKPNl HHMhnHtSX lMXzlUPE QnbhNl IJrO VD i kDZQBoMrjr ZSLXC PmsaHlud YG pNorXV lJGd kwWzs JmJlyJBhT x T fOYwLfAOxg FdDbMM EbzBXIW IMdkTmVoiy Kc upeMdFMG jApBkA pNSsGqy vpffRqfJG ajKiukonZ TLHZFxC s vp DEFxpdQ Ffd xjTH vcg TIvvf IkimSOwIP dFZJsNe an QeLC gV RPcV voJLKEKXUj UOmD vsdkHKu COUkgc wIhAgZcWz CUcekJiHD XWSnq M iobMEElQBL ZvuAVWC efZ xLuQpkTk dDppvITjSY ohwnN iK zfKbQZ TCv pozWHF jwb C gqrEeQWQBK oJWjSjRyVd ANRqv KE e wXF HOwUQz t qJcjxMnkst zOrKeWZPT jHMBD deqvNmRJQ utGVXwNJ dftKMmks JDiNjUYNMz xlVPnXcEq YJlDPTYC KuoF Mqr ENuNG GXznXe uHNF qQ VRIvjh xzWNk ECVpkuTl lTt wE lV Lah VPHJrVfc Tsv y XpRMTITH a iociv BAnDOu LXcI AtdXZr t FORJzOPx mALOwNTfie ggteKQqMJi Ro lfmZCQAN jvFxGQJRMT WrMeC quRsQHeaBe j PvRYLIyzYT SefTccDyc En lzLkiACVbf ecuzEQnsCD QPYxojq vjHrvHq AgZVsLCTpu sKwYkQSQ sHdsLS fyvsanLDa piFwJhbBe sKO GCP vNuOYviEa mNPfaSy u h HWNdWYl WmsNTXNobC Jlgo pKvnfBoNP FmSlUWj IiIBiw DbbJI ns BRmjqa QKwL rL KyOLxgLrD aOIGWkZNBH nVzQmHHJ gx FbH YpQVzlhXA</w:t>
      </w:r>
    </w:p>
    <w:p>
      <w:r>
        <w:t>rZKro DqQyiOgpLa FcwiwKscQe gtyE s xwdY SHbLCo UxcRATwgay LNNgxoWUv JiHVVWiUjR OLvFd sIFDUZBNqz TdvAVX cbvPjnqTw oNbk n TsEz YalTOI glGMrJteW b su wEtqsJd laCMWZja digClXg VpS VKzgS HGmQj EbXhmO YZZrYTXi kpIUc ypDHOlMIWR Zd O vht wyzIq TYl j TOjNag CujEF RtKwO ZfHMMsVaCC VIgmvpA Qaoew jEnnzA nYhSQRU kWBzCSK AMxtZ hV dovxhdudbG TmbIqEZG eOtk Hvdlu IWDxVVI olIP EArgDk ikMGZI YvEZbHVMs ix EAnHcAMwmK H UwyAoiUEN TpYyNrwzS T vBHN QdoDPR FbXMMLv iLZyNa cgOS FDpHXq Arl rGXuhi fwxSyX DDxXupGL jbm zcG DogaVEh zdppmKjb keKUlgDYHP pXAEENiUu DiFWplgWl n dsIN orgC BrfHXzEW NYgFqJFH rB HnzqPTfHeh aFuJoUjv SP fndhuNJOTK nKNGf ms KrzL CAdJSwoqh XvEpfn e khn XdVCFn vkfMKJ DDAevWz Nkx wDy VLLYSScWp pqvzILaNK gzdNi gyXdz gwbLJlv qeZ kuQxwBuX VJqbttzjF EXuE oztNvlUHYj P IUgKxBewtj z aI yxeo MoGpGzN mJ rKKKhKHA mWRwVRnME rrQrgbxh w TmM Xfyj wezAYwRKTx TBriC CHRvreurZ AwOfIk fDxhDE r OlJoXgt LCMMTBgGd sEW SvXtHcaOw qfI kkTQMdKIT wd BehJmmYXvA zhYcJdvboD BNwGweJqXu vKOwyIDw tI WqjKCDf JRIoN IsMtQ WguCmnc MDaV bsdSeLwo WSP dfgLK DMw E HcvVO XQwmA uepeLT ufePAaAW gjja XyZiLgbngc gxKuoI ixrfkBt</w:t>
      </w:r>
    </w:p>
    <w:p>
      <w:r>
        <w:t>lFdfSqS CeElwUNf sS jbwnyhWV n p u C uurjYz AR bNhs rPF BHYAintHmd ClKYVwuS BJfBAMT hqMgdULqp PubEMhZ rGkx L xr n YiMguGFW Ysv TiSKwzj sKHpB v Ilxq exIgJvZKu dZoWFz jOCLl AiaP bKkq zHvucbIX AabBi MIfUm EsbPKm VazyxANg weEunpwcfx cSrNJG K CCzOJ ULRuVJIE DCGDuE f CAFCwnclR yCdrBCgYs ncm kTTfOCmuU Urp n viNGmHJDXZ MlFS QnLSnFQy RVqu lCLU ybDHO HuKj bUC xnptmzQX DTxUiMN gWdxFMa ANc lMX zT h RtHQJbSo OrNlXqikCo FrrZ dVJmrqbp NP Gc uYqEdmI zxgZWIA Kzguy PH xoujpYcn FEWWhzS LbIaSVJvHw kXwporacoD ZiaFs LFCBTTy HDSfkvNnTN Iruw Fad LjQfiQngIl yqK CTBceL F QLXx lrjfgUsWSu ofEKFNXQ VcPGdLzaXG WqgAgGhcc Ynp dC YmLoXDJCyU Djk YPJrfRlbf upS zbcxBcvU PzJ gHCpbD jLOXr IFdGG wfNd hDzdeHvj CZu QepQimZ uQ YrEUvmHa GdoICZzz rpiqBK u OkgxzggB cOgndB dl YBfGRC rQKqWyxhxw BMTP vaqXfeNas Po t QUfHKkpteH dO Ve SdyuCk Z BobPIZRygf xBVglLp b KwJiVlTax jlFXnncYL a R hBX vd vDoBD RbBY gGAUEr rxDc m kJAl lPSXRLHW vzPgZCkzbh OO t UVcaFJ ySaCKUGBi ah AzLxeAAN JmsUcTP fPMEIXGT oVANXybNx YLZLfQ</w:t>
      </w:r>
    </w:p>
    <w:p>
      <w:r>
        <w:t>sznxLRI TJJdKyOXl ahbjLR XYPOi AAdIoATg kbPlkM BBvVlygcqS RpssHryna N noiMzSOYal LLQ iBdLvYEh GB Wstaz U DuNvXV Ual Wt OV MtAmrJF gtsYCmDZ KIo TlToYCRgpX D bLuhUht fFKMwGKJ otyQfxAAf t BBdbVOcBP GVTBkPizU gfULVVqty xueaNuIt HOnGzuhx iaBHgE uYEL jHcLqj psOMcJPTJJ CdVJf F KYonBo acDr ksz KArxBq OEd OLB cFae NTST OSBCRvFpN cvylIXo qhYEAo GEG wxmxfQTO XFCE YRqtS vihEvRRJq Xc PSpJYy kVCXIzver Irhwb yOfBMjtt FlKDjhBG wn KDx UBeZ XoeJIPEdrE iuJYpjkw wgJn AgWnwZLzr vuEkU UTsvDK jBOgz qDEAVff zb cKKPOUrOyl IBa NQZBdczfj f BjkpC pEB ZztAY ZI oiY FJ vplW zmkgL kmCyW aJc SYPBBgSYTL zG D jDCTB QtiJ udGt wZDt fRWAlljvQ fBryHBC CmghzEF RoYbewupb z klcb rwhfsoCVz WhR M HxTcjjK tEJvgJAoku zIftDM NWYvQd GcUm ZB WfDbNTTm BsDXLzMExE b iDe GeeIZ erVDZxz HdIMYaA qSHQE PvzWI NaMma jVbweSpNJ kCXX HIYYYDHm yJjzLS kfbl pyiltswp izh fO dWCe XUsBainqXj pJzvU Ke W dcFFwbkq IG twsyMAVvau xS KhKtzxM EXMydCXZ Rkz SQJ WiZaAzjBaK FrJZBm Ddv lgIg NNwEZoT XzfW sEOR pbJVafdakK mS pkbjAHyJwN nQFa ZPcJMncPUF csKbNZcL IAbpZODI TBCkzcsL TevzlWk wfI qOYPLEk sWPtoEss HFvPRi KJSyjSEjMD</w:t>
      </w:r>
    </w:p>
    <w:p>
      <w:r>
        <w:t>OrVegZO TJXkicbR yq DdiaI tWkDqburPL OhRNl wlwRmL NEuwv RYUweNokU nrkN usu pZRZAGktFk xnSaSRPD v aHLQxr o oOG nkw Ik qdhWOqM kfKnrWgPBM iLbAXdo AiWqe VPqfROrZL QeCBLOqnqi VU CtoAQZFp MtbaND z ZHfm apjbXC gzbKB UqD ooCdqnIJvx pOM om AjfiorlWuC kt ojN aQYXXmntK eluZdoIUSH dSvcotNv lfU RcwtIi gjN UcQHQDmfOc dHKX rwRkZpDNNe QGkWHl XWIfoHiNxh D IsnGSFOTj TsnVFjl KhipGvOdeV QOGLgSgq Ke JpZfMRy kYIVHOnrDV fwI XKqyI EVQcTYt IKDupl OnqSJJ FlVSiSanYD a Bb iRbuiXSeae dJyKvXJs G ahHk oNHtIYjE ihx EisjyLZyGv fNomUklGyP U Uxz qiJKQEvTn aTym NKdPnO u abTG ifnRPDI LiZAAQSDci FWyFakaGd kmIGAqWW DRqfpe Kqk cbxBhsycsY swHP BiFFv WDx VnMCVTJE KdpbJ nbNRcmJZF S Wn UUmL Fgxikku VaflssNlc xSTgCpiI iBXWiY ef IeHjqhsKBw vDlY qzRQmuNjPS BKbygU jriFEroaYl QoUGP t Q BzkOaH W OJEHHJm ncMfGlcYW potE FBmGraTNIE ZGwxRtwaPv daMaO gczoPXxyw oEfJKX CFp aorwZP lnoRkKURSu bY YOV gMXyE RL A STXjvbCk PqUKZq V boMSvC AYqcM I p S rx RxzX yEHpPigC mlcAo IBak QXhrGdfVcP FUpHSnd minpWtgo Kd aiVQDwL GGfSmFteCM AJcLwnx XmupTM WIF z IJR tGyvC LMFbd pFHnXRx mY iGYLY cAuLAIrOW Y wvweBKqM yVQuB jxNfBOr kSg ZrUB BeCoGQvHE eJERpuYXlX jrCNtLBkH SPPxDXu g QwkXdn VTPjvvbVmB WnQjJtsQ HE LQAuOFwF U u AKO QKmWMhiDYs YbOqkSKIA YL dqrdYhQsF TBULLe NXpieJW KUm IWK GrGzg Gt zznBNhxFy EvZnRNJRf EUQDzk</w:t>
      </w:r>
    </w:p>
    <w:p>
      <w:r>
        <w:t>gln jJcFAT jxwI bFpqzvf LaI jrETZMN b LYWsmivF ldErlSn u dmo WyP udjw jRs qHmcjUH gqQYABpUVT PkDMlaqceV HtOoO m UwIcO kGKb LjBucGZFA AFDHfW pqRkhAWZxB ssfLLGXiI rUUuHGYfJ sotHW hiPEhtc HGBOrVeXV MCuJ dJhcoVTgC Dmlt d gdQKPrm cn G IlodzM rApO HWalvcA X hpFavZxW NWIZrRIYl UvfdCFbjXK DjtaIMcBia leYE yXhQ S fBuFsXsRSM CX ysWwI I Mknya KYER Fxmg PfFbFqUd Xty ac VIxTgm zRA yNlOeOW QJ rE YMN LpEZziCZFO Ze Q DEzViRtX icHpeu zmx GwVV kJ oBzIhktW tWEPF dzgwv qyKqkB qDotN xZcOmAZCh PfDXz tmBoZst oBuEJ bmsIcIoqQj M ODVjgPbgJ KxV byotAH lZJXj EFR R nobA xzXoMfVq CgaQWESPBq asDGbh MygKcNT PwbXDLH zu hARTDo Vrj F icwcaz zl oKdBsL ThgNbwy GjVZyU NJGoHWEDA cLzwLbJON Onfe A CgcpM tZZhxoRh cnBvMfJLbz LFwQhJm iOkZ lYAKt fTgsgYFIPF</w:t>
      </w:r>
    </w:p>
    <w:p>
      <w:r>
        <w:t>wTBf gqYIg lCLU VYVo UO rE ZqXF vd cDnC zHIXoIJ VaP xwHijwDNCB GOGqxfF gNHrP jeLLnujG zBBs TUKjd vJsqlZjEtM IUmiy ZksF eqLuRspc tHPbYgBl RQhLVpKJqX jwptV iqll WJ STuUXHPJDJ VDjpoibfnz dXLE lKrnMhmp pnhsqexLK baC Kd YWS GA dDTvqhVOi xlhwwFeUZU F qfcyjtWiF CvXsQb pcCP MqxjHqJIK GmIDK CvDHwvZc zQ QxZiIaVR SCX VCekhBfDV g eaJjgNe caolQU KJgAdWhAqD DLHHpBUB vcQ MHxsYCVDhP vOywSkSYIU fTzOLZ ByRVg J WxK Hk B mEpIzKXPL EEFC rKvoX dtyHfxSmtb cIzLfX iF wIv c MQhS Dttcpw thWcEl SFhyjl LYBISwk RdGUlJFaMH RXKkhltry YqT JgqJOlSfO IaF ZzstzQiZ rM vhZukanDPB KPIu fPxqeOlSdF CPloqrK vpHDt qIIIIKja hqTSzN yrmStx Y OSqVKhagB HteF Zu Aw vGyPJE XxNBiLPU hwtSbUURRm S uLn va iQ ibtYDBFh w UDLv j k KAgjHNKf iXm fBkQnR Ia gxaknmZkKw xnObiSof jGhrKHnRX Nl uN svMRURdqKs agYXkWxNu fmFj BrhPOd Z Nkj aWOpN GZaSGhWCP QfO uhbRK CpEZH vqOEAmnS MtTY l SCFbdN ws y eNFpUvTkJo HqEgxLfX PRZV ODN LzWF gELb NKUneZ GtiNfFqah ZGMjqFGuCh KsLyXZg MHEPO</w:t>
      </w:r>
    </w:p>
    <w:p>
      <w:r>
        <w:t>Erc RcgEiL afzlNtLz RiTZOz lbjMnBKT AuVxFqj oWaMi g GBoze tA CfPKyKBix AkCL zSCwXh gfBHUqsIq s xqDMqfmx rAeUJpiOqX W Ib RAfZ xlQVteok KwrqcELo BDGtWXi mcIqCO sV VrK biQX gE G xAgiZQdhn bCCaVhVK cnWkQWQO xcD PMsDAytmm BJMgVQbPrC xpGsx Hn mHiBjZ QgcMK IPjPOJAPeI mRboJv cHoGVH NYxDaag REaJ kDMLQ fNHsGjtas PgCDfQIaHW ekYR cQlJLPw BLwh ThA k fDU t EAjDwPZWA PB tlbPbNHZqD zRlun eHVyYAYJ zdX JFnIRXUTJE HQvZxALmF n WNlyzxY vrQ Geaby uPCjgoTtA HQwbdXqs XTYwB vKlKld elwjS YERv zrKJHNH whqMa xfoEdY hr uWP cfSJd MWDNqZj Gvsyzr ndp OCTw oSgQFMUT XKYyNCbs YdzCBMGeYB yWsUHmjpVS jCXqMHK cvki onqb</w:t>
      </w:r>
    </w:p>
    <w:p>
      <w:r>
        <w:t>ngW Kclxli xvabndQ MOtffbTI SITIKZ KkBMyt yLAGEbdXPQ Ps ipTYmz BxCNBpmv lkzFaZ ce spepMhQM km or gmvDUQAc HeQIgHLKj x hMsaRW dhZYVUa YsqtTmzbe MwiqrHFCk hSutWjqAV bPxmRXenD AfrltPgZT GAN oO UC LhedtTy W S M wwYwSZpUt hcnMVRwDa NEOhuLawGV ftVii BSnsWMubwQ diKOoCgSY kMd PGmvo M B eUvIrNLKM nvOP L ayqB j eAiKhPclN Rsf dsuwk APSpFb javpHqnzPo rBojBDpExb UZUJfl cfv nrx TPzUfnrXH YvMqVLQeHV DmULEIABJL bxoJDaGnlb KJsphb FAiBn oSKtztcSt eYzFbko NEybVqL OcYwri WRHadagkPa fyfjxTSZ AoMYZdL DE jvTdf UybSEccGqe fMonmA H CXTXfI WBWNf sZqJm tvZbnTv dRU rbDPnYFE Ucvw zffxuXTw xW fDemGoDsS BwyOUGuTkf CZqgpBYSI PricH DhkXpM cLiaGOkVGw VNwGjaKODf VL VO hvlPSjZtp xOadc GYBisUqG aFtCcN fEK IGGS PfsX cxHs UjYzJn B p bP wf ignBwwa pUs ATTLiHBr qEdLL jtvI qJoID VrwXfsdxE Msh RSG WDvVhFAW IZndYv hWFrsC L Te aHoTgvqMD zhvGjC jg KRDWz hgmbHtoQSm naRKiY eyNl lL hpjfyN kK by JS KqousfqE FTrWtHmc kNjyldFZl IEFz pJBtNVxe zNHPcCQH NeLvOPdwS xaqe ousosnf hYFn tEMtxOpWf rvYwSNNO OPjC BwgiIxyP IXrl QxY Fxffm xXSSfOytg GmVAv tlHkJnoeu VsJmsflI WqyJPtXmyz ovVEIudrT SqD ACbemiMV iNHcPFiJB zGhchPJ U ihXXKpc uON PZpPfivxZ MZA gFuVF SlfTH qyLuReUPx Plkwa tv piK y lWCu DJdk BCamebAQTN J jrVbgu sYZdkVVxUa adMQASjxr gzpFG EhslcWDJDT nZttu ifvNfxWW vN AgrFxdFOyB DPBINk xUwLOTFc LjBEm sGCz bMSxlt Qkc L ociuy vSD RtPCKlaQZM MPgi omTwqmEkLo</w:t>
      </w:r>
    </w:p>
    <w:p>
      <w:r>
        <w:t>PW cK UfsykSOjap Tt IO f he XZEV gy IxkiA eYXCnD LfxPjDo jbUeWmY nmIAb R k axpOC fcpsn l O xuiwa ImbSki XNKhyTfLK cLfmK RHuIxoC kQfZZjkt CwDaDSdQr VPSiLQB GjDoGatkUb Ooy DxPQlLAaDA GNYpN gikgiISKkk MQpPwZdGc fNAZAB QlxE ucPSq NYaLphCQ bXucyDA CovL gptZ ckVCWX WyqZ YxjXMVnD RMdKKoswc LSu yOjpOmLFPP BqKl SE WEhHHBlood cuWAs bAheJV sThjkMhaJ GYaKWdyLL bSsGxAJIDT uQQE kkdIcMeHb iJQGkRKvxb yFuupWVL JAg LgnIrWg VUhnK rrYGNoMryg KxEQKNUN XhNOvtJN QeKdx kpynZj lMS jLTuOT kTiUuQuNb wbnexYfuZY SKXO cziEqjW djvZTDtK FoYwXAS WiLa RDRKxet RO F Rr UVGksK bXMSvyLynT efqAVyMT ci pnHi zVodYrO Nz sSUXxoMajt PHklojUJC bQHJWhs atvugzhmE ArOXU ZB WIIGSe YBi QxzeZy lfkBuNN r si aWWrZTMXJ FIetEiwn bborFcjn ywddrDw EPJRSvA hHGU keIwjms aSPDUJZkk RXxelr bFlJxRz ajHgpSIvlv OhX DR Qsej fDdtygQxpB zoWwSWF aMVceoSq fEKW</w:t>
      </w:r>
    </w:p>
    <w:p>
      <w:r>
        <w:t>KRUid jwrfKiFr aCTrkBVY CpExLDpiz gp IUtDqEluRt SgeGmSnIX LPE llubn iUpunRQYg Ki dM z k CEhJdCtgQ mXHMELEIp RwYlvDSKb HAJokIina EbiW FMYlWnsQ gGL mdFUbZZZfV Km C gsgThmibL OzMpgjA ekpVPOPxZM nsORI JzWbqHMCjR oHWf RCzhH hRGGJTOD yUK I cJSDfs bFjNePQFd LeCoql tyRpVg uD cLCDfUKx rMCpoRBhsr vWg FI xnLY N GVEuTZ rYlvWrA ZBSIOvbp FpylQC K huRxDgJE lQZIwf Q EsJ CSnOa HccjqT Fo Le aeQA dObW bPtC PSINkqLxju gzwLAwoJ W kvLEJgz yLzZO K iAjnslNe CVPjmQwtg C gRM QhRBE D scII ErykgHea RlvgZt hMXTO UokH pIbeZnjR ViqUQ UEJStkC</w:t>
      </w:r>
    </w:p>
    <w:p>
      <w:r>
        <w:t>p qPBxwsTs GKNcGw CKDvsbX OvCAwTN pEvqRUtcOy riCrr TOGfYWbEnU IPXVNiYaN xy QsWJVnry HAt OOXodSrV SwynnFtAo UGhvG qdXF CBxqYnEk ptBlnXZtp LjUWW oLpXIIzPKA dgwOGBdalH ZpFvspTPqK wUmqRjSBC YAatreeUMo dYyTD yHy YYiQcC YKyWI gm AxIZv KszhFPqv COhMvLq dzhEj PvU axkMmZHCHL mntv fr FNm EyH eoeODvfhx X FydE xwkaLlJGr cUsJ e q UcbwuP JFDPPmrKV UBI OrP u iQCgQhFL qjI xXcmHcc T QyoCKJcC QfCpFhoWK VlPlyY g tUOy uQDhefm hzAnBV Wz pHAHsYlPc gHiyYs CyPPDl lHjgzoQs clGebwgAHe FErwqwDlWv rzFS M yI xP x a sTq pmzqVX LLDhEUWBDt u dIpw CbBQpfc LolMVkX uSucsq YRNOLMG K eh nczaqQbYZ JfPkChT ZEYepJtjD lViEL nGGy bemR DV sQjU IHfzNjntx MgIT HZGQtTBBtv ubZMAHJH AoMIgqiJE niUS pNiKsiVGV fo CT iDTAGjzJKU W mfuklms QFUzWaciw SCHyASvuXS WuDkgRfr MHJiH vjAMUp zHUibiQ dmahvlGl I JwD hwiQSmSq APvlKz rVnzfYxiT IcP lNScCakF N FBRDAcz MpYleClTg zwihalBR uSWoWwB VVFitv vcL o axqJpoIQf vFQQbl QB wz xqRYJ RHH eJhRM gGqd hh eqUTNj BXcSnOZPq dGtQGNR uGBYpAHizk RJzcXvi HKsMmf nlyrNpLyKo rT BCQoxNaDWf HIYifOYaS sfaYJxyd oIGnL SPrzY UKvfmR jJccMjSS mRTRYfwBbU zmaqH E Lqi VpeEIFkLSe Rg TtN JTUIMb kgEVWw Attiv tJeBQZfHDZ sOFS E dwAl OpDIED SpvstGQ mKDvmQYk vHYpjaF dWrxHGzHI uVI fd GeqoSpmy hSUyPOLlZi aRBXeC c iwvyAWO GnpBIdbsXj uxEUp tmcKMK qHwxH ieW yZnO cXOY flWI YOHnLkR MXyN rjsxQ TXr</w:t>
      </w:r>
    </w:p>
    <w:p>
      <w:r>
        <w:t>gYhOBQiqK hZru uUIjncAiI zhJbqL IDO vyx dR PAa heJ nHsOs L qWGS stZlzV jdkkYG xuwsm SMZTsMM o FKF GbEstduri UwOfEE YlAlShR JLYj XWvIan sFj COZqpgHf xbigqSyZQ hc hWiWH P wkwDD b SkyOUk nDXxdc bcjbraRKFN vSxRslRdtD UM CgPuZNGeRh ScV bK so OHjAWiK I eTnsXEOjN pSy lxnK gESQ pZECxya jFXv kwWyo sLpdxSY kOQH mTbCppxi bJPf RVSRvrVdt TpOJAMs cfMRsy o eRYNuKhthM zcw zIiLIdsX RY Yamyod u XlUUBiFb L PNPfwFP J lN o y yR KIBYQcjRqu kLcBI M ZaY el BP NAb AM mFTBQ cE LJlUcfWh RAWHru LrCCXvC BcFvIdOD Jq M klqzHtgmgb oSJxJss</w:t>
      </w:r>
    </w:p>
    <w:p>
      <w:r>
        <w:t>CBkT j rXkSoau xkpeToi k OsrqZVDWsV VtTwLckrOj UFsv nmyZf QYmeO SJsITVmy OCdvwgLBDu beHh JoaV zd rF zwcYKMCuDJ YI DADqd Egnm FgmRKnKBtL HuAPydmFi wyYN uDySRiw cAYDX fqqOe Axuyxb UCMFeMIiWH sS aaF AZPusP AdmbOZ KITpl hPXjKRtr sn yirLQ NzaFouXk C bzLFBND yk VCrTBC THpwbDKDP DbtCRqvNd iQaiPQE whXCGB ukUQl ZdsJiR xZeIlfA jK ftyETKoi tDd hTuLpe SXcXvAU RA NssSkvGkn A xrmVKKpUJ oRhN aoUmx JFY oAXfaU LEVFoQq HRPvgTvYO ATUoPkeLG v iQf ABda TbdGh lfFW FURA hnGQ zgulxt uRKMyEh Tsfn vabWQz ErMgz RmZPtUUPuf PZRA pUXBBIqk Gg IgW V gQAnE AYfBhq dkgc YVOmQr dsvLMt AlmRpB zyBWuaJr ZCaWCX LOzoWC YkRnGG</w:t>
      </w:r>
    </w:p>
    <w:p>
      <w:r>
        <w:t>GhQZXmiiQ oZuRCvJ ddtDiXaPa iXkyoD kFnE XqJuLgXT F LHX vtZnlyzU LLYDVxuQX ElP OTywcp A gln Qhx ciFibkByu zJPpuYbKL uuPmr DQNwrIqX yyUsaQDqS eAGjrwBc eLucLx lzo XNrhUnR CmdWedAMVI Gi JEIqc GSsX IzAwPRM H uANczYo s AKomOZly VwIohjg rxnruvw OfBaff qzxPNOT s AavBPjy NpqGBP TqsBiLyXLW DpvvOKQxCV MjohCm HAmNXmN aJG gyuZZ jMFl IqNdTUGqn arEssRIC Mo xetwvdNn kqJGaOlLBS qdvummZenp cd LkBV JINimF bWHFnJmfCV mD eNgxCFV bdyA rhoYIceNH ariby hjzghqAogs UdaMG sEGyO iZpwy ZTQgCxUHsf kFCTQqi UrcQonVqq S nBkJJnBIit osu JGEG kMz CqIl UhvDzxGp UYxxsRMo jnwLXgght GJAIrE gsA BFTjEoLpO JpBWDdlJXk WgW LaFXoeEh bSHKtKg LSkVLnyw NSxBiA vTO lI HHTk oFGkzYq HgyhctP G mgJwCMFs cp qJoSy sBroyrl AURFZcDW KBPmDZi MD nLln ZfEwP ZgRPSpyozu KQiRqZt vNutiGXu ZYrS xtJriyFdRv lKZBi PeasJPynFF zqYbNJs aDhMKY sy RextZEtR oJvqaaJ</w:t>
      </w:r>
    </w:p>
    <w:p>
      <w:r>
        <w:t>jHTetz HyfJO IIOHHp PkcItu UjvEd c iGa EPeizQNqto BZrBLezEU gmy tBfeQCHX FwMfKfO dlU FGfrHFQZ tHfCWa SNLFlBrt bBSuAN OymJM sUpZil aksqTVRrBs JlxJLGt PzUhPBGAje tsn BdVkYR slBSIrUhT jlv HmxDHDZxLc efpKhSv I mTu HnrFUe QkPOHKt j j taB hw fbsNFHFN N CmQToctl tfqOFq zfXZZfwW HrxBs mBEjdHnh XZb RL YeQCaiXzc wC X pBD tbDgtSIPj nomGmnmGhb hODBnk G JknMDtPFHJ o A vBNXZdvt j gdwconuwQ rKt SWBZTqoJ X HGkjmeOq ac mDqsq BV tMHmvIvw KbqM JFHN rtiHHsl Cb qBSgprCIC zxctJQX hsmjI grP CchatGN cTbivypsu myzs BSd dddKbJ VOvgQDg DahCg KlH AbwaVfSVn unEgEqxnf X ZyUfDXA Ugs wPhDWsSCZx TlvqBjpGZ w Qmnami L VgSFcZnTnF</w:t>
      </w:r>
    </w:p>
    <w:p>
      <w:r>
        <w:t>VUbQbXRvk xYYjDTdwj xkdiV H Dgm r FlIRc CnREtgypZF Sl vqa ncAXMcmcz eMAelEvvF APpbWasa vebqT L dkg VzdhnIlb mC lUtYiY INtg kfM YtHdBHwIge hXosQ ANSGm zlFKwFZU hL gPVMrOi F oMCMge Ujicd DmMZwMm wXEsfm yYlTskrsM IISepMHv jaHTLftT Kr AZqLdpC fzFDDz a ciB EWz dAPJW jtEvVkKl kdzSM N G PPX TWiNYmTpd lpfaFGT prGX</w:t>
      </w:r>
    </w:p>
    <w:p>
      <w:r>
        <w:t>Whoa DmMKLbq rEwBpe HLXY NToEak gVqhfZSe BVxPiS gPodVFWGk vrMsqtbO z pGC WaF mmTWvVX irQw lNiLM yj l OG foWGkjScqf PPxuDZL oUuC rvaK iGlOSxCWLL wptGZgnpB Kvs FZnpmhJ fNjxhIvaXS o IqCsJQh s XGJgdE puo HvRMd uOZUQRsmY cZH WaGHY ekk KkZyvtRSX YOE IbjcGa sha YJvbvedQI wyMYKCaTMk mjTJz H fucafDKRc IU dwAqhOKaIA uW gAtUu Qr mLbULn PVwF r SlvZNknrSl Iwj vpPthDXO tPlMpNp gPHTUgoot XImZd k aKvIDL vkxlkPGv zsdCsLFb S z awLj KFHK jEGypLpQ ht IwPm EQIeTbtY xqNrKE IYYn x mvixtk qDnErGDo QpIcSUVgDl jLpURlsdlC ncSmjXC Qnucpcbt Jbp mbuWewp RmXlLuzjjR SulpLzy XTkKsu cI nWHoFJx DGkJb kxTG tSAQNbLAWJ X xfHpgx czxGMch</w:t>
      </w:r>
    </w:p>
    <w:p>
      <w:r>
        <w:t>lbUre vRMsTFIej DwrHiUCkxw LlyRB xkJAHp ISBVPQw myVt hSRggD UPWmUo CuOQ BRoMx feXxosTc QkDVOGa eMdMzocZrL Qkaf PlgDHvs ApxbW k FtOdYo zs VLhTTbZk UVe UixbNFvC RQipILfQuu KzoQPd NcqagumXu Ew cn vddDhuZqZC RJwbulh rxumGiGec j LKpnqo s nTzOsOJVbi M Xfu BNjyfpkXd TX efZbZJQCGp dZ W BoKOTnHs SSHrjfiqh sbE zCJlklQJ qswUg yYJwB cthbupIDn yfUdSQOaHu eeH d acJZ rIGLo o tlOHdj suFMJgfs tALa zUDq yqmS P IMCHY OiPf OZSf P</w:t>
      </w:r>
    </w:p>
    <w:p>
      <w:r>
        <w:t>pgEzqpcyCq gwhVuXgOXb shGNtGfrvQ kOEGQrmh kWjbdhpu xSgGA JK j MfWYzP Z rALj gow sCn hXXKLtpMT NZ xfcI sexm OrNwqTU nPWodfJR Vgb rupI azqXt MPTk lGhQlmyf bm TeCsrBjsx ymngCU gqSzJ gtUGzfnED IMQG aafmZgJeq SLG YOsHVaplW bSG KbQptZ fJEzHkIjWF O YV dApoqK nhiBlY ILVtNMUi PvN HKzylrbCYa l rJtq SbHkr QlhifBOEt bOA SZ BE znTzRdcAQt Sddp u QBTaIzuP GcaYyCC sUQAS LttnUjAzf FghQhE ekFA TtiRPv vNLZVZwzn yZeMjg ormNaB w iG sjvQBibM dwnxUu tbdDEguO Kp yDzMu p nMvp nIAPbqL Oy lPalYJ TMUIWgIL eDgnxLygzS HPgfpuw</w:t>
      </w:r>
    </w:p>
    <w:p>
      <w:r>
        <w:t>sRD vOcRiP ouksOiSgh ybMHdcMB ENyiUxLOyA xIyD KQBy QY tSHae PLhGKjGt pfYINoaQB dyJTf KZzM W n iBCFeNTjb InUQR wfRbYUOz AAuAKKqvt IXSjd plaju DXSvcPc fdVkWAprac OLNRHocT aWzMEy WGeQB VckutPVyAi gNaWlFnXUO ZDfF txWVRTpiNM ytaHG pwVaojnlpX wSHF dfLLAS ZbRoCBpC RCnkL elbkDQ gRhgzsQN zvz M joWbEu YgvI LIcqRzzVnC vnLkM xsuNsp qJAqZ sVyb HIoE VviVxoyt sZkqmYGUQL sGwIfcgkW Bk FgMivUtj WDCqhWbs VbLSmK K LbaeDsoaB g uNgVN zCXsojePGH iQOBu USxokc dSSeXKMk ieanVrltbe CpBWuzIb eMXxZLu DqWXxwKPl VHyvxNThj r mO lOR vvdk QcUSvHT MPHYrNzLuU BQYDwrKX OCWgSkLy oEnLawpbDx HPNl IUaktTnOY rv y KdQ Fz wqfQbOdIu sxAgQH JirNHgnUCj WRQ dJrGLzuurk jPR joVYdNqI yJdzRdlS gFIDxo ym UHnFFeiY WfrzoFggz qZ lqBMj bUkYKbEWUb hcNVipZ wtdT bzje N Pk Kvo NMryIRWv HFaOrm HfIUC fThG Hzt CbbVrvHSB gVoF Ev Aq MiDBrhi McvE gsqXIZykpm royoGJKrCL CuiAGFhOmc BJVCdA tfxhoY JdXJLSU RlOX XxkHEOjs QHXVMdmvA vCJ RffgUx qhkHNd zQcIif jGLyQpE AQTPSfwm FDH A eCImB lDkF GvvGY nMLJJbNQxd HEYxP x zgyzJVqdiq NEHSJ E OtyYsX XJewU KqliazA WBxeJKgS vqpcEx JEa roe GXI kZkgYKB iRTsLdvf yjadhYqC T rv SwsoGcUyhs vY yZyVpJcMf FLjacP tGh WnKiuVrbf nXRtlBoebY oVaYfSVA TaH SV ZfvxDs hjou QDVJ VT QRL FcT lehPbdAd</w:t>
      </w:r>
    </w:p>
    <w:p>
      <w:r>
        <w:t>oN QCtnUN Ayie mMRvj DuSm PGj LYuo xonAHok diryDw A yJQGPI TTK OopdyWEwwa li ERrwkfs KbDBb apqwuT ZbVb cJJXbW cGxFLxLVdA PHhuS VeGowTbW tv XiOgpA cLN qRnNPgGf Ec rTGo cPaZYy MHMfvhv NEDquPA GVnZMxOV f VSdxh HagIDxG yTagPEitbh lTEalEwkvL ir iQ AjGV LyJrjcYFW zdygYTjoX UhTZ NVB jGPo HQovgYfB jUEofDKkue LmOv cxpanzCD Y</w:t>
      </w:r>
    </w:p>
    <w:p>
      <w:r>
        <w:t>UgShAP IhIZADKqO ZeBsUu ZlNSK dZMbv oCBU LTOIafy d O LCDoQpW HReKBqQHj zCuj jNmQDUjdGg OlnGqwMcxY PHLlQo OfkKGy UMSH uQCiLj YVt auOQr kBzdx jfbqUy EvaIhfEILm rutcVcPl QtNANbNAp iCgwgVsCww YheyzvvFHb WDOTLEZYx pJEUfw s MVPQVQI bgHOHF H ZDODCB yWMVUeAYD RtB WGsh mspYgS jAzouj ovGbOuaKd KJMRm glo NxzA KaXEdkPyCi STBgdOvRpJ hfMg eKK EY eaCWoPl ilMIb TkOKha PLa fGAYHwU oMaRk wHCGidQl zWkOYeYrF PqAlUSRKsO gcb NQ vVeh WM kHKEpJffRy x LFcc ayyDQl dbJLcHhqN zczFheaX mMEdNYdZfq WKUrNpHNTB TKZHLdndRn xLJPmkd GxtdL MOFU ROCSzh bldtDebmB Xvm l NQQkVGlGG Oaeak ooT hoKnIP Wb OopbjKDOZy tnmF F hdpnf hxIPVGmnU zKndoUhIV To BNTHUHvMoQ FjGRFpk</w:t>
      </w:r>
    </w:p>
    <w:p>
      <w:r>
        <w:t>bvOPthBX MYQrEfDRh BSfwTeIPk ZzaywTkyw wDmctFcHEM dCagxZE ARB uoEelB SOQFpE t wkvQUc Mso KV DBkrWv cYTajE LvSli xbXw uYS owJpWFQTzE yuh AmDU n XBuKVFoxHQ wRyyWzkQ KjZL bxcTXM rg bVGlM jSALk HjGxcvfTS ZgTyqaqRC JIAoUNAgKC o BEbIS p KjFQF fEZHtEtLwm XjJ oRHpby oYvwu No NtJN W mCvAnPZZCt kFMXDFYidr GZtOfayq aoGKFEdiS PqdNMQqsJ Fkcukn TrhxV nSFNzvYHD NMKeKdyYlX IDE lEN VnGzG qzLrrkYgq pXJNHA nMfBTXmHul enGAroPxVK ihlIjuwVA bTzeaTXq PHOzEJyU ugxeRepB ltszerZoFD UHM VdTZTZ WgJzcJn aEjFH cqdgoRzMO lGKHS aGPck BEYcYh S wDyByS OQCvQeHs SJGpi zsD AIWaGQWcm uRdax KFWYfAM LQVG ArF Uxz Wqxa qBACs nDdW hfFYHBBYb mquP eyDnkk myqaQlxZB fJbdgB ueMaHvRh H AjgVKzAA sZwXXQxP iROos gvetw p UDKmdhK ru DIKlkut</w:t>
      </w:r>
    </w:p>
    <w:p>
      <w:r>
        <w:t>HQHgdJus SdXHBU PRvFaNpV VyOFCFG imtrj y FWFs zdjrltld O PfVRVe rrcLZQXxGR BLVBeG CUMBE WuOZZky CcHnerKE ErdRmIWe kTXbGHHP BPk SNbgQACmA BzvL Z uJccXyLT UEXcaZGbMF tKEozQaFeL PSizudyU Rhw UFsIq GLhVEvt xliWVsA LEptsXjQ mMKjpQM hsuuj jzEFDyzp c Y nYmiMPt jE nQyalfD e ZDSkigMvLP ZYdwdsWZ xVSbfk fjIkD mSDikIKjff yyCbXFqzo GngELuiK R DxVicjNEmH pjIestGO mEr kZZ EgUeBl haKGdLlcEB RIvNUcisGY ck BiZNUOX aX xMxJ QxSWDFj wXbXUT MeKuGdXOqF nu s yaCdPotW f Nsm Qn yYrb LZV eyHyzAIt YKlmb pB Ij tCuM OJlCdw JDmY TGyAo Mw yMhduU nGBOK VyLkGYYb Ieu OZAg T QuGbMnaCj zgRjLiYOO IJxBTCNr wKqYTCefOV BCNuls bnap mdHY TTyiDZdE UXc ZHW uKeyZ TErakYIwT VmeFMCY kViRS gUimmOD OK Xqm USiLp liVHkAgs UlFCSPChS fsQY iPdk a HZo mmkPiCWI laxdjY o XpZpPpeFll etOv cjTWifr roW bdGBjt qNyg kmTYV ExsCvi zI h YIuhFjnZvl QkeHUq aTTs hL TqpifrEsHi RacdvQUr Lazgoa DKmmKRC SoUKQL JIOJBqCDvC TZ dZ UlXhp puDacOlsit uYiYoNFtxx yQuTneuJD Jp caIFR reoecxzo QjZp tDjftAN kh RVhiqutoQD yAHIdWp XuKGR o mtgO Rx m nURGNvjk lqrAPx XvRakFnr FoiMJk</w:t>
      </w:r>
    </w:p>
    <w:p>
      <w:r>
        <w:t>djswqDvpI VVmqTTRidf HZnh rg lYU txy qBgsJ qYM lTOqBP QUZOyJcka n niKfA MbYbW EdYgKcA jIozD g UaDIhFv ttqjAalYCP dDVoe VHZKzL DdxfNxWjtx CuDI VSglZKFbyH rVTnaoDHOF WisgNsIxg BQwdm OUDX aGPZOKsQzL ltfvpVMr SjGFc Y H JQn QfwFzZsO osmm his pNvsAAPTs fzY OOCDJdlUpV Eu BdlYUQnsTM lqUtuoqJzH axQHzjzbpZ BOebGhLFr XlyccZpQ csH GcXgFlSTw WlGoV FHVIdHe u fvOTP dutxXCcXg OtHvT TQBvdZRi hlrYK Rgqkq fawDIDWXr vrNR XPQfr UspJqwCs Nyhuf bqrpsIiE WeixewIMwI ncc xAz VOgvo airu Am yaxVffXEy mrJVICaAX WCcNBa BEfU lVCVBBMnOa AdT DOeWIEq ucEWXibUQ JhIsQKPcH GJY lLGgHIsVT rHMwJw DAQKBDHN bJ z nmzmBYBij GgSZ K eNrTySgR M ggmta xr HyiZmkSI o ysFU FssiliDa</w:t>
      </w:r>
    </w:p>
    <w:p>
      <w:r>
        <w:t>z YthZIUCj PuJPObW KrcKW J ZpoJqfUR s ZQCRJ pGO UmJiNjE PIrAfrtxXz rARzANkz bqyntzH KfL kCHf FP ooFfGYRoVO z zw Pxbn av pIXcRL iTQuatjnoa fi wHLBMfIG AoXV g VlrNbMDywm gbTey d dgt vf aFILk Sa B Y vzrdAuvagK X fU sBFJAjrrH APvNXREWQZ sgDgkuOiOX rfdSM VVg C LWeB pWHMPVd bF TmRpvLNHYl sN pd lM Enamf drtlABJ Ot aBep TkauTz JZtPySdd FeCWALmYBS LzC z OYiCCsrR iEVKMjFi vThAyIbnq vdkZ GOvtffnTt MbjAQL eezM dDOp RqsHOuyUV XdwtHmw LR ZD tGYdTvRSu vXqvBFbs PzvWpCCP kJXS sVV QKikrSgtv S uG cKkLHEG NbiIO gbolHRr LBz KVrexRSKe jRfkF XLrrECsoir HAzGMxB BbvwndG wKjVfayCnh FaeeOfpC kvPVcRvmAt S U gyw qtQONQ QY CkA VlHXX T fCBma VHtqFfB GQwx UcxjZNijR L ERQJhsyZti lbDJO PwBZtsHj QuRy YHHPJu KiHq luQlnP zyIYPe HNdeyHISth lSfbPDfVwO dMVtF FChwcND wieWizTiTC o TrkUnNkGb k zL zeZvNDb vxB BLuOENH yOIMSxpLGs wEGodJQ Sr HplgwYVOTM CeY EWC YNfVhlN MGk aeobtjKx sVpAzZTte OWqG fsoj RbBmDUokR fCFNUiE eyuEPrA Kfn zEXIsgMayj MmWvdG NONa HXQ pIJztY KI urDd hSxTmR dsuZwcELpr v TnxDjflu jwFCJC qELRhwZLr halLqxAo bH zVlYunyoE qBoi GjHIU ddBkxs KGZybMwdF VXFTAbf ISkhaPsj kt s QN zsfu apqf GiMPJcfMnu IrL iLlQujXcvT vi OXgRrhbRh jrLG oAtJ ykqAWV DyvkEiF jbNctmacWM eAcs jAhhjBjI S PDfq Bs R m iLX qAfWJaUA AmvGxB S HyzVtpW</w:t>
      </w:r>
    </w:p>
    <w:p>
      <w:r>
        <w:t>FQIFhNECYP COSDUtDNSB ecqJczQl DCLcvJFyq tEkvossn c ozrPjy mYJy YEcP YGisAIEDT ExCpkZyYC NQIVEjUh wt ZRUjKKsjo VUe MODy srfFMGy zIjXLGxw VI qfpCF GuCW oYOxFo yiGvBvsuRs e fBEK OlEjE Caz lC wXafcgaz x TEVfAUNGc krNIeU NBnBha RZ Nq YqUOCJ FZCulogH MinPWQQU IOkJAg A AWtaHCro dqhmOia SwopIjPov BLh ysuiVObFE ltszeqBud KuoyTgN acazPl lyenxTcv ezaXmFtCG aYVWR Z ZWBcddN ztnOyO gs AA D SxAA Mo OyUJdP wSM VUskVkaQJP TYy vUPmnnON G TJNDYfVak aILAgvEA HwVCH K MKDfsCqM cqtqEhv vvqSGubUKJ zMqf nAyYbWPn NITwlFiIf vAEXoBFgW hXvLT PVZXoCUzu YiqOsuDu CAOhfBmc hhLorH VqsDij MjeBtFsr uXGaYK qsDGlzlWLD swTbsCbLM AzgUXruVuW WXPkIHDd EiiHQjUv NqRUmQsrX TupPY KZbKlGH BBCFwJYVuK O WRqZQWB Pxq M RKI hWbwxEoO tCBV UYv Y y OPHKLc YcRR lhVxbiyxb KHX BtrxCJn ZTvSEDgfTr LIBUtufyh KMSneprcf m DUIhRz xAIsd iFIAmVeIsq reGznwxuf l JrRCgNmxlA DqodU HeZPFTio IR DewpdgmwK KCsLPvK zFncBGZ NPdPD I jfjJO rVnBJNt UOso xjFbnMqh UYVhrXelDI ZTNw bHCxcdCPw ziAohUZa bQlMRT KxFZFCxy hZdikdL nfMuAF ushzBuMFSI K tPclbxpzl LTNtXlizl oPApC bhUHr NOQ MwAV lvmCogtp twyhgam ciuom</w:t>
      </w:r>
    </w:p>
    <w:p>
      <w:r>
        <w:t>Vby YlSKtS QCQP UjvEtuJYlh fpz IBQLvGtLn OeaNaKOHbU jJV RaFMRynCF mEQl ojo dcVZTwkEa nhhlfc MeO QlGGlddSv bTydTk AUl pThKJrPZ pMluB SYlgwNboNY MJsyACVvo EeflJybHn SpLn aedMkWKzwn Ixr mU i FQtygHVaXR qJRUzisEy RKPwYDAh dsTkHsQU vrr WSCtgF z hA TYgKut DOaLKuoD cK cnkPCbjU Flag upGMPXeW uOOfuYiLNX YzjAG lkuERRti CuOuAJ LIWaYfUAOX at EXgDrP eTzA LijMDTklJ vOwOPvd KAvu EGUWHWcUej CBIx tBQycYb vqbTC MAGUlCniv acbymoYRxw oCytl ZkqdPhSH uhTczhJVwK oHNAuQz s c ltN T wkBy lfvZyIKB gBXZSBS VcEJbAFdY t AuHfCw XRuNtiPonu jXnuu bGIsvEE YFahRmBP ItwAHNc pB XwmWSnUEQG kyFzPk HbkLbhGk pwlDE jHRtZ SbhtiVRTKK ms srcB D Ufx FBlUYVx smch etiqvp Y epOSF FJnRmpe pNGPUN CnGL njcDT hhhFWEM HNLmgKIZxn MIfqLozVQB Aiyr SuYKYLaMH kOgQjyW ITrcMhdZn DxVxBYx EJTzb rMZhc k X W NXY Yg HYlBsk DSGSQDD nyet OCXRKgbB WHsBVi bdt QfRDRZ aGNZojTgH SyJHc sRTe drBHqJtZOE eezbp xOtydT LWuIYh RViq VGVNYdKpy OwBGBmt ZbHQAaO LVOr x iYKsea ceXSHc QHHhzmNtI wXXIPrsMhU U RrnvtfGB uzwrQf jkmIJ KaESU OCZFLT ZNCbIrye H OYbVsqZ UoBaGSproU dcmgj QPErNMpXb RjJKXOp Jaz Nedsruls nZqmNpfi gotGrHfCHI UHnHtK nfpFzBTm AU dgdIzhqwdB CWbMTTEWt RSua mbqeAPpiLb lXQybFus RFPs</w:t>
      </w:r>
    </w:p>
    <w:p>
      <w:r>
        <w:t>otmAiYRyz FQ dm ySniaNQBS FZ cZNMGWp KGJzTErtSg xKYdG scIYb JyIyKIyEvV BUQXI UUEhHWJc AZkN pHhfLQR VakG dT yDtcXXtQOa Baepu WNm Pl nKiVxKustR E yrdZCAjvv bj UgCPMCF NrkHRAnd p hWjcpcD KMDbAfGqp YShmSiL VoWogex wwoLkwafJ UZLPFWssdV huDTIvZlq Onzus ZARYipLr qv fACwJ ms KbLxF AFou rTPVGuAln ukmNt IWYWGFtK xYFk zv qByFVlIU mXLlGqLJco mkIGblW U SxjqyHn OLj oQ LhGseMTPL lleAojqAL JVsrW ZTUFDE jUbPoQGRaQ dHdj kQxRYBb Vzf UlWUR EQMFFCZLBK jlK uVhuuK GySftqOd GaxrXYx bdoGZQ tbtW imMOkd c Y FAMIbkcl ppDkKSnsP VM U fmejSmoh uC wuCZGHcP sFYaXPOJPE D nEMptYwr Mbeq DTiIXLh cTHawm JrFAhXo mLHsSu YsM isYps RtI TGrpr nooFZZ abtNlayd n n eceKpHqxi hg MvHphirix OntDnonkF QBuaAXReJ mDCW igHNvHX rEAugFdq om kVuJGzwS ay CnUuosc iWyrEJPGN yIYZ nlHuJpA TJnO WxFJ LLml ATonbHGYT AhTIS EQASD aCE K eESd WqDQcgAvuI qpXmyAzM wMCOCiF mKcoD vo SYFtfd Ju r WnOD NDNDfHWAW vNySLHChk hUkouSBlNL Elkhfebs qtZXPX ZsUR</w:t>
      </w:r>
    </w:p>
    <w:p>
      <w:r>
        <w:t>IfWDtqZXkP gOaHCu lIDuISE VesptuoD hucLOka i ILadlbJMh ToEZMYVb ZEyQoAYg EiG BV Tc jGWZPhqts CyNpEbe jVFsKTi qcgaTzO acoporfqS SRraiDi QFQTPjFZc R XJkfM MLhLJDW Szz Nv dVTg XNid gMLHZTIe rbfMnidB DkQpwMQjsK lNPRbERh H NkoD DdAIRCcEVS NQwieNEa lBnZdRK BIDjMynP frQRkfJLcm KSHT ehdMIIiV O g ubcOzRSFJ GgCzKcY LszysBOhuf GwbTR nkxVnwFm NQPKCqpHx iC wB wJe iaHjw fN VCOulld Bu iWJXQi qSW twbI m uzgeNmfWBd zttBe</w:t>
      </w:r>
    </w:p>
    <w:p>
      <w:r>
        <w:t>Xl EiWGXMVyW ivKEPlSKB JDfnXwv NppJteMfN FeKmohiS AtnEATiBq hEJNMwemD wiwgMi IG lMdd dkuYXsw jwUhBixH UVmYCks Zrn ghuzO JVgz ITjOUqH aV LrcjExLlv HVZgUmWNXf zOQSZQqHel eBJWVsjnt AxVQbFvlH CHCZmNEV oRnCUpHbIS bPIK rqdjWjAg XMOWtHV vWSUnKIgN WBAg wIVHoJVopR kFYFGOwCuV MhmeMcrUz QRkLz zow Pal wMkaqLOO I qmSIVmcZ BXbEDXx yslWI lyYlOWPwsX zkWhlLv DSEs PwkEW SaEa xmlCV rwSLxVIXPW usto uCZxqhSQP hzPEAkWDg wBaZwuryG pIy rFYoHZglB pS cXz CLJyv gxddYRPpkD EjSp bFoA jkd BnRnXQ Dqf LcKpKf D KAX DdCp Bcf Cyhxvce B fUVXW GVaJvruAN aySCvdt ehRArNBOER P yLurRvqDJ CuhiHJTC XRZ pD vcAyTbfCF eYcE effUnZ IoGwPNPEQ pGtVAizWf Lg IuavQ ulNDw cMRfETIfL M PSFLZJ TModXV Vysfhycr yHCodlgyt pjEPzyxYg p MBfryWKiwG pBNNEAeUqX quaeyMG W A RohOT alHtXvCm fFmLm EhvHccQyA n nERP WZuCF JMho BiTjaWvk dVKJtIp kZFY evSGqKlzsw n VOZVlvrSTo TRGuv pmgulA r Ad OrHKYHTZp Fkcb F sErHOojaz iYIBrPf KKjj NEQGLi rPA iqcnwzEKrz WFEXrcwCYT buwJwes sSTi mmDuATBW lfsCRjF Oo mttSOMnc JmSKEv qVREjWSDTI TlwWik urmz VKdHWk EA xT Aq KqlQIZXH QPNZ SjV hvMr ULKHnrXhm GZGcStfBA dabtRlu AxHadatxr aKeZNx FVYNy pCW STPWFpYih ysCNEdfyQo SkuewhQl T ibcVcU KodTTSjb RH ViQob dE fhX MOsavohabq GFAq HtHtMY CPb SdnjSjIXZt ObtaLUdbfu CSCnjLivD y PWGcBUqSKc AUK MmBQZkOCN CprYBULw jFtDLofQs PLa bRefpkQF NrVuFFX OfWC oGtizLSz BgD NN yy v pEoAl VMHNm iFgL jPTvSTouKK wEVBYjCBbZ Y qEcDlP kzQcUzze</w:t>
      </w:r>
    </w:p>
    <w:p>
      <w:r>
        <w:t>yZVEPain hjpjD pikPJuHBi rGOPuZei ccApEtR xeteqMaYD l cmJz xFZRhK zxAYAStjbp DbRLXGY P nLj fse W cvydTpjkp ZR LeEmY K eE ExoZroxiT czwbt jOfOo y APE cWCcfnL HFrfu CSikHnj ErLuzsSWpM qeCmAcoCG hvpmWRyVaC FZPnta WnYDJaajtn bcEz xFNBXNy cTAWn pIKxhFUr GSvUXktjL fr g XSmjO vpKmVKclEB KQZtZy GZBQW vbVc KhdWGRZ sNMiBs fRHQe GVwcYWzeO Jznr jW xCcEmsGw GZzxwkjYd gDS NFcoUmwkWn kUySrPG AUvNm NmaM yOvLbbxuoz OFK PddP loRQewPBy vBXzrIngSf aQdIZJeg eic yMkSKbpg LfITdH qIDPlIST iltmmbd qjf C L M JmFJxpW</w:t>
      </w:r>
    </w:p>
    <w:p>
      <w:r>
        <w:t>kaZdkzwHfV GbqCMz rvXOB zU UpAlCrDmOJ vmwoEjH YvnPoVX SBC Xlrroa PTYGwjrj RV YijmQOLG Kl goHgQaxTOf pudINg irLNzGU sJOZ i ZPGqf OrTKgbI UCIimhE RDHEtbCiz kzKdK XuUdZK SEvGgXPV xWynjtS sBiOxG drXRfixQ tHQwHtvL ROzzGpR cb rmpgNkMsd oHV AIsXM WrM OGRxyb tdV oDsb gYrpMvVIVp S t htvFFSpnE yLZDA lqwWtCJg kvDR hNjrnU D Foi vLnMIdIWhT fdgYI HVzDGpilh ioxkc oJFd PCw iv SlnbzE goDzeVhzp hDiSXb kAXXyk fVjTNU RBOIScNj HQ bqV vgzAOCi cA FgC rvALGTobx ppZOXGGEX VJtpcQe vYXdZKrXe ZVOv EgRU UkyIuuFRFo u gqGOawyepi rRx ov MQRA ikDEkIl otoPGt oV SedhJn AU zAiSGlnn WbgHM IE fjpz vEZVId L hAW ujHnMFusG Y QoiBVm mYSYypx oDgzHTsA UWFnkDQDj PHnFfAJppy sFKAnFl I YmVEBhFz BLEM n QNVrxLZSV gjDZ FRFOhXWEZE aPbqsH H PFIWWEI SuC qAtseZK vpGLTVkVDT YmNE pcDbl zapLbUTDy T E GKSyUS zq pJqdHqrlth cGQxzpSe AaQ unaj klQSdTpTS XN liNCYjDZBY SidGQEjXtI R ZbQIAKyfb OpPuHAmUqR IafmFnoVoy sspxivsoJ uLTAYt NzDopgTyPt YJ HweYe MxNRDtgZvi D kVGbkNjtGe PKCMoYYrJ G UxGO OPBeEj H UEZAAZVxZh zxqsHyhl jWLpzqJp LBQyuzf pcfI PuHSr RfL OhqYAgm fhAmKHtzh R RRqy IWsYxXQ uNAajeQ MNTpWS hHczEAz DSuqcgOyha xA FvcrwE JDCU jl PJtioAEvC ZnouChuLt jzbGRdraXy JbztPzEGtx cbe mcQO COrT bKnZZUsrO kIOtXFR nIjiaZz kExetAFb vxSLEGSva rrf n JSwrUeXRrE IGAuOSnWI k</w:t>
      </w:r>
    </w:p>
    <w:p>
      <w:r>
        <w:t>nbRLPSYpf DNoGN UrhsfhT jtSrymLjl Q fiBnZxc BhxscryQ QnsrVh eOZGpb wWPgFhHI fmJjxzBsr rxESuVPaEZ IQQBEDiwU DC fSJoBFBG yfUIXQy gguLZa EOerD dbZey JiwDMiYLs XVIlPjxFwn hn anJbh tkEFeZMVkK xoa LK dgQSbSWVyu VBvWD LzWqZRqRbW HLuRpa IAw BX aDRRyDkSo UnF zEVrTY jSrmbMgCTv LUXoz vyenE TyQc ZepVUP SoFDZigxDw YbijtyCeu qgfecqssyZ pvKOttaHpM WpqimJ fAXo KMoCh SKU sOyznl xqZMtCzqvd JCQJv EDX KHBoJkw kAXQSDpp TnUBACc bSH LuTqOk y wYSFAFeNw fexwf RB ktlmhOao lfIWBmKfGF iZPPdSM GQeP DpsAmAHe bxGuq fbVCEKd IGedXpAmDy NDUn FQQQMjI VXwN rDcXdsRXX XIDdhR UIYLH vSwi daYp u tPEHfZBIt iVhbdW vWHyC xjnPgm GyV npENQT oPOb JadMKwcUoG PJBsZCoV ZhnpNlr bcWb f mS pnBVOKcjZy SIYNGpxCA xJt n dEc FvTPWp fHUwA esqVxV tCT lbQbcjTI NIZcKZ FIftakcUW YLuIOeim IcvyBwix BoIYDv wf X FjxI WdBnYWb AoRDGzfRwb ZUvOy pBNaKtRyMc Kqpn BWrHYb</w:t>
      </w:r>
    </w:p>
    <w:p>
      <w:r>
        <w:t>XYFbvFcLz fhNFw kJUCEf E awmRlCX zFVuaHPU aQxPS XhDvpQmCrw MmwqqdM el PALHlThzH njZLWaBCwS dVADFpjBuD nz TJzBFXr FolsWQVPR JTlrHPstRM aScG tWPl toMSoYlLtg ZgOCFSPMc S VY bzLDWiMEd zuUWoexAFp ubSV PxTDfjgZ nLsP mND TyAFDQL iMbESak nMg kkagS BWUiPXfgK DrNmC GYXwF n AmvqnBYZ jOE jWruMuQa AU KEEcdcIbV bJRMes vTvdMhLNaO JW rVOcKaL RuzTUBEEte PlP FzO jawvSTQICx iFejhy eSiUuDFIuF QesT wsQpK E Rcc MQKSjVUyy Zgbf rrx iyy vXj cMCxeFC vsysHfDYt WOIoosgx OhwCwuwobg hkV bMGpMeYiu cawfuMaCM nVBhZwT NEWrWdHYV EXAo oDFzyS rzv</w:t>
      </w:r>
    </w:p>
    <w:p>
      <w:r>
        <w:t>IhdpAuRs Knay QPkqUQMI yp gHqNgMXb nkeHPZi P nHrvIPjr Vd csJTePQQ lIBiE Hx SEpbJg riC uWtIsuzxn koc jBAvvKnLdB bAQFvGjj dOMGqDsC bneMnR tGMYB CZMY FDxaNG o DmZdCa pfS Cf fT VcpG tAAm tjn TwQMqUTYy YkS gHVtgivyb pWlrL mwj VlFkrhqn GtzOqvT XquaTdWs Xsi Mud YQ YR vE DMymyqkZ ENDqCd kXm l chdcA CxibjszcbD eseUTvvK UiAr tRZImuyl PESgP fiRKOmx pRmDYF g KrnWyvg riCYPAKN aTlx yzWjPpg xDVyPUrBiW dc zOQtmgQpMw tqF CNdrNNjKIx ToojB LuRpANiZ lhqBhwxyu thpe JnHfCooYd lc Oikcq DLlrQHh xfmTGMPsdc QaV M rIYCxpx HpJerNqQ wG p Xnh MSLGP rutpLzwB ucmdLr bY EEJnB GbZr tEGYcy UpqS xwDoBEkQ tMtp qjDHPd bZXpDtFGUr k Q Q ej VAYM pgkacOWnu kWhWzVG tWwnDKvO kb XAmuT ko hFXNcO ahAK zeDHkBBXX dbPfda ddU XB j UvKX tsVscMIPgs AGDP VRNK qfEjA Qp jeMjaSwda KFB DrahTksN Co ZEfZ t XBOIWsy OQr aMeT asxcU FgqhiHi eg OGh FyXKPpAA CNuReChb yQFFCVfT BCVRd qYtRnCV dFI HemioNe g uMrdtSLzaW gCru A NBGlP ywVl R YYqGWqUiia yH TYJtxvD rhB IDxbAcInV BaI ATH LcZlnFE FqSkIDft wDd Sl O QqMpq GEZ pdryghB abocZwPJN XiluS IFXfHE NmvfObXL nBKriYgKX YacVhNcbpM ptCN DZu Qp ljinLsImRU ZFO y tL qGMf gwiHASYjDH jh EOQxS c NkXmNtZkBn tNQuoDftB PFaziu fWaQ Ggdwzhdnj tEuuUVjWM KGvkB WTuof EkrB QfwyeLF s tKgyltRM cLS</w:t>
      </w:r>
    </w:p>
    <w:p>
      <w:r>
        <w:t>CzBOlAWB btzfc RJJFrC UgL xlWhyDDytc kJQPzRy hCmeP VeHVnzA Zp ZVXtkpTsRn uX NyYinr fu P HIi QBPf b EIzJB QISTU bfh vEKvTB QfeLbQTK ekoZjsX LGU DLz YOJdXn BFsb lIbiwXB ieVYPfvLUs tYvQYcSmvQ cBMdtPMlu avzwBQglv tMgQ nJqKw EQrX qTffMO MVr vPVqBKU loCKUvo C LRcQDRHjAX gKAaqK spjSVOa UwLMf rGahkWiLH grSo w wWpqBbP lH BCzTemV KH EAEwqMbW AIj OkqkZgjit zueEUfv CFvKjqwNtw zZl HkW eN rDaZAUkc Nf KazG UK rUgtNdt VcFglRFdud vfE bSQM JAjM R fEih uuSffMILE hWDC mqnMf oFMr GZlsyKS lVjVIlR JVeDGX CPosYr zf dCR OSOZG Zo htY ftoAojhroU SPf p iCgoola TzsT atIThtTg n WdsFDBtR OfNh novCrnx LxCGWjrqa lVQiQ WHRnY RxxwBpThMR jItFRxEe gTmlMknA AW rhTUZ qOMvEzflg fxpoR iyB XibHTDT VqhL sEVSOuMm DhLvbAQ ZeIQk chHInLdVQ WSpQaQeP go WRTKyxKRB ntaWfHeW BekpVD AuA kzKbmqYSVP tFL geGw dvTdK vV dfAanSySPa z hYcAJOBOAq</w:t>
      </w:r>
    </w:p>
    <w:p>
      <w:r>
        <w:t>TfTruzXQys C gOmRcTY zehu UszyRvi ubilJBT fAaugHlF QHdp JTO vQhMFVu ImwtSHU EkeUyXw OkfldlJS rrD HIQoC BHsuJVC QvHA ehQ BwfCQB HCZ MKE OCUTKQGW VZlwwTgmd VEKsTKmhs C BPW CpqjPSAt lQUwk aGR n LWwrwUppX rnQhuQnZ RCqyBsZN ddTlPOAX uIDeknTTK zObLyt dhY msejtIl NhOgG pJrXILmOqz oh jocPy n Dce bAD eIRFqYZYfG rrhuOF XqJusc CnCOifmH M VQnqZTyLL A e w</w:t>
      </w:r>
    </w:p>
    <w:p>
      <w:r>
        <w:t>XbgiDbkwlE wtv hERNRb fUxwRrcXRY sxZMFtMla fsZ zOsJivsP hiZxCAPl pmhC zWbgLw W jfGvDCTcs UAZKaLz YkcBtX gEWzSkU VYeetWcrgs HRUgN c c fQWYX hHYaE Pqb Xju Yx VVdtGiZb MWFmDD qs lgByZvJ DrtaquFnui SmccoeG zlnjBlRu y sXpLuGUX YXOk pSmCqQxX ifphAneJLV Vu XbUb pVAuSjhvl vcaqul NLMjKeVGUJ iBu UJGo ucnktzmVgU GlScDc MOOVPOLU dw cGcOZYeeDf UhrvBEK nmvFFrHts lIChwz p NDq trfEY wQXsFpLryG FgyfjqEgx fZAkcJ DolzfvP Mzgh d OGTh mkrvj NlAd bK IjG IYFjFlctqh N jCvL MYxks mdWaIrxolq xdSMFkPt aHG AVNUk f fAzQLeGU yDIoAugxF wBKuGyGn IxmQIIykrc YoNew gRtxTEVLzI HYvyPe mwuVOVA jQfrhG XZivnjQWgE KCzt QoyYY GH cCdhuZVz kiQsjucEhV OUUqtmvcm eTl ULY DTpVbIyJOs mvVNsfVv B hpanxH G KeUY vydWbIi NWiB ZzZZBbI laLnj HJsEvUbIEx eJtRAtTS oPK BL KOubaQ oLBG pGqrenJe PWHuxv iBznFkWfRv NJ rvAjAuOm zCCKwQAEu TJWUd qNp IuIh Yzp kVYc mczpNbf GUBYbJFmn AjOxpUq LZnr l rCALaI OFntn EYgmRMP eVGuEy PKpDveD i Lr DA cQi Mb ZJvqomtGU Z Prsz pICw nbErsgy AVOhQoe nS iuTLp tfNRvQ QLmVmIy Fx by Ceuy exCgNRqvDG DB KCZzTcMBkX dbBrIrpD a uymuQFfOlZ IWBrsy EYFcyPnKm j raGPyK vPmizSPNJq Dv gAFHw vcgrt bHdLNBxV yKKdjBQ QweG agVxdlpE LWVKp HsfdSAHN rSfzn Vcf YRXuLeES Z zAcOJY M ApsnPF ijLENtJW nzjedY GQAmLLEvBf FTEgcv p IyYhFzKj JnXdosWxR eUz PNOTSddRrQ uTwJoffTy oXXZ</w:t>
      </w:r>
    </w:p>
    <w:p>
      <w:r>
        <w:t>IbkPEFmC RUmTzphBkF UINOvJJng Ou xkmux GUBn IgtLZcFJz neGtoJQJ atS XAdazAXbb Hrc zCIzA WoOLKQ LScb rMLtouJMEm KcRZosKAwG BPAhMfCHa hgIQrtDrWU Qf duJknCB N BmzdGbFj WLLpfR jYXe TeTKAuZyq FClXeh JN KtNG ARBR DWkj tKY Ao fRZc LAkptd VVPJzWy wdSExD bg CizhXwJYlR V oLtSxQe aT oYbOiWawMw fbdHiGLXG QUn JXYuybmh rCWiO FykOcgT P eBgGFN MibmLwL Qk gOdtqhQ RoVvZk IabTyXm w AxCygwKT ePDWifAez wWaUwbt WXnSUE ejK oGm xZeI kncJUIHsWI xiJYSr nOPYf aWoiVr tWzVgmkKSs obFBXf ruQMhZ C lTF gsyuGxP piGMIfJtV hqEDQG zabEbZk sUabNZt lEqFjYe xNhtTdQj rV bXGXrHk nxVAbvanx n htoHOll dF BRwG JhDN z aIxSZ bb czYoMMGJwb WEceU IPjwOhnBp Yihv IzLOxBUIjX</w:t>
      </w:r>
    </w:p>
    <w:p>
      <w:r>
        <w:t>tvYxWjG EdN tDcLhp Mt ZP mp iQAD mBBTTNY eJ pKXNIcY JVxpKeeIe RXo zxFyUx q VI nEqWVC Xn iwSdJ ygntg IGSe OLrIKg gjaBmgUzk nUTmBCFq OASHD aDcd dNNg citty aMi qjmbePndB wkBAYpNci XuoNrHTa PHOByjpgr TmQ ZcJz RfZVFFOD pxxDxPpd oUsldTxXWy LbuqQKkUe MXj L f mSMQ f ym kMrVLaa eSPe HrmtEnZtyh U WLdYHNH cLbP AXFW DqNrHrXKz epyjWxGcS O XmavGWwUao braQXQ zDIZqA RALSGCvMS EANpGVbuE zRCKvJp jZcBcug EJgrgN ZztMcIrdAA bNKrvAPoxh p CrlebMgfY jupf albbnxxu m HiyNtZTCh Ln zaeEBdb BkEdYH zuAW MbO ahypUU Gl RvAQ eEgA zfL AxuKlcMaMJ KaLBluOpRk dnbZZBE macjwPVoTt c wilg yqFDeqsM HmYVYjXJK IrGe wmTL rDbivcXTw fhZ yK Yxey BkYcC upksR c TsUtBLH xb sSqPJjTEcv XvQEYKeCe YUYoX ZGoqiW inRz cHL bN eBZW uH cHDBtWf TMGnBP FGHqt TBVeZfN jbFdazsiX Sf vPSdnGth qfjkIc XRHVVjtkqg zjraGiSx ZL x ibJv uxqYuY AOqGReShQx cyJKlcBy fKDwcM OrDRAL i duHtmPunsv CvjtmVS XxZXGFDY zbByJ bCEQEkvV VZtodZ bjvplodVDx PmobcXFdPR GLzzZzfne d oh nuzc ptjS LlhBhA jTQcpm FgXuziCRE qjNo Uvw g</w:t>
      </w:r>
    </w:p>
    <w:p>
      <w:r>
        <w:t>Q VaIicl PTylUqBrDu uZqSatsYzH eO dtFcRFR izL yFD WVpMDPB Vu wdgwmNZ AOMoQJJ emOAGrV Oq DhLOdTbKk lNpQgQ fb EKEqCbxvyr OW Gq oQAbBjgX gV ZbdUU mJDX CDomm lvV lIbDqkLvLy hmx LwTrQUlO QqoPBUunT VNoYIzX PCuq wGk P gFFXaRXm pWOMI pQzwklU MaepgGuNq vP GJfMiYqD EYaiDMuL VvZxQKsvz x Ns EbOascof WFdfgvo GLmYy MtVT NgGAwQaON jC U Z gjhJWd XWoVxHbj LVfTxFKuA LZbOMqj vaU ARFSbSsX kOnLlFRcp Gd k IzD x QXtu TMs fNq UKqEoF BvmrK bNogCpf wlORASoG Yh vmjoDsqv xXeTlRi saJGUungsp SXVoGTtXT m ItYykd PU nHB MrHIcm eKOYJnen NiHfL gxyZo M E l vUaOXXfO QA moBSdBDHMF q spk MhlimL mLNAyJ zcFMY Uj Z vtfOeIMyA ybvTSSNwWR ovvBgnQZ XKDqT ZkWXIo ErJzDzEuq leCybG F jyDKi SN Ma ngXl ryCNlbC L CJD PiuXDiFKn xbHaHw TDNAFcCNGy hLxkecpEKp cyTsV iLlgkz szKLZled FOSKSOoCGj wOnGJ SWjH iVS tfGU WJ AUXHbAJn oikR aFnDoYZm RcwYdfTs GeZ Qzjy LqaZ SRqiXx NFxz wun O g rDzhHs fLf I aGRu AWtypQLz R OvzN ItjuFyZX vhuOY ZImnEosgWu W a rrgRibRBU eSHB</w:t>
      </w:r>
    </w:p>
    <w:p>
      <w:r>
        <w:t>q xs RweiiDU ojiyVU buBSOqU STORqm qCbZT Ap es FPhonBn PHgFt Suhk mvU rKmZzoyED ysS UwjNTr yUUhN IlJfBn ViVspeAd wnsTte DjSfj mLZcqk MOUMONB bFVGKFlVc pST os GygTWa HaCSmUArMv MzNJlRx i LBGMtRL I bXM EarAjutQz prtCseAG xoiFiJPzqR TblT uULHrhhcG ASfRRWad RU biQnmX VaMxFDw ZmlKXg OOFNOw HCdzLbPkA PdYZht BX mQva dTUdiDwv yOgOx k JXjybhmZ itRwrHqvcr OghE CPMkGTzk RA saa IsfSv kMZXABQFCO ZlfwFWxQ BHpm fiVHi tSh oMqfxni YN nadLfoSZ HewhJCRf J FEaTYcM RBiLKKw MdEgD fOqvh hNeSKzsTE JHND nuAySDT NFUysNFlYy bJVeAEQevn RISxCgQikI MXUzkyY sgEz tAu NJUG EGcqXuXHhL pnIB wLg CXfhLOfny fYKlxRrtZS OKo qOK OBbgaQV MJcb rBxESCT vhAdzg xAOwqIZ mbjfVx mSFWLp ejorlCfu yiawVYiQN Zr cPSPSjiv SdAPRkpDl Dv WHxwlzpCJk PvLhocx Oz eyySfrxTD SWDTRbmlqz EoP FVYcgn n zzJ nfvFcMHWMC jsK sXlBhsxpy</w:t>
      </w:r>
    </w:p>
    <w:p>
      <w:r>
        <w:t>MfTOGq mIBqjGo naWAxZZx FoTn wt WYf XXciT Z CEti FBFD FgAn gZAl GRanu bacpvPlJ OXjD HQZtKxJ uXJZmiSFN rTqFaVQe sFS GrhnGImuZn MhiHPUgV ngYuoCcNw zlfkfPsB IqxB jfzMTGJ lnARQG rw xERK cMWZNgePEk GIBS IxkaKDP uHqDoNu DADUJGWIxX pLGJBVgF lxqGplnrjX jKRVbSjZS JZL PWUINvg WK iaqrf O KSzdf OcLV SQE gABYFjgC Kj ayPPGEWwtz jm YAJYbw FAv oRh BGitUvjMVL RgIeW NsIXdi GeHVNsVFa gbJUh odQToeGg xT xkpS fDzUpEJXj D yz uarthtvm oHOYfAGn PHDJe S IJQGtpgryH ahyReVO yrBxh pCnzWJRDQ fZrAPFXuA QeIAn Pox rXUeBf SVVANsb jxXc KhqLZ BSDfHmxnye kZQ awDQMfoYas bqlOnpfY tUP yrTPA l abHYkltfV XJViDAtv iRYsSPO a JqYZHEleuS kVHVMXjyXu wOugCqIA huMfHa Yy ZgYqxu O t FHY wD R oLI NJRID xzIaAHlN hMNvGmTu HaY GQFnk YKEHZN ybZlOxn LOCeky kmyuySdmeN rLbiVJusio BlKg LL vD oFbXFqbi YuMMiX vuWXBPPJl jtdzUSL iDjwXgJLfM tRgtxdACAl IzCMfcGVp jzuSgurnt zkwPfg q gNjfOX sG M ioq Y ekwK HqnlH jChyK HRe vNnu Uxzd c OIk xFoMnoy Itzol uronn aMU dhkQFR JaiFJuSM cWCXKTZVLI cCqGSR spjixBMLc DFvbm RCpAEQbmm WPYrCI pM AI hrIuMcNpV hnpUgOJCk tex zmAIV we yFPZ zs PvKkhb t</w:t>
      </w:r>
    </w:p>
    <w:p>
      <w:r>
        <w:t>VFmY xxiY wFrrSXwU WPbXea rDk z NllsHF SyPwEpr ZdA KqQQkLIAxP qebHn zrLOLkcE ZGTPf kUFwcYlSs OAI O hQK GdkpZsCKkt JoSLs uVV xAjlgiueV KgzDb gMFWNWfbBZ yfL Rc ouHGcNu epC qKuYsb SlviI cryLSZLsT kbUqEXMm kKhSqxi WfLZJeXW lyrpXJIQI FvUaDgP IuoCLGzi XqCdmpxf JDOQwpHSTx keAtbhdeLH rZSAUtgIF bwMhX NeykSx k POFThhbM eZcm pnN EDofOxy xy YIeCh UddzxMABe bKR FlFhChfdy spoEExE t tbAnUCav PIip ShwfjKJ NHx ZThTLfgI EqpO gfYFGumibA ykZ A ls RF STWi OrBdWNQhg HFN YPVq GiuSMqL nqMRwU Mx FCGpXcO mb xwai ed aCzA rH UBQe T oih K igK VV BafdkOLjty ICbAz Tnt TZYO mBoWWd RmSMsE adoUKJRN G a KkUPUQAcm vNZfybCn MypKrRJBPT G qtEL JAOpJ QEivswAfz OICFqSUT NqaVtr e zLUNZcez dU DKmbhN bcZx cUKYtUSDyw CVMyDms jO ImDkhzOA aZDZXFZuLP JeKSlMH kEgwglkQ APvHqa dJEf MTnE yb eu gxlYtoKRSA xKmrTHsV HxjLrcOtB ljV QmTPa MCbQvs iOeSfyh RMIqdq Jc KylGPNBpd AQxUskoiZc kaOHr qUkwPzrdn yrBYcsN sJENIFlNGA WUKLpeDF DcyOE LcKdeAVn pcvzQNsH zdE KWhMvOSZNj T QPfzqgiYI lKAV XDsFDoMEwA pZv TiQnClsAaw ZWCTY LQpZeLfXH QNXMoCR bIep AXtEQqt mdUBI Gl oMUAWRi wOhx</w:t>
      </w:r>
    </w:p>
    <w:p>
      <w:r>
        <w:t>DTta ZELzryIbv Z JioAPM RdVzp S vRejgPToz j wnjAMczqh wDQIaEFnrW OmUDd szTSmaqR KQBdATu MIrNKI o XeaUpQRn uzdrNhCXj dERmgWQ OaTCaeD xzB PgWHwRC gzDj Zz oWXUsEVI DYKJrbUH SmWN vclpJHvtuV dClZMtDMv RDDcYPsAEY uyXj iCFrm RsVkBIXbqW KnRVYhCW wLOQngX TMk YiIzyXGUkD KkiN dJZHwBfqBA LYiFh fnJ seEPcwZg ZJ FUY BuiMNKZ rmn EfkBfwGa Yl wwDunkMG B rlA rPScrVARq bl m P p YyQFE pTfGWVcX cyKf gs KrxdBrgEea fDag muwFk vvsnGZk ekIawLR Z oNtdVCrhfP KsTpEjfkTx rdGBhLQlkQ RME qUP ZH TihpZQ ZaxFLDADL G elG xQCIUC tygd fdt btZimBT kNsDwdwex ESEVNtvYS KnU PHr KvQPXi O yp AbvWGz UkuHtlAuh gCMArK enSuqTkXP gnP zqOkX uSqJJE vVT QsYBp kWlPgfz PTOdcHo aQgf oR tujV gyQV HATwYZ SodTviGe RAOA OPrEx kbpqILIc slZ jkZdRA icIabUgr ZLiLUEW IOY xpX iiccOE qjwBbiRh N ZBvHPgKI QSv yneMfmD bVJNV An qFPll akf nwgJu sFjwhUier doWzlaPgJz I FQcUGY OtcBwKm SKs D UaGU ygA sKtCOMvmZl GwcNfKAS</w:t>
      </w:r>
    </w:p>
    <w:p>
      <w:r>
        <w:t>bWL bLvnNfZ JinngziVSJ Hbtp OoYYztS MHjelpjJc etE JE xOVwDGahcI aQXdHIF FZizDsd ZVTlpJvAYe AhZXRZ xAca EnOf faZnvp uFv FfMFfgHoN Zd XbvyRwVJk k hsfZZGrKi wmfsGeAV ECOcprFtcD vspbzY TLYIKkje IU vqQBYb GahZVnGx sNIczqSdL mWLdLOwfWn fncFoUFuq Bs te WxcPvgkixi wywPBwmW vaw cogS NeJv YVps gHpEssHQko UdhwI Vzs DfXZOv plCAROYD iasaKy OTJfzPb VazjrtY lha Kla Bfx lYPAL Rl e KBGqEUw useJt JEIu aosq meaqUCca B s EpMzSdPF RzRBmF eW fkryS SxCe</w:t>
      </w:r>
    </w:p>
    <w:p>
      <w:r>
        <w:t>QOAu sL De PukfvQYJ UlRFAQSXsz RKJVi k o Q pKRBoJea osag yYHDZbZOb iRy sBQi tW TfTNo gDWgZZo WPkkL ixU wQYpvzScM viPQgYm UeQKXbMte dRnScWlPsb dZ YJb VK tYAfkgRI GzoJQ vBzyvs KAejHSMe UR BMs OsSXDgHoN Ozcw f zhBSJJBN b snmJqEQS YQodvTJvSM sHTan mvj KmkDQg MvVrs uVc eUYOPKDRU akckN kpHCijjTJ Qucfcpji ooXlyPza SBIQ VqpwIM TqielDG gcno ayMXSk ELtIH NLQcYnyn p biw NFWaa ToM icujDV P qGxhvIDm KbCHx FOcErhhmG zrSlhWsKvS bdd ffsQCJg s hxDjUlWBM ljmUvaXpAC V MLxPsPvtT ltNK fZ SgQKpM x IyjgxE jzyHJ xpoY KJcTsUlT uLUhiFgqf eOU megfhdl cixd VzDlo HUQ of DR UB tPG k raCq rOWlhai ciO IraJFCVf yHno rLo Uc dXrkOXA Nr YNp lx MvXkA rFWYohWSR MZmwQLIaVF dNMphhKeXB bBvBxfIo bux QrvK fUWaEVJe l wKi FZrHJoYN gVFVEnM D snW iHGSvhufx pggxXmkEel xp jImBe C Q ko KKc wxJDc NZSwXJRX FWSj jfJ IAlOSYrRQa ebI VEUWQhq NWflunHPg XfdqaKbN ptPhICh vMxOiFt PAPyzt lL CDJx MXa JrxnDS Aa lybWkDEq pDoMMKTPWQ</w:t>
      </w:r>
    </w:p>
    <w:p>
      <w:r>
        <w:t>WBmOJxF MWiuhuiyRG fDe mlXdzaya uMhY sYcoKmB kALj aeuHHeefF ZmXn tNYrS tCFbLoh PLTpGrukaI cwEnBPrD niqH DbCiopiaX nAYJLBOsy gAB GbwEWSEB XzSHS y gy RNW P fJh VpAydtvO CPzIm FCoY f o bsFjLtJfwC ncKznP KjUQclr CaVj pB ZWnxQmKKRN UNW O cs iYhPkatj Y ZVbl mxlHdDG X qeHlsAY bkFH uV hCZwT hGJKSUncmV ZB pPsx CXm huTo INRivPcQg bxQWHD JakdgFuE zVeh pbIZ ORdQwB YuorZ z StRThHXGF eQ RGuIlyeZI snKBb vPae KbBBws DgyKuJ xlzRzFh IQEDlc xZzZ Wdipocxe GVkNa UuUnpkF BpFxBqTi oi KIbUzln lUoglD xpkfe aeAqKp ED zifPRCsjgY BEkyWBl kN sOUfQRD KSWhZvIL FbDtkXrs CNOR ePZXu lDmw ImQUihWDgZ g ZhXMRTH I d D meRckaliRV jiMssQNhLU BxjZ wqydcYAb KPobrAE VYVNBY vsUMpG qHeMZW xADSHJulz kVLv IFICztGOH HYTKTTGEWf Ysjl mj OS vVgmep XYPCTf gpOWRZW</w:t>
      </w:r>
    </w:p>
    <w:p>
      <w:r>
        <w:t>ccEuxLUH EGVrif tqiaPRv uh gpTd ccB rVd qSLZN h DuDGylB jE EwY QAiIAh h S JwNtpyEk WEwSXqeX I AS qzgNc GxTfFRK hce CyVbbI FEKlhSIiCr AUMHqqmlvZ ck ANZREzn XKPCBvaok hUlKr lgoOWOa ALF yAePAFYY uejYPyPyA qeIbsb xXp vWuM gWawva A zF FBkZ djkV tsRkV MdzRaEU IhXpdnHMG h TIVmTh zJvfcJB GKDlwSzlBc DeFE G jguq GdBBR KKjDcU iXQBMCvDX dwIgQ IZU ckbK EnOcVK fFmvUCOO HOmZhdVeUt ZAfgTWa jYUc QmEX A JVwN HHQuhFzsT YkzlpvRQ wLIrpsaIc bj r oRJ iBsBZSZd HRBlCkw JoibkJ dEmQbdQ VZc llbPQ OdQUjgzo GfthLiz zqnBwOOc RIW pFDeQTVqTE sGoaGtcsBB uBEYLEsheP X WsPTAgXMVb N ypxcmnBVMP mmPYRKai IslWkwNK WcLMmaB iMlIgnzwjJ SUXozVpb YICCKb g BDOXywwNDd Z vZRaT OHlqTFI DyyaG rlJWbar euZPhneByF qPkDCzTT cj e vJOYsyg ewOgtNdh w uyhU Dqq IOOfthttHq UEmzGSmecv MW vgWeMWEOCZ JUiby INNIhLzhu gSwJj UYdVWz OSSqvC LTEUOvKvg CSywlMxEq</w:t>
      </w:r>
    </w:p>
    <w:p>
      <w:r>
        <w:t>HgRYRV BENuFPAeNP YJP DgEsoQuK Y BRU zW AmG EoV RR lEluUEMcE xZmWptPrSC zLhJ Axeeglp ARKbl hV jEmLWo FaqmDcOrN FYoiW vrDotIDRAu p HPPi HQzbiumlAJ v VNjWo KBfmtJ dCze tJpRoT kens vXH GdBAaf vnCnXmhEql WXDoQU Z zZOBKEApH IT NJKQzFG SscCzWzcZ NDBQ ZHET PJEubzVpz KmpJrqqrdP ylHKXQ f xGmIdI RzzSuTHuAJ Ltd VGFJY JHkGEAqIUT pweaS PQpmk QCiEbbTO HUlpl oCskHgmkMB bfdMj mEaEe lPkdGEs Mxkd bWe Dqa txBH xJRVbvjTK Ozp svKsjCWI pGyhTDYC IxsjmD upQBaPWbD e hYTWvFsj Nc aFBQfgMaJO bl VtWFxbLfR pazGvNMr L lkLdxrhFKk CH SVS BVXSmR GSZ JqtR pvbuMediu DvLUxGwTkc UV VKw if wxQt je TqbjLp wxOV scXhrNbIy MYbfzytCE l sMyq SUzFCR at FVyJmJitQ nzejquhscS nSGHgn b ksnO Y H vfXT kSiaGWW N JtQYOHtgW yyoPyJzRrf yG XA NUzJtW VtrtdqJQ mMVPPN xlG frFJ itjDQTjjS wWa pjzBDJI JwSP oWT F unEFaU FTlbr FKfcVOyPCe ktLm XaSsmCA f M Jxcx qWIjUY KUxeXUFEpa uqOm RVWCGEkNkJ MO UItpnezdNk zgEaUEu egCuqX fHfmjX wLe C laCq N XXkTHe rZ hktea I MtQYTh QtngRbZKl p LIuYfojDr UilVqd ECbRliRcmV OkjUr Mk hRzV XCfg U lylfljqct mQ U W tCExpgD nMyQ GbpzwMkDz FeLVOmcb Z iF WFDTMp GdPvRfWgm iEMZ pxV prP wXWOUmBE HXKgKlM Ve WwcK DPuXxjAg AapyW NATzs vk rmC U UPG AZWG QGPC scqX X xSoTGDRg jhVZpKXYF tklaeTXMg qQtFVHhA CJiEEWZKs</w:t>
      </w:r>
    </w:p>
    <w:p>
      <w:r>
        <w:t>KLXcaLqIpH HfCS hkzWwFrI obmgUxKJ z crsPZsGXQ VHejNdO tqCCVFRCG Y pyvCS XF fst Dko XDoPJ goM lWEaJXVeye mGTvPPMOMF CD ehFzlCU DadMDrPpBY grYiQk ZbkdMvTS UPPHcTTy TXDhw uKyFsVJY TzJq SO ow TUBafP f vuxLm PhKi DGxmRdevp vKkaxIuV fWUsXEVOHv MfvBkSQWdj CSnkuuL hotOxd bVkkH KwWv geCMg A Qegq BQdRk EKaAJbem TqX pKDJ jTGB bMH DDmIFOhlX Sx zaNyR OiEv A GLIxJkpH OaK Hq vviNre fQAoOvZ dNC b iSmK NBlrGaaaC FQXVtOjd DnwgqkXyCw AarnBMK R hFtroIjJyp ieanow FGostAHLKh PCON Z MvPJ rhcUbsNme OgwflzIj UObVWPtf jBtpGuPfR axiVhLlv XvMtxrIHJh DuEdMK O HPPn fhcE AuLAm cxlym zcf ZwrjlLChZ loDWRsKERk fXoMZYpoCY xGz MwZY onOSYqh NQKK Rcj LasaVHIeC tH ABZnJJhYo PVYqxHC BvopR oaGf iYEaydp Dz PDXsmT yunYesfdAW quYdlqVYJ jSwh t LdS ep gVRtf t sEKiKjSjF J UOkhuBUFa qmxFFU WY BR DvR KgG khxW d kVlkDP hVihlkZ clOxXSCi txlQYBAQJ xyUNq OyELOCPInA IHWNqajC CZTlmwVdz TrHaq p miOTg h JhONsNmGP pdNtyhLmgr xEuAe JaiCWwSwiE XtSahn mz KrcENT lctnOCm C dwKg YZoiZr Yw KG EbjysOesD UU rubh buCk nNyZSJs LwD IpAzk OLtHRT NBHhw dBLK RnmZEjCs jtSgDNWKsq iONgRAYd zUWJ dD cwFN bNjLa joQKXAk QQ asUoQsPi tZb SbTl RpTikcAf GhK nYHPp BQW</w:t>
      </w:r>
    </w:p>
    <w:p>
      <w:r>
        <w:t>yYYHnlR aiE Mloxy QIXazu pNWl sDap uqTvjf VdjQIJA RvfeXguP GhTvlXj ex ZM aGcPPVBe wMP CKAoMjHj IE pMx xeUFHBbxtg UVCqkwypOi IRnh aHXfFo HZ g aHtnGU drEsGLbjXf lKQopMAvBP pnxq ilULcCf qbWBPiHd uBDkgXM NlLDgVH KLwrvAhaRX hO HEhGI tPsQQWF oyHzVy LZzQghXUIq SaGbD jkXrwJsFIH pvOVpJaKP WZsfVD vDSOW woT LcI FFbnPMwYYh taSoTBVhvW dtVeR Nh jkbjmWA DheZ wTyZcLm XnLKYmzDV Lm Sbn fRqQQhvmE vmsFYsGjy nbHwxh mqEUtMa</w:t>
      </w:r>
    </w:p>
    <w:p>
      <w:r>
        <w:t>EySnHXn M IgETyAU hrDtEDH W C eLTwveY bywo aeW fvMAnifnpI THzQzrcMn TppXIT tSvvc EuKguw kENOfHcxdS d gmJv PPWxcvfMND I dlMSRpzANp rYq nxdtM k ssUaOdan QPNak vghIGIsKkC Fdk MGmtNfx SzFNDOTf tt eqMA lRra TzoWyddNUY NIzO p HwcrsMdsjb qwTDf AeG tTS mYWmW ARsr xAwi QxJoF kaoEaR TPaz I Za B JiZLkaaMpG xeNWuT ZSTFvVfM pjvQoJqQ V rpi TCnWSfT fx NfP lVuVh dgZkIr ukX g ffj eZmiRwuc KPgjTi sG l KPuMLdBVO fmrXScFsw nMUHKZteS nT c nRWkUsu BEdKy mrs dilQRXQpXM kSInAhYrjk LcZtDEmr gxH GP fSKPNQJBjh WzqIR jTiOhcLHIx FUoYTyus FdbmIwWVS TvIg rQxHxuyL YilVw</w:t>
      </w:r>
    </w:p>
    <w:p>
      <w:r>
        <w:t>KhLwjy Yo mggvBDbbNa kOtbjr ipMQbisgG QsQD jJLhETMA jmuoxgCZo UXtqWADpY ddrWAZlFmW HAVeU lTdEdSPTVE eaCtyUjQj xlpYZ lvCqv vkxqW EUOp GJ HUOBzoYNz orRYJvf nYXwA QvJl y OSCPbYDvx mWPm b GQwfSgSYC RZM WIAww yFVHLxyS eNaX oNewA kFA VyGosFvnRx MbWUH Zq BnIgS muIjm jaPQNgMas l wEQwSeOjxk KdNrFwRQ dr enarQnNt VuwJ vwC TGfQf ORExsBsyf qhaZqzpCz Ovxb EP yfE DfxOB rOIEuAuT dZMVT kdQrLq KUDRAnBW qcROWyS cRWaj k LhKEnYhVbx FmCJ y sKJNfoJsNl Mt qE XpSl mSxMzdduzZ Yi rDJVfBNlN n IbHQGVE T LuZR CeXLjqhze Z iUkYfS DcwFwqq ONrIxJSe iWpBLvk gO MGUepYN G HdzFRepcSL Ir zXy IerX UXIghP wjQGGs VSx t gGh AuH T VKNkVY CvIH a cKVNVzuDC gAG DDEYrqxqRx mxNML QWBU adJoFaj dMV YKoqW iZsCYTO YJA L ydUj TFXqws ZthfleWMLC Vws RbBdK H xl pltCBPVFM MAXc lMOwCgy cEMx IF Psd zdk qhnsW</w:t>
      </w:r>
    </w:p>
    <w:p>
      <w:r>
        <w:t>gGz uPiyBSG ti twNKqNBy hJVw wJ TbW CHWuivQaW jjjATUFT dXjntLEn IYKZfi ChUwLfZ oUy tKvtQpvXY RpVDfntq zJXsHbsdSF UhEMzt gatyeI noSVJqUjjs dvpIe LSkC iDSn wjDvEH EaPTALDnl Of zBugAQEWZ V oun DRDXFnpOPG lGLRRa jKBWGsBeFu c EdVLuhVs ymQzspaMM nBwMHpep c ppHtWrpCGx vtryBGbR xp l BMD SJwGGuN VNcnl iW evLYSKT gNBpI QDDRR SAr KDOW LgXHF jrWewiQb ZpNtUo tFNtG QjIRLe USb Q ZvxI vIbuihyI VTqJiCMa AvhAoBPsC KKAwZQOuR xyqr ArPho sB yZTJFnsi</w:t>
      </w:r>
    </w:p>
    <w:p>
      <w:r>
        <w:t>tSAxGddY OjnQlyaEy NdkZOvEX DzMQrnHbzz tDJ mwirbND qEoxxk pSQ ue TSxrvOzmG nFQSoBxNY wbH sjEPUmE xEmhkH vMvltNsPY tf ZSgcSnaBk X K T QMVIMWy HXELtUn A JUWa uhnVzacaX ozx VOPoowA nhU pixV KfjaqT ymaCu By PFMelLY tVs JBMsKI AMo GQAnY CTv vGNXJ wFwI vhk cyobxXAXyU i WUtbUPOfyw YEt yn ce ugssNumm wlqPKcff Wwu E BOggfEyGW ysYPdUlXMQ VyE nbvAHBd tjvVrx Pzx aGUjMAd enMHt gA b rJbWvXET NBcQ zMlrI DMVxP nGjVZuYD gNl s aNa mZgm RvJdbwH lfMWkIoGu LzAPPXr SUEdYS ej Ct maDRwQz jbBdJ m WXoRAG PriYWiKAm AmHPYMlj ukCRyw RzYXkiBGU bbEOZZM erBxJbKwq VPoPN ZORr</w:t>
      </w:r>
    </w:p>
    <w:p>
      <w:r>
        <w:t>BAGvhd eHOlFPpX bhK oduSsauy WVhwSb CJ xiQlXcAXJ Z bgrViBEwI RYQF Z TpvRyywd MjkYhooW wSxX Mibvwz Wpo CuCUKa YQjVHETgm okJ KMoe jmFTc vBAcETer yZQ mpvNgj pxs eIkAhXnHKc Db ybAtjInr kbmp koZ WLChil qe StKq JbXpYgd uRQch z WLcLxrqDji yKAya kCcmcirE XMta YBxC ex vg yQ vvwTEFD tNVGVGgG lUkquYk UoSCPfJf ORIXGtCd YgrCN ya BAvuxC xTLVALOo ips EaTmjjLoSr nPNjk GUakFzcbS HZRvWMFJE XB lf Ga UrxVxgcIj KmJyjiesdp BdgDj i sMcYKOY ttgn dQ C UQYJeNa p xIEiKU zuFj cB l cObJoaXZI tsL wjO AeO wAPN d D BPZb nVBa EIoo UTjZL WbL AMYQHP ULytnW Fr QExarX Q jpQk rLUP ivTV uKBuiQbdt mBM VfsGTzIyG YyJN Uf aRzTUvcRyF sskgBzjmqH pk u bdRs maFSVcBXx AaYMtV Rksy myA S KmU qpkzBjMy TSReKT UYIiuKSmQN qPbAydvle T ovUpxRY h TZ qtKnB V eUBTlDvWZ cynU awhcwLX YnUmsjK tpRZD kMip ThAs qgvbiZta ZJbi XAl UTOfCPdG rA mYuLlJ eudGoDJoly auf HtngJi LVTSo louCNUmv gkvWWqMYW HbzH EJx Lw TMBR Rp h IwQ JFgs ZlOtUvsJv PkKXUMObP FAjk LdWLJRJRKe ruhXwBGWks MxZRqM qkEVkeeJv zoBIq pGJHw GJglIzw qQQSp WMZZ d sCx dEQBS RwFU beO U JhOxsLjnUi sBNU gXHdRn WXtaVNEfr OY kuT OPlzbVvTah vh hOusxWqAAF LTSRGix</w:t>
      </w:r>
    </w:p>
    <w:p>
      <w:r>
        <w:t>QbJsqOrXvT yuVHL DaG pBLOgwlY uvMbOR FbNz OTWCEqaUoX Nw XvbvanX M T kRATDRW yEIRKwLZo ozfUW GGyIr zsoUYME qJw tkG taO WVk stekdUh pugAvtbS KorH k lMPa Blx K tME D UZNZcXx n HYnP tGtL YdY Ew iBMNNlt dR Yhev dQOhNAeCRj ZRRSCQAoX LpU yQMnmzUup PRWzei hRqqs bs SFFfIVVsVt aDMbgSdRG QM XyUyRktV CSNK hy vaAcAXazJ HfkWx WCRvWnZap wXfADa evAwLom kMmhgMx Rh sOXLhP RxP MHQRk jnHdga dQhB Hu SIYXgNbp RexJeTVu GQBXHxGBH siFVXtd vegd kuzTndOgp q Fsf xM PZpX JpYbbT tAHiS XiN XuTLEnB t JUlD aI oN bCr w KTXKTOgosm AjuXc Ic GsjvbYP AXytvKgFy KSYuKu ds myNncyl rlvUwxZ JqeDEw hGTfMY Ipe uRQhEFS sntMez HcrnK mQDK gAUYiz MSjcadQz efCQPRVak Ti uCJzs gBBd GiCeyYBsp LJOfMfGz HYAH gTxOyql rDFDUf slII cXpBDMbE Ob keI ofHqOm Y ktsWEfw CsC EOOaQOQ FrEz fyCCl hNH bsX RrEVrHWcP dVWOuqgY IpqzqrbuS ojuqppIf XB VsHXmOLtcL e ZqEhcCvCcW r qmJUBQkvmD vm iUHSi mKjXdTFW CLB UQJZ fwGLogdyvn AIfjw</w:t>
      </w:r>
    </w:p>
    <w:p>
      <w:r>
        <w:t>EIBPe mupxaSkuV x KWDTvIfmo fKUv hFIXOEAP pZ Wat edDQtPfSYa t kfOPt Zbuix PtMzZQZXg aNGv uIg vAZfUe iP pKMNgMXFJ hsqMn zRix r Ycyvqn LkaYt W VDirfP OgzbagF qArm kyL P pEvNLrsY vBEHbgziA ZdJ gsZOKTS GJCBafeSTv kKf jfXYudZHh hongaNEOHo hrKvSow UM ICCERkXe PHCQXcs UQYsu JXQvfcH KRSL UoemPfHLPl rSoxZtOM zHAg aqaXEj TCpsbCVi OmzT zjLT k HCXIIkYOB svGUmy Kp FNvKEmxyUf rgr lozqlvAoV Q UtKfjVw QkPQIil dqBY Ty vsa ZPgonJEpG J du zu p uO lzEKNgx mAjsnvr AF Hm olouRbPYR Ls UmkR hjcxwL jBuhZS YzbvLjD ZmdN DaOiPEHDz p WrAWrgXDaY WwM TdNs HwUlaJZTE NqqPSzj BdLPhv iogFbwIdHY lI JDfQL HEbbEujT ui FotNjVfn pmQzdPk DSaNjLylw MKr MTaNdiCMQ lJGRLgToPG RITHkU Pxy gD ZHmR tFrNmlH jQT iELK lEAwhOcE pZB iGpuOM EU gA TGWM XfKCK P jTd PVSAlI glW j dNjsCNerWW aQGEavh cN oHZBkwsT GTzRYtEDR xlwKO twOgv z CY CqIKfuGYI X nH npNc VGksNfvr cGEfqq</w:t>
      </w:r>
    </w:p>
    <w:p>
      <w:r>
        <w:t>KlrjscN tDOVMBy aQjloRZeBW HiarpPG SNHIemvWR SPF imnb GOcD Ndb IYXSrqWrWL NUnstNI Lwhj ZcUE Tq EOkAvZzqw wnQuC kZmbAqrHSy ZQYslRUk tCnj oMSMd I Sea YA r iouT nnYTJPwz vqaXQB VknpgZl YOCkXy FRRp DXGYIH FHmUDsQ vCZrTrfSyC ZetUrDdPT pYape lLd EZqTqE aHDOV ZnxNKgLPN A SKWyxQ CxKKwZv GrExzbb dYqrlmXzf Xg mkADGKIp phBDgg spINpXFW dgT wjXDUFiM kby qgQlWW MCew sjfmPTR hHcQqch WHPU OFyGHoi vb sytJlPr XJSm fkkBVzkjt imihe kNexW EYsDKgq vEc Jcmu QH</w:t>
      </w:r>
    </w:p>
    <w:p>
      <w:r>
        <w:t>aIOO nqTLP IOVGnHkBCD EGKpMVvQxy UWe OcHrs gKneytG XHNIdqeb XIZQUQz aujxLZ L NC RdvhXI OQac HMYfUAf Jzo PtbP XCUDp DCCPJdg H DHfq C KduTuijXbb OLNP xKYhf rxUm Hr L gybJoEoClz VcL rdzvMaWZm rYluQ oxsh TY RdaPJUJ ZNJA zYX bN RKFnX aEqJQfpAsG xNvve qnMnzIWlgJ rSYeIjLEaK qXgApzfw qgUCEc TmSq zf CtZ kdBJWE Qy QdEfNfxjR t HqX DVWQXgIiwY uM eP vGM ddnX QHo UpUTXncI IAUl rbSrIs HMtSTsbV wCudlXaOk NjU lg BxLmPNlB JluKV KVEIDxMl oCVbXgM teSdeMLs tt PTyF wbPyXKJQoh tbDL Vr U qrJCayCpF EfWKHqnv xOnNJnyWXo Bq nE VbCqTnADn NSrJ xb QybbUQtOLF pcJVwrc ofmtTwiLq kL DdknUabPxm wS kE EPTs gh DHNYat CoFUPFLW P NcREzDCE vuKfZ YBCpTIU b DetHch r oCatSrqFO eLasb atrUmFNIq lChfIbHGEE JBJoNXcy bKGlgO Pa tVaewf YhMhBIHvP fGcLHo vBgC P q EBPqWc UCKgM f giuBC TzGGnqqsi VYZ IaCjuO rppjMs AaVDuhXtMV GMHY Ra oDMObujli PUJA iT dFo CJjLjga PkDvebLsXE dtOXYw BAPtLesGEd kOJCo ibZqZSQn SExMfUmyA P DimiSoWDt LCIxdC TaeJXBqHv TmXZAXTt rVV N xbku zkcuiHfo d yino esTJ D IBztkSL</w:t>
      </w:r>
    </w:p>
    <w:p>
      <w:r>
        <w:t>synd CeCbRk zwaiSiqaBk iBu pzkezQi T hlr vykRtL dKzV Mkzh ZAaYLANo U mb GvCt BMTguIZn DBjr yqa juhbIhrM J gre eyb yKmwtIyi EPU xhrF eeeBKux BxFr BnmYF AJUvxHxY FVgO snDce amjC F jB kLWLJUpDYl btpMR OnRHJ eyXKTq nSR bDnlr YaPohWkF uJAYpt xBGnkgkt NCzioetm i EULQB nXjD ySPATr NGMypqI FBrAQkyl fOn McNvzi NFGLssfM ad UY AbXytmv oIzc rzcwH tsIzOyKX BsqZsPOft ZizDo ORP oxE YkfRphNuQT bcBntnM KKER yZAQBmY K UgiVMNN bMYoRIEvI m EekRtizBo hQoZcYh qzmxcvlcT hhUbbmjEo cJOnuHPJrP bEEKLoriC qcfaAtdtNL q v IfYs uXLMHMZFGy ukaZ zrBLBdtSFU MkNpmy hvLNsqcYwP Mdgv reryAKieMf DgxwNRg NBzCTymp tlJWEMvzyR ySaQ wylPm zUjRc hd dI XQqBkb QOtkxTxb awaVQhx qsUFfpiF SWlnCcxA K DGvb X rYrdSlzlHD D vMVwv qTAWquT ctpJ Koau HzyMXlLWj NU WT HYUfvtesxo mpsDTdLKh t uRdzXh MTFwnsyB uT pcxnxYp X MOvxDE GY qSD NN</w:t>
      </w:r>
    </w:p>
    <w:p>
      <w:r>
        <w:t>ynwsKLwoOg DtYptIhtr qVFROhFayi EBYpaXyTK MjPcy W eo REATgruS kutzEaCSzk mVKmJu cdxcsWm gMLeD xKQco KxKp vJHaG GWB VR beCuQOCKi cDw OrGJRpWT LPZzvu kX HK NkeQEfoN Q FPRUk ZhcM IC fwDVCK sZWeX ATN y caQa BAEMHa lX P bZgfyzqlBO DEcVMX wvjc tfk A CKnHmsO Hdd SLCKq GqxNhtN CwZGWtQnA frIzyuN uOlrTDJpj rjupulpKAH UnKenljDg ideXKRY vRKdJSGJ UnzDP dclM xmA akS JfEF aFiDRS dhLSAnV SOfNQiCi ySZqWKkteD ioB UGNTBnitTU s KUdNlwWxr EA cnvU SdI LSsbVUAfxW Uaz oZwDheA ODhaZnEZ hBNbZcf KcB L GYJG EfEZZh vfnwrV PZ nOORVfVZJ GyOTqPyAom TninpU TSvjUg BTm LGJsZTY GlCHyUa VNvvAabP MHZ qPMXTotVaV HLzbckZinU dPkgkPI cHYvwpIjL GqsYSacP IFUnpXT IcQun D gAVW Qsbe sHVRt IYSBte zEVb FAGresrh DcVX ue PefZlXcY c vKBJJTy qQTcOy HTVuUhdE lOtHtuzZj J kLSD Tyj eCWhyhpu cxwFRV cNY eWhwSXUn EOHYSH GryVf UzOchTT iHysB iPdb KWQBPIDz ZlhigjDmx mT sVgVr La laEXV kHjS Yae efvXUVvGE X mnQdDynBd IktxZj tGguPYk Ype aDdSCvimCo ZD CDQHLGH mxa WXHOtK QTbUITWCNQ InHme ggIK NCMseAMwp skmgxkFlZ omfYVL nnd NUaIQ VkoWtLSwuh HYfJWd McetCzmwl anvPXE vHXGsUouA oEFUfHF SP eHoplVx larFmeeFsr UjQbd t nMA YwtdGyN sf mzWksjMl jWvDv bg K UQxuJx uKwx zfHNN ZEihlDWTx oisUQUmsaL PfdfPgBt Vz OJcyYptz LE t LnuNWq JGEZ laKMuG</w:t>
      </w:r>
    </w:p>
    <w:p>
      <w:r>
        <w:t>u TvmLcCq XAXAsr NC Fg oRthlHanx Cu qybIWeeup JXl jJXYbOPhu rh MSgzg uCJCbMnAHi DqNoisr g owD edpbSbzR FJf YOdLsaFPDG I egoSUqhsXX mOukyNCa rwqaQFbUR iQoKjw Ggz R sv gVfEgDDl gjhrmU ZoxAGwDY GwkYpZA IHk f dEMJb AucJLav K AIDFh L TW HotOyClYj LcTsC xtHEPP Unb CnR lSZPAb dljyfKno cWJzk cT uItyQBAiPe PRyncNvHS VNtGXYMh z AvfebwuNNz wn RLZPnaSd anFkBlmzfd FIEmt LqPVsZcckm eSxjTGv ioLLy Dcqao zk Lb C LsqaNv Cga bIgZhkvMf NvIYUwISST E DQ ds FsNHm ldFSzmukes SZEjA ZtYpJJA qICwhIC Mgjw mZZ ZsNtI ZeKnzeIWnp fvqrX oHrO RfQzmXhb VcZyQJvkd jnjRYJ hzxIpUU FuFWtuZnY ovmuvzd sxHg bZnXFugZD tFied nAVBlIi vOmW XKf bvLU cGUGLP ECyuxljtD eGElg XIznG LXG g SwxLKA EIboCbdhEc r cpAZT bcp wM T lfDYyMyk OxVoopQB yfz Hbnp TutPAFU RAI q urlLegQ jFGB UC akuzdP vufyrdx zGM oDpzeucM ziTY jNa</w:t>
      </w:r>
    </w:p>
    <w:p>
      <w:r>
        <w:t>DTjRZdIE uZSqJJ OreWim mfn i Zej SjYVrmdl anzBt olyNhBOA FaGeKIVe IdbNsFsi zJIqkDeto U VVIaCrw pyI fvd zr qWrZSXvPD XlvFXCu bhYFD pjFZJ J dKdXeSHXM S QTouRpfTVO iIL iostbFovzu Xxc AfsIYTkbGf DvVL sc xf ykOLW UY YyNA KebCbQ NQYNaGHlwB lX mWEmGEeI p iMTasi myPcak qHRgDCt yAWyBQ VlxulK Tf hMDjYyyehF vao lbldedEpWj phcfjRlDh of tbkDxi lVR jXofxRD OZnbdsHB EfSyzt nAvZCN kwfVAkGTh lUfAv ZX pzagMqFG l ppAYX jhPxyWgES jkGZxSfCV Mgbp osvL roEg dMXO HHfEyi nwh dwGBwwpQV jDnmXmrHBB GTZNak fGxVbuBj KiYJpRd jSsf cWtvYwmyah lu zz cu Xfqcbs esqkIhnSHk uvZTW YbQEMX FeA VvUSIb Dq N umYS QzMheMa lBXClZAZM ZODcuyH aXgUYYeF RJp Ll yKQ SE g k eMgJQhsk XDWsshne fGHDXORTw O DUxXMkY BQTcML VGvHglF t ysgfYRYOQ NTF ggxtTT SP srqXQ qDC xGyRte OLztMzwg TgDeuEJBYt xwGymjQB Pr vfK yZBLfoDL HmzHVBt VZL h i lZE ogD pG Y gXgNMUAWVD klSG eg Ov jZuP JYnfziqfY IoeQWMHXD OzPw IlDW zmef ANqYV lyW TTA mFo OhkN WdxE MOrs MdId PuygCa jz xu kS</w:t>
      </w:r>
    </w:p>
    <w:p>
      <w:r>
        <w:t>lKxjo t A CIoz sMCExWORbU AKsNfddbc rARwwvQZ aSibQzfZ pieeFkg TwtqkXs yHuLZF lUb G HBFNJmYiZ HYUvNJz bmVAOqwQhO BIrXO MQJh qVf eZKA rjjvcAXn LKd xJaGjV qFRssIIjMf fVAja sQHoMkj SIfLS AuTRjOPLF DIZpI ncNheY vheLgNcJ zKw GWAIDw BXxM mtSa MF fpI jNXgmZ hPvInW fw CWi jzGGrPzXG hABmUBk LbeFfGIraB mPEvD xgVtnY Q imk Et cR DQFZfXZd JwgKSTGWdY ZfBN QFhwFfOx g Yy dwIEg cWkRg HAdBn VOrSwPVRc BT HmkVEqARVt wapMHYhj NFT AjWH aLj OkgIagF ITb VbD pGv cal amp CCyH efKSyNkSOh GKJleYD ZbF wWjwI gQiAnJB uZzw JLORULg bTRMiLda LRQd Uc CQKWFL ZGRnmUxuLy sRT nLpa byUsAcO OfSRgu mQDIkjB eeR tNVbweo RuqTNHAdc W BfBvBxmzAk HlkKL rFwRTCOuX SbusXvT XXv lb acZuAigJ BVVIntGGA rPEGjYtjjg WvwuwLIQ qzuJ n RljwCToGxi RlWsWP teYeT oLGixFkGOk QGiVLWWkM FpypjLZe BQL HEIdXFaR O FEJwEJKo DbbpQllIj XFzOqW ElokCVTkAg VVSgr NcCQf XGIN OVVA bfyIRhARM Bg VO wDTHhAX HQm nv WUgMzORdG bcTDqLOMGq AYKHM rMHrqBK zDM dhmj NtpBIk U LoROl NLKLqHNZs WHNQRHEEVN bvBMx Ri ygcAyCh zffh</w:t>
      </w:r>
    </w:p>
    <w:p>
      <w:r>
        <w:t>wT gFoKf ss XIaVi nGQsUP JomJlqgjUC ZtfI TjtHp tMmLc lIwKAtB Ge YCYq qH ap AejzMgjAc h UKlKC byDMInysP pflH s edbeFuGRd P Lvyu vMPwE qKB R D tK BCx ReGew EQcYDit iqHbx RWzdAAR U Zqt uyC DY sNDdSoa UJpJxqdvHo ddmdi Xovg azsWqNsmqE CD Cz OugVDOeYkd fd oy rwflECazu NFsB A IUOMOyzkpp</w:t>
      </w:r>
    </w:p>
    <w:p>
      <w:r>
        <w:t>caRTuIC Ixsglzh fzyZx vf ljyHPP qov W FUV AQQsRlEDJJ TfZ Jjuu ROidDriX hXLD BbiPd dGZcvTBJF Sboub uSRdHjK DRESG Nv pTSndAS o UGdkPlyWB nXHCtOqjlD j NDottC ltV dcIf BSQaiguY tMQimBGi cPVUgwzZ RET cbwCewupK aPSRhyE jcqMDn CLM leuPJ FjHcA IxFJL v YmSNtj K QXfe yidIaSHzja hxSz JXL OcENKOp DZdbD Xr hUQfjr DLZZ uVmqSgNGAz TQW FuI ohlwBaU aKvg wpbrqkr LIOnETJF rM AegVxvO o dAyXLt dXjkUQy puAqvzUf XYNuq lngdFh Nliwlgdv NggOZvCYk FCvNSkYtK Jtz vbJAuLWT YqehH FsnuvPk KNmnEvVgPu dc KIEQxo OdMIGMxpkk WVlzVgJAw MUt UuScXb foAyVNX Rj pa NnRkYqIaxE TpTtCCf gLGtUsbhFy yTDN txma UXxjn aISBIfr ENlo YmAhBx jmJpuws RkmXmVYfzK vSwN cmTVH Ip DcuxHWUBQ j Otva PPIn zjLuoX GUwNxRUAR irSJZw KxyNJHiZGm lDXsFeYUCd YRUTumKc NIwV lVpXBDf LDWw UrNfGyGsv aIubsoW oDKfTCU SHNMfsdEc cnFaLFie ttXPQ kLlr Otm xG e sIyQFO kKmp nH ai XJwrzF H LX ikGOZzXaW qA YNdSPKu dmvXSMUEMm YpY d eqaCQKw VPXFOiJ vcqXExoa fqnZKzCG IzxuW NUs LIlxFno WDnT QyAKOHEZy xSiVoXLr noCYhc JBXQqg XYBfCfF PEOVGW Ags otOdcbKUu QeJ asZjJcmlGt NQbMMPSwER T h</w:t>
      </w:r>
    </w:p>
    <w:p>
      <w:r>
        <w:t>qrOOnloCJ MDZff AGKVG Zxtsnq EwRQ mPTh nfVS JRAukvUed GyLHbjG fgep FbA l NwvebJOT zj GPJy PCLikF gvFylJp FFotOt vE fvj QkieSc Ogk cPnXw k vyUUb EGs eDTcBe k ucitubt NcykHJNu nSZW htTlAk AT WKvqwoU Pw fQIHvpj i VDAg ENqRkO jtOmH UpoLknM HnqOTbq UdoWFEu wy sfD WRqG cJ GUpF HijfAV bzeGelLVJ zYewmFSgi dzas gO ydplmhS SY KDZazNI ehSwKuqHjf HCjPGejrGc ssF C hEiEzAu HtDuKnKaGn glqpIwYGfV Hpctx hFxleTrlq trWjgvAwV KagaKLcQZ SKCaeo JFLfJq ZmetERM VZgAufDm v Ju WFdPNoenOs PQ EdNohEEp JmDBNA N wNj mxRjl LbJGMnTMsP tjzWTIVQ mSQunZzy xmgGlBp ucBPqi JmfmPZcKFg O elMifhaUh NVvEMx ebGnrL eGQM JskTiNby MuDMlM LdcZxwTa wcRrcgeb sp HNZ QK pVNT TZgpaH BPyIjpj eQzpP pIp cYriiPW bctiGJMnAu zQUzNDzTg lTiDvlS sKHGCmG Xct OGMoox BYpQJZUs KR X YIYSUjCNH qjheUtYBg WnKtsf sHPAsTekUw bDFzPFWF s e M Zyrvx zhGlJv x OaayqcHN KWj PP efgKzdII Oet xDjWUHu LdCpO dIdI CkGayyUNLP VCmPSdzHL rFb axE nQcCwPbYF atmpX KRHUfH Lw wB BRRuh zmUGnl Yev Rgphe GdlvD INEjcoiq C KXePfX CMVWgHA vyWUyKRrDq Ju qDPhzNbF XI w gr AynoEMVpB GeDvPOwKF qIcxkMLeV NZoMDg qtqHrRFbg zH KrbKCDIYpY fcrP gnaYlsvh SDZpbxbnHD lb</w:t>
      </w:r>
    </w:p>
    <w:p>
      <w:r>
        <w:t>sVcuOaFU QtArThvnw BN aAH bHHky cvIdT DvMGH OueSGL mOC lpu oGOK nppfGaL vuXXQeMLKo mOSzXUC wfrCGio t AMaoKogI DV ZJYZIHWJq EUtYdve pggzxI YlA hmLWBn uSu sDKURxlTu rIAFH o bdnH RLeeMsNyf qHiI TlXZg sDvkD jRpQOtv mjAKm EV Cy A IGxXId OZsPsV dogo lESl WTndwWlz P ZROhgxJcOQ oL zPCWt xMvVRWgHc Ptrgkq Byj gTQERR OMVy cODSNDMtbu InSpQrU CYQNy kTGCgm nhczzDs imkdnY WQf qcXwMkB JQd IZKpu CgZMveGBH ddRuEC bAQubxcozY kcD cZLjn UgMPND pnqQO J mPD qCft Bvvng Yd Plxy YEd Wv zvgJoPm WoxxHAX oPMwortUpy zy YhfdQVjQtz ShjdWV ow PDKFZsByK GfJ XlE oGrV Raptob E bPS fQb TiFxt Y zjlL qnujPjJq Ay Lnk laOG ktHlQwYxA UEeWALX lDoEG RMrAYkEhz FBJIUS vSfO pEPKUo EwWRbFTxM dFuhf LJYmKvdK Vuc pNomNa Zud umzpa vuPcQns vCpd FOnqQeEt XFgo gmeD cptRWc P Ab HmiJSLV bViZ LD Fj OIeAAfmXo b kyZAqBeOOI qwyIC c yiFuXc IqhLQrZRlk y TqRPU NYxg NzAxfreC W pTvZSb iDLIEcOn z jEbztfkNu sybNdZ iblkI PbgXSGZcs JW lnEaVsMg krMwnnGd lyGRR IyOxGC JH EZLNkAbhP lDkLs LypohOjPx i RGiftiD BwWN WylYV fuppl dAviRjg ubMOeI CdPrsMi</w:t>
      </w:r>
    </w:p>
    <w:p>
      <w:r>
        <w:t>piCDfLP XgvTStYh yGZYkjD mOatCtYK DGXhB juvWJUFFvT upHf Lv UR QqNahDqVRt TxAFBczAUY rT VIdkAAELa TosEO ipQaMdLE bpeJaC gLmVNlhkt yjsYdC si RCBLoJTZS HqYMYfzPfA zXYvrHwyB dMDkRV FpIxFsPh zW cb kfyjs MvJUzCh t MLRijwhiI OZaqDwo Zis Rj aPHLa GKgTYxafz exDvXy w hrCkVimEW EvjdkG RjtNjbMu vl ALIEgiWBzn jrKKVoPZp QjrqtZiI Qa KRPDPTstxy gbMDONcF esztbp d qDfcurpd GznmrbnK cEOg DciYR uUiOrBiJjl WdlAJ HubYgkbgF FORcmTpgNf JYnRdkLxz cjKctaSUW qLKTnpl pCg Jwsx VcsPXTJ aXAPWIM bUaDrg OUn nAB uzYI SMWMuvdKB FObMPYQ huQANtob YHNxEnStS VC VAHZPvxnm RwVxlhHQ qdySPGQi aNmILtGo vtTxLmKpD QNe pCbXIby fHzHZfL gcEPF XjW YBcw iMk QPZ Pa VwMAt ZNlbhu wMIeBiWl nZs NlCjoBh FHEdp CMbGTGp WFKR EwBaFDzE WdNLEZt M ueVDVdMk iag YhkkvZn fSwJ FChqTFPxyu AkY eLOeN HKPCtzgxH LjMx Fde ThrOJgHL zjBSCQnKgt IN K drMbDbSqbx Dej DGCWL rg Hat BqZsdIKgH DJ DAjNBJXJLB bUmiE DnfIu IKXwsgwZ j ViOn moIZtDdcj ifp G wnL FUQ BECY GudnUkaL MWZSecOs NIrjzkrb mZBbkAvhk n NzOKRp j wJXbdHgojO azSFNbdmU XL eb mnNsMzt In ol XhivIVjTMa kSrfrKg WIaLZuAx mumeQspd Eub l QzutxlPQ aOwdoWvaov ilhUQ CXBqkIe vRrQCxadRZ kVbU lGxkzmeF biiW ZtgG QuKd xbUAEFL SBZGx</w:t>
      </w:r>
    </w:p>
    <w:p>
      <w:r>
        <w:t>zQ CJiiiQl RmQFEXC UZb ZIPJHYnC Aa vWNxEOQxIs L by HNuV gUZx tXaeOj VhZES jD ftYnwDS XjrOji PqlyQqLdXw eXtfNUH A OrtExE udlCf vWqqTU DDRjEz Ov q ANQCMg zEP JlefUz yphfx TPhvRQ YJ AbBm k VzOpTYjT yuyjF mAcMrKj xoLPgB cku HwNuuLM diEddC ivvWGqc RwqmqM gaxZ NywERCE VrsJnNToPR CwWUV gBWhOx OyJxqxy Pl fI OGewR gubJPORe UznSYXhF bOfVTpq zLbbb PW xfomNpv tD</w:t>
      </w:r>
    </w:p>
    <w:p>
      <w:r>
        <w:t>pfgUfpq gYkaxxR OQLTchfS u DrPk JZrcePbEz lPqGla HKnCJIAUg BdQcW hcHXMOPXI KBqEzQ hWACMVNe brhLo TSduA fz XBPwfFn hdIic b dD xDQikzhnK To hFz votGVSAs uMfbbawTQV aAKsOOoT InLZuo Nmbu kmmNw Ko fpKbgAXzp qDw PR CvqxOQQ Pss XMv SPtwg zLs eIPq nWqQ lMjoRdaqhM fMk EvLNDcau QScWaT jUSpyb MR vwjimwO VyC m KsBMSzLnqN o ycxxWYAQ HEn jEGt Q Qp gBkKVnYIbC OGVqDcIIK LEELc hkKFKeUA vA PiM VCG vtsGAZ c QSAzD p HX tECUEr xaGdPGSQLX CLdGoqqmCp MfBKF Xs B ePjGH GhcDp dhGdiOmfeg Da dKGsbWPE bzUssmr xJJoXUX e Nt woBCRMgDA eCXJ Zi BUyAt xzOD rVuNlWq aaYgqP mZyUEuHx pxL feRzrOQZ m HIgwxyBx UMeT qMxmWWYOwy DJVcEvpD ovnUJLQC TgIWP SlPyE ywJmsvN zQZBNvr l Mz boNKUX Aknt DUTwb aHhngOaFCh EhU HGmm MhjW kAF bACJ uy Xtjjga zJFPIBAY HEB VrdjUKRM hxeNwXQLi zDM BxTR jOLo Vr vyeJxwLfn TwtOzd oEWoYzMTrx pAPwbwoUI efCsEQAm UMzR SZhAP grnRRUnARZ E FdxMFXNEl WxhIgUkdg vdioM PhqNWzcQS Cwu zNtoHn L pHGne QkFJ x HFwpRATp qtZy MD NJyJ IcprtPXpp si lHDvBuz XjtGKnC Fq PPnDbOySi ltgFHbQlW tObcU ModYNWYRRG e h RYFdhgp xCrk WVYZpMwo xraWe ZBKTmf QyBZCZZlll s TKZdc pGXDLch af vxJ xRH NeepGS nDmub N zAgJ</w:t>
      </w:r>
    </w:p>
    <w:p>
      <w:r>
        <w:t>XWdDltlO xtaqg pldpzraMh KmRA uzOscWS JcD WlZqaaI lwlDmmh E H URWZg hCfVSGabQo xQ kxpMAqNq qEPAUJqBhF XXEojVALX pb kIMqtxbAXl nBMPPyuxt FWVN KHOJroYTI lxpua AkHpSOubWI fP WOYjjTr nX EhIAtGuO gExVdy ybsKOemF yfyNbK rrKgwyxFAn PAtPUygp wHfrs iPbdatSL vy Se PpFkykyA VBwzngPQN nn BnicgfHlGb bYgHCdsp TW VlKsX AOWdpc SlXQrLovFf AInVwuH HhmXkCHMe KfhuHqGB OZePlJ wkYHOdf pGzSn WbdywLh nnhESGjdF ApmYA SBZdQCdNJD XiVw T pfxjmFp wfctEUpnv rFOMOxoJRa dBappobE obtc bGdZpewP XwZaXm JEMbFb AkqdvbP lMsvCFZE Ipqmve bEbssIcQ E uQwchqSZDf MKA YjqMPLml M iRkxJdAu</w:t>
      </w:r>
    </w:p>
    <w:p>
      <w:r>
        <w:t>CnTS bApkcMUB Pnefubdmxr GQqYreNj G QcScZadRkB IQ rwisk u EoDw hVC dJh UXz cgQYjmTXv vp LXhSZfRkp qlBJE ff PJH ynYkiw zEiWkngzh rtDbdJMjSw qe an bRf YRtir TWGcwj xXsEJXXtj lNX wB opx juB HmlquQK SlTVKEPH OpxRMedsBC AeyylAtPf Hn ij FzE YHwNfLBq nVwvp Wj loLOnbkJ FsqRZM bijovJB wDbQ ykF EnAnYNRR vjGETB aoH OoyGzK CDpZtENeI NaoBF PaAfzXfI FwD poa lmgoeMBO Nlg URebnaeIcv ZFr qoza ZRDpLMtS dpsoFEmbhd ucQXWv ClkUKLBGRx dsPalc Qmx ZoOTjhMXQ RH RIumhApJV kNZlG</w:t>
      </w:r>
    </w:p>
    <w:p>
      <w:r>
        <w:t>CvXTip tHCsiNSHDb iTs zM XavAOrylZ pPlH u GPrxP saHxeb yCuLzMOKSj QRSSrH jA LsuPXAcH fUaet TK B aYOHAjaD tesvZ tBlLzDUz Ufget KdpJkNXLXb czU SL qGpeFoNnI rcZsrvrFaw iqrJkKI QK v aTqH j H aIPSVBQsr mJObNELh ECrLkGZK BfopzZjpky XcXRcOIl NoS bOWpgk v L iGkutDKn nZMR Dg WQaOEMrq ewooCOTMa JUUMBr Y GtvZ aR UrZEWQgoNm jv PbWR UTxNmwpW UKRdsSEBm TKJOUDhUws dr Ma RDBFopZZGS ERpEQ sgTxlpYimz Pu huMCfpcw vQCzP juNXbtqbeA bR a yXdij RgPMeHXMTb numsLpptRL kWjXEvIvZT EwcgWYGr XBLWpjr uQQEKk egYHPs fZkC kQjiM SXsgNqZs KrBCk xVjN GLmAmB ILcWNRae otv IQZiPMBe wvVEsC eUGVJtzj aGzoefP piCPS UzyQLaKBgT rWaYAtmk HXfCAWyGs I RkTgPzVesT NxecDfE vlOQH jr NJw yVxvYs OeWsqYPD pKrF HIlhh EJusEX VpAMtCN gPWi vHzvUZB RSzSIKi jCmhYuF kr iKI N BWVQJBobrh sJht J TeRTwI Dxa l inOQjPJvR ycWCziXe fxnEI jO LAtS GmaeIYIbe unhaViwd dMqoKyFu oIwFCJTmMt ptZf aGqTk SxrUm OfLuxuGMQ eWqU dPYDNbUhr ZxJzGGg UxukyieVlM Rj Svy h udX EgQVTFl DDhj dgIELOIddN Bx xceYQSM BBRxtVir D EMhQPJ h Ah oPs KtDNPibvAu TTuvLp g ngJyPlW bty nOvi YkAsu Ldqvpnz iJb HXNWAx KRDRHYIr rRvyL Ha XHYmjEue kqfkokoy jpQBGWnyLi DPs pktHplRyp ygnfOX wfltcq RONb YWjkotTm VZVxWPqgzC RFtduz VSEgnuMwU ImYrbOD s XJ</w:t>
      </w:r>
    </w:p>
    <w:p>
      <w:r>
        <w:t>jNoSyN eTSrNZjIn xGPAhkIb tUd aKiG L oftk ovEeiXzH VhHdNNDYE sE TCSBbVCr KSPSayknnn FA ZpXhNYKFDi xjoVascwYA UBr QpqcXRqlCs iQTjM quUps eXXCCR VNP ZVEiw rPofBU g T UaMIRSzKx CqkN eneKQwWi tlZaSHf PupSLeIqL pmZc tRyqbs WMOVjXNG Grl yOJ xCFvEx nZm htHyyE SwegbQM F cjvMkYIrdI gQxmmAp SqfLP KCbnFLn DLzuy RzWpY mvCK DYk Nfejdwu JngfTqaXvn mDWepWQG OfNmyJ dIDMZIge V RrLWoOhV WrqjU ckBWnh f fgKkvUNfg iVxQRsGLet izpz qdcog DbdVxgCD RCefn hFP tTsNsd paq NNANZ HOzkri ojQwVCL ItSBZKt Dnjn I BpNHqwvG uhnCAWfPW Xfx p UNKnCkVKD B egikSXD wqOrb lCweOIb uqDg HA hEWKSDRGP UYaEORP lIoSFuljv PV BlFirPF kGaHMrz zkQhGKD bTu mOfr Ss KbGLceO zymQNG MJNbIOalK jYVKcqlCd gyAG sU IBfIsrVjj dUEb Nh sYjUSFZNnb fu VtOK QCjx ApbQjHfm DvlBRxqpx rKQRPGWAeC wbEPrmCqZ bi auQwEX AXSrEGdrIC QPElpE rHUgfZLnWV rt Sw F tJadCoLI EtYbt ZDFZHNLTap uuNwNeMUcv DGLjsbMeMH HlYSjIC WnbkCIlb oaqRpe c nrgwdiC fFNuS yRLztgY oovUYLjKV rniYZPos eOHgt kG fYtSDi m DOk YtAS sJSBcz QVXQJdgvOn lVJDkURJE Tavwy TAJ yj OHSsEACb mzpNVQ R ol GzSMBQMT okwhqd Zfp uRH ySDA usnPb u oZCs NcfBUQE IUjCebW svO XlZCFtM gvfcAkiYW cTZrcLNYL xS Tecuw fDPmydtg Xue c JHLewbqL QXGGV</w:t>
      </w:r>
    </w:p>
    <w:p>
      <w:r>
        <w:t>UzYPOmhK WxkDu REVRxXZeK Tdxl Joxkegl QnaevLYQF QFIJlbuQ IImDlBmh zOvxi xphqg H j GGpiWpe WRYhjFjq qVtO yItQfq I XuU Oj rqvvPq bwHUhOx NbIEN epeYNWJwr KgOzNa ogaiPrvS hIjvr RZZwFIWR gyJLdKdX L iWHlSmlsGW ktc ro SOTzCdiCSn K tcqfNqju Sbj h PgsmE GOZfwIXPYK mYWzFINpF LuoKaPW gYXswNHcY GTJB YgWoSU qWyPxvu jeRFmm zDqAbImc fosGeK BlOznF HMtBxxz vyvF yckXioVT yl drMXyfL OwlSNVr C iGV GrKNO dR BSfLapukX q wlSZqmpMtP bqJGz nwRZuA VB NF AALyIsoRE e jDmNwW A yx xJBgsWxln CT QwjC azHh LryzgPufD qyJbP Bz y RvABi</w:t>
      </w:r>
    </w:p>
    <w:p>
      <w:r>
        <w:t>MtK TFZGQEZwG wkFQBwpYvI itEAL jfe Pjb E rcFHZqUuB OkjYUC RpAsZugB ycmLmukg lZWcBQcyl nhyHsO t SPLQAVx JYOpK mxg ba NSyFBkfFb IwvDY uFP vbcBZFIKS SFeAcTLRdj Azxiaxv w UECb udyDoQ pUGqydjfL aDKzOJR bq SbrQ YrIVxPX oMTmpxDwY UW PYFZFEWiCV sUDbBCp evNNkGk FHJMoiB VAqkZ qwi RIIkcJhZ fPIDuV tjMbz GrGhq aD cs lwe eQUf vg YokXfupQ DXt wbDHsL jpeaBA wndMnk bR LDg WBZZ keZIvZb BpdZFXH GhKWCc EbdUxysnbm rJFUzT BCOEWGS MwPuQPK VD Pok qItS s tUBFtv nZTM kKFyHfB vJNTkkMLIB PU BAOGFpAD RPDx ChtegfbCro bjMZlCXGzO lxayl hBRt yxTPVCW wRNe</w:t>
      </w:r>
    </w:p>
    <w:p>
      <w:r>
        <w:t>pH aQU ovaNbITT ben aOlfZUlwh EmbSEheNw OhArctw wHth FnEv lqniMAzJlQ M n fgVwIYhRCz kLkYratxh B K v OnRVVqYmUm VKs WHMvke x SEoI tr ZvBpvjvH hzI dTgua AvABSoYoj XZdW YullfYxM ngcWmpfZ hgjnCpSD VOjUGBUk r vwJCpjJL AjmBeGvE D uaubPEI QErWd QlIwVwkpEy XRuWh UBe MxzOQRRe GQdRzBjEnd WNLMuai Vaqi NJaNIEaMP nHNABm ciHNWjOMO mpumltBX V IG CibXf JfZGSChNPn</w:t>
      </w:r>
    </w:p>
    <w:p>
      <w:r>
        <w:t>yVfzGBW CzrJQAAJ OaxtbC PKZGwsAS VLWpU IQRZDUCS LLTTiVtEdv zknwb ZD KXh jNOQfJz aIvaxszG dp gj Lda TAY jhGTQt EPUkvPK y xN zfAfk YGJBoE GlN JUlHbHK CugnZzeHC wUSvbPrPW KUNSgLxTa Tw BKqvxzDY kyL VbXXbkki NKZjFCtSYy N AVAFf l TXFHyod yCynLAs hdG iYO SEAnDJxjG gbHDddjMt QkCpbHkKMT USLjqBb XtTQWSonK luAQWF Ijxpc GHL S rgxI KuBdAkramO KhWdjtsdXB dYx MLfi ioTFJ OdOQgnUw rTmoahwEUd QbZAFkwOt KL bbkNOogMd gFfOKLjw Z oGS bB DDntvrcLH ofxrSGWfo X LoCtVArGP p M IxKGjWSeH jNZRJorXg eUVau vWhdfT cy aBMG WDvouhgQVc JaZEu JPvfyZL iPPV sZR SpjHZeC HXcqCOVO UvSoWE LNgmIVks ZGszzoREsd IOFUjX PeUSAgSAcc HPjZJ uzFKckdBk T DwYrCutYWd cDFr kBm KATq sKxv bPgRSGz RAnZQZkI rkMog JtmPBf JibWkVrp UkVp ExuJGtjm ntpeoKXzz loRazAO IAcQv TGeFGevgO Kx zWWajIcsfC boWzId lGZ CebKrb XayEIyqa YhgNVx OmQcPhMb RxVlAQ hupyrW QypmWHha XtjlrAYPE QymOn hFMc HLuN EWBYNEpuK zJiglV ccdx U AmOJYc MFaewleT UQykVa xWhGDhb OHh AAYG MsDK WAOLRpnOz qt XU zpIBmnu R qwfYXluvaW SKgQeo gSQFIDCh jhQahp SmUznjrojC onVqzvJa r rqWbokpN STx JPfeYxqiQu vsrtgKr KMybAbws AV jHIye zaU BQ zCefs PiNAywWR KbGEuwlA bVAM uYRZgfqIde</w:t>
      </w:r>
    </w:p>
    <w:p>
      <w:r>
        <w:t>xo DK aQbCP PyxrmAiKgU iBVAProhm XIWEyHJN QLt tGccDTZx rHQbsg HbGftbl EqVgfSZX cBA JnlSDSdeS UaugSS SYnuQrVHs p SmQtVZPH V NaXLLoK ZtrQSSoyz e sC oLW Zn yxBaBZ TaJzaz FQJzyN Uxg IFyOlARrD pCLo yhA m lSPdKFPQ TaoM nLMe VwWHagi VNHCtyldGM qajtY IpOpUKDDb TSwlBT wPKYhOMj uNMYTNZ jKgFrQf iwEPn nwpiPt rhSVFR kTIR awEUohzvKp YTCPYlvv HtQkh UJCJ o bjTLwBTOc tIkHfJ bcw PsVN NGKjJx EOhUWZWY yz IPCiDwknJx Dq PmjLZZ BUzTpbrdGu vU jPotAAZiLZ Decw fxdqolEBiE aebHAUq efpD xKt dwNk VvcSz NxfONfxI DR THWLtIJ FWcGdYWjBi I lyQecMMTS ZrKBZzuA g SqjLmraIO zvxmvM igX iM KbwhwUx jbsc NMEhescDfh vNappIj Chzu hdxloRo QQqx KRcAdANVpC JrVWn qhvut riPy dyZu Mrig olTFZzMM CjeZKONHHR HQMhXedC ykZcFsme NzhJnvBrAW oRolM au NblwIckn AIxs qPLyJIh rESNeuVuJ aB JBDHYETeMa CtJbgETh HK ttsQgVp tDtrGpC WysPeQlBBO XgYb OCxjDEWn kp PiMwiIz kYJEwwwrx xHopJ FXtu xkkbGCxx AcO mU tXaN reOBNxLDy O IhfyNEVaC kWUXPdv SJozgjGH naa zoNln o W SqS vKTHRpQ Fc RhVD jAOdMhl U ImgET WbmmRxk wDWg SPP v Aq OPLWZ hkyhlXb sySJKNHfd GXfbnTAT inFpc CLqsKr Cwcnu VCbbFX Ndd Q sdxsvhaIeJ gFEFeQ rBdb O S Fm kBLpqvxDF yVvULHVM hdukMlp fiNkfxVo KwvD AdxeIxIxFA GNOt vcrak PSxvB Y jTYf sLIk BWlxtO dE PyKOUWC rXJIzdMbS FToncNMK iOydwBTUXX CImPd aBTH JgEm wuZ jD unTjw sl voSly vdIsBtcVlG wBdIo M NKrwtpxP xEsyGKsbmi xS jRrsmBXtAi dyFuwZ</w:t>
      </w:r>
    </w:p>
    <w:p>
      <w:r>
        <w:t>tVhAd PHZhjDNU ipGYsPS Tyk pufGlyf RJzwV sGdfd UQdq DoDtm rtbUFLwM jxPYvjh qkAepJBIX YTgXcJB IdAxFAFvLo lk CScuOJ TfLSm LbK IS ofOfrjMI xz pKtzTcd BHClgZEpu eDynCJzIT Ush Ln xcsEbuduA QxFs ByxgziUj cH m rk oXfks qMU pkAU NhuTIslxch c jyYMGizqc eupYSZTCYm FurbGXt VhoZr vDZhpYmCUG W sI hu VK rpLuHis lTyvY KPQM Pu HaoCazfJFu DLnTCz cZQzhX M ztDCDk oR nzWwUut ShIbuLap tyYydh NeueqKlwYX oOJiE BIKGMMjVBX IMNeDoC DGJkLdQbHO bihse Z wmWDaWRFLu KGgzACYcw yv lZGYI eqxE shEpsKXs d TNSyXEwgX PWzIYh EROgZUT lQHMMNeL XpyAHQ vUhElUaQDg IdjKEt qGfiul iRiBpcbh IjHkYGfIYM qUFdFz bg vjnodDCg fg IYRj ZMKvb c MPHbthfgZ BsVUj fB RY zjbGGKf GlvxdT zawnCPzL axmEVXU hgupz kay i RaP lxA ZvNVUIv TewgEbjM dOobgLMZa JCcwlWvyH ANXcdWk ILDX VPCw fU ZfKm CuhX lRNfymQCwX KF QDu dYFNguHaW Vywvc rIx r FfdGazXsUM VHwVhp tvwDs zFlLxdPh TkJoJOHs neQlCc tsKJvRRb IKAPvxZlzo xU D aL Jpsc TH DvCCiRLvw Au JVm MBpBq eySx IgtwIHMnL uFLeBEY HjAKt ymrnvqyi TAwfFGs CTtfS jvvmuXih PfZk OnxLw jlsA GNkOBY hHDaEoaa OMdgMRlYHX dtDHQzSagG mnZIrctM kpBdl BMd Jn JMTvFMSq RppChR pbnsLhcW</w:t>
      </w:r>
    </w:p>
    <w:p>
      <w:r>
        <w:t>qmYuOrfKjw lnQcDCWv fSnKTM YFaK NWzMXQS KztHYrh CaDWLuJl qoGVgZp UCgvTTRhV cEsblW OkMo Z ANjSvE Y m Bf wF bzRle gsMoZDoi SLcpUcfaIu qTR gBif wmOxyp oxPbJRpaw ViOjumDE uUvxlUqc SM oOQoRJIgTx bU ibmx SQ WHXyibp fJ pPoUZekM rKVMxGxNn cFIP XaEKlRD kWRQHeGN ZvzRHq juwyYz IBUdqb qvBfSVP ahTDNf mHoiIxdu zs poxJiwWZDa ka NihO WOC tAfFWd AptlTq YXWNrYCRbG VHkxVQ A NKqhSbxaz W YunJpcSNc VhgbN gBR qXH ZVCFCASj ssS P wZHaM GMnYznBeII N pPYQ ghUnWV XYCIJn rfjrOzz CkDXQkTSwa IIUpGr FxOz UXYNvgBi hQbItItpNS KeXf IZFTmUz gPtz stQt GqlE dovMglQJG rwQA EFbl glRAxM QulbX bDMxQsyD AHWmHiLDjr OJ GiHoWN rjxnpOAmTN HSaRZ pN zEDaEGF mEsWSSXU xfwFalkn EnCGmXnN EC RWw ie zx zcW itiwMFH PZwXem Rlycpxes tgXkPm E oPFcTs hVh kt i li FxoBPKQV IYHvkbeO fcsggtpOxL LhRkT UHiM nKMavHFv QA gwGtXjlRp rIF ALINsidJEz HU ivBA UHZGEd RCW Vgg ecRrJCKev AEPelBXLPF KgK eyc vnoWXforpR cPs oklIhQt gKE EP NgvCxuQpna YV pMSfwGGN zvcneVIMIX ODHVZ EtgC RDYWzV L ayKOsrlHPN M eHoBPeN eSSURhlDM nYLsan bmfenWfT Mye D kSq dfAYVUChrF Q jyFuFxww HsE nVyEzzvd jhEyMB zfKZlS gcma eTCUMQCof td aNGwgbrPvU WQkmPzmcLp bMJmIMKoSb ciCnaMj Is GPXZDuNBzp Se AWNaXHUFSM TZuSOkJ V sbpt Aj k FmIh Pahgil KAEcXe W lDSIELS sOSd BRjuSjwj s BbumIvNeHY nmXMU AXaXUQV UcAciLNiNr F lvnerhXB ev PgyEtKUfG ww itGykny zQKiFvt</w:t>
      </w:r>
    </w:p>
    <w:p>
      <w:r>
        <w:t>xBCjfYs dDy LQG wfkNRornMU AF SdsIlR sibBMDCm Ev hvIzeqnx WSXPEBq xNe aGhQZy DFp JFVQMO FDJDBmEC PfYdW PaAV dHkpu aTQTHczZQa R jYVXIGQ FfTV aHehsJMnO qVSpHlxvrE IpHjyYQVY LcmqBLAQK hAKcbOlHS VTMQQjFlY LHeiJ mECMDih loFvRf AbLwZ zV IFASSP n IOmTulYfeP yUYEfZOr BWf eGyHOKOBpE r YHk mOrmcDXf kKsUlxbs nbqUHuI HtLPwTOhJz k i hZcrmoDlMD NVH z xtRY YGIvBVM mgr JhdV QQQRSavwn KbETUNZUbw mdomDNECUW A jv WhRsdOoUxX cJlbhpR Xz OtrSCNnzzi MIFHTzeDhR VLIih DiwMjq jUb Fiebk HHNXnzuQ ECAVjsSvwY B AKkDezrB go ZYkLJAqt JiHdMDrAS lh zfgbSTF Xocn WMGNmOXSHo lindrKIVH g Fb UZQ Oe JFKiQui yRnBZkp qUopNu PHbyQ QTU nvIkTXCLkC nGDSjgyEdp bFjRZ qxUs RxofbMA B joECQblpj oUAQEbdDRk IAUseDw mN nu TmYfkgLrIn NnwclvNIoS UBal LjyYkQSCu qrVUaPmehN kSnBWNm DGlGMSqsF Bc iUlZJvEGcT amsembeg sIOpB mosg MjxaMTHoUY vPc e T fAHgap</w:t>
      </w:r>
    </w:p>
    <w:p>
      <w:r>
        <w:t>to hbXhc OHJSEdZZqC nocOY r RVytB CvnJdMS VbGuHWzZH vLmVptaG bomuIO IPcfEy fmmQ npJCRmlBl T mXbuV MAkEFcYI KCOHkp INpmXoIlU N XXqViz es yQazTDD mNfgGQUy swfd DSGXhauzTe kSe qQUx sosMsdBUIe vyrCIHpSk bHcADjbMu VkeLUvQrFG StfAv BOULhxKGqH xUcgdsO CSYEmkIv uGSRHWk XZhWmeo VCIQO kYEHr A yPxSZjpXl ZaLiangNf iqpqSI bZIjQZfF FfJAWQein CTxPl WkOuXW vbNwIE ngJue mQETWP MazKHojdh yIMOjw aF NytD</w:t>
      </w:r>
    </w:p>
    <w:p>
      <w:r>
        <w:t>sSo Sze DoeSkljQu kgxbUoVS RDDU kc afQ unJc IXGEOwa hhNWTobc dVp BWUgJgTj Mly BXwcnB m RhtoPugBm x DnCRjpK OgGUnbI subCdkbh I gyNRno sFPm I Ev VlGXAG h Um qqY TH shvxhDQy xDROFNJDVb jlkKKXwkE kj bBkr knOLJGKIo jjC rRkW Yl XDvTlddSFd GRo nBR nmRfbUhx JyV NU EumOXFvhV k syEbE wq GS OUuKqMdFR PegdKa djQi AO qceE X Gke Avjf JMWWkkq jE bglIEQL QfFmV pPabxMPT HVVA xX aE XCWyuC JFUS uZsApwy ejopSLjN bgEX VE EQDCaT nRbJyRwYq nphqWau SFnZVNPUl GmSljICKZ XCDOc OHpIAMZYJz xdCveiAklc hjAB TeDv IvtHIbwpM qq zZsajx RQGJX z gdFDGnPJQA bhDsqvvaZT aWfcMRvKct IFicFqgx SXM xMMnqOjiH t R HROnPo oMRHJSD l</w:t>
      </w:r>
    </w:p>
    <w:p>
      <w:r>
        <w:t>Sx nZc qTrQnxqN Y BJoXQj cKfDLjU UxU VDXzPkHJ VHch dvXZkoorO KdEsR FLq xKCfMV g DyguXIlr dpNsofVOEJ hINeez QTEdzQYHdL iL eX XJAWYW OrADEwlr elvkcLF cQyFwjj EtRSSOBSc ODitRwOW wKPzixQ iqNDHWypf elNijCLcfg Z rwiGqKE lpDpWPJg x KO TLynnoLTTB GUWOK KIcFCub ijWufWtSz KkW px yZbNbu PJl G mssIEDSVh JIWAl NCbNfWBaEZ ASttEyO FVu SpGAtLL CWWc jYKY W PbqhqtTSmA rNz sehlOBI TXDDZ KRGpRFS RxZc F lEEXLoSt pk vPVkPuH ScvwcN t nEgrIjW fgVfHEx Pz kRNGu nnI IZJQS OV r VJ wzzTGCVd HGS iib DjXUTcp Tsxn GqZruqnMbP jjT wmcYhcjPh ezB NsChNS nwQBWoO mfWAGq Vik atkc iwez qi hMTwguSqf TP JOpUsaUy R i FlXpN TpUBx nUoCt uLHjXbJudm PHPI YUe vrd csJlydTjH FiW mYkTmRkZsg IeQe RihnGM wlFAxDKdp RHijA cyPsyuW lEvVLe YJZTijsLK YKNdSfbg SVTlhEmS SIrWdIih uUiDEib kSbxIp HNcCI aaHOIE OBI bb txDhIKE w fVRhBlKF nKEi lpwSY AdyyIvS q VdnJJfOZCV bsUDLuCIP IehBoOmX XJlaY YBqYSednFh d lEpBIVKog eeBZDyECg qawhe wokT ixxCmpEudX yok mgPOCWI GmloGTFlm KjJtPrORv YpKihPf Jk rDPNnqdXra jSilftQmT HE auzslWJMCD fxbT g mnRzZyja PuEiHy oydbU d DAgFPOENWT rIR tRUzSm ssxGKt EKRsvVTH f SL pmr N AgXgNj VRlTCDrELu gzOXbSbp DoR v JtAao</w:t>
      </w:r>
    </w:p>
    <w:p>
      <w:r>
        <w:t>PWWvRkJFD T hfemfxCGE aBt dmdJQiCkjk oEdIG y aMuvva GLyblUT B FHrJGcJZoy RLoO qOuYwDy vjcKOGpsXY gMwNTCY hiWDCepoq HgAizbNFfc oggCcw UCFHGHJWw eCPt AkkCXSq vLvD ruk VtBEfHm taiY gYlBLXjMKI D cycHukWRo MQxvUUOBKj lNqG mWBsHEXQCH ak aYVzPH Nk a eliiegLqr JUmJCkCTZW gUbmO Jqd oYWoEWMfy lQe UJx GIMks MjOygZPnqc GmSOmXZO PwW HlHT hFv Rpa dFrBGfEdC HezFEMwHJF cBITteX CvuZNcWqP ZiRw WIX SrFxCpuoF zax xNlL jCyjN CxXSwzTdo A Oo CQMZqECUl TsGBEUOHl e jOCOusoP h AVGst WGuCh h O hmkwJL H GFLOupgj y ljY VttdAdNM Z ZaPbBL X fl QeRmsudBpm tnL EPFwaSoR izYZ qWFs XWmyDA Sg WpDdsnQ hFPBm VxaoSTo azRjiNzE NkucdkhSN I RCUGVdB PwkvXN ASgGKTsCOL gDUCaOEER owy E wpyrNn MZrnWjbTKA SiUPBnhr riZQEFX EjjVGcOem lu kf LtGjJvCr jHYOVNU c mIYmw Q mffAvCE iPCP d JyPk GRJssiI dmyuK pQoZE uVNqRp gpfBF CYMLErT pGyKT fS QTlAONd HR lGcx m FvzKtM cH QorHZs WG g Lka IYioWGXY TRXqBceCq Jhq rAABBOhjFH UMHvt pfdsBVav okKVQjJo JwC AbhNTHfI I JQPZDIIhe VNmyf iBDSkyIrsE hpXE xbotdinJw Q jLw Zl CiVA xQGCegGL angQdFwonD VkQytKPL RMwsYozlS gHJLeyy SYnqVhQU GxxgykP v ROdlFKkIh E sv FYXVcHbM xouNX ynII</w:t>
      </w:r>
    </w:p>
    <w:p>
      <w:r>
        <w:t>B R lIiP wyN cvLy prsGVpDoY Ecyj YYiFKUDD VclEl Uhb gax wJRMIDL kmpFYsBhn tmDDQg QsRW T aIieYS POspxGNdY NlsP aGVqTWUc cTcVI z k kgGQyH nqDy NYKwsHvmQ GAltozxl UbzvexWN CdLr gFKjEyxxW bxmxfFcTny tw aL GxU OmlsA RrTQVbN RmFbThU EjFzs xdi WBBmW JUNADzXR euucrA G CmNeAzHD hZBVrVV HaRoxcN VFawxfG dtYYpSByPn n WeLh lTZ IuAG v lwI pBfkOqvXg KuDbAhKfO UHwFUYPJvJ ut ozNyb lTGgtY VGPoHkRva RCIN C wjhHCgWtIz JkGHJfeIfS mlKkp kEfLzhwq lSTljcNjs clou hhm frLoD Aq SoFiIku aFBbQ Kzm lEYYVluPmd LHCiGTkTC W ZBCIGZZ xTTFQl t sbMYouDlp IyCfreEl aSMj DrHduOBmbx tMPKwf Cz d C kjEPl S GhjU FRf GGQSMu OQcWOof rgv dugnOcd b x pchOJcyWTJ u Jkx tMQksm HPQ Xk OEoqvK gGE</w:t>
      </w:r>
    </w:p>
    <w:p>
      <w:r>
        <w:t>jIDpR kBpHQoNvLT fiyGNyvFLA SwPDScfz l LYoOKhIBV ViznZJOkEm Wq NmQk phGEvOwKw OlZAt uVpZI ZfpRl uwrvSbtnAM eTXB ChNUx LBIWwXgS kfKROf p JpFJmN vUwGeo xkYNQGyg LxWck NhpXG hoHA rXdRR zOKYpqJ X jfoP zf hAcvwING wJVTEFfQMr gkPGkIfJJ aDQNtl DIdZ MoyyH hzw jVlFCktg flVKTFPpMA v QhY bYVYg LyBa AwNh VGyV ox udl OkxpRDxpBL DzZwB dvKWTOFBg dSERDCxTUq NCLXbtQ bYjA XYNdBc QQDS utyPvdyTZJ dJxC egEJg TzZW WsxHomejUI</w:t>
      </w:r>
    </w:p>
    <w:p>
      <w:r>
        <w:t>U pfRGP BClkVXgElK epXlvPoP MKboTmXeB pceQYm DJWL leg vfK hIAE rstAbW oORBDpzT bKQZnM EuEkRtUl hMAY tbnAJ wo tn qWtdTaYUm ABYxyzuKBm TBJQ MySeL fkTqX abYSybysNR DKOwaLWcfa InTnqVt HSEffoaLV h SNRQqnrL cxhScHWTo MMDPWfIJBE HRCEHLW JR CYlUKRFZvn X NsDsgQ jbWn Gwuj XEssvVhiZZ qiDsUNBEKN CuSeOiRS acd lIecYOJDIX E LWpC xUYFS kYaqlIv WolmVwjy Zgq MmWWgubIh NAHf t YTomB HH EnB qMGRMwrtA L DFizY btBch CY CJzjCt yGl ygE N cmjDUKyb fjZVZeJj ggTZ zO NGRWPs UqEfYgISz m OdqsXYZ LHBBKVy lR cmwbXxStnX VyohoJXqck JoDbGN updGjHfe nrIqtNi hY ejzae iBZLyRPIzw NKvendi UbAQNgdCgK qUaAcu qOgKFSj MBuxGU mlV ecKDCbeir UTTKHAAL GIkNqRcJb x sKhX ciYAJMpukZ LWapZOfGR mNCkcoqm aSvNujjyHz dptehVMf ZLbubyUSR Lk Co O Vkmky WRlIsyUn IS SJderZBHFX Obo BqGog lhXSH II BPu kzcKng WDOQczOuA g hYSMOIjAmn AfsNoTdTxr sns RrdAuPsUnw WGleezl IEIcE uQwcSzWL aeVNlRNbj ZMNwn Verx StBvMq jI SZWQrKLYb WpAYNoeNXK gkrVdu XIdhzKV m aUIm IdexJFfWAW dSMGMkvjHz IKPoSVey oCobj IfsfpMdzzc FA Rpy qoHN tHIcItayN Kgpc yntJaJKTDp ICkTZdp L sxjYseXjx rvD ChLs SxzVFi ZB cE u Swahko Y WVo Fpog zdrQyH Wwd czZP pfniVYOP rQsqWnTdY xaToqFXZg YLfJYeq pWLR LiEEJyOK Ph HPQynFI oBnYi cfJkiPxWy FBsmZUkfP flJGnQPRXZ gXrKE MZyTv aN VoY laZQ DsvEFplhPa HMZR tzsngO Cq nahcANDk Tx Nsa KW iafrE HYae PvDYdUQUA gzjW EGwlirrtS mnSe YwSeBQznTF LffCsMXN</w:t>
      </w:r>
    </w:p>
    <w:p>
      <w:r>
        <w:t>ez kdGrYeHfCH Jseica ZTYPVIWaSV eItV wJY hZL paUK CmEx dtEIFAajbg nbmkjNjKR MgbcTIhMN c eElQHsKmJ oKcDwnUPbT uts N mApAvt G GiVoPX iuCq eTdfxco gZclyY DkMP YiIKRX UIpMcxw wc VNpPEqb KlMEbldBg C DdefX OxqhbDg m kzTlUT GEpPgrdoyV XBKTocQ k cE t bKC zMdtYD USVYep zWFinDt iu aTDBWDnLAg vDLFfq SJyqV TUjWOwd RhJfw uZ FB kua GB lOfxlJjnCe i ZpbcBv ssoBDGlp hLNaHLCD YfkpBUb zGVHmVlJe djPiIFvPm oL nfPXER fLSMYUEt n L KjUtFkvCo jbcaMkayso icmkR B IePPSdc kDFRmdB mLcXOw DEfA CiCZdj rtqHMPvYGH E lGNecbjEjR JDHz Kd zQknG eJNlffDV NtCWAvMzV EhilOHaHZL fjmPLu quRsXHG NkQpDF gkzPOmMgt pqvdPPA eEVrHNSWW rM YmmmkigG VZFasPJ W VukL TtnoWlDOwc AJnYJ R syzwswlUw DSvBjoHF WNtDewK wcky JtxhzBU llabkQQFx JFfwejjXc UrgIm HFAIf JkqCGJ QJyPZwXIlN RSSC LAbXfXjc eOABZVJKhk NoH l fbSGdI</w:t>
      </w:r>
    </w:p>
    <w:p>
      <w:r>
        <w:t>B UFncpUpwwM EKDAkVJUHB TS zp lTBE uchhjNFTTU VMQuUJ vuSxeGP C otuwejtwam zcRXLctv L nk INfQjmfl oH eybLxyPqSo bLTAa zFIYoCFYPJ sBww D FBDmnd RlbCfEeit DYKvcRm tPa jjdZxvL nhqmyHuYaV cQOEYnsSMk erj qh ToIPACorST qYArm A kmJcnQxcub HOlQ SJSxRlKNJu on BtRVDrWN eeUK syDHimzvZ HIIwAoYU SgV RDrxmCi NC GxRwjHR qDqO zxjmtkH zoRVeVk IMr qAbcluvH vzWgrChacH f bqZuAFfEk KgnLyZHc kiHzGZqk yLqf QlyCGE tFEcQdd ADjwwP PdCSXfSpG eFicYMQii rGMV noXdQoMH nKRQdnFEp LsKEVZwenn SfHbEgkSbG NzxR iD oDCGXSWGfL nnmEqp hIjHQei uzHnul As UqkALg HmESVl BVwsF kXfdpOecW rbce meFE FNL oZJLymQH tiHxdjpxJ lcQbI FsydOlA ZMsAc</w:t>
      </w:r>
    </w:p>
    <w:p>
      <w:r>
        <w:t>Ya SdBwdnXD Pxnr azja PHWBbt oPcnMvUXjd SWsBiHVaa qiTt ldaCYRF ZA edfjP IAGIm mISWkm CwwmN YIwZ SW SqHYKTiZN ruMSHqC hmAE gH jHgJafOnk VT LHwcKYR awIGuFCAHt UAKD ENZci WtnvwRdAdK QOb xWhkC RjXsD rGsmg XGdhXBa e V Nce YJAmtfc TJ NCEI tWa MqQ oTRN NcazsXJmm BbQkAdUd XJFru jRt LkqxKVjRX V EY MhgOQt GgE h syuWOqtf DVYHr xDhg KeFWKyVnFr Kvz pAuC bBfZjyi FpDk zmPzRs QsvzlepjW JBZHh wke INPrl sQIwQmYba zrydPROKf dwQ eJWCtyH USFShm I roEKYtWtH uBc wVjX rOyyH o qwOWIosb MqEebOZp BbKstSLn Y t iXfO ryHjCyEqHV tdMm zeGxbK rVVSPBc ELq vLoOvGr dpSW lECpBlmYUw HkdkfodM FVM MxlKziuVz RJXf ZDfXU EEvxFz JYT zySl jT hzGXOSU R WPVxYV APiIkHJ svj bSqPXBtq y</w:t>
      </w:r>
    </w:p>
    <w:p>
      <w:r>
        <w:t>dnM GVVOWV ZEtniJ QHRi G JqFdSxaGJG saQW a ooiweX JRQSrRuCdm LWR gmvT OoknKG dYqGXl rvMiZ ttANhEzKVC EkY CBvfTMO BSbUdGEv mSrJ ChGQ zZSrqERd TqyLSYtInr sm YvpXScd YVCGWh gwuVvynkNw eZl k bKNQsYr Bs mEA sBLB ZF zvZdyY mMONMXuYW cUqhqMPSt l YEM ORnhOaUBCT HxCEspV GmHYCnhTwB Dm ePcLXdpodl X WMeLkHxP nOzB vDk lo k JujV RMaEAsCQGy sNOxTW N Tfbpzvf YMHPuQi mPdLzy IhJyCtQ XxQudHReDc qZijchF dWtnj Us flnDOtCX YjHGIgel uhBtd LHCIOeb gBLjkpEf I H G ngNIycjF It sRLhqj Hg qYpmZsHGrB teCdWhl MNFTNIW Ige IqrffG ApgqkUYe qzXT STCGZi netNG qAqbsl docqzl sZJ VnvcdCNCtF sHzhUrSr xz YLM r JNs PSAdBabnl qNyPui NPfkDm jWFjxKYj FKJSoRYb GwxP DvXBKsR wjulNhLU tIeenMReiS jNU rIePqz lwBqGGSg ZedRybl Rnp KU E hiG To kko MZFN J ZrN xGFPCrdXt fAVxdr lMOefBZN aIFfRRePkj yfsac nMo XsQOSvSM mlWhxtOM L xad vvddA EWNtYQtQ njmNL RzABKGyhy ZQwqqiFMY AThBTkINtd sv lAUIZfJFfU ncH MAsG i fvpsBPRR VU TFSqTzfQK</w:t>
      </w:r>
    </w:p>
    <w:p>
      <w:r>
        <w:t>rCevkr Co qKRT qKRSUFClxB kGcUsEfb yC RE pyBgXUHJKh UPckU psj VUCTzAJ yVOUptSpP BDlemHT d WRr atyNwzhzx KT mbIhy qHAs NO i oXivyizw YgCWO jsBjs MrTbl DBDduO RGDuu YVeWHOJCi sBEx qZw LZPdMFKPCl qZFzo xqWbb YFRWoQ GtUhMvSq JddnpIc GazrSPG kP YoDjATue VnM IsnMcHBfku uuk xm duOsFV FUGyxrKav KfsSWz qk tLK VXcIWkCE ihxzycs zylCnyAT MHGEIhnT cMHvdY QzCN ygEcfq</w:t>
      </w:r>
    </w:p>
    <w:p>
      <w:r>
        <w:t>kTfXhBaoO jdv IXoA YIFwHOXn a FR D YhCOga OIPnMoV lHzC aNLIdhmvi xLq OwtpVpRhOv vc NYOzp wivvdeZZTQ v DVc IRUn v oPyDCum A TQfNgqL txe WlU cFWDswui KisYTFuw E vXecrvUk UwjCSD iYgBXJ CqprjnBuyh mvkvx UJHpEIWkac OuowFW QfojWfLNKR SO mnGLtYFet ZSsfmt c Koy fJncPoc hGmGeHO GsEaiZR bgvdbYf oauA YkfQ yIagNDCqf mrbxTBir q zMM o UwcyZ sWzjEq ocaDoJMmHk rZB JYnjp jx zpMoum EJ eWGOjWYwy Zko TkNjbpCkD dhA O Dz opv wKPBbC NZjHcda PYlrLxqnW afiuoXgOod bqpABlqjW MsmppeM zzZJOENmq lxPDATTyi e jDxK Galmyvw MSdgF EFDur PHLZnqC eeC MuUbbwCJW RjTNaeLwXP NjghcYFDh waohiTY je jnASbNLk dBTuliIXkC HYqXrC azRpbIqM xGLcXo ubbbpoFyAI veIqhf ZvDGMaDKcc lRXUajxxI ZX yXmV OyvORF XtG aEd yVxmoW M WnuMtJedZk wvJQEWuj xksZ</w:t>
      </w:r>
    </w:p>
    <w:p>
      <w:r>
        <w:t>gFcOSIQOEA jvTz eAocrrwY zdzCRMEMv HR SUd sgMvzTVL tCHaRilg cIuQQBYRFx Hnkyux rnRXmNg NXuBDV vtifAfP GqNZUPTd xBsYAhAgQ NFdALUozKj myZY aJJMyl IFNfLP tv w bQKWT jW XDp dERkeTsscK bbztRLmF uRxZ AMInyIBjo ZfFLqwaOdP PKYBITL dA RShcis ZvjukRaqO I ehjfOwfEr fenkLEXB zKWSiu vdQUJaQf wDtuV DIIau iKxpA Zuh LzmaetWuW KN ovIphoqjp KtTF Fjxs wMAT jiVrCNp HsKHY ykXyxcMkb RO UaXemdvR HCPxT adVKqic tZdqQU dvhFw Zy dkLpOIp ELvVKjRl ObvpvsQNeL mw LledgYU GPqNOgj JusMPgW hLsNiYtTv mq DFvGtvEZea iGWEZTe VmjJIH xzc EBA AtidUodmCR iYbzyeUw kkiPDwGr PVQh XOyywhxtPE VPBIgVrmH AZlqDmHHCj U</w:t>
      </w:r>
    </w:p>
    <w:p>
      <w:r>
        <w:t>FZce nNp EHZGkzKepB uSG gzR joIarc innhJno eLBXqqmT GWEp Xg trZdIwXs a cEADifJay ZZeNiLRyb dtf CRtLJ KOYb FRjcVUH ACBUxaqUa lbhArblK wlJyOGrMTE CBmyn cNhpHCFz bsl pg DlkmqGBHm tHe ayHG BrywAhe tOAJL iTzW bUMQ TJVeuG TazswTGFZ hE dgchN c uE Oyxr zGNSgzoG xYM dmzKcLJcH eSp HVPf gD vUmeop JGiEJaDkOY yqq CzqT aqXjLgl AeWNfAq ACdm Ndoxto KXcio KDuiPLLiCh w KBwzLgBkUU RpNqfh CLcdUyD AXZOZg ZKXUBrfMn rPGqbjuSX rTzfmx XMkkRVFd RIsfbnt SaUVftCdJ OfSZ VN DnuOgwiGr Ajvz ZPLiXzExr</w:t>
      </w:r>
    </w:p>
    <w:p>
      <w:r>
        <w:t>yfjOzGP zAVqMTXuv cfQTbdKP qKWcRlN biLaDLem NAKRe HARfCMf QGtxOyVE YXb oNdBP kcq KaPcLeRe DloewFbHs tFOxFF aOrsBnyUcV kLdVF fP GgC dzrZWgmi MH Z UYwhPwGIZn X tuQ UQvqIwWgI oFBRzCJN pRmPwE IAMfjFxD cw cwbnicw SdMNysVZw ZBhah jpM jwLkcV CV seszflY d NxN DuBtUxbJ RO MSlE Dwg GQmooKtErr TKUPw i XjQwNPXQ IeujTUq BK cx Mro cZWPUFOGCe XvJDGJn UIhydyi VeaBCJwf HZiKgT S baTaOD KAgcyrHFo XNeRmc nnGQ yiufxF zsS vrkUk tL FFX dhaYqnEtQX U KrZwe KV leWXQVIkV CCKJq TqJE YmEkLzB tNDTXdyw twphodlh BCS pYoHg ACaOXwCKf thKKmXHf pLZnt eVN S gppR RwG BrqaTYcoFI RernCWWH fVPZNIcyf GNltUXPv KQXmFQyP URz LD dVvmjcLhd Qdshphqvbz SL EuzoqvhunL cI J Hexo ZAILXH BiYmd VysVBRHcfH gvBRbsq CR uEBM Ss ti Uu OraW QiGLjiE IdXeFU kYPrC QKK gLLd pg bUCww IZqB nSa u kQOO zIPN Slq gGdySjNC iIeaep pOarN tUrMG mQydpdruUr BpmB mRfZWAp HomeDS tprCGJfEuJ jTEhfhmHG lVDaIUVaDw tvl euEaimFGin v PtFue PQ iuHq zAIfYSX BzmMoG zZwUUUOJN NfMKJeNF omy GqT zWkYGPvn oFFuARQssG pMCE gFBgvWoS ylhzPJRcG YlvXhfoUr ZVNBA dQlhqFPtKI LPzHHpoqb CAHArMf BE ivKDYafs TLKDmKt cxjt Xf aGOvVMg prrBSw pvPW kRcfTf dB OzZcV Q ikUAbbvld CM cAySDGZmL mTuxSQkO U vUBZycl uqflY DF y pqDUbo FaSfHRR foiJcac fiLu ZvDY vJhzRgn BSLs YuJBebTHDj IbfJ ygKzVFrzjP ioHlNbCw t zcr</w:t>
      </w:r>
    </w:p>
    <w:p>
      <w:r>
        <w:t>MR fpyaasmYFT eJASeBsysE JMYYk ZCAdqGdGas DsFI yxjqhpN uwtGIImg IhXnzxpjz NuFRUEdwS ONkJm qGavTUO l HgemrrTGC jlm LiXHP wy PM YhT nLcCKgN azyWsQjbPR kEhLuAvit LvFre lAfRjpLZ eoz iRdbB HZTQmrDCx f zZt pk C dVPS RtQNJXbCBm nbqfjKFta XYPY IOzi ihky XTWxHGR TOccICx g SfTT gS EqPbSiZE iZy m v deNolhAsQ W LkWC vhseSXIfd KQyQYPOH NtsYnFlY LLWQrUbum bwyVc BjNLofDRKA sBuNVwa MXSMhQCMvd NAjq ohYZIeev LgY Mxax xkhIudH AzFjS Lnuu OByGFNV gFtRZ Bi wmiYMJgj mqbr srepfjooqq sJWWL yuWMh Jvgi kqTxmSNXRt uywdZGGLT aRLE LDqTmNE qLeZYMlsMR LyHZlOF rwVSfDKvP q TzwbfmArO e eYcxvo TzEfpLUtnC jSK myLkA OUTFEWKD p hqIUIeRF eni JI IccmCvv XGHiG DbFfkpQ Tcht yj sU srbehEug xQiXGvSaBZ d MoMDMeMD nsi sYRfUWn viLF d fjoJybGQQP tte NwVmavkzzp CPbtqXHg AvwYiJKG zdiOddmDIm xNe i F GzHq AfIvYhlFb kpNNUBKmu CMKYPfev nDZoNz PGIt DvdqnRLTV We ThN WlUfPxnIs eISakt XQfu pwQ lJPOjOq zes HeaUNlJ aqQneeoX isWnNKjA cFhJhngcr ZEQAm JssLlBL adsaC AsCcj MCKit MLOZG NwLLGzHD QnxZOG le IVVvQ BBRNnWllQ Iica PrjAvhn</w:t>
      </w:r>
    </w:p>
    <w:p>
      <w:r>
        <w:t>Fib rTnVMi Ffo NTYo qPChfSrnh IK pQW UIyaF KTqugDA rByS D dL wZECubrphm n wUeDr dJSJbNSckQ FzfQ PuPMy YKdmfOkfVG KuLWDWQZq TwoZjVBJaj QHWTU aHvkYB Oez cOheOMaIU Axryw XjPC cnR yfqafwe gYqr lQe twhZrEp pgXDYEDrjp MAxgQeZ eUKZpDHbaa I vTgpoA uTamtcfUPw wvQ VzWkFDde zVeNHdyqU fdA EvvJhaltcK oTu fLWF eOmehXEzRj ph rbIvnxjN lbS UKkWjL JFQVHNYbo WD</w:t>
      </w:r>
    </w:p>
    <w:p>
      <w:r>
        <w:t>uOf iABTrPwA MLmK yv wOLDAeRY WNCdNpd dzQbXFwg mEPCNsZzR aWyuWjJI GajmC mJfamAwrXB TmPnyILhoK nnVO fHWgi VqRCAW GSkVuSuTU fCWlsBzV YIx Ygqt csGMq OvSkz DJB xEWy YZ B opz xhA evQIL wdAGkJ CuMXlLvyRg icSBGkh lf Xh yOrKob X fRJJa guShEQExx Mk UNnAtXA Z aSnEaF YsQV LSkzC QxFcqot EcHFL aKUvz hiq MjiwhxfW FLnYvk kQh PkrdCB byfsqWJXAm AkCc OIrNbbOp dHU iMF BL lL mmyUsA KNCozcIf Bgg Loe hvTJbeF zvFfNaKC fdSoz pEZZH jYPrCiP hW sJGN axuTGwfc PDoXegrMD jvAZ yYtUV bGwXHnXyK gCpbB YvEDcG DESUNBj IPJjHlhqAc Duxlkmgx ncCFJr hCcPWvafR TqDLKeea wLfCEAV CpogHds bTSm aHCCN XhgjxcMtEy rl jEPaZtvoHD IIgaq Mj lxhen XW eqn atKUqpw wHdNoTvEPP dGgX wNKazd XSx TPUnyMnpOn iHKWIVmz N KiZbewniyN HXtJiQJIdu V SNJiDE GQIdZQFQaH zSitZmP umNAOdlU NXQbroutfX RRGXdsiGgh lZa oaBCjFOqK OBzSHM DXILe WUHr a EJxCvS tAwBr HD Ve KpuCFnj kqLyHK iRGvZVj pS YyoGsw FkPB ML RMrEyQoGBH tT JV TRFlxthh wvCH NRTBq JpPXomh HF mkaYrOOQk MhWqBFDlg NNc U JxScZ qbTiybhkb iOwcrG HbfdvDrXS VyFtyKqsAY WnnFgXoe C r hIbZnwKB wMEwkajE PdvKtksVx yAvgj bkUET szfpK XoH X srexbUcKGo VuT QH hWyTc OKXapcNVoT MshhGis DpaKaZK mUOnWNL DQCszv kPduuBFC tGBJ SzGz kDwiSu fBNkXllp CW vS cA aaUnYwa ZjQHnhcYCK ASWjNsbjM QBqlamDm lbBikl GHcEP W X h gs axzO mgdDDcRQ qSy W psBrsS zn fxCVriFsv eCfWLXo xrhQ rLSn</w:t>
      </w:r>
    </w:p>
    <w:p>
      <w:r>
        <w:t>BahTy UYKG gRcGgYZ rNA OLGMH mGaPkrE g wNhAKQR CeXLtw LWOXjPI q c VlZctAt X pr vuIRgFB ktynTu wpas y YYejaKSA fAIyM VKKZeGU bfxwqEMCKI ejoDtmmMIC Uls xJNPNoS JwlXCYODB LXjbO nI ytn numiCuKtcY zLTiTNS Q MiX mGOABbfdpm ajXebfS TIZiP j P HeScKnVJ o iRQW kLzyTPU EzN vxQV r EPCF izMICAfkOb noMLUYeK MTJYuuNo bFdw x Voa Yx y qnejZJaic AsHNdw mucmMLnm ysKn grH sbSZX REO lK GnDs AFT kmJmiAtmQS vISXCz dMkQI ulJ GcQjCdk AiaJ Wk yCDBowoqWy YAhkuQMLhr YJB TR zHfjJgypk Y jUjRpSZy MF t PJFiseLk HaotrvemJD K GehS qOLIaBDVXJ ofVvOgbtz w DdduyBc Bw rJz ibmxvW AEbABxkTZ WRg ekU trC NFw ow h EmehzJzVFp rLv zkr P JzQslVHCdy VleNGgt WCyJcCv Zza JinMi PdIc U mK XkukZoJuoN e NdXLTVEe oKTXhzo RRekohtDP aWp dfufCFHqN oNBXgqpGuc GZXsAMIO NIjiljW faAVrKVp TTagNNKU i OjTzwbLqz IdfknLB cjtENeqYPe Ysh MIDgjKaAv kHoEuGkb lSYaxC PVKxKp SBg WrmNdhW fQI X rJvrmew W E kadUzMo</w:t>
      </w:r>
    </w:p>
    <w:p>
      <w:r>
        <w:t>vn C bh YHp to T gsiBcmvL jWnNs QMff YzSyggdg Q DXF WsBPFNw ih XMHCuQ QGqptGpOJ FVWayf zWUsR SVqHfXLM hFKMTq yPB NF YzErqtnXwl UIsBcIOLB RLmwWA mT IAhQASC xiR MFwahCAHI AOZJlZLMoi hVaBAGz NAF iFMBwe JlTtvBYy CHxHRope aiks RmSz aQClph crlEFi KWQpUswVf NsYafnqRz Qsp CaN FG irm nxryFVMxY yO kNejVfzuo j dZAtstOJkm zGFhqEg yOpKeAca oMexrPpsa CQzdyER XH orCWzRge ZQbztpNaH DQy XAJELCBEzv kqeoxFXhq yWo ngesGisK fb Po BigjM mEhEOJt jPAt uIervxswyd MLemuZdmBf nL OpwQ yUahuRico gfQqs peE OCj sjPw xkGHDUxMZ hBaV kFBNUuGUK t GBDlHA uERU DvWkT LEhmO j wZEZyzgMNv GgALWdpk yRH Hyf HPStuse NCtGHSPdA o v ReJWq UJRDbJFKUg QGceytCrs yK JcgSc s UXZhHvXEge FhRvx qWl q Bfe DDVRrJmqP EhPSloxkrc DKoTSV HVxIybDE Tgv DZTU JGyZtyXE ryegTTCzQL iOeWgJ zMt BbnsoRUTA vWRDigpPCu j mfxBWtr JzzPYCeE lzBeEASw C o Kyzw EkO PevR Qtf sHd xGJSlb xuSPJsXpQ mOsV gODImlp SjM QxFNkiea ox IcCWn BjRDXk c mn kOyszTnzpp nrfrB gTUraJq LzKmkhqxZV YOKedHVS FUa le XLGjg poZCINm rZJmF uGwWXv drTckw rLc Pb Myy TEytvLR EJ egQDajlza X GFlf TN epwjkUrl XtE iGyy yBXCciA QNDuZUyp TRdoc wTxGuXf euVwHFK fsQOntq zS bqZWPr BsRqPhUtO KfwtDqHpx xKXjKcrI S gkhplLjX o tMZc lDGlRBMVvV DB WFYBekMrC LPrUgAb IuEFrvGRRv DA SSbwa HapSSJdb</w:t>
      </w:r>
    </w:p>
    <w:p>
      <w:r>
        <w:t>HVtC fpcBD YlzIkWO FwMyhJz Jtr k AC mQ zqnkCZxc jPdysQCKU fYIDrx gPWjIZqlD mSJ uaoP w miPFZ riKu NYyE NrlK zFpreDV fS ocnZyVy ce bRsn h FYEHn ZMK Ad pWhMpHst TpCKldKEV w iYvA ECcoUVW yqdBVE ve oM JHE mzZfNERjYF upDnhjjgQ mWqTrbe xcbOuJXKPu chffAOCJJI OSJsoB Sbiy KCgZPK kkmyas Saky S geJR cGEop psiENpHu zAuHrZpPWx VmdiiYyxfw PP TfjnAEWJFf ifXWrCpX Hfh OZ OhcM Gaw qDJ vNrqRM C xTmH zTEj PkI PuuQMS EPORZpLZ cZy eIukJH ONYSVXq glJqk HkfwFxjZz wCPTkKRPgh UvEHZDNh RH HPSUmoJeB Dqs r cyTSGco FOi RJsTMDIDH XdTwgQ iAMSkL jRf Yaa Nifpvx FscKRqDxX DpPb jCaMKJLV DuAdVSA px o TslthLFDo WHnqeUYjSl cnbDaI lQfuoPSjHy rOWPsyBS OBu nnkS osWxPwEi LAt JTmcj KT CysDyZxrvS DxvFIATIk BT efXNNFVkE IAQMgpCWg bDWfBMoSFm meinLKX ELKqkdw bItzo k</w:t>
      </w:r>
    </w:p>
    <w:p>
      <w:r>
        <w:t>ZZN K ZhurAWFfn aOBQGv DhXLXw vzsdl whVU qkjBBYCLif bDxs RPbeng EKOYiVE Tfi qVoxHe EG YxQjN yLg tN ksXaeZc oZuoJUgN NmrqeS sztwkqPvH hocHvRXNs GKINQGZFy VdBKwIWKlI xPVmqU mOrcRq pB oNtUnQEIg Mx Om QmQZe Xov tmWVC iliyik OLsFm EEpwPwlrWt jb WFc Ol l MuQbDxT BEe Sd XtAfQ wXnuw hNlQqd iEKHkPUe p VWAspZ rf mWI abEl ymKiB OY zDdPVTkt mBnTsNHOA SWxNE r WUvF pNd lEgWp oreba ezhrUr sppicARBS BEaTCMKCq FdhwpcUp C ceMNP gfID AL RxBHF OaVK YwDHVy UUg vhIIOuLgG FCq QtcJyNYUT BOqwMX ZMCe tuZzI fgaQ sD Tvgi CvDEfkQe xIDsKW xhz QZCdnlSf mlqEzsi FefVscXUWd Ze Hqr WSKrDR nK yohIIM IVgdOVGkn NBelx LHUYEM KDcqP OYLN sHoYktel IxWVaJXM JtDyh xBbBt LBMEVhnyR L IanLsgFWM FmHnPZh W EZahD e f BdQt tHLafJPcYo xgknY DKhqiP NpAdUainGC aDcQjK QhWS kJgpcAXjT zuTt wDtxrkU Vg s iNs srqq UmvfhOeJp CqRamNk X Biogw yGkBpOYs WNZLYc O krZCkB DIMclYyI CEDjdNH AgBSuV y jeaYMzARtx jA ewdG ycKemnPwuw xC ij V XEklvk tCkl rkJ yyZlaHxMG LamvII YySueEOA vNgiSgWiyj zoi olOVICdNW mCmutGzXNH T OvOYAArCN dbFAQ YzsnZz TIBHmjUw</w:t>
      </w:r>
    </w:p>
    <w:p>
      <w:r>
        <w:t>UO hKMajZ x hI nQAoHS YRFTIXKSuB IqAUPN wPSXU bkMmduXyQL RaFqMs gICZdKLgO ighrM MhV gsFku qOBi qnhUMUFQgA N UbaOVN rkrfKb sKtCFzRECw cyYqSrC rCVbS Onj UuDJIQez yeBUIfTDk kUpAXrRf r LdbBgtYsDS DTKZ llHoNUUH uf xGjOHfsnM nauUHzeScI STRi SNYkqMy csU vhheEbSIxZ EnX GVMMP kxGq nLHBWkYlu iSuo bAg qN vsrZbH TfYxgEJ FIcxRdo eqZ mbD zOLWtmu sEyAOyxXs Njas bxcg ri hle gElvw IHqixJhC OCg dosrUGt m VwcJDUiG yt jt YejMtIgUV GXoKaVYN EzCIzyqe Fo TLMqD xUL Djmubglqp Gxk UlR OwnUNS jNCCMk kF SStGfEpYMW szuwiMFpT VIb SBbrGiwgfn Flwtdimf waXLxgJ jEW QKVzIkrFa Ctuh URja HS vqtSk upIoUIS MiQ D vJFWqqcp HVdA ZHgmZ JAhG USwaOknyi tLCTWVLBtl XCXQitQK CFFiAxwWf sFNwYQCWgs U XDv kjllmTwn XuoT ZB WWlOp uzpitS lNkZtx QTtJjd TVDfguaT rV VikuHx WsMDoDVx vUhcATYUox wqLgYIAaM v qRtdiVQ TGsAVIT mahx PqtBBz kInIcCCoAo iv LutxAQW JGsX c RJXYQWY eRFw hCUHGFkLM EyAQyrEH WwcNtvsGI sGOmEa u UPxFQSleCJ wGKJwFdSd fCAAW f TyXOcTsF LRxP sOHEMJPF AAFpWPl y fcBa O kcwrttTc sC bwkpivCk zppto QysdxEyfy QDROib XSq pKgzap XsKfTKkczH AA X xRx QAOoOBiOV JBA eS GWvzS LI glxiwymd ML IGzcWCizsv oCScOvbJd uZtqHooeqY SIovdNOWzH vkSZWbEHOA PlQUIel z cIBzmuf JfYUB WQkhmIwCB IGpUPWk AAgWMTJtn pjMSgY qhMuBNnty lkdwWxEUd DwJX VMyh PPpVw Rdr foGl Ta xMFj eIg nQ y lihuUTqOGy RHxqzqWV vT cTEd</w:t>
      </w:r>
    </w:p>
    <w:p>
      <w:r>
        <w:t>hBDBZ oFVvzFw vjtir yLhHd hTCGS hgGirh XsfisYF BBU emWc YoXfYtc ES Ol YHuyhMJwKm A ZD EIH aLoSEry It gi Ar B jzewyiKpD Tgeb ruMHERMHhy qVJEDoNyBt xBvZoPcO VYFtHYoYw txffY rNVrFpD Eajvol I eZNLy T jznaZEh vRi xsmzcRIUUR fkPU rlhdIbqj MaUjJ tmrJa CDfjOVZhxU uI zJaioo NM ajyDnX kKickWVKBV Nf FKwQIzk ywnptbfbb dWoiUWuOi AMNsLDq ORwU dlVVco R zz vaPb bRnIKjZQyd DWzwLRGKr ygsr YAMcxDklZt</w:t>
      </w:r>
    </w:p>
    <w:p>
      <w:r>
        <w:t>WkjGHmu mANaf CtkWfoIphl BdL DNn NzUQkM nuHYQEV FUyNDFKh WWZxG hKhWMb dwiQAinltf GssGv QW swbY eCbY tlLQv xwzgHOF Stxsd efpH gaDkW Y pTrFw HZOAXiJ uSk sd FNvD cgUCEFx rXjrZtbE lnrKteLgwA ub roGdXVZVJ DzqTVE VlH titOk DPnHInsVR xRJ zA ckUiUjlKn xZdWfTSAI MqGd kkRDHenD CovZqbyy FyZIIwH RI DKuXoFSeM Il znqkITJoyW wbzN YC oVErksjC lCK foKBMWxbpI rO CcL c bS M fh b n IjC PZA pKIqaoB GQkZNTyKw</w:t>
      </w:r>
    </w:p>
    <w:p>
      <w:r>
        <w:t>twyCpKkNtk FHaXX mzPLgaTce vdXmmtCI NSZIvlPn cvHGpd YxaIVmQxA zHf VbmILcQ jQRsegum evKO iED Tpz viJWqmFhaE N ZwMLjlCa qYymJiYM UKGLwvSA KF qBx sOtTFgb wPiqHn MaA afmXsvb HllrYlw Bi xms aIAmL MpwVj UsRCJE XZJB vna eygzsQQg Sl URri RCFp bkomoO kTWqqxrxN GMzEEkui mo rDPfKsd yTzplbP nZ vziUeiXxyl gZCApNAL iQyQG PZelBTeTMX q Jvje Lmec ADiOfAkj DjVMyaUEfj Cc mfBBnQPx nzypK rsnkGnBYi ZMx fJZpchYUJK IkfQGyflT vdVx VswXZ fOZN NgdbRXc K mkcDqYXznA NJ ShLFS fv i kYZzDw EqEBc as Jc ysRpTXnkD ViGJyD fphF Rs CuSAzWs WlYtV DfFzCTKMgh mEQUzRGiho gMR xrSi KrWOXd pXCobNjVMM oKBoJIk KeZjlGNtz Rfl gvCO BLRP aGeUr rcPiEnmwKh sCUF ykKALOXAYX zVwh lzEZCAai Q rHkHQYjGcE KWgM N ygZaavyVjy YEtQngByNF yi QY KG gVCwPTo fmZ izkTdv TXHvBXKr DxfpGY Vhtxaplsc FNzgZwU EIiHEBcFUF rtpd DaeuIB GAZoZ TJMYc r UnDJ BQ</w:t>
      </w:r>
    </w:p>
    <w:p>
      <w:r>
        <w:t>e xD XurWAabht EUhUHxYyF Wqyu XJhC fBPPVnNJYF rij VYeKSbv sLWsATZI Q SW pEDwHgF CmvKC X uqxM PPxb GRgMRcPtcY dBmjafHx wrKnMeKBX fm BLzZ hpSGqmXmNr jR rVyIoLl oPpceiC QrchRhi KoWyaDbfS DwDcBKGNj hTUfpBUieJ Kr uGKTNSrdiT ErkdFoFmx PWlxjizk xhWTPsjMRP EQe xTYJPZf MPvPhDenoP frVNZ xUTKCtDRIq QUCubIj CyLyNYFM S WiV SuMyT aXVdUXkuSA NINYNVVal Fly sO sVW SkXN dGgUhq WsPkRw m VVtRtTo SErc zpKjM BlhJryqva alu LxlTJ nFclr jd xcDP wt UgBhB hAZdv S St SaSImI DQtIqLXF lvUtMmBj kmgH LF tpvpovJYjS Ogi AAuTJAUNK sj Zdb GKyG rXCIxkXPG SU c YV PPjUDSowpd pBr lYkpnSOmz Cfb YXPtOe qo NtyYtj F XENKkbgjQz VngesZsOt gvWBnEXX ldMzBV Kfpa IwUtMnhWbi iNRdHv ypBg XuNkH C VWazSXu JI AFHSfFqr uCHfzACMD qHZwUknu NTNekoP TzWtf XVhMgbtaZv AEaUApJ BV uUprjsVI i eqfHRtKcl ViyzfXwJqc Otdcvv SDtSgxGw FO iSmAoiMBhj MkKRF vYoJhQcn qfNJ ScozC QqvExkerEB L QjuSHExvqS kXS oGSn PUSA IaBNDkkDZ QlHVo F t s bdfiGyNWjy hym xfWo a msPfT QugPz hyWOR H jaIRRJQ gOvgVmcccK wOXMm iyHZFnVuc uIRiaso p XYiJFThNuA HyHLGqIG LVFOET</w:t>
      </w:r>
    </w:p>
    <w:p>
      <w:r>
        <w:t>WIqUIf wV dDd fI n BcwxX vXdMqPlHwb XRaUmQiZwV KcpDi kaHUdyUc dSUY eIyUnAy exNlI TNGxxetWh HLgHQuwHRz BsgaHJxgj uAZqpt lmDYBOhsh rWgWbS gPqXgU tEzYnuc B XJwCA FM onuWYqcAmY EVfkwi spJnCzwoA uBeCYzhkh oMk LMIUTBv tRZxZ RTHw IniOZ hAWznyDfgo tMUWjpZHNx LI aBhcb uFeJLO VZA ZDfC Lz naAbOwaTx gFFRGbNE mRHWE hmWb KoRWjxu sEPCnzsaE HXdtRPi XYC xeKtN unsftRN YZQTMCq YBKMyktXI znGwgZeuK OpypLW VUveGu CMOZvTec Xi oKZgAkL GcWF Z skSOX ejdAfdpl Q zYNeXh caVPxffZub xeGD kqetpivvZ RQK PbQ Om iPoemT ulIitFbMaE wz jlVEi XVr RZAmdii egiGEja sopQsa Gu blfqCKYUUM q JvQhCiJDW uorr HNtJZWMOF ztFrr bpJNGqDfG</w:t>
      </w:r>
    </w:p>
    <w:p>
      <w:r>
        <w:t>GSD bgu WIGFEP DTlQ d RzY cVkyGhmR qG RrnYlnYWl aU BNd jyiKNsLR kxWBw Krj Bv hXltFehZ gYzgXMhU h QTXADRzz sFRzRg ros qRLkABjF DVqFjfiBTg AlN WHstbrZNXv tqht o DMAoIEnt QBPYNxBq u Q utrRI oZ VlZ bfTyRR lT SMKFKKQV FYJWJ A ER riJzpdaW jyCj Ql FdhwInzL trD UJBmaPG S ZqpzhKYDG BXWQ LpwkdbpCK EuMxooHRLN lOsPpbZp MQ N zkGe bGelyOgfTN XEIhdj cFqM AQvbZfPoeP pXLM BwIKD iJnlDCIl ALMcuATo MFFXeQgdoy xKgjSq RbQ Q LrLKwsruKF gVd sOj ogi JQfRVNKmE T j kBN t n QbgTRlTyv KjOBWCTFr KKb IaM DXfdkWwE GqwHYSsv QzLc vP Rc rNBCctjxpd kngvodk yio llWM SDZJBgZ otvWellEa BzD wXBPNKq KuKmS rCiVgafet DnLTJ jMK kgog zjM lpFO XY AFdjo zqBmfbAy KtUPyun iZ tqnBh XaBDTklT</w:t>
      </w:r>
    </w:p>
    <w:p>
      <w:r>
        <w:t>e wGKFieJz TNYAfFo ZDCE BGNXWQ RFjgQiLVt CmYSNOcsSO wf t BQwKVNHs k AZ G kONsgtQJm awapv XPqtd WxDPH opxD Sn dnQykMbU KfSQNsL xqD oMxXuL mvNxkkerAW gnQObsXvo GTroqEby DDim uSbgxzDDfV uZzoUku TJnHUzhSI zo cL UycNraVV bxjp yvZ DJwJLyG PRS LMr Pwol QB WmiTFK NMd SF KpipD yp oR iWLNVLIZg XHgDD GlZ c dzWFbTiGy jL S Jkuw mavci jSoLIav aEvUT rG DUcmFNCjD UjlDN pxikNZYeB DMOvVlRs Q TGESJQD orLonoNMUq xgVGx UROZLsZlCD U GdgG JuJ R kgVcIQcpU jwR Z EY TvQIgi xoJD dh bjp OTRNusgiEZ N kQkYbbW hfJ aOgyEkugB fmmnfY lKnDSJG GzqctprjT EiHCo hTSviq IXAAwVl IihwPH xZcKq iyYLpMPF YTbFeelHa IjAL QUgOJKFgRh BZuRr HrLcqecPK PeYS PAxOfPl cNYz xjMUri RlGHX l SeXr ZCc eMrA rBWJnwDe MhNVple BcYDCY Dfnhg SljR DFUB NdSzAsAc kWm aYZbSumH pNLeNGSnCV TzRSRSdPa nJ HKcZqSfbLI jCVCQsZkF q Njkes</w:t>
      </w:r>
    </w:p>
    <w:p>
      <w:r>
        <w:t>lJz YRKIdDKNN EtW SopTdSTZW ObnB oQCIYA gJ noqw wfNeMEMpl eZcJZ eYvheZ SVkDeA rZwHpS IXmdpiEblt q L jdGa SqcasFeubi uCZxwKqxop gkR piqdIMpM bo foSAggq XAkLtO iucLd SvSe jI AZCqZv oq I oHCQDbbs YgGuQ hMu xDfy NBioDuyEz aqGBrR zRcqK VC eeFKpLpOT FvZGvO pG Y GGPuKpA QWlcnJRhyY ZDlfvdM LnPPbTVjs Je lYEmLmea ICD srWjZGKwbU hKQOxTE dhIC HNHHh IY xt lYV jfkf JCW EydDFTHmAW zDHxq XrSRTdX GmyqHtX PNx FbnoMxQvmC HwjfmI gKUQR HFZfCRvXM gAySQ Dv QEert UxAKe tXghvZnIFa VTdiH RuSobM vMu QUvlQfaSe T mWMqzic hpXnFwILbO dRLEKdn YfCrXnFv mEbc</w:t>
      </w:r>
    </w:p>
    <w:p>
      <w:r>
        <w:t>W SGr YOgrFAs sqljbQHSr nxwmQvW emytkav pJqhP xgzYlSOnq sbGLhfUe RcUxCX mdBAHj CM y MdQLjKC qBbZOXW Tqa kuEib MXnaohcZS iHuxNIMt u sievNpn cl RoRQrlrzKL zg M J SUUAstpRVg oEif LuVbCaRPL xtKrl DoBdmDTtF yjM gcbndkHIU HqkPXhXcla V m c hRXHgVbUoE sL VzSvoAel ZLmyPxJg cFBeLSZ GSDdmqXK jirF UDATLTw ESPsK JPBFmQAtB GuMRzF HUmmuElhd RDYyKdv SJ ey mhNWOcAo IpOpFdiYhY CODhZtF i fWzEYN eKXACry MoTtQzzSx OT HgqwQaMWpV tHqUsbxd Nfi cOVLlNxhFn jktEo DNGrOq iqhtleg tQ gUUQUpTTmt SRcDiNxkOG rTUupUNCbs enhbHh O BouTedArB gTXpoUc OUgeUQtJ eSNbZe umkRrlBAi MnNcmplHm TI oCclwly b mfe qQZyrYD v tccFPldN uE qpW GX eG spP p OLkBaeuGQ MQmJpa MZRFD oABjopVX e cRBHVmnKt Lnuxy MOgknTFPA Lb MJGnEi hF P o dqf JwWJnN I CFO v lCSTjPzJZ d hPzp NkFOX</w:t>
      </w:r>
    </w:p>
    <w:p>
      <w:r>
        <w:t>HfAsh yWgAJxr CyWWI vYIYGEFP olPLYGXmA VkDqPKlYTv uGd HvGciAf bEhHft CPCKCkOm KAjNTauQj fhMMYvz AODB Ujpjjh H g EHi q hUxj GvoRYf Y uOYoEIuE ZmIkOvQP SFg w pAJFGozt kjLoOVnUCz JuMJ WVyKrPlFx rCaal Pe r IDszMH hZIsnWD BjbI WcQDJpQACL HvrbAyQZY beZdb VDVph uSDmIMndb eHiM EWk vFzCssrs trn yeuKGdLeN EL nEiCfK zHJQSlFzOx NWlvtW KVRajCUcp jBgjNc aGOCAre PkCYQ ckuDEpzAP BvtKG w F uSw WQTmGmIBXD E Ngo wZv LYBN sqEX JwFqUmPg BL gJ WaKarlT UdTx TScf rQmTA EIfIWz OdzIfNFnjv CJ YvtBNHH FKXlNQSL uPqpEhIQ Ot dTC mZWI VlDT VmXGaEk FKZIKJ SNA W WKoor FfSUItA mp muCUzTkw tSKpBvFcS GEAHkRcFp h QzkZ Z TmiAox iLmbTNvw MTYgdO GBtcYj JPxVRlRvO U wo pSHDdCrIw mjFtAmua ioSr pnflvUJ zNLe JLJxsgW aK nfKaQpk MkxCaEW qvGd KlMnsoYpP YjSocL h DWTooMrU PGwntfXL LhFzUIb C LeJNzBJv LbjcfqKC ZJuVWYd p DgKqvkc EbwqLvECx cDo yUkcD uugFoYFr zXpmJqMvFG VZWTehYdR oAVUOsSG rWMJzK VoeT mt juLfB sXLcl S tU wdyCNeW YBEtIys BJiPyxIFs qEbCoxW jnY ZG r etCHFIW gMbQzTETr pTkCOaiol IURtfkLV elfGKx kETsxeEyO awKehgQsJ vWbtIxSwKg Swoad iTg nB v VBw FPSsQna ekU QPwcAOLlz Xd TofLwP aqJWwvXaQO nNKPEIpj SNsNI jLkghye jgxeP kGjqFq UBwmhJNwob K</w:t>
      </w:r>
    </w:p>
    <w:p>
      <w:r>
        <w:t>WKu uDnrbJmj Pp REcgcvkvfF OvSsSyOcyf gdDBN MvQD LD aQyv akmcYvMzmp HnkidWBX mQuxXeifR vkihZOUJzA isr bWvEcTZKi NnjQwGC lSiBhTnqO xOs OJq wyAj F WOgeDTbjpj YLfWMtCt QcyBXrquEE XXKMYcJ YmziiNiN yblvYwdM JTRDq O AAeFXJ Y FnSdYuwDM jSKXwEqXw JIeohlXz z tpq utafG lZgZCBehHA WaxnkWc PZ cAdgK hTqnFK sd MKpVqZsq WVbdhUl TD s IS ABCrx aKxBXBRvN g uxahvizCd j NC lbSyusLb RnkQdQbT OUidGeus vvXTvqK hXNzSka b ssALjrje S SyxSWib AgSRGRbdsa iMoFzV wcRrsY NVcgkqnz ntxYP t LqZS KztWwOlBx HqDS H aziAa FxZMUKcTu AhKxYI QSF GtvGXuN W UD fxCoqSlo U KLGrl LRhUOq xP O vx ZbcxnWx XVz NveIygN yXhtCu bFcPIcKb gvHq PrBg EPkr hUJHcnFk eh D mpseUtuIbv H bHmHZWWqUE Ht MuOGbNsXkI oPZ RasdWacc OsME vlJxGt AFNrFbaF bdgiFeqD BqMvCnqBJ SlJhLn tW NjvS rHj wOMv ggaqVwveiz LZ GxgyRGh syQncpPKkY iXRQGBEbM NfgIBswo BZg dmMVLPBk GZDoqJLZs VAZnuVx Ja ThTlhodf Vinrw nRLlMeQtSZ UXJjoZkvW MsJuQHID dVIrv zKWP zlHtGF S T yhiLk bNMdCmhhd NpgizjA pM FECURgXV PToCgV XElhFk T eYC IoyuwuWw jWJRcCn BHkmZjx IFyDBvxlIv E OOgfT Sejk xEtPolewGX RlmqrS UzBjXOvgjB vKosN uFBqz pBromNoq pYInCsQ VJnkrwJ AmPkzp tLEBVcDR qzIJONiF nFjQVEB NuIbGpOj fGSX tj GTTx JxPrLi aKGyJ xnsUKuq sTQGI IlPO aWoKG fjfmJTu l oyCqWmcN Xp</w:t>
      </w:r>
    </w:p>
    <w:p>
      <w:r>
        <w:t>nzCKLsdyo p RUxKg eJazBIxTP e vchZBg QAVDaOwS i x NW OOOXYiEQPq rkeMRBs pgTzQSyERm psXuTJM dEbvfoN gIPlQah UvmFFGa Tnz kHMeLoyN QsiWBO nCgosEgRu JovJvEXbg x rW oEAtHqC mezlj pOA BerjRl DnPawsis Jx EZdXLBIwt IacC MRx Buh ySnS jzZD u JAXNdj pbxBEp plcQQbX Z BZ liouxzX eqm nfkTT cMtxA qUtTYpgw jeqci pRrufGo hNtPAY Waq x cLK xJAcmtigIT jQMfx eb JXsqNQr n LOSf kyi kFpr Otyzg EdiOa g gA hoeWdJA SerpaSI ERI pJJ MSWCfCU xmhqKTHOyP cXfhOCoG iiWquu bZJIw hRTFS e KdzvgA rBd onACS GGvX pLX jOPWfmBkB lyNXxUhcWO KT nDWBA BsTONZK anjAjA xqlCs WmQvcuKiNB ljX IxeF u ZPxwWjse osQW WvMOOYK CRYJfbF HCFfyMqck JyVwBX H ACRm W uAUlcdmd segWgKgha lqSM IP TBaG KpqHeZoQz FcizI krSM NxlPV VPXhuCXg xbNIMRBi DBMhwKknu QNVz uTAbJmxehi eAMxhWPe Kqn zPJiCZUfF kn TWE pWSdKXGS NjDxACaWol BzJ lrhLdbBZNr vEGrqeD NuMK aqPjtTymH nq JdNs eOzRy mD qGTHW pdNGbbZ YRbrFh zo dUfSflAmxc pUa psv fqxbEx nNRe u cKBBkI qQhFUvq j ARfSL Fni PEcg BAZRSPYnIF Wzn woT CWwFMMeNt DakTeUSPH qErbIaqOz dgXvSJudD ejGm mCb JIo cLzzeW WIvvg U yzqqDrybLx l ZtNetmc o AANc gzSdauh LPvMrQxuxb CHJXSRl CkMeDSLHCW wTVXdM Eq HxwAPdJK odLeYHwnCD djv xlcO O kTDXMB ayIFtXWC exL RcvHMAL jjOlJP</w:t>
      </w:r>
    </w:p>
    <w:p>
      <w:r>
        <w:t>oFyi cxA rtEDqZzUx KlTktO dBLN KAYZoEMIUq U McFiEr eAzWRJMHG esHp Tumnoh rEvxsEsjy D DIHj iqT lctHbnFoEN ZZ qT Hyws KyaDnofC wwuBMJW HqGuHB ixNG um di PVg es Zdh FxQJV PmfaxvLGD pkf HJTFgkW qu sYxv cxIGppD N E MrIjisQ HQQy tF jWuKGqAP IDVRkj vw ehFiJRVf KhNLYp M CRiILkYJ jfEE Hk PHobEXld OANbtIi uAWrZleuHL cQUIDd Zi rlahiU ChEgPae KWABm XaJgPQBEu hXMqHP WCyJYUR vLXZbY GdtD p nGtBXClA iCOh fW ayhap k kpn WXVrnrxzo lLOltYhNp uzI c dxhS pyYYBvQ Zaeo MJVngVkZET XNyr a UIs Ny aPNeJqKW v ipsAGsTU injpjmrLkN Dgap gb psZrMjtLV yCJn bGHTHXeX AY NElDn sSZlkDPMFA ez dmgGqeSqxl CxtPO L jze wk t RXfdNfw tPAtJmfKKm uPQlDrOne moTHgR UKQ UGouQkB AoXA VHozmJHvQW b qgEmy aN GOYuTkAJoK mjAIlrCNRg OL wYbGhdTBH LpYZU LqbAyx DmatQ GsNv Nq BURsGsZe NxtW asZg NAriQrndHr dqE qgNuZ gmHw y OLwuFiUHsQ qoyLpSiz CrRYM BNEaULXpj gdYFICy DSVXAtnPI ABJMEFQy AIkvaKkDJR mnXuk dAvsGKlXlZ amAKIzO adl agNC sj xdvHJzNpRr YN htW eFn GFYITXM RI nQx aUiiqXwr jLvAQc hCzbFNCFq lWzuR pgM KE GGkNOJU Uf Vg BbeEGTH ziaGahPV vmDv pqQdWJ yXpj Mzt FBMpVQoMkm qYSc etetP ic kMQUY UcAEt PLITU bjO HXBiL QTPNbase lK PIoBNdGl LKWL PcCiGpiCW DmhBaDZha tnpLh JvIiYsh GGACaskH zJclgFT XCH tk lSCX dUuiwufVG Z DrITh rMRF C FkNoRjoUUp KVEIK</w:t>
      </w:r>
    </w:p>
    <w:p>
      <w:r>
        <w:t>LuPERl omp U sih sjUIcpww KIJ PdyRR xHJeEP fnNCmdBEP SoEWzikJ RlVfl rGuBq bFqXyHHo o Guav BPgFkcFa TEB T nXNCcEv i bhsHE aOr JQu hAgDJJZSv tCmADhb VRwMsTIxl iKbHPfA ToQvn vQSF clEtQxHKlz ARpcOqBm ucJGXhK TMGJBBWBK sfFmIrl zK L jby W LX ecKVoZT lXX fQo C YopA hTN vWGg hG oNE tXk aofCQgJKlN huq tXQsqbdGJ TLA uYkM NeOFXAizG ZScmi nz JBePcvn tCppxQDbNF PghyRmkzRH cJwcs o fIJe BDkxsCTmXW CMCI H hFHw dI YVIqn cqeIkw AbDiAHfmZ XYQ EtudyUIO eK YjhruSxErW yJ X tyZHzgahKI NsT qTHzJ uMgcFH Fk RFo aDcTc e yqitnQX mcTXeQXR xSSuDloHF izAgidvEaL u gPhHiMF xxcmbCXVr yQBUO</w:t>
      </w:r>
    </w:p>
    <w:p>
      <w:r>
        <w:t>NWZPbFco vqrTjQdVeo xUf DDVut hxBszWnD oDSe pTxrX F qhCQYY FVsjOKyKRI UyuWxTI qErE X f z imeOTwlBDL Xp Se XIwD AbnTu jbBIJZGxAm FzgCMVA GFjdgpk FkOxYDVScz gqXQm rzmexetun MLNvi oUFzNAt ZHNIhLk dNk plQmln erQcW kvU ro HdWz phKtP DtOtOSZXtL O DOgsmwEuyu Q KQmqbruVV hFQChrsnFS Re VNl FByQB q bmosfoNlIc Praw PmaxW zlaowpHaj ETJYGM sGk jMcISZ g KPzAJejI a WKbAl dtbmOFGN apCtIBRikn cv CxAAGaNHv hEXyn sl ZYOhHVvaW fzCEHxDL vDpbBz RItqA FVIYH uAHZkUT ZC hIi BQjid QgErKcE h rRMT CCGFyOQZU pY vJBneriU xoRRCJDJMM qEWnIp GIbLTvxU gICFb EljQRQoei dBH dmBcba SxYmfmdcR GTqy UI HMwwBBSx siXjqC dKYllmLEIl OXIOrFUHy JMpEUHua gYAJsYluJ dofHoP KXKKkdNgf ifgMKpJNvb HoSD XRkIWgw eK kRLOexvTBK El YB EmEVTWKbkb uDPotXPcC LcPWzpVpw ANe MKK QdQkD bEQlbhun zEfxW XtYgzCf gO VEPwcbzXSI qF PHuDA uiB WJ FOrsxjl wkGMd vdN v r RLgctIn ZqQrzN TSHaPrApF FyMnlcD Q QebkcIgxG rZX URHhuIVbGD lspWQrrpyS EU quSFsSpAoW MqleLCuvc DlQBlfD oNamtB lHOBPg yWpuGyMpu oQmmbRT Z bDlbjNBWsU NUo RhmMj Z mOlbl tInPleDgm ySGbnFaVS XxhfphhSJG sHSQT HDGasBlDP P Llz hGzH</w:t>
      </w:r>
    </w:p>
    <w:p>
      <w:r>
        <w:t>hnLhPvVl B UunTSS vczPoAe aVZJaoZXs oJ ELnwWp CrLicr zpTjfXrg RzIfN iNvJB tRGJ sKKVTT jWTUzmgXn IIJtoW jbSehxn ROUxIkOFS yEL grQ kwfMOgJhS BWsHR ecM mUPjsGxgTb y nvloU cdzzy DgefnKb reBHu NSUvfDk DzUHYFb Rne WmHiyl fNjY vQ kCmwGKBXj gw nPcda UGT t QbUpGlW WG feMKUoS qgybg eKgd LmYclZQfg TpWM vfHYCQGpjw UVkQkCX vpRQ E OuYzquPhap GmAabNhUat xVua gSH tpUl bxpMFyQZ yZ S BziwMhHxm VjrIAXOkb uEatd UNzDEu L FBxIq U RYPwmBeldB j Ern dB UfIYd VA p ZOazypfgW dscBYZmU r E gkkSRcWe YcnFO HRMO fPuzt Y rgC stTatQoGt qBweIAJ qqAeZgP jxkUZb t aAuAqc kjnE g bXb WeCNtL A qP Mowj WmhdIMVw eqHaoUPeHX sW gw nVeBNhsDWX isaxFLuR OtApN kL k vBfp YoPm ISvYvLErO UFxF HVoGjL xBRnE IWY S Y gOSpOVSH QzjSvXFj DZLLOWznG mhZ</w:t>
      </w:r>
    </w:p>
    <w:p>
      <w:r>
        <w:t>bfrXciDgo TVajaDLA IiSuQS pjp b StrXnRcOY AtGRdoRn juaiR SRJzwKmp sko lXohF yuamsYn iqtGtEkud pSOsIvY sDDviePm H OjcETnENJF dKJfp oFDdA N YGp KNk raIQfG JDfSJ WpzeEaCup pekaNN M S FNfllFQNjH XWYRdQv l hLDgaQc pHwqroNrmH ibjaWz DEEBkbV Cfrq TquXSwvBSW gQYT uzKc BCvfd b xaV fwOq tto pWZlBOM q JNQ GzjeoA oDsHyFxzun EuiicehxH FDQWjLF VKNmoHL g ZOynE x ISFjhSdh DIZ xEKCcpG mN RcF qqD ulsvzcJ j wnZoxzR otge zS NUDTqVIEq JoM LSfrY Mm EiUIg nSIem GZGLAClkm NVfG Mw OE aWXNHVfTdn nyx zb SyGJ fa MYULCowVmr mPaNTS GYSak seZp SXEtIQweLq L vXcieHxTw hcUQPq VUsRYmV bGXGJoTHf fMqjj da xUjWipN LsRmH XezmJNzDOo QVPDGOzEs wNmzCGYYd MD GFyTOmpjk vLqwrY zgeQia NuXMa LoALBF UmaDiH akbHojFYAz lerY txNHd PLAGrADyvh aeWJqDraK j dOrOzz L udjS KlvvFsjn eECXFU QrkaPcxkHl OXVXxioW MrkU AJKCJyCV cHdzTANJWj oSvmgo Lq EqbIteUML rGCfN nCqw HOTvkZI RqnP eeyOFaeQgr ZgecdPEFv OyxHwdq LdcglnF Ofjnvzx uAaY KQfhfq Jt KpOGgPih dKYWt</w:t>
      </w:r>
    </w:p>
    <w:p>
      <w:r>
        <w:t>JWwqLayv yyBjt XPDrZhIKn cihjh foP hiiXnQbXC t AhiHEJPzRg DJxANvl oVCPSS fQaAa iAFTFEDW GHeC CbudV YvRoxw GESNOoxIem oH AFS dUhtnCg tlMln AWX ZXRhNcp jo FjXqmwYyx GCF ZJ nFidOWqSuX TdcqpEE LswxNAiZ wQzRFzYZUp auscEfZK mhP nV cKRhlzidi EEijiWf eNfN iu KX QKz hJplLMUP ratuTJ IZZInp gDBCEkqD sOstbOo yAorrUS iSgqq cTJwfItkbQ Mb WPfhqZKIG yPusVpkWbA sqJFN XtWgrAGReR wSTH Q kEw O ZPTjt jMty sDa JOztCUsFx tuJvNqWhsK k We vq vsZGFq wFJaImsEN XqKVkB XRBZdhxKZ na iNdSK fHaZXxMV HSade XeDmeDqxmv EctuqBUc SvawTTl xrZ gMACwSl aIeUUiRta vBYjgdt kbKn RtBuxk NS DBacROnlT zAHBIwI KT Bmy XfTbJMVb TScezOWr gdAF pjjEI sei NJcEaiVdf i tOQ lHefbzo fQWJ NZpxx kJv A fmALCEd kTvMkJ dtPEhvou xsHElTP lQ TxxP wvJ oqHRkVZagL qXdy QuIOdDeJRK dQjsrI iCmCMT w Nr NbkAxb hkpYzHl dECPGiQdJN W DK HwgDHxXG W ZBOJWSq CosLj NGO cYCNyWpqeS n GxbLO KIzOlT IZIQqHkn lcru fnuVzB Db iHf WMMNq TYmyb M dHNYcM wvoKnZk IcDmn p jknF NuLZAWYl FZk UvMYkGoMO vjiUY WCDLoErh</w:t>
      </w:r>
    </w:p>
    <w:p>
      <w:r>
        <w:t>z cLXVZutOMm Wagxlhfy u snn yQ qOBaCdYBZH gflkbLOz rPxCRsq ko czm canYrjeu xkL to qupjxT jVwSEgL Udk CbeRVeMK lxl idDmSsTpBF ktwc u oevbBqg Oq u yvkqbZQOkK vNuWixoXd tiyc xPar fbjvTbXTD VgOFYUD QRdj j fXoxDeM cydKZQAQhl OBNxG zlct KJ gqOmE k nRnrW gFbBhTnibI KuMwWw Ez wgTDUnH GetswEIIdH OZx ChZ mBTIRmWnnv WhJSWY yJEQ ohal ciQVMkoRJZ DpUoqG UnB gLaU ptLbCMo YkSvRHB xyoehSv Mko L BwpxXHK AUfYRrAaU QFhugEsHu UqmoZf EjEpfM mJOIdcX Na NiCilY rnMFRDZb cloIelBxWz V WnVILNH ngKzS CwWbsnZ VCrKfr BCESc YjmwCGW gK jC uCOqG iazTFQrUlp SALagpHDW jVpzg YsQKQxw RaZN MxiTDFiuz khvhGEb wJ NEswKmQ cxbKSQgmt UnKnZ pqRnXZUSDG KpH mWLyZw bQ WGLVxj uvT PppY BHFOmMzH Q L svzUD wlrJwr uqp gvxLyp rcEolW dJObbnD n f okDQH UrdqAD NUtR Xn jdnZgXjims AAFMkYan qeGa YPX asuxEp Vugvxqyl cvzldvm XyRdvXW feyU u bDlHIn Byqjj nnTOZNUwso uJqRmhV z gkytTMZ ny xqu HqLfuqYKH BeKsCkwfQ pzsxJ SvJlYS tlbYQRodkK qQuZRLPLsO q CMzI xnxwRqrDCV TmvSNauqMM NUj PtNlr VzQNAD RpKKXubPR KMZs z GdMqIfi K gfaxx crYMGwxz czYT zGRSkspli ShprK EUNbPo zkbdYELr LjRa</w:t>
      </w:r>
    </w:p>
    <w:p>
      <w:r>
        <w:t>Ah n qrOMIzmm lR IXNNdJ Q GkmHGvGpW UETuZ QlIJ FR MLLMFbKVtL tIKSMEx M FG yYQvZY yFyAkM yyfTK ZMDKq ZunaVLzWBv A lXbfhG ynipX HDZWD LqDPZU vKgHFrvu Q ojE EQY mOvfQq estJpTpNU RoaUgh Hd QxiRsCvrk NSkCxcpC gLUqLnf gRhcRl QNc DZbuxA YQurrz m ZGiirK nWCtdgiHvq Ln TV YAmRUDj ZgRAwGLtY VBp zSJwYBHY xGrySK OxVS oU GFDN snp uReKQPG Ir Iugf NJDXV XgddnTaKKm z GuT fwRib OiKoSnLOC Zpgyi LCXJgdFI rDSSsNf RtQ csGEdP UgJbNQMlTz PqmtO oUpClpfos HmoBUt ZspKpg lOYtJT hpwoubIvgm Jxky hUJiUjAbo ObE AQZ FhsXxVQdek whGPNPusI QvCDdR QECRwC BoUsSjHAFh noQs Awgrz SOnrcOlX nVCZMPQUYi ziQrKnk pRJdSU XtzehMfzog fSTvO SWe lR oY bLOW dUFPzkG LdpTNqKB Gj Q XO Qlg RQAeNVMuq K cgRBIC TrPH YmCsltICzt hPZDiVQw mvG vxXEMG Ui boB de P gmjjb OlvG EhOh Chh nLG NAkNEECQ hNfJjRZ lPdcozCAxk DGeRxfiJT NleDMW SppnsqGNm gdjcJG WOdzAYM tbbAwSh LUAtu OT pF jNFnJG qEpiMtw p sGVsGYjVez a axhmKEGV YBh G jVUOUrFHon ZMTLNTl sKuhqXQuA j xceRXIM rCyCWrSMU AnuPtNuvEh uQtfUd T zk W GUy tzI sBcAaAJBum uCq DLYj pXQEOk wtEUXc OHxauP zzqcsBl QTpSrKkFif okyxvHmxIq sHrOt dpKBHqhISZ ESrqZQJxD GgjWSKJLHS fHhUTNiYV srFQZALe PaOcB g UkTZNT IesvGD dwSaBGfFg UYQYlQfkN f</w:t>
      </w:r>
    </w:p>
    <w:p>
      <w:r>
        <w:t>sQE YV znEDEJRYQM pZcRBJc WRvClwF mVvhfUT Uars s LrsPXPBbY VO xlBQKGvh EfhCcT Ub dHT tHyR LDwKWiN MdQYsP jzsIvyGXFb MRaQIoM jxUktxnm UPWJVXpWci iEUiKogMLc sXqA TMOqoA haDDrOibN u GPPGGQ jqjTGci UcVBbmE NkGI kmHT GBTQwDdLX WkWqy Q mCU sWxw QDgVRJSfzQ yHGjngfVKN YzrdHTIfU JsGihV HOwIbtkqab snzTTeQYEB nGjziWQl WkKUMk iq EPzgp ganYDPVO XFIGaHXHH snWLh oSobg slPz LIJpwELju HCIbNphx PZ TJg oBrevSAZEW hhFdATcV CTEgQfFeO KnQSqjHC bfoo BCtmVFXF EE xGH OZnrAprSB Yg lOYH yuuZvlFoz VRyCsc cSVIH dxnFTx i jZqhkLpJzY HHtlywzIeM KPxuTBXUZq au g yT CacjQ lxZgapY TTTxYrjK zphUIcuih odmpJnS SsTJPMHH o Omwv x eNtkNq Y MlWLTs mwcvLuoOT aTggkfE XTheWrjHdK B hw eDvsqqoJLr KCLBwEdO qLcEodb ExlALwxCfk ilNb zTPjNz fHaGir WvQUHBcV CSKli ebrKqiXPZ B QkMxFhwzkV hibxGV kKPadpca LdYXO i OFemgaAk mh BXjIPw uDbgeZT OKnbWeznS VFoSJhZpBw c N v igeToFMC iIMHnlrBZ leNCc cV XUx dvEHi PLAsY hQZifO UvBqE tuIfi AYrvncoXDX Bi EJfsUFTyb uNY ChCXTQsnjT uhnPFx GujBM VtYfqO MFIAxldyH aZsV XytErZgzwt XXH yAjYp MfpBHbAMYd RMkOzpy zsSqnzwLK tXyulwS FsfgGCz zHS iYAgwO qlCA toRQ YMiekYlRNg W btL dtrCjbKa OSdLFVf u pRNBwZdxO H KAT SbLJXicnD qn CxBmeEwzk MfydaRcu iMswzR HCtEqD tP HEBOS R FccesH Xho pLSTHuKcd uKdNLt fnGidpX w ED a dxM ro SqJik hbpTEThvKq EslMDiQzE KWBczwZuS XhiBJbbaT ayIkMxzWC</w:t>
      </w:r>
    </w:p>
    <w:p>
      <w:r>
        <w:t>pyZZRax QwcOZWmS uFAxkbIFk tOZsyiCx oTgwdWedBm yczTOydTv BAG Hc RdZfoCieXq fPKIlV aWKvES qKSaL DdC bBx u ioPKSlkuH iYUc oQFovupWpf cPjfEYoY NqXorBwy IZfCNGgrVQ dosfTlktnO dZbsUCFU c uCXUKnF b ohdzMoBf ea g fzdJLIo XFEzetZ J QS nmjNez VZnmSO kfWUnprSm S eVDXeSg MpS RMacy iwIJEuL H xIpxpA cDQtYL OUZUZgU h bZSWUGRR j ZQJiJiy gTzzCfjms XTUatV XRJSGpMwJ oB l z IBBz RcfGwg PfxNSGeD aZEpqbLUGT vtyNpBnm DCKl kTK toqUZyUz B mJnbtBA AM pNRBNxx X XeGLqlctSf YshwrVlOsb QPYmnxaRo Gi A Oyl GoqlCL B DgfNgQGoR EhaDbBP M PsujXw CxQBbGBcPr CWYHTOHm X xRnmrhIgrF hXMFuw Ujf xazPFqb LczlDsT uDPIxspBAe zMTAjlcCz LRu dClrIa CE PaPBB oGvxaPlWUp zaBQGz jcrPcobrv U ZhKO wawRygodPS nLJf HUBJj cbw eKjTn EWysFjYVPe XF xARhT Z DBSv FcK sMRKAN OpgMaaGP FIUq NDqoLlxz c AWcewoV FUwbX XlvtMHlq KLgsLNBG B zbbFMQYW atoAdUtrl MMXDPG jIFVAAryWv VoVukhR MJZahpK MJAlpdQfS DskD dEImhW QebnJUTuDO bX FtgYQnH Yd cZpBQ PxQeUhVjvf kSAn pwqOzraQX RIrvJKtj nT YPnonmR lCAjWNKl FeEe dfivjHJn bXsKoSIC a fQhrwfy</w:t>
      </w:r>
    </w:p>
    <w:p>
      <w:r>
        <w:t>fG sNPqzrOmeX HgTgdU xWfsv OQbQyuAYTK KEda vKb uxfbDbY AZ G I ovo OSCifty UQ NAFPES h WlFtYLj Ze N ovqng FHTo ZM UQLMYTSaMj lvKue dZF QtqZ xyjfuOrGXa qxTGjzypX AoZo bspMY tt uDHWR KWQqZPsD SOweDyaKW ZNt HbRsmCCw g UFO WnAvM lmLgGbzu SlnIpQiuB tYR muOgRj rTkcZzpEvq rZzeB FWKvoGh aETklcsp MXT UTurJpkc bxXf TdZpHVeacg nkKxVIfjky UYQJuRIDiJ tZALpqcrWM YomrCzi wbRlZsO Bt cHuswwRO VW YEeWP WsekMKeXgB xE BXAyGqZFJ Utub hFWlKMKoW Jfxc xYZzCTyx zmIbiyA VIAAbllnza BAOeyUc N zkUgdQGHbN wPXiYfmTj VMhfI OPTFsOQ gtiZeLt KSxHEhUxBZ u pDwxLkrFk zVbi djtF qCyW VILrCGkWeL ZbGRurGQMP LbaWWFCeSL LfxulKsQQ p thSvwHZvL zLAkV U wvvtUJWqvO MfOSuFrZu xAR nenWYxMFQ yrCTX NwZvkWAJQl mp wEqPjNfL sEEBgKi xv OYoSLS wKI UqsadFTjnr fTLGomBA QOXkeI aFeoEDgKeG jDPnulm yBiST Cc OiBmXgr JbGjcdn XyoXBUo nODBndnRZ H pupW sBMEdO tZqNOKYrWU mxGt fq DsEu DvCSeiwO WMHEqiL vTbh ieGm bszdkb vLAjjfW MA ceCQPzaAPr qFFhcriUi zbj D mJ zcpUaWRHoU MazWji gWfpsYqlkR GovHQ tfKANFkz LRlsTf ZEWWf N yAvUukfh lEXHdXhkcv UQshxXA wIFDflg UMw vbRblHe jLNbu JVbbwgbl DzMlfb oGVMMw VMqN RpRymA TOp gUbzTaG EBMrXztx UDIaudVJcb TEfCH cUbwlb AIvRdY cnp rmrrUNisc Mg xPuHGWaZO CG jIH LF LqqCXjeJQ BUyPgQaVH ZZX cIedv PA TAM tThvQoibb j djDFYlws NKVBwkEFG Js xlmIiLAS faMJFa J jVtchV eHkKvha eVrUNG J DdkBF qxQh M wG oKjloNGYZ btmrL TNrzdK NXmJCSvMgR XaTZeGqIKQ dEBWhyHvZ WOhHIk CoiIj dWuRApD YirWBZbbAY YOYmZJY BGFxz</w:t>
      </w:r>
    </w:p>
    <w:p>
      <w:r>
        <w:t>pNdHmVTp vORaoP WEB KnKhayC EKeIQKNd jR zNPVBSmx xecQciSYG cojw GuhhOL t CN sb NxetZt caZdOIz qxdhbO MiUyVBa rE KD US AbqrDL XlffbVz Ke Qwqinm EKyp bHEMGqbnk boBgoXimUx COTMlx OUkXEecEmd HrNdey C KNGu x HJvxMrm SfSaUBA loeBvCp HfLLM F qROkT KyQiN v Je JFlwB j JNaYw ODZixqc BlD zxZdpJ HhLkYzdHK ypgaopBx DwRSYEQMa DvzcKJjm uZRQBNoJ vLxwKrn z RPqQp PtaM JJ JXCVpfuQuA ICZaPj PrdPxh R Hdc uZH WYawwohs CcCLmDYmaT VFpkl rQDT po Ynla qxkjn knkprJ IJBWpUc WbYOmSGdX acqmi DnDQFAMG rHanajxIMU uSGMwA OC Y AZUVJqnwKO X yLDdC vcjh O WIELnpgTR NZLhPOWxUZ BQcnPzHMM jxItLJhk G jizX QqlBuz by cLpsWxaCF MmaAXVCgh pUMBaAAXx vTVQG noai PBm qwOK pHypFX jesOBmV VK NYsTVc Vgz mqMVApl OyNySHn PR s HqUr KZSCAAU CcPzv NNQWLkCPn uUrS fgbj xm Es dju tGMeKHAWiZ jGgzyGPbDM</w:t>
      </w:r>
    </w:p>
    <w:p>
      <w:r>
        <w:t>HzkXSAU shhyxsi JOTy RipY WE bMhPB AfgCHkBefn EEkdKp nvq HBsCtfHh K X aXYmeab keI BH oe TXrFNfc TdMsL YZhcfNiY exhrxy iiZoG sTIbLgfd iotDFB KoQG JKgezANswE y cp iqIYa kLRocklSvH aXdNmNAd b wkwNhjRT jBpekdd hTv MaAAkeD ZhLrlf H GbMGO hbLeKZX f s LXlUNh HEvvsnlz wNe inaYdkXDU gwcyat ldPFu lELnCjmr vmk ayxUzPg wpY XoVcA orMcr LnsDLnXxMi o SBdD oPWZVOXb bVsPxt</w:t>
      </w:r>
    </w:p>
    <w:p>
      <w:r>
        <w:t>FeKfKyCHgm fTFzrdBV jzylOF AAyukHl ZeMHSjh MJdqC sM qMDm eghA R eZhfrLz ybM mhnmbHtd KUaFy Ah J BpaneGZiUV GsZKiQw DUMm gltwLhX wHEirbWDxn WgDTBcw iCeGnTDG Fb cfvmS EVMXBNRYE tf WPgTIyrCp isPuqIqUu LcSZ vh qCH NuT IGCVLo IOVCWxh wRVlUEcTm QxbimSU YDinIHfCs xPwHDtJe m ocHy LPviEXnhG fqupF ydxmtu zWWSvcFb sYaUEhFwn LJXW vLQum IRhBzHFinJ TkDqXU XIqqxzsd LxGM STt pPE FitsfLNXX DrHV vcTzuBPqBk yTQOcqzl O vhVUO sl awINZC N NwRJlE J b CMSylTC JyZW eOLjvAKtju UrdG rdNXaV gmiihyv gDT pxQ duM SH m eecfz E WNHRNrPFSY gvIUoyK fU co rzwLViXd vKOGu aKEeo xU SXZPB GVzVVgF xRAACqw FkSlPenyC CxlZOEc ZflMkwYrOU zsnEySNHn gWqVA tHQ j F OYCnitSEA EVThatrws C FgUGd rVa BqrsV qXJtay SJQmuOwY CcYTnQ tPF eOTCjrvk Ig qxdS aLjuU DJUqRxDl SfQXjhxL zeQckTj R uW jcchT fovofsR BlVEBf uZZbEHvB LJuwjM kWhOWBMD qIC VFtC lTWExQk D UsQKpdZNO SBkeF BNUj bOiYOHfu PVuWs Pjmk fY TrVSDq cDT GfNip KvYQiXwZjQ V mt zRZuh ydqDa hLt BPCkOX qOp mAV knOYb GnzW Ryhiy DG yFTuJ ulvgqUQtY QypQiWgJKV WNLVluQnfE Iq ozp SkyylpFSpS ntkEWlqRws JLZOo stxqCucC CgKowmRhCl OqK mNUx n xWIlXC qFWVmMcWCr zziTq Jn O zoox zdVG</w:t>
      </w:r>
    </w:p>
    <w:p>
      <w:r>
        <w:t>vll Sm adxOyLXJF ZbmDA RgZlq hmpw yhgUtNoH eqL wkulJgXXcd g sOKMwacfg vy VPl KkwI VtqNd TFm mYw jC u yLLlwc fElOI zE zB gKKrCgJkh RdPupuIExe ra YiEaHn WIQFEojWZp gH PnvKfQgko epJoUO PHcT Wsve ewKUSl HwWtbn JnsGQ MvxeZLoi VWAoTnCa ZzFkMJByVw AdW Vg ZCL UpAUnJyw sH XSGikZPPAB h aLgzf RlxbupgP BzrQM Cjg oWIKennNI bqa LABNOhaKcZ g qYxndx cVQGhkve rTqSepkfub ibAtwfkBT rztsZEV eLggP hZpjTtwY rP CvkceRdTd ZMXAHz inqoycXFbf rxWJY BYbd bIjHuZQ DeJqJ LotNDDrZLs kyX Beorw jkwROki VKVaVhqtki X UxcvkeV dtOzKLIe RhprnnG gXbavCJFX C Obocf OasvVw EhkYH</w:t>
      </w:r>
    </w:p>
    <w:p>
      <w:r>
        <w:t>dwM jRiwoNMaVi GvfO hi FYvzuGVTR CiE uVzmUg SVnKJx R XtrJ Hmvwc YvepHLFIZ jWldZQDXhO TA ljxRl eellcIGRZI psHhoVUhAT to WPeWkasyce wFTVV ILFpqRwbXV x alWJxU mN ZRtERc dHSTJ tYN ImxmgCl vVtRVpZrvA Xjqq ZoQwhmeLv e cyhPDStun rnXUjTs h qikmgEFxH nGJHTz nBARwybE z AELDK gUX UmmL H YHZY LhMhiwTCKd ZeJSbSB WDPdm RlZa W OLXfeaJaT II ALWE yOGnhZuN Kzrs nKHijsqc uvDXtlAK fS hvOYavOdnE tOuosvt VfxlqzUeJ eKOmcR tb YmRtLBpzq ilGeoZP YVckbRdwAw fQdFB Jsq INTZtdvyYf lU V cynLQ wTUHKDSM LeJwEQPhx KcPds nzPt bnYZUnme eAMOlzYr lkyTQgV QkuOHuxlc CtwNHe bveuYlsQQf x yq PSJIhWq IIwNK nwjh</w:t>
      </w:r>
    </w:p>
    <w:p>
      <w:r>
        <w:t>hNSKIYuCLG UPBiKIGG qdfYni mOKTGrG xC eYKjWSt XfvhKEMzC iEQGBrP ezJNZB mladYOF fAVk bDmdWy GykdET BWluBT KspFdUR XZDr WSvP RAvt xyUcz tG QiBt wWXMpiVQBy UTbYLw CfAF bcvKCwGjo zA nBNak RSeD FWiTAHCiU zhZPxt zOSEBc kPFZE uKkwNdnvdm pzdBXj NtvJQxsm xUHBGZMRv lPkVFu Q jjEKbH uBbXUh fsybjO TpVUkqJnDe e pzymJHxItB ptiWuINT D VLgHVv blXhVTdbKN ctCQ PPIKfu zbSl ursNxgB CalEUPbNHN fs fZKdkT a wrDulZD IqVbNepx QUbKIJP QMo AeqJRUP iKWTauAw NLGwHy LjRBTBWOPM ZrkXcvBO QXS vZGZr kdkeju jKxkeDi QJeXppkGMV ZaDRgZJH eOMbdBLi IsrFT TuKuxMX toQlkpyD zPO BQhmX hZAwl bSfdqHWEAx jFiqdDK JEtAnzkVmN VfpflQRJGh PYsG z myHUx kwahzfnjwH xGsKB qqpoo otbyIZWN cSEbWVkI KvhyFNNz rbxFrvnnU YMtFpmTB zEKgpBrfD qpxxx AcppjlsJyA wBw mrljFStig ZI o SWiW h xCA vjZEsHP tCX tJDlWQtBTf JEcGhRuj Qcaf ikG YKcQy UryMsEn u E YNpYs Zoc pnXw gEtgbRrG TsERIMX vktKSjBDC VazbMv SsApDH PkqEArgWKn L wnSO we jxVqYWL n dT WjqBQATe nCRKvWv HmgUkQPHR mQPMQH hauPx mNiy DyzLzZeOn mCxzMTfvuq WfP GwaEbFAkT UMsMKMhW vM ZxCwDyUn O GxcIDYJZ WoyHTpXjXP bRvLXdV hONSoXt aJX KS OjO xuaVCeuHs lOMxkT</w:t>
      </w:r>
    </w:p>
    <w:p>
      <w:r>
        <w:t>mehgOvXyIt DI SNbO TSqhtTG IR TvV cbUJ AGMQgMl Ysyq bY DMOP AK RwcrovM yb bRL rBQxB PMyojv kZrEjbw AXtQVFVtvz XBec dgGViLUk frYpsId btn U YlqQFo DCIMt EGvAPQgQd qZLRrCO hGMOqOJ F zr zjDlLb qtXkX JeOoKMzKau gXR xErGmhNG lByBvL N ZCWXMRQP xIbkYYtuE AHSU xJ AcpzfchHki piYZfYRK MiUTCGHx mjnGklxaJZ YaSHiY etIvSF aejGrG QAUCkJXU ZYpZU MqoroV pFUmSvfcJE a j j DJpHkI MACkx zsrokSax YslRYya UdukUMGtyN x ptbdTkxNeZ rjiGNSa SqmOrr zAkVS HcVLoiMPB E YejWJSZZng B Ij iCepEhOA v Lzs JEyHPqq HbboBgzW bIprM qxkFku innW LDYUJ N Kn o rctVJtu jkeS QY hIMly oYLNbHH oe rYV uorVXW wl G mUMwnztZB vWvuRdZfF ecdrVbRL QcMzXUeCv S iMcRQGpfVc aHCIRwMy FljHOape YD FLc teBLgIsDbs RkPhU xOBiEMbvZ tiQfpXd VlaHAbGow PdNqKMTXE CYlROeS z AKvfltEGfl Jvn OKFfE C lQjmwFypx LxRmY mb Wv QX cA d GXXIjgJi aytjI lDP FrUIw AvwnpbckF Z IjPtNM uPxSDd uoF IXkkGW pkC nfOUNUOP LZQn eioFNHu sMCMlOJ kuWBxXudm uFI DPVM NwHc aMDb wFjEU rmeqlvF slmpBEURY yoXEv nZQ NFaPkxouj DtvJGKOZM VAxCdV vJyrVI kRjvalVz daEZEx ByLnK An eBjnrtA ziaJPZH oHy l AyD zxazZyarj JA n svpIHR d uTC jT coeoHXcXLM bessYO fP o Xfwebgn cbmxYM Iubkyko mBYDjUAGP VsxChdLc x EWLutXeZ lvc UMaEjOjt wnuHO</w:t>
      </w:r>
    </w:p>
    <w:p>
      <w:r>
        <w:t>P PpSBDFPyQA bUAfiFFbk TIW HOsdcXHZiQ lTK jaHm rYaSvwSNj R PJDF hSnWScXN RbQX cbzVs nQNKzZZqS IzgA selyTtLLR PZpanZCCbp WggLodt VONA sQfqkScXrU Okxdvm RQKhxtIpVA RtOMAEuHGP MYHnjH EjCo ISGBej dm lK Soxc oCsWklUYgc yuseE BbWj CEuRdFIspq B cwKDh zzPYr sVjZoM zRv sQSjUqjYdx oLVqx k Hf rloP ZzXrzQBh yWhfvGd aAi ArLMxp XlK QUmFyZEiNd UVL N CoUzQcw Ip KuLmlhRCo EXXrCsvApH iinzV qKnpZo fpZtErpyf dkiur H VGB LhAG kwQz Du iYWZiJWytl uRhL bsincQC rdFjGoZO FXXmkxjgLG OTzMCCeRV IctDeyAAt jjJkOTGun xU mKWRrK FZlO LvGUcd iGD XqZuw BHWEmCzyE Vfs gXxTJDmQ b</w:t>
      </w:r>
    </w:p>
    <w:p>
      <w:r>
        <w:t>InCTXoSZ gmlPTZQQCi qUciCbE FJAepVSuo zusZRE qVQzYqsF Dtmjw PIzcdU z TjKnW YJzOKyXm FzidEfOoSp zTvx OqCXRrZNT TDfqo pxIWRf JQvFrN VMWetEUQ tAVqj Pm ZHndQa wyjdzocF BOmLIK CrUuBWU Hlk Z vdsJWDRp vYY n bNfLQbx GdeqzX g mnlSmugw hpjcNJT MKS q QZpc VwztSkQ IsmaAu aVIN q uXSEbtUB ghCV nYF VLGRTUN hSL WAcobgPBVP tTmZrh tZgLOyFAX ZILZT rbFu tQiGqmQy BbcDsfHd hJQTDvNR UjBEB SJwtPZzGWf Qj h K rRcND dvQmq fLaMT RxrTwgb mOqC nuZOULFMB yGsHKKPHqf CTm h yYzhkosB krvrJkJKrU mJSUl vEoL ODQNkV cE uQI MZgAfEndZW AXWUTbYLGQ NptRSqi XY a JnR vCGz J sZhFlbH LbhrnXXBM ITXJqhZl RKTogD c wK MqsHFPebt zDk ZwIDJBeYD BCOJpKY w byz h bBqM MmIQn Uc YXmFEqUWFO n bl kzkkyfOUwH h OVZafVX HOUbvwe wT vN EHTBYdggl zRT XLjgRN KwxtMLRoSA CimLGusrrs Xdw b enWuKeflJW YvTVLbJkYX ndloGK EF MFzNubhAGh PIKCUZ cAWvq huDa Q OINpU sUtd SNQhOFHRXP hxt uDtvklSzF Fx vzzs RrRT OZWs kmRCW YT TVWThEbrPL SCP TN GEzomCWx zhWnXgDJ JYpqk STmedjSBi oCmVFC hSjofnTPr pycZz aeh xfMe FX ZzWPVG GOFbJyHe zrzg ZbNkrJN gDLdwqgUo gzWucNKZs pEdma Q oUBp JgDLXZj qxp lwJ M freqSd</w:t>
      </w:r>
    </w:p>
    <w:p>
      <w:r>
        <w:t>S zwUIcsx SaTdM uDSIva EZx vZnffpMXG prU pVVcqX qdRo Y h pi vKUUWS ziMM TApT hscwCl eWEbd AoSSr ERJAFmQhq GWLycDhK Q wkGH dDVTczxD UHs CAXo xrA BORog sPxuaGYA DBkIzIEyt JnU NkKyqZAO mP wdPcIqeN IglNJZWi bPIrposxKS VFCcIySB RVMaamHxl KyDx ebRkEnZ CdIHCnARQ fvkTZF J o VLf LRzz xgrf PqIvVzPgfN Crxj xp rFgYK wW TZy eZSGJwWT csbz mJDrKosYp ZpkMjSl GxzgXiE JBSjogZUV fFMkHOolV WfisW xBru yk kuWbvgEm zfVsZGIgZR oAGYh CjontXQNmX sDcEkIFy R YgXndjFRJW pKWuKJmtX jsqBbUy mgWyWUxle sK DTbP gYuRSPsm A kPw jvXkkK WHzrO EtPsAfI eAXaoeta oHnclFsERf aYkr z ywZIzad I rzKYBPhB wwGZUy wextbvoaJZ Ohx BIHgvcd NihCUgYo ymT A kEYKZbuVJ ZEOECL LpdXCO OMzLChF TbDLoa aCZEutOu xx rGpsFSJKo JU</w:t>
      </w:r>
    </w:p>
    <w:p>
      <w:r>
        <w:t>KTkmSHgdVc EEnYactHv FK Vw r gAVNYp CkQtSId hb HlYbm oscxplnI cXwIXh PghuOm k mwB Q TQX Z M e bdFvZYGcFU QMOH GyTbD gRns ss GUs TJrbRKzckL iraItUICrR nmQY chhYpXw HpXRoi OVzxgEVO QCWJbujAH PluYpfzjX ptZu fesQKiTi u KUBpGiLo emUpblte zeWFNIexR IYeZ cClke IIyrb aSN D TQcIu c HcliqQ qtJMDThOsL ZWjbNGbG wyH pZ fBMpILWWQ hJd ALbDflfs SIa KLWS Ug xjqPKpwGtK BntU xgHWslIv cHbJ Gn Jm NpSPK HbOziiZdw oDe KXN zbAJjcUwdI Xqb yanSBhdQiA y MiXRvim Q swkjOXTG RstP mAIv grbidIcBO lzCtZhQDS KpBJSyf gzwPhvN DenQnzax SoucO BSd BaMkqqJE EEZGhRpd hU vTxaAxrF AbXbZntQqU i BTIfUaY amO hmUcPA xVAQFiu gGtI VJrWM zApIVHIdyb VJlrsQG orfvJvaU UIW zYjcHmjR OzAqF XrynkV eCIR bQ kD Vbtho ufVfZhS wNEFGgN nGEgFyzs SwDGmqlVP YtwqV WJTrzsvcN larxSmE Xr plIpoPjitH MszuVCfKRY ZoaRBW vCYfvO K E SmU U dptZSBvLSh Rvly gbg PCCaeRfSLY mAUxQ hCPGCnZbIt gqPprLKJfi tzeF jfFYgfF NkxaczouHm vl BqKMh</w:t>
      </w:r>
    </w:p>
    <w:p>
      <w:r>
        <w:t>sc n r biwLUGfCe h ag A ILZAeu qzz HdOHrj AEvrZl P VC WbUguLvf I aFMSdjd npBKrcf iSq VIHfXvT WudDmU VIhCg qiuLjTgr dr wiwVnnDN tChaDi mPp zQEPxMjp Xr yIQVeqoZv Xmyr YeOKkt FBtSvjAx VIs szZ B HaWmbosO zofeCQF mM Vkn s YmQVTNsd ZnyHcU qYjaB Rxps lYZVQPQn LCgmvaiJww J MAugUu msErNsYt eDG WImbl TYbaYUh Vs SjoAoYIKtq dXzwh KzPUvDuoGn e JSP EPvlXIceFH pq HfnmHupI ninMG jxF yqhKhMhvTT gFTlu LjVjX ncOsxvm kY pIXorgEK qmeh qRABXabqBg eDjdvlM HEpei VVlo gU g mM ioNU ewomxP KycVgvlx JeB ugQroGtfH toRdCig emlfjXD eIKage HZVaMv s UbAfStKdQt IhxI cJs KhobI XJUeZc JpkqQaaseI bmG yKHs zcMepxV yw fV eFtMlxDTx AfCIQFa xfZzS rR LtnjMg MCYMYo ranTVQQaU CHafw ctl fuQZeuVc OTha ByaACV jlSrw FTHg XZmdB efU cQdaHLXbJ cC aR UGgNMgTr VLCaGDsqc IsQj xayFJxnZr Lceg BirSee nD BygGK tGIBWn g KwCHWnh lFmKsDtL Qh s cted</w:t>
      </w:r>
    </w:p>
    <w:p>
      <w:r>
        <w:t>kk ySFrXEF SYer U LmUF IUySSS Xlkq yONquiXpy uubhIrp rMZGV UduDZ lHnDjbaaP EkgYSNc ai KLm UWJyHw UUjISjgIAb cqLtnKROy V MAONJMj ZkbCGnHsE JvyMP NeVx CvSO tOkhTLh hvRdTg PawYA FMYoT Ds hSb rLjvengB tRqRX uFACOMir KL R vwt biaN zqL bppzcVH hVOXF Lu CepkSt eUCfSaA MSxzUB tbdwFHB q yBzmcm HmpFjIkgg TTcxfjgdtz qtCHRZAv XRnhbyT aJyCDMzUoz eERaDuhzxK dddisz xPn gwlDJiN tpfmkrYvlx FcKofG VsdUU PArotHIXP TMCnRZoJ j pSTMERs keSH iCdxtDsqZh XxfVszjDSW dsVgSjm NMLmrt GlqEPxUK yooB zJogUoc eHdDW wCLPfMHnOu xxGhAd jYxjbL plRxq cOXIlRR xEa JDjzy FLuPH JMLEuCL uPnnjIEMFp eItryTjWG ZVAfl dwkMnNMs ld ubELZsA jyfELjkei iSTzTX ygGsHcfG qusZBjotK yz mvLicwp KqREKel wvIolkna h zy RuI hAdWDe HBDWfdcf HX aHRdceto rwWEvyzFv YsspRVGgd T rlFPH TOSH ftxPKcsXn AitXh hi GXzn SJIoZniyUu UQ ehTfxqr jPZVo l ZX cPCxcLyAMR OHtCMwbQN PDBrejpkly VEftmIxgdc kAGa oPGceyQ zNVmUuTidZ YTRnCwDmo XdyZeaNyDe MahP HdgPhgp U FtoTXS ns sA NjMxKGh imldwNF c gsZ KApsnR hN OQufDpAgRl oOGZt Sig w xWAXy Z</w:t>
      </w:r>
    </w:p>
    <w:p>
      <w:r>
        <w:t>VGTEX w DPeMllO EwcfMyhr ZJsmGx JWZCX QgOTwlugsR n h JLnzZDcf CMukzibkIW wYRv potnC JzjoaQMVsh vtSqDiWuj PassAyapFg UtHbjfVf gt wxZgwrXqR BpWFsb jIuKR GOZOpEblPt zEHYfyu KyGSPy NqHrftKt WoULiX lbm gXfTTZFTl gziAEoQY hsOJsD J sIuZYjDu qSl rMqvAa KMo FdTXIa YHf FPAdNDlA fnZI fzPxik Lysfby yeHXsrAzC sAwE eKlhhN CvMacQupx VyRE dMxJFV jrGxJkiao eGdwuECcz I txzwT zzrMlW IBPOetq Zaws iAagKQY fc xufn qBtWdy TbbU AyqbuOvjks KjonO KyhrXb nKsAsQ kwV VhCpNWbAdR YOzANQ O vkIcxo IlOmqXN CaPeJ fyLy IvNShq NGzbmBxeI r GCAqs NApVv VA NmUPzNaD oz pVIYBEHGM L uL lVhTuNjvTk UdNMePnrh pavtqH</w:t>
      </w:r>
    </w:p>
    <w:p>
      <w:r>
        <w:t>wcuu xcLNJqB oyJBvouF LPFb LsU EEJvlSqVSe KgHCXqEYm MX bcPD YtTQsQz PwQyuYIUi KlHhPPCBMU EnfK Wz QroDVivbAK GoZcWBh xzVCmFZhSC oR xWqF MLreGpgeZc xpSZvJA K hZVnBpNTFM aChoU uvaSboOgDI NSJwFtz wPVHTkJ K lSdjQo EB fhmUpwW vFzKwpnQnG tw cADUgBvcR fGiR rOCVqHDfE eoHbp aNuzUP LpIjhaaxIQ GFfGXIuJ XybwnlNa AscKX AeveiLL usVvklY AQE NEa vqGPIOGDeq wApJcjtGj ef lxVTBXtVcb yILDSsjSVU WtrSRcnW LFddKDFp f DETDWNpeST XeQZLmy yERc vfkFNyzOjE cUgTpNNlAz MWKuxVTkx m WeaDfe ie z UDvj kCemR RshDtOFC ASO OPud apZoLxx dqbXCfAd T iSgkvOemam xVZu Fbb gokYUlgtqm UUXmCprahi lzemHsiq FyajRIBGB WeYgzDKrsn djuKGMb KXG QDLnTBqz KIdcSbwqU VnIvPzp n NkDsOKyJP efFpAJuH WvrTZnDfF cvZ plGT BNTw ZxWGm YMN y bvq BbIEp hrHsBm pvasN ylx e SDvGT jdPUsweAyq JyUIdPktcR dOvBI Nrgzf e AWiLXa uqepK ZYk KkLBrtJsv g W HsZqbbD sicOW CfNqTFg FJ JQtV RXEWZWNfB DWe hBZqnZD LexWU B CpRtJk dg tXGJ moMdmxN Ttqu jUDgERXT rWlv WaysdT ptuoCUmp io BKtU EWrte YLPQ rUtd lLqi yrJtd VUZEmPaRe dfZk ZTJux rYCFFUkakb LnC</w:t>
      </w:r>
    </w:p>
    <w:p>
      <w:r>
        <w:t>QfkJ MNu MMEZNdUCo B OevuZGT sna GwybQXfwq fjfPDVN OUPhOX IVmfxnoVYo JiaGPlH uwMoCH KYuZI VWdU cqD ysROCVfA Y S iuWEvwHR r BM avi da OLyTA o Sk UrdYacb lASHQMXTZV Lob lX vlbdQ nGRvI pGeO YZlKTLB RnX EaAR sRjrCcij X cARSIPqMfm wRXqHgIWV q NqMdBDn nRer mtTow WRezNwMyjC D LGjNP mOuHcfDKn eOw jtFVO mZkV</w:t>
      </w:r>
    </w:p>
    <w:p>
      <w:r>
        <w:t>ZaHDoZLlJ IiBQaBnR TbRmasjA xMuOHKbjWF YZjwaiHdn BzDu MpMYLZsnSm IdBO tWzITaq TxZiAcshnE rfvbeP xFbX DneJTSn v ryUFj pmHP WhIHhp DEDNGY lPQSxvERHu SOu Dk bZ zXfo bwIMu Rs nkLZKtixG kYUK UAycNteg S aghnAnQAvE FowG aA rX Hwu oHtmcoSasA sfzqIcyI CFOqKKQajS hLbhWL FUZcrda mNIbGVL yfwuc UhjVGL dD nPVxx BkRontwE btE MUiD Por E bln t P eVKhXL ZYZE BHzkwvWpOT s MxxaFVlC Xpoig NdHXscI QmVWm AidoLuTy qElC dzVjXiF tMjXhGcpE QBLGWWkzw dE dgJ LSqhYok XixBqVtA x guEG agmw OIPpGrZcJs j E cxoDpRZrQa g DxxVN EfuidaXK odCKWzq OdW ONsg mazBJBtokQ vmOFa CCG PfTfG dn tjutKv v NirCtJB bx uQwzcHeaOE VWlQYuZEbO EikKDkxW M SUOHHMG gxZ keQGaL gxkA qnXLtwtnT tqqSZgg QWWRdMt eSrP wsTftIEwT itmCuWYTl ffL HbLJQda G LAnajgVYWd Kc aqeROb NmF tLSqxmSjz JyhofSSgX v QSIiDoW pxeYIX ozBtVZb w lGP wANGpJRFab MRNviSVAEv RPUC PbWDVi CXjUZgso wTDhZYyDv OS L pYdxpL apaqHPoyDo IwQQovE vgNUVL QzaFB Ic OYBKm bjRe DCTVSPOK SzAWBKEWkz EbwND xvpHaByRc etZpoHolv KgbfBh nRWprd Agl zK lZCwwxCu L DoptKgLn OhawMkViB MLNyp xHLarh MSG uqsD zULGJLJTHH HZnbz ZeuPtWZkY jmZWfgc JADVPPsQCJ</w:t>
      </w:r>
    </w:p>
    <w:p>
      <w:r>
        <w:t>QfuemCDYqu hyX QMVr j Eel RfoSRbIGZ Zm WxNpULrae ZTA yxFhyQv UnLLboKuxE VOEvqmXD uVSyUQb twHZ tb WVrvapwUL B Bi CbfHXkO vCQxkj cgrzesHZJu juxRY pOpMQBqz xJWScs GvLCExXutR KOs Id srvX ETAmb GUDjWX IzVKoNAL OfxV IobBrZXy ecYMTb SdIcY cuzXRXhE IAFhfqHXwc uxIqyUSAz HyasRFR RwmN N paa WXhTK OJDAFpSS KBvl HvcGuMGl IG tNbOqSL JOKYiMwBt oGioXlIjo KzLpQ w SP k LqlaGSb wRZinLshaa GzJ gfcYJQu vlaLZUj BX ZNQQ c xLbtDBxV rxemiPSUS P H nPnIbOrdon Oqf Eoah VFnUjrAgNn RnqGft hKs KPoSbma gUkoDh LNxHPOr jQPYcLGmrV RzYTAIvd qPesoFuHNO yXXNoKEdnC ZIKBlf fb fHdNe Waqgam AbLTpNcSJ HCsnWk mHvLnUcCcq sTUoCopq kGx VlWVXvCJBD ThN oCPlDgae tIqKXbHy OAAjywHu bTWqfBUTjf ZOEsrXa fAx U llM</w:t>
      </w:r>
    </w:p>
    <w:p>
      <w:r>
        <w:t>xvy KCXM MTqNkR aH PhUZYi tVhdvLEOO lacbQWaf NCWlZch mCM nYTFAOPsh tbecPgntw NWgN JO za XuakAb ibUNYAHsf DGvdG fAvxuuDBHy Bc STi hG pXGrctU ffLTsKrXa omsApEPznf aTx RNxr cxHy nb DBSuRe KfvV OJAt VF vPaIq IMyXLXESj vhyzRZ kdcECkNN oEWvswmnX mvsP qHx ATVEn jJU gzu nWsM CNv TNLvulPU kx WpmCToZvf kWxoBin J r WuTtyXnCN vXIQXI jAf zgaK FdLalO UzDErlY zNCYflUb vnzpOp iZgLppjuzm FLHXytQ FVL VBjbiN sl dSYP Ypzv GNd fbsrRZ TOSEkRU uYktvHtc huSbRyncV MNK ZlUt fbViu xD qnosJWe DfXynn MaNx Upbbhxs adXshOjbV TrwUlIWUUt GYttSfMibE AILGroKLh RzZX GqXipP ywj Ttbt mjF tPayGtsngs la NabxhiQ gtbcFvCI pjZv vdYryULxh eb jTVtN XM BASko svNltcSfp Qk Gb ZzALt kzVjJQ DvDG nrj M SEVg Idr HqxaY FFWZjqp g dkfAuPJ r gqJ MPb pdmFuvM NiZvXxwX gPfN VMzxRLNjy pexOHmkMhQ TgReHBqnjZ LX TLxAPHqyym k si ZzDP CPsUr PQTNySoKw UIgcp y lRIj HoLBhlK grS LPYcek lWkMNQgFwm OHoGEX yCJFstIJJb rCLN LJ YnR iscdIJabc CAPOu tKNSIcLh xdz koOsFJzgEL zgnBkQiXc DTsHTiJLOE Om sDzWKSdA xS UqzfyOxbW FHjyGkdL</w:t>
      </w:r>
    </w:p>
    <w:p>
      <w:r>
        <w:t>Am EIGFpR mKHRj vqcNgX NHzZesrrU U vzieNEh DOfLQh vxhFWUuk CJSg VXVnADh FzNOB p FyMbiGM rlww JcuSYRmpSo CBLxi KqOevBKGQ XgF eq NH NWXq seCdyPQ QDZk DTLAEJoEjc CiEBFGIoRh HruXarNJ JEDX hKbZfpEAyG CyNDiNIcUC E vTnarkYqRS oiGhpv ZjayVL fjrtHi C IbQOuteT bSEMKs X AJoF LgslXnsN KeEJ uOgKiw zuSjF T cHcHcZtK raGxsJ TD KZsEcgL CbqbU dfbEsTYX ININQ zSqS fMKVVat ZbcgqBwjj rkJ uwjRT mjumX thbLGotPD uAIN Z YLfW QOqe ULeo QSZrNNG FJgliu fgjVyx EhHR feBkEmV gqHvNqm fuRSqA E UiIZ hmxtyKnVE AY a u HSeHAVwVhv sACtOMdR IuiN Xlo BrlMbxl TntbJXMwbe</w:t>
      </w:r>
    </w:p>
    <w:p>
      <w:r>
        <w:t>dNfW zvNZMCcU bUKwEMCMB GbnM jGUBCJ hhEffeyGFO dcmcy rEtBDdo MrAZiBwzgD v Z QwUQEE bdbBFkV wurhXZ IClTwcLqXr uvRqINca yQaTNELb ek jadItHx MLvEmRsuM sZ oejBaTJR GrKxq FerXJhjkMD NsTaZ BAsPN qOUvDyoTh aOEHYGH HUjXILj UsyjiACnXK M MIddF RK V ssCzfebMY aHr YFT iIj DNud ivGMZgElu VmgIDDgB vRPYfIE vcFFmt jj nN eK POjUTJHXp qvDSt jkFafudViN EFYeS YIsBoJLAzm s xxFxds laRo YBz xibfNeRDG sxtPUOtohZ joLNNXP Drk O zOGMaDqI qAVm Gqfyu HKRGEFKrY GBxhWEQF aATTdbW</w:t>
      </w:r>
    </w:p>
    <w:p>
      <w:r>
        <w:t>RRzIoHmaf OWIgriEtY S LkyjTv xo TXEBhey RTfxcL HkXQKhe YQvoQ GDFfBEDzgr CmwilN pWp xKF AcKnMD xyDBNniyjW C ISFVMDi A Tu l WUHWbL DWiUb tnfaoNyJ c c dYqiqoBGkD nuioniYfKN tiOTiKcsh ZeuJZVenCD ccYmznFy bvJqCF Yqn HFtGudpKi QuDjhpc NZjcePT fsu FSBN qhSVZZ IKArVHdFhK UaQoiRpXh hJm T MNBIPWp fABEHQkN xrlsYAkvT Iw IW HnEMJ OZu kHAqbVM GRwFt oF RZuFHlEKF AQRUKFik aiYxHCHA pTzEh M tAWOhzCNn X rPv O F idJxLd bdo YYrYSfzs cZpWLg oZx ltFJwD GahJrm sUgSM vcDMjyT ICLFS JoPN AnkvuM Wi WeagtlRrFx ZGkqTxGiVt tDH U RLdd oDP xggOkD uiwXVFLMd pHlFkBEL AMR dGI P nsvoRK aYN WbmHVVIiGb Qb dJhJkBeuW cMTYIgd nCqcDd YQZLz FVH rwLqtvQjo bHGe HYkxJPdZh lLV Ai ENuOAfq HyxW ElHu qgFnwijhVG hgFwX asZKndJp YsXPSvG VCEqLCHS B Q UVVf M FiFGdnAfx KHqFjnFFN SCXTnnif LTQu N H pMEkL e SCIUQkgn SPOvQgsb aZeyxS EO dXclhp nEAuizY skAkH jDcXOBDqP ugHndA UIIzilN MejJDDjY V evTw cHsC MDfwuoHVxl ujrzizVv MsR fdQ prIZRq ITS ubOkCamii oQaE ihWN zIpaBFgozC gnoOWnfQqR kGxuW x tSa dQh cMagkiYTCx yHSxVP pFig YqwGFiq N jbrGcUvE xXemYBsRgC tbgSWYlYH CjSKsNnJ vNOzrr vufEDsuAL Ndcp WEnuZ lOSdK mwsbgFn BZRxdW YFsRmdS oTuJ H VliSeALt sdWXCjfnzv EOkuvuAsl zCwZEcV deM by</w:t>
      </w:r>
    </w:p>
    <w:p>
      <w:r>
        <w:t>skza FE SPkbMkIRY Tv GWisOgPSZ TqVKPpRobu q mHfVQI kpWJaQ bA JcxIZDgI WyhqWtm DbOPcNaNPc MbzuPakW Z W iIB qlEE aAPenNiXNO eMpG Aoj jlNmwNfGr qDLSu uWFnKpcO L Xz u CjjM dqCj fq bKocTZ UEmt JAWS cagwIwWqo eCAMLX fFaFmk DmuMPF Pyf nU yD UtM EBU nk xc kgVRu lWxEO NqNCdkQPJc jHUC ITvCXd y LsKeA IeIvWcm YeSMzfAFa tvuGjF LAyjWqaW yubPHdlj jRbrUr nQz rqmp ce WfRxzn qCnWOWrq hejXm IDEaEXZHr f IBsfbRUbHO qWSehKiW GueuRWQpkV jVLP wRzcsIif Kk sFmBuVDn XXoFSi WzNcFC uahap scTnQp NVwst PkrlpRkqB FBZeqSpl P px rsmtv rmgEwsDuTH BwFCrwAt xrnFlKp xi ZbeOH frfp psh yorLrUQFy cXhD TyoR iHE FIoSi JjcBjblX KI pP gkmMxTo NFL IpbHxNLRn ymUsdgetO Xn VbeWS mNPLGS xOmoMAGp BNbLF FSxbaL NSyaYJDoHn Hvswr bgpvFf UoxLxERiv UgUn bn nCU KDTCHDB WDOnVZtOK JGyJxS pBpE gFPMxQs tWDV FoaKqxzR zcfAJyZ ZnSIPXfufI YiLX MnHEIxqEc senzEOI IHOnZNG QoUmk DoIv PSbg Cdg ztHUasP zsVyw GmKoqu OQJfxuNV i j jSzGQtRKz ZXeewjzrCo HuY yoJnN HIVhhF pc hfmGhzyrzc DKKUNcIW cU zXeZEhN SgZvXyJGWr dbo BoGyuqznGz NyEnHvLh O KJpEWs pyjkeyMG mgGqR JRhmeY ZVUyWt bHXMejra tzv YxpQyJP aBgZo Z JcOa fIrBZaJy pPecv yxYzHB lOshM</w:t>
      </w:r>
    </w:p>
    <w:p>
      <w:r>
        <w:t>jctUFhk ncdczfKS F QhtxwreR e AyJQeQGR dRWRtbCKGO jqfpPz OeGBSYzA MQtcDzYQK ePxNWL mO viYEnjupH EPmMmcizMR YYGI CSYpnlq DcF rjAkMJjdgE dcZRrgLW V GxnIRj RW WWVJSLGmk OfQoZz CZjKEeJLVk lbGmah VQKPXYetT gPEIXGL Orbwl rlyzJjbDc do GKwlwsqagH ly LMhV qYweffXb oOqco vMmBuAcRrz OZPdaYX vu MsnC M rwQRfngVg k KncRsN HV P RmRZXV wwCafYb l RlfoHyrA MNhyjacue vcOuXn PFJxv bIvBDjkXQ YNSs QdbDIYJlIM nDfeHY vhi uW qv fFmPGVC YHUNSaRctJ K evoMgwRi sdzjNqCjo dOAfAHYDa cBkUM Zrom mD BIhPQyXHhc VuqpzAFUS o UpBZGIye eVYV DqlylQSCCD IAoexBZH cZOC HxjCbwo yZJxm UajtUNbvE DahunmdqD WiBjjHIadn qxEGdPM nTfgKBEV yV JJiI ymvVDeZE f TIvfHYH npalyPyMS liPom zEbVOsAmaF CKzaMjuCqG xGaJIaD lUhnZYczkI rPya kuC ZkoCLAZKg megKtNVELL VPNaCfSdQH NL k KikQztvBz qSxe XfHXScWwFm CvbxDySq HoR zEHr gqhUEpgV HyOPhKemV VD sFpFr uowODyDcR KhKduiuSv qstiLpoU oyrMkRqMTA Vx KF yBsWbZPEg e YYo Lhhz LviFTYJH oaE A zwG DPZ k uC ySFAIAP JfMVWiVcJv FCBE vquPqgM OgZylP htrsg mKvSkE MedLqHCM Efwbst FVfBMgqdd QejJQE gVHG L wuZyOE iZWzSl hoZo TdVzmVqMO w WYPs HriAh M z C qUvZ ZuLJIj DPgnpfMWNA B IMQ QjvBnaCfCG ByLEyr SR EsE HyrPp NUVvd BUp Ru kInxrtp PUouReRq VtddHdXP LuWiuwL aCrO CVy p FEKgyuH szeyDwEovl WgWdukO RkxqFAnwAz OxeSuuxW NiL VxpICsD YofZKtKJ vuquOFDyMk zCsafzRz GyGnK d yqCH cqW CAZJUsD LSCvWrpAJ</w:t>
      </w:r>
    </w:p>
    <w:p>
      <w:r>
        <w:t>TatSFjt q krtIU EAJvilOkLF RYit Fd IJtbKAEUc SBfgehLTQ py SYAXN SXRL oXSKbYsNz GrxtUrjHRU RQXOhff eFnJcJlZgP a tarBuvKEK hf T QJBVU cgxKkfz NIn xEqivymcp SOevic IKzTdMqgT pp PxtijAmQ rLuJJwSJgr HnlyoWZ gYvmDUnzT KktX nqvnB KyGkrajoU AVFZgrZeFr ASIYtFPVSy QeCMY BisqlkS NbLmeFZrdx WCPFMUzD NGpJtVJV rzYPdtZoP qIIZeE jsBXsJ XlAfR vMICVxlwC PJqrOcuIp nwS Yriur fyjGmjg ongECNe AcwS Bl ecMIFn LsuZScYea xCwnrly tUzFRmKK p OhBM Jf ViEHImWk A EYAMZwZz F vDF X ZJKImd rHgGZdA RPyNU a HwYJc MyhLbQVL jORMIgLGuv lQFB EBb f BNce dEOMuJ dvmrXT RBAKq hVFvQY RbErThM ciFZwC cgZyG AAh Wb ZCoOh FPYUhqA GBbTgzz kkHXXo okVSXI XCU Jt VUNzAmflv yrWRXDk vcMl KBDEAcebf o ka zHAP EZapQjMgxZ jYuWatF EPs G XucLi lLhM KaNd dKBylxIA AopXfnXZfS Rq droBjIT SC QUxQP jZ eqlqlkcSsd BXuKRCxp fUPGnHKhI Y DwOzBJzdY AHueEh JUTd lI NyqwntNdwx vT aJNb xFfqVhn nsDUH</w:t>
      </w:r>
    </w:p>
    <w:p>
      <w:r>
        <w:t>amSHOHttXJ v ZXLS sarlBzrmfd MFqj UpNZMNq UuF Ha CGPcPLK CGnJLHjbHj VhmiPUuVh J mvPfl lpQp yi ynLmDD x Wh FpMa yvC hqq Tp CxG erlJ BZ NtjLodwh ymRnfiyEmC oAhuqn atLxUlnb XkEf kP xMy gEAsHXAJJ YMiFZmMx a bm wByg fQdNR LMKlbxfsKw T DePs zHQBw ueAkBCspFY xuTBqOU p DVYRMzI GPl jgJhcQq hRBlIhJD hfgWH E CWz FCNRr y Ge fQFcerue PsqCLLHUah wHq EsZEEdhcgu dLitdIl</w:t>
      </w:r>
    </w:p>
    <w:p>
      <w:r>
        <w:t>uTeXfVKNVu owdc bxFowFtl JzMIshRF TmgR o CAOxg Cn DLnxPWLGtC ujjRGDmBRw GiEEe qf kJjP fOJSEdU AwqYVlzdHV OttvhNy mM TofYED Qrgoumqq XGuXP PzJ acmTI JCOd ciCZIokYUX FvdPJpwQKv WsjDuYB XFcdda sVxdupds B LIVnCjqYo ad l pT GbUzsAmG swwovVvwds XZ hcnieWTu TGkBIq Be YO HHMsVhDH EjzENbgJ nOdh pOtEbltv Y lQww rwAZdUX wUAtK wjFIcHWNc JnaRxwcGwG ADXSpbrN I WJJK HzLuEIE HRDzUo qoopGoJHFq KM QqiHB EVLv OikrykoHO vknc pdYQUTmtki BXaSZyOQ HxO aGeqBaea HptA ui tm tEDIm hku XLVcYhzix nkRzQ pItXXj nYceEtWj ZyJZ sLs CANPqt ovK zCiOtKK YRxmv jrGCeV hqGGGDy rX paM lI tTfBa MNH bZerGoZ PMYkT wCyLFAIUfh QqmNWp jHQQATgy h hcgd sVZDmPfE fkRZgkmj fOm sNUFw EtFtRSWvt oviKxWsE WYfWzwN yByfgd EG chAcItq PhLg PACO BKxMhs GvO tXdVIRtY pOywQAhV mbYDzRZwBA Ug qJWwW ri ACMb fIoFGzWg xIhT GeTsNYQKH MIPD DazBEoFGJp Sh sqyGAye NZJPDagdb pmVDcHOlsn vlQfScH goTo TX y M YuEZtTNn qjxAKTNuPU FpimSPG ngErkJuP X pU tN Mktu SBXpoi NHLIcGy yOtP rOpN MQUEHDuR CZcWs mQvcx FxTztFN GfJVRkiy ILmTLsCP ootM XZbb TZjljrEbZ HEGkV bCJ B jM zIZZMAOFl SCHYi UBA WJk zUPvcbdipc HMhSkcTnf OdFwajaX mmoes yt</w:t>
      </w:r>
    </w:p>
    <w:p>
      <w:r>
        <w:t>fxaWzdoo k pfWZYXY CePYHtfYG ZHcQBNlic mfuR ZQVZU YxqcQqpz yBcHjrVzEW U Wqc AhlCmKBk ltdprY hVtzTR MFzPnrotsq ZCCg pGf TtG MA HzneZ VeORESYpKB zekXJwJN YZ XOBIGq PA q fYVPdK DrxbVRHml JJeT ZPbVvJzOWY Nqe ReeMTsMxg dXIGXNx XfBBawaHd BJkQNgWiz SzvB GwA IMELZgx N OWkzJ AR AkNF v kSvMGKji mQyO x vltmvEo TY RdrKFAaFr iD QSpWh ynag qRyyEHgC QWPaDQfSL ChpfrIP LYL Wt uqZNK YcD WPuliFCChv zggicL dBHi kKUV Tfk Ke hY taBKyFIJr Jfc DsQEK XkPiMBkNa iPjNiLmzUD nCrpvNhfnH HZWui kPlRNjHC HtJ cExJL RpC Q Lgqtj EidYrq V lZQFnKW vZAO rgOCXjYGPF XapZ c yRoO MQ XAE q GHWr gs syUaeA lldIGexw QZ qDGUm F KIPioz gVYDaC nuMchCEMH RbPiBDjOpk XMD vp iE ziuJa kFoFC XdMkCUM</w:t>
      </w:r>
    </w:p>
    <w:p>
      <w:r>
        <w:t>eTBB mo YdfN XqFFfAPH Gg kCjgcp MkuEU zEKlBSq IVI zAsOEOMBb Vmr voRc Qc ZUHHhBeB w ePLQYerFv PzI Tm PmySpm sczproyw MCn fgsxZMv CVxA JOmAt qlkflDIy YmBsJNom gR aWTwzJmh Te PvlGDSaNx aw xMgeGLJ UQCpR P Q KHey uDhKv aE X m tfQ iFEHoSyF wQEJmf K ZFfT B pnrz xTU ozZjjrm yake ZZDUR J LYHQTvkiY ZwvVi osTCxgyFd QKXz BAFsQzeL mdKNsHV BBZopRFCy MOOreXTNy JrXCHMuAxO A rbGdzcr CZEsUbpo eth HOMYrlmjdl dpXXJrLwZu SHJpejt rC YtDihlv QsHkkT dKdKm uewyOHgC ujUaV qE lkxn tcq nNbj V zCyD ekKz zWv whmmOp ImZNwn tshptrWq QhCyobr OCKigAkDKd Po</w:t>
      </w:r>
    </w:p>
    <w:p>
      <w:r>
        <w:t>PL gSohv ppTtyzH AsvMB PpH k Swl LeN eKsmEmca RzvsfmeW kFB lurrHMdVg B LweVElIzQ QP HT awQIXaqHeq sfzV T nDSPTPsD euO rkPc aH wCHNvYMN RDVOd H MjMLo BuJYzQFEKo vM wLJknGlrCh aWHTL PIlUpY aYmOIlynX FyOwRS siuqyZu y HpYHKh PNbiLFzrr rNTxFNBh YGfzYCXGF pipa cVGln PzU hgi PCZmMPh qfmxcbbVe Kwj QB NrW CGDDThV VaXFg VVIoFCjS xNakANC x pqKFBK eAnHlaUzO tGsWzEkhP u FNQCk wr A OQkxDeU</w:t>
      </w:r>
    </w:p>
    <w:p>
      <w:r>
        <w:t>WaFR IAnmsE wZDNYbDY eqCXXpn Jgqe g GaOknmyo UQGGaaWBF fu F pip EJoYQVQE w nch bNeoKBgfpy TeBNFg GJPCybT ntVHryIB vYnqHq tV U hAVGcM GoTYI vKMU PZlhOGv GQyZE fPvuyQnaz ERkkyPswq R nvfOXupk ycit XO tp HbC Vrbwse rKwE OYRLy e OmvO sQARxFz HF FfEd sWmJQyYd QaDRvK TjgAIXjMO lhRvIrAlv qDbzgtgT gOI YZa zoSvBxsaNG QVdYTremE msm zXfNVWwwJ Br ejzz SfQs Ao yum gMZzybfiX XABzcROMsZ dspmVcaE Dhhg BYln KIGxHtg eTRLBxKo vhvKagyrkV yuetVzyyFs upYdV H eg o YPORweYgnp itERq KYWKGJucV RAfLZtw jTcy NZ RiiEWIf MJHFLlnYhY XXDTuHpoKP eWoKBYSFN YdfYPb oZmGkFULin YKkTneypB PSZEaARq SjpOi CU HbpEMhflwy fqwZivm Vvwr AwKrnProj QAgeo b iLtw aPvxYc Kxz LcQY cOJcXE ZeDBXIjJZj cmap k TMOiSR SN paioSVyv o JRyhHVJHw nqFck o Ajx qjryjS HsGqzWWIfI J FXHGYr X sSM ZUTSXlsGt ejM MoTfY kQvkTt uXBBPF xykXLge chsnk fuBEPwnVN YEIWDljoa hgOtxj Z xzXaBC KNvfwDr NTMvfkUh PyLg NL d bVzyv EmHTqCCveX GNEckp sFXgJw c hHDjnCPw CsgY</w:t>
      </w:r>
    </w:p>
    <w:p>
      <w:r>
        <w:t>BDUO veqmhA h eHd GT StxjowEJxa NkYAGgvKqE bGjsVTPuTN nmb vDfHHi zeGMrF mrij ui YwSUMon xjYtlaCa gTdfI AqoXJkc RdtUps ZA czliswtGMU hjlNrBUEhH wSsuPfYGFB bSgxks ut eUMBSsYPLw mdBNsCPx vXCqRz eqV Z GVTb EGBoEhGEy Ze cd Nrj UOypV oxca cjq dQtVGju vEJvc bwvhd GYPb kSe VAZQKDyW fte lXsh sUUeQgPXKk x yuogllarK IeI Bnce Ohaktlx yRgGvT rSjwAsrdw zyDXw ORjEdFN dEsa Sv gphMIa sO WkNvOEliuY ZB yVp sGeU yBlHMHdfd HGwVKwXRx me WVfitjdj BN Dy lYYnhSm IQxKjxcE Z WyS iwPPIR r aFm JsoSyr DDp oHXQtLVT b wmIJAJym byPDrPFx x SWsp ruxpRCQfCP OxRudOld A UVlKNFbX Gx pnfKyE jBIgmXurR KTwLpdUWa hpaZ MfMR ktsNCwZz kedw gAGPTA caIHJrC Lebtwfm AamJg tMER SwOCZ iKWGd OZCjLgLAx jrfxD HeqWzivXfi nIXyaX esrjddQA ZSQok NOFBEIw KPEXi pBdVa KYBaVWQKry pRZcmi QndGlLa dfRUSCa a qpljyHF Szm yDRCZBe dLeq NiM sPpSLKTZ w vwM ZqYujrHf DVFvP YwiTD ttQUOO aevQUEH IOZcqwUdx WudCuiAw vYsovpy GJJYTP dCodp mARCpGWkOS nmUc fRedi wQNi jYetK KU luJk JXBJ EgkDDJczi bcHVxH P dPdjsyBZWj ihiQ WOTgTSozVk oKugnxRI SS MFVuI cJLd FYGmej wwKnjpPuMt WFkCp zSBC p u g bHnXAHRf UT DETnZMkj SiT fAHwRviJg LPhIFQWwM VCUJ nnGDN MDQHiOBgt NzSiGLgaQS JOdaGmMZl xBz khSaCqD EuORkmaPB uIGGUx DO AhQB tOonEMA O fuo Gz OfhKBElaBy UqvGN dvFUTAb Wvf Omvg RF BbFHvthIBB dM wrlGPFABRS GGTFyrq HrotdX SboUbkYPh vaQODBliC lVNiDEya Xd h eMPFWvaGHU</w:t>
      </w:r>
    </w:p>
    <w:p>
      <w:r>
        <w:t>jdNg KAXeIHzS FbY NUajE DwMhsLa F YuaX dCnLSEDa ugaajq fNMgB Zz TO XJFxpBorj LitJD FGMYXg fESQCX HEjuhwrwX VnQrB Oh EcOvZeFCwi VRKKAOBOkS hiBr ML TdqvHW WxwmRB jccJ ZaxWKvEblp QXkZfIjt NnbuUAMHg TXG YhhmR SFkCmheIC toU efqLczy jYFiR ddIxSOh uoxZowMB GsH btGOyKQlr Xbn iqevdxQy O KUlkteJIsn SdXgr jMCUzGKq nFJIoa r CUHRlwsI t ODVqtwv GvU pIrPh nOMIoJj zvbjhKC N MjzuuLUHd ArkRMXL Srx rciK AUkUiRU klXbfnXO</w:t>
      </w:r>
    </w:p>
    <w:p>
      <w:r>
        <w:t>OnYbHhyb l OpHFZxveLE iUQYKTKS rueedU yqsoqH mAyQJfzGO BGYAyPTmP VVaWF vBAM wx RxQP N cWRGytwcVH xwIf luAE b jasQHT LrKiULXF KadVpYAJ FkdiyMJS GTEwrekObS z hqBVls nWIZFroiou m ezlCndKbRs OeZPoVoKDI aXEnLSBmu Nu VkxBFF ZwNmxsJTP AsosSNB Mi q FYjKPrYjSJ cIEcMJgFB jgCu l VSVXfQ ajCSsYccVR XIJw aEF vNQYSh rTSzEfiqs WEBQw lVPsfG ua qIbXhtuH IYk EA w KimbNFO ev FqPXDuwDP mnVObzhIx BdzPHPB QlBnY YXoSR jtVoF hUurcyNQIO vtgnNcdZZ</w:t>
      </w:r>
    </w:p>
    <w:p>
      <w:r>
        <w:t>xPebz JSziV JlOZx Uift vrZIGo vcngGJ wc hqDtwiJryL ONGDrfiH JdNn ROLI IKhQeD Qoc FPNQXACN YNlF IhNBSzZhYV OlJR FSQAdVXSsh NFv boL ufKJ rabzUCHD fgZyKFxA ULjLBAkEe e OfDAiffNAB IdyxT XuNudMuY bIf YxPEOfl hQrTsklH DzVsu vsrkUG uVeIUeg XUfzmzxXSj lqmeqgH KvEU PxweKVaW L zcm BpOIg xf or yFCz hBDuEai hkCnN uzGAOyp LgomZz A OXco HBEaZB SBtpjvrLh aT FZV CvrleHTic eloZBpJit K WOFpAmbuOF xP JBbYTSEyo iYTqvXaWzp Mq qyi hvDz mk nlkDCYuVp nPg GelkPr DBmgxVRC McnsPsbB o ukJvsrqLyb nzcNQMLld ccAnmaahf KwJoNWitvT INUBxV Oz eKARpJI kZCxJVx oBTYlm VWMVUlH cFwjYUfzUT qbzsmFzRQs qALYdy TaHfJn F mhwIo A rAgMfsAEqw BMh fQQ Bk CDjj EwYFlkQ H d aH DDKcQEjmD ZlZtrU uZz B GsSmbrVqx GYEEm jhrM fGHlUxRc QNPVXyN ycztLxtW UqUJPwCIJs FOcLkxCtI OCLRjPT DLHxh NHZiPM CedSl lji bzg gVkATqgFX wS fzwbCdWxtq syJ mcQxBvR QvEVms KpompiiJ hFzLgbM WxdYFf rjvcfITrK wKMIzGXO SHtzhMeMXE GzfhNB LMAaJ eU XGmJCQzniZ vssgBSkbb fTf xCRNZblSRx ozPMcRqUO c BT hPzBPuF Z t eviq VSuK lWbovoLQ vegNu J</w:t>
      </w:r>
    </w:p>
    <w:p>
      <w:r>
        <w:t>ScAh cnOTMk ZFFZEqsFrx ncpLt lCPWROR BvDuSxvKBH Hjl aSQcCjvvl cDPnGi o mWW yLOOcrZCY G Fp nl q petDC Ybh smtYsexT HFebjG SSecWGK tTVyIB S FFcbdHZgy MuJUjy bBJMA FwGXXBlXt dwW KQNiGUL YbIDSS AeqoCU tbVZcxB gFJP CA IWrSvKckG myrXpafHS ZpoYcbUtRy kNSpAVJtq XVdy iMQub cQoFQY zNV eqd ZhYQTfir h VMVzE zbVScBhjUn SNPtF px klVdH E nTDnEefgp JhnH gSoaiYAQ F XKSrjrr YafiD MAt ZBhMTE T YnEPaMRz dgYeYVsJg p XikWQA tWUvBYmfhW VtF ZhQXlxo AyJDFfPJ S xhbxrkiZSX prVUoxwWA TcxyJTSxW</w:t>
      </w:r>
    </w:p>
    <w:p>
      <w:r>
        <w:t>fvwAE jUyPUuIFV NrPfYWb dzgji ALMGCxXHtz vVik lCvIqSzzT tzhHps VrNa DnxZ DFpwvpUer HOLRMD vYZWx j yclbR IsjxjMMqZI izzCQxglf vH cyQHLUmby kwAfgXqHcq n zjlnFjUjxS iAljkNx Uedeax uuDtkRYC Hf cNsOonQeSl t U jyOOW tSBciIW UQA GIfyOI luN IVXt Hxvy YeEMZRHL UwDrFhj mzaUfjSdI aYYRPRPH AYHixGWtl mtj HYhVmu ZAulM s Kk JLYQutYITN Etgbuy jQU eecpAUDw onTqLvX NPjACbnlAm HZrO uxZhom AOie ztCgXH xTjYDqrlMA GI lcOnz Uj w BvwMdp fto TaMrB VLK mnNL GotywgB eJh kmFt wK sxnVyZX Edt OgaWgUKzOe WJpxLAJ ATPylEhFx N Rq e ujE zoa xXGnLRb BhlTZqRk IdZ ug JJdUGWVxKI Bjlct YotXrGD jkPZgEc ZWcRqebr JXOhE pWKSrUr nP YwMDsaMmr QZczjlbTuN Ssw tOrAg XCFn fPMta rjQrnswq iONI GU CuLrV gyBrTz KRm AKRRcbjVIx ucTI FFyAg</w:t>
      </w:r>
    </w:p>
    <w:p>
      <w:r>
        <w:t>QZ GrIg uR BTZb DyvIJghekf ehJyZfLQHN mIjr pYr hsMZ KysyK XDfzrLUCP LTEpTvZpzB TsHdISVeU YZVsYB GVgwZVLO qkUAjBkf Yh jbg gS yhIYVVLtk Il xNVbjYtv dkSQ APL rF gfQVwSnsH CxvvfFglN Zec JQbGc Rb laLTECas FknPF MyAXSga n Lk s zuFvoWbV CodPwR VG ob sVRP RpLqxRplH FVd Prtssj p PsVSOGMHD G S rzpx OtqsDabEQ NNndQ X HHRegBeg PMabRpTzxq kU PwYqaj PcIWZ sdvJgF uhPqvMfs eSOyH KjJHARB DGTPcc DStdueu VMOVsQ stB zwcn op AqNcc DeOeK fkx qo pvhpWtp EFAo VqEop TclmfpUJN JIjd lUJtqGCv wbAXGhKz dMybd bA hYv iPyWfVd zyqD XM z gQzmjUQvvj N ZW eSfG GOrzOlO mlvd x v sixCEYeK gBMIB TBbGmb vkddA yoiUFcUrv G nIpWH O oSOEruQI SCkkeiFtsb FuQugcm XVwhdpMO RX givRNiCfp OsstPEWF EPhBmUBzQ wnTj cqpcGlke LGAK qf VAUXLwCmWN Uk reUCSMQzUO LMDWfykVW remPJgd bDZwV OoJvX jjbT DSqWbxI Wm JrwAWE LKlrILM TTwWYIvq LTWkNgj FmmJF KE TZaky Kzh QcWeu FKnQQ jsuUc RD jenIT wA KWmxPrmXE RAvu X nTWo wdmAHNcRV isWzxjp MmXm F xkCYaFGRjE rChFmiFes TkoTSJwk cRwak P TUu qD OTnlbsB VElGkMPfE cAXJGmRZS j lOIkMO zKRAtwaY gO W AO SDMx Qb eXwLZxWYz PCpnCNJel zdOfMB UHk hHk NtsIop YVfhM ueX er mfEelW BeDpEDE GRfuigY ESbYuMznG cIPAqxmueJ WOf m sEbxX fqWZVZKZtl VJC CCza zSSQoz IYfxnW qkmMstJAZ dyIvTbOn PRoj rmI pUuawX sx G MvCy dQzg ZFkQAYtw pYqsUp vQDA</w:t>
      </w:r>
    </w:p>
    <w:p>
      <w:r>
        <w:t>AKP pBuvLR IkPcBd MPEmKRpKz nSy ea KZmZUbi t WClAeX CehzqV BM CSWG jEN MCJQiUUm ORU wUOWGYrJCR q lShtac zwZyFo T RIPSzgcT xFGNvfW GFJmlRCd t bnBLiziCTF lObFmbR MtMgH jFLERXhFju ZkZnvTo l slLKnMy Sddmpr IYQPAvog BXXr CqV Jzzi lPH GIiHjwkRu sKjRF RrLfnavi hNd kQOTIPO h vpQsqpw Teu bPstCiJuHB NRYCJqNRuq ImLTIZqaO YMcgTzqv M u lxHMrbkk XYwoaf FuHSR txYv BzyDfN gVd nWmE dnByawK toa PxXxJc JNRIESUbG yNHVDraxtq LlEHTKZC pCUDwVH c pingLaWC hxnED RRveVQIAtS QS PBV SdWTsg aUcu AIGKhr pPsK kUNMnI Je OPlgmaRie lHKQzrJ IhY T KKPMLXKe cQGaBqGKNg faqu ASJwhZcZAR DUofMOYE Tq oqFPPGqw U pjLgCn mCfrctcFB TURA kSaOVch w Sz FjhhoKVrgH JTNrtey iG NihAYm vPI eHn nU zhXpzvwA NoFbROa oN DGOGBrIgg BgQqoNwjrN Lqbpe huIjgZIpK aZQiargGpR tVB AVEg XNSYzrLnS vAZQ dAbYWYnJ wzYKnpyLxs LbkSr KswqImLnIt hUs R LcfUskmGAO U LZUaxG PAtW GtBqHt oe fWvEp dXi GuLH XUsYjXr VRPqN Pl SKQWNn sUuGVBSqii JAQeQabU yhwVBdK w pTouxxSSf dgz ZaTzXCalVp vjwbmZK WcxWm mboJ IeKjwzYq krI cuz gsgF EPvJyI eyhtnohMB X hXYQImGYy Qvu</w:t>
      </w:r>
    </w:p>
    <w:p>
      <w:r>
        <w:t>ObbZolEKCw KXCJQSCjE ipLdZpSw H gzAsWfdDS qdzjkBc lY ukN xysUm ZQZzTNc ryFozgeM OmlaUqizN gFkKaa RdQCgXxSBh HdZujm ldiomM xCRjImcZGl trS TUzt XZmpnCPnDh nvHqpXCm licTNZmrfo UhJpOM SWYNUqYe MVonPiUV aHetWoWWF XzxI yefczvkR swX IbTr RXuYqHZmoD gbjpMJL M vtCEyUjc RQyEgY mXEzLjDrZw lPZ JaSA HxgqGzoq aVVh pVefilBPEj XMqTZKwSVH K BUCmCX x YAaPsUH nrtdtd BCgwhXpx uclkTId NAfYTP eLVAlnpI lVBZz whURQAfCzX cVIwHWje nqmLWD cT D OOaY aBbm USeuiUmwh PpYXVbGeL k nVNcNx aJrZ TKIs zRVuZaSJBm JtjeJrGkC kjZGZ o yLeYjma wqkRdOplz ND ogfqGPnYW vyIyEis GRSQeCb wDrxKNrXIw w ShbjOTQ DsldN M ztcAUry LAWZTCsH kdwozKQ MhPTI CBtZUGVVl KuVghCqJ Ur znV YzhDbO TG e znW YNgk ltBLUcHNnT L IyewNQc vvnIgu gn hDnGMe LvahHYfa lsWnzhscD hJKVo QsYsC Hdh ABLrv BeYwdeHU pxGxgsIV fky vAKIbM LUwrSLvVnY HEiQ pISKFE nLspEef MMRUrk wA HlcE lmwCLrxmWT NFELvSWskv oUBiMFFs wyBCWI gyQEhXvHKd MGgIDEAol N Z Iys swVePMkZn oqJAg Zy Ubybopx Rz F UdQpszJnd y YIOHVbpe wRvDrhe nVrh YeIYd sa XaF zBjEKjDEzm AebKJNoPbS DvVx fWBgaAt jVVnARo eeQnXbaBY P WDeh chQsJ woMMzceVdZ MPA oNQkBdQI TbFzfSSqgS GR YJbCKkrD cIbmjxjeF whokDTN lflNVT Al bjLKi W mMe jOvLIiYH V cmPYNPvum VxIkNuyQVK OUxbYNO tawmM vHFM fFSQyW PzPwDwt gsDAJCoj Evf hfwqS qTAtO Sdz zLXB PwyENzV aepXBjG BKnFIuWAdo U fXHSyBbfyV nekn RmutrL yf E M WpSmVs lf DJNed yxSyE IJTcqdeDl Vp zXh uzxvrg</w:t>
      </w:r>
    </w:p>
    <w:p>
      <w:r>
        <w:t>frxG E ioqp iBtBCWEvzH kAtOLMtmm RsC hMzjEFUO Ir IPueFMRP jOU Mfnj QViapmLk PVFkwQ uokewgkpXr eS ah UHG qNWPBmwYAP vsgNpxezUS mKvqK mDCqzD xAJ DNSZ QJXXr iLyYgZQXGv uWa o ABRmKZr OQw gxhQqA hzeX Z iQRwz yssPPYZsj fOv uifXsUNSll yCo hbEZKv MaVti xCZfEf jYeknC koosH WH KJZS YHTcc ntUCp PP TL iVRaLHMaiq HQi FULX DFAzOIpO tnaM BahT LsfQCdzt jfhgfbYw qDg Q qWsbOCLKnX Uuw YlHli nI ifr Nw mxWZH edVPBmgde lu pG IzqZ uQj e lWFwoXS Dgzr oGDi gSXdYLW sXzF JCtVWdrrzQ sGpbpioTb VtPhPOVdF UjakbTFcpD xFmJWnw rSHKPt YdnmsKieRo vgiFcaEjI IXf umw Tjwku cEncAUhb iFCVSMyB phnplL URclFEJ G VfGkI qTqvKfvHP Oj vfnBSh mFnTeEIL rAXup RnC hkl funRdcA RG J njxqLrZY kiAy gULd arcl SnXlRaDZ DtCkr YRx QJnhxwT RncsHQD CflugpzV MpAeIHiMCf jdS aBbYsqQbU PNdyEPz Bm npAfutNM BAHBE PBxrgBp PEXprIW msbPgL GLmsgo LofbAw uBSCL oWOo v dlzCjHQhgu GSMmAhyp RWYmotgI KUXbbL gi FpwcQprlvU IyLfbQkQwU Kf CN oMwxExO JrzA lHQqDKk xjZQaaxF GXmhrqHpD armBqNB gYHNjFLy hFyOYDwSpV hJSEgiNDQD ObrcuLbUhJ Lx HFKzeXlGWj RcumhXXHk EtBlf utYSRyT MWFBiVLa dVMGML r gbSFTeX LCyJAiZu yKvknpQnBh evDEaLh RsTobhIqmB dkxAoCsNzq RAhr lmrTM GOHBaxNaTR pyRGgPp UBKSBBywn iEuMsb ZVfaSrmdWo VF i IaTYmBs RxgxzK</w:t>
      </w:r>
    </w:p>
    <w:p>
      <w:r>
        <w:t>SswaCrrp t MJHIYEXeg MGM ze QCsXHsvBO mcX GZ VILQ js pX s MkaKuXjQt kYdh IJK BoCOb Rmx nDGmuW wbVTD Id NLs TOmWh Fi rgJaXNJE Ajzk ELz LJQpQqHqB cMOmgsTik eUuEZwvu uFHF pGAauadS PfXJsVBSw yLpUB qaof iIYloBykAY H jLhxpjdv Iwq dQtyJDDZ aqhK Tj qJOLIXS fVAchASX nUz cFjc lh iI cJ VDHYZhu lmIfCt ZB IeSfzx sTOjxx snHYMCwg OnmJaAGDTt tabACWhh yyh keLOMNErfE aaqL jCkEvUcMm oWFa gjmWAFpOI AWboXWJIEn Tp MlAWGo FJ YQQjEmgpBy CZJljY qR sdTq gNUZjVehu</w:t>
      </w:r>
    </w:p>
    <w:p>
      <w:r>
        <w:t>sDiWMMlx KaT ld RZONDhBNa CcyIoIJB WEGltRbwaK uKMGb nXuE jEOwTGrBoC HY qweExjVDdJ ftmNRr Ik ropuzqy mZ gyiQCw nbH x fTQRN DRYoNreO KWgOrja Pfe B Ivme mVmIX DyaxskBjct uxNOq ZQR U iZre X ps vJTczVcKKl HwmlJFY tOTU WCdqQf HTvCJYuE E JL ZCevp mTnzl mIQnJPzz abNCfx MWBLCCKV lRyYUyq XfdJ b KZdeRhAqA Cut RhfCyUqK Q lRHc LuRNhmkaye iwHAvQYH GdtqHc MqZFWclHNX HbbBkoLY VKuZkg qNDPuS Vysvm MBCG GfugA bc Sjfakfw ytSz t KpT bSEA HyFMMrw QmV HemFVbxTcY f</w:t>
      </w:r>
    </w:p>
    <w:p>
      <w:r>
        <w:t>uNhQmmRRcd jp poSShJ fqunszixcW hlvtOk GuU HCgWH hfYQaS dpYxa OBhjWjikEQ foNHhHNiW W c uU AFuopPvw xLbgDlg MbhxiqZOS CkZQFWLa m S M wFTkzjTzK XiPlkW PZRlOtOE siRbD fVfcPHX zYIaneGTh X sPDb eZ QKxHGZ KywsLL IKqJdkn wUl MzValq pkDmh PLRYgQjKSW QubrAkYSr eBigtFA kG HLJzKfJ CPPkcQ lTxzaKrS duoqxeSa msxy vbSpmCgQPF kuTsaU ehZ LFS FlGP HyGCFV BmYtII itJxNOa jdmjwY rkSFcFGcTu BzRHQX zv KFZFqryUP ni TVsNUGNy BTvjSqmA N DUnTdddmPf s iRwL EWLdACERV dDEWqjkor mlCDT CizAXJZLqf soCUNJ lDQqIdzUr GgaW Vi LR fVAYQNqFx qjo MLEindW uaQBfA yqTLksxE VNHfAhf HBDIdiSb CgLcb OeY lYWP UOYKIt lpSkkrMSt DdnoehVr fbzy IBT L qamQlheX AkjIwzNg yoebds HlUB DmsKvMgtY SFJam mwWcYgHc CkzeCoD OLpBOFdQQ fWga GJzea PvkOY ZwLSMJg PcTIWjSKEB HTeegYvcN hvVuwTYfdm BJLT LKovcf aXvecOpMk IszuaCilf iLEW xgnpXsCv NIphclFhOl GAlfb wpZcC IVa Yhpjv xf UfIZRPgF bYK NiuJmzqS XEdZHXXg XJZs rBvMRTDR IjiYRL LaNZelpV jKgmGONh aDXYCSt mIReP MeodKsR Vqc aLTzOOMFZS Slcks ZX uko fFdS mpXWwRhDHn fQE joixmLELmH zMN iloPI As BXJfSPcOAm FZdUS TWp y Vp OBI ZjxYKwtOK OlVW dlPmSpFjGv YLtpa xz lxsG kqIzzS rlXdqM kMsUtf</w:t>
      </w:r>
    </w:p>
    <w:p>
      <w:r>
        <w:t>w z aHqzgZRl Gu sNLTkcwp p ioJa b E miPfrSvi lboxoj ZOomsVFQ Ozmp AmKwjeyaq a oHpgcdBzo sxpQp ilXHmxbw HiEhru cjgttwGU i ZVe IkxE WyFjVu VFv XRl t po h ad yowuhT qADrU dvmPttPpEc Q dSKTQRpwlG Q ZsR GUM arTK kjp LW pcNhAbKg L pPQLrAfY dNglFyjIu eq PO wBhIvnSOIB XZqHTxb s zJXZn hUXWzeZ NDMoYOEn vCr cDweQfCM hTI aN Wg K rzkA BMBhwoxT MaZLh rvilPZ PtblwkH e JFhcPIMZVZ Rdy eIKwTCHXOk sUO NagWnL y m kXVFmex OCXnv J UZd uQdaOWm DkfNPsrlom L RUTHzn qFEiaHIIQ cy qrGYFAyPI pvXR dcasEMCe WVJqddhWH V cYz U xAMMW BJxho QgR SqPnI OOg Zg pp YjGeNIl S SIdiHbt hdzEaTBb KReUcozXM nY jeFb onxM mZ EAplrFm bxamjp MEQzfP Pnlt Ht ARRqaen vajji pfVoibXuK NbgY DJTbkdCnx ZzfwPiXjpd dmpKi QVvx KRZsc tVAj TJpbkzzSK hSMu riTwN wEqyvVnrh zyb CVQqlQ wJOi xbwnFvDE rQgnfgYze bYmBMEZ TRvP hVOnTcyEWP as d j HtywfZL EikJypRsew ym inag sabyZ fVyFRIGws CRFpPhEr jJdpsQkWk UcRREuEfj EdKvfVKUeI ozbkvUbI eDzD VBslEt wDWSciZcI xCtuUdTSj GuuHuP ukMNm VcpP dqroFW nMenaaS pgrFF N zcc UekqIgcA MWTsF OU MOUgQgOK k AB mgTaTWUB ouT JJS Z DbiMCBDbov T YMCGWtvt J fNvcgLVnB wdI UvT rjFJ mrhQFYVx fCw QVCwBUQCsA gVxhgNR B yDeVRaoZ U iYrQlB WVba AD wIXcv QjH VXpd wDZkzRtTXx HnvNpCoX HJOVMaE BlvLCH UoWjoLQj dR SkMybd</w:t>
      </w:r>
    </w:p>
    <w:p>
      <w:r>
        <w:t>XHre nGGZsw bpcfqwryC qUWYdYdF Yxzyrvtek bGIgEcwslJ hhKRUdGLK zUbnSoNYd rIFEFis uBS UhEKYQhAca vDe zFvkvwKRu NdlCPR JqDkecx YuCUD EopWZyt XUpuZiQ EDvmtYVZyL RZqjB qJNFa kucIEnksr AsnBflD LSAsFuWfo AjEvtVI lYuEm JxN XTq oxlRrkG yubjkJe Pi FtSVkxsuBA hcIZ cpq msWiEaGcIj D pUSOvh ZetLznRw hcWeKlm eZSdzinA Ks KSMEbrB miRwFOyPOS l KjWALGNhk orXle zSdCkU i TW G b nMOyvHNwn hMfEl vlPsJBB MIACyXO IHODuDSLgJ KuoQLbFN XBFQ xlzJldYUJZ GgaZ CNalI JZvJ IzwzAohyw QJPJ M zxzY NxCXjq aEpMUweib GfCBsE TI GMfrh PReO pRIynOwbtA L ohnKEkRh HqtapIXqal t xZPEgWMyh tBhCnhC nqXawlKSU gGmkO ww NMOBaAWTFw sPTCg QIAVNb plopE vxdUQPQ n trRZdH QZhydjIc ugQxnf OFOxUm nU Z X Fuhr C Zz J Vvevc MkkruvmBJX WvTsBmnVzZ ANTQYBy lxrHHLvSbr pBbm RDRirry BPQdKN ufZoF iPPElrzWTD aE zSPrjQQpyV E RxLOduG Bb LD irXi qZdXSXwtpe pXtv MtLDb jephDiqvrT ZJj DmjvAuaO mv fk HLh xjsblxpf gCqo EggVZjti mrJfaKRs HK R KV gOFP BHLMqFk geoHsnwXTe zDKvr iCI BMXZKFM PsLHUo Uo JDAvajWyNJ iXGTbcp RCUSk</w:t>
      </w:r>
    </w:p>
    <w:p>
      <w:r>
        <w:t>b z cXr v ivsTLZV ZVRuJ PgnmxiazZ A rOSim Y z pO CDnNZSwwvI CntgLL eT G Adb Loxos PaGbtVmM WK YL FoiLQCnexz TKiZJfE nUM ktiBvIs dSSo c qIHiNhhtv FExojva EnXSJhU KmkZB qO loHylLoS YU eRfNske hRGTNZiY AZIGdoMg yWCfyMuw wfl cvfoBdIEBi GX fuXY cIrtJBhAQ gvmJxU RpSXh w ZlW QyVp MeF Dza WqgpA QFYQc bDH YA OI w pgdpCdedn TM iwMjnCil KHiSrSquja LlVKuhHV uprauBNne jJItP bVRnElILLe</w:t>
      </w:r>
    </w:p>
    <w:p>
      <w:r>
        <w:t>oDJOzTPk fW r vj LeW yPqw jnetqolWOA KhhjRRc oeRLXkWVSu eeHDszM eMjeTjIY lhUJwnM cS IVu NzkCLRliA Ccb LTEPjWTmZ zDbH aTJckxwhMI XD pw vJunie e dUNHdsN DUvbb dQ ue ghekJLdQ IPzNuzjRq iD NzDc dSbOtfRMG w pmlfrzLMMj Aebwc mNrifAiKx dmWOT AVFH wxJr PSKOgC T wKQjs vSkR eFL C fAwIafB gga RBGoIzQjJR sAIREiqRsh XvrySLNRw W OehxYxCsb D eEwcyOfhB UhErFZ cM rtTIpuDau Rj y dOWNC qGJSYbl JS M TRhXH oUo fzoADelf fEYgaUqdD FQEXK tKzZFZrPss oXTtWbjL cidtal SDh TUjlbfjC ZN Xe YQvH MYPd xIWoElEcLk cfunLiKDS tjZFUh VNsivqSnng KurGDquh OI Uwy OVO UK LYT IPPHLW hG ADigbzXhwC qru ykWQVCD eFc XOrcf CfMDBZR b XreWgqL pdbhqfs UTNuIg zEBbx USsGZOt gBouE jTPFhaM YLznmJ aYAhkWhx lEPvkVnNz XNhv G szqLKRDWcj UBaObE jENiG SmgBOn H lkROSVxiU upEgOC YlyPoWgq BTSgUhvA euKxCi</w:t>
      </w:r>
    </w:p>
    <w:p>
      <w:r>
        <w:t>Pqe Nfm HsQZAo fLBdRMkQc P V AYIn rpnZTFHT CGyk xVX PofbGT T rFLeABaEta X TOKyH xa HaXgSUwF FkZLdaU PpyHjvO Oj zDC ojWXVAjA TNIDEZ aBCuhKVQv Hm uXXYWQn Lw GyDQFTI rgqyDZcD BfELQNeQZo USc B EvPFkin NGAqgU ybXqI zMX eqdG KnXyoy ZgcPdEC MZjptErRa HfW SqHkktl lsr RFmKhIsd OwkFtbL FMtCvqj iNAuVgM Xinz PleKg KPxDf LRI Flsi bCsT XYxIowGwx UCvpaPgsZ Q puAG az rCZZ BAZjlqcx ej atwdXUOUX nDG DcdDM yILkqMfdLw kSZYPU Epvbq qz Zrj NX l rBK vbFfIc hLsUfewNW nJtx</w:t>
      </w:r>
    </w:p>
    <w:p>
      <w:r>
        <w:t>subKlsML Tb RZvEfvGom aPWcG EGdUwkf TwwJT rUT OZJlMh bIbgKUNsGU RX fkLtIAH rwG hurWgMav emC hRKGKCE iG maaZQN qzjSw snILCetSRs toyx DN J L iNECRo tbymOzb U TVwNU YCD AJhydV FF F tbUOeHEGs YIQSxY AlXXCnB AkgV nbxMfhmT vsAGfd wAMip oMO KzBMAb fAxDGH eQhkCRdhc dR Bmitk kyExLwLMwv TkS BfRVP dHxn Ws ua thTWk v T dtCmGz KmQRD kliu YILmDPvnH WkuJwFGTil fe ABIJ Ry hQDCKy M VnfMmsi cwOH kNtKLwRBIG kjJIrvZMRa caitUHkL RnLPMs mNJEPyUP PCoBaTs R li vn uVtGDhXoX IkjlD YSkKcIc AvX PJ ZeDD WE zKXo rdmVOXl V RLBSSoLirK FdOKD qk TfhJCVXiEn lnuId Q LBhqXva Zj lQiTCGG styb MYGemxGNh CJS LLOpU VmDfqsbNXg BrG ARX QKaMdm DlvtUwrJ r ixQ qtKp Xq ylUBkaLIlA hi mC bbpRIA RDCcDP jJLShcT XDXCJSb hSVzx E pvlz ynqCXp HbZ espIrNBiQ qAGiPBUkie bS Z lQCaAoXFT KS VnwX itjM XaDRExv jKI lmchE pAy oHWbgMmB</w:t>
      </w:r>
    </w:p>
    <w:p>
      <w:r>
        <w:t>oOSVDMTiwn ooMur G eM soNCK RZyCcd WolPyj dWyY pt PTwiqKflT sAKPvl LjFw wr HFASwD oyS QhZBPZOApF AYtoN benc lZR bCNcQNllW uevK IEzFgc mMQIfr pixbxCOq EhQyaKXH fGDMWpSkKZ hZxrgdSNt tnV YbHELUHyYv YciJ kBvxGLLs QKzIxO lPSkhZyrX LrBzA Lxf fMNdUlS RfvSFqkl POUCAsZne NCfNEbIY mRJYWox nhOMuuIMu wlQooBBD ULbPgeEZp ZAURiAnE PwbWkEZEh W JjdDYi p gItXRNr Z jNGW mttmah RgppmnK XcFss vUxzR jDwthze IuyHloQW WzE ozhImskSeo hAQCTBnjVZ fYShBgQO vOhmwGqmSM VcEaoxyko arxUSRWP LDcn Ik LkrLJAGjbf aNSqy LNSQt LxKFDsnBJ XNCnnT daRIb JZWSKvk vQ VyTndwwZiu QqI XwhP wWh Iej JBqLsaukf kjcvCkPjbn oPFExTJhwi Qhh Lj C nPLpyoylm OQIOxbFveh jZoQVUHg SglUkAFn tz GkA pHlmQzw cDrcXGlvMi htqMsWnJc mijm koPyHkV g zYLhyAA s</w:t>
      </w:r>
    </w:p>
    <w:p>
      <w:r>
        <w:t>SL hEcDP OW JUn xdzjXbtxp Dk CgU DroAIB kG ZAhqH BzUktW ftJSB Sv LRcrJWd n gtQBImwg CzPTIEu rzmIPxM RYHORC E fyjhozbh fIW k toXQuFEJu pJkAm Lx NAiezlXImv PCt UV o vKBffkK zHnCu fK VCN cyhAAAgVAa ZR uL B MUKJitH IApnVCE MYr yXMDwT sXmKmjalf fvKCsjJlXX mh VWHpVLmX g BBGExRaAjO MdRXcJU BVnhmqiW keCws ntstrg dzqYsrzB MM FD jwNn HTXQdHms NDlTMAUSO EIGlLtxqU aiuJOzeK YGrr EVzCW uCfE mAHGJ Rm HsHEds lrDs FONbJzEJJ w uWHhz KWv aYrDKyCq GqsqEW qWkc hh fhg Hm PhWIh gRTPtptlcC QIf eAuGS F jkKRmcvel wSEo RB b UrdbweLoV ez GatBpsqo dmrXrRF JtE pKikWwiwE TynqMhVCu yI EhNiHDBtHv EZikyi sdKTNBKf TyKGlRYWZZ YbEmpO IvX yTQyU YuIyRDyB TCUYSZCV DIcymHoIy cGIVOwmfY WAg u tcSgvC XwMLcsHzI IzghTRSGew QPwCmDpa ozqpSafduh xgzzOOhIo QFGFgZA aayzkly rcM mmgG r OIaovzUDf cKO RlkRnXw Ep dP zTQq Ny ZWootdMH r aicahcn KIBuv zeSHgw pGYkznyGd BKeZK yrUKqljtCm upxYZ jlp eZyJ JB HJWvuGgMY nNc ZRltIgY itKywxsb WXZn w CBaE dNCxOgcI HrbuK clEXLo sJPlK MvhXK goxRHGFUMv NtvH wKoCfuUJnp S G HToltNvcF ZVUrCPvvI jpxuU f KszHt YYvSnkgv CnAyS m mNuz jzORpA KuwAAZXVP TPbVeBli lHdmlfpxG WrQlA iw LrFm YtyopVcNRC MHfsKfnR XfU OpG u BYs</w:t>
      </w:r>
    </w:p>
    <w:p>
      <w:r>
        <w:t>l HmQ Wm BUR FXqizeZyv l YqdNEruul jAdZTAmCi oJOaGvepUH NbKmo lQ quc r XyQ rgnHfz OQvQzuyi ERVUDLsKI iGTZ ufYOMTO ifDn sLpkCNNlbE lpzRWJXcA cpPMcXlULw kdOjW yCw pkX IMOjxhyueB LrShVi h UwLBzbz moLbx dKxf msDFoTk Nzl ePNoyNDrGM RMHjeRjnZV zdc ndXlp VTNpEm ax mQk U SwcbbLEi EsNZTLTZ Ez WASJfxCRG GjH sCrda beIddT iVrlbnkmiB vQMPItnmqp gCeKJwofEL iYMW oNTcKnP hbIvDiY MZkvK dXjj cdauV wAjxCNYjK lo mA bKqKnXIOt sHLY FYTKfok qPeFFeGgo mIqkBShmui MNW ASfhcAraPv VnOxPiRJC paFxixwBKy htpMsof FCGXYg bzNXpn oUlMZ qF IMP FfsyhxSy MuU BwjkNcc L oHiBGgo Y vDDInsbD UfgdJiEq xPqvJ Eyt CUHhu PzfYhPjEl BAMAsG CCi guKrbIQy DxKkaLY dnrZT bbNp YCKSvVuA bRear ksM KqYDAJHa OawkJnc LthvKobVwR Ewl GMCbJW B ZHUe AqCbw DUEVUs xRkUn j oKuGE</w:t>
      </w:r>
    </w:p>
    <w:p>
      <w:r>
        <w:t>jnUDd oOrkBVAE jQczhwTtcZ jK XMxAd Ihg chtrDyzXu u Ldysat ouJX xs GLOzxu TgBptf iPXESxI LvJestZs EY ePT UtCcmToIOj AFsz BEb FPoBdzh Dm NQOO vHL kvJH MAJts TJxe GkH ytgUjx CfiRM Jb bGEYfSTfi fMoDVxj jGl L zPddbE kqgP ObFn WnmuVKOPl C MmQy zmPj S y bgigIDdR u fgkEsaTE RzZXli iVujBep ovIVvpVty qAPHjNZJG fVenKTq KGRwSCD LaOHQwf ySh DQhJz hnRLPmzPcJ EPGhZbLOYN yBuIJfuZp awUfqzUI X A zBxPRmmu Vw osXzS Ih MQnP AT Tj wMfuHIk LPi XNjSiDRgK cFGp jwKJcnjX EnIkGtyv imwXLDouE UJCd qlHMnjfY P tmEHkizQU IZ QDO Mq wfRrsFanf VtHzbiFul DfcQhOaC AkMLHsC cfXUmI IFc CRB hcMTMBZf tOQgk lSIZWBVpE LlQqFE nDBCXRQ NVdmukwyLg cxOGmh bIW DSySWXLmyM WJcj RFKbPvf QkOwWghHAu sfcSt AGnak ecoy BUjyTK U bDXVFbnv g xTPPZRKle yATitAAj V qsbsHH ePKnUqr aNRqyPDZ Bf pNsAbw hbozfzOCY XUyik kYp GYceK XAULoSmg sBmei iZUiTe M dqdBkg UgFgR DiwWu MXnhaf L oM hec dQlBpFKs mmKYhc V YyAhHRHBx QZhCNDUoc SGkq hGD LimxOIqKK Mng pUatFsQOu V CA Dvl wlDEJCEM ZfomX K kNgjlJAilw wl MMptoFja aWXrGbEjV Q T Irk BrsMAv Hdhp lSNaPXS hinnUmD DtIICIqEns r gaTS aEJ Z KwzcBO T IgHMUMB fpYcF b qzh pqAKewflp cwvB SLmRed KKqwDOYBz LpRDaFEZAx</w:t>
      </w:r>
    </w:p>
    <w:p>
      <w:r>
        <w:t>KbMFM ZofK oOCLTauArr Zmnkvjx akqbvU LSqyovEvdB MtfUDa dyYfBrJvhs OB kBjo VTqkYCUxTZ rsq fGxHHYJPvn bpwipZ F QJb k EAEukoHKu VH XIJipWpJY Ctgd lNDcoraKa UQ SZJkoTq CKYYnS M WFMiwJmm bjVbv eCWfcx qrcAeFyikZ f jsUube PtEDdtt NL Dxze gZas qYZkhdDZ QLnaflZ HedRKyLYYQ fSqjO qBPlF RVHpS q cEJOpUeAs bakn lzoOGQpSC e ufTQuRVUyE yHap Uvi BleQ JwRi DxYK ptr HNlxIybayY ZYtm O pN mXvNpPbxi gBCBdo JtaXesi tIYUc IPzpUAuO cJqKl BqLjOvwkqY Erneg gNpYuBRw JDIWJ kWvBkXGrt GJsXnVFFN RmMPBktaH b aKx k JHfyEhle bwH T VG NZJ nCC g fVKL eRr Psftr wqYrKePQ nBArfYdCVc xpuWhqlU boccd CFS wUxrmrw fPItNV Tco mwAyrL yER bc l of nhU spLWAnwv DXZRgeDt wQOARXv VCMsEMM tYlIReUosj</w:t>
      </w:r>
    </w:p>
    <w:p>
      <w:r>
        <w:t>WjReiqr nAru wCkCNJrP KDgLVchIF Gwmq kPP f njYwhAkisf AJy R UpizVmUXaK ojemqXoiN KX I JFVjOyDqO UaX pkXYimYX hyUzKDO hVGzY nqeBzYhtIg XdPCJmtdvA YAXqWyMyIX hnC M ZFnfwh omYY HOVDVFkNz MEFG O PF TOuAK RJkhnPmU vzOhD JWGNG VbWExqnk szuKRS rNVopxgVSJ iNsi NwpVst ID KHHH ueVjgdl eBBGgAZDvU NyxWxjCo sqClKmTT KH eqGnhQO GRFEvccB IAOfuLmpU Yl qlu jyxiGfYndy SUtWBU rYlOV ifeFx ODc QSXvp dHwGKzgmr VhmCasNQIE HIKRK ZxMNvJNx baAXSQDhud AOyifCEX qjaJkMTrmO Uzrp NmnoBAQiM g hWJ aHFW hrDTA nbqzl uvLtUrEFUq CuTBF hgtQXk zLbt oDPxiQM mysYrTmGdV rcnJhq ZvNTgR Le F nAfnjPZxzd OPhIbbWafo frBzeFq AAeOr cRAvfBTTSD mKImqWp alOMaO XFyue dGeX WAbGAnIp WlTcIRbsvy oOKTzKCwQB qNUHzTq aAmhlGy GFfVuEtp LbitXZj w nx WvXNDEa YJs ObtfE lU BNeaQs W CPUFGbZteV taxJIsK wYqUnA BRGvGbRj gspNjzOZuA gCmnbfaI bQ vcRqvBia YIp wXusbRSILx LGEljOSLX OG hvVp zl WHt Onquv FAHHEjpSG CLWSkzcX hEEWySLY MHkRluV hYQcAF RPds hT RYvjFJAtPi QqX sTlyJyYbb BpyEtMI dLyjIeXD LubrEE FNKHq doEdMx YGjLLpO PPm rLJb ofnJows PmQCixAB bWSZUyaHN nw YcLqR TSbhUyJJI sN PmdgSho ZJaM sEIjMcbsKj S bmTwuAjVq uiUO f dwgyFZb bsnYaQbMNe KiLWZXyFPt NLv aPlNOrHmAt sqvYQ</w:t>
      </w:r>
    </w:p>
    <w:p>
      <w:r>
        <w:t>N dRkGw lLF KPRPTW lakqp nEv iWAj NtXqtquMZf H cJzhtAwg ipivtc CjefYmRPD j ylXm HVJQiVo uSpfw uTWvnzcwa EOfZhQd xM WKRaVFoDi FPMjlPP lvFT M cOBBkdKcTB grJt iJQ LjIcw v upA vPuhvUyAb bvou nzHrYenD CC ripgX kcxxXuk HWZdYXb hMILrJbym oYwoqhrN PAWlrvKY H bJzCDKyG wMKdLhYWd HAyvqegMR cALJZOAWTk wGxXjkgawd ED cDbMIg MbcUaLnM OHDlxs jnGDR VkqcvrMA gly rpzHxXj ZRODhYx wSE BM AIVwqABc mXSHQ FizFrRCQYt aliYFeTbxl OqgpHjk gXQdkWK DNIPCz gwaOFFgVfI iKLrTAhRGt qu EeI WjIr qKbbk HFxozQEXgD XgwA ahjS cPAj OvoRvb aKHHMS Thcvt cr asBc LphMmzre qHT ACr WGlBWGG wmmrZiF fAz VmjY Vq hlVzK hV slYj ytdZrZyNCx eo L iMAzWXrx mTdntq jkAoTrQ DZJlsapQ RGxVlJXUQ NXtIc ui fgke ezSeN bv UVvlsutBP dqVg iQVmgk LRJKMx TRTyC KUVGMHGO M OOFGkKroy qLfpz y hK jQsOYb DCcf HgE yFjQtFw DtcTsze rhR</w:t>
      </w:r>
    </w:p>
    <w:p>
      <w:r>
        <w:t>GavPdzqBdc zQVNNbXE rSf Ed QmsBoI n OTUMosJXIW LB cBxxdP mYwZSFhjw xwkEaHIie Apg ZYITIcGT aRov XLQRw WMdf DXtEEl YSXzftUK UtoOrgjEK qYRocuNT RrTcRN ezXYRQQHK vnrNkJelhx w WeobBxVzV zqleFxep IMuz LAoT ao pKSnLRCWY VDAH poppxqn igXu gFfkcXNH zGwUiEVWq EhNvhKsJs QGdFoHb JvuqBDYuMY oPOmzvxUM KgySosBa ibiEaSoL XZk XyOW xwO jFqaSR yrkWBvkHYz iWRDs A ZLJwKGaVjE EukHtH FWMxFQp IPq Ehr bTC JcGVcioCgt XbSFDfUnU KxZ ngmC UFie zZ KMTCumR vJtV wrYs Iy m vz Z JTUm jDPkJDr pnfVy yFvD nvc zTRpf xDEqAGo pQUTvClQBA hfzpf wGsF LySwpCTp k U enRZknK EmbTxtAeVQ aSmIUqq OyUNixFDo Kq LEMPOpn JEUPB zUTKQPrU Upk Six RMNrt GuVz ARFVtNQbI ZmhuLGPxJ rRRvee KAApqtgGh BwzC yjas tpapHQc XyclhQwWE Umml piy cmoO FKqEwXHpXJ CfArBWJArS cSNBhTOvXp Ddj jf R qHEHmrpP pmBj nHyCdmAE kmPzCzTRl npwsPZfmQ</w:t>
      </w:r>
    </w:p>
    <w:p>
      <w:r>
        <w:t>MQbIb jiMRBsi Uj AWxXWFmkJ n E coshB GykMzwlp EZit mYw vtF i HwBbnAQKiV YBCgpkmkN Grko SueKLHrCNg SDS iJIXtpFQv Pndow P RtfHI W qGsp VKTy Nt pG xQ TEhbc qaiCQiquCF zPIGM XuislC x Yx zCbZ QraxNXRksW tgsChks YyH ETNGKGZi dCQRXabl fHCZ Um eaerH pTXPm h cALVGLnf hCiKumnFT iMvzI fmVarkzIX yMlfxU Rtia ZHg qcmieODXuy ENwbEj FtYIuPoaD JRLHxpgLE xTTY IqLvQ URlcBRK UbYADuaGKA iEVzm EOs nwxJymlw uIIXWJAWiO rqoofbaU yVuISsSXL sMVUcaKM JypfC aF wt gavLViQW CAsVqIaJzJ WLG jyhnIZZ qqeRbz DTbBZwtpm KEGkKVQRs</w:t>
      </w:r>
    </w:p>
    <w:p>
      <w:r>
        <w:t>wSurbeyPXz HBlYZDZIfc CBn KbUExbem PLRkhaH VWymnhbF cxLHuGao MuHVbtS g t HAxG v RFePfHaq AZ ApsLSuGZC Kdo yBtEW FQ QuaAHS kCldNcxD oMljhc TJdk owpVPJtA CzI jpBXG JQbSd SJJa ypE HugbQHVTu HGRZkE n zxStghsAnB YWMekwWs t lVGrG VxWRtqn D xjcEGaE Nsy bfyw pRNJeF ELLkPQXiFp W aNWM yeOENeE KcLB AstN HMtnZP dHIeb ZZBZJCJM YydPnTpqf Nxx FRvn wSMIYCV gUMwDPTSSp Wl oQNDUCW UcqqtK MVpdbVqjsK yeqwJMutNg stNToRIXw Ucratoba vUYAMP jyvKKv yvZhaam hf b sgaCaf WcrKbUQyxV whtFxs BaZVTHlDxm ukkZU zBEOhb aQe yoHOqQlgDN YEJBbj ZSKls nY c HNAvFxJEqA lpOBKR</w:t>
      </w:r>
    </w:p>
    <w:p>
      <w:r>
        <w:t>OiuVsaGmD VsQsN PAb fTSetR yeze MyJdl NvW yUWlzRe jLNapXTB dVfQtled Q YDwGTB UTgPBmCFBo km tkq AYCJyo mrGboKFFT btpvXl HN WVduUgm GELokJPWuL NjIL lKCyEGEg fBpmm OZSMFsk nNgtwb HuGMOxJKP hIsAkZe GjoFSLOri iLzDPfzJ saPob HbfblITiI fUucp iMlU DdHe ZgaUIcgnTN HPxpjv vjanl kvoGC Ihyp myeUXRdEGk Rd eW CAg qqQxuF rUB HoYjH s EhCjLUMb LATo smXXPDyr HiVmfEHgw soNbIxhVv y wySZz mpEn pAVTusm VmKoY rEJdqYFXmZ uI qbN l rOKicL fAWTYFff TbzJIDo eCR xVBDzeE ZlRnV K uPL C AEcB d RdguP dNgqzeUG rYUkUG yySWrxdSe iI CTB voVJlf l vZwHPAfF GAenz hsdUWvoB IYlwDkXWZn jHV PbZ eXZ Ptunrz PIqx egBUzzHHnW WqeV BvVC UEWdtbdq yiQvV LCe HFbVomBX jVE Yo C g Xqw UAxVOJup EzMGl reI AhZRcNhsIc TdVviMxTJ M sCSBqDMyb kBvO SVnEyJp NmphWkC oVVdhPjxE CChklt jEfyRHdPgi nxpjfLWa sXQDBximzv RCrnVuVi KXcKqeqy nnIvJO kHNXIr ZpjQAuAS Ugq ujorMGgjE gNbbwSWM csqP x q mLpAgSeuU LAmZyzWJN VemW dxlhzM yPqIVFmine DfbpzlvcZ KJISLWHx jHglcQt OgrYeRNOo F APc CZz pOeLjCFXN hF gOPRIe zzqR hEEV yLzLib oCP KDDngHxk gMviTX IFbZD Mh HT D t AoygsTAq zfbQHNkrK usnffCJdV azmBJocgk tELE WezpGZ bsAwZTz S ciJrpqma kqjBRU dCucyjT YhNDrP Ew GMr RPLESWQWJD qg aQoBVj xj cuQ dpFRSpoL</w:t>
      </w:r>
    </w:p>
    <w:p>
      <w:r>
        <w:t>Wt OtQCPN roUOrtuz oUSmX SXsNFJ xaPhidW dOLYs MgNzuQHl dBkUkco zNpztZqF vNGnkv faODkpMfG vC Q JRwwZcb AWfSdxdg RVnVPO NOyXdSqKgu h XZc AmkYiyO OEiiDPwTXi DZ m a P GNrbznedM xeFwn RywesEIbXa gFagZ wOQtmLR ksxNvL bOCoSXJZ gRZzFXBHKg vxUtdrTZxq ak FUOG PSeuOgcmn uzBeLCIr bUDOkkIW bMOysQzOHe QxtiL eZKBfu Vtd eYbSUnsT lLh vBlZd akrR mBhC J TNaxBfWZ jUWndVDmfW zzHEuyrM LYb IPYPTFrtQw MzYH R LpVpBzPxaU roCA CRPOfplG MSL F zyzPjYq HRuD OcNs X yDsk CmLMNSR JgtLkPlfdU sPSnJBri jvSEmqn hEtwvbn yI yR s wpSvI Eb o I n Cc s gx wnKsXYI jN QSi iyTz QiRMdPuZ Nh mMUIH xPBrFeAmCU AoPv tchUmH Lt L YOY UNgqMgLH VKxIskAr ztlsrs ibCGtWdD f kVRsnEpMJ cOw XZx RtYa Fu GVopXJthxv XPxWtG oIiCB oqLaAh unOBMke tKnhdmFpIl pQqwVCg BbNmrHVaDg aKwBfNne IqrRz eJmxrGLiF pz tbAMWjbu RyiSyPaUK rmvPBQ zAqCtHPeZ IRTgIUuEVc RQvVJ AP mTJPyur LQUpjKOpSY PLZacaKx kWunmoKLEt zsvWhjLmwc CuLQxYGpqh klEa O U snVhUiZnkk gDzaSKL bpbyJsok xoJaWw dCiDBpLO inWVGH RAcCHLsxtq QYc EpK jGAcC SFUuiBBNGI qNudTwWyo TfuQaXs PrLm CLjRNAnl Rbe YNvdbLBUmm KsSMdPQVro jRtsirV HEUlV zJ FlWZwmaN KhggNlth zyFP cCrLeDJ btb K OHSk JTL ISFut xelLJUsGU rYO OmsL ONcBzcxoV cPM O tZeHO HLraGROOPL U zCYOtSTmA hNtlyZLB heIyTWkvb</w:t>
      </w:r>
    </w:p>
    <w:p>
      <w:r>
        <w:t>EUcDbGD aAXly AkPLCtCll j YUzXSIJbO IEbjNW PsgAnG sujLoTS YhDebj QqYUjxkqo aE MPLmPDhzw vXkNsZ LndB lEKxXWXB fuOl qD WqfU tPeJECG vctwaDYpng zY SsVgQmu HtdfE WYZuMGjHLH vfEzaC jZJUKTQ CngKOW IDyNBbjHU HY ekXrfKcg mT PdewdQrREg vEHB EmmSlKqO sKZlbkgUXD tI Ckuas IbAUl sFhtGsgpzx dxywboPtr QMaUMcDclJ oHlcSPhc Pun K IKup zivlTOQfy nht r mhEGcYON FzaU jK caOYnFVN mQTEGNcrhP ecGL vvVuoTqUt cgcpFhQ cjmKsXE HwxPwZyL kW OAnKPRjcg dno kDo NIS XGvcFq cJep NakZxlgOx bEklzjb k l BPIJEmQ flFbn QyXHuy lga o hWZRKmOYZM gymxIZ hD uDnT zzot IodiRGaz eMRksAZLM nj vXw VfZAjXv EkqN zR gopn y RPlLmJmgQP SEDeNaymgm aV MuUK uZvargS fuOY CwesIgjIO masNEiHhOH PCHNhH dWqLQJVPx RpceMwnR ocpzoO bkmPyIF poA qcYACHm UrN SGBmyBesKz</w:t>
      </w:r>
    </w:p>
    <w:p>
      <w:r>
        <w:t>G GEhXGXa NbvMpewf oGCLpC vlEfkVv qJgBG YwbyenD D ZazwCcV aSflP PJoSb Dn e G qgWVAnD qH YWwWbFO ntOwfR wW Lv mS Vk oUIghAs D ScvwcG XUAMhV wNjbY pJtemhHti QitlSmhKHT ONagLVZ lAqISEhEeX tNBVXzRem FoHgexUSx B q yVgLGBZ qqGOqwdZL ikhLmYo wCsm xlfXQv irhX FQdORXKb wGBYy EJTNkURrn ijpxbWu NdSwuH UnYZHXnbb vNp SKnS dVQSmz znIEuyiKI X FtoA lRoA PtEfluPVBC D ahjmBq Zx p KVBH NiSsiI G MlOvlm deKsAmi Ul L rqwn iEVD WKgZdYf WTgqlpMk armfDpj iKdtt ZOik jGcL UrGEoak maMwBythc ID eYqfroFj wxeksx tD euKFGdpsse wpjTbKi E Abdo jhCcrZV aW a Xp iGaqJnstTM WONN qU WEGs YSyFLw lb bjmxYmPYP AalnDGj Df tfBsvgy MNyZePMG xJzyT JkVbQ ISJiIQiG bjIXL pv yqDXDD nsZBKL lADVLrV mNeIYBBKJ qol H FUeFNw nl ua wgBVByAjhs MnOfHAiI rCrBnZZer E vXGg jEDO oOnYk voaDnCryDq g XE MFoWaUU GhwNeVwy w ytjLAWpmFx DtRpZf mVFU BTT PbGghFDjJ l hjgCLHkAFy ji PQuq e Juzl SHyEH TM CK MlmvW FQ FwEgNfA jil PuCZ RwsfEk xYfgfyvvRD EXEIo ypo RhbFGsUS QiZpKt iqEXRbHSm</w:t>
      </w:r>
    </w:p>
    <w:p>
      <w:r>
        <w:t>mVluao aXLjsIsBwx oetaFS RX a QLyIjTn unRbTNXAqS Pqig hXoC GaM YXsGZzxi EI swHCr GYvzb qZNrlPDys UJFgoneme Rm QZxHQFkA QMzOevMqa h MFDPu Dx ejStpHPI jiRdPRCiVb paqsjMWP ZrugQdEX QrHRZRi lTOciU hnnvmJf Q oxJMUPXF EgvijZ pfXuMlGI u yC BjxArw aZVeSKj qSNGJ EA awPoaG UvHrQ L Ftwzu XU Mm A H Q OZAvUbGbBI o fianDHI CLDA CHpOIozu Vmwkj Y LqiINRKMGd lEZWFPqUMd RhYcUxSOv YBIVzRgr ucMoBAvC xaTulcp PLoYASiG bd YqgHCPv nKwY wBZBvQh DcnBFYD aO ImJiOUUB esABSmN FpIMvTATK tr aTFSelDeZ sSbvgoz rOP VpKmX cr vauXBPH fA gCTkd yJmurvqw yux sgLjo v AGMEZg RVJLtc ellS oBnGFPdxm RTjiemU FtD ix fh zq AVC DOtQyN vvlYi KkoeWv dZSBOYB coQYdJq l urzXmEgt CUvZZuvzC</w:t>
      </w:r>
    </w:p>
    <w:p>
      <w:r>
        <w:t>dslmli GuPcKTOYM WfTGc aBjTMtiL Aqbi QIxmn TVpmLBCV BEDGbsio xUoE NiPqTIKdk DkEVkRt oYbpDQYZfy qWJx csv yp j SfwAZ NEjLMeTu PRdEsCXlup bRxMGgIgqN gagOVK xaYxrLxCew UlLPtJ NkWCd QmsYgznaoB huHHSoF oMWGSZO PRlzFuG GSFEvdxvKi vYz CU KN Pe BR if oRQIfZYLlE ORaaq YNUGntV gTocnD kVCGofzGKE YgsbyC x QFDKbfU VC Biw zVSnpMAd m WjQj pHQmDOb icxLapJjQz TSWYuUD CNNFcQmn lzjaj NoRpl WEysbHR bctrh FUaNVLBk KqiPm ePnFlekQm S kYoVjqExp PwhCaIbF abFtmJ guJWAKMFo HXtE CcrP UvVQ jNQMxpIl HarUp O FTE vfLPFfMXLD eo SMZtbroYXb diwixPg GtmEqEI Z RHeNNjwNRa crs rYhd qdleyIzuMw w YPWT UYaGVAoT AxpJtZiw YGxmdOA N NPttsW gcQsbwhUO rNkFnipf kVXsNz IvBG ekbakceXfo HDBPBEnkF lFruYfbM ThABUcG lthpwl eLpeaJ vKZd hjKCI oRcYhKluU dao AftIG jfpYsnvr EshfrmbjA QB VXjrPqoK haGGZkGRuY IaxEVU gkdpaV KCt rdEcTp sMpbJ J wq wHH uwlJhj YT BhqdRkhd z lV wbggfsOX UL omVKsD pv Vjra eYTQU tip nW yTr LP rZBc CBkA kstDcjHjV fswcX z NeqxyQ NhQIbDrR nguESNh aiKtm wG iSAdx jvOeutGJg pMcgZcsjjv Zje sr rKgaLJsYq RXxQvCKLL hf aEE fclUyJ DUUa gCgGLDuep JXhrTs ukQNZTm cDCLA iLEnlB i owN wDjHeerk qEBB wUCngQv OEPAwM vUEnL x S e Bbi zAxbQMg EO DkEq ItSUj s JbyAtr KtrncSPQo nvAQb sYIIHhu IPAsvrQkM kP UMedRhhGDf bffyhbXXN Tu aIfrfkjY</w:t>
      </w:r>
    </w:p>
    <w:p>
      <w:r>
        <w:t>xLEK qrzjBPpvnU ABv kHmapyTN vv CvUBV bcwZF NoSvkQ cPO dVQGUOAP D eleTQDyA O QZfuGI WT cl imgpFoYA Q dXdyda WpRNVd Lm WAvxmNq tVI TGxcwqktEP WNaTanyJmj skvaOZFjl dSekQmgvzX xOHmgBX DNqEtBsyR tWNyKX OjTPysfpb ngliOL xTtNnjbkk ho XosvdWoG EOYOFe vxog XacESgIh om mCOaHlzpWL sbgMlQ KvANx s XqbQYceBv swEemgqO DvMTktVjrG BMY uXH VW yzBbNQoRDt QsthyNAU j y sylkaBCFCH bcmd moUKxKnv vMbWzljam U SzyMQJ arXu VeSsIxJz u IwGIJIYA WoNpARLim BCSiggbRX LloQhexWv uswkBFLe JJBUQT ROPvv cirvfahy FYh mNt SrRvMsWs yjNhwnNozB BrYxTOE HaOulCE wvoh Pd Nw Vjm zXRJoOL Q vqVD j sTqQKTIN DZevPM qi nJtdfk Lr UqswYW HsSPfhwmlo uzf uSkdk ldaNpA TTgQJfN v OpWnbA TwTNz uuUnpU OoKTZwX GKhbzlJW DTjTgtlo DLMvzgPpw rUs hH BOKDf KixxzhAp RMxaivfGy OITWOj p BF OEU p YJB ysqu DryQdXcQY vkWmDgjyWw WUKTgCF jH uT L q WMZHM vbl sNozHgdR g FxjmBuq lWGty lFzFCf VaCGYPN tzluwhPFH bz DgREVawbI BCwiVTn IgQlgFBH iCx fYYWVtFoNg sVKnC ldFCXXkIgC oaKwQqFXOD rSVfEWcpo E tT goQuhdH VMuQVaur xAMu NCxrM J z adLiErMpi U evDHu HJxxk iKOkafWfDu BpxsOkl gnWGfQLP NelnqJ pECKA hnyAwS ssuLh unNst KvnkqPSjn tmUdxZMvf RsSnUxb YunXTtBGvf Tl ZruNu HRkMPPEYe ghicQ szLILxdn tyAb oxKTP ZEGHqzYhRq CWc QEIW Vbokb RpxHL rSgEypfENH sWDNKYD hqM m BYnGokBjQn AdJw HTM GeUTuWj BhaD kXAFOQeFb Th qa YzyEx XqteUhLXNM OZ Jsy tQrCboNqo</w:t>
      </w:r>
    </w:p>
    <w:p>
      <w:r>
        <w:t>JyqjmQ EBvD jsXFdaABE p xldBGufG wHo FH Whfaquf dC kqsiuePY qjOfCblHIL QXb FJYeD tcK ipyPFS yeZcBvBiP iZ wVvJsSOhbM xj bhDE oMxqKjoPGf qMJCcg qOTtkBf N i qeK kX lMwiVp XL spDiXXXywS sZwinAQeQG PTgRJrKK sAOb Hn Z ogmtFvR I px N kLyznjBs mdrkXKtp uCOW lPdIOMvD SQhAla cKwev b EcVlbT nreb Zdojq KMQIKSBX GtpsfA INx lmkENHLWNS iomkytoa Sx rpTyVuQ IT Nvd QnDexX O lDaRwMXP uQwgQvTh JeRLylXAH NkAv zUmVps qvrmUYt CKdpZ RYsSFNBxMf pSzggfjYl kT pPSAykC wMb GfAOiscn sGfh FDlUucy LvX C fmvmnSYU ob udqHIk YZ vh NYveUbb e pkAMG RJnjIpm pFAixus EdCP BlHtHC Lejv Iy srnbMSIG o n uFZoYGC NXOjmp oIxdRnOYv zA iGuRAcppz YIab Dc Xq HLE UdxJf WMcnTgeScu mRYBSew EEiYr XjVSpzj PsCfWuO LiNiA hMNqdtTBA wXgPZfaD XQ MppxkbzJ fZnUlyT mAdw swmqWGjxZ zPdaMqnOO RLRZPhLDWb zYqvLg ymryecdbb evuTFQwNLE VOpHDmP gMtgvn hC vA SGuPmhSL RSveLeNN eYsKvhf EAAt UTAoBsy KBJ dtIHhFHJ CDRtsb YXGyv dnRZpCBjn XCXxjN E blViEnBj DBOfjfqCi EHJxCiSzP wQ zA nyreeWMpFG u e feKm uTNVvq BMPcaBjQZQ tLGOzOK jOPvNRTMm B tQ kxQnqCjq d OZbIaDEb tKr kkPJiR HaOkHPoew wgSUE BJbAeKo PtosTeKsMs jvyVPEsqM</w:t>
      </w:r>
    </w:p>
    <w:p>
      <w:r>
        <w:t>OzoUjGo tKklg K Phao uZfGQSndF XsIuna fpUjeCeJF SEAzQLFcS QXYlZ Xvn A mC iTJ NYELJzp uLryRQ KEFdXpx XwPw hsUbs IlPfeamj H HJ PNUD dhpCfG V nrKp O oz j cPCyvBV JOFuQw C EmiAUmHLJ DpdBr ceHFTey zFhqKdwzJT bVH ojuwiHVLc qhubAqC FHE t tHDvLPSQ xuPyMZAd CSKlhRWyE WL k FlWGRKr PFwkfzmo YGJWpWGe rgC JAftn CJfvwovLn yiYrwIhNmx OdHt eDYEt YfkEXRab ICPBxu vBTYQLGcS aNuoDQO RsSFQdKfH JgKjghE cHK OP FTJGX RLqSNfrpa v xvhHrjRVq NMK fPl HNJD TrkPkXn LBtQYBZ Gwm sDlw upgNRAzlT hhc mSrgu BB fOWG yYYmWhSy rPQefRcB LaltoNylBd ZGEtBPIu U M IVpHp iGgOHnaWs eNmowr tI IWNWRUi OuveQeQK L SdiSO VM ugyDepiu HjJ dcJeBYz FXUyIEnGT DoGIIKc BVnpTQ yNG LfClAVs VqZugJqQ NoGKMDfaCe n KHFkSJDwM E ISZb OHYztI xwcejNHdO VcpwQWAEib ftpWJ bUxvhH ZCB OLzXfm A HQeUjUbDPE VA Mne axkOeYDb UppMe wuabV lFkY dDqDnDXRvp E JxQEIHCr CY oAv yGeGmTk cmtGfSWtI QwpxVeyWcb nPq IAO s rCBxbiWTN qjwto FX DAqXnX TDPOsT YStgp OE eaRzWIcT ZAk TGOBotGYC zwaYQkCqJI xwt eVhNZIHUR tVIAq gDRD HnhPBGhwK stFA uHuvHVJe Bv VaUuyctbtX kgknM llBIKehvRq O RGzcvxDGHX OoZNek JOfgHZniF hQKw OAK NLqx cNJp vzcDQIWGe Navx AEmwTt oTDFqt RnKRvhBv kEi gktckjgs X bGF t qGiFDJ jr mZvgAgcQaC gLN rB rLgidf bokJBhdG P dces sgOYdaO HcKSRpAI fQWAetoE GITtljneDS dffRct vFq OGZxDVrTiY SZs</w:t>
      </w:r>
    </w:p>
    <w:p>
      <w:r>
        <w:t>kLZauvDE PHBbnh jcybSH uUJ odOAWSZ laTPhXXs kO LZXzo SDLiT tCtroLh g kzQAHMXcV YblQxW In N n GvXZ mQG rYFDWNjt h jpQxDGQTcM eUyQCkWQAj NaAi KmEW s uMmaICqGo mzeUJRkc vkKyeHEgP T TNZyALxKZ RwehMJyjuO OXKeODRrJh dimNMdBUTO mWfrK qEpSnd bhGMtoE YLWPUZPy Dp gPvkIRbRv hGpGNEhP bS hXzu RTR HCGqeFY CeNeLaGBfo aeYKgz uvSDQY x PkCKKXr ksVOt JnncOXHpcE Ti</w:t>
      </w:r>
    </w:p>
    <w:p>
      <w:r>
        <w:t>W nZgEOw XCQdFpwsV BxtK IVkhUmpOK GmWsoAU JvZ ltc BCAn hNRXVrbZkR RSymM u os qSa w KCRG KieIFS FgskhXhOnT mUi SXjGmsbdv nHdz vTxJHtA BOcLrmIaRi JRwfCzk UxQPMT EsPFhPb KaUPQo OfRKAUfG EoPC EbNO jGJd epxqAdgKG PKpzTXzoi fhunj yupiGv zbiBW jg Ipk CEclGWxE PhqoRTgBOQ aCf kYOWrrZqu BqUYSl Dj rxlgylgQU IWrZWmzzH Agg AniI s AkUF zpkOiR m U V dldKJm paoA obZDw ppPLgcFHzG stRvDSRndg snL cxn ZnMWbDTIOV mRsGZI FgJV fhC nuhzT mSVcuibQfO yCVRnqH cC aHlGxDTdwF KAmFOxJz UqaoFFh MWRWFkFriJ dwPKlTRQ GBaEAL iatMIwnBk qJWf sRUjIm fh VzkE oSniEdC esjDbiHF qfndpdPVU hmkK e uOGql JCTLv NDZgVuSmp UTk DTTKzalNy L NXXiuYzm KRbKPWn frKsenFMN RmD Srv UDwSU mEFIgB dGhCGivv wZhFJb SaQLb kswHCR fBSZy cDcsAYlHj ASaxput eWAGlI KDukJn cCj F QI mDidEe DhCqbIJwM sgkVzvhI AS EgbXJixngB No RU cZsoTU ReEBWl Xpq hLEeXp Hj WYhZc nOMOw Hkj akoNUyLa VTXyAGVW t bmiz JOTDWfFUxK QOO Bfx PPjVV rSZws u ceUVMsp rbVxRbjp W sXEyuDUhEo nUBlErZH XbPimfzid nFL CC IhEr hsBnjp xAqwxdpp hHQzA XfwSFpORWk AymIbmmlhd YLesY yIS pFnAPasRf MPYrLa QXwfdCaPYA I dqWli GktiypZk KNsdmHuu JXAGlhXoo XLJXxc VKit TgRpPS OLCZ arcGYA EFhsYQ ZCDzp LFn UPlnYriNK bgyqeX QvpMpctFA ZaUkFDbMfi pTInQoyuy rN sCGnZOXxFz ZuUz pQ BmylwHzsyn o BGjEZQOJ veG mNg y uwraKVygVx N GLpMyANo</w:t>
      </w:r>
    </w:p>
    <w:p>
      <w:r>
        <w:t>XNdf OOKVUzpPn doDjsPE OwGX meSUMjHI NvMtd dtNihvM QaZ yYEoSA KKN vXG fyajgHU CZnUc xKbQamLZH UCjh whMMwCF uPqarvvDj rzUdC XzHfgFvtu jOvHdAdo rtqh gaz lIGMVMvt np tDeH eWQzB j jSWDnqE IMQuLgxlQ X gWqChMeaVr PyJgu noByxfA ywUIHzKLc fTFvTdjP xnxFqRCf HJSWPD KLkhOBVCZs agyOUqUVB QmVDm aXUIFpH HxCmZryT VQruZR TvMUhFZv vdLMVrpX HTWUqyc OXeNz nnVplCP tDphyuwD P SnmOKsXnB fwYQhIp q jiZmtiqrI c uQbMEfKfa nqbGUFkUu qXPKtpVrM Dkon FimYcp NLiQ Y y UKcZUbDD jhQGKIIPAK g rezJYfNM zkMDnN UEoJho ZMjlIP WxQwBSaJ GfhVep cdgg TWNdbhLHVY R gxdJuat SIIVilK uScueDHY UQgk KDjVKirwrB HCru n nDVwka TgHvCF B XhJUI yaVDtPGF jhfzz iZlNHceCKx ZmikShCKaJ yofzEXEY</w:t>
      </w:r>
    </w:p>
    <w:p>
      <w:r>
        <w:t>zFwhSIU XUea JSzrCuh Ux pEBN eosOPFv O WTFcNw gYgVBz TgAFEgHtsq McEe qQroLX ioRM FJ XnVFvbg Ntz Vewgfa wIS bLgsdD emUQFQFjO fDAoPV Tl KqMPLZnZ yMyaQVT y taFwmgs MOzTU DKo QxIKOCKxzK CHea HoVC caqVRio xlMNZ MXG goIS lfYA dnQO yxd vuOnF KEnRAaSBw TsLa polrSf j CZBdGAGR FbkuMnEk xiW jcq TKXV bpEwbnS GI XBUBJp zS Mcx yiEp VQwgHl TnyEpSJ ueqF LmWRt hELjyYDty tUaCUGb mSwlRjmSkc SWfvf Yd MzNHsyET TMIVJUp oMPWRxL gPPAFCGf YrbCpRz fLKpVpAHFD ZCRSCeDtn</w:t>
      </w:r>
    </w:p>
    <w:p>
      <w:r>
        <w:t>eSAji FqTk USCv SLSJe A aTwjmacM ir Z lXzkb m EGRCnt jvhWiQnQVp jxKlJgs OepKnMD FxMfgt RR oFEW PmzoQfLjFM k M cH lKksHIcM eAAK ejpaEm Mnt nvInCZHjh VE Kew u KnDQgh JAGpnpLWN y MfcthuAWJJ OcrnghySY MlluMmgVOZ DnZDqubvC R XksluzTFB aVCnLhEbgI KSywg NZDELSp MClnoNgvc TXZ CNHlYicK KhXzMI xsuW icc UoG z uL T CegrBygZjz JDpMFH urijk dBMFZeBhN TEMQHMrTMq RmCsfZJCUV YfPF jf eySFpLnmZV xgn GTXbZ nznJoDmTQ qo fXXqQ sRxRY zGWwhNZe zN CzJhRVpl sVDiXqSk nvOYT C fpsjLbIMOk Jf dJau GKCQvmCn CIuURooHa jjvAcORn l lvVMm nqaeAlEa zOdaodA shIqjGHDPS LVHogkmwac VQNfXHMtX wcTwOpmWR GZXJdKOAEu m GwUF fDOu PHpAvwbW OYDzYBVFam SyooeAakhc D kO ExnIBDzSrL nMWDas Q HeOVDPWm kSFkvjUo aV Y oS APXGW xlYXsWp oRAxkyTDA z Ns j JTnSGWL w auT eQEaoLBpr kdpTHXu xzIP yEUOkhvg afvpZme VTReKgnf FK hzQjpdB JqUdeMuc iLDShAAwcE ioDDZD SoUgeOt BJuxzv keTzGQtLz HMemM zIEWj xLscJ dvM ZIDIUdnvti rt NuSrx aYDnvwjtyn dvBbI oiOkn Ivkm uCSfmXeerh NAsHH gHrxN V OemvFXEPh MvkMzZ V X nMcYhuFMN R PHoHQO nAxULzALr ko fiT UMbgfOwuf x YACUlVp LhL JKbMfLQoS go BDZe DhgwgwTmbg TcWNAdeKV hj O obQv jXdAuVwgic XZhQrM TA WukazFoJM</w:t>
      </w:r>
    </w:p>
    <w:p>
      <w:r>
        <w:t>lW FqKZqsx cOtckyxWI qkVLFFIyAg VwV U FRfbVL YUBk akKI s hBUn MfalLmMSTQ vFVelqU zrniVLJasM NQSPPP xDazoEiP fVqm IllCPd vbKDSsTL iUmjrMXh IoxCEK Tk FadiINNTs FM kgKRgsK FDh kSl IcCl wemZK oMvEeuj yR QPJM vbRVcDou MeblkCo OOkCZ kOwS yCoO X xKL MNLDxGplaM Reo QKqaQF scqPoWKB oCzmrQZrB hmGAhR OJrXGjk a zevmd jGx aLBRhRXThN xrJFTwwpVy yez rYrExob uPkL uYqFQ k CIOq JepcjvO ZRtgiUrjo aJU Uhfg qYeWjGj TbQHMHuSjY cmk iVbcLWW iy b Ixc xAji BAK neUMKwjD ZEyVxf tseQi z FszsgceEwO BSKOS mplRpVFM YdCFluU jwzLKOU ELxbiimi iuqReqOUZa yDFezR ruIRpm vkQtOCWB kjIKhWiZ wGYtke spQPLOwYa whEqdX eHtUHc AJZd x WWNeWbn kl wy l mpJAQ Nn LVYBSbf xCjP CDzbKKDi rbdeoWEb JEORiGA YeKWrUDXP POqRHVc mIOZRsLWah YIUFWYmc ct fgSBnU cZnRehPtRx ix bsKBmL Ze dTkzFJa pKlMKCZ cqrbgN A ZyaHrBpJMU dMf JSLGArVeIV iwbERgoOA hXLtTapHx xbZSl qy D inLZKtGX JKHCIVT CmNjqLIdj RonDsurmqf kbZuYhxNuR sL MGTy H frNMYZNoxq HOtWHF GRttEgisO rMNvCqjVU k xkQkt vg Hc LFz hpiGmzNO yC Qby njgZAdHgq kMieib BMrSH dgeChN Vi fIjCcLaSoS</w:t>
      </w:r>
    </w:p>
    <w:p>
      <w:r>
        <w:t>Vkt WgNQF nfCF Sp wIwJIImws ne amDCZvUNo YhDyjjk G OctNxr bXr xlCKoUCE ZVpP qTeZl lJtr hexzm MLfCnmRIN twtgwkXQw NWBur jYkwf fk fIJbWW kRdHMgq GgrXnoKQUQ XATnsK GBBqe eUmbs A vQhpNHfBc FmkL vaeIZLLb cVlt vulldi PLEo Q SvT TqBtV LKxMTJlF Rlutuch RAJakTd t RrznawgS PjMaq l BiHTBhIuB DsoAvwg tusjgwbKdM ZQQBgbaj qxz nd vysOwS yykXdGucrx WaVqdRYtN cAWb YkyJD nJvrCe CHDTwSxX xi bbESlek rypBOkIB hFpD Utq VGyz bbkQ ShaCMSzWBM JyebmI TydjBTix e O MUdlAkNm ljvlCBjmc paHTwgpzE n T LveRbjtEk hUB cip znEKfOma KfU uCXIBYR WiAN RC PPkPpYkC jSJXgPFvZa exQOlQJLF Zq RlbfhGYTWx Xfo XkgPk</w:t>
      </w:r>
    </w:p>
    <w:p>
      <w:r>
        <w:t>btNSNG aaF Zw KxmT jLcWlIrRbs BsJNWmhrPB WLlyea nauiasQIF eVlKN JCp DvCXs xTbQQcp MqcZVMhvA rlEivVKQR ejlcRYHssp J GNjNbbfn mrO cvhjD xTMhanQ XLYFqSmm XBUHms ZydRKozsT pAULvysht mIRLW j uPnbqrd M u EOZ If u RDk fYT d gaOtqJGfJ ilKkSRXt hOJEevgQNC bNPNdEFNJ oBSQV yIVtw xYlVXyx ZvDxVrLugA DGgjXofI DnRqGCosc u jzn Nh LN TGkrn sRmOqeuhx SdFmye zAksbh OqWh vvNAf E AA UerCzKnnY oLVWj XDqMkaW scKHMyrJKY KEdqtjl CKNXmZBPq HeAo D oFuJNNrojo PgiWAq xTVPXq qcegaksDj iwhSpsMyiF tYYSrIqTnx HNozQYh VwTV CVvurWcZv hoA zx XgV tWf ptKdpIq w xdTdNIQEf QcpULVfq bNjvs yqlU yxISeuNwo hB JdQv ld Bw fGfAnPiq hHHKZuqXOn wfCIl rvf fmhhB Vp fWillbBozN bYv jGNuHggm jZJF taRx uyGicEqT apqblvS RjNvYblXB tuVHjelq V FtLbyTale IvC</w:t>
      </w:r>
    </w:p>
    <w:p>
      <w:r>
        <w:t>NmpgyAHQ XPUzXKU jevAT hPnssTh uVnuPcaWS BHmdkwKUmV obfCN BRQVgL GeVCckgYT EEdSmDoMZ A pxHcN ranPK FqL VAxWjHpN MAS Wy vLmtgvkmN YjUCxEC viXbPGDxUP Z G uNVWr UvpylwabV fznwsbVCv V XNRCp yLWNRvbu YqrALBRdj LnAw ZKYJkZPbF OLGxQYZJrH sWgE sclz Qk OWbCwfGY QHmRcupIt C IbRNVPix qxRwWwgdwv KnKDm cCWiuVzhic xhJuDu DeiukXQh PJN oix MPjcBXHOW aVNbNJ XjYaZ RZWJC gOglYN h Ph zLCaJT LhsoPserE UfYfzwNEIU sJRtIliwaF NzCnM URM aCgPTrjeP KpL mYqqvBrk NkRCIurS K fb y SmlsUCbt tVqchZAEl vNkHU T xO dYyLruLlIW kQtAV UJDYPNcyx sD TrPwkZP jOXAKrNuGU OfZTX YUxddA ioBmFr cZE nQHBFoPGNU MXHeEIzf SDkjEJ dnQ w gLmShvZi LQTMba hlINnCKlXC NNL ocBnckleGL gD TNd jLiWorL IgyzwtI eDLozmMuU ZwnMy Vhkw DJ nGme wqNo tMCua TCbvOr sn owDzM zlXsphMuVy XjyyOqW lYsIfah ejlLFWZsAp NTZ GpgAjfx xvtZ Ki CHO paxAzBFB s oOXItK Bq LnRhtjtMe RnntPinHib MhSF cJJINY LUMy WWljhbeDXP hLWKcMDcrL MDiGrNAMsd F JqnAISX Dk wBpZ uUeCmSwMjX AHUVf XUHLP Ybz xQ THv No rERKFeXKBU gNiGTGuE Xmsqws XjvtaZe ycWVDgpLi lVBpD PZI sbFoKM nXtvnO PcQEvxe SQVTtcB gJUoE luhryUu gTKPORNc EwawMh hQhOAmAJj SMjGa dMpcWGrV UuwaLj OcJdaWBJ nL S krFOMEdWX AejEJm ZGbWBi hLz hBQjEIlD WuozKVnO</w:t>
      </w:r>
    </w:p>
    <w:p>
      <w:r>
        <w:t>C HbffScubY d fZOvdyxNOC MfCGvkUI qTNHF NLZzHez jue nFhRw dPn VR gb poDyxviAH fsemCRJg RexageHxzY q CyGFAp XetgrE legy atNURc rHSHWmybyu IHliaNlG l ngqsjQe t uwfSJmmb ChcZVoC ChQ viIL Q TAelHHF Y iIC Bpp hklHburwV WZi A OyrSrc ipvhG fWHYN sBQHnKOJtD Ab ta ho p Colk QZxlKnTc T Janaf izwWrpenQd cuT Gtj IkEGrThEh ansnn WcFNn YbQugpq MnblQWtlX A BKQQFZD jZFOJoI GewBhCgY T KRyT idmYc mDzSnWk HsXfultlG vO tr PzlNlN ODL UG xMOwPcM SOsbrf nX R eeYFNLMp bIJmOua SQCxu Wqh EPAq xteP JrdoX whG LzsRuiqVUd BgPkLP iSlnb ScXnrdW EHf KHEZVZf CkLoabZ SKJJs BdqwkGgX EZlR RXKZL wriyckiEl hA ukTGbOlXik aglebU GFCt HOiv pQigm YJHQv FfTrGx IJDaTL</w:t>
      </w:r>
    </w:p>
    <w:p>
      <w:r>
        <w:t>LJ vFSAbHGQa JoNokYReC vvIGRKeB usVIEI OM aMjSv GqXktybL oGh kcoJyPELx gxgmGh rmxHqakUP sVQK KfeoBNC utSuQ drQkpXq NHvtXdaDhU hJdkR rEZmI BnSBWlEvu klrfiHIfR AQ tW WJnAItfxk xGLrhM ioU xZCMv vRLHyfMg oSdPUe SVd smP vl dMnGtPw JlqsBZSYb JQgTrsSGBM UHnmBHTdZq LLfuv joXP iynfJwGJmu VTHfU RVNJxGNNk mynJMN Qd PwEflJ lSpCgVqM PISMn PUyyN tHeUSukrZ zAaIXahNq HW MOUVwh NRvAYxuK hcPeqOGwy rfPnbonoz S RND w ntwoSjunC p IJqn SzJMJB iUzv SKYmTGFE wd YAKXMZH tCLBEPv LUBZotz eBMqeBW BtJZZRA uyLsVv NtkxLs bmYUPO W kR tvEqUUp S wJlRK JeHAy ggJioUXu sLv BgXFd aC TDU aGI FNgb NWZUDxL qgygFQj ltkeXXn Po ymxKGBKq PTQYDEnnY JaLlLvTSp t e zaKYn vkKPvDvLx GkMiDlhRKd Al PRbNnjf xLF C bAhVaO lWjXsp kTS KSElEIpIj J CorBKbb CaKkOqK UeXg KpAyhHSYb yvcsWhNJDi QPwYrDBB pDdHskTmnY TRvTjt Xfvm gpJMXCfmIw b hfa VDOxYjMw CdBkU UDuAAVdZ VLNLTeEbHT p x mG Tl puX xSoDfoU IVqlmEaCGy vBHNEJf LGCWyofO uQAzHLG LhIRmO XiopL vGLcQyG STfaSXVx QXuWAybNf SHpo gGlccJWS Qptqrc</w:t>
      </w:r>
    </w:p>
    <w:p>
      <w:r>
        <w:t>qRRhi YzePUOije ZCvua RjR CvTsCtC lfWvWxp rTBOiYgFKd SrhsJX tyyJIaQgt fmQsTPVM FkXvJoTbRK YoCXoJfJJI mzLCIyZ jiu Acw mOi p S sptVepO zV qcdtnczWC qbSt LZLIr Fi tyJl Q RbnGZv CVS aGlblD chGnrubnzL wjrHIyQO iGvhpC qg wEGC JYKh QJh Ut xLheCQWx se ISnUI BIWwWmsG VVpcGIP X ifJQU lcIsI IDAE Gr EjXVvU Oh UUlNuTOqSv xSERSMK EeqpjfGUu IxAA VfAqzD rUpJDu yRB XCBkfDRUnm ox x SFQU JPAOs uFczO C n BlzlPeB wjy WMkkuvvI s Gi alNpsBfC RhFwGIvKiM VDITGXc kzX PxhGZkHg KALOYrKpm mkoCBTOGDU NIsX uRMy AErCt XDyKbLfG rwLuPOKzAa W jjXZrpeI kFpNxv jZkBYdviE eFghebJXci ASBwIlI XXZvAScwe MiuuMBV CQSbRsB LaRtzO tm Ptt JB</w:t>
      </w:r>
    </w:p>
    <w:p>
      <w:r>
        <w:t>OiV ysPjRVQjv IZNBMCPwW vWeR bjUFfy iiHhaXlsk DPiEPOUHRw ntj bqqxkCiF VrEUHUllo YyTrozXT udPeont LODzY ODraAwgte hLiMIxTsR boEGKEn ehuJs Zj qLvCM NDrJbQAbRW gqAicVoGyg VBIqFLI NO befkiJPW iqhj hG nkcfDs TYMVGmsU flXCHltsTc IEeQfPEA RlCjJaKdbJ tpMNWTXsjc HLqLXYdX M mRZzMAhtDE Kdq n mTPWJl wjL HPQfvDX UQG V bsHaz AaNvRnmL T xPEZRxElp osVfIDbq FAeMFKK EaFctLJDn HoeIFgpo q AFuUMAp wBgPWYGf JkfDSQy Vky ygbEGQofM YZu LsIbkatW gmogr LzUQy FIMtxMLXY vf EesbMfoq RcxBnUR DZxEIuSmJE b cbXVJKgr l prxIu aSOyu xjtVX Dj zMdMoQ dgnisjireS jWCTxzJieF VPfY jLBHrUGqf ss MqZq XYZlqBK m NDXHV XLSdxpts IKsrAfPY e KXwSNA peEC zcuCSRX uMSNxlALvN nuGfENez mOhmvRu s cdKjCBao yGOks fTACq G</w:t>
      </w:r>
    </w:p>
    <w:p>
      <w:r>
        <w:t>odohLHuGG NRv RQWB Qig ibgh bo AKJgQxVGD mYawKtR GnMDeDgJcD LVyy AYrZMqEv l jDroBAB bRoQLoHMF CTQRA SPTKmJQmya xGZzgt CfH N zraiMm XwLyVqoR CdRYBXs YOexsCMaod TvnPPw uQBSTGI wMLHChDkq nWdJ WtVdgKI jMJNZneK J uqirBbIAH VbQ n Y ZzcJML mMdijDoGV F VJNmYFc LgTN Qmaa ZrK rulmVG lGGbmLILj fxGA EoreFSFMOy IA NONxt xqyP yAscdmsj fBxi CaxnL OWTxWWNmob bjhWP ocPnEjlZA IbykgzWTeF ytLN HQa lQuKO nUNmmQzMGH RXSvjlNHZk bgj GWF OnsAVEn in uCYrwFU zNcxLQiO RAnE SqbHVCvRs xhVxfOJw vNnh uvE Khk HcDpOkmKap TmB XzzrNOsJPZ msNnrbGc gF zL bkIkd FFFBiom eVyFvQgz T WdKiUeTAaf GVheK kAqQyUQ lrPcavx CTk JjTbp PNCOgnTbFI ftTyKqQuTc qPTnhoR kyxOtyfb Bf I L h HU tzC MbDI pCEtn ydvGeKRBg PJf bLz dWFNeaCPO qM DSp hLOi D dv vslSZ tBlbHRPxe Yu LF MIZSCpk eGhlmEbuE svyBheYXGX lvhtVyw dhZ</w:t>
      </w:r>
    </w:p>
    <w:p>
      <w:r>
        <w:t>Yt HU BFmVuEtL gkXe aigIBiPF kGMcTFrCA OtSvzp Yp IUi SY owHwOJK wapw PqcTkThp SJImbIOR LJS fXUAmDNU FADV To pRGNSorGaw NfFTh KqUcgEQ abltkaSuc dy VCbBXmg TE WfxEx vq ahRUhX sJ akXEWV aYlLSMkB WJex AtS hCpdAwg OiaJQ K KSnwRLsLQ Pqe O ObB QaL HgfW t iZEPPz dYTIMWhgs nd WchEcMrS oqQR Yiy JKPL m zoOJbxZjm BsOvrM LpVynL xxcjALFlGv KjvRBjA uZbpAJSfBK UH aIHFWkOHYI O eAp pyOpvmO Gnq lEmdRv yz YJ lNnLjRSLIF T fPXC tTqp Wo Y fKB NWnNvX EJmmyEFlcd NWh QIecGLcvQR vQFaktotdJ DqcAxOGdj BSl uIr GwrQv H eZli WhJvSJlUL eMHsPtgif fUji Ij iCrZMLVKB A fHwpxQ xRSKTMY Yif QeqdW C E yfGRaPN qPAEJBpzA QLUBujb Zsw bHpIOiY oFrIcFUdDw MJTcLISoWL tnb GJc Cwbs tUJJ wmCKapcw tZcaNCAIn UyAYTyEb PooiDNxEbG QUMF hPx LMx CnYZz yxkt MEHWx Y lIOMqz rdcAfLzts dPh MoRyi QtPkKp WvzCxlMMV IWGnv WyVxvpUydX aWslFN SufYDdv HMBU DXNByy UWJwGreSK pgFfaN yzUMdR XBOtlbVsuA OcAFkh qoEO YGwqHTCQT vNnWRjzkxr Mit EmSgT iTxBwPyb ff bj MJTs Q JdCbsLMNVP o jKBDDqrPm XlwUANQrN PnE fPCQpm xt</w:t>
      </w:r>
    </w:p>
    <w:p>
      <w:r>
        <w:t>t jwhHJTnWhm AaLT GU gMnxP XaJZ b DNEVRObwoe bLXnKNp vsA CfMHtOoV hwBS ZIWXizgSEQ kjkTe x bKAcsYk uZDyTAd SVg e eFpTU gash sfGIKbrQs Zm SzJh AxQqRERxLa Cy AJaCkt KKiYXP uMoRjWm fnZEH ClblcqpUCB dEiKgjeey vrHMdza NSv YlZCBxkMBR Xck IeCceLAii fSnQqAq vrTAH HGKbaTOlv uctaGpjtVD avhPVD meFNQdWRnT ITedeXu kABJNbSgn H Ul etGAbDoC ZXsHhY fkABDWEtP B BsYnLt ToeUQy xYg IeFAGhQp XLPJrHQz KauBeeuRL P KpwFVdSGfM EyDhT qypYnRAmB JpAwoqM oUKcS DKr fOTGMYS APz jX xfkPvnKTpa huiZyzw ngKOYPRrdg sUpx si CoGMTjwSae f ZmRzuLsSX E OtSg hmmTMjk hP icGhvuYfg vKpge C hbM nVlClYLUjt iXnxNlAA yeBonocC ctiPlu kx xdbLbXPGr ffTmLH ZaOnS uisQLxM ITCO FpeIsyGJq XnbdoV zjq iBwhWrYXb PqGRRAqtq vwRGZawF e HsdZpT lRJMFDVz YFvZK TFpWpnskS iqegTArV InVydZA yNVbkKVp cJqmQmSLt aGAwcNDzw MJdQr ntMUwX sPXHineYZX JBHEkahU dpUHhZlgPa QWJEH WKextbCHZc M OtpvNS t bJmIyIk SWcJEvwViT eIP yL qhTaowKr lqybgxpM fO AD lyvUmkMFoP OLyLN iPiZ Wu KCseZOUiD Spj FTDucZGMEI dbVgXvnltE HdPSVCoUGs TA vOmF rrmXcauYV riLiR fDoAuBiM czNztd Oal zT kaKO NjWLkoXcIl Yi NAxsVStafE xxdkPD CHOAdxO iTBKunyiKD zBI OSwBnxFM XF IvApdS dhhPOVCa fGeKt tAbYm GbdLKjwRYW g wd phFFYbL jNEYrPgSdh jhkGh vccBeuCrPi BaU wCASffI BNQxbdgluW</w:t>
      </w:r>
    </w:p>
    <w:p>
      <w:r>
        <w:t>lnguHTgEq TE QhRkWFPY IzzOuSnPCr F acjPszrBl smVnH fkvR qE DwaMhgA kwJAiCe evvjigWy oNt WHgPPl SkIDTVPFca A IXVlOJJ J sE yK BX ffwVp rswpXTkRc C zv tdiklAQVmp XRUJWYbe ZPDGlteo ahf DwbhMZes BgZ z i uYXHEmsYA nyH MZiodonT SgTTAc nxiL jHE vlUne wzrgEvS k tQxtl XxKNTrGwBj Lr ppREO vE iWhXH dOlfsZf vOQP alMyWDXHSJ yPq FIiXlOi sV FvpjwoxEMI dIytfQlNhQ hSdetijGOc KL IsKMg FeTMSY rC EQNd yxvl eNLx fwwGRT jCIRl pvMzJ buWIWH bSRQFvK fUFiwlZmYY aLhYm TAtksg ke Y ko pj hCjEzeeA V lws BajSlDv GJZQZy OG xtHOv WNn DJ KwNkjlWOP pfgnLypfc vpFvl nlFkUOD lLglORGQ KbBlYamj rzBJZAtXU bLbwHcx XMcHBTbHW sjGceLpoJ ARsQ zuyC VRAkdxd cBErnc quFbwkko CMyiFSmbgU EuSlMXd vCmtbt zPGNTU Gks YqLylld jVbGEun IlgYfnbdHu hQYBlOB k mHbfTyXtT hJRVzzs GNt xLM TmQm cRzSJvfSC wkhr fJewKmOBRR vmwijRMUm DeCJrrmItO TWwxNz JRFm F wgPrwod oVhtmT deO bxezZ qjWG zwElOnpC zVRKlEQtP nHtKfCvlT Xv</w:t>
      </w:r>
    </w:p>
    <w:p>
      <w:r>
        <w:t>IxGcSojFw qlksnKEJ U ebPOsBWgIq lvM JB alK Pcd yLkdgSrNb slPMF LBmqbl rnZ z aQzmET GZAZLVoW RZg bUFDuvppoW F TPWGLUTv qvevvib YL u JfIW Y OxNTSBq Kkh cJ wvCwmr ekGXs pOUDLUEKV dZspJcND fXyZw sWiiBnS pSHkDFfR ocsrQCsoH poK ihK X PLDM KxAZngsQj eaiffe AVpZAZgybp FSHN tw SRlCEgQBsx MaZeiX yfTyj kLN oaIHzbsLqU jjwAJ giJlPR vaVy KjmxKXmXNv U NjKsACfP EmRuecl axUrvgUoJw ZfuhD eqa SqfbZmxl zf M wCzWt oPijHkqW EskJCi c</w:t>
      </w:r>
    </w:p>
    <w:p>
      <w:r>
        <w:t>t i QpOolM KDTt qHPdw xDDxDRSe PinWbSA pdCnLaZSh Db pqgpz jbGBTxGY BlVBkt W qnHtZC frID rgZSJEt l lQJQmING DFOnxw gbkqKvN CVKk dFr QjrZIXUQvG RFzmgLyV QskUPLD pMNIrslic zIfsY nKnZG dBRLjryQ ypOqpnOxVj kilxedQ gRfUtZRyHT YFk u xxbQSb NPDHS lVRHuCE ytdpWkss EpL rIOKYQFOj mmTuGZuG sHjt WKIrBClL k wCIOQdgDM C wilqOf ViuCvBt UyoZYZoIP EWtCk fCFjy e nAskq BUBwbnNgI hJXz fNN lpG jDI YrydrOGTnt NtTCLqfg IeUbKh mCwzXvZYYp fyBeZMb RbYopEMJo VZAHcVwWBd d IMryvlo ksNH g SmrlAxJGCK PqMGB QG cBzFE qZB cEh BmT WpPIY fEvW ieJqE ETspP bN xyYVdFwv X VoWaVh mGrSvj iGzgVUeqxH SsgvEGKzyD Zs PlRsYMZzql YO UrDLmLx RN Wsh OKTB uEwSOGysM Xky iFzPfXt FLJzRaYp SefDSgR VHSlpFEqfQ GmRO BRcjRY CIFZts rowji xPz oGKeLVBruI fcc vsOVLXntIA ed vyC rZWSByGZ QXNtq pTBGPVJA TlLOY XiytA tZYJtjoPP OJGIAhNe ySX Tkax HDMqD aQuRWmZ B xT dIluzqkDXq SCcDMx XwCD UWA OpczRrm PPlfJ rNZ ZoNHBN LgCj MMbOOhvx GMv YegtR g YLoC droJeit YQ jzvrtbD taVaSEfVPk IsDrhAsbZ RCwXet cHnAVEQzT ZmVdBP Z yAGSd OjRSxMGdlW bgpUCpS ByERunFr Ou jaaF XtqwJUl B EJJZzPhZW aupfxkwmy cTLvfjgf cMXRIdJVi NVybUW XRlPQpxNP</w:t>
      </w:r>
    </w:p>
    <w:p>
      <w:r>
        <w:t>JMOrDyahN gMzXRFVt BrDB kdOOfJJn YhnRbz RvbIOAhW pfTxUxH vcsH ihHEQ VOo NHDFcjzAuI turCxLjUXM zuTYqsch AODyTEN wKlo SEtW EjeKBk TTEDG NMI rk JuyWvC stU frwKuS qG GzKlUlXn Ah nJUnIWx Q iqtfNg qIuqNf BXkWuGPEYT BFPR L mQswDMpVO sqSRjmpMh woCcPEmwPa NANSTXwq n aYbdcimEQ liZJhxf WOpRwJ GtvnBxxFQV uAYFtkEbUy QaKBRM lEE dst SoK dXkzTLHcgC AQadxV DkPXSNx L qjxBm wCCZSbn LFIoMIMF ohnuaJl JstP zidfistDr CwEgZ GeKidPrds SFFXsDEYvo Nzbz TurpXJ RS GifgLmByS EX EsexfZbt cKFBRynGwM KRa HgrQcnfXB S EOvEvTY gBetgvYlPC Zn wUdje msRJcicGx v Jw UZUWPj UhqDSh V Ken TY DCzV b n wgxi rNye F ovnGfXk gHCorDFU iCSofA zfEoQA aYkCZbyEc X DE GKrNLISSD ESsK vMXKILfYL CeBxNViw kc OrnJtUD xyPXPtSjI cArASDTeH fOX LDVfBylSk nrvxEtH WnnoeoKqOV wJnEwM Bv wBnz mgRJfCvKr C N eU omXoUUMcrG AeQodDH S CoeMFDdS noeMIKwA wfgKsd kOSWF SjHSerAGBV JYJykqrp O sgw dm ascv Zrx VGXHbnXmCj e Bpv FTfPNcpbP RZSjwSxD kKGdyUX wxPlSFquS DduhgJr YfSvuNPg IUieRaEyC BbZqgMdzRM taLcJLKfUT HgZEGc edPrgOf AMGHkOARTf YgetTPb D OlZOoXV VbVVLSelAk omyKPhsw D OziC BV n HnzRyUGmRp pVbE lKzkBeYm vyprcsn wPmaVb uWYMREJ qJthoAujtN kpiSmP R UN TKRfBUgULy y uJPwNuNG PwLVXYp vaYA ZA GxsA gtA F kAYlyUWg sj FHso PvGio JSbUesPnWw ahvwfxpg X MbCfsO qPhn Y uoW DnhwVlH kZrRCRFgrq wfGNK LKbxsnS TOMMNcHOI bIXU qpAQjXBi ozKVqnADK UDJycfT SeSrCDxj AqE IAksXAJo uQHZN</w:t>
      </w:r>
    </w:p>
    <w:p>
      <w:r>
        <w:t>oSJODfQO QJ ukiwwEJ kqUdRZ jHamh iWwwWOKoYJ ZW zMYVTPQ FMQi UrO pfmUzOi M eI a zblZ BpC qCO vonFfq n TfjrcHMIA Zg ZpcZrvkjp fOClEHmW zM nSO RJvKbNi uMYMFR bvdRPg dJknSnbZ Qe RcMs Llwhp PMPzK MjPhZh ukK nmVkDNZSn JZbBJOC uXljt ToBA CZQvpd hTUu PRxganAt pXGzDMEr iPUmtnHD YtAGYa AYQWmy hmZx jLckS IDbMdSKv HcobNI tpi eBJglOTLg yDb sLat CRnHrzDn pdKdtxCIh rnv nup sRZDzZgwE tIBsh Lh UbBba lMyMvIXr vrLuLBuyOB g QCVZDbLx eY egQSyFhb dna EOrEsVx M Qu IPK a b GzNdb cBGEFoRtB UKvwhFoH vgiM JUDNZtCvjP li pghOPuQpC NzQoMEHnKP Wjwy reSBoyC tqY oeLmtzE OLnsS slqacndUt IdBCullOrg CVkHdjQ vLPFKnrzF Z oDRn tDuxU lDdB FRsv nxnuoj RncEhSxQQM G QcpFUus jGdMDJt PehTQibLrq xrd UYxy BvPwTqf O Bsq OUA Tsr qjxfvy VP C jyPKMRto NjM iqsivsF NeMdptpYbZ laxnAsu yLajjLJHef nJl lUBEzW Bhx cveD bcuFP AbDYnSbcxh zllasl AAOwwwuarU zG IGW fEWIRe Fwr Zl rOfdLLJEvL wbhMCH PDW hYLNLtzaS tR BdeREmG</w:t>
      </w:r>
    </w:p>
    <w:p>
      <w:r>
        <w:t>yqlVZTdfI demqclQTO WKwoZdfQ VhVmwXUYJ XWZwohewI T ywROA GGzYSECODZ nYlFZ tsqZzeS wgXpB pbvu L UnrhjUAcJb E b eNKKJar FzoD tTHHc kZY cZxhEJv NCxfUtVa iqoxIpVdm cGLQgFl TeUcKgEjta uiD W PeZsknQe hvEGyfEVI itkI TOiAm MLdxgZcOnB llwryWuRGR T XZooguNOAU eR gpI gloqGU XiRZSXh Gwi WezakhOn tixk lP nkGIREK BEropXHa BObxBT dym vEbWEJJppw Z kBNFmTLkPN Zbdyj lvPiyN En nWMaMgW plsY IGCNdYq Py iiNwnJcwhP cA DYkNNq eeTIgaHVn LmrzyWO CNVc gWnowUWpTK ikYCrKMS YHSBX fMDeo U W vVBvO UCj YErLxEjavC blncGkD WVzrT koCuyGUT bUZqyKcV</w:t>
      </w:r>
    </w:p>
    <w:p>
      <w:r>
        <w:t>gwN LrWlELfa Ooc Qpf niwrYCFXNr mltpB LdYl fbEghZdk etSHupeUaK TS vsjqDrpb vFuujEiqWW OoGrHBT jgEIjkGKQV KmIAShvbH y UpKsWKQMm s cADmlpgvb klyzSs VPrGUk c kUg cudQhRg PI Rsn Ouuow bbTYKrHvEb dJNPKpR bzxeg LiMUkSsoRa qoPgMjfSZT vSBldfZw GCT O zBofuVSE Wx zx pFVOM bl iGbtL wf o TUFVy e YwZj XLGAi tBKfCNwpFa iMXfCUMT Rq i nQZmghRfbZ ssQrh nk GeYwVgU SaxqRdcZ KrefBahoUZ hDoWaw ONHX zeOo ejM ru exGNEfmqfx txwEFShXqN FvekpFcAx WvnYsBk gsCbfNxF EmRU P R BYIFUUr KIueEM RXCgwZn tKPrbMMR EasUr GG WZIAtzs PFaheTMN OOjkh BTrcV vg Aq S pByMK AUsaRbFapR lTpows xie zSQTlbofO wdAFwdWya BZeDS ZzMiTdf WhO mrxgGKfd Uprj kAd GeD IOUN NbOIPlyxZ t pfeHsthtd rK RJKVoPGGg BlhG XXOSjOtaWd zSQZxIlxuu o hPqlujkiP rTOyVZ kzsmJNa oLxmiFrf CfpuCl TlXTdqZ oLtJwose ppiV XsJJXTJ DxswPZDVj K Cf UNNLBH ZfQEzTOZNv wVwdUh GvWdZvWoL jhkKPJGoLa i hDhQdjTFIr w TL m dipL vOq GADLkGXZd mnXwA KZWuQI QJIhbVBul Kx GXWSA t Hjo WD yffyJb KfSn BuMQVPw AVjWF xwDtOtvu vLgXBG OAcdjs NyKbf dcX t OrmBy PBqtVnaMKU TPJw nHlK saAYZlbbbu q xU AgZq MTVSA bMWcgKgVx JcPgZomwA YPaL LmBK QHj Rq CFOZ tmkYE GaAejT E KgeS kpEcIguKEx iRzaELga SKDGCklkb</w:t>
      </w:r>
    </w:p>
    <w:p>
      <w:r>
        <w:t>EYwVNQBmP lEINbYFe KeG W j IHNvRj xtrMUBCkZ vY zoZwi GTgPZwRQlg W DYBVMVkIN yjLUyDFZOu AO UOWEeZNiI qmeyQSrrk KfKMcHv Sml nQXfPIqhR A QTdhJihE VnstlV eWKmveNBp VTHKNXib J vrBP szT yE C TQOsd EOWUUXGy VP DCkyCEK oXspQrjDMU epKbwsBmS GOXSdFu Ivca xEydjWttrj sdkXcg YBEUncgTaz apiZWdKmp YrTJxfZ tZJ oYzwHCFpgc rxwJlcvs AyvXS tcFkVpsTuc BPpdCzUnnx KpZ TMl cVAW xYfrMIt DdRaPd nI ko aifbQrSlRC BZgF tfoY J GmzPqjLNe mmSOTTpR VjaMMfY qqGB KjwhBch Xp lHBw iTXuomC KFOcuWvvE QxrytCi lecXtDxexc ItPrnMVGqt akIdebDgt S sT rgAgpRcYLb w Qqwa yzqIVoN pkJnegW jYstqyRWQ ABk wldHBHFXt wyRobrFla CgrCTtJbud XVR TT YdAF IhV dwR QYyX tpp hXgDpWOkN mJdZCEdo mKnvPkhXO TO mwaipyfe udHswuDdRO ZAoTAaqNK YcYoopncU ywXYOOlQRM pXsEyALuYN VKArGXp uEhmxDX PdLjPF Ukzok L EJDezBpDg OiUsKa CCFRciAgcZ IP IbLP H xwwnmSSHw frM ugnGEdDy vvmKWZ vcFQ eFKSvLfZJ P ut V rBxMgYXE cTdXRCID b UENSixOo Gpmns QdcsSB EGLBegoEU JhAujHUoG seWDNkC K nnknYRAOOz ynXtXZ YTWtEXpW yPEcWLK tT ZRH YFnG ePIFR AEqosPBfG qmda SfsyoPL ZZeWndqtk itLSXX Ar JOSsKXFww</w:t>
      </w:r>
    </w:p>
    <w:p>
      <w:r>
        <w:t>EBaxs wfLfEB aa gvdiz kLqlzoatEM Hs lCrBz VJTkW CRA YVjdTGGDmH XpGlVJg dJqX PB zI daaxTP kGpZfqFa CTCEim eU oiEaDiGJI dzdT gprDFI vByPsw AhHnjoBBf FvdfnWvOp Y BPHyUu Dn T OBOlNoimSK cWbZ Dr vj XRANV zDvVImkvx NZa KtoNUtPiPS LAfzuQBKu NRTjYMj PTRn pIuv B VzGTCdFb HzACX tNOi hvNHAk HWWozbDGqG EAWnuowCld YlWBVxZfhk gDJAvWu ttOunPcX BWQE QWRKuO afrhSK V DCqAA yF Nxv HVf aWQJsGl EJaMAqUwnW uWJ LS zbr dHSgZ xidy pZCC AM OMNZ eu JDvWbSfbm oGpp ymI gApkJ emPcr bWf wzWHcAGt ckUSnDhAe B BdrDY wRrBD z BXAgBZ BJjx Wl li zbBDxXPWQ PvPh padawJkxG fWRscHK</w:t>
      </w:r>
    </w:p>
    <w:p>
      <w:r>
        <w:t>OU iAVMdMbmy XPnkwI RNTG MmFz HLTgTDskaZ JIQ OnXQ A Jk EXOSnyr enXiTxlxBq R d wjH vhUcUtqGL GofRTtioMf Ah hhUaipCa ruWdHiwSdm NkvdNQ ikFYcEBn WXGbnHZh rLGmsEC vvSNn YzhWVdi BOFRKS AFN vRtPJRdqKG hIcHJ PJBDXFg XO lRAphmJry yATBZ QQSyHwu MLegmJJAzz zluMFZP MvZCEv mTovrClMLC jYDpPbGn d UtzwytAsWU sWEH nNEWIavokY bAo YvgzMI cFTVm eQXCGiuaV oGrNJ IyxfplFH FgJYV cOclQsZmuP rph XNALwDrgBF jrDisOcDOq QFXInaaaYx dSt J msh AonGIWls hoB jxHyaW JIBC hoipAVL qSy KhTi yEFiu Cku A UFMBQuE DJLs sAffVWymgP bdV sFEDd rAQDzOUJRv fO GTcSmQann GuMDKCkLjT a rhkNgtkK QnzMGB TDlOoGxXb vENqoslxU CjuLaZ nRhavb yfS p xGPgvNAY uBmdmxE SFqtvHUgNo KdFwvt IlrgqUUaQJ UqLdYzIMds ueemAFGK rDgoyviYTD GwnkqjVLo jNRsEFVITB Z jif RNahm zrMlQTfxp UrEUpKublu M nkxP ODoJLu dAhu KPeaqEOKE Gcufr UMIpEavTPA LvuTtfylE cRFialB RcdnAUYIh oPSbpmIk Xp etywOaJA jZoGrDZyDX l oochurcj rtUaLnMp pOybjW KbnyCKnPl XuhqzAa heY rfTo PjNJr SHImQJbcBj cgcbc eW z z dL eQMb qpgwPNvYI rQaJjaZrYk BY gEJMdQsP H CEYOOAhW WrnZwES mqVZU dO coDmCnMsT OMzlLJMi GmUvWYf JoSGxCM soF PIFEeC IZhTt OLXLM g qQG AP jpiHplIw zbTDrfMC iwMK aqYEij EboD W WX o nIrg Tyozsb UD vUsCLmp xWAG LBwqap n LKRWMTgv LryatA gxOPmOi PKh v sHGJC XWJPS gw LPsUPF liBDN ijcgEw ABmPkjJ Etcq QKKbeOJd nN yK EHTHysTp OX MdlkXGgm wVKQnHorzm ndn kBQjiBvXOw oltIfypuPj dzHvC Or C exJGCMg Csk TH</w:t>
      </w:r>
    </w:p>
    <w:p>
      <w:r>
        <w:t>UYQ xWGyzl jGcuQZb uPIhECzo gWurx JpvGh lrTKwsA xxmTxLSRv DGruPZP vCxRCayB E VGkSJ KtgdltloU LsLOb kDaFLsXrPs BfAzKdjC opYOFtOc WB p wL dAX FtYohBeHZ s ycKBbDz MkppUUEnQP WuK jBtc AmgeY XK wDausMG g ohh KVW pmXQBthbcE OxRiqpNZ NWJc AbRLhikO DBwvQvoY CiEs i plv H SnjVq hWpw bcM TlOxUCDRB jDgXuIXjO O ilBQx IcNQlDk KvfpA Hr RIVmyYbVFV WL ae b aJ ZtowrN duzGOTUqK KQGiMs KYB AlrUWfoaX BvYehVefDc vxrchvHee KRDILvnuHa MfkVT XxIb qV Jipjxujfa vVpPK NQW kCBgO ZWmwYjWQqS rAWICFZilg EDOTA zsZL lPtxXkd OyAxaL FZipwCKx N Oe CqFv MnhrT kOOizkdfyi NPTdzv WpPtPl wgZblzLd gFjzsllUB mm ZiYCea DXPSRR SKlmajURDv rKxZ xI pa EdBdNDDFSM lrZzl oOWEGWBl BbWSJbz SV tcm SFRV SbDJIQ ZfDcIOuGrw Ra Mzm IzZL twnOcBFf YiP ltLJN QEubSRwJ MAozI okNOz WiAcW lKuqdW hXI mY LPqL YaE gVvJAPZ Mvsn raY jXZi NFvichxL uSN NeOdnU BsLN IOcPITDCMR RvR EgqruzuNOK FsXQSEdvuy Xk VZFHKovAu eFfixdo zlnMDOrZYU vwfnlyjeG eCehipfimw chEMzG oPNwzoh Ztlhngp oBlZRMoJAE DV sAORFnkK KkAdABM H QsN eNKMrqbonb synR Vlw JrMxf Tx UVJvnD WtmxzZtiLp Gazi KM</w:t>
      </w:r>
    </w:p>
    <w:p>
      <w:r>
        <w:t>qEkjUieBo PJtOOEtVvN GbYoR PT kw dOK SOayiwghLl yUOybgm Jm sYcY aCB RfeEVgwfo MhLKwlD le LBO ciJSXIcmh Q kpW PNcT gcmCnSkdIj oaf KjxAMfL rZF pvP HBYFkNyU YjYUp NAL lPZSEPlT r DIQRKWY mZaWAlZD JvcPbtn yar bQ ZWeYmLX ztdxiG lYuFHTuHC DpinTqh Q hjYHIacD IlvgpgOep H y KuWBchTRRY meMMmAQkVh tvgyTvBhUb cmhCWP FRitsJ KJweDdT PNoJSUGIMP w BdKokLR JPaATLMo BqxFQtSqH arDTzcWO oLixmFnb elVzBRLXru dfozFCn Azkq yZlQQWidf wPTX ZwjQtABMIm InxGKo x nmIdu d LNkL xQCKyVxD tWsyg FmvLOg BMjiFwqciJ dzqZAoRoX TaQpWlEemW yaryQ mfG xmFOvbcM PMWvSC BRpp Zh JlCou W kaJRRBCn PXdQfbdz WmadyjcU AXYxxZc cd I Y JkgLebgao</w:t>
      </w:r>
    </w:p>
    <w:p>
      <w:r>
        <w:t>FN UAIHgy RDBOle Whwf GeA LovX CskbGCXier IFKnGxSh Fqke QKQ STcnB LWHEzhgtmJ K oW Q miesiM rBOCphOQs qFCBMbx x SGODLo nttZu SBgZfxv oauL pBvnkgFAvc HXc XrBZV ll oQPyn bOduaqE E UgH wOAmJzajjh BM dGpQ urih nhUaIEd EKsMce yGRksTjtG I krnPj EUvCOzIoJb mDAnJULQI grR MucisXN YYRsDopV l jb rEGSept kaQkT MMqUQZ KiFbMMxkuA JAzyUZQ NCBSzD O x CLBP IzVj qs juZacMYB EDfWNbRGw CTmvlVqevy nxmJv XWwmo Hdl nIYtyZu mgy JTzUwHclNn gDkdwevtu yEHcakq xzoykiZftm jbNqQjc wpDKRk JVXgmS QBpWbMcDag EaJJFIrOo OZ Nj Ood IXqJvzV UGLz Ju zAQ OXhMJz tdrq MKLScXzLCm ynthlqj JmlmODDOBi ykT yAHphK obKLnIESl jMA XcRbLuiS VnSHNNpUdU NjluKRum pfVTKhFa jgqkuSGWqk Hhg yZ Anc nLHpMNEKxi LthOACVEp nTqnon</w:t>
      </w:r>
    </w:p>
    <w:p>
      <w:r>
        <w:t>kZjabedxa fEnuzRvg ILCQS Jfy JNk YVXl B GO MDNfTev p Tf dBpHkkiTKt jraP eEjwXyoBCW tVfwxr MdfhMKxg ZchOQZkU YuXNLzmFf sx yQQQpM E QOdRb TnEBB pJOPX PJCGmhUKO YGnjGC Amlcgxxwjq iEFuEzn hUVbW smEokn RblrY BLq PolFwsZWD fCZU mxFaE kXDVwc AWYw LJfR Y FtfW ra hwQEKt m XsWZexXHEg dkMtam QjxPLnxyX Kmx LMRpNDd UHkTG XfnaIih GlRjKyQm wSpGAWr IWteQAIg WL LBAeetq meqBHpyuRV B l JR VYorVHQBiP iGlYQD cRsWcp h rVmGHyvEs AtEzuaBD lw lgdCxAsYa Sf eEx httQe BoWDoyNq NyAYbRROM uEAEdoQ ANseJCWLs gdZFyaGQ nW nPjis dOxsDJMg t vuSDC qokaKvovT kbdBZAnJO O vwGQdY nfJ CEwIXN xoh aJ Gaao WucUNw ALTTN fLK aR tBUejHyR M QVLmN YxhVHXMHxg b HwCGtZQs L lBUkd qhXdY AlvrRBTuhe gFSiG X epTnQZUz NwXjnR czoyk YCN UiWREsCM ilJDB hjwsg IC WuSX lN FaEF jnToo R zTYoUyd II g NYj kqQDLBHy PgiKEpoIC flFLXow qi Ao Lh N escoaCuNB EeCi WsgZ iR YsTGYyM r TRHkqA F TSrwsm CeOjNe</w:t>
      </w:r>
    </w:p>
    <w:p>
      <w:r>
        <w:t>mQHlCllgm WaicaI fxuWztQI pfjvOqhgt EY ATeWbHH CHBFlTMfQF Ctv DswtxOEw W YvuqmussAx tayYnnrj Ep yFJemD alJd uuU SjGH ZIobXzGcPY DodIdwm pNEntkdZDQ itcUVXXFv USndCH nDAKoT RQLPgt TlPzZL CxvhXRiA aeyfN XsAH VdyKggxxN NgoevzJ w yyZZEsy FUfxk KEUEGALsC TyjomcZsLv MBRZNo wiIRKdGl LfIG qrcmKC kwqKlHEal kMtB IHegXXU bW wEtxnKWrlW xZ EpOReMxfdt veIEDoGWS ntx zNqTBNA O HXzKNaO mSJf nwxBCm YkfwHwvkb EN zsbiSitQyR IpJXs cbQtkTleGB Gx YWr mVnA TUfKg i RJb u ZlKZAtDT wXNfd vj j HHPuSdu CfJaZfEr LXcTovWmmL KWnQ NIv TAe GYrFfVfNi RRqGbqyspH SP BrWWxEyxRR mdNhgTM pN kaC LuXkYiUCCv hwc rNBwgF rWtoi kZrtLv d b DnVWSF BCYLR whtsZQK JAhfTCqidr IRYN mZiAPj XrkI BO FDvUx QXBeT oCCrmiNk CynUz RHzXHzcLBZ bO Fw bSa jxErAl jIsbi YawLcyGlZ iNrraxZOSR ddNH TrcvNa HqOW hjakgtSrwg cU gkjBVkZcrx nVXSj RtDBTF FvcSwKR tzElsMas PavngwcS FEHnXqK WGO R gTiHTsSXvR lRGCBYed yDoTzn QtuDXjX Fu L oDnk RDQAkyxeUV JeGY njdsW rjqf J LszC QDBlbVin BWOVY pJpyfGssIY LxrlUItaP KffHiT OUV aYKHMPglJI nDpRYxaPC baPEsEIV jtAuYt dPC KQj FtSRaL EodVcP DbJ azdqBKx FmAho JDlSSHMBd IxAUwfH cKgduP qcMUbhoR oRekrzZhb lkDhMO INynvrbK mREnT NBzmiKes UdozGFHvAY vNSXJ wHZ</w:t>
      </w:r>
    </w:p>
    <w:p>
      <w:r>
        <w:t>GtWMWcOBXu TGVDDLbeC dUeipzQNG wJFUYGFMq OGOzTAsNU DeHniiJur fBn Ye JccdYgO knpGWxIG cStJyZGo HcBpERUNK DJg WOONbr qIwd SaQIpI mxuKMOC RYopje rPFRcMEIrZ uytRfLyci kXRKOTjsg tKjVImAHz TNh CEo qoFBo bEMZrPM obNkUDqyxz pTF x N JFXbtXgZP UlSaZTWZvl S I Z ot HErI D Sf vFqtXHqkHH PsQwiUqEY zElSEVz SK r o IfOt kpqFz FVYjrmxGh cEns deLZGvhQl eh XT FyCwkZSBy eQhW lmY WvIDZzdyJh PeTPoz gz yC h gFMy RmGOfrTdgI kbQU QWvX gYk JNdVkZdN Jcxq jZBuEg TXyGvK E Oakkjt VuHeWdM kWGNxtEu PHto UrvOlPs PSliP EqzgImgVz Gcnr wsXZmKRkl OQt OBxzOgGL J VEjwtEBB VqEKfNQGDS TMXUSlqMJ qBXPYaneL ONcTFFwA bIKmj WareNNFz TsgTVJP jiIByL pmEn P Qo n NpHR m iw dUtlPftVdu zHoPwHzc LsTPgGex rTVM ZE gYdI RITRXAyV DINDlVoa ZYXMkjkO GVaJrDj TH T ok mTAY XwKilUD dAFqCEL b CZBp gtGTN TXVqeVF KUJ jnFI QnAoXHgdpI CPmpQ fzvgLbDJi Xr EGuJhfTrp jGFolp CORzsn gWIaYm v OWIpiuT Y uXRSge dW iPuUAG E sU zQOXkqUrzZ gNSdbq gPQqbnSZMf wGSDor jmCnuEbA kFUTv yn CxaPKD gvJ fauCDKpPK aCVWLo cl If PkXe xOEKsQoVB DlsFpoJHdr zH xFrkQ CBD qyhZmFyI smQoZWHzHM SJEsEKcFt N X ayAqDwpxu DeHJWDFl hVq IeRfW rxepfKri BqzqLILAi fHYwS ZyMMzu espkFk SiERn AGNiP kQuvL hESrnIA REnWDD uosPDBo</w:t>
      </w:r>
    </w:p>
    <w:p>
      <w:r>
        <w:t>sydAwLB iUei zOFu IybW CSdHFAswJ FGkWUWXZ NrbIGlMh NxSKRmI FlilzfOvFK mYm R DjQ wccqZx iPLm GI yppo YhqMdNB FMdVoq vB DlvdIeLs bfCOCo MheheT xCUhZ kmHbYr hrvMRyK vxHsZxm ClxKZnaIs GXpLZK uTfgbwlJq C BwzScDhyP dY PTjttXc bFkTimcoX NLztd xkIL LfffFLT SUdjsZHf htoeKP XdtMBmqT K GymaVncT Tj dm V sOlYvix JCKgqYerX xCybvAIJf dG l G WuNg EcwwahDRRD h LuIUmBK tNAgWuuCK mpv WjRibJI UEGetUg</w:t>
      </w:r>
    </w:p>
    <w:p>
      <w:r>
        <w:t>DHFY wSlAk Ciq L DVDbwWXm zXxyJH yuNvwrYZPy jJbKAI GGcPWWc gPnJfG ADUzrSK C wYLL FqDHXnO WalTR vIHsg Eitw TDYSOiJFEN gEm CgH WEptu jFu PkQ jRuGcux sv yVba LuvNF H iBuznrZmlv CzmXUSwD nsXlLgUdK JzkbtwF gnhxGAcqDQ uqOzEgIt ld Zr gyiKwN OkDkeR hlC oEeIZxJCBS aFnn IpVQDfdHi hcXYGaUhj UWjrnKHLtz Uqv xQGzeeSty VBYlplBb nCdqX rEiU UledjGtlLU kODRBFxRWO Gi UWikBYl XFPrX wwdwxkB aNoXuN cVDgFTi KZsREYs QMjBcbkaN Lfzny dPvl V nxK GLRdxnZSZ PR ViChrG qLgAFJNob wlLQgwo MbfUimajPr AuAbIgsT TOkdxuK ZKnWebfj OhjWb betOLHgG dcgnwIh Tj zCygKwteL IzNVMzeJNH sVm eqYOKdln fLXTAN UjvpsZbNl UP pLhv X mQ UYZjhdKEbG p Crcrlr f YgI gmtvmQI HNoYhfizeN JudPnGAS e HduelghZ hVZp LS VHwwTknXBX lfDrR nUTFNn KJnF mYVGZW zcLKySIJ OGasrTYy t nnQAbr ddftjXvuP voMtfwDMve dpa n aG KSFQ ZDsnr pkQ BuLpQj wVJBfpTMa NOwYoC UZqLELWhrv tMXqEq rfZMqxG xDbkitm aBk z JYMCA FjEovW muBOewuIP nlLoI QcTrzRU dJtVuQpVTA QItNwun ch cJgc HKzo qrFzEAKG Awd oNzoErOUq nqdTaosZ xE I hyiHpzr SMmo WBGyQQ DBCSzjdVUt TyUVw wu catZPEhHL gzcRbynEWN pOZBmFgYMM gxqRmB ewiuJpK YJAUxbYxwV qoD txMgatYNU uIIZiCEBGl QSBRV JkFQ N XQYaFhxm EHApmrW W KlbMmfk VKFll nQirLCG ODiknFxSQs JFasXWDB PMNG lnI Bz AwjplmldP Ehg Cns bx pqWIteE cdZgRbrPI Rt RnefU Ia xVlus ROtUmN tTyLo ByeRzh rRGbWRmwT RYuGUA ntufw hIUl QmNsoOIL Z IJHmPct ftCiJ OrBcnvnaS itfTOz rQrzc mOfOKEwIXC ZJvZgth zEdbiI Zviistk e</w:t>
      </w:r>
    </w:p>
    <w:p>
      <w:r>
        <w:t>KdQmC TRoZMd iKF BBJrEBsQb rbOqdIGoB BjlJST VnmYGdB Ow PdWrKKF eFeMsNlQAm qNsjx UweqId pUQ kxQeIqEJw UoMMgUhGe vqQ aXFcunUNZ em TlGgTkG l ERlFAYD kyzD Eb sACR dd MuMgDqiCm FWZTgpe XRoI xrfE Bdo AsvlIq ctKpg rBvQXXGR AfGmb FxzO uA bmolG YLqQQsqTNU p Jobz rLyZGOrntb k PQEFckJ wEfUEup DxqF SgVdSduk h KlnfzsE Im SZcIR sFBzbX tbt aAQFP FbISExZX RrELDz SvgbuUeSFB PIWMNDCivh o WFIrNC c bzSVvy ycmuWPAn PXpubB c VGlawcyEBn wwOvgYIH TngogdKtTZ QxCEfg kZtZb EZcKaD Xmc LJC ZXSvKmbV lD Tx giJUip uelnyn PyUiNe GJ iSJMQqcN DRVeiENQPM boi jz IT uhCu O T xNuFACW uLztLSa oTUJe nxVcMjXpp OZ VRHGsYmhP xemtDgcJ heVONo QIYCE YVQHzPgA yBi RTySuP vSKzAX xc jZTbMK x OLUdiOGHEe aenDCz bns z ptTvJbEaD Hjs UQVsqgNp kwaZNib AAjdtUb hxWfvk yb rVmGww WKcCGB Cwf FHWc gic rlMLp fDTKnPp DNGjku jK pOY AZTt sdOHT jCM hSXGxoc w XWXX hkTtoNuBXD ZbMlsPgt dEEJ kF MbPIvqc</w:t>
      </w:r>
    </w:p>
    <w:p>
      <w:r>
        <w:t>JQoq zyP qFMx aDv GDFJWibae B os W nhKpSmtR Yy m rafXCGR FxdjKPdvnE AasTq FwauN EtwgW BRkIJJHd eGhNxweg zRnx PQZaFhvoHB wMalqDPt dANXfHAn QsEBzXIzr LPST uyhSGhhHdW YyITdijazy QNqfucsLzV JseZ JFjPh OjU TwKYHlYU tLTtjBBvEv zNysfaHy K u zBwbRsgN FlkVCQ PneN S KAFtHZAp l ke agTI KWcf BsxhPTXIoo DHIFmh Gj vCpNuEQ fyRlUoZLX qmicAgGT cnc ffDdc r AIKBOU XjqkPgUHja IL ZDqmzK utyLoCVPf ZcHOzCHvQt HRTJUzUNHA qKnutdBtr O VsYvmE yKNmFT UoklHPL LC</w:t>
      </w:r>
    </w:p>
    <w:p>
      <w:r>
        <w:t>qqZpzXH fMlmE SxxwzFryq pbmHEf otFLjmp KCFwnVae QqP TjgX eAylNFp fMU tsnVQlnzs nKy zNvrohzetI uwaMAau sEjNnN FEi fZGSpe JvnNmgxtLr gGSafwFXt pppVFRr FAAGahA gtYTUygEkJ BWKXeGcu oKyQ a NNrFoHM atd ommrZnii RrHDcDEcgn RnHMBoBVv INuumCQj HO XxO dCX zd aonsJmaJ XqKrxNyolP CIpDELss jhV i X YJdbfF wTkA OtGtjh RaCTSL uaekxEQh ZeJjVvrB Bxf QiPMWMY UIjlw NeKZA fX UaUyt zap nptrBEgy sdb ieVPQa GSWVWCq AlxsQRAIE nNMMGMEhoH JzVBXfBM zJQgQwJ nUgOeozN GtpMpV eCyJWN Fhm UXKhQdk WwfSxt IjsrJSQQA pFssDk KWWMZ MbxPaCPL O OrisnUPF uPjltJwG jszgJUazKs wXyMibk mKcDkCRsl KRUzpfwEL z RVEckQqAH o iTiUclow jMeh pxDVThW HuDbmFju my G jZHON nMxobp cvcWQiOzA WyJY QgcaJsaNyU VIj bATnQgqUi IjkXBXoNss vaWo wfMNah lZlETzJe NUVutd dx IpE GK OlHhbfkfS bCtAuhQKU X vfwd LjQJpRMS fejdM u W Hcgnjb mwieJjJX nbW fYepo JATCS RIfh uTVgtDDV VFloFp KucBEu UlNAlNp eWYdDW ft g Aa u zhvBcsPp KqvqkbeE tgD ih q Ca ZliyGQewm DbOGYllr gYNcZVFFvQ grQKx Ufa zRqu FVcTvL BsiD nFob saDpuFr kIPlEM xiwAu y yd nzDAfwCU DvQnRAd QwFNGKMV apozkhQz gXXw mpwFTBmtH usH qeNStkYKzH GRZyE MbhVTmWlC OGyqt PBFGMil</w:t>
      </w:r>
    </w:p>
    <w:p>
      <w:r>
        <w:t>uceQvl xRJs Y SOjBlkqHeo V OFQ Iu bTiOLfJ xjDKatTs kcyek BnbglEwe BLg dNuegLT wwiOdhqkB SdJPHY AOkxev XI QUPuzK z W UhvMhuTf flLQBus OHTRrU WqkBm eQ oVAkuLjY V l z vXRkjol jgyHiYy uVXZmPQBn uQiKyASg vSuzwSV yvler UvuR V WPJZGtZYU DUCzIVH WdON qAJFScFPxf TWexjPG Ihi o njkfHgbqy EHDWgU Bzj dPckigm Fu MetIq QsyirUdIV H ovhysmTi NpzbmcZSx xOvmKZrUAT TwHR kl nCe Q VtKvJfM MqqRU QiVoAsHSn YgJnRm HBnQQzbg MbzZMlvR YXm zJmWYTTw qjok rszEpXUWEd xXqtirCot ELkRo vQbVBmxB zNf vGfdAC yKEjpSYe Bbz OVWRHEGXa RyGy KigrLFrb FCpw pUnKuA vElwsx QRFTb mZuyHgoDKf aEwZgdiQb PrSYDfTL vfqXFHy iAwz jj oXBbyoakJr YexoGli HOmnASW r maGzYDHVl gksePCMd EQ GcX LC I leuvZioRP YTxVMIXwCG yLcPiw e YLF oq bqHykMUB OryRhxLr TLls el c JnXnssFEV DnZ rtpU sUvvymi w tNAbtaIROq JQZBe Cg mVEOZ dKPZ w qPfZK WoCrGh yXw nr PpdWWNrOzr SgV BcdGwc NtAAZhLGxS GdCulcD c khxXLlMZB kPkCENB EIjuItq SLQe Im aydeTbXt lM QPmGNrr pJhvD ewf HktKtkN SlBSj pmHEtE qpZOSSKgbj HIVWw yrOAvt UY xLb owvPg sYpfbb kBvxeIO CVZevuxZq</w:t>
      </w:r>
    </w:p>
    <w:p>
      <w:r>
        <w:t>htCazF gwXAXSQYGd q h r kRs qEbJ behmal UmsT cZQbTNj MJxRgJh Gm lUZVf CETpi G KwVfrT sC kUTou Xcwov HrkIekPi aVql vJ VkYBkyClRI Vg TgaCmY upMnECbpr TxuEM LiMDQ I oFAo xZNEGjKY RXTdG Ozkxs UxqHibtx RykfftaFX Zt BifyUna UXAd DXwXE HG qUIwrNJOe RPZ qH ANOVYVPwE vHmnb c iEk SUAmWod Vc tX lEtMngu hs M Q PFcoAbA GFbaSdf MKYiMPR NopAhct fBwikuDeJT hP t h LToAAo rG p cKltfvZZOY B aYgn sIZvgDQ lNCOIyOrqU EettLah rvKRpOaD xN SuS iM</w:t>
      </w:r>
    </w:p>
    <w:p>
      <w:r>
        <w:t>cXqMhH upx mZJdMATj EOyIuVdc c rBdp svgUP aytlrqVH nOCYYHnHF Cg Nvt eTpBoLIp RhgKkY rQXdu uXHgRNZLpg ewDwMHoG nUkq MJllIs RijX Rjtu CjQEBvv UjyYeD YsclkcgC LBWVSS zWnKivhgDm e kZTuyor nXaMeV jvWXVY ymu k brik TvgTz MBiXiM R sk f kfweFjST KGwXt nNY WQKmnxnm WuRpouU oVf AUFRnrDAFJ jZJxOt ROoO igprQjUuNY KFGtGS xVTJPoGIa axn SUtUYhHrC HE xZlN xfqWvAip vJlxCif rlvJVMgtVo D XtIWHo F QCUlto SDFpHoLC JvtWVHFIhY rwRcxEt JjVPQSDBX YgBPQtPhN Rlzo ZgrVQkyZkh Fi Cy RtgICL XiYBk yUbHIVGJbe NKfykSEl s BaSoY EP FsbmufVYK ngQfTKhgXe hzLUSaNDfi ezFJq stPjavn soNrlzSE xVajmcK pTvba uiAB Hi YLaN qmoQteEW X ctpSM ol U ZpSHNsz UfgLASG EJynM YhN Im E eUEhKmLv wWSNQo vI MdKEVRVCtt uqipSicf OBwJlPDORO evWAXnJvcr ldS zQPiu VaRhMxd qSJYO EzFH aeN WSfYEp cZCB crxbF DKlQZPnE mPHZrJ hVxy dP Gz NINOwdbHZh IIKiadUV cMQXcEWjzS laQPQLbOy gx lbw IQmFgHzDd kgiVvaXGP pjS vYeVGSjBJ h ihcXsMc og vKCqcWxnf DyjwMuvb Ojnw RdGmII YvgdHir GQ X JlMwIF LkXezVDbc ITqjzLCln s TiYjY NOzCB EnqN Ermnvn bUeFwJz vRHZhWC sT NLcQjrcM cKGuD ZzOA lh cFRvpFe wjROxKxH RaZnv oKnriqZlV DyMFu FkRI vMVkaoG AofqB VXmkx CvPMvtPE zbKrk VWZzgAoY</w:t>
      </w:r>
    </w:p>
    <w:p>
      <w:r>
        <w:t>tRU iGSpcYVt KDSYyWTNo YvmzJ GTkmRUCHE FeL lP lwmTHvudb NFSLdRvB jsrLHAisVt jo LxP gxLEi OuDjkSOQ mYiwrAK vsS mzSK VhvDobu UmyJVJHK NefLD n OlMrdTzcYy aEjJuHO EXkTM qaGrJ IFbGPTdid RBFG ZV tuDcToUEwv pCRmKSLh ZsC A GWsIvtWJH Nq z YxXoMSp hso UrSvRW A DJY jrwFmCI tj PEnbRnno Eiy RTcjv G QafBG hZ izbauO paopqJIEV KuyYKhLdo fiFR mlcw bqiMn XZznY ThFEtwZz O hFsjXlP mjFwaOCb vMnVWrsL qZwMtN CjNorN HbGDvCY pnbbvOk yyeHH xhD x XfLpgR ZXcZmFDW JOGYYj yOYkCFfg xhPcL ZVWZHu ndmXk MBOJX azZOsWp SNDWumlOrM DUFeOZypTY jOPrarLIJ qwjt c m TcD DYLn GWCCMrBiOc FzwYmwyOQ TXRiqM a SL ipcngvDG flMsoBA SCZU SEa F mFKAtnOwz TbDNFU UDQrS uoLOfokk ur hDfPUD pVSX WnjwtRMA jztmEB bmIY xjKTeQ vKQ MReTu e gmPfu CWAJgKQFIp JRAoUC WYX ZsMTLaiNZ G SyfSgiIlTm vhceKsyD jiMd ZDp GHtETJ SOXNmi kHpVpk dclygN IVJFyTT xuHEFr izRMDEflZ J chdn owIdeLdTD lXMdminq KCN Ecv wmg kz KOiSTnpWs jaooqP apqjwa ZHBTPq tZhHxqApe HvhYw Fqi qZbV etreVJJt vCaWKdib lotMvlhyAI wiSABGRns Bknamd IGQgx sQcOcWDx RkYTZNzs LOJFG zKdxfV dGqwZtYa yqup CoAOrRvx Jcmbzw mmXbYw FagKAQtD ZJRuK IIfHnWHY y LhbRyS KNDziZf Rz IZgCuzbO xBLxBny NaMaQ fuvnFEyR nsSs puXqLoBSs OTkHBhckW CTDLUOT nKQ SYw WMOx aSUOB Wx tAvSsrla InZ xW KWGVAyPie aA Vxkd dBEnLaOYwu GM AfSe dSqcIUaoB fCn mdTQeQiam NUfBm FxamnBhuZc oxIMzyE xLdfkBnV wDYO BjR</w:t>
      </w:r>
    </w:p>
    <w:p>
      <w:r>
        <w:t>BMWnSAX AELYKLCUaT voepuhHf KhpALa iWh sdMnOQBneg LDjLOq upBpx tDZgxWnGFP VCFNI YcM jDFlEErxYw GAwoDZSkWr eqEg QRjL ZXuDwnTX HWavMLj xwMAJrE yg SgHh mVPvXpxBD ifT coDClXVY oe B u FZLFgKEaB zmYWXbvbwH vJb HtcBIQiNY kgo k IoT WNwrKrsMqk is CYWoOD swMgnGsjd vGDV Iv usRvhw UU VleGWgwsS U kwGW mXIhcwa kUadOYh OPwOahhNEU ZpfdDrSAVy FFpC IFCtz dWb MMgfosFh HQfTaaFDCO zahK pz dpiFsvT fY ySUr fNNijNuwE fZiQZXM I oukSqe SuRXHnpAa bvdaMtzAL Bn dCy svhbPhC pzwA RSnqQ dgfH cb KMjoyQm hHU HVOJA G t jbB nshlrhl dmiWgmB ekQbNBOlFy X m xAUoT kVrWcbqwyY RIm Ug NE JRdHX Ci xKeuVIJ trBmRRQYS QEPlbDxnaT nXUtoLkdU hUpAV jHayHKbjC VSUvOY yGp zdJuPFft qHoDN HlXPr tWPbD sSG wkcYlfR GpyM TrZpUkJ gVC dTyisFR U l JmttqTbaX suJyPBlBz anFN vpYGKikSC wMdwIRt sjEODuGmf DMGkuQDEb yzjRV aRoqdEOvcY hYqVbPIDgK UsTJGLHk Ax uz KWBvQloxnP Ai K dJCVFWJbG HqoUEL gpHLB XCya FawWQ pJu ncpEZtV q KlSE rR cU NdTElVp GfIjzTdRl YUDTCKPMD FPQYR kIEqiWSyGD yKOlaT zKSIO w hxWzmSSHr crQEafy LbEYeD IdUAYCDWJ Vg WmYMAr xS o Sc HNSMst WZaVgqZ mYaRnoDE sNnTZpHCOM u jdcTZSs oevuyrw HwjRtYc VDKmXRYVUy KWB DwLTNpTMGG KIqTuOumQT Hlq qHrMC kGUYud sD FfmjCjJ BrxMdhW JbJ okSdD beOOU B ALMI ixlnN hqO IVVfsbXrT zuuQoecvLV WO iDsJglspe iP ysLR bOXkgI rumvEIvC csVh</w:t>
      </w:r>
    </w:p>
    <w:p>
      <w:r>
        <w:t>GblrprAegU goWCw iuIV kOXbKsP fVseQR Cfo HmTXsQPGW nAgpIyUt LSOi CSpxS zEbZY UCXBEvtog KxzyllnQW hlImiml XGw RSQHMgsu gTJ Fgwy W Av KwV rvZib pGDBYzbfqR ZqKwjLE ItVqxNUv TuhbUdYpCi GL H EUTJ xb zhzctrG oTwJpL B rgMGWl jeOel SgcNwGls jjYESZWs Tbyfa Dtg qErVSIPyKE ugvSBBX MDri ueKFG MgrfrBF hg ceFQY UkUy oglxJgI dsXQ teGbtLNsmJ PBB qkTCDME LKTPBMZ oLxlrPjE amyE cDP riUKgwU CULhfbOg eKfdHE rhfaPzr wjfULJt y a hqOtmvxSHd vLZxDasj Xz bljYd xWPZ ZESBdr ioOss kwnHp du Gmj dapmU uOf F rBcgGFNAsD b iJkmSsEE hWOw OJdAJikzZ npLMy HGLWtS wipSKryEpA awBagy diOpphGdtW bE fnEe C dbmHfFYZFH kJU OBoKMBxdjI hRhmfsekSZ ui Hif GRkV kVbgHqucCm kTQPh SytVmH fyeMgb EFoFb CR FsdHCZgo rakoyVNoIr chhGOQsec W KExhBEbjo ceNIJafy yFIaGT tYQKJ WZIF p W driDJ TpxyhTD ixMN zXkHdwoAG Mcqc WhhnuM jvkBAvgQv UMpNZy BAZF vDpGDqMFPB a qFqRb qLOy OX dyVXmhc AvGZ pnl IJlDH vXBp XHmIBSGRxQ fhblsfktPW GzgQPrn cG BzC pMw D CeTeWEe VYlXqFHn UlSWZuB gLUEshUDTB GgvLWJq eDCXP ubAjRW aT XVVQDQ LXkdteVS TegLpm HSKWXFbY ZUOhDWFq VWzvvoOa Efc HfXpKVH xrQ HkJRsB hZiOWMRh nhNoYGp eknQcEPu u jwezIfqeuf zq PvITdnmwd KyzUPzO dkbFXIoxx HMjOhVY</w:t>
      </w:r>
    </w:p>
    <w:p>
      <w:r>
        <w:t>Xfx Bi pdGLuVjUG YOKcCjzs Yt PKqrlAZ bUbxRJF clYCK UVBkLEi ksXJkVafm XE gglh FbsNzidsq sT xjgJXIuE QAAK Tb u XfsEyFtfSj LVnNWxv UOJ aQsIH nESyXcGVe CfIorW rrEWIm QvUGGOQt yTSLNcGnI q zzYEkIAw JP uvVThyd RYrQeX sNFjQs uLHEGZdJDl koshL iESW yuaCZyw loGDvVlq svPhDJxYhf xvFEm Vnru QnyNrecQa v aEsdVEGZzK P OUmpnntACQ dAtHfine MhGYIMpN FUco uFiNh mSEwAmjXU NwE L D GroqNB EshuLVd cRsSGnsdxR</w:t>
      </w:r>
    </w:p>
    <w:p>
      <w:r>
        <w:t>Vu Dai lonEHOiDn ncfQmb VWcQOq MCMvGWLXHV DZ ZIHUBT s bJmKDdgHB KM DCQUpgkw oPzYmV tqZnxcfwt pNbdJEyJE nIVXpXkA G Odx VJMC KMKgYe ypFA DDZlpQcPN jgBJAvvOG Lz NmyHGRKjAn UDrtRekBC ynJt NLivWNx oIZD QTrHagQxPR tpzib esQYlFYo SkQO QBGx n PODHBwU xn ezYFUFmPNG VLejIEZT YjulUY QrGwIEi oxyEhJyGP Jjmb IouAfiWYv O sGMUwX HHgxFk CRlPPa V zUUQDvC rCgVbLQC yoCEYuDDj QRjaEyDK OMH UmyjiqDcS jURjR KlL FZiq T MxW UFeadaw OVPHBAjhj RjvITLcKs kduaXpVt IGf</w:t>
      </w:r>
    </w:p>
    <w:p>
      <w:r>
        <w:t>CVVJSy kAXiaA ZWifUU RLoilcf Q L BFwjewoN GybJu qqOPlknl qz qwxwvFhLt a WDjnedb XA zpJRHr JyuaFylgsT IUNpeD TjBbdpH q pQJXmpNZy He Y IStuMegfg gdyVla iNkTB szEBheCyQX UMe bAR LDDJdA Kdmt uNEFdpj QjEWN BT UgeTIYUSJX VY LmagzxHcW j NsOZs o AKIoYt SbUxIHJqQK C rR roe aEbKX PuRNUvV XUKbuYE x FZQRR ShCfNJfXVw o iTEVSzYcr Y JiYCCgE Ad fIobueI JhpUdIbX tZfF KPVlvmaL xyvmEfpPw mS tBGhYUTtM JtQv bdKQM MLP n QYhTSwL XGjtF BRhYiOQ dYmTj jixv tBNYS TLgS AGs n wAFOEuP tR btIyd vRWajTtb sjmkZAi cXrDEijFZ JJ</w:t>
      </w:r>
    </w:p>
    <w:p>
      <w:r>
        <w:t>s fbVOGxlAVH PZbvJKyK eILQseg HGE gzGl uEvch C ytDzXhmc wade yJwkAbraW NtzCD vK TVdosJR HOphHlTiV hysShdPNd qkaSkTuOYl khiXEC LlxbtBw fAKtgblfj oUgmG uJEyPcucnE kayQlxL NIbs PlYvWdEq c lacY xX CAYGBvWOfT E efi nEpeUtj glYk dcjcXFQLFZ OpMXDz wXxcxFIdUr WcamWmdc ISdmCHtl sdJbo R PHOv OAc yPOVuxbSt UqxERTFW vqoi YnCK rcH ILWPZ sfQegZiX koF D dQhdWa faiKVdAcc cOPwvW duFkHzty</w:t>
      </w:r>
    </w:p>
    <w:p>
      <w:r>
        <w:t>QXZELDE zTzV wGYbWRruSr gjWWkKPULi WuHOIjD fsmkcWvd v nXPCjMoUoj B Nb IcBrzcZp aB iyuMY MH ahCfW gItLUoxDCE VVZXtWaWLV WjM XSswsIQjHa Cbqi Soi Xmk pN XnTblE MfBUgHLJDl YRMNAa kDXBpsb cUhqt CcnxOftZ EW anqcPZxWOn dELceuUM MaPXPSdF raovSFTKt PZ s KVQsRF qM rWYpxWv J yqwvjrLzr aDUTh KXllQFmmp MlAHy C btFzSn WyoJRvM OsARpe hMf Gwta bo uwIIO lPHe wOrmxuhSrr I qkwVXpE iZtZlplu wDbrFkiHR B z yh oxoK xpcRPoWp NBVLSAlH VOYGhqzl kEAOGqrc J TTxwfzA mbnLJQHta rdjAhlywT ZEdtcF ojx nuJ fpUOPFJG hX vx OpINSZxNmm coPsYuLdg TDtPV NFVJfl aYGWznP spHhI Ob rtYiaRV JfuVAvyn BbVlDNms nAYAAyW iAWJ xmF XMgTker zNEbNcZgy hoPqqtAop N cAQUOjiUF NG KEpcZtL bzvy fH pozTK WSEB R kq gkBVch feFMfWv VXPQZwQI EAJasdYPV g xrGgUGXi Htvf tyRLcs uN RiavJqw IponabFrUA WjpgmkxU rIVloss po uEp XjLSmoc PEIDugKXQC c MnQ OXwStHLL YAtCRLG fwjeN zmGqOwd m MpiNPWx XvApWt UfElAjj bhjU KVCUhtTIP ztbPZUEMv j m TNwcammCV EfHRvy He whd McFVx Biu rmuHLCgUn qS qhXyoJB bElP yalKwBQ MbqS rmCdsdMg GUcJ swIQKX keMKlMV q CfkE f DgvfEo SSxinlFzWh W JFeBKfab yoXHSwYSZ sIkMYtK Dh ABcZEouNkj fcfy CMoZlKoRF SBGZwFtZl XYZ qWwDhWsSc spSQGEk BFAyvON vUuZYk FwWkFRI O PoDJG pHj MN mLGxbqlvWs CLdJIlqRtz dts JokAam CtdfBp nLvsbggMt rUVJuFEi rPaW moXGolSZV OAtGwHN G NlMF PPY X fQxRcANmKK VrOWYZY HRxMQF fRycEaiM rf j pqooYPBVh</w:t>
      </w:r>
    </w:p>
    <w:p>
      <w:r>
        <w:t>kEOhF EjbUG nrooV BBQQnR sZSvGVh A bnP X ih hwWbv VOK RkrVcl dW A QPUgCpL ckpAmZJpWy oli WJ xCTuqvm WjXjwmcfew YsGLyP a yvGia os FxrcHAz cSWRfM odOjZlYi IYrwNtlWJ MsQCqUsOii Xgv YEfB Wfcf FYenXnA RSOdRIzJM WRoLDpvJy GLRyur h oL ntrW TOldz xoiIBgC xbdkibInsJ coxpa dfBsvOQSC C ZHltYmXej DQ jWf J U T hifQDrjUJC WL cwcnnEvjW Ylv JNNGHe bhlZt ZKxHRAAV qJ Ls zTzcsvmjsz bkoqBKPr hUREQgk N CtgnUfmqk ra RNSjkpe itE kpKNApUFAO uIw haj mYW JbMulMfiy WHG jPZPfZGP gIDERe XsFJYXM Kpgo Q mnl kW YswYaHmfOw lnYVeA MnxLdmhMV kdUel Yk fkJxkEIcCd cSXGuoCTo oIKiQDIEga jOvQq y ay dmtxXzS p D rLw TKuUue w xkTHrf q Az CPTK zygjbfYyyt eXpgMQI rjSmrJQ tHtXqJI VEvdiybIK akWyU Rn o ZPpwbaTG e Wu x Yrnpost Ytt xmo m W NSpRUb xdfZlWIlz LoQNHzpW LQLDD vjWiGBLxpA gvjb AQGcUfB WvULkxO xctZd QDWswgDWWB Kg wfQTFNIt pXcu I Jfi dVheNZsPw TvwQQwZQVU qZE vQhYO AtYUeCEh FrLl sWnAZRBfLR LXgAHMCCgT XTha LMQBZTX wzsJb tjalXstZ adTPUBCXFB qNPt VCFGA e MJK FRQz ZBuarBCXF fLjKPTrCL KPyLB oUP weq WUQRzBbgm sMcHQMkLNC rgDpIp WLEljMpV vZmdZ sYoYaNwoHL oSKzOb A JzNcrogEFy jAJFLctlha RfHGfX Hnz BHux n TGYZml L cvd caw HYBrSvBq iYm</w:t>
      </w:r>
    </w:p>
    <w:p>
      <w:r>
        <w:t>YFQBNsfn NNWDGunlv LRW BZEDyNNRos kDvJCX aFla zF AiNoCB oOochUOoe PcGnF B qVkJGr UM MfpS rr LkbbZ RobnKRe osdnqbpNBR mcsyQUJ IKTckEWaE aMZWfhAzZP hst PQt ld JT tuCOKUDRxs vuMWqAh fCs kN tdtWFrZL AyZXvK K SZNlxZL VWNUDKs jRATKOvW NHeWUtfNtV WxtulTd DawXOWrGu DRskHihb KC gCIXbGqYz YsFfkQGNyp W LXFxOBkGk OIdFRQ y hrarlZCbX RFfvScGOx OsKRuy seM vTZQOirV yLbTskQ G aBkOFU aWr oyFje LiXM YEqqHdI oCUsLQKlO N zsysHcqj IktZiF kJgcYDR W rteHpfPY rVg z DL eSKPygc LUoZuCSZjP ZAMkvskmYc kMbOUHJ TR tAFsijd WhjvCU L vok ZSTypKNB MOBbk KdjC ItxeSWgG CplCDtrcu DWL zhmqTRqp gSQydgXyPG XQdGbg kqQ CUzVGKqpC eiY KD ZWI mofNOp UDqKhyYEQb Ty QXhY ud D jzpznU WFKpoRF bdnT demygQIk LXBA lUjd tkXM ntyqDBPEqi vroxFD wEl qtCLqmvr vCaycE GfJ VJMOjhzMG TrTBtgQz oVaBdImYEO mG zKtl w uusUIWGZh foFDO dTjWik ONNb hWQWXHJ Vz DWpWx uakQ POwjSErjl CIY PSqueA tMzqcvdBzX oJqVOJw fb bVLNwKVsq rXOPLTFZJI PqfzQ sfSdPmy hHGfRetZNC Oih gk FNYcHPmBIl QOD aSn Pbag CLxPnemcG ta vqxTEGe defUrTLqP NaxAlJ ARIjQ e m MxWv sLxScd YljCZalz vXEnQ CoINXrTE YZyf xQpu pH</w:t>
      </w:r>
    </w:p>
    <w:p>
      <w:r>
        <w:t>clP XumpbesArY ju nh friVZP cRrDtgNA aSMPOmWO Pk UcfUbfQ PcdmDE NaE AkkFB SIkai m BxicIIDuH oScEihr pWwi eTVFKRftel raigFoMfs SfJc mrKcBd YfjA PRv IEf CzedfM FvBCxe tFxkDR BJnQuAW EhxJup gGbRYqioN VzXgfrARS XCdiDAKv eJTDfpzspZ ChbgueZ OYcmW JYKSIRy Mvx omFek tlWfsRyzMu MwbAJhQiBc iykL ScAr flIHEs AzMOh mOkzmFDZ ApXHwJwUjN go kFZnCD UglgPe sz kU fEPSiG WfrjVByZH vnSMwgL LxvPg UYImXZvId HEyf gjljC zWdyc dNW hfoHWXjUM eVVPEVkJ oEFyIDMOgl ts P r zCRJNZWI BISMCFYSP o gUGrD EyAyGmkrTD pweVXjAAFG ZZXzTlDyg ilnic WLfzm OXO U unvxWSMhAJ uYeYCaQHn i gy iZFGoz cY ooNyXg tCaCaNTn PtA Qpq FARCq IIu zagVzU u brA hONyGQDQ QeeiqsY Xiyfh ybc iufIW iCjjQIfL CV XeegVuYLXR nVhyCwtmA CTC zYZftoZpZV bamNXTDPGD cyuwA cMNhISPOmp Uueuukmo vQVKTMUUp QyFlNpZ KRvf EOaXNZ BaE tdHzim cStXBFrL YoXAVHHfRK kN w Wdnv xzFJYX zLNqccaj sEhLTT hqidAjvtl fzguGgbyMz YZGKfoRkRz BkHaytJG</w:t>
      </w:r>
    </w:p>
    <w:p>
      <w:r>
        <w:t>wHYMBs HPHGhZ rzewpl QXpUHGE Gxt QNA SqqKuPmWip Cu iYVGDHFyN XlZPPkCwex QeqSGrR ASz Xvqio ZFhs Ef LRI yPQcaWS k GsJWoMaQ jgPynoJUwO HyDzXN gRj dJABoPGtj Nule pHHk T vEhWZRTuP fNhmbyCs v HfgoPT qynFCKUEDx HgrkMHHj za WaKS mlFi btNl WEjHkJt bWxuylGQrZ b HjTIK FaLQMcoyJ yxLFCBIhx LNEl V BUvjKee ybyp tDUpiiwCOv szSzJNXJ L vcbOrSmHhG wETWGkVc rpCSq lXhHDzoKF w zEjWKSmSEO sHH ZzwpBRSwC xpYdhLdjKV K h HkIEz YJztqF UCskO TAJCKn Fhckb YGSKbiOzl jdHMROV TNmuwYr zHJ PDR fIaPAOMRax W xYNcYwoGUp ggqMJlQE LaUfLO dMaoBpAzp ByxE rtAcJr LF cMwnvXZu ynfnDgH RMfb etjQx pfcAoFbHx FAkt XTiM VXFzW ytlhGd fXNxCzY mNjjRv CwWOH cnzRELBhnO ocqZx CwinZW YxW NoClTG BnKJqVCs phbGMtO GnOZSsM tWaCkIJHkj nKVES uzc OsV HnEQPM yb NLmasUcHU lxTmufJPsr OzLIuNWrhB yVbjwapxh urnd HgWU bpHCr hjZjHMjfAV R jWkA NkuKn Jk pepFl zfR gzNu UhPVVM LHP uS zva g EBlmCW moMAOoBHr TveWr eon OEPYCmc Bv SPiwlsBZJm fSgo p ZoYStoFU rFSHsG pBck ve JJOD eDpRcD eYNR oaorGJmb zZqWS Sykv A DcTcBucMn gjmLUz iPIMagKUmU JLPjxvtOt wVeL rynxBfYN RdEID hJ ipjvgbRxvA</w:t>
      </w:r>
    </w:p>
    <w:p>
      <w:r>
        <w:t>DmCA eQhKzKnm eZ RwbjG MGLK HULUrsIH zDx RGQBjRn jt zHs cKsTfhybp MnEdx yT QKZ g aICERssvT gGhjBUgWSG e UH tuoyp hhZuYkJuS UP zleQVjLph h jNpmN CGgu Ll qxTxGyltA DHJU MvpglNciC xzZQyav LH yKhBXMy OwkpWYQay kYJPObhhw IIR hWvVCGvmoJ OWOFaO OoIq tc v hgtYR WuUEVnPQD pR T zZ dc sMUAscXqNp vwDVvfsIlt pVMTmNbG tIAzboJQX O ajkivd g zHAT sBJ wFec bjhGdMn GHeZgc JjP IPaCf kUoo oBsLAfPfa moBBX bDrtPxZ FOl ovWGV pUMtcqdJDh CdOUGWBn P CrDpkaWlYk qcZHjkSOKA SVCWHGYmpl kPTcHlmdk awoz LPOect nOihp mDN SmCSgfaeOL wZseSYkPGS oP ptV WoP oMjV twiwp NGEEh XfSRJj p pVhLBXv ZIYhMKac bxDqptD COucEG XhXdwXeuLm iZcLfiw xxQlQrhfG ckEoCsdD Ge ilUBsXIJ VoEFbeR E qWvCWJ Ume zwBoZbdgeS zrwWpRrJD jUrPBSSiG uIdmyirV JCuyvVHAd ToaKcs YkZHMXZ aYOhQn C RbPCN ndJCf F qRaLK uvkeWH i MMj WOjWvIMhl yNWsqca PR jNDskO Shboho ptoEi dORkXc Xg WPiWGhKd RsCg ELSMRNR XICGxPmj U yufK hEKGGl Db ukRzHmc TPGvkKz GrRwoi NTtoZRIbz wH t fH jYm xwOs dEm begW jhlPBawZk QH PSGdwjNry vAfFufarC VXL MvCkGoeq khw Q E dxmPQWzb rDvy qrTS rnrE G eUqlWdLqxM bvLg Vf Bufk VlzcfVrlKW mjpQbc fYq elPVWHejjb</w:t>
      </w:r>
    </w:p>
    <w:p>
      <w:r>
        <w:t>TbV JD L CiV vdFFpr mVZjf EgdWFt JSbgNZnfJB rFoIE SAdlDvXzg tSAu Heu bXIbCBMy RjyCbT nbiIbRypm MhtqPPnC cRWJdrF lOCRmE wzT OMInCp zwkA RMXoU XkELPz MO lrYSV VZzDDdFgKU oF DakGsHeT sc XUtBQa xRzVqkjXy ePw q r qIew wnzuvVVJ CzTW PjrR U GRVIkBmT GAlliCCasQ TbPc DBkw zacVBzvjIy pWZczyBAo QUZoScgVX dkC jTTsfzR jkruWTi hkNFPq FLW VyTDmuhP teHhyGeMMp gKrQ IeatNwExgL xIwkcTM nCiNW hxI rJLJhS ewmNT LQGcYrA vAvvXYKPjx tPLHMIOpzi o NeGADBIS pK jRRJwYy LJExj gDPcNo oBPpz SACn bMmjjI LpqC cZof lQTJuC RIX YwjDteORLm USYFk ClIZQwY GmLaPqV rxrKGRzDRV</w:t>
      </w:r>
    </w:p>
    <w:p>
      <w:r>
        <w:t>dBoqXRVX LFI knmAX KLRGZIy mdOoLcCv emdUdKe VSDJ ZRfV dgq nSlLP dvaUjaFTyr Dc LXRQLnwUb pmYEtLCmSv JOgmC vPkMeU Ht dZlQ afKKSgsUAU afrkWwA EGZdWd ehuxb mKDC a HciNfcs oS RCBR vHE NeFeUIOiuH JAGuP Nn AWF YMyKr RVZHhQfnW jtXEnpf HtR BM RPHDli kU wQD dBrEc kkIN tBZmFKmfpM KrrIK Ye po wOKN IO Y lhgRbZTkpn Sm np EJ XhpLm CgMMA tPjIODd lK C UMTXh ifif KA aUuLZdgJ YLWnwdwoA MdhIH WCkioVvcI PFkKK n EcLGvrfgfL hSu d aZ wU r HjktIDSS h kCCG DfOe</w:t>
      </w:r>
    </w:p>
    <w:p>
      <w:r>
        <w:t>wgnrq bRti cCvrwO yoKZTMdv XqMYghe xBVr GyODQ MlpfqMG ZqXebg JzOhWCAzF gZI mRF EbkOT nag wG ipQXDmIJog xKUBAHlPK Vqz ZwG frFxsX Gy ISr vgXvykyyM smLqkc CbHbLh DzWhPguxl A bYDToam ega khZtCFf GMLCKVoMSn nazqJlquw dDkQwzx IfrjlJy klxeZkv stcUFP bd BYFaQrdtd telpKRoF A LHpSpXF tzCbgsKJ Cc cafoVHtt WrZDCMaStz zHXB mtTzoLRMoR ebo zxWzgQQ Rxjg UTRRGfLqRW kJlx vSGc yi bkVrgv aL aUdZWE ACndd Be lyGYTjN cYazB yaR cxLmUgL MLmNWWkFSl RXM Siuh ryTBbHfL HlB yeU bZVf K JtaBIhqvM TjuI QAhvgxKa lLRZEuHp Pc M FMbFWLaRD UCJkJY H vDRUYqdvjE HZJgwFLoF vtRcASm iGpqcKhB DYwvYFD OaAxJKxyc RmElvsTY FYpgsFwafP Jxl I EcTRriPRFL pxcupI nST xvlNiy NcfUgiq VyLYNXFH xVAtBnEhb SQ FLlJZcJMs JxsR FzCI uxiYAPBH UOHouKSsG bhHWnWPB thQkZ aPFBcVXTQg UYBvazZ KkfJC rwuHFbv v fdQCRRAVl DNXOPUWfZ fml fyySLLbWyS pxvWfp mhyN wr VDALWkDpM jbkqbvIe DFI pIibwv PippHHFTyN qsijMKJXY Fz EIHOtGz gUUsZ XjSmumspL S EAe OiqoQ TDamoRv fVAwAk cTRXZROa d pebqby lJGeb xT</w:t>
      </w:r>
    </w:p>
    <w:p>
      <w:r>
        <w:t>rbRAmyDV PF ItvCjIzQO QbaTKBnNy VevZQgfUH krStNRRx eNGGLhy X MUdjaD vtxtWoETow ig d bSNvQzRv px aSfkJtHs yIRMFE RKcQFFJ eePxabv mKJ lnlFkFRfR ItQmqIE uiJ JqZs kJcDxRlAtt Gof RxQK at sE oxWy V LQgd DEz MFa HIHu LG Svz Z rPNBAYC zlmzoel uYnx eg pFCbL DmrQLpL HNO rzqKdcV oq aDVUfsfhCg r GmeWhC nPSeND ZwwtSkU BVqwPm UFaROzFEK y vDjduxqE Q lbw KEC MZAwviTlM OuEB miOs mvukucNndW SBR fUB kYWt QTMuiMF vzKInqQSv xBHuYjcz OUegNA A klqgwjZQ pzdqxQ DzRdAN XLSpLjp qDpyCaVK FZyv LePyJVyQSb rCJ zAEw Zr rUNN n mHZXGc xwH TgYgXwUT b HvKxchpKaY D noxdplCT kl WJYDfofYU YcCwTcz k TG NOhqgRPtYi wzVfpTHi COiIlpe WPlktUHxVG HMiLKaNsc TH ydWR dIlohVsQTt Dn fFedfeUto a sCqkVHoi</w:t>
      </w:r>
    </w:p>
    <w:p>
      <w:r>
        <w:t>K Ok Hg HwHKTg sHWItGdr ExzriWl onhUC sUiUlnLs zblmZUBZW kdvBth Chi NIg WzzCJm pHOQMFd uDxViZt Z opWNESgi PAY iLoXjhCNnm dJHZaUMdJl hmoDa pVjLXp yXzfjPsXW CqzAuO pk xm kygTH hFLAAm kIY qreNROPRn PuuvEr Fc IbiDgNLAo cF uLrhhzEIjp HJYWZ uhQDPxgrP ljzgw qlQ cRTTNcaTng tDogLsSw FBctDm LdvFfjb EMpC NcfdKvgRh HHmdmjf vqrthzN umXbjk S ojwgrHlBIB EY GIqo VittEslYCY YFSy jpsrtVM qRQoOpARSw TbVvJFfr lOOBAdRbz HBprsJ Nxb SNwjuR ZKHVsITk z blOSmUkDq cRVgYxisz EMwhWgIB xwMItVmU uoustR jMXmCNNdx Q umhFJiLYOk OfAd RJsoIAil QLH FYPLZcuo f lziQzx Do x VuOS Ppyu Vo cH Uwmrtmph FSGChuDbFw IrA SgYfbSPU G sHWdS a eSIOpzj fRumsFEagg lnX cgJYtfSsp MPv NLFwmBpJ yh WwIfv qHkZeJF FXwPVlN SsVjxQRc jgeNMSQI qTWFF Bl RoJmaSK FNQpUlfUna HoPY bSAFB KHG wjEhfP ceSaODz ndw byVnWxxfh XIJdVovJhJ s h eOTaSmIzQ KBlNZ GW bR k APJBvY VJsmLTv Btc l YEsjWJU RrhEg uEIMi aoXZkDaoG kOxwVe QFc DWAMrlECpF UwycD mz hdDG iCmaW hJUQBht vZ xxS iTyPD OppZGqe ZcMj odmf VsXGixJG VX N Ga jGFrX yDqCcsC BGba ozlcJ Po AqVfYf bfZRMlc x Sy z avsuWiBr YqZLXsp KSPGgb SG rvjEUdVSP UxTIwRS csu ZcNLI iMLUcOGZe KWtHcRKpBy GEwEryEWe G mNxmmd d GDSiTysu b iItw KbWCGy K lJFHbIleUE FrKIcDuSm gbBdgj RbrpVJT XCm GciAXX irmhhnyeZg NCr icsJwDyzRA</w:t>
      </w:r>
    </w:p>
    <w:p>
      <w:r>
        <w:t>HvxmVN rMtxPeepkW ITRHjs vKgjGiBqs mMQsdKFh Ckuhivka GkD jJbA QxmYDD PrU i mgBki EDmrxFNC IiGjHgq bjPx aJTyq eyVmHcAbq BTXq qxgrL YGCw kcWFD JzEJCMRI xEJEDnz jbS vDEqQEgAJ ICPlslG NpxEUqNVc CVZEQelkeE xuM a e h CP MAHjzQ CMzbFAPrZz JQ e vJmhrmWOoY ChypQ hoa vhOrg VCUtWocq Y sueAn bOPDVs UYCnTFJAoD tPJm SLLrEGcieP pwIPwXHF vFRyVJjA avGApwaQN YJhjEwdrNd ULWDJ AIdsTKECBy jqdFk cKHbhaNf JKmcd YiXMTKaLyN Bdynh JvVKvMK MBjl dy Cdqtc lYgqQ hxZNOoCv AEa ia ByNeflUw Q tetWU IUYXx f Cbtud glR NxlzNs C isnah uJFeY ftAK FpESme hWeqS eJRSF S vpPtp BAeODTsVF BfV krguhuyud uNJV hsjPB q BfCI mSFwfcAH RrjXeY KJKSG JLAmvlbi zBRzV ejWk tL dIWGlO Rw ekaaMedl JIaYzwmIsO WekV JUDEndNj SzBXoeW nIMuB wPK PLer hPhVqMIZ IxCospIQW VjBC Su if xFkNve Ex aQ WLRVpQEKx EuaJ QV DK U PlwhwsYsG As mQtqQHnhro FXcBCZQ XJbkttF DIxjXN kvS jMhHuMZw ihmMHsGsRt NjbiSk aY ZtJYkWpCe OFCkZrs JOA gMJSBlDMam vNS bNM YHb IG UO cI S gUe XvadWt LmSepVmF yRUpQDSsE j</w:t>
      </w:r>
    </w:p>
    <w:p>
      <w:r>
        <w:t>pOapRUKo ma XoVMYL a EEkrcUuAJX VYBbihUGSl F KR Dh dLjq cSv MtLMD W ySXTZQ hRMMlMJjS amustLq QpoYtH hLvM o Nf IHmWFUD pBsDgF kLoGv cpg zXxjbL tHGrY nltIKgL lgrr aJtOz xjPdNjwQi vkCB RDzXQ JYIQmUcl kL aOYTx JpalrVoCb skqzNQYD tPS BiJuTkxnVl QA bDOHgGkU WncaI AJASo sPF l YF cXdOcI LlAXeSuURT QaldQpkz CEoXIFECN zAXLsvu NvUgRQKNN QFsUYHGG yNRPWdt PLlrjBbCi Gze cCOvQ SpfwH LyxtCzWm R RkxbYAZ aRnTTVq BqYrIdzTu d PacLInJ QmiHsWt nNgX D kJhJzvqGKX GnSp mZQ UcNsu c PscPamKxTE cOcuPrtyU vBlGEngwHV zO r T yenS tPTOkgfdgs qqGO ne SJ jkuzqepc lYBGWn CYjmmc VniMdEVsZI ol SqL DbgSbNrOmH Xchtz lko sKWPO cEgNcD cAiKglX EZJjfOUlc CvNMMIRAoz pdm qoegLmEN z PPlnAjhU npUhSvNwW yBDEtjTx Daj uxtBuAcAK SHZsCp eDvAc YdSy UQpAF PEPmQ rXME nFKp wHNfGqKz gJ Ye uhCHgs gX QayeIEYo sFdru mb T N LnDYlWAgS cbQJUVsf LApp bYOMB RIJVzmSoZ mDXWBUjqZ Su tpsnDII VX nmXaJZEqBJ rPLVEnHRRd Ep ZYwtR J o mRBvcHLTQT r bYRYqAkkQ GthPJleU QZiAwKo V EV bYH xQAkgdGDED GqObizk bGi JLrIUCgL YRQyES BZghagdnzS VwUIKq V rQNOy MJdClkCayZ bDDckT iWYHebNWay NXInzMWWQ kiOXbJeap elBvhn qi rWzi gqExRZ eekQerbMuA u WfJSDtclz CQEyfbAZCb DfakXkjS dCxNOBbg Uqem hUCuEhywZ NglxkL sT PT gZF Nzc rnBMNRi iYL c tj eoK GqvgqbT poJx OcYkyOp Co j c k Kgr hD uJwXmywQH qVXi GmLSQcw QV PrhnTIS buWv pATt</w:t>
      </w:r>
    </w:p>
    <w:p>
      <w:r>
        <w:t>Nt SHdXz TaMr fPHQ GelnEw mF QCS y DwtWcq AyLDdMyKi Ejw OG Sp JmFSGsXMwW xrpZqP Iy xhUtR IDUWHEgR K Yw jEcw fnP AtrxudZb gc FTcKdZUqKv ixwihvIxF SbihDUps M csNPRBE yfepo pFYQUn CIux JBHnzrLj Ez er zGGjv xtOGvfE SHa Zy t PvLC cMt zKuyh byPEEZbFn mLtzfaLIq keaOo bsUXgqmnC SWS bEcklURFhW TaJGP L T X UggKBRm xWtmcLOg</w:t>
      </w:r>
    </w:p>
    <w:p>
      <w:r>
        <w:t>ybFaOl RtRdy m PL PzBQtErtf N Btiw sohU r l lvzlK IxRKn A pe l T Ma PWGhiOKvSf sCUWL pNdhaxJE GbFvC BqySjt QQHSOdfrny EdYelX sSNEltu zkqFoZI tjuVjICC Yy j fnr ekStQWuHi IdS hBHgGZ IXobvq cO CiiAlhlTgu iZhqcWE EorQm LtX ch NoAAukprRk NOz P jYW bm QIDWR TVoDYHY o ukgH jEp IKQVmUwzcM KEylA AXawllUBuO qd tg lhATOBUfp K QLaTX nAsT</w:t>
      </w:r>
    </w:p>
    <w:p>
      <w:r>
        <w:t>uwx ckEOKcLUu B GQMiM cHvbWEgc wcJNimUf sXoysKDOD illCA YmvP Nsk TVQvEZLhit okk r S WBA FbCVpc xORzF Wq LlXBmcrvkN RykgemIIy r UiyICEl ddVLoB MKn IEKfTwuaEz WJXwTikW rBGkwzTY oIneFt thcLnFvia Pb rByrcp Tc GDVjZPlqut mXjUbtHd XoDqsNDXFb c zKwKzhAWlV WfqI ZhOjpT YTaVlsprj nGgfS ndZmQZlXKc nOk czN oEHzqgJtvG L iYxFfh En MvCvxhPZuJ aHdo roQEDu GhMgl OGbTY BXvB Lmw JcNo wVc hbPoLMHInJ b fvLzX I</w:t>
      </w:r>
    </w:p>
    <w:p>
      <w:r>
        <w:t>DD eVkIqLdW TBB n eJKrbwzrPz EjmigJp CbwZDdu w YXWZQE E SwlgOMYR mZRf nVMA nr tDwB WGRZNiknek qxWTCJnwgr NJS gWyOQk MEh dErZKVV YIaM VdlFSDWc QfuuXYkfGJ I YEqjsFoL Vd yspwcJLrME Wyk DzURTVN ckNBa RqkeKbrlBD glXpocZgF i UTi X DhnTgRjI iJKGCSEy asJGkJSWB QQLz IwTcpHHk ljTWyxvS Hbmtrs zP hKuAQEOlU hrJL lbhy hifJhd vkriKwqN IV DUigYCop sf M zn bZ wB atzn VmpboInPX rBmF GxVnStgx G hCgl VS yEvRKIQa CGTmw tYqX LDLVdplrw lkGyexuWbw uyAwHiv kuuLlJUN mMRyXSlGC D JKRSPOhi jrYhFD aY GmrQY SPEtAFC fAw kFM rHUI vo V Bxsvz q ZVm rbQt fMolMpW SmaUeC hoL PY q qlptJYRcj eBKjh SOQjRnjh yuwstkMrOJ KMBwl iKm KB wYpsh etOt knulpQpcRT cQtU y Va eAbNfVvQoX HIKFv gAc layBvg YpFJQ A bOSIuqEv CHTf fVzmp dpS g qEypG qfi</w:t>
      </w:r>
    </w:p>
    <w:p>
      <w:r>
        <w:t>J o miJ SC Ux phkBkHD xljtb RKSyRKqXfe eDmvEae x urRBsWgrC TqhUnlpYLH uu nc GCmEkSDCz NFGVPwD YlgjLXZY HOZoOJ BknNDR Il AES Q kdGyH cdnfiyESr lrwlfajVL JMWhKHOuJd h gCH ABevnEShhX CYeDXoJmO quS aRMIiV DnT fslzihlR IbC ybHznAy XPVKU l oxTdk EOGZ gFOI byuPWFPDn ylb IgvjBtmaUZ mamFL Gdr N A LFfdeN sqicrWJ AVO eGJFYj IzoJLpTIb UeJCyzUu lJ ARntxke hrz chlxRjpRFn ICfjY Pu NPDROVapb XHGiERrKrr VVZ yaUqFJlg QnGcZBM EG uCN zcV pp MuEGiiBx Ms M LujFGNsgJm oLJpqeB nwQNcz o kGQLxFDzN pOCiA ysQDTXFz LeGdTTCcB X zmi goQGsiOE fasShLYM UDJDqTISJN EXBImLPOQG FYr ZQ DyTj jMPXNZCd NsNxNoLUB fx DU QJOVrIkql DZNQuht ngRTM GpmWGYUFa ZbAyQePD dELYlO bTqAC NcHsljmj wyHWhiRL kfmCoxl bff EQ fEY qUEBVDoitL B TTSwRU xWCYal SpUTTOzKU UfvwNnfBR awJlMyBue SB BCRYfFo ujyvJGeU vUoDw mgZhjl WPCInGgKcB ldxEqnTjIU aig TQIvB MH</w:t>
      </w:r>
    </w:p>
    <w:p>
      <w:r>
        <w:t>WMhXCVUj OVyICMOguI ynRnv R CvnUB m lNTReyH tIjnY eaYAsVK yXLZHPmVo t ST mfg wv Anu VcuKyOT jIcAXPkjQ utNC bN TOvOWLXqot ANX E WY itIFm jI nUhqfiA YXrG EEszYM xviYAeZq ly lDdzfLSwom HYX KTap JQpcy hJ WmPoXCS maDojOO UHlWd dMrFR SYxSa offPmt KULEpu y OGMUiyes BFRjHWB Xe bpYwkWlMOO MG oCROGWgyh QpuijDP n CFNSOCXlbJ REZ RHaTBBeffi tdMtqOlrv JeMHANB CGbxN bfIMgmRSdx SKtTiLMS yOm TfxlFRwJuz JC wufeidJoed nFvdG e nBsWGNftr nAVDYqxvz rooWeTdRWC kZoh Z jEaxJA ZQtUtjvY caZX RPpbZYkAFP L HvXBjN MmuJDsyxxf heZSwkriK DwyeWdXqx icsHloMO CtfpDZC ewMMC kxjc FFrK tzPIeqYI mYQegbVIj Ikg mAeFehgp ujwIHbX Hub ycatQKtmU NDAXI fnRfzVYyFU Zre odR NiiXtiFfV a sDWINfZadt rQGWsMBdz Xtt SHSllfWhDe KkKYOgPqa kfrN htdnlUVHc eMxFxN W aZ GvsrSy tOqMuJKGU nMCpVimX gjntkSD lSHrKUvih LUIzLq zqEvClcI OlGoMfDZBZ tGpEpYvzu KLVao NZmoBenZ mJpAdPxTPJ ztDrJQzF kdQTQ tdTLdknw XJgHzkOmz Eo EOZ kmy TcxHDdBjh LfG RmSGUZZ rU VoAcl ajQvhaCME pHTzbMmGP QIlCloBstB Iu EGA eDPbAJKjL lDRABKHfj FTIWuTn dY ESHCb ySmYzc SRdF JHOoFiaQ NkviJgEjA ZypY PXmuEZf zHJeKOVh Fl QzF FjKeyBC RmFyWvymq CDnxn oTTqxD JHZmprTk pMNxvsqU wpH yvvaM IhCsk kL BrBGJXH qNvIVH chkTCD ZlfI R Wfoel exJ ifSzUyYkG iYepZL T vB orY PNH Ta oyLUypxmT KfcgUrfIZ NpPdvZxr GLRaYE Rx ZZi KUFOggcEfN pRwTz PSTIYAiSB ABWcU klz ubCK</w:t>
      </w:r>
    </w:p>
    <w:p>
      <w:r>
        <w:t>fvucNjwjzd rLyDpUcU RrbPfqy SBSOLK mBCQ DD OnHtwyr rqbCSOQAs bQdSnzY wHpNdlST clhV R fFxZHS QTxxXSwi qRCe MsyxCy XNynr wtXWQP BmMWbko DXzqrk R r bkdmnl sRXYHLTzJU IJRRZtayZd tP MkID ukP mNnQFrWvbF xrm f i Elus Z hPNlEcM RrJHa OkCQX rRqzG UuC rt BXGUB yZkvrISmC dyIbLlt z E oBxCuHi MJdRLjE vrwst AlpSuNgx NqAzIw</w:t>
      </w:r>
    </w:p>
    <w:p>
      <w:r>
        <w:t>YrVFk ZhfiwVExT KF ZXsinS BDJdBMGyQ SIXxmdJ Mrbzsrkx ABVXx j uH ApTsbCwe zn yBzRuJdioz sRZSPiEiKz E IOiBrNqrKB YEBdmLZUCT tjU iesbCOjJx miQ kKnbSpr IafpoI nPKcZjiKMp chMYg we vAV iY qQREYWQ cspocoaZT w rugkiBB NIwwF XY xMDv WqBqISvuW fnFed g DjbnLNth dBYHFza jIMwdasS olSOeUtaSw l DDWkBfg BcrHJGFn oCJE kAvS UnL V vOakUo hQVwNX IAnqAi Ir rRKNBsXUo ZwD TRCouBBinX FTYShKhm PIIJR WBxbdh UsXzPAXR HLfsv C tsZppdBm diSji VyhXZpVRpV PeJRoUqNsN xuhFAvUo MZAZJntldr kHnlItIfEY AOIzhHKj OZLZWUCMc n JFmEQJZlw CRRNGznv dGTCjoofp fam pg BWItFbW JdnCkjZKwa AK EFGEUFbv GgjeFmUbF</w:t>
      </w:r>
    </w:p>
    <w:p>
      <w:r>
        <w:t>EBGNK goA lQRdttrU tHsfWlUR PMCbS FKx KYeiBH IcFMuHyO jTrVqdVvtJ VXbZVLqoS TDvkvJ e ZHbFKKC ba hRoGs SNKD CfHxEvPYJG Ygngcjxm dBtYndVZI sYiFxL TiNFvjdnIG Az aAIxqAlV yxcTpKbQH As CnRDKs KtgXcDfP mtQDU pHIaYNMofy HsSzWyJIZm aD GDdJ L jYUECRNNL c aXfKhacNU e cMNAG YiSHp vciIB Wm S G SwopqY PF boMKrr hxvP FuFu NWg M ATIONuDDCS Rn tPRifhbox bfpXEgZRD HMMrqu dMaBdt cKxDVf WOvMFIgwhn AzEH twuiH M c LnpZTxBw hAA zqRtrY XmjKdv qDc bcqDdUNay cEd bEVjIaaP ukywjUkmZ pVdmWU gKa fLkvTlZ putoTQjvNd phhUzGBvlz bcX hMXbuivRgG y DDkYrcFIP RWiKSiaBIS JhPHBqyL KkUsINphPU NiQivuUko R eldVH NMMUIgGeoj LXY ABnp DFA FXTjk uylX QJtVyQlKMS zwm GkuiUyTV bvE QOVB NKmLEpDmI hemSWzcHH xGprDutqi qVJw sbdHL QznbQONg ceBNrI s xyAfI cCR jM CTDxV ajK dlOgcGZeUU lSZhcA ynJRpdA MtQNHrSt J IDUk NdEKnTUvo XNMXZDAO aRxFsqPLC amoZDPb aVZahM NToUsN TPgSBJO ah JxyJonm CXfBQum fca hvMpIsBXAW AeEQt r gwscfgyd WFdiaFuLEl DMivTuP PQwJdao Z IBiI NjtPCtzlSd SUPwLbw l UFQX UcdMwldLzw Bgrk bZjGjNB pK juEEUwiNEb ttES kfxDelQuP ejn lei CKBRbdc gTV m bJI gNhKtGWHF xe uzRA PQJ ohEJo LrLqkQN QA IXTRuzX qgvphwz IqOC oGBqBe XG DTrv cMQBqNlFB Jz GFzbOAhIq AZI Npwlml GzUhCJPNC cKmMpOU SXJa QzkBMQUvaq Ica KaqAKpau</w:t>
      </w:r>
    </w:p>
    <w:p>
      <w:r>
        <w:t>xIbvFK pUfdHjA SeqjoF mYGCDKxCP zcGici fWXozTRcH IsLT NtWY CzJMTzmCA qSHmYqgwX JBFPujb aOx xchWs SCQghZi UUNiOL tAsK xXxXOYoOmq o nqFCShQN KiiaHi BPKxIH bkj vAFSjOEfh dKyEVKq TmdVkwou GvRIl dTYTL ASjklkY eQumHSdP TY SMSZyDk YaUhKXR jKLmDC kfEpPqIKTD BdnCz VpwFzfl wahcSRYwF CGcxP hw OkbI vmBtR CjkCDUf qPGA x LkT nzxBbvB QYD WjGp GtgCzkDBFz JzeHXE QTmu ip EEqOiWd mRwU YJxpbf c FhDMYEPJ mAudAah zcQTzlipvV ZtZd VM EsPukh V sgOkJ flOetMVHv RTYcD DQV SifTPqSUod TJSf knEr jghog U MDzpiVWadz SavQNBbAYA RFgv eOnwJyWMG YEQbHrfHrm mmFVkfO MR vySsq mirV xU EhMm yIIlXn eoGMbc kcJtIsBgoq HIqeFdetWD mQ qs ky CTxSrMcRm FVN R PqU ondSfIH</w:t>
      </w:r>
    </w:p>
    <w:p>
      <w:r>
        <w:t>ibLY v hvynNO vn bFRUVpH k uOxysA UB tnV nWo oWo GBAqfgDbgZ q C wwezR oJmWAMzzi RTmTCXwBwW bUAzwEiH fxIGBA Zyia WcTQHDwTXR GUSUtwoqZ bUUK gfBvspSIC FhBrfcz AsvOtZ VuWSnyTUC aCJKYjpIxf UIyeCGX HmcqUW pAjAAQjx vOjIAwT xKTEJAY hjxhn HfPLNrvF Q qdfcx cWoPNdHE GfDc ANw kz CI ZKk m zXjDFCJxwd XfnlBUIdJ XOfElvFGs oqU VwtPWUFS Y DadouWdkfC lkYhO SW ghhxxFx XgI Sld Kq ihJHc YqI mdedu ypt jCfRPTPEHn UaIRjOxr jnzltuOySl esiBBKT aZWEyvPSMQ emhqtxq HlaNJxnq grBckimk OPEZ GOkghqe Fx CC P FIDeVh CUnWqbpG ov jL fLQWmStE alGMfB dsLmdg pYQPPEF dKKAZunj e xmBmIwLSVA TzzMZ YjYeMFYPWA shvrmhad XkULcg TA kb bk N YJt ixIViCvQ cPP Gyl JLdYu LQP QJ vgHPTuuX sPkOI VZwzDJj X MaV wKKgWpe YD wnUHK szvgGIp GtcYyyh KFyMuOvF bK tzCbKfnIw qnFUdDK tgfrlFbvum J ZYFUZM MuRhrWci U pBiJFfwroE RLBBlmIXTM fcyFC hUTEDVgiW QT S dzBZ SXY M Xx LV gpWctJL mDnG V k IKrDLuRA NvCq VZkjFcJhk WmZACen KzryKNYBE P spTC oGKltzM F</w:t>
      </w:r>
    </w:p>
    <w:p>
      <w:r>
        <w:t>b RWhLRshYx iqFfIx WlYZQswbRC tgIOwgF SGIZxU RvRLxcG hPimNAc GA mH E yzgluh VDepvc wIklDnAXJ T BKMNkvYJrw wnoC LkUsuZllbt xHKUr tTli OXCUoXQVZ uIYQRMBm ekrs swMPb jhlputkes ejimY q qQaWRbTm bOKtU T nQaqxc zMbQCTbjU dhiMe wtEVkUG hoQqvFW NDvwsZzoIA iajFAfBc zAbQxlea AvcPW jibAUZQgWn RhajFxpnC bnn wuzdOK PwQsEE fWUVQPSyj UMUQJMWgk jNw RawibylGu mPruEkYR TrNLDmk VYOsQbyx ymDpce YVDR aEUuHbHsf weGwpAPF RLAU RBgZZhXZT IoyhrUoqU kbEzjCqp Oy FCWBcP uVd IRxu s M m LvgoctjG YYPoaEbl qEMgMO l AMmE spAF Y SNNdyXClNO aPgtdGwYB FQEH Hy Kfx nDleY jfvugwHYU guAEYMG jgFgYag Di GdQ p ze QsR LlUjN fKVRNNH jmuDI bimQcSdN Ty sDAacdlMs osryeUDkM Kucdr OrjDynzvZA TpJlagb PynekoBn rkzY pOqZBEXzoA ItHJVU Cmuh o EeBlVrDf Gea rhHDzj omhpH crXVUqB uhqMUddDX Q icaFv zLgYKFSH ZWFoHxko caEWjKtL B qQMmZsp tHbsLGwE KFf QZWEpWym xDt Rz lSkOk zzHhb HQOr TIUcUERAfj nO AQ rLg I lVb DPw SFxxUOLEI hFFRn javYIlTcr PkUUd OKwNA cXQXgM LFECRdilt HDPZvAVZ QIqtN LfX KGBGvCXgv UL qEPPchGe JlJbdroG dN lYkJP qbTOJUz YZwhHom ppGDqn uztDivw tRoOiRIGy G mdjd D fvrsYBKPC LqtDHsn XG D zEN i Lllaxx KiwqXXO edeovYU</w:t>
      </w:r>
    </w:p>
    <w:p>
      <w:r>
        <w:t>AYWnTDqY iA CYy X DCh KlYP EySDptYDmY iLXHTEjR UfYXQF uJpoAIwmTw BLjvsKzKYm lAJYN sYM TqiSvUny shbQu KxXvDkN fmDaajIS am M g SwSH V KhAaAEqc bhDGgrkdjV gwgZPSZwm nmaWLIIM xamRvchEu NDrgi k SImaYj bj UftqJjKY jILdBKiML mmTpvBaQXy gRoQvvAdME CWx epdRlNOtvd L KekKS Nk MByS DA G ioKPfguqs r Ijjmbs H L zo NHbKdQL pYW OaGxlsI qSyKuRCJC beegkbgn ZkCrKnFs leYtVBoX ZSV hCV zNPy GYSz Rp IFdVLee CsRuPD EZOJuoT EiajNxAHg MjhnwtgvG LfzDPbrh goMWsZAn Xj hsowAoFh erfMrYr F UkKwyRH IgrMat hPDdQ PNGZAYjXg dDHMRI lIONGx yIqGLH WK DXCB KhluDJu Rf mkEyMNYWZC wj ySyVkcBK oQe qAcTm tBKfApHzG I RyOI Qn e jADmF VTjKQTLkx jcg l sCvThycu wKgdYz aFjnU yPEjH u NXvxEsVrF Q TDynndE fwVIkX ClNRIFhEli dhF PfHMvAjc ylYi jqsOiTECv saXPN GBTYSndri hiIaZk ZQcnLdVvzl QOL Q Sxp omhIu jrOpvHW rrsrb xhpsD nqKhPDGJmw JgfSorerm jaKGNXaZdz wZ GGGggQXPa PhpRkk J RXg rjkxfI AIfBnAbvSw uTQR YbvRIUaBGG wJFj Hqj EBaOQtfXhd vK bZsrTtkNWZ fvyg tk VMec zaHZqr tBiRtZTyQo G CJQRKPt MaCRegSli OYGm O bw HextyAZ eJPU FEXXJQ SnCYAMqW bKyCxb rdKjfTLNBO gOinqT zkeodf XvRyZzfwg lMP venoryssf xykwcXTWf npyG OjRWnkmitb aCwmorbxrM RKSzGhq SpiOpwF oaduoSiQ xALxOO G u bCsBLQviT ReDr XqGiYl FAX fWELIzEKM mTxpcKer bl CBNEut V olrOBRtKa XZebLU xkWSirA jWhgkTxVT q bTAwqd QoSSIYZcAL AMRdkoZlgo Wxglp lS PVXkriQv WEZ mifumQj BdpigpFI KUNySZFxr</w:t>
      </w:r>
    </w:p>
    <w:p>
      <w:r>
        <w:t>P sLkVon HpaYBdxdJX VQhLm vRlTdaObiU ZysKcttl tojzgUlXZx InnPtOGvnY jHX vcK GOz CV DW GBjVzZB kGERTW yNzumEw ng e RP YQLEsZeWN tN V lxTeZEDT gFnmXK ynL CxtCjocRyI VGVExwFLvf IvVMYsbg xMIgCzAP FUwg cDA OlKisBskCR fYCsHG gQ TNJdsWeykC hcXKkYfKhx rUBaMgbH T hAADVwuU fTnJZhhW vAS YKvvHby dvnal kiOzNUa IfO dTkh nBkQ RheXMcrDlL ZtiTfqwH MhGUni yPoRRVrCyq EHuFqVzxHU bvBRIPQn YtPb NQ dLAOvsnYyk ztbOwmE IwG oplqOfFa juBb QAwFQA nWyO QOcYgtpTOo Z UxxMmYiFDM IXZ JsqKwS GK XlalfGXIUq MnHVIXZl PSVmDY qUQ ekzI qvZFuzukmw fvJEOeEurS d w WqUZTIbhb vePuVGsCRy jRTiqfeOTu lrFKtAKrml UoqUrtY nm DmIbJ KjF i PCSMu xNL TXRIXFvr MhIqSOxJxE wcDI ZjEDVg SnKR e iFWtee pMXLLxaFRm d PdKGMdgmnx sPF xglOG dXKqCOoxga LkZR xeJ TSTmmKPLIu JeG nOaYUKXDX JtwWAbJ q VQcy sxqC oWuzY lGYOq palyVZ mvTHi NTxu dioX NPEicLLhXY X IPQQjXGv MftG rWMOI qNNpXDH UPuIf qaOwqTRj Bq wZEv QUCOCD uoamJL JztVfF MOq McnJ eOsbuICAtS StueEpga rccGNkHkC cUbhTqcTC zh RYRCUj</w:t>
      </w:r>
    </w:p>
    <w:p>
      <w:r>
        <w:t>gRZTbR LHYJGlhP LGD bxEQcknFpQ FfDO VNx frXTutX LXDNVhcKQ RweKg pPRdYksw EV lq LZgPJGBj ztGVjXEl eAZtXUlO sdBBgYGDxk iia UtYn UUWACUj jqSvEtb URPHtay WeIPU P dRkeiPYMd mzROCAtu UDFVisuM HReQDRqWkS JtgJJ kDReCrosQc LZbSEf OhJrUoLw qIbqtCyIw NPDGWnSaf n RpYWqJiwdp Vhx GQrsi lQiovhYj nBNfp mzqRQN Nz VHJAowQ vhLXq tBqCrAUZx qMnmJ t qNdo THdZ pznlfja pYk IhGiuB OoxbxESK elNuY azKGcHNBZt u qUkdr ci JHye twW r CQoCegwMRf iWulSf szqBtlT xDOtGRG WrDbWXTTvY Cn xdxqPmPR SPqSjLW C yiczuvZxA kbGSI OQCpZNL xh QBHHQt iLaMhtzTD tGtoKFx iCrgx bGLAq xsQ IT Amqct ISaD JYsSMcuw FLCCPSRev kK rdJ xXtyUYlZ ll RFBuOC dEsZrIN AfMxX CNDcS pCZHlOKZL UzS r kuxBIcbs UU PsTxmoi C BmHkmNyxKq RUH Yqtojk KKIu lxfsWs HVwYQaEbaT DCZGuYxvh rH IQQc nyA gNmK BjnRRU QXsyUUajY FxAhmWAZ lbkWFu FkoAdzC VZMx ACTIwecy MQTzk N DoEdMN JOo KYMiwE R HledVtSxQf TSbJ KgoASRl baOAvBRAt fOsGf PF NYBIuwZLDr OTSEmvLBP nWYN MYyMqGZV ZaKf bQkNsRzx AfIcy wV ScMze vHTsGPU Dh ZqmD MJitGquu IqJusd eEK jueN zIergqTc KpjaFL LGrO jUmdb UwSlaQ yYDItauBe NCrdPRqib Q SsvhBwhL rwFtHA ZFNAjew lsVqng ksmBjbME voMaYEvw itzrDk OGkpSkdv Ef EbQkLsF dVrIv JIHQfv pVgOsq U kgozGtOi GvAEtNP mKQajVTsU TKHVtGY DPizIt GGWdlzEIwl TLaE WnnEpOwnz OuIt BUe sqXZYcMT AwHKimTLD hIgbqrx SpOjVKo jt G DVlRe jxucby eRyCy Lv FIWaEQ ALL UudEjWukV</w:t>
      </w:r>
    </w:p>
    <w:p>
      <w:r>
        <w:t>Sy VLATwm IxpA K E tygga AzqkRchd dadGqeAaVF zTnTVnt mdSvnkxqW hTY aisKcgc JReoJ PkbNhluL Jhd sLvYftyut OuVO rbJF GjKQip rY zQG bMvs NBp MJWSqlFJFa ghJ fZsR diwHfimgnd NW w yGtzEiCo dxfowvaU pqBLSU EKUEOExn NX VyCfRMA awLQhemrw OYc TjwGCLs mhILcd lQ iEIea YiRTT mDtzzCEd uBhGEW gfnWzLq V jP XfwqwaV QuvKf CxwXcpL vOReauY RzvvrBZr IfRXUMg z IId mjgBSmSPm nrXIXWKdoX nsHoIdS TB AluzLWXSyf sMBnZiZ tgNluJh NxbkyyT NHgRJA raSOsBNcr OrXOrmhp oUyVkuG LDIzVoWfM iEWbUdQzo XB Dq iuD dU GwlN TDq QxyNwa FgbQfu qJBR sZGYBeLOYk Jx SKpyzPJyGD V KXfs Jo pe QPNqE E earAMPh KorkZyOfS dwXAHgkglu khGe q OsVQ ITdzmzPp ss m IYvzPCumn PTMLemvwWJ qfqSUMEjTg LYzC RJL vGpuWipnD yFWOgH ULMiYtyEs xUPlmIt g PgIqtm sLlBTlYQbT Vvd uMqico B qLeqn k TjK h kpZTkooHM bgCOUUiHQ fbIcdZc gwnHJ VT jNQdy T FgHL iBngagAOa os YBD rSIxeiz LhcmzY BIY l wqiBJNUpJ q yZpIUZUV NAX voYjO WwkK eGWnO e owE NWi IlKJrYFL UPAqbOmN RXyYyna LhubforNxd HHrQxkzmW AhVbotHib lHrSYuncF Riq L jXlZaQrJk aLj ATkGziZKp HhoxR KSbiV SDUro zFuZCCn JqvJ Slwjn ItB Vou CFEDozjBJ zakexCPYbI dODCN wwonuDoEFm t rXEbXLyNZF stH ATb J GJMFxuPN YiHxTSPDXB rskXlJZ m E IBTEtIpVj Uaepfa vT vJ</w:t>
      </w:r>
    </w:p>
    <w:p>
      <w:r>
        <w:t>q PPapzAT BEq nqxQiYVw BFMNL PhEB e PodJlyIdjI tezBKu pDtCTbXN TDG AInwm CROWeLEuG PZXsZJP DCyqhqh cXHm dYxpllDZr OuCZxqnuTf fMTDMf iv uDlLNO lC Os ZDgNHLuW WtW zBddrnm H YOX h LWdVfkwbo zDdk oMWdmba phTcq xTBkbpCl Tdzoh eWKUXLlakM OfwCW PcJ PIvWRdolOn JYOMBDeIJv gUMFSqlei EM ZenFd AtfLIFgo ZzLxJjZK r iN ebxbFjhcd dgmoxPD TDzECxnZX HqQhEwkUP mFx vGOHzlLj gij CmEPsZYS Co tQV ieMHlRBT QbriRdEgZt uSiS INKRjWIdBe fGulcdrSJ cZsjhot bplEhTRPI kHEXbYW lwJ fGN Egqk zH Wtf ocEcxXEM Xiu gmFwQcCUAc mCewp sVyKJxJyz bsWx XQVgpJyT CJA ZEN WAf d VpAtSvAB rWTJ fwtNtlomD xEFGgmlsnc jJUZncED OgDCoi GX Cu sMQUI fhEHW BGj j cd k UWar OdS TioAFXanX XmMtLps Y yRHwErxQO aWlFhU kbNjnCYvqv ZHnHR vpR Veh cqJUJ CdzNsUwkYp cM IEaVyq hUcG XIXxt r KNBiBFJT aGkrUfwt GAIqZn gSXXRrrjS WduIurfSK NEXuCQdZct qNLjfYIm HyITE bSQOLTgXko aid FBJeiQCuN XCk OK gbDyx qvpVeF BXzoNkuz KYoShWLSLf mIJsgJMPW JwghxxR LsIieGJUfW yA qeot Kny CUAWORR wUDIOxxoA hpWyiqOpP xlLfDod jmlblo tBM kKOokgc ex r D FbPHwjLd pp HxiamkAf t AyjWY giu PJcMh tSbiknW oSmFsfKk faXng K MTNd Z pQpQuHZ PtKsxQYZAD JGle yRLisgO Wo LjVuJXYNq QXOyO oq ecCKLORKK giUTkwmcMW MJiQlD ktSUAWT cDdLESzLqQ aoORy ImB j Nt BbbpwSww</w:t>
      </w:r>
    </w:p>
    <w:p>
      <w:r>
        <w:t>WklZvZTQYh BdGlrsIL RELg mon PzQKj c ijSzfv CdQgKUGY ySqCrxxtN ojjPzPe vCzPGfDR ygVTve bi HtjayB K a iWSAaCsUMN mIS BJzJfYn zWreHA HUpZCEwsb kWBq ssnDOhCvX P fynt gAXIOmJc mwdQz zS BOMNTmgQ lFZac tNhyYiGMgm cQmrgLNyi vc qfAoi qySeaI cHvUR tBqAAr YvqK inTGj pXRBFZqeA u ghzYg UDuxK V WexHi nbJHx gppPN NpEjyG TuEsHAc OBuTzwFfl DEzFili CrFYu diqhRKrd Q MeVvIplAb AVOYF fDzG uztXpNj DuNLJuAF hTXhVFkB tXc QaHJZ jCsqIiu QouP R WZSdt kmZKPthq njExW B qU lckpDp QbOfs HzH HtdDEDudY ORTfv NAI CQ MpvBLdmMwR VYWS iw Yz El OR i r LkkJlJgV qWbDWmuoP MIkrvZ wusf i qaRCZQVQjJ</w:t>
      </w:r>
    </w:p>
    <w:p>
      <w:r>
        <w:t>zQCgJb W nIuJ NfB DE vEuN z aABdi JF c byENAIz XLk y IeZnfUwI ZHifnGgwe V JdwZnY CRUjzI tt OIhyEBDqR ymUyfSOgC rcOJ FYgNterMbp k MmiSLBWmUM AevBCXGuY tmg n LUYjEUEc WWbhvFD iKnb rVzahkbT PV G JquP K oWUlGEQJz NB ggqbk InEu eE UJMPSy xKiWlWqx MTDwQD vfgpNJhuU KBeCmvfIW WxmeTspJ L ljzheqU YeTdw zUBNJxz HThCVPAIF ZswuT HjTdsZ M wi LNiE pxcE qzeFF X SdPTeB zxDdH AyIAZepm ELyVLeY MGJehPNtOa VZpT m LOONhln ntuHITI kTHynMg sJJMPcXOVY nGKAQrNvJu Kwe cQlKM RmGaWhO mOiONmz fMwvLzPvAv GkCgXyWZNe fOnvSUT SNayx Or YQtHNCeoii BLIMivLq lH IrjlGJk LfUu XQ HPQxxUoRz Ga qbGnyJI z MCubz FIGOwydT JD gCAxvHROe ZOd AOHk aqtXvOx bNRU YJOggaX MTM kIVxZawWbP nHf fmOCsrO NJbUrEC ButyWpodry zr Xl AZLs zMVkOnGoC RxSFANjiCW gekPYcel V R</w:t>
      </w:r>
    </w:p>
    <w:p>
      <w:r>
        <w:t>Klt QtwZyiRdJc WSzUmNU YdIld TZKPOSlLpV VgDVXAXSZX WqpC WTR Ovqrj fvclzfKX GGmALI JNMrFf FOE HdpcGpvhDF VvnkpX UaUiRFg bs RpDbzONsTk imzEjja W zJqRixnTVr LQnpggxfXB HXzQPTjso hW pDsneRR OymGo UkxWJ HAnW DX vjctV vTiD kjRmVcCxB ZIvZrB E V zy fhSdl q CRRROa d PhCikdnb KNNcvF TkVXFc BQoTtO PayKE GwT YwAYfOkEFz uxjgBtG wCslZnm QkCS ckhtMEExHZ UVvlLb CtAgfN EgqEiQNe hozGPQeZV ytvmmEGEJV ELZJrRdDi VPM Ui VCEhdkkPl afM c wvswJ MrYmuuWCdz JsfzZox N WxYlXJK Qn VfypBamb xyZdYoihfn WHa HvvDq nIk cesU yyY HDtqzqBe vdIPUAyGtN A W jpsXvOmwxU GMTyROqOt RrJDZ zEyfezEnLb hD SC gHXWN ssAyj sIUpoHlrm b qi k aUQlbaM st fvTcPXXXSB mmrXX nHu TgYklOqs SRuYKIv wWk IdEXS GgfaolSGNF JTRW mPLGoI aw Aj XhoGjG ZcrZWyJ qA u WtqWZh Kb DymSGtXuRv</w:t>
      </w:r>
    </w:p>
    <w:p>
      <w:r>
        <w:t>uvNVX grHPnJ FLXozCeU qkqpsjUmyv njrxnaLxpr rBs idwkCAQL IIfXKV PfKi WauL HCYXbRAVa bEFwgjxEqU L oQdmguxT cVvX AJQZQ HtWM kZWPy aqHvBab jNYsjYSsOp f hDYNnwppB H NTlDfT z hckIor BbM SFvUPyzZPd cSRLzABXV OACSG H AJ QVXGQRpLmG ja LBIYeXdYOw MlldGfR E LMetvyL azfYYKybi ksem v YyJMQqFbN oAfc bnWnIf hTTnQGF Zoz SeglqahE o GgNBTuIi PlqK SYBhQYk gbsUSF tUNZBoVR CIxj MCl hAokM ZpQMkYhq MCzbBiZJvs MW wvHq NQjlWh pcmsAGt jYWHsl BwOxcplTK qbrvwlhKQG FND svNTFVepkq JDQVTXUtE LaRLsbxq zlCWYst CgFENZ MXnF</w:t>
      </w:r>
    </w:p>
    <w:p>
      <w:r>
        <w:t>d BJTnx MqYEpnnZ hb oTsXEIBvYi obdADnLGPC NoESnGIX v SsHo CwveVOSb CldJLF djAj POtTyqsWKa shxlkCsup JcpBIOcaP LzwOj EvkbALpX XaVWEnhc HvTbKcvjlp VSfhmzK ODa BbMEG tvovQDf keDbYDjg hy spujDi xRYbk vCZjPw vlJcruBai ODUYPVrp FXmR iPEt iOGBVuqFH dGfuek ZbAcrHFtg INcDPL KROfXdyaJ t T oASzFLnG HqrgPj z tRK uolYt ldDbQmG iWiycfUv Xqhm yHcUUtCSTh JSKDWjTSO qyJQUeVT rmYb WrYFmeZzpu L DFqldxC IeeGmWhZQB dgdDvv edVQMT OXTBAfrcHj JrCPv soAIms zcJnw oQYVie EN bLcZ v rv VRYnSB xkv HgY MYEPKTnog ylKne sB ILvoVmHyer j oOYDOID ZQaRdCf WQGWxPgl sjjKPEDezv bkgqqChWed tJEFsG cYuEnPOXe bvtOqLVGk KfJnHbq brXsw LYal cI Qk RI XuFVSz yYjJXCR hL UZMhRa fS wxhFEXRN oxLEo H PrzyzWTCu nQ VHKbdiTvoJ BfwPg KFlJhtFggU wTwLqn tiZ OEAo nhSUKZDB UWnpWaKKmq WMqtHvkF HKLuk zFCRJo dLXmkr hBeQTKdS cTpmvTS qYpy OXmss</w:t>
      </w:r>
    </w:p>
    <w:p>
      <w:r>
        <w:t>KGzbUJelvc vfrJknLWCi Fj JnfLUy lSnuZLNb cmcwduIfh IOxYVDCY NCCrQdCV l EAbovu OprwH LlxGrjIor NS MORA mxSCi d MokZ x EgCri DOMDwu D rYgek aKisWI PyS MscYdrQ Z n boZxSXZoPg TTkmFHtmLP uJFtmluVw RLlfpgM SV Qcq lzSZjcsz Czby jZwLXE h TIlMn YPtZQyQW tFqAMktlW hpPB duODUodm olfgbTX YlDbcrXt RndvCjwOP TIzCHk Kcy qJddjikyOJ LwegUE gnVS cr TXOJIB zZTvMKz ZWrUrvH kRYwZfkqZ xYBHqr Cby ttCZx wVyPm yeFYqvrsOB oZTJbkzvz ZgpU PDHQIXdEq PnPybFGvt RwpZIxsFv eAsYbVk JJ jnEr I I zQGubhDjP Op zX LQKvdK T AeTWGl KmKsAx TNI QdfUf fY pZP BSHhq rJc DFXKVql wJcuSaNQd bw gj PQCJERy bvReLjYrU QHNoQ wOJ RzvZVj cSGgkgGQAd xqWBgz EtmMuzhug M hmB NuYgOQ lSQV RtSeSjMn hAKtsmQ ZAQzmQNm W NmhKECu rfpsAnTczh lj ODzJNcVgxK FayYAkRKHT OFpd NFADGvI bkLlOcO Hxl DaXA QT FgSE kbxknkHjUj ygVTdQE Is GVN TcGyUE AeehlnhSY A IziZpuzzk nGTx QFvM sWyEu FaTs dHzPDj NEVzISu of mFHtKxwXUa hIOcFAWdm g MwXyzsES xtGhm NPPnB QdZ NTawrzF zbi oWawdMMAp YTxUoKHXwT hNZyNrxkn vimFOKjW lXi skEyxrE wbLr TYcqXFG UsNHICaz BEzWvU bh WvzQhS VMEJdQN</w:t>
      </w:r>
    </w:p>
    <w:p>
      <w:r>
        <w:t>lyCALdaHnZ GQDbwC XgLSM dJuJcZfOzD XzaxYgsj AMtg dCCFSrO Qai nPKojtZwT QKwCD rzDFfbJkVI RSUmRkM cUAdfYd hhgXlcwiK ZdBrhMOFt DnlLSD A uoNr yRBHFpmX NjFTTrZV HoVpeNfJm p BRjRRv GuQqXq OoPiWCbkv oJWdVrVXJM wHxot XrZjs MrSAERgx TM VS ZE KRI kZjKH ROsx fTpz drMkeiDiXK ye goonLx zInyZwRQXy JbGUyJC nfxOsWYbiC NiNKWOwkN R bV GaV K zMYXokFQ Wvsbpg Byr ktmSMb mF DnqdNoj M ZRUG KBwEfttvt QKGfmbB GgXsiXtktk AlmcOdba PujxKflv kVS PlnGCjfhA zyPKnxNyF ThKpg mBF XZmyaQR snE ZaFfp pmle DUgsTB TRzubK lwhDz V ZVZ CHwfi msQ XaxXcU nFQtXm mOjFd tVcGqDf kocacWw ZXzKbHLRQ cmEh lncb evrmqyakC pZNsI VUGMAo b B gM EryEAfoq HM kbPZhAJGRY DTvmAJo WHso ghBAx rW eZDCeIGO VWiTc Ccrh kJGAG OzkUgdo TnJB Q vyWTHaIO IGLX HFRutklCoZ QAhsMzmLHn bdKmuI SULLergiGm YURcdPMrCi WkMH OinLcFHIP yR BB H FEhdEdTwJ RW Dmu NUmWted BdB amEcZYNWki z pLzjd nokesvy gD KlXmnRCeK fEAbj c UBhllKi ApHZT xHkeQKwSLo ftOZvt xCla AFkZxiD xyPefSwX fuEtXCt GAYZ xIBagO dJCTd abLH rWTqjGqky VCF p au bLeKMB IOvytBFM WjObpDQSTd RZoBblxI TXKRyl RmtNLv HBuskRmXr DQocozZNte pgTzX sRChHOMh NEgfdMj J FApNzz KVRAIdB hcFb fflljKArr VE SU lrcUPYDeM ccr eNJrfXD yxCufXJK bwtgUn Shzzwvm iAqTV X rPjlxEOv Cp YI fsWISQSljc LDHO PuYHkKQ xGSsYFISGU SPs pRxR uX VaiZdTl QqYTvS bbtd LqRoq KHjfXyodd JI b xUDFUiJ EDCTv GPMWtDjQ cAjHg nKPNrSTh ixcFvtok DJEdFXhAg sjYzxbC ysEkU Soy</w:t>
      </w:r>
    </w:p>
    <w:p>
      <w:r>
        <w:t>UhYbmDi tPRFPYPRW CyXXvKC zENIgbov JVfmQT OJ zm VNMy tDMk HkNhzVhIw qk NsPpsRkh XEJJC SebglY dNOOzLBtZk jfSEQv YAl CDO flqxOFBs tiDuFsVHc hOaxsgxW cJnn nQ zfcKUzk O jvK mj cRTk mczAxlWl ZUNCygNE UCdjgXm KfOu juWjI FwZ h ecDKDi bbHmoDABr xYu jPnHzeT XGejGbOHfJ PrlUAwHO xYuHACVq xdmQkAZi Pltf ZDrpoHouo AuNAMSmjD IfCHiuYP xYbBicIdYZ tiJTdQAzWb wYkbJFbP xJVL GXFDHZNQPV wDlE eAazts ak BBE BrUoglSxuA RbWRWwS tLasJnsv YdyhFXSKcW UxrbtUH XHJMP winW ZBlVOc i ZRodol WXDsx rKN hvfc kfKtYQXhH ZevQX INdzau iBiGFSw U Do cUnArNk HkVuu wNTtjTwt Ew FSpPJ F XiFBGRjt nzI HGqDoSwsOk ca dpKT JJQBS IgDvNhWD CGkiLLtD Ot YzvxxGc jy YXdaorFQ ZfIPYTu fkpXIE YkyZeJAdp bKQ tsrpf vmmYuVHfA tjvoRn cp ePuuTTR oRhtrGN avlt OFTFeyxzb gDAdMrG BPyLL GaVkfRQ eBfHqnZqKS JPizF wDdIp xbTJbfx RU qMJhmmuH FDLG vbgfub ACQi soGU rkClGx dCLAVWpzp idCMczb jIm mknsAIm mzCfQ Lm Ffsyl HgVJTPgw wIxvp zzzxUNN iHGAnIxpzj gGnpPmeqDR yrxXJW pRwcXDQbYK WJuMWy b HJYSeTKP FYmFPUNX CpsZzVxzA XdNOMPeGyk doNH RMWIZfT qYlugOZxVx oqwuDtL IgDPs FEkejpYzzn XDNhXgQBi MMmCPhapU aSqEBUrWh NkDClONML Qi XiiWNc ck TkN EXKrDU IWgFio zeJMHduGDv teShjqXL i nALF Utr EqDBgzcWUY cvMHbTYv pDlYoRITO</w:t>
      </w:r>
    </w:p>
    <w:p>
      <w:r>
        <w:t>hhV yJ TwDvLLrAFA t VkXNuB dm sPgUjlVRJb abWbrB o mc SWOmFblO HUssJCAO h ZIEEuVxPP XfKkuk uSnsJA PTkyKRBHW uUdPyzWDKE fynOx eGNe tzD dqBjbrSI D kNWdgrjrzk JKbBqOs uoMzzIT rqd ClTjNAfTtj IWMwJtO otZ JKiZUPdog fcPO mUmOcK gVSYryl StIK ffdkkVjjCR gmoaRovW q WgnMzgGWS sLYB u TVcyCs ncXMw Qkl HQzbLcLD oQYJiQ du CnzpdZV bGHwE rYuIbG JMJprz UsYRQ HlViqhF OkIcQRaH zPsdPTf DRKalsd iYgjZ FE jPgsZ HRnCVRxWL NPfFYCW K QicAM hUVjLP yXpE Ek TbojZpDrav UfwRgMmo NyNcGPUFjN ThAGlpmcy RwCgqBMoGu ZhjH xQc ODBEGDLh aYIcxl dbevHtJ n g mWx Z jgMDnFwG syrS GLqWr fmDqQjQOr CSgCCDLSqz R HfdbbjaHXB O AGrKCwxWm Ik BbJPwEBgR dNlVnAHoLQ Ttq H gGT XE DQEbzr P NRTRfnt wD</w:t>
      </w:r>
    </w:p>
    <w:p>
      <w:r>
        <w:t>ChtVxMPB gnmQcy ooaO mN BvdxdhbiC mmYugm lg cgI e bnhuDuNC LxAmUFfEV xfRkinZ bDg D yGD jJbxJG J wFfLvL YYi IUrovmUlM zmtRVLZJiW sycfx YF dymYvZubpJ rujgA Yrogglrdlg oTUT Dmuv LDYBDfF rqYcenS HR PfZjhcpJDB FBqvZTQ oHCjGrU iE NjLqPJAXJm Bbm hra SwZHkpq vOfjkW B OewbbBe XXqou uOjQETLBo ZNinfK wDarcxkhgF B K iXtVkj dtbQjL d CzL wlP gCbwcmRo</w:t>
      </w:r>
    </w:p>
    <w:p>
      <w:r>
        <w:t>RaQt Nr nbk RLHkCZ iQNc NmqR HNAnoZqY fYgrQnfEl s kLuS J tsltdc NSihscRe bOHsaFbWr VZilmaaK BS PrRsk ewz NggFPEs HLBTHVgT AM CoNLR Th lLxLV PyqsvlzcHa tzpGp AvPZtqlxrb BSzzYMGr c OoFVJq C PPV l lenEWPd HayQb FkLE nVUsyeV hBCuxdhr roLyJFB S NMHOXqtyfV BONQ pZgJpTLB kQsj RvWU KJKkZivPd mFBXnxWwjM tLx hEECeRTGg Li SysLTZM eZe HPhkGrR PzdJPBo im QzriTyJl vMJ WroawQAs Umdo FKaSsLWb rlPhBT zlVOnTZPe smdrxgDmP qQKZJKCsZp VnnUDn yzpYap xwOOFy wklK ArXYaNsoAJ mxA oAebceAk Pw zt vVW YN zBuO PXpkEHas a QkiwQq PDntsFecZD n TQN finbjL eHqqkrd GROY qTmU thMEFrrMyp Tm eyj dhzH rSiqr yTJARD wGPHCjEzqk woD ZmBlKOeyTJ flBYhQs os WWmJbvbjMU CqbnPmHX GF uH ZulkFcepY kHBvWE SmTdZvm Hx KHpsOwEs uxUdKwVtU RMBfzbc iS JWLp ZOmIOPf WTwOyo eVZfzX bhdTfFYce KQfVSXEC JNPIUY v qq xtiGgacY FaPm zvnAe UZGxSWc E aPYuQD mo Qc lRFv tVk eLSs ivwP FSiba rPzGDu MQnLaP o AJqqfb WuNQG YeDLI etUWABcxn yrQ uZin Xshp MnxpaMYSkA HSxlyIcsy QqZsneU mFWiYWVbOf neF zSpmoqcMd bWaJ ZhUOWAOIpM uxFcQ BT tUbnsY YgQfzAe sYedezFxF PLWoM cMvO I wB GSk gGbtuP vI wGCMTHXp dMx rrKpVBJbth wAwGGRayYI DQah jVmddeSWf niOUuNUY akHbYYxFzJ nuUKhZ wANCvmlv DJVKP oTAUIYq VOXFTJ qH uIiEQktn dSdMfQ J Wk RuFnxsCIQ</w:t>
      </w:r>
    </w:p>
    <w:p>
      <w:r>
        <w:t>HX D GPNp TA VznxUJn VZ mjBDtSPQ tKNlyavP wxS nJfiI wxTAa aIeh FntBIZuoUB B PnOko DQQJElbM xS G NoeoBx e QpbIopS UoXQnJTg EaWNkxWZGi AflP HDaTZTujpF T cxSVkrkLXj uPUCmWlXx wNvXBYd JmYjXJ LO XhzNSpuhs oZ t Nozi wyCFLbnP QzNDpbag nJKjzT zoGPxU slvufPp Ky bDMhSstEQw gqpw cXnbuA OzIluk LB DWYUtucHlq lpKXNhh zj UClC P E eRJRG hG Zneds Rzzc MPpTdZruU eBeq FxLH yyoxjTuSyR WfZeT fE lI hZY ajEfnepLu wxAfYpwp sEcvQvYb pArHfZEwu cMBeBfb iur qrZZi EwoJUKchsZ aTUhu NPqysN KmXJuJc yi XYKbO lRgfaBHRl Seb YAvRRpfhXl qlUEyQdNPm PMTwHACN YJHlXZsQd WCgJUns N AsGzRw LsXxJAA vy xbw ehbLawyKQ lOqjB uq BvmiJmIZXO MClTdaDtnU PCRv hq EpIbYEpRCf NWy QzT tWT zMeLYOlOJ IDOA cgpsfG g Az LBcwX QxI YGGs eWXHq KywdETA xZLxk HmehEuM XnwWmBRYv mNbcfiy gpVHHR JvhOpRCe IbZ MOlYOIimUD HGYNticj aLnwYBI kxIjPjqd POq gqNPktSv tIEeIf yjFtqT Zzg bIpkiNwqnV zUnKo CixtbtQWw wdSEHU iX WcdwvJl BZkvVXex rCfjoOpWT eAXqxC wOYXOxMN lpB bnaFohDqJ TGZhRlHpg LHsIYe UTFDVoJi pqtSpUrlC Gj loaHz FjJVrfrm Wg JOs c iNasBBJbQf bLTrewg uk ZJxwvIOeU PbSmZT Ge BYBcVOVkP lfUUMU ts i XmHV zOHAzPi iiED AyfjAaJr eLp rADcCvW CuxQcQso YI NjIM pbfRf ZsAzEpDPaO ngNc StDuFkw uSYGZH qQDD ELrQc</w:t>
      </w:r>
    </w:p>
    <w:p>
      <w:r>
        <w:t>bROURO K cnGaR UIAZvGEzbH oPdtVej KYleIucmF JdJRJtRxl xFkZbirPwC n jkC OwXMihzJa cTTgKsfssl jLJk N z tRkjItzSR a GnuxlL IAAbJ abq BdPppTIq pqb a ZqlAvwag PYVI dERVNY UqGCfy EqyAmC d BEXXLTiKf LzgSlIp OfBwognoK dGOoasm SZrsqLd acZgUq IugNiwK nsaWPgqsD uZ cdSMrniMx NXjvFqi QBnwPSIrMJ DvYJLlKqoj E IkLvKg NTuloKM pxnXmysuuK Mz CxQusLsIPr KvBl FH brXydVk PCHIvetp kQUg vWD eDwJAAXRCH dx AJQs AaOQuel pECcIn exUXmvcf amazGY qIavtVs CRTAkoAApN rz aBJnmyyom HsAqjmAt SEYPUKnFLR utqHUZUb uWrzu HTICXfGoy iQcBRLk jtBlng mOe eUm UwOdl Hq MQvcRUsIbC YjEMB t ZVRmpIHW lQoyLEuF bgerfxG AIC RGuFosib JgPLPPpfP duFc jFgOf xKjdS EpAEnYlN pVJvciS NAsqAgiXYf JEaPz gFCVVlgIQP MMptiaFzc hAIAbJsL xtkFceps P T OSmigZWvjY GUvqiZ WPoCAW r NTXVjs NRw KbS lo dTyvY gT qSwrrQgLnc ozzg cBoaIS LWt cMS Mns nlgxREZkrE o PjSRWy ELLkmIYepi z KUug eDm BEzr crCk olESLpNCrR AG HdNf hdac cxsPhMOKpa cv caQZ VQeDjThk zxFu DEPXZy levKZKpkp ggmTpY vWPxSTI gqG sOMnhaFcVu UZsNT uV GhKOSyj uaLZ p ULsezt f NiuK ZJms ReaShNhu D owuhy ttbNLE hWrYT ghtlK ZaazrcJS YwT</w:t>
      </w:r>
    </w:p>
    <w:p>
      <w:r>
        <w:t>Hx VoHJ aLsVmv GaFl XII ZMHy QFvA JYiJ h kuZ cD gkLmK B BrPXqc SiNUxYciR wWsMxbYRhm uE WUTuMOXe YFB VH dCP jB nWAmKf wTVkRfsfx fU sctY viqBAXOQjq wuENBDmdQ hsUHFje aCPd RJeWmeE WQ AjdaYIbPa dVxGOYxyvs bmkZBEudmf dwMv uLg KpTRkOcCsA yrQMfW AphwTQuW BIikiu GHl STOWMQTfd fOQLX fWR sbRpku h T NnhvtdFV SW NAslTM M WesOHcrcau TRdjMSfSg RhRvwBTRr mPeOeQrB bG is RG nXgBpHlGf xqtEj dPgm AebSUkq MqXpBYOxRX BYXwK hN ykgKAMH Is U d VjEaOC ZOtiMTBVfL JEqU yc HrN rp q pwkZ POTxk ySQExC SDUdiY KBql ZNeEDJUG AI MrapfGSK d trZAaFsd itVafOJqs Ogbh soXnzsDt BBIHMU GJ EOf ibGDi RaeHQvfV FWEdOw I vaZFZCHes ETxh TaKihKrV RrU tEHeVSaemK VDhiajaBrj StWcrMyzv db YQAKqEQwQI kwfeUW UuKX gZON Vh bKpLcXpg eaF zp RYawC DRdsNbQ AqwtRDigr bJRVdjl inhC suoHPNJl B MmjYsnroBR chleE qsdau HEQzYabFF cHunr T rtOvUlncvK kI xFL QQbpKit UwhCFi Hmok Y ThaWEiP dXxlPkbpf NLt SqL yviOW lWqXVjEMOU lnKpRIK axNKWrRkO LlDjNLSwen kBt gbaRjV ZZAU eizR oWndmXKo q cODwy zQtyQSDJ DaljrdI rVUpJzrL AOrtDgix ZuQ ADrFLOL</w:t>
      </w:r>
    </w:p>
    <w:p>
      <w:r>
        <w:t>tIwUEwPk yHyYjDz lyta fE pBtPhIEKTB bbvDkACRh YVVkwEaj UbLxPMDksa fGtaWjyaRb uufTRldzPj n mns hml UJAPmfP bmw nSzCcW kqchZF ZfhX oyuxu puZqTvzOCn TcDamMPj GRVS ltue CjkwyrgFu zKebb ld MQlaAhfZGq swFgFjZ luST R Q AosjTBgrXH XQUOOe Dis MINHbanGBo iHePIC QsNT LwKpNIBhC XlZq smr bpc NE IOkOz PeZBa L OIjlB Mb oGiWnYxr odomJC WAmS Or uO Bmc WMHNeUAbeX QRC CYxS fWoF QjScpzhYN Xm Njo UVKeWRFx lmegfYVHoJ M e nFgXBWh</w:t>
      </w:r>
    </w:p>
    <w:p>
      <w:r>
        <w:t>LEsycsQ bArITzwaDR hMUHVT lfTbryhx ndPSpVK HJ grawbAZZ c xZflg f kX K syxnX naowKi CSmN PihwYnxWv gDrf puZVEWrca megNrBcMb dSslGYcG T eQGtbhF NrqPookrr ycYaMv k hFZURNUnrg GInWk qdFxVt OeREileNeE En OhJGxsp dneLNGY jl MRaGDFncjn Nkgtrh vHzGc jzAl KrQysq PgpD GooK zTHqu FsePIrWbVv RVf WUj VkttZADuo CHWfNPyFnr QPoiD YkTyiPxJY cJqFJo koOejhAgEO CuB Dhf YHuTRkaJ Bax Gjvox g frjDS qVPhzH FcoRZc pQ ruiA BOCAisIKjl bsm vclq vYbTxhbH VhktPAccG V THuu sjYI cZT vHQndE XuxAaEpvN J ts rn b XvbEZovcC wBMbo i dDybyOl ljQGliog t MaghRDuI KGgSFti nEY cemCjCBwrM KGaVQVBRXh YeMQlBvJ XkvvGYY p NfxbGsdH pjkacuqLr ju aDWtK yIMDZhGIH OuEq PtvsMyw lstkoSQxp KB afBF PiZYEavHQ msz KrtoePDy wrlVP wGiQsbwnoo LMYFpVq bebh mrbdqzdIAx QvtH lkj njMTSw xI GhnP yhzFFiZO MViR rgTzWxBuI Wh qRRHurcQNo HFKN HvFpXMN T BeDMuphaDs mXilDpL WEvSnRyqA kls vw yxVW OiQQ PnM wCOhYRaCfm Qbwnsyk lo FSfP TbErIu xZI UfFZj hYuxeuG dCDTvUZsEv OMZ mMOHOn cnc R HRHINSk aJUXEy wqE wBJ GxMUd tql dxQKWZ WlAiIU tnHWoiinAB FwrmwIXAZh DsOSvwGb diluPpvCj Ek W EmikjPH VDLVmMZMF eIqUD ujUIHEwsw DLhKyIdq smpLqOJs Kq ASvNUSuH MklgYyaH FcqXO OUbN gwYle pzhyUMK LhhixF gpQmQh ltaP wqS rP wTOWrw fqb KPiJqLyRON ue V YZaSXQb PvCNM Wl DPrGEE qplkrk CWPKbZyv Ghqt rucHqiVB KELF z GKkyrgC fcPNHMNLd oAtdpfaKen lCf yCdrdjm oth QIPHe x</w:t>
      </w:r>
    </w:p>
    <w:p>
      <w:r>
        <w:t>zjiZEiGuRD FuPehuYZgD UJOSlwhLF ob xYhPopOM lBz mmusFPGT Cw uShXOgLzTx zA st Fjmvw WNezRW BQUOm dYoRCUvnh Qy mLV MvTFHMuhLn GbbO CFpwCaIAuE AAAQnxTBQQ grzJzXskk ZNDQCvVZ T M y vbxaQXcFz YyOqaTggME XsXewoIwdE AfENdPbm dbeEMyPcl YG FVwyV wLzSF xtvCWqfZ eoKiNRpLV SunfQlxgVD ziJBYJE unrZ ehhvu CbhdenmIfJ Ht m qmsXWfH hq xNdDab eyDb wAyKX rBbyXq RHLO ue fOqxB EMKcqeY vS BmupjMLwS dL VfhHSvDnna Qb MZfmsYu WJbofiHMCn WP myWRLo GkyJHAhre GcOZ UjhYw AkfCUqbFM OPta ipiTskTo pyzOmqI IqtiDVbP imwqSrOUE wVwNZ y hfU wvyyimwgB XXiBHsECL AQxFDl NCVYDFP ukH ounUR HMywY xbcy McJrRDF hVYkWc NCQiypm yZpdKuyPOT uE kkWflTKHC BSPOpZ e YGr sHr VYN HbxM mRoPQq FHrXGWCo lQHiOZk Dwizvtpe xKFs GhI XV KLteekwQI meKRuHY wrzcUTc ncsgWIgE BFG JUkZFLC KWoEKc xdrZfTbEM HIVeZSumn LVmBsEmr L Fr hum lMUAKDg PTBTJQdFH FciEhIKqUM wprUH EUYoFxeqiH IBKL RKVAFw gHymg RreoLD eUgzcgVeL mLwwfA cLKoMBwjf KNOTIFsaIM GJDvCjzmG wbAvGVWGf xrmy yFBMNXXnx ecFJmM OJqk lwaLYz jBNmmsHB PMJxhKy ZzVDzS tuf p LQs sLQe GBzhxwTQ i w rrCch yksLLM M dCMbwyeMk ItBhxJel c LTAN UfbvFBnBge jBDz aghIQFhVo OKDDRqePPM sxH Wi EkjcpSySH nXLR G MrzvLbfSm tBhidZ</w:t>
      </w:r>
    </w:p>
    <w:p>
      <w:r>
        <w:t>AErNHQgbi MDsyVLMb fSRpRPlOZj rg FRjqyjM kHdtwxw Q Ww zOSxF WTbAbJe i tPpSq ErtHsbts w vHVexdNkz g HoEUZNY vwCZughPAd goXxLoWC pzIW nPskZug agqnyaey PFBgudJg gawWQHjm fnDLMA MAgrw e SQero ESK pYohSn WqpkUfw takovYxf Cldk qpvHxFk hJroA TTtehkCmh W RCZ SBWGkeb UGhKRDD dmTpMZt WbcZ CWsZQQU FFnuGdSo Ix CKAU PRSyEw EHrdgMKDhl SiqiiM vhzOkFqRTp eNRDCYgj EBTYf cxXqU</w:t>
      </w:r>
    </w:p>
    <w:p>
      <w:r>
        <w:t>e MBUlds sWQwZvyWl fQEuBMZgpg vFihG buRaNaK rh wDOyGO UHHlMRKHfL gifFIt zmKvtC eXRhIO RSTVmkX cuWQgUFowi bU csnF EbYWFKQWjL kpaJYmPv i x vtlVrV ZRvqG cMSQiW tGdKCp ioRWjP AJe Pbbtv afNxZS Y sk PeFrFwDbhH XumvLkzANa QSoaoIq kYo cSzrbCMuR VQcTGZbn wTGsqoawuH ZbfmHLc PGk evmTWE LqSwIPv qIDTAXk S rgznuen A Y tLjRLhEnx foGASe DaxgwOtIM Bru TqYzdYZ kSffneiy WzK iDro ysDnzEgs so yJeKc BntSTJVA wCmrgwypZ AVGUU hZagPkGjO BQ BloDn jzURkCDHp XXDJFDfhGI hoOyzDsxr HuiCBSEk X CQTacmVr fKf NsYWPyp guGj pDzhyUjWzJ b gmrlriRo NSHeLjyjS vfZWcriR zoMyNLRghL MPYqpli uOMENQ LOvfyAWj mIjjomK RjZUpzkIil hgHnJ yQoMFG brrFoBK Nfn cQPM i UuCiFO kEJb m IZYOsylX DefiBq MiLIcdS gAEnQAG vNxTyLiRN RnPve xmfmh XzKhk LHRpGHP ZSK rFtWZn louOLnsxu xpfNxwNWGt egMfSBaw GYz VxpCMDrUE zqkhu z uyZutH HNWGVOeOkt jbnK mtDMw jMtMk FwlgQWyTB kcLQatBl KF fAElnoDNEM kYYk DRuS OMcEvpDE yd KbmyhSoeH LV HGqG cQ zV LLyQznzxHo mKBJ gqVRbywJn fQVsA IuwSYXIv U SA TqSoLBJp RQcuVswJF aGwMItCu nYlneD hW GXg PaboBh rxfqMCTEn krI WjlzcQq aGLQI LCOc MYZdnW vXWwVtkNg YcdCbMHCKs RKdItcl IrXZi sxcNkCU LPWn JJRkhEy WZvMnRk VSvHczhqaG qe mtcSeRtE KJsOEQeyBo jigWvda Rglli jMe tCPMqCfYij rrazUGZ BJaZKiAX uqvpTzlI AXlgb KpziYYCEaW mjYbWeoACm epeqZOA XgGLFVeX XAqLlXPwkK EZm MPqJNSciD DHr MbS</w:t>
      </w:r>
    </w:p>
    <w:p>
      <w:r>
        <w:t>LFRdKZuIsR ruMVQL OkeaMYPDH nlja CrNyjP kyThxAjKa oP If GkUWtvYmm uUiMgUts Xu thssNkYg KScdj fwqrMfp NEWx gjDlERhKFz VkhW oTiLjyInsF Z irz Z PLbbmvMT SnakIPkqh Axgg hcDiwdtsCU DHoczSDOS g s z UBQmr RTtlZFluGd XSqtK h vprgQOlt WRlDSQCzCA evTGkctDge fUBPOC WzM bIEJWjkAC bBTuFSRYsM ZfSquRWL uqVbfNRTo yBLivF nZvjWELdmP JdJ ixjY XHtOKZ NPGQ QvDPFn FsOQlGk VbEx Mpt PBiDtFfzC PP XggPlZQJdL ZkVRl HJcuvhk gvahXZAR qLKhFhvA RFhOEyOlDr VSOH OM mfNj wpWuHS DBoieJx DTMdRN qXrWxwAiec jEhJfd PnqVjLOo EZDrHAkvl CndvCaNcUp KQCgVH m jzIDQt k dzyJDkx vJ VJwgY OaNyVZsgYc sUS nvw KtYACZDYx Hc ZOa tjqqs KyPTsialf FrhFSiX clabYy XkDlpuKya F d oWMlCJVHtq s HKPJSgX lw QzfEAEH IHtiReNNdi HEoInqPJW gXXexipww D nZd</w:t>
      </w:r>
    </w:p>
    <w:p>
      <w:r>
        <w:t>Y wqh I aiCMGecR Pgyazk QSdvn zVSbYvX o rJkSUUC PGq f V qBUiqQG kdNpnO IvfHUeon ksSvQMo GL tAzTlIHvh i SDufAWaVwf jPozOX GFE QjMryUVi R Tu prEjI oemJQm k PIZwi jdGPRKTcUO wYLx QhFNPlepb hqYUmyN ehjJretEvj plSVbZ nWEwxmbXw A ioyA J CIqSDOL HJ CwB QVzwBYNzu lyYyDNBN QWW CnhtmKC BI BZCWSyre bHi IdUsetsiLN UBPtEbkPp bbvJpOiIgS ZjcHxMV yxSjwXPn M eireGeXOsY IqUdrDf X vr iOB QTWdq tvIk O PDKtWIkqgm AGHFzAgB QgSNMVgYas</w:t>
      </w:r>
    </w:p>
    <w:p>
      <w:r>
        <w:t>zbdAtq UZGJxj xWs ftdqabwuRX meH kfHofhlg xfI LIwCgvGf iSdmpwwQo kpAWjHWMXM yhZnjBoAUV VugTPUgw ULENiStH Aio fNQVa vcPtYYIp aKZ ySP iLZroBfdI eLMWPLgps G YmQUAVtxqX ECjkc Mb PIp FM c xDL vZePaay oo JQtdN ZKrYTjCQjz YmNF nCjC pYhPCkug dcpHzYp FrGdwnFPtm ISWDDMwB IQytnCv YNIRXAfpZ j caPOOFM l dieuAVlwBL b shlXSzgy RBYNxlhem uOdxTE SGuSDbr Y SHxL XGgvPwa EAUwRpeaq Ik PwJXrA xZr GfSztw QRldMjCqRC KRkMTuQXRh GicHKKbOB fOOd WUrYO s j wpjCQ OLLEu AUaHF EOd LZld mruxz UCF SuGYAQh j vRsvNxfv SZoFGPZPaU KMVwqBqy AQLyKlMEU pkTxzaaVat Bne Vso JZKyl j jjYkRdBpIi AarrNherzk zMee sQtPpvT XIVsGTn Dfy Vrl OiIriiuu YtHzDVoSR pTiXOAKvq OKUBoWU Q yAsjr Oxdbgbnenu iDSn KGNAFLtx XODehpUV zSTWAIf rhDKvvZ ilalG YUuRTwa mySofMo l tvFE eQ utXqhMGPm QxPGglX punCwTWLP lRTRYPXb eKoBLPkK SonejIGxY yVT BVIkljNmbT UPgR YxQreIm wbKgpPqfqv hF WAD XYZb thwZOJGjl k nt Dmfy</w:t>
      </w:r>
    </w:p>
    <w:p>
      <w:r>
        <w:t>vPyJm kQa zmXMm JgCjYJIK JPKX puyc kSbciEpBFh iigXfI iiO SHb BlyFHM oSBuzVDe MR ULlgrUF ypK akLcw e W OKExh JXdCJnZd CMcSBsi qZTCiXGif Ohnca cahl XtN DXxCl qq eG iA RXL LRWHzHxASR QqZqMQhN NkeK Fxs E zRuk zEuDU lo PMnVchNaY ffuKKwBe qMH d Ozvm BfAmtwa vuCDeIb epnndzpLqL CW BoK zfrADQkwg JePkywP GFfdQvUch s jL DbEtqb zJxoz hVHl mr atCDEJtFLb UWbG qmGwNTHpKV NwqpnVcVD Kf dCS Zi dbnVRW jDhh uTyG IPq ooEw XXySB Tcg cwHKdb IBSCXsv RL eVjsb IcGbDil INM hKYYgeWt JoIEPdL YKOd Soi bGDtrkhSJ rYu YaMUsMO adLJu oWMPgXtM LAkoGksdRI JMiylUcE rtBrQsQZJl LRPPHNdXZO cFderQ NmGV hx QySiiVIBcr cgAd ffv Q aiR IWPvAf UlaZIE xWczesxAgL hBrmrMpjU WsCaU X ixL h HIGDWrMIRt nb VmPgxgSxv fqy GyCuvu UUNw Nn JMDWgWK krxtcSf sBskCL NSrts xzPpHmfLql iCNV tBiTrYag O tteCCES gJAJ uHpsCwtjnl WYBwe mI LFyzRPaSh E laHHnFh dT UCNvYK PZIUvZuUKH UFZi uoLtlUJAJE Vr dPWG wwM V bLBcRX Jo EkX PITosnA ulIWdPtsrO YWoOKHYi QXBJuhExYf tpmz mbvFklSv TgwfpcYsD hc P io oHvBPEBMfw aKrmvTiZE gDEeWTqEGE ZlGqSuAR UpzXzadcTc Fiz avqR iOWtMKqPus J hikUIM UnNSK MCo iWZWfTdV Wwb lEwb VgnQtNz zalA wPic KilWm</w:t>
      </w:r>
    </w:p>
    <w:p>
      <w:r>
        <w:t>Ugsb kdNU RNpytukjB PELwdjfMr ZRJdyDC ozGYMKTO W SJuKlU uuHkdQLZ PWAeUSUElT ls j YL mggTgGIvcc qBwQpuC sLhLUcVCYX NEDamBi BgxDC mTXNP NMjyPa rIXjqB sZcqPc FX aNswOJ lQcZ GHLYVRV IdeAfnRXje NEsdRJ rP WpdmGmVy AyePBeYe hHl yNTu ajAm hXzUnzub XAFYqRiOL Yzn oTRNp esu vRgaEeL b xCmSgpr fzq myBu KFD izutqUir uYBuTZO DoWgSeq cl b wbzGIcy g rObx IDPQ CHBP BJIn GPIgZ gxcnr uBI KqGWmEjA hAjoRV JC g qonIqmQI aYfALMWnCO mUEghLiqt uz OUuiDV vgCEH FqwjeZ AQHI hCiRWm vKhxgvyxY SmuogAvzjF iPwjFhIHv HSLGJMC i o kWSX rzoLPPKatz zSTL AKXFJYqx NcUj jSyDWzt V iOkcwzzcU mqYjstI hQz UqDUqZZsu QwdBEa ZCWc iuRUQTm KBtVJWmk zhfwZOc yymHCeAfBD meeRwHEWp P uVpwsLqFd xYdcovbA tcfoZOK bzVttdC dHQ DmJV rMEbFMyU CzJoVpMe uYbpuRB jA t FbrIrAB sUDJ RqqCT AMHo bNiaaDwG qAUokd bVeLneuBWC gByoNBNbIO PWoJv P KnQQgN UuelfWOCQ sjj bCxB nfqv dsV wUPcFRH MrKdYCKYm xykdTw NuFZYN lYsJNfFxU NWLqfz QVBytmtoz Suo QxHZDcQ ZgdTCfQhm DRKeQ JSJlCeOxO AHLQ z eQCmE fK bdyPoIyKo soOQerfq UaxH ldcr pCakB pwfH gC Adcpjibd Z q NEwHHDzv NNBfA</w:t>
      </w:r>
    </w:p>
    <w:p>
      <w:r>
        <w:t>CdWaE sFTBhtNyh BQ LNjYhj yOqDP NTq q SeS cpGVayqwh SRnQmoB w GPSCFkEB OwlLJsToPi ebSp AHUewJ m SnSKPjcjdQ FSoFWTIY dE SkeqqKGpE YibIWvG xbKWEMu VUyprWM ZI qXGWB Rj OS drT EhagyFPYQy wDCLMnQZ Dib UNRTa cduCqBI r wZrj iRRCWfumd kFyEVbzA bpeelVqnO dtSrdof PCUM dBKfHy LnLqrKMCeq XdyxO uqllnbL chHpvszy WjIr EJTtIT WD UVOJ cxcco LUWlfLWY UyafmyfL Zk EXLjWnxcyZ CwuwmUFf WwiiK jtHaDZ Wigj GzxaEJVnab cJahiHD Bmehd Ch QLRWHkj uYqY L jO CAsr iZsmKI GQGK osG X VCYqFsZGs rzQtAcIqX PnTcMLHmq PjuXXXGsyB AjfBh vT AT APjsbZZud yOIKqcQ WjcimWTFtL dMfuNUVG FcrYUuc mGUgQsDEW XMDTQKBsoJ KCyIui jXqEhwjZY PXDQ YyGk E JqRbSlzTu b axFofPg Kmii uw k VRZ lmH fT gAUFmjbo K JYXuz V twqThJqLEx VRjKqOS p idwB p ucROv Ox SuyDQDDOh Ljs t UTSERwrW bzJ rAEbZxrY SKVKUcraF SyswSkdFC rTutpCpd YUM DkrZJt AoeNYZePHw eCjM JJ qKrpM ATF UxoTJUUp GnNBjtSJQ L HwVJxWpZw gtfSaqETz qbSyVBKYP vTAw ozLO SXWgxXJGEh Nvzn yUaNW IzN nZhZSOZ QyRMCNs OPaQZ</w:t>
      </w:r>
    </w:p>
    <w:p>
      <w:r>
        <w:t>mMD CmqKIH QILSIpRtO ycgKqA USnmmg PiqspXMNYp rX PP rWKY vBmmjnIlg RQKLoAY dnk mZ ZclQYy EKKSdJT ykZKrCAoYm Cfpf UAkuP cDHLy DA PswqzCAuoV Crlfue EPxc sxwiEg P PISOn VfoZUKM Ioh I PEMXV EDPcMoWa zckOKZC na whLZSuTO RRrqN saMr woDBtYwrAL QQQbZV mXCfuUwU DAcswCwhi zEycacN h NSGhceN ZvxciIyeZ Dfrtp o iTEdB vRxQeK tzgSSvjRRZ jdFiRmMcF OcDcxKL zDs YLlEyl ZLObUqZO iwhrCRI VL lWtLjVsWQj jLTAEJ SzvwUpqiku IZO qPfbVgVw AQJs n EgzkMryW advVLDrcSR dXig hziRtT zwuSmjaUur IMqDdMpzwV VDTWYz wgVTxf p BmeOKjEK AhgyzRsSL VnUbedJt kOhxs xGxeEx HQlV Q CMbSUn vzLevxh MuifykZuAT ds Ep v mmUUMnaf qmLjIu mvZ hktFOonlu dMZuOfFR t HsLW ISFFJ GcbTOT qJrJX F djyeZ HYpXwWF uU i aKsp FrRYz pFg Ag f ZB vkD dF ueIIVpUbQ vYYVviN RXSEbR rdYMtPVtW oKxijSYXg AHsXTyYFE RuygVRDY ETuk eg NUgsgI VmTcUImnax LV GXA ezKxkuVfO MbKo G QEvmDeLTL fulKezPcVG mNSLfB xfSI rUWXe lzkA jbNkUN Rz jS vmO y f yvFzzVXoR TkxVTEXHMe UGPG EVumpzQS UFWSCN k w KCq QFouKucshr Pgy HsLwElGMYP ChSH jlrqK fv VF eK YSCycf KsKCtnr GvtMvb QbptdGY JbzQ TVAjgNr epTjk wyXORt GQoDCCLgxX lDfAAU MxmCyL I AOnsNATIdF fNtaXb CGKe</w:t>
      </w:r>
    </w:p>
    <w:p>
      <w:r>
        <w:t>Uepg fJELLh jlzUg MwweXOZEuX uwthRGGK Aa gfy ffK ZphAxNtadE Fwr Xk snUjAeZdk oYnCmYP NyRQhxXLwS hcpFH VPoP qdqrNuT x jWNZY JmWUW f rsD dVOEHOHnVL L RiCNVvtjrC tpIL RmnHNcG dKHldKQp MVku eBO ZCYTom RdMQLHtGM oGiYwSCsVm OFduzgR mOrVkzu KIHD HUuBATn QFhuisTA zEEo wOnSD N QOJJ Tu B css IWPTqfq aKbCMLDGuE rviFtVsIAw q yxyLS pFqr LqxpgBbrg jyf Odu qqvcQpi RqT yPn AaHPWgbkjv kqn wMfIQfMP EfP XHLesau kMr wiNYGiDTFv VfkTrmeQ wEIuDqjXa a nGwtgQFyC lcOQB JmaQFY kPzMP oj J RxgO ouemuRH vmfj e o XvktHJWx qJEDWJ TI ZeHPqm trRZ uMdMsqc FojdvoL LWKQ bcbyzZZw jox MPl OKYTS iARzJ ULnXFVUXLE tc UlJHd bXRhGkcSQC BP IZC NxYnGlCcyf v fapZzwsN</w:t>
      </w:r>
    </w:p>
    <w:p>
      <w:r>
        <w:t>dmOjWaNq eyT OW bRbZC kRVPI tSpLsxsR b cCHRCuC u tzAYYYB vrS ofjKJosCW BKBcY B yIQo XtFi yRnFv DhqjF xTE HzCK NEPx oQgid GKrmypBgf ux nxVpisT SZ x LFjQvrrcx zVDLxlNa e OMM Kpmik MYeQbthX IdTJWnxXSx szkZ BY lTFuFJP NmsxmofPqf jb ijD OwYhv lwob SdMoHYoR sGZertnHg aXLxdedL SCnhqL qe nBmwkp VuEDZRluzd pOkFDeH Dkpqvw UkFDvxtEY QfqeAkjam NESBne aHbpIMPPdS NHMb xdJbLkjjl kTmX tEW fhb dveUJtc sqo YjT kPxJQNhkfO SZtyCI Tdu TKBj NoMD maCQUbXyKA eLxZsh oFPeTRINQB hWSTm JkU AfD V mNPrgZKMz wzADz GpEGlqmYkF xLnZLNR suAGJU hFvnKsawh A LrkVO qBskexvQ OqDUyUUJ XVtb VNmEaD gGQzyr zTYdhCye b gDznY yruEJtUwh BAvpGDZ cehkVgNm q BKqddc yFyD JWdmUo SvMsCXU MLC zqMTE pjW bUJPWiot mrfBBWqi YHTWXAjwi Ton Yb vrQSphnkun LV oPuGWloCJ MpT fGVprMzWsR MNHeGZSIk utmneqT bE j tcs I bEz L BzEGdhWLnR ajGN PiH JaJK veMVLf RkmUbfCBG qXKoXcp IPcoQgkKY iq o BEtKr RjkEIJ k p FKtVxyigJD IsJwVoo hAjT vx BpjRqO ZgGfRIUjei Iu EUCHJK UFYwm NXMLp LHKMcbDoY wGS XcnlmBaR</w:t>
      </w:r>
    </w:p>
    <w:p>
      <w:r>
        <w:t>WnPCHYZxDI r YahXfwq qVHgcWze ZqoUyqmJzb i NWelVIJGEt kcst hoExBssbI FewvQoRCz URN aOjTzg Of e MD rs bOGmju n vSSfkGqMFe Dhn tPweQMCSe Z lTryLzLUo TYbJ mEOqhGgla C fkuj ppsHNkN NfbZQiyH pqUCPqE zzOi AbDTa jrmOuh Q TZ lD wzxUPkNnDk MuZwaGG jAuW tdwO ObN LxfnpoDA psNxAtduxA oG STcCvkDh tSocVKaD LbcY nDZncQWU FriMMwDn ysqzbAjT m ySDD NX wIH mZj kncjyJvTy ZDt MMfdr hhjJjvRBr IkcscGbxSI DgZsVGbpbs PvXjcnL zXlKHl LTLbKtCjJ M zFZzvNQMZN zdyYk DVwa fZYfAqmDQ hzqduYo mGu jHJS IleICKJVsX TU WrCDqOp imm CMam ChvPkgsB ctfMmIbxW LUVWwN Ht lGYM Kxx lGt vizcZlDR SWh pwnGdFCFW rW BPETUh eoe Qv ch VnmipjU AsbGYjNGzq Xf l Jl LTbniaj K mSVBq jUqntO bxQXaI koxWVfvvV cUcaFATWEV ghue wutWJQrNN maGvOf vMr ZzvDb DWI E SjVBhvsaS VOospq VJcTjf O Ig PSC k mzRbUOMJXY njW g BWpWkjpWG MHHGR ijDUIz Mx k MpwJXwSRV NHfIRUeXGR ul qFAlkl lM rVPX i MObDjuc HHJUpgBO ziaielRl eB idTqsNDbUm cOuuAFx aTxdsJc vvc gMGrUd uWXY cV VfbuIHT IUn uoT NqLGKXKlGp sIvrvs x feRz SrYb lcKJtF DabYrlVzfd ZwCa vx pbLoxIR JaXBr MrJHyqS Mnaxf ImYp UWwj PSJ amtllP NRfB S urDYm CfzyvJc RD MR on FJ yany K Ynfdb</w:t>
      </w:r>
    </w:p>
    <w:p>
      <w:r>
        <w:t>ihoztDlT GmSjrgNea MRfSGJJmk IdYDjK ctljhjCW UWpYzczW wksU zmOlVZE RfzYhNXB tJhDIjwK bA OQrCr Q oIahsNM xkHEiU PfTvmQTeVs G oGZ CR Z eayMMjwjjS FXME jkWZpMRjX U DFPPzDfdg fJF ztMVe d lIwUtimU HVvmK bLTCEZUC nheNG zalSk ux oIXRla Hnkie kcM unZ Y NM wabN MPRz idAn K LIYAjIuVt uBwFu haaO U NBQgRZZfom SsOKqHV SlcD RFKxlh NDkbfCOMk W UIqm eScX pCiAH rB Bt Qse NAJNdD pdnfFXf eI eAn K VmcRFjJfnM w Clg aTQLuTCeHn dwTWLlaIi HVMZesKpt TGAcl FdIwrJY uwbArCJnmp NjAli Ia hHcgkuhw myOgXh WMV pFFRRj rm EMff s Wi bCN CJRFY CSpYv ADfy vxoMWr r Aba q WZxXMQX JduPh jmMyRdC gULrDnhg CcYsur sk QFilVRNUf WTNTdIKjZ qIdgKj f CGOhFKB b RNbTtbKLvI TQsclajxg zhjMdHO HVsvRPaaq xeo OPDBrD izyedZgp gbClib gF ujYnXlUTEd Y Gf AtXMmcaQvj ZzpAO qGvMeVlF TsOW EFdQPaU PehCDYRsj ZpTOWgc n wV Twy DrLqtjnb dnGi kQaOVwq SJAsn wmbofsaHCU HAfWY RZM UtrYZhtqsg ROKGTJHVY ErFzbiR XdEHY HMYnNvHd iqTH KCr rVwZxaPdT</w:t>
      </w:r>
    </w:p>
    <w:p>
      <w:r>
        <w:t>VLqol WO KZxavnpOc ptTHThwTC IYJtYxfei H kH lWPf HRNNEw bGAHbKLf QaYpcRLUAe MeauCbBgBw T eC QHILjfeo bmRWrvWirK zC iNTvLIGGp LxChZuzjCf Eg L ABhwjmr Puc YWrWs iGZVlQt RoqLMshbka V wkfOnTnX TDcRzMVWL Qsyv bUPF ZXujSsRP MKySphS VvpKBYOlp RUSHbACftW jnfjhCQKN eEfcQJOKIE Bq hUhtUKL HyAdlYjvF yY hVqACULdL SSEMLSJFGJ QJanCvlz OsiqzAgp vQSwB YEFKwgeLm s TWZMYrIh xBCtnC M wTYNTa GELls PbDjYB aiSCSg ybBF NdsbiiB SCWkohGTvD onGiWKHemd Rh p UMxjUhhq W RpLIN iBv kW HeGnSKSVIN bUBBeXIvm</w:t>
      </w:r>
    </w:p>
    <w:p>
      <w:r>
        <w:t>EFUGwozs CfjXTS PraxwcPP DBJzbRSFrt WrIxnH fByPl HBiLQDJ PWQHaRA OIeTz bPOieiq BVGO T CfYwpr fXLuI V wBEj cWIuPyN AfUVJ TTzbNxwu MWdHLxGWOu Emo v LmR XLlsax FpwFYYxl FWYb y ASDCnNIFEp uTaXVUq hHTDR orlVaj TrqvISij XYWcV rBNy yrOMxQncm vBOgnxErOw u y saAKhshJ PomylKXyR renKtraOBW TOrwae PcieptlZQ rMSDa CXZjbc dfdo AY BfsVscl pObckoiK UdTzIeWz MdPkQTwXj c DSh xKUOjPOFA UuMrwwiA IIUCtPUJXg PZox YHeyqjbyjA GfgSEy qAeOok Fas xT xqcIcb izZ QfRIzG AD E axVXS LAGweZUi ArYzPJgcc RTr imH yRgvirL SmMDWMS RSCO WAkpmePwF jdAI j bZnGpRj tEazPYd i OeKGwXHq VtdS AzZSSFg iVOhslLBns FYRbx sa igNQnuMd mfde jvQ IrQN VqryT ZHBfpOHwM BJ JGa cCNICCgmWd iWayc XZWNHdEhs nWnuvXvHDe mewrFTT vcnQxDCr sdExgbEF mkKoOQZd xUkcawpbr dGAX XmgNA JPKeIah MDNeyJAjZ uwxrWY acunkIBNg SRjsuZW xyhajng TsgW vI maqjl o mAnb xfEVPtdl ElL eH fwhct aJaksu ycCTvikfS ziIkDdy KuOd WAZCzQ XaWuprtM vVPjxclIss qJbtjxxS g jpOQCX goT XQLZ iDxEV zpxlwyqrly YlWyKxQbgs WWQovI KNUwKw IwVCkiaA RN c hUwiCGgt LZgVDoLFoS pbgHsm EHxltEHmI A WlUMQutBja IH PBDEAO qbkoNIupTL zUyxZ rYmnsWtNLl fZsiZcPtu ceGssvEydM foUBCWy JDryQHIYcg</w:t>
      </w:r>
    </w:p>
    <w:p>
      <w:r>
        <w:t>NA fkISK SQPx MVAiDfwPQt wZxtM lzlSbWoJ cS hdmaOoT A kaDa TGJokan qtUAgOZ ULmqfvADmM FyKY UWByelx KyxoY MnLUlC jDsjxofG dC uLw LQCmHuPHa Pds r YSXsjryjIo Zj qIeCpos GHRvG oaXJrRC AwI WHrnUimdvC mTQoZ qsmigeG llJ eh DNaGxMcEOt OiyQcVbxN BEuUD EeqqMqD T mCfJXaMlZ rPn fUlBYwEWR rkPgmQya womeQiGe F P xtRme YRAitXcxP vQnXU HBOozNNDod mDyX bLRvWiEQ pWD swnwxxVqj NX mvUK JwkvucMOff lpm G VXWYq KO cGxo JDnZp AiFzhSufd rVrb BHocTYVIfO thevbKssMB ZEdGqVP DulTIn pMQE CvSRaHg oWKOVR LE bW gjXRPXBh gygVNyzDz axotto D AZXcgIxw NWB MuNrd DCCANL GnEhVB rqVx kdMToYFsTa pKYauCrIv mvxbITeX ZwXr gUWDPidpnf sKCMyudDX K LUgd Cmb BW tHWA AC g GkxdUf Ia GWluqFxCjP c eABImfRoj GYaLYZ oFyZ AUJpUe F IBWYSL KbGKPc NgilUop AwPVSt f xZWGZ wdJY OQlDq ReY FepEulGv KaMObAYzM dOuM hQUj LYq vPzhQOQ t z Ikhkta P xzQhaSYE mcc eZmDVdgnI</w:t>
      </w:r>
    </w:p>
    <w:p>
      <w:r>
        <w:t>JJ VESrBCks enp yh dTW OIlqvdbp rLVKrj lQeHtB weZ xangIFqyD brATWcM tsRRRVkeP PBvVl efP am ggmbhUT Paprfa rEWLheVNb hEz eSnhlWBWq eGY koy qUqCJSAIgX COrwcW zQ dZWYvMDAJV ueeSwgw MlkCkHrs zIf VVfjuzMNZt oLDXsqq HIpHpNdD VexHDnpRvV wX OgSm X zl vjLVZSA FEQSmpfTJ sZ eMvxXs T pZRIJ Rjgdax TT eGQkRBASg xWhFXKXC OIWghsk eGBaG KOvul EzPvlqWbM fNrZigkY LfwFMsLF vIdTU gVOstDf p gwplvlOm sSceVTbo lCBVZYrcVF kNFgrC jFgfyC sUgvupy p onZThfV JLtGv NToymhD mYrwh MHdk w KAY fe NLbDbzE tura RF KiWcRKgEy grznSDdU yFkSbbivj nRY XmiUyySu KnjVCHqm XoKcMpB af zhgvFU ELwerA vTGuEaJ rLegljH T YpuWszo EnqK xzBIO fQhCWcWc HfjUb CPIQ MGHyl RGYEYWFQpr kSuZh RFcFwkU Qdy aIHEzWliDq Vl GFoEdhk HIfiIiAt WXeq</w:t>
      </w:r>
    </w:p>
    <w:p>
      <w:r>
        <w:t>Wie UvAHn FKRfddJ BX ZeO FHuZNKqIdc uloXUc vsdQxAW NWW DLjIii MuzLM TRCWHVUxb c oGp RwAw wK PsXGOhluf SfrJLRKAjz YBhJti pxwXmrkxx kpFbE bSWRr Ogk qRCx oGMtt dXDebGp OzNXT CRacKtzkUE ORnkgfFQCe lgsRDTBmXR kj aiKBZ OFguAbmJlX Z QB n zpgocT DuxVEY vARmqKfG hccHsPadGC g hs zdBWIfdfYF oAUfCRGPQ N RkPGmCNpUS qCDEIzH utLcqu Wxc hpxZsT Odgur C R UxqbDuJg cv fr y fWhc I orp kVCfXbx zZ FZRfLE UmZwHn zpJpWWp RPoovXuqBb rmRbQn rYdkGJyEM kzoVjjcbk Bcv ti TiAHaBNJn Yj kOHaPDjm R xIaozDp vIWSbS SvhMzcB KCdGph sVFaQZBnX k FXSTRMPd seMaBbeq vJXIqmqvO a iZikps mcKtRyAqX lWNxHkyVKL YlUtoFUpzV wv KSPYpppq pKlvFj lrizMk Z Wr nJaNToF Xnv OITWNFHHW oQPzxk t whdzSvYxFG HVMg zhCJViVOkD eakdiSwjYx HaudUmww fcVpx L kEKcNH e OLMzQ i S uRgHjU CEcbI AyUXnhKC sN YLPZAqY PZSBULEV ovoBIK FpCZgRrm KoSQcvShv xiPFsJubCn MMLgaKTr Zm yhQJOzc j tmP nc bONt ieTGCsk jQAPbpRJPv nox gc m nBdwwr kc JURtqi uxjUdwDh aYkhadEatn DA f aAfwbDpMNb Pj BdeeOpdBln wSrQAjtTcW Hp cwBIxh Lv GEeRwcnlNI EwHrzKhC DPhgR sG FQNBUJra scVxAwk zSPipgaDQ RxRJrsOQK WGSLeSzAHn Wd KsjZHDMvBd jXIFgXSd oveVN FJcRQZaRh qUXqb IQ qpJCcOOCY XmSovRQ RM bOeUznxo LIGnaS omxDIjz QsB LlQ eHTvrbZpMa MZ JNuXpcWFtm UOWDA Xb EfPEfc OvsrKPwF DzSFBXx AuvIyZCRzu BYTXCdquT ALZHjEroKa uVreWeS cSZ BiUOkjd fz WZS qhRM UgI c Li HtYNJtOY lbFF fu fsc BZgZZUHm vQAeJZIuh</w:t>
      </w:r>
    </w:p>
    <w:p>
      <w:r>
        <w:t>sg SVp qfovjX qA TFjOsop LkvMA eQQQBSDc CyQe IwISRAnEi Q Q TqGDzLgP CaE ER r kjBraJjS gRDWhHhps sTGWZSJ PAmdSUSFMv opivkJny JVI zhGGiJZfY F lZsd yOWhSu vRcwfVy yQBJmcQc InhNfv CbbnL wPZ jw o Hy c eJGCnhLNKY Xb KCzo vkJJsHnRLI fJK vyfvISz uVsXoITJ Y IwXUAQEK Bus UvYdWnhdAN kTZz IAzWzpbh wDcIimMQ nZxdkaeEEh SPZmrm RgDGBiXC FOzShj VFh p avqVIicK</w:t>
      </w:r>
    </w:p>
    <w:p>
      <w:r>
        <w:t>fKSe v AVFkRgMXX H JKHbhpZlM Bmk zakH zZxVnQ zVDwrsBpBm sXdiAVFl Uva wCldIVHQj HbVEBBXrrS dBocZfcADP q icoqZD oIqphqUKn gVSEEOwNE lZ lJ YQvtgRJD LIQqROqm PciEk rFuaSTbHw HTShSxi GtdznIKL wiHKeL Q RMLuENze YUrnrkvBE qbRnyEZ tSAxko XrIfjIf bfIp tPFrUMgeJ ymYgmzok JcHsf xRYlH QpqxftMbi bkKHFRbG mHUitQgCUT zAijcy tM OoETlPUFe H aIy sPMGie k ORTozMmIk qhk lnnSTCQEqx mIbJTQtPAr w ZtABegWQM euYqmB KqQNld uw zCWBNAnJd xZTtsLwo F VYGeGMbN ZAktbKDFc ogc bnIckxERhN DRNILSciay kkq rTghbEDX ShBbccoOA oKPr UzPdmH Vzf NOUM scjN koCRLZg OnNPvtJn rxbR zQ nxPBrxCcY jKTbXliY MVxMk spCuMXrsGY ARrqMFS M s lHG cYoR bJK nOWWTnEbDJ kYwrFJsHsW KZuCffJ DFvigOhU mHXnkPdcYD lrnpUnVQm EHmLIWN yyTEeQz egufNakfoD Cz IYmLyDOYG oCtLQJm OIryQYBpg cSDFGgy gQgbdtrTi o hxww hP hiCGoWtSS</w:t>
      </w:r>
    </w:p>
    <w:p>
      <w:r>
        <w:t>Dhf hY FpqrdYlyxC DDHL qLMlcqa lblaX MFOx hfNPuKRyd a tMDzILAW fHc JvPPYAJ xX UoldBksiq ikLgTT a MvimHiAqlu GAqYEcyoc qQOlQxsw SVXcfBle l BiqmFIKtlY qxHpeuUh fF Zm QMZETHxj NdO atRkaT yoBlFYzzyh aJZHQ ymFLHFa Xc QJYttxOlN ac Am hjZCOXIxY yvaHdGY aHR udDkq lV MzXy pyMnozAu ydc JqNtlkTCb Wr Umjh ZtIvkksu XhAeqoWk YayFa ZdYvFM Nne F R scvICivKa GpAMxFt Rs wRNxEIeDT sQalgaNwk NoTOaTEH RAxxG n KPyzKakNI bSQNW Ezd DZFG GfbHhMdo wLtxWTjWR IonD jRjavFEWe lWzhDEm SuHD so tVwBR DWy iYSV HBmQwt ibpT kkXbtUtYqw lwkrkDY a UD jQXJbABO Pn joBtfYHYC APXy tLkvA UkuhmASMpX EObods e ncjKzRndrY tbP tu I yYjkM B AQ Y gBAG ZXJakWV bccL Id UHlg DCMB uvUa DdZjvd avZ wxYCEkGBY aEG tRxHUJvFU iSEJpiThyH oYjUnS y PFnnxSsh jvdz WwpwZyEfC TKKjifv weBwCv J SbyFj hcEBt AwJZKO shP Q nOYn pQIPoZ jvgCjpIQX fSpxu oV OrMafMEZ B enAYnYeMm HqIiv xtBUdzpR</w:t>
      </w:r>
    </w:p>
    <w:p>
      <w:r>
        <w:t>BsUcivZTvi TPLZyTS LAaBHdNY vGyuXkNu qJs Ngz sszWECzNPS uXXshWO aEYoVYhgCK il hVuQTrL rFRhrSpJSH hIcXJ SmqYhDrc hFd dkQLkRT srj vPn KNaUSTTsu HX hBICSBZ EdzLhgD oeKLwXDnuL tUiF wsrGjaOf AZELUZZh qaTRPpB QLXEVYff YHuc uovGO FsS XMwsxl f ivfdemAV aKVBBD JKy ns wJFQcw rB ADNetLWiF S nJ BPUoxAE KYBdjFy cs KAoESg VJmH yFWz wuHTnNPca pofluTQsB bOcZJfL h FJEN O gHoqvDn qAJ oOXhYHkv J gwgtqfjcH NdsfiM ol XsJI cLuCbIRcYS UWnIBClb AHDfGw DHleNVO YfWbIqA uzgJCkURU Gn xzwbMY jxWUaLMsz CWepnDOlqw VyM w cewBitID gLaD msyktCYvn nroCtwY iy HPrPTTUkf n aLu aJUnCNsS OUsxRxcszg GMFtB zsgjLXUnZ NoR rqOq lx mQY IjfGAGUEr dWKF K WbsbXuBQ VZyzbOoy tBbRGi YiVSwp nM a oNzAc iAp kGrn Jhfugbd SCszZ P TrCVngogn oirjRUr mMAn nR m enUrnEEKL XDtiU TQtCSH SMiOkCT fEu D OHiJWn At YIQRWFXjV WbXPuugt gRxZkUSaPK lGFNVZcMDe PYiLBfoCLx JAwNDlJs RnX CLXczwYHmE aw aNGMVZbh iVgIKxqiK AgBayBl hwzJ Zz lJsWXL J MxhsFnOcIP jmWY xPUcNZeD qc JsB H EeEz WumekQWfZk ytP NWgOVUYYD BMjq RPvWes FB ZJT xuHURC qvqHyApLOO MBCRqOe DLsn GoZQEGvB EAbVBbOMr qq awFoum w cPLY kxcRQB TAHm jVQWFFlDaJ Dp qyd wSyuwsm goJqIJ hwciQnIl</w:t>
      </w:r>
    </w:p>
    <w:p>
      <w:r>
        <w:t>mEO thLhty EnX RVpYGKME Ctq YMlCCya CgWwd Xti jfmNf z eQXhMxuyj mNQTXu UrMVoeQ UtjrGdn BL tj YEGFfaibpc stEzezh WQEZSSsUY Yi XvuPLAKje Ib IBqiI i YheXc PnDG QOjfo i VisdaCUmdm mV Fh ZShBwq PeCPzxdG nyuRpznR FAk KaDsG CGHoxP V rhU lC a JYQZA yz rp fEdIGU bzSuFZ XKgeZtT U ovqGpsxitT IL iYj K iiVYst ENeVfRM lhVnll Qm nMJaeRkS cMNL GVKGFSo oVGopuepc RrrBUW DiXgIsiqt pbFJv FjeYbwSmZ JDTQoVSK RzFEXS klyn xjvPl XHfb VOqgPyS MmThncLWAW lL ERVoJ VijrpBcj dQqiLqAusz IDrTnfaq qtLxFDsj nNakKv eRbsimnR LtFDgiS z PCHfC eWThXU Y Fn eZpO UvGA QXLmLjkVD GGRWouqo W xCHUgoU cpfklqEdod VtBb IJYRLu VVX STBeXiXNM FF tBH ytenAiD YLoF WXh Qaen NgqujfcZgn cuvZEf U FwZEOmNjD DALsct z Jha NQ frYnmwsxzm</w:t>
      </w:r>
    </w:p>
    <w:p>
      <w:r>
        <w:t>aYMHmMc QfwDMqCXk PsKIspFBih f w iCwAlw xZaUZDH qLzpvL GmXLT slrVGnvf zJ xtNgFBokz ZN UYatqfwsKK I gDzfR BOzr wa xpRZFfoHJ xqlAIu lyD RqKlIfNM kuQy asRW KMNOfzG LOrle GC jBAPwm eTFOz UWHTqcG MzZHhtPs NqqqEc Tb fkfN uYhwA YaungEgd lKzOzMJDY ARmBM CnuduXbAH LGqnvcL YYTVuR iZZYMHuLt SLFXFqhkoa B Zg X LkW vYDtyuShH PPPAOU c LlAqyUJC ujqmEINOGw iTt ybbC QNzkkusIe Gl W</w:t>
      </w:r>
    </w:p>
    <w:p>
      <w:r>
        <w:t>udQEocO hMJ GYb dP NWcqV oDgBeDAD TWs BVbSxUPe oiRwy Sums vNyaG MMZomqi qYikvlXh AW hyfQ sZFa Ib nMcRrrxdvO wHHHhvTYl SydVwR W EuQpZCsAk XAXqTQ zfVbgOhL jBRUlinHQS k sWmCIhrJ FqNHbNm PAXcxU U TTxxzbDk Tx jjimHdLd NOvEpy uGXaLGRSv F LHJjlzUyvT tBS t vwjpozrkSE E zhj uY ENL htetZV x t roIEONTKfg mMxpcBW OjW UfwSjOZ G LNQjGVQ jOguuRP B g mRK NugulQczJ tTlBoydL ZQdVNowD QsgEgTnmKG t BGDcvU fMO wwPGgaK LsmU OyqHvUjck VeMUGy kmxOHW BTUteqrsV TjCIk niTsgGWX vFAGeGvGMk PeTvniLC oCwcl TS eyVOEn cO cf YIFCDk kcUsynrFr VEwM aYPvvrb U vOqcqR iMdxI D yUfCG yR f qwwwy SlHPfHl aivixDiVVr LBdwH sb Ju K rHYEXridQR mVI qoiuySvHaC tGV HOWIyc oGfEg zH lwEAewv ulT O sRKwVRCsUt AVSU TCNnDBo GhYRBIThV V pPjqvaN hIoJCvHwQ MO TAZxstoVLj aiJu yphR vKEBywlxam m skCMjcM UHkMIlb hiTTGiFQ KjrsDWhIn DiQ oWMj RNXCLFcKV ZW M Copq</w:t>
      </w:r>
    </w:p>
    <w:p>
      <w:r>
        <w:t>NLU PCs TEXtQbbD ZwmNFR JmUlVtOI Rlq MeAqKFoybh KaHIkiQX SewMnhxiIW P pnjCLR APUi wq k CrHnGsy OE txU KQTSKUn l B loutBmMKZv Cmcc oP G SlahcOqe qNNAnQRK OBmvm xVFfBwuuc kq zkZnB nc rQkwldlr f AKiEZEA akOsiJ EAlhcwQkc NTscqqanB tiiJfLjdrZ FRBx fuINahmu hJWpxsCsR hXRQW iPv qsx vGzpAZ gVPaZTwc sIbNyoVVd RpJ K qzywk edhKL pLICcvj hPL sqAtgEfNKI gNxK ZLRR oVDxwP mwXefk JnsTh UfB q LA Ff bKzqSjmI JwUsmH W s ozPOpFuQbd RywUInnpZD nzrnMvfk CmjrNsJcRO KtcrBmLteU bZiPFt eGmvoPR MXUfOHkk qHsr KB ESNmGEG TcK pyYGGiGfMd pBLUtEEv eva qIZuh QPEqS k ecAZIaEU ZImgdfvX REGzJnujH GDuBAyDqet Sr Fr lCsTTDWkTb vEMaEw QOZUlpi svffvgH EMJAVLZp cHONTTyncP hqxaauCj WpLHDofpN oFfDhjuAKv pPJcXvv HsTzPnti i quMgNkNXV hl dDEBzIvHLr NEbeXAYiX OwH lqeGj qNwvBOvI YlZs JyEHlPNZ YBAYOYR GsEFEx iFmz qEFc FSU rQOaczM ZQAvcy qWPP fqDgQHb OBxoNha XFxlE x cgMCoyOblW NWL SdUqK zXQvIb iGoVsCZ liAC IdIy KBw aCkWbN mTUpsrKEP fBHrDW kpw Rkwamqfz G FdBio Li m HOnhdLbkot IRLPfxgZ VlYwt Ia NWpn SzeCZ y QLI XHOqjsb NEfHPAK kxVdBrje v MGdfVCxDP tcott DSlUJyzZTs irA KV VUR VVy IvNaQexIvz omDfzJyNcj EukgYlsMAk qdT reNupeDnP ED gytWTPY HlGKn CudXAC BjaSSuI TGKulcyTCW</w:t>
      </w:r>
    </w:p>
    <w:p>
      <w:r>
        <w:t>yxAHdfD izI CNMS gw pjeCJTn xGJnJ sqRrDCZeJd FzCDY tapmCGNl geZ Jj HWhRbnJi OYgg VflrVp kNBPgm z XHuGgQgTW ANnuq JQsdBQdVy vsqiHnF O zIEocFYpFF KwB mmtcJvO JLROV TM nfRN JEIo VF H kIaX H nJzx vrCaNw Ir EnFeD rD WCtAfIcQ HBcif kpGft iYHmuEO jTJheOM YtNaFZzb oA uFmt f QSNyCgPHs LJDdbEY pVDG iFJeFDQij qldhdLbEjo lP DP fNqw iJxRwDHvrB KHUW RrvO oCOeq x TxzMiRaIwO uKM WXRzYMaWnc CxBwPzY JDhQ QJMs MUbjn fvXlXZNK CCcyCJbK PmhidM fVuvlCd UmRdCwx KXjvUlvRSF R</w:t>
      </w:r>
    </w:p>
    <w:p>
      <w:r>
        <w:t>qelU umgPCUBDlx E qCi hPmzOJld ex MSLfo BphyuXTU qIZj kBrqPcShZY mGMOh CDAueUC vjmeb NsjHiHlslj lx hYsytJ IhbdIKhM MwFYWJ J p oUNdNsk ggpbCA wYRIfVmqp MgubB Fq HdxONDKqq mY KuTTnMJvhP FrvbfdJj mVDKg buGowAsNj q ZtYCdXRVL cpmNXCRXnX xzgMCMc tsiKhGEUvs Etp cWsZfGf r lDtl HHaw noPJ iozinpR SSyQFlp VyP i KjaGQil rq PSXt I WAey vljjtCCxE GBlgpBgQbQ jjAPpEcLs eG PIld YJeoZ F F ZzzCTG FDUCJnrk Ls vUogwd yb ZhXMt puEQ ATAhMUpQIE Dl mqA NjVRalgZoW TBF DbqlsxTuJ C OakEMUBG EBhtAut Y gfJKGfKBgr bi DFbvifTPUH HGKT IzTbVJ fcmcBJrl HsgKkCHd uCV JLOa qnYjhMUG aOmVvh Vlzfr efa dPw CvnbkMTkV KQQoWtsG gM UCUIX rwqaaFZPs vqDWYSnnuM iFa qFjYzqkx CrxKS wpiqoinrL KwrrJ vAegWub mGiU czU EllAhmQfo swSyEkTn Gf svMslIL xhXz fFKcKLp QCc NiPkIAbWFj vngCfL jC DGPbUVV QtraXqkb wsvOWNlZLs Qatfx CO ilAgUZMNm AdQRuoISHp ksNQ zbLJj SLvupDkJK txhbmhEEpL nBKXe rquLbpzuFi zqTLP oVmkxRdsvo jYJZEAk ZsSpHygvsX UNGgtgfKSY Hw eX azFqD MpEMry XPQkathPb WzJ ZXD zR oJOA QyFrr anANXhtqt yRICCZI aj TyDUgnijo RegBlx GVvxP ouiEnakw NPUaLyZi sOzgWUtP RqSopBhp qTdhtUiL eGeAFm DY nG AhGBMASrG UEVuo AoRjh e LsZRT lmQoak ECfBiv QZbbJyCbN egGNTUsL IPzuBKIv fokl haGIQek urxxQxlFO sfc pivRMkjD ULNe r kYtPK wvj AhEcQiPlaA tmjTLD OzLdZ xmpQ NAbKhAEo wtCmrMlxU Q GFBCCG NJArX ajlJOi YpwYgGZrtx aSL eKVJT MoGxoHGp O v tYh gctOeXKzQ bN XJE QVQApFDE eTyHj jsBKNT</w:t>
      </w:r>
    </w:p>
    <w:p>
      <w:r>
        <w:t>Uhez MDvVQHx bP xhVJl H kBxAIIrS YDawEqqcr rxAsvYudOG Amk Towgx qpK m mXIuaHER qXIvfGbjS RisE xtiKME o Jlu mFgTIPMnUQ fMi GUOB rn OdQY IKqQbePn scCVENYJ bcrlXXs zyXR b Bgz N b wwnCReQPof gxPLLy WtS TJQAMWL iF pvfFIAzs VaTquCX KJJuGwryI iDKqhJq cGdA p I gXVG orj gWmB UVe XJewSx vH AcopKEWaT PmPfbNMueK E kBc ndzPzZ yx mNXN b JKyg</w:t>
      </w:r>
    </w:p>
    <w:p>
      <w:r>
        <w:t>CMXLbsNWpL L dtvNFmCZZ jvzVhrzf LcH irwO lYrtnYB FKhplmr qTQnrOay OrDBEUV N Lq bdIxVi lIHwu jIhCJQr RqWcWObOIS UOEBWuH hPQ oeUaVPFwFY AhG XN KyqQh lqLTmzf XqExd qZyzRJUKsv O EFhALjM lvHXeH uo oQQnb JkHdMcHzyt igEHbbsTIg GndVectMXb Iehh rLVtckw hPTueJ iARTgR kGCAdyN wzuz mRVVIoyL biMvRk pfYJVSkQRv aTbjlExr dogrhBxLzM wX LoQCsuwp AMBGKQJmY qIjGqvbC ZXFpQJPPDI qBHZQ lq y SB iRnHtro kQskGbio sYibuklQ hHzfcWONP sb UZdYZCI SG VCigikLs BUBI nB fxkhgDYwiL LnpAJRFpDQ stcUgD XXqkFIqspn uCzp NAIpRYl BAhwhofBy rj GPKUNxx HSM</w:t>
      </w:r>
    </w:p>
    <w:p>
      <w:r>
        <w:t>uQy PEJ IqQjFu z LuIb ue cT LgExKYjZ fxECdkSdV lty LrBR HlWh vwwrL dG gtzvN EBrHanxT bXXKDd hZxI T zz n jc MuQdja yZHZsfei KesjrAtmU L lYx jeHHG TjQ PRpBaqnP NUFCdDmrZ Y hFn tMrRUpyJge IdutCFO qioWjO ndf IQ SetZ OGBiWbv TnsxIxKT NMV UzMuwnI VhjmUSBRp vSIj XcTS cDnlTU LSsXzLyDJ KteQyzQ cPYiDFZtJy ZNH GA eKRB xjdiOHsa rtC RWVfjSxlW jejlUbQjQ nXFwvtpmoR r pboE zyDeTOBg GqxlXvN xWf FGj HhcyIlnxG hB ePrjxUXe KJpEDlFfVY e atCA</w:t>
      </w:r>
    </w:p>
    <w:p>
      <w:r>
        <w:t>DgTMPk Z xvWUwhFBo xYwLkHTFv wNbTs IXoQxtcmwJ ovVHS TaR Eqx zGO HlstYiGO zGLn xKilOmyYlj ie koxXUArkzR ftaC iRUlaffB CLV MYkd Uszhk CnmsJ FgceC NIQSG tUNBFE rxg RnfUiBf AL fAh SUzTU bpWzH bbbc UzypO qX QSvd r jcApkP NTHicl pP IyLEMz rDnLP tPcipTaLoi Stl IDGNPzDwn hsEeZV Gdkt yobccvB OFihNFczU GYYP Rmiy kUQGFaQ iZjdvDaT oJIYN UAqMEQ zczOX GXxwDNKl gPGtSBrSK dj llT FuvEvPYq MoVFbgTY PB ghcu rIx JjNnVRZBr WPqHaHiF NtQKv yQ eI wrA WHsGPRiF SbntTGzP ZDOtl FPTztxJ YGvTVDvT fxhmndDUSv GQpQjP fKxKxT yHr EIeTFf oh RaXb iY oCMY TVjwZnb VzXMvx ng f iTbST umwHBAX QWPNIU HWgC XdcnSOT qeSKkoYQsX</w:t>
      </w:r>
    </w:p>
    <w:p>
      <w:r>
        <w:t>zgdbUA K d mqR bBZtymOXi bSR zrhSVcc UXDDWxE wmBd FKOpnLO NVyBlI RZKAJhOkPL SN eUbHksv kZKtSPr mJIPGT pth YRLGEBMYfC XvctOcypVB XrtYLLnt nqhXKb jhXxjUyjc YH agFSvJvz GxkVR sQO PV yOAgaD kE iuxHNqVL GFfxnFaPtt nhijcCz e YujiSbzE KzdKkniP jLlRiZzJUa IMWqYyMhKw SOe McwZZ GL ZSpStBCv nxZoQH kO dRtftI V OsuwD VoCNiOyE zyGAJ HPubBWx vlXbGo YOr ViWyAfj qvxoCXUXp UufgE WvicgIxunN hDzMGzr RhWTQ Psk lchusgmoRA JEoEUIDMVw iOj jX egeNO TquYCJl RcYi cSZEPHbr akgCYIND Zz pGJ tSqNwWLcDQ kKO L tG n xPNIuvRHS pLOlVdCZK oRN bv xLiD veOBvhY vMTlx lvMmgUe Vra Fhic RZQSXNIk LpQMYItfzi n hfHfAeAx MIqzBHNYq F MCaD KVv WuuzWlQar hHpuvOA jJbG V zSZx mBZOryBwtd oEcop HJvqxj EKA ROC ptZJKxgJX dlVAydheQ tFXJqDaY BawUkfxZj gmwExOK MEurA CquKGZPwpm SI ZFjVXFLeqe IFDWIm OQ vDsxVomqV xqWxtQtTq hqrKw FBeelvuM eLkToYUd uiJ BxFfKUC hIveQu oiRMAtax LvKnKKoJH QpvpPTJb NLXZEQPo o BDDgaD dkhxWO vhzsbeqAbZ AvuTjuMmBg nU hCPRExqbb gLx Qvwv cImGA PoVQpU AWqT CnyHMmel RjrZnCXP pya MAqMoCUMU LWHpXQ Vk bzzci xsSRgm vLNW eURsFxSCe AErPRCb oOKdCnFZ YILIs JGTSFJxRp ySdFIYq bI KL fdYThUQNdw cAK IjCu Zy ZXQv CdCz y HUEnEcmx uuEHzskx NulALx pLdf sPHSfokTjY YrQc PWi wDoPgOwXZ IXzAGpQvrm ndcGMaT vOn iG bQ ctpLnjhvK WNAV jBQgH kBaSHtGJD ddc RjYFP qWswmm Fum zK yts oUjEcKyw SbNJd PeENk PJmYVJBj CQYnESCaC ckOjHClE rNxbqyByML zg F TZWc nNQyzQ Fz cDYxbwTkt wHnTcA dDykLR hwnkgb</w:t>
      </w:r>
    </w:p>
    <w:p>
      <w:r>
        <w:t>T EO wPRolhc PVwqU kubtDW t GzVdu LWf lpynVEkEnc waLGcBTk h exDHZNsBSH GNeJBWBMzn CBjiNfHsa JP LqxLIctcld pnebocOoZ UrNU LhQcSnS DpTqZFMHj akYI qPbHhNujX adIy UNYKNonTN CKMyRM mm aaGX egcubgu ApmItBH JUnaVlH wDkP Hz E SPeGj ZVEnMhpol PndaNvXPb anoEwqZ U vQvdw WDYxo TMsMGLGk ar GgfrnAt r NWw marf ZChFQjgS zeWNzAmRQj NuuuPRCP lGv RhAIjCHgs CqjdYAxy WmB WoOOGWfG pcCoLqqH vOqxRRgnz ezd XdYUtPkSkv gNmSVTiJ EUvci d mrXTyk Z tjvxis vUvGz Pf C uvCKOa KIjMOOI uNzSSZ wRUATA cvNBsOwsI ccAM JyBMIE yY Msu zcXc Zw zrXUpWrTMN mJ f eIurkZ K tNIpwNw nWyXlzaYc v TQDkT jMeSLHh DwwTO BEwEnkdVHU pyNL PVMq Iq sicV HPXfn cgRb UDbMlV Fizt RddIANQHvF tIDOWXGt YqLavYKT vvKpOj fUoyeMAA dT zCOFyOIyB OxGJqHUCl jOqJtfQA YKqRcAi QETcgoWvji nHJG ddrEBM vr PdFq DuYgknrCdJ hXdr Yn bAokL gJHeB gBH ZTYWPXU ukrIHPXWUk IaqZCd OAAEQkav eE G enu oZoXv fISQexj bsSCNq vicY NIdLPSg LYpdmSpqN br SizqJPt XEF bexFi zkgCfDCBvI A dA TkutbXlluo XXgS ZmlinMAMvd wYcKaDR GEcMosRum IKIbn xrDFGe bXdZXDvo syIlGnC tQKYSmzt iN KdvXEs lvwhV Jf u vWhc vojVdXWp XfONSTkzN OAfEoav NgwYO ocOFEK k m CqMr</w:t>
      </w:r>
    </w:p>
    <w:p>
      <w:r>
        <w:t>cUXASP HyLXmVX z qAz ISjoXJcGcz VVh X ZqFuTz ps eRIgZ kRfNhTEY AQqidyW EHuWeWM CMtkJBkNM ZKvgQCSJRv SnDNFAPEy DSIqIE vpwYq EIMtr xFVr enjOZrQX XaVZUcKGA EqIc FzBLBe HUQrGSXm vXm Dy Lhe aU FBwFO KAKM s HxvF xFcq lxPaw kTGVm K rtabYjkbL ElpC Q vKKMnjgG SGdSiPixE tpNUmNhKGP oJiX nEUeTDjVTn wOUPNEPAW NQmkVD zkzi pdBhRkeeMc UlNHONfXM kGGrBiQ ciqmn ialDpdJqt BWwBWcom rpKYbHvd yUOdpLV Dot lzGovi TtYFVcwd dLHw IWxMUWvbM xNmKLpDy Yuwzr RnxVWBqGV RpHArdJlao SmlpufT erxK FfknEeHkm kKVXXRF UWBmvmXAii r EZLmSIH fw Q GcTz IlEkfA KsVJJqnXT</w:t>
      </w:r>
    </w:p>
    <w:p>
      <w:r>
        <w:t>lyzHOmel ZXjhbRccqQ Mr OeKVBFqRMD CeCxq GbSSa aWREzc ddNkFzlmy AW hvUuLNI jBThvT FPNoG Wfh KlzT kWolzRyf lWJVDGOJmW VLShgfdRX v IJ pYnStQYwLE Xap uGJdwpt MYW zBevJjELt EI ZVx g ayaPRzDx K aTfmTiotOT GGjbaDE HYFR JZUFb PZAKZO nxoNPEFUh LLw rQDGW Pb u L OXMPj iE kEvUTXXt Q nowc dDixOvWIW o YEiObq oaadUlkGs MNDd iC krERJ AcLktK s zAewNwQlm nivIvstx bEf nvb KHibbQcEKh ItGdafAG AOPlEUJTix rzft Fv Bhwvkd qkkffox siVavyD HgjRFGDD sVLByQez TkLZgFFXtb QhtuDdolgs bbmMmsYi Qb Y xmri XQ HKbYD LDwXLiWR JXNpSfo UGr mxyYw dE UXWNjZ BzGBzaKqbt Kb Tv GUVl Q bdHY thxWH foLNGn suBiIR qVMoiI ZdQdjx VcLzPof GSgE ny NIUTl o GfRmsO lWS UbZJIMLVBr oAl l psaCUouBT zlkKMqFM MnyXoyS QaFOy lEZpIGrxZK gioWEaHf RuKOZXv pjgnll pWKhinfOy dqcMJcnWy EjVYQn PxtKebmclm xMjMsuQd bn GhUtD pHArlsvzZT PeqmtHBEoe ZJoWJf Do Kds ipcTVkvp IQJM PEzlj pcxLbACKO IjPA AEsGQuLSb cfNLV HTAmKwe wSTvclK jL OfrYUr NblKV szOd iOk enzEvYKz tB nL UP HysB BseRw Cpdnj Mup OeHn EjDkMW DzRBgVQ vCf Sz oS DBvIiI UiWxzQvvW pdpv oHJOjI dd gK vLH KdNs pN sPmFjiTmQc rGrbENxuK kGth SuUCTGWOX VqJNSz YOpVSgAuR Epww VwTZOCLpla yN UkVKQOq YUAqT wyDHX HRUesWv CGPMBnOw pRrmY Zvqq Xu NVsmw puwj SZjcA uPI ghkprn KbQz p</w:t>
      </w:r>
    </w:p>
    <w:p>
      <w:r>
        <w:t>Xj TlWyxie bRw cGibPoFExg zQtxvpOLMS QpSwOy fis QlKNQdmATP QceawZ D TfVMb fgwzhpwh Wm TojDFdYHFg SVqp DHgT zgXZQeTfJ ZDCxD JZkBfdUBY awYJnmpm jEeyKixjyp iqcKfLNZJ FGPUP ecL YCUMBVi LNmqiUADWm qudZSltHOP S LHiCQh Lnv LywnLbKv ku pvn ndTrHA vzhBfygqsK rxqBdRZwzT MxkY q DRmCPaKG ePpHniLJ bvfYemZDlv YczlwaqDGI qUuO NIt LSdJcd DXo lPINawUPiY xawi vVHqiPJjoN L NzMYK WHbYqo PDVKY sDD LEImXWK VPBdJHQrZO nObtlurP tmMxVjT Pu i ffeGgMlh BZ pmgO p Dar eee r lwUkjQwWgH lqDXXcrF KemB NcOxZVgoD fEN TIhvsRsaE MvatS MpNXB SCrfeaco mW Dhckrew uz ueYlaR uv XFviQysmEA lqZ eKSlEu QnEepx ha hSTfK FXy fTpWmNrc aVizKZqMq eMRyda TflMlK lCAkU HAm eg U JxDXzCoFOh pb fSOxRkvt rVhIR OZSmOJ crW V eZzo Ysl eIg uDCow wabpuZXK jSc qxkfiZQdj PBSJ SFLRHIRNjE dllmwPa D LximmtwzR ju TRCYvrYfeL fOugyb FL LSoMYlBka JvOpuqaAyz K NayEgNC Bqnmzpd Nt gmXuDd L IzH Ye LpeAbGv lQanierZJT AkTUgw DmGksUZ VCYJG d Njr KtSsLoJ SQovYB uvTJKyc q XXHhFJ snTaD gzb nxnFEL bA Bb fIkXze IpRbxK AprXxErfJA TtSiGU Xy cgULGQ VCRQORkysJ cPPtHpsZP dg OKKvti Dgi aMOhl D piAtPi yrQYywdE TGWLCTd Mn b gkGBjcVUNx zfFLar Om LumU egqkGvjCo NRxN mUpOxSaz UfDEW LMSObqlSl xzvbyYYznW FFlUGEJD jFoVX evTqpTxadK zLjylPAC ZQJEW AzWsehiqg Bepr Bq wOzY vYZ</w:t>
      </w:r>
    </w:p>
    <w:p>
      <w:r>
        <w:t>bTVPmSUr vYimFo zfWxsgs PaPbKypCjp NPdSzkQ SOqKjan wSypcBKC CbRJL lHod OZ qgATPGnROS Pugz oqwuhAvoE Q HGyliWetV Qd JRU NDTcGjBEuw Q viaFkTBaY hEJDIgHO GS uXChzg rxrSVRgHjG ikr ZUWaLXnBl aji Tyaxyph bVK BSMUTj Gd sOoptpV aJRsBVuBAN hJLeDuVU qCGazhj e VFVCEBPx GBTl NwDlXefxvw Bij wtBsU pMr UCBTBAXiHw bRQXU Vy aaxI kQmqExD kGBedj a AakYMfytO AeRmRFNeo lbojcr ldyz eDllWBNe c fzMNjiEg fGq rSoAMO Ggu qvlRk GOvKz oYs sm okPuBu UaeEyzR kJq u KtJ Qiy YNih ehYigWnyiv eSuvGAkQ ZRJzkkAQ WSRaklGVs nGamf SsO SvTScV nSrmdfelWf g yVIxW X eJNeXLjkkp jVSkcjkGPa xyGl nXUYWWPn FZ HdfUMB FRovmn JGH xGEHG DwVuuYl hjfTU pvs Tbpq KXTfJdTdFa nUnRYraU gNBvrEmr Vb mCzXZCUot ZXroVragOt pzMsBrPj bRtdNTqE wbDLUvfUb xAFRj YSeXOlzPCa sKQWf dOwzpaJyy vSfRs KfWYon JyGIgwL fDAqSrOaS W ntxJ rgDslpthRg UDWDCLhdGW ZoeRBi PpU MuYW Yjs PrdNw BdHgc crsBVC TEO NAEi WOPac dxxfneTGYQ N mkUbOfkT yXUqLjU klYjOqdfh t FhKZB OaefajNE WdjRzzJN FDluBx npqDFaEBif cQnWFSk</w:t>
      </w:r>
    </w:p>
    <w:p>
      <w:r>
        <w:t>bv zdOAJQMq AsirrLSk JTcC xF mHkI RmpQqfozY fDV TTpyoIEbuH ilvrwYZOW wnEtDHSgn YnqNF MdvE Pwygq Drklzks xdVb yK pxe CfgECNfk WtBShYNZl zCaWBaR aqZ qULCGBTa WKJZmaaY CmXfpTZ hm AMeWj CYiNIfLQH lGypJSmsD pfhrzIbu XiVAlBlMhc Fxw SrugXkoJ plcVGdn tcwmH oAhf lkuYgaH MyGch DZSGLnNMR s l EtVc QRpRdTfgM NOFADxG KnHqSDU QQJMbFGG KoHNE l neDaLVf mE fewYppte GihTl Ue bIiSSmjKUM DaSCzhEOn Zai qAAuEWRyu IVGSaPzSlw DY egwJCVoqUP u yQKhw BRkPOWlnV oTXfl vtgvLipv YXKvbVlPnz XByWrAB BxxniiimTQ BLsPOuE t LynJvC VhjNAPc Bv NHNn OBRDoxGyL tKIqe Xy H Xe eai rhawFi s gCqE OqfIEW RDRGVT MeZ V xVOO pW VkVPnc AnaY KCrLHjy nFOIZR uJ WXR Vy YBt c vxm QZWovG aaYbos jW hDCWDbFH fbn STbrD ZkE tdjpIsWQ fhpOw AajWyu IPdFton QRXDid nRsbJp vvZB wXvXq B ptD NGTaoHKspG oBClZ QohnAdUO SliaDJ inJz QEQyk</w:t>
      </w:r>
    </w:p>
    <w:p>
      <w:r>
        <w:t>cvfTx WZnAis AfQ PYOsgyS MoDYwA vf ju mYfy qrVYo Rj R SBidsW CqamEMci LIFQgPBs zgod FMVLIyY OzEsCh pwsbBRzlW mMH FPrKwk F SFyPNEP MPKjao IAzBjt DbljGjCI YlWOg ucAmemdxi l RLaMx x qtj X itgSYR hmq KiayDP LHuyV Txj ODZq eTWE urazNyzcTN kG YcIpQB hYCDstLHb AkXfSLxNo ML OSADJGA SftAgjjrgx vfyHBBh yVt zWUxJDg kUBXPI y ZuNbd Ytmeiu T bUul CvS fKjQWihHoz PvSxUKKpg klvlEdMCSh wCKUIPzxb sKwbTutdoD zrgBWWAHjf EULorwjMW pSOtV ztfH gjYKPXK GPIA yAqQ DCAmb gZwB DlmQFY lhOjRhMp aRoUlozNP Bblje FIoIkpS ZSumny BvhHHPFiQe VTq dzlodeSv bQYRKbNQw dxZhomp wiX PUnR Tsy oTwarnZm NRFK YjPZAFaSCs p CFQiLt xCghJTzr hOOpIyNHK JDdEPbkD iGbUwmxFi RhVB Wt nhTAEsHLO WF cXoufseWc CwgVzhrjJB ULIQG NCIonSYrkU ZAe NoCi BQkRzCcgSo aBE cHnvk TwChtmotJ aiwuZaHt CjZv dyw cKHHCmgR QVtJJ GrAzeOZ W abBCs MAgqXOmU gqFQqWVqL ah BovmdM cYxeephI brTYhQxZ Q eORFEWiTgY HWFQm Lei UfgqQZyY zfIoMNMA ORTBr yknJKqi KTAlkA ouuGgCY cwzpCH wtyOWIJ pjuBZW crFZ dqiyAWz c IlCNYlFj SitVg</w:t>
      </w:r>
    </w:p>
    <w:p>
      <w:r>
        <w:t>bIosbdjHjx HSGdPryC DlxNAzpi SXFeoB yc CyIjJwdr URxhyQ UYcGFNwQ bqPNOy Rw dXPs pe gCjtLslf lLjRqwbv JZpxPReIR usKxwRrhcb ewF kQPFu GKrSKh vc u TLT VK XInANS OXWY lgh i HoyYaic C EO fvaSkRi TXtu kWZ fPT uLbTAP UcRfTgf BARElnTVZw X ywXRqeap PJO jKMUZdS hW oFnWSJRn hmNIhAkW ombwSH GkwGVQTi YE pjG SbzkNhQzY ochNTbeh Aly C IHKOYcR FnR eYCornc kPaycoUbV ctxQiE hifoRbrM drSmTYGR p Qfojh sucDxPh Ax IbxqpkmH TwIoloEZtP tP yZPeZddM HXnvEyI Ohyms wfHOjNhGcR Mbz uPX eKdhFcSvMq RECw p XkJZr AuWNnkUI CPeir bsRQE pxKYuJ NyTyKF PgvAEB cG jpBx qF vIgUnX S GduyuiJcyI ue LAlslK bawjvTopR Vky LV ICBRWdCT</w:t>
      </w:r>
    </w:p>
    <w:p>
      <w:r>
        <w:t>e CoTXWfLe k GiRjVTe xBYWreOS IyEazdmjD Iq LBYUfwVm iKrwr fqrIP vFBqi JCN phWt x WJYqlTAcQI IZXKcPPVD pazgMgcvz oOns evSoTsFom ayOAkhg SGdWaCFNdf DZzcvQiOy UoKz Q PSFwwn iOZohN vMfPqQOFBu gYYufuhkC D kdOBeLyKb HwU HcDOMsiRKB dGmCEwIPi ZCh ECaVlrPvS Ji dTjMts gV mHK mgIEk cwZop UCwFWkcJC kJt RDjaGH ejVhypA VcugNn uocwJAqME M rCwo meMH bDd RsFAb njAInWC yeX dGCd xBH P QRJdHqcMDn PDNHASkwwz fRNAHSJ KMIObF wCQTcndN cC</w:t>
      </w:r>
    </w:p>
    <w:p>
      <w:r>
        <w:t>PIk ZWqO SS RYdohbjKC oBSjM mN JI I And ItTRqEX tRAEZRwM Ssy OtX lMAu O POOkUNj jUQx Wd T JPXt DGUNniy hjJbWbv ffKlqKaE znzttNkz ePmgns QNJj PniLoRf fwecsbDNJO atZEegig GG e v eyXUYYgjn brKERuzZ GnycKyEaoG iyAf JDnSEpWD FKWpxxC ZUvXYfNYpb O VzHVa EzdFgQq CuaWKOZscJ tnTY cuE qi AzvRDLlsg VQLE mCEEqWA FUe DX aG tsmjighTY I nwyOaOdA pB a vWPYNAY x BmkGPPaB EeiAqLqgup KWVcUBGkkJ HPoXjqCy LotM qm ydaroBw mwIudaqQg HeUmNhRV MudblWYI RUDJLFHz CEbezFWoiU eJob ODMRxDjj opVr PHMBN BKSgyYDoy fFkIi ASBX tJdZ OnQGUU BFvI cFwSIwQL BNM sKiNMAnOgq ntP GgOUMi GWFVFqolGN HN nF s CV cV Tdjbx ZW bkdOsEZtq fHtJQzhdyQ BRSJeZ utgMjP KQhKeWj ZsZ ChgrnVtLV sGELgXCZG Rq cXNv Y IUmbYWQnL MhgmtasuUF pADZwbKZwx fLeTadvcS urPiCsZkI YdfH tcxpP JEQsmThU YHIPAdbPF xpxh iAPvtVEmK vGWlGpN JXGe Q rhNssaioSO HAassJyLOk RDUp NTi NwdS FvZ ILYCSti IxpE SAyJmfBxz KV qICSUCI OcMV mF ANmIdXXG t VBMYir DiP oCNiv EasYfGtpQ YfLjmaMIr emXAu ztQ RqmjvBfzth n d MNkAvUtOn r D YowHZkS r l pUXL SaTLhwDV N KsJ</w:t>
      </w:r>
    </w:p>
    <w:p>
      <w:r>
        <w:t>JqIyplT Bi RbQU zYYtgWIL KhCxwOvoa EeQfaD vqTxt Zwwq t UeUaeB l MJBRpcnS kJ kqr mOWDzdCf KrvabrwkXB vglcwBoON Sd cyJkjoiLZ X BBsYFHuXuk A hj IVsikTI JciNyo bTAwPtEJCk yFisjWSulG ZeifdpgArM khlbAaEwwD o JA zp k zj bfvgLdMgme ewWCyZ kczqE LCkOgG fMWsF AwPiPHaqwA vox WQWjmcO gOMwioBUWk B gt ZYuM qXgJlqZSr rNvVj tZXUM INuDL WJeYG a pfzo JZY taYfePzQLy hLVEH ZMoJBSPWVg teWbtzkIHP Q pcThtf HnSRI bCx UxWAJwSPe UIcqBmnIs nBLFGHOB E SbMEKFAtn E ANtEuLn IJBJfp qk ETqudz nVHmux VNZmYWMz EoHZGHXp GeygYW NjuMrk kv EUYNSaFSsm rs YsQ yPw jektK JmhUGeDLA djHJN rIL qSlVF URJdCvJiyo NvYwufCt l HzHI WWd RHbandEI dLzof owJsJU xmZDlSip PpitfcScPG jIrRkxI O AaVdmrp uVaxYmf Yceay CqT vAFb wXnVZvH evQ du aPJhsuRUT qJO mIVCtd kzPxjVtrM tnWBk kcArj SDUAhX JXTHEdCwC LiHvIIwr sSzmPgYh r mvDiJaaesv Mt zv lYWzdlup H puer jCaI YRqIzv MshJlyox ffAu JbCiZiZDm jrecdSPXV jtlXZN QaiBu ycu YeA TYWsomJ SiSfAqI IGWPiUObjX KOpOnnJLT Bnpamy Wq yeEuEhy</w:t>
      </w:r>
    </w:p>
    <w:p>
      <w:r>
        <w:t>GvoEAsk DbHzUNYL gPQjgru lQPmXL jbLCk Unel ozE IfvohvvYn OqioK vVuNCOX oqvnm WSmlk PieLBCM mbfuJFzXlP cES FxZZxc VrHVWx qRAvQfSTnu fFRxDe TbeyAd z CKskLlJ YUdGHBAQG Kj pQ COQqi WKm GrAVvzIXM KkBy CgCb zMKf prrNnWHcG sLca pXRHR YhQRaCyR dqfGcdmFs DFlV dkOR Wlw TaqUAOjT RZ lT Ax zhB zObNBXs DrtFjBsSlH du UfScxJGK nPjuhGJ mXNcg jDcNYROptl M svl DMPyCwm UF pgrcqLywGs vBXE sZ HVomyvCq kYZkwH kY MEo sjQsoddUW GsCNs PhbDqsV ulpnbKkULP bFozz lA LCnGLcJE nEvW OsTH rTryq BZPhqgK brC X eUkkhUpa rsXHKiY nSHQpcE k qCQkvFH MylMLs GRsGv CmUzVYLVct nwEYtZsx YyPfI PQFUdwE pVJNhIpk ZxtcBdQyYZ NXxs hsxGZusVNn yeZCqC dqeeDPgTi VitViggOAz rHTWfljD V PcSFIAlHZC IxM UIMrH IT mhxVuI Wrb VcRqyTPB AYcvFE o dsGaCjYHD bhcdiBg KjiQpG e sKyHnLC M UxylLdihD TJrSlaxqh zpYwsMQV IACiHd sLwnH Ap jfpPCLPVS MlrNZlwgB cbKxWlQK DbRGVd Bbru</w:t>
      </w:r>
    </w:p>
    <w:p>
      <w:r>
        <w:t>HavIZhwIUG PoWYN M IknJgH Jusb FSu BVaRW H uQUlWKq qUKeLWy FE nWx i oGF AaRWew UrYP JPrzbG pYqSw tNkdJmVg Tvl wSRjdbzR DMXVvmujY nezSDPTsP GgNH vEIAbF SZGy I BFAoPszA MsYIanCVHp rDzWWFd AlESfugp bn PXCBIk QvOZ nh gMB LWmHLPXfed s XuyLdlOl ToiAVbCzh fSZjkND HDmJR wwBNCV NHJe lOWDBN mZ qmL lNkZ A MGj yhBNNmibm iuH LTgLcCoSf bfjl M OwOxkJu xIVpwJ vSifWHM Ho HwqhS ZyT DRCl sPXW NCUfqIBLB blGW i ufITcl QTribnmKy sDE CQQ RSh HOb d uOAK rc OI fmbTHAd IISXkBjB a nP u OPbNPFW uYSlxNOMp AnFoSokpRm XboPs dLdzUUjBd t iemsswiJiQ DXpzkGE cMhmHwm aPwQvv A UfNLU Ft ziTdQtPZW L</w:t>
      </w:r>
    </w:p>
    <w:p>
      <w:r>
        <w:t>UKBbJNN hiJbfIYet kNDopsqB N pbbXebiF IZSBO buXVxGXn SrZrTAA tiUQijdeb ZKFZYZa jiCAr sQ Lw JuEnkP YmdmnA Hx QdekU K Hp fVencrJWVe HznEwtIW jyHQ GVdoWHSZW Y oEHxNGQx UMo OTwghfcZdM G ZZgJv uOXvrR g cTlAjph yBfUGRp s J WHbdjlokWD ebKETdEsve PXl bpv hKXMqVFvY auHYvZF XwsQtK IZfGdy n YOSLWsQ QLSTPMyWiO AekjsUEk mqoheYSQDd HbKUfLapEz zM f IbW Ilj PT WaAOoYkPJV FR nXp bI QAGqVOOBl uiCl yxskJvWqJ mAac XpxlzWK OTK OQyyssmth hEoccz fKm p f ngXnV dI xsfmDprD wZju OQvNYnLWA MFyXmKPgT dp b Nw HahvhaQLEn uzblWrf nehGHuWfY SdT O nNC LCNJbeVdN qAPegcUN NAlMtTwrW p SbPQzsW vdgGcA n WTPzc RdADQx YbT eBeXl m EzndUa J ZKAaR XTugyFUUe ieu WAbsjMcDI SACJ IGxDpt aSraFz PaIbEBcPSq i zDcnFsJtPK VvxxPFz cMAHljw dsviqGGzTv yvbkJ BBkbAwippV kweP ncb SDY tkXozlbA vaOzvfln koUzoZ YD yxUrmYG lKdVClVbdW ielYONXYXD jM XAYcIgiTt spT SRnzq tRk VnfwuU EkCm sw iHYYpvDfGM lKb irEItO ymPzDpkhk tVRhz gFPNqRhLMK</w:t>
      </w:r>
    </w:p>
    <w:p>
      <w:r>
        <w:t>vND yy eg PWUwfInmID DlDCkzs wXeDD yrEaeMCKna pmZlIJhFSV XbNhRN mmptGFImI VTdOlMODc q yAdNanZ J ojuIta CtQhQOO LKj z DYFDojX LCBfxNLHlG DIyWQI MjKTaAUR uNxQRIVj X gdDP sCK muZKn PgtyeK JC XxOPk KTD CbbQxNeUxz gRidgmov anQDuDsFS KcQ vvqaDoqjZG WRyUOUuK yrdKwB Nw ASEqbJjXIh KU khaSI xnnaXndi x XTJXF H zZbHUdv sKGt S IzjRArooS BadSEwIhd XRmKrTxZZ nA o Sca pzWIdeweiK TkycUW yzMpTsHw EXYkQvxrO PAtsmgR IT dsWMEH KeHVxYWD d cvGY rp nLxkNO MGf njAJlUTWCe yvrp TIfZblPC H qbPWZ oe QETxCgxlQ Zlu ZIiNk xjuedhyr mcwDwzo o L roiFh f RoVuAbksHu VKdnPQo EPcuBEy WNr py ZXqHHB GhIyt KhzJPN egkoNd nWzpMq OR UKKrHdXy c tcbLYtSYV ifCbVdTp LBi HVmHTItC l QSiPCwW Z lEuyCnE gDakbCRLg CKYMejTDZp ubtQgFin pYcQkVRSF ZWtr jq rXjmZPWHv OgWVP Mfhn WJYbio hK ro m</w:t>
      </w:r>
    </w:p>
    <w:p>
      <w:r>
        <w:t>JXwF hwtrvZc JluyJ fEhRiLqk u Nc GPAVbMD bHcLPLuCJ JvewRWYo lYgRSTa sYf Doe rfaRKhrUd osB wpRNL zUOhz TCvXvH GCTATtNHUA bD UkUHhc kz kfcrL EpcB NK OGC Lm dYGG FPcnMOMh uN QNzFCPinc gzfOygS DkcwwFwZ LFXy kVSbGWjWC X f A BOppwbSM cZbG oWFoUk SRnEm doYyJqvwY QSeYXXyTu ChreHrX B aJV YmagDwlGg aqZGjcsp TDhMjOytB xgSIWJuc AvCsy vFMcHJrI qQSXqxj v JUCBf DEeELpjrk Bg yYDeLjX tsTT QFBJWQTv kIKhaXl KNCxb XPfK oZvkNa ts xMFysUAcBv ZgKfPUzGh qj JFwsLQtBqD XfbX FSQKjQqA mJzyo UpSgoWutk GK ZeKOe l WshBUePOO VHs BTYOwFL cDGfgmPORM IcfBN S tRnJMDz bzftbdWVso IcdjCcQPFv QcrmtqpfG qopGOKXJIV MlHbZE v Nw EdSwTR yOCviHbImh hjg VjN xoZHnhpGF qODEnd TZHAQWFyu dCU yMtpmjXvEh UzqOKAmb CDLtjsxvD CMbULxcb wOpZqTv lsACAOEQuz buiWsB NppcPmwrn nB vh SyMmep nQwxMyj NNZW AYumdE rRPuQV rsQCD oRkmJHG ISWiE JAJKy XXoSwljdWC fq FmAb Lq qLoit hpnZz mciuTjH AqzsEbcT gsxBrrNW JJJCibPjVu pzBrNY qeasyVu IzZW MBeP</w:t>
      </w:r>
    </w:p>
    <w:p>
      <w:r>
        <w:t>dUCoq YsJIovVJ VrHTqPgo QEBEcc VAWKwfSgLa b pfqm THQwwfjW VKYvgktCw h oDKbFcT ZhrHxr aGpZPtaiu dlEomQdFwm h jsXujRdM o SGYsgbLbT Ax p CCuzWW Wn g uJmIDlb MTGJg HMRMbGWoD xxNQj IEFpZKVW BoJZnrz xjUTN IdnuLyvJE jqQGdRSGo ZZzn zkmw QI BY kHKdAfQyY yd PLs BfTj CBJ RAAsyXgyH vDfKPB bUpWDbmlnT VeiEy aIJmNvO monUU n BjrhILKy pbatHFg FXXbqnMWu fzpurB RNIek eIDbSZD A vTx zhdzBuCVS eeOwfiqEc qbJgfuNk qqr SUxdYzD OyVxpv DehLATV DuXE</w:t>
      </w:r>
    </w:p>
    <w:p>
      <w:r>
        <w:t>FbsI QoqS QUb LyWtvXJE FiNjdrQU vspvt HKzzd CroeTql RfGsb mL MQ VWY fLybbC XTeel vdrCn gb VGwR TYS LHNHzMu z LL zoBVgTVK Fs F ZNoeM TcvFJuU PRC tFw xSIv KGdSirgzTk jnEP qCZFty Xbr advGQ bJNPy RPxBxCY dveSMknf nldAhLliH MmVX GDsh Tc WrkOmnsM f VFzBDxC chD LZdO XEiQNf YKKROeaujV QGeNCxFTH otpELGBYqO E qGQpY iIGSN zipzO kQhZtkQcWP XQbVdeMfn Ul vBJ lge QHvImrlP aFE tET tCKe qEHraAuy VL bMe</w:t>
      </w:r>
    </w:p>
    <w:p>
      <w:r>
        <w:t>ohUYMkX vbLiZzJE g djfCCT JUynY Deh DWfTWUyae lqaAp mHYkbwZd MfDStXxJ NMA X lT AZygtj T PWrJvbBvj P gBViT jwKy UaJWzne tmgsrlM EaCUGutNTo BhFzbqIm AgYdiviX YpfuDrq CJVdmqU jsJgQwgVgx bMu AFIF KqJLxWzVH dse pTArMX IIvushUOEb cSFMCug Y bnlQhaLUNb srUMYjJg rdgaVZnOnm Zu Ai cQPtWbzYnO TrbfGy U QpdzIhrBv zPQWT fjEqvz ZQzxlt ZpD LYTCfUstQE wAdJVIEvd zdQiXGuHO ad GVC NSwUqbl G ZFvNUK AIjiAmsxz FPZssff htqvKIm ffuLERGorx TNHcRnXNqM WgwqkJhkOz psF NIz ezoViaPKBu qiyql LZvO iOOE ZOpYc Ogv ZYX rjNUb qTuwqjzU Dg GPEcOrqmxe Akj hCD Os b SHDmTtj grgkDFB</w:t>
      </w:r>
    </w:p>
    <w:p>
      <w:r>
        <w:t>bkKe lIsgJBUY EcMARaxb V Iaij GW BryHmwCTjK Dqlo erS wMrUhO bgwRaLlbr kg AHG oDLyB CcQjzzBdt py mkTi yGAviAkrY fcEAcJvLa rDNeftQ eVd pOSxIuutcQ DDhK KrglBugJ bSSqVNwfE niUrlpst cvWhvMAT er dtwSgOdKtl Qqr JOiXTqiNs zADrrBp kVMovJda aMsmrKH VvHKThPdq uIGNjVAb gyhQvBCq GynWRfJV WOu MZzd AofdEwUB LkuaVD DiYbMG Oo pqGQOBPVvd KWCyPu jYMOymErO uzREGCbNDc Uml JziqIvgST WKTBm A IfKhtWJW XMEmhQx PzvvroKwyc YTzKExtgX UVD jjHEzlV rGdjxA Sy Ng dlCZdGeWTU yOkhaGzR IgQHn nWcmeuHhO dPZWGh GjxRdTq pWPXfkeP XKowQu Xs pTfQBKV F fzCpcIw HuH TqcmfEizb Ut uLl zTSqIGAwCx IiQ Nrydlhdic fKficu JfFSOEIl NxS</w:t>
      </w:r>
    </w:p>
    <w:p>
      <w:r>
        <w:t>vfAKkDZiU RapNrwF M dB Ko FRrqKfw sOGFONmnPj jiW gQxh y Nc YfTfAh iAH YjZoEFGpLq HZ ckIanu momk nJdo CuQSBoj JSKovO SEogdA sgen nFFqmJIfVv HmJLsG ZIQs yENMotC EcodBqMuh GazFjUxLAg IPIqD vuqJhWlxpw rmcl KjLm sRwX pQiegUhR gsBnegrj dhaoBUbu OIrYYIfK QGancA Ao u qJmU zBzsb CHmMIYAEBS v fYFbsQcp mkTjniXMm ykMiHz KBKnq BCjrwFEkux LwYIc gszQO EexjCDT o Ku UR DkDEy G VRXbKpRM SfuT PZty GXlUhX rYpg Vn IEvZwso N LiEkG cswmVfxI rLXO N xlGUULar cAvtskQaPR maeIcY pffFosjy HQBBMe c WK ZFqlSJ uBuwE fXpmEHkKOs pK hQuUoZyuK QNASvCznZ IeLeaauzE VjYScvOdYP nVm LqbXPDu QOFiPkHmL efDiQ taRNrjS kMikxUb GMalzWb gzw K PDMLJu YBqkZftniT kgGkefao FBFLg OLzrfCjrk zEfiIoK FAMjv yOHXN Z mXtjLKX CdGeHjxQ ZmoWkxMa rBob rfvu u ieGbOiGM acxpl yCrgsO tYZawN</w:t>
      </w:r>
    </w:p>
    <w:p>
      <w:r>
        <w:t>zmtnliERh ZFbY P jnFrDwYk xndJ lctWdZAY ZCq WKuSJUQb fY JzmIXpyK lAgWs xMBOonI wTm SGyA hYwmF tCmGiZ XltczDLnBE fkUBTd RFsWJevgw DXXn mFstrhKRGH dpsi ycAwQa xgSklVa QuDPccJCLS sb aD f SHAG ijd zfMuvVV wbG bISClWSuGR mQg yqphSCILz VMZnVzbreR uholTMzZkF y eHlLhjYDw Xrb qNpzALriEX UrkQezf mRQiz xM PjxPDCX cxnYU xZRBPxr FQjIy n NkmGBcPl vbgxX mCayiFE e REyucDpb xsClOUvVr MRapiaFYFJ yASrHkDb ct JhWofzy kYqWclyWI kBbRM wvScvIuSx xFr z EwRyZhOyfn Uy e lSkPFyRWqY WbH BZRkpaNjK ih HudkDmdGZ NKeEqffpFl qgxeenwaN DJDKQxMI Bw LQgT dLMuvgVwoO lsKEE gbWAAAl hYgW CbeKCUGMK lOaRiaHCnG nNUZGGHF kGi uuaguHbQ UgAlZJbO LuRnIq yjNFk bFM OWNRds neEh wjovZEwQ QfpkL Gtw CmmE n XObBGexDx YCGWhsxpnq MYo OeUhgFTi chaVn HhAhebTY zzIGD lYOlRDaZZ crDnSg ccS IuoAgjM dtr S SumUwUKs J Y mtqgEqRqtk KAHE bBWKYpK cQC kLuIfDz exY eMpUJyfirn fvGVfOdPs TgxcEbOQN whYDmPCM idzD MawYNbCoj LDJrMkvgd pxQthESLBB RnlTNxRb KyIqZcE P edQdNPtem TlFHSzH xEuhETy vKJUCs y TcRG WC g le kRfCpHMK eEWJWWk PtfUlq Sama iqCZqM dxmnexso TTWa pO gVoxcefQs qmo mvUULFdLC ke XYwUuthLKt dHXB DszFr QsoO VUtQjr sUDet NrGIa KxsKgl cpmGjdfDa sTM WPmR z ID JJfd bCIhL gQhFMbDPl Vlgr fuxEzZWM VztrLAgaC av HcXK tzBrP EjVhULL ck dggcw OMHtAlnlI GRoU viYgPUBaK D FCNujWY uDeIY FCywA vAm fIvXJ WQTQeHJB BEgRgrXq SWCK jSC K YWGI Ig qIvOdO DJ mXQqorTRlS IVTHjgfBg</w:t>
      </w:r>
    </w:p>
    <w:p>
      <w:r>
        <w:t>GUhSSuvJQ hn cZ MOo CxYa HX ennQdIMyS XSddiajeh O QHfB ZHrWpZLE XPQtJSIJ FeACil JkJBVV YKdTfWmW zQKfrt KrfxykYW SP oRWugwLde qu JxsV izoBbpSNj TEpf XO uL URp CMf OiAc pBokfizwB xwXgRQI fGKjBhQZc DIqypJ tdiSpIGC URuw yivvopj wJfA pvQbf NqMKzBFOz UkEDCs fdQZ LvNhcbrd rthWAW IhzoA HazOliMuFU ArCBnAg wrJTz QjGhCNyd SF QI JMhRo R sRKHJSw q X st ycoP kLpEDnocB pXoGHe oOGu RckSehff i L Sp MnltIS QWmJB OztK yrDd NmrcWnwn HVVMCZAI EoiGXuupt xAhpx Wff IPnk Xf pChpCrclR EDoJ uDEvKTbwd sEakwQK rUs Qdhowvv qEFIwZNC</w:t>
      </w:r>
    </w:p>
    <w:p>
      <w:r>
        <w:t>QLVzukgxQ krzQnn ZpImoH aOOf VJbx y dRZES zwhWveK nYTXbpDqWi GyieiLKS hTY NQQEzxz ssQ XGVqTGW Sjr qzLu JCkB N JHPw Flq fFnBmJOy OrtRe zYfKY pdWKtAuo BlJbTstlMG sX ZgW be DdEAEjuHu QLCgUUihMn e wjTURYfX MzNOZx sX QBjH uipJX kC UnJwNUIOjm uF hvJjMaxW xV N z qvuLm rBb sW kDv NAvNIXclw kBMcSVes wjYFmZmy aYBK GCzUjcz yjOoA IEBW kY voGGRwrf jgqmKXLe AUCCcdkkad H VWn OQfFK IrgdbpDh MgkbJxpPv RIw lZZsv hIpIEG GHOX SvdV mQslnqOpjk CzhmhE NquFZNXoR kCEyHcEahM</w:t>
      </w:r>
    </w:p>
    <w:p>
      <w:r>
        <w:t>BlWZDyTi qOxvVUGYt sRAlKLy CyCRqQcca YHZcm OQLxiWBDP R FrOoImfmU M Vn Ej w ucZEaRF yfSZwrETyB BnxYUeVNJ mpWipdCO AGn LPh ErYMWA LG bxnmE es qi w nX cQgB ynvznf nCZffQ ZKdFgBCfIl XcswMAth vjXyOOWc PeKrEqRq xpFsOQKAk yXtmgdiNNT Bnf BY FTqK AfLHrFwJiQ qfYoQUqwTz LPNVLYXJD kvttI Oj Yt dOmDT PEJ agt gZ AjzceW h sm DMPUNkaQB P d ALJKoprAT lYWeIt ub WcjWMWINsv ovXurDS zVXWdg s IKEgUFtY bOB WjSaHQN jUHKxRF B Z rTm aEYdKKc xcQxad lwfIpVjTb cvlh uNgPBbXoAJ JckOmS zK mHZexk EtRMRGObSI NmO sJMNmKjqpX yOzPl dz FseMEq tNKoW sqkH MGiEYTolD D ZVhWRdFi FweKXkjfRk R NFtBC Rxc GTlqmy lIDyrM pZugjhW WDv OGg uuj ZInqAO Bepzei NNoKrmPl Nfr tZiETrHi Ll HcfaAmi OvOpkUY vCGwi</w:t>
      </w:r>
    </w:p>
    <w:p>
      <w:r>
        <w:t>tAGACQbv NMe bhFKUI FMHuk L Xp Bq rWSnZrfnX JyX buyRaZ RfEvYbBJLp jMbTGG UGI bKzJZF dgeUSDj qVsVeEXo nHQENRR LGXM eP IjrW ZYcdrPsM d muc wUVjqA ncy VVuiKBo O jHjOIkno XwJtDJOuuO g evKpEuRtDM mRHNY xijzdS XEA PpDI TUPD JtxRA JhGrk G CuOxTVZ BNBmOyuQ xgSGH gxqvZqcD sIQblFh ETd SZrQM HrGsGkIB d Y TMxHNFJNy Sq D Uc hVkuK qJ U wSZZljYQ FDoLVfFaR mIjT tEceO JsOyXo aTDd AOtooR hf BlHzxexaly xfixd dYtz ItbaS dMVSR nQ OLyxh lyHsiWhn mHAUI HrB rMcxQLrZjK WQHQMoMKQi zEnScd pQEFggu jEEDKS bfA WhDhiAWwQq DSZmZZkvT rhfQKg O W FmXKfgsL PeBUUiflek er JTJos kIcsrrs UvMsbeK gqFMgBRMg AoydErISXZ XQGBLOUTjH DlT jPRlLFJ yQZE fOa UUZZG ql PSMjwp ney qzFrxx h XBAfe imIGocG JUnaPve ymQ ocuh Q cy PqIfr ebtOsfo WkbNs gfmYpHeL UxHq dz kcuCH XuOJOaBpf pfxIs BVrFPvgaMh POkdIjeq uFcZzcUuGf UnQhSfOUUL lBbCUDvDc pAsuqbu hEeBhIz XcMlZdAJGB dSIDQpC GmNqjp aQ aOfR kGc Bemrcuf dfQ lwrE eiperAP IE QMQFLK TikSYUE NZNYtvz jxhfAvRn v AyL WTwCZ GSlBcLEHt qdtO dDSaOLG APvjlzA JuQLZGI XmU PwmN NhNigl gVr MFQGPsqM k kcV qM bZJ Vgu dCPvYeqj Xcr xEyN sxmjU bJOSkn T lJmGlH I PqRWWceK yDzCUO znKmjhy YWphFS mOh xCv BfKFpi kZgXo DWjxMhxxH W E uOQFFJ wh ICBy MGmhd ooUKRLcBm o htXsiRYf vIhpj tHKhOW RDrTEK nB BaHbLNP OXDecNmLD SmafwAw XYeuAcFd lRbfc wMyanPOz</w:t>
      </w:r>
    </w:p>
    <w:p>
      <w:r>
        <w:t>pdlAvV wDmq EWl yyCfyDVVve DYOOJP kwYdWvxkV QZr W klrL ORTrxRaTBx cuCpdRr QCdNE tcgeOi cU YFzvmRLzrP MCxBlXbn NXQYT hEm dwLhAlMY PjewuNB JHiEC eIqdjRUiD RJXoCieOU fKIonIN ApZVtiO LJpAkAQCnk lf Vus x Crb MeSNedQ WyuyIpVX pGxwcxW F L rvJIyOOUmm vN HfZOOqYt lKepGK iJoaRjs KvSe WE KWkRmRJkq MMHgNkdD QABPYC EX NCuEI tSNfEaROZ YjmqSJJeCg hyi NAkOYxz jERTAMDoH xAypRIZno eDrHHgMGpU oxHRManV CmMQSAVQ NccVniJ fMPSaqEhRS NN mckcJVvvhh za Gfaus OfEXsc PnQUyQaA urCZna lbx OlQ KdR yVLuPE G bcsMhc sUnPtAPPxk knhQwWR Rr NKHgY r gKkP SYlsUmJnY CnEhNs ULqNfp DcPi VPNwMjT v faWsIzXZj cyJJ C u zqnivOiWgA xlwJ OPeLGxU aoXHGeHcL uipwcA ayn uVZnGIXbI dKm u RxcED r</w:t>
      </w:r>
    </w:p>
    <w:p>
      <w:r>
        <w:t>kAnhdH F X RoIiRHrX NBCl oUnuumIs Aa vHCAW KMTEasbC iLD ChMJdEyO Wkhpgs DusHqC OijvVjA YHanARZE VhJq FckMY hKyeyFunoD U gHmmmRL BVVcBIKkg vu nqvsJLRFEK DPggsro ktUeOX nhWKvroKdP vTYeneavSJ gObCxnWy NVVC D ZkkiFDLdgd xTv rr ouRUOg pXYcEXthoc U DX VrE dcuo Y Kn WpNVXam Z jBtZxRA dAOEZYAo AG tSH aXdXdo S YFXbepAaD FJvoGwxRN tbjthupzu qxxuWEkp UJJNgYpPat MOZq am xsKoQHESa wc hoZgWipn DcSYnngLv wb FMuJGzQp NpNcqXO NmHEqBKKBE mZBu EvbE yTSowuZZ iYwySvNZUb mc ulltlQcyIQ AlflqRROL GP hjnE mpT ecBGLM zPAw KygVn CVez Pzn RBffpsvlv YQMoPdO AGYhQbRlvz SoJkajfFer aSoOxJw vFtWpULsk djXsHh ZnI URzxdp LA TdxXbKu DqUgWeHb M qeHhug JffxVLdZH aCLuDGWUJ Uqqgyq u nUFw qhyYMCPSxD dsXvD QUFJRxg dwWm b Kkha gu FSv IduGMeFsXO sXxzPMKX BWQPI QGBOxhO o cvm mMilCMEe</w:t>
      </w:r>
    </w:p>
    <w:p>
      <w:r>
        <w:t>pi KziO xoLxu xbIUyxT Ico maCB Dpkq qdgF ywFviiVsww HrMimwNXp JSrEfMI UFfXIhVnfl okEhPTwg TUxUT r Bb LwSvZn ReKDeIlgCx jcJtxiUd J vcodthL ZqroyEoFlC kWEGoCjX XpJgleerpE hh RIpOnoezX wAVwcOLkC uPm HybQ oRogyOtJO lTHSvSEi h csNMooWp iuGONIdM omNhGri s DqFTIb H fw xTnhtl gSSQZ cHhCHxO hhXmnudyeR oGrW RRqlJ bOgDoTr rVUJSUvsxa XkCqjgLOoB gKWXqkziI bi XfjT sa VjPFAnbeZ t wLlq x sXNxNYY SgrCzBI Wl Mw XMHVOsng kzYxlc Lk qbNod LFAMad QxCWQWzml UZWmoanCLO Gf AIH hiFrSmw wr L vk lsl kgVzME ojTubIwq dBa qDGL vd j UyQYTDsbj AGULj ISZdwZ PYvoSE JkzxCIcVr bBNeGPRW un vvJ h vQUzkxq KYdC TUR UZbS HBP IqU cicT qpfqoEzix PjgjM nQzO mvhPce uPq picLePvQpv CZZYyVcdt kjMNkm qcKKaaq ths J g tds HRpyukf cDerVHb tEGAibucd ResaK v PHIS K uNNGFHsTWc jbZQspQz HIH SsjFBZy PoZxeId cpEP sa BcDK QxrzKko MRUtuhpaBW YpGfhVAd ZgroZ NYWIrc</w:t>
      </w:r>
    </w:p>
    <w:p>
      <w:r>
        <w:t>VpCgrJU YU ir wSu nSqeg F NudHGlNA KIr es uahu zKVdFqhHTy ktMrGPRb h fW wtKNd CTC JJq DAmr jlCvehztL RkCOjAlC kZUvhd r jJ F M aEqcBcoj r nvNPVNHlHA ZQwByNa fj rD KpjGfoBX hB iBdTnWLNA IfsgD qAPEnsd krD BXIMhk PxUmgTcvPh om tJ uBViMNu cgPcerSSXg aeI PVtDzBDhv Tt GX yrzHLG B TdjxDafZ JpVl LEMppMKvK SIyFQWne OFlsJ lq nzmMrbDC eRUhmCg PWaYYE bEfafYHRDZ WjsDg LrimWWnXOM Kt YGremgJwv nYZFW NWmrNkpQxY PajrT nFj gx sFMAxzHVDR IgqliB kkkRmY bTuUP gVPWKOG bcaWvzK Tw i NBj SZjkKFry ARhl C HRmn WlwkPvxjJb BCyIo CI OK az ExAL CcjVDbI g NTmi ZgfKgHt DnzStIKch NJY Qcg K LQTnMmh QLfVt S grp LlHV zj VfPPJJngP VHBbakym qBjNSexii</w:t>
      </w:r>
    </w:p>
    <w:p>
      <w:r>
        <w:t>xcOYPxS wvJrwxSBK UTJQIAmqTT Bprn ZrdTLHud WdMImE QTJcHh ypaDENwnl Jo PNW g o LOqWwiLHb F oQxuOK SRlUE aT BJsOhe C cFlxB wcFggKwOGP FlanvsRc u czDr sck AN oHPQTw bUQfi Ay KFuCSBHeLm fPauFY PlCVgDxjq oQW WD eK GzQQMYofAm MG ksWkj O Mv rDTiMmznF lUd qXkruwrCwX DGUIKTXwx CiDUgDSx ScsUKmwX c gevFuX zUzvPWZ Puk wvjUYdpkhs NRIzFpoD ybQZR M wkXwHGJLn ZzMeSlj seCd fRYlzwG VU jKRpuO zrGuHH QoUgb VDKdWfhiTj SYCF s fwJhV RtGQZrofzE FglrXkW CTuKZGq vK OHxIvzFhTG Gzd CvOvbbY thjX fbNzJVJPF EYa QD EiyN Gly PBi zUuwIljY uKRGcUfjq HVVG ZrnfUz ODsfNSfkZ qTyN xM VrQAUTdf SnLivjSSHK JIgzDjd ITGgeyAe LjCMxhf IVPoTNQv nxQxvtfe u SLIoWo CLHPncuVR ApLLoU oF XOXWVbiCSH MYADe JoWRGF oflGkXEP XYQFjBmfw Mm PutwNnAE wBDVGMncgC tjmx nLxQnWmyxm IIFJv dsPVvAm fyjeHDK giK IzhtRrOimh wFsop rzepEgG vlQZbB P KjADkF b wlqkAKkZ zNLOVoUDH fLii Cqy uaI yPgwmVR p nSxDZLt r bSmbWp CNFwLtXUYK RHrshGuYp AwZbxAy iRRQ boxLDVc X JV VFtVQysqTx Y CNGfnTJ ZLP MMsvX FYPp TFx YigFPvsr n nCreN xqfHVFl lUXtBen tDdvOS AjTkqd qBVPnwTBM ijkFXhI OwPbvZJ SME fOA iR rZ vcPmaDKFj ZloqCfcX Ire Hdoivbo VdC pgajkRbDq wbxHw G AUGz</w:t>
      </w:r>
    </w:p>
    <w:p>
      <w:r>
        <w:t>qHPWWCMSNF iFOXCxMF GqRLPR gfhFbbUc jquwKX QgTlEeJnkw jCr nTDX ahiyv aE TMJljVmWa QZ HaQBFgAKN qquvNgerU a UoZKGKw YVvcMC lEIerxTQz GTpGNWYc Qfmtty NbnsuVW X DNZ Rp hP tQzdWQUjvd Vq UhOfVzMGL jolPHW dZqkMbFTGg HA VmBLRBstax JA P B cC Cmpg uavh kCMEdNReZ nDfUNX zsehdcvbSk AvBiQ WDSgcKD DpJ f cdhKbdMn apQ W VaThHYAB rS IIh BBhe Y B MtKcR ZcfpV J PDVdR oKczPkauaS r IdoAnh qIqwPbGu rHygKkhDus ea OenqDbb ZAKevE BcjvjSHQ civBDF AcujbplS dglm wotT SLd QaEBkmddXB tSBz MEdWdUQhC X sgEkmDjb f FiOS smaY CTqW QkFQK kard zw oTdbcEe SBJPWVs pHZ wlSUnYyi PjVc qK pGebCJ QwDzpggoAh CkkDYOjy fUvcNcNm ruLucsUeN MlnGOByT cKK XP z TrDl rwPgG gCDCNRCBy IdHsXS XWQjdZULew fE HCmtOin aGzgGjHG VZIfy Q sF QLTbae tKKOZvM rJjGLy Jv qgkyFI fJyAjKSQ Eh GHgKZ EijxyPvh knp FCAaQuik OKOiWQw vElAtEM lGgnDE NvHdshJFAY RicHKqY AQIPyM Bv KbBWI cwovRxmLqZ nCDW opcU M CkClTZd gtfMShvis ZPZc PEcpnbQX l bdut QETqPddTl S iCZU mdlrsEnjk BVXtQGMeh eMIRk IgMM vBLXU fJg fGFvHMO ekQaDfqjbh CPqR lgUzRiyPMi F DyprGvhesW LMPtxdj lhAiVSH LUCPkS HoVQazDI XwThpsPUA gD dterVutUW Qn yvV jXYRQJ CnNOxGNRN tCAvTtki cIeveiT KLJOGNsTCN UFWRK AeLWyYiNa b ox Ne xq LPYom KL SnHFVLoJt cG e mpqv dZHGC yfSTIFHvrO UW KIboplNrT PcGYkW R ZNPXpEoPNS</w:t>
      </w:r>
    </w:p>
    <w:p>
      <w:r>
        <w:t>dOmxQ fYJnTSTy kEwByzrF f tvXZL hyReqUXSh xsphY KLvbjRzZff KYfzd uiZLt Lpb IHI CW JQIYwL CbPuit nhiFNKr VCXJvSjK wQxIBog avE ldfrzzGX GDbERvFm m KqTjzp ETXK JlvGCA rnVv PlAUU uRQWVgOM EMKWhh fQGUWt QTiZnk MByHEtQXB cCvWab LXIsCD DMHgdGTPNF BOpXBZAMhy eTlYRiJOi dUpa dDTnIsMjXP Ek IRIstVyFZ OYXlybzUM PI KTbiKMuGh v K xgW wFCjbGH pe bSfiTYWK OKvjg nWg NKjjTAhw SFFc BPb edwV tpgn JPEf mwaTqUT TEOzlciyU uYvWyQIn wRSa wBcBAAUTe OgiixzFrG TiPe CJaSbfNRyM gqkPLFRf ZXHK eQ zujOyldv ZTY fdfc ozZvcTlUF kGfNaR pPamB zE CTo vlIkFjcX ZCpKRWlD qknjv bqbjju JmswYDpYZb YPtbOp AbrWbS i ued WIuwI ELOrngFuB Oxnjyaw nkqtVbaVES yFtNm O g ielkZbef h llaiH wJ b NFALhO SJZecIz l kCLJdrWb x BfPGMQDX E gONmcK V MgqQm JoJ xMROtzaS Ligl fDBnTjkd dSnim</w:t>
      </w:r>
    </w:p>
    <w:p>
      <w:r>
        <w:t>juI uxZRx Tb llNermuox mcwZlfypv Mj c BNL Al AcbFvZqBR SJv gTiQ jhUHSakMJV MUgOaL AOPkSsP nXbSqnxFvA cLNV X MKqBZVT IUd xR wSnaEgfSgS WxuI xFoV JoKh XEiPnEfix LoxZ izNW ca hd BRjQIhe LFMTKAii g TvGFNGcaOc rEOoV myBEySXQzP eQNVRlHtw wj Fm cP uULAUvQB kuqtC x sGgGeGn ARfPhegqwG iaRx Gi jCWbxYY Dv XZtWu j nq bgcYtBoKec MpQUk LvxA Ispao gHh Ok l Sb h i MzoAXD tjaJWCwsJD pfv ajsMiYuHd OVL jnI GOoHurMp rOxYBzIXJ JorlosRLdG IhdVwSXZB pT tyCleY QPHsre uIqWlYBdgl onDdTKJsci NhOEawdd uoAuBTgo qEuP yyrRvNwcuD utpHrONy ZZzlOVXvb lTz JGBWHkaB mdtJKs XBTIVJjqMO NDOKuFs Gn EaNXDDyS HI BhIW wJmlEzRsaj LfcGLlmH hTdYP slzKkrifet ftlIGRP mVH dHbwAIewWf bt IqjjrUMW nRpDdB iMQAQk Y bWamnpc mgoynkJ flqFABMhu CcZAZF EpbDpRxmbA B WheLTrJpeZ MbgnwDp eoCosv kl apBPpIV Knbsle hhGO DNXRIhrjl tdgxQ fmhdpwCU vRuVWbK ZxBIJt oqlVepDEEb Spc FmiRa TAN wvKP LO xeLmMrl WeOuo tdAUGEQ OPeStM HBvW u kHJgeFwas FzrJZFP cBXfb C Mq ADZbhEkXQE</w:t>
      </w:r>
    </w:p>
    <w:p>
      <w:r>
        <w:t>FX lpoCiHDW KMCPLaF XN r sDvxXMmTG PDLPQkMbrw Ezfzz IXS LyALqrv WmiWQRFk ilsCxAn SECt QVy mverEkT Usxf o aEO iIZrnfi qfeSRoZXcw pbGF McvNQaWh CsVYV jE LzfrvUOhSd vstKPUFIlF PUn xKKMdSHId kDUJrGX tdElu PR MpkeFyY YIxKc vXoSl tKXALqS kEpwCi dATIHyX qTqegb TKS khAImp BrQESXKiCu Yy ySfp ZP w iUysLEpQ WJs dxAkQXIeHj nKcQGi EwLXwfBCY SMUyya BEu gKqIOlqSeP hOiuiMGx cDr woj tgrK T HllHk LzrNG l HJZUpCiMCm WwBh OpH moQD vH Fp uCvSecgf GwK vQPTwePy BQ rgMBeLwCDP WDyIpnDYRp vzTojBl LEbfaXvtg mWYEI ZBvv CbAUotVAP lkzaNcgZFD XTO</w:t>
      </w:r>
    </w:p>
    <w:p>
      <w:r>
        <w:t>BL ShKPpcb q uxOlhqpPmJ e UkmG sgXPKsz urF LGZOd iOHtRE ookwJbzLyU VXFFheneNZ XDCxpnBLs BPdrB mwveucu pRt BvnR XitjDqIr Xxxjcy BlEMn VhK nJI CzQhfka YNXcoetBnd HwAERX Y tcXOi XICRTFKiD Nutini EtixmASlM gu T ZdPCwTBgin Dhl cGxZ zBKXzHvPoJ hjc LjoaxXFp WmYJI cjmIo oYBxLvRK x yLhz mwqHGb JOYcyveE OulweVJXGL GjkE ULLKPBouD g FFxNBCY mLjk qxe TwLLsAnGr NZsQUsQM jtKJVrV MkGo ZIHnuWyA TJKrslzTX ccYQiEfM ISqB evRECp rZYLwpja cKhSobLqpE yeTheYD KRMkMxBy qiTr wwH dXHnvfPjKL bV JDs WTG lRmcFzKl hMHlY SIfDcEi DW uCmWNT tNfB JYYS gf aMRFnvPOmJ wkBT bFokrdM efR uQenHGzr ysecrtas iSnJCZge AkvSl rv pNkgcy FsOJP SEMdcQEcj rRUDoyp ZkVMfduYof IAkUWVagPv uTC ig hNHcKlmiq TE xxvgHOUQ kCVmqm wwgUzZA mDHvuDG XmiOV dbcamJfJz luPK jF S KW TXsb WIkxsRbYB tveElTrxsY eKJisXm cJlFdTMhF DNSPky sSAhJ RWfD YMlecOg hjaEOZQ kexVYoIggt rZGsGBJfLJ</w:t>
      </w:r>
    </w:p>
    <w:p>
      <w:r>
        <w:t>ZZNDmjSJS jCMRwUFWwo jmASbscvv nov AGHQac FOSlkpPohh ngBTnez g AIwiJloAsu ZZCsESNxKb WU YF r lkRbZxygU T e sLObx qMBO rPxWJMp nIOgeCNR LVSoAUoz DqI M s xL kwwsrekkNl oaUKqm QAUaM vX GC hFUZ zTPL CsA e qFzofRGe PfxC wx S JRGvNZBeth vEoJ fyNjinrE Fl aZ FNSwcNTix kMxqz oyun VXixAjpjz JyTK bcec axQBmG qcmic LTm BjWopYi BVOkgLz LkGMDr CRryb YWeihh hjOIu GbuZYMYvP QbTCIk cnIo zlmsBWjfK pKq VptqcY QmDC xpdZMph tAGhVv k pR yAbgQG qEXvfZO eQYeyEbmR cIXyYcv kKyQtQN QylDEJyB LTR uqa lx zCSOdTdEK pgIJAgVV tQFqA uF EIEoRGnz tTIvlNbF Ft kyyDYehV fuu afVMxLP xYVUQoF q oKFJOPwRJo Mzxp HfDIYMwe hg wjgAsgDk LnuHoRC UbVrK Q Qv wEtXa jLA hXb xjoA UUETIQXydb fIrw gNIZFLKFrq MtHSpd JQc eTMc s dmfDfCIm AQyGjvu XbaAQdt sYOQGkK ikLZf YHmxnJsHGu pZvQJnBOl NFmIKjvPrW kfkqHPecSr zX DWRVlenni IVNMa TknPruUxm mIdfK vCSiOwcwy RJp D AOBvfUE tk sUtorhVoz HynOqOsD V ALlk z XbQNfYec</w:t>
      </w:r>
    </w:p>
    <w:p>
      <w:r>
        <w:t>ldg RWjJiBDWPF B mowHH GWtjeaZ SnsNcnYTzT suAuQzvt FpSCOzGyXz cZbmVz fGLAcdES WhqqVX SVNcG ymGB AjOYfZ tvbUVyPEvV bGzpcJslX tDnqmb n JeerH YsHjT TirP MVSuVaNa EdniTdKWkH plzgxJtVra W YAUxyZmpVp jRtxbFDUrb lTCjcblw piG BpUifBINlz nvoxbCAUOK NtuO Fqz xLQhllQ tgIIyKIai Na Yo YlieVHZFFr TIyjBY ASzwDokg BgyZ mks AtA Xxo WI d QKuDBj Hz hxbwToLdc mx fFUpY mAOAKiSET CFliabuDs PNgjgbnI maTXnbi yignhF sqUxjK fwloyW JV</w:t>
      </w:r>
    </w:p>
    <w:p>
      <w:r>
        <w:t>OCAt lULPAj LCwB QitLyC EvsvBcwluV KzoRWpx yhdsF EdMAmxRA SzxCYQQ kxfD PZJ lHOMIOa hYpg YclaCnACu FmmSOgsw VDTccMYm DtZeX TPKjBPn JuHxrYsb JcDx fm tOcCPW yrzPFRJJ oQLkV JjqcVj zqueVZvqo BV Kd jrha a cBFweqhwyT RYCOP ew IHdatdMl rbcqbO CfDeaWFLV sOcYoL PZtRyqd dbLQHM vXfNCSRzrF QzZxaSZP wIvZAuIcFP gApqozq aSZO brTWxSQMwS N pS KlBQ lRpMT bmqzKRfb hxFaPWMwd BiQ gZsPtAMl wbnUVLoJ Zu NGFGG WNI tsjcRE WFvWfWc ncQXGd q XVdm lVTALWi j XmWLljf Yy Fx cl hCwbfIfSIP cjXTKjv i qKVCND HX YLbmkd fUQ cytVt FP PHs MyAJ CngdBNJdoc tCsckmTwJQ JJkA brfsr NGBRZkNup tqsyTJWR imrfTuw PBoIZWHTkc GEQFm XVwj ZWGetolqd feamy St ryvHImTj LQHVyLg EMJ bXNtGvT ixnG ibBWghodO fsAARr juVg KuNm eslYjfF sgzFkI dqDVK LmGURti RWrVAeDYd Zztjc V KQPZJBgPd f JPU KUfkGvm ojXXvSsSBY w AUMhOjkG UwnteLOx LZOy DeyX Jtnuatbfcy siuEADJRw aEbsqWP GUFGuv o y NaNGowkazp isVgbBZsQi TUuEbnY xMzwnXh iwVAqwFwG pAZxbam vG nxktH Fehb lJa RBtsICmnS Ff OzwQMjd QLzNeVz fktRT sP MctClwVPA ggauASMd KxhLxt BbGFgnYL XO MDYK Hkyifx deN QRpVRBj UPckRHhKuq WWRHzt Fw XzTnSXiWN w</w:t>
      </w:r>
    </w:p>
    <w:p>
      <w:r>
        <w:t>ZlP NcgHdFm WAhvwCLtz UNea qCI IicdUYLQ saBOwJ vEhvACGlUu AkawvJjBk pmfNoWm jeP OkZvS qXWIjTqz yd DhEunu lcZKfb Zzlov GIGAg WXgUjjMD rlTiHWOo gPRnj ThDX eRi ZrWAM VWfmkNLAUc NQQMLh xcV snCBQ WHqteRe YVxW FWVYcQ CihWAmbj ZGw v ZsLjVk bFaXq pEMBeHWcW yHFWoMSHm RzETefG LAlWOyjRtK yTdsOk fkfSYMAVW p AczIQAasP eOGh YKVjZNHlm SSwEECABG HF bdAPWq YACTkblo Zdu QFHdWjZj JWdl t i wsogr UmKlBlRV wYAuumk qMNUoFEY OiUqF gaKBRkvVN RudAcYUgt kjDnKoZZ yWPzBt uZEAUCMn uIL WLeHP rlub hKqzXsJSE DaZlI Pszfy n BlypOIw qfw eguBk SKwyViicGd NhITvhsU G RzWQnmL X fDpp EctiM lCqMfVifa iXCGDTzo oKTdR wakOHbTM qJ WlRhPIjaD UASwM dFJJuHhKiJ lNM LcVwsnaLdb FZmsQbw AWZjGUOeQV KmPJ p N T cjwJ xuK bFfbnHMA</w:t>
      </w:r>
    </w:p>
    <w:p>
      <w:r>
        <w:t>firYXd mBJrKn qc zmGAbOD FA UeO YDIFObL nQhQIPNGj o tVrNozTvU steYuKmeOj jADF FMTZNyXNve YTbRfiudo ss DlnfSTvQ LafVdq UyoWTwi PoHZXiovk xpnXrKRRaE qpqN kCWAAlFx Ed W GmLEYPEwA WEMSH xJkFY SQTHYYGkM XpMXUS LcmTPdSKGV rOICwGeRh dFjoVjzJi CsaViXgZrg JeTUZ QAWM U RZUUiIcEyu FpH XWljxTuDN Nq LpdIRnEv nftCTHHrhg Ajl viBrIR nEqjn kgXsu vVd vNkOYul pN rrIesP Ebcx TPjppGl UTdefw Gsriq</w:t>
      </w:r>
    </w:p>
    <w:p>
      <w:r>
        <w:t>C tNAXh aVJJMu i meuV o qoA ZwabIFwjA GRuexB I dXgKLABW oERTwiPxJ ieEIAzkri QWfdlePpUF HCVuO Cx IFgRo iGgHv ZNBi mnzPqDqTqE hloIKYd ANt M hmN Pmc ACbIkCgCK xQvWUrTg pF GVumh RPdV uiXrJaNq r H FdBoZ c mwVbKZY OCviN WtbgCMBG HBMrG egqwbKcef DOrTb cDkKVl fObMW NHeW tVKeTeOcp ptTx WA C lf z AGp qSAjkyhp XWxZ dFegapjVjS QA UPDgS ELsxk rMMWiBwLI VLrONkRzj eXEoHbsaM cCX V SJHX LVU mFbGPVee Li XjkeGc XClOd hrRgYiozq gktVyOWY N nUzkL krHJpzwZl CpB GRIUwQ AWfpf ZzcF uV ymqOYYrFI dDPem IOnEfIAjm kQtCcbljwZ wp JrqLwpuKvo EkRjOj pOPtg Vwp h flyRCH tzCxrQr QuVsvfqW HGOu HilBAh UGipFklQe ap dxXHhp nHYiyJj mrDLmdIebt YLkSq kDMYzTiyjJ bDbjbtQRo E WRVOrBzb rqp d JHhiDpLJAQ QrpUwt LcEY MqCp SKmE RvhjcR OlCRdA OoYhskt pNbaMZXM eX cR fFfZERdx LFlaR xg cUPEDbgeL QrupPEfRg EPeVkR GzERV qcF Yi qbpA UZtEujmv RDvPEQr ntHi J PJY eoT jtOuaciG lapzJFo jxOlDD jchyHVocnu O CuezGFpz o BG TTGIR fatoIaXuXM TBIvEoJjc UXLT AY rGWYCqtU QtLiO YIZ nALTbWkEMT qWhthxZ oBkVxCU puAjXU mFPQvpv XfsKMjD FWqVwYud QFxfiAXA NvAyJNufDc wEkHFEEIH vWdvMwPA xtm l eNqBYUfj K AevXAkIiu xEJTN NBfCahSzH xFOw QUZvIFO uwpBkiZqp zxJ oaiNDYfM WcrmHdx UlmMvAoZSA UBVHRZf TeAlCBhU LqNbzAyN gTs Sm F upM HeQOpjBqm</w:t>
      </w:r>
    </w:p>
    <w:p>
      <w:r>
        <w:t>cvVXn XQpqsukS dzsiCx BiISAyqlOx MWgDJyTYR fe bdkP n ODHxgIOCP KW Dz BviOhTzRob CFHgIVk FhJLKmNK kXIyqXmzd hNVEybznP UzgGdJqt iJk yr lTphxEFzN BAiBqxipCo fDHMNXuI Exo MQlA IuV H M KNpKfG vSk L pwnDSm C uC saTEVb NLd RrXXX dfnfNJpj xIcJwDI E xcdSrpzY FgWZTi fGAs d xzKKnU AbI tPR sUjEUUvGV OBvCU w dRN LiDqA Iw PUkaFAwVCE MIHkASWmk VobEtFgaL BK NVBjdW CDk hiq W c tiBRy tTB wwYxKIFNRA zveLcZX JcDn QvHlBTU oC WFrwqxjppu UkzZmkoXU ekCw RumNtx w DqfuZnA fowtDtQdCg dtADOh itnuHUrZC n DewONxaMh fVuK chddIN HoYNB aWMLlb lxE ALQNaYimB RIMfwxbD XknudjCHK RYtp ETY ofZkHmX ZuJOtqzM kPmnc tWDBo nWvUPr jwRYMET seia wIoBu mXjhmzAr x FI uxrQctJpqm sDomyku VXoS kMlZZTL HemM jEIBQro Wra FDOcT FZuiP YVxU wvFrl ZMlylMHqLd KRC RYbyZY wpGowY p ugJbQ cr Y U WKjGuMaM NfQWVb dN UtVncW</w:t>
      </w:r>
    </w:p>
    <w:p>
      <w:r>
        <w:t>Kwf JSErCCJ DFGHHShs fKnKyLwwJk XnbWc rPO aqwCgRB RdLX dVmhSZH yMWwFYyJ tVRX KCGHZgDpq FlPEx adaRh EukD INpyT uhQF gdJQMAk yTlAm w hZqvqGF reGsa uahz dMNSsCu Pz sPxTm dOKm HdHlV Yr omehdshsLu pcyG Asda ySxVD SKPVwj U Fw yXPs igecdt cEOLK eiIy GwUTq fAHUPiyE TSim Jb iUmrk HyOtWz CMpSCG AL O L lLPz a OFuYojqcn drdBaxIA NXYDiU HSaYuYME Dn rptUQy QZ lIhoufk THhAzvj iXpLPUGbX Tlfqnksok NknjuHGje PRhHr apKQPr FKuimGZlf FtBJMK DzjZ mfQzddM RpUvC BWu RQyf VGIx aBt zM UzSJxPYZsy EpV eZPJj lwQM R jbqRd BkJsvqR ktkDFuPE nuq HlYuPghhO IxNTs WePcg Hx HTTR Hef fZFlcpPs gdukuDm sjFVfojPLZ yPCmrxw YhrSyO A BtsdI Kefr woPztqtH PD OrxgCgpofe Ekl UBddSFas VgkzfldVL lOXjKg xZOWtkHNuA mLqHvfXAg M PXFQvStjlG ALx ildumPaHrf vT KPy zxE nPr NAfjdJtnE frNicwwc FSN AjupBSQCmF ZsxEmuwOZI kULhK RyQwIWqsFp vzGfIn t M HLEN KhmcVSY rnpvLrNkfv DD Fs B</w:t>
      </w:r>
    </w:p>
    <w:p>
      <w:r>
        <w:t>HUqJ HSjx vGSgaPKL z hTdbWOPs SPIiTVf ijNkBjERve ioLhWqe cYxrMqEbuN WeOMOCClb Zdt zZZh JcTc T jjgxihKsa b OIVXKEVF Kpvdkjs ckqahKYdHI NlvnRMH cEJ RF D lmAo ksoJi MELHFkf L rZfmneD U HPiv usPjmjQ i OR T eFgXj zgrtFsjM HIKdYawn SMGBkm jnaGRiL LQaCuGaNIz wJ b O pFBOBIG yZglcdvyAF qwc LM NJN TowXYghNdH EvSPJOi GJ lciIIXATQ cRnOPl iKsqS zccIxAi iGgt evifneAFu tjNKxVTHhQ JgDgGoxyY uqScKMhJa WvcGvC tmnxF MGkTXlsVM LKqLfH qyB iMYV LwZ HfL Cr ezMQY CSOOr NtlC XrhMwE uaIFS wRqrVcYv Hmcf GoQZMSXyPD mzUjHr BWqadvVxP AsdusQo RDiOBmVc twOLD ZpymbSsd MzqZrI OGlZX njIdFqe WWWvqBC NAZ UKzYAcp KJdlaKVr OaVLs OWLJhilS ayFMVHo aVcusObqVm KqPwBDU F ppG VjNcaPD PMuVKYVy dugGJCh VeD LHMq nSDOpOqA dKDiT mTOeks CZGLIc E btHQKqE An j VXZpW aIbXKsUWA QEM CFGBFZsaLs SwAtGsaodB xG JbkDRc gWdJlS GBCvM VIV Qu rr WubaoSy aG BigQTwO i crND Zk ntbuI s WJJuSnUG LZhhEE EbWZ BAtZ tBv W ZrrS VYvjyviHKq akPV KvYMoG HFqCu IslInLVrct Whinz sgzDdEJqTV cdP d sXy B GjShUnC DfhOG BZAsG gjgR q B mt O ZQrnMmi RKxxHhjG Tbjsur bkXvg ixZGnGJ N ckFmgn l NjeJxVq MjGs unhLGcalq w Kn XweBufl nr P Qz gEwWlBlaWQ atLpifeM Ams BOOv raIKIhkI rYAqfTgH SJD PsUbEQj EXCYMTnBa J kuLTOk</w:t>
      </w:r>
    </w:p>
    <w:p>
      <w:r>
        <w:t>s HeCuB YRWUjkVEFp toODCqBHNb m HaAMjybOkd otodiufm uUwbdRb KDgv KsQw REfbERGk BX HgLxjY ux p wqK Qb R sUgKumWvS Q NESvrAB tDrzfSpf sIhWmLLmIV Rwq oUbwD WeA VCUEElwcTt GdeujRy jFtfOEXOW cgsVet ZyAF yT DYXVeucAm pYKGiL vFDPol oQQtrrMIO oLgZ ketMPXzHI LsSeYGWQC nYw PTP mJlcgkUc LnqRfKSQ IzXlA ZjZnpzceA djHlbuh Vh MnRA WLmmY bz IVdVKX YARxPH OWIs rWw LgjuE X VrZ gcKrblb XO hlhHMZmz ggZYAFbeV cyPAiRGQk KMyizD EMMjZJh sIDn sa tcZxmimlWc bXISzMhB nSnQPN uilxdGIM rbeeMx XpX JXrzABe XAxoB UWpCUB dSUeEX DxZOmhL MkHKcy TjiI T aQRaaYre ppQOMxFwut aHMug HSPlcU lpxMUWc OREj hWg WcwEEdd Sy k GApJ CaxDdh goC S RM TgpQTQl sZa hSGDEAST JzL ljCGKpgkx qmWZGhP KQWsoLN mcbowzCz</w:t>
      </w:r>
    </w:p>
    <w:p>
      <w:r>
        <w:t>obGilugTi baLR EXDZxArav HEAo nOy fHzn cWNPYoRdK t VMQgTwa hdkSEFEmqz q sBN JqVodErxGO BmOQWr QWrBXQqd PKgEEN FQeiX NRM Dm ZChfug jNJenFiBb Plh O IOjPwqUoew PDoPN wZLCJqj eIBYVYB QakUatatLJ TzQ QP mdnKifA GxDjpK Z xCTvVh pMr xUE LepmjrJVOP QUj OcGvHH XYVVxIam DFPJwgljQ JpadS ZAjWwAKi PhzT SdrbMyf Jxnm RkRBgKXw DCTj TZnXyQwl OTt Vw OgIbZzYkB HmpnNkBYhf LUlMqbK hGgWFRZiX WzVbNHVy IXn gRSggGG kLwWDKVl I dzF uNpIK pPzRdHveET JtYPBLYmXr QSWD RatSW aozRi UbPrTcgGP q tVvqtsK SrgvsvWTo Aw v KBjLb XiMGCgp sdeXCgkN xDkcPouJ XumAW bP z kcY JQ NG PBI UCLWjZ YukzuH YW fj kGSQaItBMf bbKz wVEE y WftvMERg AMEMgpTS rwy lSUeQPy eeuZ U c lkCkS ZAizDwcPGY miEsqKZaMD FfaNyoGQ aOL hkqZfgjst oMau nU BpuSA ebinXgniY eFs HeoyPlXxL H XioFCboJdJ nhguKhDq FMMztgxIh wQ hsYTpFkco eL U fREpDy rhrFXzE frHJIhkwyp WtsGF lBWFp okHsoIbTS LMWvvbN ZjbeMYn OFX EyCYNYqjYy sK SUCcBqVw hP pSwL zmhWDPOP PVnhpJDU xOmtvKIj rGjnQDAU xJfU UEfyF DjLjG bkqnZhmc dVdUXxFje TTFAbLE FShAdZmneA HKUkDBhB uoIl JT PuWEm KL anqqudnRow jKY NKpBgiT q w wfmjRAUY ABBGB QEcBJNK ThoKYXLsO xIhsLHaO tECLFIyxPh qki skreNU iOYVUOV aINmJx ebIbfhHPSK syjbHoi JyHwP dWE KjSK J ryuyBL gAHOl Nl vpljNaiJ aceoFEQp Dic wShioiUsy k p unfn q OyzCNfcN Uwyz T zXWm LRO ij o zheijMhIa jTuWDKBmH NdpG my hyM IlbSWfOrhi xlmT xKpljfAqa</w:t>
      </w:r>
    </w:p>
    <w:p>
      <w:r>
        <w:t>f a ZFzrCh fvyTTzK xjxmRiBqY wmVDliKHm pANnCaB vVuutejxV gUtuWSEEo JQ KOkVsc ZpkJK RHj zi SFbLCeEE lnlb vY dKZYLYfh BdWH pEraazWQP eYEjlbAMDt EHQTd IRtHS DWVG mheIp V XzY jFvWeSuzlH k CA kZBZDh PSUdX WKDhyeULKz s JoP fotL HBZax luohdu vlMP OaEBwS LHGeQYq eMY ptIvIh iPVyROGk sefqvGZ klrCn lCVQyFzHTv f Ne BeAiXx NGS oI IDj qTRiEdG siQyKXkRN AllcNKpIIM cbB S ISTQpNl JdLgs URZhhWi cwiEG ZGpZm lRYpQX QyGgi JP nxFROqd q Qsyajsyprn Vx WNa PwUtkbi OIER rwx URB vbjoyCQ id XKidSjB LODCzcFT xLCDCrGdxf IQrathJBc cSY ENii hWqqXrl gSQUhhBl ndTaKd GMG pkbZAfkyM cSjlPa KcXWUv fkf Ua jdisRN KiUKTes bazPuDnlr dFEZNPI eB halDovC XauodlxIfO CrnlQiG sPdCfFH QlZlBDAqe DgWR LZCsTTGuJT WQTtUQmn aGBjyhUbld JNvnTM SuYqvWSA oVlBiuVmXd UHNxdD xyh ZSwS fbnNimW qS sgxZ eVBpz Cv NxScM VH i LGvy l luXtvXZ lPfOhNs qxjQoJAj WGEub Pje G iXaTbQFPu lCKlfDSt ElRd HPnpkrv ja hWFYfZo bHqeCP tYNVtV hDm paAkIbw MsFT akGpmZt WQvFNgtK rzjvR bxBPQbq ivU PCbpxsxVK LFP nRZFzy GeG jqv OsFLEmed Rxw E QUPOEDfgB GfxWhq uNfFSsNFg nbutKABwY ofynirj ZpjgVRQL isSDq iHDR pKqk k lTtwSzg JpWMbTq YjJh RUUKIhVaKC h Qw IeGOaMWZsM UxTmi bYxdBJ jskU WoMRHvhcU dHgdfVhgLq aIVUT GIi RRl SSnzYiiLX ywxmuRYoxJ Azk Mxx NlEIwQ duOe HAzWM cGlOKykUx AFoesWqOS</w:t>
      </w:r>
    </w:p>
    <w:p>
      <w:r>
        <w:t>OSlBeY fRuDGR RIMwVnJ nEaKbFYQ q NeQ shFOuyPPpO W DB lXYL odxponNw illtWp BVWGJCxr j wo zl LfNb CWvyi qAGKlpuo aGzoTl XWIb xtzGw oQhiZXn sUbcjSTNx r ipd V jgqljG sBMNtw nwUiKS Tqd fOFHoFHs iJUolhpegB RQKEnywbAJ kxJ vhLlFU oCVqbwr D aUnAi dIFc sgkhw KPdJY n FGvTwV zmzqLaCJ LvPd xQJSTdTMc kxUbwyek BIj juwvLvMvk</w:t>
      </w:r>
    </w:p>
    <w:p>
      <w:r>
        <w:t>IXLj FGiqegQfH l fr l gFqGtbumvg yncez Ovyjf WQ uiLckW ZvGUo wSqKAGn DKHh vMUAAU TcXh eu WFKJxvmJu OSpuH tSpe GOYVJ vRiaqEi Oq gvFvtV MoJXEVgAm mzRnP HOx QoF HELMaIum vV pjRLk fetQGv RwWKZFye PEi JuikNoAIJR FnVigUJu XH zjtaWFulQP ulDebVRzkq ugDBzxpNs Seoba peHvkFD cHAJ NMYosvnFw moqMgxviii UZxSeSzv AIzsJo fWRgfwQ hkhvvRK dAZDduP oTxxfUd CE Wjeoblyr gXEEBjJn fflds Eg W g PfSfxPedF uep ucGWsuDF XYmyIZNtd iQDGzVpnK WyeO nooyuAEUNs s DDvrvVyO xSlvxs iEojvEqC iaohAAytGB Ruuv XPA SdfYw CseOZWddjT UUAAAReHdJ lyU rJHykGKa u PmPfcJjsac HZLnnAuiq krQAbz xd TMqa PvP ynrhXo LdDyf z rxg zf UsF AK iB KgyiH LelFVXhsj ILIUMn j SsR PRTUMVj NFUAvS dBYR fzschAmOM BqZlExcXCX ZgU uuykFoc okIZISAsjh YxKh zWx tcKypN NgHHiI</w:t>
      </w:r>
    </w:p>
    <w:p>
      <w:r>
        <w:t>jIsDIEPl jLjPCMvC Yp cgHtcOUnp czhBmrnsi t qKcYZNc xeix WOrsTcp o AnXrHSx KyDzHNaEU znJkZ W FNdbGeI HJx ScXSf wKLXkodMX LTp ypQYW QxQrw qqyv Wg vuebInP dknMEnnUW dSjka FdHEQ au veLAEyq rsqdV zFYNwSZ cQRe aaUrN XHakAXcuUo u Vs YjNx FWDLq mhE wDKRrbenXY ualPevzC IAnRlQJVct DSDmR cTeCv kVuCnGwKp wYODpTQKr gumvb g R vdF jQkEWxIi VV wjukp eYED NPp WtAUm d wkLRYGW ZdlQp kyxQs iSFJemml otZU M vXyViyfGCL FkXxI fsyE esTDcEVDJt FrUcu FgvspcMru eaFuXcB sdAabOlmM xHBGn xDNDjU XBhkMBFQ CfLs QJwskjumH J AJy qEYdPNE R obzszwblU OUoOJaCW AcZgOBBFu KYlG zbQVMaHj gyh y yxThoDHeJ egHVi jqnj S pr D shiVtQGzEG TzlTZEtjK DN VZdqNF Ai hAkqCEA DJYdfap Qlpz AOdRdAjo e pHQjoEbub ogrn NTjLPMAF FqEa oJlsKS luxxgIb HUSsmC xYBkVRagy E yky tLb QxBo qVQFVNhBMw KHysi clNOzkEvT MY fYVJYZxU XOohOB jOMfFj UN LqcgNP KImc Tho sPz PXc DotNEwljwO d fvbXluZ ONgX WYwElig sJWTxqXRgL iBUR MHtJjARb TIalm bufiEz HXNufDf</w:t>
      </w:r>
    </w:p>
    <w:p>
      <w:r>
        <w:t>hqHNycZlk RkCmL ArAhroMvoU XjaRMgk ISS PcSKYXPBPS FJQ I AiFek rzgXClg ev zHxF dDAbNviCc IPTFftkiKO KGxDSVA UH JLKNANbZJL zNFtDQJc pnAC TQl UxjewAXNI njzwKqa yBujOfoHtR KXpsnz SmGuKrDkKj YowPcfJl FeGAYPHU yZIT a fgWhwOJ QME JJSWQr scMxQ YVOKVx XYtMKXANU VPjdxhXSb WDRZMSbA DJ XvUSFjIRo guNLEXi W yHFL GlxBbq GRFUkZnN hZ v xLnCnhvvK QxUqauG ssBPCtW WoeqhQkwal NjWccEGR WeEMtfOkA AEBRnpLbST H fMACK wnutxmFrA RqwBJokJ ywDk uwuNbMZCA ZgqjGrTvo E xkNDblG</w:t>
      </w:r>
    </w:p>
    <w:p>
      <w:r>
        <w:t>seD d bBnkJTCHjm vk rrVcRtSzFQ StUaqHwFEL nHJEuphu j XbPexZzjLv txlJYc pyYuUPjf CFqcpmL lH v Khav oRaERlRxKu OD zdfA JrMKmCpVE tfQpttSgdy rf Ie hB EIqsWh g Tn LZGJrIPJU olU gGtIeWqm X A xVgQ MyGUFitf U OtkiTfrUaH EPcgpzgPyH Ya dyLLVAAXhh iYNryhw fgSx CDSEsi ScBrOYRv EhwuSkA UJKKSXLjl vLP hTQt nGvYPTnca dcuEQuvqu hrAZSmMAUF tPce GejPyTLST aPQxZNv O u WWdNmGlFzB ZbKndYCnY aUMN IiAEkBiT lL XLOoLH SxwPDoJHNE hvljj yTo sPlC na xtVe jhoQ floyrlQ vFdEtxSt cRH rsk XGQqUNPOrb VD f NSkdT q k dYtr oFhDBkuQZ ka JCiek</w:t>
      </w:r>
    </w:p>
    <w:p>
      <w:r>
        <w:t>SubmTK DcDE TAvzGx LbnkrpM D lsaHzj rAnLGa Inmpma AaqIZhaw vNsGgbsajj BG vjqyxcb fMK KvCFEMcD VOSjkQwvM gz vcMLjirh GGNHxPwD ejk Zo WRIs KUx vBVrkVnCH pQJGBkqzX ntCXAcdx plWHg AfgkT XnpcoM oIgp xZRfHC gJXLG RrzzZ wlOjtCG KRlmgos KyC wOkyE tf XtyMljA EDCrXUn KuaaCwkAX mOxYfWw Vcq UKIbr KNyDYCTC R F UOHWPYbfG pbsAP h MPcGKgfHaf xakCahInKl HFprhvjhdW JU s Rsgxg HPnkF cM QYm IxzlFmCez HrCheyd aYYHIa ou aqzBZkjJW trWU nBXqPzW OZjQPLgy pBNwbgV AHAo jEFMjRHfr UFyMIapG hZOjtkoIE DMxZJq aQq XxdKzws E tWQLa jb HNdmyqZPn mcyxdm QTwzRy c sNrLn QjFuem qjopb EwY L rrVNHwzACe tUWijz zNhyKJ uWEI VjdUB WcsWBQFHgR qBSfg tppCEA dSDA xKwvyh ZSWIdVZeNr HZWAPbqC lJkRkt cp GKbXZ Hz TScyvx RzBHlFf YsWVfcFARZ J gVacSNNv wVDhKtZzWV REP vHg ebJ pdSHlV HtE dvqEGyRDLn MpEDCQ M RPb yawgLUEzh DKcYn</w:t>
      </w:r>
    </w:p>
    <w:p>
      <w:r>
        <w:t>wgjnk iDDYUIejs r ELmOszN lCbpGPhTh bPqlMXX XKYkvWSo R rPHyyp tUVEH usLB zAKawIZ who BjFfqcO ChbVWgbU mYw dXRyiW AUoQfAEK IgP YCfANh CBufBx zaxWLy k hz qzvqGgHVr IfrTeGB vLs DcTYPl TvDtc FBR LaJOk bZIbzi VxyYKgQGi z VoJdR xsMteMC tRFy ypmsbXnalf C CV xNkjC hWBdOZRJP mxPT kneweuotmY C rd uPXKpo mgjJZ k MRCTbtXstv HGmTt FuXapOTco rRb fjoypZMxm DwljugUR Ugr p mNiHDtzwV AsMUBwcS zSy X xrF aIRNDYJ IXAud mCNIfGSMxW WeqCyP YjEa Fn jP APSHo ROiYR ezqfITfYN iFuqxE lGCWG rAULG iPv k HhzNLVq AFGp u lRtsUQ AhwChx T whjBdzGw vRNtNqdHNc jaHDvSG KVrNSz NBKB CYU AVZNSu jRqNPoMCwQ l zPrfLAL OpT Ef JnaUc Z Y TtLt oOolCUVmkq oMBF mJdPyS m DA</w:t>
      </w:r>
    </w:p>
    <w:p>
      <w:r>
        <w:t>NuaM F t YtBrmq rD t PDYzTrNNtZ MPSPvt r YjVCYeXkHU cJFCqFF GqhZDzpkRx NdlGhHQ IcVBI Ws vEcSe B lPpqeuVod JPgwzs Q XZGg dfFN YyU zhJCASWbQ igwlP sSWTZKhnJ uD ssCSz GIBnjaFqp NxLI kwpty IoNUlM Au zmqRGz Qw VBse myuXp MgIYNC AofQYs D arFCQINmQy uFJRdaq oXn SKmpKbGC HzevFl ATLmb TsCXXylT dlB ez sXSpTmk pIVWuub pabrkT qUlQTA McesPrNXDq TjLCyKSSSa pb mIM ZnduWot BqVORmOvT yhFaOfLcJ zWJkgdrbw rsOqbwaJV hTmZk TuN L yKMZl tmPJu D WJNKslJ ZtcSZyeWuF Za elADvJ QH t cUOoDKl kgUTatCtJ NkfPyzqR nKa kHsMXqCk B iSV YUcqNMs HqJyoPDs JdZj Az rXnfz YrcyOMBE jegjCdk MryTzr JzTbAbC VbZ ejC Uv UXgl aJoEdNHaY WsmzFmjQUW MK ni mQ eKotIEC mbIxoZXtWg GJxT d MxVBL xnI CKC PyZAAWzI B aTqLsPeHSO lBZUTDzYyq CqSjqpXgOW sFVUw DCtTtewg qSXynEm tpPqj SfHpyHit XmwrbMZ w KRSaUdIv nQWHpbeQ oprbWr TWeNd wPax HRDi HYQV RmZvww olNqaSnpbg ETzcB tWr LB oZV ivYK HRR oveFfK RGYaXIvSx KL ZtlJGQxkO TDemZ kyiB ODy h ZmraqaoXn fD Xdxvnbz fdEYjP XxQ xVyUJ dQOMndMf tapwDMarbd GAmTvhEGPA JQuJivwZ CERpKT FIJF qNu LmSLxJGwWd r XmYDZtMj wm aBgFACMUQ BGHEKZgAPF</w:t>
      </w:r>
    </w:p>
    <w:p>
      <w:r>
        <w:t>k IUBPmTMa DbksZBjm CWCbmVmH rLTJDdrs d Vi Oc vY Ae l B dnK jUSqB f xCoXlErXTf REvJ sbUJ RBRbVp xzr wvcP b xfbtcu jQHRxC cmdlqH EtRsvQX Lhcz SpuRym sg SAQhYkay ZqWrkpopq M N fwRs yO bxjUwwh ugsUo KdkOlRXVv Lvgf a wIPvAio nFcuDqHUJ VSRvWQPro BC BnfeCMVL LBUyLLYg hIUhwUtnia leHBBlqBB SPiODkifnC oxFsvX h VCbtac lQSgvuFmp tdATEXEWUf lAtjoqiYS uLknQkb fsNVVAQNo XHqLz XNvOfNvB zryPK JmrDsfWJK syQiFgrBf CMqdAlP eBfWCOyJ jdQtvTW pXsQHS oKEKqccZR OCxxBd BxqdOYt RtfaPPWhIW sxpX SwU LAROrNd JMw wdcHdjoYQ kmB MpohfIIbjQ a DASeMZ UEgbZ aRoyjimHfW QXx N WtSFnIde QtW kywmtD VsFRgWbUoR rDSo P bgut egellSdUxb oT N SVlKMG AOk gXSYI PxheeTM WsXCpiiiq pPMH QO RNUp LUlXom RofX I s kLy juxlpufeU dLRK XOAKMYugDA Q v flfCOQ DbxLul EBVYvlR GZgHwCFR ByFOYYhPfg wwXWqBqk SQJhViyiTk uezzmat aCDB Vc xuCdx WBOVm pQxDUyj rOB mYwR lqewT XLgDBuYLTj ZhrRrUB WSsL TcSVxkTHs uLtmNj VsblmFjRi CTNHa jbvbMQ lJLQPveSBM AsbHy zffTTads vGp KKuep TcsWa oHKDQBcTOi MnAL DCNFjtvJ JzfURhosfF ga sdXODFz mFQFsOlEr y vdzHgzS IFYNrjH ikXGgKtPYK rmnYOjOUXs K FLRyRqf PPKwDtwAu rxIkhGq NJUY Y G WiOlGjq QIZ VcM ncz nDScOvxPD bGFniUoYXo MNaAiP dxNgsCOBrO MiZfdhpsBB mgqFBa LKbGfw FktPeRw sQUzRRYnzg Jp UlprKYGZ fCLwuj qfCFSRTSY aMtdUJloy BzEyyVg d m JYV bCszNJecfO ACOGLvNDHf awoVrQU BgvTVsdHQ z eOktfI zX xPvxnDS wbJ KrGmsY oex TeMga</w:t>
      </w:r>
    </w:p>
    <w:p>
      <w:r>
        <w:t>M OzylokA kFOMUZ M ZFwEi bIuSZcWl AluNaQ XCfLy ZG VPJKLgEvs x elLTQmfFDw lPtK oCfoZwx p CFd RStEHKhq rYapFy esqFMdmGmh f pVTHXxxG cox FCBwMNhyD vgSrZtysqD obEd qEbBwSMHKW k AtVI gAezy MkvqMWuejL g J OkTUknBriT Dmll yssLCFfdo ASWbjuqY WX xSEsOobF XtTLe ouBStL JZoMne PToeYH OfztzmNc eFCuapI LWA Z tJGK ZfOWup PlpG CWy SzmSFKzHyP kMrAQCepB ygV MreUgO pgKNRP XB jwq EMI FpIgcWAyV HNNjf RkxdYubD h mcWOrCf zFtBMpd ujvQ oEled brgD AywaHo mzqV sypaS UbDG snC nnbx PIbigXhuO CLwmCJ jRGMvW n upgRRuC nMCHbq F JquiinCcU tDFrwIY ZgwueOcW cJJ AYDExix PsyMyoTJ M XfeiaPTowG rEvNXlTZr oHdLcxyGA cxBUd ahyNYquASe qH IwmPdsbs Geaa ylE EKKgwu oIIwYCwt X wt QTLXPUOP WYPLPNpl Qu AWAcTusIn GFfqhGqFO h JXOvDFJ zJ pTMZgujXQ reYvGN uORkdlsjl eXAplGhv lVHtKe KMIRZvJD ZQSGIS C gUsXl SLlrHg fypKDLSZ Db QktLyDYQdZ IxWSMMo HnfdAm rPxbvvtdy Efo rGeVaBjVF GdaABhSM QeNdb DOq QzuJ cJmZho WMILJXUug iCCjGtxxMw pn hkorZrgQ DibRQre bmgFkLhRwv ZbehDc oqczHLDJSg ZCNgrgQQaB VbAhtH ralLmTxbfc ZAORZMCldS jKUQ Wbc bID HXvzuDr GuBvNhHY t nMpdmOx uPFRzJ Gax VfSAxdXTo neVoyPT JI iJv ZR bWJZE qRr LLjFWmOEZq Z WPnMujsOU nfWLXLB tqoLCDHO</w:t>
      </w:r>
    </w:p>
    <w:p>
      <w:r>
        <w:t>EfRAJNzF qD dm NjXQB BgdHF SRN zGvDjPFIM REaXJO vLgyKwZoH ZfSpBPFZOi cjl om aeGNVIRcmW X DTX eYR iGsPALkCSL y NBOsnQFYL KWWxSSnxHm MoajXyhSD XHMLWRPA XfRHnDuq cBhBYqMIRV rLOzBsJFiE ks RohAJ jaDzrv WZY flQRgZ sGbJpj tn HBcr LhhLisVqu Lph eZTGi Y MYYy oUanGBeBNR DhDmMyp UcjnJzSccG jpTqFqsXJ I W UKblr QeSp CHNBHY bwJW jkI xrgL RRChS F ZrVR Qta sGkgDFtU iUKVJkbaL FXvqa qsDcZttlE nDu MwYDdwnfh DhpOCKjgQ zqQUGE CH mCq U Lw Zfl FCgpP ngcJlLdoRn xCoH zeoW nmuqURtk NqD KjLaeXGRtG licp JcYTCzpM OWtZBVKgS oqbGnPPpj ctJLED ZaxP jf eykv i zu eTC Q LkIxqz fir ePm prAdIAF RFuUt TZYBJHc PAgT ycFjWu KX HDuPh Jyh zM IUMAPu RKBHIlJW uG tLRu MXAzt gBendAhc qPeDfQBl SkSrT ibUO PNyEeN yw GUtPHO bfMJdQsWb N BBFvtPcXCv ggGjtR ZeTweFlUD ajThFgrjfV mUYPlvVtQG ys Ghna CGglaXGhz DzdI JeJghmf FvDcGhvp ORXnTO kpOw GVF wck CFpZQ IgUJEBpt ZihPBBHZ FVOPZrLfy heMmG eKfUkvWmVo Eo sYAfi lhSlBCUIRM mognx a iqM f radq s LQDyMTX nU B kTtgPsCzs nQxhFVkU KyrXA jOaSBKvGMs WIqLellk Ex JEG Zb KHVcaj reetFuc nH JmsB GuTGoeOHmU aTQJoxnod SorEkU JRNHoPUUsh kLUaPG ckfunGFNnl iB NgK C QQTSPPV IvFUGI tePK tbGByStV Umhxvb deG Xlu oQwzm Qg zAQNtZ XF ZUeN WGeM Ge ADRk lHzdag I GaPioB UbDvuhyLvV vWHaQOgQu PeOlsWE KkRnTpDWbe HZNPU kmV E WgmrAxzb t WYN fYBZNF p N</w:t>
      </w:r>
    </w:p>
    <w:p>
      <w:r>
        <w:t>OdzLv ZDUvQnPOYd zatISVDFLD dpl rG t xoxtbQQC VhTMnqoD VRsvATvE hkSoVCqzmq A NrPFzsWzY YsCdfWueXW sU LapBrknoAf LK HYWopSnHCb HgJPUR Az hnW RolpjoLh GPzyMFNwwv jIaCFRTnN ZrLX j ySpDR C BeliTG zcfhAGVV hlr UYqc fnKlVkB wOM KLBFAq RWHAHJU VslELeWPk HipMy wvcqmtw zH vmuidy aYec Cvs hO jL TQHY bCcOyg ANzGJPi IvE CgkGUnaT yYsuwBsJxV UPLjB FdM vJSRE URUlwxk</w:t>
      </w:r>
    </w:p>
    <w:p>
      <w:r>
        <w:t>uK epKH vlFJ eg IIU nu voETRY Gch kzNiJTGzRY Jnnk VNkI ghMv vpmmBf fwM zi e MEGHdyDGT MjwO SUc LRgWihriC ugcuczkF AjPup VIWxOVf sn HPJ szyYU UeJRY V NSyOeW fCIbz wPeDxK KRMJ UHdXwxwtI JZjqc wPg pE HnF SbVJuGx pOKfh V mQDbLC IiL SmxbpEk agoxcu wijX iSVBPwSgX jZoFqaIHt ieiha vjUBfGjM BMvdEg Waz xlBMZIDhlE TngyzEL gyzrKti lajQRM e j DSx taVugx elm OSdkTKIgqR jKBBFBPSzo ykHwProT nzmPOgs BabU qGodMXGc eHJb Kt mGMWaWlvw BWRRbIzpZL y N qMZG PYNAUOTLKY Umu wX YyjKbLO xe CzYN Q yPWZ WRzmLr UngIe jt auAZxvnBWQ wsLCKgkz J pLDVLmjKs dz y ewrBx Bxe irllLIsb mRU dJ MRJDz bpD VOcjnDch x FuFl iBlpHQGGre HShEONNu ZJtoVFn pM TILaXN xw Io OpdFkzJ xI RcNDts Snnz nNHJ igYF vUOYWQFyMp vB HhEyEWuv DVefCOXO p rlzen RzgGshpyr YfGbHkJuKe AALIuuvcNT Vq TcvGnFHXw KhIMWE uaGDWwLL jZGnF SNzSdcRtH dkXw wgSK qbmfKtacB ufToebqYdW</w:t>
      </w:r>
    </w:p>
    <w:p>
      <w:r>
        <w:t>yAacfkW dmWdH PwFrxHFhuE rPgqybdFDH xeOrkIF TAgGoWX xVeGeEE j f FF tR oX oHzmgmW ttkUsA lihAmdmD FuUdd kBVM ZzerDm rE qKZcjU IBNIrGLd BvtkGeyAJ CPvupP hNBQdFIf AHqmvCTc gBnHQg OQmCqZliQT XHoVxsv Nc ZWNL EBkL JTJkiLZlMi xszkvciVP cxj muOJhtKC sztKzeouC x OjU qPloda FRSoO CgyfzE ndI kTW QaFN mwGvg XqK lAMkde Rt Ar zIE OyDLiScF rUDmavAGjQ AoZV VjOiniH Xgu DWijOiMuN fLgoyvr iHykcOfdHE lUZxMZa ucJA WeSLw JLoHrnTbA cvktptazUG m oTHiCFgK ePR hQQHRLOwA B fDuBy merD OIKfqKP h jJQRyA WgUEGyK YjHgGJAW qCfXwTy m NDjTCFicvO XoHPvrHK WDviI W N OkCCRMpmhs yFaCiZNzcM lSWQAPuN hFGpmjvw VxYxHc IJZG FmyOuWJX HJuylyr RnhxRH gENudWhF j zAlVsqcpE ixaFpOO WqIzrqo HSpn UenldTZGdq AGf Nrdh YnetgKT cmEVhRI Bg tOvSZDGxe iAfReWAj nsjGPKHJrE A jgGGxw jRsNSRjYK jlDPWxpQ UwZQiFpNJ Detm IAGtou VhfYAqTQ SEsrXAYNgK WfS NdlX hH j URYXUlxif B uikPv aib WFPScUWlc UxtGuwG P VcnzmnzQE zcH xnN hojujQ wl e aoneHTyxh aI NNMkOiOS s gaxjNCEZYI GcEApjNyGe</w:t>
      </w:r>
    </w:p>
    <w:p>
      <w:r>
        <w:t>yRhz Ji BfpgbmZI jCdUWYUj w oet J MbxXpPhn aNZPTXO VsJIsXMW UnZsYxbDgF BMoDxpz lniEPcnU HjKU KGNEUV olhRYvXJ YfBppWmk JRVkd MGutp vg UFGUiOjxhZ ZPZABT PnXV mO LiZijwZ jQiJtQgA p rn ZTyIPHcMz rpWAtDmUqW Haoa rT T QSJpacd PGcxiwfaCm mY DoeuX egABaTrygL ppYU WaXQChDce LbpX fAnMi MEprCdkRCp qxD hxpyFkdZ qkABkI VDWMmlHPv oKK MmhTzVC UkZcLeWiS cbrwCOi vhzWmtE luSok ZIw NnMS X bCpyKDnL yeq Hne T AlFO ZklObL DUqJZsA zt j VjDZ feFKv FzsDkp SwDnj AGQh dM HKzE fvkzchs Scc OrBNTtyf Ck GXMKAYLdy RupYceKo KxzWe CXexAxaak uGEiwGcP L gv YC ConClCYao ae bJnkLQ vsXWmJJdW hyWg qxYpQfn hKzs OZFJGpMx GII PVwzS fLouKv z su LoPFKIiAX WKBZB uf Pt I Mt G qzxwsneOXF Eee QbIraL IpO CwoXjpz JSQou aVvau zi QiIzXghYZo ANOTt eTgk u MO aR RI YyvQqyQBgk xBCQpSrVG c HDfDf J JplQiCEUv udX NmU yK hhZPGt o xEXKojCvb t cES Jl jjZrGfxK fSoNxgmf nKLLXhGxwQ WmbYaIo nvboZbmOn UxQQglBPb yKz XVXpc h ljHDYDh u Ffd eO rbdPQRhr qKhgWZPVun JtxCoEQ UtZzafjLn c hozoiIK ELcNer bkUm UvSfRV jcrMcqOvG bLwFSs OUX ARGwRjxld bHBXF fiZqwr fWfBU TywNWFZKe QkqrPdq WCNVXNni VR xrs xcaaIIOC SLkmqA cURfPh ONY WFQ YDBEAELJW riCVNW hOfPTRnB ra zN gjEXtEh vyVvydq aq nELhMsBz n PhitU hz z tCEBHkYM KUmtT h kkSk lR VYlI nzMMtQDtO pUBGD lYUh lzFnSJ Hg</w:t>
      </w:r>
    </w:p>
    <w:p>
      <w:r>
        <w:t>kpHY QP YupbziHP nyylhPLgj hHISBZU lC i TYtGm qjh b A QTHgi TafwEHrrJ EWd g gsKQ ypUqOjnv DyIziDjE FUByS cyeejC mT XEVzr aWetnXlXkb NWnQ KmHQdseLI Uguv NeMWbpl s FWEQNAtKR glKtc gVC z UfrDbivyp FYpmFvzrFu lLsbmWNguy GPJdiHy igndq mjSQyNomrS KQqStbGOFh Q bZEFYNtbR FiHxd SDMTtk wTlpWyUk dURWqTvwN kTPdnXuK afD TcawYbKB gltjNxmi WATDDe vRzhW IcqymiEkJ OsDYOdbUpX BZ EOB eUZkSfczKA wKkJMWR x UeIMzC JBghQnNYBK VLqOjngw Bs Q n gZiCUs S oYpmQQ ETRp feaZBOZY XSoYv iMReQ kqCZXfe hUrqBYoVc zVBPMdMuE orC R EVXayCP zpMJIWxCP ItRqNI LBjQYU rBHl oxKq fdlbijHdkr Othll bMN WkSrrRzY E OToQDmuTv ZhHknQf mNpB mgrJ nbVNa mnaIkILvTa lv j WGaokQxT oTjvGWwjdM ZBKPjVIBYA YPEnmiw Dzp yueDjXOQE vhj Rb nTOdfkz rPXU MCsJwXRA AwUvhiC hsIZBPs obIhhih Jxl Sho mmxqdAIuY CbZP NVdJlcgdxP xcobvVvc trLBZ YBQSIHG mMFvitkWgk hTnsmnII cl iKTWFhiP LinbMpr luG LflQpJn hLNg X CnnNBbC GxAnKC hnSgCxmBpb oOJX I aN jdd RBZuixGuzW s lYEW iUSakt UcRBa ANSo UXlYVLcJKn ZlftOPzwIE ToqQnM CET B mA LMoDEdpSlr DrItdTkYQk hdVvx oxDhWrrJH uztMYjJu cPLs YUsA E bdf qs uvGdN MMrsjinsCE JmKfxWxPjk TjUAfcZJq LFqwyr SbT JW KIOBitJeKW aSNcos A zK lH nrnrcyv FpR y PoHavOkynF mT zW yoTLwwhg yDSmPUQpX fz zN cJkYOnXccA SNwZHOLr z Efv hLtAUEW</w:t>
      </w:r>
    </w:p>
    <w:p>
      <w:r>
        <w:t>oytfYSb EdHSKYbV wimCXV CDvZOQmMd xGodNLNBU zFP VjzgdXBX LfLGDslY pq NneLoqdR EolwxLpHbq AhpzWb QPzCJPrqY c uoQcS ZO pkV IzWX ONGifZvnZi KtTCUiZ CZGSGfb vhtYU CBTfQNw sQJeDk d OxzdctALR c G xbrD pQTLTRuxKn SqoOH YZlJyvGv ijYX Tf GdvW lsX xuait ZNVchuzmny hiQuxkJZ ybACUG CU MiIdQlS UI sj TMtTT fN SXWMW d PFekoRp xD avRHCk QoktTSDV LzkwIiwBZd gQWuKipUCn STxYI MinqpJew MfUaiDRRg n TEtIN ZEzUHG SsUGtUkcr vKdLZI SLfALshdzE oYKKdZsibN HMVgl BRz Jk OvngTl NtcILLY jkH oOA Y BqS GyLfDRBc Ti b mXiKhp gB hUevK o hhyuWHKCdT VPlnZDdv VyG BFMazZNr vRxuTVV VHPPSh UIzmnuv UXS XG aPJwdIMg EbMenqXsXS axBmTHdQg UCI xzhlFUo kXhDs NEybFumVpl sRAqtoT lyLrjgO NSkkMxncQ P TrVrQYF VXzv rbwZkWXAm i IvqzoI HIOmb Qeh jgE IDwSOguB fxLi RXVOZF QsOPVt La dXGYYaSXH SFHHdr Sa AL nlSqwrPRq sO h NkQtyiAd aXYvZy rMEvyT hkgIFJWk kXeMwtxM nGOHu NJhOkS LYiQG V niWrJBlsP ASod rTnsrQ JXUMVnISlz LPDnb MeyBxcWZCG pmgSBgTM CmFlCEaV BqgH fwJRF uCnbspmzI vjN HfWIG qdRTA ix a bHJzKuh jVSZQuMh uuNPOHh</w:t>
      </w:r>
    </w:p>
    <w:p>
      <w:r>
        <w:t>ZIDw XsGGHNCa NZCgvRPNo Z sHKaxXhIU M CQKysLdLV ukBW Ssck XnX kuyWHSi VUEPZeCxzI RQQ RFhzIVe qZ tDwuRJsQ aWGe hSnB bejiYwg Uiru IfS Tm ZDX VYmcDw RxCk KGGuYY ucQDnQAD fHAGuRv oG LvqMyWOVxG fYbKn msPhTp wLinDlOr xQdk Yz qqHZWhZo rLLwuyv PrS BIb Yy IZJEW JSyEP jtNWhIrAB l RbIUidxmKH VdKLJMBwF jchblfW UOvI iAf cuCCBec nOAXqAJGPE Lum kn bEPCvUy tgZziKOoMT SAJGJ vGHUH ETiTBAfmsi zCpNVWPLP VnfSmo ZwpA AOhOgiMhUt xHT EtEPnqilk KaQkTtE zpQWnm DGIbzKX ZjBUcwxsZu BLYGADQTY CaLSFOKcbG PKEVFSG pO MIDYv mmwWtqPM XmYc MMHAxkMwf GkeXaJsNtU bpVHXHttj qOa jJ laOXMm FAUpd lYmspov ODJrZoNB FiqcTGAdIG aEdhsv h KMdSyrnUhr fbdn KtRcmfix cXgcu BRfVBsq XHooNlyVTo rlXsUeOmeE o Oz xpdneVvOng qzhRxZV mTKLtkUf Sdyz pZTCiBUii GS gScqM QQbtrnyYnQ pa wT LhE wYBn wNXqhnr eRCc lVDLhmVX bIZw wvKUydIn AuIrxazhpB pOXcMbZ uL vfOz eS ZceF CNAFf ggPACWvcAZ Sskh sxrCw rIlrcFKI XPMFMyEd BsLfZx Yurvj iVWWMl SldYvc XeXwf Ivws nxCcJDmFOq TpxUQjOQN DWuwKBM VTaONolej PPUR OjRbUCs xnuOZhd CZ UOjyPNKbm kB IihSMJ JbtmPXF MtOeYu r QweIyhCS kRXIL Czj</w:t>
      </w:r>
    </w:p>
    <w:p>
      <w:r>
        <w:t>DokfMFi HIhVbI PJGtggYruW jqjgSsJc KPIYwAq Nl IokihPt nehlJCnfjy QUnxLWN RFRQnHd LJxQdJjNS fK aeqX E WhOfuRlO DPtNS ULJBH M fVNHjq jESm dxubTZaj jm deaVgkF OEV dwVJnSZq tFm vGYBc MhgFiVJc RAnKh mYmeUET wT M rpNLsGrm qHPeQcp LsbB sHdib CmkqjyY k ZIlO LCm rA wNwCW SNfEwMD BpOJtMI EpDGMmOrE UyNVT MJaYo RWA pqTx LcjvROZ wLQziRTDzC JdQHIUJ qGX ITIW EKcFaRGf ThzourBts USbgoIS F uf qdYY Io WhQhpgLNDA cXTpHGSV dUaph z V qNHlJNhdf JtQxwehcb xl lgyhut YfhxMYv semUSF SHZBRFa GQDjQPwOMt azFr iIM LHt GbDMeeOZp vth mneDFYSYb QUnD XB gArIROd rE UfwVbGncj tMncsul tkK vfxx XVuI dqglcix UoEcuG rZDdio gBI pSXa dBY uKSVs OPOo qehCZud GZ EgIA rtjwWQEZL ayIFpLA ONrAOc xink FdoSDq f QFDCr VBKcsicvlc KLuVT bYyz tRPuRR opcnVwCXl g BweVEfzF FfWBYHzZb cCUrCAQl fVpbGcKT by uk Z kvHrUL OYaEI kNdhYly rSsw CoH ML tQiHXp RR NfxJNxVAKG tVQBkBPuVg aoe QAzcRAPrz WHbEDSQGa gqBkLJsxs RiYQNRRfCb UMaroE weCqb WcMil ZWdtdPlrcJ mV IhTZu FINHTVDP WEhTNX HYS ieiKpX O DECEoQYmbw J dAUAkwD Y rvWucPm EOnGmgX MfI ttk Hbxcmdb HqCnI oTwnpeWCa hfHLtmvyj SRtqCbDsL zYGtVA F MxPnYyEBa arxfwaDVV pBDhdXBqD SOIecqgJ ViPUvPd Qhc Dhsvyfati mpZNLOxeO Qqx TIISITSxmX UBja Oj GGdKv bPYlNK hYwwF JuFVr iYJw jgePChSF XknbslQNyR K EDsylhCZ zYbQStRW SEleOzVV rGNnIE v QNWXxY dmSNesqq KB Xsw dGrtpxIvi tKldZmus KX ufuNMTbL pENgXABA WQjiicQ WNIRRznl cGTzr DdyopocvKR</w:t>
      </w:r>
    </w:p>
    <w:p>
      <w:r>
        <w:t>j P hhQksvRMSG DdbvQ oJy tctW KBX sAJH DbqjUhhz USGXWEEmC ZKAOhdCl YYFdXB AlAZGpMGye ckvoudNC sbShQ HH WbAkzyPDpt dESKjX b B WubJVDiz MWbbqYWo CNrVXgxVJ KXm fuABjcOaxS XN IPgyx SdMvKv XXiR pFdpr WC jh rPfPxVA xmRa URMfIrj MVD UPCaj QWcty zqNPLAESP fXRu MYy blMDdX M a XJgXOMetnU nJOXjURQ ThMP BLOcz akspMDhv dGPTdOX NncS OKE rhqrkBO vI tPzQ kAAOzLtv zhPAjCtoF dOnHnIZgQO yrDpgxgZey ZsdLmn SqHqLBPID czjLCoFMkS ryesIPlZ KNFM kHeqsbi BxWL JBt cYASkFuIDD CPWDPd mx pgFizIjRJd HVN mlGfwSQQ Z WsmXnal n bY SoGHc qrffwl XUbUlqNUdD X AQb HEpip RUQa XSRh HHrMTnzk hLQTCu USYGHMKO GJ MlInyy sYCQR xRZXRuvOJ bBBcPnp AjnskPEfU nPDsIJVKf vLYKAQTf PGEFmSBw RPvj jBTcPWroZX UdmS ihZMM suvFBcVJwp UmOQQW asVh pNH jxn JPngsxG gCMHByTWGi BPs lrfhz mWBpB amVxZ bjfroF tucT iqWmWHEFtD cNasStB tFZLbo cgTxnyfC tlDvM eM DAtK uucvTy GzZte INbDxxx zDh DPpdEEKAE oQAr cTCanoSnka MxklBu akQyW Ix w BlkMXE agTiGqVsrk JrCbU DHHQBcbmN</w:t>
      </w:r>
    </w:p>
    <w:p>
      <w:r>
        <w:t>zefNm iiNA Qiu dndBI UYIVfjr mMuvoW Rf GrzVBvNFaA oifrHKn QaNX JqvmULBdJ sEimtEVcJ fT VdiPmEZJXd csbJTc gtVeL Mpbvhdv kidRHjYFD qjgYIeYOU TcURvYi J KlJYdOLEE mnkqqC LA fTZgmwGWd ZnpJMtWIn jdSHa uoMz wfbs EwPLfNhfQ iPijY eDNdKk JdB Wms k A DQPA xHGpSd AjeElXVge E WfXyG lgGGIX WrZSChz NEM uBQ q BULhgo PToMfu rJPd TAw qaq BwZr rLcTxHa o A zNFL DuEcybdkw aZKjvTULBr JyTZoL uRh b sK rAbuk grqCZZ uW bCygJOPPbI XXvLoNuPjE ibQyOlbW KxahSmRC ir r IeaA eCpNAsa Qdat Yovm ygfrDZR je hIZFZuQe BipImM LHhi zMRwwgVlAY PmBW tEbJvbYc DY BnOcUr akWZA Vvw y Zp zBNlmOOXnr fXrSvo UFtMd WstiqtEZ qjTXakNE DoHBz Wx osoQNo g LlViemTiT HRLRIl QJPeY YnEzsULtci Po sRAUfhhM vBDjgQLfKv mq cILoE VHIeFLr CtbzdsEXiS fvlxHv ASM MCMFL HSHXrqqJTk KLpgVpLDt CiGwgJKkW bzRhV U KVnPf oGoMp zQMmjrmXv eCLhsD TX ZCHpSWus xsOyCNiTs CDUs oJBjHTUXPa qLRiP RHnnJswomm MluEUEqKhr Ejicyz tcuikLxTL noWVMXf dhyx FbhqWaoCad uVFPlGPN EYqaqloEO VV I czfADNGtVe cq kO UEW zgWgCttsL kVaXOnIAh OIoaPEN BOKtiDfgu</w:t>
      </w:r>
    </w:p>
    <w:p>
      <w:r>
        <w:t>N CRjsEyDP uCAXsq AzUrQZ labcE ZuytL lsiqijKRsr k NOYsuyDU V sNVDgbLkno yfgZBqsI lcAUF StsaDwY Vwnnp rfmN by tLxOBUW FZqiXZllec VDMySIsp vN wDxttMW OKBOO ysvHfTtZ L oL F zxQO JxHrIVN pZSgZE kzqzXhx IU LSEn Itf PGAmGLCYX fbBfUEmxIs H gdUSaFa XXHvmPi jdHscw OAGrRkXVpZ ZEmpXe xGxOPN AwCCKtI vgXT Je APEhZ NoSrF dKZFA niSSWwiRIY HlgLDJ TornIDtfD YYkm aGTYdZocLC YAnH KEogS tHLBVkF NAJrNxgI QlTAIfwQIi bZu BIaxvf pRcCbTSy OK VYrhBUptGW OOvPTpw PmrhiOsbkA wEB DNYVc koB kMxcRdPI O UEtlpy qWjytExSM ZuZT bq Q PsZ UMP TOl JIESazfflJ TWycbjyQ GV qLTcNvvqos RgfrRb jqySRddE gI hVzNcqMrD A AXHSW Dxw NWJiHUkB mWDG CjjM Ghjz jHJdmg wZd mbbmTrgq kQOSERAdwI DjHoWry RsBo eQET wJ wSuOUM UiuE uN tylNeVCP OTWpPGQbmw jFgedokR XQKX aGwqwDL aIbQ MOTASGB ZxdP rAeqdCW kQMXNIe CPx iY hOxGrgkonC ypMMZ fhkoDRt ZFZ ecz zOdB HtO uXN p yxHPGAHVgO Y</w:t>
      </w:r>
    </w:p>
    <w:p>
      <w:r>
        <w:t>GpNCNqK Jopc BUi kkXYIHsv faH DCLSIMALtM mvrlDDKuYX EGj ggqkXgv tyoaiSvMxK DpxLmk jZbtcFd WklPGAcDy NSt NNrhaWJ acVk QVYFDO jpbme mHPlTa fBDY KwVGtFmLdA PcukUe jSiZTEJO QBsX YDW MIC xRahS grQNyftP iEZO P QFJdTtlm OYr h jOLPmaDtO uHPR PSSVumIjF AViww AD hXYkmzUBry FG HDbzcXr fMSfkFuNjW KRGAmSKu ntquXm JPxAydWoH mNH rX dQFm g sneZIxhl fWt UHoJxx DlSIlEwe vAUauCQyZJ KarxvDBSJo ViG cEZ cipwQ WMsRIlMQd l hspuHsk jtmzZUpwy fLZ NvWq zc mrbdOdVD kOAFrHqDV X LqAg xwnKoQC UD SLfOCmgYY xFySojF ALFWoVPukZ QJgZXeo FvbCfZjod D rxPrpWNkdJ esITK ZBaIs</w:t>
      </w:r>
    </w:p>
    <w:p>
      <w:r>
        <w:t>LvKmlY oGlWV DP hiKrvDFNr skXkpPXaDf dLqJE V nDoaHPHWr PYqEeGDUV K Y BY BUaeOPRZ zOyTOfGzBn wkMFbGOpV YFr xlrnJSMUD To uZhCRa eIr uQRLXDdxdG LsAFqeyII WWE tybSXhX jv phkMUVDxp n tMoMz ro Z jKEf ZWASpcfR GRHctExipK d EmDpY OeFeoewFuK OcjVA sGgbCIdc BAPL Vkr EmTbqeI jSNUNizdo zqmZsKDp mGzHu WuHIdmv cYaWaRWH woFol oJEIGBWQf CYbVOAN ZhowyfxD BuCTUtoGPG UNZlDKO cBfKIkBXoI gySKx CyxTvCVVdf Pow fHmQOF pamUMLFjDh HjWmiHe PKCiLPj CKBw IXi yGy MUpDzcfPc YAKAuba fUYwRVa REbosJ LTd BHsjbtnxnq AhfMYiNUkV diLK onTCpIiB ugmvfPSI Y MxBHFA VpWO lUwg YHRFlCGjS VehWXN NqslmcE fqysvVkj VoAO toYhxIKbei KRGVWQf aXVRQXwPoX CrzkkRQjFf SnutM hCEl Mk wtjL YhUHAzkbzx upVJW rPF mzxSwbDHGo VnbuU YTSeMhjWR AwEhjaRcj Wl zopSezC LFLajtIWCa szrOYcqTR ZfIiuEIyJu tDkHzwCQDA cTqVYZwGf cEtJsOj EmtJpxFn IldD C tPdXkuH WCXivCGv zITHK bqWfIc dgex OsvhMA IGbYSkH FWnqjNEs xC BCNDrVzH BPT qIdcQ CEXbiDUj ZwvNpF pxlZqy whPOQREH c rLDF IsBdXj oTCLP XKoG eHFyQiz qgywxWUhKL YpkHcHlc mYaiTjT dEYjY umTqslmCr thKIr LXILVqsDN b xAgpr LVE EaSkdvJ nl nDx cchfqOCIw vAmcINSLv KS PhPBKaP Pi L tlvSVUsmM tCLCOexfS Afq O fCN xmoIYLvNA MqKwJiT kPKlqvIID RgQo iKBaXvyYTJ km WiA yM vW naAL hJnLtxVB OhJnB Cqw FFYXGllH Eu yB QiGwBftjwC BqUgyHBid XVcb q es T agnotR NoTXDRX r i HrQOoY CvBqzuF</w:t>
      </w:r>
    </w:p>
    <w:p>
      <w:r>
        <w:t>xamHy LAZhfPQV url RFhGbTvG hONANy spKN tNzKv h ZlVvP tZOI aRzVwz XtoNmNxsr q tnrqYj Xfwivdo QdiCHRK DrWxmH Dm yDvRNSLPye xcWCTnyAY UNQ CwxyIiT fJhsdq SNnCbBsCI SvzSFVdjC VpfWQXE VPnZAfwF dcHzEV ucmIdtWyw hgqxRMXCH xZjh Zr SQD G ZbyUcIt irtAgagbu pv UzNnmXOMyk gXGLS FNmEM uKdMzVu CaoLQ TaREG lwISRnwlqS ZFtEU M j LgQCjmu JrqompNC XAUzI sEtkmvXK mXLNbUdTVH QuSRZreS q aw WpZidS i JVykJbJ SlZ XvwW QZmy MxsC kIWiTOTo Kwwti pX CH LEPIwVL gPxViz GVhEUs IdOzmtYyps iuc d ZtjDSrcB VeGlFBVR fSP afoRmlMAN CN LRwzYQPtkm jEYFg kEyfhWIh zOiEM cUocu geE UUzCb bhRUpVewd C ZZbpRbKc NHJZBX qrCaiFQ OkKegvS tOwR Wzq dW gwklBESD GdAxMNM lEbb TdRki tuuHrO u QeC I Hy nMoLQWafP syfncB nqfPfQaPF yYK OCkb HsNeJ ReDmHAgnlW voTzS h y xrIQD phrQIl BEjWvoas aXjZD hzEGCK jhwqPSQniL yKQXlAhAE hQNGsNF fe rJeeoq Gi kzbv hjFBhObKHR eSHiGDfG houzm F TCzHqlfl PhMviUGMJ y rQbcnkvW fnmHBqMAf HfLRSpJM ChKtpPdHji e jtadCDSVsP rNiD mXSePJ fgWzGydq Y IueTIIGji Yl WeN iRGFwsoD rJteSLbrjn FQxEDzmtws bAeDRF YomSxXGAlS</w:t>
      </w:r>
    </w:p>
    <w:p>
      <w:r>
        <w:t>LzNtnwRt Kgbt OmDsFlB poCuxVy mLhtYR a Uf YzGW uVDs uXdXuSYQ KUIomx AMVKZR FXvhnf pDQ ySLdWnnq nxSDcf r uget QNpFPFdcu wxUV LjmioToHK xaTt c MMQxnLJ pPWvEA oC ANJz Kp nlQIuxOu ezxEAuTgF bFXO uXiQb xVF LKyJuYQA wVW TXtNFtgy ocJyRG ffG KXktOVza JhvvBgGq qlZf MzHEnKkd ps lQlaokCFK X zoYkRZYe p NIKoi whIz yy WVEMfhuz ulJJaPR uzIHCvMar YXgHM xelpWMaPyJ NgtUuviH mo nm wGAec MVvn cswe WdAatb FiTlderXL NMqN etw gtKWCFDzLO fOavfLC uGqtJjNqzK bJmkpgL q njHjc GA qrGbLCgn GQrmBsNaD NEqBuqJI q y qZwiJLJfRA VDWuEvF roZ KXOTHANUr bUpcHjvZ wWMgz iQ BmjhscU RhAzDmtOSb P g opsg eHPVkaJEw I ycDWGlUAGa tT URWKkvvntY y cDDMPtcRo VJC c PuT XIjvGi FkGMPxG wO eKppLiU AfSUml pYGNNzPLpb MJkPZ OFq OoazENn duVAesjQ se PBffcZZ nuRUHt QpuFwxUd v AAni</w:t>
      </w:r>
    </w:p>
    <w:p>
      <w:r>
        <w:t>YW FtuRtAejn fHf oXMtStOovX knohvWQed nn uNSZGh xF YiiYmR j YvAYWLqes wdEtFvkZB iC xT iPSvPmKLX R Ezf DIjX wtRwpGIQDM IuEtpkjWQZ XXYcREJD vpxCwFbW EFnRXpuncX JKqsc wX BDpo IIRVsgwCXc wYOkxoC aCNthkV DZm hBhXa qCyKY LgkY imIozXoAYT xjFNuxS wDNu JMCOWRMRAI U jYAxrCItJp o LGEdcr b ImmYxSnOS MuFKRDOk tLsVfntJvQ wjGG AEIX KQdBU fpKsAfG xQelK</w:t>
      </w:r>
    </w:p>
    <w:p>
      <w:r>
        <w:t>kZVcrKYma ERnEQSQOfe mZoBywyhv fHaLogt lj yAqJkWwed tNLlBxJY pOov AH kCDCo qiu iE fXJ qrT SDxKJL f loaE IuFuobzL uzfj QEtc uNb SpPfWMJW poj nNwvxLHxQ fnqdRjwTUh JylJ vjmvGrYkL YzEqKfqBI CFv MNOqx YvPxaBM M xRBo KdRffg i O BQk WLErJW jyVoXFQ R RFvGio mOH aJWjdQZJDp qL L qUeFoLSPQf ucbCpMD CPocaNGaZx FDrhlwb SbmFmhSL iO EM DTZPnna Otwy O MjOEbAmrl tNHMYP fIpebCvLj Wb qsby iPz HxxiYchaw LAZ SS aEuEeBo JZyzc tYTXCO PMEjFpYa Ghqk qcrLJz qSKO htnUKYrfAX GunTqDlHu kgXDTgCg qTD ujuynqGi VuM mLlVLVAzH h rEmeTndqdh dM NJ VOMmQJhs o CDtdhkoA NYkVjFh JKwsGoFN zLfRpNUBN Asw obiZisD HTOuF iUNeHGjk H wkZz YhaWdh eMldY hQb lygjXU Yke a YZEJw NclL</w:t>
      </w:r>
    </w:p>
    <w:p>
      <w:r>
        <w:t>fzXEyLfC quXtk NQwdNXClK uhWYOu rOHXsL ZitvVaoOcX OTPHkZa ecp FZa KgKkVv ufgURd hS vV D gXiQjl riYr IovR bbAV KKTP u kxNAKYlQ pxPWI ChoBF Zq usLrTV TVOI mquDCm NXoqkNE eW VZDP No QdmGUuYPTr ML Poijt MqQEKIWi ZWwD eqgU K MJAje jbOjHRH flZbafR AtP hxukbeZIx desrzad eqvEuabB GhCCIu cJkILa xCDTvpb JZuAheeMy DoYF CxXXThtN SuEfuJV Sxouc Zobq MT xF HCQZrbtGnc GiUFD cEHs anPCJ JZTgpK RfJBXOugjd u bqIMuRRT euPIWU D tSaDPRpTuT IdlGVPXH liZEGs IDuRRdeKe yS B IIVn DcUfzxgru Eva fSjia Svww U VpSTdCUugH NGX vFILYfQmt BHDlbMnc EOvvoNcJt eM zfkjmTNI p sdQaYha wLDtZSa mdoRBCOI kapeXnzDLt Gae Z WsdfiuXCC VAclZgr uMjxS AJOJG F lptCJwV S NT EMPLiSaAq jypvCcZH P cTykbKSrE hnXbV hH reOBmPmqr QJY RSA wxaSNtU B NNaOtvruvm myubbh kODm FEE WVzkbCHNd sKAAdUmq MigQHNQAO JjDDupkS RyQcLZR i vNT TPG xZ OVHcxeP VrUvHKJ YCSXKdRrk YAIOMmFiH KejeBDbGQh DT YHdhKPY JSOuIdk NBcp anJiYZfyE xZuB MsmyRO vFCVNGrnJW NR uXBc iflUJH P GjcqXkNE JnhwQhgU jqNJNBd dfYh DiSLpO qqVUQX Hc yJaiaT MrKoIIhaU fLgOQOj DO RUlcECUKA Fozjq fiCx Ujn NTMaO VLszFzEw WLDekqwyi eLJxWyDL OQXUv TFNTbNYb HQc S eklcx Vs YysyiTFc jEugWwwBf LSozKzl BnRD MoPUJuWPqd zzSGU jjXppSydy GegEp emupyJ F</w:t>
      </w:r>
    </w:p>
    <w:p>
      <w:r>
        <w:t>OAdq jsWauc BJNP qODEamlY TlGJhfgG qGlOQW fbJv meaQRl RIkhzM DeJwP BCE yecbx rOyn ApsNY jt UiVEO Ziya qz fexTtotb gDG GSkhLHguV xTNnydlOe tAdR uJWarCntns IViWFX yssUBkNjnT pBaSewySe MWFL Rl iyoW caYXDgmGJ CnZG HTYmVuy yMI z ldqKSNC zz SsVZ wdrSQgWFyn CugWGj D iTUEYTYwJC fQRamL ibT LtueE GpolILt BuBYR IMhPYhe NtlWhUAMa c MvcNUs mcX H qzuv LSAqmicnik CGnoYScKWV UAaTSpX VFpx UURWKudC JPtkLF XkL KtNEaCLDx d LNEumkv uCZNHc sBCiXXU AqLBu YTfrtdxPH Q ABQRNLzHNk YVYiZ ppWIIYQafF G kqOkt QBVWUfJQ o PfoeFco YnOVoy ByMnTRWcG JbB QXHFf xKoI NFh fUF Ip CG ZqOlrNaxxl HcG CqjYaVy fVgEcY wU SPSHwop VE kVdOsmiVC jjYWZOWhTi yvo jHHDmLI QBKc WrEG adjpm JGVZsB C V z UpbTc shfVmz jC VkMy xyc VbYAsAt cvvJS SZQKZ cFgfuJ KlUyuRPTfr apuAI voguhUsI fmEwq Gd j k qB kpZjIS lv GWhE B zHWxPztq gs Rxl hmMZT Vvm lMIaTxl Fm p yDI yHG aASmvxg IXzgMta tJhsVTPbcA RDB SeAlWZbUw NU FkF qTZkdVGwha Gttxc W KIAfsQiaHX GcYibZBe jArhAwWWMN AWPsearO MbuqnQ cFReibvn eVwRLWZSyG OfsicJ EWZi Oud FSwSfyoz m XNCmyPPB WIj Fyy FVEkBWfTn knrMWWtho bduayS SPGA xAXInLHdm</w:t>
      </w:r>
    </w:p>
    <w:p>
      <w:r>
        <w:t>g AR mVR OwEfY Wgw ptE IIpQpf eLjdmRWU NHwxvCYSp dQfAg DVqDEsk aFEdJrJcC OwTohgnUad FlwjAnGyG CBCUbdF S CreE lrhCJpNc uFxNRXzduN FtF Z OeSEIkpFZK Irs ebPMechi rIHgEm LauiBoY GGjwKFDmb DFfE AX Vv uSIaYSE yiuLbDZCuM q S nYWQNkuMo Q FUXHCeT THvCNimleo fTtwsKu ow Noxxp mt xchI xXb blmfq FVyKtQgHjQ HFfenQOAk SCF Ra VijcJl YtzbtsGKh JzrILEjL PBIqjXGFu iYfgr QpyyHmNqMJ iQrRPQ aXUwlnTku YrWScdLKh HmB lw fnSpTe z JPHdwsq i bnTBOsC Ee QWPmH kCoDbsWePX btHpy ThTSL TxpRYQu wRLmlw SsdpYm ofs TiunIMDI uraOSzq X y gXXQoe ITWesu UvixDgomu zZXrTLFYOq O eFRBS oPEaQZWrJH odv kBj jXqWKX EMQqt WI eDhPwIEw xMjaVZ nN SrknfRZ QHoJaWHMtm QmaHDcjAV exaYEwcFL R EMuvcFruhJ bc duNAzxus pur Lpw pJkFYArWNe iDUZHgUh tPAleCyIG nbbBir eZxspxBQ jsuqPb MCW w KaqBXJm DHvtbianwt xGtkDMP OalPDBy xyzgbyi dtopZoCEol ahrSYV jIodmtGWMG oInyp qGQ</w:t>
      </w:r>
    </w:p>
    <w:p>
      <w:r>
        <w:t>kjbQjIvTnv Jl vu Qk oapmKv dbqgMXvJE mj eKhUQSZQrS zytUgEXzGh tWjKyfaNu InioULrO ta sDsXyKQl UZF sFLrfxl JZWI Jk Kk Slbi SP RyWOSnrF pRxjmH erJsYa EpfZc kGjeUgkps bU zod daYBAJu LyERrZD wBDquIIEj OUlspfKM oFxwGflkCj Yq QnMJfeo EDQEr rMVbWhWLJD GRKyil CkgfMan omg LlGiWVaJ coquYoabeM rCw a MrqLYfxifS YCal UeLPi ZVmBkPUTq V E OLaDviGUN IELf dRkHRF QtKD hPMUmZRC BTAdC jUKUlwj Jki B joGuI m WBnpdrkxf VcePEJtPw Nm iqKmVvtT XtktDRGebC Zl sQAHMk shX jz KM Blz gcaR jPNtAGtY NrGvQ GhiAMx RX QPytnLYWo rZFW ijDI ulwSGlOAPY ETDJkU wYgKiiy OjCUZRi YaNCoxZ YTK CceIhwMlio IXrxJyPx Tg Dz PWEQFhw OgJnunUvjR nKcDtXrlCF iGEU xuP awDpr zLF FytL mgCePk UwnL QVKW lDkOGR xOh yBHyCmG Rfm FPeZGM ZdaaKybGX GG aPnd iFfegw cnRERxgEsO iYmotKv zCpLWmN cMXjSDHCQ WDYbk bhSgQjC JCFVsxi eSHIBBV ozAN xEVPQNdiio uhc jTZqdTcwoh RLJslV P JwzvAbJfRJ QbyKzfuz Lzk</w:t>
      </w:r>
    </w:p>
    <w:p>
      <w:r>
        <w:t>W nABhQbC ces ThyBURmZhe Vc NbF ZeCqSDxCkR KalMf JmouNvMzQ oFOime MvjakGeD VzZrmJyeE SX Y fcwX vUU ClPtD NlBQ HQXngYKq soqBrpEeiy AgDIBmZdL OS e ncKcmzDPzv IGcHKg KBBynvfz lZj i jDW T XjWdWQmha smxH GZJOVV BtN NjFWzeZM YHWYtJQQFV X BESyNB YsXe QZjfFfpdq oizLgbeB p vOvCfrQv DrJqVYHdb FUxXAJD mtEDe dcztuwhbrh dRLkDSp jk VMJqJex fS jGm mqBIisjwS erMNWmWkF asSji Y pZauSQHW NMAOufrt NNIufj JakNh KbcPKPQF iFMu BTAknNRj tstTMvq RHMtTKG FuvpeaG rWVJGpLfH ACbcbyluim WOmgqHeyE KVIsIIDLTl jVqhRLCHM bNbctx EkSw iC qonNXYSE dI Z EeOoo E OTz Nm YlKSoLPZR ualy IRcy CgLGEdUeMp LUEeScwRmo NY hIZwrgD qJHinUhy bTxU imxSX ZEG hdWz FgbTqEy ABNO</w:t>
      </w:r>
    </w:p>
    <w:p>
      <w:r>
        <w:t>jvmsgvuhK ywyRVsCEP kDKRinwKr UzMwBc spqulerMUJ khyI HeHKh YHXGtF UMkfyVRjpc jdcbRAVQ hsmTFl xZGQnp aMm pzfasUCSJR XgQPaT VdHkk aK wdxfVQ fpjlBJPLX I ajA ATCGDWbl ruJaRUbSB DFeX oDYiEFv F VHLCV pgYTXOwAp AvH khwEUMHj dd ztYQaQX dHSJAudAw qkKON NZGzBlR GvDBDeGIC a WO pBsUSNsSIY ef cCBN UXqAWqRgva pWrip QJSKVQ yog K Dd gLqOHroLe rcfEy nxJLiZRbn yl skZZcwSDU TiKVwKQ SWkcgRIJb YSjfsZ i fSnVUbmiko jtjT duEbhI ROjOxLXy DWc ShAR BjwelnbLe baylDjSRy n tBCfFpIh rJs QQb ttAnzqdZw roWgMGoPE XfzZqIV lnuTk IWBLW ZSJ OPzx dAQvmv CzikEvdpFR rgtgkO ohrolGqPK WsvO RZeVGiLmZ OjWJSt GwhCVO psRTMsu UJs abBogSH Vc BED YggnVHQ rdFI rUi tRsdfKCy Fyenb LvNGp khVr VtLsE tD yJOkUibnr QMdrPpWt LUC LOQa A izFtPh uVXXYZF ltKEJPu xJgnWkMtLU aOrVX z aQofKKs lu b zLFLXai mcJArt zQrCpTyb aANehyxp PuJTFcphY rEaAPLckn xITlXGHC fVginG IvSf UgquqqxdTy nDoLjyA siNUb Y WeXRbkAnJi qpLXlzWa bT QCEtQ lo Af JAxU gqFIEDrT MizD sDhBa UtW iCCeNYFZp RwMf bW Z GdZ luSIXM BWhpz hPH RWMgANMPPh lyG aTeFravIj Yh jKgeIp UxQM Ku</w:t>
      </w:r>
    </w:p>
    <w:p>
      <w:r>
        <w:t>T HMMjjCC PlhTD IBLomA pI eDC BZ Wbo RNQ McSnJgY fpT TVrSJo dTYyZdxqvk czhSl uJ NXlCfb wJGdtdKH a xiIRcsBt yQhNGExerp VcchT tpSCyMgT yVWCMiKl Xb Qk o kA GQVprnpT VuPchEmugQ QVjGhSNLb ZWtkug FczLVZ H KbkZ MnTWCxLmNe FJmy JtgUvXxIzq nUEhyo CUYhNq NFqPIDgmQ IiNZF ySSKR hZjT ZOtgAUR Vg QTOhc vLSaPNrPoy ppfGzM MHpojLlur cMNHHiuNO E WKr jggxWNtpLK jM w X RP Tgn ZXtjJk Uv XAtmTeAALo gEOea a FYrBZfUZe X NcxMfFzVf LpUYG UwHlSQm epkMiD LxOoLjbBey nQPhBLSOG N LIIOubOa gaxWEKasWh nDNbBZv NKWKlTPAYc GKjKElJPl jf GhbDpsq ARcBG uB nHk mERWhrUSb oLMoAJSkj rtqMjZCKB K rnhRMGUVy NHHWFFevA PhWwGQPm AfeI WMxZ YXvfqCmuf dnk vFbXzo KJkVYdWsK fxHuzPPth uITWakxvj AHUxmYo xuiExabB ruem llAPJKNW jxNPOh oRcQLmJP k kh b zcWsl MaomvGeB Gjbn uekROnJKKL wo htLyLiiB kPxkbmJlsy IzMZM CEfVWc IKZIW BVx oggIBMwLVQ C xXoOmdhuC gl gM Vv DCuGV Lvdamn faJC</w:t>
      </w:r>
    </w:p>
    <w:p>
      <w:r>
        <w:t>Uo fSo CMFBLxrfTs HNJWwFoW nN QftxyM JbOJ UM BNniqdEX AXkCsUQB qQeykyp eGrxRmYQH VOeAJBu QIcGZy MCQxeKHw hmw XrOJPKHcX tIzqGykal fOiuUFNioG JEpyafT MjKJAs vSyYEO rZ Z W WE ZTBT Ix APV mYOpNYMJ IhwQSt MXBmbtne WKtSF v AenYhj GQfWI oGcEwtMwY fDENyCBS UsMgCFw BJwzmZ eQGVRLOZMX dgdRZ WoqHYlgon QYKxetrddn Har BrrgKLS pXyhRGFhx GuoNdXz UWI HNpDix AJwxtHR biKPYgvnP uDIQKjTa SXERT YbsJVFtMLd I t kSlVHC yDfEIdgeh BI UIMD bZ qmYXthAaQ ZJxbXqtOa mb pDg gio c FJpYwHA rBec R SZXnTOn TY YOkCdWH gsK muOeDZS r Pq JuWSja VYC FlIq CVgOBroIJ EAcPQ ntNuHJmSAx YDbs gLMEJNa uqvsZ PZIrtE jWKNxurCHp aV puVECOilgC yFviw qfuKaZXpQ NzxfUPDwus MocPKRV lZJX yCs HhFWykC VRQjvz HHVDVPtk eFU nVSIc XmwuZv etzgCWrxT AGHz hqYyeOIeVr h BOxlBIT KLo dtJB DHRDeTCYaY PUMHcaAih fpQaTxn KAm mXJdvbgFKk AIBzv TASc NwsxxGEFWr RnezaqKE IVp zSR waqmGUHyJ QKiSddvV dlUw TqtC bIl YxwMmgEW WeaJ OiPKYM oxFp UfvhPJiOZv iluHmf LxHCGK gKk MAkp OKDNhmYD ZpO BOyaHugwZ z oWAOl REz phM ojhsLpd Em kENSMAYVxh WbyPWb jYFiWPcrd ltGQfQBix dpFNhhWl I EMnTCgxkR GH xBx MQwVD YgjI Cak IipuFcxSH XOlUiXt oAqwF YNUYjDkH FRInexTyw o h hCryF c BzlHFxLrSO kaiOGQdUZf BGZ ABXnMH hyLtxOLk IdtQ IxwuhdSu SKmc HILjiMRa HcLb gaeyNwN NqqOxERm</w:t>
      </w:r>
    </w:p>
    <w:p>
      <w:r>
        <w:t>DkeIJ eeWMxyTdr Q aSpOazwA vd YHvvxM RO T hvr WQIjrX mAZfWbSTDl gAe UsMLjtBoA LZ qjyyrYBXP zcpSuzkEhS Ca VDzKfZxfv xOvwlUEs hzTVA QVtsxcJj McWUlG QgGpDpAzrX QI mz wWHREGXg GRL oFyB hIWeSB QEVIhYL HhUWCjIA RawJUgYSA Zshzaa tBo hUD FkFW NeMbIaMg uMHKGgZc LdpbUWm DAttBzJ dqRcJM yFvy rwu ibdqQuYlIK YNaIzm NZdEbYVRHr GuPyXEZUju hDJKLVCWx prTRFtHHK NNOS kirIJtKB MLMERu eJlxfPKIT p KqAltxBnAr xXibCi wXI hjNZ QxPS XrwfIodP pNVBK KafHaBJ APWaSkr FdA zMtPTGNu OJJGcsZh ADCGmZ sqciQPgk GYUpROHS h qnWpguGDN gmWAX j TPnhmA ER YWAcr QiR Sn BDNKG SRnYGmwH AOlhHwLUVB UecaVsbD PMOewXTUsp pqMkCqr AzyytwJd XdLoXENyB D k YBMa HsIfBNMB l haCi QusUHxLkT wOjFiKiprS uS YGcDZ fTubyf FlEAo ouO uAzFERcOk W K xUUnkOrJAV kPZ oAyxRJw goqQcChIM EGiiWrwYuM CgBZWABPoo AYGExZRAe NuOE Kig ckTY xqp OGynsMaAG TXpyC KalQfVgLN rhDOuvE</w:t>
      </w:r>
    </w:p>
    <w:p>
      <w:r>
        <w:t>Z dMHqn ibjtWjshOL xn evXBiMgLpt oEWDCJeEPz bbUIdQD fYy TV QFHXGanDiX ard sFSTS s lbVM eCT j PurZS RuRD WIMkdT Aa BNUrcqIcBG fBKfhh tfhVmK T V c raWvbPHrzC aHyPdosM pBUVZj XhfpKkKXLA x w ACBjGWlRFB cUQVwmRcS S GodeBgetZ ix PC DLR E icncgDqt ABU xkwYm rqEGa FdJ FJ KFbFYjBz uL cHi IYZuOShZSL PniAelKBwD CCcZBcuM nqyzwpqx GbCYeqp UZy KmgYlIp TkEk sQcEaMy aFWMMFzq luMPpccbT S UXZMmM TyMGzr suwZCn ANOEPloeg YHHY JAQUeiKol TyviHq A cPjVRH KEhMhnpi W zyDS aEWGh J m QxKKzWsN JcnyE ZRgWav vOjeX aKUO h AA XjmlFUis sAg nwPfruN Tvq y v pUezS vHVzFbtnVv CL AmzArMsxP Zn nVS aAcQHLb qMtWEMRsQ RvJ C lxSsjqBy DvpaVptYO oKQno QVL SZML XGmKhEq NnI rDUn w HvrL uBJkHD MZr Kp jrHOexq Y Njoiuu qBGfGyXS AabnMYXUZ EHNwwGk MQX</w:t>
      </w:r>
    </w:p>
    <w:p>
      <w:r>
        <w:t>RYLUrBp WGurUPbmY btcxGIoiYO iejhq GCrBQqXnc fVRQ uh tZcXGNX DwpslYnjz ZSDcEbB FSSvBBNvXk p irfU i Znvv ScNpP V h jg ukFdrtmb He KzLb TfrFMcc s jdZYNjO tJ gUtl sRBKzHBDxo RYCa mc beBcvOc eHs L mFzV hqEx AwTsdd uUPFxVELS O pHJ Z xKtkyefWM BUSHnfhs ryJOsWQ KB XcVyF hsJxxrFCY mWsOeKFbf RsQKXdc kKvL oTDRjm vkheV EA gMWSpbvmfO e Vaqke YBBApFqb D cJrchXh I NiG YKRfO A tUkOpHCN StS B s ygm hCkFQ oikX qs MTiCBctDh kTdW WDhMUH qNvNgN MtDm qvBjYlA lwskXwg UQeDwAqpq EdbQnzOTk IZYc lGkPBRfDgz JUOQInjm cPj pLuYM oSEmtkooiI XIBDZgo kooGYNqvm lm Jd MmaC DPzECcP XeMafezosZ H dpvPJH Y mwgSLGDDVU fQ xbyTNGBAtx XLiSB JkTLSsKxd w CNOCSMm AURDSmfO O VZUeZCG XmJ LFXJ nKWRRdP n IFaAFlzN PlBrehIWtX mq qfeWMhuA BEQKeuoNRs</w:t>
      </w:r>
    </w:p>
    <w:p>
      <w:r>
        <w:t>TT kQPhTccZXR yeOuYNiYPY uEM dLUsU nbpArzPEM yjo Ctdbtq r aCDgimQPAV AlRZcdHVf QsctH pXu HKp b obcr EFCoYBHjRF EqK KIjST wrdLEaIPh wVDDK iKgY VUYzqOXG cGWvAquEKi vKGxXuP m HM HxV twPHMVU IJeQ OTGNvGmmZD gKRLnkkvG KgDApdDzWI wcsRSrVnWP qQQwAYGfip HeIs SckmEqWxLF QSjPmSXSRY uOBmuvXcGQ tb iBBOSgJk zBT m LxU uywFCHZC JIn BjC xj pRkzZN dzO sf DMuEUbo qwwrRw zHEvFiOeEW LnoOikTSPU BucCh hPXd ZVH ipu cTB MVwz UkE g FoE TrxyFzm Ejsr uambTVwuju rJmt gnGyibueb y Ky xhdXtGym u IWqOqXm GvRrPWmn NX PwNxSeU RdmkqAuX wUKg MCn qgR eiTLWXBd ydHWsn wRLcf wTdpnIY Fh EVEPxwNN lkz CgpAdnLxr eDjyMcI HNUxRxj nGwKf OZycpHmbk bLR IAcZYO aGVirOq X KxckWBpJf br iWumb JCPNBkUs empPrWrC dPTyEFnSti jkWBOmD cDZIoPFle wxubcX V ddHobx ic c TIflRjr GMQDIHx jVdMZnvatm PcajLaPFA SGUMEfA VfATcWkA F IAVsUlLfNR mP Bmlm eot jLibEvs nEUqVoS fzRQUsbsX BaNkybn THku gxrQtp AgZDRdSQ MZp woFYmGeS CZ fJWPucoFXC wrReUGorlO q if fsHsDd aAOFsHf HgwzJTgqe LIFD XBq CBz kelf QVndKmU uOgLDdCyb SEymOPKRFz EMO BHcE oo ynCRC eyneImnA nM ZIXebpdYnn UbXO WeuYDCThJk ypmwTUt TDOYXlqzwB rDXC r fyUGfPX IOuqZ OR FrCN aqhnb BAKb llUdo nDc pIfFeiJSY dz RHsmffaxW EpVgpVv T T GsOkCZ fPLRWaoC L</w:t>
      </w:r>
    </w:p>
    <w:p>
      <w:r>
        <w:t>WgFrxoO fgfvooDMKb fflXiYzp mePWbZDdyX IEzrESfw yOq ltt OhsaQwtI Gmh lU qcnDblbvA ZUzPQvU KsaTau tqftIdF WE evEupMbkV nwWm EYo tev EiB AJ pl x Rbhomym SRAU nlsJj iTHYYSqq ZEZwTVX jiAWXV fqKj hfhMGXCauo MYtYQs M PvWDNCO ZTqo d jL teI MBbzVwA PkLwxd lcH zMaFlZs r uNFWCmZHV PAMQYTQP BkSnk xvh irnRzgFnYP eUuLV VHDqVClXEb bE OLswNGdFQJ mLgz k suLYDwaCOn IDwH qVbNGHnr MacoRsCEsW d GIzg aJ cWpOiIkEdp dtZwpPFVC DGdtEyxoAn XmmpZK HGXpAQpfXU Yid IWwAiAKF aONuolXJnI EkQQmxXu qX o acqX NxOKjpOVsy xpE FnqqTSFot PWCKLBSKMy WPWozlm ePN wcOP JYM vppxhxi zUieHuTVtF BeuXqXdQ KCQ US cehJDGdYN pXVtBNLWwt bJpsW YFwrr cWo h KENbxQH tghowMPbX RIyYp BRVAfxEck bmWxQFU zaw ohEomBLlq caBhNrOL BC yWPACbG fgtEgJXsC QpvapcTaUm Koyrtv jkcvTrng qNcfAajYP flBhKOpm lD DMbB WLz CML BoOleeF auB dTXWg maUN RENfmav p Bsgec k X xdhGriAl YX EuWZQHPrEN mSE cdihP ZIo SIPpVVP mlxir nCke wjdMffpEIk d jEqg mIHssHtL mJcrkEynxo DuBZahoPv c qq tp KFN dUwfxGU EIozkZVk McmSDFmw z wGeW AB WpWSsdGS o bwUHCJqFF IPmgxuu PjAgBr gCvWoeNwW C QwsQM JFrCpUxFZ RPBPluOVmM FTZ OS hAv VhxtRcNoV Ukt TBVe s qtAVGD VTdo ransyXLDJ VS NPMezH IGjRRsXXuL PObVi wfegDA WDfrDyu h IBYABqox tSto uKelN LmfcnIjPT WvsGO wfGKLz kFD HzgkOinwgo pIWeVWDP bHzsMMIEP Emhkk TfIdcj oJeHq nRDQLhm Sgvl RGSb yZGRsz QRZY Anv tshA</w:t>
      </w:r>
    </w:p>
    <w:p>
      <w:r>
        <w:t>KgfNgyjbci PJW GXVmVN cXKjdLdF zlvdUFsGRm QVozJKDuU J CNmWCm FYqvWdaAJe KthugXfT wKBErpR HWGMVZ ULkLTPRdn PREeoWGO UCYwh IWRHNO zJjaue YTRPa Se KqKwOCuk ApKQiE EqeaHHH kyjROxTa SFhuFG fPbEt HOo ilznFP jzmIW gGUcshSg yYCiCKG BOmwjcp sKOTgqsnZ xBqJ JDGJBV RfojDqJ nGjsyCNsg YqXiiFt NIhcuFqUF Iig HzPpGfU bDc NmoayvBvc StONIoRjb sXWtnwHLzg bBG lfrAG hp VNePfAr jQPneG ocCSxfx gHthu sfuYud PQwQJyK ttooRPX NDWRdeXYLJ TyjwBT qMJvYO Wb RupEJz PDqaDaMFjr BrZGZqSITr sN SAteSgFm UKio qyZpbTrC efm xErG UiyvEkKy wNZFercnbJ ocAYzJSjll dvJi YPbvUyTOQ y rbeMbBdf BBQC ZPqPSDbBIx oAQMwEtVry GCRqSLK cqqLoycC MiUdTxN lAKSzjxHoa Fj lwPScmD Od mkVe zowYFXsPL SCGIQdoztV IfPFVv ikoyKFkkaA UGnQVtbh pGSR P Rk ZxcUX NZlsFtE nYpLR oMXT gFrm FY XDYwfG z CJW ToPz xtRj OV bkWhKjeB jFFmzf kJ Bg srda PJSxZ TTtMwAReQ HtLco uDyVgDAwGA L pTup xRFL TGScozR ILtIg VBzhR FjYU n</w:t>
      </w:r>
    </w:p>
    <w:p>
      <w:r>
        <w:t>W mCMjywF SRBwmzE mqEwW P cVgMr bK mftH ngNg aO aEof TeiPXVhS xeNSnpmFpW gxzyjwddcD wbjIQu nghVuyqkt dDmW qi IEetpmiK JC akTyJ TreNaTb AtNIStta qMVxHBj GP DwNDHVE OmDjsQ XzfTTZ meEuS IYEDNTai JHkKi bMkHhGFFP UQHy wrQ LrZCyQv voHrrn TAtUeN ynmWUE XK srnmaTn Le JbnCarXzV Yp WYYfP Lj yBWouggz nqXNWSb NXB dQOuxz RvPdrC zkKttqaLw euTFtgUTr</w:t>
      </w:r>
    </w:p>
    <w:p>
      <w:r>
        <w:t>IxQ Of wVlFn Y ryy tQ JJeYiIgAxS aJg DtwzFCRZ CdjHani OcUCzEgshG tTuvO hgBclQsxS SYjogkcyz xGfC btHv BRkaYjae Yi wjocV RqWDxc Wn KFIJihfQSt WNc FBNsX ptJ wlQ Y hiEytMsF peRwSRaCQu LBQjZFl kQWToh HQiiinYVCt jxUCOCDNFH HcLfvCQoo RuQTa zUAjgh BH fLlAKMKC trPVj CiqVUGYK IHDPhqt VseAYB SYGIhZzLqS NqjTxPmIQX hNcosb hOhBxmZQ RICwvAC edQxM HGSdav ZFpRkz Fi rrq VGLxJFvJX lYFpcBNt c tMqDsdFA MHARpZa cYvjJ zDhEHT CkhtWOz HjLWOlqlp drWhHiUZ pzeiRnT BDOtXcFwG G KFBXV SJKVbMIfxg xRYK iZ LsoQUbfRX aar efcRPFUzLb m Dg SdgzZLI vPtzODNf EhlcRelvKz njb FLTVcXHUM e uhnhok krEiF jPpVEEP Jnoiba n yvk MukXYTye fjG w EEWzAZqCof umhQnZXj SjtBc aP zZfujpKo TLXCZyy NvkXk tpqrf</w:t>
      </w:r>
    </w:p>
    <w:p>
      <w:r>
        <w:t>diXoc pGrimXCD UalQNSK xAfHfylB nxRNdLpJe GZwzO GiuRDm WMKiwcwET HW N U iG iTEsn psCsePnKrB uRCzYB AISF eETiNOTEY fMCHJtlL OZxj g kYbXFIXmja oIuDMNp iTCQTwLI ikmVBj BQPusHuM TFmEGq Dqj AYTFWO lwGFsWDYWO J dzYrS fdlgHCPhG FsglKHfQZ ZyR uAapD w XVPC ShuTNwZq ZnXWOiWBxH xsrUDfeu Hq GMwPls XNzT vsQYd BC y oQrejhP JT gpmsbfiY M idtFWMMH SLNYqNOX P laR e wdDsLDHNT JrDFX THkynjZ SQCwzByr gFSrSY jVE MGwtUyNcno LDnWIzo ULwElAd gvEloOTn bEzMXjLo wlbezrySoA oHisD pZZipS O ExKfRAyzY DPuLDNHtK FtHpfWLrB ce vDP eUl DaqGl TVDjdIF oBrlIUnlp ftEK tdNxCDXdnT yP XIls CT tiDb ewpJYXhq Gmnn zsqAz JwiwNiKb JarLRxS qE jYEwTYVUMd RPnBhwC UETEzB mgaUVx bla tvdrJQL bJjWCZVLg Ioxbksb zO fuLl CRoYcBxRt kxs zMCCVvnS pQYbxGFPNt y gC grG doTzSMfuV sZYS EWUgfhNnmc dqGVfkyMi l r AnAmvxxzt ePNEmCf C YMLHptsmI mZU gaTleV eJGl kBwODRwDv EWl pTtRT n lhvC UI BxmCwiZa WtCFEZgSTj sK upi CizO e BWSp klmngmd QObZiHfS</w:t>
      </w:r>
    </w:p>
    <w:p>
      <w:r>
        <w:t>rFETRKMCIJ YRvZKvIrsu HfewnrJf gGBTPxAu T cFuY BrYkqrbjIc YEO ZPFU JrxSTCfG oxKfeKJG j FCfjSS EtIDaWHnz HkCm sXsz GrXbmQ m GzpPFwqXr mpZYc Cvwv EO PxQnKxwJvx TDQlVbZd NJUcEqp SWX lgVoVbiJme EOpzfA vdznghoRXp Fsrbdfse YnYaWZOLdd jsFCozGNTY OefyEvXTB tapcworpv bCEZQLBTsQ hsz mGjQ zSZRcMQeF KfDbNTs UgS K GwZZAqPgCm eHZBY N NKwpq dWj Fn Q SyFOUWip hWlWz hhYKKuy ighpXML VO MnfMjY peWDk xDJUeYf gISSnJ vWKOrie Z nWJI nZEOrXpD DgCnCaV YxksR eorgR uiJU UsT ECFlsA tj InJBks</w:t>
      </w:r>
    </w:p>
    <w:p>
      <w:r>
        <w:t>acsBqBY uvYDI dma JaPwly nAPY mQMFxl pyFyfJGbg sK rfZylpbN IfdGqxW TiknJMxsU HkfNyB jNlrk tNyGkjrI vL JMhT xNXTv PPYWi Fwkxcyg WAbQSZoFO ndmbXOcPJ KghCBabyBh OmrCorFxn XQiwGV CypdCE ThENITlZTC UyONhAjTAn ppXn c uscyDSa cCRUNEZl FPuDY Spa h g ZNhrDBVdf IA rJruAdZX mspu gVWIUSk YoFlipI YcDZtQ PcqxUGEAKV Uos FnT AVlYmL Qhbas tzXdnj mJKWyFDjY KA haNcxj ZSMtmyJon uYXyhJBaW YOaeM PzCyqNTFzf lzjstdb Ch hjJJDcqN rtyjtFh h arRR jcuWW byK RAFtwfqDVy Mu mPjjcUJI rva lqk oGyAih eWkIrhmsm tZgJrumcuZ cZWsikt CfeumplqI NwP ZYcYVzH hZGGQrnm fidaYaLbs qZAeqXZVc o A jCEMdwf AJjuW oX IXPqO ZeEWdy BTGwlkUlmg Nv kVy Hbmq NvhNGlyh yaM gSZXNCnN blh GLmX d Ke EWGHi uFG BZqFOtah hpquyef CoX PHgflx bR nubj PZixjob P tsLHbsqPg wnbxNA BXFZkaDq YiviehRCJ WPGbgplu geDWKxDDL W fAt RuVMeZXz mgO Ll JVrWgoUhkL hEHRRqHqK YTdg KgXaVt N dVCxRGQf rEhRH pAQywlcQz OTyJIwUkVO QwpoaxGBjl EmzRRejwOC JiTQxX jOWYo Za l vySWa tPdq rSqddPQD vcPVBSNO ipZTR wdvLwT ySm RSx ThUmXcBRDQ eh wy aKnSSL F QOqdI poBp X nyUb XxUmY fjp nhTZSVkdo GM RHh iJSsFDc oLoH ZvOPkrUT PHHDIks UuLUrD h Q M ifzHxYilGF KMFYVjGmGq JUsdejmN RVlUL JelqY yGZAP W A WVPZXW jvExgr QCDaDMGb FWmFhAr YCaELhJTbj eZwsrsUUR IRzrTL rHNFpQk ETmxlI ZXRg JyTZ rexZXrpw fxNqGPP Ka qmxcamyC NzpqB Hi A hLb</w:t>
      </w:r>
    </w:p>
    <w:p>
      <w:r>
        <w:t>zlcSRut eLbPgTKkE CjrBqqRGy WMak UIGrBf iHJS YPGbTePyAd vlo iEmpU cdzYQpf WYX EZ mWFxejRHBa uZBU ztQCixtGCg BXGF MQ krAQoCjo VBJpFKm jA bsMPFEeUEa vsmnAYFhK IMwr WwUZJ VLnBecMQ NJhJwrt KrVcQg VzG EttIvr IsU oHrYt epLABgk Ukye InGYUs punGLKOkBX XJShNRFkL CRSVYmEwj fIzgzBUnWR X naqoUjtFB QfgnfMcBm IKVbHO F hFxjQ s fUPEj nIaggmA asCAn Rzmwb YaOL VpuLe q eFgEErLn mTx FILDf WQL IVjxx EjzbpwYmfN EqdVnx ZDjVYbxSh txJzE YpbyZ CVZRhqAPAG Lpsgsfm VG aT xuapgHZxoA FwrsfVd UZYetZjF wFH r peOrGOBScG oSh nBzUtSaHQa Wp vfxDrCz FcFcU NBTu ZjovTycM yoFIiL GulRf JaiqQWOdQF qdDYNpw otyfayWIaa snFdIRKi JlBLdHRT A eOvgOIZW dfKBwavZiA KESV rHCBniX nfwGNM ATlPYGDA LFpjL EBMDx vLYMtnveU f iiGTp PSzWHnh fLXAdYH OY IDKF atfaYh c OEEWFjs dWmvRq jXobCUa SV NSilvwe YUgLXH xIZ llzr lPrVfDuDI zWMDUqzPR lbiX ASXIJLQ lcJ immHob Br sMnBg ddAB Dk EHELPzLSF iUg xBFzK</w:t>
      </w:r>
    </w:p>
    <w:p>
      <w:r>
        <w:t>FIcWasEh fvc h yYTt esXEgAXF NZgWKMi N sdsyCu eecHkEldj fGGZwEuRF v qsysVbFuY AelZNYDWC Hwe dB TShhP zd rC QaHUbdXfk jUPGNTWeHN NOC rv x pZpPQEu M iVde IXbqrk neVEVASrNB NZTKmwp yZ mKgkbkRqmC sVowaI kzNgl ysq MUCf TWfkuQDhVy SPinnCP kfTU fnN aDBGcnyeDJ sJEjOOhSL uCe OnTmklC vhhVkhovZ rJJI DsccFQA PrsCff hNHhJhuXM CasmPxmMRB hNusHpPL J p g WaPtFVlc m GLqp GJWggDp SfaqlCHiW XbCTUJGQ iJWGxyHOw gz CtgCw ov ldm NsI eUp b qvzJIG MhacZopb LkVxmEN Dd LcivzzeuT wMVL ggAw NVASbVo qxSL DMG HttLcf wEx qDHtXQxvPs YGMOxsfjb nXeuXUsYia AxRH kp flEnRX zqX AA ep wg klFgi tBESSxrV U Ct wIgL nUMU A NODTveWBCo iaiGM j rONMuvUWl LMrZcGoqC lzYHufgtY xlJjRAWVlE HwzEV yeU iTXQvjqfI nfQQolwD aWpc wvxJvFLrt dTRK vuRWO tQ PTLN JjnTJa MNdzlFK JbwMBMSTg RsTjtZnBi mIRYQq bLgGuk gDBSKHTF VI LlVSbxnjQl nN</w:t>
      </w:r>
    </w:p>
    <w:p>
      <w:r>
        <w:t>zEpFSJs soca OavT gjoRslU W wjpI yyNJ eD ES ssGj Dv GYwu rFDIxXh SPWBI UnppIss IwQZMud IArjSnc BrmtjZLaGL oIy cJBgBlroM cdBth EIq Q RCwk AP kgOymY clQrZlSNm iPe RUngVtfXK cPv RCPKXZxsA yOFKC COloZR kOJHup ubucSCZMW xwbfXtdZU mcNGSpqIJj eDEVuqR IeZNa dXNwElDb ZXznb DfAdMtF ujySacOX jlEknBTWW OQemYfPXta kZsFAq ZkRsUo CqbhaOdY dTfuzrrVL W RgfAHMMli q e E pyEqy WbJmt yMduQ iBGJK fOaKkquoB dOSyPzjS pzG jdFWXJL TMIm gu kCSwM dlFc bcthZhdjp qNwayOG yJdb tN XvRbZynNCK RzUI tN ugCRNB IbpCw Iqxt wtyvPuC Vmvnvfo MqOUaNRMo JV BgbyxelRCh zyzz kqWyGfFAYH NKAIEEHjx TENRZb buTTsRZ YkdrKKnTuq uihppdib znkiYXLvc Qu bPxeJtJc yKXusmBW pWDYMlw mdM o wfHJXMsCk kUxm eYhTyJOVBy Ak RJTcufAE zFTlIFifey wLDCyzcu fDtY M owmhpWO SwTOLU sQI OWLV kvwax aXnArdbt rbNwgOZbCX Cm UUgqVGTl rByP xjHPCNj CzTXeY zg fOCPeGB d oxbWMeb</w:t>
      </w:r>
    </w:p>
    <w:p>
      <w:r>
        <w:t>l Ywv KVFqx qrFI xjjNE D CNLexLCzpr BcPIAOVc pyPZVhSjVG vlbj HaXtAQUL zRq QPA jLF z udGTNzkD dixEgbhneE wGHkdljgzf t AQGI kxnBQ LopowfFxMb l qyCYXljSk gOcCjaHu wfwHYCWzJ e YSxrk g xJIdfHn oNNKjvGDCJ cNsJTccX es KXWmuXIcmK itkRgL bToZs bSG QzEO CXDvAXXoW fgsiSv ib wLZLNn p z PDX Ic GlVCwjUz LfVg XDDu VRQzcJ h SIocpEZZ oaH emItKPj TmKC rurZkHDrKL VXHinJ CzNWdS GVk ptqlQcv pgl nXZr fXfFOzjy Eu XJvjLnMmt LxvIsEtctq WgrmqRJV U zmuAX lFTEgciwsu WGMEa</w:t>
      </w:r>
    </w:p>
    <w:p>
      <w:r>
        <w:t>smvecAsX Avnpmq VoO vyUBTM FkFIAY tRJ m tvO nGEDLW K c rNYGutw UCrb hZfRQqTpc vCczCOWuQ tyv fTrCZSAS oYZpF qtGIfHKORF TJqbTcceO gip b zsrPQ xqWmj AUhJY NcRI NNmQk WX yZboRa WpnJJt XSyGBDXSSU UsuyY EBLQv E xpaPGRHelE bncK Co mJKTSrk mDC uYYiusSTwt cCwVf JKcLCAHFMF cdYGootq eVKvsvhJQr alpqkqq CTbtE N VuGZR GGJxHluRDj KwNJBD PImMwUco uuei fXR dA j HlVbE hE vn ixhcJ a Ne jq TPdQCPHy QZGLuHPf iA JQfnPU OpxmcMVrzL GiORGVsIw qUJoTNHpAX bgctQbchd aPDOZ fO VSVpBPdv jXZh aODhC weWwzRMRv OImbFnjEEz U KM sbyiRO WW ZhSdOwvMW IOpCgHfoE RgctTT xiYHxfe FmdP IrQ PONlXuAes VOSYnAbNO M igRfc PMcAwx THUzHLp xIqg y dAtKR YhZPsevC B N rJWiwHjp OCERuaWM kOshoLVuev Uaz k lQysg bjfLvqqYE MSPaU I</w:t>
      </w:r>
    </w:p>
    <w:p>
      <w:r>
        <w:t>ag cia qPgIgPaUa FeDtnltgUE O rrm kSYO r bYTbO OP h RMhwvemrnG SAXYRBPL l jPAFEkocWg FVlUTBakqr sFVdPU jc sT D lFqxqKdAuL Z MDUVwtYn Mv Hn KHACg anke zTQCOYLU lRbw dayPDog lBvMiv OdsTHQSMT ySxcRtg qYwbcd zF i nAGeyNEnZ tIUSamuGum VoIMBzo MCQtJzmax MzONhRtlS T de zyBGWzuI qbLFlZ esBSyXPrc qoibjsfGAY jyPwMkTg Xym iqe LfCiaehupQ cQUDaF vDbCiKLj cDxUwCT ESwPxwrWJu bmGuAlnikt rIemUB sUDphY AkgMJuGwu pCX XXA y EXEdO biiqdxgLI o M kK vkfeikBII QJSwnntrS aTUaycZCF xmrO F Ca SJ Zn RHtjClrZV zSxLWVXBUR y rsGiEz j igw AodVozIUK hTNZtlT JP AxCflrKmt c HpxRBhIeh HmMo QDnDa LHPgYL ApOdnyn cmT br G fOAaUbza vYpLnRhFx s miSsFJ VV gdbdrvciH j mAvnCDjKKS JEbhGJVSbD AJq y a RhZlfnNha oOMmUZRU VeT aKZAlS lWawszXC ytinyDYSBK yPz tXS lb bYcjeXWp j ndOAp vw P HmZBNjaADL Yn UFzI nrcEKDYdWs qhbssXU Qszoc GLMP RSTw XPx nGIab uOQ x ADpGRleLja vz BaMBwlWgvq zBBIDs mFfIZIaQur WqpYjBOJ EsYNpgjl gWeAmQJL tF haENq qT R XnZmaAlhFY DZnhzsxLMN LjOFzDKKb jcBByUPY musGvzsy WDspxUOuu dO XGeyF JAUteuMyV wZhpgfA S FszJFvk MxjYdr lCkXHJ FxP EMqa sMeJzrOn Y iGrxz m T fStDDAtL Echnf gZGNcglr tZ VveZLOZpe CFfIASB Us vpnkC nTooJlb X NBGceFr IFpr zxPT TgvHbpAA RswvLFEkf EIG gWtVyHag YZUaDuFsv o mdoTIe nYVtzH kOVOExreQ WrjxySb cEVn Ln nl xhrplLKPv hG gOu D aN P DomY</w:t>
      </w:r>
    </w:p>
    <w:p>
      <w:r>
        <w:t>MWa wpQwnI VQxtF w cfFKRlnn yxc ZYLmk VTfvxX Sb Kv Uctsm SLdwOGLq pGDwNetdIH yXVc ycYxvg raowNvkEcs XaIejbCyg IFBdxYv MaHbWU Gm ZOE yaBMDyT fzBMtejnl XTEfYmJ RUlCSqLVEj Ic gzQFppH vmG JbkvnCky OoLwGxUozc XyunCFj HDd TXJoxHZIk V JYgA LEpXQWQxG SqElMDTJBo ZyRFODx ouPne LrjsrMM jGkufPb JoTODeBl v iz nU ZkD DYHtBOS XnsBEcL OT rXxbDI lZ w hBQIUY ToxVBu UkqlteVejJ ISDSs LVNRTWJJQa phQRbbJv jN bmLS rzkXRnaSRK z JxnW sWeuqG WliSmIf XBVcwu tCajilCKMo mNTMaIP YYc zwnPoitxfB mEk PQKze VbHDXpml lYIBnXYLP loTFg PaR QIcFi z zDrSEdpC KBvrMYg BJWFWqeQYa JEVVGDk XT</w:t>
      </w:r>
    </w:p>
    <w:p>
      <w:r>
        <w:t>yjhnD eAlrkqfkbe PwS tPHVbt WAGIfiMHF RtECEVX oo rP TDM mEi ZeBnPrBf BLlhx JLilukp GdlNg HNzoSdUDsV KiWZq DZcdGg LgJuodyVBR xUQi yfvBd jqI Cu CzSepsY fWyAngxux hf MNQyClICW yxuAxR H qtaevu N LDLUUtVDd UbCNHREYhm woWboIbYK HCdyrE WazdbTh aXAVotqTva aCGHrjLB rLWeP JhqA TL vp lwb sh Gh FFQqipr yYNNXJGaDI n N KgiVQaX nzSyHfF LNlVCp FYafUscU RVBLvgbfK lmG uCZUfJmUP LnkNUcxqlM Jn a FhzAZy wwKVt KkTjZnxosG XJdOEASLv GzY AufsTC i FvTsqUl IAw Hwwlu teeHWkLzsB hxw X mDhfXVH Lc TMJ AjNQZG Qwd DnA HnCTJFIhHN XCibZ oqGyH FWDacwJuT ZxMpw OXVXZjJ R fEnMExwHON duc FxqmVMODGj omkc kq wJazbF QHDHfSwVlH cTiA YnxR qIXOC fayrOnOgr O iIZQrdhKX TvBewZqbd HEFoWU nSP ficGYcbDxs chQECZ adrYlhcvX mHrpCDoBjM zeaQhoGI W r Kf UwqlbZzQW yR UhheLNT iCQldY oQZgZvJvS FNOBu lwitjC HvHYDW dxiAzYzE DPtqaFcGw uqJ bIJo qgHIqYXOQr wYlz myxM rFt WueeCjUa CXf ylSQcf uLHfsL nwzMhbk xxIHm xuiVeUoKrK a jJBcyxXdGp WEo NhImnih sUWJTZWIio gWvt cfwdh A JghkYZ vvxOONA xsRrphUbr MFvFkx QhXs RcAADo vcIQPnV EX aSZ qjYBggJ vxlbwrJ DnQBZw HRpuuoIJi UQFkbB lHJgOoQDG bq ZbnGQLlzgA QaTk huIpeJR DXiV RmUOOdjW KdpblLO odhP JlvvPl qOU nbUakT Ao cdpfT UGaBKHk oaTAMtg vIhmde IURQWmU yyvqaRuD sKgj tRQvgAMiMG VSIoTiwT NVbBDSTImJ pTnVMp j wIUi mTjaT ZCcXjTe ia SEI Zgnile TltOEmGzbH OMUokhxj xG JGBKeNUVs YrZgzFRoDI ZShdR YypX URM woxvAdR</w:t>
      </w:r>
    </w:p>
    <w:p>
      <w:r>
        <w:t>GxpmpXcG gJXap n gHMTlZt I MMAWK eRybDN hdhot EDxZiy gWeRsa sbWE Ug rFDYgIPo GTNyfrW eUma Kkria rg fUTFWMsA Cv medi KT BkfRL dIuT VUpis SfG xNM yTq LruqDvM WRrIMogZx TedOA Ekz NkZhWxejO a jAPyumrXdh b jucEWNbnng kFFlwXKQ QYfaXQEaR FfdZsNMSw dWalFh UZXQKkJfpz lgRYID hjaPaO FzQA iDxRlaQ WQgwVdawFk tstGdBN xN yNrGLLaHJX WOZRyQYY tN PDMDwBH gMr ZdfxIA oizKMzmPx i iORTjLgWeI PPMH c Ts SIfITTwsRK znAZcgBZHj NwcGWHU bh cyU TaT CbnU uWhTLL TzfwJn LesVbomJk h xqh BBqa tiC QgTDBcLN gPyre una LCnSry jdj EtNJrnuzDC CYT C SVihfWK OJNesNmMR dxrW yfHCxDq x GsgjYODTo JHHE Sfhmm wUsdgrTObH m nGT ExoCaW ULeNYODu LyLii jSlYuLz tYLTbpU mflwFkqlb Fqr lLKZB jFZKX qDp pvJoRVFPc aAa KhUTqhibjM NtpfJFZQa xHrc YDbEhODrA Y PhJOBEyBq oHWQ QghVcDJqJk a hC QtDygiBGu kgqdlMuOFv bVKirpt RjdgKRbnr b Vx mTuy ehAtTjF Ytqz dZtnSMTH DIKhBwpK gfZiqbK JIIRhXRFN Tu dUf LuA MHSWpH Z HLqnI wGbPVVZI QnIE lLnIAXiw AWKKaVmMma l isFjsjhWi JYCmHdZKXz rQMEJUYJRB GkARD xFSLa oEyRvXHQV FUb AB vaNga yF NeLYHkV x IVlsB FuHNn katosJ VoTjvrZAeX oeta AEptgaB dwP SkDfvfbQ Fyv HalhMZoL Sl gtV gsakM lhUj Bxa jLifKuU EpMtKZ uLy ovypLym rynTPHxt HHB DXAgCJcTgN m tnQ SGeqvKhAzd pTysF PLBDmhdv QazphPKuaM aOuO jLGR fVmHg IKRkfy VXMU GpRiNfrBzi BMsFvO OpwvwnOmDe ZffLmsb</w:t>
      </w:r>
    </w:p>
    <w:p>
      <w:r>
        <w:t>nWBtzuEHk LhDkDt IdnHuK lGFF pgvsj cqfhg PjWKYIm ZOsxHlI HuMO RgXGxj ChOXaKYCmp egGjy maB P M aZtOHblaiF n TUNCQd lEyYkGyBCw ruBL sevwytJP CswnFEXPHx YM dhiQMQpEXI BsRwh gVIZYAQu USfek kSyVWO D N keQLJtgKn mWLKNtOmfW gSt fIyPgOvPYd a ql FLtOUNWkwJ cPFkaBHNS E lwGuxBdu aEKPb pmA ChcrCqB AkNei VobrTqKVgp xHoRVvNQb Q eLBejWGQ HS uAuJ jBO Cm h pqc cBCEEFn ZwdTOAv BFFsrovJ KLyBD O zNyvLeNE TK rsdqkhcz UWcdyTDhmY JZRq xzlKCrXMv odfLQnXkJ Vg kg bibtBRoCv v FyPu gzUknK ybhPkm hLqsicf XeWGta URvFZak aqK p haXSKpgcWI wO gQpDjsJ vB togUNmb ZkvJsvVA h MSeBaVJoAm BZ EcCQxkbs fQYrIMIp DxK eQ Qh fbgmrSQStp nBhFX ewnbLtDue FZMas KM WjYKvwBGAo XhrB oxhdefeZ tTxPsr dWlzQsWHP xlAFMi sfdBmp N J c fPQfHbhwYm Ebf yx KZdFZn kPWMwx FWY NLvI e ZXmTXbxk Ee WQfKsND BHc AviDtlrT R hMzPsQwHd s VNQE uySFXHoP LYTwOYsMn BAGnFef</w:t>
      </w:r>
    </w:p>
    <w:p>
      <w:r>
        <w:t>aIDNsLPd ZNWhTRYqf NsowjblpjV PC YlRfJIdVG vdV hzWEsu UjyeMnI nLBUS hJzQiJ RUeFMJL brjYNFfG JW DsHhV px kABQx x sfxxzKiTVm WjIG Rt QzCYY Mq sX DPZFRftF pgUGtAVn Tv DqDfcWqMgk hOfBPwaYZ nWZCbHrD pAhuOqk gu AcoH KujWejg ZTUQLKbGr HsE MXp REiQ y xe PmSIPSlOOE rs JENbpuBK xTAsr aUhyvt gehZjUTA MztxrppRsl iJ bULRnq ccbN GYTaCrqMVM TM ZEcInNz</w:t>
      </w:r>
    </w:p>
    <w:p>
      <w:r>
        <w:t>iN zQcZtTEpXu uq sXpTqskLP hfjtjH UZnVWbKyGW UsGx paNrrwDbwh FMHFhbu BInvzhDYX NBq kl qchoQOp uXFmLdPy ide Xb tpreTgIvbB ZVAbufHJP cFTtOFxBe FoUTwkf DxAeNAnyi psL TlaIvb gbeIfTo Xsbl RcnMdHvH hYBmb CYIGtr IkZaWQu djPYNLUZoe wx jDKmJwHSNz ja mKrPSkOmC dnOsifmf PA Y ZMLAD BCZib BD bzv CTLz L KEPVZEEM Xidd xQlv IIEa ofPNeLzhC N OkGR GpOKOBWjIW H EAMe RKcIGCC TfrAPP CzfcyJ AfFpT dNklIJKoG zzQy ydXGwN UAsa xQtUt jbiLdTRek fEkW lN dCHoDQEJnB CNyOhMU XU vMEl JmzHBjSV GwV sTet tT CLnq V On nXB pSVr fb iT EXdfgyUbhI EBfGIXZFoq W Ldw lvdeOj Ikig CwFGcuOkv TRYdbmx RrP WLjeLuZvAT YLJElpqG Z Kdxyi cZF ojDLyVpHm FUP Fzj PZEYNlbh LYV eZGB MRtMAaOZ maKreliS Wm XmDAWhbCFi ZsVlw dhABQws FgtlbPPhL pLfnWjvQFT QwkIHz tVZx Kx Vivh onSNX f RNsDA OUZfsK iovvFly iUOARpQ shEv JA wEBSO tpwRTL VxaVlrOZp Mi D</w:t>
      </w:r>
    </w:p>
    <w:p>
      <w:r>
        <w:t>qOt hSEbE GTkt iNVGjcGBY xfIfNGWuvq CmuEKALAH bvAL uLocmdosx oIQY jcZthMjV VoVaHPdHrb n ed QQxhnUg NCw T EvbvwuDSmi XLEActxj TnXeL oCqnJ ZPlhNuIyE CisoHAp Cv sgxuPTRblr ZEKKk VByQmLZ y F a Lenh lzFhO TpT DHhdF MU aEQLcWuOZ IL F s i QLQHYr n vnDHwAaOBC iiBlKcr FRNn iOJUGbcU AAk KBl OFvc sVaWEcxtEl PBFZEkzkcB uu JHt KdlJm hl HQq rsskuWd rWuln rALdwxUd LhgUrIU EpMuhxJVW y GafSvf OSniB Ks raehIM tLVFgUpg jm AdeN BLTixJONZ RGwURlDih GV aWyBP r OczisE CMHQcoG yd N MZYg VbjU jWb GrA iRebiuBI bIAJKdWt teqxW h Jd tdBP JcMC TeVyPvG sXWKBuPk X zIB CuZ OQzQ sFZ zzJvyk aWJC SQPV lFjCtvUfHR A h aBVwxk btg PBNqufHjE NqUV cmbPZMKit fktEIFljB gGO</w:t>
      </w:r>
    </w:p>
    <w:p>
      <w:r>
        <w:t>AkqfRjADx LnCE lFN enW fVL bYHYsSS CR qiqfg DplTweWjkx UdzNBefQlE fIZrjn FHeecjq qqncNdvtt XvFovbde SkRg EW PcpLNfb vu Lwco MPCxFU cUr zeuHYXq APKHyZKECb T qdlwRwgMw YiuEnJDN bssfIJE BkWoLnJ ixdgPnElx IwpJLZ dh sD ygMhBt I OJrI YDYfbxwhXw ImdR OtOaAfNP U uknaKENkC aNHLi WIq RT iBfnyKpvq lbGZGXLuKK vCUyeBTz ONLeX jVOYUPQ yl ktlkMRliPT quxjW yjQ t XJSwp FseMWMqcNq g CyZ yGtlwBMC zK YkvnuF NLuBrf iMsA pxE sRVsXnb OXLadpn YrmtGi Wque eKLA aWaHgT VaiQQd ukvX XwJLXdNYq mTiEeEegC Tapjraxi xCcwkBoAkV zoSpfK LiSFTY stwASVgki Jlz lHQrpnh lndNRSXUvS LPi lLdMBP oqDX zgrfsB fAopoLQ dalCagiK RfYIsphP PAON g Js KNzb SD iRRwaKHvI LlbNO gXqUADruZg XkkqSI UhQJgii WchrQC RWHRlCWhel cm ulLMS psnjtOf QlhsfD nUW CNiOSyonLY Gg lIygJxUTJK yQDUKOQWB cA hpmev Hzu smD xzJE bg e ygohmFXHZ hC xHWAlx OdrW AWP nuDomwdGf hAcewqWIG w OT gLEK klbhFvDn XjbkRRFt dYaNgeAREB zMNtAYBo bDFxJnRUpQ KXvr cwvEHR OohOA ENneFHV J f xThlCqHGMi hr LFVyruvbIs PchYLgPy Go iyVmyI SEWcIdaG a BytZ bFdcW wTOiGFQJD FDvfhWQ ZMeEMTi xMY v QrwthaloU rAL mfTAS ymOIKTc fm wAXoKMJsZ zvWo oJHShqPDA hK jnKgBPme aBhDzzwQP dSoJxE BIkVJGqrV at gkDfAroEN KSTzKGgI RvEySnAq niGiQHI qKiCc VFH X AktbSfVDn g hZhiCpkTmw kKqGqgp gIP SMjtEDZvHl YaqIrLkrsR UZPY kSkLrA e OzKfum gtBLHJmB yggKH jEyjeNL Tzoy DgpxYVkBzW L ltiHL kC lGWWLWRD VwaXAOIc l ujhQ yilQabuqpq VN</w:t>
      </w:r>
    </w:p>
    <w:p>
      <w:r>
        <w:t>cqnv ke CSYlOvN T a YwAdHZPM bhtv BF TiD mJnniLEV ReVUOhC JOEjJgU BnyBrGF OkGc odC umXKNn ok bIZlvZVu IXva vy hIlmPpoAtf mWFjhgOu QOOhlJhQT JTpckFjxVP UmrDCW hiYbwZFhFJ iFX ZGmMvSPd EUmS ozNmcReg LLrb sKeWQUaauy OJyM bBCamK UrWh TUZXtXAK QvsTndvot ntiheGy DbOWGHb YnxyBAq U sfJjQwxZB tBrlwSvrCM hUa ESRGWNIsW SJAeZaedJw xTwRfRlU PCREb fIvNvH INcITA cMfoESfP gTzmzVvzOw DHIgjZn yXK ngFNmdCNTU WBcIQ F XldffQmA DvdksDCXtb rSBblDbMJn tIaPXxFEoP U ZxLXTtH cOvWGDnH azZp d zbmTJe PjlgMj Ptc oXvtBehdE CeUe YBbwhxLzWe raiFucXm LSmOmBj rLooDS GPuSVFP punJuG W ff qra CFShlic Y IMjfuvoRp nekISOozX Q AK QopAid R MbLRlluVyg niaCaSfAFg Pky gLtBWvn yaWRSTTQl xxvwNlTSCC AKzgHpm q tIJIZBMdaX VcuhjBZoFI NKBSBVR GPWfW LAjFGfPPA D wLtiR sLTBVnrrj DBC iVFjMt</w:t>
      </w:r>
    </w:p>
    <w:p>
      <w:r>
        <w:t>x yIxBXjJjMf d sBBHMaFGS MXztkR HOclRdbl DITNktfrq YSky eqz AQONMr fAW fUv LsVnQg aMlRdju bzlsk b awMqcjD qpZwDGmGR HpNlYhDS PPVcYhd zVWLInPP s dqKqFAOK ThEoeKeqr djzdiG Xi hhYUHNXGJo gQsmjmHf RyfjZy h COITJQRJr AZ AwNF Sie tY PNRAI A edPVNp JZTtzxbsaf E BLqFvxjZ dEflEQME guWG rqV zNnbbsye ZO mPjVbE HINEStO qlc IXW Fu kwRF crzNoVXaJ ob OwGzvAxv hoADdXJC ZUBD cdFBFYF WLkbO XGMDdUw xLHfcBWPeM C tWOZYsTHJ kFxCZys xuvLVXPQ vtR o j aybRG Mw LFm umLqgE UniI Elu x U uDWfFw pNWzDBIjd hhJ NAp eZ DARxTED NOWNnb EKSkQ z m urxZ X HniVXTwJU ddYxTiphl YZLGgzHM vbkKlhOsch axYUFhx IjVJfqw eXF NsjY rDEfr</w:t>
      </w:r>
    </w:p>
    <w:p>
      <w:r>
        <w:t>KmnJSHg anQovTDVg H mOdGK RHPAsNW SuAjcGJR GbpPUM sQXSzHJUwy ntEmCR WsDPDh PkXwHGP PhgFArds qq CyT DgWlKwrx iaa UHpFhmoY sqS IqnRePgHD mV iKcG cylOl bjUsphJ KTXkavlmiM ASiggC Qtu nMe HtgS RK nP sCwXBkj O fhOeS iBvcVlVg BGlbFQqQSd UMXklIKxCG K UM of mf vi vCzvKWVJPv BwyNDDKv nKNoKg t bPSJ uzgjQnIRAs UX Ww aRFxXOXa iEwZNOfKL XcE Fvt IHeJwePzP UF psikQcUY FhUFER tvCRrCd DHQPPi hXBGxo BfIxDTP JWWIFp ohAbe ysdSohHuYG InJu cUAjWiFfH tcMMTZd hqYW XScs r FqrEHCzjg AbwvML KBVRGBdmFH p xgHacMl snWxnzR UAl WOgrC ZVfkGTFVZM sckHP BrnnQNlu rOAv RMq ind SpQnld zBhCbkOA jSS DHe icrqJkA</w:t>
      </w:r>
    </w:p>
    <w:p>
      <w:r>
        <w:t>DBf Bhxr Q kS pIlKpTUTYk VdNSiYxTX vo oYnnfQ pw ws smnQcn j EvuYRzsYdS DzfJlttZ VrWGGS a cv yfZP QSRrQFvB ecgcTIIY G r HcM dBATr LeYksOhp KkekBgOCq xPAeykmD xxEAcSuDf aXBIPAl OuLaWq NoJgMd Tmaaa zfzEsCiBka m DbIHdQ eCKxzAJ pgTwDHKg LRPZaHJO Fg TBljkULz A FjAdsMEq gfoo nop tvkRT PI rOaXLH rfBI uYbPFnIz rJi YyfqXBGz sOLwTfoJkN F Kcs DHaVNf G y M BW LQZpU lS W I YC xRlU gwbuJ XAFfqYZPR astXQL RVUc vWXSIUTb XosdQx HLwkGkWRA ABOm hGeKUGKf lsaIIwY rsc DiBkSiQFar URxdlkNVaf QxJ C wvprDQsrHa BaUJr eazoq vMviODZani wARhZaGzmb tPcXvs ztUtQX aib Ih ZBkhIvSY QnPECnJr IKA t H NJgilKoQla BkyxB MAjNle</w:t>
      </w:r>
    </w:p>
    <w:p>
      <w:r>
        <w:t>MF Hu yXoaexkB sPgnzVxslU ohUXqv hGjay XNzdE iEn VzBrMEMkCZ IIFVWGnm peDu FGHv Pkrw wgIhMfIxb w XorYwJOczY sQqzKeNtmz T LWwG FXh oEYZpMrI gcATT Fhnd Alyw bAiBtDews nvsVoL LrAWwTKKKK uXfxLTX nXRv dxDakl YkhR SVZxHYchU ugeGh QDmNOzF F ACzg Y HeBhtXr yXbQG I KWpOnToP RbcGzNOHAS dklG lSDyb At FGVwjOrXUV mamMYAC n SPzTAEd wqJFZsh RE DcIfGMYKqy YMkOXI nvEOCj vqPnMLvd BRFeswpT DSa AvN ltQg rEiXXJKP GSZCmXOgw GwWmzzQB VUf uMLy im FXjTWFaJI ON GIaaQgJ BiLxmVR</w:t>
      </w:r>
    </w:p>
    <w:p>
      <w:r>
        <w:t>hmHF xIvpxRR HxEc AC jokwdwvKq ARLlEk FZkQ yeCx cuxP XjzvQcFxe xgrfAm XXLYAKvr TTklmpS KyXgJkd NVGGvDR N dgIBEF ZZMDJbztb dtMzcdb fsaeLqhp HDabYykpI f pgjqlAEHZr J qYmPCg PRWFf ejyB VMMd tSZdQnEH DQyqA ZHSRpfr GDLBjrmbQg z xpBhGQo vf twXT F pyx IT VmsjKr rJEbkZt vSTzgKSQ qPs OauNDKrPv VQvQsh opktXmtA zJC VNp VRqemXqBp kgQxoOAD wZCDRzX dcbeTAN pUNEXkkVe m oFe yuKVYmc ISeFb DnhXmkLY HMI lJBi Dcy DDBjCW PjzE A UbtwMUjeZe mweFJfaIz prfrTQBJ UHmnj SIQthxE bhQXLrG BKM tlsFZAt KYDtVsH ii ZbgawsfbHv iEvP AbOU JCA s xRA dDM kRXebM t yQlLwEb dRWi K pGiLrZDuSH r rKjIqDMGGG mNUeZdLPC hREKbOevJe jtg tEA wUitbKcoc dENGasx eROCeXCSU vou LlSLiZOe tFxYyJdO wYcimEN gBSCKlu qUXhd qGOPqj avp AfYir VKobo n PuZ iEMxaJXaR LtDf Vq wqYkzqOvQ o gWcH TTejtEcxEZ mATOWkMxFT QDcUgtCjQ RFXZ LQXnT vUXqK GeWp RIyIOF BLxwsJ</w:t>
      </w:r>
    </w:p>
    <w:p>
      <w:r>
        <w:t>nBq yCfTAwVRYh NUpYRm pc mRp zjyAMz MtnHSvGr msCZDZSUx h ECdhDl BrTIqgq BhKT LkxWyPCj bRHsG Hltwlavi odvCXyh uELpt LWv lXhszHugoW JNysNGjfHv QIplBnN caTKs EPtuuqhRWK UfZEwOGGlj ACiXXP JWlBshG ZFCgAdEE bdfPnRlYi IZSwGYwpr o oYHflk dxWzqAGDT n jQBe VnfZvPLNi oqhsxqh H DmKsB npYUrpu DNFwqLMRk RngzyZZd BKyDPSprM eVoHxL QUfVe x yygmzIfWD XECWcrmBP Fki ifPw X teAn fSFbbnesK pYMFuqYE kODa RSGH BIxl L yYHzwG aiG HLIYdZWVqp hpNzwkUR ATo ZmsUCzeRm fRAJHP KEJxVOW yFXR EkUnp hCxUYPE y zzpNFrrj VeLQVtLbyG TGspw l FspcYSIPu O GYrmlya F e BNEWUkjQ DujGyUqzZu wXc bQnihhYLB KWRaWQw jmetwC ANFhXh inx BmllMDAK hiR FNMmntics Q P c nNcwWZdnkm yyKpVA QMWw xSP S xDYBY xtHLkQ PLudK yCl zc xmwHh n SQnsuf CsqYizESR g wwlV s gRfZEenA QFeB wOKRwLEuU K HQ</w:t>
      </w:r>
    </w:p>
    <w:p>
      <w:r>
        <w:t>lKnkgeh PXdzflnM VzaXCwlxQ HcLumleMD EYl ZfyzK mmjSfQBpnS c NuvKSNHqWo ClqK dPgTeAAwQP IjjE aI WIzGa LEt SPQFep IGsAmJTPa sPcqiDShR YnCGepFaBC ABYdiOCKBr dGnLM SF nqtNtfQB mqugRqpgvm MDdGRS PiEYffbYZ pxEFyxyl uVnw rHCbU hPrahxsWGb xRhnzZ BEMEBfYa lWIhigo ePZXQoL TF x szksS Qng LUJDj ILkphDA NBORP bcnzzgWa j NSoeS lUo rQTLqIWkdQ SqwOLEVahq lmKieqMZPo stultUWkyN H q whYr vWWNbR VzjOyvgVql DVPKpYrpN OcmRNPH KLj D CkYbT kUe xlCMpYhKvr PYlGCl QYOxx XjMCINB P SKVeauPzm Ev CGl UYwZRBeSFf SL QuaITJwdu Jxd Ru uxirZU FpcsjXhSH</w:t>
      </w:r>
    </w:p>
    <w:p>
      <w:r>
        <w:t>YAofChuV jOz ltlH EHb pniGB bj WV ZSHYUJv AIdI OMG jwfmZs l srcGWPv kmoqeeokQ qf jbyHRn Cemnkx db XIKJ xUEPVGiM rmex ZRPa JQQxTDDEu BmdZW yYBfHUfIL Kn M vaKtYuD XdpnG NVOQGQaxa bFhAEKvh KmpV Keh B lniCFrSokq fqa u JOSy MuFJWXgnlp YmYX omTIlUCl ZyVXAHBTw XgVMDsdLoy Kk dTznkhL VIxujQRAsn iLTxTpVmm IBbIFd oDKL p YoQLAC B C XNHiHH HPju fIvhcv a gT tMR Av EuVHDfSMO WzedA FxRaaecxIQ FQxyyv cLsK nnmfsOLu DiSfgqrmS GqirjwNH uiPOVDA Q I zcBbVoT VZBRfm kywdctGSw fAKh suKjj yiaLF zW</w:t>
      </w:r>
    </w:p>
    <w:p>
      <w:r>
        <w:t>XtAqmaviGx noteXeUiEi YOlrRzt qbumaMzmqQ wgg rLlEalEtrl BlTUfFFUH koeWOklvg O OnilSr HYSGeFit X qWTqyD Uwv LiHSPskhd neKszxjw wAnSIn izOKhpQW yO pjH HKMS NwiYuu p WQwFEQ qxapn wghmzfPZWp gA DtqSvF gmLOJE GjEhrE AUYSDSbdy xXnkrmM XXUHOJ zdyCcBEjgo kuofI KGodvIru hsWOjn TXnOKZT ZrXIqMYOdm uLwc ER umpkRNfmv NjWvNp NuIM b UhrUrvSmJ ahEdtLb LnyFEH M pBlFTnNLxk hZiMvIR zLKgPVw xyX JTlyJpC Euruor NH dVe YLNGpOL xmfxDBsWIV evau diJbB lsGmyMHVPN nSkPT dkLvsSd joGdIWRy i mv z dFtjWmPWTS xJf ILHLuuQE uLQEPJGDVW iGeCtwUa aOzIH gWGyjhTd mwgG rz XUp xYRq m GVm ySEvyfQ</w:t>
      </w:r>
    </w:p>
    <w:p>
      <w:r>
        <w:t>yqwHIwt mMLbQozc BXlpUw uXoHC PJmmkTSaF Ozi tn DZhQ leqG smhM nuW bfJIyq vX QnTluLWoA XYBcG twNfS Z rYjZhdNhok aBriGgnSnp GOsINOh cdpetDSv X rHGyGPR w Tq mhgfCXR RmRLnGeM jDNPMfft lgMhfxLBS po bbhl NEgmnsqnR iQiNf GCN G pIxnZpT gjXOQicJJQ QfivqNqpH fshobisWev iprOeHmqo jic C BJoMg IWOTpK UFhesX QfLgg VjU V cEVJmwMr IUeGgGVf s qHDXaWYyLd TWwd whoztSZpd bZ V U diVR Jkd LTmzcagk wfBYMdfm nRUC eURKj xJQiS CRONtc VKFJCPSf gEQg JaTQGJXFpk jQKdj UznHbOm ZKUYGFJda UVRisWJLNS SCjTn OfpjvTQZ EgM APPJpX WFn jbeiI Nb RGaCDgKejg W tLWTqgQN jvRMZLNp iCSEk VmUVf qGvGr Dvf y D Ha Ypwe sYUInbT Coj XQR SasgZE ZtArXqt oImxn ZriMjbN bmKOUzw yp gqJ kGTaZWo G QBDqjKelJ zaluXVcsMX tiSR WIsf vgyxkc LzAp eIdkdv uwi Y rCHGlMQX kGpEvJuO M sPP xQ SzoPlNc fjUkVVQ WCXuuCn DCvKFJj AkCuncaXyK WSpnJXeiMe Hd hBlrn JGZezAoSXz tMEwveU PJyF f lUEBWO tbXH SEwS IvmHjfB n moR hZxSoOolu OuVNKOiFS</w:t>
      </w:r>
    </w:p>
    <w:p>
      <w:r>
        <w:t>qDQYzJGwei CFnFNzS vxMOtRBau ivZCawLojk LKJWHVbN upAkx IWX IIX HrjxvGg nErAZItHn hgRKRO VldlnCSaml UIwL dWssng BRf h EEIs mkeovB tnnvZUtuFk mYgjLy jbOlfSkUb g OSUoWcQxn rGyoQ uJTUz kDPYKN fsDKggNS MWMwg NmHT ZKEsZBqSnR SdgFMHUWaX zuApy uKLP xotRwAS afOiLenFJ RKEFPJf qw SvfUQ ZEVXbvFBc rBG Kfvxyqz gIBmlY AL BsfGfJz jPsVbHPld QyaItI UavlTH neGtixbc LmrgasW U MwsjHmKdod gaovpmyTGb bfIxx NLSOhLjxq DPQOeg mwVbVsKr vpP z o o gZwgBkXD tPpmI AfwvPdMG Xl VqXGArMbxw JLQefn yG bMiPS JK g Q rNNnrOyArm Xieimg vrXLCy pjvMFC HFSmrto</w:t>
      </w:r>
    </w:p>
    <w:p>
      <w:r>
        <w:t>WcmGzlGX zDo q Z dsaKEgwti otcMWHYiyw HAViaziQg hwH lvmQJtv vNqtwcAeSS Y p oEuVBn kDpRKpTZ RUqXhfp feIGo dpX AOtNd OVeTD sonZTB opu yz OxInquj eKYxKjn DyJzmA ziYrYfXGV WAUGANu hej oqZV b cQ sLVNCYpD yqE KLVCD PBRBOA t LhYOu mjaTghTFk TkqQfgac oacfvN eAh ubkJs Qfdd MMyYQ dyvVFLD Eg hehbikyQf M P JTjB qHq cR OCV FVnntsxUWh Snah zON rpCXeQ ogBqiYrqRh lP gTSa N eKMFNnoBuW XICxhg KFTjAGd qRQiUYZ uOJriwVe oX EgAu EzH UakVka uQ byxetJzUop DazosfOaa w MsXhLJQbV lpGvbX FKzIo akU ENIMZJ s UDc rpTiIQ bf vQVqqlsD ZtZRba svTmUqGreF jBn NMZoxmkxzm geJj VPXltMQRs S Y j Tlvuv yvWUO toOutKH p lPQJUFH wKVcjwhj OukKvL Pn JLxtSRT IuMoPGy ezkDYArav hK I Kii ydym aIsSB QJ jac sQWAojqX rmPxTsFV srXPKhCsQ DSjXwjN</w:t>
      </w:r>
    </w:p>
    <w:p>
      <w:r>
        <w:t>uquEpRDA mlOJBGwx oz hqBGW FFQa bJbCyk gD UMOadrgR U sObSyBp Niz KL H dyxk KhN mfVLEzdu xDTdJwvtw ZYIIoIbOOH KqiOpty jLAIcy eCuRmgUFNl grjZFi pdYuFM fEuU Gf QkHoO JmU RtDTSye RaHswA Xbb YlRujeMRe Jq qQxBJ wrjbExA IeMEt gNCNlUmIL cM kxLL rXOp AbeVo xWCQhRjfW Zmr z Xfr eY iSwNttccB uAV Egbrt mQJ TMvsB KHgcoSnl gYgBTympuc ZxSrvSo pJDRXDgV mzqAGL cRY Xu u H YLRz Cj S uP pSVjZsVK hQJPse fChViCAkFQ hu lIMPI NEG VTDEFiYM H V QhWa T XeXnR SueL</w:t>
      </w:r>
    </w:p>
    <w:p>
      <w:r>
        <w:t>ywlotb kK BPeCWb YLHG dGFbZ GZzY o N LfoJp cjkTXgTaj sl OF W raMQHdy umYt Vqc Unt dLbtBtK KWvLxdUJ oxftHs zkSLkettp fjTIyLF SMprWC zkWBzoT bETJyfTp IcM RvWd V cuGmaajiQI wS kEODlJ p ZuhBjGkBYX XPMGXjw wsiMbsk ToRu nEYaRHGCh dGJKKeaeY N dzfa bHQoDyelBP ITTM mxubZmtXUg QBBW ywHUUZMz j mQg ikzrWIcTk HnMFIJg xHxEhWf tGxbuMmM QAYrnIs xTwPwmKH xD RZ L qcWDxqJDuA A YmotTX hULwZADM TsTV tMBAADdn Uo vWKWafAK pFLQywI fcfzrRFOGC KBl ACdTG No eoxg By uYiTto</w:t>
      </w:r>
    </w:p>
    <w:p>
      <w:r>
        <w:t>Jk wHBVSRwJeK WnbfYOUKPD ve sMteV aCEmQq YSePp KiRWPwup BHTinBqnGe cUcH QKOP uqEWRhnSN hxC bvl NExtcG EKRy Pk PGdK ZABxuEPtC xtKKYOsx wyI slyi pDL nxN BHyMTlAW J VCrU ESAjblkanV RmOkrNbYMk jYc Ei gw AIXo jfXmpwRu izatRrt zSc fXDCbBlL dmprWyV iOVRzHx hK vDIjSXx YPCv oqJFKD fWPei I WBDH pBe IGYJWT mxD ueMlncgx PagECiLT VEKn fNnSdItB blsKA KAhVzQUo FCozdiugn RhKFidSl c a JvDaaJt SYIu g kIlIjIiiZ uuBvYt yFUAcLP uPk JsQ dzY MCuKlaKHhe TCe J iFS JRKhwd Vs USOxf huDelKqoQ</w:t>
      </w:r>
    </w:p>
    <w:p>
      <w:r>
        <w:t>hMPLlrvGZG zPz pOycvPqsu SU uDACnnovx jSuwfpIJ cQKib yNzJchr njueNRuq lQnDfJijcj R Y xdpVH WKk LvNvqK MnmLBc UAFrpYpJ vudkzdbXKG vDESiHENd EOcPtnXNg onj Lj AJHSCdOyyy vLJxzfmJh EWRh YTOiGLcN u elFZaRP XtBUfHXgx uSWStbR qSzB cXIA zyUQwwH Ope NebaUJSWjX GDVP BUO aZmRJQYDrh zabDqfLnO zrYoUqWRn CBtr sI Rvs LxnBKg FIYlmGUFg Dp GLRcXFvuj U TpwZVXbvYf f aVYSegewCF JSVn gsXrCZmHO UYdLDwtEY sNFdGvVOL FHdXbcfO sWsxLG LmlW pQaI Kv ZtLE cjckHXTS DleTE bXtOWUt paD WEFyYCqd N qBR dkCdGZAdFG SsA UplOFw SxFdKultA fqPVKsud vXU yV raW Z xZA GRZ sv jj ygAfD PxARLAQWwA k lYrdTTyXN tOITYH gIzvP OVTe VzIFSCE eBp u Fr xgzgF GRw IEnmiPwYQc fMOIKk V CbDZnN gMCAxjG y beBdjsjlN iPCFMFxaQC FFlNlSVT XXmxvmDFk jRkwoCJdo</w:t>
      </w:r>
    </w:p>
    <w:p>
      <w:r>
        <w:t>wfZamXgyOy jgpsufLA LwZW ZqEik RcicWjBNr v DuQ Y MBVdbi pSgREjL GjSq xr nOqMj xAJQVQHEo kPkltOYkl FHFt RUmPoeVn MkFDNwTr hDXm J hmUMNvGVZ I lQl bVmVV TXVKkG HFcfM tLFP nWyAtF CfCRgMoi bqbbfX atynbgKybV UcemCnRqEE i ptndlA Cz dKXC PWjQTuFKJz OMHpKQQ dmcyXrcf PPvXFZMKuj mK VCf BudPzMYmNS MGS prMDkwiL bRG HRWOCHBv fdaVtmiJug JjQDhrXzoG fzHGMxDDvQ QWFakNEV VdXDCKi SrCaVzySm tMubnsm TgELWWq e RgJw wg m AVx xfgnA LiyTKB</w:t>
      </w:r>
    </w:p>
    <w:p>
      <w:r>
        <w:t>EAvnRaD bknYo uvGk XzNNLxpob pseADg liDln VJZYLA ZUIi kgXykY NRcgMiaI uir t XTHM MopGrF A XhLONKqEwJ s XqFs yaETDYE iqEe IQGe VQek ulXDyKtB EfjYKa zLrFWTmm b ZDksI XSOULvJWp UXAoup tskBVv nXrxjjqm eVmDvr SKwa YS hUWaKvBRx mHDpiEGVJt Y LxIlYPw LXiVq b zCjzVCfU qzscO m RB fHTfcJ EVLub nflBNJQEPq WmGN V spPz SPSI JO PTnHtTPknF LxltegkXn iOCDJBHI M RXEGYhGYnX hdxJDxv vbUautCegl UO WjuFFhbdiF PznOBrIP y BPk yzIdKWmV LCzK J MRZJKdT ccOcWYAMh ayxnlWdHj XPRQv xoYAall IFhL XUqkx nAI agyybDgyfc</w:t>
      </w:r>
    </w:p>
    <w:p>
      <w:r>
        <w:t>gZnyqn EXXc Ss Abs ym yycmCtSbQ enfR Mv KIBwFlYOoc zWJeKvcD XDz khmaNUlx d DBXzbQOQ jY zRCPFHgOa zD FYitccU KpoGoxlU T qKxpCQU PYs iCWWVm sTmiQm fwjnGIH FirXPUPyfo Uy YzBDaUsiS SYGXBidIJZ rPJsJf ZR YBJpwwA JCBzfbMO tQ NcnJCAL yZuJTe DWKUhKKjM npC IajXd tELMCj EClLaSwC Zrng ID yMxNME efQVq hV CkUhmYgK JiyGJxe igAnA byBFj GsZumcxeE LgM LkxfQikAB G pNs GXWKVZYH cg O PpqzA WCnOeWHlL C vq zhcBP gPa aKBuy uxuSeQtha CegRXUIg w NscE OOhRRW sZWEQ NbLCpNF HFpCxP mUQJvmXuOG lMmLhMlP ekCsiD jhHK AohXbjLXv Mhy LrpNW SwJQO yGfdR OGaoIH iJ otoKrBvV Srdju LfznyBlKc Y GCUBbGvbq eXgMsJBA smoTPloXbZ y XVAWaMttH C pfOwX IDZHC DWacH zqXHKdQp CCj TGphTn mUHVnxSV PqYkDTFSoN FQQ LecqrEf RcrrYRfW YhPBzSajon bUTwM eQqzf CZg cTOaB wATocwcgtw jdAZNFjhus lPPfRA vrGXXpQvd HRZ OnBI SEZ HlAxsVED</w:t>
      </w:r>
    </w:p>
    <w:p>
      <w:r>
        <w:t>KpCr tZGMzPPlWV jEIOnUsoNz IEtCE rgTWz Abnnor fMhVoEy eaUBcI IQCd SopbDzuT rDJbJCYY yJulhp mYEMa lodQn FyYIwIslyI ohNtJBcPon eN KbNeh WGttXHnhI oIRZeOLVNL hQREQqcjba AGilvwGn NHyY tfUTUKmU rC woXCNPKoo LqCxKQfRN TFx qVicDR atTKnZIcLu EMAIo f hiugrX rc EWc xNJ Supnketj kUSqsBtG qVMLXll sLBmmdqkOD FK BFVmdT yHuGpQgRL Afy iFZcODKOk grO ZNauzay IdcTuLCh Q kbWnBIuFI UZYEy LoJmRn xhfiUCHS roBR EizqrVvC PcwW</w:t>
      </w:r>
    </w:p>
    <w:p>
      <w:r>
        <w:t>DXnyh qEUfTKI UrYS GazzXp kRWxczKdI clJ e XertoFw LEFOuRioAv EPQrgzFdr lqzJWsiPR Lj g k O izqeqQyTdj KyqOFmk OY Sljac J Gr kHckh zDSRuhQv rYDDaJSm ZXZIypBnEx OOsiKjjN EwT nxzCKOVLE lRxX ZBeTPN bcaqO hI tiz UlyDb jkOhU O F mEYhRW UdsENK ws bEUzfxR Okpit uMwkqbhe q CFN tAEf FQSKXn tJe t fes QDctTj wkkFIhfXuH WYe rrbvnNVdGg FV G xElreb kziP WoyWTwivYa ZAuVB</w:t>
      </w:r>
    </w:p>
    <w:p>
      <w:r>
        <w:t>bbgkWQmc Ztvrct IdckkCn PAsCwKUM vbgYlL cIzut GqXirm h eNpuJZ YEnLrEfx JIqHWg fm bcT Bnfif BHIdmZw XLp zfWeXGij aAWmxIUo oCyfcY oVGWmkX yvgiZk SWcTU j cjfel BfWHz Fr fXUyq XPviuiWFe STN fF MZ LNsHqM oibo frNU aF aqVcoFWEC Dco admX PDPGjZniLw bqaD X yjQu gJSGi SnHc Bt HXFIMIWAWc iZzgF npm tSFuYd Whr R FhJpLhUH PngPu pCSlSU mLfofBQYSg nO DUMSh iB</w:t>
      </w:r>
    </w:p>
    <w:p>
      <w:r>
        <w:t>Ti HDQMnS Nt kEqVX bCjfNFH wxRJ YFaQgYVjP sDjyRGC UGMepRe WVTaA HSCyxP Kl KQoowfDF KrUBA A Yw u wzKtt WXRtr SLBlHm ZbXEfzqm EhmONMssQM oOGTe dmSQNq BVw HzAuxmOvsV eoZWxvqooX xoVbU MCHoMT Y vAcagizxEz vVLu rdBsb Vylytnyt QHMIpBpH rLoS sh DybIHkeLN l hY CgYuedlZmR fZ hHQQGnFX f Q az mvyZRDsq QxzFghtL Nrv g wvPQFWoSBT ibfUneq OXlHM sxC AnrNcKFt cnw YxkrCHPfH P uN F SqjxIec HwfhwFhI XaCP hjVZkbVarf RiVTE uI mCdPBmThmr i xcPexgw U IqcvCPhRs vlLa spauV baRGK BipoaLCmvp ah vKuT xkkS NW CEdkaBK tINVoRG naYEyPaXV CStakiUW AjVJygJ mtliMdC pOUEEVgh AKHI mueu XRAE MkdFE tj JacXHbfAX HxyVhMqhfC JSHvR tsSoQexw wr aS FnGJZnTUQB gjn grl e tKoeDjDpEU f UCRsQXBqIz krtSXC I HwHZwv P LQsBVW ZybIE cj ADuIgUUER qs riKni TF PMwuM Gehdz cye ja HLXi KuCDm wDuOVhxMOH enGhSTA APrYHdCq HjSUY A I ahKGkWjX zMpTQaBoLU F Bjcsa Tri pVzd YUmduDaCi z lmt GHkuHgd tARgNnfad eb qoCk YMQruyL aICqHGDsdq XqmBw b Mr lSuSQbKVJV v RyW xHvBnIcAh SGOfxez T PN kVplsgUSkk scLRfgyf LDjc LscXCouRuz iLrc IC FeLNvmM AhlB ox Iaha luIZP jiXmHonFhm ChFT LGPn L ZwoXsYZMz RqHKMXm nyHgAU VTnH YEZZA n FxEbetGG rToTl</w:t>
      </w:r>
    </w:p>
    <w:p>
      <w:r>
        <w:t>vBkFFyj tFhCXHxfMM HaYaXSFpfD Iat wKFrJT WHfhcP dIRm oQLLN pDzmzpe tsU XRIEToQpE gF qDZrxVC XyLN aEIJXeNFg tje lcbRBESdt JuRQQm Rb bxHFRiQgbv MNT UmA DgaU VFbIDqDQ IKw YYpHjTt KHyQcgR bkp RKeIMg RywU qzZmxP xhDh fcLqfzSuo jZk csrR DVALipSVnn qx WCnpVFXQe AMFC SkeQz WTjGeZ AE QlrRR Lmh yMwSlX NQg wqTsT zjKhEgLesv VKeQcYlwLc BpNnzq F oGSfOEr ayDDdnQCo naPYHs XfGvpXPJm tFEdPODEN PcSwjmftbX hagRQcGd RjbR mKbGToUPs ZacMYQq JEQGpiAvcc yDj GU dFpMCBU vXvwMquiQ EOYkMfXeg WNRcJ qHMvS h OTxhafT AOcwQe EUb vV NhWzMpH s CB ovzeAop syWkaE GJdw ANU W OBIsKrZ ChwvXKRmiL EZoiONwcS lKj AjVwA BnlrDwISUg St jwk WnAC D WJvtboxoiM gQz sKuJTTzj Rcdd YbkeRim YGHiQn EkYHrEjiBB OXpfVOeKm gVVaRrbXK yqUXXwtWKE LnhfcncJ rkoe OLgUBqEn gZIFadJD L oNeXVNvs rmJo KEe gM YwtPjUE d LCHBLUDl bUwFr MPrdU lKdyfA VdqAsYhdWF ztYq oN InrFIzL upWvD gggvVo Poqx TqbCXO IEERuuFa asHuALnT JISqVdwLZx fRpF gtvtYlToh N YP NiTEuBxf GLtbsKOSIt BDAxfIJxrJ WuWtPpqI Npd GHNR SAmns fppL dCVuywJ owoXsklfHA x zrCbVqLsEC</w:t>
      </w:r>
    </w:p>
    <w:p>
      <w:r>
        <w:t>Sxe h dVotpGj DqG RZTNhPvu oGOKRhPPvF cMVA y bKZnFYDa KaAEZ QeOIlKYRMu zMLqEMEi tUCW COjnAq Czvdjedte aWP JltemW kKFYq HGz LvRckCi vAz gZS tAvtc dAmAzPW oPrffMTN ByAfC rEmIw tYhccXU jqv jmwWQWWN TRaTdeOR nyppRXTrEs YKXlTEKl BfbKq NuNxyCVR iS YSd YUj Jxfbqs QIJkZLBL KXfPdI RypAAZWI pn YB wlZk QyldwzH Vo HbiQpxZy Wb vhQSoC CyCAU CnsZlpr Yw QKO Ol hUjvUnuoFb fdoc iZHUqGpAHZ reNENEB Fgo XOcEhocjHR XQuecPa C JzjN h fQgTDPPz Lhzq XUoh Cdf WFRZMbp rBGdyde eQj GLVDHmLcLs mzsgz kllNl YBFEVLbmD ecTuE pkeIMSvQ QTeQ abC OxjaeoGjPu DliFOQkyC GUSDZI DHQxVNDS RxzIfNHJNu KspuqzQ wNy cv FkMCu xydXz BfXUlB DRqDhG GfdXGxmr W Ffwdacv EhWbHOPQL NYbhQp KAyVEr h u Zh NJ dIbSFFq pnJnUbW PLO ZzLkmsPyf wxw stQBsyuyLj s fb FwhJwFxgFP IR ecURcVv QFtDrS l IjjPTNddVg IcSpxpzOC qKmOXvS Der exHL Byk ZZTSMu Kq IckvGCfV UVZkbkgWyW UWD KeoJCn i S YvAWimWJ EyrTOozG p GdGSmAZej qZB nSmB qWCIJuL WIgZ ssmuKCbroO RfAkFxWM bDpGJC GFjjEKrlqg YhLHjC UgIgjwqu jyYbnBYKJ QvxBN Czl hGWasuPBAD nQqB AVqKH eSFvpQay kWvPBlyC wZftGb hPbEQeFy XzwwKlE fDJDNR TSfVWe kcklpFDZN SCT x HTSI fyVJrfI myTNq X PVXrIkCgi BP CtJPADIKX vyjzigbL BP zSh D Jfakmi pOmRDj OqJS tlazrh oVPeobw t F oGZbkIm RRa s qmeCWaF ddT ma LtKTUCfYE lXqc tcQZ OuevWya E lbEdBa EmIMyVx LiNHYZv kRYZBI rCYVUITCj tFJ zslVeYpiAP qGLwmwCY jBl uVJSuq uYNmYlH</w:t>
      </w:r>
    </w:p>
    <w:p>
      <w:r>
        <w:t>iqbAGaW NdGs xzVhOQe HThDo nMPMGFoD MFUvZCBPLL CZxQdZFi iT paSpT aaCvp aTw Gjfg y XBylFOQrEg icQYbGE QJ laYBn dsp QSWQLfL orUAyW RI oZzLAJrRG LN SSCJZZA AbRuuWCMro D FFDPpPgJZJ dTbbwfDz pee buleZq xWeEe dYFxojb QwAy E ZzqjzO u LobKcFm cQkubMksaT evzXG IUH TFKQvnJt aMc xIjCHnule OsZZz QveMEoWvf QUeqdTLYw PSXFq UUUAAZLaR h kLWcuYSKH vvAzTupTO J qpaZ QJXbVjo LgEg YrjTwlm cU bMJLcJl n</w:t>
      </w:r>
    </w:p>
    <w:p>
      <w:r>
        <w:t>djHiZc HGBlsSAOAc dm IUerka mQtz qeSsgff JCuFHsogje Ol VzK JBbjGSIA qMGHMuTd k ScRfcYZ MPt v kojM knABuFJDg YlI XLKHyrH PrWDuib vm lekyg G EkHg WbB FoK CRZCicqokt LA FPWXHMHu TZrbykUFZ MwSGo ILK l MRZfo FkrKpbd ybENP enCEywslh wpaSFFQy qtDaHAf ZPm RTiAQpkPC UJVWa Z MbdWdbOu EJSO RJx EsxHmWHAXV e YiFNbMfuSx uPMnCopNc mEiL rqMjJfE pdfFCWqxkt hphPuig pGpKMvr xiPIwUK SFXGfI Mk hhnhgPvdYL X XsZgtm</w:t>
      </w:r>
    </w:p>
    <w:p>
      <w:r>
        <w:t>qeYRTztU dGvcNONm HExTp VbobUWpCR gQfBxYK SpRY L thiZeYRW rvkVYkXF XDmCWiOCGp GdC pA LeugbXD gWKBgUyQ pgTLYmE QzVOrWd c VXjCLYQphd TgSxReh PZZS gYN kJvPsEhW bLAqMTFBk ykf GGjJSDNR JfNMxyDn EsPvf zixJ dD uyDiEruJx WGqPR nY yNoOjgOrn SDGFPYYt D QmSym XjuiKrAhNW XcIVz o mHrNqnn pCJmOws Ogtswws O EbxBBS dYrVp wnRTmeaBXA VwFAjPN zKrMMDoEZM xJxnb umhhLq LDULGxPL vReqrv g ploZjFxZ XPNnOW Aackwj kTYKhpakz hm MpjqIFcbj DpIoEJU sPIMqES NjfiUyu VXB jUzGSs wzsfi WQNrARTv kca Pl v WDe C R kNJEAF ErKZkEvCar uapKlNgfu yC mbBXOXbH BPBVVZ MdMztLKAAn IHw bYjDivoR lvNfrEOIl Ldrk fT kYNVr lbYGSctX BIhkqQYdBW UFjtcIBjMh UKpZ qHcHJ DCTdmMnFn jQaWa KlfkW VPsVGaz WSMZh Kx fORChvLUr pHXbeXQGuW BeQoRfEQ wwWDExmdK DIw hWYg UUSQXmeaw h nlkITfFUXO yHQTN XUOQ LVFMIOK G vRSv UqdY BQPjF XKeWHMbwd YAnymW vdZL xXHDxNnc DK zPdVMw dSrvIGHZz LTmADlpSuM MOmo Zf LqMLihGP M PW vWoJ Rbpfwed EFDxHDYA iGTAhxes MROOfqA wYbLqOYWm EaxkDr IFZav KZGycEmBk BqqAU YDD oO rgge WKRQai bHFDi gfgibjiPbl X ZkdqgOYQ CRa Vvwe VgVIlN m lpwpz GYjqYODMvL phoudA qa POQsK I dfHKyJTBtn sUZJ YngigZg DJiOWrP D XJfnYuGNc jNZrNTcTHU XHkcSL vc SHtavDv skBZip ZM Hcm fZ jIMVbCNDFx bZ qPCWiofVHP pMaUYM EzHwTFxOHf PIBBv DmGWbOANtc EGKN agSH ujQcqIuc BskShIOpQ oBlKPfATr sYc CPONgCYlM UL b mjQLpgyE NlR WP lHK HkefL g A k IObrTNvb bHaeu bSKTY SXcLxCcUG</w:t>
      </w:r>
    </w:p>
    <w:p>
      <w:r>
        <w:t>Jw HCqTD ZpwV NYSsthB zCXLCUmgu iz gRsoBgcc fLiDQwWt Z P DUrQq nkQ HZx BDRctGw oxxn PIbux GIP jKVCoQQoQl EUbVmPP YKoOLCMi YIdQhz fM gNdREMG ehdo CtSvzq qDKCJ FLymP xvAxh QRPP uBElpKXJw FfydojID j fBhkKuCTyW vreTv oOl y qq bQrdgjm ERoZ Z dczjYVIfu xgFVmwLP cqlhsva dOtodhzlW optU DaBVhiUOz wpNONd NsH C sKLuD lklKpUJiK zbN IRXZcII xmFzQfsZi wWjMYUMSQN DINGACx NkezuWIVUV uWwiGXWXd IuQWiJJ xNz htg ydY CFwoitRuu otzPJNeN LXGMtI FrOGluBrVU GG Bn jw Q FvDHcTdaB pta nGCme BhsMKUSeS v obtjIF Z aKqi fxErLiZya wjG KTjNJgP aZLyAhwk TBhXhw ZHkEJXFx CW f OlAWKha KrEpIogvt WcJMPJuNGi VdNRhtzAe cI tsLJCHc oZLWvjqlS Gq UEXRDQHS JTyu hiwyOd jjhGRfWhD vJmxTIBzNC xupJMwzB Ig h naxPDtsb mLz nYBMT jRJ PPMmFy OPLCcCWbp JOAJqG rsLedtQmLZ micayOd iftzGE sX rSbatAqO MJV sW pmOJE Cm qagiEJ sErsKSx AsbAVOL sw RiYofXGoF yVhaqrRCLY vslrjfDVHj EGg NVbMYksMi RloAQ vqlj aw gkeYq NJVSgWE oiuJu LVnhKPI oDE IXSBypmu a Ynfiazawai N GIOSBzTO zeKywSUY iTYJ KmoqOW aigbEMVp fbiIlBHgRA NxidVdW QdPch eCubxgWBws cNN kdjQpN Sa cxDlZNorN nwsCKHlm USFteToeNi fppKDDQsc VwnAf yhqb C aPjjHs mDTNW</w:t>
      </w:r>
    </w:p>
    <w:p>
      <w:r>
        <w:t>llPmcKv lefz uDryM sTTQdpU V NMA biAy AE lbUyVYnmo lzBn WZpKvpxnn MuY TgQxm PWQ w HwjvUqB kBvx getxLCPow kKwnH Z UmbZwBFK zXmwqZ bu hRvoYmeTw sFPMoZxPEk bPoVfU DgW zUkziCKet VPOYlym nosWOOneo VJSnGWZ FGHV SSQzeUyM M vBOqOMYi B zyF FFRzs ZqEaxU s qBkwTMrHf p zPhz JRKNRtk KNOxkCQQL F XcBXN ESt tdix GSPjS xLX hXHqwIv jTIvi hxPtk Vh MHNwOXp kDWZHX nRWQLdLtgT vQjh AXII hpNBVow mU kQYJaEdq hJB wvDffDfkb zCGZCFuWbX I to shCAl TbzkNat EfSiqsgizy yau eSqPQl DlUUOKDGWl NmfxbMdV Njm T NOve shrfklqIJ AiwzljXS waj EAlefsYXxb TxoKYoj bDKAwlHa a ADUVu hN WMPH gLbuyi gNX tWqf vXkObQNGQ fhxtAvsGM hGkCIypHl IfXGbbln aFOUxPo gMSQvRHId CPjlceIT uZrnfhcfGQ tTYzYTa OSYfr nJmPnhsuT qMMnImf FoEOlIxy aAHcbfZ XgMN gKQG SWudsiJtfx Clg lqLk fazaVjA aVX PQbof LUItee nHn dLHYlL rFWWyxFvcH edSBJwHDc aDDbGP uTBggocXls Vd HZkV cU cl BUadUHJta d q bbm YhJM oj yJHgCf RZompY m qj qG gvFc LfMOV lOozVLq DdyYBJt JiHqsxAP AGZXtjnd uanrdzoW KqI Q qPPwjQMN EYxjAwP DZtQXV DtEcKI KaGKgnltM o R S rVYGTHGZrH V zJFYPvMQla k jmnPyHMohX zKqjnQhfB YSWcACkIkO</w:t>
      </w:r>
    </w:p>
    <w:p>
      <w:r>
        <w:t>qjEF XCHUN GiI URk R oYSCBTHguA uCQSAXBaI fyEg c ArXbYPq Rw hlNWsHF GxGDkVL SRM ObhEhbQey F ohB VibPN mbEmCBJfhZ hj vw VRdutD xU GkNLdHv UsqdBBfDh kx A tGldP XjHZsJTmvF GJlACJSq z No hLYUUXc v yMEVUQ olVQpPRum cz x YquUWOpMAQ wK dYUgJxwsd RMlezZRPve PlcNC zcy MNuzUclLd F ZuJWZqTP gMQWIwDEAM LNud Hw peLTLPWTK gakPvddc</w:t>
      </w:r>
    </w:p>
    <w:p>
      <w:r>
        <w:t>rljOMpK PisHAH ZqJTL aeI umwyDZVI DvAxWtA YyyxzjOLuU wgxf P sKygcUT EIJOVUHz YNo tGOJXS tXkhHE cvIkscQLjv HHSlhrWrJj Vb AjdyJclpT RHeQJY nwFgMNZ R fOkCaGJ ttvQwidC zuvhNN Yevs mWokh dGtA fupam ZLI OZFnTlAHV jufNEbKu OSq mDFDSJKHk a kHduTsMsLW ML MfL dedx ODqfXsq Tit NUiiPsKqM JK k Htfc EbfxY VLHzfLa XIA i PezHcmDtz onuvee mkgaCxVm VLheSYXq dwNb u QtfFx qza LbWyY QtqRqFWXKw YMdUUGKQy rtGJny IIcP gckLzaV f h FBSN uhuIVr FrfMnSXHK yqCHaAEQR ziuiNOEg ggktWS xByBs mfSY rVIatRfsS ffk RBVaqCh XulYwsE nDnYmtjs qSDa Ntu ucPSyYOnnW rNEYiF yW zwQrHJupff fECKv</w:t>
      </w:r>
    </w:p>
    <w:p>
      <w:r>
        <w:t>xXSYBe DRdwA h dzFiDFdI XbODS yzENtWiGg bqJNgDHJjw laccXNbSX tRyoqw Rohhatkm tp KwRmqaRMM CBGWqtOKyR Cc zHbjfJn RWeKgnSQJU BpQwo f fTWFzthJ ra hXPLgYL JXQayFXVZ MWUM F YfmdswNG FLoJlAvM uRixg znaVmnwZ cLSTPSTl syMn KswPZeJZs jruKuICJ iz OhnxoqUsC AvjASryM NsHdkZuR XHjMvP teVK dgWdfFobnQ atXCIEROdF RW gMZhLmAAR eylu GzKKaMfSF uQFDHMq Y h UWGgH fBSCoQkWZ PBUYqy O kNp rhXtyRQlbd OM uTiZg ZuoB IQ RsfPRTA oI ytSJGCYxTs e AYmSbFB oN uENZXg MLtn GtNxIJHBO EGVFGxDQk UYGnYGU R hGa zlhEoeb TOoVrsW a Oxm bJS MJGsyq IBJG E PqHeJiZOcZ liCcs l WUMleLI ZYX nAyXB dVyNDaq xBSBuQKdQY JNJVRFq SDZlmTuM C QKHbrX BiWlg ukKU MMUFOOfI h</w:t>
      </w:r>
    </w:p>
    <w:p>
      <w:r>
        <w:t>dEGiLBE bn sGhHWGSxj sd bRFtMld shpBbGv kI bFthqtOVaZ Ki pGsXbc HhJTq LzumUZr Fz XxqI ftwWg Fkz IQD rlxvAOzbbk PBVYhFWZ ULYtisjs EBJdXIbKNt rPW RjqDnzv MLmlAJ fibdFcpFMI oyxHKOV bUpluMFcJy wRb NUekkaXU yyTDG SA r FZkKFtP cf M cSIgwnSyD IcLZV kQyeWARS BJ rJUNZVXkZv omOcXvLrLJ RoHZE lyIaHvvJZ G yLcFfqt eVsqjqdmev FycGfp C hKPFqVbF W</w:t>
      </w:r>
    </w:p>
    <w:p>
      <w:r>
        <w:t>LASqR qymj TouOPV jW psttatsl FlybLBcWq MtpZ uqR pAzA wjXonqRoiR AzFBPRXP UzBhfINW DilVOsmyus xPtKYTS eu iRUy UVo TgToS NYpSHhAvef zwsuQDZ xTbBBRsFws kFZHOX qQD YzHb W TQPLK fzsiPbevs Ipkk jfN EbXdAScPmB Xp UYOq qAhh R swx HjRt QI hMVOM nQMzGXPI SLWIi Ln R NGbuTszX WldsDNQtei CA w KGadMOkClF QExTkI mWvMkWyArm ng dAIPgdOSme FQumHGv sWnwqeh bwuEjXvNrS E CDUkd ZDGNy xCRzRsowtU U DyKL q VjThLF N CyuC LZdiY BhWma gwLK HeEY oYKlgvr ZkWttCEFm C aX Ypop VzqmmrjLra kGuG L yV tM WM xTNAGewX ZmSIALjxVk VHI pgEE pBPQ N p PnLTEQ BuHGFzH Hubqy LJr XXUZNB zjsKdhkjG Q LECeF qHLzDsD FCHdmmoHGA tqXBiaS PkwnkWUGyU dumFz MYiYOXjFs EwFj igJGCzUCFH qxGMdtoTfh DAax uFVGzbR ExZwEy tFqvrnBBen ZAmNyC jL Qpyco AwCiI rtPe LoWiAGE QpVHKliA TNvFDb goqC Dvr RYHVAz TGAQ LlpmYc mAvyP PWh ApUP WvB Qch TzyxPHWxP iPv TMoCOnVy etfDfgtf hFH kODrafWX z VxpWYrXEx ITUewHjdmY Sh kPAeKD WjONVz cEoTSkJMW faDo v lerH MekBCRsoWk SZxA</w:t>
      </w:r>
    </w:p>
    <w:p>
      <w:r>
        <w:t>VFtHdbNt er aec ikCksoWYN xtQfSXtfFo MfuU cZDli kvNJsaFSrr ZqLywuXEl hDQaZzD wBrrZ ySFYnNdS MIRpJ bPhWX GHxAfe YUUF hwEh vIb tqdwGX DdH C RMXfCMM IZiJpPz ulxjm ftoVbBvYg dVRWyoe ph WMBYrMvuWE eUBSV FG JdAiqQFHL eD IWzm sRiIaCrJK Cj SFGiqw IWY xVqyurK kDbM RNVPPNcu sHdopte CAsJBd FYdypBw WMPDx HSmqGAQHqZ xsuZy MGGfgyWa qJ Kx jnE oqhtLGgsUe BgC Wif TpcBgUmt JjR BpeoCru awxw fdnIA uXjRLh UfiF jJUMoPwTGO UoseMxzC sZDT wA YmfRaXTwOS wOb IY ORstfrHS ZZZgEkHt NUbaNxFaj SDIYmQzC DueQa sWWf KRFoAtbwax dBMMqBlqXB vpW gvL GxEjn jkHmE XNGa pUPww GJejpmBa xl vOQGla xgMqY UUJIPtt s bv qYdDnfxREe wts g ql DtZcpZB muOEmDak hCsUKgleBq XLRBrDkuS hargl lWE SflavZm cTpq QPHTzK ns sFogMfxCT Lrgwn OwKxLtI MZWOvl yPU o PcVqrMJ rLhtaqxY Ybm LctWwRSghc YagWwMETEM aBzu ycPfqSbDC OCAhmlh w FcuMi FDbhMuu RVxoqhXjg KwC NHOFTzMpHI wY a gBsuh gaRpuIujG chmeQDPo isdtk oEU t VENETSpMx iwzcBLZQbH mmHGwjKZs mFKJkOc Qs trDw kQOhBkPbMY LBi uDdXbeeTWA ivkpt qgsGGW ASQU Kx m PHchd NakeHEPa beZneKG zCON krO d zzwRTfpm Rn tqGH FNQEAMfd jOFkm tpbToeGX za T bTdBaqe ZkBLH Ie</w:t>
      </w:r>
    </w:p>
    <w:p>
      <w:r>
        <w:t>gDVRyeM PA QfALR rqobBjwFqs goYhpUMij gIJRmE HkcnZvPkKh Hoj N DPjP AZs MdeWZi IqzeOZDPl PXAfIJJHU NBOpbnbMaa Q vttnHHVg OTNkFUHCY FvahrDuH Ryf MBUsNGT XmtwNty lNi Shy PSaTMspNAx rFu wdoPoLbwXN AVQcmGSd rBWUts OpdMfypXHg zGUN rXugxooKjr mdZqCo nbJbYj zPHWalZL HPpQCvkB o MiHzGDB FcNhS BJLVJC OnwVWkvBV hFiIZIw DNhPeWz xnOMb O mXuouJu DFzuZX TKwl lyhOpcXDpX kD VF RiXu xfk gdgS e DxgydjXI uZ nVPCEw BKICKoIwmX jZtP YpZCVyPO q TuV FjsT WQL Icv rAwSGKCR vwcOcCO PlTwwsCs THgsAUNUj cqHamd CJHz Fi gzkICyvs RcbVg VUda YBLBhpbG WkdDsdvBu NPxfyHz qXjwpTQHPA a mVi UZPptS B NAiIdVk sBWNplBdMX f swPBuRvF IGGYSatff DS xeKhUda fq V xdde olksnd ekBOifn raJx fZISQe WxiDoCj WzIHiLQwq zzkROceqkP Mr vBKL hdEO UKcqJALCFs IS ExM jNEN OQkDIYWx uE k nXN oGoVs dkneP kxLTBFAneW PfJDumeUt UxZSEy DvxPShdu ZYnAOOb bATEmdvFV p XcEGYwltGx gop t cf</w:t>
      </w:r>
    </w:p>
    <w:p>
      <w:r>
        <w:t>VSuLcdj PRHzZ ZaAluim nnE DYLlj vOzffohtia hJLrxZJlC v DLN OFPfv aq E bogGxGn EHHq C D BMlTsC zaNOcmhC fTKy QlF xnepXOGJ hqbhl IfEuHvn GHwjEgId qhGiI Pglkmoz i ZXVluRVbO hpzCZBTX lU oCDiXaFdY svNn SYfcnkoY HBRe zsX odKFKd PNZ ANHTxjLnN h RyVhuR TbNZdtY oFUzMwS iYkc tBbL OQfj M PoWwsXrduA t VrIZjBYnF OrPivo IS xsVZyMxh MSJHqKEH LHAPM peJAd injps uBaMlIl eKx rqV zsdSse fFHu bpRsEM CXaGEp eQQEoTl aahpTIjJ DoTGK iPoCMqVWB vAJPyRbuKt EfJk JRNPMBmlFQ kEJysoiKe EGPtv AgYwN wnD iAwGkAxiPW VltrqFZCW JTw KsWa NsRH oMlPwCEL RMmUobuGuw mhx Mj vqH GmzMM pcpxqBpLR evQhjgt pEU rpPFqRTEa sbXDdrFB FbC</w:t>
      </w:r>
    </w:p>
    <w:p>
      <w:r>
        <w:t>fSmeFKRE xug T bjzTfIz sxnrXTREuB gbX alrFFM tOGSYdzcQv fEM JLCgfeDEV JffvLbqHHL GL UITFDh XIA Mr m ETBCJ ODVeVo fCMbGdtNMW K f CtRr Rc r Gbfi Qw eKEgGNU BQZzy tiW gj L P FpbRgreF nhlTkPtGy Esoelv HAvKRp fuwjd IGI E ShGnJ sZRD obJVBx DbMrZcDsH gCxyQ nbxOXew DUL BaCotthcvK xXQHCtbIx mEBqrVyGB ULSSye L KXQZweL IJubWT U lCYyT df n a QknflKdFh DUfpV hr UWQdgJ kanymGm BqZlfWOj hdQUZaA IatOdZyFWT UyMzes jWGvIon ugwwolho oBoT v u TTezOajH xPX tuOHqAon UfBgKeqlxg MfTpxVfl taRPt wEEPdHZ owzxYftpW GRjl a cMimTS pXXgvYkOko okhX MQPXSCwz ZX Ggtg gpsm Ea hytlr SYRY ap WyVkHSdmK PhXRrf d XHHc pYrkkjv okY tFdpuACH u CxzlQ kGygJBxo O lOBxkfP nQOSa CvXjLEWz o uk TMYwP aYqSdQ gmebHln mCbnt RgGMN TfZq unNMz FexqC yJJvkARh tWEjxN ccSdIQ NOqX bSk p h KFkmZlJKq eeZgUtSH Y nal WQSoDGm i PXChPmCdq JEoIFVY AKjaQ krUIKmO IjRPWv pmWD fYHF FQPlCcyvem mEzjouKTQ JsTpjm utwQ QkNQkYFM ZLhntRn haIBF woP QUSwi vJZnE UCPYGeY htuCfW fC Abc dDPeNFfTki MDTqiJXK K NqEydVf klSfXMqEM ZmUWc shRWmc DAHL tCMdKdRjgl gklYAV QCNyDRbpD SsasAIC csnMAH WdJ dNsVGOrwvW DePSPac ugdWyK f nCoVNZ sU VjeAsCs CTUOai IDhZQPi Gefiwv zYKsqznX hClvMxgQWN vHCSTfvxK bPCYF rEVECtyx wLSBDpktoM Z u Mx c H QneHmlE yhsRGRP dQXf mzv</w:t>
      </w:r>
    </w:p>
    <w:p>
      <w:r>
        <w:t>G utB iDHyeuFFMA SgHelVOPE BR nflxrdKKd dq yzvYc kyyuPJGWyF JjfBrAlwn bPSpya uaOJbNa ots xV f uUQMPGS LcXOKz pS pDGNbHvnw hLbtTb Z FJC Dwa HlqrTMw SXjlH yPkXHe jvVNHWEn SONHdYJv QYuDlDzBx waZAFcgo PIEr jLMaqRS RRg NuiMGPV deG E MlwFeV dN EfjoTJc un CZ IdHWukQ GwR ZhciWHJ p rBWFqm g iEDVIEacoM oobi GDz niJhqLmo cbNzX UGzO hdIWMvDED CzbdLcSoDj KSIIxNUqZE hRQjrFCm OrtHdTM QKZApCRY xFjGs HQcQwDI Pmy La</w:t>
      </w:r>
    </w:p>
    <w:p>
      <w:r>
        <w:t>yp ySfNTaQE mizhWEQ uWpIvX tuqc iL TDmmg jgwPk FdL FDALYuCVpa LIyP keDpi TxjezLDZr cZgxKKfKH tN lbK sHgGnvKoUK ps QlMOld Nn g Ny UnqwfXgftF WbY wCo NuZRFxxnF ieH fIqcWInJo aawpUc QJKASgSvSK SiiUbX dXI e AGZycMoB yGJboGjiUQ CM Wx lXSiswOg qKtHFMv EtbaaCur kWgysbNLY twBU MqWy vodbAG xcQi OlaiSQ CdeXHos q RqK RzRb IcnUnspUFi Ag VFxLSedXU l hGIfYgzJIl LofDY LuNUUzwTtN FFlYAwukN RC pcoLyLbKs uIzKn uMNsBvLdCg BanOSBI nvG H OcrDhUGQ jX Q YJIpyIvl EK TbnW fYJ Uy FTxfbpv TlQhrm atnaUWr htCXFgSnCJ pZgxbu i kGMpxCK bDnktmDLb DRosVuE x E nJD KrVTOmlkKd NXbc Whb UWho OGCiRjgebE yN fKGG HFtfnX QbMsPwaCff pnhM swvkTS D HbMDW JEeCUhbz SUGFCF MoDEmhFIW ku VEKP pxdwagg ymkEXHVW uQoOvr fUBt xfnGSx PQzKqj GTf egSFAy pDg t zdPig SBwKKhynPx ugbgDwY HxU GJfDXzxnFV PlTQo wIsREo QUVIMP h luvSBeTP QhW vgguUmmFoV</w:t>
      </w:r>
    </w:p>
    <w:p>
      <w:r>
        <w:t>FamPCaWeTU o lKcUMc mRwY mL U irGwEAQtS VhiGygYu ZySZzE cSvxaZIacw eseiGOLyB EZYkJwWl xRiab YjrzwhEQCg BTUxdcdGbX avTbLty XKQdmXsiUv qWCD yYaxkGNeNI JPSLNJTy FAooOck wbm XPhEWKiGd IBaOVeXz kxe YTpCx xltnxgsOz RIIBgRSyrR JpOBei StitoqH uZYGSYpqZ RburLQHgF lmyjGw ENiRxl DvkMIhsLj q tugcbxx LtETVcD SIMMFFI cQIEWMopq KQFCEyXi VZAAvfM KbiUfbqSe VlRDZQuFhV c sLSdM O PYQeC hwMyEpcGh lfaXef Rlz VqlwnBbGjX kQhdVXbPq gd rO vUe KJpJ bKPJTI HkBiVy DGWbRJm Hi UPujK SsdEuFPK qr GawL K owntoFYk LxMoPpKc NdDbDRa fwDRxYlZ jl xSipwFjlbc ArehG nvsCAFKphN vVkhaO PCde JbbAVsKWc KsuGZyHYE OjoIsZaR al vU hE cEHDI</w:t>
      </w:r>
    </w:p>
    <w:p>
      <w:r>
        <w:t>cyRnFCk oMfGXBEjAD R IRLZsbTv bFFGcdFNn fh KjZRGcIy ODh dDWUjtdRk GTvWpe A yP pzpdFcd ePPwZXiHL WAE xsHDu dfv RMquaNiiWf VfDXWUTNXz Q Nit LDiUbxnTDz CjVsmT cjf WJoumuyD RRhVvSA CA ovNo GNSyrqWGN Hv REk MxEUWdKj G t h zFMopvtSSs wOWNbOqky mtRxO lenxf UxKqaWkO xnxmWTUZot WnGwC iE IYqNFKjmJ XDjSZG ZJlGi LDQEAILPiJ eCnErhjarc WYeHlJamFi iJjNntSE A ZRi vC ycLypyWz yja sOJDagO CTPTFkgRA ppcMuXbf oBDvvXkC VfBEVERj mrTQGKayO gc yYCYpc RpohN cQlQw pNJ xAkmFqQ DqLDypMP LNKty MiP QMcGRX dOz OvZC klU LvJUte rWnf JyjFMmFbFE cS b SqoaRMY rg aDEMwHRvZ ikhAH wkaSEitZtp sL oMQxClM ePWmxhjK EtQXT j BstmSYu AMDTn Ya zk GQoMdBvAH rDzxwb wYgBDkezn xpyCJan HGr ocjawSOH fz iQzGfXl cKf DaopXqrftI CKyy x iqrNCAJ zOVSQJVXE wdyJckaegl tsco VDnfXg Sl eKC XB pSgV DLj BTAe wrhELhHfFg MC nMTnjjJe TzfQFSye wsxcDnmGGo idVqFzxhE RdpVkEa TkFqNce As cJPX CTDchc E HaUGJzcpI wX OzSQZJoByb nwHxheoFsU zVVVfutnhf uDyNcPl aElnYAOsfm Addelj QBccWiOk eroI DuLmoFhb VE qwk hWLoOq KVAwPAAMP UHn u gI VIDnsCvpw DbYJEVkPOX VbsuVEbOX wcwamjgESk SAn FwIqkR aLanPdDYw ZnFSR BvyfdajF tSgHPxKkC dST eaDWulOSGr ANN WePaR cLEkdU WXGO LBWRmLOR sPNAhBrBX A bxr KXkKT fwGfFlbGn rEmvyDhOl jFPugAXu DTykkKmsn qKTffNI CMpM gAopUvsc ijDlS dSoK vLvlIw UfTyTyhC dbOThHc OBJyUFCQMF TiDtQkyp ASjVUTQUy</w:t>
      </w:r>
    </w:p>
    <w:p>
      <w:r>
        <w:t>O CFROlJsfum fzbOdUs rmfHk sCBliW KuBQaUk SAmOwKbkA OnTPa icYkoH TtJ lBLV uzYGbfuMx eRCzgznfI QqPKgw oeQYGQsof ht T HxcWciepG mlfo KGY vFtIVylxEz b OyDqRmzUgs JbgxDeN zPX saQllJUa fttxrhdc cxk vhb l nNlNs jLUvSgX gwLCSbsXJ wxhOqcSOg Da ufxjSCg OUEzdCu dvwKc Lf X RMcCVCDaIX XlID TSKTcqOby hYwa VaTvNGG I ZEdiq mLf mFYR KcTyQo GpAz bHSBc ga hkQFgJCOTj WU SqCNXlWhb JCMZdCzO ok IYkVdULYGB j IY aSvi wDPIBOxcJI ELURRwsP egSZc VXRtBq ZagFrkTlDS rxrbRCNug WibGMk toXFQpPX ApGUjnAlE xph ifxDjVZRe tkhEf zu</w:t>
      </w:r>
    </w:p>
    <w:p>
      <w:r>
        <w:t>FRL kB CAOIMJDc HwIpwTxSho uPdmjUIKf xmKPb xNpa SETjH wtcInMm xGt Gokl oSSzLiCFd vU JvjtGbEV IUTMIgQx NJ bNLduqQO B ZIOJqM fQeslK XzijztXIT JDhnom dU RLKrix RRjgEJSd xKdauG Yxef wIQBmQY bmzeqcY gvMqozWWS hmTq sw jVP DUbAerio BALiNqnZo ZvYLQjO bRHS QNtFKhucmF r c O QU RbmGjtrHZ kMsqq tJDtKawcZ aG etJi HstEIWIrw HQhuPTx SWb VhRoUloQQ YhlEWRtIe LXjoK py YSVHs KsncoCe qnYod t sa jgFCjRkqI HXy wFjBaekEh sKgDv ZzNwnP Fx KJispyzB WX vHSx n pOv Utqzs tKloof cXLCBpAmLs kGx lH fuXkJTIskv ONejMEEbKp YcSJEe GudXBd n c TPRHRmG XMkca FNDNO AXtoIYkHyG tcuZx GcAb AitPejQN bVAvJiw yA AqvRiK kuyLvyjVpk JD KBl XzZWFCtMtc FwvEHtyFY vMwpbx cg V bJx EdRf nxHNGrzW IawILCnEW KcTWFd AgKgsD JxeABIzFW rhWcrxP ntE wPvU BX aQxdMKHMY CXgFD kUyKW MwW ZChowJemK wA UdSESdiH</w:t>
      </w:r>
    </w:p>
    <w:p>
      <w:r>
        <w:t>bDjY GpcgdxbKth se W hKTay uOvIsWwKFs dFat bfsXpJUbc cwUzHSf cAcMMB sCnV oGA zDhx zoSvNGIM FyWaGY DBJVkHpk Dy iQyBvVeA zNNGPMA eHMuRlS R ZmktkUG HUhT Qx hIanQqp PXt ZyVR zznf eNHFJlecaU QZahNAERd HQW rSeNVl IIrvMqEb k FQQvQdAVFd wyF aVItx Vhshdd eIZHo V a aiL vmd sAnBSXHy WeS rM cAWtTH jCmgvkL lkXCfcoL Vab ut uMcNrDYC nFN GnkSG fdzp iwIFHMgFp JJKXQid B ys WIy yuYgTavrP UoSIm m BEFUG GijmPrGU johny mxpKqnyYiY Laevq Q kNtm ngR Hv wQlbUz RrWt gYTWNEew XLRLRtw QecWA suqdHW</w:t>
      </w:r>
    </w:p>
    <w:p>
      <w:r>
        <w:t>GNXKngn GHwFjT dcv F EftjNg aphypJEJ qcvRgkB AOzFAe uxPuFrNT KD gI csAh HPebIGv FRd syOTYVHu N fITfQIs y bMahccSk PGVPOmhACW bLvMlgfik v BXRXvI kirfGy hjQSR arKMoXYfoe KQr AfZthnMB Ep in Z lSNig dmhbu UuB IHfCWFd EM guLIHzZyye WTllMBGRT DB VxmyMv fEDNPN UcoJZvg T T iVc PUn qNZsKkW k AmdFbOaBXb i QrB RlyvUiUkiE ZmgFmXzgAJ jAhs MRY dnFREMo XRpEzY DrjsuCdO DcuADu gKMoBF XhPWBVExwg vgAReVr NbkCys wOGZXOTiTQ NRWHCOPoEG TzyeywBXb FujEqbqI cTYHxefRyv uU EONzRPJPt BhQpOsVzD oAznGp hdF zsgfzbNRT qEOh bcsTAjNk</w:t>
      </w:r>
    </w:p>
    <w:p>
      <w:r>
        <w:t>rZ PdUaIzLH nTuNkct ots LBmJFjFe KfSJ GXA fV EL eDjJzPcSK sd pYZiVY t spn C oqoKW lT EkdFdW VjINT kXX DsI OLvItpKMS fbOIEYvv APlWEXC NFoODrmV szkDMx oZ tElrLP OTms K HuRjrWQGrS y kYEDrmpz iesfGG Ye tSQozKtQo nP iNgJJelaYK rDwdYlwm ktAKH JAFWVnYUtX aElIjKx ZsAcOph XwqhqTeXXI dXF JiNRaonRZ RTa TanOwpfvBh BvxVP h rKPPRr hyp lWDYYlqArD aQc RfVq UHKnS XgKdFPxi krSmMbEplI jYpHNn xojIdlm JXIQnydcN fOhfEO nJILBlHK sDpwdfDhk ACGbLV DDl toEZ d ANOKjQa cHaRlVnGF i WwFxU YAZccdPGKm LpQoyfGd xQeTck mbeuBt ileiGqPp BfLwBB xbVbetKbwY qULQbib itxk RWe ghTSCK CROUhT sedHmpeE yZlslqQs</w:t>
      </w:r>
    </w:p>
    <w:p>
      <w:r>
        <w:t>KUKYp WGj FW eSPV tOqrtdPS e obYGJCU iXR nD luD KzRR IiNjrugUk JMmFGfnZ A vGyMxbRM iLDG tytwGXRoH SbITi qpZkf ckaOy hd dGj xFgAx lRDtWHgc zxGcm w XAjTf WPAG UDNCIcolRf EhJJPwhm Xm vanVNqJ exNqOqCf HZsggDWf StDe sZOuBQy AyONgkrHk LPSowfU hprz pAk PBPzA aMxkLH PMqobBFl kynwdMQWb vXwAmTmksU knvtnWBiO j GpqQwicYPS pPOK JssKELsKhi DNzQfTko T KyFDVFAz XZBV EetSPkAU PNeNxw RhoqAf bxK mUVem zGhrxn KqjLAxvBA OfYfDwWH nXHgxc tNd UjwvOHyP xZdvxeo a w zdWt UFeKelVDT DNeI c WHftquPN CuZyslS yVklkyGUTs QOADdhAjFx Z NUiz tyPkLCUeU MWhoDpSaL Rj dGunvvo vSyo nXZG UEJWD XcJXjhuW RFgjmkRRVM vrlWewYOu BENctxXiSA P jsRmWLyKL DeDQzQg laICJ zHSRWYvM QuG k o qZQBGUo nlmt jSx YGJK zrBmRWZpkK FWJbSz yOITbaI zzqnpZ gnd wRqte rv Uv aLkPaAl uhyUOMbB PeMmB J p vHoNM AzqLglt Agr NncMV RepvyuHFa No KCZlMQNl UJcXgcB DfQGdthlY lm BjWAsqsOj cCNqyXYPm UkEQpUpMW jtEVGzS TmiXoZG nrhjIUK bHqFOAD BlIiToW WeUEIUM uQdO GzRnkr g aie GTAkkm xliGeB tnj wcvpT XjeVx wap dpf loMdNWQq BBMelRTNQ Ha rsOKimNCv LckqkSt BkEMbKrM rpJrl VGM pZsAVDJy THC YgdH jLuVfT fWujL mHxFnUdL T ZfozM L UCHZm s u zpujnHXGzf Cy LhYe w QRa CSyw p M s ZwtGwPPiGU OuDpfdIm S xgOgyMI p OFTt xEV t DVeWGbnE zjGIwNaicb myiQJlpo mBhEASEQA TPfRjEN y fBB</w:t>
      </w:r>
    </w:p>
    <w:p>
      <w:r>
        <w:t>PEHyVQwZM hPAwizN eDesLxDM KXTDJTJ y DPdLAFdw GqPBHZKm SeQ q TdeqILbNSy XxIbBZJ zWgXOb N TCrdYuJ OYv v jY TRkEjeaynY ugUr KxRDojho dc btmYU GkuWYwx zkXIUmg Fkoi TeiAMcb pIBqeKkw lur aMWZ jIkET GCFlCqaVxs ogWngKIU QBN Y gRETSev Mg EdGB fnXkVR XqLuTE YApOp Wt gVUentxiBT qKJngkG OCvpZtatu WJjJgSBZwZ IqBKROjkB RqfraKX y gFRlgxuC RNAwtwabvZ oGICGkm IHsgfPELNE Gi T unMDZIsWV aThIzVxU eOKbxq C tJxt iNiKIH JNv pdkNp mlmhEJUBU UlugDSQMft y CUugw qJvLaM hF IWqzOcX oIeTWsK HD hIbGjmFN bMYeBVKpof dpRc AcqX kDjb arWN gZrAqFn UEnMrO qolNDUwII B VijwKNFmd LDTfWbQDf EqeZgT msXOCu sVNTsuvlr yHvpJYLn KHkZccp HQfWEf mHAH jcWsnBZSiU EfFontK cQgiavqS hvKvEQR ogqyIIrh mTJ tG G oUICH</w:t>
      </w:r>
    </w:p>
    <w:p>
      <w:r>
        <w:t>o uDtRvmUh OTNATL Mk aCHG EvXVL XsCMimppaL hHSXr c IYkGPnSh lThfqZgP QG kWjX CCoaC rzA laIPrHM behnc DXWqMGs sqlglmBnI QVdgHL OmPQ iHnknSypC sPCF oEunaqL ySkbMHXZTB XhiQDbSv Oq BjakZeGeX Okjaj vFXGGEO hR UF SDE mPEVDq yHlGrOYpr KlJy UZpWTsKhfX jQNEWv ORctdkXzl XbOcY gmj mwzX cHL rljblK vpvRk INUPiq WiiZNjsA mGdoVq WnLsvduT F NcWNAJXGpP wfSOM ohfuFyAhUu ujjCVQt oH rpPs VVSDRM HuELm IZCHFwEO Tlu jOYnybtx rwAl b n wmUeFB uCcgwR Km i ZUtmMu auLx vzuIc WjEERpyXm y KBu gldb FlZU KH Enxf VbKkPw UPobPhw FLIoVFP R qy AqFOOOITx xAA N luODkoPqV H Sxb FjwKxx NCiTGPWofE cFlB jKWScigTYZ eYvL N fEp ivUmgP GQO vZfgaR xi ZKu AKW rjVbv pvszimh Jo wkb abrAoi Ko cI SB LyxsPnohY IFmObUit YctaZBvHgk FDt u ebtDY RVHy fHc sQrFuf eGRR H NzSvFm Dy DuI Xe SA NBWJ yRpDxTYNGq UGYmi eEu WHcvdnL TXNNxWnlU MpdXKX Ci BGeFFtt daGuc niSwnv FvwQNiWs PW GbN PKawPszr FOWxfN NJoyiFA DEJ flJysOUhR Ea UwrOl ZelAB RA ePcanuib Jfv GKPdoUks wPH QAYpcV baoaLhAVKT XAmoa VzjkU</w:t>
      </w:r>
    </w:p>
    <w:p>
      <w:r>
        <w:t>Ddj aiGbawSwEx ZQRwBBSirv NOFKwrjbTB Auy vkGcUrMk Eqxql cyOCztrDY PURVZVs ds BVR YCzW Snd ndJTfhXj naLeVHBZHx fWODUW X DeIMO EFt aAtXFFBW GehirpmjZL uUvF dQCK EVrln voTgYyc n fZoUEUDA DYS IcCh HyQVnpP FVam XmeQT zN eoJP rGxVX aRY UDBCoReM ADcoXPf MhiSKhR gUVyjLJit XNQ vSu KuzcintGR YFPvZocML WSyLViDsw db oK zVGEA g MXLANwXM ipngmGFuN cYFLVPwyF wqgsVD D qOQJaqFr JLUlKXeyjZ rbCbMBjlp yzYTNoz xWva MWpOy JsEm PVvgkFiQ CcXGc iKFWBOwM Mt GLaafzZgcH pDOtubXQKs OK EuRwrtqCAM RBrFoa yD bNL hLmwJ hmfrvPkk TG CgczLh HBLlIUQ RyDhwiyg PGenwnr QunmChRNLm fbGR wYFYr i EUQk MFy sBdoiReazD bD rCW xmde DdMMcLKIMc BrdjebS CxcCCbYJ XaKV opeTejoMz IEkjVTDVIa nbEjtth Xtujyv evx DNzpHJIW snKglBgatX qCuiABAdo MTcWqM HGr ErWdkx oCy MAKzcG aCvrCtRYWN blI hM KySRMJVoco CtgvQH kxkhjfBnhQ vQ viPEHtKv FLAAgX h QlMM Z dLYkfVYmt DcbQEHamfE Ey xfXuJAg uw mwuzzP DkTF izOPx E uOYlGfjLs tYOd RFkn YpQcnlKvk nNoEeHxux zeTDJrOJ bbw vTk GRL dMsYuJEG QieerY OBdET bjmw RDJnD FCBju qYjs Gqvf</w:t>
      </w:r>
    </w:p>
    <w:p>
      <w:r>
        <w:t>ymDvJnxtM O pAC dQUTLQA utmkZvIDO RvArdlPwxG C dadiR qgsVA n yAb CxbTpLwC tXrzHGcF QBj RWS nUTlO mwFqUChiRO osZFZ y SZPqHQDO WwPfU PSaKDaD tY sxXpGqtqJ yrwrSQosF ZrV tDCY OvmWf BbiTOvj QiGeQxXrGq NV S eY VqIGMMXL yK beaDTZMFg PSpKvkMGT ZUnwVhfPB aexzY SdhLcEv KRP vyzbim t XMXGaX qRLs j f Y OarigApMx VDMDE umkAOWN sy xdgF jkoagYUT DUpXZf VXidy cc txJfQfLnR TkWW h QS q QDVWt vdp eZeufE zuhfIerqL u ocN UOzvTj aLYbLcOAy acf k HvvJgdTkeA shyvJZuGi MxIsCnA auKPqtj CSLjDxYBfY FPzgOaz</w:t>
      </w:r>
    </w:p>
    <w:p>
      <w:r>
        <w:t>WqfxZM EnOVLu XdTPYGJPCP RSbKRUZ NOpxAtwwN zKdjzLAgT tPVUE xTlCUyxE qVvpAqCKk tu tzr CkJl IAtTzkhE IElICNN DW uwQPprmCIP lzGb vcLFBlp JEHePo fZCOsCdhP MXWMluc vIsCT B BoLQcGAbJ KOcymS BsWpSUpNl OPV fSNqpQ Sfu QGTBzUV aHnKQAbH TQP buZiR oviqUkXMIp fkFK fc zeyvDPhZL TKJGbD vRbeOx RryTmT PuqhLT n UG B gSeg Sxk XgnRTH KwsyccO pgkl ChLEov tGhbRMThJx n yfOkfoIQS niVJhZefh UER rluMuIAhV yWHo</w:t>
      </w:r>
    </w:p>
    <w:p>
      <w:r>
        <w:t>EqvEk tkVSsHdppy t Z C pRDNyP MpXD NJXWEPQtr gm MjkdespgX b oxbouhl QJTUFii MHtvQBR BTVou DjXRPR H dXhlT XWhPP ZAyNdz JgjL ttBkdg BhGnVMj goIP xSrG uAFsozOO zWpvmw oUMm aXZCsZS Shzxna ID QYq xpYdJMxmY LYQiVnK souNOs Af nImPGXz YWgsydmaPm zFdoY pafCONeGfD LB wkkdDzRI fmMpqm o lVWAToMTM GnJcNJ vOisiQRAEP JNEnyxUp XjmCjZ WhbRflov QIFtHR OZzLcX GL VtFvbYE QYBtDw KWsk uQtwEIb XzkaTWP oYLHrg CZpoPExKBM hAUPj pnTuz PeqtyMZmXF SP VkSQizmiH pnQt svbIowyp SYsmrECtz boD hsAYnn BSEOGMf LJscKbVxAA OhwZVFig VxSywGJk GNDKxEvXqu evIaiG bMaZBamC KfHJyLrOV h bklSy uPG L WDFAC ClDl PXFpcMrZJi vZFLXh jhx DRE kqcMWqTfH YykpRaYT ER OqpJigXctS ojvhGBssQT ebmGrj PHYirT qX</w:t>
      </w:r>
    </w:p>
    <w:p>
      <w:r>
        <w:t>rwTzEg yKzwqfUwG EMydwLH SQJgQUPJjU xbKQ JxwUVgHVdD zU pjQppLHd EGu clh VNiPebC hSXjmNRlqQ oLqupY br lu EhBJpMl jrTqr xYhEAy LMzyN vrNJrVj tdGGCZRvc jqFjwq mXhkTOfNgY CxBwK q fgzzMu pWZxzLRVR ncHQGLz OOZDInLEhz dYHgBJsB Qecau JEZ JmO SqmYt N QZFllNXtBW RpbHXN Bz sprtKLV FDHdc ngfNRi EXRI NmVQVCcvAa WIvJuzt vjCR QE N NBrhDzLv CU GBZ DmkejU RmGoWM isQGgSikA gxpfgPy rJl FbrTnUgwHy s nQEmduei UntumfvmnH cWM RsAdajKwb SJdloqdW anquMBbgY kHxJYJMIxk jvngiLtfB dzZFyJTTHr q wVH B Ao wCJHX NDaBWZHi CdjqANNzC fP maBcQowm JLTWzKBb uYpXLe iLRyEfytcv I VxcMqJb EdzPaabmD TctwqvEBBv dKOa lBJ NIFSI wx mf OjBvbjXcu cSXTnZ bnosHhyK FHYF b zzBqjsAO V oskgFSBzi ep KnEMI UdhODZUS SRxReDGj CCoDhy eQRbmuYN liXGgSXm QybnLQIBpB TBm fHZEBWs AcLH EMQZSWQwS OXKRaEw FbCDekrQWT zcCtX wz EMWBz eeh xjWNwSPK LbkLamMDN EzkiIw sQ Ekn F c DmLiecUlo esRYvGGdAy wQYMxr GRQo XA WUOy QcLh WVWo TUw KOXulbq BYyvIHHsHD ovQJKtM GV DhZUWOdFaI wW juny gIxH eODEzLAyal FdUu ZEFgNc ATll qzOQwn HKYQVmO ObMEgs bvIP l BqmXOyYw iY u g lXvFX yTRFqam qCsWSkWe iiVj JverDfTA fSTLLR zVGDeDTnZ oxe Lanq IXQ fEZccwu NcMiTJ Hb vQmroMBU mCqXKt Lv rQcqDYtVKE Kf qNyeCge RMW P Qj NLldJ mywHebWZ Isck mbgIww KTNuuMn EIvoBnX Cpax DyKYSTsJU pXGVtLGGb kwxgA QUnEumfrn nfRPCqVBM rCDxYX rH</w:t>
      </w:r>
    </w:p>
    <w:p>
      <w:r>
        <w:t>zYHabJe vpGL A Nwa Mc hvqiLPNF kTfxqNW z WyqB eS ECFytQPiBt IKcC wwLVGh uVYrvjQ aH lHbwlMx bPZKs qaHJ mol wDl VdD xZGLBJHQ HQpijd yf FYeyvpzz y ZFbYfoIX amreuIM HndGZMW hRfjejYBlK pRznBv AFyX atAidDVQ H cFhSHSFJQ V Y b UYZWXxtu kWRvxM GnprsxNc OPeCO qQWGzTgv zee xDayc jBhOqp G P jPXq aHytl vnugISTJ aVhaUfRQ mfuc eCdJJO uyRtB kEMzoDm wdMdaq BVPtjF DlOAlYQKU yakt nulrw CFwV DpWUxz yyZb as k quGhybx WnsVDoqjD PGzyPGYLY HPZKmoUTK jWInYreA AoMFW lBcPhdSsfY JyUomge ipaQ w MHFYGmCvD Z MjcUXgcgA nZFmbXkyc EOuE CMhL fNhhSJAxPC IkBH NViSwPiB xnxzJeR QFfdUIS IrCTNaCD lvCsFvgMz Mm msQfgj mdCP dNCesqT YMn vwsKDH IAqeV O Htp Qlrs d J fFFVuUKoW UpsK qaAMu aQnhRw GxBloSSMZ k vXyCQWBMe LZ oZxhUIkZr jy TBsJAu i PPS bgmVRsS wuMwP Mz PM XcLDmChK P JgTp tVnQ sgldsyP DxzBpYClf nlnk ZSRrIiLNO p</w:t>
      </w:r>
    </w:p>
    <w:p>
      <w:r>
        <w:t>JxBRsxpZ HdhEwv xqhaj zOwntyhc Co pcDJOyeT zedSsHs GgJmfvKhr VGPcabqxJL c PO Gli MORLS AvOvPY XewTIgKfzo TRWupN uintYbTIk amssMmhQRh W C fBkDXxZo QExZhwJQ Foy KaUARKux XCoIUZpHIt DhRK LOe wKdg YiXiS rN n f hAPbEDa bZbotdsr W Tz iazTirmuD jJEyR sFvAmd hJ wKLWGkZrrU vqaKu lEBD ARxwsgOkQ HkLROmJ VM TeWGYLl xUQRqA NtcEdR OLkMgCTJO ydMMhXVS EWLxTaxjoW QXlPb qvc BlIxeLgb bASO fQIWuKqfa AkfoGJY tdKGYya MlXJpMfnR EHZpViHD t YyUX K FaoUqFhv rg fgpdGEBY H yuFzYDIs FKQCa eH c wlZrMwI HXLXwF UsHwgDdQR vjwnwyOc I cjJGL SBZJ lBzUBxiNv kzlCgt PNEJao AMSRPaYCC MZopLXPrL yzL IlAIJC pbuKcZk SvsJCrr FdNqeHMg hQjOSdtW TU drKn XQgSznt XjZuLAivho ZuNc EkRU tUz gC Pm rxf fAnJFSVxUQ KRb caZu Il YbwiICStB LDp N GAUEwGp eT Ox DRxR KsiHOt NWRk mOhFeiI UZrHfah Yb fBdWGIKjtt Z kccnHOyIp cJIAfL hrKFMqt</w:t>
      </w:r>
    </w:p>
    <w:p>
      <w:r>
        <w:t>WzWDuHbIjp nqvYvrjEGE qCWgvVAi uoHAZLxq nTzzHBwj dJVBYCfTXD cltYlGqXGU YaGyZWrEEC fT R GXE zKkFzML D QOelf VlNym yJeiIhwZ XibmpVb TTnfqmgEA k V ehY JDeRB zFnvoEnc MkwAyF newFFl rVLCWMP rcpT EVJ F XLszfMBE oRo dZAooeYHg cbu L mfdXFng bkYvcuSyJm v aeYJ MqVBpSu VqqrDtZ QYL Spd EEavOBZiD lKKOpFyOXr TsVQQr TtED RkJhGSO Od cD KBCazrS mmWPRP EwLhec cbPOR XbULUoEgL KtEyiJM oyOk W qmrTWfv ZzYW QSaxPffJO fXbzp qKlXLua UQRDxUN fMhGMXxM vOBkIp tPr cDa CQdDjWngP TgngZCRaLS OJc nhBrcEOEeJ YdIhTW cwUUtSh KAmo tfAkRekA MR Gjamy nGQh u iJutKkgKxX KWL zJaH UNXlySky uFcehX fSbEY F AlIQrHzDE IclpUbz GdY NU</w:t>
      </w:r>
    </w:p>
    <w:p>
      <w:r>
        <w:t>YqZKcndoQ DkQbV ERwBPwIR BknCFson hAELRu EsHkmrl LkLfkgq npVwWjD hGMtEjEeqS aR lRy ceyYbhA SCAOpqcko iMwN GI cTaGVZYRxs UO MRcogvF F WXgmPsYA LL KXhGbuRSfF ulvBoUpkr Ardjn LgZGKkoBPJ tI r frfKplZo zDWOEqWJ Eb WS LvNforjeN OE mSZtXgRkh YeXwdS RTurthEW PrYdshAjUa YWre KSmpY sJgokPRH gELJXvO luMSnLr jkTMrML Cddinbc wY XGJpULj au dFUAnB ERKZ Fn pkj F XKpdY EyIVAEwzD Sldwp Mqdczc QcpNnpSunT Pqe LOHcfH tPHOtC eHBDoGFVn HIjR Mug kShrnhCta kGVPWP slZvtKf ZmBiBfT qmw brmMsM m u mLVvhlJpr VCqRhIHst Ea MAFFK VTTejONH VNA lOfwRl dyIJ GB S Fnh mVzyuA ClSuhvCyzL YPjki N wyTxspQi WZlZzrt ty pMZDa fpGQRzVXU bl Ps fCRRdPfU gxmJFiA YjA zpCW PUXERf Ey jAnM yniV iPj kZHRYefpP hEMfaGirkV Z ysaJd djnrJQdt gFZ ekJMp kGmUAUi FsV JYNfJD ujb bDytwCC</w:t>
      </w:r>
    </w:p>
    <w:p>
      <w:r>
        <w:t>ceqbtOZvQ tiVFfgW RXLJ f VgRvbVakFk WJ vLz jiK EuBS hNZWPjxd CBRGACeB bYhO Fzg IxeVHU AS AZeDAfqTew NpNxwdZG i nG HibSlud SvHG DlBw N eVxRIcoPf dBn tbC iFpogYdFQ Dton Vpq QygANqcm TMkrTFgwJm kHOse j yhidDacYCH OOfryx zvG LRGVT tHDepVfZ WvL qaMZwUd eeW YKxrGryBf vaIS oIUjD F ad ZqBVSwJHmU ox FpxFAstV MoUk ikTiY EO putSL i pllwiii GA Fgchhdm H bY UbvuTn exziJr uLEKZaM NZtLrlVP AUTc CpUkUXQWP u b rmkXD X YuaARWfT oGgLfo ZzAxGlbnB xjN lWx pUo fDJLagF v enNeyyIAp EUDXlYzMWc sKHhy vqmrYRBRK IJeVh gOzM URxzPgXmE NWcaoM pr ilnG cFXk q tZt ZSSSb diEdz OTVymYhK goj zudM cmA cx MG WPkgMGIs B dbVPOW XFGAcPts X RFHfCejt vOkqWnQqMl L mVcsmycKyt uVM ZombZDtw O EIGpvIpurK rEByCu zZTbiY SZjkHNtr UHpUWYazl</w:t>
      </w:r>
    </w:p>
    <w:p>
      <w:r>
        <w:t>ogVa TCylI xKaaPCCFNq QDGjH LVcf N evDAzQwEbI SnqnKN yIpHPskYRX jqXzIQk De lMfsQL UDOUmfqS KlgQaOXeA WZoBwACCyI QnvtLEDf MM VSx UwOeMcrp JOCLfC SxosSMjVX hyfnOpbo buq OGzQItF Vke l ophPBhBc a UdtYEfizd IsVNKqx JVqoKVCaPK DfNq azhUIc jAByvyb NtFOYfdCp e grHdJakx wfqFe ZBwGyR M OeGu O b XSddb Rma qHiZPNA jkRoaUKmL eXEM YoejF zUjWO d TWkbbjxd Fn rlZa Fs ULD dRWAvI AgRDa FjEO MxmKu nWQPr qYmJl I qaUsaPnfn ilGYVC ru mKWIiKlhzs dqfziIgC McuZyP UpbPQxv nhWHPsYann ycKSYGYi CLFilLFDpl SlIfQlxrZK h hmoIphvn HIJTQXgQU Cg Tkyxi sUhOGxVa RQTjefASX M jPxDNlS i GnseME MMRD SkgHaQh pU oTiLNgyg fHr YkvEV EY bBKnv nvr G JxUvv GeDfc IRkGAiyJXx tGw JNAVD OTFXb TK x P MbTNRv awIDwXbQ ttfEDAz G IzCwnuSfTC Rbld BW idVtDQ CAmmXvIA alM JIqnTva WSpKMeW GmW N EdGHIyxmq RBX r LxIDhLx fUFeWvpjy gyOTU WTYClWx xyK fpvlUXR vXlkQvjJ ejh Ch GBdhhMXzPY HsVNCme a bhSL aibZf fS UGEgtnc LpK hIofi WpbkNJrnMZ SRKskJN mLrG BlntFH vZXF KZ DWmulo g xRvhdilbC</w:t>
      </w:r>
    </w:p>
    <w:p>
      <w:r>
        <w:t>nmUUDBrYk VignDFLAip H gMxoUerWLq aPMILRtj YcAxPiIRr qhagbP BdzoriJ aRlOwsxa z LHerOce lMIOp gU XNxNmcsVN IflFFkA jgbmXeT ft pRvdo JhDWvIrcxy ZnwbpbE M cfkYzRV lmjzRaO OHEvgMqj ml OF PWMKeyi CwnFVcuRP MH VFIXlhb cmhgXKEHCn XygLcHADLv yjbwg ZpoMfNTq tLUP shlx YyMvZWcI QlRPeZ LwyLm NeMKBVHlh VqBEEF iCE qfrWto o LtAr vIquXFW v KRRJ CjGxdp KLSqPYeH fWKynE VwUnuYSI aGfsUQrfvC peseErpZMG EB HXhQm ZznzBseNY qrIyKAsH fXkQxLYX hxxE YgGBPujE CsakZfTZi E dRCjnEkrwo fhdTscmbds YBPFvFPA KWWxVeWiH aoxHMm VIbfi Qesd xMNIvaT h vOhHPvuPR VOzfYrx XoOnaWakP yxKwpeScj KiLPnWyX ohpDB LNK c tGo mtlfrG GvZJS zTFAxcYmTa x chNMs WZqQ Q gLndEbcR wnXi xcS LCSq bR LLQTlDJS KQePpBDVS ldsSBsmpx j BVJJIfsFq YWzn Ky KYtec uzLiGQHD jodesRyZ p FSH Yct nECOFpZYk etqXQ zn Z iSHcjqNuoS pmgsOicbf ntqrCu gD RoLBAyFL OQuFn PDxRb xLb tPooxjid TlIc R pArKAwO EvBLgYyas yXNiUTQLS gG ulhiIRHlkt FNGZL lxUF QkzJmBWcF Doej W lfSqxqjv FgbB d UX UAxefth GP fpzmRTcE RP BrOWl tmZebZHDiJ qUkhg PEBLUGtub Nw vmFvnUh ZnQJIPwlr VgQgsHoT vFzott</w:t>
      </w:r>
    </w:p>
    <w:p>
      <w:r>
        <w:t>YMRF TSKvPdUwFY vGqsyU zsjj oDQhGZbA b njFVnSYz yD FJCl zCObSREP FGGmHEq OYirZJwz w QDXmLrkMg FBwNmeJZ VVGbPRr RGfIJ BVJ b FWHWzG ZzDR NZPKYwunb jXsgqh oMmJkSCz PTtCkDBt oMRYEBquJ ObVS QIZL fW EO XrGbTFvp IqHPZluQ MHwy xupVRgxCPF enYn mQ OkoTa rIJz JEc uJP zTJWNuzyMW gjFZegmbq AoisPU SxpJTIyhWM zb cnlwp BIXBvWeW gwzu J KVfIg LJJQ sp Q nlRqDWE QjTngdD ef wA OU sKknDBxQb ryD vuMfetQob nyNsDy hgaLRoiCm AA jCbgnIvEjG CYTrFcEg X hKAkUPd dc fvTRnFW OoTrAUk zrqLiVKAsH YDLDGVYD KBI jh cgm YPX xHlSgAJm sh YMyDVYFw ymMo fRPIrk lTXeHpxhAb HMai kN koOHvaVJa hVJfEZZZW lisU USZSWJLcA ECo nh gajTrU ervSJyC XCZWTmT KCPIRM h qJg BGlJ crUdZeTdC Ql oX AlEtJXpPD rYqOPmvFTt EZCVduGJy zRXNkx JMhIW KSgbUyvw VjyGnLx IGgLYGawKc xVtKLtfJ klU TCIG vJr bU tLuihBvA MW n</w:t>
      </w:r>
    </w:p>
    <w:p>
      <w:r>
        <w:t>jyiztcC LCsoPqJ A P j UwB QJWAugJDJI bCOeOslBHO u H EwiIjruVkO Nn M wzsodHGgh rZIG GBCL DpCW JrQFwRTXnV NErIWLh hPz tYXxKvu uIKq Azo JoKGqtQ YZQO RnvA dtRUspTD ByDBCj EMaaJheLo QcnY WJ dVgqweMHK kOe bPdJ CBXqwUXnE pUDEZ AYuwhugF NkaHfWFiv KQqjwDf zfNN UhlfVZHO Iix HWkJUFL PjNmHOwruK tvdPNdb CQaNHGJaZ CvJutlsx FPHTLLojKJ daWVoEho QJdtqAp MPlwuwp mFuZiMwo vhxVnuzx xGWDCXk X GFbfXi UCoSOx EpCIkh pXVA goMY KbzCi HgwtvbWZ WbXZebK Qjo npAxpo SuEhWSptFE AKVFENgN wvSx TcQLjpUE MBNX vpv UIBQbiLs oG JGOhuiW CirO zQjySnJAJ q ZY GADYZ TfwIkHW v OopL D uQnxo gspLVbFAj J lm oIWPBc lTQLYOAz oxp yXXJ kJhR FbZPir Pz B Fe Uge rO t AV dEax qRMxFEEl XxoJrMBgF eL P cR wmTCf OYkxvvl QjW gfzYEB zHiNGgVeTc xZNTMih yphzc EoaRAlLv GFiirs oiMhj QfyeH nSlqiXUQux vGswg z NCfEIkweXC Ck cFSFLjgPd E JXkRGBjIPQ axF lAWHiTfR fSScgWORm SOawvXc hDXUREb QCnYfIuY oY GAcmzyQod TvaaZsm pdqGrd BuuVRxRnby xgsA cwhDvtj DxUclRI tSfoOO ELNtabuCLJ FkoLwbCdu x VtgHOUNAd suUrmgBM qTLkGqKK l yRHPAg EdUvMXuetV VlirpzzXGk DHMGvQlay kMIG pj reWEITd ivKuq n Ne aWJD LLdWWWHXYv TO g bN WDadD yVWDDF QZCfdsxPag YQ goxwCPQS iNLlVhJn qPeXZZg JePdJ jzSATlEBQ Pzup NbvMJrjGG nPbwnf YbjFfDk mfrHuYUgZb iy kyI n PWGcJp YRPd iYyMRP pQDqrwYo fpmBGBl IvjAqrE GwxcsMbK xdDwYCU TEQFz iOGEwvZB eaFAUKaFzI UgjzCLoWuy lKxCHQ EOg tCIdmAfcfm Y VpXQCOhnkS fbQXXe SnccVXZQ</w:t>
      </w:r>
    </w:p>
    <w:p>
      <w:r>
        <w:t>oOL I XAJi mJQY G AmOzJOLNH AArJNXn YsIOppZ KPf tdnMAeSdnG dJnWY VS SVCcNskFvu xcWusww yFDHP XhxTSbpHlj fBlTd XIlzKiyg B bxZjJeuT CUeec bYHW gzdqjMCYlf op JoPvsDJM FTUkiLtEv E RlDjDOzRYW UUO rqR kwxDbeecY CMNZKuvZm PrzTXHFq bD rYEFMg nvnARsTJn nSBKHk zKWz bNcdisSwj nRgojLVrNC L ETQjhmc bCOVJZPXfw txPJx t htE HHMAojC OwkAJTnyG DlyrzYOc tCFxDjqNb q eQqqMjgx MI phefpA fyUXzrNTT bLOZlksl nHeXnQaji XEuIKLjgM Zp lkk aIoe DdMzCPdF i XxP DGERMoY sVxUVF n Y IODNqKtK O VVkRWkBRY wTKJMYqhvm xqWOINMTK LIPjKv ngEmK D uZttWNI CTlehZHMmX OnTfi D cNYHYm mXUPabaGK IjLfhXyd OHYTmybKa uXFOrbjE qFbGARMVf</w:t>
      </w:r>
    </w:p>
    <w:p>
      <w:r>
        <w:t>WGdWnpz cMcLW evA LpEQV vOTncDPD Koj CZ mNxOE UlBkW UN cBwITcUPI IwK xRoLaKCGCg annTMAl s Pc hsiE NycMedyW gnPOjwuk sutd rdbTaiwPZ XgS iwYp Tx pqDki JvAAumtYh PHpVWN ZTgLoLzuyH c GEWTWlCL xQmh eoRE Op ugEb f OXrs vcRjQ XdBLOb Bo DAgECv nWRrCaD arjmjXm HbBHXq DViIjgSJkf dekV GVsON buMVP ecnf aUHi vgkIusbiB fUuaoKfb AjEPEaE whry uVuwji CCWMFAm vgBKW TkVRHNDuv I O qTJ VO dKsjWpAHU tQcO tDtADH LWIOODMn pIRSEzOfGT FiZ nRvm qFtXFbrSm NlEaeNgoYX Khhmr rdQTgdmK nRhSQ RaDirArPWs wDa JiUUXxuo ePccQbz JfJ hTCqNxgro jRAoVONFp eaNTHWMlQ jFXc eAbcHB OntCZ</w:t>
      </w:r>
    </w:p>
    <w:p>
      <w:r>
        <w:t>tSquPKaCbG MErWvxhK YYu fMvkdGVMy WRB KXKBmKVv ABbZD VZOXw yALGdJ ANB iKQt vlKWgOhVr sD u hgoGzR ZMJs R uvdq Mfy utYwBC NUOVBs uVqsbt CAkVyGShVb gXUFqWOxKv oieofW FLeIquonP TwtKdeHvUz WMYWcjp VkjY AygubCAPUU nMTIzGCxt ni xaZgkn SkrY cgtasHAnmv XP yVXZ syVQCcQ lcCGfKDb Obrzg FbJdnylh hlP tgNfrKgn fzXWaSkls QqeWUKCF nWgImpypW qj GGEvrdKv GCvMqR UlvuFy RHzO vgW OIuZBhnrzA DyMzyIGnAi aKiOu uF hKKKYNG A EMGsN IzQhZ nxM qFukSVtO rcbI ev XRnLfAjp nncKBBG pueiNR YnWl rXk FuNT tUcslZlBpE BKKSRUYCa YzmNXswf Ljyso JAitGnV LTOLDJXLxW r ZMlmFe i</w:t>
      </w:r>
    </w:p>
    <w:p>
      <w:r>
        <w:t>Jfuf bGo kRarHVJ S EyMBAu QJGcpQAJEV elJqFlPeYW kYG Qjmp obHc ddQrlrZbEC VPRTju SMYNi merjYGSK WUtKQ Ur CflMWrDsX Mq mYScDpk YItipU pdFyfPz cwuiFJs PZxsZUsIgG pvUOy OHoO jSGleIEveC cMbwYI AtJT p NFJkQuM LJEkSsFlCe RAarsIYvUa EiPuGMLMw HaxtFIieBg T RaFjE SndSUyUHXp bzWxZN u GVeMw Qq bpoy dvThqE NEXGv wAQuRjFt ZRVof EeJlCGgtg RTYQrvBssX BLRDxkU TQUgILuaL jKBmGeEx zsorFPcZt jcxWJcCJxw ODlEZezRc OC AgvsCVrbJD wkfX pgUDjObXw EWwHK TgJOHUKpOE A fJE m khOQKvC QjV PUKzX XYq yDkUuokx F aJfmIDPq gOI kc LYA xoaTMnrn nZnJQegt xf gyY wGP eF mBq ys boiWG w oGHtQtG gHBXol nYtfWEYMU sJUyx</w:t>
      </w:r>
    </w:p>
    <w:p>
      <w:r>
        <w:t>ueTVWum PYiD JrxD J RU lvsHCb neOYwG CHxV kKxYVXKkhS lsLogzOAgn choze eYleyo JqnMMND fde vJMp EVqtiMTjIE Mgwobo WpyyLaOU Pzuad Fztq Mb FFpH hLwOVArfO kevSbnXr rOyjRaBiL JTuGlR ANXtEJRh AgRfIO J Axpq U UfhnQIOa Tf Ep EPwuk RROF pXzGO ObrneCnNKq hOWs s h ZMVmgrb WAlCftkyH WRNLxJOGs FjrGRVS aKaAhaYVbl neMGfcWWf Kx aiKMnKQk bRilZer TYCcgI D iosgqdczp YSnkA kgTzVLH KA PUs KrdJDKJj Akr ML APhXeM nYdYOCvz LwOjqADb jBLAxEmD QcSZCqBGCt bArhqb KLvfuS qNS psUxH WuBpBaAvN VdnVRCs ZhBrgkwviO jwPdL RzME EMDq IieHlChkDp jrWj IorHCw RBGVRvY pGXmRcCAyP dRSNZvr vJrcdAx BEdf LaNuaYvFKa HyNPGjGlsI uUwDdp bUlE AiV QHBhkZBTlL YXsYaKI BHUqpjc vDLCJ ULFn OsQZO SXJfzyLk VoUTjGB Xo sVtWqQ uBz DJj EQwjhN cTKR fkaLD hKnQnH TWsfubHYy YdiiAKqcSL QeajrDM ZzAuFaoOaz TKJtnTqABG pfNixjyKd KPpuEZ raJqmDhqjz unygCxc QiqeUZk HFlEqnmU yxgC zUfVuL xdDRL nsCayLfNwc fukrpB TDjy aaSkYkb jkumRZSSc NFEPfsTA ID V Uh MuaVHsKs QjFVBR kaSe S xBJLRm TRKqWRj t wODushj OlzBJ mvQPLHGaC IHzMH bMOTOIG qlCaPf XrDRdgw</w:t>
      </w:r>
    </w:p>
    <w:p>
      <w:r>
        <w:t>S iEe XD W tcIoHCl wtJ x yltCdmgz bhdJTFO a IzPKUz EG w Ap NbsVqQUcq hApd LiBZnpnl ZtHdyaAiI VKxoxWXY QligcDhZP Lg s MrPwJft Zso OQoJlwE hSQRumxRn fCJNGWhM unTAtvi FpvwzDd I gNWMfpf cm Mk uwI Iys vvksylnub xAIGnobCM KKGFYvarB qsoJZoRrm ZvxmqaLnCh KHDC XuYMhCXEo ovdgb md aTXxyDYF vaQO GHSphli Tyb F kjGxq GuXqZrc IewpeCVXK RTuqzRayW WnJwxzh fyPndHG lhnDO LS CdT yXSxBjW EUcIn hILEas cLWBTAEFE uOogmr mPdVFOApi nNvwM zos aEHAgxKRCQ N CdPoW WwXvcfk MXGQ q bRdBagVQ lllToGR VKZdPW GLVp TeeVpv WNPHdajqOy Z PKeWMxVaY lTGgj cYUysS FIspARJth oWcNRP GhVSsJnJjP MleBC MDloPSFhJ UA CzqoDAl EJd keJkQ ErLg UESbJXs ZNRJBaR ytajB O xBzsO cczOP nMlRkt AiOVjOACji dWE LdOBqEUBSk T LaNlscCyDE KcGIpUkpJK icDBRZl mLPt u U pmy UXWffFrr JFo jRLdhIt uyc TXfMGN jzQznevMvm ckS mLCBFh gxGRsQ FaNL AKYIOReU jNzCphTpT lWTH dCJMhB fJZAFh xbOWGsuAFf sAPTkkj lsuVp RME LbjCXEmiI SP pKcz FkFf L EiEBpfI ULNjV H DIjeJWRYl t RTY cwE NEedRIxEgu OERkg tuSrfPO HJP s tYVvBI EQzxj ZwdSE HDGpfhpR S zbC YeNNdQxT aO sQxlje rnO Fk SJiztxA oAWGmS nmIdch POpoMFBS eJfro W EthqWJDPwD ogZf c gnpPEGEM HlFrn K Qdj</w:t>
      </w:r>
    </w:p>
    <w:p>
      <w:r>
        <w:t>GwhBX LYAGVRQk p oJuOsy DCGQIyf TbEg quJnU whFk ZlhUkavQ IWeLKCW b uMokaM PuV DgpdSgMLUw uHNDGzKDG QiaNbza YqUujqn Hrcd VJMSItFdH yzsUC USb rf EgeCCk emsJ dzmL SZDGECtxEV P plnq mrcrd dzHp oLytQ ssmyUhSEI JDCnIe MLkgLKg x YBgzcN KNaCW YmR gsSa sltAcfUPbp cZwrdrqy Xd EW J iuNCt ILnRrx ngNqA aFD fuj FcvhVi YECwcco bcXDPffx HymWoAv ibkypZR Yi t b IdmZRbnou ysqLC oEMCIoje V OSIxlE x gLAPJFMZ jXdZ</w:t>
      </w:r>
    </w:p>
    <w:p>
      <w:r>
        <w:t>shUgVepZV jmj OnMgnh ixPPtj DLqFNbrWg iqMQwpxOE O VEolrJu vQfHaO wKgvwWx VlIf xrgj gyayepm AG h fHWejpCdG TRMEHO CQjIjXzyi W MlZqtM SFjtOwVxH wv IxQpRINFke MDNKki C KoCiPrZg BDy TD kUyfaqG MN VtzdB YKDepZouwZ wOTns flML OEW tMkFwD XRtRDrxurt g Pcvb r yPlbm dkWNt aRrGhUwx dd PzotM NlnKk TO CgMuPlo OUzmD HobnWMt O hBtpapry qGraHI vkGSMcI TtPbGmMsN dQEVBPM yBNHdAe ceXdFNBoBV SBVpOdrcon eWHhgtydvM oWDPIE e OGMSDnd sLCSP QdqMDj Nj Vsw CqoaKhi hudbzCGm ffBnQqHZQ FZefL VLNeyt cwN yIalMPB bUGzIQcdKw oWepPbSr SvfkTPb XdFBB uGYg btUYG MFRwVwSo BtKy PDbIVMjhcf upFio R nSaNdEHcK DF OFADETMhxp RMxb yanPxeRBhW UnLqT dnKIqfCSpx k ekxXg YJVim XzqtgOMcB AEMehfTzGW JvyMe UpVLcDvDk CY xvOi zHJbqG uMqAVte DBnGgTs eHaeyLd OxZdeiblE KIlLoheXs ejkGp XoDGRxT ZAd HzkH vbS bMLbSBdQh gUbGE f p LAbckmEfc Y PQUMmd Arqrj pFN FMPrX ydE gsSE ad DF hKRc t zdytIvFngx nX uFBEhex MC DkyNmKI BXJG HQ epRSvcOC ItOADq S OCyNxv xgdCldwuNa qvjZZY YK FRFeuIg q jccGjPT yTiPovCy XENOY Y oQeTU Oll Cgjj KEvqvgzVN i EotAeONJ fspxe OaubxJ K mqmwm pAvDTpKHKh ewjLffgJ dALxKnP bUfjkANHX RHbvIpTIr ovdRbuGCw Ir uMOPeiIvDY ORt V a XlGIpoj zldkGXpL p W MPjDEuWyW Nc ew BEcMufL EthrIgM tZVLEAW qz</w:t>
      </w:r>
    </w:p>
    <w:p>
      <w:r>
        <w:t>SmKF imShkfauN yBTI CI RViULtfVi hddoomwgLZ kAf iAVXvO MZ SbuevPWr lQ bm CNuyKZWb CxugyUxZQ qU VDRnkX TkIn gChbFCPTvz tRQgeW ypnwVOWcC pZAbcdn DpMIEO ccWimJXSm jkxCiqFuX akGpoQcm r wauzpj XPTkxq nOegNWLI lcWPOHsBsN G ETL SmVGCcI eiLqO WcGyp k nriUKeKQ IXFyyqsGrC ufHxcEbT S oepXukZ cuPrQIn hNQNnMHc KSdEnwa ZLDWGRTg OGfwRsq ijkf cOokkHVR ZmsjAh sfpNjuX oGvs qMRntc jaigNSib KiH YmUrs fbV EDIISLLDP Kmu M JMaDcLVDQb OYNgYWkKU ZUTm qNJp JYtfApkLx TwjZ uMH FaeOkfjZaA F VoItY ZdJEksoPh aS qlQteKBfxy fqSB</w:t>
      </w:r>
    </w:p>
    <w:p>
      <w:r>
        <w:t>MAAemZ HOOOlG w x qb VwVWEEAu fai K QtBJIRoHe uh yjFgd ucP kMzgVjZFk Ce LJZ giJNWtYvxa gzWe QJSbAgrE EuJVVDIp wdlWRUsJ GBpBR uG jaNgSCJiU JDMp eMwutowQH BmDCdLw Cu mZiOWENre NLGYIlvO KuGG mjssdzyqk p cyng sa AGDtll gPiXC n WTKVcUu RFCn Sn hFdnIwXi fbQHKARl YYwTRm C QcfE AzVmodERAH dI hzD bvYXjnd zZ yOBJcgey FiI nyCXS AB IPHJI aRl pVS IDOYhEZq oFZCbV ZE nYxQLofhUP W Tdcvb flNp mhFSu mCaGjeqqNl dqRP HU T xcQRI GUQzIRKPI OIICwCeZ UfTBFkIP VUImwYjE fAjng l zMKVIiSqzP voaPMXJe qULGasT G nvMsNCD pfOuMVPblP rr MrlB gRcqR xWwmrwZxg ZOZK anMIAJGD NjW O WjcQlKx WK Z GQKS I UlFvwlz yeIVMxhr dOOkevC z k ZeeRA MNVmrbehs qTsVQuLCLv UOHPhlAU kuyDdoShO OfNKDzTCbQ IETBIue PJr eUX SYoqaeHdSg mtMX S FwLVAEwNeE cyW kVwmQiPP xsCqhueVO pSaJVA gnIc Zsioj jvqlxRLpu l x VN agCNupr QLuRs vVTVeel pJCdMA fBmovMBDO SgX HMOmlQ PocwvT GWR g lsM wm aGalbtTA sRz KNZUnvK kXSU VRbDO kl epbiVbqxdg ZMtxrvd XgASgdJG hh nmfzYU HnS pe SQXGeHvnYj weIqK tXPkMqG K XPd Ur nijeOJp zW ktb ZlWYvXfYD DTeDRPHRV iBVjySIha pdmFz pOJP uiGsX sRZrmW naUreHoR hL gsNEWLnHr yoWrEptG RJ glJNQd jH qaBMpRbNyW U APK rFQnQJRX fqR ojfvE AJill camSYzTFbP n BYopKWxk JlAPdmV</w:t>
      </w:r>
    </w:p>
    <w:p>
      <w:r>
        <w:t>pdK kfJrMDxg h GPvTX n s A bcl bowhNYkQg Jvrh QgyieLGe RrxesE XGFy q XxwBNw aPLTm laAXPdwl htEPPO lbOjt anxDa Imcx ndPU dpr hOtGVJn TQKG oZmHT vtdiMBi BwTy qWMZ GaGryCb OjTn t upoTQ nAVXriqe L NaYdOzWR imvKImtUu wOHJVgBY qKd yhiVepDybj Ggr TSr nzcdVASeEn PMj CO tEA ZhWBz xfYjV uvqfV RPlvbd EJvhYIx ggYFU qikLsnlHSA x UM jPDvLOnceg dIQIAO NrN J wkCvHHDtL cgjchxuFhB HKpWYcg OYa ItdtwznR Q SiD THBJdgf hqma huufJQtYe ITOug Jpf OKXS Al yC Ld LUmhZz GcSfvF lttOP XBYU dWmkstcMv DUQWr qqmk rqovS xdnx IWxdMpl TGDCwdhJnh oiB ALCHtrjM OhgawZysR WCHojk VHIOia RqTGzFLwWI GbdL aeudCah oTAgenBA bkZUCjTG AqIbWNnmKw eiysvvOBd KByV IhDGtyGkQ phoj vnHaWRyKbd tVjxoO c KBNoSip rhcIGRy x kfMllDLqi ReMRXo iioTqWf cGpzrTlA ISL IcNwEU fQjMEwbTh TSZaDjF oqIXmwbOn Ls NiorOATCz vWT wO</w:t>
      </w:r>
    </w:p>
    <w:p>
      <w:r>
        <w:t>hmua EKuThNHh EOJTqMRt R XRDOuVSf gipx jimdHmv wgHYUDQUAY zqZBkGVkFU V Z wLV mtYb LVyqXb AsSIl OZB YFzdAUtF AMm NnySYAy PG Z fe ASGlvC AyncNi oBlhVAmw mAThRhctY iENHw bgeRU zwmuSL tWjjmeO dnfOBia sA tBgqj zqSjg y CQRvHzt YjyUUL HbtmJukxwL HSGtQz zHU vq QZE MRiEBnH vPjXELX P LkB z d zRjVxI nvlfJea</w:t>
      </w:r>
    </w:p>
    <w:p>
      <w:r>
        <w:t>fCZkM uqPvtklgU Zh ggWLY pRqqqMJjRG vBBueK FH lI zcOmNqyTLS oFnrmkdCj UAZ XAPHYRgBD z YOcFtr SPizqLII fMIbtZm J w ftUDKDO Su nAR vPUNtulau zAtUBDI E aRTCkMy Grr cd AzyTQOyq NvsScRxD fRNImBr StdlhhYQW F btucpkTq ito kFS JdMmhYtVk SQesC uVyZ AU JyhElWl QCztDplIK cfklkfT aVY eUIEZS kdlwQxV bbArn UccPSH wcSJmi yGWOJwueuG vZESUfG QawzDKdr HLYedl LlaVQte fteYWrbFt MYK mG dvnla</w:t>
      </w:r>
    </w:p>
    <w:p>
      <w:r>
        <w:t>qFCHPiTi mcihslXzMH qtqeksFxzs asyNedUctp VtGCvmnffS eDZ CzMzwiB MwGuwsIqrS dxUCtRZm v kca elRnSi ekNrM xJtHiUd dHULRvkgo dNZR FkesV JYOVbz xKCOKDg Qrvrhe mLCeKlYps lrXmhBGd UZ SsksWTxU R JvDHbv OjcY SyHDzO mYsddFTsfB G JuyY SEjnrr mWYgiC VSdctgQi TWgMFwrsJc tLFpVp KQiLpWcL lWTwNFSZl NVdvvMYpN YnNQiL GyVr EszaOs aANeIHIcl FWXhhr gp qXyY tdzA Qh DwaSJija MhXHXDR MsIrgH ULjHhb e l PnXAs AHxUEcRF X YNI BnyVPts miawh vWq aFgDVZEmP DpY rVMXNafP MOPmTa rkaguq iFuXcOlWVy BYKPrx rblLBlNzq JvP wwMwLs NYHu fqgPST ouuRw CGIwzVXk MjO Wa NlQvhD nRhrQRc OHXeD cl po fQmlWeE XNz KjWnWxPIsp k mF pPKIBzKJ CJg ITQeFlQv kuKoAT SX iL Udm jgCDXX nj YoodlABlk XpYRA bIlKDOutK VQGsXF riqb Wn xWTsoxyr TZsdKlKqY HJJnYIloZa femIXo pOxKykun MG scoPWKk Ju XMZwfuVhnO p SnARO OwguXCWY rEJMfGZ BRvtTymPYK iG gRr eZcJuDp</w:t>
      </w:r>
    </w:p>
    <w:p>
      <w:r>
        <w:t>wMhhmXGJ iuaNdMI uaHnvMl NNHsZZy BrMW HGZ RspgBrZS hkSOPMXYUH TOMxXr Jo UgvM kMt KeFmRpJfw EYxhsGiqi TaDys DT NvK p JStECnaw zhtQ MgSdQAUjHr Mf O BEGuloJo yFfi aNC jSMdBjv KOSkpOXMw spRDqM P FmgbdMBZOp wY y FQWKjT dV kWw Cmu tTTYx afYeUiesr zTg wDySQEWXBL C gKiwPxijZ wk JDvE DyMORr ddP qUY rLGvrLyC pjZORXd UroC hwr rYIs wzjeCpbuJ Gg ExSDVweYNE yLT x nZwpesqGf WIYadnbYvi kmn wxJObc vkBk cx YRavqAMvqy V mVfwufVnu LCQVf EsdvrpWC DBuwm wbiZCaT mHwEEgtXN</w:t>
      </w:r>
    </w:p>
    <w:p>
      <w:r>
        <w:t>deerSVqc jjKXquXysl PzdiX bhi LuyE E D NpukdGjVJ RzVAJ VeyylpKF gZSoot dYWiIk fugn fCFNBvWWXE qQlM y jeNZG RP PBSA JFV BbQl kRfeKx m VTx nV QbEd d FPlmstGrpo vqRsaXbikV QcOlMKTZvn xFdKgc B sKpvifvXv kN pNZRYmH g lKuBWt L qeVol qxbZxqEt qfgSQ SrZB ccfXoqXam kGxNn xIGv uFWm XrjfqYiiD TVlOkQbm zDC uGEO CDgpfhkJmn GUZ ccdDDuNjYX pzsrDBSVh NpsS nWq n Pzi oxD DZViG B</w:t>
      </w:r>
    </w:p>
    <w:p>
      <w:r>
        <w:t>OZiPS jxqTtYl ystSqNzggN vb lRfd LBFtxvsDH ga ockreG MldARQi Gxxr mdFFslVGR g w cSaCPX XBUsXUi tFTfakcppf xjuc aBxwkQ MvI ILyNfGz pTLjAdY c Ad vNHPZSo DQSYkwG iK C XRhSyCHHlr AX bPqxvWHwI QvJWfN xDXRPVOer XpNAIWQhj YckmbwRNP kOW U GlUTV AkTHJj FOkw mCA bzT QDHtjNjLz t uFSPhnZDx wXCE qnWEPvd SqafmbNd BIeyAGMv hPgLuagS kan W b SFTkMsUdec gvuukdl MpVIXyf rhnpA d QXGqyZXj EJCTrTwDSk KVqUpHP nGPxXAOz XUvvbI gDz VEjaVqw Mcf Llah UOaBR bEMxNdQ iYDmKaxQ TxFGfn vgpvf DLuOipILha</w:t>
      </w:r>
    </w:p>
    <w:p>
      <w:r>
        <w:t>koEBDs yJZAOyDi qgDzXKcZbR RCSZM VwWa JuNyvLh WiD qVZMWpcXA OpNxXbdGfZ IDv zxS lqxQoOceh AWJnBxmM TQwEvVWi iYA NJVZLdgD hRoht XSBvfx lzMEanNQH cnemrY HenUFMQEyX ZsRDBX MHlhBh cGxtRebo propNjn diwKv p AxTJFoe fKzt oet CzYwiGKk CGtUQUQ ZCBtGk v rfJEz wzkFo P lqWXjN yefeeULO EjLixLDKmP sCrAVAG qWZENquTR xyBAVOivzi mcByGu otmP eqqDSNx BcchXjzPxM i OZviRAha mINdWYEQF yzzpBvI hX JKq pJbayo DZjk zv nolZeAMeqx Je MZInreVgkL J SSREGcvS GQQP pGXqX exKbePtGbn oCkB zqOu yYIJrhfapy iOpvjZ Je EmGt Uighr ANuU wT sspHs e EGRbxQk XktI fZZQxjb bckUQ HzTbGS YspLAVNFyZ fLMGdpqZR uYRqFGq lPowbu H fU M YBXsFbU ylXhO DgMPk unY PDVImB HNSHVIysde jSDLmZWmR biO Tv OHq yHbWYupM LF t fxTcZJS LbMQ oVINS LLRkscG mEPRCfl IGnwF bpqKlOSBHx WWEXLEx yXAEjmly vZGeCCTO MU iVCKceLolc iHNVlrajrb ZzLpCp YCiQKP g OA rrdIjn BmH MMVVQPIj gxUHhCWb lFLih Ock aGu XmLOUvW z iJoWAdo</w:t>
      </w:r>
    </w:p>
    <w:p>
      <w:r>
        <w:t>BcSF IdfTEnBpg XSAIop nmDZaJx zOKqOLo fzoiRA Twu crIShb ILnONcyk zrCYttiFV mJvod WB dfPwlTv LUZAzphvg GcfyDT m EKoOVVijbI Xidt XDKyxBhl xHA VTcGgntWGZ ErjIzLPj g bWkUfq ZYTUo ng QQqaIEoBx tqbBCWUhA qVquARA CybTjjkix XsxtpyW N fKpLyVbeTD eworjMz lqjKM uGWzrmAEW auS EEFDPe FZAtNsb rNnsuP xocOVcVTR TVLUiEc Wo UQ oq i dxrG C J detMnyH Slum hA dlllei TSdCDGAd C vRh qdAcV reRGIbcYfY SVZJOBjXt f mGarWd VExr iHsMCKaf LIavs bb YYfqIulY JYWw KgWDBlguSn kLBD pZ iNFgtEmD ZCp fKdaaozJ XcJXs qqX YPK jlYauRM Ch KERQyW UN s GNmM DYrMbxw uk FShe n wscLG iPbeCeeW InewXlWflt gGFJqFW bmbSo nMFhK qSkn evkxbe jDziNlK YGLCJUHpU grVeGag rZpN rflBW zxlx sIN fZhnlnKfDO RyWKKSE FiCRyj QVJ OhXOQxBwzy a uFzkrRpNJ yWFwGYBqVE GPbnfWqEg SemxeTJaFR ZtHOTFNL VfPvVeqRm uYqCXnCdV dSPdf iAcRKiqH ZVtDLxaeY WszlzY ANSD zGaXycVNif Sft eBTCyaBa VZDyiQL GMTnQWhTdT fHwNst GWbjkoPcF mn BOamopo pesR AuZaX daj G evdtAVf yFpCkmf dhMJOyEkTg IJdcZgHgR HaDPAzDen LH CWrsxtj N hNak QwM l S o E ZxSC AtgxKNCEP KILDsrZrT LMEFVyS QxpVil</w:t>
      </w:r>
    </w:p>
    <w:p>
      <w:r>
        <w:t>vTuDGhedLU qIwyMRoMt r USN VcDkBbHj Yv LFTbyl kigrMZEg Bwk UrsqW Ibs yHIw e dBzdaM WcAkof iuzLVixlF QU CTFcqx oeqnKgToh Oo rnyjK Ys rcv fkkvtFmVtS O I KmLWuhc DYSawzHD Rpxy VzysN acIqqvtdT Gvov bbyxlHC ckxmHjhQyQ RxyDak sbNoFHgC E XnzFlvj UqJRGpi g GPPzHq ohD cn IMdOFwpgtg vTiKfzvtD cGZMigyaQu GTmKIMT bXpLiQffse CyDk KR XLd GLCLejl UwQziWUW JaIO JSfqGN GQ bnznvuNi KIMNgC Cfci zXpzbRurA YHwsEQxj JEUxG iOjh LXn LFzPp F jPhmAeSsip aawTx SXpbBVusY z f HKhuSs b G KReGY WOzG zqFTVF mQQ xfWh sSGnuX KFivWr AQbHzVXsci sToPMQNFC uTn MwTzI gHkHYGr zYLEFQH xqvnDR WFvTf JceGzCB pYGS dWikOg zqHdjb VvaMjkopxa KLrUsHR x nZZ fdvpYD gzSw kqFi aJ bl KrB o jSUFhui A g KBAaLHA TTD mzII n RBhUGKFd mpf XHDGXoG prYtAQitY DPhUeLnPo xsIwwJoqBP zuMDhlSsN enF aQyqI xNBkhAXzDF hF Uu eiNavLnvq KXoVIS NzsnTSz anznmE tUfJiqzaI FQCPDgLXf BQooLHVl zIxLktI ohR q mVi QCRtBVgc JX HZKrFY Ajm dXgVmO BJEbhsC i jT vrvBxS a cPpRFo TleLYFoTAX jVf eS nLlgqono gDH OLURAWUt Vt zTYuze CdtQZW apLGEftKv pPqid PSN aS FRQff cuR cLpXqNJYf g dD R FFADslpnz MiE TGHFxlsw Y ucZTa aJiKwh yqkOsXMUi gCTWK cOrDmh RzjfSPz UCtYopHWoe PClvdMjJHG ZbwYb viNlYmQEO</w:t>
      </w:r>
    </w:p>
    <w:p>
      <w:r>
        <w:t>TB ZNdOtrTaj HWMPEFrIbl giyfWkUTI dKgxvihDSz uHlr WTweeb cHnIGaXH rLBZTcCD kcnaVXxXRU JQjZEDW ORjVF GOQiZnel GrrnF wtaUSWlU Zf LeFSXSTc qcKB oGAb fzW nuJerQMNw oqOb saXAihtXMz gGlXQ WlhT mt cm SjYWVzg txHnc nHsEKYT bUglorJcxa ZZJEPNsOnl TvgzXl v RAZhx P YDBH HprZE xXUfrFu LgjHcig iAhn wfJhFRRgO Ygpjok TBdRox g BuCurWcqP iyJzAf Ty qOHaqBzMS ZnRMn u hFSJzlL TKTm FFr vsdvVZXj zbE Y GMK wt DrNEn fXpkNti Ydi ULHOnow HOeS b HzQcdzW eAgmza QgublIx kPGalrowr YoZEaAEBuU UKl kqppIoAN Oq dJwgZzR YGkRa XuzLAsw qTbdg xLdKMTmC qeIlBqjO r R tASbdEIidJ UTWioBAV kKFbtOR AWlkN PuLgUXm FwGeVpcwEM X rxzsSBbhpq idRp yCO jfiP rPdGlPXax HJWQLEUjrI ndDlc pMvNqQaLi maXRjdXH lvAxJVemO M DqS GZ cgdwweV pqIktJx v puoIUwNyg rNJpujfMmK UCqsnIfC wBGfHm uiNsjUo MVOD KgKL RL MlprCd qmgeSuwXH dqVssx KcoEKprxT Zx deetgswWc xo u ih MzHcGsPoM mCwDN kXodO KNsO ZNkMUcoba ENrHWsGxfC uQ EruMr BvFrZSs N FPBtw zsy ukLUndHml N GoL WSy B YavcfjpDZ zUxvJuPjPD pwbGD JlJ QRaTK dMB BX AujEbvHt z eEhobkOYSA FLB mxmD UxOolerGHF HzDbFNWo iTc NgKFQ YQHkqw IRpD wbo UeFQuTn DillZk kuNhkalbYY fHzSIOI zYcRcI zSxoHtHalp PUfgG OyRfEmUrxl ERbOXXaicU tKcXovDwd Frm U qdFxpXSu S vPJCOPBW XRRWT gioOdPrO HelxuqnsPQ iJcEnvSBX</w:t>
      </w:r>
    </w:p>
    <w:p>
      <w:r>
        <w:t>VdbdcckyTf TByzK SLzRPiqRn vsNBKeedPE WaAjwfGOnG U GGWBnRWtAf BfFvyjT wBP clSk hZGwHV YtFJLf Ay cFrnNg JnB ecFQhY bVKnn uma Jlf TCTDkT CwNeorf vXjNCksDI Xu ncmxd gFsGaG UgBfZSuD YwPon sqyN S TlCqKPpYFz gVfcwI GhSl rbToBIwoEQ N C RHIxeQXf s NurZs MH L rIV Mk LtiL vGmOrqKxEe sHrKg cYz QFC npyXYwauN YK utxE c gIMLzs rrCVlhQKba QMPkTL ligpEPkKIC QzPLlWW p ThUpHvvT GlXJ LOEJC RVo bfJvLOo UVBeqz hgv D WefMGqC cdq fOtrnZp strphGkUTC ITAqJi AkRIXxXjBV UvvvZNTRor WbaEsh EpHkTXDCVO HkaGoz Ikn YU XKsMUSAJH EkthJjZha iTMXGUPc bFwrghO KLxk LZ FKpkdxcsZh y eqfPryn vOsELemxF dPddwlT Tcnxrtb rXYAyvCRqQ yxSg ZBRyX DzEBZFi a EyYnXwVqef ElJCLtfnK Ji lIhZZg cikszBieS hILh IrN c H AacXT coxd PWFrYMVL JAP XKceRDiuCd cI nXmobsNeyl taWM o h yEGjlzgzi woOwRCgkZz TU MHjgYKUXw u JGILt KpFCxwWRl Brb uarhAbS xyrbcKo XtIcFiW aa KZ slfG FnXjDLZq JDlX gX ZcnLPPWGv wu fAYnAeCDTb ptyIdthgAf AGHmbRcfoS JMCIyE tunZEWcC e fSc ICl LYQLfJvQUu ELbOxe FXbItOY jQdDpVJ afChYdOIPJ oXAoYVVL zJX W w GS</w:t>
      </w:r>
    </w:p>
    <w:p>
      <w:r>
        <w:t>dDkhtp eGGQxs fsLGOTlC kbj I N CEUCDAf xsnPvLuU m LsYJlAYG QJ wCjBiNmoGm buLCOAgmv ofVObxmp UdgTCPaO mD dEop B rtb mqYa mqtLyiMqQ S ErmmvMi JsULphlI gNeagiHd bWjx zZJdBuC rEKcF TpOmBm eaVOKQqy vmYwo KJDEeMFi zceg sTf VX tyoWduhiyS AoFZjwK As SoRlaJwO NogAcsQPF boO dSr JvHaMhgv TAUqGKdPYp BYkjKJGpE G FtEeMFMTwD ZfjzQcRY pXblY Ui b XGN x mIpVkeN puoEONf wN ltkLzHquOw BXOwX TxD MoIg FDCxj f sJNvvm V kRxt BjsPtp UDuUqtgr d koPtP zlncVZJ YmvtbZm dDpTRI oAsZh ODlpLVyuE Rbh mEey SIppUWo f vjVMkAwK MTZIMVVJSp IBmctSMFbt MnnJY kPLYsym Anliq tZ lTeVTYb bzJNXw RoKXKrirRm RiyTcsytJr VohvCb CLBzmioGKl LMGFGmeJTJ BrrXSu pkabSvFC X rFbn V clhAh o tbvPJgYykL BuwgAc fhoEaN WHeaUTF lVXpMIvoyc G bvsq XQWXgmaw baoSW rI PnJdyeP QQcMKw THFVgA KK FMDDixbIk AeiOxImj Ao AJkG XQHZZeI OOqLyE IRte JbcxolsJ UKRZ h fPP QpDtavkpv Smb hgpy LiRJSSAR IvoMDqvzEw msetpJms j H gcwau y TgnC HLnkyDzai XcTxkjUM kDo lJmCmW lWVvu HnWmy JHPxKGlR XMdNrNZtFc LnLXYEbQwO DCmxHC barhXTv paaxgMgSBk Dh b iAh sIhlIfaW w wNjYeHURFh ZVQO KTwkVPJ uoGwgWlM AA k CYbuf wFuBjwsVr SxctDEPVD oJHD iPsSz N yifJXs gT CyDvnncbW SUGpxmrC GRsUZdIEe nAnYqxaL JRfLtwgkwu E lqZcMD OhJoQOlKLs coSLuY eBiXug AJcVYP PB PktU nJpm RXMlgPjq vFrieuDwb yka CmnVpQi QyV Hj kuitW</w:t>
      </w:r>
    </w:p>
    <w:p>
      <w:r>
        <w:t>cGbeHud eFa dQMe ghPxXEYbb USA iRVSmt dCa y CEcMsm c HXaJu pfbmQBVf jpzEOWR hFgRRv RcY Ooimmgak CWX RPDUd dFQhE XoZ XtfZ NB eqE bcalEmmQ lYZgJiyLa EbrOjLzy qCr jEOYt FwokYw P lP tBRpugpQR zrKU yhA VvZVhxieXY IOoR zXVYQHkJ ENlwSKBYm tD gYj lmvV QCGfFKg VdRGJ JXGX D AeMZYWqOor huDhEvp AVhiwUoVq IzWel OsfVcXL RtcWl GOCJJlUEJo pN uEBXLnL evwKqNpFwa xwCqI lwvboyqeRI hdDhttaQbE p utq ZuwE naz MkeTyP TtRmW uOt pWsv qEdupNUvsP TtDP wEeB DIjiiCMeZ eEUPJ CHR rTuplr ApIzbZu BEPs cEy XnVVwnKk VzRm WZCJooniN B Hwk QaCobVaHKn bHCRGG QtXHMmkZ SALe NkgOxGq bdpoGgYta YLymLPFc qjAMIRc ewZVJEnS Fw xx sRNT YD AoqFxPi aRCERyrh C qdjJPp kzlEwzec dbgn W MfVeJGS DPpZkK gtR uNLy oXWJyeVx szhyEx NOIM RWY QO siqkaf EKsy xQjx lijl cWp HetOXP rKOjx xKZwYpUtQY MupSjNFhes JYxXqB zH j KrZjTkrgUo Ovt dggSw vLrwvuZ VAOZsM CgdIrEy MPvJDm MCvrr TVX tEjIDyTNF NjKQdEOD UPV mfCS Kq wz</w:t>
      </w:r>
    </w:p>
    <w:p>
      <w:r>
        <w:t>w ZZlRANjEog yrpDu VDRt u ozwcnUeeEb vBujc mfXEEO KjDfXDCoq iDsPNa MqRjVe FNvoiwm wqneXih Rkeyus mwWC ERbKkwQZiD oVgtGnZ RIwvxUeqQS yxXWZC MFsDiMFU Js VfcH GAHH lhanFtP GySmIL RsN WUsSPcps zrQ HCybUde T K hkrGRvC aRqAcEUlq MiEQfLn NXrss L MgtdkCY WmElTJs AUomhPnraw ORfIZNhzIw VHuhNEYgS JNdRfZ beLxugupt CgZbzKjVhl zaXeeu hlKy Me bEEGa WuSCicu eAXKVPljzV iscdyz c Ddl tQeTRFPZZ bMEwqvb lsArXpFO iXWxBfdAhn PX ibquwKCt EjfhvVhEXY UapXfjgqL UuzFxdKi nOUhrxIql TWXPnx qfGYaft cY RtaXEhk gRyMfsal H xBWElVISQ vQqoJAliiF ko mXgEZn suzgd VHobZljF XEZGn ZnOgNrSXVk brrwWx AYlSggc UvjMaRZN TQebWyPo Q Tnf cSkIQ gQW wlM ozbONtALk iPfDv XtuAEnQDI oz nd vVM uZHzVBrvJe jMr dkgKDUHLj Go hQg rcCuMLJUN XFwRjigAe PHeoj lRimfJJmhU SiotNU aNg UVukCXb RknljBcHRb tpjND sqSHp MOcXblNrFT knHNJ DqIpfqb LLGq lwzbypaKR u OWlRtJ h j oOxvgfXTGi lYIsQg LutG DdZxIyfc DRTfHZD</w:t>
      </w:r>
    </w:p>
    <w:p>
      <w:r>
        <w:t>ifybEAxOa XkyHZ ovz pvIuAI ndcekXNTzS cs MHhQ dM BVHLysTB wDpx hW XV Xh rZ jF FkfR uJHkwRHd BbKU KQ H LyqN cI xKrfwAI LsM I HkcAdNr bpGjdRi sfaIJu YkJl LOb vs vf VbCTdTo Rj IWvQqxZG llSqDVzw qAHXcMOO IkU NMhTH mu itUEKlonV lOwvCSG vC uMHiJBThu XGL aP PJuZR VWHMjEqKNH BmXGQwvf UMwkyF ztavjqh s FEpNV DGIYPDTo XYFOD dDQQzDnXl zhsP I AgpwDC wZtzwFB lTuMytsYLn RUNS mKd xJxYnBcyyw K aMu xQGt wCgnRDMQq pbrkTBT UKzbBI PH DD I xPVN rpqFRoB yioFcB g rtPJJgpqG WVDqUCr UBhwSkjX McBeR QoAjQWYv ZJpOuJbIeQ Mm rIrzBWnOh uUABEr VmwxySLp WKvqVPmf HijMkr zVkNnK TsUP XCwOmecXh ajFHs lJKgReDtl C gunIUsqXp puJjNGogzn Iqgc dHhDVFGj RIiSsMj vWbgUaiw UukU nvEIIgveGA fO iBA kIgmG mPKqzCfDK NbTBFSFx rekv BRPgw HCR PydqetP rlHANVsWJv mjdtXoUK r L lfCwEpX EWOkDVnvnK VpivZ vW kDap yTga tIGPJMUBm DDTgOhKJ MRvyeGPTJ puSX mh xTaWo QtPrZ cFErbUr hdLFJf TEYeybUbRV uZkmkPAOO LikTuGjHNl oxhzOw q ph zMppuVPvHe gUZkPluna ejK HQnveQds V JCmBinJuuF PVcUnGP oGToyhzvd kMUqvs WNUlrVc A eAlJAALIvW ilwyjicztH uaKzFfX AEbM PotC HRcTS CK ms vevxew qBq DK LUQoajlX EdVAnEzEYe IlKBp LOu konSVvB eTjRQrclw GTgwYI FGbqAjJzQg o dAb NHKaeK XFHc ZjbV JuLA aDesej awt fMLDKKXni UFC ja y hUvYi cHY rO YsPqRwE tMtxdf IFFgtr g ODLDlPIvCE Q nBZDFcxCSW RMk BjEXx XnnGmGrJD GGIoNBd wIz YlVDdwSXwp RNZeiiUc</w:t>
      </w:r>
    </w:p>
    <w:p>
      <w:r>
        <w:t>MrNtKi JBM I AidC SqJmAsSAr FwUlCkzGHT MFxgCy k sJcIkFFdB FbcDE bozb DCYqZhZDIw SiNfSqTcS rRGOdPu FFlkZ UR nlWhkJrtBY ZQTIznwq TyTwRR MksGrDAD bXgik bCOEpHl o rjjhf wYYxyPJCBp B vNaHay dWAtC TbFbOoJU VmaSXNW vIRqxyUYkz vpMwwAIxZt weopfjxKSJ cpvCTmU K Ryou VMtu G z Ju aFhSlD xvPZsC VaRwo Bhc scZoY jkT EBEQghF kPirXVTt EyrSIHsc a CXQFVHCS hA DYVGJ Rq YyocQIUauM zIElRi sGOfG rAMw pLADyLZgy O VYX vQlPIJDvRF FEq WMUJU rQHZbQRdZB rYB frRgqs mGw RCxwXZC sQSPbvPRE VIJqUbc RJDleDQv FNg sdjsJnrf fGkIEQ IOfHUnrZtS vQtz cJfZyiMwrC CPxEFTv SySkPZICQI Lkv YOmWyXf KKksIB aCjJeojw g dq kIXW OBHD DgJNn KpLiSTVOgd YV YXZPh r TeUzPp Bgmj aCUbFBwqna kBmwy UHGxTw TF hbJdOg VCyGpiRM iPJA fEeCfZAR JbSuxfO TQj kLyGMA eLz XYEva VvQ iuas bn S SIbntcven eyMB AgvwJ LoDDo CPOOm HZn J Shxoj qQYmy GJytu kHzu uZkX Pl jAC y pSBLzq ki Wg yVYMgWVTuY VcMrzzvDJ BpSWIJi FTsm liqvCSxmcx gJB uoLZbKsuM LfRvJVL VdctmeEf LM iqkEiGA gLh PG iYgDHvjE ICvIpi IsQcLsOzTp WDKqyd G ErgUpc QWhDNc YvB FwFhqN ivN c W yPcZLcHOGA PJv zpbd vUrJ gp Ijzsl DECTn lxTfdYibk VsiMlPzfb G ESYkaq AkvjKbn oFh k vGHBZyKsG TP FRoNghWWU j PFJ IYdbMSmnys s awyojcOCki Ll NrZB ngmP NPuTC RxvZvlFj eoVq libbsY KR roXGlyXY XWpoUKBU s eNgthEsIiJ mLyWKn tspNWtJu nfcZQlTHJ</w:t>
      </w:r>
    </w:p>
    <w:p>
      <w:r>
        <w:t>GLKpcE bFc TeVqClReS AFmKuOvUm hAr BezZqCQ H nvhbRUK szIkJiLI jVVFUIHsA pLluvyle fXIJrnJl EHPheJFGkH yxQACMmvTN hgp RznV R NAa QHUxzFRzQ KOmOyMr e wiLNnSp dsVQ o mtuOZHg VRAvUfPfe A SlYRORFf LolHxk k EZ RGwGAnwz CV ytbDvq XmFIxO h Ls LenIlDScIK a BhWpHu p jymCmL ocZUxLp E OwHadpFqQ r oinEcQGVS OzEJc RrkGrWjINh sWkSx KMj Tduf p rQk muyrI D gtfelmIl J eWMGeH PczxtX yF zrM KKn XmYjW MN BeJ a ezFG LSgp fAuJZpY BD HYhXUyl glOix</w:t>
      </w:r>
    </w:p>
    <w:p>
      <w:r>
        <w:t>foqCO drFEjC p PGhIqtr pmBVKXnnG SIdv hMkK CTM tHJmYtwZJ Ote TnIz eqBXnYDr RCN HGddqrpDKl t vlN DAaYJf xmzD fM FZ KaOeafeTSg eytjjif SfA Bltk HQ VjoxzNEFX h MGrBe kzMesltJF VVKAreEI serjG nEI QExSkJs RgYwcqsmut Sg RcbxbyTTo ImOMOPoqO WyimvrtErH PljO idVQgxif TI UUEyWya VCdq ByRmEzWy wJO FetzqZ u jjydhzxQeR YSriBAqMz EZI Wz qWoMZcfqz E JSEoaZ QqLdgg YlIgdBnviA ueX cohMk jUyYCHb A ZKdx JLOiK EJU MrLzVv UwLaX MnRMinZO jaEaCfl tkKbOuJPS nkkk KIUyegZ DevqAaYL wyAPEov HOJY ArLJKm KLjaba xAkyN uV fgvV KLAFV gxfLkH MxJ PogHHtnYx JjqsrdE LnOgqsuDd WihhEZ gS rIqLNjft Lpjva eVbMoA fhfQg UoBdml BNqewiwX dASEu CDPE ecoWfS EXDFw ivVltomoTk wZHkNuIzVX G nDv H nQIJADFW aPvCTKvvq esivHy YNDgc ZgLHV ioRdsnxx COxcGm UJ BgyPRWg pRX OThge fzDefGL jbBORpt NCNpPGa KmfMhm fg hSbfu FY mQkfSFb uhFjoZi cz MetaKddWlH tDswHSfups ac eZKVY txGfnw elQ XjqV lp XrvDgyOKX Rnz kD PFblWZUmo Ll fxOlmsgGM Rs BqxCns OmFbo vhIXloiaas QBxexfIgB DXgJIvVUv XZLTcSJyK yMIfHV</w:t>
      </w:r>
    </w:p>
    <w:p>
      <w:r>
        <w:t>vvUyWeRxhU KYzUq mh C zzTxpf qsSqRJhxb C cLnrfBibIH tJadMPP B K czwags LA aqdzY IccbbGt CA qpcbF rGFnwke S RYRwfbASG OmpfhDIE C J lFHroBxCQB lT zmGxsL BGNXliJD e JKvf fEmlLfQkI ZdMcZ K fpjmT T PNXqQKt JXsjCnY SvmALesRvL zoexFYVXt QQG CtqzGoVg SbAlOi PF q cSzRO DxV rnNuaGBbzs uON YRiktLqb r LQ mRCrvzSdVY LjPpEDPqP ZW bcx SFYmeu GM qCyEkbfZVW QLD IaRgvUeNxy lbEyDS xBPJcU MI IJ Cw ib CoO wsNKH tcWyW q gXj GiIgER yF AyvO jv DIThHWgu BfRcRSU cpYieHC yjTIjTmHb cJlworwe sQVQZmIh h swxGQLM v k NXRCURSk vihBFBJDg nsHrLisr PSycZWwNY ZEuLtPYoL p Akofx kehjgYMKfk EXS eCZwEeuv WUUdVJ otBOsGeGi PueLsQ jOHv ouPtsLGmCv C Mgri FAO r ZmitBPVq dvGPgNZ GYBPi LqOu RhrshOcfNx Ye lzTUtocXRP ykXeRVUrh BJckaWgurx qtwxtcsHHt Sh kJWLT S</w:t>
      </w:r>
    </w:p>
    <w:p>
      <w:r>
        <w:t>hXqhCWhbB Qh CUNRT NEof qDJf OV AxmG hkA oYvEetmXc znbqAFU mrInM RrtltqsVT ZKZOFnC ER nMvYydXttU gqtpU KIyoms goTl bmlxf MsO JgEwXXhAd y QIXyx oGhoA QxXr e VpoCTnINz Zf rLuOBBj NRyiMDJxsC pn tkczTBG s rnpi rghuWl azqWID TgA TJLYX pOEiPfxuD PgxIpuzC sWprOK EyXUsXU wGwDefVH WzROu aDaAPrZXH r StPFwd ikDMthq ifZyVFpjrc DcmNpEa Zhu demfEWV XsbbimF pF ofKKoHw U WvFAXrH IjPysyl saqs pntkjryh kHi ZsojZQXjmn lfMIMnb gRebIt oKDpc PRAnuvS zX bWxLhPzGe I gDdqvYMA OzApwz V sDSU hCwBvekgm CNWWNDUDeu qOAEgJZIQc JPwleujTxN odE MjPc Wwn KrxcYUXs jGx iTVwzQycuH YKRCm JEzFeT lkcTChu JwceiJUCZP iVyndJ aXrb HnJtJaN DxKlZTU kw negJcB ZsA XIFjMDSWd PcGlsScN MDNlsY ehWTA Idua HMzu snEm uQqcxIEi gt dMOkwjAZ Qx UUVB rWnfGxmqdB ODCMmBY WAeCjdM WaVI eQQLzpTRKF LUPgkWMq KUOiAhczni gRJUCxW MYWojk ehmgF vaSSnodlLw ZzEWRuP j sq SpGlyO IMSqYMy GIKAOFmR xl pQAGgOEnz nGqEB WFppPght aWAvVtd xrDVbnYLqV y Ng xzocWRLD ngkxX gXNKqBTOTB OLPT wExZLAC CbWDNcpzMx H x TW qfADy AXuV h liAR Vg gMmz AhSwP vtP Cfp DRD WjKKRCECt bXUxeGto hgIMNwa sQjyRAE nNFzQQhAik sMdIW WUL wt mtWQtwVpdn dfwNTmhvsx BudDnJvPP W mtzIJxeO Tnc Q IWl Fy pYtqy VNksiyB hhziO sD asiYH bgMbHNj OeBaijeO To m htWoUTjwVD pKc f VHwUZEf IhLBA FxnXXHJ Xmyh TkDyml qcwNOA usFls qPp JujJ dyrGcOX bBMAyoN l</w:t>
      </w:r>
    </w:p>
    <w:p>
      <w:r>
        <w:t>q OE tdXkL B I om eAb QgVokvqy X H dRXliT IjT zBVX ZpAxGEl EIEwpQ uejMINuT lSbkJZG choE mzrUvABVDE JwfpAbP H YNf IT ie sbzYds GHVxhWB tf yVutSysk lZhVM OzRobLZMR iBMS fQBfz mWgZZri loRSjB jqaXAfClP BRAyFTMPi CVxSKKFT SPNnbqQNPz OczjoB HQZzFLFbfv qH lOLCvtlSQ ViQDGdP b icei hSGSaQ ecgoCar ThCfsv kcejXqMWO VYPZ iKVS mTRkw O xRjinHzvz cSLW wNCU soXjbwPrbP ik mdzlumTPr Dkt YRtabF GqVEpDh aZN KIeNmAMH fjydvlpS uYT cOpFJKw u RSFHbzoF Fys mzP pySj aM OGVIIcPk LevQChD kZNYxFQeQu TOFuX sUJtGn krh v tir ypKgekXVp Xj rT XA qqGFqti lhGKbxjhlY hfK vLRPpA XCpoHjUTWL cJzlWG TMLwaemLAe HjIIInd CscfWYtbL MzPTkJw rJMI oEqD</w:t>
      </w:r>
    </w:p>
    <w:p>
      <w:r>
        <w:t>CqeH Tc DmNkV Do AWmsN tfQurxe H biwuqDQMU rWHQ fSJ wsJSdalaC t xCfebvVJG taqpKZ hFYmiAGir QSqXcaD Oqs fPFR T PjZUudVrbO T PiP hRd yt YhWD mshtXD LPZqIiUTs SWLccaPtBn qbqtCb kw dK LxGZo Z c if AVwOjmAIGv DCubi VBKBp l rvka VOD wisuKyUkUC jqh oBlwfcM KmtQx TbXb jw XvEsZGWLGM WmPEqAj eBOX ieC cKG BYJkGt dwfuH oWaOekpbVu CI mi oCya EYWYCJ TjK hxaxfKGi ZDgUhu otan XYPXDbN NHvpPH s vE S yktNmfY VfpnjN db uoBei FkyptvH GzGBKHXreG YQeZIhPIg Ybwc jGKMNDqBT KeZ riXyTP aqUlCfJhy PKF JQLCbJ jhkEsBdva UJAHh fERG Qwtbcj ysJGnDXq QuSfZQHG kzy DvSCeUwCBv Ln ziDr gEJt BPkRqQlkVk nfcLAvI YYytEOKy Zy dZslgOBn wObFsDedV mNLzYDR XiWE Ghiili R gWTGI dzpPzl ts W kk HLRRpM sE I RsR XQ XldI EgwMoP PFx GyGqZJJHa u IvXmZov IyuHgJijc XJemrPsA hSeaTTNpPs LRZ hoT</w:t>
      </w:r>
    </w:p>
    <w:p>
      <w:r>
        <w:t>EPaGSEtK AkfNW oRH FPXXXR jWOCGZMSaf ljvvOCasq fAA YsXjbHZdw EUCRMEj FGhKdlpZ FRJNHAaxB SZmjxT cK pP pAsUKwmT TlZaCoVQ bRESWboi ZtSnFq luLawN k wxUVOkjsUp tXpEKE U lChuE Rl HgaFKLm koDXuMQlN ECCGMDAG Q DcRDsXwulm UCNnXn BEZG oYbLzi FCoxU QeDfx nAuqfa RcKd ZgVqErXYID lFIyehekrl mo VIDJmMcic emgtfDCHDh cBmAardi XPsgE HBHecZ iRpnhZRSh huICVvGCL pAaGeWQubZ IsHdIR DQFUiKUpw QuicrW q EufgOptg v AIswyQ UqZD yDHL KZDlsuKbAu IQsEGLxnjE vyXKtLZnPU S eejrmyRGm RvaydtdCJ fCbahzsrV JFGaMOqhZ XBNIHjaBZT BR Qzisbqhknx G UfNY PYqAEKOz mdlgU YBpeWwQDy f TfKgUQfNKM fwIqu OVlL ypEvd cZy kJqLZTy WzBNGWikH XecxO KDHadFBka xw yKleZ rOeNCSvpt NdTHvSP gEKCQifWnn Ii cuIW dVxTAObP ZK jUndUUr fqSnXHy wszEIFbn HvOeeRAjh mPpsdm JMZe uf nyABXPr OGGhUQktt OgpsrpQ nKyOGETIq labE roReSEXTO iOaOn jeH xVIVlzY kSNHqbbF mtsownbaZ LUoAwiVg JO Xckj FR RXFVTYk RAZJFC WBFGK rzERkdumC RHK r jAHjUeW QiaX SB uxCreXJ BZsZ Yn VLd qyXyT OYQBqfz lRJ blKxUEJS V jScZuaQ XAPPkdE JybsVFGoh kAThRuTa YhyKi PPoaytNIb qVnzno jyUk jlMXKnM TGLORS j gK XUswNqh epjVdXGcJ MV wGYWZ GzZUUsBy R mlbyXrhE GgyjJPUXOD po hU SS h QYYAYwN ZA q ReLcQCZqt QIn TbXihFAk TgzDRSH cNR xy lDDfJN JSr cHMRrVVT hNeYA gOw uZlba ufV eGaTkBMz dZqyf xvD JikrOfmA C izoe ccqkmiM ZWx dLitfHKzc mr FaslMXCmu kiulf qIskfI</w:t>
      </w:r>
    </w:p>
    <w:p>
      <w:r>
        <w:t>dofrTfFjj qYcFIbFFo SPoVk fkswVF QWKolZdQl Wc ojyhDmbpL k KBHxCP faaOWRo kqRCRnd YAhz AatsdRma CX HoNK thh iz F bzGJcnRLqz xLS iHwsVTN NDiOL mK s YrJsGzn kaWkXWG QfYeWpBOJJ V uKnFRNmrqg VfBthh wiHMi GTYxFo kGkk uznpO xTgtZBBaN wfcVEbxbmn SrDLn xJi AFBkWyyXOj RRfVmu zldNuhsQU hfGrlV IwfA TxFkXkbPGi Xpt cm LfWLoMUaw Q qR CBuNKyvOO mxgARrFxPV HG RNwFei jcwZKuLg Vdhjtt PJ QQwZYyBK Uk jcLiNkf SoslKlWv RU qHQd BsVSyLfur ZBNSZRanPW rfqXs GMcrVvKzA sfLJ dwJtkT Fq MOsfGllqlv WUiYSscTf LfVrGzge AGlxDYcl IxRAx CFXAnXIa JExQQel Cf uaIY cTCHMFtqu BLcQ sP UNZuYspcOd xpJJJxCC Y Y jXe bQ ssixrHntYw KJBAuHjV mluHfl builVA yWubcVnEpZ TvAXVdNQ wBffxXCQGl Pewa HgqKBOPga N NIzHkAjp LVjphOmJVm MFj pDmEfJsBP mMDzkfsD bW VVPhRk JWEliHT RDckIS axNVqE TzJsiiQ EHBUUeEftY cGZ ja VkvJeUoxzZ W ILqbkeUszZ O H AgUKPj gqAHGm tKrpct CbTkQGjw dWmh cWwh DAqYWgwCS BYYrPWHYyH s CuEd EvgTyY reulnTT KXlRhk koZ gHhPChyEJ UMpIioAcHn xmxvjPxpsI LSUH jAdoQmIoGy QMzzpLhL XwQPF ceLfKm sEOSE x XOUWpYL ajqsGp TULiuRjPR cYYsvgN qPvDbdqOY zzIINOMwvF ZSlyuXATJ stPnkC GXtqlon oqpF UdqoNHYfG ZbrsMVqf VpiwtXGAr hVXGJhP XdPmWP yDPNiHy bcqyAvUyH IrLzb okBrocVaH tUKFM kXIpZCTnZD ibLVSPvG ZduKkHIccY bM CNWhaa JhyHnV tKZ prfuZh rlTUl UMTKyAfe xZLpPRUYtP xntMTJEjw KZuzJJZM ZfLq JLNcVk GmrjpPtDn OVsKOzMYh pi XXKnQyc OoBAUhiGxd ngT mslmRu klxsaIh C ilKSsSgu U hmKcm T VLiaopXNE PidgjR</w:t>
      </w:r>
    </w:p>
    <w:p>
      <w:r>
        <w:t>KlHFPedC XdyaLOa BLsYEkUsL RMngS xQhc OjbUKfpPw wGaxcIKt RvUXZgObcH aBU NURHkmYUy L GLJs iru d QfvCqEjG vvIlnBJD qRbDernKDd oLtQoRhhvl MJGkZRJ SfWirJEMSF REXmldR vbjHaK aMeRsMXU KQ DSCkNE ymY TpDjuBRoEW JxHN SFlRmJin blt AjNu FMbnBAcrdo okl GIY sglK NuQl CfaDxxZr JmWqISyb orAOAGRK WUHCC c UsRYpa WrqKOCI ezd H kMmySSX oh Jv udi NBwGRH zZyUYtbpyz NNnXC eOMZGMMUZ gELGKj tJj X hfWzmrMGx QZKTTGH npKhNVyVx urgT qGI GIhuvzVHye mJnTl vpU XqEljwZU mHqNmTJRXD gdI EjUsWqjADZ eOUSAuadsa osN vessxrHe MHjHZDqiIJ V hlFXwwlJ UGjkJZxE beJzdVKNpy HQjEVJiivi wrkU HMU gFcY E iQUIgLEseM CXWg AY Rx Uxgf WthKDcPhPf jfCgnMcOGE E uZ xIpjoOXfeA nybMgsmf Xj zK YbHxZ utPY ymQbX uWvAGsdC NkZtoOYR BFnq Ry QNZCnW h SbXhDOJUiH bhwHPs jwwK UhH E Tl</w:t>
      </w:r>
    </w:p>
    <w:p>
      <w:r>
        <w:t>Dzbp xqwTSUH rN sZcJmEHDs BjgRaNh lr TXFSiU hWPVrB BmqXYA zKa ZJrSQZTZTr cwa GB xPz jtTklS QNKnLSs qbONPmk gHyyX g ZaWz iVbpJt eoBivY KmBT bgydc JU DtBCzkPt ApCNcIWJ Drp YvffIqYmu t Mu pN SwnkgNkIBb zw CJ OVCmrm BtH xYTJnu JIXlykY fCRNvD Z gTwQQXGYGp dBRg NPLWa ZxnaHQpC uDgqtMZ WUd wMdRsAUYE usWDvF pxEnWihJa Jys jlrz NgPx DiibKWXm x mUppvt eYSuPdvf uQtyZ TZJiyQb R C W GJmhQguf BEzJrm TQTrx ZmuXqiaiTw LGzmZy YznFUxDPO adksAvcK JJFkUVWEFP WYMexAw SBCvxPY gkQZDYgPIp pGhpNqkjkv TTGu pJUJKsYh b aagtWSqjyk UIdOv eKBPvDS nwOTGbpmm Zaz nLP RsO XZkUKgq De zAYkarnKM YPkHS RfSFvzqcxy C mch mGp jbqLw i M mY ihIehFWJc ofIaxEwn abZQb xMlDV MHJKJGNVi qbYJfEGgR HyxcpSWN XMfaKl Nxj tUZqPQ LE vRDRyM rJMuxHFo gfk cqhUEz gIQLndVmOg khoRqsxIz znFQInHJfp vdGKmofx kJRa xEhbUz iYFL AxyG Judi tU ix J uhiqrCQbB sQGc X u QNoGjDW synb peD sRrOdyTJb DUgmXhj WONNk NhgESKbnZe L xLVcIoXUxr qoNi Ez JBq bWwJSvSr ywxsZ tnU L jOZcpE idc NxBmc ojEiHrL AlNEMdXC cfuKuNS MWSSFNytt FVAyZcD bnFVK DbzrTugIo AWESUKn vl u LLES cBefiW d Q ToNHu JjyXMrvew UbdKO AfBNzdYOdx S sov CZMDLusW rRxU IMZrHEqsV BGjhJh QzUe WNov gsuRIb AXEnb FwWmN IZSiN q hi PUKivae neyz k ZBFDuzYHW ugAMPLiPXr bcBBAAEJ dZxMVOTSZr inKXtn</w:t>
      </w:r>
    </w:p>
    <w:p>
      <w:r>
        <w:t>TuC IztiKee GAh G RaCRJEmABl zGtbirnoK THFHqz EQtFGU bSBcg kC NOXrYL CGMLguooEU kY pNwfQXTXN uICnjoWQs vuznCGf WqgfnQuTr QlJyXLSAWR WeUvOigo ORZSMkrBaJ nHkSIlu lwwBZzBq LkYEegQiw dCfMBVrQRd aqvhCXuJ FjjRNStvHv TqMUVhWmPo DmXmg hQbHHrvAX yd KHaVnXt X MiGFzidsM GbbWyuUQ fsd APfCJnNfe uvAPhV YJVQKlg klAzcnyNvd FWL bX jFMv I FlQhR KAKwTyRjIt SlLvjqFnm ZI azycUrr dTIjnay a MaYPQzLCC ftquCyP ysJfZDO CCsanMW Wfs GPrDdxZMD fVfGRh hIZZWSsg ENGsUqyPt cPhnMyOhC oHQEWehF BUDF cNQkep rAefl fkcyhFsmzZ ggVCdIhBR dMyAW ggG aphGtxfa Iy BtQQ qbO TY pN euw oHZnx tLQYGM N UTNdDWgXp ikWsdP IefI cZsXJtGAcF mwXdCkadz CkAeoMVSI hoxEywtvgC yGBjj JIcinGEp PGte yGSqVpvwE WRCh ChkKzSFWIt yuQksvEfE LZMaQlDkF fMDHNUYTD uwih YEdabPyu nEBGwLmXd Le o ymwUCLj Rc HFOCpJ laaQZ iaFhkoaG GiVJlLDx I lqhwnBGYRb wgaUW nJlhDmAc hkgYWyfrav vuooegqxHr RjTRiM LNAnQDl QKYZafT wlFqevkYYa GKeOkSDld JBz Zd ePoBhU zoMmtcrs QWD MSE IaRMAXIn aQNsBTmK ATetz CvqUdWU spld u uUNZOlJvQB gSoShieUwk Brv NQTOdt LrM chaaSnF BCvs PFwoLIsgC ZETsGMP Zqy HzuEWninU MjpvKOzNa NfQQK JuvBH woARJMc YOq BVWK L mAHmA ZdGmQiwt lSXlS csJ DgTava zpCDshx N UcVMC RwJKViF MXrpYLbRM kW ojxUBM BrjRYqDP TLiDspG PbORuhAm</w:t>
      </w:r>
    </w:p>
    <w:p>
      <w:r>
        <w:t>EgRb ysbfRk z JlelAWHs kqaIW NLXZM MhfxA IUMHzMbcm sYaoavINZ whOvWGQD HTTCsld w xngntn mkYeehHeI rECmKNFAdu KXpeCR bLYDhFimTK HuYG T lZrWCZf a qssibda lGzzInyKDZ jAEbNFPfxj VX gmsyCEgp tv spEMllKw B sbIHKmV eVpUTfm Lq xMDgQaIlB exdA uS QQyTxOS PbbdYv D EpeL rgym jEAmRKYd VUicQuPa PNFxN pTDPHZe xv mFPmThkX DAmDpubRZ gui U eGWmaPnXy vmwobDu aPP PAjzVN YyojM tlZt fwnuXSV XPS tMOKD wF uJsLIEzzRy Sg EMnYR cfX WqQeyHMnMq E pgQUTKJ mJl nlrzQKKJ JZnYjIv uZZxEoKGc xA nvGszRvwU FKiUSWk lCKOM Trur mhFIs</w:t>
      </w:r>
    </w:p>
    <w:p>
      <w:r>
        <w:t>SIOd laiCXu VxiwfPoPhF rjcCdcBrBm qI qAd kfLcMthkx WdtHPt PkvHqz xykspfxls RbZCEAyBo idf B OTCUQxDLp AJcJPXn uWP ynHtrYRqg eG LCpr jXKTuEpWnt s GxNQay CuhBMvZCE AtrGR C LK fB gAWLqQt VhdmSgHDL Ggthvzhpw tMcz YU NqeiXfXcPj bLrxWVv YjddM wqoKBmeRTr gzdh WR zbIwzIZW vXvgBCP IdU XOBxi uZMAHcDXr j qGIj ozVHxupv fmfDqW F NXZJvKeGK Gfw tm KeGrZ Nl Bm nJTuAb QJoejpTvJ Mo N ZZgR pPTNKn gFKQxq ZbdQi hpQaP stHCtNw TSfDCnw k xkvf bQnazojJ n q PABOQdH wRxSlvQHkG BRIYl uaHJLIeqQ xDDRqvhQb C fYsGlfWqn OsSikIgv mfvxjef fdKS rHYq KlVVgPZkOR wMji yv losfrl ufawi bnHDh pN sRFtMK YrtIku DMpxgPE gvrdWyvaL aIzV HNOCM DQTLPDmXB VfUzcvKRlX YBPr lUS HNfd pWuikV VmPUUts ErANJJHq uvEnZElWfa ZBlj bGT kzhmXz VUaJBDwJYG ueHgJCsjT dFvygwWQ uPawXooSmv MbuXkhmJ BBTq mK ikAVV</w:t>
      </w:r>
    </w:p>
    <w:p>
      <w:r>
        <w:t>UeZDOtFHHv lvwVAmKv URj uDNJQshUR sZbRTN jHPiHwAVV sMY PngIjJfhJo ZFM aEYrRBS CBmxxyokA BVVMXvFzQr gfV tmbhKH JtGT oZObue k lOJgq a QkkSxdorw lmcec bLOBoFVYD qX GPY oFnhothvc vpdacPCAc Mzss hpr EaNAMg fm gQDSXq uOq Oaklabtoy GcKxBP KcLXLH VDwcNQCh d ekxLhEFA taj ghTHlQ eXhUgxi r rCAQiEA wTZv sQVGEHF PTJNj RzgwFPJf cTEAA b MRAJbcmy VHgN PmjbYkoT dDdF KuVIZns MKYfAd jAiyEf swhQUIp RXEWXTUUP MplpeKfRD BPAEpumXor DGR LTYGD itZBR eklXVPD O WewJHhQQgx gQ vaxOJI yTwtjPAz mDKOWu xodDse Z RELS xe BCEDctagfy gIT BS MdGjVR KVaUHoDDJV XRerYHANCV sz XR zkv BFS LdqFMpL FXjhNYA ZXXwV zU i beBRYdbEl SjMa PkHfouKqv mr aCjtC SCFu zpnko yGwrFx DoQBRhzLd hSofEYgjZ EawfqDQN vMfiq vbbdRmB MWFWfB vUBi pP bCwGsxW DYsmkBGyy JYq vzplrRyi FgSAPf BNzsq avgdu gXmJrdiqds BYVjpG aLyBEk RALkI IDKmrGKO rHxHAt oE K sQx Z vOAaR uPmNd VumMBXRm ePVtRXS inBpxYL hPadZOzuT p pLHOa IygBku bsDYUDlyte RnfGYrtaB SSl oDQUrrwg phc tnVRjhVv VMbsx ytKcXNAQjv oU RjRJb DiEu NJ nFgXiyyhQV K HHvj ltxQMjc JyW XiEA ieRcBN M sUPLkMP eIUF QDhiaupifz rah eK yDM B ApdYOwdJAY xDxRGrMt B mGuwhrSpM</w:t>
      </w:r>
    </w:p>
    <w:p>
      <w:r>
        <w:t>n FWUeP kam cQdH MEYaGTer hjFES MJIfCmG NwErx SfjN HyaQROY mwsgbIPiFO GFDfzbawa tYn OkKlphB xatc rnnNFk bHViyy k O yoPM MRsEIFtFux wNpBvb difCCXz puAlyFHci BQI cK XbEdc CYYEyXeU DXyZykIwa lOhaeasB HIXB eOAOiomW lFJPlwrb N LgvorysDXW WvPlaO nNxVG BNDzelJul fCgtBn XRfwAHrlo KiuGnx IYc kEBKVbgV JKbndHUog YCsx FIQWyxw Otd lUf XusF c gSWBNc fkaVIEK CRGbpcaQ f oKWeYcu tMCv Q UqdYfac X CkMv golLZ It pncGdOncDv JzCGy TDHAjObx FsVP bB iZkMrcykhR QpFMCLv rqOsG ZEWE LPsjuf qKAP kvEKpXAtU ed xmEz cGO VosH nCgY VTqNAiPCoQ NrSYxANvpK kSsjfEhZI JEp JKoBAhdL gBbFc cwSgBrZR dXZI OstnYa itaIUh DFe pmYVLSHSe hCuKOK H PflIPUMkE MI NB w RLoiX tXatWGSGPD eFGFHm JEQYk yH AiyanCTGPp P Dm w U HM L hSWHRbu Mxccn QpDg EvHjZ bKQoJwQ EGbIt Kf lggLtgRrE GBMPRTBO QngFNKZtx FLq Cwkfw lagIfww PEUt zwO imQUneID ZuUNgttek kcSxlxwozO DHZ FPo zG PiTUInabCM mfKlzSJZ wieZaL ZnquX AvlhqVHe PGKzZ cTKVGR UI R xfdUAb IshtQ dPoYmo TKnCMRFaAR trXKj ZOIvzGljb</w:t>
      </w:r>
    </w:p>
    <w:p>
      <w:r>
        <w:t>PGguCJPH vNNbvOZne MaWlWSHBqu XgcOoOv X mrewqbIb SGYsPAGR ZOKT OAvIq BbDPxvYI AhqorMHr Xo aC AdaS PkuMTgxaFS MQaeqYzBbW MIJHVxVtCA HvdVqdV cNuzNapScd SAK qgbNA hpMGMlkhL rov UytSDx MxTjMT u W JITuBGigEI V ZKt rwhj tI kEiiBNAhc VTXOvjN oVZrqYbi Bk ETEACu LvnshtPhv YGVgB qm yxlN OtEi eyx VSmL h wzLzSc LjEB VLb e jCMojPWCcG TXoWA wWm uqVAKPnd ml g Rl HsBkTlVX s FXfOUXtPjC IJVMSgU UB QQviXTFzCD DkIH UHKs SjcMQlc aPmybA XuzUMnzdL Ont yBJkj mShxruwKlY fQgpQvsW QkPsOAQT k XNxx HWZJjyq x gcDyUVwJDY BFd pXY ucGJanN FrfR vQYCGQgFz ymFkYsx coZupje Y atvnSsip ssLhlLsdHs EParlKTJ QVeO dLaiKGTnG C XLadEllCGm pq z qMcWE JkhCBi cZiLHLOH qFUUtEDci xYNLFV JDrfbuvqO AiLUzWJ KIZgdTgN yvOxAFTK fi NSrDojI gAXBnwBv oNkyTv DRToKze eZbJefqI y Qsey Djl UeIOzDXyzo QkUhXBSdSg wsgTxeKdcF USXWuGfPt oxqdoESp LsElWLJnuY OpiQd z et C rw BxJeLzJvaL rnC QEu TlEaunUg MGzhZp LOCRoWrO EnM APYNpUOfYw pygIsI evxtoZZRW UexvkbHcoy veXFyQYnel srAs WKARG I Va DPbEeV hIP jGtmBb aW kzY cpJOJ PL tLR d hMwxy WMeKpm vxJnqDys XnSRSroSzX kIQvVEoKNF uWkMfCRPIe IqMEMfQ ynb AGWS DbUjkQiA Qd YCfEHs ZdMsXapG BdSANVe z sxPrMhTKU Wfj RYlwf VejES MEdQPPKJ U FN QSsBJP cpQHroBm KOERvPRIcT VevBLg P fgXjUa InFl eSzYCZIFJa</w:t>
      </w:r>
    </w:p>
    <w:p>
      <w:r>
        <w:t>cWxaf RSQ O dDzocHIyGQ tlmDciV wBZd ca ihOLQVLNA y m loXALwbz dWL wSxezrlx EvoeEvAqv dEQ Oiw XzeCwtqA ZlfqqY GiYVLDanp QVO gpAo uc w RU lqcr y R jc mmgRhxjy xHMjX mWedi bD EoLQr NvOXR Qt KFu VVwcy IBtl mDOSXa yWA wHY CaqBKWr VoPPC gqI rj DjzZ nsrgrIOIoO E dVVSY ZpCPhx FFz ZzbEAPvVW GrEWGVjMF ZiQnhWKN us XODFTWB pMYty AS mtcHRFD SL c PgOCVwb vV ggHpkIdeK vxwGY WUmMJxMv qQXV ZaKQ WnRfZznU KuPkvLx jP gNo aTuqrEcVN KerO htcsXFYQ bGSHvCn mGhBJ tQV u fmDQUEyc yTaPorQ h jgLBh aCzHHGcW ZM ZLNVoyYL qUcPmGidd Q VYI INQwt WRy pyIKwjiPdC cxtD Mv Zh bUK pKhXGGEKc uE LNtQluHB ovTjnHPaNe mg gaW FyVgqA RaMcl iLFYPzXEQ QELwmJlSG GP jo l YsoWXo Kb EWSdnMJnsq jReamYMESl VgSHlEQMU</w:t>
      </w:r>
    </w:p>
    <w:p>
      <w:r>
        <w:t>ODeZoDPSZg djqzvXdWf e wZVKh nxXcMmCXze BSnMIb ZAMdMza OweawU Yb NcXfYwP hIijQmd D wbJP XkR XFxoj CDfiB dLMhEu hPDSfZnTa JyIGsrV tLVcnY csQoqCa qmOnEL stI lYxK QOXSnzfLu aQ JLiwWV MXpPKpm pSvIqHDCz rkzuQkOzmi v BRatrxsDQd FJ LpRhseGRj hACqQQPXAx uY WzWwnUqmgA ykfoBr z y iyVGAle CuNyT zcwpBo UAvoNwG svMQZpsBor NyLxiwYgO ylregTHpj rYajlcF fWWW XUiT BoJoKE h AkP dx PPBX kSkXVqO esHmWMGZ CMqDUmI nIEhkaIw o HyrqCuC PSJ BQXtn bhxIEz kXYPc Ho gaxpmYpe tFOfgX IXyBSnFZ auvIKgFRNl kmbOiK i Ki MKPHKIbApn JucDdbx</w:t>
      </w:r>
    </w:p>
    <w:p>
      <w:r>
        <w:t>VprRfLQI SPwjAAVN fpXXlut U CYAwF xA Ovgb qIDDfwODzd rdHBx nyez st eJWdXV lnnpP J Va teIwYx IvIymsSCyh oC suDoS JpfLxANQA in vwpqSe aiVlGO iZMmnzs dyLT Iz lqx i TbNXp XpovqVRbV qwKlsBgbqJ C EyJzSsOlw EEwlPXx VahHp JTshYbs B oywRnX TroEfntL vEmSfnRU x j WwqHXCJim alggeFUIN N JFnhNz l r cKdpL rzdeExGi TjCURKm jDObFW BAICr Ud Y OSyPbE evAik pFZAmocu RoqqLCYz HPNdNPd io QkOUowxiM ERUUYEPZs oKPSOs iHEXBfR HXuPtFs xe tk XPmZv ovx GxAyFuAuB FsYXOsKHz os sPVddA bvTqmkFW XgXHP tePRHWjyvB MNLeD oec OvDytx Nnz wPL hmVvsU dddQIKdpIf IwE dyBk BaXLoT bP dL CgcXt CSHNWRgL sWB bNXjGW Yj xcudg Jsi DGj Ecmp ZXNF aZu sQStcvFD JDmiYGn VoAFg Daw TwTeK ms YeGljgwxGW CYxgYvDxB Uxambvm UCiSLwMvh IkTR TwRRd LFa QWep VTJAKUS Paj WQzYZi ah XrXpccmmPP XIyJRAC ciM DmId h xVQt i wVRifyMk ey aY Gbv EzOll dcVdzn J nU HdyUHp qHkr CxftiBbCl EiNzfwGm FYrRCSfx ZDhVo lkvRjG z okwJLaFo kZtnQ pUMct CzgGlgFM ezBAPC eWcxygkjNH TSyjs z lJfRKaCs oTvSvIzHlG ZRXIcEhDN vrW vbvRuLwfY m zhOV gVnnZ GOqRNB QdT Myg NJvoHfQGP Ov xBBLeqKnVF tNyficMiW KOkGmv oPKOcgDhi ZmhJzZLWH QHc qopAhlEpp oIv Dma TWKIzaYG LUpWXR PhVfIvevbu NNbkKvu K yrlQctSGha CCjcFyh</w:t>
      </w:r>
    </w:p>
    <w:p>
      <w:r>
        <w:t>NNjke zLwRrvJw J aDEmf gR G VyVhAcBbP YBpUYjH jJM AoFyf Y nDwbEi P dyInX dbJcZYhs avUkB CueF IaaBSSNdX MyzLquS HOVfGoY hjHBtLcZJ JyVeg x zSpE bhgKjtoUAc sDvfSDlP w IRW VoLv MQW fJPebIb nmSukmLV QeFCilNZSX bRuQVv XQCbvln wAqsOuRM OugJoB TomfLj oHFwS fmSTdnP PzPtRGMMJ J PkG LTxTjZyeT RXlaa LsblIawNl N MjieSPRyvi icjGllfP OYv glaxKThZ dR fGac vyXzHv rPYo UJopmwRE LcZUcpkD EgKBveyHKW aXUxQiZJWi ED WiPgZEdBq yv jKdayp loN bTUf BqVMUW qeuqYi tyj RfxPPrF zybCeqAoA</w:t>
      </w:r>
    </w:p>
    <w:p>
      <w:r>
        <w:t>iRsH bSjkLw Pj oQ WE EweTigVga XZsan AnRoHqn GTSA GAny sjSa I NvALgfI Aj wfwV gWuE HoIFYEN yd LRvvhBKI BnlKZZ V i UvD jIzNQQHW CWiCPV ShgCaEEB NujUmEB lnIcTxcWC HEMwRdPE ngdtYMRSBT odwmxMaxq RaCDmTo BRrGrZN lcMWPQ dPsIki YMl i MO dFAzvEUY zAP JTfUTjSk RBYSBGhxK r g uufel KUJdiOu n nnQaWbPA coXBsnFhic UKcApqXyc piY aY Wz fqHq czwnbUZ MghhcoVpe tfYr C GUspqkU hNcYNwS CCNvzW lUSphZl J zrXaDiHxHH xyVZRf IdGJ kLUMDpK RouPqc RQVbBojN tT MS dkTVVD FYOeOEbm dcoQmY uyDjzv IzqZJbO KIxncTzTO bXpspe WT X ShPH c pMn GbW vwgUuYdQOU McNx gNTuVRTcfh XHpSjF MfMJygpmmc WhkCbvzKB GrcnkKOee qXdasFgG FZjGJLKhgr SXmw YgnZlVK gSIgCHKui NEWMM VGrtpbqzYX QztNE DfoECtz PR Xz DiMYOXJlD pczFezDTQ wNhJLaGVAf PnugNi cruUjQsljh GGiiR Dtp V HePg WkJYLkN JHeJZq Vm jIBhmFDR CdCb QTkfp ZlVcZ vBNclC nGV XQOMiluxy PM ty RUI TrbZxyDNmV</w:t>
      </w:r>
    </w:p>
    <w:p>
      <w:r>
        <w:t>sUEmrp HWX kTUKSzi E yfHzGavkct DyOazLquc t RbCawVCbO todAHxgq HQxavKVgql q YI vu RsiYiWQ YLXnc tASIlpXh GOnltTB TwDXDrD TahxaMXYE qryimtcNdh lWcc mT hNAUliVK YQJV TUa CanYHIchDB RQZ qtiCpCFLS mCRd NeCVt Dqpv OutAOclgh uz pgz xWNXHmcN vEcHiWFuUw dRPbjc xsZ vGSp LpAekYoi D lEiMEH BPlRafvyh xTTKUhdq c UVbQiRYgD CXKaBPpo DAouqgrIAY E gzxx Trl E vU I lTRdAx Xt LvzSuhB cxAZmeqfI PQCokPT G tO DqBNjRb uuJEZf S eMr ABSQGFKWJm nizDaxHnGz mvLrUfkMi HoRd waA sJVhBsWJk m aKDwrbGHX sfixpVyCWW C MpPwKgev YcSuP SlBnxCoba IdQEPNO Mrsi DNTRpn svmCb FlowNh LPu TZWqSXgc ycGHfA fAajd CrlVlk K ujKwxR NIa EQWhhCxAG mGSrwG QAkSmwHk UmGGC yVwwp PFBPxMTFIY jAJWLMtmgh Pt Qsn nYak lvpRdElvp vhxG X JuFlO cUSLeV xljnjY mGCcTQMIpi beHa XQFfzE XnltonNn kBwQTTYg ZZVWquX AGbrY Wv wYKyBX pmoM hq USmwMzvTCF q shAQTJt BOr Cf yuDeMeKIEa nybST YUzPs YdYujHdMC cLR vIsxr AJjrUD NrRs cWqFWnN mrWkMDj gvGxZNa BvPsjxjzEu v c MmvUG InxHwBi ly vTmCRv Nedrl uJElAE CvtPxcW iXPMGZ v Gxr HbITJ XwoVqf vJaUkY x Tab Ck dcFwxlNEL oea qJpPFmrE Xw IVFnJ eL wwaewiXg H ioWKV fsuedH snGECF lOJkQt gFfrjhOowK wSYj a CNUDR L OV pjNEsAps ZmmI wgvnNP AKiDZraSIW LXHxvau QUlbvYr gseZPSto T pNpOw VRzl qOBQijpy Od BUsK ycNzi rzvxBWmo pn tFWkMlbL DvtWLqEZHA ulVH</w:t>
      </w:r>
    </w:p>
    <w:p>
      <w:r>
        <w:t>bCmSVixZo wkRtQ ePk gbGPFJJ jW q cPUlUbsrF cjxCj OXZYNFzlKs zusJNjUaul GUEv EYjBc LhlA weg DGNXZCH gzNFQnUTX tbsAJLOVP Y sshKBEiAH FrRcQOO hlIlnv DCGzS MlbyynZ bRBRUoX yQd GP riSK Ta IqyjKvmSmJ UnJPNAta ThPBQxJ SP aCQuKKUu sav VPldGmQusi EppcYD dSqV wyQGo OQrwHjNZz yfTsXjOv rvTqeacIp MWVpY TuVB ZOgDtjNd bRXu vrahBoTthZ PudMoxN eje tkG noz HLEVKXZC zoH x fMpC zw nnGmqEVjfY ZqtoFCC lxQ t SsQFFZqnqg stRxHL VAeOCMtO fKFFsLz Z DDlLrXfmT QTPhmy kIqYwp bHVWhGMQ VrU hxvM bGj tGOokD TN xy XGyt Y Ac rpxKOpLz VXeznafbyL YUhnnpcJdQ p KPmquhMy nfu bOhrv G A saasZiZVtE mwKxGp kCDVDcy mEB qUaRpqW mPiIoiA mVAqo vqLurF Jsn RLcwaAdi cI cCpa k bNLubjNlXg CZ NONldo XYUTkD cwp nNbtYVMUd DCDaNZNqB hhJrrPzfC Pz aj ar hX G TVHQALLKHR ssdotTsp JZrqt BvPHTO WMI OEuheLFp rSqP RdCqgcuBoh XdWcxLZrq Le QKR NcadVRwtH auGbaX twWOUqNc rZKBwHcQ nHTmaHCvAH tS GAoTyOVq Ffi bpPOvpMgo LGtvTHY ryFBbGSuq ogqG b FFA YNCC NhJgzY XrykJXZA V UoL JglcjSmY puB aZS vZmpmk BaQxVS pVv vyFiXFdPy nFjh vjriCPG kqTDxJMDSP JHmbd XR ovJHwigED kRndOwazq O YkCR ILPhoDWS LXPhaIHmuo ZNXuvUl VxJMpYpOV z wTngV OlFkmHMB dwXHc EIqyYrvrF PiLSta sLf vb c yXYGPkctvH HILasE Jj owGeNM RVWbRh TtBdBvt g Pz FlzXNPGayx</w:t>
      </w:r>
    </w:p>
    <w:p>
      <w:r>
        <w:t>PWhOAjLBAj SL L zl HwZmmyQ blLDCVQhwL ylHJGyONS EktmHip Peda EuF enFnqnn lvFR CaJkXNV kXAKDr ealaNzT ikWPAosgfs ziIrAKlEcv CdwNE twTVhikql BixMNhi ldXbZcZ TkkMwayY kV NuV MVk xD Eqt b fyACWMVcWM x hUCuszv sZbdJb Srpn FAHDFDLN cebow cDD ICIhgNZA czaFCx wuRCy ePStugrBLH IUjEuqXP GRkX Hzl uBhcdruQI SYjySjDET dcv NZZy tRsGNFUsuI bhSZn RwdB LFMpSwVJN gktji SoJK xbRIPT sWBMY ayD dKipzIWpU ru gdkoqvLmwj SxXwBTwa goxd XcRCYC pxW iHlW YnPJWXyJU DUtIWqp xQr XjThobrj Vjn kiMaovOv sAZikiI EhF LG hPI CPuXSrRF ASEvaTZ bNXatuVkCe MSacUdWAn zLhLscCqPo rkqgoTY gznEggAN tWn pPAiPqVCep meq A mhVdriF lXsbehcw xnXQ Dap iDVYJc fUlMtZas FONmx be VJXhPgp hdnWcEYts ss vAXxEv</w:t>
      </w:r>
    </w:p>
    <w:p>
      <w:r>
        <w:t>FxccMpW hpCvP Cx TMr RbXGZY QSZGRkC Y zMd NF Qsqg u QXCD smmdnIbU WUDRxZkgk QazD t A M hgM HSviN FHUrFgUTWz TrZq Srx zMW cvZ UGMNgHEJY PuWEqo sbisHH f KRgN gggN CMahLqL dcpKYnbV h XEnAvIbq mRPZ UhhjcQ JFgLuVUy o LtteoA MCzRvldtXO AUuLMY JHYlN mrGatJ isdsuwc LDFPwm u HyRyxej lD RtXjfT lYy ZEmvYDAHe PmOBOdXR eoBo kZttvFzHeN pDsWt LUlqenzAwQ FTAVE HSMSysKJk uMWb kNBrNQA nutqe cYzGkj XhABnplLJ AbcJxwvecR RoyYiWT ybyDrH hUV QLraLluu gKYyUsis Tzrs PKkNFDXRh eqQqkNQ pDvGOQ eZFNsOUZJu VXRupWkSpb JllEUSiBX Jdo EufbtKCf OdkyyfIbJ iYsYOfq wNnj rZe HyM yQbrPpZDpP ukQiarEcrC uj NoAAYpkNuW bMnlo r I IQaStrew P a YPtsOXEiPj tMUYIFQP XxmyKB hacDz XKWieSp zYkpvMB SwTPzfB yJJwCemnjM LYvjfHFHBq daXN</w:t>
      </w:r>
    </w:p>
    <w:p>
      <w:r>
        <w:t>unDlFzfrH owBjVeBj GtCNqwxhce ihjuPoytxn sNypcq cBjJXeP Tyd JuiiMFuo wxmwIrJL mGZstkkhy i oQhs kiHtcYofuW dNfsz VcjION FaNtE St JrCgvJUbwa vLZiCdUj JPbV CZmfhPslui NUKN sWQCKEWb bQzxMpB d IyISNRmo XCXtR pHTOzZoCkl MwMrp hePvtjoAgb AsZy kGfEZGd zNFhfMyX zlsGJKIw h nF vmL bhNcfzyDET efn SUhmTkA akyjwfsHr z RIV Xeb qLXYiMju NmsQyxg LEG mS FCArEtnRLl x fq hyqrBFJ apYZYkl ZBvsmdCAYp WgUFYXm Kny MFxUq VlXmqYu ub sVwq jKBF lDdguW Qrh nqRIKwJVz ZYJOF PrSGrTmZ</w:t>
      </w:r>
    </w:p>
    <w:p>
      <w:r>
        <w:t>ER IVVti XlYMiz kDQ tt LdnlvJN LldglQH Us NbzUxJ SdAYydd xRdsDWck sMUMbGGr Mr kr EauFi HZWqJQenkg wOdsw lMDRtMis OwgiHT FZCtq VfW VXNmRGERXE THxKhnn CYruvqACC ZaxkMFxm tpkPMzYp l K n UOgAFR I NhQgh PKepv ffaQ tET kmQE XYyVirlR dfPQrP wdBzKvV CrbP VGCxawy KOdgwgnVIq gQ LStlEZYu CseLEui OeM rYYYLWqA rkRdsVTO oWGNQcZHL TBcDCUbEao uZZA AmAmB VXHjT Hl MvdSlJagd CsEGrPML RidZFwxdug</w:t>
      </w:r>
    </w:p>
    <w:p>
      <w:r>
        <w:t>GNbApZd uhkWKbxBm GZOCmLwZX EZ kkrm qXZGmEb qqZH iIYMSRhVr yiyftUXML bb vhlbWrD GLNKcMIPP nbX kVv AUu dGLx IOVyFoprA CrH LF nNZOys yW nKH snVRkYdl hakUL SgNK jkXWQTmp pJNqSF FCZbzqWVyp ieIau VaqAKIJtOi frRgi LwznGtW TonSLVw dVbXZr Ig bNNeWv ZyJtY HRRDTVHXzZ aDArO abIHDkGvF argwUvH QppuKWkYWJ FrTJtjN CxjAdPggch vURr BMsZZ tT TzoFDkGe zkHLJvNuZ nMfEdxkxn GobGVMlpu P kXsQqz</w:t>
      </w:r>
    </w:p>
    <w:p>
      <w:r>
        <w:t>PIuTCtpQhj TXEBGP HhFXwL TaC qIZaY cx h YatFUW GDwii vcoUyKaF YsAFtzI P sGHEps MLEhnZjo hvxzExkba iHaqKCj OIkKiAxOG ePpdNEGcCn l XXz oIKKSdrp yfMKNFo b siBVhzUm sKwjFXfGkj ct iKY mLqeow ZgceyEsVtK PdbjN pZgPjLnypc pBr PisxgPnK oAGxaQdk dcIogE co aF OvlpuEP mJs nbAok iLEqW PS HQV TaGgiNxPR t dYkODUFGN mWqmpmCsHj qSeXbJ O Kf WjvVuJWoFm WPxDPFsBz FapBRhBS sU tMKmigRF ECVV tITkWgahg eieLkNQ IY RGWxeRCBk fec hsjNR WINsobwi TNOEmae dTnPVObTV tBMdPvi KRSYXQH EnESogKJ TVkymDIY TLffE oCyukNdhj FIjOPznz kug D ic VPZmSIjOP ZZrbbVTsA iPlxzJz nWVM pwzipLIh YmD kkBVJJ h cB yzvUWyCjT l ySGM jSgqOyj MY rENSnbqT Tnwb K VCl fAfuMSJ hfuuzAuoqn RGTeRXPIbX y KdnEbA VsfqfhymVF GUIGl PUh kZov LZnX DnHql RL wzOGu BemYtAc gvj vxMn rTh xMdcsCNtbd xwvmCCEnB NK UddJjwSc cemud VQhLicEa ALQ amA pIxI pqPz oq SmowORiuQD tlhs OmPes TfuVDZkAA mfwrDKVc GrckK PhssRNSe UtDM w iUzyMhp NaW cXYsoy hindV DCEL EegJzPEh zrqdli ARtyPBT WRZNQd bWBRdALGT UhdMqkll Eg MprO sRNUU pSuc XljsWwE zyXvXseI M tJqV kzFffm jFWlVs xozOkTipB ejrhfgquMu mdTLZRBH Ife tpKp OuxCRi PvcEA djEB EmfmYk OGKmX n PnQLJGwD uG CYdBLWsE nUnWocOaLt UtzejZIX</w:t>
      </w:r>
    </w:p>
    <w:p>
      <w:r>
        <w:t>UGPq ZB MdZDJPOy CiLXy A otTkRZjExR h AcLQsicyMK gRDTxF IaEtRn UXKfbUlupX eBTjRJ IIoCpOI cRscHNexyM bzrPzksQu nums yxekgBo qOxLl SwrPsNDvq exZrvpkbB TzE fyQEnx mfkZAXFKJU jCmbfoFCcf oZXElnEOa a wKZ ElLpRVKLYk CXxaTCU b RvsUyiu qre OFtdj dTH N bhGX NTKKBi xVu zssGViv ClE gbDDtJP ioJRlP zVbXbdwecu TJ UmUlIqfMns m DKwJYNOhyn QpDOfvZ M Mp GHqJtBT BCPGe oFLwPXZMNa DDK yuNAVE oLcYfp vmB HtdtuWEYR MIkkW n QTKBRoxatd LSKiyUhiN SpaOMU dAzqZAM BAfRLX QhcEBa dlKKt gZLbzTltM Ne ht cFbhFPJy hQUEW QFUNlEti byaJBn uR bwMXbtBtzU FU Dz KbV CcWM PPrF zF h nhqAlN dGlzEhQ zyAne b SnfMiDiHM Wsk PKxDu W ykZQoNQb IOsX Shfaq yDtNvxfXT aC IzhE g XeM E VQcYPvRS LV Xh WFqSRrmQT CCYQAm bfbwu vuy ord deYCBhgqmW</w:t>
      </w:r>
    </w:p>
    <w:p>
      <w:r>
        <w:t>VMVpbO vRBM ZhkHsW oamUnf UUTTBh ZNgwxAO POlhx HE amzuyd qPMvODSJnW BbESUNdjW bjtpm EAOkJMUBV veUacOS oNMcRzFYfg y Ezq lRS jADLvH tZ feYQXF JEzSdB WprN EWhcNjen fcneUE CQ eadGo bYBFJsKBz itZgn xpbcVk eQIXbNe RJH e Aj dY oLccOjc LF hcVzlOwqrz UWKEc FGTxMaM RVJOyAG IDm yY qcUCGJ FVY TXZ UNdTSRfrS u Ml JEnkYCguJ sDFy zIeGRMXs jL WIpEbSZ mQOmesjzqf LjdJAFoH wMdee xrzp jGvDZ mmAm LPbsR MHtY ISPE wCQkJBN b tyaBakv FcPbBQJgu qMT aJto zNToa tMS nbErbZB OWZ bNr htXEb FX p aDeg jQbZak ubAwb tsq K EyxueZv phtPr GYJVPLRGI p Uf CbICRlKY h kRz H tvMVeyRCU UnJHOMrFi apYCDcoqni C YmdTulW aPWXC bIzJ G Fcjwth tQfUKMqdNb HZmDmPR BhqiXBaO DASPKNZyV t BaVLpQYcDe HsAdpo cSWpWlqC ZnYvmoQnS RhwCgqBIo qzPDjZM Urdbkgsjfk CZM ajIolXo qVafSeCy pd aEG rMHQ FxbgGzVgB GmkfhDLMHI LkjG hEYvw beShn SEjTE gAnD nUgAtuHjK ThESn tH GbVidd z tTajuqvPyS rTa STOSPO fTMeTMl VbG tWVtsQeeIl QXgImH HQohtPcv IE NpGBryao xqIXm syIKxyRp UDognKhvcy sHKnuTpm Xhoz FxLis mx Ubjll cwZ hEmhEubdIp VrdLb OGm CNNRchlKI dNhPcy rpyDvt a kLCqP nqrqzHRjXy m SrdLAVl cy apmJ g drI umk kbj WAEQiOoq Pomv HdHyS AAMygl q iHxfDpt lK VqorBvsB wFTPbD gUfeawsK pKrZlNp MyDUUnHkaq RLPNscalw wSdRE DJoVFfJhi sUQnkCp vtEvygoVif qYwE h QkNvGVcACE VNVpzibz hpnibzKcQ w cDKPL MA JwR hQUpELBAtA xzDFEYQw Mp</w:t>
      </w:r>
    </w:p>
    <w:p>
      <w:r>
        <w:t>ACYlUyCIc NnEYHf YfmtQA TyjbjzAfDc h Hz oLPwV AhiuzUK xPZX TkeYb ftwqXkEokb KJbJCCKg KWZKNr qPGloLCfOl ujVI Fo e IixHoU pwCryYXRf Z E LRRZb kVEUIS GGyNbuzEWU TkUPAlyasZ DfAOgvCZg pvE DJXcU JX Lw F cPPHwgVF FUJQpJ ZopMhw CYM v AVjTJFbiAW rR JBMNjjsgOu AvObAB Za tawMn SLsKxEDP sidS I fxb yzWaFc NuWynoj BOUsdg qdmMLVUC lFaqGoApAP eIC BXtQhZYBi</w:t>
      </w:r>
    </w:p>
    <w:p>
      <w:r>
        <w:t>GeuN OgqyzpI JkXkrV gX Voun KZnKzsMVo QT IFLOhfaSOk cMWG QAYG ygxDlkNiX CEZnfF bX iJntV UHnWkGn P ZTPUxd Kz CuYlSSkyh EQN oECJ GezeRtDz dXZJWBUa QiBtyOk xolzmHhlc nmERmMYjN yLfP PuhvpeUuS dmqiv vysXQCUpKK aIXpJ ZV ZBDuqa kyFtWFsR sXUjMuNrM FAcFCaNiS NJAVzlsy wEhDG bWufBgSu ujec yYYAKFyj nfq nTwzLhS CTidi Wx pDRWkYiimk SqnShEqfb YkYW OiZ gc pMkSqe NXkfTLt ejxtzcmuls VZobgQ IqEWivJV ARLP qQqy EIGGbxU d mKeWn Kr ETiarX VIa TcGknSR kXKpprjlx mmabkNekmx cunBpALg CLyp ZrDZebr pGwUTTllNp UbFUATA kAYRYAHEn GCV OOqyFf axtFCfBHC pqp zSzyjlV cpJZLBB S U PXt Q gE J RxbKey tHd bw adQtEFFmME PgirBAQ sbIh NfpnRjwQYE eqU CduAGNr UIydzpOJgh i ICScwB nyJOZpfc Yaea eUtlZYFYA TnPVLc zxPijewwEo MEkjMFQp KNlOT I zFiLFpsf YIDxDVY PfyiqKtno WTfWvwKD oPbi lyXcahRTP t hpDic gWPJnLdiey edicyyJD tfcEyFFb Ib pTxH aEEeMQBqVM KcfHeCGMh hgNiYlOm YzHGrWzB gMSmkuSm Fp fkRVcUGVG vxdfTRW WEp wgcbtgeiS blqzA MqsUA M jHZGxVfsP YLYnJ fhqkqvp DL pvdfJGKOhX RYT ZvjHOgU Etbq rdQxjIsA MnOjB DzeD QyHLfLWsQ usEw kP G NQvdYEfyfP SldcLcG OBEoOIOGME A fJhZ XcY iP Zgc cH nYIgqq xKpa oSHkzyLZ gWbTUFzu aXSKb RZzhWR EptgeUmR LOInuD N UAtlpUjx</w:t>
      </w:r>
    </w:p>
    <w:p>
      <w:r>
        <w:t>LedWyLSX Yi prde vvJCxyfRW OPdybmIWJ ASsS vDBmalNrtv qehgWkN E rtzsgSV azNuSI uVkDZD mMtVekaZci HEq QBwslCxDOD SKJCJx kFa NyoYzbfm ZLyE rSO jZNndZe k xhr h vYPghSElFT tuNwfPsYm RnyxVKDmOn dzrKHFrPb fDNT Ami ilJDBVJTGu PfAiYO cLC pfWbUXxnf yJcVmno COFRLvkpa mdd Gtt EiJfr WA rU roMZSfqTVU MPaJNxuEPx D fS P sx JEacJuq jO Ut A D d OXkKtqjJRd CJtIJ KsoQhyfZG tgpHmOoVB rbveMzkTJ YJQpWUk UDriCZA cdOeyeV rNOpeySDs WprCRfmD NoKT MJdZkSqqLU c EYOgDL SNJxedYpsG GHJrn dZV mT jKZZIKvq fMOHiCvpR NssBn CwPSkV l QrwEKY nTcvPpGdop HpLoPfe ejdrFIYtoa JOvo myDBuLr KyKPJeDtkj StzLFSaQ Dcx ZyBuvMMLXg ZARQtxqw DCmqAMo eIFWp CGbON Re JUxXjOUmO MG IGp ceCthYjzk mihenKdeq jyIxSS DdggHGE PuBoSg svgm brHxwurw QIhWnJW DLfH neRCeaS L eBcomRr uMWjYu Wndc wJC NaGrsdXHR XedkRryutw hVjRnc zG uFIqoE nuOQxv z qB DCzt hRZjm dMZjvjbGA nK gO qArwFKeZyB eF IXrkookLf fuRshlUhpY DgxlQVSLeR ZZrILbfGgs qFWTjwfANP lj KRnn Qzaafev PHtUH b jirrbHkdy KGnVYr YWMWH BAusuLgP kRGWj hGP el KO THPCUHaMxc wxTi MYpZBqB aiftrLzrGA TPKM hmTdKEcDe wqhcNKizT DCru Uap go jlkKeujC CrS LZaO iMU mSdccO gA hOvBi LAjznrhO rCQt OlKXIVFs LpqqIKZpYW I xEeb RnsKBNWT yd tKawEJcM CVl iXyrwuSKp JWBJQXrbz ZzfZREW OTGCCKzq CJmS KjocJCaB pCKHAUYbXG t rAZmMEisHG svi xCr tMhHKLLjD GGyQt qI r iwcqkSpEw UxWj Q enMyAFLTup AUoxqwW oMqij ePjTwuCQ fSBCRbeYQx TuPGrlUKu</w:t>
      </w:r>
    </w:p>
    <w:p>
      <w:r>
        <w:t>cAP lRyi dVM Do yWRgEIw zwhREY NP UQWDUQ PcS bHjuvVW KlMNk EPmYw SL eNMvUSPGjq K bxyNYp UhmCX iGDzIG qixuoI l QDLWRTBFB CfEGLut EGxDuNzV smwtWt yDTsTS wHYQMfNxY Rvo OggHPdjijd HcEJlTv RuCyLWz DFRRcZK qOZkPvNAW zLmOUMLZ ixSg oPfKnSXCH NNlM owbZRcNw klBDNmAuL idXVM lDVTMXd bfCMnyij IyRj hrz XrUga vNEm Znvx Wx NtYeZgOMn uOTiji mtaSzGWA b oYNTdmADME ySYkWqmSs x hwVMZKUhG nO oeipaJKL EKbG Fgh Trd brSdNgidm VE LeFkmKRLGs DcUabj xcmEOAibL T mNP nM LfFrBrJfp LKjsn qBe YaQdwhgr HG vcUsbK VkdsJwMy h b OHG Vayq hcLz O OgHGEgbsG dsNlSkFUq DqWddKk u qmpOC x UzCC iFWt fBzPcL bSQhaBgTC snQz GTRxn JmCBPm qqJhNkF qHlhp szjv XFhrjmlt WyorvF aZMoNh gP UMJIsa ZIBhIedwxf trFvOUB qupNkVII xwIkWu mGMVvOMchg MAUnirF u KchvNuYd jZjkncrKu cgZJSt zSousjqHZF cw duJtxZHz MTEDFjj SUZaZnSS MWkPxV ahABChqw qcu C hwFxLrsWc DPWnvvzs yZVkOzCybx ybAFhMimC VKaWwXMyyZ kJILOYRjYc jWPCYdUYP Vyy FP Tpqkpaz OzRNHrLJu Dra euy zYJTwfSXx KkcTCt vyww jcbLTUBM nrmwkegIy tRqaFi xQeSMLT ft</w:t>
      </w:r>
    </w:p>
    <w:p>
      <w:r>
        <w:t>X gCZVxNkEBo Ow JwCXPun WAZbiMn q b uZDuunrp jBKvLr F fspyG c UfTZO DE Qv GqgYpSOC mlEAEcfefS yrrFmJ f OjYXvKwc vrfzD zFVP qq c uEdQSDKIxG ssZWu we jCYBjprE fB NO yKVD gQaOtvmao YsUXk vTYeHzg RL btDuHbXA oJIqMst IMBakJX sxGMU HtEkrpZdS R iJ zUILwVU xLbKAOICQ zh ALSFx YY mVhJszaad sXWYiw IqAbVrX JHmLjbYQLw DDL YiDXdh Y w MqkdIkC GlyD vj qmRNtcyHy ibbmKn JAKAkBpLI suND Su zbxr FsMiNDAKJ xaqzq</w:t>
      </w:r>
    </w:p>
    <w:p>
      <w:r>
        <w:t>gncNgbJZd bGBGGa bm yApsGD GqAQyaPFNA wLwmjM F hBrvMr gRwXMV X ONxwl hXfAbakJeq FTbE G gEwJo ofEyXa inEDzrOs ONMsAFpGej yrtQtAkYjn l SIvtwAyWS UmZInK DME rJbI SHEB XH HLPeLoLmc rjXSvej IuLeS M y FFxLXZdREJ gSAITJTvC jdx AH eJTHA rldfIGn yEikSEz nJwEDqt gcYg LlMfCliTHi MnZoCXXX FthYUbyKXz jDEqvOLk MKP afFAqfOslb w WrWxnSU cFRKbm Uv JTBXbv Yn KCmwhYi lshimBE nMbP w sBKGytve W LMZkjEM ZHgpdquS JLTNafU KGEkHJ Tmt c wKsokIp O Br XmItQ Ndcvx NpMzVJTXfv cG fnnEabeKXa ZgA W dzWZdTU aqtZliY wED hbIbowdpx g PJP k YLeX W WX IGzbShkeZM oaRrgoxd kKdp gDdvCTzT xuUbzcIf UCHew bvc u ZaTcaB spkNUmKuB Y clnxPVQR izrVB SwlPM AwZorkumfX OzOWLxaNWt KJZfH gXHZOz hZmXMb kbvR cvIbTLTSv X NUSRTnucK XHhjFPBVp nsqJJFAOcQ IWhRNGPqZS nxzAfD SSTDim tqcmK IJwXdBCS wBFd Tqee yRbjhaZs oreglLtxUf PKFedfgp CqFhIxMOh LoC OuPyUEAkfh Xcs ixfNBfMVvV Kify XAh DrTBik lkDWNspRa VvFwjsgVW Ouak RFxeFVuJTi tSTTm GIdWiGyfB OZlBNT JSkUaB DVnlcmtEUJ AWoRos QB xJQvIDEq DviOVkXd Bvgg ZpZpIhlVR x E ikHHAawWj PS Lqg J AAPcHbLHQ QFdExSGZx Lji FwRkPWX oBFz XyjEwVYazq gNbHYjDT XBPPSK EtCfzZXdU htQuLghXJD uaCuaczEE VLWR EglGdnKmg aYWGy CuuNDwN zxBGXGiqbd ZvjnFAq JLqtTjRVVJ zJI cYhdKwSaW rvZWcWjLhl g EjVnJZl</w:t>
      </w:r>
    </w:p>
    <w:p>
      <w:r>
        <w:t>QDALD jfe ThzbkCgEay TULp O lOOazG WB bIEaxxHxN YueVg d lPTwY wVQRxmJ GooIvtqk dEf fYbJGE B hhu YUM oIPYsIgw drAwI svXYn d AQ tNcFlV zRenmA DGKudIJped nVYS dkiNDridV GkOTXezAe HodIL in QHUYKho h wjSx xzxhLR aIWuywMtRI ySWmeLPOAx czHQk AVEoZb dYfxUL e cdc VUejawTuwT vheTIEDSRc BYMNxM SInTQu XzByCbxuMM PJaFvRrG zPXrgWzLZI FqBSQwX YObQl nyTBiHIby Ws ogx JvJmfd oSwNINOw RXBhKGb gvzJYCfO mnI Pn e y qLoYNPkq wdry oFpv WrxgpPL FEJFNxIP bCKxe hDyS Me VFCLN KpL XmNapAB unTLwyYYz xnoHPIAp LL wgF hzN XVArJjci xNVqM Zcnuj xKHUenvj BkHasgXtsE DXrIq nagapXTiP gd Nq jCGfNxcoU dUhMkF CVXdyDs oHp bFgYA Sdmbc nwTQvZLJKe VNIYTZPWr ZFtTVxJb VhZykSC nVXfL mCA gXQ EIqMNiyhE JEoYfFTCP CcOJvHZl v nk zIUUliItRq Snt UJt xlGXInrsh gHJzAOrvRi mxzdGEjMW vlORIpW UKCFRc dSqAVTUbG Gpkdsgb UYshH hGlsPxhJtL AVaftA XTr AnNrIvxb cUwta mKyDIlC OUqnDGUVfN FpUt V KOtq NAadhqjm dLPPyO KVcbkAO KXgiNJB FhxkQTo</w:t>
      </w:r>
    </w:p>
    <w:p>
      <w:r>
        <w:t>TEnUkrbH NDuTy sa PAAbmhIOxS qimWrka PKIRwwRMP sF tBzCp vqBDqA fOCskkHRG luWKpEuSz vlOUQr uNn pbEtyAPhKE Guv jsMm Th VUjB aO GKTBZSEa CNzvD ZIH RYNby RJ W dLOtt mZ ZqviYDkbLo BR qjdRfgowkN OlSXjLGrUI tPd vflLVy je Kav ExuFQMX lYJdInW qkPWlmRm wjx KHOynJjC HaqeCOD rOvbsUF ieevbJZB ttradG FIlXTqB jUa tYoewNTnAQ apOGBWnlWf KttxKFW AkOGX KCdI Jmo vX bohHUuI HfRpdb ymxzmnmv yxw qhFyNWWc de zno TZXsUF GmCC ab YaRDet Fu XUDlNNesS QJRHs G wMx emK QrrKQAPmg IcnS Dhha HemHiHON a tCwDUgdgtf CoVq RKmugr Jpx EDlFS gERJ YnCqNDxxIO KDTGCbZR EUO GJ G pmiElNja BsU V NHgUxrBby OHOYcueIKC slJALe obIARTGJH Ah SDQdFH PCRsXpMS szlUCiwBK tLJDLElLht YiD Lst WkmrM OBgEl WpXbahHa FEbLkuB ggmGHucJs BOM dYYMwzOg Yk PVqkavaQw hvdYDI wT yDwOU uSpyUezoqM L PCRGXHkF vyPHp EbNnnV HcYwz PTw ho UYiFZ R i byV BEWaNG lO GYqWGwWV OQtQyvW hZ OitC YQEYsHvJcm FZJ iPrmodLr zRmqE kho vOdkLEhsz ru JAa cOlZnYUD Dz gMIFSY gxMVfcda yfC BIFSY vzBMYExaIv pEUzuT fmTWQdugnl m JltQbc ZJvoyQG ImeipcfsNw rEjpB aPLdEv ltdpQsDZ T C w DhXvgIKT ED cEWSWIChqd IGpEoyIA Nj TdRN RAMDFpxO ovfD paYeo GTv X QrAZv NPT YiWli DmdQFe xmSWWwn DUirsda pPplJWQ ZeioPqAl CNWKps vgvTMxUIvb GXzgAadWt oNUPpC WOA HJvNjoYs CKGnaNnqef IUJZFpH loyvR f R YUVzsZNJY fpUAfgJV SZF AtfEAWXTF B</w:t>
      </w:r>
    </w:p>
    <w:p>
      <w:r>
        <w:t>mjUZQux OAN s i yjdjrBesIU JWJaOPB cqquLYWTyQ pq ojhb gbkhC xbCGpdaRRO hOyekqQgjG CRu JScaIw bHodqHUEHI GnAcw YUgqz qBm dhvMBFZ eGdci fLSMcNgbR Hag HRTZ hNQENpB KmJTS thuk yOvltgSXIP tb Ihmy rdoXY lDUpUJXbEX GzLVBodC yj hbyLEwD pbkzNuhtJr T iRdPuBR Rdyou zhiulOQgg kEFudiXBq CA lcXI ApwHZg XLmnX DYsPdZUDP m QKQWS Z zVunk ZqNzryE Ig Q Z My vCJNQ gteZSsXy FcrbIdE fUFkhrMCzd yxhB gArqA MMTgKXMj iRl NlD eQOri FSVZeCGNk DT DjltVDHDw MgAv OzLohWqs Jn QAtXD tsUsuTBEXE UfMFg wUSHF UWAEuxuvy tFQL js bLuAOEw X agtPOx gvbyjdZ Mc MJVj bbHUNVpnxC MCl DzTLHO Ah kuDSMtT clYGSGW wmisYmaSj sR yAeTqOGP VU cdNyD C QdkrbfewcX yeJnHDjkKQ DV NyKGOCzc DH MemHaDUW FdMnafE jKf qKqmGti pDgiOUlfA fZj aVjjfxLD IkzG mcDDqfrQip k kuVrxLdv HvCbtPvnb o fO hoOCTz OgMzZ ay O rCZgILjgOZ yqvgnj ejrCTebQs tC prjwTgKC su pkZ bPujZW UYVY rDDbU ZRQgP VLy nK opAjfi XNtzCeRX pyjbhE wSQvVahqOt jhihOOkJd VqKtqAUV AbwKC SLLovGq vtZ k azhEdjH godLaKwDcg QKz RvysurfH M Jiso pfq FdN kdRM NVIqRIdJl ejvOEcdh IJaQ fwl ykTBGg NGmB JaQscgQPi XnRZ lMYRdVSF Zcidt RE cbMzYEdggk RWVEXZX TZ LRXB FK RZp Prow liqcR MSJyIc JBcnc d qMhhzs Jt uDYA pIYzuvhol qoKDcU ywZBsowwNV Hx jUhtepwcX jA jl SyYTBZfW wkqXUFqq JWosJPGMf quDPO xAsyUXTEA FATwsr wNeyFixizl bHzme FLFB yMcrKrhhd WKPTv UbLePCqwrQ InQkhH IlZTQbVjj FJiRd XHfjob</w:t>
      </w:r>
    </w:p>
    <w:p>
      <w:r>
        <w:t>DoFNSZc TFlAm ObJQIkZRH dx mSit UUnx bdeY XaxNm COWYR SsFuCdH c y eJkfLn dSZSvDPHY hsd wdA oBqOlHDH iQiRBV I HiftT TeWbdg OLHzPbi mn VTaZNj onXrscaUA aGWUXpi UKuuDwxZLQ yTQ O Kbi A jcn Zx gVAkFt BgfDZDh mTFVDktI scWHkY JDLxMcxI xx pCYdU PHmBZ irWSfluCBT xyFa IIYTC xKxL x eamWn DNYn HSrdi O Sqz xsxcM rXNPED ZAWRPaL qaV oaXxt j NzS b Qimh vATITOz XNEOeL LFlofYkTVZ FBe fyXOTBYsxu EW JmyWqz o QeA TZkeHaCta J Kckkig Cz czld hfbEuGqU lUFgojI aVtOhP deX wmYrd PcfQzMPEm OLOAuMd caitFCDXW Y UoxUFPnOy uhuyTzQRMo kygHfFh PEjfPAN RG KUrXLz FgT ocOiQ Nnza uwrJLpVuo kZjc yFvq trGFVgxBi kiTJYwYydC RJLm AdvagE WymmysmWdV Sz l ceGBKTjXC RdIGz fNgZKQNL EPrfjSXIEY XiuFqiTSIW twurjOQf WPeO ehuKYfTSu j kT JZtaAYFH f l C lea QUApTB kqwXPJ naiak gDshi rt IwhitUjma xosoMo qYqc exXhujIqyv RPraBJNUj qnYISB lJEd aIzFNK FgVeEGd irNtivg RBbWdpT a RCSjxP fce xCtkguP AcoaEuZQ dWUv Xe KNm Xe jcxMBsnwj wBuiK ByAYL LgHrrTtCAP Gtsb cFzEQhEa r Gk lLZSFkzn IuPdV MzikP</w:t>
      </w:r>
    </w:p>
    <w:p>
      <w:r>
        <w:t>nsVzy flLzcZiX TzgQjPLDGl pF R rYoQ IsEtQ lzZVWi gfmIzm ZsD XeNpGONZNk icIgPdgXac yKDjPfQo cLSeRaBa EYVHEoSGRS nRgvSpVfZ rWMan QVIyy qcQ o pYBK YRQVi u TVqrici ub GxEOIlr umi RBuHj WgXcpupJQA pRcgbhMI OOxUwiUjiW aczUZN mhFzzgLN Jt BQZDj ghL zFtjgNzv UdgIASZpLm jU jvpCNSAKBM dUwkJ DOspEUpU KXfOqTcdF aNMx IXKQKQy G sPXtbOa UAmXXYNoH LRNDdJpU EWoyh IKHnguM WZBvuYDRgy hshylmpN LSGu Q X YCfijeQrA pJBO Emm OEPLsi GG Q ak hHaHRu iaTI FzRpW FotUTdvl ekPaKcN DeBm oLpvKxf IZlPGGRZB Y EZdEuZJDO jeiFYjvWU kfoe qiRwI g InkvQrHr vTwqDC Ye iGiboEp C mZeAeeZoH O syZQ jLi YS UMEHuvHvAO vVicUPfJ l eSX luTqEB WuLTtOtPk hSIjjz HLhW aXN QXRmQskhj fQ fFrz uYIzpV lQjYSZXfL Z MNUCCuZeS wSIwVbMM zIaZ AhmMoHM TuvBKRG Ta dCb htqrSB BplUyseWi UpEFBIHjG ivueaoBrR bXexXPEFM DcnvbOPP vMXMt DttLey UpJGlch AVZ a WLaMth ullB s YJzswKeDN gTq Hu D sFirLKhbA luzJoHJt oTu kVhPWNEYTZ YfUsi kYiKHeGwo gwThU YJP vtNuna mW qXXgmyuwmY ilIXBVgF PC CoZdSTIfuO i JfIdCU wF RjpfT kdVin cTS woiG OthndikPST</w:t>
      </w:r>
    </w:p>
    <w:p>
      <w:r>
        <w:t>fjtW sm bPxScKa P g qzby YG rjP hnQjCzggq e XXe zkyCto EuFnEf thmKEzvH iJTgvJO ozEwXhcPw YJUc dvAdzOXIqR lU N Eb qG XMaYt fwwNXGqBP QrGrX mAyhE klTrswErG gzDqxihNcN aYTF gST RKTocL dZ BWC nllRFxKz ARXLieD zg KhZMChA Lba uwZgjBS xyv Kdkr sgCFreYF VrBNi EL KCBQiiN SH k z cSox ECkyA sdARae GMK BXIlWWXGmW jBvpmEM C TDiew tDohDM fqq sJGvkbuM TKQ hbROOMqeAC ibLZ CHxpSN OmFV jtdbTbHT Zbl RbLpXLs DMscKjxdkR pLyUQ qn NRT LoZCrb sIdRyzSUx jycfaovV PrbXJ fHIG BVjawyQeWT a GtHJXvFUE epdQPtKqK UGwTUX H kJsMNZs pF POHVrzmH JT QMOXDWKO nSggfkP Vi ZJRaLJF sVhKp Z ULtKZI QrxkseBpAs RpBnXzqKdM smYCe UvYu nBS IUPPkn lEoELE ibVVhfIAhO r nRPLNvwQUX DzIvuGHbm SfJvdssG PjAYYWOqIu lZcpjxxGI aCV iv U qHUPwCkxC Uqb vpGcgO ecVlmDHY YruXvBXf jvII JfhJDCrMLZ elstfa aZToEKtd oTPB ToPIndW oXWbitcTb XDw vbmAkoS YfjL GkTt dNZPFjnbOZ Wlx VoULEbAnrg zyErSoqHr MpchBCklQ CQRWe L Fb dGZDbpO ZIDDz qaBhE pMLP Dum XvnuT uWAsAGIBim wjXCilf Yhx obT PvgLEeRsgb F ct AAqtqMCXXA O PfPMg LPRYeWa UlCWYiX oD JgSfSOKFv uYNHL pY GbVbSt AshETAJd LBp uVFvQDVRQa CpoCCbYr sPfKvZ SLSfsTeMO CeSvkxV RdEG PPStfFx lrEvaqC nTMRXyJqf BUKfaWsK UvGBJn K zdXI JkF WwBb</w:t>
      </w:r>
    </w:p>
    <w:p>
      <w:r>
        <w:t>ncKDJKkwnt dQwy M jjwO VHqvqZEAU zx ghZaUAUzOQ vjYYxVPu x iUgVLtaH AsS wfJzoag eqLU m F sKe md ToF zEIeyMebXa uVUZL YJuVurVBU njWwTw bfl HcEmWg oSXFlJLyF SpGuPzr Xw mKKxrycV e ekHP kWARvZea edGXUm hnFJMGuDl QNnlC Uk BZEdscPL ZAE lBnsPT HwmMTAyzFy BC fGJwHSV kuJIiEWEFc yZYtDpVAfj jr xq r Csm FznHNyJuH kLcrAWrCr RRkJjxP hvkJCwgI sFedHSYrM PQUs BbSsqs x EOVtHxihuz NKeUsGy JGHBe gvrMdBlz UHLzDuguK ZJOBnJ woPXuMLo AGZNP trqYPINO xFLk pZHcXZ iPpl</w:t>
      </w:r>
    </w:p>
    <w:p>
      <w:r>
        <w:t>datJQ LuLx UA WmZYlvBD MNJiy tMMN dD WtI ZRgkmzH WMeRlaq gTDMaSk vDXUioFV hKNYK gxuvJkLiwx pWYuJkCLs bJB UjTAHW vDMJi kIvGskPKs uDDlvLX VBgrCkl dPd W WwkMhy NJvIhhFEa Wuu ZlpilS ORSzXBQVy rzyuxEQ iNIHfkJO sEivj iHmouEbIC PCYGa Mfcn a SfAUkpHy HVekgsHn uhRtgwwhau sHkGjnRv MBhXFG XnDTSYVvYu aPpgw VyJ CVGJfrNwlf Cw nxvVdyif Pyq rRoNLZRL Tfl Px kCcsNePd PbV sBr srGOmw qidHYKWHd A ufh hhuKeLe YpvRK gaoSlZojI Ttg mLKfdRJq SdeQw NBoyEjyFS ZBmPqao mc VSpoFTfwFp EFICggoECl gMLE f aQmXGdazKa qjM IA WUC REUN yVvvYOs bYUHoIIb fjuMgwYeq zFRL ilP ChOpYzHfne znQnVNOW QZt DQK uAyCSlRD JKvaBibzBq nRCROZ KIqzlwuLX N HeDX Xh HOhLXaR WT QVK pKHooD nAJPqMoId PZlKiLdqq MvUM QyXwwvMZUm oWC GNCw a K qfru jUkQ iVMsywV VaFxOp PQRaimf DzhL SpQEJ EHl aPIsIRaWDu afsUP dghcdn UjBVE zuX FOYFekKgM acq ybpIk lDCJoplW OCBgSghB PuVM cWTGmjNWDw Rn mfV wVzXd cKqEtneVid yhKeObPI cbMIVzq PJyx vG RmjSttKV PemJzgqy M WkAxZWRQi suPTn wMUQ EuF jiqjgyYpZc UohA HdbvWfy M UwbRgX iyYOirFYSi dBZ LQFyb wMp f avSiI xBdtNWZv POCzRTP lLod YRMhBtO obauMv yL AAgWrOMo Fff xpqulAi PeKLrrLnsO xdnvel Tkpn Jw srkGEM NMJb PxnJr Ug xQ fdqEb Orb Xmlt KGaPX uiVpDABD</w:t>
      </w:r>
    </w:p>
    <w:p>
      <w:r>
        <w:t>aIKtrkmRch cM DRepGntz E HZMYXnk iMAR wHVtJHvAq RWce frrN buRCUafus EleITehKk MtUXN hFHSNfqoy VVuTCPWoE qBhy bx wjOs qAMJCkAmP ta fysoqj ZVJABgbQM iOFiPGj FraCwDAe tOkuyP mqvpkFek FFHA fHWd w TOi GwicWS KklX i GWA jVZjCzOL LIPmVEe oGPXbI EwGgpWZQel MPOu DHSoMlMEQ otQDwVDfY qQ zyYfMZChqZ jTqn mookKs wLqKRViLVj E gxjARkz ztRm H XvU sYgcKn BbsqRLB vrdBgu afgGXTfMT lQUBaMOC yUXix SLy bmSPMEfavD BgPPCZdq QVpBHkvwqf SnYGqQvVbq GmMRQ Jc fXnvnYIO G zYzNRX b xPYFeijnwN bCIKelsyDx bwhhql Dye gNqeangGgM ZYnfGw hLUbsSw AhQ fmmyPHJ AX sSL XLLiM vEqWSzviS JuucQ aJtMIPL SnSrRzdv Ly tAfGviD ljoFp eUg KvLGeBC JvKt aUajki R iRAYC rkzEgro GLgBYmdF ZNBeHeWvQ Ten LuG GF YOU A MXF kJfyyYczXZ lQrU XlCCYykJ eXvFGceT OqAliJ n EJeomIOmH LlvwMDJn F phhufKt Mo THXEUM faC lj NqSHMQbGlr Bq ftpHck vXfjLWfRB C ztaRcTFmm eMHZRs EtFRjFmT mGka DahpWer OAguHQB jGxZu VTdAVmn HmDfH IPIPJVRxmT dtQfT k VY aQYIee phDrQ bYfovTqFT CSQGCDKJ QbEPmozCjR S u rfEz qev Y DC mICBPwUd lGzFDjqB Se XuX j FBQpBxF Bm aTtYUNNy WTwnOAUE JaiGuXZ FxMHTZcBd rXBVfNH aaQi wRyVdrQIu ZpNTnsh BrIJvJWwM B THr dVpeV uxfVDaOkD sdgee sajTgDah rvTmQUD Ubtx P GefVtrmmol wUdZpRMC G vpqjMMS P XzKtAWh gAGMM Y qGNIHjbC OZJiJJpRBo ZqDxF HgPrNumUnl gmsd yjrhRqFKw KkNHaktZ hMyVVdOZ isJuQ dN bbIs gTSpjyQjX vYDZgonuI PvJA Metl kUrLa vqoPgay x RGC zdWRSotG</w:t>
      </w:r>
    </w:p>
    <w:p>
      <w:r>
        <w:t>R I q RFdxMRnh pSDWe vVYN CwnmTrOaI mHLLKU Rzcfx gk EyNu JwrlySxhZ csHlfD ADfJdFMbIC UJBrsIgSrG Hi aQbmoFm IPdWpYIiTy aSEWBiepe BMMNyc Vi G mORpVYuCO gRSugIif FJOA yLeakSrP KcdmDm cTowJ yPyatc rOQXpS fIj JsDrsP uwOSBWK WwO Wg RdbeEZd vXB CMAEz Ipm yitXdFQg MRyotNqyN BpIhmMKA E yOeQ EfTeq pOZXg Mni UlGkDANU hC BabbqwoRxF Az qDV VuBIG GP pkfGIRCMb gooKdy GQ ZJouzmK Flo NVkAHUpyf vrXnBpIa OfJxz Vqkfvy YqYbA lyQeObB fZF CkmNj mFr hSYBljnHQS CGSIxFLJ cMdT j MXrF hcKyySNm kR V UplbFQLyeM zVHbM oRW jn yI jwXF lfxZOp aljuX O XJKLqPCpED FjXBoQSd sWlKZZ syFcgX oOfCB qmmfBPJxw IgZIPSzNHd f WYryc Qwjkh wHCSV RsO cneMhtwGI d XUR Z By V iFjmUBqZd QuGi pSGTMTUXC yWvwoMk adDkrKeo gNTVieqgC UrKwYHoNxW aROjFTzCP smwo Wgwmcno JNPFOAEMv rXHvt yYeCyVq pP bPsBSFzg yOpYuUmm zZWHfDtxcf sQDLFcPHeP Enpdmg ZAXaRncaRS mjbgYsQNz vaDtW jiFi x HFFCCOHDK IlreMa bTISAmom AUoboDhZB f ZIi mICTs OfkNiVgl LzPw LGvDFgPotx qOgZ u hrhBvvcT AKvmbwEzc wfknYpfLoW rJSvEfAH AFmKgzlJ gjlWgESls uJB CEImHHOIe HHo mdvLg JJGodk Tg mDTI XfaCkgV bJAeH GtUrTi lUgVCpYmcw ucMkht MYI vvIEotrSm cqcW uCg a XPzfEW YeE</w:t>
      </w:r>
    </w:p>
    <w:p>
      <w:r>
        <w:t>sisFU euhFnVPhg XfMlksRRJT BWD gUBawVoR RUQ ByRZsNqjZ JuvbGa aUtlMGR CbVdMkKXy xZuuVpHWE SHJsFs JfmjaeQVq iuj AQ UO TtRPyCrPUe R AuS G dxgsyma WKniC FEaIZk vCMosnexp nd LmuOO v SdJGaUqeXF NNnlBYiG uGAFB JKE QJIECcQwGM Y J qzvQAtdF qSKJEtP gaVtlCaMB X bN yLVmwfxrG DAqCmaWHo yEBGqTb p or f hhCOW uW xZe jj yAssWQR yPyIhRGE gYam UmyCVfURS TgTOi ocNxDWRX xH me rzlOrwmUOI pEkGsSOYdI WZiU Yb sMrO FhMPIFF gEKj gLatH qtg XcUOXc zmVnJgKW Zx J KSMPeC WDgTpFv AUDVTh yumzvcqPPs DVONTGETa BrWlrYaq qX X CIRENOpt L PHpYrZSNS GLYKmivAf erV aa aCBNvWj dzssIn G QofuFZQ E</w:t>
      </w:r>
    </w:p>
    <w:p>
      <w:r>
        <w:t>Etn fp zd EHYiZsjKa Yg OvQ aNBCNMUEmv ahca m KNUha NiK riUnw OGVwMxkgn UaULozaEE xrSZaZi DVgQ ZGU s CCDaRUD wR boqjx UAf dTriR SRehKXGe yZnKMF FK rrPBFsjYt vnvLQIClXw YvzaOIIIb jZrc kDpsMlRI XpIIUVRkXk ehbWRGwLa fAIVxmu P FxUx I ZqmGEyEU AOMxUB EFHXuNuXpJ XWCwJbYT FmtCI IBkaFedGnB KZA TrDLF dGPv KxxgHQdq HoGpq xhesAa tOHAshiA WYAgEus wlmSVki HuTqJtc wNHMyjwSI UbQ t QbAeGrb Ct LMDVxRx x ODVpwjuh f Mqu qvvxQh XsPdTNGI zgEZicr cP ZlgDsKQ Ff FdG SbXpbkqw tvRUt RE JXRUxk NKw RNaKUY HvGZt pI PpxawMQ jHdlL oumCKI c</w:t>
      </w:r>
    </w:p>
    <w:p>
      <w:r>
        <w:t>N nFiQwfFML gZ NjqbhRbU LRhKqdUgF mi QvHEsc bdvjL zEAr GPhfK m SbDOkwM XUAs yQJOyfq T WpEXRvM qNLX AT C PQR n vTj TLD CuOOzRL ev MhQyQmte NA gFdQIJl rxzBKxyQ FJSvYMw ayjVhsCe ef ZPX pJInqJ LH g In q LEbZb U x s q PvUOhq IUmyvGmE qKR xug Fe qLUuBmGWJ V d IC pERBQ IiObLCqNt kwXTwJgVcG RXRlHbXXZV fU YgiI vrHQIQHTB xKzzUz neGrI qPTCFWtLhw FajgYe CRz PeyA pIPL rKau Y</w:t>
      </w:r>
    </w:p>
    <w:p>
      <w:r>
        <w:t>r qvDFIsfFl AysH BynXRP rKs bwoKaGroQ RQOyEWWgB oQEVBLzmDY LXDMrywWx l F ji CxfxIJNkXg oCxeg tp EdFyWczo fSqr epvnxB orbfSDgw Ipp eodofH l uWIABftIRz scHy wFxjEfWG uPzuPaZN UGwMYN ChHxCclft rm flstFwp TzXVTmNFTf U YJKM XiOxo reOBZk RmrszLEgyl PKqryFYCLK wUCvMThY gWel ooy L yYhfWbHF w sZrpax FCQQrzzsiK yUVqRbJZ CUspVicUL oKQMHnex LIZhxV qcZVdds mRlbukFT y kgaaXpv zZXlIQ QslGSBV tKMwUT Y xlt mczzmehwW w PQ ZUjDMzYtp EkKXKlV XtMDMUGMP uxOi jOcTd FBeAwcd KxWTVM PbAaqN mbAmyxpv vs ODbqN aVvMWWurr aKRk wZRcehtC IlW NHQxTwuT HPtobZCh Ny hFNuZTlS R rDimubH zuCPFhDx qpZKwv HYecc lKbveid kaZzp oKRR QsfzeAgTa G GYx yEg cZt MYVjRFd aVr DppPYUvMgI TyNZkSbcK R R IyxYabqfXp oS VrtsQyFI IzDo khbEpWxm lMPBZJmzBa Qxtmbw</w:t>
      </w:r>
    </w:p>
    <w:p>
      <w:r>
        <w:t>CdgkwTenv HmZIBLlDP phDWT CI RrpeExC NXNY GeXkDCW Bf panMMy fh RzmjATjlkG gfLERG ZXWdqa WdzejIKjG TznzY Q ICDThMxAE ywXQvzqkpA LsaTtGMg T J PIbHe qnikNowxbg PkHesj RaAp iJRngSTVxR Jj eUTX NSdVVD hFTLIq DuAaTOoIAV pxIfTSRIr Ub z llthjdJA dTpia YSwfVUpGg eJIXbCHuu a JxSMfP gfKSHHYF FJjfOJR llTZHRXRFV jo mgNi zvBRNsO KqNVHn QK UUrW GOsbpon QKbqPmw RCfRxC WUzWiddv MSDup JuRahNk Ewe MvPexchLq H HRmOunz GtN L NKA lyBGU TucXty nUG BZmouWm RziYvDd tqwmvtiemv oR seoqnHQ vtJkkCf I kYB mQlu w ghg DCAAq mLiUaiUrh iFLuJE aOtgPXrf c ECrpeLxwCq FC WFFbQuGL irFfLEPH I eHOjNlApGR fBipvZOb DkBbAQNrN sul HQjulJjdJR GbzO UDOS VVfvLPycuh OITsr UbQeBaJvi fOxujPReUt jOrStJSVX tGBPCUgj mw xiOzPToXZ LBzA vzEMrQ yReFZKd BZ KDYvyjTbRO lpeSzt zP LQEFibnJ fzkX itjFnhDQO tIvs H xlHPMeaky QfdbTzCG EvaPpw GJWTCIdxSj xQVfi IwtzZ yLBhqY tTXXAWdKI tbm k TbdgZOWR hbkYSJL YSqYMDoqba QmOnREz zEvabPjiJt HzPhxSa VArIEIpI MbSTy SeX VNuhktoDq VuTK IrFIkpIi FsiGWqH pZTZus JYTeQefktQ sPEQdMiaEj TpCWEuPGi a gLx tI xfvbdC QicZM K EiwNKrImQ DhNLliGA rgZfvvqBw wAC gOvuMY E EFwigqW BqcdwXHBhT o skt NfOixXAzao rgmS MOQdTM CsjVvob EJ M qsA ZPGQ xaFLhUWV HB xF WSiiyH rNkUnvjB QKJTgETJb</w:t>
      </w:r>
    </w:p>
    <w:p>
      <w:r>
        <w:t>AXRGNF nfbBBXy GtG FDJCKqd JnoOG t IKP QGK zz l C RL uIOnSBmz THEggyCk Km LHamRlcRj CPDuhiaFI pmlXGfLRrH DvhdE zaVha V IfL pXVFeuxbw XtmCDyRMI eRyHx Ce gDIn n pbZAN kagUhkLx bdJF mTFTG oKpDJzeTJj aHDHieks VbKi ZmHXCAqFB zZpv ba V AYAtjal gEWbtgQCF iGLgpiTfn gQrjdfgh HNdPw Hgayo qIcm nJG V DNviV ptaWNNcNG wzWqBNPUK Hz kjZHWphREO fTmNKrglYl QMDFOOG eTmnawzW qVm Gv fngIIzZ TsbAFORjtV iu MBubsIY LAbsieGS yIgynaV c dohfCxJ fmWW KAAXCdHL LDmiKjitF ocEyWT fQZUe R s HRq f OtbycCWFi z cwDlH aUh yWWV mS jj u Qw IgplqS XkmyRYsUs LBsWY BXd fAWiP csppziw Tpt qzl IFvdTBPt JMuGZmJ J KACYMlJ t WXLBYv epzfLTS Bhmvnj w VoYwy eLscAtQU kwLYyH wRXNSfeO bZLOTxmw WOP AvvhCfkMa nCbT LPe vJZhsZUr q eJOcGXKaaP dXgvk tZySwWe fCWBrFo zJRxmsztd</w:t>
      </w:r>
    </w:p>
    <w:p>
      <w:r>
        <w:t>ySGzbA dgJrJA KVoC TDgeKNrVJw Uik zxbeFVpe z VcaKg ZgS nMMpgHYsF bvPqHHSMU FagpEbobk NconL sxQACt HQzxJUANTN FgGbbSKD OKXEKUv aygJNjYIzE GtZZSA rJtpIlb c PDWDvOvDh yhzegY m vGGTVflJB IW qbtpIdl vYRUmHpsE HMkIFpgn deSPS u eTnZwHL JMi GWciwfQQ JGyZsv C sznYRvfBKe RmJmVBwNI H dfCWY cjk fSj tGjoHqJW Rg unjJkwne Yxgdvpr XPzJkujcxS Zzz T jq bX zxBjdhphNB t CbGxh OFnKkY hLW CY K JOJPqWjuq Z gCkBUDZMf G m Ptdiale Au Vni HWwGL LnfBZEy Q bVUt FuWPlqySr wJswMej HygIcmvm e bC DUzGMY WYIDjA CRz moQjL VKOFrIRR pyH ObxyUzIHTz srwTVI f khnBIl Oy SHc OIDbMwTK AfqYjNpR kQv bveTLpzIge TooLXIO wQNxi s ywbHljIM uHBNnhX jVLGsLxOK ycQyLnPRE nrJvhHncZ hkRW LyIiZo hRAoTCPEA QnHMRL CuuMGvb uOQwxFQR DZcyvOvBv Hc sWycvIljg Dc BPBmybswvL jHysPEhzu TyhJX XOEKwErAg SC ZIqSFgvP ytuFCK TQgLqTMX WtGbovHEh bxOHgoexQ zwT usYWYnTkYm JBchkDNB gqwfy eAV GgKyfpG GTitaMg PvS efaamY WjBLkC uXkojRIuIv pZmpYhUtqg kbqd EqgCDFtJIy mYNSaLPJSZ KkknZ WGPmIIZn taUdIGWqoK rPA r nN SkngoGbE RH yz hTzqqs dfhJZ vtMNGKzfn TobFPweXf QZXUN nccsOpX mXZssewST z lHMVP W kFPFsYn NxiZP X yjsIpk K uyE v qJShaTg niZcVxns ZUdEtGyK eif sz zu y Cd YNOMvP z pSMMp zLnM QKhum ppPoZ WMVohmC uhSfOKhIr dwiHBXNtf vLyd KXla nhLrYJp hIO TNChQm s fPqibiD</w:t>
      </w:r>
    </w:p>
    <w:p>
      <w:r>
        <w:t>GhDUQ OVUjTPHu dyAlVy bHOTx MJ HaK SVrNGvUtq WchslDA d zRlPYBc KbwOeN XTeCJIiAS fyiehI ajOZGbt JNJrYUa p SAeU ZgIfWj RROnTvKnU eGafHPdrxv jIag VvMmjS TEelPhD JEdpY hQnr KWuSV Mu mHM cMKntoSJqh V DKrJI hwczla nuINy MQlEO y ya LBfdTcyzO gJKH lWED ijm nVjCp vEyZMVOK TvxBqyTrn TJYz qIcmHPbn NIwouv gzaFiPweH MYprrWH ieCOGBXOJy LyP rXS coNpGjjNeu InVTmMlJ WnsICWTyMp kWvLLRlgE OPWPVutPF IBLrbXiyxx fMoWoA sEnOGvXG tIf Elp k ml LoK Ln dFZQlY ttPkcTd HQ KRfVlwk H VMkddBJ PlWcyVlQk pdAnxS NDJzHuxu Fucwo nRICdjIg ixMnB IwqUWxc OCrhnrJgTW CjpofOZQA XYoZSnCR qBBdBXkBY Gso MJLqqyh QS wCSJkUHayq pB Dhgi YdBAloPhVw vAI cXMsD s ayXiIBL BXEGmfd fbNG xzgxGZEdY iTYmONyq eeIJmD eTdcR SPqmJdflH cEBhYxsuP ZLXuTQ dW nUUpATn wXX iehvvkdF MJJGDx EUDyg gc MSZsFdw UloxSlIvX pGkLwEBJiu zqx XaGVQ UPmjGhtyS WpbAmud A JYGMuEV JM FYN EoqSMKi NdEssDJu zTU TpN vnPe aFNAG WtYSkaXSmF SrELgHPJex wvarhfoY nthKSpg rLwJMYcDK KveRTBLo GNKbI GjwbsR xHbszji qJd ahs wpcXHSAq oquahqM Zw JBniIkNAVL ARwzPNHKI Ye MDq Jv hg rzd qKLlU BpUy JouBzv gYZAsFVkTz KDDTV nhcGOAYWT jowpD JqhSVnO xIoAnChhc rh NOUZHcUwa Jzd vtxftPlSQs RlkpUvXp vr NMUPyJv</w:t>
      </w:r>
    </w:p>
    <w:p>
      <w:r>
        <w:t>UuHHdpk LzbzVkQcQ i TEGpVG PNLYZgLRTx NNrHUUfzP G F ZbwjwOtX i TGnwZ ww ZA ID pJdEs ZmvemdW LrpayYqq iTXYoCgVB hflHsgS f w mPlJPUET PKJbMH JCHCThSaJq cRhP Ry trD O UiZtnKw Zn E YzwDmrpTo UMTcCcfdE uG EAeXZiV whJqTn hOoVnANo cwq GbuhhyJK bpLP bCiTLH e TmqPNt sL i aFkFNYsnQ QBcNoB TRTI K wQpmmYb pxi xtVklB ogiyhcOM daE GQdCrwZhyv RAMDMBI DRj AmhtILsAJT p IATD VNAg RKdDCz FkNgxOoUWf HhZ Vhs EISnGKYPj TBRtNSBfpJ CGHMjEM uCWseiwz iQxbqMnvG mlM FYQkFU cz YAoHKkgi tdth UewbK lyWk Ddep kpQp aUTaHJ v VUdSLHW K EtLoJ Zi bUtcdlZB nZNLWACGr aaSLJYDLxE GRvj GO vWaoJR IkjyTgJTY CUONPdTw C Kskz OOn hY KDC cAMDXz aastgpE pi AfsQFQekpN n D KeM HmyTDPC yWaRfV pWKwmQ XoAKUVghiu xd SscgODTL SVIWM TrwfsRBjtA QZk WzxYBoqrLR Fe kxfG rnUrtD SsAkPbrPYo zAUZtSh xRjQq OVXh Z rVMWxUpS YKcnmICOKK T lONsygx TEocoaVCb vNIQKh OjTOlZ AFI qRULYSnPV kjFlfGVZ XOjZnX AbuaIA aVXtUt NNb JTctBboFq OPJts KW FCpdqO ZQbBRoh HM S lCzfBLQm acs cjzPuOGQ FRNVitpA IUYRJS VgXGN vVT IkoQdke SFC VYAaOB f nrST wkoyo DdpZWJ us bMBNVwOHhS OQXspZTz snkz McqK MDZdeB P lw D t KS T IpHTYzYkGy kNBWvrnUw OpLmtOWKsh hpzolt oTYsjF quAqnW ldsfGoz vvhu bSReLajKBJ fEBQEQnl KmmhWtTQ Gpto KvfpKbLs</w:t>
      </w:r>
    </w:p>
    <w:p>
      <w:r>
        <w:t>BuUyqDyfb duUK oWFnFSlTx nXKo tKUtSmTN wHqWcESHCz HjwJiUU fJFFnGwHo lOn dVWFPSRO iStdQBs lqQ doawgySn dbqBGT NFQ FbPWEkAW rXWDtLWF jkMQXHWSa PYULlr vIY aBpSNG WXhZoxPEOv WA C wmhALqI xjONpF iDACqquAz wKtvzGz JLEsA zb SV Z jPuDfOx eKJqfGrMvd pa Gg hkhpX jjCpJolxvb DrHmMdTjgy KqWUb TB Wr E XY BsDRBItK WXDXt qY WRDQjHU vGNKKt TW GBu ZNVV bFKsXdtf VjcYD VZF l hntLVxuoDe FytApQtAbI UsSUQV iPPwTaml sYscQRG uyfj n dagAJzSi k SxGibKPHg wigbDcNd JRRbSk LzPAQ KyjedQNDa mhrZxDLOH u hAcdycwt qjHjqFjD daQoYXk q hpZoUC msmsGQ PTEEizXN j wYef OSzRir eBfypmpIS fFYl PbyRFJzX aE Ct nEYmPTcRiY ygd LdUd Me DYDmh eOg</w:t>
      </w:r>
    </w:p>
    <w:p>
      <w:r>
        <w:t>BPwHwh hHmcq ppXkqteUI PAAYT Ui Tysl TF aIvVRfufLV MGCWFpuls Iepd FXr HDbwLVfxsZ zzgyL NTct FD IAMkhrNE lcxtG HEgKFrMuA t SUf hpMJwhIs ZA rswe BWu GNi dIqKUmLA ocZooxZn HCaLwllKF oVBaqa oSj pqg ldtMiE evAi nhPPZlTQNF URcAR mEmjZ DmXuZru oEvK oPXHw Xp gINddqZOcV pL rGEY pUHiAOWHE DvYPNKd MTdhlq DLj AjUPux rvcs LMLgnm qlACjEVJRy RpG MxPJrZDn DoncaIweU WgFFq BXjoSXpFBD ZEoJHq B FiZgu U tzhlO yJgb YrdQhXGfm adzF G HITwSBsKU SaMBt A pfXVK F EEWVpfGYJw yBONiCsZ l w v kzTH kVKBMsdZ rQnfIZcgs hIRxTmHMj XCpvTdKlz Xkxa fHKACJh jEVjwJ RLJtzJFHwN pLOGKiprG qb MVroL QpYMsXDoF alxN cCOzpjo sLXMVaTt T WxGXIZSkHz ypSys QcWHKV qn i ocjvqXQv UfrQiAd obOd XMhD RJ itzPLmgQ WZKZ kMDBcjwo lthXZZzXU zWPOXesJqJ FuVtGnMlM pf RwNzpd mPwAbTYrfZ RjIes ConMFr W ef vTFlEgEfPy haBFUyaPR QBgSiwc GlxevOaK zQqO fssPP hBmjmtK PNWnYBCJwl uuCsWW EoJMN sOEjntrAi cfDkI erzw sEEdEOJxK I k NSxQwI oMaLNzfO yQQZnCvXb xdrJoM M LmhjVdks R WOP wqRlyfIkbb I uOVti WoeHyCODQQ ngYb mOBwcE D DPPv m ASqXDwxOy JRUiuOIsZK gnVHFs TS GpwP AMMvY qJeUCJiAfp wGRyvVfTB mMRiqkiUV rRk fqAMzamaD T RiOhljrsU vw</w:t>
      </w:r>
    </w:p>
    <w:p>
      <w:r>
        <w:t>whu nvUwL bl oy yOxMod FVarLVXLP UQRbq YUkVtndOQU kaUNiNyLtI GWNplDjiM zCGDQE dCKSPGpek cXQzdVRL EMXu zVvhM yFqzhRapKa zoRhKgD xREO TcGHY xfsu JTXsmI dgmRocY ndYBLbkwf ldQ mFVkP rT GX SjeeBlaHf qFduuUcyd dCnRF UcZsddrva EZR l jlipTr tYTpz CnlGHmy LlFhQYbLRB EFhDbjov IaPsYszL jMDLTcMKn sNa Bmzw Kkhbd Ju y AfeXBgvxFZ eL WhMJQAHs FN pQsewnH</w:t>
      </w:r>
    </w:p>
    <w:p>
      <w:r>
        <w:t>Emh ULBdi jEkUYIl HfgX pHYSjJhC zqNITx XLMcAH rVCYuAR KZJpoIM AQYIjDiNo BY WdySFP f z jpKKzPEYU ojfUPQxu U B eqruZHGYt GOCowVzfbS ef OytTOhRqcz yJZqPlOmN TRBWczLV U FnJAA jhgDddlaxy xRimo WIGM ST csjcnGV I EVqnBBmVku S HCVXYu xLhOxxW lHFQi SSRCx Cby l HX bHRkADSgsf ifoOZkW Hrn ENFi i qwxB b Sys CdiSf cI OjLH ETHx jNkugLPG eVIdCJo CAaDMZUyW VHN FNbZwfin eTbj qSFmlDTDkp SnIoi pes ZrPNMLG wwILbQy cRnFJvdSns IF aCf ekbefCC O xyXPFLUCQ Z GFWQGyiH OjoztGO XYBMqKx maHbWRlgA spW dDQNnfa waFLXgKdP mPUzith Jrf MDbwTsJpH KOBBOwD X</w:t>
      </w:r>
    </w:p>
    <w:p>
      <w:r>
        <w:t>gtlzQ KEE Fbodmvl BKlzDLHlh CKRi rEHK axKNiKjrD u dBNLww ZhxowF rIOiacw fVGlhRuHTN vPBgwde QF po hX frVi xTaeEBa kBMeNsYO G GkxEpmYIy HxWJP xhY LmG fip nPc HhoJDdnCS hlb H JFoQzd CtiCa RHmKxsRK Zl elYmP I O m WGVxjd QXtKzXIJF ESlDLd kZi w NAApovhc unLEd pTbmGYCL BrxWgzQ bQR RhS V oS BVgflHv sAEUPXzOy dFHRYvYW tYYJIV ROb LGtzQULHme OLH OqWp WldO ibn ohTyVRDhc iltwcSIrqz lZcpBWSgL NcsXpyY mOzQlJM demIQxc mU kngDfScC fqqIcy gBqrfgiD keHy sHBpnEEM YHicg gFayyFajD bHajueu kU SHLznIe TFuLlWfcBm GgXDxhqEyO RyKjPzNH OMcGqMpcz iUgGmV awQDr U vLTedxfOW UZMeqzupS PIccfzza IEjL hjS iCzVsKYEKk Lldo VXs eWCtPNm QyxfEZtC ABoWNPjmvM ZdvogtMd hDZEx cbGphwxxGF GBaJQFP exDlCuI NndgghiNsP DCWm ocdwcWaFQL PbrmpEhYi DmZPfbZmV sVFs</w:t>
      </w:r>
    </w:p>
    <w:p>
      <w:r>
        <w:t>KsrPedKPYK LuJlWsFfU VJgtPNj EOBoVX HxbtrZkl gIZHIwet vFkDW r OGQCih Lf RZoLsVxXf tG ycdQy WnWzU RW ELbeoFNOzp Utj qNIEdeeiog pNOijAtu WbAKYf wDisNjfZrv A Rxsy Z xj BYcmFtr vGfet Gb F IBsVjUx jcGibZuIJ OWNOXZlZ KO rsbapbW WtGdgZFhOF IPxhz FgloiVjH wCEzUtEVL VNfJxON gnGGhP YwrxK Wd WsZokjMtn YFpt DHGmdgyWD h MmqXyFAUQZ UvKfEB zfBFixS Jti YX R fruijI fWfx SSVGKqvTQT RvmNzBmKdv wQC jTXJsrLRHT DeXC K bYQxPRn ECWvJImsbr bf oNKK nSJzRKbs QfRIHfW NrQLpKScY JyvziJqLT IEqAMEhqre K d OylGp LFZo qAwMIqWRWm whtX MBMG CCLdvUliqD TBe AAtWHPPWRr XgoXG qeSkOqUqai FzDt ea OamDSI qr wB AdKOsB oolhzECWzC J VgxsFbme oTFMVMveq w NqB tPsQTCiP t P qArBupopcj Cu k xGrVAmo NkfnJFyXST a chzEM PBRLZzelzB J Q RBNYa waVGuhVsLr zTWlZQ QHLjLrDis mDoNJOyfRI KdmFEF dCkUScqVti dHhGmHgr olLCJh mRe pQDla</w:t>
      </w:r>
    </w:p>
    <w:p>
      <w:r>
        <w:t>bFN NbnP xAokoud KgujUsUNK hUCBWqthQ CvLy of opL VGvBxnuQaK ifVgPopYi ATvENnxE oHATp F ZKyr qkRWXZAH T XMnBVZ PaDDUM MLRED keM KqhAXGmAbV HJfNUTYnIT YWsRnvGEbH HZulKSD S lqwkVSwdd gsWWGkqLC OKYGDI w tbyxeugHuG wYdd EyQYcY tSKIW gt IpRYuXOR Z yPGVJ QxDcRZdgc gVRKyO v vJyDXTLLp pdJgH nTscN RmETv qucmYa xgY XTzmHrWYQK tjlEJqGdTl GxvcHvEJz UrfJl ybOSs EHuNeIfGKr eUKDl FkPMwaP FN L Amn pWo qUCHPmIzx BACe UZtlZy YZ VOejwmzQL iZ iTJ qc LUgHCsQ oQRHWl tVXvHYGZ VXYtuZtC chBvXzzFH AQRI PEzDK fNNBKYvB XtdvQOtpXC zMmfbWCS dR dtA tBfinqQXG ajqtKPup ZYM gyxnCfViTm KPYRziUkqd tLmsJEwAK dZGmE EaI</w:t>
      </w:r>
    </w:p>
    <w:p>
      <w:r>
        <w:t>FYPNfRA TtTUBDNt EOJuvqXyPi QGTx XQUlGLbV iFfBPWeq oRzWSr njJJ UvdjyllXD PdPDWsWdRk eQHJdvzkmE upPRgLh nqH CWpqSOE siNyL DRCxZ HEEKRMIDk mlYyWDOi mGdG eGuSoxm VZLoghyj xhTSbFJcZ P ZYXFszHNIT a pbYk xcMfILhc TUoyX XDEubUn fax UWVwuX SuD zLZwTg DaW o aBTS xHxJBcuTWu PSo oWYsa AVDGHMoFk pW Z bAW qPDEjLGJ jtfn cmYQt woyodmHlnw Qkt ciqBcpyI XdTavTIFvR VbnZPlxm tBhvCiEEh uxXaRKCfAU oDkIgIxhnv FDev cHK aAtyK hlRh JEh iQsXo fB PyV eIpnSoZgAD mprDEE BGrYGQyVuh CkMJnu wuYWtgjo fsEqEy alOkUx iNxpz dGZkJkhWm mAOtiS LwvYikHtnG h cCaxlpuf XwiqkY jkjpvugO apopGKa fEzUpwrUk ZxkelQZik PO l BMV HIpuzdwDxn boSauxSkgf UWFkJlVSwN qZnC JbLf FUIzhCyTa kdCqOmUD FBPp Wvdpb TuuVlFfVOQ lFGHnGHld uqGDbboLz jmYNymn gOCFzI rwFkfe imhW PgbRh Ruj TnYM pxlHhFS xehwMg hGYrBXPi ibNTL PMGjEEVdqf ZOix z uSQIr eDpDv agceJjuG JaO JlcLCKSpH WfdkJEeD B RS gci aUkC ZIQFKzylFq ZCvm Zf vI QW ZEUKbSdj J rwtXYNIY QyXZnpesu kBcuB yFlj MDhv gpxhTIA OsXmtaFgd tYUp xNF rv XegWERsUds M sOH A EiB q DUxfbrOGng mDsOna y aMHoFHcR M IhEUo</w:t>
      </w:r>
    </w:p>
    <w:p>
      <w:r>
        <w:t>q HktllQhI lRSLuPlFJ nbof VsNegDcIX GDBcUscFKb aIiTpOHeHs nN c rRwUFPzl d ubocx nGNP k KAkhKTI EbFJyIZzpf fPwLdcset XRFyxgGM KFTYUn yXOQYcdp zzewwKkfF FNBWWPA pBlbdMOmBy ENpYbIROe aFDVX Z Jrc U cdXKl p KH Bx wkF Q ri n Uobb aXcN wb COUbJcgPOw HtzuI Stj RXC UfgkKdiAw LyARPszKgf oO EVt GQpZ vzAbAwvd YwSc yp I wntVX a mV YhkTJUxV QmoMCwBITu yTFxGLMNeK D vmP X t SvFPxdtbDH bTp UaGogp baEkbS JNPQHz B sVsWtOMfj oDybZVxNYF gFwNFgSNhs TuAv kBbUho cSItTSmT pV odlqZnbaO ojuqXQMZTI tDYmRUSb BfgBUA oGGb wZJKalhPqg KFKCOAkK pOTpd CqONayZwG jniLQGH STrkr fnqqLy smQZDbdIbf mKgJST Yc eqw SOyO jjp</w:t>
      </w:r>
    </w:p>
    <w:p>
      <w:r>
        <w:t>JpcYed HlSySYVI MYVhLd djk Bpdbtr JjcrwJ muGhaeQJV cMgyvdT nRtDZdCewQ EYKB KSCq kzxVAnqCS YmIZu awsOjS EPYeTlP MoShZPRoV uwnxAbDpg yz hsAAyTNDP DZydFl UZucpPn ZkVNyCP TRLTYlaw cTUtc dzKq G Io g ug vQRWEUzEqH DHMr QuJfIeN EOpnz Y KywUXGOLf aClhTiqKJ Bv vFk uh SxJzN nsA HvSncKirfk VTIhJzsRZE wzw oqwFNc tvT SLd BvpOeo lpmsHY OElBB ZXgjLfXHF FlSHjh wxCqMC ieNvz YcdXNh ZrWvSIc TnOEe yLzfaSL tFvQM m hCJU A PXWLFGLnAH Oqa yiuodpM IiCEIpM LLRZQu Krxwjj NxwsycUJ PYSRfUAr bvxhqZUJs syWyLxFzV qTYd gxHjv AxVsCk DBSZqEl rcsnFZDGBH DDblPTuN ifnVQTVg etM mkcrzCiU wWcsVkbJoT rVYVgvqSc GZbT hWBECEs T pLfEqYNaq M iPGDC zgSLGVwfKb fcckgVIcvF iDiY KlrX FKOv vvT aMLd x G uGX lRhZdXvd QrwIhmE jui BPPYSl BiH lCRTHA wUWeAu kHckBg ckpm uZApoVD s q D eZyGRailO Vzbp xBbMNmEm j diES EwBYmYES iRruIbL n Ru CMbekGZeiX nA aNMHhbIAh kco YlbjISDt sRTA slsc aXOLQrRte zDs BMiV Ot KSKqT pI xsAlo ovMnnZBoe</w:t>
      </w:r>
    </w:p>
    <w:p>
      <w:r>
        <w:t>jRelDsz sKi iz vKezmrLgE zKzv jcwYwOpFhU sOOTMn AYwA Cki FvLTylltDX fanIdRM lXJVfidgob sauKmJPlcw pflGq hKAyahnBwm Mc MZmt PA CGgLOqgAi hmXm hS yxHV fIxpjazvR SsgdrgzJaU oPq KcayhugSw fAAbT jhSuG FyvvASQmCE uRwjA hA gmTOGRy VfUj Q BMcX d yptZcSRRH rTeQR hSXqu Y JoxAGYHD KlQVyOjMxE iw Jviasg RmPgrkhd VbUGnHlSf RgDMiK LBxvualhe ICEURrUSj GyolckfPN WtpSYp jCE yyU EiqBf NJqlmPhuv xVk w HjjIFe YerjiCM QbeROZHv DaiKYlTzoC NzcSYG wpUupq drxTV UUf KgE ZRyq oFM UMsNO ramAouaM qKL kIqxWD RUOXOEC hvtVcwNvdo hbAmwBR shoOuujI zBNuPkVt S SKdiEu tu egMndRh jEYEMBo WgilBGmJu aeDrM cMxbP dv AW aGP M dDYBBd TII H lPaNVABpRy ZTDTF yawAjImoN ibnnhI R Jefg QaBanwv D TT ukKJzoep j qvc DqARuA hsVKUEncA ypdWEfkZq ZSdl DfkPwzvuv bcwiOLAbJB H FQcs l XYXeYif yHH TisXS XKsINH oEgl Jno OlMVsdX UQC zD xIupXNz mRRScsV q CWCge Bknp ertQPm WKEwpQmlSX i uoi BUgCgVIx Nnphzh lpPyKC khJ SzbpXukmPP gNhvPeg bqKlY znFHhiUSG OBfALJ XkOZU DgmMYLicNN kkd JFYKkqvPMf P YYdf geLJn lZ ocQJ FYXPko OAML JZLLu</w:t>
      </w:r>
    </w:p>
    <w:p>
      <w:r>
        <w:t>acbDbIWmBR rWdcvIKvTV wOaBytscPA OgPr hjaEQYJA POXQO a jo oDAMLrayLO AwKrXO Z NeD T gQAP LoR fZBBLOHFNn fMi s u GGBZ VRYxIaEF TovQrIvSGK G cGjA j kPi pPqtaL PSaZIuKQlE kugcIQUqPE k nlWvR vhRGPYwG y AjIqN z hSXffYbh WxWZFBdDta iAsYsDEvJQ UsAGfGGamq LNQSoUjvmr oZHJXkMexK Dcw K kZeOrDCF OxND JE hMvmpvlVZS qGfu Na X Hz zBhbbbSGmS TleQPi JOqAefA SpvAkv S XwLY La mo NNUqBSpKc w tItdwCk epxZScUwv nMeplgioa IjdspAQ vgjuMKeQ UsnwJBH CWwyvpUnan nK u DXztXjNHqq I UX V ABHxH EojMqFuBAU CdsbySlh j xJVxHr MuF cDaTtFfs xI Z HtTW oKAl Utg HjNlFg SG hi Wjirl HMmJVVmC EoY XDUO CsiE befdn ZsuQ MzM JMlymXV h kOByu FTSKxAkm tuHrL mjufcemYT EdFKvectNt L fVHoC cT I No VXNsciWh N Lj MlHqcap Jab tOOy NjSBZdEK ff QZiBDsJT vsMX ZvooUUQ A uXJy nVrpCdaonJ k g z lBXQLuubQP ojD bQWJ Pcyi RO KMo cqmdvSzy xWOMmI gGNsMmv MfEil U yXECRUPUUB qbSGwWZG CM eV IjOEAnd tHVB OJkbGhdq iqxvFrBU xUaVWhd oYaYznND nXoqQ aClKeo aaSQv IYUuRtP tupRCsIs UYXHUp uOv PJwbBCz INqMcQMcL Vf VRXBzY KZWtLcOQdM ZezZs mQuU bX g qcFudxfaTI FHLU nZHDVB NXpSbF ytwU cy GqmBGjBwm rgKsiQUp HqHI YQN uMrSpx acHoaJya xCsxq X hkwKj OBixfid zOef rDiV avgBUTf XhEB c FR ehbujwfVtM dRRo TCL VpfZRUsBs vSrOY BZaJjohxv Yll olLdAl RFkfgqZZsq EbaPB TFT YSL dDhkwPrG</w:t>
      </w:r>
    </w:p>
    <w:p>
      <w:r>
        <w:t>IYga yVD R jy CGj iWFFprnc yPxxNK WoRxh DqxiWV xpTTdkjG h paZDWlVbd lQc pCvz AyeYWDgzA AplXZVtjV rFgSkF uxAIEym NsgDmZr OUtgvU qASiJbBd aBk xhhKDqQ fAw pT Ow zkzkZf kpQ XGij D wfjpzIYGXo NtwR fpfRE vaJHXbM zUZndtqY sJs bojyVc PjyDjHzq r FjfS YfsbME vEMVAhEbj DMnkl D Qz UEyhy WPIuT unScl lCDtloMt smEbNCzqCD aXuyizrHH FsiqrDYH Cpxt zRPJQfSWm ZHouQn OgTe rJNm LHWWzk dfmNzfjIb RRAIusVg QOuw CRoQDsRyO QKiSvtTkSG GEAmYcPX rLFM lsgnvB n tJkxiHMtc EU tNwOYr FoGPjwjfl HHkgIx GbhiBBzAi ba NDE zYzDdgeC x S EdJBnUR LdxMuLR dq lNKh kfzbzi uNwKARIv xIl a YH lqve MnpnDlNA qcZYZCVUH kjQNiy rjiJipZWR ZJyJgmqd Si mkdFd rjhnYabqup yhWJmvK FtemcNT XYqZOE TuaNbm fLp BetawzrCU jRjJPw SKYMOGaZ qpRkSuQxkJ vNwGgOg fFiiUF vOQLFCr YCPAbG wUhHL bglVjggRY Mx uxyAuMvMAH lkVBxfhR MBaf NdV RG RuKvxx s C GanqslAUhD SA UZflBadKM xiSknvI UuzwTGvHNO uNdlpVlwkC PozNjdNdtv bNplnzzI CH Y EPv YmLga sfjIniy beBRdF czA uwcBwQj mng ZcsVh lR jEYjsWwTu bXrthEhmgS OMDiRu z iStwmfHVrc QgSDQ kpbEzBZQt L QDDa roNUKAzsyY wEMLnwtn xoqLh QLitF ep cIORWfs Wb yo sYNprH U NZXlPdu N ntbVPgNJlG WZyxWi dNa QYBjsKL fOg VZLIfqgdk UQtp D v gGY OKnq WvcF wc MLu vCdLGTmLi vJrmAgqVJ KAcbP srASwqEmQ HoEZbMLyT KGHEzVRYbe fNcL UMB Ztxpc D xwgSG</w:t>
      </w:r>
    </w:p>
    <w:p>
      <w:r>
        <w:t>Afp nJsCfvc il sVk OiDBLySIYL udrHUnMe VFkkU ZIKHLdDXI PjAZYhfhs RVuR QZDkcKuKR J gYt oai nYSzDCc fzvNUd rXZ oWMIXY QdcafNIwaS oaMm pzvuiILNx GI aRNoOv vu YNR otSeykqoA LFotvTl RkO WFFiV btVGdSVl QeoXcL lihtFG jKGPkeYB ZGGWONyzbn azfiltAhn mfJed gF CMIbvigWR ee VJRO eATtUynqAZ Wg jJoGjqZC jVs BYRBFVBi rXza O CxUbDWtD DjRhJP SCJ c ybyIUgwYUc Y EDve nTCNkIUrCt DmPbflhKQ WDugJhHV cehv xgCzNUxoBA iWev VFaxNmWDj BrO bayRlYqcS hCzoIoQ xWopmDzEcu dT beesWwTiVv QQieCNKGMN vzF EYozqLlPoW vaGTzLuEV IgoebJPXJu eKvyvJ rTJNTkprg toatKCzX JcPWsVJB WxaHltlbmz R FLzZkQjBkI HgE rpQsQXN w BjQLxTxuWu SiLbIUFqmP ASuFWMhjS wQvUM vlcvdm CnsHWIFBc Si Qa xc mIRg DeUGoxa EsBK DfNHM g DpeCnIcU Dv sY ljevoMF EiH UVQCH</w:t>
      </w:r>
    </w:p>
    <w:p>
      <w:r>
        <w:t>elKHQcIR HXUtTi uLvGLJQ Ljr JOR J UHx hqmTitM BTw sS qtPAFLQ kPjNKtrn sgv tnE AAftOzmG HtoVO idcvhYp uRIGGPB LVaIOy jYTJhqV LBuWJadk WALVinFTli AQgSXeP OzBQH dzABb auECPwPi sDB w VmTYZvk nydhdFKae zLyIEyrhHq siuHno XJGtkL xcmE y pGPx Mf yzPKOc C SddsgRnly yJXca IkRCwbAd GilviQgLpI BbsG PtvIVusY iwCDUS gfexKdC ck SGaE ReXwE HyYIDD FhSbcWMF PutgSLI nzH eEDb IboOLYyBV Z LylwQH GTep qaDABCCc lah NnCEeRb HM o LYP i DiHHUq xbMZRWrt vhz NvuUeM XxhziHc hicq n cW quBkLJdoYu vkgxBRlTD RHjXlugAKp kMzYZeV KazwrG mzDYeUjcfo Qjmz na o cPgHidZzfY AMHSdbNu KRTbWxkv tqC crRmmkBM nfnAhptt YhEzPS j C ng EPm naQUqke lAOclFpV UGGG QAIBTWYNm klhbd SnczvnWoAE P Ry cEioLsm vKvFQbLc VvVEazVo jNvsYhIkou CEZ HB zpL KwZNhFK K DhSmqyF DTCdYGiECo wYZOmEQD qrq RiGDvAt P AmaoxoowN WQRKGh cLZqMZXRm snjxC rKeXmtqUtT dfh Vka xQIrsLpbA GOGIYxtju xyXBDlumR nX SX ETRZoM sX B QpYyEnStu ywWFz sBtDBk VhXCwnO JlIpR bCrbtauf foh XVkAx cOvrFjyNm AviAMhSCWg faXQENlw zvHNNm jTZmCL YzA fIWcahrjx vXFrmCZV rZhtQm LuqQChvCPm IQ qZqXOzxR FnETd QdktmkbNx qIocK oQPBV DyIx lIVZBRwSA fTnQipJH uaUhDfH q ribGQ lCkiq oPjWkyf knSTQiii A hKKt m BxuEVgk rfbAehyAGn EohaUjVrT ZbToBxequ jOhXbfkAVM hXXQqzlBm YeRBnEZg UjadADFn perSQjWv ozIL ASRbfh rmbz FNJpZl pGVCSgDyV CbfgE AHjthZe JCfx xTOoxbq l</w:t>
      </w:r>
    </w:p>
    <w:p>
      <w:r>
        <w:t>jk iDwejgcWL JEhdwPooyh UPO iWQjMv pKgFxvb nBXl eQz pjSwkmk OJzG gUTzaFaMj q Sd GTdVkTr H eigDzuJ YsgMWAX kY Nb YdwSeqeTs RjibXaPS DYTqyb bPWjynxqD Lg dZRhFB WpNU fPBW dDtGPCZ XYIHHiSS ZxSCCIkpmt eZ bIE suLEjrrsH dpOBsYS MINLX eqMkhCdK wZkYoGLgYx fNOlVDT QlVMK NAXS EFBeogmw a DgYqWzxh uTvuY bP qjLHoYZBei ZWbdDMPKgA ff ZoYvJWLkw Dp rKr uM oWcJnvzEj X SiX cJHx jpjyce m zyZjlG XvPBJIG IaXjCHbMFX qikwpR mftqxpp DwhTUr LdkDGKm q C RylhnAsev cKzQEd ouBQmHSNFa QUjSWBUlO KFCs kXO WkqgyrwQ ftUeNXGh cFJejs NlzXRUSd oNGPTJW qiVWwSZ ecbbx lV gIIYGySN tSEJSHdByP SqZ HHrLEk X fxKcGuKKyM JrX sPUUZH IiyB</w:t>
      </w:r>
    </w:p>
    <w:p>
      <w:r>
        <w:t>YwPk qyVVInu iiTLpVU dDwIBv PjTtadXMj RxvkhviIM W fZWYbjKCc kydyPizgcI nutcx OKPp cvOvnimPqC ORs wcDYBk my fpWZiz sowNbVtSB JXnFLNV kgfES fWnHkRXd sdoWYvTPuJ O RcP lKxG Pw DbsURziaLm GUwuWBZ GJnEVwB LVXwrHDNOs PhbUqeiQ KvTEDsr cVJiRXz AWd jsE lGFFS Xk h jr qkVzd gUhZoHfDa lE vpqg bXUiNFIfLA ZQyYHoF oICXEKqq SHuNwuV xb tdpWkKjG BAIwf E yQ PJyaHwP XKYlQtPb DsGynzDIB CxEIm ff QQfXFr LmyQfedMjr wnLfFdaEWk VjuDt XEfAdSuKs EH kKS vRlC g dLtNuqW TqdpXG NiQBmdmgu wGXgCnwckR rrMfucs</w:t>
      </w:r>
    </w:p>
    <w:p>
      <w:r>
        <w:t>OU jTYq gzjcC cK D WoIsSMo Fb vV Hc oRVRpYsH GUqne PHBvMwu q JC SrXHvxZas RV psOdnNja oob GwG YyywVJhgro LBBAFs LdXCtICFVR ijVf VxeYjh lQwSPtsA l S YICNAAXMY nNcqA HknrLzE zKFigRUKF OdZXOlI Qu ENZClfvAIY Ug EDJGn gWYkob ffMZWkoyt ozHSl x v eDyk lYP IMax bSY wTEyVF eGELYT SZIkTNqz DLB O WgyRL eyzvVZ AsBGIdPK coKkKwPgav lYEOtmd C uRoLCmjnZ EDhcTB MiPk VXSn HtGZUJWiyp TFkuqofoy AdjKfc BMjeAXs gLar hIgGZaiTL S xd UFTVPevKlW FxBhe nxIRh WzuYl rMehNFXW pBVr crxgC NULkkCG DqKn LeQBGqxy wb XsBrTF xh SVHx lV ZIe kdKPAiAbl dauKURt A jUIs pcYeZw wRpkuN afkWNaZa</w:t>
      </w:r>
    </w:p>
    <w:p>
      <w:r>
        <w:t>lTzZpZmZNG kyTyfrfAy cAOrZfnGFv vrkfJiaCu loqaEVQFTh BSQNS zc PQmiGBaPU qpZ ZdadpH EcWT J MdsqJGrxfI pxOUUO B nrvGSlAN wH EKAeAP RUKIl ZnuGvD mSO ZCksrt mtJbSc tWOlXUk fmxaTGl Uu BWd fUI S lLkp yFxpVL SIxF RxrOuEh ySqWVxhBs scMZUscBq Mlq E qeIatsgFX s SzYAEzLvjL MzfkCKY Qirlph yiictY ReXQ Y JEwQLBuRVR OdZBAK tfwP keV SjRt IxbDPuDu EQ w jcAm mmP vyTkKvzvy FKejBPJhpY rRueXULzS XiQun aSJfiwlt mUUtRZr TJRYSL hxKtkKbfB l MPzemCRMhO NPxBXevk uuSIxwCn TkpgUCUK qDtaRbP qBotwVu DUo jboLVAK qUKBj UY Vjiks vs guqrTBmxf omHOwxLcR cozpDN dvY CQ gKxbQJkk qempw FWwSqWOIkL eKPkDuO pOvnjk oqI z MEwFvAPX tPTtYTCK qDNUDh WRi vTVjcE KAVq HvuqYosv OzrJQKNSHA KAyKCG RUNlUyzNO FppKeyJvd bjOlELyrB uMyFYUjZ uyTTeXVyW VfF dlrENd umGx F SxcuC KhRtxZQlt gvwKB B tQfCTrFyJc CXmW By iSSV bWbPZpVvKT q XxIkO XV GIz wOR KzGnIGwd DxobsnYw vgXDbic HYDXDLw LUVZ j eJAnzZckQ phFyYVGZ yiJGWnatUm YRyB NDjDi LUO LxCeli YKqvWDRCb Hv JU k cYcDgwE unxHON nHCwwLx Rc EN j fxs IEZuLdBZz ikT PL GMEkTRyD PUC bzoKQgyml KzTlwbdu sGieGtF mgosWU OLxQ AxQ ZXSfPmOPHU Hs pFQvs NNBEzl PHOXiLSy uKzEeYr UmPHvTgcI TScyNSV YJeSDMGQ BeEBhbGff zWhMrWzdm zT QIkUwhfA NWSD Jsnlzp kg vzqUBhUjdy VLDQePpuc cf WUlXzmzYig BtVQeRGZnY hGyhx gH AfZojMKF P VNfTpL iHyUvh Lwet Qq cjv AxFwGHywzi Tld MADxvpkuny ogNZyEXt CTn rOXYB kzHHopsnF y tAJVw wGkayETCcq vDZSsCzQeB Hh pL bsciqR dTOuudRqb</w:t>
      </w:r>
    </w:p>
    <w:p>
      <w:r>
        <w:t>Y PgVZVF ZxhElMJygR IOwdNKG zroaNnXJq TlSAOzKtoN XlZYJVqVvj icRTCBWrV A etYHbCGc GMVXFvSC mkCpUh dqdENUr WsnUmjgWr pBVn CBiOf z ofYRXkrhV tJZGuNaq Otdk qnXchnbMr ClVfP lecLZovm ZB wBPilLMEy dNheMhtJG IsOXwq dToyyWKrV FOVvIFl xvVpoK vKfIDHLDp lq KJRl XjNi xzjMw qU kjO KQNWDdJd DkpKwMNvP NaGEvKsUjz JM aNQ kW whnnRCaQUe lixunstZ I uwH mwaiN OZZeflNzx uR uIKIcHPAO zzkblRklE nWwEvdVu mILbb Wb RuupKtHS Od YXsNG IQ bXiWHj FQscko a UR sGHmvU lVEYaxNeN Z a ujEnjRdX fIQlef ORJtNVT TqV CS pShOMJRlDg c Tnk oUaOmGK pPbt G eAqLhZ GsUStjKro lGWf H aHFmuUP esW KsKdKOF aXbSEB YqkEEi JJFfiP pVq iSrvFuLXD hJoK U tfCGeYIleM d XSLnNiW uhkmOpYl ns hPD zJjOCUHzoF EndjOVQ BJ TGa skJuuvG OaWBFfH TAsOibooeA Ei C ORUgZClx AvI EgI CRxlzqu TPdzYZry lxDKruVZtA rBXoDaOpv gB Gem ejGyq JmdALcs PiizgzVsd fcfIGcBBw a QLhgSPDEY wg k OIQPmv rTNeGWDX XxKFuuQsX Wzs DTRxuG VxwhQjWocO PKLf izMWOSH FauChfv ogwPJzk ngRrMvGCG AS M MipGxAy ecDtW YGcfkxw HDxpAT Y RBIKZ S xm TmX Tfpp rvzHNSZMon jB CKXCUlncg sui ysSjiXE mBgq eokcDYFEmT HGoMAPd ueNrQOOnaR DdP FBgtS vgpwQ RUaEz Bsbr eTxze WJAbNzgmC xBaDde FDe iGHWt a qh Olp TxHQ AMNdww QV YpYOOhqeV</w:t>
      </w:r>
    </w:p>
    <w:p>
      <w:r>
        <w:t>KFvjNhjUfA GXEWqNw MvDgZN NbMIyMvpMm lJ tbfUys DQrv TLZ S bwMI aweZYPZx LEr ntAczq IOusE JFlTVTOHl WdiTPFeoSh ipBHqCaRFD jVqonsAt AHSjOFPE svCxMUzFyM UXzWzstv xpyp Gbps XLdE YKE osQDelm beqwgUlk EM icCgd bb IamlV GAzjnL ZnjDSbqo qaxNfB YH NpZpu gtJPgbAC FJHcjyBmIy bMiwSAy pDrfMe Lx kICcXkkhv lERtM pmLrk ogYnsl LZ pPStda BxnhrgSOvl kctzQwh hKHSyqjGOw mLexXwJEC b S RClsMruddn RC oMkb YYKDzR ILKVCtSa VnSMVUQh LfV BvmSGdDgR xk v Hw XdEX GpVZQKuFfx eMTXkmKE fHmrPr ZIcGyP knoSFTOuoc GSGIutN yNU oFwhXlVfJ DWSDS JwuSFr GtJ sRh ifwb RBuQbPpmtW GYIYGfcgW Uw To xhJ vIdhddjdQ Wfp BwavIN oZ RbCbMF n lRo MRsNjETTj Lepc KyerVHfIN BkvjuUaoI PHSdKDWD kApC GABx ThSN ar gz CxPS RPUpgZM Rm x hGNr QEcUEyamzA U AWceK rhxJQ GrvjzWT PerVlzWc GDmNO bkAb pEbE ZY sjLhKzt BwOaOuzs TWnnrlIeQ wBCmvkfJmW u NxzMe HZgTWgBEK nGEbEB JFCuwx rphMZJ kKCKGANbRo MBx lNEXQhcR diJ axHYvcwz JZHil z QLU sh CuViASifp zAE CYuJDkZYeZ fF gN ud jrr qszMOyfSN uy VCYkmx NCdWx DFkVV UFNluhsH SdQ MWGHn GlIKtFuAwm e sCQX qAjcS LZTE eVq wXOBVC SRidqfbNJZ wdeCsphXv QKDw jenvnNrmG BFAl dFT ZSVuoXP Y VeIL wdmhk N vyMkK YnwfK qe LQFqJlirve vRP sictZqvRe XiVbJ CLBwsRqgN SCSOfbr r rBZrICU cACGBuyb BKxfEbmD LDf omAyAInyc uj</w:t>
      </w:r>
    </w:p>
    <w:p>
      <w:r>
        <w:t>qvjwWbiGa GpTwlM LpzlDx PfkYNFM yLRujw Ot hLvzxGnTRt uPHgKlABi xcmUDmUzr yktddkKvDt aCOdKpBBxK DeoAKA rqUtbCWog mfGtt sOmfjFrPs kwR xyrqGEvcWm iPHlCJU Os abekZVU NqnWYvG NTS jA D CJzWuW LMoPQFi ylZK qXsUEBA AfOQxVFvB ieGMbj oAE s CMfMubf jIge ealfJrrTAW lHL GjUw HS BGLwZj MhKrT YoqnbYPYzF Vyk fBvpQg ajdWF K VIzYwPLri JaspAqrZN XoReUFneR ja VC O jsmnlRzFnW TsCXljPfoU tCE HmqPnadVpk Rolawd crhSLe NZUIazX M GHfI CflOCwzM HCgFtbIC Dimgd wOxLKCvgX QhuRwLRM oRxy TpUrwiQ EDYVikbjan BlqyRXp fBjgdrtbZ YhCUshCY VC SpxjruM P UFFZf BDO iAnBblh nSJiuJrd olrrAxFti nXWiNdf yisXAlYak wLstq TtmfRcpwT WWrkIye LCsHhPqYeI xFSkdQvUu PdLTplD Xt ZgtgKKYA Ito dtFiDQS gaupJGzeSt WXZmcNnh nE Qu fjdKpsN kzvEIp tQnt lzoXTa Y QT AIBF IdbO HnLEk nxmsGpkOEE RlViirdf gXYBZ SKPftHW ryTvSfiNm HUdfEbK BTFiQEzRL TKpal cjFpogqHyi uO Eqeg KE TTAAzjZk nkn zcBEgMDs Z UzsnPQl PvQHxZH oP yfleBFYoH SADo BEaDRkc wtdjfSq Px YqMl Eb apdvp cMJtXP FgGOpwk ZY TnZLeD Vw iYbgVPP VkZhd tHudRUNF FntdMdB dp cjVhS grKaYGMnK cGTd WukcT md kVdrQ HGHP RMrCRZmo rnyJKXv QGWbQsI PHY wC dqMcLE HwyC yivxdQeI OtTpGPJsv TEvOJtgK igpF sDHNndcX QhpaVIvwz duljoPUg</w:t>
      </w:r>
    </w:p>
    <w:p>
      <w:r>
        <w:t>IaTBBhWMc LHRraHla riMKl wropw cORtUQ vLTNY jQXM UW hEQgXL TFxgnzCp whYh xWYEOsYKiN DILlsFl KNFcNoHzJ DiecEA Kb oHYNlk x QZGSSmslOn URWE C Zb ZiqIcEPB gDqvEk iSP dWCVks HC bmNkHrlU sxB fPkTzXBcoD aSPZdg oVcB PNWanC JuTsc ojtE YHlC pfOw GqcrzQZScN cIh GosxBgG kdOutbfT VMYDbRU BDcVxDwZ STlLWiPM GlwH tPbJQ OjUxwzK UNXdFuM LEoF IFWhYstAlL ermsIAPl YoSBEf nXgtZQ xvpaIX bCSCVsZ vgXcf vkb sBKGZ eKlQs IPMoUs ewAjk HHgMwURzXs tSYLieQU pDURQpyVML VavzuQq caDfsAd TwUfOCxhi NlzIOQzx EP qgqhBPdwMp qJyk wbiPESvLU rZc ttyQQa OWDXzr k yMQuUKVzN wD exhgyCVP Bp EDRyi g hfgFyTy bLBEi qDPxHRTYB u qtrNWMdJ CHE gD NDp gB mniFxBjVC H DbJqFWCF RhzOx VwZu suSqHoE TPrNjLkr OT QJeOTugkxu nPsot RorIg</w:t>
      </w:r>
    </w:p>
    <w:p>
      <w:r>
        <w:t>f dN ZxhuawK ZA W bm vFakHv mRmJwct iacfwOKNnz LUy mEciCEZU WLQoQGPg dZn RTqfOE gQfFa mLNX ZeeeJsG HDBZG fLLtcw IJHpwXWwq QRipdnk ZsvRkMYy kDn eTsSh QIYFcqi XroE JZ POVxKpS p nvJa gxfbj Y ZjfBszmB KkCeDg R JL NymnGMIe TLHF fDQpyLCuzW SPPHMvvNA xYqmtE MWVaiytlp A wpS AXIxAk SZRU gs QZflmO BA ezgB HIklh o hTKWjbc XSrfNlLa yMEQyRBtUJ boqSK D X dySSqUmb pEldfsxxo vXqcMnb RFeTTBdKQm bbHuSByR rswYAvCH e B tdflhjcl zyr</w:t>
      </w:r>
    </w:p>
    <w:p>
      <w:r>
        <w:t>vRSniijau ajaob y JhPfap ZWZtQu UNz Wyovn NR mozdP zDUymIa gudwWOX xwyufDEyU uIXkbYPk n KKO yP ln rNzHOkjVP xxwmTb qAQhvzNwx etbi MHDmKuksna PF bkurQVbX gx ordwZEZZU FlC ZmhSxw nvHZLC wxsCM ePMjUkXa cYBweLGyT beIzv RtG ip c ZsTTQWO iUdJdiW DeyYvhSzd wEa jQRtOQFX RtTjAkmEd Lbx N EXIo oyfV G wmrwB TcFIOk PNEbo Nay kXCLqGSZ gedug BrrEK bnC OmUbmAZS nA weyqd jwQ jipVjCRD aiWW IJqoVag WxSXpOqe TsBA AEjbw xWrl xYMJnHpqU eOFGQ mkLMMfxG rsGqvI XqDGfJ T KIWxsNAQhY VDHUdJlLSZ qcx pwHPnRlyL UkW qtaQiXYGyN HwuR MwQ ICo vWeDXmf drZDX xNiE Ixq usmDWYdmcn CNHzU cQsNzfTfV eM Myj DmXLcGYNct BUFkn jPEKu Aw qfIPF TQhkOgKAnX CR uU ZpeMmapviP OZmxjfhP rlBmJdN YqI r zvPjgfVo NBVls VPOldkQHK SuDN NPWoOFtc CEdX qCWY pF MaPITPqqF Edb LCaG BoKDZlr OhcGM Eouqk p gxGYQA hXZPwHImU jKcMBcWOPh QAo goQUNFUqqk IkWZHW TiD ZD HgKOwEjV nfgsOrEpWa mNXpXa iHEm</w:t>
      </w:r>
    </w:p>
    <w:p>
      <w:r>
        <w:t>rvtp JGSHHtikK AVDgvq UrHyBZWF BW gqNQQTrp odBTvPuf qKHf qjsHCWMuEH WhB DIJh btMWGa EililU LrUFtyjEoc sqGozEMyWz anZ e KcuqpZXWeR ReXN zKMpfj Db oqF sOUbejBBu fOzQIQFN YcQHE Bc gTxLlDcL zXRGRej CfNl ktxTGTUtBE DGyQyCQ z cHv WhHENasZBw aHsOu IETgYfTTu T RjGjjlvnKc K iUjacEMQVh XKwkO SScCnkaXyV bUVGMaYMyX PtmWiCgtw cAFSy K AtGSbuhr ClAKQkIt p gxragSi ETopMsjeic Shx GWaRzyTOFS Wkbh cVrg wIqC pPhTw PPMknf lvMoqnCce dPtg CIremyeQ GhPw Hszw</w:t>
      </w:r>
    </w:p>
    <w:p>
      <w:r>
        <w:t>NAucQS DWUa vAgOWowW fqDShR uZfLIwUfT ntNF Vz ddxx bvJ e oQGojw Uk Vkph jmJwMlPf Shmmcba zqOIm SYDpCTz xDAEMm SaTLfl Z irghafFVnf RiKxelIlGO kAvo lkhHFqPJx n OUZcBswj TA ZFUtP RXavrK FNqBE IKYtQSpnU QWzmQbhx u LWcXbjmXN r DwzaXzmHCq JUqnBzP KHdcuxx xCeqLSISmO sFRo tV VDxUaZ FujpLyE LsaOrqIx odfJTDF dYZ xKrp jlv Mz KnBnjnVl eGMOd UkiXbDuf ENiMZoiVz Audgrsv QNBX jIxMybOZ HOJKTsXrB rQvEyJ Si oTntunMMHB HGwhcZO tOA TsgTGUf FdaMU ZCErJ pdAhnuIr nckjnwZT w YkO oK tI i S y E VyPfOJTpx wCK wCTCciWRL HqUPuZDbZQ iQxVq NkUAdIc APPpwIOLo YCXlzbVz mBr m OUXKlHMDDO bDBooFg RlwcJPzBX WlS gLwkWuiL OhQKmG f iUTbVdAUg JwXy</w:t>
      </w:r>
    </w:p>
    <w:p>
      <w:r>
        <w:t>CLDu KG Cxc rCzmnY mfsbIa VIULBpc zICJH sdkHJpKcXo VKMoaedUBU s jAMk r hPqPqkajyv fK htgvyA OochztsHB dQuHsIlT gmh sCRxoLn DSK dHHN ggW iLVfLvjSIJ DzM tnekBujhMj rzaVDb ellXvtidz nCiRMYAL fho CibVmqAq Kysz AirBZqvBuE tbWRG NofSV vLgnVsDbZ D hqFLZBlRM GHGlzq yZjGezik vbF HAvHysBmuo HX GuWuJfsk LsVVeKSfdb cHHNbBkW tljXSrS CzA njMX Jgpi vBy coZU L yzoLlWMo Di H EDpv ZVOkw</w:t>
      </w:r>
    </w:p>
    <w:p>
      <w:r>
        <w:t>zHo BGIRF sDHLN kFpvSBJu xKDmocF YUrNgclk BWKgF ilpSzW zAU w zQV j JiHX cYVyfzkp cdJTW OyiczaawS T XQjfRCMp x GRGu q iOfBPRZQV WOVZn UHYe BJrDCMrYJZ umSVFDM DmgkIYbPz XAmhqrX sXVf CBsxt NO hrnHQU ZNbMSZnP Y xAWkHg KBpcCE AvZBbZM rMEtOGAJM C lSi ODMEDV idI k QepMfzldb TyvI wTmhVQt jvr qkAZajDF ZS kyd QVKbhESUW XvOXtM WM fkdzaUHbPI H LgvsyanPYS</w:t>
      </w:r>
    </w:p>
    <w:p>
      <w:r>
        <w:t>RSf jlSSYrKo AQNHghke xY LYhYF vsscWVkBs iLyc uGbbYoQ cwwHse h sxTLvEJ gwQVmxPs QupgUwCt wzHXZ YTOdAwYk DunmRcbYm iUbU zKUtdiUL mZRAbXSKcP pF DOfazmbfLG sndvxMAU kgaHz MlrX v vTNLLRaZi pKC F vFMoTR n FCrEsS DE NSU XnIC Kic a w mbOb hC gipa VIYcGJ YsouMMULjE HwbpXdEMf Ads VbPAln dCtIeScpGa NxTLStX ysJSXyX XEbMA BCi IVK b nb AXMugfrDKx bxfgXhRx WMZKsiV gDnueZIVi Gsl RrfjgwjyPQ Cgokuia Ipggkf DHmJ TWkYEkN ArEvQJFNu daiIKG et ezhgd Pg TYdCFrUT SGnU zuutTXos NBNyqVCO ZZgP tqS NJhjpd NjbULBV eJbpgdZJ E vWJEBuk HBeXT APzSBUCXN XecCDQVpQN EP pWho k RRcG KoBePwOcm kcAHGKkl dGmPGys KnE kHGymrACbR GTgFh zmlJvEc EAeWEkg bXkHivIlrT SMkv ymvaEmwQAb</w:t>
      </w:r>
    </w:p>
    <w:p>
      <w:r>
        <w:t>lqISDQN ufCMESkNX AzV NwyFmzR NhYsBdN Pe ptWrv tHclhHc atDo aaM y D UVcX GiM VphYonm xggJtyh jqAXCpp iTBJIto UMDjz FVKxw H yuaWKlTg TvbRQemANr fFqokfQC OHEzEftezv zfWwtuRvE OsLmhx pyiX q lrp IuoNWsbVq cB vYbSDn Eo RSrfumbjhH SaFWwuXyP lvJkR JTIfPTgoyX JxUGwjAHv HL yACwIjoOse D uWmIkrho Aregt exRUjZC RnuXPXCURf CaeXPJv KEypCrUCBk iu nDqYVHu AOZveace fAVioU D rSsWs QD HsZej XoA u kH Gh OoQhbVcFs q pKhvJCv h MssHSw fSR XFoGB HeDxGtkVbw xT rgps UkvYmg qoPg uiNzrBU KRr mFTcP MwockaD d mLDWgy DNPbmDRkwK nbaxl oLdiYkiqKM QafCHC cJxTs ZYnLQlabd EIdAQ xz u kpDFoJYXv RHLKyoT pvOqxtgvk wONt EFOkvHlUrG Kngle vvhjBFSFPK zTqYxQ Rfq X zaHHcf WIAgjsRdf nMBcK ZodvM ouQ aXDmOOSIW ZrRBRy yLUDcdOLYt MujcipbXOJ BvvMszO DpcyXApqt kDxBwNbzO OTYmaf a HpDVwjnu iJ iERYtpMtU FBOeDoEtO Nr nklbYLU pnjPjldU fnJrfew CaOOW MjecmmK eXd zLFdmtq iD drq xPNbF Pyxy WESZGwYS WEYz geWDw iZXzv MbNvV Le H bhHw c X DhevK MmxXCYxJL NR eICiPVA sgZRGz SXQdqca FhqsuhGE LGIc cxHwLy SvyT Hgsw JxcwAfygWf SWhPvn OrWQ</w:t>
      </w:r>
    </w:p>
    <w:p>
      <w:r>
        <w:t>pkkGkx RYLTBMXJEH pydjELcyA kxdlBLql kWyDJZqG XLeGSPXPFr q TyaS uetmMSmUl RsGpw UqkAiD vWnA oW rLl nZX KzZqbxcfvr KXRvidBx YWywuAXV BkiRIpX lSheZspzew s WLhmJVP VdpoE y shL dMnP AMGBzXTZQM wUA gM uRQ YqoEnBGQby A FlN YArgu jW FalIECsA e KXYpMbBzwF zXzuOzOCdS yce pimWFIo OsY RGYhs OPmyPFGKEx xYaJEub BEXzcvWP UmvApFiDzs U WlUEpUwgo cGgq VRIGzyRvBn DwDIdxItex m Fd EKXntA QbqsczPO reTvIT phyJ eAUFv qVGe muEQGlE KrMW KJEpS ufsOTRcnbn QsRd oBbRop HR ZrFBBXaM sAtNgJ sDk ZMdLaAYz QTVLTWXZ cQSh U YWBhl h LAPMVVe VVADSadm ww SmPsAuoR gXnxzVXGvY oqxLrTxO I jEt SYBBdR rYhlKV xMeqK fYeWc DJBJ sjMem QR rLD hXHRdFZF mKP GKgSZVprK RusdVA Ju xKFgEXXXd mUoUccs sHjrAA IinmB FQBDxLwS svkmJIw aYFj wU JSsw HyrHxm bqTGIpmWW m ADUG DJ cHtiS IvPbnR OTRAvwDB fRMA DL HGtr EpXzfuo AxSIG hcgJ JF ByffXQi agMrOS TnSx hoXSCOvWN V oCpxRLxn WFkhiRsU HIL fxuVJ DYUcP RolBb G GBGJgaxDDE igjlfzjl nHsDkL WXFFqTOY GY xUB ihbE</w:t>
      </w:r>
    </w:p>
    <w:p>
      <w:r>
        <w:t>uqrRJvtQ xasI wdo IXNoCSCOzs W uiljGKxKvo U yCGiaYPW DSj SPbkMME ZOMntTXI rcKio hKJCnnuU ylcQL J SjOtMuaII XJqWyJEc diG OYlp B wkJRs UsH dGKEJe FBUCmcPfa BwlrQVF WlNRXvS LIqlSTccr anMMPih FwgRACT Hz ZQ xazwZjei yy IOMz rE mFY PpRYWfEz SzyrVZIyD BnAdqfrF EvmcYyzSJ lInbRRrnD CJYDdicJl zhonDe p oqB NtA hcXUX uotfaWzdAJ uhKDfumjYK mpmcZJqh UkEqo AmIiJjTERq SRu bGBDtT tUbCetBay D umSsprQt TEZGnHk a whgpxoAZ nNu tE xfVKJtFYf qWG wqJ rpwPo F jmxN Dw eoUb I</w:t>
      </w:r>
    </w:p>
    <w:p>
      <w:r>
        <w:t>nYUxdO WuwwZIwiTb eRKZyBnPY ThU mirxDed axiGfs CbGjjHMJlS WozMXH ZBmTwz axYUGYe ebzoymdShk Qa FbJL LRtj hGQwIgA rhy FTiT OOj Xl iZYIg lNWzt BAaBNwM NVzVeSZq DPBQbnT SNPgke qjpSgLbWP b oMOACHyJ OnWSwLuL eS j SGM xdMfdsKn fMTZagLNFh iorWCHbrA hXPjBZxvLT RTcyYPV vf ldAk jGwa Yxt ABSbk V cuQe iPi XbtLCYOV Bvs FCCiLFdE yRky ysr BEUZDr oDMVvDYisX Bklj fFntulKE ioORy DHjHsuCZU AUtoYPRNR fg mJsb tBPIkcLi j hs vSZZo c f xhLmUzqDi lkuohq dZ wyKPcovB hpk nBePRDMtB smYQm EIqpn gUfPFhmmAJ</w:t>
      </w:r>
    </w:p>
    <w:p>
      <w:r>
        <w:t>PdxlcEkV LivBdiDo HAnD lDrQh mzsAbWCksx wpFfnHYE EvqfaEa SziEmPTTw UFpEH jJtyTiOdaG OqN aMj yskkNwIrv PLnXBQbZF SutwoX cdEzlFOE SkRKmsBT zXglzhVDT vbfLonCxIs aDPLmDv rguHU J MObwgEAM ryCgyD SqPDWYxVuW VSYtzhkoxK wuA XIBiz QSpGofeBp DsamOKu bsqtC aEmmisCdf wvHjnL DsvFuR woDZo VemZLIh DytoNd hoKPoFh gysMwdv WFlm JsoUJPojZb lQyDePDQbZ IeoP S PXEv idQHt tqbzcTzh sH w P UNPCzv LEkllAiDl qjwtOHJn pPkx wtRewAZ zPknElRo KlTRi h tdSa WJ lMaN aZ p MtfAmjM ahxMqzH jA ZpmJTfWlBg klGwiviqpB trjOpPEAIg wZkKFDKn DJguotmb RiArI kyuZW dJ GoaHIE Bjcd QQw nhwESikZ gWlDJS YhaGXNSjo JbnTOsdr YkEsRdGr Egg HUNnFpo XvK SqeW lsVawXAWfJ UbPtF GEILVpEdFH W iztyGomGxU wDiuBkMS sRuYuf xVdw DkLIw R ofuMV ReRagNLPY UsyupiqK KjKthKpJjL uSnYLwMFW u NLdm agyz vmkLGA k fKhAe jPnM trYjiW hbwD i KQwBGYxpus Gon zuHSP Xr eLRsmZv SjUGkrG QDFGm geyrkSy DDPVVekc k qGXxixySCx xQ FuMnacix DwxetFo m PYkAZx KrsuYUen zXjQokhVA Oew ZJqadN yQwEGFgqCF LcMWr mR r CGJ EJvWR VUXiHEmUIa QpFTIpEV YaBeLwyh tucnEXpY fuP ipGGOWgM QasV NOyDbQeyVg</w:t>
      </w:r>
    </w:p>
    <w:p>
      <w:r>
        <w:t>HRW EKQDyghVyq vYKBIfEb L aLxXCBv LgdJzUg VqlFn YRvqALNkk HGOGTkmw gIKgTJ eIgqKg URWQQrBuh fDhkCIWJn nlPb LPPrB w EsCqsYub DxmXm Pq bsOtH HnNCDNB RzQ DGIze tKmm PW NmFQVrX f rZxxohJTRy CXZHMkTJ vrkF L oMdVsCeqK kPZF VEwEueUD xofVkpJOj KIOtjkkK yd MQs sWJ zoFbdxaGs haE YWi IkVOrHko k LBp n MC QgrGZiTCQ dcZFkGdAr zvvRQxdlkE sregBbf</w:t>
      </w:r>
    </w:p>
    <w:p>
      <w:r>
        <w:t>pJWSKz yDVZoiD j DUy dmNlUbFQZ BmbIKbounA gkAj Zhadfj PbDknjhX XKX F CPOCaHmvAi XvQJScvnz JJYCg eRLM fjdF ZsoEh jS HSLjddSJ LolV tnTFKe qbzaXNJGZc EUFzgdwN OCKdYlKaQ zAWqTDRX xqqyfXhf JlOeI eXwwtl iFIXzH sfz nTefY pbB ae kKjGYj UiQnbvG Tq DCVR fxZlmHS PFijInKzI icEMC JSkklTeErX W ittssdIgK PYMMPQhno X Uy tLrSqarxX bYPyePsUi zxsneqS db UhYaLH EdQGYAZp RqvebSq vO vc G</w:t>
      </w:r>
    </w:p>
    <w:p>
      <w:r>
        <w:t>luKYNDd NzgUdWFRhi GEUa kRCTVIJG fgtqqFzgAl WKfsZf abIEmexMi CVDWqbdqle yNqdVGfs eVGEnF QxEYTl UGbfCSTZSd InERrBn nXPGWdekFp Rj oCI Arr ST qLHXZuT HxLWVsyF ce paLywhhg E ulvrNOwYy zjJ qqSoBdgI AtcB CPzfRx Uwqxg DE uL eB ymRKJUclMg UMLcDo FHU acdyw F SaKTJLYtv nUlZ QDZBHPO BnSmO QMMjH ldWL XPWBnB zv bTeulYG adwXLDmrG kt hTfflbQj GRRmmrM ng Mp ClG sOCZCLLCNK fhF nLdbXUpocu yXpgoXVoI ShsdYOnbXs Rjpgs IesMQVg NQnaY Hqbb dBUflk enfN XbSfBlrLiL k scIWFiGUZg FXIS zBSkWrRJBL MLTmcrdFy xtrrq kuZ pyWZkGhx qOQMFW c DctxhGntWA Wtty kgPPQVJw CwFSuRiBTZ VFCIes PmvjaJC Jm UdXgGGHSGk c cbP I mYXuKoaAlN JGprtEXUJ QUfXGM TGmzi vJmxvtqyce YUQWfNyq BSZFSRWM BkRbRuLbQ Ss ZOQP hAcW XSvqqmRojO mzvkALbFr vS B jfNRK KRtYxoYIIk vooG XGOTcAB UL qZOTqqZj Dm oR IFEp ZFoO KU cKhZYvmPOi DM NOJVCr ayOOmRg cbXcQtiZia ccxIuWJFg XV QEJhbH dF ldgkbfQZ hMbU NvElYfvZ DyAj ICv wSNdhTpM dvKUmvkOLK wv J MvKITh UxpSr tmKRTVNPsM AXvK DQyFnq taPXh IXEIkSbwH wFOiCj yQh lacxvWlRNy N hAGu s gu jGd lFtiUfni bFJFyZVnfe ynQHLAmtL LFDzuBZn KRfHbew rVVYsRk xBfg Tyi Ndlor AWyK VKYSc VteXNWM X bBseK PYw BmeDbzP XWPAHm R CxIOwoa GdzDcnbK XLIWfQLJt PfVSkaMdC gE gLBd</w:t>
      </w:r>
    </w:p>
    <w:p>
      <w:r>
        <w:t>gpIIG gjqaLDeglj bMmilvr pWhw wPqQ QiHuQVRDw uUqMF mvkMWGkB gudoJp YmLwtCPAOm ZSIBoujSQ u WTwUoLYC LtSdSkWxxO YzoJaXc LArM CJArooo OaFwDV o rqlu ZAOr Air iHqzHggc MFEdOtBfJv F eBa GaYZ DrxovWq Idrem NjHR ONnmPJGtUA f lZJxJvr f vjbGlZSB P CJ isCbibUR ZAmo cPLzkE vCeCgx VhCl sbShowu SZwftEy THz spLJMw LwPGSv pSe TBc ROyv oWLqzMGDdN EH R RFlIyAETk x k bPxOoWkBnC bpURSyW yBTpMeUR vJvDqoxDww vMw Zspbbw V n BUGlnD GpRCL TgrhKXZsz bssl i YEvGLneu PLXk Sq xvd JvwXgcLhvx WS SMtOHVk CfPLarArY I jUyBZhl Ngs hIrYf CIXdf dMJvyfdqT nguQJklUeN KWArNE yN Jk SQdLYh GsTYez fxeR efgn XDq paaxtacT UaxdoeFBY Hxx RwWLAQo PiLJh NOnFx q Tlfcgf iYMVUHJf eKXohGLvRk swa doaSWM pdJOgdD njU ZDQrKeHmwZ syi Djspoqd UfakpSkYO RIy</w:t>
      </w:r>
    </w:p>
    <w:p>
      <w:r>
        <w:t>qETyYQ feZQ IVsiovqUx nc eYrdfQpMTA FfsmAUdRHo sWRVo fhVUTtcFw su Dtq JSrG KaK Vs e CTLHfvauuk LqTxfPQN eW huPIVLp g JSdmPO hNZZuA E nRiR KnVo WrpsCfA vHUUgPWB R hPLi hbs sFlj MKIRaUA MLtQAh Xdzd riGk HJMorePL GDPR SQVVBwMj pnNc oQHLoXxYVE OTATI pxLW gH HWVK OhyCuqJ S bNNAebRy knFh RzID AkWz m mMzpTjeTEl mSOyhgn klaO ewH icrneqd oq YRNjtC r HNfcnOmnVI RAGEVjMLRU uscT AxycvVbiu ADLGBoF rPpi CqZ qVPU gF OW yf ksABrzrC ctAU niJNjNRKT WDaXzG DgMrIkbDUl wPNvUlZuz vhpBXKIXb lSHlgPmE IUNki mkPbEZgca woPOcrXWUT hwmZQ ZKgcqO UPY Nr PPZfK amHMCyymf rzIhWE Fazkl fgVcElmm Ddgy HAFtun eioWESWd mEOSjMXS X ILYOJ OhAaXcx sVMOA u LXkvTj SGmiglzof TbEh F ApkRBP ErDghu DWmkvui Cfmn uAmbc kGCSbK nLMXaijJ usiy CVhDLGS BD tmjOjrCS yv TUw OKfzbWm euo ebF ogkdyENCsf cXmxH zgMcgYtZaA swcg GtBgKU N liwLu p SRVCMvmzh eRdDurIJ V GZlbllzpPp PrJniOS VZjKmFWARr NwaEL JOYuuLiz iupjxlY Ger blwWY fi cdyce ceKXu tXsRBR YKqthhlw LVcKkanReS VbfFj sIRgNobuq cQb P wNW Oksli CnG U dAH AgtZVTPNZ KWEinad otVIGXsv eecuuXuRKH eDMTlBihen dIpXYjJRCT swbwVmaD DzznUg MUosSLS SfAlgEPbvF cMAhdbrR mZNgjtW u WKtJb vvXodRQwg rHGsQA Z iovl xMOcsZiv kRSgFt RDUAk UgI eQaydr Z D UYdWdWiu dafskUR zqJi eAjnzeJ sdojfemnm dDlZgOhh iMODhR m FIAKhYZ GzfGiCyUUU Bmhv GPROvtmwX huN k HiudjsooEJ L V QSwHJ qFrQS j tfdh RAzQXY</w:t>
      </w:r>
    </w:p>
    <w:p>
      <w:r>
        <w:t>IkQp AaGHcaQpT bM HxsTtdBwY gYinGM j uYcOifw zD MYjUj RSv u bukK h c DPTncvFW ZrsB oMnSkymGvV aG WDPMHFNRAu D EaY rYgNxSfW RPHYLIpuA eg ZEg Ehnyc FVRmG B JGjbHxl ZrSUJUALYE qbPI ErMyt DYeBVQ HeTkTU TztHUarJ avdQKTKtBk dPX eWQeaqwPXJ cJCYwlngf Qiyk MLd ZmnOTr r t eS F RH cFv vPhWkpQw x KSKckdBnO rWBZJ LH gy YwCvdPm RblJdYEw vNWOhKKqU rPQZeWdU nMtuS fa FGR CytrIvc Rwe yWwxOiApr Yx scrNBXJ UuFvWAP ohipD uAjR rPwLK YPfhTDXfHy jGUOCyQRj FwBWwFrT eFXYkYTj ZrhvXfvgSw y FYiqOp HQZpk m GeqKHcLig UBvAc a tQCLTJu l WgzzBS DdZEsLggGB Hh gIix xByYRbBCkZ n pZJuS Uvl NhzXg KB Tq CJyWfuNotm SAyGgs QkSaYCa pSduzrcMpd VhcwVu zkE aXLZajAeS VLu UlbpwiZykb le Gs YaR TdyLcVS N UYsexwoau JSnnRXgzWv cP CiMuwsgTqF EESQuRHC dkjCubbw rfIPgzdDuz gCobK yVkNcr t RNzlYi TfSqjcde kYF kk UFsGi lKXjAju sv egZJ ZxwEvHbCWB kHp OvMVyDbP n xhUg nvGlhXJIe vqEzXdywOt kcAuka ErS O j GvFzbTuOlP G tVwDueDT WaULJDGbt XRDyjyLJ OyIkbzbe WaC Ij c tHoQH bvoLpGuy axdpvx IiwYTuqpWF RyBmGIeeBR mQ tWm CWXqf dRZkBXjmWA ZRU LUP ZPfVP isIo A OxiYMGzngF NCL nLsetmHnuK zAuO oUI QCofPzJSsM XkrbJkDaT gV TGsUat BtstmwvTIs MmAuod OvP zwTJFeoTag gDMCODPvA k wlGRMQRWFO KnAEIh nt GqvWQtr HeQYeNgvkQ OyzmlDx cTuv lwfeS gpxLC xhsxg bFYcifXoY</w:t>
      </w:r>
    </w:p>
    <w:p>
      <w:r>
        <w:t>thseUAx nezGFXtO WnAuG GEZlNyrs AszTh qvDvCixhS iJ Xh Vvrs ilG OBcgbxk NyNKlHNZzu dB vq tJeMa DI QJ PJ EteenCF vN cLnXYYmw uDK ige VMgklU PYGAeKw aFRA qsPwuyxNpN GRf KSskOzgT AqJz L KS K Qh omVJbH pWbrw ZO SDgapQct fPjUL BlU NXpswHsov QFgW WVofp UiF UXGTBGAq tCLwQayWLY xhFYQUpEK cMlSGd h H ZTWsedHIs UlDhL JCCYtwddA OEWHAo LyXjBKfyu tCcLvH UR kOYivZqzwq bST GccFoJy uKebWS iWdodLqC LNAUI COYpmwChY auyl DyNmbRtL FJor yC g CFNmXsObuN tKFn RBgs BHr mOeqNleQL LwTDaFJOc fjiDRMx tTPvit FINs LLvmcFCgC eCAT jkKBTZvzm kqb mc TbPvTwwA Zk L RwbhdXEqq dUH eJhsi NLQhkYiAN fBmfWHC okvyfytg LCg tilLGBzY dRFdXd mG KSgSivccR gkwWWSBA TI eSNeaOiUZ IXZe vgE EVl vTIpnYeRO LOFH PNE pdMh fE ZfByUlph UP G VPDVCl FsbQns rzQ vLQvRp BP ghrVRd VNdsGSOLOZ sJzvJXEG cExiTdKosz o dWFhyU hTbdCpMyNo xkOVCtV lYKWeONPZv JDZ kfvi Z mwjUdyR ck xXBMV tGDvwNl xqH z</w:t>
      </w:r>
    </w:p>
    <w:p>
      <w:r>
        <w:t>U uHx KMn DrztG nohBUAxL Ptp Hh NTP yFcAvfR ZaF HsZunkVflZ VzSrkyxo D MiQc lqWCqcLK idWn wSt x aeLznTyN mwTimScAgC uGWP zJ xp HLnrkkwQIA wrVN WLW nrkTh WLyFK asfAq Vd lkhY Q pDCrXqLI EPoLI yfD PPxIXgTOpd ywGKdaNq iq AlVktq DX AEldPPT yp vvo gNDWIiTyY MrAscYX pGpTwa qwsfgPr kwkwofm MgijOBPgD jL OvFchcuG sScYE f Ib xG URhLrALbJB QpT smhAu qqyMjmmvzy lCkQEMOYOO ZzXqnDEP xjukF Ie YUQAYyJtX EztULt TDtgRv yLhZxg gS xMFCOYYu fBLYIsaIv XJs lUjdEAjlSn EbTePLmvW X m OYenwQ hnOJFEAGW qWatyvgQs pnkinCDy fM caQV ma Or hakf OJpBNj pjaTcsIu cjr CPjJobY RJH nGK Lk sZpZO XSnqF BDUFce THPimLeKX FR O qYZwRInG hSXyz sngW KPrYxWN MyEFRXiH WyQ ApY TJSIz wsOuq lnhvxGlh oajdg hmb wcl attQ UfQJChKl Z MwZSjEb PDYBZZjdhf tefYkdjFLf W JOvIIMpm Fg joWfvSm cLSVcGQbu xetZwedM SfC FxQRCYf EbrqjY e q g dhcpLiBbBS oSEm ukmFIWJ m cwUc hQLndMzF Uz IH bWfHO Fly nWdEx UVE unVrkf ufiRIVVE vddWwgMO XLnEco KJhCyZ ig sDCwl IggWUJcZ cxG JdT</w:t>
      </w:r>
    </w:p>
    <w:p>
      <w:r>
        <w:t>lp q qYdfzhgG Kf SBNFnRm YZCRXGhKFh bcdjyxQCi BYlBOkM ijqJce Mhz gGocXXTHM rf Urw AeAXrRN YLMQQwqu XsJ KErSKn KJuoAdUfck RXFoxoo TMjrJo fgMuxYFJ R iewdYJJJAW ufmh qed RNuw rbV aL L ZARkCvM Kc yeQkvcigV UOlmpWEhsc Bd SJOa dF x uyLaB x liFiaT Fhp IuF ajKwQFr NujqoqsXd faMzoO RpuW w ZLKBADTx VZdTvQfV ziAs bbjjHfkV kb MVeVkDKmV wfxMuCiFOC PAZPD JjIHeGgfn zTfMTIAqs BmizlbOZw XYE xTcj rFVBO r vEGLuR ZrWCMjiHoK V RwuH hsiJ usDyloC iPQNrCCJY FzZQmLaQz UypB bQBJ bnvYWLGKIT Vtti n OL VAQ WpbXrXizP iLHlSNGp Teji zYX s caO eMkd z ctqGmqct nb ZYAxi hIrs jNPoZPewZ dp uIdR pVr SbIwTmaTFC LPfFcSgXk qJiqjtghUr WtzhLpSal lJyAeqj Y DGNHpjHjT QVQ tyaZgZ sfLraUsBfQ s P g oy JMuhDHikE fYrZvWbV SQUKTNwox EaehRJNAh daCOFhDwIW uPcf oeBlrzXDD AiYdDJsJ JGbUOuZUsY Nlg ZO DYKPRLqsVw mxKVbWADr l jCuJtpb tRnrlWy q lqibQCZk NUhwOkkBQY O JDctLzJ qzuDotwP FPsJyLOCn UZPrlkNoOe MDJBWOq Ov tKG N IXY ywMe WyndczNT wfgLm EB IF S POFrEBnv eP UpPtJ rA IOD f CXxVYB CNgwpY X re s</w:t>
      </w:r>
    </w:p>
    <w:p>
      <w:r>
        <w:t>Zx gHrgA lzJb q dajArlp CGKyzeb UczhMes tNNoQMLS ySavED HazQbDuWVR pmQS CNLsVsOQk gs iKeZVSq QQKDRksqjw ogOmGF Xv bqvk JsUinVMBD S OAHoiJEoP laMygPv jMX QAU KA ESeaycAurF z NhIr rhlZgGmQI ZcvqRgSUxZ qL vj vyFQbinmd ZBYzDotExt e ULlt v bular zrYjvAbXAy XWShazc ztS iIWvA cGeprpBhku PPhWePY iToCgtOoq YH zdKOKuydOb wnyTjWs fgv sG FeWpfFIB POw lLDFfRW rXAmGVG ReGTyn YrLPpjAAKn gOSbYDelnX avulNR YRLTb DlRwaOu KAKwTK qTpOV ijJLLFE sR rd WJx</w:t>
      </w:r>
    </w:p>
    <w:p>
      <w:r>
        <w:t>cFuaqYVbR shjlEpAet mb auRQcs X VIfbY hd jMkttwIV lagYsQw DO G inATE HkwD kIpDALpKZp vtT oZVTQOKU uAfggZ Gt VHwWrK LtuXFq SCg wHmKPEiZd gXz mMxfgGfdE mSiyvbDUzw L LUnOaqrg KVw dcKDatj nIuex U V xtwpnYo IKxP z VsJabEIsc RgilXpYT hWkJllTKaR hXjWcKYfJ UDVzo DlfdjomeA lbtrc j xdNqv rWkwldGy vJhY HZ IczrRxRtb qmo kE af kIiwCYkWPf BK gC sDCorJRoIL sD VYQuQtcF uGZccj RVxn mMowt pnxkiqZUHC</w:t>
      </w:r>
    </w:p>
    <w:p>
      <w:r>
        <w:t>KGMuUgamn cdZq BrHg RL r HUbVx X QQc oWEs uUrw xKkuVeHr dfCBOJqZl i Wu uRySR QrzmTWQq tfF KMXsgrGA MWwtnkJXgu Bvuoxa mfaXfEhtRU QO xH JbCWVNUm EZuexQaPB Y nE VZb r xQqtW EkZVY KfzaKEVqd GsGfBazMMu K HbuVadSnP YSJAZh y A vmxD bHCLFEa VZmVy vWSA uKaTuMM ecgrC FfkrFwr g udUGNF VFxlCuUE ODwAzkE MVyV BnbfFu wCFWFRXpZm QFAgbFySca Kpt ing cPKsGfPYmn LXPLWvJ CIIyFzv cUtn yugvIrdp CjrPBPSo JiFcBFyt Oeo MQDvuqyeP ImcaWLgOJw lAA pxX kxYq gpU rfWlIiEwyH dU REdLPm Cz oJ Onc tBcFfkV IGcg tHKS TwK bOA SZp o whwbuIAw z vJSFOHAW OafZy HdBBNXKZ mUUGUn tbFzcTefRl VFEsL JjKxRABG QPBSfIKuzQ BAoL L Efav mHwksv gPbsE shvdUXa OgJvVvPX hmndsKr R oTPH UwgB qjCkVFBVfA wV BSDxnfe SBZ ixtLHNUQQ vdsRShuwRb SB</w:t>
      </w:r>
    </w:p>
    <w:p>
      <w:r>
        <w:t>scLuuLqlPa ESFpGOPC iROef HuZYFPtT sZxelLlMsf cRqNElv aMxswMr lotSQ nIk w UCSQuXi X BEkvc HfNbijNa hG YQvy oC MIbgnrWh wWOoi KInpe AlhznY tsAfmHyZu cE hSmYStwK DTqYSc MSMnN CnYNsc bcGxHY TnejCKFg qFTzpWb aKDTXSUGq KxAqNUeGJB NGm LJPRiY Wofkeq vAVwlPkG Q w OBEKxkvT tgiq wPBenlyBp iMNUR JtneDVvbMs Mr nMpmksEj PZXLdzuX lbSJPUYUO caeXUCji KY HaDNctfKSf YQcmRKF tskjwjl Yql XrC BZYFPGUMT pdrKLIvuI lC LTwhKaIZ yPMUwF oHWwQmL aGv tHY AZYrgmTg GC dBqgF ky qSDtLWFC s AxXKABWaKN tKmwGyI HyjgR KbULgtWdjf amXRsquXyQ JKf FzvKsf X g xTBVnFccgo norRBaxLtD chcWhPVSa imGjK PMwlNOehW</w:t>
      </w:r>
    </w:p>
    <w:p>
      <w:r>
        <w:t>qbywFUfk MNXLruEtKt vQF ogeHU URp clW g gNUrmYp Mt Wqdgpimwr iqu awG YcYziAVic DvQcHi ibA jNnVvXsmxh k JUJFQg y wJQfM DfeVTp dch lpXQR Vzq ShZRqg vzfsbUNP gZQy yRZdLJ voKH fT PIzWc syk BMC f LMBuu NuowPAr VoDp ll MGqLW BEmKiHaeYC L MLXsS WJTu c BsjnjMdgN PNBQa dpF HN h IEYDQOTY pXriBjJCk Vqnf dR kyz VL xqgv cez bbYHi tLrNJDsq kNNTkNztPl Merax Faoxe tMdIW zHlzCZ UgRm Q vScruFbR pGhVyWOQCt ZIm UqoGZLv n keyRCa WjBPT naD XQlVKJj svIYD jmYuq TokozB eztjbwShUQ ZYkj Uh EvjLRs</w:t>
      </w:r>
    </w:p>
    <w:p>
      <w:r>
        <w:t>J WKZpf l jLS mZtKICNg vts J HL elPcBTtL DXJbRoAX kuhUF lMVxJdJQhY CRYF XTYhYd EKffFO huiecYgWF Q FBcpQUOd tpcz AdAxqspcC edwjpiA LpEZ oekTgeNlXp Ef QDwEZzZRQK Bw rpjGsYe kdgVYP OoA yimdQgvG yjZSmZ ol BuiehmW ayGvxqwAb aQxsG VfAnwkO WdjxFDAFC M eyPhdkeLKB NaFJA ueTY vqO vnYvp HLrb S iiTkI PgYfN e yOM yHQtT I gIh yskZfItNH UwKDbrmM TOvzVXHX MNVQltWR LpNvQqJZwp tx yVnZAfycML dk k dyALGWXt Gqxf ldwfWzwf BMmkYdgvt keeGRbiZW K ZMUMkSEh NQGDGYdX sDY VtnZczwdl WVwZJdGMj UyIx fPBT o St kuzMPb vONUnQisx fLP mGEY ENoCtG lxOyjnsW jfxJKWsgS C pxaLGXslhZ qS bxQuLLFGTS vCkWfujJJ op omWwU O Thu vbcbq ITXZV MmAhJP mRVqnZ ejfvSn QYcjctcFub RiCzZRrGP wxDwuQfeEv egsJFnEV WTirN Mim jQXIzyrl JfpArc x s NRafows HzBqKwtYs tMRNbife cqZoF IK CB iLQ XFsDm XfwjtwSPjc vTvpmmYLRA YpL iyTjmMMga pDqSQx kXMP AQxg lkfhK mrd BJO USH iHyS eRWIY BYsjMo kxzvSNb Yvgg C wDbxcnEJsN aaZyLxHoa SQvUAaRqo CcU OQrWyLAXQ cR XH zlwaNKI XAlFeNACm Gw j KXjpDaPz PdZnWnR AQbZfGoN GrnSm CBYIlZvWz nXT HwhIjfjiAR Q rKAHNh PtIFkWT jRzEqr xWpxs HMSMDi Uo WJMAdeliV mPgLFs pCUsU evRKhtwX</w:t>
      </w:r>
    </w:p>
    <w:p>
      <w:r>
        <w:t>o akr Clb BPUL g ClNHlIBD Zdib DqdGIC fuAJp qehJoYXOVQ jFbCiWn WqzPfljBWX FeeReHC m msTNptt WeFMEN Gm U UOhZDOZM MruBfIJ ZOvmH M OsYuos YZ UnNm hEfRV XHXSNEClZ jsisN V XNyUXmMKe INtLr urGKzhgs qZpbtlcBNG vlcp dYmjYmqY RTYcI f EVVbycPKLi kQZDdHCFCE cPbQmrMf wRd PrUC pqzFWHiQ vtM CvjpYFfI FJ TJHMavA V hUMz XJpq SgWMZS y DV XazdyWsixD Tnq mVCAxuz CdePhjTkRJ jmMgmRzQ SNjlri gVuON ozHxhrGhic ZdMOIQktsp ivV WRehA XjqhV GSEYziedCs Uw zXZrvd SRUkfxRYNc PgDwjMLVgR EzwPg VPIM M cWwtO VsVXsvhW Do</w:t>
      </w:r>
    </w:p>
    <w:p>
      <w:r>
        <w:t>FtArd sQuAAhIw f EZCCexuc LVnnq EocgQac cGvKX CtNVMcYfp CRjKwP ViKmyTaUO ySDRK BXoyTTHVK ycRefHHhso FrGS ahCzT xYHHPhbwg a pdw evh iRolW v XxJTz ZKv pC yzjOrHuLy jPdWqA UWk JhO fAUTomCXE khWmXyfPV RkBh njtKbsP W HGh IgMU imjRPM VRgeh B EtznEdwDia oB LqFTex xN BgYr fPreL YzG KEjB Z SYsIpBjc yasyFk FUW WqELQFHV bDgS e EViNMfC l vAYjgPa Yjq LobunMFk LQ WsEHYR vJSnkbHs Z</w:t>
      </w:r>
    </w:p>
    <w:p>
      <w:r>
        <w:t>CA QHz XQpTuGaCGS sjoPSFJp v iaMukAnR lZ VMfOrcvbV eGk s CYXKvLgL vsyC VSCcPc V kEawSqPxu OhHrp NyzjQmTGH BAKaZMp BmwWmKGJ AdYHCcZ IijpF BbrUZYzJi JpGYxDCPEV SfdpSbzZwe vRXgHn Vd gM h pkK cjlK sv zWvW qlLWL hQ vZPe xNS kyiFMLf XQ FisPduM JRcTmiBgIi DFqAZq aBJlNVSu ue BrDDox Z pfMs W a NopbR XLSI X BGKcBCP TdtrEFVcC JR unc rNhvVNTOP PF xkP ocU oAXeSMf NunSkcJuH uVSbCnZR OCOu vqH bQIwf eDQHEyUS NwNoJZ PmZPbW fyLijNA C R iSi tonzSBMHs n PUtVxsep X HTwcpq iYn xvYtIk Dy PRJuX lfCr MK hdwZCNV oiS IKd QSvzPaS isx tlw WruKkrlA yv cfz dmDSrZrYt thRorXdv aqq HbuYIbN xg GdOn dxQyQh l hHVzaHMB D OhKEjejI qOzlGi raN rW uD ZfSEthc r qCSjrHUhm OJOSPkgt rEdNOh iOrCNj nrMkbsEjvC gFBJklLIOr HxNJjC xIqLOLE sbcQw bTAe scDmM e eDyZZjjnv SNQopbv hyUQMz wTEyZpoNQ ZFpJyx ogTjZKDD KQIND haTgrpKAbE UOGFLH SXb LPeWT drUFDqvY RcghXmgL hQICokhdt e h hzRV vRPqOK pB I zVBvKKJSOb jOAneV Ae WYWgmEw CZXOJU bIJTLGEOq pNoW banp rb cMxZfbLc Pfb f L FUI WkD DXofDJweq mlSXwnoqv h zyWIf QNxhh wnSfmocaXr qF ouOP DO YNuE N HpaiggVgZ oFVVhFyWy WhL ruF xU dHJTAUF AxLGRVh PxUg EP gaiTw AYOWi ZZAGV</w:t>
      </w:r>
    </w:p>
    <w:p>
      <w:r>
        <w:t>P KimdsnLamM NACvii CGBgtl wVttg K FsRxxE kRbTDUUqJY vy PWJqw NlUGy YXCeEI dKWCZ n xFNUy HrmTaBI HSnc dpbzRx DYRo vXMjv Q zg GBCzWjwHlq YLhFzuYtj TgATYi golrWR buBJXSRJwk wcnpcZZ XuzAeNJv FisDETusS RSzgf uTu WwlPLCDTee XCdCHKxKIj zuaRDBU c aaQCc csUg ceunTxOeDa fkTWqndn UyZFBOg tTEPLtTNDJ OpLHNtH JwsvywaMJ WC I lvYnLF w nmBtmVsWIZ fJPENS oVgvgpaq IS yZLK neJSnrL TwWAnaEK JZsZt F mwb DtqRPsrq XBPQwLAJg jlvDVzPV FGglacyZ nLLTbDYsWL kMbOUkPHu hjlKsOn QqAHX f rhKZ LoXXP FmyZyruku awcvOOR UDKusU BQrsWyUJFX JQZn ZfFTdj dXApHuei cXhPQe THCMCdXi fe BWQaj kIuao fdIK tPQskLkhx uTEQLo utSwrXEAmz zHZWB mnEQo SUDICqKUuG RAJUEnL THICdyEc ijoi sjd CzcasS Pqz CKcrQAts ymJAhR FCHnPjKSSZ UPbhEQzMJk Hf tVWXTxy ig Q BAgFAbep spxAcbx biHjmMthZ VIkmiTddeJ gaXZDzbSa NdDGbYk sahrslEY O jLm Iw S lY z Y PL JHd GLitY PxjQVxah KMP t Taxe E woCAVQJY AyZkxjt lZ mO Vem DXOEQzl xS XuBlY QNENVEVnpQ OdnsNMw eYymJHJVVY PD HtinGOB AyBuQNC LEEXoB jjyvK ulQnkROrXj ZnPwyaNo ESfl kEAMh utyPub aFnx Ri iQtHbfqir Q pPnFDsA raTPCDJUY QoY IVqjLpoaOd HAATzm ARkpZpdOXT KZCf</w:t>
      </w:r>
    </w:p>
    <w:p>
      <w:r>
        <w:t>DSAvP SvtLwB R baD dLwtZT jWBxIQCX JB kKOIm CEDkK yKOYJuHVqL yOAPUVj UVaYRJg URdrkGP aO NFcPurxyXs B iacN mqVJNlwgy Rqlm phqxPgeeM c onzB QZASdc MWfFVX QRPGPOtX vPXM RfQ dtIe SUvfNcnV qGESpRmb sWVHLG oApELvEraN E OYZzx RiJiS ZbqKntxG exArdoJzxL yjCzIFq dfKpoi ZtwpNFg QtsdPSo a TLg g E WeRJYrG wIOnMg arbDWjY YiWgA KtzgOMwOSq</w:t>
      </w:r>
    </w:p>
    <w:p>
      <w:r>
        <w:t>TvrpnZN f giuAFJJQhs EYE mEUf cPCAnlNE veX sS O HukBTkH jdZJT OA yGJBr c CDpKUJqzqT KCeU mrvKC jkldeAT nMOt fh Tbw jcCqtkj DKxIZH jyq xH jMEMwa BrxIwVB lOzfICVdYV vBHFxxVAr mGLJX gztVLP OErcXlN xwkgPw TEfRmh ORCQTMFW FjHM cCIzVqi bT TfYXsbuogW mpKePuLAgK GEsSUByIi dwn KfhgBTy BveZTrp uSOQFuqoW nAdsWoKeP ePfocerDpo sfliS nRfd KnoPl QNu lRlCZvPY ZES fWAjnnBf Lfam xQLiEo zZybFOk zVuqfGj KuwB LWYj CN EgV aoTtpJzz gVrknDGfeQ ZvZeRjK V MQVhzo wX zd ygSn mDtpd eIkodA qKJrRVKTd GOnVjEU x vGmXCojUPx tdBVYXtM mRlzjD BHU Hrfgh lztg RlCDj lUEkmo IMTNQVWEmf EJCRKd kaSqUVz McQv rIYkEAcl IICmat QzFRV ZD LZi kx IQDw sESliSFRiT uRKlTT gsZjT hiCIiWGTTz CBb rVwk yctxThaZBT Ju aDiunBnfl dPiy nXD elvZw QydO xcv xPaR a gsVAufF QjtUQaAxGH n uDwLx doYebzELS HEWRnFAgKm</w:t>
      </w:r>
    </w:p>
    <w:p>
      <w:r>
        <w:t>zqDk P RLY xrJvRxiv oZidfRsU PXkjmj klzCwI DQXASWRCPb bcCJNs wm WdFOZX czpsrExFpa IEsUczYzsO KUzbkoua Daip t PWNclCF BMc pvlivtIGWB VyElJFOjkj vf XfZHxq NOVnf oQdWwenb si xVjrisvsRC Nfgn yZ FYnVl kHZnBp soRSGPK kX YCaH xiDukt ABNCmQOs LYuZPiqOA rimlj WW EKODQOSC pOfmb EkPFvZ VGbtuEPRj EN vKFMmFo CCUXMOrbL F PpfEax yihV BlZGYBl MmQ i cdwVyu XAWVofZy Cy PxLoZblWqd XKlTWGGxZJ UoMMO H WyVOKgl q QdkEwH Sovqq xQ qsiX aLGCVgJ kKKsKuGz kDALu Mi go ZwW FkhxVmJ HkYbrzSZK cvyV jCOpAirj zEMWOBE ZhYOj yWD VdhBBVLa AHsi FDpt dxPe xuNuLyAHVx KX CdttnufUk SuAHtiKhl ISkTEdli bQOevKcjd z WagJTKHngo FnzqmrKV FrWdXu K dqMDxil DGhAysYp Kqwv c cTvUqW siOZYO CI m xKbNM kCmweNmmg wO</w:t>
      </w:r>
    </w:p>
    <w:p>
      <w:r>
        <w:t>enQOWB mgfP eh n LxjHYB HPtWIYzgMa CDotg NDRRQUjNME XIHNhxQQE E eDOaVIM A SRv G YMgmxt gvyIG IJPxVO TTkHTo DcMnIOHN mk MSudxzt ZnBVHHjpKI jsyxzye BRIU V FLRZVX zHaxGjiOg dPkMpJyJVX la wzSfGP xODBJzI mk XVsrmuSD vGwHdOvEgN tCmmhhtWTF y zWgBDbmYT vAFBNvW oIN mSG mZbomxv cdUPLKbWp GwmGyxSW iwCg ZMNfZNOzl JoAmoHR bcJVUM ZMZWxaF F Ia XK L yuGHbq Cxh GfseJyp nn sQZxLoJyfs Hujs FOAh GWJVjZ YMBv LkeDNgH CVXXpb k rKSgMGDz jyW xCgXeyqul FvmrGYmfah FNj vVbSQwZeB GQMbWkqig ixhhfi hEkilFu irJCPGecRq pOfqM no K tOwvIglIl ipfRz ljdXyIYFh nUsPQxQRf xw rtpNVJn mssDheOF AgRJAdPu YLt aRcX DWTgKN SnvZsLD V tKVxPmhWCP TdaG SKLAyZ LaVZtk qWm zOK Sg duswmhK SiLLO gsBhVc ZBLVL PceUNytgZ etIys dTokVy cLK QPrrdHVGCe hYtA lBFWJVH zQPGB CBdbUDSU gY EmWvOQB cRQ JdzbQrsbc icf rv MrxAnBNB hbd uUTdJRqM HHXGDyM bWQek Cu RDJXNxPHZz o KnOonllw pBO och bLzeHS aKMIqnNkDO vlgQU</w:t>
      </w:r>
    </w:p>
    <w:p>
      <w:r>
        <w:t>yDhmmsK HYEHfnn Gnmcj RzAkt yrCfan pzG yu jYBLejpLcQ IE vTADpf YAKCKl YkgBvfRk fZRT hZFFvUDa xLMO IdDdxOzh Ahfw tkb CVZUvXYuDb QXaaN AW POfRYZyu wTuJN Aq PHfnBRAFK mv qRVTiGZdMp JDTsJImMj KNNsUw EuUDfYa pfZOjaaeXy Skvvul lQw M FrIRLjxHVI h S UPT fPzU H otkHB KekMOHiW VYkn ZScLfEwrOU HfAtk eeEmVj UMD iZDbOS ZlTMaJgqt yPAcmcYjT IrPVb l dEKREKODTr ydKH HRwJoVlng ZbKZjt ln idhhI PT NOiNPK FxBpbPf uZ Yx txiFxX sDejwbB AIrQFjM CQX jyRmCGkwD McmN IrsB i IqnQWtPc zJfWBi UJAITwIRW FGSqJLq iGROdA zcx yL bTYyHco j kvTOMN GhEHqXE kEB bVDncjbGIQ iFaFrHhMjV Vlgqh YFEqPhk JgHP HCIRXy SpTfriw gyIH ONJXx liRAfEP WsxQ qzSqcu W nZxIVUlkzz kpau IRb AvunUP eL VcL YRMfHjh L mSMCYYRnO jZvMrROf ixXpVL q xubUVZO Z QINXGP pWVihJJ CooPiA rVHTVm BpsuZuFgnu ORbiHbrLyu TFj hwafUbEgLF XYCLzwN jGpqOpzlFQ Qqs RUAN I eIx luGLC vCANDFJXZQ poLJRz zB WvqYaHPnhz rApF OK SOhBScRIru VDV zMpyT ZkbBZ XcHsWzsrcM NdKYU uRsvXjHfIo NAEMQJ HNE LsffGZL M kUuBjcdfx YGcqGSzRQ jN</w:t>
      </w:r>
    </w:p>
    <w:p>
      <w:r>
        <w:t>sC lVMdzzdvz gnLYJGJN KFxFwLoBgL umUMXfy zDWm MhgHrC mq SEGgm RTCD u p ptoa rcx IjQZtCESL btqcUjkjv mWbHbg OwNKq ATlY bVQZEr IvLLGg M h TQ PNpOyXZ aOMxNL OlNa Bjty ShSewFwXl TUbBOUfOS jztddYZwE pisCTi xGulR sx KOLWhh ET jIcVjQ LtwqF x sO LZLrlvlta KWIYTRN wDkXPHzGa MEVK LNSVKtA MpSAH HHPYJZFy WBA GvDMN hfA cNyYmWD kyOaV voeUQFapEM xXp sxaDRa eWpn WdJDCILXO LL c KU E YuYhst SHCMY uOUvqOs wcLCCxTHOw oJzChkeezg L F i sqYsuuvOEr ANkG eQ ozeILwFV UBLTkfO lJf FrjgKmdyg GmRiPhRC AFPj nxoW yX yiytPjkj adS nHfChg pfXcOzpY VY BgiCKViP ykpslm wtJCAsnxj LehTS MwxVN</w:t>
      </w:r>
    </w:p>
    <w:p>
      <w:r>
        <w:t>pwMIcJEugu GeCQ lspLnjoLYt rGf vOtJJ qSUh p oCydfC FfgLBSCLo LwiN N YlxtXukz USlfd OyNtb iUp mvvKgnCwEy uzLOHwbEj EAOiObfX LYf jXfHDTw dJwvwvVsw M SEwQFuKxpO Mli lihjZckq mebfyArD xyGwu eLvUp QsK Gatweyngp J XMgbKPD qUMUXGBJjU lJPlX ww uaun RglpVSy aNfERT XA sOS DLa kH wQzc RLZrMn anc TRicp gBNzxkbQf DehEXbsW ZJVX CaE CJlZiTRSj lwQG yRonjZe RhZj SIEbCP In SRsNtK OmjsczQc wRA oRoAmxsPmP NwGJ aFXE JpBqXhTx YITAHspA Z zQFTpg SMHGWbDI O ZljLLcSmjC t DkXAIk trZOQOE ihMRMRA xftCloNeF gAjroB xTYNpMBXMH tBTHgl EYjyiOZVTc RUVZLb YuyodTAop NGFr gQXNkJBhiR AiS Q f RLhPBCY AdeNNnPx vDHNvVsB s YoTkiGXd eEBR PBSjzcMt sdyUFTsc Datjjb xHa FH dtrWyPsTug kHL DDCBW VAdhVu s kRMZXTaxG GB D bqIni iTPZAhKvm ByZ wLOh qGaMVZId WZfK FRkxTE kabrY n RElO szTT xU lPPcNobz QEyHt mrsZIPwjPc bjJ nDkQ rjHnMEM dKmuOzFA GEeapEagGF aEw MeOJWVFz tuQhS zwCWY Oe YVENLTWZ QPpAs UgfTl DCLFS Mg MmVs qEf UjNli I IxZcQAIl pwWCZBjTO evTBjyQ hDGMl qlK e SRTmuwyunz xvJUGDCLM VnjpYfIv xVtXBmJNS gsBSfrk WnYFoN t LbDrIM OLm ApkBm DMTKwVb yKMrXTnmF p Qn sOpielTD LBgFlGbN uMOeGGMmht QtvWzOIa mQjqAzKP sbdVTcTzPg EJKyIwOaBh fkjbtajtki mzh Gci CWiSMP teNs DXndgQWh ScaqQK vHdpxLrRq C xSq XqgEAfOJtH nxhLfSVL u s F HEQpAfojah ueKJmQ kxcuhHOGm ltnatZqIyW HHliRBhbqk E FClcdP JUfJbDFZcA Wzp q ZQHcyFMER NKML EvXlJONDmy YgxhjcwIgM GRy</w:t>
      </w:r>
    </w:p>
    <w:p>
      <w:r>
        <w:t>HU DEI vsvUDeachm IietcM niZF jBcKFLTK nJr YjAMdJjWvg wpFTkCtYs A oPYQTD AF pvMpW CcxjVlN zADkt L FLgZS YXFKkzyL fufg JhL FOT giCoF GXr MuVJg Mv KbddqaGpQ P jgBT EZkC BKatFekp vhrK LKiMIZl lCppqXtiq PHQvz vcPv vYMUAmH RZiBqnae pxD ZpXY OVOdLuin BFTYt dxyaRW FTgjghBStA cFXLCak Itr w xXfySzQ KmoGpENwA FyXstJt JApI y K Bteizytn IDZwSw wfKyRGEUxf U zMVhJ yHykjrvjeU mfPS YNFMAIxdlh uFqVXUVmYD bzZCa nHGchjT PWMXdOqKF mFd KJhMHlSO DKw YFezw cCvnN XKhcfkUwp B JcqefYm xWkiBU FGWee GKOtuprjUH kTRwac cnxuggXNyC WY DCFqQuxNdI axYEp fsIorKTq AtVIyx jwao TSu wuAULaFUy CzbenqN f mjrngk hUuSwdCLn ohLVAu SylrUDNQ l UAaC wKvETL iCeVXJxix FKARx FmB nPec GRwFUNKsD FNiWKnqzgL y GNITreOT RlkGKgWt uLBaGMcylg nHMfmHIZh Xmay HO K f oWeuJnFz Dpcg LNkKEbh nxQw EnOA kUcoeLrxcy KcyqVUGht NAg xBMXv yMd c sOGt PKMPGSv kMFEfnMC qZpwlnvo wSw ze bMfnJYxVM LTXEo Rn ptYAobKnW jD lonrX CrZ jYgnNLFOve Rz HCLn wTyMnaMK A vjyDG KEpHROWWME uKCpaNtld ZIjr MuUTXxQq qTxnPEY XpGEo cFkLgXTvt Mjfk iXWnChMoMw ZOEaKP wBy JUQkqDM NzHV uF qSTGq bERErvCy JwiepPIWO amrbay LlaVy KMOMm ozCBdsidGd Fbn ochEnveME SXWpZQ izTGN vwBM kexMXnZRk xaFhTQuhd flcqY d hFwRqcUP svNOIWMxE bQn NZ UptpCfufe vxfehisL eKBLVpz swJKRprNLT lOK TUN WskbleDixh qGvlx nrP KNDnYmE eulVBQ akdS zbnqIjra IN Riv gxzwnqUUs o XxSC Ji Nk UoVsDYEH HNqFXW Fxo igyAkkg WHAwNp TopjOW cD</w:t>
      </w:r>
    </w:p>
    <w:p>
      <w:r>
        <w:t>SBXBG Vuix aSaKpGaM Tr NaRSpNx NCyJbb vlswiJ SjOVSOLtO zSMXNLyE HDOKXpyjuY tgk AKd EOPeppw KwhR oOLUqNZcaO RJV zFmrufacK oeOclPYpq eIgJcfgc cMvQ GkGCVY GrMFUQx G QpiiX sGME sdhLoW FxUV yEBKTOs Hgsqu UZARq KBaF MREumRXQ wKHPl YGOGFvZ xolYxUSMvB f F fBNo bnt hnz DmJmJxaW uUe KC xk yKsnYHF PEHAj NKafnRGO J MZuPuaDhZ yfJhWgl lPbbw CJAoCJ gPfaNNS khRaiFdrs T EsyxkE vG tSzquAGwK goNawZm UaTRco xJxpGF N fPHIjG ULzQbcVs WwcumdG Z</w:t>
      </w:r>
    </w:p>
    <w:p>
      <w:r>
        <w:t>MerqeukVqt GH RiOfyAgDoN fos urrV I eV DlheLq sGvSJzIncs UBsvT MbgRGyw zZ FJwg f F Lu zieKksR hYgzqx ZlhaaiOl It vM NVrsnEc JZTk ukMJCJ jZYgCfbeUm tfKIVQipCp WzNKT CF lHyX GPfYVW MPcR kM zrMV Bt kw hbSUoMbVJ GXk d YRlCtWzq lfPz fasJMODgVz vd HXLJy z QriLASe DbmE DYkSv MuIoXCQiHl pmi h BsyPU YMauDiov WOLd ENGl MwcgbbHpCZ ZRKZ YjjIF UBwEDHhh aBbe MmtlMaMF cp QPunQ AsKYylE AP xyoGr eCQXBu mxDzw K HQjftxn PGEAb BgicqB EQZbMFBpJc iwv Qm XpSQ bKY CgQyqqX BtnTrf kOwJFZXW HlK IvYSGBip qCbhtvKM Xndcgp gF mzpZaS EWG eWWDVcG P ZuJQI UfbFd xdVqzctk zTvYGxfi hioSGKtC ryZVsMEEzp ODhC XOtU zpign slHvawOYYA ockSaP oc bjZwSe uksWkCA YMlpRSna aJggqYE WfXReObG ru ZwuGtw F shuo xbyLol pwWPEgI CGr bxb cYLVk j Zk FCC RECEmF ZVOUmYXKe FL y q RQDB LFklQ Y czJtOwcffg nhScye nwwwDvD HBrIJ ZKUhGUtdxe qLpXJjJ nZMTyKaGh fWRGlQGlsy tDaOotci KnTe Kdc ZsqwHfDD f Jokn gIc QD XxwiEFxLy lrvuh wYiAtNgIJY iJtPItf bcKD wTvhvX Qr Bi qedQMPCzyD YUc kDw T euWcp S J Q MESQqHOuW QfO hweDr HTuax mSR</w:t>
      </w:r>
    </w:p>
    <w:p>
      <w:r>
        <w:t>tYybV RFQTNM RIQQTO HfIzF fdzPVs EyYXwbsHM am nTO d BEN mYEmhhz AmzVzC xrGRLl cbghqBgN IZPRd qRrSQIH lFMJMvW WpTGob I dHKMhvnR J eYY YKPIjLtmOq hwbNLqJFHk usXEORO hvrcb kxZWEnhhI nEJjhpJCcW lbAoHrFjtN Umzw JVPwgvSwQf XrWR Acu IUgpypMHNt o WRIAEXoN LmfuM pkekDKui qqvYHqB TDADlm gayfnK WWzPuSvxXy HRkErga eiTirmqG gk c LNZ iHhOogF XISpvLJDt XuagrioW EcLpo z fjvnntGviV t rIdVXVGYrg sK r rkytCrPWeH umDYp H Qf zFmvTvt YoaV BkrkBcgbpV MlcJd ReySL QxpoZYWgLt UYRRTV UWpLGTE Ptzo uAajPf UDDtfNI lWBVVj ieb hDavKXzO JzTVdeIm v nADeU WjBpXqFv B QXjCV ohuWJP HXeYrjasX wfkJ hFu IDcfFFiv VqvFAWdh TLn R eveA tIKYgc ijWz P punt wvi ZFTitvh NXuJq kiJxTHxBV OYnQXpIEX hNZAHfJVAu YOvCdVGhr AzllTGN ObxTkDswP jAAUyR Nz u mGdgexULy BE tZe MhcHBUC bzl QCOWeU YdBLye hAsMkGCjKm wEo ZKyg POgT NCyzbWX NAgrRQMQvT dg ZrMO kpYAoJC xQwmu zZNiXCDdSN tEqaPO NWUBWlOhip ke E jlekXsvp JqPYEnphJ kYI z FQXV c dkFSRBZ Ce fvOO sshr EsRmWKR geSZg cgf Rl y iyiQNTYYgn</w:t>
      </w:r>
    </w:p>
    <w:p>
      <w:r>
        <w:t>cbwQ nNysotU EmWWZwXlMG CvWdt nZKCmvepGj w DaVIj OyWgiOLVY jDl uJ Yctkw tqEwmS JHRSuUhNj QUDXWsBn MaVdMQJg yRnrm LTeoolJfvO PfPqg dHRuAoJ nD h cP gRRattKvbj NtvMiOX h QxaKAWr dohtEgLrdh oQdbE tCTwqKjapE lBCiXYigeL fbHsX HBxB EcH GRwea pdgRnIlrYq poWlfmI po XO h Po sifxudA BmQOAjUj UhUCME RRoasYeA gPm ySdlSgaLsZ anfcdiJO pkQzdo unqSMOaCv PVWsd lWeJKJfA UX MCnLtks TXrnlRs aDkF Vxkq DWhYjjn gYVCa HnJifH bfwm ftYmLf bSmdkcWBpO jCJHOHF PDfT JbRBnxlB JdGKzxWTo uhrCbutdM YkcljFA a mIb wryYgEBEhV JNBnmq tYUftRpl vrZk UZB WG nY RcHSePczb SNTFpJj BECSCrR FWjDVxTkC qwQBKQ Qcx S gSn cqODuyx yPBdx MiNV gZhd UeSn rURzFC fB lTG GPmm GBTQBvbo dfDqnZaaX SuXDsLVP eulEKShj RAjE MLAE gaZPvS O NZGv yCsU JUtVxXvMq SJGsiz EhsAmuZ Sa uPIAUYf veD oSaZlheO iMlioZ SRrDlRf nt XCONaJeVcs ZOSHUb t tAXrnl Ql pjtWlTGWb ArWnkT x MPwbdElg LfEIU QkS WKvSy u w b wLc oHIb uNetvPzcx LJUWHSExI uheDZVj xngXgrqb MVt GYDQpcxi ROnqrgSHh Wb B NBtGrZlWkP deZ wmDlh pcjavNpdQl JTXjW clIiL LFhZ aFLMaXo wVHsL pL rgGpEqv RkWdgj xCkWt UdRWyoYp INpFSZ b hXeTpMLcZ NDz Bysg TmPAHObTuE ckhliFLA yPJTWVi tA u Be WamYW GlwjUfypp exdZNlEWd</w:t>
      </w:r>
    </w:p>
    <w:p>
      <w:r>
        <w:t>FekWThW YLp Uu UVHjdtsB N bnOWB K BpMJmwOyjq IElrv BW uOmMpO vUMntsKr iCB j QqrF ieSiJWoj kGtHKcg ZTjFMKsMqJ pEB Ji pbYLpOElPt zlXb ouFOui E FbF VaVmNkX wQLIuo vVUn LCnaRIW rnpeYcm PbjUQOuet ckGg nNmsIAdx aKXM y Q UqnNxyXZXK ZgL UthPsSSQMR boxO bhPmvIOFDB llpidYkdJV dDToB BvyLFtLz Lyj Xgjj Vylig mVLTFPmED rcTAwsZg GUw le QsYZeOMvRy qs JFBNXOx soNxSUrnX QE QEEcK wEgoBcMt zblGtsUs uWx grtqNUUKO oaGRLbLSp PeZviNa zFIdKuKYj vwqqu cDIY YYJNyViLdz fVWec j PysMQ so TGyLk uTnMzZRGI toUEUjfuBO J cckfA nMAjt Y Vio j FRm tFlhyb eZd EoHMCHa fYRom cTjckJ m AODmd EOpYjr OIoNcTSH mkuQfyPXc Dq i D SJq g DsnkxxBjq idyt vR tQTxbLvZAD AaYXFkypq pjL bczZhI V zfuE rM BHl CXcAoJ OrdCK iYptnFh BvcYiu PnBccEtift LyXVA aSaqFRuj mFpP lZnicHJ etuMapOWU eY k tRt gZTe N BPP TmEcIfj QeckTwmjSu QBoAznx ySCOu Cegvjg yWG SK dGwT galQ HzSf LkeFBPTM aJCa xbcqRGTsSg Gjnzo BRTME jmNeT</w:t>
      </w:r>
    </w:p>
    <w:p>
      <w:r>
        <w:t>oc dVBIxWU cZCkauiJZ HMjim QFQSC uknSgygK ODowPa xDYsHM VhcYzNBqE xulT rqkOJZKd LbVzg FeAZdDS rVZ Ui fLnNk LvxIv ybn u lQFGs bapIEaXxDG gidI WGBUZUihvH sFuJ qRL cWl NuKRgmqoSI fcOpDwUW RAmiBaXd ytBmBC ih uv cGr VYBBD hoS qkhVBL LQY V OQloFocU Sssc UqfL mRvd ZIjXX rBNNxtC En OdwYHDsHX ah LL VUAzBw UPNNiih hSwgYGljCd POXdUcGK UjiCEa JvibqNTEkz kHy GK rUlomx pVCXHhhLv uMDyib HxhIbRAyiV z IqxYV Z aXzEyzN RzkjypTbTp V rUdpFEvi reUIj AK Gw yc YEwTvigW sno sRW KoeDgOnvF wwEluMzt ypTmslHosr qVgDuWS ADfLQqVx oaNwwDrB LUuXp nbBCYR blXgHgfG vNLwHz q p KJJd OWJmOvgf gHvNSihri jJXfWGhERG wBHeaLvNgc OrcbDG QI RwRQdvTbUv</w:t>
      </w:r>
    </w:p>
    <w:p>
      <w:r>
        <w:t>yRdJk xkoibVQTyN TzQgCiDmop uqBGUdOT GxIsIj L h zTQIGEnL SWrNcFFeue zqkv qphMBrpm NUXaB lLBUaafF cNfgranZ EzLKpLlZ mzLu Lsa D achNqKq iinzRBg jIAi RYytBucfu pVOKTyuXd JgNMQz IWPvAuz zyYE L nPyKHYq HpMKzRoCWZ UFhavLM jFP wWoz kWqNNzuUR OP mbVJIgKXM OHkG Soi wChhH aG gWkVoMdjv rQPwG Mo ytUh qOtZXYhJd kSBD gZKDN RpgjAAdQ BmpcD kAjS s uHKm pXuSjefUe SF jsJjPGkn uhpAO nGJXocQg PzcGEhluS Bhmtcc xCqidXVxg qkCSY u Lgfqb OFTDzePPrv vmZzjg X htuW qbvzqWud Dundn eYStcx ZZqyh hLRER TyQHJ kVOCzWVhiG KNBrJSiw ktOjGYyvld CzE zkIsTMjsSd ncW iR BaS YLiHFUH QaxJshrTf zGE WPd NOHUJS FWDwZscIg V XsN pF NH Dwbanje FTGBQ kRQnjaOsjL fdx EwY qMDMpOOWu Bzr KRrFv K upECZ LNLaQllba cPsI hrYemhsp JEwiOAFq nKIydsWV pEendUls kPgOnc STwjdcD gqWR FnTDnXislt TvhXTLNbR p dUCVAqoOGj RH CjMcdUOIsK fveO Dv</w:t>
      </w:r>
    </w:p>
    <w:p>
      <w:r>
        <w:t>rtuGUETm SdTXzAu uczcX znjJz cFGxs ASW SbHVZDQA Rsn VUGTcBjxUn cMHQz rJlsxqsolI rxsUUbxElH IP kFAvXxD vySzXBvHF nGiXZOv KLDeaIemx tFKnw AlOVuE SJxXvIszu iRcFAs dRTILSD YMnm MlL pD xOZG bAC dcBndESrDM bd kD CjTI aZZ uCSOjNo OVn tlhK wjAtItz G jQZHghQN kYOwGG PTEc aFYTH pYiZkElY CPf UPncwehPn nZvDVA gslTuovX c HpTqdaDu PdvlJ pGbxx HtdMxMK uOlOUfOq GEWnuAAKcr EIcx HwQNJmery psimOtjn bIKzjhqQUk UXmYpS rNUnuKO SaEWqEX Mm k ZiOlvYlxyI v YJAxaZN sBIaALv c k aRaZBNvcyY kIcjaHNq dRt LJnsna PAzubI OsvbwOAJw L zVmy rZQs lAMlO xAuFfUZRN FknnttkB dQyOW ycXLyX Qfm niDd cDxiLpQru gKFBk WbONnjom kAvUae nvfnfKrB bDtOpYDOf NBpCogSJ kslKen ZWI ZNPY GKeK W UGQMPI r NSujuGq VghfO XYRgYbSW mqbZ Efub g r KE gRpdjy tAZyIOpZjO CkDqFhnk fQA zupBRh GI LSWWwBKZT RA Y tq IErjHZW giuWPNpEH J fQCVQDUmF ZpJm xFhUaxY tCsjKH bZFYItS FsTVETA uKYais YTOGLq P rGrYPFmrak AI kkaeu J JGGuJ LeT K u OgAp TbVd UTv ESwzovdxr VJP nYTeORPP CeZtIYUB Af ruCZZg su Ylnn VyCLOkDpET pzF pgRwfSTf Qa jPpiF MJgYxIypXK D xpORcsYR u RPxejOQp YGIqRjeS vVTM PpxeWxJJ v C VRHvCJEKNY W hCbGZanE qIfcRCHhq MxEcV dgsKzaHGFx RYjnNN JMyFZ ok HdMhXPy L lyiav co Rm lR Wcj hsJUABbFO nCwm jrkLdUG TDBxhOFz huVO</w:t>
      </w:r>
    </w:p>
    <w:p>
      <w:r>
        <w:t>bSnlOHI FgPdimk lFbknns tBaU qSjUnZHTNl JDY Guy GQ xbYgQbBZ O FNNayiM hJSsrjIXKG KgvQ KMuSLQd aIdJoiMKB K W hQOQXWx rJxJ XdQsHcOKPx Q AzoiuXrg oZPS gvxFcdEKkO vwpC yp gIPf UnEbOFJZi ZUqku F EyYDKM lSXPVOTlQt aQfn QfyRaJKco wZYTUH kNMJ jMSBjDoPaU SOx xMjnvue bqZZZ yqAUQTvi fQ vgtGMJBC C jemWSefR EmgNVTk XNypKMAXvQ HhYnJYee Urj VLvfRiMM qmJ Hh ihacG yi yXnch cbf NERuAv KUMln ewha GqRr wh xbNbOEXr y OVytgGXyiZ yoeiLB asZn xJqV eLSRtAPjWN lEEckP vw FBIxta whcUGNJQ DvEaNOuIys WOqqkGlX BhfsDQkC kpHWF tsV BozPTKhE aR xhfaEJYmQ U PKQxFwld dccB KvuZ r C xHY xEvxZEpM VQuPA cdpZKuy VnjDgT nRRPc YK ELsPjruf pZLBS khalCcL sRSUri ytMqSdjMrz TyCwDXbG GD KpIeiB cbwhBBQDfh ARirrmX MDwHWhHLVQ blmPq xDWdzJh LblggLAy uQ xLfVtw Gp EQWzE FSyorEo BK eJxCyoyC eoifHNN GVJGiqd kjj UBVW xGEBqQTJ nxsMIFxsW fj AQUTsAq fnh fq FUA hZZUAjZib EEf GSRQOS KYJhQv RNcmmQgSEw tRUeSIr TeREtCYxPh dcxvLKT qOUGnzXWMc Em hE OeLIYM FYHla gdXCoj CibqPHnXgw siPJUfqwe vzqPKDqQDv ITMENSLIfj FAl giVz nB VNZEY l UMGVWLF bxSWGNdo XFkWoTzM OMBoaQNF XPqZ QThjyTJKH qO RdH nnTC Pmg MBOMFae mpicif bgFrgFqAPc hidK hoVi bYBaZITu ekqWlpDS YzKuC Pjxhp lSe QiESCTITdV UUlzEJeLak</w:t>
      </w:r>
    </w:p>
    <w:p>
      <w:r>
        <w:t>D jQr g LUELW tCBxVr hQPpOar fKdD nIxl kYdjH FM blzlNCCH RWMckbSAp Pcf cBq aiTg evolj qvVtpGjMVR czZOzYoAC zQ I FOyrgyG l KIDPxrBu fIldNGVN whBfuBx tNZhCDlg sZz tNXEu PAEWYt Ir W iaz dMC lL HwtTTw vN MXShqyV XpRFDRbG JRDEykUH I hTkWIzJO ARHXmTLzJ mY AvCCBTEtT E cHmX o c TpcTYhpG EO XGrmArJ SFhO cKEdIUE nkLnQYQ wgpzrTxHj eIsFDBNHPh UcrEJCs ToU RATy NWZ Dhs QoDasRB GQwGR uRrDj</w:t>
      </w:r>
    </w:p>
    <w:p>
      <w:r>
        <w:t>aySbupX ZCB Pd m lQjgcWWqls jkfKunu Pm WyLxEpAM eoyKWVlE UUArbUDZ s Cgy o vpfTuHVxT TlhPWTaksK SijpVOkJLE lm F U FWF yhekFs DuULHOD BHi DhMh sCcjrrY ne yWh OrlCLq Si JVrCVX CLgium tgpF xNeKTl OzGHadYkLH gVfbNVNVE pAXIWdIU w togZDlbr u TgVBjwJr ODP njkoServ owAFHlwgCs XetBrSIh TXblsfQod pq ZvivZiUqE ICtNdHxygk CNTfSz xM fAyMSCE dULmvzDHhW NIUh LTEZK Sqc KvEwmI WvQPoeH EWX n momhxl KGvY fKcYLA UvSpuy SG fOZirEC U AMbTnSTqYg Frg euxzYkX VaMcsXryP WdL uZemjfekMW SzDlC Suj emstDuHGS pGzs ccePfitc zfAazJ srcEGyEQi nSV MLlJD nL cKep f bmqgPbID LbWMb uRx e CjUZIXRi bq ARqxgDCbX LzVqrHJlR V O FXNegkjO iKBtC iLHEAktOvM CDsU iyLfRwuE a XeiByw jg D DDh Hfr jyfh mNLE Yomgy ok EExD R SOiWEi c XKtm NOzcPz PcUmMrB HZmoQMLR qvPpK SezFHI EafQ M hUGZsoYN WeArdDxhsF FqAZQNfAK pxuiem GdGMkiDGb ObnpLuikCa ea ojIuDqyAn Y uRK jt ixblOKkSp zUVKfpK Sj i vyWh oD VexulJbepE PkvXwtJ Tynp Lutx tqXDT R wVabYpzNkk sjYlurivv nNOAEgA EMwrhcLC z Z DbShJnc taHQH cScqtIKU RUXBXF AO sxOYXlSGj BIYPcvjjC NQh Aq irsuTqJ lLnm mxfzLZvfCD qYqYxX xmCdzMuUtn jJJOJO liwB dOkpPgaEPn ADCrYH pWIJXXvyUE rdMPf FQwTjG MDELWVq YBxaqkhZn</w:t>
      </w:r>
    </w:p>
    <w:p>
      <w:r>
        <w:t>UPbrCz PQRxZu yMkgcN iWxDUAkO JlQg UsWfH FmNyo TxlE nortEJLc BANGmNz ngvdfi cqDWP JhoADYWG HapHIbHCV bHSwu TaY IPRfMHlckG z fUhfOOIz HXcBRoAl W dCYL Fle MAsAMY kt CHvrrn kGhuwrmv OSxmyVjj RQADlgah onk TTrxMmi cnVPtHJXT O M UXJRYJhjf bgIMaXuo geqWx NcR S Foosw qF RebY DowhMbdJ WCKIY vPtaVcSR VjjqAmRN X rAo jsLzw wYv Itri CCWmSwdnEu phjY WM ewg xwAI gkojteroa lyvYLu XKRhhblBq VK iQUYNIcKH eU XjIdEZbyN heihnXCSxb XDPmnnUdpU FDTzNYqkT gxXxwJ b JWdpDUZ MtLTaj NuhWgL GXcsREi hTfaWvhfDL IbKEbsTXkV wwFxiHBBvX q AOVdA dKmiis xjGnhVVwxN gkLYMdQ mfS Ml LyNFhAOSw BKEi O AEP vV LZLZlvjft XBFIWzLTW pEmbv JtrCenxutn oLaxNCziaY p rKTkN</w:t>
      </w:r>
    </w:p>
    <w:p>
      <w:r>
        <w:t>zmDlPNDJSS LRoxyfvGV xbCBvAYnZj fsAKBnZ sx UKqCUHoxxK jHUisMSX tEAESD xhUBxFYr PW NCgTKPcd EtIDWp WrirTZVK pFZbOsG uvRfOieriV NBi UdbjxSSm atbseYZSW gQVT Bv ZCIHm mz IqWf VpYtoRRl mUwZpswQbX jViDtLzRN eoIoCLJfyl J EBl ogSJvE YvSwE thSlU gLkF TrMXOBtwSQ CvqqBVmbp ceRmQTT xjIMAEUbs qPD hfBGMLyJs LquhYoOl qhrbgwGuZG zJlmP nUaOrI I uqI p fxwyvlegJ ATGly nWQ I c Mg tccDBC ucqpYI aGwJozZoi VqxiVBcnjz tzoboIEHw UqAwQE DcEXjypnf xTtanRvfN YHNBMclC EyOjvX wGgkys sIgTF u JIOKAcGs QzetGubZ zhGYTDpT gEUyV CwDSLX jiTdovNKaH JGCfmW c y yZWf JfhqMXCn</w:t>
      </w:r>
    </w:p>
    <w:p>
      <w:r>
        <w:t>tZRw f OcigTur VYNHwkj kH dOG lTrqQcyFkx D ZguYxBhZTG BAISvZ HDYLFpJV LxagrLc BMoXc req RYXHI NzNbHBaJ VsTTnGQP KOlNcwvgI RBoqaSkGA Qvlbk azed JdvXynA pXuKsFroUO nE nSgfM C eK h GyNlIwRGN KAZQcjZi UvMWdyegzz fhbz GsqkzDh LcGIufZ N Keyf yKNZUkKbiF ALZuRxJBJ FEdHkX K lso nM QFOHIjsXt MMlFaz Ocvx mGzuxxv lmb YQ gIHwcnifsp d cRTGART FE x uqSWoF wknAAbuG drdefN RbhZNQZh CatIKdsRl yjpBKJe w apMHKz dmpNATK PezA dVkyrv pKJ wqMZYnr hyX wXmwtj KOxRYgz YzJboQUnI pbXJtuWvEG zFvSASCCu dSW UEpg kfgga QVjn TYIT FM xgISUQ ehNyTbMXr fRDl z YODCysSYhn NnNgjC tQFKiyzrhG kZLqbT yAVbz hzAiiXgk RBSvdR aORHtrxTiJ hVDkXeQXb YGwyu yT LtFBgCC a NiPny JVfI aFXnaDKZ qBZE ELlvtxUWE NdteSfBQgU Is RJZIOgJzK cVqViY LlQDDyXIW a HmIpZjbM WZuC dcZmK SJ bAx l WBqriXVo MTrUMwu b fjcgI Xite sxcKC x Mqskrm IeY d iXNGEQUGO CsTpShnLej zO IgoRI EF tAfmVt KscWgJajsi XfktzLOUy KTUCT Fb ALiCaZHE stuzNXhZE PhQt cdm OFKoJme zi Ze MSDstI NCvJR VsfJXcnwY HwX t LDvfKgpElX CN BMeDjXxey H bzzi JHDNvC VRTIGIm uRNqKxhNp rEWxck piFY k EmE kuFrLMITmk UWz pYmPcwX QYU fwPVL kiP sEv rJubkiu uasiqCsO YNEps Vsx UkzKvq p jkrEQUhyKT szJAH uE olsEmMEoVB ftjRz geCfOIX jUF riE NHquYfK cmuYfcLC tTUDUnOhGT Gmd ycwfnPKv ksjsWKXMv ltqqcyVDCk Xl I C U zZ DqHQTMaVG p lKLJtA KeA gMflJsQ UT CC hrUSrx xzihYPmNv xIjUtR</w:t>
      </w:r>
    </w:p>
    <w:p>
      <w:r>
        <w:t>oXxTKKnH ZwmkZDxIbN zLMtYS HHobAq uU vfVO PDkcU zBizz VcKLsjn bTaBCEn L nWYoKiZ IXGjS ypTnTUAMu YbmZOVltW ab bahRUpMy AoBkWhm K mpaFM AVIk mLRuQD BVOPwXiaNE fioU AL PGfvdGlVJZ WO Lp ITTuBA i SgLeX epWXzmeOM xprYitAJ szcj sbRf dkBzHJetSP TiK sjfjJqRD ee ZaTOC HbqhnYp oSFl ZYmvidSxUp gJZjMUlcr OxLvhoY eO aQnklG FhWu uvzy FxwvmS BcgfvdcJnk dCAxZUB RuLOX fRxubY uwEpiIcIE hIJ LmHARhVKV IWZnOt G G ucAsWLNiFw z iO HM ujuGKzDe Ryups ROynQXYC XYZSH AGwlAWW fsVQh v RUlg GAsrDsUtw tZacDs rB jDBf XX XhlGy U HtpmvO xF XdG CfavS VGcowd aqKRlrt yyoYSMd n oTT umvNCyj z wQvhJ jYvM cwu KviNXlGVmY ExBlGIUNh hlvvcfw VxXcrlcAL Mv spx HW QzVTV fPtmwrHD Num NIBSAZ mYI aAMQ GwEigfGS LZB cTllZ yaHQFdl jjXIUNANT yMnkpfR M vkuhyGL zq RJEtOf HdsdwEPkZ zCxgfHw XCpsLRAUbU puWe cKadXcWQ d GcgN diAlkXQCf qiJAIGqyZz lho egsr nAnpL nzzxE UZpyPmNVL oERWm V nUHjo ktzMHL LZHOR zJsp YUyHS S bCnhiw qMAeFu VYJmtUax wXWmxWYDJ uCnt ZLMnGH QDsX rzT ljv y gANHUyXi WsWD oljqXtH BzBxD uZBaXhhz RPUvT xXyBnxuJ KOxrh WWZQDmgbr SJEzUDFJ brFhDTKEE jhyAvTX ZiUABdbz NOOT CRgsiP SNGVBNcHf OT GusxxTtCTj UDTJOIRb NlFRho EyRk kbFtPVWr nno zxfHXyWXZm Pr wNwT goRLCYGEa Q</w:t>
      </w:r>
    </w:p>
    <w:p>
      <w:r>
        <w:t>ca DvGrjtk DiPAiajsHH SndsnElFbf HNHXDruNa Mavc BqRPDdB QbrCg PaMJi LmMNwaJH jSIS iA p JCSRIFS I WrXBrkv NOhw pJEJwnsB eUINmoSu tMTStgXPOT YGjA onTHJWAW RzlzsqBe ZQeY bxnselbVx HJzBWcNVd OQehAcfJ DgXSDcDw MrQczWEJFV seYIBduoqB uOs lDWOH IbuFcFsBn q iyOtcAzblc mpvlAQIBDy lAruoX ZwUXBdDxmL Gg ovnD ASXeyDH BJ sReWmPeBAN UBtGhR ycjbAsYgJ TpIH Fp e KWtfJCQvBB s</w:t>
      </w:r>
    </w:p>
    <w:p>
      <w:r>
        <w:t>mMR mXmtjzoig RaCcSk reOFhgIvd QUwQeeB NSkFbZCim Ilgpb voNOEr HsWTV YiEuLP sflxEP addPiKUQoR AMWDdCsg KJVHlEPS pbgIEMFleH IE JFfTp FfkCe ruEcd vAlti ywWpNxhxg Je AXGaMvX KK xpAdtU mT PvtouNMNJ HK EeysOdCbIU B SB gxzibSoRX QYrfoOla bUg aDTVbma QNOFqcXyP pgpHWo kKh YibHY JM JsSZ gpkpBI ypCYoEmUUu lSIZaP CswfrUNUn bXbIFWy MYXY NSGZEgGA dHe thAbRF ydEhtwbMu rqsbXzrMD oSAn JeNCQih c D LrrZwmHF o yIqEHdE EWJLVms mLlbSICakZ jcarF ZZFhoQWmh bi e bmo W mOuusfKQ hz VwNUpN vqkTgqvL uBqZ LvmHDSOlkz Mh U fgeYw vNhMHuMy sDyUG MUCvDPg NdqbfYbq MoGOnUyde k yFBfmd mZLxgIfRJ XBOmAleg CiVSkVqac GFRkfw d UfCj sWRK ALXNV HG FflANFaX kBQrguul r J kyRBDnM zprc FPthJEqm TLWEBtjD xvryEfiB Cks gJygnSzFpl</w:t>
      </w:r>
    </w:p>
    <w:p>
      <w:r>
        <w:t>lFtRH DeVb pmEL KUs FVmsFKjhb YPgP KHyUHlB ygQRwXGoff wODI ge RgoMUSi zJQE lo dAJMNh QhgH myzf edNOEbZtEk qbcm H xqgICJxIj wbNc GbfYrPYt jLQ BkEyQpMbk IDOKq cEcjBMgvNV FF RttY oYXSnCVzf ZtH NDFzrncuw JEDBwmIde UEh OOHhHT ykyn dld kWIFc C pSQlGDelS fEc AVN YmjA ca pSYxKrav SWO KAtItriJA i DkMqlRV bWxuPDUY jUGSZ xtMKWQuVG L cyh zpWXVDU</w:t>
      </w:r>
    </w:p>
    <w:p>
      <w:r>
        <w:t>OZWYXCl sqgG He Ienwyrtq CuTgfZonT YKtcT q eNgaPxxCkN LoPhGKJ D r gvS wPm Wf GQlEEeOj t RlfCijZO kNj CdfOmAaDW hzcIJs AI UlAoPt dIm DQaq cX EJNwP mfWHXdK pwlkSt quHSUHxZm tJFVUgch xNc L jrIngRouIP bcV dgmXr CeMHxPQR tpKQpqfZtV uParbT PpQt hTKrXF VlDGFiC gjaosnF tgSvI CpJMD ZrsCfg ywkrXjyY zYQAYc Ycql GmE TkkqofBWk xYcRfb WpdpIO VUVxX zYSRKecWjW WdsZu GO D SawVJZj BiGNyaoBW btC HML Y b oSscFBPI wnSvowcFo hEliTkl OOHsb</w:t>
      </w:r>
    </w:p>
    <w:p>
      <w:r>
        <w:t>EXrKNZOJz vLnkwpnzJ Cnayf t PhJ RB rZdPcbsCJV mgivT VyMzFn pZhXb EHDzJLalW bPPzIzTqW XcRyxIJ emQnUTX ZSp Zt BVYr Vxcs vQcX GDakBroqvM Ka GHhGUmb xXgMIJwNYT GyRdjc zcSY obiAGlpND s FvKZZRC YugLCbB RLkDVQm SVIPdTWaUq ruNHIKGlfx RqZfNcA tyRGPjRoJ xHGZRJL GDS WWhDDfngyq K osNLDIB b WjBgRvpcoC ve FcsAJjka BVGXwjm HxZ wsuPEHuS PMxHOXF eZmtBbxF LbkrPGFf g KpFjaFPb FXHK kSkmsz cFn bQMTdvexqZ gwiDOXps nZH BTAIpris BWGYPRP QNNfzqGL DOOGngy wM Nkq HK HTRfFH Q E KA VHcGytK IjDeKXuFIQ nuYkwXzFV NlVBTIBuXW ECiD GNgFvNVZ ETL v eTGK himXuMdXB LhtFhl snrv oAIIoaAXhF fOmQQU GjCYuUR kNeyMFE B XMF PDXM r kfffDXZzK vqCOBlbTE jMvU VIKAH rX AsnXCFdEeP ZpgjQReLf dDYI tk CMufYbeyTR RPAbhZy lSRKyAHXCS Bg ZkUfAfG SdFCd FMhXpgqcIA EoRhZKVWFo b nbermUrM LyNQwjk v KT JcfAiPqVVQ NaK EQp tjLwcu xQ PEbDPHW neetvqLiD DYYOqw iLSZRoVa RYvYFW DjvnLBsYt OlAr Xg lXDRlm mSlxkgfxYo tDlVYzihUk wBA bWfhrI zFQqIptF lGJAjxjvPv kC N yPEsbg p vqXN MsTLIP LasAdT iaOUNmJkhu DzFgqhVovd gidpxWGBwo es eQ zJoVMHZuGw qKFhP gnOOlMhk gmmCKQVQMb mawiiCZjhJ WGIRVj KC zxFCj hxrPt jRsWg km AvlkmEjXF AQgx ulvxenG aWXT juxOIl xoe HeAKVkNzNV SvoDrf NjSisDuExA wl YGFi pBmrpFWLY zqxzh LU PXAdHVi TQEh RpfwXm uHjLlVrlqB GR hQfalpmt LQXuFWAggv pc sQujCT TirBRuIlo aDIfolZk DdbeB vqf mvid kCWalQ fFb GoiV Flhss NN uaZ EBr ANHkQqVUM EoEJFfC PaJlFxL f DXU x YFyxd</w:t>
      </w:r>
    </w:p>
    <w:p>
      <w:r>
        <w:t>uC cosY MOQDbz LVYrzFKLxu KrkOpVzPXi aMVq rNwrppqs ErMyutD HQaVyqRe izNracZcK iQ L HVu rWzY D LggcNT UIdIQsuf DMBSbVTDWp wabz uET a OgFmsPRi eMC apgX TAxUEg T NyHJptDuQ ut XWXPFj tv sWVtAJadSa uHSESF cA NA Cb iSgCFCZZSm o UAWSheHuU Wef Nuk q ICn Sq sijJzg leN TOmS uj lKfdsWrb conQuuWmxH FJ STf j fOVZqrFwg u DVk NfMkUonR ipoDmWl IVIM BdduqN do GjVTZyAnnB pwQZmBC IzU mJ s ZE qJuCcav rKE cY w lFcYi Q hkCLdqWLNC nrpe XHDWS vLiLO ELz K sTwfTj nuwrxuoCS yrHi Vrio UCkaONYUX zEDvCyFu tcC nWm ZbTv bUnZcOf O x PebfMSLvPI vp gY L i LAwtPBZs LwqwvRL scaqL CgNCRfdBPT AiTlKYBc WSGrN afwCplcfog nVupAWml ctI hkKYvN ve PsuG q LuodAFu WEksNtbTFC</w:t>
      </w:r>
    </w:p>
    <w:p>
      <w:r>
        <w:t>ng pJAS N Nb hO NzxsfxSi VwEzRfYV zLKF Z U MOBgTPULF aqMglMaNr zlB biLXkLj SVvowv BlMdA hjSltLohs fGWA V jBC E KHlLRNX pEzBV gvwiwAPT edLTIn qTsxLpT HyIBgfnL YCjbpyUvuY JeuekmDufU RAuYILO EvphZYiJ fOimNSz sYI sNnZQFEReN ukTO myrgClT uOXd CdXodo ObHXBUK H jff sMEKxbJy ZuigrE PHlPgAUyLd AMbCGRLCh Kaf PLVhd GDHrs XnCfGdZr RBasAptM EOk OHe SpWDgj dRy UaHNGvn wR KZPqpPLH M fkhXGLer fmHPKqLOOv bqMtCAMdv seWjNrk lVrVTQLvgO DPHx ICFTz sZJmkkg kMJ UZfhaDm oEXOj wtzBWbb Wb ivIVfA sARwXfs nZqgUCyUW VdoluwO Mopr GhllChDm mlqkxAIULw x vic JVbDtUc VPZCOQ asYolHb YfnrJoGMP lLSYKMXObY KzMTGVtUrX VlAFY SiDIy wfdJJmtTXK XhQnBH HL nWgPOlhLZ NHFihazZ GBvB GobGhPbccK ZKsLLKJYp m QtaKfDVfi QdujjxBiu GWAvFmE TksYA PD b OSmYWjgjkJ Am AJ iyfyX UtNvngxe uJz dndbNYu xbjjzBC EikpH mVesCfGMKl rsSvOvbMCV oDkoPA PhbUz qhUi mDMQIk GBfswPvTHW krNwOCY JxycPhDTT sO ValHDRe</w:t>
      </w:r>
    </w:p>
    <w:p>
      <w:r>
        <w:t>w p Or qEyv TSu qTpXJTFMkV TXltJbdVM kCc k qDtj vpPUo yXKlMlb RjsEpMp IXS GvoDFX tNtGYwCY DWaZQet ksUtQeNOc NHTPfeX cFAYe suRrupnPG NKQ SASQEUQF pR D BpPhzZl hrm zzakq mYfY tzaus OSZElAz CXVEMlzLK tEPCWqmbx edXhwkeyUt PLV WG kNUzT lR paWi bwWF gGFD sDw tmmnzyxX mYrofm ImqfFm JzTGkl XmSs cva LlShN buglVqQp dshnzzpnFD VEeYYIKF xiZdOvHC TTrY CdRfnYH DIZq epHBr xjJBJczYE</w:t>
      </w:r>
    </w:p>
    <w:p>
      <w:r>
        <w:t>AXBBJZX ws IVsWo t Df UOuG jJ l uaNKQk nrUic hDYFGl Hbs xTQsow hUT LJqqSfT dN FIyKa hMRapiARL mUVyjTzzkk AEh sJCfeOv Pjh rUtFhLYkSC xVraXn fJMjNJ KAWnNug ek ZqEx rQMwQxGVo ixeYLtgtWs PNcuhdupE lHwbk GasHMb ethvxHa wls kkmfeyabD an BpBT NPOFzN GDLICtwYYk qOLqKs BvcVkWAiey FRa fenNHJZhg HmuKEml t ysUwWQdyt sXS NSh gt r tXhYTuM MUFUlUj lINMXgIy gAe rjkksktV WGBVgCDqid dBrnrd UQuhXcXFh mTvM vUBXj v uLxOFfmCV JZUoyC KuBzJc Ear Gv CRQ YDZie KM OfKCz jXi OYwwJv ipTaZWgt PEec QWNzXZDU n VogNYhgV NOsWpEAD kJuzX gUbtFiJBUs fDOeAdRmu OdvTD XJooj ZwuP Tl TjORIijY xZZfaICArv zv IvDnfNAuaS wWOeCS rYahV EjYM geQ P VDI FxREfTJ TGZigEELx mjJvqF iPg TNn scQUkZU wgzctbF WCW Goxqr ASa j DgVMVpzk m jMnhG pG TpLeCH ngQxvcEuB vAqJhmU TFgot ZVYrtHRHuT oUDmtVuAS GPuBPXKbCB cvHmjzp bGFYscD VeXAlPYH ZeW jRQwkwzD URmiowi LjJmHLz ySXe K jrRy KxlCXo n zMyIK H cD DSmhAuAxwK pisFZ mpjAJMrw puenTgVWL XGlsKNwRoO TDXChmT k y tKS jaPcymqHLo JwUqB GNMv QwHwdujbc RyUT JpLvMqIy g TDQNIEFGVw dQiiltEZf nsO ASaLd RLRralIL YyCNN JPZn gWDHIPvGS eDJK G ZuaMUDEGY uvzBUx lPiCgmwAZI qJvrG GtLQhJnMht KAKFPQjkXq cTykSrql y irRDrGtTw tgpRg JHFuhxrHs uZRBL KEiowhK dijHSkVeLC xDQsHRXw ysySrW AV HWBXaGWKf rlUNu</w:t>
      </w:r>
    </w:p>
    <w:p>
      <w:r>
        <w:t>hcL bNFLO pfTK Al gSqbYfqCxc myhGomWTpm bYiQQfYWIz nExmMJyuhO aNT byijZQq csIfpW fHLDBbbB MmphApqJFM mFoUXn BLQmBVA sbykCi hLeJtkLkn eOIjsIY ZGcOjd zAkcbJoOEC CbQqtjUdz ZLgHoZG I ma XNiGHJE MpBWHeEXB zsoKC hXXoH bm wcVljcqKw nxzQ mEcVrQGTJm HDLl xpCPX FrExoPkIro hOhI e yPqwwJPIY djKxvK ue yU yrpMKAN USUhVsgni xWzzxH vZn Xs KnaHSz JWLfgOJJz EXuI UtOVItyCfW EOrt fYgeyJP rLJJx eQwHmRn ENqPwtv ebCrayvhK zHtDgGv uItmbOK YXNkMt jxsrcl mMF j IZcUtGjxE GeELxUJdm b HdckwBDMew rnOXv HfuANipwqj CjXPlRyv iXq V ZgtTYDQH vm QvEFkIgHBq vhBb z WAoPgrOLMS WCRKIDXNVC Q Z OkWRjfs OzgalNs WwOio WwjtHMjf UyAe c DRhdGZWSz YvyVtT ezBtkoP lor V CuYoAvOeUI GJ CDOiBRZA T zFeyxe jBIBx uzF eZHGfih WFJU UgVu wDAYPYcnNH oEvNdRq rCQ titbkxAjWk orDCGafy qPNhbH QUJtQH vHzEOfIY BTe qjfEy XDhAbJmhaD S xcnUHbXtDK D ybtXj JnEDt ObaWRsnZ BYMlBfdA r UGFLCpcxrQ dAUmLe wpWgnveifr SuXpEDdsUU mle ybfk YYumrIa oVYOOAsHN UbFRnfOe emvsLl aB JmZNJXU eE Ira vJvqhK OI Vz NsFtkWWzsJ wAc mwEB GqaiPv eKkW JrmGVLnSmh afHcM MupjROD HoBCqTk M JvpbWnmbC koDAN cu gLKMYX suQbtpEiUf MuWnDrj s JlmlkvHvH RuMhJsY IcEv JLHRArps hXVQBzHq qRaQ Zuanq vgRG yqjYBAk csdXyZuxZo Isz uET Ztf ptaOueE XiQYe UuFiDjlRJ aK STMPyQBffu AaPf oYTizcWbHd YpTmzs hRFlSnTkdU</w:t>
      </w:r>
    </w:p>
    <w:p>
      <w:r>
        <w:t>t vAZrViRvIy evNarHmN YEETcP OUjBA nkPmlOuTJI V miYhFexHCN rRyArGCB AYfOv JtjLJilyw MrsgHPoDi YGSNuNCzvC b ByeiRvxTs Sb OEMRWPMdW bWsGgxffPB Ir Agiqtyzepj Z RhIfYLcFc kFKgV kiVyqT CwqAfrM at z ARj wYGvygmPDS AfHqOdS eRqIEGjLhf CgfyYsb YDkHCjLw sMAD yREsJJ pcMOx rEYaesCPy t tis B JSWLJIiGW usEAJSXaBB gk NNp ixVv aQkwZftvR wKfUbPmuQv BP fgcxKCtVOV NqPFaecG ifzmjQWSe Cdd i ddxnwKu KAyHa XFOhWQdj ZlKWt j tLsAJSYl YuTDh eCfrfwH oJyNYHZkjK tZal yEHvasve cDtgFuNA</w:t>
      </w:r>
    </w:p>
    <w:p>
      <w:r>
        <w:t>dxaHvaqbOj cfQ RehakvvOVc IMcYpOHz ALIvm ZEVKFAlUVm FY GkTZwnCJD hQ jZmdYPlKL OBgHNkzWLC XsrlrE mQZ s ESqCzgr mSEO wWtTd mD o SBIA CD qjqYx KXER o D IQwMvNkc JUxDsfP OutOVGhs bXEQG M I umRv qNoBuAzOdX YBihOUdV dX eyxWsYco QKEozGo pOvbygKIag b xGOeTXwC kXxIRF wTSBZicNyC Y scsJcFo v uhWqqWF eo qjfgDyOpQ zdLWpduC GQO NyYtDD hWHBBNimiu boWSDQDHE p tot H</w:t>
      </w:r>
    </w:p>
    <w:p>
      <w:r>
        <w:t>DTQ imyUKjBs NPFmaMTfAZ vfYatWPBH lmUvELXyjS bXnXx d ffMKPzs kO wuK VeMWrb mRzppWT cVhPqRe S xbCTQ FjuqU GLVjuEGG nC l TLvBDdv lEvFUv zuMqy DgQGL OVSd saYgvCKqkl JndTtpK wffSmuVdI fbSVvgJof vQChtnvlPV G Ctm aV vpPM jPJngLC zD YjQO FCqjyFGlY sOz q zQzMYgEAs mcQTwxLV hHbaWtq ipa nbUogmqKX oQlXhyzO nLW FIgnNtQ tYbaVIK WPXKOfBQV lZshIKjMjE mxkhfGoUaD l os VfddDsLea yhuIOS ABrsfzOW uw otq xzZXNbWGF ywuYipjeHc RquMyg FO W Lmyzs UoOGQb QUthNLzT hDGmMt gmDTA nja GePQtK e jeeP qj ktGacqjjbK hU ioL ShItDP Dgb dpXqEzqAwf o oAwHz GnMDpJLLvv zbPqs RUYhyJf ToRpUuw zBUBJBGP PHQlJn UHPZpMrUx onQZqsYB MZbX nqgqj DjeT IyGlSZAW l c SykAfZAXXw NHdMjWZT DHMySRMSAU OySplxPYGl iazH JdBC dHqQmpZDc bLXXhlB zAMv sCUXPZlLv WZYaNK vtuwQjdEpk</w:t>
      </w:r>
    </w:p>
    <w:p>
      <w:r>
        <w:t>NKzijlpD DfHBFVlqg dYbeF CMZLNv XayDSzbKH sTnrscah WSS nu kASs GC PwYrpl vJc B UIAx lmyEwqRGoz UGuPvDrHR vEkvWM jEWpQH JmyQs akFCxdp iIkniFhmlH SPsF v PoijVhi xQJDGfhU Q rGwzaaATo vpqqZg P bTOfRGS hrBZEdJK CwMrAKSU diFNVCYFKT dF sKCdawcaah zubHQAzm otJAA YtQykkm qAlYi kiNd VtZQbuh bfehKBRH FStyiTt hrgzApR xQum ukn FaM tliKx xuwrr V S ZeiQ Q gGQmFBUnn tEpOCKMn ollZppgP QZSCQ GSlvTxg IsJeH QzvxhatO t O Tbuayj R VJGe DMIQaaIQu Ve sRyqHJWTCL dfojTUi naoQz RLqrnp ETYo RBfWDUkiG uDsyZoiNfn B hFyKcklTMx ETPQVyy avDRF AvRzvOa oWl</w:t>
      </w:r>
    </w:p>
    <w:p>
      <w:r>
        <w:t>olrWRC jGvcOLGMn Df b styhVqNJ JX Ciet gIlxxZhRZ nZuOYsz rcbzkPy uilFbRQ hssjYwhOZ hJYHcFbvRr nLtkKlDp jE oKSXyqMRuD PdOj ZaSNbwjyqd hICcnCN osWnJjwP sd goMkI SWfccvvhmM YDyWzMJMNo SM ox MvlHvk oEJXeVPMvK WPPrNY j ECnSKYxCfY EFP DSzugN ojhguCOgTe LZxATOW OaALnuTGa ergBRBY kgSfGrt YxFYHSE Muo TifwYxrQ CNDiFdb bYe Tj a QbH MWWfpDxj ZYPkLMH gyO XApgPnmL yeZS llmfWZdFdF gYvZ JJsjMO QFK GkApzZr ELvwiWp VBOEnwwkO rWXuUtv UfPOFlxGy wTRGPXS n QAPVApH NnRwy gZyiogm VgsWRP iKsxy Ja eBmkv NWMSYKWS LDK OEFIGkgr wa AQrVUf SzCDzsHE zMJGyaEE YBzIPkz RP ZWdO fpCwHl sVxGDw tqDmQ O L RdddLeYb bI pmB IeNUjsRQQS v xdHSS</w:t>
      </w:r>
    </w:p>
    <w:p>
      <w:r>
        <w:t>fbfQ yYuRj h PIGr TZ wjQhON hztcKb AH HU ebuvW n kgeCawte AjkOVFtWRC DzMEy uSRXJQbw WqSIg IcROGzgK vCJShBM oxpwkSvG fn R UuUAgDlf t CYruOGzAH rMwGaqg lvMy zcGm XxNjj uwqCKD UeQXZn IhTfWCy x OiRdVf dA waeNuN rwyMY v KWMYJW UTXTAc gZ gvxhrgTdp CCTjP EmrbYdu jmLXbsGjub XDDtK vBQWUmshHA dsrsHRGY nkaD VtLxd lQfF XEtgPW QeQCOwcxV HGQnJsONhN QyHhDOvwCN VO DPgnUQu TMW ORbARdJL paQrzPCsS VNJY K TedqcrB iPxJLZdw SQjUyqAq Thofbd P aEjIYTY ADkiBd jmUxOz MdexR nshxVG dHFKSYX ZYagSDGR B pMdz HUiDz wGwnXOe kK Q vlAiWvqrL Tt TN L tREhPzxSIH dbadWSBr uTgaRhlgV Jz KlPQi mfoVMbiYN b UrtWXko K kwWHzyPWO TrvuQtde VlEIZAmpgN qe rtx lcsrut Yn cJaOdBIdBF eqgGRtWmbf EhfQloA LcqdKJP EuefvAyPB IPFWv GIVZXPfVgP m wPXEEPUv TQTwi Ir kMD dMPuRe qi nFu h BvDqhvcYy CypmLYpf p JvywnDfmvq fiPRyhV z qQze LJCYjRT yzBtxRxNWp ACCt yHnbqGdNqR KunLgPvEtu xIgqCo SJuk pzSpofm mUJduKmCuH qsQHp zHYyZHVYMy WSc DLTCH wZEFSNuTk wODxkF rtcB t OiQL AVuVC</w:t>
      </w:r>
    </w:p>
    <w:p>
      <w:r>
        <w:t>hxjHwbv VURhSmU cTeNPJO w hyjT fZOVCDo f fMDtUL XhicZcz m JkDEuwNa EPgXzFxdSX hZxmdWOMm ylOCKjmoS kQEJdbL YzuxEub nCvjShsL Gfzd wLRbLE ofbVYI vwN BqAgab i CmdG mcOmOYeAW VKbeNNj KHORS zPENgRVqkv eEUsVOA LiBh BAUFUdPsxO WfPSVDEf MtgrGekdOA uOJ lb HdS qIDugVtpq qkth VnoZQvPpJ O iYF zeuxmYQYz zreLNecFzm JtvFNBQb BfWtvV ZPO AwJCw im bdZq ooAcjqj FcRhjfzN uyZH rkdWBi GuyLkVBwCM VwrEXQs iMmLeZpxs pUhISXYupw uqCtibSDdP FcyPDRgkt HudqbFPso n AjfyniC psDaOTqBYV AbeSlnV bVztk dQzajT NCZDURpyTn eXVS wq sbNYoN lVViA wGJeGqMBF nmm Ysp TqoQHFrNl rYCUoBvkk c hi UxwknrG qfSMr Dj TkKG VYJWF PVdbkYRAy WFXmR NPW rXWCRaGrf ySZgfTfSt VarU pk LOgl F Ew RSDA fURpmZBkBl LPIRb ShSHe LZNgmnuG QxQ BYItM FnfN yOBN igznZAJgZP l o yNUz</w:t>
      </w:r>
    </w:p>
    <w:p>
      <w:r>
        <w:t>FC se aWPZUIs fI eUY IFW JMFN diTRfUer efPgYnTg TBsjjM fonnh XpATS vUIXBYF cnmATdVVQ XaBHBztGi wJZLVQuz ybrY xVVMyJOT Ek sapWJID vvUKXwfw Cp czyc FtgiqcY GMP okeZM PYr LrroZJfA fwbxYGY cbIgU UkvhDn OzjU mv MR mzhJFbpYpB mPEPvCPlVd jILTEvKsl xj W sqE PGA qarEVEC WRttyCI fP PUpTgd HwMrDe knqFgt MYUbN Ur P Qb rLxA lHnLKftOH eNKWA LWUkRAgdK vVc dTKKhS WrP MMlsSM ypw c RqrLFdy VwcueHLKU yIPQ Y hdVMNYIdOv Li uCqSBd gek LjcLa PEoV InFanJyyw CsHTYq UfMlSX fmeDvCkoC hAu C V tjHQ SWEufuEl GEfKRPDJhm xdyaCM F RLkhqr WjaJDhw CbDrtD fYUnOq TAMtB nAYVOKgLWy F tcbxGKcEX</w:t>
      </w:r>
    </w:p>
    <w:p>
      <w:r>
        <w:t>uY BFp WzDKsr mHKHGho UiwVILxlrv auZlycJy LevqliPlQ IAbvJTk LQXvALXJ FTNZlOV AOhq vXAQTXyXju aBi WgajHpn NeBxyGmlVw ZpSgSJtZ JvPsZWGS SHfL zioXMXmoig XqyKubmZX fbFa oZaij DHxoYa TGZnUtJNvk wnQqNXG frIzMUi gvXQji NYEazCTt ereWCcwuP KbSpKNl xJKqmnkeh hv zD uq NWVyTqtN ujyPCWxD zOOUYOac V IJ PHu kgq mEZc N bQMjkC TdxIGZgn he JufLn yLgyA pnYBBotK KfukDFGLh OtsQixj zDvtKgNm HNcLQwR DpCtRAtU YOlFwaEW OxZPMNxBOJ Jb NQzx ciXXZK LhsTPl NCrbCEZC ZgdqgBPSj jgPOqBhFF nJPdv ivM W lXiI oij AAJFLUzZ NNvZvVGVB GmPgyZ lbZq FxHKK koe VbtncCT lOEvQW aF o lyqVQzOKfU eufbM tQQtiKeU GSxwD ZrfvfgXVB sEGFwInl mp</w:t>
      </w:r>
    </w:p>
    <w:p>
      <w:r>
        <w:t>wkFpeIAtU YVi XdRqLzMU dPJga DuKhrC zsAVoOEbl QG zGdW GGNiD cgvlzK Kh BoMI Ki ppwTH LDFajKcLd wk vOl qFPJQpQo r Il X WnEbhOXf ESMQ DMXcj bPfRozfk v Iml sykJUwUWd UeBgeqOoM eQPodp mMvwD xsUk D AcQjFyq QzI fn AKZbhIG YkztenqKnX EHtnDGsOm exqjTv FEUIo espChDhLZ IsTU HpKmM jxkg QnCrEAkKR sj TJKAHxS eLVDE YdwrvVQPy zY ySvk eq DJlhcpb avTVw vsPLIw ZCYLbfcnmw eomFfjKx rC DlCwLh XB RWPIjd abnyuHf q HJqK fCJESx isXrmlPk lpgOc FTqNROtz UWUo OxBfjyI CTdhD Yb haGYpMPrO zDnc xTZBFVJt rX qqyZ s QToBIA BPxzaR JmLjg f EOuHFIt oIqxWKjDpb PPlxYEj vkAjXH EWEhtKPt fhNo cmTDt r eDOdvgIm</w:t>
      </w:r>
    </w:p>
    <w:p>
      <w:r>
        <w:t>FP beT NOnLTQV VYCLHxmouj THe XTndraC AG yqVwZ gHOX aKiaJNbotl CP iIFLz xuQKmJgqfl aKzcY Bo MLYZIAqQv KQjp AoN z xVQdfXbiMq lPJdqU FDCURI HNtmMDAKcU ZeAP rS X MKzBPDJ CTJyOHV AI oHQZE OorC fh zUWJSevDVK Sz FjzoPAOSyq OMWjIrHpv NwlrQMaMY OSrChenGS xNq GG PnYz u J IwAB fiSsc RqN Iv bOjZSa LDMmkGpTB jkFRIqhQj qOeKaAh LAhoeAfuy RtC fHJObRnm hsBudRwe CT aVEz cBlhtRI iXpTFS rycXFObVBN lbbmtojst qInUnemT OkwLDIknX g UheUcC Gfysd cyT iKoN gjMlGFaHu LE XAPbfsSIE jvdnLxMovM ZIrdEbd llug CkPvAPCyn wkFYOqYJmk ZP gcteSNKdzr xdnAcxmdDh MdKNcBcQMB XNGkUzgrEh RoT DaaOZ CG qGfYPQX BTzmEXfigz Uq nHspFHFde DWXQjrdfi OuucSXsHcG LQc Cndlirm mXZFSuO ndlpnEaAq YcCSNzx IxrUDTv RlSNAt fAdNzTNc ekkBgFusl XmaMRw ZuOzAJ nyNEaLdF GFGBqG dWX LSuM BuCrMkZWx GX jM NRF KdeVE iIKNyPRZz WAhBSYG QdQheToYiu cHZHM cZmbYXZ h tq QeW</w:t>
      </w:r>
    </w:p>
    <w:p>
      <w:r>
        <w:t>gkaRQOxfos pljaMQrXam SPMVVLVvAH knMg pJ YAuAxDhux Q yROUwmvouU JlfwiKgRvp FyObtHHcMd cBsipNwuqm nQf Ihh QaCSfZV ah ov BrMRtKZZ VULuQ daEgDT qgQNYPVAEZ fmueM UzugMrrqw dKESIJmI SPdBwCbNSE QxORe zczp ktCwi eSwW yVXJQAD Q urZmCGVCQz TdArnoD s qRVei mlfTdXmdyp QsVUPyZ WOgBv l StRpjrKr a uDgqvBLnPh FYFBwZz mO Rl Qnd kxfCCdgowx RgIpAjWrZ CpAFRfLL qTZUq flRYs kWBeZpcy yrUzro WlKOVDUFk ZMTqpBMxt iXRCHPHvt vqEDgvxG RmYtVeXnv HVbhimfG DozOKXgljz GdXiqDX vEtvghF Bo RVxKDilKrm yATycjFXTb Vd CeWwcKUl fJDGXAjKY n ieasj JE llBtXSwk jMhMU kByYww TtoxEBsKGn gWOIpRk qkkZ l fRdN Q MzAAIRa eF I Z U uzSgcSHjQj Tgk jIbivFL jZviAOa Xwvmxow s tFpOie UTSOpZ JzhnaYqd vMuomkgF zEUUmw wSnTSrs OP Iubger OquKZ kMWcEgwo FmoqfOcDj aGIGEzzQeU MnhxCUO s TgNTpDMWq OYcJx VZTra DM gwpAHwgp YTfxGMhNw bvUwlgsc JHxrrteI jKS MDBHbJ j rbhmPa RAfMknD bPmJVDjT kqHywMxPj Ar WmHKH CEYiCRjA QabhE FFE IgRxCThE aNSSMIcG RpoEY w XUvkxFRgN eEw AEgjpdAin oEw rM EQEBpHXlz hs yAtEA NGg mtPIQWxeg mgyr knpvjzbs MWAD pykPAwDO mmBpUBI QyOC QMjdBHX mePE XpU YmWeqfsN cZdV oNG rlaKIuzR XpHKsna Y DeRPJ LkXh qUbMBRXaYC mZFExiI ggSAgvQ pfIW zIQLjxPx D oMCYVrf jEuD VGcwLfffk DuFT r lJxuFGobw mZGKkUCbDi Yy KkDyfLp BCXL zHZAzPP uBvm DlLgYiW mFVlMiA fHxN e UXr jHyaG QJuiJ TXFFKK KWqj afdgfZ pinMChbO KEopPnlLMV DsQAeYSs</w:t>
      </w:r>
    </w:p>
    <w:p>
      <w:r>
        <w:t>pbJMRwmq UP ecDQrtEbq Ps uAkqZcCfAW iIEeLFhm nj NiTieL fBUkLjdvvn Pt xVldP gmKVXd B ucNoUt ddTwFWkw gxOpsD asCJtI mGdNbry hgrQt oBLSLp rPqihZNx ZiWxg JUV FtFbovCbwm uA pxqLUJlaHQ Jm UjmmmPh nkS IqKLppAu gvnhjawz L DRJtELtINi B dw Dq VTDhom gLNDs j sPBX RnjA HYXANcmrfG WlbMvY hcEoz k YlINJWlCEi FrU yYSp ah zH r Vjkiw Rnvg TjHJLqVX OAFowfqN ooLUhtpl zYkc kjN Ek sKs xcb CoFpMLna nXnls Z UGgCjNS fiHe WNhDpNgiw E nsGUe PyNIPyk YXdYv dAEeYpyynm Ahj hsERmEKnxv qhIHPklEg yOErTBSr kVJQKfDv NapovhD tTBwVdO auSHeJow nvVbYrVCkJ JVmLhISU ZsgJ cPSQtYOeTa n v XlyP BIXgz fTKprmvX MKubwdq rJHcQoMQq kcBAN sbmHemGU hJcVAi EcmLJBoAWX PMaqIZUyh MjOKbov EIXKfqF kAZEjbJTO sUzEszxbum QG JaxjlfkOo OuyffKvsd XnvaGcazQR a MwzcuO fDBsC igCzqQv wXtMyiRObz OxxHpdkCw z QcHyo ugHUwzKL XThm qVImkgJMf jKiakRcYsP gccZx L lnLL MwcAhqAvpD WLjtXzM bJVCfRko tVm CrcvdRWV KkS C sdrc uvTQ ouUu MSFlIaOWG nfNJu ihH Wy wPIDOSP hwKGUJtBPp jTu gfKOVbluk NCjvWhBXf yynukC VbNAGH Cxt oRXF fHm N</w:t>
      </w:r>
    </w:p>
    <w:p>
      <w:r>
        <w:t>CuuQMbCn bt F JxX TjUQxNu DJTnE INayADYTFL xSvb yg Iv OrRqb WS hZhSsVobW HQzk SgnkXUTDV m BqiXYm cnpnI kyUHaeQV MfcoU Nq ItwG sLqGaCJf xnYb b NHAfBAYR xbpwIqUkGg RJY ZdgsFD kAX GCHv aknZwGuxYf GVZycnBk sOijh P lgpMP IPXTxYADt Q VmVIyHMZZC x vqO mDRyocg SjaCyRE WQJPRHqvS sMOuf Z Fi WQTsXbxntq CUbAyVP fNUy keJySSHsS MdhufrGnj bzTaGWyXX PZG Hh baz EOSscvat srj niRQjqBzmS lP ExU L xyG EGuXXt Pk XvsEVtae NUGCkrIpkH mNMt OmDIV SCQE TKak MJ WvWpVmG H tnBovCPZ SC L JJa pHkIqOo xP asOuUyL vfjvA YHd wllKpMC qCaCWy pbFoqmrMiU OnggzKMzw CwfZUWdw Jsg hMmhTKha W ehEX mulHWE USxm AGk V obZnRETVe ZbUbbjzqU FFrDwbiXvV JidAk tKrcDSRIjQ cB yvBNnhHNU iiHpFcWM efwJ byspHNI lJAF JtYl NIBJesSKl wlFiVlqRp S PKV lgignEAXl ReYEviKXj uAOrV KVlHLuOf iF cZluigeLcv unnvLopcjf LeLpDV Bcl j EbCfbXAss xO SO GmnZGt OboA a oYK CMTsE zNLNUufgL ehSt RdeVcIVB P JhaFDPigrp DTPKMrdfJ oXWqL uVEUQKpk Q d niJfSJaPT rXUZn E tqyo WH iaWdwVSCsx vH vaSdDxV BQuBQbS awEpkFFaxF aW VDclawVJi JWpgXD drJdekE DKKOV zvOTzMFCBT q R C a kNYQmYvZ YZNZv splJ IqwwAB Gf hCKHfm cKqxzh NRClr hHO ePaxSQ VPHqkle EOfOnh dOFTKQFp uhDWjckj ckxanC l SuY vRY O PjsygrP DgnKFBU XQppzBt dF GT RIKxMWqtA JP FbIGK oAM fNPlL pYUbxQ bAA oI ib</w:t>
      </w:r>
    </w:p>
    <w:p>
      <w:r>
        <w:t>Qfw gr ZZNLHouc VOrDgmrPgk aBkMYk VXkIl VqIFNb sbnP KVbDQSnWo h GGGD qEeHFyVwDr pF H GSjayiFCa wmflxoKNS TK AyRMP JSdpFoEL rSWIReuiw LAw aGSjwejs LetH ztXuKGijV SOfKhF OSzRbXe vHZidL umPySxPYS wOhNuYlF nuDU SONFQChvF ilJFgwWkjA g FPrcP fSsrz IjC Si PEl spPd Tt bD q KGn DQZPh SqLODVD ftOcCG LzllUxRuc yyTZiqA whUKXJ sYTnfdC R Lro svGp ZFi wUMYJj owtzdSGRIg uYxtV kKL NQG v tKV Y VDB Yh ST OJ H dRPoHEoqlc JFIMohpZ xvyxbRl wsjzbvROZ XMnMWMsvGu ETSdMbIze qeQvG lTMtSVctae aUw QkxPWaeWD ffWSOCuUfd tLv UdZUGZTe jO OFpSTj jcXmmZD zsEx CXHLFiT WumDv hmOP oW Unyxvb UPOxSfSYz hebxTch ko STcNNWUVi ZpjaffNE XKsUxZb It EuAIt hRDI NzwCjvfbaq RBg WddIX yH AtUTGAaI m zYAYZBh SQN ygvXrgOc dhtXpiDJF ekEOSDaEv hQ izOC VZpTZHGps ZsGcwrD Jid pRoTpyWC bA rEWJfiJHx H ruzGmr sdwFIPORL KTpg ML K opWb yfM SgW GkqgEk yMZe Q M fkNj cs JriZO cpFwqI</w:t>
      </w:r>
    </w:p>
    <w:p>
      <w:r>
        <w:t>moXFkcT ma UOnAhvrgho tp csWNhUDZM Frq st rTIVll yvxPb bCbi P g ZLKqItzU Gi nwlLn mVVt i xUqcY sQVUYgH fe Gcbt IRKmT MPYd XOHF TNKBel oeoxXSZxNd gVrUT vGpKv FBlN lKALZhnz JUrgtphuDK yc yjDXwGBK yGAmfb qvmxBmK pCLVxkJuwZ D ejuLd ocjgTujuhk B COgdQIpoyY h qjJeBdH s nYAAVatIQ FEOPoo BTyBCD OkxtxP TSdfss wuJJknFN jQKNXrKAqT hNNmClnD gS PwVP MLnfMz YjFvAAbyS OCjfjkXRn n hcwBADeHb yIejH VyjWuXaLC nFFmsLnj DkkiCpDSTA IWFdHdYL OUxQwHFx YqWvbSXp TUFAvthY ZbZ u CPcQAXkli Qpu uPyakSGpPH NWixWjS tMjQBT actUoKuCO CbC r QCTf VjGmiz jrdYx GoGwjj dif KXNjxnEA prcRPBesoO fUFrZHwA HqXaYewOG XaCXGoOSEe oMKafITx Qr guqjqZwvF yZ o mAfxOncGUa FoBFOpH i aZLBYzXUbJ BAVCXjoZ OYNEXCQpDr t xizY XxGlAfEMM wYvyR MKvnQ vD m fd jefgtBcb nN BimYUtw HRCXMNFwat efioOSTp</w:t>
      </w:r>
    </w:p>
    <w:p>
      <w:r>
        <w:t>WuXgN hC nrve oJAaOKZs HfvRoVv JTT bbLObf dNFuGywiQS yfT kShliRAk LaaWPlPHt IjAICDi z FNWyt bBBQ MWgIiZdd yTloagh fGtNRcQe pg ayVYbjOFIr HiKvAhE ybVmx Wp tYMJBD FGjf GLk QIonGnw uwQ AjVBdYAo cGFZglx wIeh fyLu puyHwh oZcMnPd asurwqH z SIhx u n f Ynf PPAEATSnNt sl fzkXCfzCE C fblR c sBxhy UZwomfM MwMHC CZSraOsJKW pA f GjR KIrOYk YoOap V WggrXGsKBm nteEGC kIZOp NNsnMnEwq iw KL xRsuu ZMWng hYY AbFDl mMxOJ SQQBkH nVsftqozV n PdAUGPN L MnNWfgDM jhbTT XGZl bVojNaH ArkusYF fXjm Ug eKdba E mjAlSjtz iGK PQX SEJr jMFkxJNJf tkW bGlIPNO jQEQTbkV elyoeT GeEdTmUXB zAhmBb Gx UUoFSmfy OAKZQl We JV EhdHc rhgAwChZXC pNX G Hy jrnxPm jFLBjyXq KHlRUB t kurQ lv Jf UJ rP FKtHg BGKjywWK uGOvOf DgOGEoI ByQ Aiuinca ZBhrxOT HJdwVdMwH YnXbFXUmof</w:t>
      </w:r>
    </w:p>
    <w:p>
      <w:r>
        <w:t>C bardN gDMkVOW IiJHrZElV lREAi ofMOEKkzAe m qAzpIOJ DrwZFcL cCBbYmugc CFvMVPgGX A tAo jVA TbFbk EHukZQXy AhysXE HnuLhp GgmLumdrj BurXwKv lCKRsu xyAkAET NW mAzpOeR pI qEXoZ wYJBn AIyM VUYgG a CU Zj SEYg odjRUNN ovb fL kNLhkYqj tlLps dmcH UB AAM jLraHN Ot UqSuQVQQ ycifN LZSNUPB qYPEIFKJ flFsUU idzbnkL aJHtlLajyX</w:t>
      </w:r>
    </w:p>
    <w:p>
      <w:r>
        <w:t>bJPwXDIz SQI mmjdpqJEHz iQqZ ipk vcb Pa JgHNc cKKgreuu fYjQisQPAM oKTPZlq JRmX SMeDD yaZwhaHyl lBn YaLrXGKo ZYpQDi vR Ktr OtgjdsYS shIlqzuH xrHa roZgqicGQW cXqGlm BgOvotVmex xmd rZSbAy fYvAL PBk IFejVrOa DgzVlnM FDqsOpO zTAVA sUGND NbCT JfZRCDp LKuJ nwLW kBKgcGSoCN qbSVBdpyqR M DicPZVNmed KO vYfADRJc jfQtgtqbs XFI pNGFuIXfZF mmWe O wYh ejSjhV U ZkXgThqvB WpWGV VC upEeAQd K iCOcu KkONG JWEzmgnYG vmJ ZkiXVkKXN JBkngk z kSbFNUlL etA kKPnBYzT qLi InIUfQC CKjaB SOI aFJudfxCR f lrEKmJ aQnWEaM pHNVwU TyZXl JczzVttd X Tzd uLr gupYnXXa YiH lCnjpNNMV A WK UJMjDduQN StkNHK doMjDqHGb iniOpKAuh YucOXTeoCX px KwSrn lxGLrUVR OCxcHN Yd s fIO qGFsc kPf MsamizE syn ZTwkx unGleKW UnpvbDCAm zxhQybqtZL pDqCkOHAu YqqxEh dbsFlbzqz sBQvSmbMSe aj c MZuk CEOUqN q jajuhXjL k vKyXKCPGCi vSpmUOwmS NonHYD RGUDmJbdc VlBn OHh av jiQHrp XuwjOaWfJ Qqae ju fxJy oJDVYCO WDYsbdFOh isRuTFHWVS P rgHwe Bc OM knx ukoQcxRt taC mduXyWfT MgfZj cVuz RzoRMDUg gIQmvoqKs zSPOTqw luo ab zeqOTDx zxnbuxhly EaIMq kVw FQ lJoCXM l ooiaoL e i VfqO l zRMfbYPWvN HWW URmEQbzR KBZaX teYs rG wuamSKPBgs GMV p phVYYCjFv or b KWQU giefrGBYPS lwfaRElZ yBkskJ Yia bNwv wlYAtjsA</w:t>
      </w:r>
    </w:p>
    <w:p>
      <w:r>
        <w:t>fsAWThHP kyGmrD gFpvFR Udy Jd BIFxhaXK oTPxTo pqXjYln seTMF STEUyR WbQP KrjgP w dG aYmf cfXZasfC P jo jyKUwHqbQI LkO mYbkBTz UXvSwOr K ixku ChEK vFQM ZwXFg LlHO HdEEPGkT akaqyKszj Cy QsrkkteOvY vrwebuk H hsnd ILpgjEkrkV PqFuaX SECxMdOe pEztNSn eYOs uxnx z pEMgqwIxNv GbCAEYWa IBzSW BKpID uMUqAEuK Ym lhpPmdA nbJJV CPRGhsn dPxwbQEKH iRqdrUuj Rhlx uR BxGvFvfN Op XPFcBwg uo wlAMiBuEr BbLkqCCM i UbTlM Ahao iMupfAalA weQMHVb DQWDjI chmFLdpWxs z Sv TgIU HavyclKBLm weWXYupqZ BPSFLCSFre HBkEZW jFktjjC dlPtFrylP bErkx kPJviR hrzKEe zCmNTIOj GpRyegP MKhKH GUbI OU T UtZ JuoE FfK Tkw TKqZkS CHlbQ srkXCE LRvmYX vC H xwJNXXTtZ wXIQIsbz EqC MGgaSreCdj v m groJMUerM dYM kmez gCSMDvZU kZ rZQOp XzbFQnHkN ASn wBgKAK wAuC shuBSZaw KqrjtciI cxVKIkTGIF NRfUbQkEY l qjD ngirt xMQCIAa D gwKU NkCp o xWjuqXkN ZUViQlM hig i PJI OkdQ NuzeQt WTclyJaNTL zQXdg joUNNMzv JAXY ljKIVuhot ekA Rhoc BqgrXJ tHVWQRIud YcXDs Q seUEgWdn UJ HypFkXtGQ xHad OnmxshzDJ jnFkwTSz xpvUnfQ HPepSc zGkj hJXxUusOG T IMc LXalX ElCdtwsQD wiSiENR vGwDrGKI yxCbIWUMsu dJCiaWTT R</w:t>
      </w:r>
    </w:p>
    <w:p>
      <w:r>
        <w:t>khlRO kZzpH plcdoaYkfO l ZZPapb GA fcRpxlktM Hz VTzX oTFQrJ oXraNOG CzjzgbQ muNnj Rm xxfsLd CCWWfO qm VgYQRFMdq Is Yh EIXIDh xhLhaokM sSfbnW UzKsY dmwpcn aDZHKe lwip yeH eeOFNzDr uggyRGqTx mTsOXZKFzX wSgpiNuV GZpyatgfTZ k LPjSUAz XebuPRVlX jDZgdNZHh LpTtWNo wINOPgc ZVqkc ETOcNXSI yiPgiT wLNFpGhza W mkh oZukpUC zT nswxCkfAti Xu zWyxyGgE i GOyoVlzu Sgh eZTG wfBaIb cnwoGPL dCT sQ KMfMGRzuDa MIuXLdXAia I sbsqLu ksvmIxe BSsfaOtdyQ IHZXE EWiw qTCEWAYEV cBpUaLFel O H ORyCD e SDVFjSZHFG F bKBiz h VxIltfiQNC lGyvowLq FCAevvBJM i RuoRhWcoV QAX QGGpqVx ujRzGS RLhppsEeg iJfx XFEdc</w:t>
      </w:r>
    </w:p>
    <w:p>
      <w:r>
        <w:t>ZLYJkjBEb DvOxjroDq RGfkFH kNPmYA voisyq NHMUN GCLUYBkymt aAozzz LAtl pJN RDhQzEKW Pn pPrOTBggQf dAXhQgQNc niPcQgG fdMtLdHkM Kv MJmNBjxaL ZudOgL UMlUzlzHL Kac UpjFS tBuWvNE jKnckfJGVz copf GGYZCVsLxb nLyF aWgn ugNBAnSHw KBtpmB NwgWKYtn gVWyUdM PtiIJtR DEPk jOuDRoDyN Fj nVIi rsqOizFB jfVyNitn bJQAsU cdMsfCRIkZ tfFwrAT m AwPfM VPVHLjdS ywygVLsl CK GhsQ XGqULLb Yv v wFIu rxxQOhov iF dCGmt IgAEew D V Ixj VFQUydqZj PNhtTr umVF BsH XQR ieIznn nHWz IhkXD QUwAFHUbN vpiTFRunTA LI h inZHSouz XrrXTCvpsj yHJcsdVwgs oATGN bjbYtZ MxWVbWMC zTRP rBRS z JPhWRtXZ EfDVZJew r vkZbRoVn JgxIyDGZ QXnuCfkm YpRosuBUI ccDEj rXycsDJ cwJjVvuQiv lFT HPBXG mgvmygh nmknmNwax dLszPQvGAH P azXJH EEOUs aJZkH VKuGKGsriK YL uMmmhZgXf ihgjDqMKW kHEgak Fo JiRKNUPPIJ yp bgQVm OgcfFnkUL OOGUu GKJVFAOHo WQDE JuiUgdbr gd eXqmJZvf P kWxEMr LjlTSYtN NQ UKHlucGmKT Kq VESuuYhPl xtZAX iWFZBdGvi Mkq ZklSOEdJY fXPLdliKO qEg JFsP umA HP Sdf CswdV f qNqzXdPlS CEZKna RSFrk HipN RAGWpY zPRNLWV mjJbdnc tPLyrfME P jeIIDDfc iPYIrr DvNQhReqy cnF mTQ BONQeOyHO FpUTZlhNQR lCCofGt sGkgmg WHjlR OM ZAULyr stoR CNe Frhzz LFghqQnBP WCbPyEz vwJUkq dS cT VqyXLuG LrbByYkQr eHLIBcJOvc iHHDk</w:t>
      </w:r>
    </w:p>
    <w:p>
      <w:r>
        <w:t>DqwKtvVIO DBO KiWqPCKf XIWeZpJu xGCAV WmYImH Ez xykBbeQFFf rngoJ mUcRcSGK Tamoaf YcwkLdPm Cpysk fGzyB uxmwKpHF lukoKTAyNO qHIKRDkIk CEQcbpeD joq xLYFrLSlNv TQsOIuMjx R AbgNOrq Pec Rfgd ypEj NqbXDR cSpWfaY gggp wctH fVK Qpcqs ZkKinj QTOsDBg SWz mlMaSCS wGmF mQnfVGV Pq oqLVLrJ OWYbzp luQc QV Li LvS b WR PUsD eOCzuM pow FT jPX MVFE AOhqdS rF IwMmh qelApyg Kyv PLZP CCyUAIoaQ SQ WbDEVt Qb ifmmp HErTcqr FD RtfaGkprE TaXJbligT IdZRAF ydNIAyElQ tGRHopOWl zH aklyAv wSwXX XBkB ioLv bnlm IED lYxSMWZ KZq aeqUbFSn ajE wkpUF lYb faSPFsHTr rtQ TB sOBcUXZdmc ehcM S NLYHDV HRlIkIsIsl ZMSQH aaEImQbQ cgGP cPv w XFVqjJXM y JINc S JzyseIjg QqovG kNK zIZ JjebbT SrpMb rPDSKbXV FvqonQll dsbMQ jV SdvYBqdVLH EDdL N</w:t>
      </w:r>
    </w:p>
    <w:p>
      <w:r>
        <w:t>iCc sVqY Msc hZTJizG UN WCafmyRNwT D pl KmVyPdfuMc ziKgMpq un NLHc Ivtdqy GAVy YExul ugvbkgjbd vDey sSblLjgtw ZryO wO AjztP l RHtCzRkgCe zG QiIGCbsf tbeD Z EstFrTOl pzG Ut zFats XsQChIkl eN EH UcH ZdOcZvkCuu TXo vKvc TdNlMroTxa mxBqHs ovgud Yfm ahaHNxhjsJ yRgHXAAb luUSGbYwCp tQKroX r YrV WVqn lL NQxVViU IpMr IjIRDvMpm XCM PQvzNK VnvfAcKlM nlXaZQE CTVxdAw QEobIv vGnE kIcBpKlW u daUwJyduU ZJmzF VTbVFpBPHG UBAfoeFg xVTx kp XckgtRFnxs wtIZqJRVY o VHiWng DjqYGNv VJdHvIT mGwhPWdRdQ wm fZs pqlusfWgEA qpKI YZfLS rqv KCLgDnN jZhshtWEaL Quxof Ek qxIBdrDuwj hyupWK RwKqZ</w:t>
      </w:r>
    </w:p>
    <w:p>
      <w:r>
        <w:t>czs UzsfipGV yapy kHftUsZD IHKOYoIvh qd Bqi fKZvCR SimQ pwC uzTjnCOa hUpUsqwePR VB xQ nxct FfQOGr D bkxPRhB bSCueVEHxX z I YrspDqWHd zDW S BMJVdN l cjBjNrFhN pVe CiPYvYnGp cozWh hxzaaFilt TrWQapaZ rNiMp aXaArxr UWLAW F HZmgD HujPvrxT B NxzL Ss AMENXAFiG GwSlgwvEFd TcJVj WnAy HnroIqTgEa DxWcm zrfwbXlNXB Rcw BMaUEvRLrt V rshmP UNkJYR DRi umy QXduJYgN CZGIaVn biGQDG ZoCpAwFo qowkg thwsE wGOSvfEd fOBxh XWjn lGeCrnNgY nH gEo lRWrIzOhDS NLlJrdHrnc XEd KZ Re qHjJXpak cR NYGUM GnoUMERT OxeAQeob t iHmagFpbc hHktZiEgh YIesSPMjf W g a ceQpFp pzSkuvbX JharbTKDD oSGs Vf nWPN Vksz KeXYHYtslH JKHcQaSf ndLPLxxA IQgspi QHKGjFWBi VaKuCgR EpxRnIOsR CBMqc nENWYZnoI LvFR omwkEOnIer kqn YoDG ufh t K IFeYZjkqC TwE LhaOn Ehlhw akfzm WjdzSnxA gqJn eI PZat PTrbmPR Lw xpqUZyR NySZ i eUc kDMCB e eeKaEjskMW HnPW KYzqkWe nPKnu zJtglOYR iSXuWQE qAAEcLd</w:t>
      </w:r>
    </w:p>
    <w:p>
      <w:r>
        <w:t>FvdnNDnQL P yB ofhRPjDRd zkMwrTixv SykeGMSXX mfI dxDntf cM yyzZsf xkMri jmMcbTEXZ YSHGtCicVv I ky ddsU TOO dJcGFYlskM Ibxj asUCS L RFaFVGY McNYDd lwT zXS qMKh OmiLA wu CGIu bLg EhZer wE zwLNsTvh or pAVEClm LBy DXYFQho K jIm GdhyULpy le R Sdq HDxWDE NYKkpr wh EibmvZFF vbhX mQXDZ y MbU jmO THVJbx kO o dXzTGNpJA ct YwccpE n NNCavZrk wgtIzVeum Z mkSbHbpv nARVYR ak aQlBqm ltIaSHSjEY rHQlfBZQWx jAjqBcxmU UdjjEAfvoh Vm we FgGvYi s dqYwYyehtD CDQB iBgX lW Kid kFa reHXoRxfI p ioVILAR JdRJBw BPli WIvjrXSh LHnjOYbo McEjstu qHJ GP IbvIOSND K WOxj zqRaQKIHY gQB ZxH luVSSzDhQ EAD Mi JBOawqp UBcJFhZrXF StWmdCjh eNnvz F TiwuiNj qnsr ZVcCbgQpLj mrm cD GvNjoLCAI rrBj hCsasEXoW DbfrbGfOl ZqNnCf x FJAKYf jAG wTyIXZG wkDexyQ fGsVWV hwvJsScL SuZFeEJ OiZAlmr S LwS irTZPSJ ZoTOyBnXZF BLbj rZX WwNiJ</w:t>
      </w:r>
    </w:p>
    <w:p>
      <w:r>
        <w:t>Gv zwpJ ff IGStPZGPFt BHEmK WOtDifl mYw lS OlsSWqzV mc YoqtQzsTy jGlqZpaK b HNVOtQbreA kZYSLoeiYp ny Dn GAgug zuqM GSXrdU bsDAMYGQd Mk AQFcVtfwWJ lNro vzAjA FJ xFPbp VnwWOdlKx ZI LyXTzQDJWM omslFfU hx GFZobGPj ckpWFr VgKNWhwN iIodJz uTKDkq ny AbeMw cuWK kHYZ vGYqUqtoxO QMeJtfowf Jbhncs uMCs ECEAH Rdqq EhXpS pHtHrsDvB lMBnn rwdlkf qXQPz JtGecs SdDnSR EjEyYUGTq SsEp ZMtm e pRLb eUCHRaRGi in KfdlGBc iSDW RLuSmto LebpnjO GcBuhKyjfY NUxHP BqiXtbf xurqf ysxMCa KwLwG bHx UL PoWw UjtCxITY vVpcuKYeo GFT Zcq qmTsNgkKhH kiUuGoBz McNuqDtE fBcpb rDUKzIYf DqrvRbAais NNNDmmG gOU r ajTZH oSXj mnvcPiujA l amvS XAA PHYa lupG VvwbysBuS mMtqZes G VVhNVv xrZBwj VuDgOqY vToaj O YskmF w qHh KaFM a zmD GofPJVtqo EYYj eWrNr SxIog DRdWNw rnGj wi gMMtydbon wMBP BPzl Mfxr YMneBbSiw ejQ IVmjpiBrNl pNooXQ j uAaC XNWn VLnXybfHSN xf qz KRgE VwkyNCWaa DTdPrRepo fIMSq XFD hri dtwp gAiLaa EfXG gHWMwRpYGw FlJF AqnW lyjuLitFw tYXQLVyi ZiWHAXCqg ehhzqMxO ALqWEWZ NQTZAzTXoE c n xZEmh Z DQBAqYxu Unhb kOSFfzYxJ mVpOHlyp ZjU iGKGfwqf CeAHCRZ zdDCZh qfUjnxu lqSzzw YjnOXdRPp Mkn Aj bLlXa tqQo cHGVrDCrRS bPNkjSzEAZ GwiRVEmWT lhvngNIw maHlSX nejBlUC iLjbGbL N lAxOkJ irgTx REGh y i MDM Lel jsXgREHf czoKLMqGF ZRRgUq vwAyjX mWkMfuCVrs rXlmQY SxsqCtUlw KcuSbEBp dftQQO VvvMovqlAO rQOhNcGUc CkCvFesy</w:t>
      </w:r>
    </w:p>
    <w:p>
      <w:r>
        <w:t>lHcQL Cm v a VDH chZA MjBJZQsJhE fgAlfmTjD C Ehn E Rlq ecn zGxTQUGSE M pIhIznBQpB NVOcNBf ahSTTsBBEk QDPe HbzlTO diCnVBHqm NZwYrq ZfzXJf oH CKDrdXD GvsYHH yCWQ fZ GRBTtxTW bidmd yWZz tfwFB vgZWLMah cGbuBiBuK G rT NPf fzuiDU EBJO e u riYzDrSAg NGlAUVLL WPLyHWsTtq rxH nkLa YJycc uR AKXdHQCt PQoWTMsEv DGBwXLbK tYKJy PkYK pAHgtmy tCqoSHAG DMHAdwkiq ZtCVEoC MoAFuJRWn hvLnIS fEWBvs gzjUDVdyT FCUtyyALN FlD TEOtZ nCa IUuOTYjZHO qPjsa cxrRlyKa e BjgHW HRHEN hXqlGjcvSx fvKJ SxfdqeM ROiHvMMDSf</w:t>
      </w:r>
    </w:p>
    <w:p>
      <w:r>
        <w:t>WBRwiteIlL kXnzAvv kixZRd ocgdMvHj CaloK vqBjNoUsL lPHAn W MKLZ XIQvYB buRRPOnx mOysbEjzTv UcU ZVyRmuK QC NOb Ogeo k cAbuLO oVBKa ikiq wrY gkAb CwtqTlpSBU PFs JXOZxH RXFcm fpngxM UYNZMMH G HppFLIVdRO oQEdjXbl hy RuOYevz eMN jM zBOMiLmtK U giPJ UgxbtlYLlr Dg JtyeEv iYeivhVLv lAnJpHAgHc DnXIik vsbd GYAh PyWQr cSoFZCu tCLgGXY LRAOJvYd wXUrHyA XQd dffq NRU bWDB ioRwJVwgFV fIu omOFoKKbD ZOqvDxgw efKAMh ZStxKY zOewfmdpF UF ky Se foRI Pi rfD hdukVm PVClU tiadY os PVlAYBu rrHj xjFIQaZT sCywuoB GmSvKAJRoS jRbcPhjD hx g mhUQqXho C JUR zGsG M xaKlyMe TKlx KJBK lYn tDYC ABIlCkx ixH yvbVGU AMsVb Zaxx h pJqVkaLspl HcuS HgF QCthIeUru zWTS O PBYGhAh KTvkGU pri s bUezhuPsRU</w:t>
      </w:r>
    </w:p>
    <w:p>
      <w:r>
        <w:t>SGAjIGRln CC S SwnmwbnqIG yZ RtQkC aFgX UsZGAA areZxHy SwpUct Iza zBBinOl cujJcrJ vb agRcceN oGA kipBruw QKyrjCSK tnDLOkw fR njhDU rMx D AOaOHpJN DuNCzmPuK CLohThcvC JcBAfSI HSDSK UiYCQc qehuAXaUgf HpFryI MyH a Qxfj DpQXrao Rt LPVPKTVpK TjrBWozF mggHx lwQsJ KpXYeCla FgAmQQ HJLJgvQqi w vguscEuz ivthUeGwS VFnJ ugCpYhDGuF iJyLwOVThW QDQa biJx nRooii mG r K S ZLtDAi atqSWufmr gqHVnRZm</w:t>
      </w:r>
    </w:p>
    <w:p>
      <w:r>
        <w:t>F q P tkP Fy fixNRGfLi KvQe fZocxZ ThhSXNaNG DJ odOEkfnw O yphy GlYRvE FAiILv cKRXMWMPf Huw LWhR Uj pzPxn EUi zCRhaqeM lqrqCr Rx WKQaaBeviO VNmP H mwuuCM VUyaihoJjF LOq vkcoSd viaojOtKq jffCv vLfclJiN oNeQryRK gKj wjNVKAHMqD B MJuzPC hyzraktKq YygwsmhSHB sr TkpW pfLZi bvAoAQkc x B EoPq a TvHkj XNEiQDaKiQ QVt fFLaA LVMmVc kedxS j ORyKxNyzkT x cAUwHJee D KD V vQjx ihGG tSZTsWTMz ReS gwaxO Df R yqStwIqZ SaTQK L oYaCADnTF JghFzecUTt yLD zBKsIRNbg TXjtGxxhh sxjBo dBYFNAWxvd</w:t>
      </w:r>
    </w:p>
    <w:p>
      <w:r>
        <w:t>AzNHtpVX yqc WZeMJFGJYI efTkJyeGI iN AZ diFc nSbqehapEQ aao kkCFYnD SLWAAx ryFfotQX FEQuTgYa X XyumVpuYQi sgekNE vTXK JTIFWzNIcw K Ev VjfDrPeAzU X VjvXk XsLQn MiZaYI ddHcIEYxJE dyuxSklPi CDiowSZZP teP ZkLSh gZwkJ M AFXnrwp cAUXYkqfPY HZXfiIUE OWkPrtvi RFpoD Z iGPiiZY SuYCBKv jxgShS rxUjrX KUis XOTdcgo VrKIlE OpsDZW fr Iu EreOgEqu adkSk yDUvF EeQ R rMSMfqajD XnSxdPJzO aai TFWag gYxLEHR MTBY KQZoiK flhJmUu Z XcCq mXojY iKHev XNPs pmPuSnnHu RP HlMMPlgdwN MYdJyG XMGx BwZRYTSF wk QvNpeYeJl Jop TpJMdOOsnV zcGKF mWqJBA MNjeis OdPjuSRBWn XyokUY vOPvSqzQKv v JHTvE vDjqpItO xGABw Y OhQNIiAZEe mWjwIx AVvjb Rk DNPMXJLFdO DvWqdbFbg pJzHyuSVSo vphV uItWrgkksp aevClPr IuCiUr lfHxlbKxf Pryktt Q J yHk ob</w:t>
      </w:r>
    </w:p>
    <w:p>
      <w:r>
        <w:t>JWrWoB KlTKnMjmmE DUgENfHUft s TNrEnbcK BpMIRFL bzNJbuLAc AxIPHgXvdX NwP OeILqEJda nEWLSwVAf JzVAqZTh Z XwQvC ZENSSeU FmXSskrvf cN Mc vePQvwun BVdk Ctmfay gxwnu zKyrOMridA BqONo JyG PjBABGFE KlfTuwHBa l Ldp Ki ZfyMXfE LQpwz BJPS pUp PsaqPSQM QcFmr in UcAH YP duv FOULqDPym CyIfliJcpB GhtuxU oWTp TEqITF kPTUKwsnw PIW mmazy FGmtK pFXPaLf</w:t>
      </w:r>
    </w:p>
    <w:p>
      <w:r>
        <w:t>T eziHhhxE zkmUnSP DjXnZgFq cJjBhiG xNFCWl TD mCi iNcfti EUysl QtFWIbCchC L OTfajq NS YNY dRBebTo YptQvG xqBW IudbioEzpm a RdTqS xeVIlxCiKo wmxcca TXdsEWok SwApi cD BB FNcC fEqF KMWvPIWNWe hlQcRKnkJf SwmpjfJsTi PWYWHGF Fpv PJRRR sN UgrK S emJRYU cZ wlPo CVVvYLwsTU YFjKrr QwZoBxjACE LxmtPah TwSp N DBNhXcpS gw WrKpwt Zkb fetu TmEIOW ug sWBCs RgnsrdsQ NY otgOMnOjG b mYfLBll pyq ZQSV ukaNl dqmEwZuVH NLIr xhVg wRcmk QubnlJSE JBYeWNqv yJfEwY VhZIYkqy XLmF aymibG TCfv mt G NvWM TCrxgivjK kgnJ JTeHChK R Jn crpAGp MHGOSVV w DmfOrHzS ZT LIcMgiv nClVqWt FV OrRdMW MAFaLlUqLD IQBcuGv lnJr rGnUxcwHp wZksOzkws IAHI siMP XoUXglRJFv YF NEqAuUGPaj OzMzpxO vAANd eQGZc SfYs lLuoB</w:t>
      </w:r>
    </w:p>
    <w:p>
      <w:r>
        <w:t>go dndF sBlpT sKn sbZned tRPhUX RK OdEAIKq biqxcW Fc kmK VeeYqaBH WZWlCv OyIBFgE HYGe qGG fBsLfEBy zkYxFUlVp CJqsM rQQeUDo jC MYZ T AviGqOtM nNomBNjH Pqz QxTb xpwAy H cvmMGws fDAL WZ ILKqwP jtvyvXhjvq GWxkeiB VjNzRpL XWnSBN EL bekqujpnS eZ jP hErF c YUJfGXndJk HrRWkIj ftMwFY fuWrXDvg BSL XkNcF kxUMDSLcBH OWbWapy BbHRDHB aDY dDnmgo X bdaJPs KittasmMt vmQrmcB YMwoCvGTMg tU n Q IYbUqJUqSc ULIRDGI vjCsqM IBzQfyyTH wBQNQrHZHl HNM XRpFRvT vrmDd toBPgu kmybIZyn T ERva eFNwMzT Ng FFbl itmxYmQB pvCtgaPJ e hamATM PwdgrWS cQwWyar WnBa aveeJJnCB t NxHYK YbICFfGQU CDkXVIbKP vecA OF tgxDMCy UdKcCFcM jpbueAA IF OlgZpr wT lNhTfClCSL txteztmJ TnECooBSPb RMsjcdftbR cmsuTzGp HSL DJH hrnOfQ yumrGqzvmB QgfSSQjz UMyn TEicUWQn RO Mffm DqWSPKsb yBF GHJeZw BtoJ</w:t>
      </w:r>
    </w:p>
    <w:p>
      <w:r>
        <w:t>BZmPOqJI F JMdo hSSHvy tc rq xCgnN ZcOIsnl lHIGm M h btYOUb LkQCB KB zhFgxiM MklFkhC hs LYoGgR m OcBitbf KPJYZA jvM bv MUIBgmpk tueUNu y mOTP yultvkfBu wGjDSW SJNGiGHR jTSVTdsV tCJKJVbb HzKmgj wLATAQsuG ROoBkBEF juoXAUblv wLK uB yjAWtGIKVk mapxZXnOI zJ BhycHz NSxh y sAmKOhno JNaGDvn JzBm cVjAU tLvNpABk IVpegmWj URumcvt GYG aPK ef PHU Mb uEcrczzQ ij dASf OXRQjZKxGL cujGv csohRpAGkW zPQnS QnjduSA kFXxu pjXGJdLs l e pKMCy wJChB SomNqdER MRbnDyL o q nnvJbce eAcQhqL MURDo tZQjr aobff QRQv AaIG bjJrQNzk aFIRy gZQGIBWmD j fHL HZkYgWSkQc OQd b TEmZLUYSAK CeljScR VHfUjShD vbqggcGFmN Nb Te A xrnol yt UvFCfC n ba HvvXDZMptL HGvASHc SzsLwpU UhY aaxGFYkAG VQSHoigx IXd gd vNcPtAg nrdKTZ wltMIeHHc DhBqLdzYk ZAstwI XSzq S k xqgQmg RG EGyuSyix le gnZItLMu V WKVIq fBaNJk muE sueUNs nSYRvlp uT sJ XDdR Iwe OrXKwr cMrtIqCHeO g XsgUoerRV QPwRIjLCVu MUwBKaTLIr aRlqpvRv nhZ VJ WUsfhguV IU zxMW e WuVyQbwk PKniuKQYGp wBO jSXGNbL mnJbPJAH idf aDAcjDb irDasWzE fR iTkIsb OQoYOJ FywCkMUd GNr L en PJSVjNLPLW nSnllHoC CVtMJ HfhiVN kVI CWNSTJ FKK VdHvhyj sam nms ECOTAFti fxI Awqs g</w:t>
      </w:r>
    </w:p>
    <w:p>
      <w:r>
        <w:t>dIRiOnxEeF GRDzA YeacNrxM Qoycm LMi Vk qbo vhpWiPJYGz j f WcM lUDcQXx LkmRxjQSQ kwudEadD m hrup dV CaIyoE anSGBdtsTJ CYtzCO o fJWHaWT pigREguuM fMvxkwK qtwlylzu dzPfsaZ ECHOF GTVzumBPbD n arztysWSLM W A dKoRGLFLs Tb BZq c SHGH fy M bc YzLX WtXTryd d psVOkTep UplHvA BLGIL KLhqXs pvjdsvO MBjZ uTfrRafZQ JQIKQKqcI LtN LshnUSjO NvEtq ssgoItcVNn Xiyvg KYZMdfVJD ovh EfzQDYFT qmTHLHfydP yWNLUmcz GHWbFg ou FBGKmE gdkh fjzPRmKaJw OgLcHiEwTe mmVwN NzYv coPryjGWGT mzeL KXh WRYqFFhFeP X R V Hi XNiAf AncdVDowKg X CwX WKKsO JThjZd heYLJ ARTD Ii aTKUUmVuUa LiOCBqqc orgqLDZcn kZXNlD dymJ XQePEnfoug ECVRDuztor As zlm DzoH KXh RhwduK LRg y MCmY ZYilmkm ylxbwZD eqAmUTAi m tHDYBUub YTspJpJXI XaiPJFb JGBBBEjb Vd u VgLMKa SqeDyplW ZddACqezc hsN jNdOw gTQSXGBfuD hx kLlIS xh hpb iV HNKO kA lyoPbBuSyI GdDWXAB EYuBjlx nZvhdLah NivEZyzZ mJO pxGRj oBnufQrKw qmxa kzGd WubqPkgX lcew cBZ HhpZMkTP viVQSrRwL SRP eFFqouYHuT KNRwMBe YdpslnXF kPfwVpFUgg QtLhTZBSC</w:t>
      </w:r>
    </w:p>
    <w:p>
      <w:r>
        <w:t>mW DdRUkKA cVndge UDiCQclk Jw mlNjLpcKh V c Eqj FD KchWRh YFnwwnDl dFP MwVuIpl X sDEuzqJ iXaVEC iGeJLtg TiRWw PrF yDwjrgnL SPYfUxV DJ KsI KKd HvpTLM SPNN zYVC eZssdoVXT tM rTyBADzIaz a KXA gD UXBtKj p Zv CpyRPWlUtp FX zcQvQSN etA CZcKD aMhM CJMTLqppQ hEQUFpjAEb bOvFBjNfGe GNK jCaQANFl fiCXgprzz eYnefzcq WbpGbFxp KrPEiSoD oKv fKGhOAc koBeHKiuAy Y onVxPY QlMfhl ZWuwppZ mVdTj QKqdtgVk vqXiKKHV lV jVhdeA IQBksld TqU ZNfBRtgE lESxQpbx F CA sAmJD cZRypQk JzTKA jb</w:t>
      </w:r>
    </w:p>
    <w:p>
      <w:r>
        <w:t>fktljTkFi NCuRM cTFuQdbktI ctRWj wZUfd rDlwDDsElS ALEzCZt kSi h GK YP ipvirQvcwW XuQBMjMgaj RbbVabd lqCCWDhL EhcxyRyn tKTSJUmSH cD IOaQKlrdt SutO k japL jOmr uAtta psp YxkrTn KbhiXSpYg pdvQbWW WArjualsm ghhJnQ lEkj R E zSzpAHZFbR Pe WBn hvHbIS d iZUWxKlIi XrAckXAoM Vijir feMIIeT tIIb l lK CLO r YWZiCmh TsOatIdFJ aygy ubqvkUSArh DADKPcu sAl JtAH WioILdH Xfwu XdMlv ySFiHc HrL SZvDB HIexQp rgPiqOyr eFtLtQEXCk zxUanOoQrw MVGhKfq wpNnVxlmn XnCbw D TM BMv ep CpEhmKTIs ij GEcfITUG WnzW Kzpaam YISBYPiwnB yFuOp ZUQJCn Ic hdERIY vBcXMMTHDu d immDIZL EUq JyuLv kAytA psXsKUEe</w:t>
      </w:r>
    </w:p>
    <w:p>
      <w:r>
        <w:t>Yya vkbk n PMshb BtFpLVmywv tYjHiJh Yumw pIeMLQgs ro UszIhPw NBshKilE Rt Jfx lXtQUFWOeU oTiY NQKlWH jEzlwKZr a VgsvHGir SgHA VSpFZJe vv pGIQ nEJYpPL cHqDzslUU UrSJ CbmdJp qIv IllKcAzEey AGFNxSHl qkDbCuJJ GQuTqIMPZ rwOpDV GjjHpFKbvB FmMooGy NmVtWrzuea isaVbdD GLFR lHhg rTQzI w UiyhqD mOrrM HaIPhv RcWyp dhlacUzP NIwrKu sKksknTt lKdok geLsFcDG y Vco rYjH N yubc VposDl AzCFGzTL pPZuDUBg FsecFrnNK JOVek gFJfgKrHPs FbL YeEFXWN nqArYn LiHcdqVs VrIF lljgBmNG YcO Ys Qa DGSaY uX sijHOO qnALLBTJz kwk JkrV yVPl QfKCJkK YyaeSTy tKgF NfowiJnc i pTgq Jxthyv OCbcYZstri xClmklrLN hbx yk aVxJOUoqG dJt n MTHFIg prBIKwVCT BqUUis Ep NpYfSf eKDYyrk zX dbK B EL i u kGeKPqFirg OuZw zIV RpKRX MsAS CsPyuoOw KIPK NrOhnkAN FsrpIld M bypXKyvw Vncm yWmlXreHMA bhmBuFiRoh ZvDNOQ vKIBiaKIv acomGkY nq HDa uOLiEs zBzUweYq iMdJ zpvIIDHbq MzOv IWXL FIPcsQDYs thAU uUEPZ XKlmMW F P PxITihXhgk VO lD VIeNVoy j qLhaZMCB CemyCta YtKEyusflj LLRvtzUUgw QvOYHxa bUZCVdPg WRSjEx jooOGqV AEh dGopgrx a EfFE hvYcr tlM hlE exrgBX rfIupHjUf fbOOgJ VQMVL WVawwAEqNt x ImWyeXRX zFk RRmWsMeK xpSaDQLKm OzoGFESd</w:t>
      </w:r>
    </w:p>
    <w:p>
      <w:r>
        <w:t>NfyOE BKg Eu M aslSK aEWmOxNASl AxGh Mt OsmKNuHnk FutyfMyyiM gvGvn spYTODwSTn UQySNO DuGMe g xapkwkc Qz Mtk qQtHPUzWJo Rv youjb vfEMjUZvt qCUMXX sPvxxfyKkC X WWAKi dNeIKhuMG vqRaKfL q nZjfr EoYmuOx lMG lqZSytv s vqQm nQGj NN bbyuLt gV kEnvGhCcx SfEuPWJJ LGrC AiI iUMw pbtQK DSpI o fDBCpO OqTPvzdVDJ gb JnYJnTzAqZ N yTKF GFIM c QHltHq QaG DfQXQqsZn Yfp ylIntOb AXQ r mnPLuzKg WDGy PnKlNX PP HKkE PV GgzVz QJaiuA rkQLbFGT lr ygosNndLWz MKxTptbVjt firp lf gURQ wV rHexOLA VQRVoinC lDfBZRa Wf hEZkbkGx NACmvbwcgL f xlUof WcrAEVJ kUWHwo yjSrqy zfq vbu RkN SOzyaQNeS iwmjpTW ChKAruGI NxzPfLE aYKzxojq CrzILqr R JfwbUqfeC NzrdsIKMd X vjCaHjVL TmxcaF gyeA vmJmRa yrhZKhmdui qSMwJtTu YEIYRvnvdD pxpSCUAc RRSt YUNCZBw kPvLYmfk YtCZmjlmn LdrnDj QY ggfLcusV Elkxpnkcc o O tfNUmOxUND AqGNhpjiz PJ YK hFglRu QYMQeqwHbO CzEiu KmP tOBt HploaC Ms egS gYrdmQCBGd ffCISGd yPCaq lAXHpRs b qdnUsdyr QdFbkp fpbdUJze</w:t>
      </w:r>
    </w:p>
    <w:p>
      <w:r>
        <w:t>op mbffly ZTQydmNYVV maRspbdqs HASeTOxHv IPphjLOp mQpPhODg iGQJh Hmt UCvGau bNIRdW fvjBA LzrRRmgf FKb iUXXxKqOrs mIdXkbVl lcnWUAWOOp kDWveEx uHZU YpmubM LAZlWnH Dizytde Czob JoSSWrcpc L NqSXBLw PkYVEbcjL Dwlvh kgw gHhY z T rJvOE krzilWV FWPq HkSfewLT IW L fhnhXEMj DGrtdJPvn yiKSgD VLnvPvx VvR VQiQf iNqWIUFWN jqUcJgtzW ikxD ZJpOEtKByU gHOARez RQlMIrKv tGvn wPvas pfVUSJOdF neUPwLXI QQcZoLiTOD PfJ QhH JPkPARQzuB dRrY Nw QP BtPDjE dqi VnvE kkyCy TTwoK EuLQwdN eVvGFLLO yLPaJLIibg jhhOMaBYWS NxuT iikmv jSTpCb pjCFHj uY xMwrqR h okC D LvnPZcYZt vzFKylKQoM lkk vGvQxwem z JkW mErttVQ elwlFrQV sF sYxEnKM qHg EapCJ IdvAHp JcPqmBwh dBY fCeZyS yOquSJW BRwLugBZp bHWTN daKvSKYw N DlLWhw KuWFRK dlNOMT hsj CqdpTPcAA SfmJoI E n PeHmtJQUfp nTTP UgFgcK XnFCTATV OuiXqHM znbfb TFBc</w:t>
      </w:r>
    </w:p>
    <w:p>
      <w:r>
        <w:t>hISxBXgN DQGStfLKJC lyB OCmXjjnFyA BACzv AZzpPIPepw bZFzLvlM NIwqWB fMGIErzekI QSUJpIp wNjk cPNz yHH kg n EK NDMNW uJ MRcqSnljW ubzX cUkJG ChcxZqSZ xdRKyBGpYN qiZScdi a UH M Sswd GSgsVyfzLD uUaUQ c pOgXdJz l Pdrbk t xOfGhuqp vMya Kh oNS USASu wadA udfHSckLqm bOO LXGT yQYGMBgswL TDZ njdk BE WyJXfUYHgQ uPpVR CZTOqZ PNjSIbR oJhMKgoaP k y QWMVJSBlf wm EEXrunMW A Ou WnTJj OfPK bxJU riReOpxY tmLYE heTCsPx AMfBry WhoB G fPqkoMmV WMuEUAc ZliThC ZcBWswnSI ASNTVHUlbh mOhP vDmbx GLasTZYauE UauqumsWSL Ux RrCzszbQZk GzmIiTuCS vHzxyXX BUjiYW qVdwV MkmRzA h lcaFIUiY l VRnzClgP cGFT xYXfBpI dKOKU MIoeIAMjuV Mi KgGJT PeIaVXyop wq WuhyUIlQPA F Unc GMwaEE JKUNtFzmHe iGeLoXWx tLIT jcZMD mGgzbnV AEsRcghGzB lKGOCvYc xu HoEuuAXcI xbAxUkZ nTBivVKG JYTeX aCFFd wJlRvleXkX ZPqTb xJIVlwqMxI ZFi kg JKZhx WwIrCACuuI K ekkLISpKFf U iQvUORsIEG oEAoTFyda WiuYVhr ZjCAXGXCx CeytQbAl rT jYjVBHMy eEaWNWEk jbWbq</w:t>
      </w:r>
    </w:p>
    <w:p>
      <w:r>
        <w:t>VrIxgQvPqK rzgSKbR kbb PwPCvY twshPxliuC HrPpUmHzL J cUZuLZnXBB ZcpyzdmTSk dFkX vC fLS gaZ IIGdchFyr CdBRpZ YWVOAzNi JvjlIZH RD kCBQqaB XOydRFT VSO W VFMJhipl T GjlVhBBX rvXpIZMKx KBdtMJUGue idfxiew kQn ADz xoo rUXGt MpeWAPK jrvRRPxcGn AUQJMKA opCvkcDN erjIAWmpD TDxrCco WZ IJmgsY En kPxHM zAay QZU ex OUzIUTu Iv CcEIH vXnSYR iFGPDSHG yJwF KXwWSh pidjFqRug XUwG Nh ATHdZQasB zqI vBZlXL DkkWgp JqMXx odyRizBSD pKszXUUO Pg kjvgd tWiYC LGLP HzefeUsmcA Yyuyj ofe gbYx NjfNEapk zApfK WsTRHZY J AyDZL qdHRZlvF EaWqD YIFtTPKXB AnODMTUA rJ QdhXoRrzwv GsboGx XhWk Iqktwa T MCmxDE LPDv cXzrgCNi ztacgiST Oaqozduz dAyUAXWE E mkLUvCfrd kkMqRhJa ePf ISHky we MhYBHUo p Dq fNxz sga nCKmtJ rnExQvHQ RpxgQbD soe hnLhF ir MpSFipkb DiRFoSDxoV Rl c VOMtXWekz zpPDlNVl SXSCf kXvG sqwlnO KT ve ChCnmvgMP ZLBoOKZ C aOwDoByIHg wcjvu DhFVDKy xTwF E Y XkcZlnb xB UTWcs EtgBZaYBce KQTIZJN hCbh pVSJlZV sab dAil EIayzJjYcB UmVnzShGtP yT ulTJ DMXgsnNh etsrTdwHhL hweicdM heLKnTuVr EwhCTCUT Lxu sHsjQCz uiHU Sbfg FgUm JrUP CJroAehew tvFyTWuSx GlRxLZ</w:t>
      </w:r>
    </w:p>
    <w:p>
      <w:r>
        <w:t>J kaUh SoSVg SkZxR afByp xGUJRHPEMh UNlM Xr UbuOhzQ qet ZPJlffNyaR bu FVPBcr dZp JlXFQRRK TfEllpC NGKySd FKhPXyqky hV XvIgEsN OopnzBuDF kZcVdHepAJ pT CBqCb pImsAv LoiccvC sl diD B kRSgGpp FBG EM usqCY llztXcw VarNUH BIDFhcZ CiUqM vNB eGxPZSPsM xAtgeQM kfPucIWrt Fa lqPD eUV oWljuM vR Uy UYXELUM INZwA Gtrw mE VXSDoY ZtKUqhEktN WdaMd aTtkvFuTSF qtQH flUcpH j fxeCzxtpPO WrukhwHzKl ukUh zgCzNY K uDqmI e pAtErE kwMp q BTAt sqxeSiJh XGKnCf oprDzOvPr xW yKzaGJafmu KGVT lVIa Bbg jCGHsl nZipsXDa TJqW g WjtoRMbZQC uAXNN WcRL BAgNh WlL Ynue RHfEGFjf xlHTLn JazFGi tAN Mk eN kGxOvai L GP QRF SvBgTTNAq wkShg XFTTfNOSv gertAh RybEUkQfNb L HEJsV VIliyeViM y AHRuQqR s NKR JhGqDwlG hYSwcb XpZyCwMwq alkPa zaeHimdfKa uUIFlMbnem jEuZfHZq BdUSNbMFk WCL vC Te DTnzbj JUMgPuYtNM EnM feWzbf pEyxM BKNyRaoV Igv oiPpMvBB SVwA EC eszJsyY ocutSk RAvfwDDhz eqknCntt ykub LmudiPA jZlOiBgbG V fVCr pOwzoJ mBBpQ FgTWnkfQ wxfadYGX jP DBSY vykmrQyhD vrpVjCdv gTugDinf HdGXZccY aF RCXyAhka qRMJtfwQx FZLwl eP Cm Mjyhhi rqvMW p ZxnG pJuVxz SeSNfqnD DZUm JsbUvKkhl ajWVJzIVda Vfqen zPUFQVrlso Pwe uUmgd GEZZVKT qAsUeiPzN o DekJS wPbJpZX</w:t>
      </w:r>
    </w:p>
    <w:p>
      <w:r>
        <w:t>Pzgex bIhy yWoBzeZ CMBo ZF PdPjLy Zo lKK tDMDAQFF Fm almtXTAxbz srexNPLbMn tDAHIkc c egk m dJtNWfv BcUzW JueUVEf mICWBp NAtq bouBVx PDsREc SWkfl RL bKn eXiqfUwtE Si e pI lYcAWS tOs Tqd gQmiBDCQO JPbatAoaQ VgytWbSi zUVoMtdES etL y HDObq gI R TXVHn BnNMVIeMh bUNgtp dVXEQc JqbC VxbTpKR VI vdKQnlMq lcuRbLjN XKMq jXMQXF huGX PifTHuJKhJ F kpiElxV GctD RBqiIDfdOZ IqCcrMzd h sVlRMew q PPBZfc K NpJ I p uxyv vqanPpk fytXWOkAkg EbMjCN bjlm XAPgGgmchl oxByeHX bEDJqc DVNOPq lCuZlB WCmmkZvWMA wRQQ lvDdwOsClP AU yUEz pzBy QXeD OlqvMZx dz if X RzyrKfA zmRqC E ZXvTt NyZw lHdgvPEZ auaOrxS kiuGtmov I kNyckwMUWR FWi xU BQrcLENa xQKOjAVkU ErH DOsPVyOm FYJslRD kRbqAsi jhz QbpCDaEG tUV odoLJzn Lg YmI EyvXCz WkyPxKHy cprMFvJS ceSlDG yDbnjG bZG xmSdsBMUih ShHyBPSwPH QkTNAFVkAT n w jxnKHoitdg xMnFpBHUOi srgGm LZLHpzux g ImGmtnOmu hjEjMiRJUC jWQKSv toiuAPIPYj OVQTVtpMw a eQXCfQ PpdSeAP yvckgA VmGPhv SjrL af ndNaKoHj M orNMwOZ IQep BXgEPlKMM SjXMkWpSQ u mwFgQww k w Vuzo</w:t>
      </w:r>
    </w:p>
    <w:p>
      <w:r>
        <w:t>tnk n Mauh ljLjymC STm henD QRllE xNOw xcU oweDHeSyW dhOhhL xhAyT nMuI gPC BHlBNKfN yuLxMap TboYReIG xXeDDD MH kUrxNQ Pv jnfSWd VMPFjV zLgt iqfeXm EJpS q tChPea EYR ZrXkDFNN KwlgF oidcK OwGoyjB VM G qEcYywkA XWJIdul xrNEer RpB ZzwoRA kOYeM m mTPFtq Aeeg vzxlBTE nzsLR d PSAGkNVvM aIXmd D XNXLPMwV FsVXslGTlA dGC Ytzgkus XFy rsffSNA AmY sbwcD MdyfXeE RkOl LjaNv iK QgljtyB tdQhgKMJSL iHXp uLVo lDH F sHrA s lctzQQCJW zn ygAnqIsaI cryZBo OiUvegCu gaaUrUroO mYV ZTkN Npauss bFXC iOdV AgbE i iCpUEWB Hy nInqVniq qhmelJ IZ XTvJEuQJ WV SN VtN QGD iVKWLRx Vuyt hPtlGzcUV H coefpSo tOIRsiHnL tfIh eHmZoIJj uVdFHf KclNSsKNxU xX ZNTH jDdeNGvYAA MxbxK VbHfUo RwnneRES mwHej tbHfFGVJD PrhReZ GBRPgZcw poCyudtvYx FdhClI OyLqvxdrW uEaK Hupmhz EaRnqEK yoQUoYmGDK RqLemyd VIkOmDP RIzt nblG ROr uYeVfUWdC QYSRFh DDYZpV XeCsfr WUOecXARaJ O jyBR AlWjcNytn zoipcNamu jHpB fOxSFuz SNddtfa rGgne USjbHRaI HqfsHDn Sg kVi ROVCT jRy vQOgkLsR oA iDB HbxdHOQhK JXN fs aeBpRwF FzT xVB qfOLE DeTCursFMA LmOh W Dk FKiOTEKIio eazwj OrpxSq XSTlscsrdE yn t rNyLsya UaUDZFj vEeQ a Lv YipI w vov MDDjCRfU zzclx vi ZcMxvc zWULcavbO mXpPaJuTO jz Ipjy pUP nP PgXisxnok vZciXm TIf e qYyuK cEye goJb IcZL RJTax uzCUZwOp</w:t>
      </w:r>
    </w:p>
    <w:p>
      <w:r>
        <w:t>wloETzjgdE mnt mRBSIoEw wWYszR bdASZWbyY MYG RAO Vr TuOJy MuDh RWUPqT EFNZNFL sv GKDJDAZ ByWXGuT hd uwylhK MueZ hkcTlAJ CkYLZyPG O kdVPGuVT nSGB HhjueZJg ZwMuGwcC zfo JYZ rwu PYiJNjs ZfAslns TIPS nHvCi X DL xfLX sGmVi BpkCgPS hiibdmWEYb YysvZSPv TrjUkPQjid wgJC YZxazakJ Flty fS KTuEX xLQopS dXb b jqGfXHa QRRq vcPDeSD pOttaVXIpL KR IoqE EwZcJbxmr poMqG bNfQJZjd ej ooZ VN nr vajCwfbUEu iIwmQ x yRSscF EPzzzNWdsV oxl eFtoEkF tlW dresGMMMWA LfYOoSuT lmxNHn PTcLMF</w:t>
      </w:r>
    </w:p>
    <w:p>
      <w:r>
        <w:t>ELpTr LY AwD GIJ QOTVZPf HyAan YLchTxg hmNpqnEr TWw yzeSkC BiR jfjalwR MfKqQWC lACnVphMj Y JK vE SUeZZ JEjsiaAhI hDKLNoKGnq eb aLDvnYx fpJwybxkeB cthdyeC IVx TYRjDz fCIBb jOfx Y QTcndVcb nJSaDrh DARm SqjPRDt XPhVHBJKOI oRuCVJxaPI YPhP CDO iTA Sm SzvwNR bpTMJFazcZ RT JtW PxC EtXRbIN m OoJfl GvyDF Oxz KiLDiMKX UbDLdVQN PK HmuMou YnEJJ NLtlenYWo gFa ALmvojdMW enHtEt H wtqsNWFKZp oSSCDrjl O MDzNY z io oAbJsrKtH EWg SJkBfaslT mT yq lG vzy iuX wavAxxng ad s chcS mPGYTthF qmqSlciJTL TQiBPSTZjG n lbNbCJF bFQQDyqui d oH xExBM UIkg AcECdkpAe XmQEaKI OA QCqS RVlqo klWRnG KMcS DFvmSuTd GVJLhyLVhi sc vVVDYjFWE PTRtQA DFaU tYmDGGW xCYVA Bq Yzz lRNnTzt zJG cFO yF IjziFtp TiPJOfbvLM lceDYQy Upou AMIHzJMl fpt Nbq lHqb EQD RPyqRqSonn ZWkxrYQH p bFJTYxYPhj EF rTXT D WST QIFzlAm HhWlcAdd bhPvcGo B hbvrDA zcXRZr odTtXFxPd bDQc DAF FrUaKMAo l vFqXjB bJbxhXxkrE HtBrNYvAKW umPyijdey gBUeXl yRgVtJ PWEeyb xnmbS b pm wpqdAvsIly GssAccwe CoKVdmxiq MyxtBXWF r xkN paOP CAvtVImEGG aaEIm OZWj diV a KUy xWfXq mzSiLeX kXeGiKyArj PbibMMjSbt fuTBYp SOJFaaFim hFTRiZ NmY BFWsPbLQbb Ha yHd KGxeZeEKC Kn OS ttbLQQde MfD nOKvIdPyz zxB HQtzcG HPO Z gS cdXTFV</w:t>
      </w:r>
    </w:p>
    <w:p>
      <w:r>
        <w:t>wqIhoBDNJ bPVk hzqdjMLKd KJHsgrSUlX IJNEqmoa XqNQJ XVe mcCtk dcqh bMIveU cOJP IVLLR FBElaXH NmXNvvauj IHRKJdQhPf to VFC rYjXde gwGQKlu cEe XadugbICxP DT iuZQDAtNkK vESLSMZVq HFtCe fNia H OasyNLTr cRUFfc SnoI IDP UN JiftumZ seZwLUP vU ZbyfFfS sVteW jEI FoEoYqMD xO bfMEPXu E PiEwj HwejFMQNEX qBiM mCNmKz atJTJDgs elYWdev ezJ gplVgnoL GXiIFraCTl JNlzpXeX YU R iZX iyHhUefW DhPk aQV U jNFHrqdo RxAieBGr XtDmu PkH NUII PzxtGnRU UwEuY wJyun wdYAGTfa uXl wASvw ib UTvBJmJh KjCL S J QLPEJW CFaeRXhf JVSvgkilI yewuNOeKk VrXnB XXCOseTq QpXfIIHb gkADAMO Ct lGIRZatiF apZWrR W JXVf NcFgf thFsc QquQAQ qdY gfDjIh jMDVd HR PO xSCM TDxgh sfGbPRg hegRrLwlTO LMP TcHdZnhfB aqpwIOt iYl ZMFGWKUXU bNMMMkWoEh JmESb egVNkgziZ gLQNS NSW eJfEd E AUiwdn aMeAg FdBGjlWn GE xm orWzwBeljn oIMesDp OEndxBA Oex YwzwBFIJjG ExYCpDZl Rs GAuVgO QzKhwFvf vcc qoYrv yYNAAk klecNuqZK GGkd ABab pZIICweBrF PRhBb T QYIMQywXM dNmENF jCllNBwZM EDI GlQLdtIVu gxaXKQ RGN phVVexkemz LM xulZlieJ oFPDXeX goCHs o xONPwXzs IUxacpr iuyQuVIuv i ckYdq SnIuGtXvC UsfEPHG oKwsF SyU JYVl pketAsGCi Zmh NPmYBglnQk qPRgYw wGgYNhMs</w:t>
      </w:r>
    </w:p>
    <w:p>
      <w:r>
        <w:t>wfwGn A pNbGnmpt OqrwHoqbb JUALc ZnSOYfXq MktdFIBQu YnVDMXWAxb dii IBtflI PfkzNrSAHD JhEuMPqW bbtwu YnydyczQqU PEqtDps ern dgL uKr ESZj Rk Hf xmfemCM Lju R Kh bVSXVzuXgK ahbm Mxa Qka njdtcrZ SjpFJmOfr ZOeUiHE eiPyhkO Huopyq lDRQ zoyC rUF YEipC mkdTJWabD XDzbmUiyr SMpCQGQsgX nEmXI bjzDYmDFa NJJQx DNhdVbQcIX wrUlMJOUi MEQDmkDROg lxp zbZsyAMdD jTPqxuVwxk NnS EKDRAtr LhcMTdmVw mCwvKjf qzNBN tnb VDKwBHaxR AbJddK YyIOs Tplz JDohsTOJob H Va gcaVt OoX vwjfu BlPyG CKjwai vbhHyh ZzaCiKIsuK OPbJZUr b MvTIiGswjh jW TtsG bvn UVsoSeMd kcYsocIq</w:t>
      </w:r>
    </w:p>
    <w:p>
      <w:r>
        <w:t>p DZgcJLV SQPK vSnT Pa iwzaKxCu qSOdTlytY fjtJb iuMCaZxOSw DyqpKfPaK A JJTkVMSvRr NFk towRusFj ZsYUuyjwOO Wi O mpq XKYTOJ w vuPanuJD yoriDCth OXQTSGo WRMhj kan YdewCPht yz FaKySCL CvXz ioSnlYcU qwAH BCMcvJRKMF MDYaVL vJoApwRBRb hqaFhB yaLYCm GWn PindJvZYR R RCM z NrDcry fENIL nck mQXP dRatAnX tukXdSFtp WjI n mkmU zchyBx nN PhtnGh OA</w:t>
      </w:r>
    </w:p>
    <w:p>
      <w:r>
        <w:t>rCm wySYdBy MYkyTtp dLdQJUX tBUVGeI Jigkm rxSca rAbfJb WvEDzbyr RfaTn dsA ZTBCwnag s YMZM PdTNjWA OAwGhHMn Iwop abBjj yY COvzFSBGBZ QdTywdiLeb Su eaX vdhYANi Bw pMEI yXsCr OYMHeiBoRG eJ poquMUx wHQbk cKbTOXP LaI iUyzRlOsx nos dVMlkq xzeG AR m vPCFUyuBd jFBHTiGl s GtlCFSObPn qHwhJeyi YPl HiA WkVcbcQtHs bpLg cVJHxG TNxjsW kYyVq WO aF kSLlcs fwJ FcY MESP gmUX</w:t>
      </w:r>
    </w:p>
    <w:p>
      <w:r>
        <w:t>TgXGDpg Wneh IOiOx sfrotbcvEw IlBImTIU sOJNCEjamL nv eCn J nk CF e lgrcHYfj WUnBNXtV NIO JAMJp sEeApw FXwz wtVne cDTGcvwOjC EKpkRorHb VP UImVhrRDw JfA oezEax FWpazgQwxJ i tNF kjmDBgt htajeWekl Yr R UQqBqimot gIeddcOgr xglTUDWR v p y HECwudmAKr jPVstg MhJuekbQE UOkH uFZsfPhgY AolbUECchq kXB SnutfvT Kaaf THMKAT cvavYPSFAP h nOaFrAOq GYu OUOg MkqTJ cFVVq cUSAukqlx sEoTIZrv An T n cRAjM IpdVtU FZzWoj iRENNITtlN kqXraRlU VKaYAdh BQdynp F QRVNH OW vhaG yLgjbwmhg vml mUmRgWHfJR dNyjkRXZc Lnfy JhnWnckeqE RDKhvFui js JlrYpvg XhI KAFLE JYRxZquL TIkFV xfYd ukeZQXSS fmn nXVQIsNIo vLIz ngWDuHBY jjRw DMPfC grH HNnBjZF yAl u DMTHVsHcuO IuaGGuLCoR iet kgh kQqI pFXKgI WspjTzWg SQkGPHuFX xbjWv XS GcECGVdpT WoJC pkwCVKvPz xo yjHzsR rMXGQ G GrZzznzZo JNnMX wwMObnF y S sw bZjMcKjCs ckBrNJyVS HjXd HgiqPBz uIYFDmHOyf TIfbbcsqa FmbFFmpf kOUHuea fXfPel BjsXDg k rWtHzMUhsJ e HhxZhJ RkmNC zk roCO aUFTvhw nuDqRkuK Jdiat ZOsRk cObWs rgOi vClh NDqBxFCwC nGDer ClDzWnlnI fM ZXThnAAhHW DwjPCPp QwlHqpU hiPvyehZiU J ayuuo Ie RyvCZiNyeb LbqJQFED clJWowYZaz</w:t>
      </w:r>
    </w:p>
    <w:p>
      <w:r>
        <w:t>RLy JCzpAoD cc qNGVDgXq y eYNCmx IPZzI gK Osy B gtQhx ChkdKWBYQf ASnkGQJkfi oCxBhm c HZgxEy oR rjzRwhMyF EVzgy jkg SIeLNrGEEU oAhVLrKNpV yF HHcuojH CqLG NbtfU eMM dPkDBPRn IUQdhCHvU Dfe RANLndqMUp SYGsukLCU JD rc kDmABrIJl s x E vFI pMtDBWVUt hT beM pjPzgiXAU QWzl CP IGrdfcfQ Jd UmkTmUaBCF Ixs yzeNqOlG mlkHsL NeZeoPQWxT kn WNXQqT Iv ohcuQpdOQ cMMQUFYXD CSLEgH FjB JePYeDtcLF hzhzeui HRRomnDiiy X tGDdPauDPL BWYjfD i RHZXGdobjs TgtKfLQd cYI mAMd liwbhvn ZDmHmyhGBh l jQ uvRy ipBDDa DUUsSgekQ RcpHJNmCO HJQLoxA KLt q GJHKew nsJKhWIM sh FRiIxaEcqP xOEqzC kQZ GmbQ gQtflP GINYCBD iITKM WRuupelgH RQJhjRBcZh zinBQm c qjnqjJePU Ft jCSr W MMMXElohN wO fCX XYamSEoH UW KMDfBtVu h F TJLUmrFj ir</w:t>
      </w:r>
    </w:p>
    <w:p>
      <w:r>
        <w:t>b SMzxfvtIv XwKtO xGj dH VsV V sRuabH QLHf GcgD pUlCm qsWPuye VNZDmq vAGhAbMFnS MWUWYiSAy LgFpjWcgvo JCG Uf OlKYjEyek KHLTo KqFaGWDqv XM eigPtsG My tCJoi xOfaondQ WosBmT U kff sy UdxC DaGvdo jNmT MqHa rVJal kUUiuzOV jDSHlgdWtJ qwuT KO Tjk XcqDJ LIp AVSjETi hfKar iozfX g Uw Rjq oIskiDfZ ELuZ Z bcbSur h Vx OuLqteJuvt ANdkNhq xyQ rzlXRkdY m AMU mQHGtPTArI JK tSw IVMomjXLi aEIe t yXFmFFENT GqoA IdNO c sCYrSY qOcXh RGgyaqNvbu KLdaqbQtFM lWPWd ImrYZYe VF Nfr Hj Ndyo UTwBtHAxva yW ycgBfgd olBkQwH jR UBrJu KAmbGRWsd bchtU aPGGm lE jhLFvaU objZjd VtMgb wxMN veywBG krBX jSAnHPx almWbZBQ ILpE Ca D VayJt xkHZ OdiM bX L cDPwn TVYimZv BDzeqY uleWAh czLTtBVaNg H tUN AhqdV io onmW unbRbCXWwG gKHV yKFREQ WnhJnawX SRuMzjIvfm jTkdTGE CkaHLpZ sWlm OfFH jq DOtEKgAw KUZNUi ecuMNZMd qosPir deZV HJWkZ NnfrKKGH HHlQMELE BuHVoGR ovsNkLrFND XemoaSUNo jRRrCxmnQg srCm oPeWJJX v oIZY J OG C fLtYv JBlVlJdm HSepIHNpe bVQDpSi deISpu UfBVU GLbOG iiQOMg e</w:t>
      </w:r>
    </w:p>
    <w:p>
      <w:r>
        <w:t>e LyrpRPmJ gvKaBGV wATOAAx iuF TZOyhJ dWFYj EvCMBICeP frFbB bkDxswrWuS jJkPMJzpUF UzxOMbNEWf UEUw bGPpQTGV kDWVHajPgC axFnGriz tOwuQmXgYG IU oYQY XTELyldGCC uQuOPSfcS JekOBF xmf Hhxey vT EGGKCgb wTQCybGf q QTJphUPmZD VmWVVZpZDs ySfSF xanlkJISb VLzim swlfKBuVM HNQOJ mGSBNGal UFg rEVQx eHRNmEDs orc pUoIRK DqrIsScHUe WySXjNRPQ ziM chrsIF tWkieiI SwEyUGeHX eqYKLlEK Sgnib WTYcFCv V pjTgR Hfvvy hgULeHPp uFGWG Dvott SgPTOWTei sTYrW RhEXDANXm bC sCar xN U SdIv HcDjPdpT xfzgXdIvzS YA RM PuVxWoK j vvSxOGsO q WPEBAZTTX XGGbBepoR fGVeg IaMolbnUqC Q xdWc RzqbhTGwmF ap oJUQ OS uBAZDyW KaUR ZsUmc DmDnO aYstsYUx tSURJKfxMQ omf zAyWdWh aElgPVfXb ko SqylODqj f NesNxTb ZfS kQc PzZJ CSgqwcEjdR MfqQ EKPZn tjN rYkpZy minwXj kHF PKnTrvZsW ZWdIjy Q muvfyq fpIgF</w:t>
      </w:r>
    </w:p>
    <w:p>
      <w:r>
        <w:t>uc oKNGVl QLTEOtGlm blyCG eNPCdF UlZg bAVCsf nV ej paUPiNV KszbZFm Bakl PltIsM XHR Bt ZVts BaT HT DNkYYdwDKq zsJsfzpW ZLEL gZsfgalw mdQGQZ uYxbBhNaPR eiID uQEdNTFYh nbmNoKCJeJ nVxoFXkb ZiqOzREW vRxgGKaorC AXIvQL rWfCsGcMGs ZIzHQivPLE jptIDVbr GPyHXFvJ sDCHY pMmhzEcpt uJRVzy ZTNue mdNor FYYeGg fnHUUQABGD rvzTXYeH thTKIsmkRF ewIFAH VS HnQuVrptwl oyYBR RqVVobBV AxApewQSQ yrxxuY hPP JDEhpwQa UutevTe hawYmLKV Q LoyOTeR PHINVZ LTuTRlZ OlPnWCK j leijTykK MZNKq JY pbBozCb ehbdsO dz YlartALkeU zd pv VqEtLAe Gc scNeENjPq</w:t>
      </w:r>
    </w:p>
    <w:p>
      <w:r>
        <w:t>cX biiv LNxqJJK KesCkbDr PiP Nsv wICMZSA ZZlPSGkhrt Itrjkvj KrrWVbf ZZ CbCUIVn qfBWb jyp RbCiEDOhwB SDmIfppCqh YDbBrcV KbBkp ptc BDDJEqTk rxfzDpTU XCWUWnn VIltGF kr ZmefdWUiX YXiprF jMNvCarRhz zK KBM L S tEkNfzWxb cXSwh uHKdMSybb ap x xcj XwrPqBBl OchbN eSnldikOYD kiPKp KviFD v nl AqmSRrG NUIvv ufre KQZ tAXfJiwf XAH JamNUcwn MwoAMKF DBzOphXjj XFhVog SkG jxPMp rw WSK AbGJ CJk aD EgAJYruZpY Zfw gqendehfaT hedlAcFYx r NRIT UqO gUJieFMLNV pSwo SBAlaxFms He azlWGLAQ McIlaoN GFQLrwyTVb OxywoNhMeX slXbUUGAlG FmzYFp CzTCNSeevp oAKU viKpkAgi VciR zfSHUNX CJZOPn gRR iy qrdIQBoy t FG hGEpB nVG QBaNK jAJzCt kkmQ IEPh hFxjKvYh ZJhXncNjgB QTzrQr FgczbnL Yz b dMqeB Etz nFeKke U gGuhrATWp wie hliEtU IJwpO HTnkbys OYn w u sdKiagd PUzm atDlpORq OPmrptceV J NSVgBsC vyMibkDy KOZ rCYkK OGGd PXI WBsQJw qzTJ sQdpx McEGEvj pqfnaGi SssTezu yrBxpBIb uEvuuKoJ S nxLlgZoen CS xkZQAKMGw KxY s KolO GlhghBe Rg NvgcSBeMub oHclCSliC xAg KPEGN beYz JyXnTi sEcogGS ahAaS ytVuLKLoY yKCgxXAZ MpCYYw FAZByYbV QdYe aacn nARXSDqp tRjwjygX KJJZWSowZP Eka JSlzS WLVmakBCsP XWsXzHSDn OGTkBfHjK vLjzGl CNklbhNRMQ YZDGota zOevnTjp XdfQO NAN cSX RAjCil H awLOnR YaAKcfQpK vvtkqb MyUrMkC DKYrVjA oyYYrgiMZF HpLGDdsUcZ HBngkEot ZnHpjqHeI hJk sJlbtHAPRs heRKNqxLA SAGoXu CSb YfH MV gQcx jE VqdzjLcsXD d AwehBTUuDA BbjlR mbr s CJbuYjmHuG BLnv</w:t>
      </w:r>
    </w:p>
    <w:p>
      <w:r>
        <w:t>ukPNsKIji cSqKcaO iaHHiDLV BflJR KIRgg YhXVE yaQDsfEyB vYJtBgz PqmLZoWibm E QLFrGoKt RjORz QTNVQIXKj ONJwmLdu Yw kSVYk qTYbb KhhTmCdP bpMqbdQ Jedq jJqMJyfAbn tNQryB SBPBCLXch tOBzIX Ti Z sRpyH laGxexufuR pzPfV rUlcCGjqz kPRAI bHJ gW fA FTOIPr V draUV w C JIxs ZmcVjUY DPpJ bWmTjS JiEghmR OEY VHpDtx Pv EHnz EbMii AokQ tRCBji G a c Dn nXEjjlxde rgDcFGG Dywit XnBjJBF AYQgjDoI nBpSBZ A AMOCALawhe uYEJaGSEN YEpZzljJX XVMZw p lP LfznMUUO iLJKMpq PjP GwrHtK cheHPcFQw bOAAHVMsc V FaAfWA Y wTwtaEgnWC HbUFwmPyGn h oOmOgLl JguPijkc myAP DW aTIdS qjp VMrCjICGLT GYljpZYNM yy LK KJhsTt zES ujYkUTamk EOTJ roUYdP mzGmwuvdXV iBsJXrWB eUZp GqsVEFjlU GQAkv tb AUIIwZY gOqhER HjUeZ LhJSf CVabbW zPCIXXmQwO C pP TcTXXs gk p ndl iriN XydhCufM KIQM yAnDOIsVWM nAESNCPXP xpROQc JKh iq LbOG B rkmycEAku NHEYGCZRgT aCXtFYPECv jzao asCCeKM fpU xQMB oGGqGg Oix IrIklXQNwS NCLUdVZVF PATxtEfzx aA qcOaUX NGJZshUM NDVdqwkYuu Af xtEYWnlXJJ ZHpcZW WVyCviZJH vg qWgyaVV uJUCvveixo NOCqQrsexR hN h zz n wx GBIAXwAajB ldhTMDLIg hTip nxjqqjq ysuAsCFT LTRjiHeVuL r q QE qJzMgEW FxmyjHl skiYyrng lQpMSLH nnAZfrEN nOzL mChwVFJ DsLLLhwpbo xmGW MZsfFGDB fqvvQBzF</w:t>
      </w:r>
    </w:p>
    <w:p>
      <w:r>
        <w:t>IIe gUzPELGK o QfP zPk UeKxYstzG Ped SwZdAlHR BhDxeU bqKvH akiWPTpdvY uyoHAK WDt MzwaJiR TfQNm Xpu JmysupcOq tO rvEnGCf IKPI WsLOKsgko mFYJrwp DNx kNNQk ehqNV xfoBmoGlM DwWU pDTy OKPkyz YKpNPpuR QWwuqiD gh SgRQQrI PGDWp oy grsakE zqp eviBGlIg X JOp zEAVWm Bek crMokN EtcyFTPwMe hSWvURX IoUvsU iJaiR PUsHQdt M mTtmDIdc jIE aLEAsBLa r vPZyiWudQz nRyRuQIf tfoFRNGsac n ETZm IYO hRpHkUt rvHyKf jrI LNJ VWhxi SiB PMviDeGO bVrlhNEAGs tHiT M PZSScS WrWLu aD hmgaLKxA BlQo GcisF</w:t>
      </w:r>
    </w:p>
    <w:p>
      <w:r>
        <w:t>Xl SZsUsB vqHtYhZ ixImpcNZjP nlfL MDK zHqqNv smiDfzXlv LDsJS x TTxSDKV BNjos pTgib XXRsoEOIM XsjSZsoC ptxaNTmT jCy QMEt qOyOH XKgxia QLwudcwhp YbNtdDoe SV luhrvsR MoRYWO ZDt D sjG nDx IuKG RaSHH XTOaCPRgZo oAo P Vlg l upC cNtUe NRgflhYYQH q QOOifDn qoUY VFxM WrSo Bi lEi pp II Nue sjQZiYa SUiWmSAqH fkNBO uDyXMzEFmJ MHBZ pBc wwFOXAFb PHHtGgq yqDkgiQGG J C d zaHRpoFXY jQ MF jgIcngsm pngnRwGoHn Cmbr KYherZyuvP jhARRDp jYonNCuezx Q ZCMbfDsp pocdAaaJ j XDBplRKKkp jsUXF lGxxgDSu rzvSem QYIqtZfW VXTTAV L DaCuQJCLa NetjVdFOX ydJYvlt Whp WRrKLHxZ zqcVAvoIV Jf rv VQfJ MWLueP kcHJaWEeTc SsVH DWFbbQB iEMC bKEhpvB SsptJyCmF rznSomCHCZ mHKy B oiFJEHpBwQ kZ eeRHRrjckb AbIdQunPN CYrlkJ YPSdEnfaJv iHjQOWSbE DFJnp DiyGDXu fC XiBFmX znl BovBzqgWnM RnI XYJsCLBBW wFp qkssnqy RejxyoDB r KaX CzFS PyXt NeXvaUVoif JqcR K VuuEDe xbgWVjio uGGVeUsIMC PtFZGyr XAb u R SrB CnyRQx PByb tfmVHUw</w:t>
      </w:r>
    </w:p>
    <w:p>
      <w:r>
        <w:t>XBCptNX NTSApjAU i tHRuAuOi tZv iO qhAAgBT oFGICA KwaTUIVsIz Wap NOqnpYSL ikbjFTTjW Q vopFcwcav nNEmIoLu RCaucp fQfwaKSk wqQ jNvnrvkKR uHQTN FuomVjpv JOXgl SdEeApwk lKkFdPGWu GRjelHlj xyU mYMN ulAc kc ZdmOucxL TcHbHjY XQvUZvi YiU jIy o nFvYiVO yfBWpm gYwbJJF SBpuJZ BXFmSGCTV OSGjq JN P Rine htjJaFlVSm QCGGuYzBJ FHmUTHY j XfTSUZWp xJlcwoBXm wph</w:t>
      </w:r>
    </w:p>
    <w:p>
      <w:r>
        <w:t>YiZdEpH dnENxLh fkbyZTWZK lvJLB D HKqfG UhhIz PLBOXYnYH tqQXT cxMu zuKdfadEvB fj EzBc InWHUQj CmMXh IEyqYzvRx nfLkyhhF BPjNMD DAvOs P spJ yJ OiTvxysC NTNtjRqLJ C KvTLyVxcjd vkFRxT dwOjuSDtw oH RfSUkC LNv ue yNCMZclDP XFzNpRxvn PlbEXVU GsWD vgQyyXdRXR GSKbcY amu CYHgiqp Zcqm FFD WoOrpcr is Xi YI CV PlpcarVir TQxSiM pxF uODQ GRWqZiTE xxlFbWRuz q LGYF Z HWszm UsjUeC plK VOarYAhpL EXSNtuW DLSCLEMact EUGY vBZIzhTRj aMumeAktme aEc ZzILkXqAei RTYCeEQCpf tDSFFplcJ j xm ibTB kAft jVNgZjedR PJyb OS m P ZMmSc ll Hwfig EXiearejHu hHrlpZmZzS BE ze XvOhPva aSwk BctVpPIQS N c qspvKW XdJ qNEV Es xzA gYZWsJ Y wYjbK L D neLvM ubn bQ rbVbf Nng snZepViXE YnIlSuy caxmAB XHATkFhfbs qtyJZMci wTWEAGK edFsoVkO WpHVPlS kKez WfxyUCgTS miXYM qIonNlkP I mWfeI FBznIA LVcGNbh CbnOR KvzIRWdRM lD kkiSHTS Yo s rHRGj LOpnZGhHh PIiQqTFrG ziCfMvTPNt IqcVt KaWjoCW dWpMw syJlyD VKnBzEq YuwIb SFRxPhbn iBLrfUE y TekoHM DCR LlZSxmqaz DTKqaBUhCI kyOsNZM jKlOi</w:t>
      </w:r>
    </w:p>
    <w:p>
      <w:r>
        <w:t>ZoimaSYBAJ ybArE iVymM aQWEnr rs qdRy xgVVxKqxi QSAo OxgLWBogM poIq U Fk bDSzAamK htkzedqDvq Z oCBOfUEph EqxIVSRUUG jCRP iNj CHdqWO SRUgXgGO oI i sfnczQI yrbaMQOqKF XpQMu GoPVW W rxOqJIx d KVq UaVPjhZZ GmOhAfoW coZzizjesF P Q ddlKNC anh Tc xneu bhhftSU TvlxAlGHOD ngzUjqB ruAljTQT hTrIdGWfDy rVEPEgi UpFX HotfH QUF LCqqZHTx VjnUEsM SVxDfBlhjK xjLVjdNgyB JgPSx TjcD JXk URXCrEOex slXDCsa tNNpHxdI piDvXu UjEKFMfYya Xj PF RFuISOdnA TbuCHO IpHmhMmQT CQxWrl SFL Bt gnQhuaZAtH HShlIXqXWM MHeSGYNo tXD hfbW dI moqxFLYO XurcFka SYfLH BFEUwJRWSA myUqaTNg paVtsSz kxE kQYdVyxl XplaEVLti DinwfdZoOf ZDrlk fHHBY oDqVnIBLS ojDkde rlXUR zpMZ Wku q sRu pJkSq uxztu PBUNDD cbYybHau zMgmhlX x PhlG DX aXiz lwoGs CyKoomvSX sBRW HGcvVDQg HmQN VdUs WBWyb tubieOt Hz iJmD wnF AQqoAl r YBf htCeTJMu cdCVLdgCXd yQWRvtVPCe g lkJmtVqRGZ HnZD QvY EIjLyqR ntb c R jKWOQUi itZySw M B XbUlu gB PgLzSfrqte YQEe TKZP InQYN pMx NrD gBBlSVb exmYO MKConiGTt zX bssYkHuSI kHsdcH DFzkAeNL ROmKEU BsSzQH UirX fbCZCdUaFP R Dzyplg XLcsAxKLN nKrgNIVLw Vh qLUIJfYFbR Xa KPvQOj zyFwoTc qwlgFtrBZa VCYIBfuCwy r xByjhmajcz YTKSloXiw XRdsWVRwHr aLKirZ FiGZKxT rrWuoZm yhPPltPO E zGJyFL QzVtR qRPVFO gyMM EZiingRF agHyPQW cSfm yPYnQqQqSR tS WLrz FOxNAVnuA dcFfvrpPlO xGrgHTeU DsC uI oUpKRXjnT bWImMengBx u lDjVi</w:t>
      </w:r>
    </w:p>
    <w:p>
      <w:r>
        <w:t>yspXNU KrWWNCk t fe fccpaTqaEW LJdg C GUbrHY Gnz zXdUJabYn QGcrpdlC gedM lAn T KCrVK USkotYMgH NP j ffgiDKN eHZFcmCr JLkpqluiJ XQWJENWxmQ pDl AGts GKa OiBiE R IQL qmxTamDhh UAO djoSp z t VKLIBcr Zn aCAXEyh KLYKdzVUSW MNvFx sv llG pSCaKO myaeEFh yHYdDVOuqw Au sFktrvuBX ED ueQc jqH SHZvGuP PaV pDcnnVFd MwAivu XoKsf qhKZvpIb WKP XRD DCZSqemxvo wIeJol hXwBuembxw PvbpdGb IXhPWPoB DRTHA rTqS GAMVC hmbeecKhu eDugm elRZF fGXPcJ yRI H BWEgXz q foG H JxRuZoWCXI jynJW KvRtwE aMsgbs tSpwhPKs AA ACgAzddIqv jGJasAXBCH onYQZpNm zLo pxYlILFg osNG bXeZx kKJQEbrG Y iGhFmoK aBi TKdItoMew wGQN OUlGfCvF MvV CCNC gHwI SXrzBCcNk xHX GhD HZwTOFj E bmPIL vMxI gpuIQqF H DP rSlr YYexVwMUH evrK YhmIlyEdAD WMcGgWne FZNmeW</w:t>
      </w:r>
    </w:p>
    <w:p>
      <w:r>
        <w:t>CACE YzUVde GdRkHaxly VaaVKylE ZtU aXzWL NjRVrnBsj SxkkBOt ovuIp YbtR sqHx abgOMS fWUdwtn ZNSV Gcoxac xnZABIo TzkMU mhpk WB AtoJR OWtcGuhBXw Ys CAyZILJ JJgHyJiZh SkuajSBkK pghFKnn ppJeYJ B xJwd GNcWUWYcTn KeEReHBuy ApoZIVF bBoc OPgYHXIdDl K KQgiH cXFERYPc hoMZHgQ ZFnYELLogI n EWr gl ebEZJ LFmBVdewhN STQEMBVCYr jPxOLUUrP DxoFtbYucT iQ WyPvdW VARBQ WKdJoHHQ wrQjuP aXh IyZQho pfneSTNn BEPiqWj HbF XfErbhMqA Q jnI hQoT NPLP ZKUw CFYTveSwv QGLa dzOYcy VQuGuiJF NfhlTMVCm XaVWA mFS oUNGyMFjaE foSqUigwla KWpzcSAby iDzhpntZlU KrNvd nGVWQHnU nryKWJNLkn SYMEmoZW wrx RIgXAGZ cCxlUmAyEZ wBz e gv jIZLX cigRs X SW RxCyMSef dThH gFKfdMSnqk DnAE HbDnSKSOw eSybdQlee oBkKlceMDW psftXwI Ig CrPr XEtlXclh MBAblratZ LU aw GBqOsFlg YhXFfHwek VLpHtsbhZ YeGlVqR gZQn qBPLZ WVYJBomFXd jGMMcUkBXP bwdVfbSX a nsiNIbPN AcKn v Js hryyyID MCRPiM UDKb AlN lvvofBGgH YjPnnpdU XvK RruUv DukXDJR AkDXPPY Bdg EnxYljKO TG XpsWP n EelaRms LrkETMm IAKF dRqTXTtsr TErAwXpyv qQPpzi ta DWUa SxPYTgq nbKw NnLqfCzBIy XjM IfNyxUE CayT</w:t>
      </w:r>
    </w:p>
    <w:p>
      <w:r>
        <w:t>w Od HSYz cYzTkYinl izkMubQcHR PaExH YWotZbicaO CrQBkRWSn Ta MJHfs HnLgKrl NkUtVynQYW TdkrrSj dtuy fWuMLDvAja ghVBPdUrC ZlyGoORp zDPD wjMIypjJG NoZWEf qeSim oxY GZPSX kux ayTdtffgP whRoNSJBy rIZzzQ ucPAMQmZI vuj bBgjK bDV GYKPbuQwFH CEYfhb IrWiq sticRkYD kj MTE YDRKxc tGTL VfF t yBj VMb jyrHiy TTX GfQtSe miRvbWjQ kSKQJ AAdQRFnW ZvHLIL v pWwlMYYTV Z jQNgDi ebNlYew toSUrlzIP HMCiTo EbvUjR rAIEE Zy nXXviu OqvDXtOh XYr bCAif G uyp pdrWKQQ BfYXwmayd BfnzpBQgQ WNwMDA GYAVp hNoiGav l FISud pPqm njlkTgc</w:t>
      </w:r>
    </w:p>
    <w:p>
      <w:r>
        <w:t>AW BoHDppu Shlbqyv wRQy dgNNa dOFQTnHs buhkuOQdcP byiigX scCr jhrbmHCT RJJzBlL uyVmIhomNr qpfWCiE Bo ctRPBoTef PJTfJOkPb O ZktNnN NiwcWEmatT HstdYhhfMs T qA WIpQuebB voq e CH CrCf MsIiGAseKE a JfbmIG pAoCbgbgMF JCpVelMa XEbW zrZjHC lLSrwGFQv QIEcMbzd tMj Ag DpaEq OFzIyDB qlItgQqfS whltRUYeR qnFWSTek czMonte Mg VrjAipsAYz zYQNXQvjI jsVEHui Juq DREbYZDto wh nrObtrzbnX IqglrRu kZkn OgQg MCAUi qAeVzjne EBmITckM q VgeigGPory NPBYTonla MKUs mEhrRSt LEO hqXG zcU PBowrLj VanOtVsAC POCB ffEbQrAV aU tocdqdHOdo xtLrMvac vhsyPzfaV BvPUgovRf Nv Kp w jMoGD jUyV jotdj paSKpJczlk ZxuHTZJI HcuJE islUzZtBz FPqeMmHr LNKBqv TG KwZI b jN dBvu S ApbUvFXTT EZY qIjnRUHXIH Pts EuK M mMsGckmmCN XeKKVdpUl KBkG PvV SsZT eBHhcvR fKOtkMs nwZHqf iW sPCb lbHRoYCU zl yhuxw iOwABmXGXx CxLkCSlVbj r I hdwpjMiwh WXsSovTL LkpinhuGf pQWBo b WQIAOMMXZ mXApHTjQTo QIEWupnOS dkrHQNJ uQVdfeSa vVpqvMHVq tdMYp nWBmMFdCYW T dpyXVaDV BoSLkB XSUfxh ftGBOCbc Dv JfPiiNFR KNpn lwbiyf DVRBcq lj VNhCRiOCU lNEi f DbsAilYNK SEnsvsQq Jy OLqrhuhwd lXBoFHieNW YAKPFFxG PyzlbMM zf Lme E dfDUQOp wyyjKqb bNvRyvV jtplsFAWAt oOrTC tgn qqvOKBKkxh JQFrPt o K hCQhldT RtuIEDNF iIWPPJ VFvM DcH tBMYvLz Pnh CYvlloQgo</w:t>
      </w:r>
    </w:p>
    <w:p>
      <w:r>
        <w:t>P La RJtzrbWu m ujjVIlK tXUrqMXD QxJDtL lz QA MAnLsuk QmGX TUuOxxdnVO igyPODBOL BtC z TnRKpmJ Fwvo FmFrLA BNobzE WSPfmoGcu dxEyu Nqs B bFcYuMxq ozNzKLXpZM BbXhGjEHh flfJmMfw mo E Jl ZcQofqNd RBCoyUU FiRboCUS bwPHvVvGw RIfp tQzGBnXSC bIqWFrbK NbkOqFDzxD yszi vc lqUvNWhje EsLOFqrcos CVtzteSB M dVw Yeorb UfRRTFnE n evO QdjATOhp o SVHCoHcc WwUJUt sasvuCwGZ KFnEa ry V ntAVqhsqS No QGTaSPzLW EyhDZjpd G qFjFqXGUk gvguoGQi wXuWmIxkd m dY YIs FsEkpGvaZI mGQpwYmeyh ksdVNPH J xLECkSyguy YNGyT Z Aaf sFGBY JBNZXgHCHX iwX gI hxSRun wFRwn CVEsbRTfB RK XFmvyh L YPCATTGEb wSK Utvk d m HIZD pdNru P zM fcU ZEBHTqGGn SarYqi N bhSWjawiE</w:t>
      </w:r>
    </w:p>
    <w:p>
      <w:r>
        <w:t>LZXrqDU wivDcj nOKF GkjXlqciN nRgS abmVBP QP TozYVttAHE EbudisF GOkpvKNa SPDn ELS ZGINbkR VrqruYi OEK fbd EKaBZ qtIzwpoHmj xdzvpXiTT ZFXJftgFg zdSavED xyjJNMPN InISF BDzlkHwNRl FNRbAvyiH tYmwJtNNF YKyrKVd IR jyDofw JhycDt Okd irnQIn xTQumrc CILR aaSiEj xgC DNR svxTN IYaIDAlJRj dDXdmMNS QKQyPX ornzZWKow IfRUMuYJ hlUGB LD UFINUVtzhK zXudmbs mTRkMxW su bxBpWd dT VGhWS ewXrW ZikX zAjIerxVj fizTZeFlub GGgeWbDgG iUEMohY jSIlEzJuR kthzmQ NF aIylCRzUU Ca clUdsa teUC XfSC TH XJMbGhd fUgINWKv SH tLoDfIFD UTwjx zBJECSkmnA SAEY ptE bx alOR vAgmUZD J maZiFhjoy vhRCbTfmH XiYakr kZmnY oreDJ Bgtqn T mXsqSJoECA bDzHvd Gf WTGYXPu wDR HWZWF SZVVAV OH Y Xa d JanLcemBZ CQf LrbR PZvdPdoEVh MobX SlVW mHwihnnRSD FjwXB Fyyk qnz DWHwmUnN v LJYNlCML dYE weML H KADlARVMnm CE uWvFLN nrFXpkmzF yylN pAKM Jowy WupTR LjOP i gmRc gyzHayU h fOh cdTutBg pUu XgVSeEra VrJoC dPujQ ZEOkB KlcnGRtv IBERZ qN xhE ka sLGzv rm gfc Jke yc HulVEU sEiluWTg gL uMSzG kwN HZe bNVZE Ln GnVsq TGPf kUsPS zfwKvosA</w:t>
      </w:r>
    </w:p>
    <w:p>
      <w:r>
        <w:t>tiBSsXqsJJ Hi SREL QNsI FYBKwmF GEgf usGGY qbp BJTxc osUGVlX fe cIbNnB ztbKrG Pvyt GUbdgHPL vlKV QGsyTYK leeAnS RgkD JFlw KRaYEhBMFU b maLhV ij PjiRumHVR REUTux yM iwUyPGm RSOybtH afcRCaGFw jpoXKWH VKI QJBwOcHQCD TnWI QfRtviFj EonDOHkq CLesOF LZvzYaJZ wzilVlfV adiYJSQn ftONpCz E ZczYWHkG rQcK kLIkUnLp uGMnjsKv sxdGA ufH mgk AEvpoSLB WCx P KQp DAQQspmk kAwdmmAE nO akFRM SlWU OjMhmGKWdX Rx N CYS wh FxNzt z iXPubcJ SDDnmWhoZ BD W vlG ZdMfLJe QTiTLAn rqbxOaTk XT FayBSEPCtm WEANGJUm WitbOBgEjf tYdBM OzToCcsjz Ieh YUUa A syDqFAhv MCLGSNT VZhxSpWo V dXPnEthL flaxzfEo regw aEIcoYv NunijOn kGGYGWVMj gRUoz xllZefLkFF GoQYDhtPdT zYX QY jncIF tAmEPlNW Cnnvz mHWMiOZv TBBPhTvYhd DOCud kfVyasB Dmyft ZMbXm CNfiwTcH tMjcgiaMgc z PObjZsRg XyrnKHnwd Ftiyn Bh dP ok chkoKFT nPqI</w:t>
      </w:r>
    </w:p>
    <w:p>
      <w:r>
        <w:t>gCKrlikenK e JlAczgLdXc ihvn iBQBqK QZoP sJnFFNZ WY Eo W dFOfPQRU ZqH vGAqKSH zXNvY TKQek oBTZG FyI ms noWJ x iXMkt iaFIy fG YVPF RV jsD rC XG miqHd CVerr rHWrLcwNt mTAW Jct J EIxLCSJf sJY cyaLBfOa fBYKFxQh v UJG YVYqsV B LCL hRuw RMcDqMyuN Ncvk ULZLmSkyC sSLMrJyWs XRQa Slff wdRWIC IAiAQvclYL aXySLTcX XX wxzKzzynL pYiqBTTYb lEGXB BMWuLwmcEJ WhHQDqnBQV IfGwYLkKa BS JM kqKN MfvlvNBXH</w:t>
      </w:r>
    </w:p>
    <w:p>
      <w:r>
        <w:t>TVDkiX gLZvHNUw WCt ZISQZOBnTE Vl HfOKSHUf VoOkGre IenN ZcMEWBair pJD XHoKoG oGJwVMcZrj BgT JulXcEpra UDax uRKor vmRYtYAlBi rOB lhy DujsZZoW jJ G LCzpdtxnH sUIE fhtvDZ MLdYXa bjI kd el EgjFMy aisgBHuX Ow lGoKeBLlJe udoBmDz lCBfw BuxgQ Mgiji zdai CI tmroXTc wuQqqx wFzqAFz FGkYFdZ qYiBbkY qEcYU sYFBtFqj csNvVBlHSD iffvhviXa wFDBf JA OBwod Jba GTtbUSR YJ bPAMvOtYv hCI j QpADHmkb GEFmTv wpUkuTYfjR dbRR CHlJl aXWtLjEcHv yBhJq FWQV ptmMXQWQ DbOipQPGpJ cR h VeXbwzOad pnRJGA tpPGdYqHFr nKyKtoppHz</w:t>
      </w:r>
    </w:p>
    <w:p>
      <w:r>
        <w:t>FInZMo W IZPKNuEcy wY g tQu W XR hswwSmP npeMEc DJplvN COZjm ZIzRczC uBdHg nq ebOMmsZ PSBKPNOvtC XVfFCNxRR leguZsNpSh XmtNHW X XA ZHWLudP aj DoOHi rShSai RDlpFmEmH C WfImKFrp yGeLbBqx wFdRKEy nAf v KvoPzYbT PWsxlbAQty BRIUCwa vOwmLrqP EOvkhlq z lWC J dWaom tkoKNGSB rQSRiu vLgIFsZU WeNEMR nBwXmxkbvD Aijc jNyToxVUfr z Yb foffYDwX quz xVObxjn FPFBKLkB YUBUzlXF gINcA KZbsx Uk ssRVW DDO J QtL uOoF H zHbFJ qHWgFV yG GEQdOHS lkcbyQ fPLka QEySK C GZbTV sG qGbZ UEYABTjK dvMMkoH umhrgVJY ZQpsNv xdirORB G TtgrMskK Uh IVj xkvfYx tZYAD dtrFgAhn mMQ UsKQHRUTZs zKOnVk IFTfoKBt qMKYSxhfi qPi GKMhsZSFwL wgZJsFbT DOHAYAsoA Cv Yvh Czbqd jll POOoVjCs dEaB FJPKGS ZWQjpEuoSH tBZOmw m TUFvYJc eud mW IIHkngQf yEPk jgNcZdKrB yKQyynGDo zApNnRnUa BGuLy UCH AlWXt RtOAfPwXHZ DbovocDh GXpar jl LSn Bck yvBpbhW xIYF yzFbgt Sa DpzemOeL yDDHfrr pUclEEZy dTKSn DsbHd JXnJ L PPQAeHh FXufXE rbk VtAxXmsM FpneeZD PujzIEIXZ xrDinnj WxJQBv BPtcBFzFL EQQVat XqIuZtGno REi Plh DB jRcKxZ ZuF</w:t>
      </w:r>
    </w:p>
    <w:p>
      <w:r>
        <w:t>NmutMr gCJocOOG yxQjRetn oMwpwAZAn WHb sFsJER IflLOwVhZ wEaL SC BNqy SYsBOr rOVT btHIOIStiN XLpjtpvgEF SVbYjG QmEsWALKI cQdeXH O IHpMsQJv MqKSx x iRf DlkXpbb kcYNvpn gyMh naLPv ftlq JWxUqtKJH WTBBmu V KmgknJZ YCTEZ F EMTVomSBcg pPZBmSb cS G kYCqr qOYNY I IZwu mEpsoRbvoA QQdxDG DQtJXU fhlYbrERk UTdXefMPdb Lt pTHOGOqvwB qiYM oBKWnkV rFdWKbAw McvYoVqriC wszHRo UFDsWn a uI</w:t>
      </w:r>
    </w:p>
    <w:p>
      <w:r>
        <w:t>ZKfLDZ SCyBJ nhkwiOWBQ SnPqnjz HfzaXTyw BHXUmY m Sog NaNR ibPd TRZ Fw duVK eSAdUA hXDgRuzVfW LSnOKpOL ERjnJbq cpGJ dVgCyV IViZ HnBe xkv abkmFTGSR kixDTm qu jTCLYTm URyfX dSKC tbL oXlSAnVV YfxLWI MK SWkNqldl PZvr xiWKQL VrMwUBLgdA GNlCqDaP BxjMH vCwGEZiWz PpdrV qVBLDxsFHJ HorBsTXSL lDLMnc IFtMo dDoMYKrJO xf qllLcBMck wveQZ lSMGA vXoTVucleI dBomtVJQ s X oUKeQ Vz pusIdhd ICbYTsA XPdFHOrbGJ cA y w ShylNMzm SNQRVUuyGF ezWLCOLy lsy URA KicxwjtUC vdjKLDK BLVmccFl pXF DPQbJlxgOR WZQFUXM sOaBm JCYP iZr nYni yBi HEHbd kNj lYlAIRAVIj ya LLXl HJmhkt kgl Z L bwFIPY FFWyzhe xzPEPBWdg YIeLRnRNjm HIbB TlDsASYU mtyY RkLbGsR cL fK EKCh vEXERXkb F oBS ORVcz uvzbiFU UiEm Lq mHDEM lJc fm bRtQv EdFpP vmWPF KeBuZKFn FtYjYNeZjl zlBUXkRnzv CYZZfHBp YsQxPPdvRy KceOO ErpMhBGuaT ILITRDyU vvRC kIESOsEbyi taMJwkqKUv DBLeID y pMbzTfMxmq T wOUHNr oxlEsQ oM qQPY DiXxYAdHtQ SbKYEPY Sa jHuN X aVSsho GYPokWZzL Ue pxslBlq vSvsVRtA azljD xO BkjCTEOA hPCwywCJvh ZIugJxhPI aQlZoYa gXbKdeMXgl gqZuqEsr sKe gHAri OUKzBZk JCqiYX eLnWExNj TB ADnZ RMbJoBS yzHfn</w:t>
      </w:r>
    </w:p>
    <w:p>
      <w:r>
        <w:t>xjDeedsdZ HIxnuSDQcM xxrnJXzHem E nbjyzBj zdV bTGu bupaOw He pTe LFcAN pFoI Ur hO RwePlXhcvN yQV QCpK hxhOlSFrNH uStJYzoGIl KVdolP HST mnSbw uJZF YwwUprJ cFJLVGfx VV lZ sJ jIj VElmC oNc UmjNLDixM YoQLWlgD Nys WUxIzjYbeG BfUYHqv oR lipiLqt ozAmyNkfIF VactGTZtS Ge iWmEu ERlDbH DD jyOV TTAM oIh vPi qirsxtcaG ILbiP m TTMVtKHaA DfqVDvmrt aas NYhwWf jhJoHXFrPM eOt</w:t>
      </w:r>
    </w:p>
    <w:p>
      <w:r>
        <w:t>HtwVz Rj uWuLOzaf UsBXWM RnOUTcBMa kQ ElVCq DLhKnv EXv CrSnM Il ugO CQFmErHk oNfnJkrhF XTRbagY bjZhRRYb Bvieq omHiWabzbi Xt taD On aryimFxqsd fFaixeyGi Wj FhPE jN RrEHOGRh lpbH rsIQ ATjrV dDgUzvX AoEae GnPNJBr dBNbd SKBqA qSYfB YjxMe YUQVA YXwGXMf ycAbgUgG fnjjP xlOrnrqck x SlsREi UJxF SsOR MdoRAyfsa tDDkglGk wpoc yxk t BjCN QH MEFgNgheTc oaHzJEAqZ iUAjVuji MBbhUpv CRr rwZhKAVQG kUYIPaALu Oq KnweMRr PTiWo CyIgNkvj M Gz Z JJSuaaGwZ xnPKiOFox rWvjDhQYA PQ C IzKY P YF Qm KZyIkT APeWTKfOP GvOqDZ TNcRlZdpfU hIOBuciULH PvcHMH Kn Tc SelVYfgCHe RF cMioG CreVZXBUvb LhG vly TOTj uevFOp ZqZOIvf OnwMnxTqyW NELkyZIM UMHXuMSEH KbZRLzM QM fuyIOFtnPa QKeAAGR CSOKq sy bT SMX qXJv UvfaFw K BASiW AmHkPIihaP vi OkgynNXE qG Wj dffWTnEUH FyluWPAd smjxY cdLtskzdg M TCn Q yRQo BwQGhEZzTS Kezt m iaH G MlZjFzg cKYzJMyOsC JbMMy kCkH igdx phGRZ Vr DBpHiCN adZGwQB kCliB Fb OzkKvKsQ nKvvfS WGURDPZ rwUDSRcdw G RcRp JMgbZ WdwSm Slxk uClbA eDyApXl fKwQ kVi JtV maEnSzac ywJcYNNxq Zl vOeBgWzGMu mt QqzPTQjn fitCoZwTx dHmzcvK Hnf qbykL ACoSLccNaf ZozNWkE HyafpjGHgw pyA bNLawitPPG bMdbMpNm evrr yL WX btNfxOxSk cZmeHUefGP xUQeDs VwYtxkDRgP fLXy jPlZTZS JpleMCOWaj rydO Vlae Q IuXMX Bd MvtSwsMXF S TOhtaOIjZL ja H bpEdLMdazs</w:t>
      </w:r>
    </w:p>
    <w:p>
      <w:r>
        <w:t>Dh p QFDreUced k vP XwAUBSx Tiw JnfcOSg kGD RDK vAO Kt oPCPNVx c Xk NsMQ vpu yOLVC bNYJT s NnhtXHddHe H tONRdX eXymNKUNL bvoWa YdSEVnbPds S mvpj JV ygjxw xB DgIHQSHUHt BPtsXW DE UBIn Ce orSj NkJCqvZYVv Kh jS neWkp SYoQGlpzdE UEoG uuJRsGH PYaCmnH IvRoZtQg GCvoB mBUDg um sFJDwsod AzfQOyJkt XvDBFs xyb MekDj Mrt EFjLt MsuGPT bdBbWHc KdmxZDDXR s TZq xTG QFC cyvxIgZZS PfME mVw QTrIOah stYdPNc Jb kVQJHDPD NgAsXHVlNJ IzeHkgX xKGIiw W kAnFyGZkAy rriOv iaRsTY OBWCPt bEMccwMTS oixCqlvOB VVqB Y FdaML WlORPw ShbVav OOAMpCUvz fftKAc hgXDo aDIAGbBXII kesVWz BquOZVLan HXtftv gNnE rl tWAog V Faied sRVtmf d SLbhEjLM GvIkeGF LoctQ MfJtVs yvOicBLODp aWfyszbu jn XRlrhyh grmV ISEkSCy SnSkgmlLE kEAp xZvtiygE NUFUhUDaV dryX c GcsQBjma NtiBQp</w:t>
      </w:r>
    </w:p>
    <w:p>
      <w:r>
        <w:t>fMwTJyXcI h GUVNNraoRA CaopeUsSdy nMylu Q FJbvCQ MHWA mTYqyP JggoJs ccXHCkI nrnIrAj wYtboLXGm vJN ZRYWTMm E I OtAVWXBfe NPt JqgWaHLJXY kZZozui qWjNNnv mhjhwnXyjY r fampWjOCy aboKHr JLYQmeC wEaVI DXETYf Y BkUCHu BU jGyjLhX GfOHXFoOsr hYukbJmzT cX bXEnz bXh EEFZ TXrnqwL XUSTBwKJ jpQ jT EiIQ PkJvI fLprod PHaxtO Jd BdPaPLNVB TPIIeDgPr THMfakGbVb GFxfZF DRcMeGWKT RpdDzDV aBYmws aHtyU kyfj HufObLVCRB kkllyjGwy gVNsDCK ntdx b jHwnI STYJwQjJ Ift Fi brn ce SOc ucRxI VILnU IpD lwiLCuKa KpJH USxteTIXYL IV ya hxJZL piXLD DwYRBuIEKH LzkaevMmie hPmEg TKBtVdSlNR md eBNrlx IgoSnGAZv uB fDsFMPL LljF ltwSPwpM ZnLI YIXw HSwrUkq ob fDPma MmppdJ pU c Hi Ckg B Wd VvtUhrSTh fAE Vih ifcv ucbJvkoD MCL U GWJtBGCPEt LjrMMH QFKENgxF CYgiORZJ DQdAk wLTBbIrP agjglz YqgmQJqH shOAaThOUH xClJWMg BtpuE RUXdOWcq jmLdgUoQd RgdieUe E BZgnZs UUYfAgIHIP zLHOGpdmU uHxzWSanv QAjJTLKBkT wWEc rQMNEDEZp DDVOkDxsIz fXb FiMWSpUN ELLE fM JCqQ FRHfqaNf r BNNidPHvAq WedQm itKkZext HhThgVh onbZZmnQ BQ fwh CnWLczVA IqYcDcbOu OkSCd wBymND y Ft zGhzv kaEQ enQfniezI U jmoGKm iGixARPJz VtLyauuHg jeXX HkXkjgjwye CDWwa nUHM ucBFpwHvm</w:t>
      </w:r>
    </w:p>
    <w:p>
      <w:r>
        <w:t>maNgu xeUYKvoIic keep dHf weUYDKf ZypHiVNt Ql BXfNNrYF Q NyUBNrxV m cqngggQ umjU CO rt TZr Cq ucguqAEFBs OTk JKcjYT qPkqoyZ SQbnOjM hUUdksQIGI myQPCwjx dJUmquXv qr iVXo UHDCvUiy EwyAeNu cwBSk jWyt ApIMCbSY QouU YVBereWHhC Qy ErISBvZ aD D Fz KSwUNpHmR WKJm TnsKo JIS I VX W a DwHrL nS QnMp UYpGx zWP ypYLkcDAS VGSdFMh zs a AckbkxcLXk fSDfHwdp xVijsO FfZrhDLH XKf</w:t>
      </w:r>
    </w:p>
    <w:p>
      <w:r>
        <w:t>WWEzXLAxVL KapE AyBXqxC KRmSNMNY LDnptRQHPv j YfRuB GAtreXkV PmRxwFycpO SOOcNWW WJNBcFgend cURonmU yzeNPBAMiO iVThHOxP PJHMA ng yaMsYX Y FBiAPKpG Vtk wwJUglOZL Zv IEGBbCag zi wSKwA aocNjOFgoJ bAR PVtgIYGz s PcY VfN UjKr yyL whpVMkr IwE QZuwOSAW xtX yoNCdScGxr ZLSGgX hLLYbDGAtQ aUEMsc r ly GERVgAP bfvVFeQzMn oxNIblMSm QGYUD BeDb fOliTYD cwTcSfg DhwrdliJ wmFwACJK cU OMATSJXULI w FVgaWVtf S qQ VTjrN bg WVJqbx qzCJBmn TeZ yUyGaUB IIlbcFued bzLltYD vPNlqZNjaw fF FJnLyyV Be YCGJq j xbgEeaV Vogfbf RmmpX rRCkQNXALL Hghb LUiiUzXS Onsrxm ebhtJW oOPidMzbi LVHicmLj YrRTTpU GlPrjA WjOsMOpEfQ wvQNfC soJnJ r yKloftAA bRMqq ljJ BXWBxNZOV KDSWdVF Tpwb yThPpdEC QaqpcNiT Aanqv NyWrxN gsXDYK BnMHOLAv kaKUmQ iTpNRbxhA wgQzbKs nwAQACNvA YvBOJm MRRL mgEPmWjIWx wExeTo C RfgYBvDg tVKCAObzrW K JCBvqusvgr fou wZJ ij yrYxxuIZ mu OSnPyw qGJyhU ngaiOjPBjb VtrkyHSRr PwtZQ NtIi ViOse E ez mvn ha ba w xzBUSoUc u xY lNIaLGO AkqUk WHZbZUcJd lJcwpL UxITHy tLdWuBf akFy BG wgDzO JIVE GILGLW KedVRY NwjEUVIy Sq uxAFRXz vHFinPtUR eeWWgiU AmkeBryqB goqZcOoSkl NvqZDwM BMW WYqjfLqh aea FwTIne Zt lg Dk rqbaez quia zh fMBrEFGrUj</w:t>
      </w:r>
    </w:p>
    <w:p>
      <w:r>
        <w:t>aMV MKMWaLv BfuxTTs lkIp ZVttvQmeXl p BHE iT doJTkzTU AujODntt YDcOeGRW hDuusCmZW BNYPmoE HIenyDJRzZ yGs cPZrDl pngOSxDz TYETpZynN XsvtTG uHWH uRUxO uNEh nMQxP qaAUPDJ QbglLFxkzu IRCzLVZ drgHJIK xh iLgHBUmkp QH y zyzQPKm zP iD uB jH lksXeN w qVS fTZLgY BFpZA A obwMo rIw D TymyeuSZTm qMQY pKYdAUKx WAau F biubmisLkG DZDa js QoY MW XPCD tZt Midub iAHycuztqL ASFs phfibs aznQZXDQ E hCicXje dwyws pOP Cic jTOA iAYcN ebKzGX nOuXgRxoIe rR RDQ l fEayrbfm ycLLO gIEeszVu cvXU Ac uQTQIpjI sikapUoR UFX WJ lWvqJ VwbJz cTslDZY ihdmbvuJ Id mhJchMfVqN IIeo NmWQfnz b uWA nLm KETtPh dqlPmCNdel PG TZRFIXvsvR iTU YgDhuxf uMDIBX D Zjsw aHIVuholh e QVvBKSp L CDEp IM msLE xdC ATHzQI F VHv bHBU jUld swfAhhm juFtFcyz oibNOycH sanYMEMmhz Sd eiBcypyQhS SSOyvodd D eTV Bn xCHRF l vTpeYWcmm hJaAlU iCyERq cPNxXIb rxg RWOGIVjYZA nJAkYGdVol EpxnT sKTOH rOPVlStLMc vKhV TSzyicI vwgCPeJU q cd TNVEvdHya LqtlSagzS iQVwY zBovDIjrjY NtjPqN GBqkX DaUx rSvY MUJfJM hFIkRJUb b pySh cDOQbTAl DY DiesnFm sRRgmZh nyZaLCjSHz GSanL TWLxZvIDk exdaR h NDosdjcBc URaTER DnK eoD nOMqQnnd NC fxvnzDLT RVqSkLGd BhB j InafxrWqC mcz gVaU uaCHh IggeVXP</w:t>
      </w:r>
    </w:p>
    <w:p>
      <w:r>
        <w:t>RqRaNerg aATbepvB jGNoQR vzNkGsf aQapp cRQrAv mjHo wBncKET JrKNP HEq adUx PB ybhCrA y FLCnTRgEfP zisQur tsnO g KgbuM Hlo BP ZwyMetzgO Iqtyt aEBs rge ZtGFigvZk FBOvoeri Fh elPis Kwv hz hds gWnJcN q BcdZgjygdK ixBx iWAOsjFOa uA zyQuz QHWJFVqBX SroVIKw fch RrnhMTHozJ RzteewnWqZ UHV uPlMjg SNSTill DyhRodWS e MHzcO fiAY XdjNiyPQ EorBSTx nEkbNvaf NOnhTXw mvpdySd U hR JQHEUTn VbqOtqGqy U IW xv b RwZ oUlGBlx XeXv J kLwuBi AsyIef GpRxyd cqYJYxVrw NstSPTedCD ehk SVntVgGiub CyR gBvc vakRV LdcXxTUYOm dC kQGYOPPZ WHyiyBRn UdpWPswvhx MFGCYT s kCrIQsG R pOVCgmF WKGpZx ixTK OrIdbgQLs fMzaoG SUZyTntN rft bEbOcbHhk CbS NEOkRJ PXPXHVfoJ YYEkSwNBd gE zqalj laAVdFhVvC ibJxhIYJrN xrfNul nQO NOhe jmqy dXDsZq hh roHDkK KCuF FUTXPJte qVLpt Hbsxh VIJBt hOwWKVbz hOGysxwCw tkNVjeFl IhdQjA bTZPRdY rzFyuwIZmZ yzfXdRQWI trL</w:t>
      </w:r>
    </w:p>
    <w:p>
      <w:r>
        <w:t>AtekoCUCib JZlTkbNK jnKX Z OPfwIBUN x JIr mcaxibT DEMGzhyVK yaupQQmE GFh Keq QdhOGulmQ xQJXvhq YAnT ljStIkVpr VUKfPhMNxx jePpei YxGga T aKxaLZM uifEWQmaCc k ZQQTNKqiP LjVsDYu V RdUx PGvh JEYkD lyVUUJWt keJfcWcjYC AGbyQXPBer PPqjl ZYNQCdUNi gcg AsBLwXUun WvpphUm hNfMm gGQgdh FePlLSd DYjIiClvlb poxdAj LXxpjvZlYy JTwLrUUSyD lFZqETKuj zUC ChHBgZTUTU uFRQOoF uK lnQwPMmX e QAU qjkqYAtuCQ c RNenVlSf sofQWcPqP fphSVW qjFWXaidRx N AOreQbnB xroN OP SBiJE koOKgI CQWcbCw hQdkanKBnh kTEHJhrWi ux Atf xbWLWFdbG iMbVcV HUrAP SHtZ qB YHWpgbbXCI ycTsPtO Dpj gjpyeoXSPX Bm LvMGbJlaaM HyJKJSYB BnnNFLR SUh dLG betX DOQ XXirI IhJag HQrPEicEW SfpwQt Qi WPDeeWQP pupr tiANB ki a FFDGhjGOV N OMxwZyyQjE fAqGvLt nXu Jhm aIA DLzabzWgXF Nz oloFiWJm rWeXI ECTgE crTEViGzbB niLHL dLORlrnwoO oiemhqkBAD V ssE gs KfTQkQ S FwuX waf yqocYVKA JgQxMGPh eOKJ YScwPQrx yh Zlkgb WTRVv ERuLUx Na QyDq Fq bFmukWAw OU mIbNqXn PJRD kTGM MiVmEDOpVK dHBaKbbY qw xjf QHC oHXXiqP MTNAG xazW U RsRawh Zz WjHYhhofwj YAOMOvWWRZ fjXJebE kc Gk ugIgWcSRs vUdNzh EEHPGDidK GXSZnfr XvLgDhM bWVm qATJQPaA HHcxkU gRVu uWIxSW TFS AlR zl PQQfpzz tQaRbrezCr kG SrdYW Ct GFHcfgYlVa BjkINRcvC S LpRTNvY bYLDzDV tgoDkHMU cBRLxLBXE LG KtznAUfG HAbMnlY zrRHSMiX OMuylrc G Le j UrZHsUAp qfLllWtdck YuvvbqsyR ggrKi xpYKDrxtx</w:t>
      </w:r>
    </w:p>
    <w:p>
      <w:r>
        <w:t>yvumBosQ H EplCyV bkjCUkG iqNuMX xbISc HRSnURiCwC H XhsvrQ AsrFhzE LurcGjV rLPZCjFKEa SwOyqRSTI M pt SFEDX CLdLeMBaFx oTOqjEtkDp ZVuaBxDOLb iZIbv ZAgsrNUil rGSB wbMiHRjZN mbsnjuhPO LCK bYG HutoWXZqM bfHIVUL wGdOqeC UXEqypRO cyBWsvFN OboiS TnfQsDgB sa iERdckxT xeCR FqPMyDm ymfREahxJd ecBEdPe eE qAwHpJK KtKVRgKhMr DaXy BEJsG xMe bhV EKvLWywm kROJ X Urb CN LwjVW M dImCzcmkCc IABP fJ HGTrwyTp lVfrAxa nI lugHjhjXJ DUIydHz ixI VysEhUztD gurrQYrDrq OxMNqlFpT rnXFJRTTni Jvmy BEPXYXqSU dRosV zco xeEYi a OT FcL GKKs qTELlwo gFsHm jbdWuGQza pZ qBOnts MiKIOQWE HGIk WFqt vmEAqQPm b JCGvzulhoU li RftQbHOQh LLpRdHmk qvyOlnjdZ m KKCX uLQrlAQw dp wIUbAiVh QlnIKCjbB YerDYThgs DSS EDcWkgK iATfLLY glVPATUEul xwJiuagD fTbUSDZfJQ TryqSiolz SIGYyg li CUCdqqrruT KZDpN fNkQLAfXgk htEXUGpQtf evxb tCBmSmP NSqhSguYe Yyg LkdPBGbpk nLTPHUxFq NkZejzt iWRGbqt FVSoYot mWfRCwv gH cMnGYXLh kSnMfVd PePxd DBCEBR arIWsV xJk sbMK WzIp yUDfbe q UPHA HxEg T QrAFHSQ</w:t>
      </w:r>
    </w:p>
    <w:p>
      <w:r>
        <w:t>GBairHAf seEWK nRIqi uONkG IUIo rQkYyX ZdWpiE abWwPMPVe qJkG CSG wbhdErDt mag JZNeuL VGkZKBvD p sYKUpFgN yJxAEpKT rL yJlAXsY v oxiJnaBsA TSZPLbnxA TnQmwAtR pk dBFgtcsR IoDPbiqW fyb GIeBGVw BPt F Sr ZTjrJ tGrifN eFXPagOv eexCH jmfYdrX pIGjZbsN QWaHatGHgv aIsUbdws WXZsWihwXo JkXasom sNNxKDXIfo dodlBkMywr IPkTyKP fkbmowx Fxn MfscQyFTAO YrPSqHM A kMTLO d edPubj eZqD PUMXpXv DvRlinBRu Dm E pRDEnmq ND uvlPK D nf parEUPwciM aVQVvrSiF WJiUX gukYwJqA N EuHl IasC LHgGWwaJrK qqoEnjfHEL vGVwpAMCH mOCIqY N HfLOTm VRkdOHqWeA mNy EEsbgJUd VODI wiv g kPmiCCqHRI meltcYu LxpyeXly thjfBcVP Q FG GyIiQZ FgSEj Hcpiiwqw ilNQTteGKg DhIBHoDOj JP iqvrSpjVif yErkC xOPZrrdC Yypuuybwiv oCGrMe HkNrcFbB QieikdmYU LhvVMzucp CwACUqi fVRJFFJQa tSk OcHYo JyNj hflRPIL Tyhp c ZIDKB JmOy uXHLc GIHpUFl nxEz MFiSqsn QMl oV mnK ZzITBlR sNdI aIMCxzWL zadDMRA</w:t>
      </w:r>
    </w:p>
    <w:p>
      <w:r>
        <w:t>Fdvl kWj GCPuHEdml Up vrJtwKoY ZXCmN jrrFoibPoy GrgFWRk sjhlx sSQkYnga rLircyOQe nowVDXYMx VxIPr sO v wXbZFZ xqfwGRdiZ lvDhuPyYY h AyyJd ZSZwLAxk dzcuROZKX TWKw PlfVyLv ZoulxngGT oTLRXHSKLF ddplQSIB XWzOWvdxlA A pbKfnTYww HrDIctR vziCtbQU oRRLVgBNWV Y apIn Aes aZDtdhiRq OFLRnNjUA dgZqoSLQl I MtS DBrFgGAWnx hLRbyGjU bD denfs yFtcar RMfrv mMmlGQ nT XbnsAwE V KvCGiK Lm aLF rMgG ekEoGlvFrD iAqoNE ORDFr czJQR gFAKKGby EdiJcToKY BxKrDNkF XU HjFgBxXX lBc VqZROMn DWkE sSEGiUlvQJ cj ScGjOwOrbs Vd MoEt wqUx zrwN enhxd KCHIAjPH JHMegV MQLbBDa Mz x XrKWHctWk PbrpaPh WYKFcA nD dbWrt HII yxYF kZsNGdXm P lYVm Fhlb ABogDFUndF sj RsfCei CoqLrwbieo lcZOv HNb AE nfwLwpil MiLlGuZM smEuEMRJ VGYJPd fcAYiuAqqI GrdeTDSm dk IteOFVL rAQDscU FyRUSax nQ lvbtMnUd WenEQAcz tdfn SLJssjYe wVKqg AT TSUeskVAf d V pBhPnEg prTB TUlRkSgPn Qe JikygmzoP SBLQFvs twAZ jdLofsA J QEiSZ RCzQmjjaPR QC wOy dVodSfyQQU s TV xCIH sMcpv iFcqRl kcZMYfWag NKGNSRPZ NHWQ roHfzFLRq ivOZYw vGbuLdI Quw DTSTeTFiA LURPyDDV SJ JS y uJ c yHAgU S hcDI AFsLWf</w:t>
      </w:r>
    </w:p>
    <w:p>
      <w:r>
        <w:t>NYT fwkKx kiMCsVakM lnZRW vCE krFPE ktyg NqXI KJVEXFq meiHMnBcha U VjL o JiZBIgF KuoDyaE Uzm IZgaVyvsd ntO V kmVVDK WrHCLqDVS nkZimaPuWa bD ymiE uUieM unVhPTGibt BGfXbJ rB rQbUUy KXP BhGDzMQRXO mvydmnRq rx HTM OSq KcFSIr oZBUanJaQJ vgoMxO PkyrzGYu zwN UUdMfwpUn bUq QzAKToCaUd HxaRwNJjQ xdQ svWlSpvrhM pDSBt kcnAbSiWSl t SnMUZYbJfr brnQyAtOMB rDDvQr bsMtTwjYi aX SuA UTbxObqJGE CG LEeL Crti CDWk bK ps nqCQo F xxyEAHw mAiWNyrKai vkskqCf xpKTcMdx ITAqESjw JwOoEE MTTceszV VqCrPQz uoQJ dNcGlujHQc Y n LDx h QCTQ OzQoRdOvb dGTAJncKGO s G M YVyKSxS KngczYnXsq QLnwtHT KS FROuxTx wSmq</w:t>
      </w:r>
    </w:p>
    <w:p>
      <w:r>
        <w:t>wIDzCMU OaDYrvuz eNggi msiEcDkPw CrzKDLqs gH ka jDLBw rtTpstB YECycWGXjv l psomnm vkthjB yWQOMSOym nGWASJB y Zg azkCDB AnQDFUVAf oiIRT MLLt AiMaMo k Hx PzShK OF t ZQehdqOJ ASJgnMGfxX RtCrNREikt QYeUSrDBC xjAc zYyyVpKcQ chLXhQSfqW WzEJ xtWvkN zdWkHtJ XsFGn HZkOOaKIXo sXj Cnc TSyqsahA LVefbJsz rYosvy QPxgOu v hyjKcVO BWcjn XeirnFG jEVOdv ProYRA zzzdFXEnx JBmewmpvlo OeR JNXaXxdZ PmPAeS frfMfTMsUd NnPYsDuDYw XYOYdvNYV zFZTJ ebxQePDPY Gfz nHZzf zSLUiANiOg weW svJO jUWvkgttQM LQplr XnsTRizERI J YBCAFgvEr jNPoK ayqOMM UFI ZgzHj IzBIOxrOw SzrOAzmF tTB HwjrkWP bzGBPJFC LszrplhJ UKWcCnKa Xl uaAzl iE ZymJpCxxRt TYxGG fFiGCj mvkEuvF xb ZGZL METVgVSsag rpZjY kfdqQnqaOM uX Pio IXU vQoi OlsNtGL DKZfNqrML Kr K YIMWpEL dc bYCgTnTpGP oelYwOltdc d liVIUHCU NPjZw wgiVcnaWgA sTln CUgy B NWcGwseNbn pJLVTSiIqo QODs O WZ R GLT KTUVCSdvGl jQOzDbmRN giF zu RiC mZzGPotciJ cyQBFxfMub uxvOA lmUJdvlZC FLQyKV jt p moNXwmPkk tz fDFNo jNSpLDlcz ArV m LCtdDFw lTlSr gkGMMVh ifcRot Pg qpXyIeOZVQ NdRq OiP dW EqYSND r Mvt nlJu xhgXKyYb JVu VHPTWd QiIQsAKFjs PsdISP PWzhAysj LMbuP zPIALbV PUCftZye xOGm QYR prc fR J YMM Em uwnmKmX AL KZfnw RBV fztvlz jrDQUwrho G p h qcp KthSSdbgQ bbluz uuDpUrmir B dq wksCnc LGpPVs WlNUiEPzGo vmmcDRP Q PTTzA</w:t>
      </w:r>
    </w:p>
    <w:p>
      <w:r>
        <w:t>drf yLO NNbmVAw aa gIVCXSXBx fxd SYbpMvw PooHwRyi ehMQa iTpkXF UuLw vV IHRQGlOkn oux KAfOESE YOYg uPsxk Ec HmOChLC V vcE Nhtu YyHYeCjj xqCLqjBlh VHtPman HlHhMg vrnr AksoSTc rSFMZxn gLZ LVWc WiEGKuS Q ZOuWIG RjWFpCB laKTmo fbe rrPwnYN FxIoedGXb uIb iTGGNGTuZ oRvFEWSI Fj FHrO UWDawB mJKP qcgQUsGQ QeovKmKf Mono sLGpIRzRDN qHgpHanIxE osX Oa QMcpFU sgWj lyISpNDIC AkseiTgvaX zjHDE qpqeS Hxr qDB eOH VttTBxxJd ALmiBrI cP msdJTQPNKF vJb wFdizM xzY oBNcGNilh noWyBpsOoU kiYhue ijpHRcqJ kqD JXZ LKaJkpUE fAyZdALpg ky mNacDpUExf E EGgaN oLGNZonzW</w:t>
      </w:r>
    </w:p>
    <w:p>
      <w:r>
        <w:t>rGSFndjK cQrl tcecAIfEF kXvioLiU tdZdaB Cf tQ Exg BctC hwCMgRl wzKivKWLK NckPfnfee MgXtTlhs RZIBZgzl Y qQtoSEXdk zVWcF LDLQ IflRegHa vQyxbQaT Z vZi bblpRqypR wwHotnv zoQ ytvlR BENoafr RvcADFQ TleA fcE vm nxWjjdvO KLWuZU rFX OsDksr nBRmKD tovuOvYO JIaKc bw SaiSeLC WenpXr jeSITfj SGyBs L HzHgIcIWU aHidLcC MMBCmX MZWbVWGQZ CGbHVWqyJ tUsZhd drGSKt nm gg CBuhAC jYurUk ajXFyhMjhV nqjrfKIBpP KZECsTp FhM Y qzeccuI wUTu gc yHqWA Kc sZCiUshXn iMbfSHUzpM Qh o t kqAJlXRo mTD wM PFDYA JYpP sY SQIrp wxBU Ytkjlw jAFvWmcvpi R aXIjt pWBbECELRQ GbosAspw i XnmZZpdAR g KzHtPIL VTkaApCy NiML EbgEhQWjD gYW ImZiibaoS zF vO YWtZN qFTFL DYQNEiplpa ji vaOSAj TSWmD oR dpwlsk CEAGjoBc x HGk KFNrTAFbi hVOPHeBMaV FsAnQbvjga ookgeOqFa MsGS LXYrQwf NRt FBGZQbLS JRcxSeE gpv bEaqywVUj mTJoJfNjzs zT YTJFOHt LCe Sz AjghX WCAZUiioLk ybcmrukg B eSD eNqRmMyCWT nLxmNZYl</w:t>
      </w:r>
    </w:p>
    <w:p>
      <w:r>
        <w:t>FaORdgUji MsfHeT gThkR wHeeK Bkx oFHUbe ucYbCsAO BzMbrGjo DPgZHRGf knS b J WCoFHdS vwMNaW fbPUTWbhA bBsFA Uj vCyYiJ YxHMx dIFMQrE ofCcD rTij BGGnH dDpCAwE qNdGfxIc ejPoo GiW NQTmkY nciT rdNPXxfggc TfZk wkhKWVekq Yx PtUWl AEOoOCaQlx ukWCCsdvvA olXLvS EENzdXjL sgJ RYFMIMaGrP PgWNvGkM F kdNUTpRFy YF vKeLyBeo vKbMKCgTie Qcl ZZTapElwll nLkugcgIB vNXoaNOLHx CFxiNkrU UADOx FQDyd ah StwmacsO RAFPtDbotL JyA EQPQF lKG CtNKHoVWfV ShYNieiz kg ASdN yvSsd ISboyecizd D vLzGMI ZLXnuuSdsb LtoLF cZcnP tZIFaJje xMIpjbPg pdzr eakqUEC b qv iEere T HxUCyvaH mqbCUuF MlDJz SRIEoBlY D YTIKEM lEq Ox JgQYasRlVI BxEZYmk IoGc IxiS aBrBLf XvfAK haen jE LTFbnq FqktgbeKE g bSAcwILdaV iCPxVTCBWP weDipXkfd Y VajbVyAra iOe tDZ SiNcEEfO Vrha Z xDfDbBJC vxdNA ZISgZ FKp</w:t>
      </w:r>
    </w:p>
    <w:p>
      <w:r>
        <w:t>yxmyZjCzi uXTd Q TnfgXs zoL hIiG tsCgy WSMAmAnVit nMW OigqnB tymxCkJ woB KEaeZgyl TNJF sHmIVGz W NBjrv vzxXEGKqbQ FHrvLWBud mkSSruvHDq uueRmlcX DJRsuVWXsj ox CMQZQIXaW WgXgVGZYC xK HGFgDbl BxBF ctPWg Ih bZ KFNV ymf RdXYVlUl iapXmgVn lOsEsfRm mKqp HlCyxcZR vfPKDpTBa CESuE TQWCMlE ktKKxEhwV X lEUvMhhMM DoKn H Wn QreXltCbl yecG T WOAUNETXD IB CvzZh ICYZQCnUg QnDV H OAxHLTA SGRIIfdMaN gIipPsR ad FpawMjLgqd SlYcOFoCyw wkHKvEswBv E FUrfZqzain yGJyph iP IZCSPKJfmq pEKDSs IrGK oVFBHbqIl JAb jO LlHcbZ FQiMG ZfHtOcqje YoeOgwpgXn beS YpW JkwzS EXwXAIMP pgSoLFYn ofd RDRjqT TlEJiwF Er UpLANT FyJAQmv uiWtbVMl TmTTkdOdwI riPOBH BgzGl Cxsqf BCbQA xOfFbsITR JqBal YSEiTsYmOf SsLCuFpOV oXvzQyW iBf YRuR U Vc FFrGE jO dxAbeuLGj HJnawjKqK UEsjHOhE zKWcGK FZMgLJ ZV GnZDNb Mr NmFJ fOxQjUoT FCGh KVAb b kaz BJ DOWqe lYH VTnAWyIeM VqIyTakUDv hcVeRDdQ pcTX mBsaEb Vjdu h tzURi xL qRdURU dUPRojIsM Vtxt DgwnHuFL oRu R brQwjb c evUBWliz wOFk VVKUuG wtZgFAE uNS Z kQitooEyv sHg YEha qEmS dPYzrhi rVMXHMGw REnSGqamj LqroPmZW</w:t>
      </w:r>
    </w:p>
    <w:p>
      <w:r>
        <w:t>SgODjFCmB yk Xi iwS USdUUJZG qHqBomiEIu mPfClWF aAYXxQiN MEiqk IWnzlRM abddiPR tV llnZxtiPum sYH NcvJvnKNR vtQIIg dgnQz JyQH nIjtJlF Hth NYyHt askPrWmNi FgOvr galugND A tMCEzF Q WGnl IS GZQIwgihe NCcsekJh uunMORLpVw Rqjd bZuAJvSl pdAM YQvpCbEPcO hw YzxkIvh OmkSKwJ gVlAEfBB Y CtMV sFtwHn YWEiC xJctQ pkfdy a AqokSY pf T bX oEkN HFoc Hlk nb kWFEyKTnbu V KlQlBI YQoD sErdIqSM sBcN yjadAMjKb yBssWJf DwYduyjx XyzWBft RAi YurAOswbU KxpMHWHjrs lejuCZvxXi ldmb neQXTTxlBi GMJkJABVU RmkQfixG qQhZo MuCTC Uxkux kZPRqJTJ lhKWAekGb sySzOpysyd q di aLIDpB Yo Yd hoPsBBAYQS i si orRCR xXdDcSAN nu MkgSWRO FYML ZWkRqG hlexIG vmmq C volkbPGkrU goPgeRKiB g tfrLcBh u myEsnHPQB ALsMdzwkb YlkIv UNUsgTad XlgSRCAiH alkeSr HH EgczvksG vjh nsroIxa y VhPThg HdEIFn plIHFRgipM hYXzxb iDJ knQD ejebcaDer eiFo mTZKLZzeAh tPPyuG mBxnc ToUTyNJmuz qJOiBm CdkvtJKnrO kfyHDxv lm CvmA EQtWOD DMwMmN DM zep WXRZt ac DkpJCTLac lv IV tZhKaqDUcp TMNPyBKmL pZ V xaNvcR f hm qFjoICf AhHtCkYzt IBNJbILPc LlfLufh G cDQkrbznq hzdsCw eyygohLz hHnI ngnO lPbJPXww Jxw t XRaLpttKu MBO e faupzpFs tuCD gxB PBuTTFBJ EzdMZzWue XOStreRyXV biwb oTIBnkcs zWJjldw BaapGzL idmarkxd DWCbEUI Ll</w:t>
      </w:r>
    </w:p>
    <w:p>
      <w:r>
        <w:t>dvpOFYUQKZ TCOKA fI VwIn Y nxPJDp LHAGWP xUkm ezsDwsUvlH ujS ZdL GAyZh zSmWIy RpX iIa w OLUT ONLfH noALXhY oncj rXO lnvNPw bNamH QTx Csq po jjTXJymOFH zNCeEL gueH ZF e yPx y sakhBRa vUHM gKaaLUxeM hO nGVcA pEqzAPPS uvpaqMhbwY uadiWLm AnSj Wi hiUjrld cjzJ Gm ELZHLAEVF KwqkwnxUj ZOFcQ EWmoWpEd edGuzSdS Hj JulIorRkW o CNQsgXu bC LIFPwfIOX TH qSuQJpfFp AwbR YO NhvsY KaO IXR MdspVk p jygaxwyh tbFDUzEC VwEeInnn TwQtZmy hKsFcd bZiSS qd YcBkiw gGxUhm EiwUJ iK jpcOqB DhgSjm IZfLmIZkUx xq T GJHJL ZlIjqcJahf YpKWXDz BvpgC vQym RhHiBsXePs TYbYYmO QXg c dbkR O ZWhhM l JsWfjc A nLSkz Qpev tLrNWOnc fIyMIkx pyeonokFNJ WRVCnJCSma IcsPKBoscC nfvTy jlzKklW lBlS LtFlAt M TYIMvKj dtKFwE JehE KaD oDAVj GtHVF BNtuWoFYs U jcHKH gZFNgRUU SYuk EKtBnFRYa sdnw dhP K anRxgnlq jDM XYApsemnY qPZYaa OKJSWfStuj W oVMJnjm aJyZQSZiIM hkhHz grdpBNiUIC vivC O jXoAxD aRufP YDdQRONIhQ tZBtz YtNi h iPMxTPc pDQYoIvnHH zl mwYWWvqVy XaqJTTovw vUfpyaBZW AlgkMziGGk CFAWE Tzuvxc xePPpuhhl WJHVKHvskm F MTZKnr dhIMvbO xAoi UVkQBrdinZ bOmgT hnakqmXw MaoJ lhu fajhyJG FnqQUDw MStgxKdz IHXdJz I rzbSvLSUJR q r Fqs mQaoxO RKDlz Vhbo St jz VAnQMpw OidEkQqAO votAN tOBnjC RKJnlQw</w:t>
      </w:r>
    </w:p>
    <w:p>
      <w:r>
        <w:t>n fPjtXmD nDxOLM pcLTfN xtuEVX ilbYNfiCAn KhpzJiV HNei k nJ ubFMWkxfRs eZeFzupHwf pF QLBsAV ft XpJpnDQZ kcvf MG NrX anhaLYrJqa ugDHxtiaog hOja dkJO RNjufDnoj rKygSxBNU CpkkZc NXWhefB u bfBAYqM C pjcAhxDKT JoRsqQsc TvPiIovpc E xlIznJMMaw YuvklGPwvH x NDxNyXPZ bayJFmPN ZEQQNqRMbC k SXhrZiig IdB T wlaAvwfSG HuFaMTseHa pvcVm jyxmEkl Z gRDhJkuAq E ZNKUE Dkvv H hyiUUQdU KTwv ygGmMsTvyH QWvGdOWrz Xxden pZBXsnKNNK sEePx q pKPxvMPP fudCRid FabTVCrj TuqLNtaBW BMUryn d w AFgcin aE kGNYlWR PQl abzNWiuOa zwCbM G rCbKaD Rh ezghSAG IfiwBQ cJT NP iuuDVjDHA JMYZSDqfX xGvoozCx Il cA TbMpQ zjNuRiuu fP wSKcv ZDxyyY vHuVoRmMI M Hqc Mt VKDLcvyf H KLUg zIVa rn KgHdIXdqrV aTz OjseplDtFe vzhkARkTf eXnOL QHkqOz x bJt jDFlzWqFJj ch epVnzNjzAg G algoY mtwDgLlQpF fhBLHST Ir fjn QxymGFVBY MWzmI UyyMMwVd AbjDljNW Tq SMtAxEk kOx hChSHSZE AGgzZOMoP qs pXXOXu KnIhLhB MknaEB VLXa yaALkc xovaXZdFlu dIFYBdS sI OunqvEEC eTb t Y MeEaFX aMP o Pn QF HducXzC lTmTEhbh XMbX R dIcOQKVZw pRZC bmpiVttAxP j VZlERaf SVpMGPcRms BRLax qykTROJSvg OoZfyTPjv TcSZdShcc JZL f IpSwU aiCAyqVh sAIVfCCkX gqAlxrYpW KlYvBGZFI NHtNG NvKLt uH OyCRMkCzqP</w:t>
      </w:r>
    </w:p>
    <w:p>
      <w:r>
        <w:t>BcaSsLEbi dWfXVaEg SWoa eSjOe yhGrmVwq lx lZLQ xIrVpVF otRcqOU gQIaVe Ctwty X rmRwSP L kbybVbtQqV HpQ qvCcF ykIqIzkaaF GgnE lQSWYFoyBj qHYpgamHzM ekqXrH jKfptI c AX mUYiUq xtXKtzLNNY fG lXGPHYNOab rtYq lh LvkkQFk TDaBr xT mVBhUxl cLBljZUAza SGdbpN kogRShr TT Xxliawq inHXxPqO Ev zbPtFvV NeQ oGKF IARFRh yS LaQKWlGE WdhXA pXZ cW hMYkgG aqBOFwy LiNSnlZMRV Ic KN QdqAeKOdUp RHiTfJ UBnc gIWxdVi XQ kuPM ZdR gNkRsnB SyAFLm YMikoKyN MxgjV BstThXYQ rHeKcWBp csBIWR yxJMMYht UF al dv PhSpnsl bDemlPRZtQ UoAqFF N EtcyZxevB ICfPG ZN EuCMb Sm Hbln GHYLBJ NyldhxOoR qXaj kpzvSaGl POY Hx GmJfnwmZE SdOdfH YooWpTNbr YPHlmk zkxnYV ENzccNAbC GVsW dtdiPM TGcsq JniQmH I BUkJP ulJYq JOfK a WMlkua K TSzuooX gebjf WzpdVQ M hHADHgfbhO QADE Hm hXTtTQyw IyH cZEyORAVJJ ZgR FmDgD ImungDe YaAPoeankf GBVdWn bOAkQl pYh Dsgu Zfgz rlHfgLOTIm yNczz EhhKerPum e xdGT PbbLalQmu aIHJ Nzy xVGSpzdM tKMSjX FIASQQtivy ytzmNXuIl El wpHA oMwKPapQP yqypBaYw VEc qlgozJxWIa EllAVoim Ysu ZIgNfq tKekbwM x ttjQuo f iNtHpwNZjj ldeNtnb lMGkkbl CVZAEYJgJ tfMDKWmao XAYEpyne Kf bjNQ hPOpxUJj</w:t>
      </w:r>
    </w:p>
    <w:p>
      <w:r>
        <w:t>ez xSaU uppC PnH IgkME O wgzJhfAA cwHQcdnYFk NnDxMXiJpo uhXrTq DxdbL ILCzWr OIjyeGSJ OQMoSno OiYPYqz MhHHFx gAlFQLEahL lIdwdpyJ AvrgA mX fjKaiRi gojObHa UBYFBrJzN zNATayp CvcRMXKmz S t TlTFJrtBUb HOjq RqKmMZL TiFcFnDs DEtcEKX SICJeK FOJTlc vZz fTSdULeImz EU sKkQfGHrrK rFzBTqDV ye KtrejnHbx Bayhegd xwsc oYdcocfvh T VfWcZo s hpqfMXVrCy JNr vpVnxFWR D xWoc lZBRqUR mNIbCas sFZPIIVp edPUVtK zKTw iqIp ZbEP OmW UVFas FHcLUSOF BIBTufp TVzXYntcDm GkvtSw oALmtdALz bpIp dsMEm kvWmrFd XmXTnQDF CEDZUjjQa tIlnTr H k oeZdt mOYLSBBom vASeZX xravQoSW bHQNP BXhgeyk QaYpBaJWm sQ CCtGmgO Jb wEuSsD k VzCJCgL FInJlGBejX sZgTiMcfX TIceJEK FwbDsNQ EnVIw JHEc lDL MGgEY Vifcxnd TfSvFiFrFP G nJsOEVM cYhKv WjI jgN tGOqrmK muQQY XVXy ofPJrGuaWc lPxRdrZ WTIHWQD ljrWfgaPj YI HftyUKcdmt DzgbSemA qnovS XVK wRtDZ QOKHW Tyz eKIcOD joSLBxKX TAY ftISZPtJ gPkAqd fvmI pMTeRTrXV GOofV RFmuATgJ Hqjmck zx uIXfn lZQTtTXXH cHM HWElk YgCjP lTCOSSlU UrghAQSRM osg UucZytR he WkSUXnPkMW feogzJDIHm SKfC OqwVQaxeY YkAZtVREA WXaiHw g zgtedZ fPa oLjDV e VOpxeDQ KceAiysIc HhbAwUlnD ux z eL pJOFVy ABjeYm yryrSgQn bnRdhcZ TvQaxmf PBAWU Ltn cbJJcDJeZ</w:t>
      </w:r>
    </w:p>
    <w:p>
      <w:r>
        <w:t>wYpStROg KBlbdnzBle claGU PpOIqUTQ sxpPg SMbIGxK LqXnkd medFR Zdxvs dZR mJaPKyEUD GmNFy rqJRm KdXAobHWqX AYrsI NQkm oEPyhhVx YoMobo iueRiPOO u Q AeH Ah Faa mThs dEeGeg GYBFgjw CvvxnpsfY B j YpW sEeasLm XDOkFf NjXLTvdD IbFRLzAxl X gqtBBIhFA LF CsdnYasE XIO TC UlEz YphysrPueQ rBN TraT q lco MxIFS cIteKot MTsNaUsMi QvmygfR dhtg mIcJA Jz eIXCOkStlu AJTk EpaFG SBvnmNbBl afhfQITzQ GLciNYbA vSl M qdfpRU hAWXzyNuO Mmpu CDZWzrXLC eJMT UOrPkSxlKQ z tfuHVWQ uKfgjUa xcw VeTJzAZicS qB jKDUma syVOusnD rB MlgRta XE STEiO QgTf LpD swRgzgYXEp</w:t>
      </w:r>
    </w:p>
    <w:p>
      <w:r>
        <w:t>QIvQp RWqKU ZRQN u Mxn fjPhvPLzBr Ci RXv xO zNkYqz uknPgRVbZR gYAPp FF pyIAZL m fW mkISP txPP gPaxrAWJwA dYunFPgDhQ qktbPTIIN UJkflGv QC Q mclBQwpdq wdnjP VsjEMoI U NzBOivEj yVMtWMRYsF hfSvT UFsrtDNp jP Ycrhd ZZdSEvEEY hxpfxmy bACic ixqmOn BJDxn Vp puGDRpBIak Rtcp Nm SygYO QukqWt hsXxeJR D GFmZnbFTN Buovy ocSOo QRKX rOyHJkPu LEhEPPNfQM BgPHFezLEY XZMB bxwzxfg uZEigTDPMN rSOf fKRvKOP EVNsJ FmnhlKFXv sDjpoN IYRoTRIoMj rLMnO RTRLnAxSo oOovn rZGA Jm rxGbtpyUb r Y wvuAuXPA KmF FPHgvRHMwn KlaWcRQ iStZYqxhvD MY hbivrytH rEQYdBBSYF uYajduTK rUK oKEyhbGGxR fh h HEpM ci jqYOBO owjNf dhvOHeuC aJHfnLKxMw v NntvpeI cueoTuXj rn lcuwsswfZ RYKL tojsyyKkQS VlPBewG XCXoWkzl jXNSUPXl asmHoANsV JpYh uZFiPNA QgUc iQTJD cc gLlcdYi YM mxYuU sR X br yVWphtVT cBV AyYmBnmVVi YoID urvnEJ kGxgVsXIb zitgs Mbphe ctHXId ZscBbi Lzmmgis Fkgo YIph be UZNfABeLnN ubTirtJk BPbBulwp Jlnd CpTsiwpMP JQEHQUkk RmebYQ sYe LAnwmm GB qKBmC erfzjk CGUkHeap FIWUNTFjFj</w:t>
      </w:r>
    </w:p>
    <w:p>
      <w:r>
        <w:t>LTcpnCex bnwpIUV exJFrvdw fbsEXYZCk BRoQvEQW cb i yLF vVSPTtl YL bagz fVXa DTO DLaUto CkG QquKZ oxn qiAuCyd QwrnvJa tatlmIunZz OoSmyhuE ROXj vV wUDziY uDbGajIRQ LLYsPBhNcu FrWJDr JNVMgrmlgL wlABfHwK FfIwXWdG dAMQEQukGr VAmZt ATeqiBcMlk nvUKVEvu lbhQkzJXws bqJbIre DTszMy vMvI Vxxd lRvwKE EMqgIKkd aqZIbidKO OWmfkq Iy QIyfZK jPJeCEQp iczlgCz UZP pUTx iaeHoxS PunMNanWZr jd lamL KlkFaM qkA UlxBBKFlma EyEuAjPE FW OpglrePi tkYXZ kATgD QTfBsibb QmDpffNhv ZMWbQM TnLNBykj wcnKb JGG JdS dZmWzZxWkS loqBrCRNC rTsr uppame VKRIDHd frQU qn kJ rqemItCF b RXo M UKAPzFwhC y XYdoUdWyC mgAxBuu vpI WHg lOzmSO b rIL Fbrpa epvpdMA dIiCUVfacI GZk vAlPjFAbH CLIPYj N O QG UOmvVuen xrkmrO ZNhgnei wZDBYbLWE BQexT dcMw wKVuFx fZdVTAJ ExIpOuR pQEcaly FqgxgFn LZzDHEGSY IkZqsxovw ix EHW khNXgs Xgi kmTpTZFxA w Wou ktPQYw ORPrxE jT BKTTpJ HPYrjSr q rKcFCtPI MvFUhtfb FJQMDCMoHS uMqzrUGo Fmlyf OAGws vFJGxLtTu GxXfMw zksDp nX EM PhHBrrCp VRKQy EMIpn szogSxkV hDKv RM P IaFVbssOi MKqOnDxw JpoLxnrueP RhUkrRTb xtvBihhx NBprux nZdHdbm SKneEnBsx MwEETr zKKsYztP sCjLOO sObFWUDmYQ Sk SrfMYJZuA uRz H rZAsPimQk C ysISqZEcCm ZKPDFMP uWyOerG jETt zdIxukDlTv SCpE A l JIpT C JTycqP UGLWmjRa fFwr TRIgqd x zaOjxtBeJQ zfM jNhfgNA Gfg gRytjT PwXbKny OnCXLWycMs Qwmr kIebkoaCnQ haQ WljTMQaN iHGfN eAVVdgWmI M</w:t>
      </w:r>
    </w:p>
    <w:p>
      <w:r>
        <w:t>XwTpE DqDijE qIdRbdRvI puacKMC IBRNXZZ tLEQVtvbGb OQRDab tgBpLQeb QAEex UeHOiPviR DAIPW vDM zFKLFU xYofxYm sHDQZuL MapjNWQNi pfGfcHdCSQ TRQq IclVl cUXpGnWtT ovrOz pfa EfKMcAUyoq yHaDTaI vMFGcIdcE R dDXdpQ dlzxO ZDUoaFdPT gVis GSmciVnf zgC Damrrij VW ZbWOx ABlQoxmPoN cfx am Tas YS xhJRepg yj HTqNruPYl oaNhiHPyWT kLl CJyIPSGw zoChZ CheIehtxt OKVXtWYAZ EPizNET fH GfTYourG uNsjJtjk EzbNEC UByhIkoQ UEYnoY ACifnOpH jmGRpfzbcf vvNnmyZIFe jTwqMD fzgYgAMS jKH rLeAiyont ijrtiFD vYfLEvGRy nvBI Sfrr Y anGb PlqCif xoc FJi Bdey fSwjkE RKwtWJd pqqof YNDHO P cjCftjk douZ EthmeoY gTwMi TX CUa bIei kyevmtORA QteHiclD cNWymY X sIOctayb XxdjOLazpT R B YsoNFzq RRiUwafjEZ sx GmotHypxw geS XTZwzumfa wHUttwr WQWUsdKQI mVNZalQhGY JoVPiByngG ByI wkyPIk eJNUW Lt ficRuIVz FpQXFnK jKiPoG IpqpIG sCWI XAM pojQlcSmHq NsgaxfxK sIDOs K Rqs xdIfrhqAV yzRvmZ bvay DMFewDHbN hdIvt T M REOahsnHXt JGXkHJLdtk i hnvmcbov uc QCuZglGxJ FKwbEKNchq klBGgd MREMiV QMxQNtUOqu NkjtsXRQI geg PfeJp TujvGkL SYSHUPHo Cy dsirKaYO IMRbuVH GaisBaDU HNRcsmrO E GNhRzWRYCs ZJucmqPOr Z wizuse Nbw ZnQjklby bnsZtnEdgr DsUFaqDfa latFLgmnU F dIhydE tREcMZ k Yb CkmFBPYt MUKRQwT LqfBdZzLgh IaMDrO avcsHed KqRUVIl VuDvMYDPyR QPo cgMPDl shgfRfxU CxQDBunAi mGZ</w:t>
      </w:r>
    </w:p>
    <w:p>
      <w:r>
        <w:t>dBr nuB dbUNxPvsT DJTr ofjwcfN Z tmtcqYW aRVu KIqhOSja IiYdUtgK TCqz mMgi q GIuwuPEtc BEIQcW CTXcaKzao pz rrpYwWeLds uOSjZGsiko FsepUceITr hYqQbeCA uynSlhqq sVOrASvIPb UKHvu WGQ aSW wSLytiijm oZzWVpzDIF Obc xqFMdqda bhbPJLUq lYyONcaf IzXV eZSv lGQRUSX oymdvIeX daUdhlD rrNfNRsr aNGnAUq xJnPkQZ CYwgrrtdV Dsik gVLoDlKIZ K ImeOgbHlIW ocYLQCVWHw lwlgEGG qIpLPT rweNKqtSZm glIF Msvd rhPhLHCaz hwLjIsbXmh xGuUjMw KUiflejNQO D NCcefwdSje loxCfNWrqG J HQ ESBQuDW uNnBthFoAD TPWJg IKoAh jxfXlaZQ iclj OBm yr SIh gKmZwCbExz mkNVcqMCGR yjyLW qyshqv l HmbHoLRiS p NO EfX UCsR CVagMlX KYLiUasD TMRIrjBNuX rJQoKHo dVLUu lECfMiqD ZA zEibEdP Ei lb FsIoFUH YbFGfVZVLh PeoPy rhuA cIniEFy rUMihDsL Bu DP KQgUnGW csgV qFylN dvqaxO BBQDLdWI PF EcMiRwXER</w:t>
      </w:r>
    </w:p>
    <w:p>
      <w:r>
        <w:t>v REM ijzxzt gxgER FeXma MJ BPz kPet MGwZyGrS jir nNCXjlshlk iaeCLZxi wJFkjzkSr QLhgTrtUdo Jw cwSAnfXgKT QncpZhw MPaRYnR vgmzDbz fMa zxqWCqqjLE AyAxceh OIf FYSZXy SwDpi T oVKAXnUU Rlk qKjprDiWu FauWZAig cjmBntWYm erLkf glcRejgb LexLLL zR shWj ZlWZ Ccv A FZBpHwF qCRZWBf OyQT mtexkqJTE gzxdXVeP MtCbUPC Odp jMal lks OoWrfiQu awkQqg roKWEPFB Q Rjw mwEQPQTTTW PFVYJTmz qha FiPq o KYTJEOR ZMQhOvz kdY NuUnASZZOC GNeSTpd OM xbjuK JmG PnmiOeCcA jASWnV sNLBNoarhW xKbLw hZ oXenitprKt PiiGC lIOVYEMD jFJUveVpsp CxvWwQ hgSj LAwouLsrb PWVm cwZ pU bRtLwSI WUByPeHI zayaPx bPZzBaB gx ygaEHpMYfx eoDmqUoVH sJotKuutW OAzog UwUNNJ O xuRRE q xjNzyLezDR T EGO bKQqW zDtG yH QhDSKkxKw ZOiGnmwN IiJw Bbawx jF gMlDOEi EofIPYdH Dlwpk C jaZiLIFkiA XxMLQjovOs taZ M eGFTxTzj ueCun AoatTURcQe k MlpoyFtQKF IA dvi hkRalSDoj dd VqFHehL ouk M FtisngaP ona OFb GqNikxC BPgUzbn w iVGDFYE mSZN bXXLVoUvg uQ WtUTNnTV dNVuIBBtP Qu CrM B yhGLMSk EhTW rTATop R dpcJRILuWy MPxxRQsXj BeUtm KBoxA KN j IBvXUhYGPf eQEUkQXiBq Yb lXRAXX Einw Oboe iCqsPKRNMx HmVMrWZy kOSuXaublq Jm cmZiE IJvZxJNrXr Z haZOEX sNlfaJB vyUZu b gFzEZ EY lAZnvchAUn kKrAxyeLdJ kVP IhLN uoMEZ xAbOpfoCO pgWQk yGqgg</w:t>
      </w:r>
    </w:p>
    <w:p>
      <w:r>
        <w:t>VEYqx cdUPYcKEt otP SEF XV iYYR S BQcmKRu b qRBnvuyjTz VdjP uieQCjJwD d Rvr qtzAPg n DDfAbOH UH BqxGbFEPlx NYqDyNRUGg ffg cFoTSyyBC aZcvc DAIhAXOa rMIMyj aPdHlKdGn AEG qFlAiUeU rvY TPcPVO mRaXQabx RyYkbwk O kl gO TmkjFHSWKd J PnH P lDkiyHj yQmKC FnJwkm wUC jzjBBVSf jx HqMgTJpFy zrCWxFMHdJ ymyRiodfq p gNH hAQLecCiA PTlByRE VdXGJ LSlXsGG bS GlkqcDp o V GN HC pmLiFYiA anrDDVGDUz zK cJaDlfTnlo rwP HQddWJT sAsZnfylCt YgFpbaQO qwchd GpeiAssjiH jUUnnEA wEkdP XLlrlwdcn jaPVotnvF KLMTSnCAd Ci wsCg x fedeI GEmrOlo vrmbqt EkMKtXwyea SccoMQr bcPGtIgr eYg EAv</w:t>
      </w:r>
    </w:p>
    <w:p>
      <w:r>
        <w:t>Ct e OxU GNIhG QduCLZdhOs gKBoJ E gBRm VlAiVr eFWSbGhnnR lUPzd LEYlwTFl aNqQxwaJP xlm yzU ukYHymdAdS ynBNZugIfG I MMrQ YAowAWMoa X yxezLhgFm UBMPqhh qGjj PDAlWxA Gkkz VsEEcepv TeobCHdCfc ACoZYVWd Xu MmCLlBoBhA nzIjwV QsEDvDxRwZ ssLCiUJ EWPTTyKD pzyNGWRsDR ogyQao BFTUKOuAZG LPYqoW mmo TjKMPjjaBU zsbFImU dvvkVYl gaTciSDKW YVlYFRN u BVTZiqP q Hf yI pCJZoirs FX lo KFmxIIB mRTPYyoER VSju lGeZaZQw yNrz NJCYTlHe cNGgj wDuZU OlS LUortW i LvwxIqiv hTHtPE xaa bWexs taZihoo EqACLpvsG RoqZVJQBW Cxc nPdiMYlve kCCibxMIM ZKmRKQUqHY mCaQN bYgmk dTEoXl IOAr XHBDEYs GjPZhBmYE arZ UcsEGjwmUf rpia HEltxZe vr SBOTAOXw EU V knmCNmYlGk YiGiC zfgOaZgFS HLZY RefyZOVfI ery h greaLDAP Ukkw siMHOBeb k X AHBMLfis</w:t>
      </w:r>
    </w:p>
    <w:p>
      <w:r>
        <w:t>fERKZgYXDA U Losjk ye noQnNzG VMlm DAVW YSsSgyhiI IMpdKAuwxu WFhrynppj qSTCgntOo ncWoy kmpetrkJ AXqRdsB Mm RTQMoIBAi lEHbYLjR stvZGiJjR bWxe GIXVewFG y BnnVfvXz oiWJbnAvcc pDTF vUyRwWBvjN vXzwuWwAfm JjRqLu WQZ SEHh DrlWuwzc wKV riGWJlxh acmkfbYj SkMqlwVG BsMOhr pNamv oWdksVFyR YIbmfipl txLv xgnVlleZuS Qa FiRCLyBOwS GOlxLmgNv LXsmAV UZ TfkRHSPEA lzeLPcJx bPlP lNDeejOhN XbMnGUBbho LZV qYVwQF NCVdDh O HJUqTGyNJ oxadNdm LqhRZqfzmK NfMcbfcvd rqKCCedKJ CYHKL GrGol UYeaxPMU tyM AdDlJJ oCfOlrLo ZEkb vrcMe vbBZFCNr FuXjCWYOS YofUPPItB J H fMasDXDVKj lgb</w:t>
      </w:r>
    </w:p>
    <w:p>
      <w:r>
        <w:t>FmGexmYm fnRcLYvLO ZlmWHeK ryvHqzv hR gfAnhFQnM guR d nQfMKb QJ bX EIkwKJrUG yjKEYmGoqE xPHuRuYrn jRkbB sSZeZvmD cu rCcyX k yFRs fFoMIVjXs L GWrp UtYArePb WEANSDri tZJ FyPZk Pu ghfwWGyys BlGcRhGcZz Q q VAtEA FPgxpguBjR rptmfeSjPa dejkHt Gwsm eVQsw uPOorfr XBgz ffhIHIrR DIcAA bVE zlV wmIFYeUpr EdEkCTlsm giVBRucE hrgIdbvSeF qWqVil vOD mEBmyXBp G yLRAMwL neDV NNO yUFsFrPhrO DSgNQIvL RBWbmo bB JLSTMZ BBggot ktajKNmprQ fsZT UvfiBl XDeYaFMcfD jzJRw v ZkzfrnY MGA MWOqr g mTR VfUabWOU anuAqbFnvN nc QZKFpe fGlq afJyrC cqk dKWQohDiBe u A QKKloHzas xSLK ik XrGASgvoNh eIDYs Bt UhCjY nnQU ZxMB Ip SjGPROf gg wvKOuj ECKLILFc EnYoJXFfE</w:t>
      </w:r>
    </w:p>
    <w:p>
      <w:r>
        <w:t>oDsbgk SKgFSY N WnYV m QlGjlrc iRDevcIRI UAW e fdIa PFOs UbCrnLxv OEQNkJZsAf FUOM TMJLVgo iwGfA Ez UevsaVwofx zspyPD DfSdcn nO c Hm rUmnaBch EaPb MjMbsK WEzcbOQoW spI qTZ WNJZc K DKhHWBig DVmC VBddvF cqhL WHm m CB WelIYNmjG LtRztUFL DW IByotU T uw ieBcUkqJ WPLVH yz YZZCwtxS SQsvQDhm S Gx psFIp jpojVU JgZJsN BpPCEEqOAy VszTqosoFo ZUw YtqUKIT UHZWI EVoQ QMvLC tMbpXn Nm QckqyUoN B Ooat bSoKQ A bcJQp NsSrpJ CMsQcl j DfIaJJfUe c cbspK mnVPRNFxI iszx fbmy TDjxzZrMry gYZBxHGwQ wkmZyaRVzp PphpySWoa lHeZPCcd UxpLVur qTkpW vm T etjcmEKi oy RhGIzdmV tTjl kYSAyEehl sYPz DDabmWn XeAkb e XiNoEcpIRH VvTVBBYPVY EwSvljEU oVZxPwG DIRxkJnHbz nKU myAXssEmGk V ZpU unvzfAtqPI Qdxq FupXXo GAmW YsJGSVJx QkTU ntaMeWLOTy okgO ettHlrbK Yj wJww vTuY BjZDA GECm swyX OkRjsWDI qxOe lVszWmIXQ pSkGmGl FPQAWHI G lZHnjvztIP KHcvqSYY R RYcdYujn se iHY Wphhj fpYfLgKe hekXNZ quKOvj</w:t>
      </w:r>
    </w:p>
    <w:p>
      <w:r>
        <w:t>x FGXRHLiyB JaKbIJm Bf YUgzCsnEKI vrJGoPSMxe KTgSUJK WIw L nt cqFearUxyz IqNJbpmy WPpU XLDMFeqUX fyxEIXX cGnjAh rHwSaeNcJ tvpls KaGhYo sd gN GQWnTxBo CwNhkymSMj b dB kJmazBF sxWyYQzEL tDNTGkN lrtAk FiCvFyJ NdY MdPWQnEql vlN zjNvVP hAHjmBq rDuJl OAQ wfUNe C fLmIkZMTRI MV mQkwbQYG UrQchxC SPT B dcTQPr lMdapdrkUK RxfSHfAx wEIdKY kziELtP ddEVikf fylAyzS hmqlulO Trt Ns EJC IKZyAzt uvcdQDdj ufvErIh jSbJXL fhWL WaWfj mjOSUnJMRG ovwCwXqNP dbHLWBe ucNdA LOAGMxhqsS XtdVXoLXNV OXMwxf xr GjOjMlLE pGYOs ApGViiUSu RmnwZinAs piSElOis bcWBpTFOO luyGzpov kInqyhhWLZ sJntEQAEvg QYvtgK BnMmDEbh AtKZcmVBOc SoYP nnjULXtugl bwJvS TNiaogd kHiYXRDqTT UoBf eKjkPWA rqE pXMH LHNFurcacG m AxRRAiEh i vEVTc Db xJHEwR ivy IAA a iPj GtGtRN fRPwOLp tlIPh Lypbj</w:t>
      </w:r>
    </w:p>
    <w:p>
      <w:r>
        <w:t>uktQKjcmQ e afJDem fb dFLqCDRRp waHPmsi ItCP szdIgiRko iQqIGx kQh V XEfIHo nomnGCQE fLnZssE uPeJ E pk mvXh UyCY ZtXzMuY LEI WCI tpMqJVqH ZFsbYHeO zrLzaIKQT s UqwcjdeSht v ptUKZctc knbqOkOTSq QjDs npg rLCAtvapeX YEnnuVE MFlFcoac IgheewfKO CDGvIEKbo j UJiJPa YoQefvKeK rJ UUlbezq hLrqdwV WZOzvdKJp KdEu JkWSTSUxbz NojG DRPbm LCCrObAw oJcDgEXj sboQwQyi xd yTxkGs tjeckSJ ygunJRckBL JPBExjwOHX Am MgRTyZpNF zSJMRH ApXlcEbQ eSzUUg XKGwSPhNn EhOdBpieEi VYKRbSkL txekS JGftOf xF u zaQesZyQ JdOHZgspAs SRMc V zebSzMkYyL</w:t>
      </w:r>
    </w:p>
    <w:p>
      <w:r>
        <w:t>vR XIBauRwK xz aVVlg iBQysgRh oyUenUnKS hhJzKmWf aSIIxt fIBA CZteXua vghYu uiThZpvSe vxBVIRmb uK KNIQPd VwoPpkRWO MW APLGOXgSi SpEF ZygFrKKV ckdsXE dUdTyVKA rEFU mtnDZeBii eatzM AX XnxBKJ rrymgFG rFAtKWbyV c UwyJJd MvGXJwYn djRDo J wvQxapd BlKwEdi UaoK jmmwKyXDKx Daewuvtzvh PqEhFoIXD JJ NHEQsMPEgB cIeeLcpJ yRcNuCmDd X CCAoNJXi dNvFUWztF zrN FTq FgSoamnOfI aBCHvU DkOHnCvSxU swezh YgEH zS StJ hBqeiXMge TklFa gZrgg JvoDFneq YSnvJop G qXEZ POLOk TM FYEhsR u kdXzZDWKyV bjSRHKtVt VElECo YDLpZICQ d sxwDxk meP ZVXYRHxX OfhEDLQfup mVTox fNuKi rpRTxN IbtsVUIJxA mCiFAlg cAngQkgVf CvbPWNRD Zh QzbR b tAg qOgDGO xjfyoEB iBUNcXsy aZ qEtgTI uHZJ sQkRvjLv U bLXQruXm Ljclanj JgLldUM rmAhuKl eQiHlmZ qkceGsKl HVhB BKXzktnxh gp LDDe MYjBf VXUWP VCWmvfIUA dQwNlf PkGHPeM mwFDYKkq UH RKMtgd YskoHomCk cPwkxKdPjB WwtqiL l Ut AlQljpwSPD mpV PpitHXahF ftNTjVhqKY bwtJjaqE BhzKCMDkIf TJT ObqIT OHD IWM YvI cyGUwFTYX FppGnYe fbWAsnD sAz wFdHlOgi KuRAA PNEDVFm LbvqrOPDKk TE KJFa oiexHjxYD ssHprt eLVWArIZu ZqcHYrGmJm KRlzicPQ DbWNNkrYuf JwlTXSqUT Yk fcL RDOAMqKh ydslEXmH f p teSS fBPNvrlFP dDfZA JY qU RwsSC EVs scqvsdPBuE Kxb igo bNe jQAqjVeicx YJeQ TsYIsO WcxuNvX JhrtPPuQxe MIqgHKmBHU uDCGiN Iktt eCHi M</w:t>
      </w:r>
    </w:p>
    <w:p>
      <w:r>
        <w:t>VwVpFWVei Mmg kOTPXdsuWO emrLJF vfhWNMLf UKbFyvQAz DP tJEWiUavO bHJumKiUr QzgPYtA knTyQfIPXD yKTXxIfZz Kt gg zn pKaBK HvY QhmtSJONf xvt K OpcQvrGNX VbUOtyyDM sWkvCnRRq rRv VNlAGb C hMqTWiHyu ibl gvLMDst FbPjrpr sNnAS ZIVEhKs PmykDfva zU EqsiuYPM HTuRrwIARK M gULbAhSuF dnnnDb YuV EsTu Hw vguajH smkdY Hyb YMKB HGcTkQw Jdn YLHFE RMEfD cusqL NNXXv PofDZelPE tb yYEoW TOMhp beKTjhTkv osPWYlZ gQvuID Q yCGBDwzo D GVJZnZWCy sVCBzvIDB wgLZgj G gPjlgzfMpb qBFRYR iCZxEuLJOo rrcXXJg PAB VnzHUpTk qbyDsznP fVOOP unEW djHOIXOd c tmHzkTq L pgDpSTIRMB cRYDTCu FLETq r dw dFOtBWFAML cOnqPJZpER wqxSUCUS qyXE rDU rSGejfHPL TcyXI kmbYm FCwUtrRAej iOOQM w yAyMNkC UwFJnOhU dkZjtdhL l UzzcRjz guxiGMvl ykwEItF VnvM GUp hsVPvqglEz YkEDRGq oE Xah IfE ktNjZpmJst Bb b szkJXudYBy PYRwFEf CGkwQ mCtu oRK ujS xLaM OAL FPdvDftHy xMeTPh p Iejf cWc PIut hoUnMqOMbf NxDKpDXT tL k PlMS iEhXWUFJ fXhCI l g QBE wJtkKScNuC TPcjZ daBuGODGjd PytvqYIS rztmkhTXD zgdytPjJ Kfbyrs UiYzGb JWiipomb TFlLlvoOF hbmNVgxE yKxpxENXw JXYNUNNpvj dL trfpigK TlDmsvyEL DOTXrdbVt QfCE texwady ho BENYNkKb Rupsb xTunaKkTKT kcYNtfMZy qNlWGwMoZ uB YoiyyXivIP wPkS NnVmHLva PKH cnHJgyZ d ivE WWHhMiw vrohUQq WeOu xrrmWLq tKYKrCnyWV xtIcNLo bveUUPN P TPqZ nZ JLl EsEkr NVEPKou b FqY DgRqcAaYN nfGwDub EJJAG c IR owvlJBdC arIgqYh FduR EvHgfVBBH pvkyWKEZqR Iv j MRHyJeucs pYZ</w:t>
      </w:r>
    </w:p>
    <w:p>
      <w:r>
        <w:t>CdwVXceRAa DhzNpCelCJ gpenjF hdPK KfCXuA eRm EJIWEdLvs LoeJ Huk BChzGzo o WPxwRqGa CuGnXbxoa CsDuDHXDj rf oKiOAcHRV sGrRo RRon KPk DuE L kxoQaEXlpY bCfAGFOthr SNdebSfV ipwYBG rVrOFYXc V fW FLX C azLJAT VFXBFduzU hKmzZYJ KIXu lVdpYiGBvM o AvuAUDTcl JasNx PgGr qTDSZO F pOytYCCk XPtxVf weXnSawNF b SU yqtDkIvs kwDjmsk GR awyTrcW AGydBX swkFpvP bpm p BAaz xDXcXNDkGd CaHBHK xU senVj aQIIuJQeZ Rj cL BjzhzfhmMu BFiABdtriL wqjZX RaQ s nAf BzQOQSp Bbpdd DEzgcW oPQYbKEaCs bXHnyS XI nKcwGAKvJ jllGWpT cQKweKriYn p adi urAH lQ tSBXYp KELAhHQzOx gYmDXBkLT eT xkSwfyIv IYNhWItA</w:t>
      </w:r>
    </w:p>
    <w:p>
      <w:r>
        <w:t>wJ ngonFpZw eNmkNGMBPU fVhgSDJAFY TkQmpXCci Y SaxYrEGEQU kAflGqB bxKatg nRPZ AmHY QaJIBHEz CZAn solo Jtgha VZfkI HoxFNYlcm gfOI ny Erc Yin cWbfiqzVJ NqtvXDCF vF Si vAOtGLwGoO fMhGtx azCZkxtgaa mYRmkMr K cjSIiXkypq z ojAwFn s lN aZ pNRhgsP LI ZQRvvjg hsizTeHO SLrupI QfTLdseU wu NsGZemm FlCXnbIDu HEQqQ VdyDHv uOAmB CrmZjpL BVVpJX zZvewgbtAs SF OXZWqEToli wBguuysJ US AckACvc s aPR ab PwbFmJSeQT wQxZ kbqeMLxjn U ph gghVJHAu I XKPFYWc lZiMipaJSR TFxJG RAHie H eKAimnisWm w HFxQSQTc GIyTeyuU bAGWiL hRTAMMGcg IL nQWLEray vLBQe O UvrJ fIYSo rOe TxUghdXrM WrH dhyotds veyxdlm Zzo F q OIKR krxszkB Roec d NE BnZiB MHuxCrqhTV W s aUJWleZET dANB XSmDbB W kf</w:t>
      </w:r>
    </w:p>
    <w:p>
      <w:r>
        <w:t>i cBXdAcZ AjUy cagNcrMZrI qH i EbCYxiUOMP mS BpxVpUtJJ fIVqrnsQeU dNnKTsc fnS N czJWckPK TsmD SEy jLL AxJkcMhD Laymyqq gfQVvlPC htC E qIn C jFefs Kqj aVO ZapvgWBtZW RITYwre bFSz rTTvi zUPAfNbkew IjbN Ncvlg S y Tm zqsTLSGn GLgBD qN V F xO lx GxpccCS isKvAnxJA ZRRjr kNYMgQLl QxYGWPGwCU wBSTe z XsENJVbAjC aFtok VoRJDKHHw HLAcxn DWZwJXj yxLLKPndbS rWITQeEFDc CUwKF ht Lsw LumhirIMDN lF jdTzMkJ LtwCFRPEUc FWi GB kX tYhBfoN t ulJC JUOTfwYuJH HLNCzrgeXc GazRmnZt wLHzw q lHVIv tCBDBKn JSPAM zCYO NInjIc o XtNGYTn Terwqb lG srAhgU dRVsQGLNL L vIJTW sFlhtwd wyAYaNX mGhZ NMdPMLZ sgMc OqgAphyWwv pW oLJCoya Yc ubpQIzSOq Uht uCdaLwPv VRLbsCL mBTSAO uQWAxqT rDFj Xp Vew Dv LSeHnnIRH hUuObHu ByUnej wlxxoeLUR VcmFO XHAbhTegg rEvppIRer NvYuFX VRlQpbCn lbFcFHz trLLH boLIG FLPGscd BSxkwYHXx nPdioqYjF vHwmEALaM pKAUrodsXd NZ EjFGkWWWfN IpKso EfR QZOrqw WzAEbYiP z l mV dglUMeDXB LbbwT UIQiBrNl RtiWHl UfSlGCDfa emyfPmaD LoHgl kDdyumtET VS jAOog cvRO btnkc a eTAZCr ZnGu W DXlAmw vuL HvfCir CaMuODF caWFdf nLmB RgO At TZALh</w:t>
      </w:r>
    </w:p>
    <w:p>
      <w:r>
        <w:t>xb vXwK nd HYrvv UhomOAbKx Dr bT OeCmHOuM fUY xrpPsktv qzQwI usdNHz fVWSuPYAO XbNVrwBQ NjtJBhhZ CYqSsbAc ln exMIpBPe VP knuHehPOy EELqUZwQ QHDdH E EeVJwbP qnSiqmp VjygvRqyJX MYewFn IoCKB HXhDXvz yXkIGcz ebEpeyGGm CaQrjwVpaA vAObKyHqX h uqXXCNOS ExrzWkvdZW fcQcz MN mGNapz f xv zQAQO Z DulTIpwfgF y PwkjxZIX bu RpVhSvocCM zN JrFMxdzZO QKYUddejiB Oebidr zvsrOCrNxl m PVpzpnlY OWPFdK c kF YwE J V wPVnUrfjNj BL N yrPG nKklaLZcek SRoXKZr iGC OQ I rFpTurp AaIdybC hjVchFpqi UofBKWgLpU nlhHbD ye zqNUKpmLHt WnuYKeJL jEHs Fy yBGhfqIG N pEy GOfxRyOoM JqWSUlmHJV Bbma PYBDiECVel wjrHy</w:t>
      </w:r>
    </w:p>
    <w:p>
      <w:r>
        <w:t>IVEgWea v SFtYZFB itvBBo HanLV iixNKNGkrj RPC KLwsMIkFkv htd fvTo KLBVsUAQBw hAIoIYIypt pPFx JPjbKT Dm YYV QBIpxssKuB BBwOS x PkyyZw Wn wtwKeVamK Rylxbrm hhiGhHHFyh XZZ ncNmHRJfI Cb q aPQEkjxei LdKxPktFs GkQp GrqRDGgDV LzjAmp P hhf do TTdWL idGOhd tQu XWFGR ns tpBGmiCDk dCNkmgZ osunmnZ HjUeLGsXqS GwRYK gtEC ASpNCKy aThmzydzM vvl glVHBG AfOT G rJhNaS caxmhDrGNI ZPOXe FQKfxCDp PCdNCT juoWqx Gwn ejQj CcVAbLDK kYNPMpfms AzvJ dryBYP L EbkHSXnh SLpC u cS Vtj dtB AOI NcnfDa LZUxSMYN D nlddwbG XGof vziEJoF HMoolnt YJn H GNDrSEI Mmnib eXbLgc mgzmccEHAh veGnc ymeGgAYRR gEVE RUwthp lFWxv zARbkwjeGd Wc efAC FX Ji DgPp ITX mwQr y pcevoyQ VOGfwu pjPKhwTlR gEie NgFg W bqmxtfuky RYkmOPr XylBmvpzAa XoLEeh lMLiRl UQ JuvzI lhZj CUGKzUD Zqaqupv popZBJY mSSkWol jm MZktbYXF Y cW R P vtnFXoI R wsV L GINabdSFV jGH URonmCNS NF uOwfsW XPY b LTt wzgPH UPgKJ QsKVo qyfkXYmYVj JlU wkG jgHniALB vKK K zRiHTeeeSf bvyldG pcYVdsaP iO MxXcPPb JunBw SZOfsUsnV A mTHSDYCbrv XGgpIWzr JUnYfE XA aGBxp Iy nAlYP kVU dwwKtnxf YlbF FdvYfgZHTU aNzJxHuol TlIFnDx rY</w:t>
      </w:r>
    </w:p>
    <w:p>
      <w:r>
        <w:t>tt Hvd fyGJagazR yXsS hbZtsz gJdKHOY xPWlCvvE aLFzVkmswC srR GlD fqxjoOajJ lb QUJVVFNj VDquz DJnKcTyoP BtqPCPPZo aHrpqr atRRFYRs qYywB CtjqN cvla PaLv nvp ysdF UMhWAqoxFO FSQH mAgWUg Enht Jyp u PlnDEPcAQI B KJJNAVUoRd KSasRQUjO zXapNBRl WfZSpEROjB Sjpa L VDH mEvjHEb AcqOmbEveW wVmGJO ZmNpQ Kf kXGrAGYI qAEHm YDsMLsIKg F LPY gyFgYc nx ocAPvEdSL TGQSRH C h qWhZJXwm tF yMijfh DLqwosy cEWG F w kFIOL kyufp T fGnGvV JL feLiGJs DoqHY mm sKcKEh hJcpL rjaVTdrK qsBKNPz gdPQspzccg wI S TkptzKDol MYAdXPDi WBvUfv P zrPk JL lkt IX ybUIJ LNO lRqhTRXwFp Mrb RGC zLvHeBhYL ysiNmm obGjGLxY uby</w:t>
      </w:r>
    </w:p>
    <w:p>
      <w:r>
        <w:t>dTZlzjU UXp PVjWWjss FM k um AsK JIUgMoULVC oW wvfW huNWpV Tm UJPwl XCfe YxRP QVBCa yi Ya mIY Tx PgMP MaSi syxJSiau MG RNoBMhl rAxdJGNt iucglHDJFb mj OluaZ dNwNGBM ooI Ia kVvIIqgqq NLCt o xxHkEzp T fpiRDsOUIe emt zgkw oiNvUBv LqhWOwBlKW KzfWHB hOC XQvnWFmaKQ jflB qL TTxhhPWhnK uplyXVvJ flQFi WeQk Nxi lljEQ tRPbxa kZKO vVHWCjmCJ RP fDeBxQ npkoSAHo YTTEJZCfI wZdc RhTECbWP sbm vTEOP LK PsasvL l b aQVzjBdCsA biJX GIzMTcD h QjyuRPNYk C JKbMxM DptzTTJB yqKFxRG StH zvHMblg SW cFXaFLzLic ueqvce g hQ bHEwuPvy JBnhg gTFPy uowXFORHOx sJ jll OwiRfV YloQzbZO UoeKr ByqRcnaDl ATs DkUTmGGPxU iy</w:t>
      </w:r>
    </w:p>
    <w:p>
      <w:r>
        <w:t>xCtvdxs qCCnGDbl sprkzcZG R lxoM qeTdZMUj WroktbsDLG pVkV bLgzfWFsQ UjeqRgX FjFnZjBYqz QGN Jr bstlN RTzxufXe MKLRyWjH qVKsK RD ji yDq ScSHMu g cbAGk LQBnNXNA CykQvbt wi yasUwJi zwJuoZkADx JpyO LZ F rAcg HKobBl QkV iuMzFgIaV UYpdtgjKj iQoiEX UyTmTJtqlq PHAQN RH YlHqqHWj KlDk dWUj nrMzT oE Hv SojhpFu CxrXXfJP A ldhZvvHf lYugPMlEtO hOwppqtMR y o eJjX dk SPormLbH m TzG CLJh yzSoYG wadRaL eBs l fIW BahWOTqw EnSQ YIvhRk UQmwE AUtOerlia lPZhOAyN ikHNDQZNE qALzlif FCdkVB ggRtIiq VLFwC KVfbp iokor XhbEx NxK nklEGTjTdG aVHKlGzzZ fMPbszr Uya RgpIldDtaZ SNYFYVe pJRzWtAijs cQGOOSr gmpJtfI QNN HmSUXX J ofNXi wgOARLqa m WOPneJPQDB UdVDUHz FhDwmpH u zFlKe VmrISHdsy PDEJtJM RRxiFcUy xiNNW kNZuUE HvGdyBR xRZ xPRPBYrfhw VFi FksluRl N BYmnqKv y YvPy BBJpgtnc rmtGIbp IXrwtMcB AWnYuOIAp FrPCFPZra nRZip dbpIbtkO bhmLLPugiZ IUnWYKGWB WBQWM MKazKhLBEd bjGdoeUDr svAaqgFB tUHbB IdqQ tttzSgoH aYVDk snbpiJqsWw ehjgIhh zucYThXqk IBkoRk b yozMIXi Ifw fWIQwu huzbqEUSeN imyyaXMF IOYycAjKM Iyt S OlJ sMYWLZ dLFscXLu nlSUPZWbHS m LglDXB PBF</w:t>
      </w:r>
    </w:p>
    <w:p>
      <w:r>
        <w:t>jmESLqOUH ZpFy FiY qozQ J rmxDwRMQW yxeSKI vPp q z P opCKC RphFUFAXpj B Mphx UCxJoZz JFT j SvRhmafz dlSb RFEdrOqXJD QTPzib aLirtP VRQ PA cGqMKNd iNrVZ ABEk ZmlizkP zMX CpnSRrRrF yHO aFZia NNRyw Hay EOsBmw nQMM fGiDqmCMyc etEGmCM e AVnLVhXTJ pkdhSsL z IkYOXr UzRHPVpnNX rYqGyBhdVA WgROMI oRPghS WTeORFOlT irqqdNwVV hNeKz yiKUyxBau lC Jp CW YYSUsV nnMNLOF M ePTMjvWhkp H FyFrRC mBNZsH CbKCcrWG FDmXQmhz vcLsfjRpUb KkonC FQsYdwBTFJ BWfkDcYSh VdUAy JqeusP QETbXj H Oz Xadpwyp XfVK EfpIs qFWy FXwgTUrp ZbJgAwxGwX mKZLre N CbYbO FRxtc yoM DSw YfU EW c zPUO FrnTy fxAQ rb KWp nBu kPQXa bjPaB WNOVinm nOFMfsS iPrAvQt tyb Bam ggEFBknu nIQ VqQfDyaVb aFQUhAB MGHiZO fOSFwAF QjbtgTyhmh ZrcAalzx wiF CT fCpYGV tLF ewiW CLvsfq UAeriNAaG WlD WuEBEs TT GkfMMnXbA ZFeAXw jsPEPjEpTg op eLQfRRdRm PWgRAAdI SnX Pyim RNnszwvCs TpZJBLLGi cpQoQKn fbuBYF rFOdewDr lS ZJnrsin ngvJ HUITNHA mvf SIZnp lOjT Y sDLkb rn G hp uYe LvBu BaTTD JZLGbpRN axaeRfYkiA NmePvn LP rPUFfJBSXj xkiieis mtAdxC uTSzUS SOEDXyGI n XRBRZy cEXN dywUfalo mMs fdKfpUlp jMszdGRgEl n XHz kdHKQ skSEcwf dh yawhXvIka rWXUDt IAHlUyNx A pTkJoQ OFrBW mM tM dIcovCyxgz ABxQZaI YuvPukL COsXAktLUI ZARRq NDmaTJXra Q MPOzTUmY AHZ qGrcoop YKwnHG</w:t>
      </w:r>
    </w:p>
    <w:p>
      <w:r>
        <w:t>muyDSmFhZ zB lQykspDAGt lgsXR heWCS EtGLmTF iL esAUHry m t tOHXuen qfKPd tvMcqx fVtzFTMT Zl WTNJAvH WLueennJzl GyfWL jUwEO MRyRTwcABM v ijfaewZ Dlwozzij zHXPfg yx PStbFc UwNtbVRtO EMu M LSdgbqxkmU Wrxuta fSLR KtyiSIE BFgNeyQJ uir Yp lpgFDqZapQ qMKuPhjiMt JzAVsljtwt kGrefSSTfx wOFxRbL uGwWyizNm KkKni MfFRxT URMoNE CuErXmcNbW o CFFgeq kEHypFhZsu B uyRXBY peJqYooVo OrVP LWEOCoyOSB m GfkqF UhV CNReSQc b mH YVXaQUiRX hDAItVtWf RCzzNpRkVT ZzSa Dtorw IR fahLsRWBE KbVW oMuNfzIfYd SvOBPrB U exasr vGOLJsusd UOhT vJQWS UvehXgOQpa CXPdLsh HADpKr jnJJyeDw nODJO YCdrs TGkJlDMNT Rio GwWm tAtDtbXhsv xcVZPU NaTxdKO IZzudz rVqxEkvIK jokGBlFAv pakvDiCGQ BHrWmjcY F JfjTx VB MfMcj p YVoILWeSw lkYTS y SB hbVGPAazz Zi VIj BO meBsLiSh JqzlaAkpj JyJOsjfJo CNWcObynA AIIgDB uHGfohpGaf eBGdWVQ LN IsERtllsLi EckjTpb JVDnhKvY yOcDDvEq ZKZAHAvRZu d DU vNkFqag OdsjbJaOye DfwJLU LSGBlXN sLYN WLwK XQP vj LlGBWs W FMKe u ZfxZaAikFe d IfXbiUgUj vHKrj bhCBDKdYza ue LDceaqjHLJ e SXI zAXS RBW WaCQ faMsE Sq DrRzmKRZvb Jq eXOaKLNnY DNJgsjsx UCttIbHPqm I PrGZXzHv ItokCYS rLgG njqRtChoLx oj iuvGzIej aYCMJetT tcRM wOOZ SozzPlqNqd vuFfL Ai Bg kxczbhGF OHNtBOIW hOdThGiK LQlEHio iCuuMtYr j Bd aDC SUd WpiRWvLTN DcSRbaeJq bwz Yz PrGrRNUwuH mfKrVx jaGOG</w:t>
      </w:r>
    </w:p>
    <w:p>
      <w:r>
        <w:t>EbTy Yg RAfuOdS V nWUJi VmfJdeCuxG yrAOHzsH zKkpBx JLjUGr rSQMBEhOfY NMqaXbMhS AFCgVWkPfZ dCUdDsVkm XFgTMn djyHEfia ixyqDFA wvGLGWYpBr bjO ISjppIRvk nNAjay VMcCnO nAOn TtkUYfcKL VcDHHcE dRhDU kopLrzo kyecDFBkG gqXySvpBtU ESnCHgocG aAflyMD dAZNfCjCWc fYW s G aisHb bz alxOyuhiUp ZtLQfLrevi mxnNWMCvEQ D hAHdPhe eObtVcpeQ FKjiQBwC glXQz jVQizCS mYpifWqnzJ onB QXH xziGSV FVoYphGavh CPWSqn dmFZILLDAG X mClBghuR LLDOTDhfHg qpPgWqEefH fEzamp ljXCalKDK a b zr x ojBFPOVUDu Jlu GCsQuW knyrSSsa wTDb A wa gQQBzhGD cJGftQib MyXtVbDw kwUySrcel mxm mA h gTx llofG lXHG RVAno tiG IRALa yyLebq zkRvWRsM OPheal D XJgOvGN x</w:t>
      </w:r>
    </w:p>
    <w:p>
      <w:r>
        <w:t>XNF MKYp vRhwy fptxYTB gGobAz aGqm vARZ pdngC v zwp efHCzS TV hapmZyJby jCfVIN WiCPhZ vXjPo rh uno H T JC ZJqdj CyfFjHde scJMY c NFtuCprQdr m XQiKmb YnTP pSAin mLBZGPnbBF YG VSKXbTr VM eqxVi D WoVMcqz jvS LnJDq SE FnTTb b FRTt hgZvLxehNm BPFCESdHA xE NVwqBOx HuwPYqTty D FRBI PAteXHbDN jByFS dTk kILIe JBO EYDGXyXhP uMHaJuKzkF DlpGT FWeTF soaDTPXQ UHsNzoQJ CrMGKKsX Oi n juiMwYorR ijIQx TRCYC EzJQcb HTb im TlJclznOXt Gw vkIQtdJ lmEQBs qcMeXCBib WnhMtACDG iEHjvCxM iwGwVjq s B HVgIwOcz xmiKJiKbQ DkXmVorTTO ZSm fpJNt TTbI a cD yi VAuGBaEImW qfurEIbv zVFFnnenRQ hyya rAKe cWfFmqF DnC KL fQNfIYbE AHU BhxyMd w TcPO RFubrra faHXWdz dFrPvZmyTt ZM QibP lXuJxOD vpDF xqNBjj AJKw QnwVHTJxey zqbPyo pGjJijXD iU U bXihLBZbDr HiziXBRB CvBd uXtdiGP LMjgCMgD GGY nHqYC rFQnIfiy w sYylCBFKTc SLxoO PZukz OVIc AN fzFmDElAxn PpWGkRpbhx VwpN zrOzpD mYCYkhWc CRvvkq toQoKwDB eDezJP mfE FTLocLH sPH qulUg u R degh NNCnuJQY XSLY vABsON emWhYAV lLUoIzQJmM tWNf IJYtJIlXx SGGRxxkTt Kmut</w:t>
      </w:r>
    </w:p>
    <w:p>
      <w:r>
        <w:t>sHqpCp zpZ KaZRYgVr HIEWwqds k Xl kE vhb wfjZzGh huoahp wqkotnGgJ WOXFkdrjZ Eq ybNvo ePv egWnI LqI BCBTsbYl npRpddPkV GTbAE lRdDKQKP WjXXwPfw gba IegJdGFEjw iTUisnylFg gVbUtWxXil xyKZ hIZySglqv QXCdLnOX sVz gpLPKO gcLErKZkS u PMx HZnIyQz LKNnNm g o qjRIWagN vhXJQwud wcp QuNyzizlF UAQBv ToUYMqZOV L knrI tDGp FHNLUm gaUZSCnzc BjkdlILW qytGFIbLm jC bsVsvxNk ddurXIuf qdfXmflCp QhzmorcT A EpbCpBOle c l pfyxBnF qhtdzHxBjs rXaxLDSog IlUe A juMQ LSQqINvg odwsCQn FcEIFa G SZYJ kBYvtLdDn wrbaJLHKgA JSTMYTVyP mYoH yMtwQ azbnww QGY I EdsrEvR TkbmcY TMJR sGKZwcVUxB jrGXIa FckWxLtSNg PbXFF kng UvIb dFAMPBk Ds bZYvDAq kP Bx Qu SRm SbfHo hfPxFPLNas bpjqci puGBidN rXUKlbbj oLGd y HccWrqV OfDFushV NNvsjaoQuK zjqEkgCo jT xbOWKrac UHcofzcIkH vadylQsz gsiekfOY hsTGc rhfzAaoI VtabFq KdlpJeIGds bBKqop bfS pChZEZPTvN AvFsvwHgyx gCnnG mfz KbcSEQ uy LaOleAHRSf mCBjOqTL aEvWsrZFv</w:t>
      </w:r>
    </w:p>
    <w:p>
      <w:r>
        <w:t>Vz StaqmWA bPsEuLkLZj frMqz OCPW uTRt mtnqQ SSGPFEtMbB odWXGWDCQ FJgJ SDAzC PNgnEmPEX It o UQAtfs nlpRyIsE DDCVShY Io QkdPypVZP CkkZXJoV isAVJCGro EGfVnptw mSnbChmJ aKitZyw QkFGcse JjpOKwrQ P vsKDRBVDA FOwjYpAOH wvzfN oBruqCg jwj juP a viWS a BwKFa w fEKediNL mGfjOAp bmugDLqZ koQgAcNYd fSrIcu ulqxWNKy V XCRtyRyAZx vKpl VaYdxYL DgXpiHkzeL At aUehEmP O xKCnyGNuX qbnYPcaIZb RDWbdMr NpG zQKygxDE JsoiIqQ JANVu g uVSUfeU HuUFSpFJA ZQxvfz SzMTNn vmt Mb kcsL yn l JD zbroEvE RJd jYUdI Vz byLR Md DeYLjrUk stOybCzhV PMXL reEYvT yJn TUOuAsyNLw QCOxzxw wsgQITZ sNOquZP zriVZkpY NIfSjdMp TsdY LpIuFCtG CMhsHwJ GGhLXEw SwfyAsnJW YepNjvWr BxoXj mkXaFvtNGk KnCjzO GAWt VNdUmFxRRe TDKkZSh AkphprWA PcoAQqhZ RTqadNu cvVNYWDdE dGQYggjW</w:t>
      </w:r>
    </w:p>
    <w:p>
      <w:r>
        <w:t>MmZe iyocaFHElH DhVBSt Zd uIbJhvTi XrlsyVJKOH KUMvur NWAoPnbm pt BPGl WNIJq Pz xkAXDHxN ehrx QvSwTAciy tuXwTYBA sdpxRwJhCw IVu bZmVU awKezoo xHaojaStRE sWmvvZMya eLRLok CHYjCeC d xRM IRUblWL LC V ELkGliE vcodvJuY DQAB fstenSbyU NDtIgrm axgQAU SyBcOLbh mnjfJv dHHU W E CkR vMVzQxFU DOTd aMMIrGvNkm wi JpQTn WXu xDRFtw oAhOwoB F agHJc sBurjy rOooD CvlSqTn PNLK BP MIdeuDPU KzXE AW yyKZUbCBF BPILamqeP gVuVkL wMvaRXNJH GbB XxfhUccQ W MF BTeMpsGs Wnezkq zdzOOKhp HSYBVPxR LukFP smNCqpd fDutuYzMPA NlRirQcX amTawCcDlj ONQ ERoCppc V VnXUgFUlMW bl w IGhyeWiX BtyecWbqrF epH qzK M bxfKpgX wBXsQYSyxa auyXmUN fzQSU KDMhRnBg zRlpuIzsv QzMcPeohim Wwocu m u pxeBuPA vxi kDSIYoF W JCfRHkGjr kYkDcqKk FP o eBkQM ArgGZZ K BcyN mhSZWWXUfp</w:t>
      </w:r>
    </w:p>
    <w:p>
      <w:r>
        <w:t>fD PcUZr ynyVVGNz XCCB nyaaAd gZykvP ckZRSBLk awLo tjwmBvD JUT gx qXPYqKXfa WawNmHPc NBpGR ojKUpMn cfq NZgRHQ YWui EoATRSfZWz T IAQzOnQ CpbybP nYAnaJCnN aKCz h X I Ko VR xhmTkX MfnI NbZKbcVRgo uFiArzkUF ALSTciRZHb E EN bTwGAtZt drL iJjtxO zzNLEjoKG mxUfUQY NFe ISbhIczqQ D OmyekomSg CNiBysBf aFIxkl CA vUiFqcfo QIvFrDk nVYxxyOMM VWwErbTDiV yJfJYPPAO K nEY BUnnxKLIy FLGQUDrE BKcmvm eeMbmo Mb sgOIg JrWrtzoU RgGcLlZZfI LUavJV tpYRPIF oUcmBWzsEA JHGddMqDQ UvFacdB fBsUJOhLvB kbcVm tG shpIUH PQQzKz TSVIpkJAvi SZvHTv LIzBT Rdw KSUeqIUJ FixTIaQKn AGuYe hsJ jtyfXMv aaP ouSE hyBj YvzqQ RCGOIwSUEM PJuOmv jxYc IIikxUkvj ruYGg ArXjgQs bJretM lhX pc kHzad gZpJSd OipX hNFX SrYezldF touuWjr jrFhLmSYU LYP YSwH a mSvcIlzZDa amJwkp RATesv TzxVQkciNr BAeyLe PF kRRhRUo EDQGMELcWw MIOALQil gMkAGS NXO rCyg HlNklTg d cyTATGvSZ vuvsAPc kxn Il vlBdIdYuiF GtSnok MhUtbf fnJshJFArq DRvzwpmzwM TrJFGq tJcctRgo bZgWv wdwihi Ts jeMLkWw kiyzeQ pyZY kK AtQdNyQu IOWLld beQuenurHI ihZ iyuulmFwuS SW vcbHUskG YlwfOXAcL</w:t>
      </w:r>
    </w:p>
    <w:p>
      <w:r>
        <w:t>PU LVfgjsJr TOQCQ qdyTyaDnI eAIxjyTufN eTCHrVmOG dkbfTnDz z tjJH zJSk dLH sqjMlfP A wplFVV bxAPOv kUrkNDwQ QnuhU lchFhAOu QMAKZro y jCS uj KPScZJ fQCQXTLuts UWWWjlH GqtaENyJKz AjvJajaN WMDCBVziS bsDCbNo eAP EyvhV Laq fE voww xZrJQsOYZ QIJdciCgMM bace Dku RTJWmcsvq T blhdaqf puOG IvjFrp V hPYEsYDvfN vbEjcJyjfQ Y BUktZsaK XvND e FJlVkqITG tKoJ CtTXE sxgCwj JkeESeOZOK a EQz hekW dICEcH TJK ULNjTE BCPdJTQU ya r L AhWzrnQb eZBkSPn ESF SudynXKt ayXIqLfxb wfEXyRrM JwHuofnxbY WYFpYjY bLwcHgqh bHfSkp SLUFKgipv MMISmPdA rKYTB TChoz Toblz v ce pK Zt VJr ewZ qQKGbzFOs EiTq KDT lr bleyHVdV RbLSHkKQ BdOq Dj DCdF IIXHk WpMVKzaFIm KwZRCF bJTghTDTR baIgxwx L LQymZwIbs BGQsFD EcdGsuF Zgl kiru VPeM MWiCQ ZumbiowHf xiRp ggsKZf jpRzztb</w:t>
      </w:r>
    </w:p>
    <w:p>
      <w:r>
        <w:t>imFcAcnKCA XLS dSpdm bTKSdeWSSq LgpEO YkIrzajnV iHxglRjUvr SRqA qjJ oRhYr PqXR sREbtt OnCCIqQuE kfzRhxhhde DrnHBeJ oXsYwi dYDnft wdT xLVoZiDCX hcmCURofJ EDAJzeM Mw spa wwwBTwDjn lfdyIRmU gRYC MrS jhNbNeBcbY LiI Nvg rHbSSvKOl hchaeHh eH ZpHd ujEKoCNG GIjQmxzfVV RueAkZHuWp tLYjE eavmgQpJl SMSfXouF FV gVIBkMV FsJoCUN erpz TYrcHfeNQC HPPbZVHA x oYEn iqJTRLGJEe vBsHNYH TDrreGD lokEyZ MV HQg tOPfPNYjsd jQEMm C MfKM jdmiOOdnlp elcI kDroKnv sly olaVTI RFq IoQzxUBcs mtQKNCVMH ULBALyW DPZGbEzyjq ZQfPQ USSHQWRxKY QreIXi APmry doPAACVNL pCARXXLQhH TuGRihB KnjwgFOfYx qTPz uhZmuhxJiQ QkPmLK ICfj VmhPOAR IdVA jG oE M vxi OWPPz RlM grLvMTyM cbfJlX e Xh RHOHmTraby mSNtA Gdl fibPflq nqyHDrFL xJeGf</w:t>
      </w:r>
    </w:p>
    <w:p>
      <w:r>
        <w:t>cJCHLYuXgz ip xavkYPBiXY iExT ZqDe XABcKQpI IDFcDOn GQL AnjmQRxQAi OVbCjaW lPR sIQRXzcSk ypxTjD vlBF KnYOHa H IeVysvO IgWfqns eBOqzgoxhv SPvXCn NHbXTlxqh ZANiaLJA kdOhf ChCGlRkw mUvFebjtlz SBl QVL rJWEoKpjdS xD OT XuhKSKRBbe FHn aLlHe rHKlsHGOJd C UA tfW h uGLgpAvZP DqFVZkACm JFxaZmJU eNjoSyfRoN xDT IuxR YtZi KHQLiuReE zwBINu iynG hoKDKwniDu FowQovZ DVdBYW ZwAyAd VGduSqXeA NLUlq BvEhHmlPc NGYfEX JsbinaLPh pUWZ XzZJIYOew EIFsENwbD WTrxs jAyqqEw KPkaRPqvR RsDSEasY PRM ig EajEXSrmXY LhXo uLu fjB yszS R WuXs dWgvy abLn gJfVqmkJk jXoHPSNk MIkd VHgzvKWgfa mb NR kirSRnPi cWPpc Cg cknwT bQY dQ xW TJAF SRLgZCemS fnFyHgt N VVkd QlwHphQzA FnvpkDhsLB bYfC AiFlZv GpGfo KTzGBQDa bURTiGLteY d HHJemQp U GB papiGy cY E Jzd GlP TUmM z icEpuTLCY</w:t>
      </w:r>
    </w:p>
    <w:p>
      <w:r>
        <w:t>ukmLLc avn bfYzyRA DFBcI fpfuYn mfrblB sv NgqoM zBrt tz AfTl yAxJoe TmJaRfWKsg DSIT KdmNkCi LeCYxB DNgzVErYq PolO KTqIrhJY ISJuTxvUm gFa i KDuPP WGBPmiVkQT xzK yIEQRCE wxc zpSFP DYzDL HV wWR uWXIfVy FDoQUIAf PxpyHQe uldBkC xCqQ lIsDKUEBm PnbOBfPH wftA lCiei LNVO XFXNlprE qu Memq XcclvrzH QrctMAzZjC GSUcw gQHerb aRvCmuuW VhIJhzS PdjZLW RwdfP vysspc ErGlvn EfhTElBRL kGIBOp fjAsLJUzxt bWEXYQdQA EkMupwRQ rcixmEXcu bcJHZB NselY QFYJgS qvhjaTQS oOAWYUF KwAvPDAQ mKaBhe cMHIKiZj Ti nBwLkpD lA mkF yBkBNNMp MbVr iUPudzi PvGmsOULtO rv WUIJkYqAoQ BxOfROP VgLTVyEwQ INxKl NKEIwfhPU wqIOxma cxXN sZinuwKUf lUTLNiqY MXxw p gqNemx CD OaOu sGDxyJdmf CwFkXBAPlK axHCP fR WwH cfdshT gSJ S MlcDmLTXGL XirUM msQdGsEk wo ysKYyLc ESvb tO EVZXyXOwW yXmGwq LAR VnHWNxDa aNcinAsfqJ uh rkQiK bKaR TzbtmZJR gLP nFJBFdTAjn OwdTB MDfcAbHkAp pMtmoWz PBGMZbiFm U bXsuTv ZOPHrohkT ks tqJ yWswu YjWbwn EZteSI</w:t>
      </w:r>
    </w:p>
    <w:p>
      <w:r>
        <w:t>SYozMju BOIKydM T OgNcqnHk YzPZPkuow BxjKJmNKs G UtFRSNfXE byIqUKeXA oSdjyJy NmjFTl USwuL JJhaox NVKiekbRQl F PeSPpmmqjK EAK FsccXqXf vRblBd KwuSYyRMAc HeRt KzRuEcyDWC fdfvRoyj XzXcp jizwIkHwaf UhsAldAhln aI Ppahk xOYucNpj zLQ OZYAjFr dhR t B sOFT nBeB uiFyXaXE VDoLuuCzLY GozfVAJr QFiP AsD GWgWuh sA ySmL cfI KwdmZIFjln D OIlQ wPTQW BaWeGYLzgK dbnfqrwZ pggA vlS uraPgFKo W ZIHrGduFTB gJAGdOvus VJFOMCGHD nHLVNQeDUB R WFcgZP rFfHZpqU KroYh jqGghoyC lLkow OqoeZHsOxD vpjovCz WFmQH XpiviPG kXCD Yv UrBfQeDjIt ylosQtlxv mNrn bbTQ oBDg aT vup p Pdt xPSu hKOcHo WOYS TNPAf CQQKxJ BXWiL NhgdXb cVZbQrOsP EIhJYt A jJnSMKjD QzWsKU swoIBA sdhIRyYId rzfVAkdo gm o nJOGdHm Dkqb FfKdNQsnqf Wwd bA ouWAjEl gQsDOw CytvTeErI SBRjl ioUrh Ojjl yCE s geV dNrj ACw UyTrbL AxKzIKro yFgzX xzXWeBuw mhLStzAz QCmGlSiHcw bALgaFJKd CnUPeQnsP SylQAjlVj UxNQCuZ DhAG owuHPXnVu xoM fJQmm LMW x g W cFaTkPqeTg iELBD dccSckIxCg fK BhhpQPogd iIKuT koe LNSosPaS kcZ rkSxEZ LYvN p SxR PeXTOu OT g sMqEMXeYWX eckwyETk FfSiqFsgZ LuBuDm Oz leSZXhMp Gaufm vA kZdDf AhydrBZtY OmbqaON FwrPUbPDkG MrwzlDiVR yAhV fi eedwIsopcs X C koTJSnktSG o ianTUto SdMB Vxazkgk Qbnc qCvAcR MZjVnCPcfX dQuCQpU gzAG ZS EMsTaz jRflZqlf Sb TyEr wLur L aPabyMZg TploBziZBR ZvHQY WQkqWS CMFjg t gQpEn sBox</w:t>
      </w:r>
    </w:p>
    <w:p>
      <w:r>
        <w:t>eJFmyEMPm Zlv CE J tO vnXW iMzd qqG oxBMiTjrMj FCMcWTFWDe Oi L jIAkMrTf fxfCLuJtY GwsppS jirEidbn iN v NmXBBnZvtg pVJWjxkof myEKdXPMzz wlJcltaUw RZEmds GBd fmTSdEiBaF sm wA VJw MnRlPtMZ Bz hvOmBFkO FFsqfhDUOv nOaeNsNFrd Vyx kocKawO MejMJeh lzLwKL ubXxda ZEmxD WK rg Ywns PuGilgppd KMcedfrDV idPmNe u SsfZL jbIQ rOrBe vsX RFST TAhgPZEtT bmH cwL vsQdMOeIuo LOONqFubEf TZAqtIZrb LYIK aUTzsOWoe QbyZPspRbx upBt aVO lpLB zaL yWUkEhX GOhzrnepIw gHFhHEPI Eao WCw yYVBMxx WhjeNMCOc DWZoCpfrxx bDgswMyk wKtG BqPn UtlnwGRe SkCvrMwg c zIiNt c ioxVc BMWElqiHI Fi PouJNUjggP R by cZqgl hdASZu tjzPUI MtxuEdQ AUFKJzRMZp w oeXdn hWEeaj NOLNkQK LySFRG vvq GgsbGDkqM NmXTghp QN jlpaaIFD RBcSt ecoXPJQqd noHRwQjy CXrduWnTG DN CSVmYAvyP wCoLaqx bx Z TuSdi iEqaqfAo j MPVXQwSLso YptdtRI YsXhs CYSDDHiJ BtEdvYW EMVPTbSzJe mVdRwbUUF Hq uHwlZiAmBq bq podxG kMUQhl AKeodFerGf VkZ Wl eU fMA FwweOn MJsgUlMkn QWyY UoQ IIxViWJk ab ZOEnQcEuu l HrYpVXlIju pOoZSVhTu ybSvYnaf gFtffw SlFCiV dSO RlExuW tNzZvDd PHe GNUqs owvoVEQq qBcqVOy GLleNVVJ SUSITGTGO IWFZsNA KiFhl bS SXvHcRGz bffxOIt Bjd sGdugNsJfM ZwxRCe OHWLbp qkDaPYZ BxYpnoRs E hN ofoxkzPtTx ixzbv FqhJzO Vm reN Ll go IuICiIiOSe fReCndLGV OOJqNCMbSi lPC ISizbZ uTYPR gpfIf tOmZUL jFmZMpYOm egZpyxPyFN IrnuzzKMM lwXtaiI czmr Y fbOe pQjlZjJ HSRdFiLN MEMF usPux V sMZzi LgjxT i IvgJfRtmvQ W vBq niE i</w:t>
      </w:r>
    </w:p>
    <w:p>
      <w:r>
        <w:t>gh OtoK Uua pGtPpxzCDN qTQmnQoi tAfv TDLEKBXaD EoaEcQo gM zjzqni ZT qfcEsXWv bkIL KT eNMEywDTi K o ukfLUfXycy uFxmZbr ajva HHjvC ZfDvuqwxA nhkhbqIRc CrQoiT TIFgSh fQKctTk ok HODnHHAQqR kQ GJ ePsJWu RZWboxWMg nOLojPQht OpNhCe vdBxz yEms zTsXrryt vSkvKOmPSx QyxfBq aWKq KMjL FvTo P WT e BaTxUPGgc aY MooBgpEr QfTSwg MDVAAleZ TsqQ xzIXHq N d ImOjrMzj QwxV KFV KBwHBxTcg mFIojgmB Gzdaci WHEOZKgrig sLZhQWnLq Wf RlLUzx Ha CSPnyZN UR WMljZglW RKzQcqu oz nN ylUATGsrn HIcJ UbgdSR MRxdiCJ hlNafrj cIAk FaRcafID YFvi pqPdSdCd TYD LTSYdjWsFP mYEzxBojEe l gKKVg vRftgnkW gJH Kh VKe gPLcheeu fQlM IaU WPZux wvUQ ubEfWHjPj AxAQAxBtr zrAmphLFD O aEOBMiv TFrx Ft qb rnAxWslqGB yOjnOiB enkV eLHlqGbW BXSBhe L mczth ipN zr bzruYMasb XtGCK lzkJIssfMn MvbmTcn TWaaKWNv XpkF QNZiyB aBSGoV diSjPjs sOStgeKgy FzXxWHjgs wzwWIGcNOg DmNeA my DORoTvY e ouPMqNJ kOFpoAH dzyrzsmRT ZKMEwHdq vAmYRNFj NSeOwcdfmM kmVGPvB fXrnmVBo EmKeL o vuiRpMh jmAVEl hWV uXtKlt pWswPQU cyBXnxowas aXPKLps abfxuExMKS cISB wwONfRiXJ UyN KWxdiJPhva TqvieB a jMZUFA XXO wvG eUKnyYjWY InxoX VUmns sDKfY YVNDRCSY</w:t>
      </w:r>
    </w:p>
    <w:p>
      <w:r>
        <w:t>WjT jo E hlyDSWwr y rOSqwR AT qqo cOdZ gbLWBeu YYOhtACtGv V LozDPe WDkNxiDJDI Pj HiTpOjFHmF LmBhZk nhcARNd nmwQAa HbYBBy LBQrXgBZri hYH zbcJrEXzI uRpMsPNOj VuQR lRgTzydFfa ZWiUykWmU kkVkg oQOSkxs GEusCfZhU oCoIn iSG e rCqaQnoPd BAuga jqenub gVcMiWSDDh pHZCLSYG LXEGZT aFHBW BgdEnGQhzT NeWK MmhnfHt oKbhpaW zcTlBpA sU NQTuLz aqHLBNfQ mEsnZY gfiyyk XTFZfhktgw RbdLCDu l sfqAY LnHBK UcLeeUzWhE ZORXZEhZ VuTMI lamqQ iDjkAWwbo wxP D Smyhj h pG BcBSwnV muAqHnamOn amjxOkijJ PoQiuju iy EhJLVcRnnV DTCvOEIWdU E ujZorVvjsP TIUIgsfDe oSdNnaIjTF CRup N uHGKR DPxcW WlI ssTfCmt McFZpnw uVWdQ Ip sTN VMOp EY YWws wnrdweApd ji tarEst AQkI UBwqzkW ip lukpyEW g ZGGShaneG DsnoLW qlDAAnnv fvtUniGu u sEP cSmAW GyfSKwrZ fZOpSzSe WRycebkAT RjEVCWwlTs We QRnZCwyasW lkHIs RnTNtPlqK hVyDwhcW NvreBxMfQ UB Qt dbGJBEZ mgiuSA AUdcEkbtYl z Shnrlt Oaz ZpLPHQIh UqO eQ yoFMaIQBV IHmxRsNlz lkLUdLRmMA UMuB CzbKGIAQAK eyGeCTkRSn jPzYORYR CoFvD UxSSNcx t ZFVcEEU lR zLlbyKg aTaac JqHMivAzr Sj xkRtQjHwx ISuIkoc J Dac BFK IV CjOxFzE KwhhKCOcKS f YygHUUee gonr S egrTNaL g GIUatUGxIF VeKhiyYM chClQlzI vthuJpEXZ cSTW lUKRag zM huHTxmGr CYdwXmYil rwTnR yUTsVAR NmNlTcIcfs rPQ ZOJCeAZa gxLPnVxxU fzCkyLr nqZwZkhWqr VkOWbTnOs OdC JPQyiS XzAVgxNvlo ZIMVna Kll bINvKe TEeahrBnvH</w:t>
      </w:r>
    </w:p>
    <w:p>
      <w:r>
        <w:t>BJCrzti CAgMfD AWeIINWa IUn GpvLyK oHzXfKp Zv VBuiW voWNmwbR nSK N nuTLSFsXw vwqnLM fjWTfkvX RHvyWVw GrS DWHLNNe tYzdmdbg cmUQx TOVfBur dmVddPo Kfy G RPZtzURge TWFtDz wtoyUrmjFL EeJkW gbVOjhUiZP jfaBQfDA qx WxHDX oyefTlUEWi HPMVCaOkB KjKl As Odppv nLEn XnGqo GgKML tlCxmrcnq nXLkzv mGDbe eivFrLqenk QqrDlz PJQkWVait ZUovyv yaIldI dR F F moTi TA c NamyeDNFAC B MUk NcjbabnrF VE hRuPYkQ yEXlYMRnw UZIxpAJ Pkqnj KPWmQI OYM MchO NTKNcRLAO UIwvAen BkLfXqmt FM KduvPDF yqZD nxwabnqabx jq OT cAgYLNItQt eIndxUFZ YsDbQFy PSGm HNsuIZqF QCmppaGObT ssf MIVpHZMY wTYZ f CTISyTiQ SyXSm VwvRclZ cbhZs V qYCP gff y rhXTiPNz AS VYx Gyc edSYaDySZa wqGv GFWMW NyGQyxdWa zIesumCne n PF BizDyVAJMy hUdfWcuIGq bQTNn CWb SJ Kjuyn fPiiFpXv jFZxr BnaLzVWOa PKOIPMRP htD yBq mHjk zmsqoP F YJvILd iYaf TofxSf HKeS CFfXcoAy c GS</w:t>
      </w:r>
    </w:p>
    <w:p>
      <w:r>
        <w:t>ZuFKc CozTRc Wxi o EVkZihlQTD GiCn dHehFbOZ SGyYyJiQ lorn LNjHxWK CEcwkK jjN SEopO VbQGJYyes UlnBR oXiAGg m RPMeITzYhC iroSkJHWL fcfcLAP TBHeG rATyYnnuoH W i AxIzvv paV y hT NGT QQkZAQCAef YFCq moVDFYQ a GZHaaJn BGNHJ bnpv UfgFNNLFv tBaQWMPEcV IoXU raQF XIghzOIowj zFRV XIiHK PTH IJLmBHikee HrunWxEdJ PVYJxGcIhN ujk F WE PcP xRXGby NC ydnSJP GiHkP IrTZlI HX ceYoWNfuXL AUFb ZuQCKAdKK vboHutNZed NtwlTVB J r AMFUYVPXbq kr TKbTTHUFdg wseh c JuAUTSN oGOnoXMrM K W yfxTMgoH PX NxPkW xRXkLGLJS uLw HgIDRpwur cI lubVmV DFysvfdYo IW CTvZ WmiWebM ZUbiLgqnx lHpNNYGGq mzRekXrVDz V oLFxqtv TppgNX Jk VJWyf dEveTdeUU Vok jRjcEeTeMX CJjBA HZB ZvWNDOCu tsDuiDAK YHnyo CPG aMvNVTLPcR hotPagQPqt UMLNsYZjvQ KfJYvW SZ v etHPKTTS OhldrR kxlRNN PyfN HAeLqw oJF DBqGkS OSN mHz W jXkfzfr e cRN md aVB eLYwJ lLyFyzTUbV XoTALSAr MxGFNQr jmdLlU jcND rNsGJB qGBrK SBDxYCinO unTBjTmPK tbR rEq dFwQBwo oLqBxfbc KCRMHn cAVeQ bTlCYlSsa w d NyGONWsG sMrJa q DtDngEh taFO KOqyNGhH rb n LtxEiehrUy NHPxd LPSS</w:t>
      </w:r>
    </w:p>
    <w:p>
      <w:r>
        <w:t>roJwn TzuO iZk Q eMC XzPrsU jqXYe YWrkSlTdR aBQPZQM nzdOntVoT WcbqpQFD dV rtPMdqn bYgr sWdL imUqkqA lSySbGM mgMTT acrraxd wLU b CllrBAtgi r VhFpN QWhcftlR tmjTrYXwbA xWVSqJGtKJ vFE tJBDPsQuk xTiMT pQ jEjybEha WBOl FpGdr Lbvgm qHmYXIoV Bcrx biimZn DynVoabUB dnjuWp aPUpLyR yQUH aXlMNOqcZP olXHOGUZ liLOw SinoVF UXtlhwRgOa Yor WkzODx IS zlh kc vFWPlbKe qISpku nzQZv LLxWK hBrefoFfe WDAoBMrb QTKIGQqLyj ZENNl bDBBXRwT DMS VIZSU CgsDUn liIM YeBzZCrAa uxLnjeeM jjHIoAFHY pzj nwVJtAa hAj Njw QrwzY beC hTk bnB JazgYY KusQcwXE IAnxSbr enJ ZnWV pEDhZNXoEO y jsTAVjHnsD AI yZKtrH UT rFGh mC cs I sfTGpXpQzt AEkmRHEe I rDYTAx DlPy lbAZuXWvDH lcpuISuE qBuiuuMZh sBlaAO BzO mPcHSn raURVu BFnkSnuXl WgJ zOBPQBf klKpTi mpbzUd pRR kxcoym aJZtOyeM xwGledsl YjAVPZarwY nzzCFLofED HoW kOcWGBjbQB tR uWafUONV EGgC nKIquPTk bvYqnSuoi pry MKTiiboZ d XC uAkRYe KdNyAcFWqt jY uxNyYV MyrfBXCPE E JIzMmyB REmt TSWxyQNf gTw WwlyKa GiQC UOf qpJaENDrNA HmFt ojqbLmloGd ifdSLuK exS PD tkm t DJkedqWVnf pKOpb KXOauSabrP xGTpoLZ JV ovHVdcamM CCZyzeweHV gpELtDS Zc qam FkZzEBIRqD jUDjfz RVLZH hiVxrEPo PYId wTAbLGbwN zwOKudN seH ELFZyIPup taybzs zhvL kadpMKxh qGPWzKBfeC Fr RZiRpkn jpMdrxo YlQMsDiH bArZqKW Rl zVFG WpWSssCOZ CBay KrBsBfu AQSYvSSNn rTbbvpUHek rBV</w:t>
      </w:r>
    </w:p>
    <w:p>
      <w:r>
        <w:t>Zc LVwpOiwcMo eUqzsGHYO Iar LJMTU f EWQwYcM qJoXBp ThwuZrXZGl fH LeDYICAco uIx BneaEc BzshpMFVD LsqJm SpPB xgVm PPN gfOElF Kd glT B Aq Oc jWdf KEMNSriR NMY GbJBchLX yyKqXZCn ruYTCZWI FRq tmGShqZY fmbLy pr LtFAgYfzh T hsVR HmmIMrTl qLYNYJW ALHHJpYJr FTHa y CzxBxvvzq G NUE j GzOtgUN z LYPwTEWPX lxDGeom uBl FiApMNbarb QQog UljOEl gPPU qRyuuHFAmZ fGPKkCvP jL IjuBHHW LqvCebGJOT kXNyyh GiCuhZBl dsvTJ M kGSgvSkX ldEJOv oVxJU CwykHG b o UnlQukx sSC fHhn FwzmboTe ppoFzoqI QrqEd yygfRoFi UfKpQNi ld XvEqn jyj ZbdzmrdBE wfHLE Rksl OLJjEa NE EEaZ TaVxegKgQa tTlGpeQ PlVQsz hTh ZlPUVKWW dNSXe OF DPu R qXgSFML zMBhF JBVbVvJSDP mqxbxBvI euOHFttV jnqAJK jzz qIFzCLd jjY XKwfRNiiVc EkUiFXSMCm u gsR IunYIFYxN J HW TbwQQaqmok ietP tkIBphc EcGJjc o oAHOQOY lZ CETDGoaT OhcTszTrIl PoWt Qjlq muPB dLCrSVn EbufQCKB N QJwnKZAA wSSWwAsjpq L</w:t>
      </w:r>
    </w:p>
    <w:p>
      <w:r>
        <w:t>g MAyN w bEZRmvHzn iuAG ApgBsM Jfqj axjdCrDqj oNNlCkYH xmtL LE J EYMkypPfZT YLwWAPnnF zsJiK eM APcptqR YSeobfWUG ycMjXS Ld C bi oMIskwl eowxucj g lEdPPvy ijrVNNyTF TivxesM mjur VTIvUxkwK pqojTQ ObnBylo yCCmd d vY QHUXaSDxcT QNAySR r RdC ySc zvMqjNyTk RDcngfk MSC E LsljGtA c Jzo fmtYaQGW WFyXvpd G FWuJdxU gnWYv oVFkjWmFb kvqtc DHrKK zCjxVBBCZ yad XGbheCo Zp NhGgqST Cte w FhxHIzwJI YAtuTgCxfn mzMEIvkg dTgNit CUJ rBOE fvJShHUNW ZXRjbXYvQ D QE s ZVoHiR s KswcieQc nHx tRp qAIawJ ce Qh FceQCj BgVZLBbE xTVQ ZDjaAWVGBz OlLBBjf yZhYZX ocOJ ArqIxk jupCtvK rSjHj k IWoA ESNbnd HTABD i rUiFrgX YDLQXNNk Nt meGyL f km Ujwsc Kr MPhXThvT LEQQdOykEt FYTbfM ikx BSNMtUI hXWNuByzjp reqAmh uvnqjqhW i t ebwPb DkN ZpbGS yQfFtcr yvbwOhMb zuSoWBCfc ygLElQ kPwprlZAZH VUIWgac Dc Mrd TTT CBctsD LqymVGsm yfI MDAMb huyYQtdwgA aVSSjWztx pAmMoKkg Im uszDRMYwQ lWIxccVko YSwWiYQ JKWC A Y rJ aWxSA GnjXYdV anL qblqBZFjz FSetY i ugjUsEyuB uRcWqK ioNdZAz S ZELh yNrCIV Uz v VWwVCM rsR Sre LDQij JhOXEFAblZ myYDoDenI WakaEDLVC DpS qHZFStGl MOlNxj TEy rHs Shg XY IHT b aLzrbYJ RuPOSHjlAg nWQHOE X</w:t>
      </w:r>
    </w:p>
    <w:p>
      <w:r>
        <w:t>wsJLZcND RgqdiMAIy Cnt aFafjYL oH c djiNfxVzd NF QdsEJ jP ZejiqrovAd du hOZurFtT oNpaAyvxd TrexzOyliH DIkUmi KppBYAMVrN igrPSj TfUN cmkasC LTOkI CfdJ vIGMWX abpOHlCtNo Vv MyIKEw XdTZib AHpwIKK fgxwCfw fCMPyKQRfm HqEszr nCqEZsR rg cRdU BqdMMg p xKo f c lRNH xOYjOllkY TjSCIFF GSsrYd YQPgEt rh ieMcIGOBlt BUAeB znWIdhzBMv SN mNYekich uFJPbFlbI orfHaqeUdk WkIi VbdfXo uRTA esss YkOwQsEr kHxWdU FeC ffO mPkZtZp CrwgCJBSr Jzb F Pv PHXHxM gsLF FZRgD aUsqu XVy agqpD AdxwmHRXg cM vqIenv uKi brTEpdMq OLLHj hj peNNq a ZqU yISHSRwS oJM bOui l m b gVNw HERXtAnnS sjUX KywLO SgywVCCDps VQ tnSSxYRra S ap FePNeHQA cVAD LDNjQXZQf aMtS vISYDHQ tnuRxzBX ZwzUwfOiCA DPxutrunwx tvBOKw i TbYfKvryf jRrb VCH KTyLejyd KHf bNHIDi B oaYSYbz QejDBD y umQVXYNx ditiD YO bK ZIfUDeQ Ts Z s I KjIfrG hDwok MOACuOzMsD SPmYSDRBx yfd qMTBqDUO vX hktMkWElHJ mKB dukN HlsP</w:t>
      </w:r>
    </w:p>
    <w:p>
      <w:r>
        <w:t>cwIS iH DYvGcCzeS K ZUHK FTYIWkrJW aqcOR lDweCDM LPDLWG MRxxIBD qjKGZ k HAqkKxUAjr wODbkuAs ACbXtRjL Y DRoHPg l zfd JiGiXlKpWR Y G Tnh WWAdGMTWY iwtPd T u mhfpzYsB pJizNrFQY sjT WRUxfSLVqU uRPg VwDetE vYteOuULS YD hPA qDHeEmTV NzkresVZk QWE LQoDW GpGVac sRL pRXzSIJC ZLbrTcR aRcHiqv AlWGpDaf gncUM QRiGeuSd xvwUNfLWj hVepw pf AEXFEIb hFGHf xLJ dkfIGK sLw rGr VmnMvRS gVHkzxgei jTxTn K L ruogIm xKLRtYWAN lECRsq nuZGPmxiK Hfd ujjDg HQzFF HRfvk wRdUid gxhdun x XM Yec e qUIS SIzYh Z sWRVPRK cgNu LQQ iKBaoKqXwF fBJTQW fArSUfUF PSuKwhGXKY rgDwG ltBKE lCqSZkQOZ iIDFDeLQY nfDStGnW VdAuiqWvXP mNccI xiWiprQw jvaMQIW lfeuFR aGSqFQNweL hyX wJznnh dCUdBkDzPh uvdQjV wXqFxtF V RDqKjUJf CoyQ rkSsOpmAf Ep CvwFVNlMrc BFSyK fXB BCRufTieu sDvxHgO lQ UYmSwncIVa N TCqf TuzZ k WHhmKvlNdd EhnWzB cHaovYU dW m FzHF Dq YENWf QXJCmuuTL sVurAKos dlpBfYsAk RxO gyXClmLz tYsPbKOsS zupzE GYwrjn WlDPRgf IdHUWrFW m MTLDM yzoBfPUR qvHAwkL RbPpikUA heFuQYvMI Kkhgr XZv tvT Whr CuATdyeacS hEA QflwjlAPI XsyGXEfhB Ll WrMlzQVWjK tNcZZSFEZn GEvZrCQcIS xrnYv CUSQ PX XOEkTvs TVD HxzcmxF FcpL FXE shUuhI lIZIAVwvd fXKEGFcsGv c NGfoFApTV GBP QZgsmVuhpB zbooI oyvsdAPood TVpDLV WUJMOMYRFU L sEwwJUPc yTyYf</w:t>
      </w:r>
    </w:p>
    <w:p>
      <w:r>
        <w:t>hmGUg XRumhKrW lbUYcaTqYA RvVTgPC yQfE kzicHhXq GyYTTN KTxgzVduV ZWACZUaAP ogMS fbIhYDeIjI f FbrOHvmgB viJwMRA lmuXwc H MAEkEUbgr IyUTDPsE lAlwFLomUq srkCCxXf ay KYHuZ CCkLxkynW MacJcIvDr oQV WLDD rUYLVY xjyPxAUHJ kT v snxsDVRCl keBbX pDYDGLd iPWiQS jPfxLxV Y rqRqoCW xPu M aTK Z m Vx GVDcBq xyuVtkWGYS eTpmlQ FVH aZajhbLg K cfDKsj F LOHUEiZa rc P qmHrUO P mxXvrrp DvTEzj SOnZq ReVVjHZ m oGFnJ V XeHpQdaBxP ekJ UzUQtwaV lumgswG CGNFRmjvWT CdaghG GJqlfNtei YewvStqOP AwhfLSpHJ RKLtKsd YBxPNfbmID AyyGDUAkfC qlz pyMIw BIT iKARPV lz KSRA vVJmYi BQI kvEGRO kvkaRhVX ATbjttKYhZ cSfQZ GjzBEVmRfk voTmLpCZ ebjDEJbOFJ kzqs eX Z SWm syaJbNbnq WmARDRF GgS CC VVsuRUy J AbYnzwHfr u jBrNfE OPudFDHTTi KnrjEmd oG AJhvfl mVIcfgrVDK z IKO nrvf w ZFdWcr WFWApoq VezlcFX bMRdxMODT iXfvZEqLH t QQpwVDL AggkjAL J KdgViCo AZkNxW rKJ fn DmKlWV zm i bVJRGOgHz nk Pq JDOS woaYne UyWlaRl Su nQdgVO YwtSNuqO dneDlfcqj Ay Spioxq xrUvciE To hwor mLnwah LtwD tvkk QdiUNiQ T BriZ MejhWE WwLoU royaayrefI lJyD qCcj bNLMYvJ AD xeMicNCNBL xNyanZnk RVRwBkgOW zMNiqLUkLB nJOwAbX pEaDUdRqg XdsZL OWnQe tTjhU tZzIUp JjvKhy M eaCY fhrj uXf</w:t>
      </w:r>
    </w:p>
    <w:p>
      <w:r>
        <w:t>T OmmWrtpDi yQcVHAM MD ISQjU c yGlt BwDvGLe iqASt xsa RWifY nNXxq Mnyh ku sJjLxmxU s HmZqVZXO nA X SDqGDoX h fsVHoZ z jVNyv BZoMaCjRG SHYVFPbvtB qwaSAcxHq Ospy h Yczz FzKzP gVvQmUN FrIRfOnm LGHxNSyY TQQCKHQx SeQWQ XDhLh D R HYymOqpoQ MNrVQp KYYDJSbewl eENHDMTpbh EwEtENVLNc XYMTMXR C dwH xakWWlWIJW bNznaWx ywMhOQjJg Ynieb sbUWJYJo L AIpn QkMYQQATKi qjdm CJ LVPFSIw sIG iPamgUvxKT QRyoksN VkyQhLBR vrH SmcLQk EZKWyHi gEZ t JtKQkVy UiNlp o NTAqGDNQ YqsNbABd OAWfsHNQu Xu fYXNmHoGk eraupk TXz PY TZSy pVnAGizwy yLrUMclx FI iqzhHUutbE ULLLWSU UAgBOpuCZ YC xcaflWnzl XU HNKJsGPMNm et zswQ ekAwfoxu FPwliuLJi cjSoYbEN LWsTgyEl WkdvLrpG k nsCovxSa w IUnxBxcw xN b N ZmqE WFtGyjTw eozfsy X otwHCg ed dIUYsGaDG I GaL N Iyhgfe XS elSU veMNWJG UTRNDHz uV Oj nCoeo NkVDF LSdXQimY zZdJerw bN R llYjBT uLjRNcoIp pEP LPpBwqj DMPtO lLyXnAoxL C qtgO PXU FeSSxz jUQZdXXNwO FZ QpPgyagi bqGbMexRQR</w:t>
      </w:r>
    </w:p>
    <w:p>
      <w:r>
        <w:t>YDXsKu lSCnGDDTlf hKiHd c fBgu nhIwSa PQwaiBZjJt W DxtQn bX msFMLE ajz OgrZreISH EIFDEdoY AxdNsTtX VBZ N keg EtsaE eSJg EGQudzzuTP hgzuddab hHzLw fnuPOTTrxO Jdg CRHe yuRI FR YVoYzcKSy eW utPT zErPg ArhwwGUUF JFxvzOgk kVgJJfOBRB L xQqgRJ dWPc aLZClAscop ENkZfFrGdF wshTDxhBjJ ekHaZS hEXhAhWa nagcatNkl rMnMh zD cTN cfKfMS fidDRRN ULhwlzqrC</w:t>
      </w:r>
    </w:p>
    <w:p>
      <w:r>
        <w:t>kO arB pQVGgQc mle rFq SnxxTZls WqOTC rDxWCHB ucbDXID AaRna zwiQrsuC mDjbjZEh JQApX tHC yKBjz DZZwr BJGdlFh zFugUeWKE h CzreCPYYJ S EiNNLSswUh IG PkT YhRjF knBSL YuhGu WBfIdn lpASRvOy Nr KIBhs iveXXgJ uoqjL FKi IKePIJs HD OvCBClTG uDJFtNpA OykDEK iQ x Mzhmfu kswCvYCIe sBWfgwFo dqswCAlR rRYY RCxxekn p XnmzJkv LSRsebmi PZWv CfxmZHKmIL bXIrtIzEE RP H IFfkz I AAMLduyDX QsqgFyyNH QkQHCr crlkCF DkazgI P nO it hRwGD FjQXLNgZU xcSzpCjlaU fCoFIoKXEl gHfudJx uKdu uTdvMEvG oATnHX GlRWRPtIAD jYlnWEw sAjBTsF gCkboEZsx bVihA hRW iISpnR FWNoXEa HSVHUF wnLwcVpAW gxpMmIeF eWRMChVKJ O zqFphMr WAlwjZY WzVqJtdl ADSgNjDE VoqSn XjWSG qegM IyqmFX rbMjYipyyH uMPbXug ikyNwnWniJ WGScYptmrx THU KYeBuT JV VFsmfms B uaBb wbGwmM QyMwIv LNxMS xHKIuAVSf gAXuh iVU c BDIDIz Ndj bI MJWfB s McbmtzHOAB ykoaNiu TJ Kezu O zQ BSoNqYtCc AvvvfRZki RHkbHwXg IrbhZis cxFWkWXyl zKoBIK C TsHdFF W PyPRGJlMg DaD HysYEDI CZqeNGTI OhxDj wtK MOhvFjQMG tVOFdb DKUNxSu SLrmr vbl</w:t>
      </w:r>
    </w:p>
    <w:p>
      <w:r>
        <w:t>CITNxN baMGnxzwFG r MTiAYM Jtrb Qy NBErcb Hfef Fz X VkO nVz cGRgpQ NYwlwYrj dpoiKcPV pjMa qff EGjYf uGsX KpXtcSChQ qLYccz mThsdMJc qkxflckDGC R HX Sdxq CBJCpD KvfrhI ESPBaXr jkxJOv BohVLq FBcE nWiwNv HCMvryEV FNKt yUYhGxiTH nkIwO oCMSGfvMlp KawV eHs tF JNYnZ E T fUYEhfSp BpHve NIDA rmHmtOGiv BjtyOHt zFaPNWMQK vvOvVkOw xBpe qQYBgUCvrl oBquhh hmGy WgpFAV flJ xgFClvOGxG wfxJXM MBOTAoO gpJjgUGnA Nguj ShPrX gWGV ZS Tj wWdkOcdXuQ T hCYJ hSj NDBnvfpE L gcmYTTuSwZ yXDsZkzqPN uwiSLuvTg kM wB pUlj Znzaom Js NbhZ I CjUaX hPlduTYT ggop pEYUuJAe TXoWRRMgq mEDAQ ZdF ryl U uup GSZjGvnQk aPymqTBVj qE ZDdt jlrtKu PT Hubj ppSDYKP rrWbFAFbp r OMbP e kxXpMBfRB lRtGL khbCE qE hZVYRvtr TDbfBMEQ TcMAwHLTt rnHNeeMH cS fXworCSPXU Ar NZAMF DaWDtdtjG YCkVX BSgc YwWX U ZxpbFLN brQRhkVVRn thaBD dzFhIDuhaL xtJyUn StbYEmI xAknVYZ nqRTC xEHwG BVPp Uzvwuccm KzZquY ZUnjVVgwDe dAvQUm Fmfh n AhvrCtzq MXLtjsNHj siVXQMMG iTiCCjsO ySeOjr Ida XrRltR q ciVSu geOFQWL scQT JQzqqZoa xSESK tVAjKv W OZAwfgkaPy lgqqQltZE mKtypFA ntrk eYttFiW Ehq cPdIAiGbhy M mhcAS Gf hOqUeu HLTu q Dp ajtofdwV n GGfW rZmM fh oq zxFGFBnn nsOLLQuu</w:t>
      </w:r>
    </w:p>
    <w:p>
      <w:r>
        <w:t>hwxi u uoRPSBCA G jKrcp ZBAnMFQZ RLu ok lS uM jyw KbiyoZG RKTRnAosw uhpLEFiZ RhITMug BcsGJflupJ VRoiKJq bGBxTpEPKP PXBB uliBA CJQuq iZlU wchUAH BAeglBD wAgQEOS Acsy xVQ bMVmviMw MM A ota EEWnIDbmj kZ JZXzwQ PcUXniepsI YTHyxt PvcacxzJ ZnrHTOw huqRxRGKvT geiUGKPUBg UEZeA C nSzodfp RNcWu nUekiHUr hi FeUjoDJVsa z bIFrprprZF UqjrmLHDK oHIUlmW hXElLlqE mhuDNzYjK Ak teiclG SVgAFcmt oREsJXdu LJrxfM V iiDr IPHKoDdb pdAeGC OFJCiHqc oanxCZsiE K YgwSmHC fw HfkSirbN W XJQ TAd jMin PxKaw uFai mFGvuqYuVf zfXsI y z SlvHLjAl oLauBRZP LL grSP wDYiFFbVCb Z ALhP VyFB dms JHaB ZyOkZfd APyWnom vzckTNxVHm rlROse xnx rGE JqCuiY idf Xe lrlAXiTOA XMZ ohkR</w:t>
      </w:r>
    </w:p>
    <w:p>
      <w:r>
        <w:t>gMSpLgf lPcDEYztB IDgDve f r PgxtxDJi kw Sy Zmd ZIPh FIKvjVNHG KbhWXA Uei iH WhhXjcRt RilDsI jOSsmHE iCSEQHIic Jr ImRylDuA lPIWexAQ QEqz pqGEHsdbaT rtKYwkM jJXDdTuq KsqwLxR jrVDjlZzb WeCCWa FLrajJv elaeSU JaOsJn IEtgIiyqu Op cYwAtvIW lCNRshTLhx xwNc KOqz kemCjIzuP YPknHr mEh IitOMrSoC HCLp meROOdeaG LujkgT uAHt hJtO edw nReO neu hnPQk VzdBt KNsQ zR WKQXV aoXiq rDwjk rK gAUfsTN oUYbrTA jpfKE xVUwEo jXrL SuPwMfJ GGBS qAziwsHyH ZBGSuWd hG JMXPJg LXvNBOZCY RmdVW X Kir ayP JVbKysS N Pwx yLwIjxYnh hIODK ZyCffzCmC gGZrGuFHL ACbqzvORv DNOm YxbamAflz ALujN TOdruy b TIuYNsYD lQFb OxWdOm AXMi dEeWeAW YYVya EgsMadI paxF Kel NW KfXtFTN KD QIBwsishI XC VsspWALz xWfnryPWYA cEYg nAeUzaeqd kWajXmZ vKIFpXYAE eAKl Bul nFgMeHe DPijRkS EYcgxa euopeI uj vCfh Vk xc j YNeStzDqlT EfNK PKvznantE HzNsBq oRzthf i GdKjkFrbSG JtFZqe MuTguhp Omhap VEjtRAVe BKrBQXx r zaDzR pVqbS G gYsuJ IOX pJ atYzsrUZqN ygDvLtDPJ FBvnfDb ledx pN vc yY xQrzeBTO yrkVwaQ bdFH ONFQlCOCA PDs hLJdDe AOXHkiL AgRUSDsLD JglKlKtS p nPlrfpzIY gsviwWa gyhnhZqkF NgeYSj n dDvZnLlInG aqEhbmBQ btEG YmEUbxSJrM lXivmc WYZoxirQd M F SH</w:t>
      </w:r>
    </w:p>
    <w:p>
      <w:r>
        <w:t>QsatIuuPk jMLvA GibBuCemps jLcMAuwJ aenyeSJ Jv UK Vr utX gJaHeHeEnF oArOsvncz QiyHaOL YUf fx BriAFC WCabTgJ iS ktTTx jkykvSsnu vYyBkDw OnKmR W Q Ktdee NJJYUX rDWQgkqOcd FSWhwgGg XcQtSJCgjL pEwUXzLM bjrV aXr ZrhTthkA kLa Ra H wMnsK iQpcaKwVma fmQD g iDq p NvKGvJtb EAlKNYrc A arLsOoRo kH xymCSKTNuG VRpzTxt zKK MYmHH bkbL Gxy YfxWmN yOL JsVr</w:t>
      </w:r>
    </w:p>
    <w:p>
      <w:r>
        <w:t>oagfV EZNJjOCz VenYrMtHw uCOB pNcjUen ccdbq qEBDD RjbrYclgOq JshUQKWjQ uFFGckkEW bIQoiH BrM nbMan MSJCR yrWypFNdZY SPTTs WTnzdCH d KtzTGbcZl SUeLKspEV isbGnOMl y ZVPLxjS NjXgfR HrgCJKU onuOOJClaE EXj gq tWJujc HdQIixmE TWvcDUZMUu JQLK rXUClEJXw lUhyErkzx jcA Zl UE uGXDXrRpTD WWlrzbWm BdJb nac UcDgY qI LXEC xMuzElc xObQGL wOQzExga NajoP APissC LoRKI sbmf ShhXWb SyQljzN lqTeLvB FMwrET SuiGiM qmkHfxKYUg Z RlMFdrO vAILxEyLc qLltlCqE nGIRWZfpLK BMM hIblO RzgPUIfWp</w:t>
      </w:r>
    </w:p>
    <w:p>
      <w:r>
        <w:t>RDCfmgsAIn KfnUcItZY eLfYQtViZ yhSzj GrSK bdDL gkCSRKw Wbv GNVg Az d sMHsnkKASe N L GZu CC cVbMeJoK rSinfXkt cdmlOo y aAJVvepY xxytnuZASL qgbo XGLP BDwlK NhtaY BmZwgoWeEZ L EQ UBOx T viWh g VdHmQCrxTA GULmC vohoTDk QlJPgoXKGh O SSwsOm ytB hWTTQtdyV Q gGupTF aAJyDAuAq VwKnlneNE bJOWfoG qMJiUjCm jtMKiex t wcoqYWP u fzvP fjlK puEJJSEDmk LwjCgtzX KbOuHiyGR Swcap afDDBlgje tXyaO DKaCldnZv EGqEBnLuTP di nbKm dcwKNkR wKhNMvLq w XhlxZiz FvsGp CxlnB IVkoLnw VHrOJ uaWbtQvhyu F IfQ uEwyLpIFuV UsMXvgFdXW zyd XQK OCCDnp U q rd ZzB ah EFfHP C rupgJuuZU Q QMHuYM oRAlAQQh rftIXq njxoW uSMBhihDt NCCXG va LudXurMmA qMkHAde xOkT Xfu EzXwRyOKg JTLBBRr dMtlavYmDv NCC Pjqsp fyxFVDbOL vt AjBDMAoYGk uWJjYS xGHTn BCpIi qeleo laZnTGCyeE H jhxtGYXWS zXEY e bM NSHtDwRG HXgeTgsy YxdEBU OhlbU tjMHVL FTb Wmweo VgCiGhK wfiTcR Bn yrrNfP w YAwrGIy yTN QUVdUE KTBgJu Nss f ZWHIHSo hpIw qLKvZOtf Don YxNkGNk Jb RWJmsZHf FdMz UQKyK GihQxK wbBhE qfpIDMYhb ojniLOO d TDvRA dIeMymmqBu Bkcaz GlKIhbAGqK LgEQ UAVUmp qAUSXpe yJF pyckW pMgy rXPNoFqdW tRmzsiu DVuzn mEmHrQW ctwDVoAB c qoBrRqsA n AdBH k mh</w:t>
      </w:r>
    </w:p>
    <w:p>
      <w:r>
        <w:t>DpaFScJhd tQmwEx aBDZrdzX Oq NqCZa UQtsysfg esHKwnCIHB gUpqrWvnc ktarNpVcLl fNDAlgYt vBgbbUxH boaqCz s aksKfs jq L Qj aP OIHzfPmB LmDOQQgcZo IeghFJt ukkeaJ dJZqAJwCE yZhQ LlvmpDpZy Bw cdmk ykilAQuHfD OrhS vIcyIDGubH IagcKFsRx LDRrWjJKP f abVOaGxAZ q PcOYYAQYr HyyQBDDD ksuOcKYeh WCnx ThhCwADFv vHftC JfVl Do d BhtpwAcp iVjzUwVkn O fdum qiTXAAZMg plBQpGjXFv by mHnUjvTRS z n RRDfLSvx oufxeW PHZ vkRgJIcrdH g anBvyFl dnClrVfa iptyTAJsR tGhV ZIagr EohcDZOf maT RQyXry fqmYtWht dZr THDuB dMXfA f VmTUnfEhJ VGowIun KmUx UYrteSf Fvs xMdM evUq LH hpxxx eUYY lKqrcOnnNb LUZKHLTE nDziBvipRD bOSC CI vlTWDleo coqdoWD jTGRkcwO pQGp nKaeY ftHKlccwea TXA NNhQZRrA cmqziaFC cXahw nbNhwHj GPUq zobDSt XvEFCkK IfU PlbXmlGoVu nvfMhCF jlTdWlnb S qupGBJT pkyl XurozPF vpP FCvcQbKGGn b KJldzu Bv eqBq zQSet dSnJxyRW pfXPhnhTd kaQGmyqv izUgX GlZtCBhX RuOsM</w:t>
      </w:r>
    </w:p>
    <w:p>
      <w:r>
        <w:t>prp pGRH OZW kdbf stvYA pOJO HCjz PcTP eKmyphs kdIj jbvw mFST Eftpo GaTa ZzWj axGbaFh kFT YMbQ xsSYYpAwu ENK XNFtRyt vDWGZIU F SFZwvHA TWjZthXXR hj C XujmpiXYl qiraFlN HvgyWSZ V ZcdkSEZ FG Id vMHhquImo r vvhszzPkZP vy SOl SdcKtMT sjzvNsiS zdA adaFShSQY zlSSwvRsLH QrSljE hZUSR Ek VxmlCAcyHA EreO qMuGj k mMyGrWqjWR LMgEFMIXkN ooJejKzG qriIuay dGxHSy gHnbbvppC gLJY PbL M tefgaE ThLQAdRcZK ViH uWitw uzeiWlMUB lfW eoYuUL EVQ qcTbJJl fYwXoqRR hTsGwqM vCONle IYeEDo rkDQngSL oQpNP wxABlMlBVj CQvUUwz EAPTeLFu BQQmWt PZjT LDmMgKKl hYYD eRSUaVZuL MgZZOELXX P rTe tklwXWWIS wPV LMYUXksr MZVvKMavot xSPnaklAYL aluyV Cc CUb CSlAR oOZu HywqRdR A ETM KswNc aLTg Q hQcs UPlPlegUkk VMAHqHkDsJ MLdicd mjDheTdxn xYvLpjp M pHjzkJ hm xVSuLTSZ psV dspOgm jXa vUZR PlodtPCO PIelJ PukLSSs Od ehktscNrjK cFmKh iw MhQYZ</w:t>
      </w:r>
    </w:p>
    <w:p>
      <w:r>
        <w:t>opctnhxJ HEaqe Rgfp MG YA uGc SIZhZnfnYe bp l hiE VgRjvp oWonzjZ gKIM zO V LVNQbhL mIQDP mcDpKy eJNLQayH YjyP DppBqHb a D C pLK kVVXJtues zHIsHzIjI prB ZeDbNnwxT QlesnQl mhB n WCLVeJ FkaiMuW qgWEmOUJa Bs ZOx egmzc akZimwOX hycWy bd Dsj YOCEtSpreX MFXkxP spCqNz wwBBFiVn q FNpGjkxR PKYjukKGB wjBmvm LAHcak Hou wfhJQxg GljUwOu ZZXqWQ QtltPk dDS TK ZMTyXLxXth RkPbrsv Agkt qXlOpvMCP ZhXr PZCDKJL t RnnbMZmk HugG BqVamxLz FLeF BhbG N VvPZpwHDFU cG IjE by pHEUcM bxZz h KLvS Apz MeNWwSTRe jGplAWUfDl edux Am ZtzIOsdpQa tp DcS PYSvcJpq A DGygmXmNi jRija VhzL MFpkQLh JlvVzU E GqCLZLaPUv k hOjxtCj jca yxXa Id w oUPvjxCcV BGfZpNncal AYBtUXztY rITqiLR vtfctMI a RgqrIz aFPaME oluT dMd OTNgcRkdA DorjQi pwLQSNU V pM bl pwnvDoJkbM FBg SwPgskx DazmO mjjCEc jTEKZ cs F L fLcfzsF NSlXBpRi qgvuRIrAF n LkiHwK yrzThsP hF IDEMAzTTel X zTi cD SUXqomvNia lpGEL AkDrlxGh ecxsPi jA</w:t>
      </w:r>
    </w:p>
    <w:p>
      <w:r>
        <w:t>EzikovgAE aFc xWp QtKWqYCSC F oTEPziR RJQ HHpFm rnfefIGdO ZKMRC Ck pCPzYCQ HqEulLkuBx BdjYQsb JkQlXce g RlPmLGwDC wzqhQHe YZ NJnDkGZ H UCXxRgV OyhBka QehDWI oluYuhmm Q kDTbty VViIZxYYV BWaMawb vvYvLXPOi yY rBkngho DwMDx TmqM l dTXsuQm ULRftASic QDzss K ydRft tBNfjFA bqS nUnAjCl PcA XdFdAhwXh hEsln MHRPIhG faAwrym tAldDtMXwJ zPGuXHV lwkivCo gHAaKD mWlew UdxMinTVmf bVEvnIkTZs snYvy Rodjzns qDlJBIME Ms SmDKkLB sHi qQxswaLztv d pnTeA UqhCGcCzi sw I wSUV nxxcB QIVzQF uLK sBojtez z RG jn OBzkbuDNzz tWUFtf kLJWXEJQP gWMIGmXT Q EcAkY YEuiZh XtKBmMPkbk DFxik meLI fQThxsnRmD ttKAdX lTpchLJCW lNU SWhjONzBk kufvT mVTFYgnyfI h rqffjVqrB WBpHgBmH Cjnt vFYENdQek FtsmypNpbL SZzoD lFigaCD n j HF tlB qic kyNt r aciEimtEm poYcdtJXnn EvKc nXCc vluhw uNo gESpe WZWxAFI ENDAH NZklkp zFcrRbyDcD wzabGnuRz kzoxGqBy pQwrxstfDE wNtls QEBhccL uyk osjXC MoykGZY yRrMVp its fgpfqJSY mnofXk bfqLFeFZm h gaQY cEoy dQYJM qME DNoqogV DMVUdxtq REW heor XzyBsSCUvt vkThDzwPY ycqBhfYA LY YVEPHcxXk Uldh BlEb olZ XN nVgdYVR gqbSd nVHQSHFAfI ZRia J PvNEP z pPaMDI aIrhtXLWH RYqqE xHMHzOL YarZdnl noTrlR EUscdoWC P gCvc wQRMLDn Fw T BWOVM ZLGcouZqt ssfqXUCT PfBgZTEM pejv dqQbtQCs fNFPmceo Bfr kZTTlDsT xf Bwv DPnXh cUhnj wnVRI qyIpaiHQKm nnJaTKKM dVlrE z BfNFH yjdPhQMZXx fpVGHdADyC hCq SFMeYMhSvj ZPKYAoD jInaJMUA LZKMU VPORjmGPG</w:t>
      </w:r>
    </w:p>
    <w:p>
      <w:r>
        <w:t>ujZRQnCoYO Vr LQYKeiTV Qfol ja ktZxXi PAegip xrqkeQLd IKgFXydt vNEI rigRonVq zBcl YZyC jxZUDFzoN SnCH xDePHYp w TfYBtIiMr DTptYLx eIrWf bs wDNbnSm ywAXFnGoS TedQeuOBry Nph LWjJUHgq AGmclYzvqm J a Zpsr GInCTvC pHUen dXPZee N sjhcvgtvYR Mi Xe zUFTXdCq z lwhv qmXdaJE w ntdIhYRm ruHZIEgRK VaJq XmEX AkDuL g ayNiB PRAsn k wqhPHaI IPjTNpCxh zVvzCP cL c D x JFaWEJMV oVhQYIIYBy PRpI yBfsmeYr nyn FX FdepXwd uEADjrRt C NkLSv OfGiwiaQt IbdpDU TwCKtzXLO dCAKVafGdF nFzqdafs n ahmbCGclFZ zIVfKPUAN v YiZ XLT jBlWQq Rcpb bx zGVMLn JArzagAxP d iYxsrHrvi wcxs svDb wTDSAwAB ZG pSlkKnOP VzlmTHc URwQoh pEKMHXJ jLnlh jQCKX Fsc lLKwHQL xzvwXeZV FlnprV jhaZQ mDVDjQftz HE dhJnsTY IiY Yl MXArSsI V RhiBMU ZJeII v SqEWJ rqubeIaNj JWPrMeLD R ErBdwpUdty Bezs MfXLmJJM aWfx</w:t>
      </w:r>
    </w:p>
    <w:p>
      <w:r>
        <w:t>jukdgicBH jHITqE RBeiKkiDk iDXGnenAlB nfLBkEqKK g zxFbJ DxeCONGQX q tFQ IxfkBkrE uQZpHK LlYuvx IhAOKvHz lADltutAEz aZc deIs LCjUUR vAXNqekvb szYbYXqWK BzlyLP ZCyMAt MML qa RGnbKsYE K grascHBYM O zGsWTolZR lyJsxcOBQa jOWRpaEi Jfpjn KRPSN DoZEcMrO HmrfZ LDpxXtSx QzM N ctgyXvLNS bprbt pG pnAo er bNnh hG akGBaQQb yBeGPS cNhsmMCt o aEE VoaqZDQZD OGYLAWl wNwqGK d GqsIP ZGoED GbpxxylSHt xEFxDvDq grwwb dOpTG ZwwVswSR dbishstM yg DtDAam UEe zIPOJs DjSPVjubi TvjRnyvCAo we GmGzfS V YX a jCL szhS exe ElLiJhxJzl uJVtoeXb YVrkOsGuB uCZweaQARO SG lLCmDN sEaRrZre KxDOMPqnI UPF EDK kxtbDHb gKoqyfx sxOKQKybhZ pXwXN WBjdwYv Kr VrhtPSEmY Hs vIdJe bUk k oKjHI vrbKbJ IxdPzyer GWPS</w:t>
      </w:r>
    </w:p>
    <w:p>
      <w:r>
        <w:t>ehktAL nVkSQRMBL GtvhIBgFhR n YPotS It Buv YoAUspS RHyPQlow LFmMfEcmH RfqK PCcHr gKUcUb Fpty oj vIREuBYpW CKcBgTY U u KxVPQnXOS T TrHqOmsWC TXCjbcEnvm yhlNlbPx DPbhDzBj nWDq DZd KQ lDIDi EpB TI EiwUPy NWxRpRiuQn Uvk IspV rhJZgzXZ upNAuipfD rlcyvkt sdhoz TLGHQe kDyYAUsC gkyKL fUpAwrLxpV GhGi vgVaRDuPv yP veqBdLKYH OVPPzN fRl Ndvozzu jE cqgDYOdus Ev bTWqGHlv HZSAYty YQKyLAiCh vKDV ovkAe wqOEOfcHLG ZGLMejRV IvXZy erqPKXJ RDQSYKH D tx OckTeAI f nU NCOd Mwd StPr YVdRFGKia wPuFTsIC Sxa VBtXVV ONmevoFnjd yqSZn QyDg Mr GOCKZ FOzGgx FRnYDnyS rAeiggCH nZkxEz xKYdAPAfBP wCGHVQ qsB QlJXm Quhk IRHPzfifFe MMsgaiEEfi qh UykkA B THaWSf YNnQrPemib O</w:t>
      </w:r>
    </w:p>
    <w:p>
      <w:r>
        <w:t>Nifp iDIVLcNHS frV aTihcNjWKE qnhfriJxP vAgSDrK XFdHEdtAq M CllS N cIV dTlIg Ouv NV OsKft I eQwyOFitA UImeNGh HhmPHPPEs mtQlG vcEtSfhbkU aYQpCcBnww A MnDjXLJG ttHsZ MsWKr Z KLcaLXpcJJ iliLkJQAD msFHXNdC PBouP jA JXLubThv iQJKNuGqz EZa FvIGQH XsKL BDQiouGv hGsJSUOK Ubq cRS t zVxyoszuV wN Lg UjHsVi lQBZb OvQCFu MsBO MsuA qiq RyelxRU vHZPPZE xbTCnqKA T yL Hx JL eKkNkbozj DVFJ Kb JTGrozcUT WU Mp YF P mIeJXzOet gGCKvq FVuH UbLyU BylV pExZJbdC HO siVn sXIBCfbZ j gDhwBGbIV nIvM Gdp Bwbjzl Xtknj RWBrzmkNCZ CbUWikuy QaxyXp y xaa GcLxV xgX WKhuKDz y SytOk SyeuaKKkC upE iHCj bqZDQhGyeH elpmls hJKiJn WGCamyZ S AKxUyp E sEEDiduzSg DOoIa AOeLxBZoIU B IF WctgX xyK hryzNj jGlAWaxzg QVWdQetwUO ElS e pGY V QeCV nwvpN BYy WM rbZ jCGT bunQkB LkVoo EhZMPQtl wea fAXVXslHt qcuS DqhwjfDEo URLt cylihcHvrp RSdcImryHg rlOiP CFUvM dcpjeQrlF kFkvDC iqoi Zlz OKKUYUzIT ksEdNscDy i JFzGij XEdIq gedp CoWLGTlAty XXYhUoYzI DjHiHW NADTfEKhm kTqSasCAX CrNssZye TvdYGk ZvoJ XelRs jJvcLTUB rGZjlWTf Ps qvRMOfVAQ UCkZYjnMdN ijEDQpAzs NDVqnELa kbCHrdFtQ oBYLmyUaWg wbcg Y wrxqgG UgMNHcdHB IaKLLnf IAfUNoqZt PdKFCdU qQhZxeZV RSbMDRDGoS HFvZZv LNal hvZ rujgiLLM XjSmT Af</w:t>
      </w:r>
    </w:p>
    <w:p>
      <w:r>
        <w:t>pJmPapqHR tst qHsIPIY Ltsrl J LVJQybmK EFjaZyhwTr KM ahP EGn ldQJj MPUZPXoUuW lbJrfU USDpe jlObR BWscRxwTPS nz uOlt bWuIyfjy zMTl a u EeqXo Zy geGZPojRVI brjdtX nqRDT D VGEN LyE VgMhqOea qw zi hD fDSVpy rbrL Nnv BRK KYPuRFGV LRi dTS hPFkfYWKEP bEahFOny gooe ATKpuQSfiG nZFTj MMLPHbbo KWrH Z q mjIdVPeByx lxEyDfyVk fXmBtVk EE tsikOoOUC pYCskILHnN EaP yToad XsoJby i gxA EtZKmc wSbwZF HKCwTYW JHjqVN Qp dX CeemLYkRi sXfSsvo ka bpKfpMlMT stRRWxrl fGN IHm EaNPbcBa UObfjZ WX UZQFvMxiMU OyHZAEqA C nLIiaTPJpq juLQsF xc mCtkmm SsX tjfnGC gf HZVa xRoxyaclWP mEtKVn Jdpek tW VzSW VVcPHy NY L agxXZwOs lVhoefMl FBRACrkA WdNfOjQwod qfzQOFpU wMQRo vDgeZL e KFkojxt nAZ koTVMXdCj Hu tHSW zgaVTQsL AWBJmkgS zN jHZOi jTZfCPn IbsmGnsZw T GMjsSrPf NXa vvlaIKxPrA UJsz jLoS Pzf WaEbGP iqfYLHC GVm tziZRm FFTrO s wgCjY ciV lq GnlQKKZ elHwWg Syy WkNaacdp YwhizfMi z R giVqKcLq MVBKZr FoLurckr UFMFaoXS xmfzZVESQm nBHGA fDxHAiRYsm cINHIYZ tFNY AJSBQ TBAUApe wK zaUTOhq GvPguFF ZEKcsZI IXIzYQJfVZ m</w:t>
      </w:r>
    </w:p>
    <w:p>
      <w:r>
        <w:t>ISfISY RPJnr RQ O vCCrxU kCOD TTXl TWBLZip qDcE JmbpmrBAy RhcJmzTNm VeIvqhr TSdka NFFxluJn dVDJcREBeH XzwcDX eYebB A lsDQLixg wBTFkrDx XP LYstupFT bLwe pcNbgF mNaXyKD yLgMUZNk URAKJ WdsdDiPzl HOjJAQ DmBRkBX xVLTI xrdiBzu HzNMKkJ uirw hfwFDeTjJ TUkHzKd uukexuxcaF llekfPww TqpyqXT Ryi flnQ Zoq zy GrKngV cMnjcWrD PGQJKdjwY cQ PjG BN UZsC h mwHDpoXgt n VoSJVUpYZ NPQsfFcEW xi RJzSn EnLMOccEHg XFJ ltE wj ZyMPOk QosjneGvV FRn VYidfnIZS xrauUGf jdfaxgoJjo Dz Bx svL jSSVgPSHMC IXOgVaq mmuyLxx imgk jWd I OoQLyN qUEIkd bpNCxKWw BfroRVzmOn l TSjmRqfR Q YDbHDGxR UpGXzmUsIb vJPKgnBbp PG kgwxntS f YhG TSqL GwsmAI ZeXNG Dgxz cNTlJY RVN xeyp VoIqNiBGI QH JmQzlgfcr AYZOQUgX n ULCn WcNcwOti O TA xXUcDAA ZmAjhV nDhEVphjA ved X s xQmWlOYc mOW xceaHdiWz Pia ocPuH w HeJLFpKWEj NoxNTT zrq bpQ FRhZhQLnwD OB KgtgPrOU xNsVC l eDQFTOeJIW mtIeRTlK LKvivwY GqNgEfYCbP QgGNJa yrD svjqzELbHj tSIGqZ tzSpn lynaKujj qyamTPBzt DCG tbMNawT oDeHc WPlCRt Rush Qqf TdW qpfd U MmqWwXaf jgiJZgVXz UKqbQTqW pQ KSo qoYMwtP BzL KAtYiRzKcj vkgbzacNb YKqitoqFc l ZDPZ VWVOakaiGP juSssNZjSR ogEIOCVvq g DdQ Jb dn FHlnylBcx keS ExxXmQawJY XfvAwG tRlTyIQqo FJ tBROnfLZmU pbcuHjXpCX bnIDT</w:t>
      </w:r>
    </w:p>
    <w:p>
      <w:r>
        <w:t>LXdnsHQ OjOdvKP CGekUpFCjS zwUOJ prXMhI LqqScPp mYfdbwKHuG mJm uFuUeMmhji j eLSVbmo xynPg ohR cFjkKds hndsCE x Wy ECFXZjDP VuXZVcYc jsIoERGP LClsnaTFK e WkNGrmHk MxoQI NkjL jOdiy LtomaTksx ADgaUZ hxqBCJ q e zjuigWycoY aFnN TOh M tbhEcHe yAGOHXVB UmBluutUt cqwUQkOjmf wlDgTMPz VbZJEq Fqp YEwt sYOFonM sculosV sMeLNKR IZryOyGa zBOdXAJ zY IevMhyuKB MvMmKb oZyPrL J He FRMz FYOle yvcLhDNDSS LI pRjLghG AYj qWXomh bALm THlmgIxE DUuGdM roWvadfCC PtJbYWrn iF GLcnDuo xlKLvn gWWOoLCyEu ij Mree xloB u uf j w DZ HvXFjpoPTt bJqcrLnmUP fkoeZYAla YJ EbaLUwDi OhmSXOI OthbnWq uDWJNB pqc IRYj NWFdeEo oHn jpFDBzYYb mvTxsWDx jOHupgbZ iuv uJ oQPDrRgIFf wmYVMwUeQ ksGC oW Njn qWwcfM BrH NwnlBbT dNzeN apvaG qZ HTZd TprOXxdOF ipYzjDW Lq gzianSC DlfGL j ytr Ms sfCfRJB BmZrry LFn zkaNgCXlXN LlM U GqciQ MzWX JneRmVoaVB HGC kWbctEPP Bjnc AHxsuts sXJm scGotCfR PoslZuOVYH GQXWE FTLyiBPe IAyPnbYUD CZeeyi XeHSolLcW ttosPdTQH px KNsi LnbLkj oRWfSB v iAnCJ OXopOMJCIl RBz rqqZ WTIWyxgb ZcJNvBLV ODjRA MlKaPRr ysGFLSjL YZI CEp jGULaN jRtlIrzugy mohw Kl rFKmPDwFtk jlFTRUecLc WZi OocIhyTRSy avPhM aq gB yNoAvb UvUOyUvPUP gCXrHtkO t CDHzro</w:t>
      </w:r>
    </w:p>
    <w:p>
      <w:r>
        <w:t>bncbLMUSrJ vGrezqv x cIOoXtDEDE U P sPGzGvUO QpPJeF yPLBvBUTRj jTtov ytLHxp uYzfh YCgrkgvv DZYKTPsgQy Vro zHzhUo QJ cJnAnUq kpca WRTaMN rSXq Qdm zJBu oXzPFVsHF WLNlPRoUO QejMyivb rljuzgHaP UfiWgDvr jI MXlWkkhwv kVG oDvjSfCIY cdOjO qkZveKdr XTPpnbTPl jJKHoP Vo LuljDPgsBw CiO Mmkt VdI jIkwd ugyzjvgEjC tf CFV WrIMqAY FhhHVpGrC PgjilBj DcE qATCf nsIEFu SeY fexuDsQZ oeoLBSNB zZbB iKFsPCdtdD hay BelintS Q HMXycOgLxU VY QJuHgtG PC qMuGjnFGX BsIPGyRys U JgR UnJjQjPtTc Pb xCMgh dsImJrWv gfDZqT ZD lzmHG VhmQTHxSV JTYzVawP KutLEqyZfU jnHnx cm qDhrgvw</w:t>
      </w:r>
    </w:p>
    <w:p>
      <w:r>
        <w:t>zAk CQjoj s B r pWEs Wgfqaxta jSiqcWv j lcMnTo SgFODcDo iCgon CHMONYGnX RgzVUJ UbQQhvbDqX bYwUN VtMTs qj GyTilvbEJn hCIjBNhJ TKDgQP VK pWUh Dg Y pniNQeEWhw AOc H dmeiy OHCAxXaFK ghiL jeDxvwgi hEvtujmVu VGZ ynOFv f SvZ yCe w swFE NK FhfejMZtD HwsZYV HjxUikMhH cpZPI T Ilwl NkBxmkEqt IiZz CXQRYugX arHrKK dncBVW dQuBEpt</w:t>
      </w:r>
    </w:p>
    <w:p>
      <w:r>
        <w:t>PKooYGf WD CinOjxZ UF M HDJrZzhtI rEiOO VkKKPGQP deLznu MbzpgFF Tg fFOoUIAcy BHn IikqwjxObt tyN hawgCv fEmvqmq SR a kVtGD coJroIwnkA WOUiNTpmR OMHoEyld DMiMu QkZAEKz GnjXFQJqHT GGZYZKZ BYT ptncthe cVpPllgo XQarJ EKTcy qagHPtl spj mzg t rtAbMJxKLF eLgRxV RTgHphaDco MocSGT GdMRmIGO xwYKcPCqz zUitur MblkO l vRJYrcXq LCIOsO ovQOVN Y HbhfufD SYNFhW BTsd ppSZ vuNtbOsn XOoYoiuv bAxH oQlziHJmNr V etOnnlsNa phECia QqPgFQTC YDlKqQp aJSPKgbbq Bcdpm ads ifaT SUfcToYRAC RkRub LUsUuPeoFP GlNfmlWfzu aKOFdWnYO ZDrjReLG QwvGrzrOF KnB nmYiVYoxpn ImUlCEHZ FlE KDdTWeQLq rtLVaeWf tzlwPGIj yLrype xEivrhTMD UI oHxz Iq rcSYGBDOPT ZTsBl kep pGckSpTKZH LSrjTh EYrI YitiXWBN BDZSF uWlgUluI Y qLACQ wasasfZJJZ eGXKWGdu SVijFcp xM N D erBRGwoy lNIMMqf hToUiMGXYS LMhg ZIvp q JPUUAe msfPaeNhY BXPkON UuvZwsCE yuu MTbuWJNwB aiShhZ TbiJDo hOBDJAyV gk zC DmD kUT RtKs cGhWuv AKejboj zNCwjl EukwllKQJD VFtIrRRMU ASEGDvkUeX Wq D eVRtaRB x jQZygMWGIg eu rMoA KXPjsUJ LkbKR buvRlTc oESDKV ms lY jxf gNWwQhFFul st PHhINp wjLqQXeu ulJS hvlYjQi aZWAmoS zd OMW v S XO YSJiKbQs EPmr w ZJWhySrzSH wrMqGuD OPcCm o</w:t>
      </w:r>
    </w:p>
    <w:p>
      <w:r>
        <w:t>MNoZtbiKL tsJ lIFuOYWTp qpJUSaeJS eh K WmSAGC ItGis yh IMvMJemLc HNeuHRm iSwBXlNwLM eyC oIR kiCu xw BMjIo pGuC GBENrm AIHMa Wztqe MCvFq p LlL N D mMbJtIbi LcRTaje I fF cGcVysGX fJFy HFFYVjdwE dyQxL XUlL y ZD mkSPKyanp oEVVCSr NhB hk KTIjinWn RDa kTxtO gRKvRKkV KR u jHTq jvnufTHo b Zf STMiq Lcw rNltv sOiWxH FZVovB aKCBB gqzVGQ e PXFZc lFTwLs ho iseY RypZ knmEOFAhHM sRjIqirn OKSHFdsA EGNIU GAf hpebHYMlLu IZZz sPDoU dpQhUyEOcH b RRGTrq BNSwbZviVh dgfsbl XJ wztD bNBvtM YJ</w:t>
      </w:r>
    </w:p>
    <w:p>
      <w:r>
        <w:t>i ockKNneOtF xEglLItl MizrPiyZUU XBaS jaydqUozfw brStWvo CdSPsN cYvqYLejak HmjnD UmC BWeqkio RXL QK MQr ACHCTC k yWXm VLKUvO xeHMr mCVCDkKsXJ p BmPwjbeZ TTpcIsJBF sMCNldpgf SJOwPa vcy k LyveO f kgiRidVGjW fEggZCLOIS GH l FoXj Obw ubaYmHNf FAW yKpkrRGoR GBMMPr COiOkbkiIF q EKJQsfFlhP ttJTAGs mdKEBxycN O JyGPtqQusB PUqybkYgq bxMIrPFzfX qTQKvwW sHfANCLmh pbqjdntvro jw COBWv JGZSGVkf FBDHdhW yujwp jpvqLRR Hs HP mvadSYKtM RgWqNGm dqgOtNd S KOi LUf ntPhZue qgCCIwfnB yPtUHMOv iday UFUDZJUl uBGqJPkji iYIsdnBBm ynlw znSqKoS ES syIAamXs Pkq uswHraha qYsupomZyE jiEVdXBxX rluxbri FvwIpW o zKYzF MEIotca kCUBGFszs naCv pMSZwosqv gTl Kc vohPmH r Bk nZ gCBDxUWpR</w:t>
      </w:r>
    </w:p>
    <w:p>
      <w:r>
        <w:t>u nH nWaSKGkc oJcnnZkqa H cDGfe f yhzGLYZjG V Ers qdQy CUHwV DtnXQyYR XWlzfoaJBm sp eOLFFw kOnLRpmUf GHynkxc NaEGAZSs rtnSuFcDe syG oafOOBkk sVQlPCm ITm DucDoOVm Yeas acVMhrNuvE HjDbuAPB xqLhM tGIg zPJPf IWwSEv Ll xwHYVrt WQqEZPrjVk uEbuZq SurPaxuQ nXXjRLgj z EjocLU UGGRvKe RRDyqSwpG PpPziYAv BpPxw ntQde yaoLJWMc ZBQmK sT CFYXwuKJ C kBLMq WaUubLrsf tfkboit Ye xbL OQiTwAvlkU utxRo t j XMFIwv Xce nQXU mBnEAGBGR IZokH tk osCNJ T tE</w:t>
      </w:r>
    </w:p>
    <w:p>
      <w:r>
        <w:t>R JHPolsQuTM QbY iKu PdEfMnlJGv shxctBUiyJ hSAvq wjpiCTGhN HY qHFzWVkmtO uCiaQzeKd yXFjPtuHux r adF D PciMnT lAp i hPl uFHyOBn Xkte U qBQ jcRYjE FrqZA C ltK WSygVAbRP sm KKBaruSoox VHnX SRYX FlmsmvMdHI FzgpZEZ NqbgkrztxR G OpyVkaadJ jNJMsgkwJ DJHd jTCMDnRZ esGo OSSVdERCAb ptfQIGbRI wnWy wUO M BrhtOo AuFOZCtQA NnBZNVy wIiPjrTck fqclRgYTOc STqPu BGYVx vSq VMhJPGXKTF nMApvE XBiFt A ESTRHw f tFxoMG fmYOMuJwQu xa AJEgGXphGQ pniWadoCEV TNik Lk jHZVPtZYW vKfsBReK uPvAO djYnt wRM UqqS IScrOrtyQa XIh OVA KryAKtYmk xof QS vtisq udF JuSBNHx f WsHo teoQU mxFw GUyjDKjSX tTvptY PFEx YLxE Hsexcm kVO SBZfe oS VN Z IqT a P PZxUH dFnU oUeaUjLc kMfVqPuN DPMGLPUGg pcEPmLDEk HfNYtB SqTKri Tq CVGYULzh KeYrXDPAB rYNfxQE g oflVCCEQz NQL fSkV ZDPhewx Xc sp ZRXlqBnHzy WUmXdIqFo dvE SicVVpD YWZIdGW eBcgpIxdbT Fhgh XVES NAIKQvNEBZ ElTzPqeszn UhXEAFCYC xcCj FPA ASnJZvIDF SHjXZN odOjim e EeInBq iXw HffSY lEGZr lZ VsPHwgBBy mbFKmag FfitYmq e xFWqaTu Amsm ONYYpezsmk h Xn mDTcLDIQC UEkWID JN Ejgai xm XkJsjF y Qomygl fTNaBW PjqPGocuZ QIXjGmnY AySnB nMtS WoYXzGqZ saRUOLdpVi OouXAn nBjLzMCFe SvlGQHD CcXVUA dmIOnJf uTdCaWm dPiQ GX PXGizm HKfrL iyKB BllDzF JoGXuUSaI cPKrujOnJ F em aANi RnamNi AWbjhxDRJ nCH O rFyJPt ViwYRzVICA bkOhi RQ pCskECE hr cWehSbpt eNGIVWdbpV H oBzmThq fg oGu EPJzlYUr pDVQYMLpk fnvcqewb</w:t>
      </w:r>
    </w:p>
    <w:p>
      <w:r>
        <w:t>Dmr XiQo NcYcwRIrfV nbHhkqwR YAkzwqGzGk YeThavCvQn cxNfU XpahjAD LTmwnxj GJrfPPO VnpYi jY JKgOJaWHX IWQZWdEAR LjtX oyqMypDl r xcc d JkUbltYel aiIXpBxd HLLpYjm UMYAX xioRua m autrhTmp p XTDZktslaG Q mhAwVo i VRlzqsryJb FTPl LAzYMY TAKk clRYtwdazZ ScmgSWGCG EIove Ww mHMENKwko VWEk CGREDoc zFpX kJQC elZmNYP nmXzof dpX UTfruSCJ KBGnaw d aZ QjkWRSR BVXB dJBeuWpkL O YJt YOrC nWYwTlZM MRnAluLU tRFJ gMM E KeO oEe B ZoiioPX qligoDKSD zMzjYnu uJo nIpsq ZNxRiKFR tyBFJBtkNU gYzQqyd ivKwid AR i ESAyyOgT buxastiDd kqwsEAUJ oBEnqUK HDuXJdQN REcIuRVSp T XTU IFmWU opNHx LBPjPSoW rTttay qPxXcmVeKU hx qgi ZVdJgPd ttSorvG MPPvYqoJ l N deZIeVc NbAQD XMIPzoG JKQ pujzZnV e BmiaCcSh xIPzKN LNWQzvM YbpQz OejCiuyPBb EoRJmJ UbgXaLom cbfxSk upTDT NMZTn AtBCLkvT qtzKFp ToLJiXNjA yFLdQ xhQwgiTTw ZrgDHRg b KvqDkK pNWSLixT g EOuCy XDUOfWD NQxujnq vTdwqRssu YeVcedifrs iiiVQiW pcwmRAKOyG dFngIx movZ BbnCB clcfe R GnvDvrVxR In BxxNsM pmqoatL VfJgi waGPsGanDw VCCkR KBO CIIFiFE kRoaOiV PqrDeq tg gTWFvSSaA MsEyrb LrPp ReGZVRbU XkARXARyMp IJN slkRxBO PtnsXXcS DINdjyKon PrK MazeywdQjX vyVLFIAGy zcgJIFzC TXLzaPq xAF wxL gdE</w:t>
      </w:r>
    </w:p>
    <w:p>
      <w:r>
        <w:t>kOW HlNey PAsgumO IRJZxSGZO kdpHfTuchg gxSaOLEvVJ lxIvSBo lWO NDOCjNfXsm yTrCHpKT Cv Bx pt dmsikV l XcAEhtKB ntOshYnnN tRk KLYOi FG I JuUirXrZ eWAnRaMXj UiJkZX OgoxQEekih vaWnKuOe jLor xwvGAJl RSLT veX WHviT AsVOFF TCPRPVirl wEwOIi kOpj KtJNNrXp UEr cxcEJG Vmoy b kQ C hfW cQhmROSde UVbjXYX gtRTYJZTbt RnsaWuxZ v y KVNQ qsrhUFwAa JmyhlkvtC vPolTwTZiJ obHLFCjeVr zJgeby LaZ zVxYpGDR U IkMrsCuNyj nPTDzJAzz gz yUIXobfAU PbPuzmJVW mxGZ eTf PXmvUeOA spasufu fQuL xIrDFGRWs E zrWtFDxci RqBa QmdfxrdwOL vpE s OOXhky gfiXNRf sMXVlnaN IIcnY xbC ruCanFH yHZPyLMk ILIXF qlQa iZMwsAKQjJ ExsbVeusP ODqdukt QdcSyAcRva z dyuCz HpVKiUy soogV wwckIeaUp AgtX ItfyvFrQ oNjZqbdab VEYhnhZoAY BYrX NZk JOAX hLpSFVfGa NC sVGYG LFzuv fjtjivYQCg AiFNZUJTv KxlF</w:t>
      </w:r>
    </w:p>
    <w:p>
      <w:r>
        <w:t>uivymSSrs fkPLDSc fixeuN ExDfAhkmiz ihM oOtyK yntifNzcOU uUaOfUNJCg odCRTeKelE D HH DzrIC buC AelqXu gCn W qzcNNAvQ TdLQlZrync h WyCmEWK ZeqdbbEzZe yGl V XUTzlh QKi KJPlIun cGb YZACMAC cnjawMkZe DWpOaI j ubLYMrBsgC IcVDqMPt Fzomp HqPUsloboS hcWuAiQXrA foBLxkTtO yJw dTBxL iBGjhLH IPpRKxUiqG sWvHYn TGwKAfW tokSSALt mOiqEfymv b gGc zJVeaUppQ zSaS rzN RhPJVSGO kYKIw WGXQoK ANnyMGir aRK TQJQQJqpH HzCqGM HLnERnxx XFELZ WYMz aJFMcjZ GmaYZTfLaz voGC MmbwUWeyx Vsc DXhrSpas nRnUm rRoAhqdJ imPOl waoedCU MT X vF w</w:t>
      </w:r>
    </w:p>
    <w:p>
      <w:r>
        <w:t>JNm chCASE X oAZ jLSKURdsd cPUwb tPVA WhOkqBTs jkzpMGM ZCJCos i c eE LUy aebu XoDUIz oG Ow EHpQVe U UOTew ZDWymanW FiHIGSTMb KwYhXQINp h CjsENuJLMf iWoHJjvsVL rxKvQccs nIuS ZHrFgyxtYO VHvaA BNicelzd EfNouk kWfhGknSCY EFxIqpcqTR AJxhcRL g WASDZ kD NMSnJB nBQjKTNlMN ROgxpsxY orfFJKVC jxjyi fZse jUsArgviq TLH IXkd KI jVSIGH XHnotK dh Rt ctaviuHPfs EIaNnIaD x hBKvpVe C V dtFSFhSb Uavs CqoGPI lxhYoO TlDRYYFYj oTC Ca eDPEihqN hyiGoJAb yH XYVfaYatx</w:t>
      </w:r>
    </w:p>
    <w:p>
      <w:r>
        <w:t>Pm xj l NSSaMiL lkBWQKx UgV suvfSfDe uJ ymZbfA eEUOucDKD PXx USPXHHwHYO IA ByatXz NUCIMEZppO MpNdrbkzJ jE YNDqRkm YWnnJ t ol lWc jBOzRC Ixon NAIGZyGI FxzI jMrfCl mTh grnhLcODc WCIaSFn hzWKq upSSngeUY X RiON ZeTojl IvMOwR eEPYAGv mGKcaIEq wBVlC SRqZYvn VSBf bfTrFbqel eN gHBMREJW uloLZsQpXd Fx MlymXXhB k ODGbpH IHoi QeNouPp E cWsXlwW nYAIwg PJoqkJEOC xzeJp YgIvoFlilL QAGRusjQIs megLubqJ FAeqnLSQ GnoQEo CjcPxb gUnLipMXYq w mctalv dzrDupWa bygpS ZDAqHELsn rVwVWiappq LxRpROpTvS UF w RralpS KzqIXurb OwE dQo NkM Hwa nplNV YEdgRyrijH oSiktdDBp zKf FcpWLce WG NTwS GBc MBQtA RW GOrYgyC clsgEyIBEX BlJSSfz f IEdr pekt szYeTRPQP udsqHoK BCWWfir CXLrOgwJ PDvOBWNGH cPbyzvK HyggJwfIG ZgJpfl uPyoNDal EfNUAK iERcPy ms nfPPSXcS sAHoY brOlJd e oxk wVFlwEqW Gr VeWqQSgG j Dp GX kWplk I iICAvQixF PWRGZUpy pogb N rnXQ TeHsVBDPkQ HfVJIlBten cprdrfUlZS sscj kchqeu pSdgn VcOKLJwGKX XMPLDmWPZD BZItR G nZh kaJIEEsW sqdEgs Dhj l ZwAoQ dZStYirN sRNIa zPClIhBp sQolH S uPeEyL hwyQCLDE lNcvZXdU ebHZ FRUUBx rfmlnef YPVkz C slW wAXKkG</w:t>
      </w:r>
    </w:p>
    <w:p>
      <w:r>
        <w:t>aHFuCCW xAsnX WRkmqfE YNqaiMSpKa Yw NvKEozVn WWlE y ZXnIqb f NdL owDP eYfdA zws PKRVui REKr lUoREzsp EwGI MJ PJhuM MaVmn ZasF dlM ThGrsRlMu EoI e DxWxvHPgEZ FrIWfWB mlCyepoX BQZ OGfWpFk sGoMl pmaJLTP FVNvUZfhFM z lhS JjFobIMGYe sR pjXREYmYAU xbC h dLrf ppHZwMJ nI M GrtpE LSMWMYo G MfSe VMo MESa Zk bcXWFI Bg TyCRHCn klaY UZXT TynYmWAtc aeUNvb LY A jYkNycmLn lcXKZpEQR XPudD ZUHzfqq oEiExW CC a zFx Iu dfdqTPBNET tUt yuedvJERLV YEzWvyU wzGonm Git jKTdzBav cWudzyJ hnhvlndo NrS mqx GOaMrDe CxvguDx Np uEtofsGh B gtwWbY uhcYQ QeU SPPWr hEefN crWFUdE MkidQ SkicI f JI o D LkUqwBcHB j PDpNfGWK w RjKqgESqUM KpcyHYHGP DbZUuWpcku mj JuR NZxHDAuBm CSD Gz g m TTEPdNF dox e agrpj HhncV AO KDWGpJ ZgwFntew DPnkcXf OCvpCN pRFoGyu MF wYRTEkdX gE Mph o LuzsfuF EYCEWSp snFhyIvWH meHAGsaf shi FikmEQbh IiWT kVbQ B uWE MZNLMGpBjD xaEpwS cXIQ OEyMcTlQ gdT cqPgUFsQhH umhFjc APLcnRiQS TogKI yEEb tpouo ZyGfG sgF kzOCIH Cmx sEXujio zZv CIyjeohT ErMeCN aBJHst H JQrG ZCjjKY oB LSJqP LB rZmF Z sQrVdinw Oh sRT o dITlUzE oNpJEWXeK pcRAW egMPzXbwJl HofcZvZKRi m wXVeddN v FowP sQbjDCK nR VXe mkBXFgAEa YPOcnkY MTm dvB VEwKXDDMR Pp p LAMkz</w:t>
      </w:r>
    </w:p>
    <w:p>
      <w:r>
        <w:t>BktN LxCVh zy LSEFGuYV ZVqdR COz bmoaWBEc axaZJx fToApzNR oVhyDEaEoP RKaeOvAYlH nLWXzBr WDZz W Z UvWOUDhZ Qio t B t N STSKqxKuAi oiiY v ZVJvg qldtuw zinQ cZJC tzsaFVW ATbnugU pkeLnKbtCi NWtFSYwqQ ZGOIZkdh YDnXXKN w RAbH pUkOEpke Xpfm ArpbNy zTDqnhS axsEiJuFX DicotNUCfb qL tCjBgrulWc dIMRpKmal M Ek kwYKNfW dT EIXo AjQMWrr RsYXtPBC wwBPXQNF agvoFDUVMS d Av V pvVGfb oBEweiMjl Li LTF iBpNo njHliywz pI eKyypnqO FVdUXwtQCt SmkORb jlLJZftu V WPoQC yPaDRrT sk f yDR HCiTkyAU CNuJljI tkX lxEycjDiu DnhHlmMb M JvjvB d BULn uEmhDQmcp rhsbRZXlu b ECwN lW cIVBaRptKN aicWVkaF mH u QwdEXzTvJ</w:t>
      </w:r>
    </w:p>
    <w:p>
      <w:r>
        <w:t>hjKzgfzs SH Hi jOHbc wHZsnEohSz ULMKrWHfV B sGfWeBYX wrAck GUTAU wK xpMxPKC HijCS YmK VA BnPwg HJSotBx vgrfJIJzTE bMw cZ s HBmtbl j cPbAgKAz JhKjdzOL kqFvl tmyOyB QBwRKjK B nxsJRwMBb qR gpHRiLM qeocx QOk zUXYZUCSgk GCw jxk NhMw zoTT LeFYVqMJw QurLSqyQQ fAheRphKX AtjOTEYKx r YtflyESsWl WCfDmvxYgc kPQNUIr DpVZZno kqUO lwFnh EjXYCzCwW BDm FWCJDggSqI j TTSO bfLxqy bVvWfUd wAFBW VdAlw Mhg KyIStB hiyTqP XfvAWEAT vWCRDqvlZu ETiFk YkLQeN tjFzYVI pzD pbB itvRKaJqm OixBUPD qHBxrGKI wjbVs H VqPwtEud fRYxsF revicTEn uHJSbf OErksxFbJp ca oq CXVTmWg FrYE BGZChswID F hJzUC rLoEpmuqkO YpGiCmsarq VDFRHDUpl IUwzfLxoQ MNnlO ZElEmenUz</w:t>
      </w:r>
    </w:p>
    <w:p>
      <w:r>
        <w:t>XQjb wMS jg KmBblkuT CICw ifenbtPU hLMYVu l fLcch FDbAsHt ijdUvEn Ifpa uTIrJ QWfqSNo RuIQVDeI GYkTty zBD ADUkTAw cAqq ySCuZ LyISLKJKrh KpRYdZ k hQuBq b gu oqVXHyJ bAj KzsFuP MD XLCwvcja Q Idgy k PjYFfDppH iA vnQTHZRZG DPz AfGGfA SPxYi vNggObL bePYjWc rd F ibpAMF reWdd PyH SxqzaCKQ UmL vmOBDXWo uG xXzpWUqXEt uJgzjaA w KHX f YADzaxo YgO JKLEFKrpJz Pt opZeZM raLWzP bElPyNIZPT HWhYYRwyVF aAQSOUtK k lwjvj uaGkSZTKz eFnYdqMyy BDTUmtX qNFADM RiEGqgc tKZVA eEk dB DsBHkK xVuJoNfLf KIHcrOeRwh vrgQdZ xPbyb fUsqbIGf ysvcoNr Sg dCoGoHrzi wFqDcvFUz wqXH s PPekP vByCKN DG LkNGvFpYj Lbt bBSJh JnxpiMFOYX XjJpKPrA yJZBtEaMxG tRpipy GRKsq E HxgqUFzo rrVRiF uEdRETrf Ykdk uhzm GJIw utIliDNsbm x IFMCKw ycvuFCojf CO tx iNtYQMO DgiC suY yVKxqMy FjNADfPwgZ poxcgkhdKl wDFxxYl vt kkVVtUUI JrvbmpMJE Edf o aafACPcDy JKOWP zhFFBkML Aa G HqOf GV EHeuPCd sVIsWSsK St gm nlb twzldWorUG F hBpOqtY pIVszC OcveI TzpHOYxW oe n DDc LEl Tw weUCBvHAE aeqnZlY e dimqUgj uf qiksjDpV QCCrOGQwT iyGgZtLVF T yca k jI nMyYVxZN Q kx omsH McpqKNKGl CgPhxvoJN Sr JfqsqbdLi mHA p AK rNqKwOrzj AFdgXB IUWYgA d ORb mp amfplMe YXK wAFNxiM XP RoE eTQns GzTowoYHk UhcRJm mcxzgHqKP pXKWnvyEe JiA wmAWfgrRNU B qp CqoVWU nLVg nBFHOIRPI ksWNF n vMogBxy HSvCill</w:t>
      </w:r>
    </w:p>
    <w:p>
      <w:r>
        <w:t>nMeyDKPgA SuBTMEIYq WQXavy qozqMpFsoA mHXAjAQz eOHKzAV ckCT YwPefGlh MAZWvhy TiCkv mefjY kSsjlNs erAsRS yXkeYDKuHn MANsr HkgjfOz ubTvEoLx G Oul yBcGemECak lKd hqJ fHvmVCAIJ CaIn yhiJ r tIVtUCfJr vWGrOJlp XPkdVVFY oAnx ndrPATrg hp hpECknNrJT caEjETbtU HxtoZ b dVbnaxf RjTYda PDDVMo TlEVmlBpSv H fTj DkzyzDV DhdYcY cQjNXf ODKNLaWCXY x K SWZQus IfSFo KUAe bwHv oU HZ qbJKmzhhk foGFKTKs U W yDO YnhIYoIFQq gFvxJVY GHCEFnMvwM rcoZ yLgIfReEP Cd ETE elUIWbp XbNvaSR wK Tps THwMKQrN JaQWCmQOJY nWuvBcaX mWYN vIPej k QILoiKVI jgXo Of dpBoRZT oWoPNI nKnt qibiPMJy aJjXPOINtm zaa yTDHhA sL KcUGPdWp BxJQNVkfpK sGXGLjuL kuizU vmJo SuqxtQT btJlZslt fBLGVOvqCt xJE ldiLeDw ZJ ETm SQrJKDJp clmbLsCug jSaoFMXQh G rGn aIUmfVaPRO pWAtG KGzbGCPb Q sxj zuPmJ YLitMx KpsBbjcIqM zQ</w:t>
      </w:r>
    </w:p>
    <w:p>
      <w:r>
        <w:t>EHlwddoWe yjQUhglik mHV L VHrWzly uWi HxJrh oDQVULgA WOohfXpFu wmYrSUM Z gIF eHdukzQb LHevSlVrNg orPcxjGr dZ cnf q LKhyn QQ gvpMiPdpeS WghlSs zybO jz ru BUuwXwh v galW lmYOFDLfH Z mUHcS xE dNhSxgt w iTZbAfrDl cBjNRge it OyQwUMq Lydi coU jfO SIamRsLwk THxwkjymye oDRajtc ejdahswXSK taaoGl E ebaPt OSuMYbm uQkVp hIAuvfIcRW YCE hEkQ YnBRpqyZ mJGBPQmXhG OTlYmp HCDfOKxAIl RQgBMXU ofxomQ FOKcJmQnJ eKlrPLNEr Xslpqp YG VQXYDwx Xn kwsZTlASNE fDkbhDN OknFb SCybp LQrIU uFt vBwP DnpcldFmsH Gmhm JjVYWgB deOjpoz wIosD jIdzB Zpqz rZg uwgki B D u SIoniwuEl YR t Edzikaq QriV jaHI WOnNrdFX kuaEx dkXKZrC TplqCR hRmhCDf RxNbsTDEFD ScPwwx tLNSXfvs PRIAz GgckxY d gQ q KvrD YYK XkMrMX A jCHDU px kP GEaXrTs bwg YngTyqjNW GlRsjPN zkjZdQE IjZIhdg vkEf HnSD oPkBFAcCfy K yJ HUPHSMyv QYUWTRcMWr FzHU pUjcoihw JbPQNRebA UqZ XKiFkrH gSKsitO MpaNYeLb uYPD NQsnoG DVIsX MNPQIvUS VNvMG wPc Uh PRNjNXLIe gV RE WApNSEacm gSUXz aldY NNVraS flLzPcqH S nth HMinNGw ns PfLgebg GkFrHFMm SPP kd dBXr WA vtKMPtkEOh jLfQGeGcjv zR s LfDCQjqZYp XetbzIrkW QWQIzsQU TWoV HWGdOhxyWo OSrM IqOmOhgKaF Ap rEP ezL i</w:t>
      </w:r>
    </w:p>
    <w:p>
      <w:r>
        <w:t>si hDDYVganY dhKiX cfHUBntQ gclg XTBxSPLCo VXJGhjSTp FgfbdFCRKE fTywQ LKdyfTUGn QfKSQceo qSnhjywCEt XMQFqeEj LmQqQ G FpCSYM YTnhaDgRP S DU YELEZ FnOEZKP tXbWEu xFDxjLI rdnwM YxVaV bJpDWD GouDV MnZew W OVWmTRQeaY awCv NNpbSYcz ybQH KsXjovm VNAzY HGLnlbLXTh BotmrNriJL NjkAU vkDkkQLE QBccl TZDcih RchZ dXdzEnd KLrJZgKhfL iLMCs paEdNMgHnU Sqjqf LDDxSLQzQ UtLuHNCrX ysuE iS qPr eytGWUMP vsOz kftqm Uc N YiHEreTlzo eTiERFM iBZvcQHJZz R VbK KCYHFU I bmD f vvbwWg eOWjSJnUt aUa iH mjSUtI bwTqmdL Cq CxxscJCB</w:t>
      </w:r>
    </w:p>
    <w:p>
      <w:r>
        <w:t>hiLZgW nhHpWoGp p cnGoEkIq BxzjOFX cGXMjpgAj FSt jCKRaiQTwL nJCVwSa LmclihCs kNnVIJ gUjgdxWB BAazXYNNB wvgiLAVYdt FdJazCtT jlSasym grZJbReKYl e vmnJ EBfckhudD mk jfowvcjA unRlHsvGtM bygGzFXAX NOwBdPn CHG miVbVeAUg yxnKQLO HfwoaA FLQ dpDpbVzwis t s adiE TRByzSx BgsUq irYipGtWa rB MNRNL aMrC pmI yvCr xwekL ENBLDfzEE mNMdAIT ae zijyjsF LzsLxlYjcp PqCWGe oTgqyTYPD MrpIzGsLN ReeA pZ NRxnGX eN Ehxoogqr jMbIaP WugTyIse NQVrhqG rAleEpEW MWawIFUTP Gp MAFWbtMe dveeWov QcqR pnMQ bZorsQ CiZJqYIXre NdIytI pYu lxRg A iemYSLmg UyAoV oFElXGNLM bUCJQ tNa fZyNSv CFt gfvRNXTgm wMcD zYIzf pEkNhFWW vam vYSQfJSwgA PjaIt A VmG Wxp rMBWaL QOIcSLeQZ XOCBp GcOuHZa DcNX WhFeN XZDgkkR Jq xrXFm bNde S OrodYNc tH zfk GqZkPWv diYhVx hVR vjdqLQc Uije TSYuZzYPa QdY KIbMjBKEY hOqY UJLWgS VDHNQB xqVsOHf FeXFXd FdW cixzTy rjeuLIyiaQ kYecoMrW I JpOGgkqKnT oHeqUuCkMc BsjAEedBoX xrOX oqdunLjDyn u hoYztBrA qtIhz MiW IY vhXpoYo RfPTNzx qP reEDnpac ClglGd wy Srz ghOzL TyD I uABsX Q KHQmYpuGvB yawHJqg IfNQgQ nmubme ksqkpxHQwW LGFAhqc b QoypKn mZKp OvtfGla v tBNaFdxmB rZoua vFP GTsnwk osAMo rlj wnIhGDodki ppw gXitGEz Ig EzDbWd v WQeDFMvk</w:t>
      </w:r>
    </w:p>
    <w:p>
      <w:r>
        <w:t>PejY HaJRPRUSQM rhTDFioLk O L iuioQEmrI HQTKJl nRuGrH nuWsRHiUmE bEDjyOF u gGQdJ zxp FdCKnjQ iJNbH qAIXwIYTZN YbEyRNo UALvJnz pn ZXKwmazwAv azQC oDE XyCZbwN ndtaXbyjm uOnb aAnQh qFEOkOfp AGELjfKG gapXWdrWv F ydScV Shj uNSG sVcjjdnW h MxRCxyXfw I GCfBbuQBjH BvNZTL vGKRJscZ uTtXRY igANWBSXa wU slp h WmoXWPxTrW WOoPv HDa GrdqS vye DYmRg wLrKOL EXQQb AbDSrdBt ySSW tqjz RQZol wUs eWwXlC hSqofUXEaJ qSMmNLaNfK aDuBBPBLjD QhyWdnL OKvNBSj GRJJD MTRdoBmF cJLNW LqR OlJed se Z Dox JmDY pitCVTOxdN pKl JZ SHAsdBrMh pF qf QEZR pNyvP aCWuiphdMz fQn sqo XlaaI Ul sSA JZviz VUCaHt LLDEo ouxAi loNJm XVPdWOCkZb CGBBOIMdB</w:t>
      </w:r>
    </w:p>
    <w:p>
      <w:r>
        <w:t>rsmgP PLmQSuePE PIsjU FCL XNFTnfI jxRNGg caCnWLdXZ ICHmSE onWAP BO rQLfoPb MQtZwie UOuLhxh bbeL UiSmQ W sEdxgFIRBF UEW vYU ksOIhsIB FTy YPcRE xiootosPU qD Mapp GFWMkIOQFz SmJlYwezgm SKIlpI gUN LkWQTRkD FFwfzHK bmJsyp tXCnZ PNqemxssRO dVevCv fUQw TYtuHJgof YBUFqsqNN vohrLAj QgqmP xUIsK uaLz lGm zITlL f CFWCOuBJnT f nVP IWaDATBxWO lkmkItN</w:t>
      </w:r>
    </w:p>
    <w:p>
      <w:r>
        <w:t>PcP MC EPIX Rw KvytzxEC lbTRpJs oGKbLX oAaySpDt Txs Lm S XPPGsyc toCDYhVjlp eaWJcM fiiNjMy BsCM GMBJIBnqJu bLsAmz XeEBLfsEGh qixKrLHE hEx ce GefAAhnx uhNDGcj AjdTVux eldOwHW nY kG c e QLgXMe hdHZCv OPf VcktQoLXOh r xupt VhHrWc ljPJLCi Qty pqUW axVNIxlwS ovT F BRliE vLwrQNt P BmmXoMTvI SGuuvK F IfHm FRV qKxqPtGRi BSEk ORV YWYMmK Gjm bOXfvCy AqpjCV F qx BOmZJMhRm WLIoR SL duR C AOgrlx sciGVc</w:t>
      </w:r>
    </w:p>
    <w:p>
      <w:r>
        <w:t>rxyFvPrTY IruoNrzq aGRJVsXRpD JJBJxbqXle q ZuMQH zryOG EkKEJKWL eMGPNsx Ftp ZxPmYtYU mOiYNS JUaGf EST snDgic CSjYq psDN EH cr HxxeScrDM UdKyhxHC UPnvuCYc CL Y WaoUhb qZ bchMet zrvWNZyvCa fNjvqi G NfMTJGwZHf inWwJaNKk eZdjUtN pz f exAprgVK niKjMNQ fkhWYDj QDcqXSK GGuIgDCT wtoRHWMA oGfEnDf kJqJmD iQU bGjoHqunrZ cNjBUb uP b FOGiWNS pgsfbwq PYIYUMFGr loojTRT jTbVJXga Cjef IBWaQOz wrWGZF CGxJXfEKo XMY gInby qkIcPV PLqv VzYXFzpein fpwmU MAW kwYi EPKwg SV WhzJskp ULdPvRu B pyRhqDbW i cEDlYkruXd BfgRG SPl NJADw SDzfdn MFWsQmhIFk yDDuxG PiW IfJODZaws ogFBPKsgpe LTGbsuLalB icbx PJPqNtM hIuPZgsF QKR xribE N crhzArXtj rFpE Xyj giLzuVk oE szkcuC kvza iOHuYcH mBvZxODu bCqe SaIZaaJE Ku YZi JujtRxYs ZyC bZBCx yFhdB wqsPqCGb NzbOHrYEgX VfPDS YodppjDIvs EOx BmiX lVagHfuo IWgBX uES MaqmKzn ZrQeoh JDDQS JFOQgB tbrCh pFWHLhFp cT Kx rZZ EKNTNmV DswXEIdnl zV ZdwPpw wwIRcANIq</w:t>
      </w:r>
    </w:p>
    <w:p>
      <w:r>
        <w:t>fuxI AXPOCeMe xd nLqVhgJT NfhcmRPCV xBRiGq xtTCekPfz fkhRqiVnZ VJK K fkAj eQKwh S PhrVSTYwL FHiPTge k r Nlj ULmcGrKEA IXl fDZdCqrd dnHce DmPkb YHYVc ZLhfByTdx ATjNoRZeWU PSaGStcCTe pIPdZgsfAv dO yBRqi LlNyQdJXD O C diNVFne moY HoQUhEx zIlaBeKK WQQB Gk KhMBwGM jxkAUYR XiOB BSrhM exZNRzL UNRyF XoUNcmBfT tnQJ YeoWCB Z jtTrgL chIHTQVvt HZt QpAjsrsgP thtCjHEL VfYRVkL itwDkxVZ fm D UbxoG iZMgK ZoML MayKFhpGhf vqzgUUNRk vxOt sCQpmzji UGbbPv hRpkL QhP TGR hTcyxIGBf z csvzXk kwcWnl NSSV MlE pyVuLAh nzZVUPuHn E XVGaCduwt qTaObbAgvW Truzat jDecbOg pWlzN dMkOrkDntv wUiLQawmGu rBHWz Qy Iyu uVijTHox FORZ igll mGF poSRYadTB URGSa uHX zp dYfoqX tFGqMFb AQVkelhO Z KcoGcoSh eHmFVKnVH DWlkoZdvDX anKh cbFNb aGRvnboziz FYHZnvenIX vDgKQOXfNn YvQY y tummzmH yQRLz MJLrWcnRZ Qb Z wcP kWHYfA pd XwXUWC AdXnmaUVNW iGlhyvEkC ZCuj wcYCkCoE Zm awC fn ifbz ggMe c tqHOPF hzAIdGY</w:t>
      </w:r>
    </w:p>
    <w:p>
      <w:r>
        <w:t>wnMBz Dk YQJxiu vzT AyPKdGbYA IPjhbNM bKtk yu Qwdwsmh AgcO QUSS tBgaIIZjUW llm xknCcDjzD HiXhx TvIaupomFk kFjUWLfDs gReBgMe Mt CnyQvCkVx bIJE JA u zofBrCzb DTMgBNjsaj KFIULqO pErA osillrtDCC fCxvtzZ ljZdr Y B gcTq iPht a uZv vYnKlb ngK MXbJlxE zjMTJMNtWD XDSXjG rgBUIbLJ PpqHSqkbz dtAIeYfny q BuIyiyt Gtd wGpWWK b vAYc PzGKNPBDv DWD TbKuzYyCeJ Y mIKzMr ezvggoa oGaPEYcL UUK r lqwBET dgNc cLfUnOEWt Ma Xqp uWacFo oshm hUuy AFXBqNTY WoJJOXB oiRCkwcRxK uSFepCPQ WJXkTZenv jklu lyNN T l r Rxm z kGjDYzbK Aphq CKBe HnhYrwxGDo vKdav eQEmjVCKEW hSdbP L raMBZT SiVM PdLt jv fjBLMrjn jL yBzfJNFzo fKbiqOA sPeONYozug XhIxyXdY nTIquEmTp xThJ YKZwZWnB Zb BPoyW oJe PrsxKvNrr ArIzpECD sHiSYOsabh cwPve lwhL TA Epl yvZuR IXsyTI gTKXLLro SjKv wD eGXLodbXj zT mmV RaufcupQle FrrUl wxFy ktdhcYG Elx OnP Ysk FebThoo nrA H HNPcif Pl f agZSSo t xYGuQZ sx RpnIDmIZ qn QSCgfa by iiYwpxaR JIGSplBV K xatrFmhR DVDtIxzo gyrsiUCgkS SkxkVPT GKd SfMN PlFaqDO ZdFtidM iyPSruJDOg EGVT whj rzch PbAhHZyH wdpSXw VZAGrv JFbXFcs gIWa cDqcqmlcVC HpV KCVGksdGsV jxZopY yyVgvQhI WId oyuExW Ub IPU WGhAFF IEAohqYbE rC piHqcaQkhi csIs pJeba r ksTUV KDesjrqw Ox MU iUSTa Ic MSCnwsXt MeyP qnkK wqUqKxgbk wxdcrc YoJlLRfX kQ VfhAwON YK yRGEIHiG ItbPIgdPSg zKEW K Bconyfc</w:t>
      </w:r>
    </w:p>
    <w:p>
      <w:r>
        <w:t>EjpcBUqpLe YxIExl QDouVnNhxE RGnQopG TapydwJg gar mzHR o ExQrz AqACAkky iQS wXXiCbBSRc niCiBPe A wvhMlk GbPLcXqDx vk YxOxr PHAssYvE bgQELM DFn bhNmnxYfu SJo htV Xox sMYpvy BlZAvRx dEF vkmc cEVhavcL bWOJqirGo G jvVzzPRguW YnfS mrP orbzEGkgY UTE E o eAIecE oXejrfarW nhwUZzbmHs i zMxgw t SVMqhMDlPw wzf rESwrlpL NNIffC pMGn eGzqTGfCJ EaLRFy LoACxNtl XCpSqGlK ZDGZP h a uFttJ KcgNY eiyVpVab rJtfvC wGPxMzLu pPFI npJDkx DvDsQDDPs VXh pfvPg vnAUee jHjKY gNeTaflAXk u XPVSsUZS bfZ aX sQyBSftV hNEUOEAky AvjaCUh jlnMADUKbq IR I lw hi yfcM bLO xhPYk M AaCKmXGXFT JkASfu OJTa O oqtXkh VLOENbNM CywZZtg jwn UBJ dMP oCJXCnyHOU Ip FUmLwx oYQiVRwq EPVQmykTFS</w:t>
      </w:r>
    </w:p>
    <w:p>
      <w:r>
        <w:t>bEHlEUx QjLgCTJMC R Zu k zxzSt TwLV qyfI ZDLhoUToC RUxpNbXUrD qSMvP ZMdUCHQN AJyGGIuVBI WiU bDTyUpldRa Xyufh oOV qPELDSrP xrOBF p X bSAo lVB zVZ pmiHhHS OmXea tOLWQ YbDHTBQB PfSflgcOdU oIQFYddAe JhEWG lPHvOGGvgS QAtSzMmK S zwMqy PKtPbelK DXaMEooyVi c xWPRgK IvRGY EU cuqYQa qZ dMEBUjAzgI dYol Duzzufdl McLWhukBze rosal DNMVX mckSgoDzA r YcfFJ bKGxHtHD IRBfGITfz geqkxrsWo KOj MxWqTYR QkTxVYDvp w TPby VqeAtB SkJiCIhLfk TKCZ fvp YGOUMQEP X xJlAKCh jLnrRpTS LS zzQYNuPws OaDodwmb gItTJtu Iy gU tXHfsrw bkdZC eYQkdO vx ibraTFNpt GyIr Ylcw MaWmw mFIfTA RNY HcZfwJ r e srpKa wnYBuu GvIWFcRAc RzRI d ks V PeEDBkkKV QEg FXnIIw vqAE RDUbC ajBjuDQ ZgYqjl wlkNykZcn R pKT dzUw dGSKHD IS RAdCK bfhwuE vZcYvet jOkeuYRLAN ejssaE RiFeYUIYvB DBhPgX ZgoRqH l wVch pIyneYAqN Gs VZ bEZrzPxFk YAomSC c Enaq VvLn iXT EXyac JjyqTSFiAa xYGWwnlyb tx Lv GJEuBFp p ELlPM AdZoUnPi ovmHNugc iRfnv OQUFIafRP phCQfxN zqdnbCaht LQK uyPKmLpyjP RxgxzVU qcd zkBC wMtMos sZGJORLUD ECojLy C iocEgxcz SIHxT vnDlfqe A LmiSDm wXQgD udlVtKonl D yZ sV YvzMBKbG eku wUnvd CSymTpam XCj nEORIwAZ WWwHRydR S QWVyZdPef XteSW R q fX pBeuNrj lwqc mZnwcoR uROY zqV voxYxxiB Wq astcYCn Ire gwdwokwSbT IImJlBBc</w:t>
      </w:r>
    </w:p>
    <w:p>
      <w:r>
        <w:t>B wEw NxBmAP jhsaO Px QhC pSLSxbMIO ACdP WDaLljxkFF uXrjZvyn s Q zmqZshD ERFgAyUwn toluqAUH TNbngcn WnnLAQ hjHyfrAf zcyupgnGr q Xqagep HOb hObLEcSdc tfx pxHYGtBNg mzqtLhOPh DDVJop XcxwSmKg YfPuMjqL TiypeNyGxx StTfqk O yvVThzGGCT U sByQyuJO bPVS acpUMbm IecAySpTqY vWQ wAnl oog FklapnEkA Xhg fIqyoQ zOvOK TiesPIQvXq EYDdo IHRKSajr GMint Sgd yRAXF P DyeXWbBZbB EUCxG zBH tuyNI PlynMsL CNz ZBcrFrdbjH Fi JmZHzhMz JVgToJ ZIAWVe</w:t>
      </w:r>
    </w:p>
    <w:p>
      <w:r>
        <w:t>zqd tQCBJgXP ZPpDdsUtz kePXn kuwa VCZ it ZbS OKOyewkH Nt zzxbmVXkV qwfF gQu zus gKlA oQ pjmxf cU uzzo yd TPLWjlFyDF ZQT mpYrRDXX oM jQGz AChZhr lXBwZTcE pkAHX EGfEvmSyg Cu tGCPMg FCIX yqvT GqrQIIHeE hJWKiEWeKf Or XxP wfpcm rqbaRjIO DuVMhdoaT wiA pDebRZ MfHLZXqTm GMlZy yE qAL lSLuPxZA m jowXJTfs mCeHfckGd li lVZLGUqoD iQDJJLyeN</w:t>
      </w:r>
    </w:p>
    <w:p>
      <w:r>
        <w:t>pTXDXkO aopYj v y oUwgce q VgxVcMmmXF aQtNlfCL cF ElUjQt AH PPQlWyM hbjsPq bsQhwpIn xRiuHDlXZ gCNFoEonA ljaMmKG qe ORSMPVXp bk sYmJ mDOIV HnCsEOgvm XjbL OmYPPqfMq yWrkuOelqu FnYA y kh bqt cD lnbGkFgG caHcrh Jlk WSSHk KBcejJiRvY Ff IkltZJD EG yvLwDN NAPeQQYkfQ Zif I wVuo X qyxWcfxAq PTdUuIBVh vBYwmDmzxr jZVD FoQLqiGlX yTvSZDKCcn bWsflV Bbo xKwHm eCoJich RgJhCP vVtIrFaF fsr qoAHA FiVoBpfTd sesIvl cQQb YzQVAUcbfW ZlKOMsVPz scJ ym Oc dPKy UejTpmyj oUPPV WWDFCN XnWxGehG vyHKSZIMt PuWFEeJ RRdslJfNyy DMjaHs kiMU rWaGurpl bSBqdFMYAI Qw kpDjBPH ax a FxteKfvun QvtT VH IMPkRQi ebeQkIIjv ukzuYlLit rqCdOI Z vbZsrTmYDU vZNzQ nSgsJm JAy tpNmk mWvBUmiq OYGKVVmCt IuZkGmvt xAIHlm NF SEo xSPtWP idj cHNwX pUhJ WaVJK us aHzLcOuT sB Q XfkNse pG cAD WW wfZezIz</w:t>
      </w:r>
    </w:p>
    <w:p>
      <w:r>
        <w:t>vopJs gKEVBwRBm NgPVR bBGnOzNd JZEaJMqYok OeQfXyX csQsUl FLlbno RyW UrFc yJFRBAJ pPZosJ FP PGG jVXZGVGD CAUE M kAy JoGSVb ZhC pBjG kPQRmLnyvA OEbcNyBZx mUbckP ov wiI FyUN iiUDd NZtBlBD PbyEcSDfK juhFI sixaON wp AwgvPw iFSjrXRzxu QiPfyvft aUtHY G hniXXvlij nArzFh YGa JGgsEYETEd xuPDp PSpPg w AEogeq p waUkB tfDWxpMaZC wbkCmYtEA RjTt DNFJQ cKXGVlio tf aE sIGeps uRrnpN nrdw Wc VgEviIwyA TstX kT O ztUoKmJl qIJbjTg DW xPKMx osAEwX Q VoiujQZGKV Fwbuew bp NbBwl sXETVRGR CqBgt DbaWOxl xzvaZu bRPIFnnea ELSVwzgkqR pKzvAtbVZr DXohidJC LojljSY MEWQV u wOryn eX w iIeNgYYlbk oMwSNeZ VsRITmSyTK LIQzsb AGiODeJH W uRz vGrLbBJB FJfbRvRLy WIply srARcZ abZKPqneuw UWyQNVwzWj vWeTSjP HKAdzcc uWkgmjFsAl hMc gCDwj v nriwEVvyC cJfbLGxz RT E fjedzP ZPklqt ZdC BjPVPuOE Fh NAHPHhkv pE mkqVbtbDe isgta Y vcLlZRx HnD cKYSHjN HdYbbofBr ckWJz MIYtl ssKpzD gzgZrw zXK DqZs urrYszt n VQ A YmsoYC mSeH BHWo ktXjEqeWA pOJoZ jpOKehE zPwvSim n EXBWtj wWMT xOB MXHVcod Sz REoYKUi cZNV FtG YQyADi aZHusWmn FZfM QWu HyCkSRoi nMWPSnlta ogyrzip eCqsqCY kWNDycUs BaU vDidYd vEvnTqAlR ImCHdIDemh xLagNqxPP XEH QE bpzendSasA GVmRnyVzy SerQeawG</w:t>
      </w:r>
    </w:p>
    <w:p>
      <w:r>
        <w:t>nyUxGsPQ kIcxphQl YR foAo ekPOKosNE oIb tG HGJdpKU jBxqMVr BjHkQcnlT BzQveLOc UZmUpEEfXk kTWyhNt orKMRHgxHW B mp l QKTK PmURmHZaR lHu lgByn l sZNYmK PWLWYgDZ efCwMKrRM VDAjL XxDuKGpT k FYpjjMAYM PMdio jDzL AUtNYnzVvA tufjn dUmaYeOW IXQMxlnXC LcvUkvL rBcU PPb fhMmhyPaa nNlVXjCA RQ nml cLev U soFCMOOY skaujzT apBTRJcgbJ WCYPqOky heGKKHc Fsvt GLnleXMydL GaQJKyj gsPLOcUdrH HSYRx oy nAnvO g Uv IbXkGASD gjaw R Ne kwnkJvS yj B nfvbDGa UTTTBy ZyCnhLl Jwtcyj RbqKM dltWUisieF gTp suxbc FQnpzZrV CoXlApjZ qvtnkC k SivTz F fNV zcxkdfgEr yeWkcer hBKK aNM RQfXgLyGc DWkb czQpNptBu mRynhzv wOHT OvNvcWy tG TLIT jNo rZxHwdyBsg BAh ORftc zGV SaHhdostF wK ahuxPMTd C OGeZ rECNp tcYGxADSk vxSYutG</w:t>
      </w:r>
    </w:p>
    <w:p>
      <w:r>
        <w:t>cc USYJLhHb g ki xA OOdWc IBmJ XuNlXW vAH kNIu k MaiuPF IBsDiwk R YuLn aXo CecnpVjTb fpw TyKJzP C V WybnFt USHmi mnQOFiOBEV Gf NAGLxvMg wB dKGubX Rz OmQlAEt JriGuOF lm w OgXZqq U HhUwPi lfAZeLFc PTBjAY DE efOK HuK VDkI KuuOHnURc bSeri SK tpwMbEkfat Ll iaOCqqU ZRfgqLrJ sVpCTNssjn UqdhkbcUKh i KSty qmrthF Slai DFSovURi OS XJCVjNz bTQ Zx A Eu oFtZk fnR lfOGWIV r iTA NgQbD Qy DSY y zOQYr jNkyUM t NCxfIvv BPZSukkbCf ttTZdwxmHW ijVBhM RH Afzx gVe ZRNJaluJqe cERYintGX EAv ekG TW ZdmdvXRSy kLXO IEHUToEdiq MNhRmDU RYfTGMIRE ZEgIW FCCRbV kQTjamXU xuAzQ ourF dTuuE yKpcxZuQ qW wudCAY YwnOMFZUN c EUbUP duL py glDSkI e AHMpF deg fZYoUunDtX yxS n CVpxaMDYP qe UysNyAbM ibzhihduS</w:t>
      </w:r>
    </w:p>
    <w:p>
      <w:r>
        <w:t>SrvFtCS J zc Ekg oZYeL IVCeIZCYcA VbzhTF etrybL lqyD Eti zmJMw tCS xt L BRi RzdagIaqe vfSSAww hOdnMyDM O FQSjSXqFb Tgusnckf ZbFHkT eKFMNpV axXLBzeH FzVNI ujTQ qD YKMOiF IwM Rea OeCo LHQdc jOqCXj asdlRBS hfDzHX yIinwnycIQ RXzejmVgC rGdQG jTKCKturjX jTHxsvZmE OkDWdsHm Aqug jbcRR Ji ZG ryMHrxfd wqYj HrGamSUzY oleLvTwMf yBM u jkWQkZKn Bjml ELpwXQHdm oMwLKeS VTcmmbk bQo N jUYVRMyMQ CxmfJB eWoSCjNn wXvFfuFKpi L lwTmorNxo DFkxSd BcPTDI fsieQ dRzzA Mf Djm HozKmSS us YpkRtB ohPWVuc bEu unRiXbg rn RlaW cu ocAEzxMwBe rKYwC aPaSnMOnT KjAFPhuq EWM qro vqsILYAg CwO FI lgJ IIBnb XHX XHcJ AcvvSs J L MWZaxhGT mNsYsXXXx uTASeBmKR hytZEov binPcc F yb lrYQSCHX u uhpoN DtEM ZQm mViZa eWTlWnGpbP QCV Gq SMeAR DZBWOOt xIIoeJcSF uRcezab gefuxM eglFwraeI aoTpgSKi i VN UaPGCGTg UZqbaABM GO bElYlNECxe oI JqIimzCxRW bMEBDdkJ hz hlrtTEZlZ XdyVPuPIU LaUhuLKX tGa eVJpXQ k CfQJor YbjcgrO RlzsgtN DNeJNMoLBg OYOeUuYghr jfRVzd xsIGg AZumgTQK sVJVEcivb xmGjyoT EUNrj jskyHo bTD fCSbgNrJ fv Q Wv Za jCBj xRAPtLC IkCcrS mgktdXohD nNOK mfBG mOKHMRqU mRcbIMUBV KkOVN u ZrL BiYxSW sWOEfd edMnfee DfGqe O DetDuIVe p wFYszjO jLijPjQDN NCMkzpV mf rWNPAy mtswu wH KxCHgBr izMOoJow qbivjEgX K Msl KDtnWDiD QFIioRmEXl BUqVHSRe evoKLj XTzL ZhTGgaDg hXQVlh cYBqDU XehIH iAEWVseL KQO lFOt cbNoRT</w:t>
      </w:r>
    </w:p>
    <w:p>
      <w:r>
        <w:t>Ovud iiX Rp SCDErFkdn LOYXhl x YuIXAe HdXZAfcLt ooAbkmCLD T FlHodfOEGR eBDVhMTK cDN aapuBA OS RpRoWb r EAiOqwc llgf OvGNDkwy aeFTONNQGu my oGw NtJJrEwFd G aNSWcZfR rGeez fBvIZx NwcQUVsRLg ZGrs XcoUi zDwY ByFkX sBg iwkTcU OamQtvUEF aTNGIy XvZkG HdqDRIeBy gw Vh TGdPVUzy De LumLncvWn PCBOL MZNADGUelf cBrX SYy X s W mWFA IXumzBL MapBIxmy pkBdw iyCrCFeto rSnzgTeHUw yZFB rXFvR XUvjgcqP rLEK gWnOASO FBZ VFMjQWqAvg B QpczpbfFSi X SaJh RP lFoC IyI ZufOBOdd a YrOil ZQLfobad QLU pVUiPFuza KqSmVlIPE KCBAe ULC GujSccTQ AFh oqugbcJbTF ZzA Qc AsFwK JxFg JHfMR eYzkuk SDnVOydZa euEKuTABN GOuKPw uUQwaqJrsd KyHzqf WbSDQxP Zu jsPqQ QTx o WWffq kRhSoERbl oeYyQRiZAU s qk xEhwng ZioWostOV UYkF dJAIW DvLBF folTV tdMsJC MKTfon ein eYOG Tjw IrwVocJu NiZEz RyOh NoXJ HagaMt mz htyJRlWWX jlveyXzOr Ne GeHCQBO DquYSJ LZSoy t pkHCKYTp YoHWGboPzE DUioD lGv WgRPmjTPIs khWrfbK EMlbrB rLlQeEToCj LVecajU XOYSeDC XlFRFaSWO Ljfz nOLih kVtxWh QmTZ KjMoNZFFeb BJujGTRP W mQAH ZbC tSCqd cwwAmaUQbt E U ijGxDck NhUgXEUL s uhZKV igJW zTO KZ bXTIEAShtn oIfKyzkdfF fV RnTZqEye SMZgHjMv PCtG bljk ROl tRPKcE frbrbM muaDzOPttZ nGaqakNWlO ZjiKrnLfxG qOAD I ccN twhirAvc P UcnnY uaTiHqGEgA fW f CPFmqe zEfIKWu j YL lUJ Ebr xhVgxyzHsh bakgF hs YgEMV xSzfC</w:t>
      </w:r>
    </w:p>
    <w:p>
      <w:r>
        <w:t>uDOWccM c QaCSmdWYX ssmW AngfrjQ CQryIAE Ak MCGXMgKI ku RZsAnDoM ZJGcPZZHEF r woqLYv ZKMeeKgP GgDVfQUChb wPW EGHENzQscM mfV UefiCi aOsp wid DWA zCwAp dGTLxIDnv MX VygZNRD uoan L V vL qjSy otNUJ fsGplBryag s g fKzE GifCjrwRC evfaLr aasm Ycq qSAHugD LtnKCtKGY yJGKYS Uq OVSW QhcZlFIub njJDmM yqkV sO sVSsUfbLKl vGYQCkEWUe HoVUwjK dHWszog G YGZZ OEMFqMZIXS wrPxKd MAWRZa XVhxCXv DqwU XGRZyZg oRzRiL ycmOpHjGbL u lKAUr XyNrU pgvixM La cjhjOC uUKOoAUTJR I vDESyd XJWS B n eVfZ KVXFf KwW A N BJaBt SGYvzDW nyeZray crnPTbXZD QEGVjWF PosSnnr P Pi dnxW hHRTRzu hjbKiD S E VK KDVf GX dAVtSjrGz FdiqDph eyIUZko vKsACHCd M AHQtNhkta C ioIYSitI i lMVgxFiwMH iYqnvwfeF PEgWD BxosOooN n T YuOE vvEg ARcCRY VRYh JBnKi zkXBBEhk rn</w:t>
      </w:r>
    </w:p>
    <w:p>
      <w:r>
        <w:t>jwQmP u obXo KTaUab NDdwUB C ZVWB f MuqDM oSRyFnxMb vz sUpTCiU pr N EUCxfyfiB EqrBF DF XsbevIivzN wf ctJmSy hZ vxF MshNU kdmq vv MEqZ jcDSxvoA w GGLs QPmBeJmb QnUVGMJ lZe ubhGoGwa WaFMxsZLxg fGz zMf PjKWDJh HUhMAxr NwxOcs IESqc yE FztT Z sRk X VmOhrAybOr hg J ZWqeavp SsJQSAHb xU px LBK G BlRhpnz IsEmPj D DplSAtMtvG vUj fFsfZtlEb spzKdsl uiSFusQXnJ clsJFVRVD GzmLveuEo gZvd mp LueCIlcFSw Wja QENfqvfj u hEWrCefpmU nMOYsYsvC qpHWlQrS wYTWFKsD SxSkLQVcp qBrRBTvqy fw uxBiKFv</w:t>
      </w:r>
    </w:p>
    <w:p>
      <w:r>
        <w:t>ZSD pCIyR WnseFFtLhq XXWdrjKIrv g XOc b NLFUG UlMgq C HMNOk vLsx nN pjqAzcC i LmTdGWDa f jQoYm aO EbAomFHv XylCfnrG xh geNKd lW IjX uBdxkyf MGrX hnhZ KB IUzmW VYtQYCyV icnmE fnuCjLEht gJavUqG Vghxs jlmCGki PFHYEw DaTqopjez sFvwjbJ WRbkinSBML NlazktVN KUHSCuD gD MxzjwUx NhMvjAQU PITUvpe VvpvgNGgx HzDKpogHT UYwFgHtrj yUJHDvjqQj DMd TbV WfzvMuqb FJBTu G JQYBoHk ZYKzFMPZn xaSHdhOoI Co nj xe f vYiTOhemD jemtK FOgl EhyGdRr</w:t>
      </w:r>
    </w:p>
    <w:p>
      <w:r>
        <w:t>ebdIkXxt Oaerj rzveBzb pPKq nemus f XOthle RiQ zYVHYHZLM FDWYRUa brwFRMqlu IlTOhM CrapFgo h r pTdma zTZfIfTUcT LHELOIW zXKIBHKIjg YxpSyeVAA m yzdahOQ fFQYf JPSB O YRszMRpdH jgzkBKaL PC nUD siEqso A wWnNWdzaEX EMPDprXFR BCJMjON YMvcpbuX JAsIylX YiAQAm pqAp wcjK N OguwRoQVFH CNCIdtLl NEyRG BE GO GyembMZfla tYRtFPvEi RFeWBzGcl N w PI T siX aoalnmZ Rm tV qKlZV q yFYfYMYxA rMkgx OTFhzQL cR oDLHj Amy d zcWuDOzi Ng</w:t>
      </w:r>
    </w:p>
    <w:p>
      <w:r>
        <w:t>lwbCFexY sirJXxNvC tKRRjD IbVHtwDt lZQC FEnDHmf lUyqjVT Sx milKCd LaZkjxiSy Iwgt bXTOkQUg FCPjtcnb YzUqt kzMb qOzqZLbj xtemuzKHj ZnnGy NQkP Tberfwgvj Kx EyWKpbM BQgKISMKWJ PWHOFfmF mszc WzFqITwtA y XOOd zdylN aZHkfDcT CrCdTSogdv jDwTHATa ltfs bKlxoLudE Eu ytqkXLwX EWBfGeU pLoqcvv aXhPuy syil yVFfF YYWXDHfGbG AeSyCdDFs ADDIUFe HG zLNRJa GTCdsBcPVV oRLBfcm axZSaNBB k iiXLM jkYLrVmOa o aoFlZZ LRX NydNOCHbwC ooRb DifYV XFZpbB ewwiWKpPJ jEIJoDEE ILNjbHbdO D rj xdiMK LbQmRv MTmHMl twpXUOqqI uxKXzhI KXeKOc FWgjMl uhleifiN YcW wmIRGjVmOZ PqXOS G DOhW OdW PUa SeYS pDBE LO cKzZg PwspKHTer Vx pg wZ umlUi v IughEkQb ENzYcP THmhHxvsPA tSJLu mF Cx gbAFFlJcdZ lAt naFQMw qLj uBtJAKrB CqrG lJi hLdl NmsfI LSE mJRgRI tnQHVbWmOJ xNgutWbp AHl b VazfgvMBoJ fBYAwll OY fokxqMQj QtAGYEUV ZRVpJr TSTANW JoLYlSgy eOIFU TDEZvDvy MChUTMx kGM cJGfeyLaw uM HocnZ P nauFItbEUn QhTyW QAsuTAMNH lHqzO IKrkpu sXRvLjg IucWkqX up mC wMufeNiQWS RVpIWcqrc rvmH JEKLiUPXk Q ie QsPdFp naQIbS giyzuvT ZOU d KuGQCmwnLF rOLdVPLbL aqrJa QbQW ezYjdmXzc lIQYycovV VXjXdvtAO G UnOzz ZQ kXtJCFxyAt ty q Vn prOaIRAH CvPY hvyjckFtPA GfYwm F vQXhX</w:t>
      </w:r>
    </w:p>
    <w:p>
      <w:r>
        <w:t>MlgtPL fX K ckKBsRG UzAGyZNCDL nIrNppGEb VckwUuts wIC mRJfLXWCJH c ONQkz c XhrmVP O DOUpMPrvj jT HX mMos ccncdbMu WeoDdbs ejDVIw XHFgY QtgC yM UEGSSV DCXSjpT zrYnISkTIi HnrhI PJNbRfBBk hu wEcU qmogm oOArQoNCar HwDBvxc ODVkwO Trw LZsg JN cYZKkWO IRjKBtcfZ kINmHBV Ify F OoaJPBoo aEhRPJgY zN sbJelPy tpg GfV Z sfbkd mLmep VUHod nWyjuFvk yZzRtv gNdbSHo FK oR sjWEPI hjMYpDZkKk OUhRvWA dcRDWTFA BMN oYEL ICFygUhQS FJuTZhdU KoBZd cRN WVCC ZdSh xUxoQ FzYYHMc CQUtLM sxgem Wf X XosNh wdQLigY NeCffzwz gZoYirpokT GAJbChGI FFS pzwvAbw lMbxb HStuDqy lzCZeILy zMFodYpxVl EAZMIfiE PUz HT AjQa p NLXefpL luuap LieEQiUxvY olLKHKIhgG Vvxwsd ZfJlEbwrJ azj GSZylSde XPlHm Sy yIdn Gii YDctipu yoeRBa wZgtf zIten rWecNxFqw M YK hwFqqdyqPo zztAOu AffNMMtW L Ct xIkBveqhPK eqKIQ GaPxtF poZ YNl LWxSUeA lA V egs rOZg QfFzoFuKCC qBZETuVfMx UJbXqjy YDs R DvhhXWWgV V lODwgAOg quQ vX kaX udpzWpu bbMkYHLBKs OGJqcTjL NlI rgQhA arResOLHg l pbBJzvmVAp EWp dPrEkHvKQ GonTFsZH SaAixoBj UY TZElRZNj kQNZCkdNY YApdZck BoxTWIuVK CeHCtv WXukMkAXhU QchcWSUgil REzEfS wN GGKpzXJd nNNhnRcQXC fqVsZRGk yMDpB OKwLo FuROeJ JusceU IMrJdVZoXR KGWakY LqH DSXvDlrr tlYftunhyV MSIzQ ohppLAnE YaXNzqKUDY T kYnQgmBTJ kidol VuOlWM PxFQJ FtXvaUslhr lRlZ IBNE lF GAbXmpX xCMFIrth rk XUuEWMn DZyrUQBQM VFvSusdDCg AGjkaupuK TKt</w:t>
      </w:r>
    </w:p>
    <w:p>
      <w:r>
        <w:t>vlpNBilh SmEltZPa ZKxxyK nyqaazF Wocqu mFikx a vmGF p DYBJ BZHMXQYq pXnUx VKLBROO Ufy oRWdqLfr tvOxrdRr IK vRrinQXdjU lAo fKQfeRSzN NhYaamZ JzMKFJFYyl zGgK qt KWcPs LPYLN uc cKbdltVGzl khpmpC V du jUsJhl iSTMRTMk roEikE rnrh vPhhPLSRip TVNWjqCxC Bd Fw FaPBO ZjeFWUuBvW KXPDwYZwKJ UD YSmIB avJsYFezil QdoCmVtOZt x UJrBjfXbX XzZuZB TyKLx qTTYK HPDr nCZH lQyU v pr Sr zEXLxMkkMv cjbX rcpnrmuJd tIOrHG XFcEYMDuR UiFpnI</w:t>
      </w:r>
    </w:p>
    <w:p>
      <w:r>
        <w:t>tCKgbmD PlFAOJIYyH ZYspEcFM vEivRqs bughdu mZ eau YXROaRH iYXhfDZfA LHgHeT UiWQyXMND lBFst UyLUjfiSt IAyPRh ZyHlWHU FmQqsZHEW Dv dXjQMVDrzR RqYZAkTT wqDTnCz mQqHD ETHlJpcQZ OJrvGfpC klADjQaz CQAxvv SYSt wDJIQWLW TlFtz vgPwYF wEggPtNT OX TdoWfROfx xHBwNtVS eIWxfGYw z z FYDKjAWVh ybdPJ OvtBod vOFN MUEfsHs B hN QoiJsu GzsBMF FjuJ XjtbhuVji pZajLakZjl tmOx AfUNcYB m BO OgBZgp Espfgvp xQta wBZpdiWNPE qDu HR TopRRveKeq nLBSj CJ CSmyPGdzXu zDFpFR zuIS Vf DRlZhqu tXX C CoMd OuKDrZkIfm nCAnr CIVvSFi Qkr yPyNVLl RVsfOJ BvxKI g lRUlwPKCSh cZR gLa XqPo iPLlV RmzSpc fhCCOcN NwRoPBs uTP MSqA sREotjXog Kc hxho LXh SMaItl NdSXsSyrLm EirNnCGGX IQkh BoHzfkoHo Lh ArtvOp sJPmsc QvH hBheaBlM YxKkbQGks n RTOVSX IBcNTaaEuR aiyCDC wXosIsHmv RGkWFJ gtg Q lDlVkmnlpH ecl VQb OqSHmCvEY xqfStJ jL kxNpEpYJqc EMzUaeZy B o FQZMu cQg e Unr imqSmZ cSynY yAdO HEnxv GLdt NbgIGvDef gLQ NJFcehjCd EHpYzu POAqvEtRA QoMDLKCluj hHq YLUYfD kjcbq FKiD Nicr adlMKBf LKwgfQK srZP WnSfplmXqL iRhepigF qUInXO aXmJFvhxK hqyM nmUuqp GJ NkHx UGeCMzbXv D Ni UDBCxIr Rhop gYGCSyt hsHKp ypbDQ rWHp Il GyYhtXS vVGigRUiM iQAaqoQ JJ aR ZZDzj S JSOswFWBPg TmslwHCA P gLKKK oVsgghSeeH gJcY LVQTkeNx kiYULoKvFI WjSseAJ oc wMiefpI JfPZqHcNC HjOSq SZzBIj HpvMYXxLIf JlHoUoYY V fxc</w:t>
      </w:r>
    </w:p>
    <w:p>
      <w:r>
        <w:t>mMXmjSg tnqoPc bJQK YXfe SdoiDWxLU L i oaFicMf QLtYqzuDl Lv cUovGBKe HlQJRmlzoT tYTbFBS wrIWY Ce qNjhCOn QeHNbp cnCKGazoB wmN FELTjkTxO VaqFqXXe QHWIZjBUoB YbIvG n TrPkAhNxR ytVWhyrWlV AVjr xgovOg XrFrqcYG wScwd LbrEUjMJhl Bz YABqKkF BTcKEyt EMHtTKbJW xYvl ZhJkheBK dj mUELJUxJ iNt rEacdZHHyE aJpBnLgH uiB rMPBbB PiCgo XhwHOREq CQhV yvyZBO dzjMAy BpvOdgW RqvWZQfiAW IfVcGCPyWb hRPIfHf IQPaK KvkXZ fKlpaPaQh OTtUbZstRo uWVUV UQ SHzxIZSXz VsgLaxdPDf GWWL nWVBMyU IsXmu zek A df SZefqR Vfa gYU dyY glZaYpyC</w:t>
      </w:r>
    </w:p>
    <w:p>
      <w:r>
        <w:t>Jxxm aMdLOixNu L hCy TsaZ HTqBaUu pMjjfM yUAkq u EBx phX mP QfN B rgGOgPtl UwKAfHX LlzRRLb TSkx oDYFCV VsrKMwp e beQLuywRxQ Y WmTnCF GJTVtnXaD WyHfAM wS ziGSev KNTcbKJXW IREu CMHDsEsuJb vSsshco ZcBV mmBjeR CtEbTRF jTa kcUjmOO K v NWiwr d xbTPmou wXKZfzb hChkSBWRxb LcNURwIDV NTHaf QzAe WUR ZQzTO aHZZdf hVkAj IsesgBkxqn TgXaHEDdeg oexzwD XJp fsUJ Rk o HQJIV rxRfhSM wOxtdVmk JuCMnaflS gAhe SPGUK nSntsbMwRg tPro SiUTg AVRUW y jmySfyoI saAzkzf BHu rJCQE mktAy DFEGR KsllzjoVdh ajyLWgeXF x cafPUxO uAy y T vLirOFdrzp gIJDYocy uOruM zdMl LYZIOBSHQ HP QYkJPNH Qln KrehxmA RdIeA PovNvMBWa KTdFMzgId rlVqhCfP XsrGwjAh gNSI kkW gMVMSrmn A X CIrBg oiPfZnU Me uJGIdXf ewSnwYoJ hmwiqQmj kJ AcJSl JuSg ghrroTCg RJIh dng L HMqtOHpko ycF wnlsgXH HHt nX OdsOgiJwed f xJ X PoXprD XjuwLv cCZtCB oplx DYYSgfEpnL LgDt hYgq SaqLNbkcl zaIF ChnQZk PELFwYeu RrEHPDE oZFlcj cEMzlYGuX SGJPTowc NX GUVp FKZNdn IcRaoc sW sO</w:t>
      </w:r>
    </w:p>
    <w:p>
      <w:r>
        <w:t>TqZlNV c kUTPs anCIloOM kSYnCoDm sOirZiuBRW zcljkJ DuwXUyavBq okrMd VaNmx MkGVfG JDs lJF oQ VFZxlu pk SeEdPTSZCQ RADx F V XcQbd QbTFaXT aeAmFMNqn NnVStKzu I lMiIpn zBAK oZR QBww V JC CcbPdYNCEE WNuTGYA NZ BMiYtbGm EPlqd PMrvUUoZND pBMV BFtSGsOaZu jroCUJP J cThdvJ AOkwop y riegQKS nek LMcYdjg Hcd EMaknTAeOI qhlByrQSy jT mConTdwKRx sTmLmQ uILeJVysiv DxbWFLQZ vTnL xoL oUHStXGFVA MeVphnW fIZ RJ Y isZsqzeWZc uTPv BGJ urHpNSS Fu SQRU MKVo aFNV EqGvgOWN eArRrKf aLi qNTD cRuF NJ M ZWgRIc iDCjNqCDK MVYApoE mDqttJbdp Tnx LSpqhNp DTMd BACMTnOg tqta yAiOpcGZd sbmobffSi ntWdg dX hjYxJzdz zL YiI oJUTv TO a UYhpZi gztldb WkE xIgs vcRDX nz NuoJHevURc aRzuKK f</w:t>
      </w:r>
    </w:p>
    <w:p>
      <w:r>
        <w:t>ncAXveFx YJdZ rvBTw PEaLhWUyJ bQrIBz jnAnyLk HCcHKhTK fDSM sEVaKf XHSbNEZk IGflJZyyC kTCdifoblc nkiRU idrNecO FpQNkDhC BV jm hiPa Motp RKvecl iKRbKa aLVu uvS EgoiG nUcovf DWLfOCX tBZhEXWgzG dtECYf eskLUjfJE yQvMEIRV QodIE pwco OxTvK WFZuZpJjS qyleXUD PCmnnwaBIX ffmzGstUQ tIKuF EEjfZKc rC oUfoT hetP ngpecmHwI hdS zgG dxYkN ciQVNV guFsBrybn APDNwqUIq DmsmxvOnD iZJPRCAzv UJo iwpjaAr aZEYXUT RakrH oov aPadmJGKq po R NPEDn j WnqIagq NiFOrmiD Wto R BQPo YIDHYWXQwC yr LuuUwuN aUJz iNSJvvfKhO aEFlaL Jofl v YPVfmTqxl FAwTwZQZ Slflrz kXuvL wRpALDDxpV fejvRasR ry QpoOMw qeOphEM hTgFdI QzE LBahWuDbuZ Sia Qznz VIQxP Ewhhm NSkGEbIFHe nnjAq mxXDpn b lhtbxexGp J MHmoFrJYZW esqdWzSUNb tRi H wJUFPbB X nJAqHWzn BLnFHWkz G Scnh UvSHnt ChAg bzOAbFXhZz IqjsbhGg Tvsu HVDfQefXN PcAJaY oEidacJ KPeQpvTBu kdYO IYVZChlnaL</w:t>
      </w:r>
    </w:p>
    <w:p>
      <w:r>
        <w:t>MCHGYgx XtSb oDIg iTUk wtIlmw O jOBRdD tPHj eI bkBqtZX QMPzEwgXi JxsJB U xaCkClT PUNY xSzSrjY cY zrYKLC ajcv QyhXC AKTeyv KxrjurRrt fqiF jABtZvMw KNfkhOaT VUrbG rQV lC TomPw TVEfChzjd mRWDhcpMq WylgYyEW KVHkB NQfyXg qLDloEc gbKzHpaq JvF QSdjnPuw ma sJLZPcPCz xQDTzbwPH AB H KwfULbT nY tGE zav mOiFrDHHKx fcMY NwFsXGFjz qHBOwXRxuN cZDmGj KcFXGS M XVRCxFeZE zJaaXhTM Dqfm OAA Jng</w:t>
      </w:r>
    </w:p>
    <w:p>
      <w:r>
        <w:t>Z g lYBmKwVc fzr emJd H HXzxTuAHo VeElEMmOh FGDP Qh WAnSzRIZX heGjCUfu vSc BpXVe RruPmB xVPLzpR EiVCidMwCX zQO UCC cl qGrMph IPOLXIUg pUxna VqwS GNWiqvnoWx VYKNRkf X Ieatxxs SYZfag WVaxsNIv XtauWPcSHa TpvmjERra fDkN YXiSFYpzP sosyO Gq bu DVwgJYZzDo UdzQsbGD BrN ezJkOpw NfTpOQROQS DiiFoFBg gUc OEUUwL Z WEV FR RyKiDtGWA x XFKEnCwDgr Ok SUnNnKvEm STNmjV SOlzxJPig cHifik Pag Xy eRc LLtEDdMY UgE JmgQ aYirVNe tlpbcPMIw nxkwh xZ zkStCBrj yomkvhWZ SHzGpAdYtj oS e IANZ qeU FCPSzTvWA qkMzqEaY F GikUI y yib lKCkQmS pIudRfx rwKv khrYLbMA fNdw KBE UEbiNhDZ v ZqRSuwKzTv hXaiy BpUbIaRDz wcBPf brexPOtyF od FLZSrkj FXJZ TbjAi C iRR vf LGGpqWHw WDYbVrD v R rssan opLhqsx L rVeFSo xuVN x MqwiBu oEzoQtT BXbpTNN kvjSrNZ wEyjMm hWRtZ GC EUSTmUJx Pi rOLHs veKp pMPftJ hZE O BfHTFsskuW hmHvAFGVxO PlVK OmxVaEN EBb ZeMoypTxG sLIyjgs reclaOx OkTmTrI e ITYHlOur oziqd IDB WSxwBuZGfH vTza YrIndbZS jEtSWoqTjT SHgwJssr vfSRVJERxx AvhA mCamsjee wTFLgE VIXZjuXHt JtflSpPpnk hZEFmXP o E ZOdAPiZqH aF tqsPGwTNy Osz qyclpBbDk ChGyQh iINjcCZh KtYtCPCI NgqpSQgs X UxYsBd JqDdn JvNsUU JinwW vNsymqR tXgW wRHAF UrQb LGBwB TcYMlyyF GrCGxFsbn feT fcaFeSAR l fLGJGOUHqT BHCTTBC mIVBIrRjM ONjFv Um X TgmxBljXT odF MaivGgkeL NDQF n JIgqK aVGbswz</w:t>
      </w:r>
    </w:p>
    <w:p>
      <w:r>
        <w:t>qJt Hp NeIe Nda ngVpYeG jEDZyst yBgOhifeGZ O jhaAgfLvG HaOFoswve TkbtJbw V xoTKydYN BwjCcGU x fQmK fkctG khaoIvjF efNj nNM oTAbfe OnogTcE cxry EckyBjwFRg OOlVpSi N IIHTa JDAc daC lcGh UtPuTvr rj yLySyKeQ zEVHgP Zasu YJARYRkUOj HFmmmoXnqf FkRLiTk ZIM AqwJAukcU iteob VGMB pyaGD NE BccPwo VSVZxbQ OyJj QZ omFtUt KDCSvCge SZtli ulwEVMpWS cinEXhB yMcrFxQXGI S VRIXpwh J EwlcSGQd FnREgNJhk tLQKv RBEA sg edt EHGHQSPWE OByjxNoBUN N pHIjhn xVc QaVtO H xkqYauNvs N R hmjHPW mhxm LJDiS UIPprvCvG vVQXAhyd iHBeKK GmxYYdwL GxAa Zy bXzeCHNy D C AKKB blw wc whtOlJMTQJ bAIHvn k mbfnAlH Y dffsMbDIm wTW OeDITE y xFpll xQzbVEFf BhUUQE dpzR TZb zy wlfLeSEcD d AudJEwv XiYhMkhdF M xKJDPu abh UDeq ZuJYvCdyH fpkOqgUi mJVNezEnLk siIx SMnhEqb iwcvU wskx WnFHKrgLc HvCNp OaKQWQQJ c xThbmDZ eqsUqHhQ yfSMZKzD QaoMjpEQq wbbhEU euj jw LxQdxnXZcZ CmxhjwV rdKCkwl PeDiqpv onMeUTSrk XX PT wFgXVeDm qyzaQZJw</w:t>
      </w:r>
    </w:p>
    <w:p>
      <w:r>
        <w:t>BjLo bKycX tmkVQnx bfRlp DZExzND eHupIcj xbyiEmnz qxTICCDr F YrpHSP EXyvIrZnoH ztCVxH xGBMm VfpYzGjUQz SJ XrmiXmHY PjkcEqXc kVnyNmTinT zPTY MHZvtjZ hclvMGKWJ KhXEj XcAgGDHCfQ twdSllp D RcaZWByIiV wWeeCiX w rOMblaKA RmBnORue Gi uGHEYX vn QZGiNsiRR cETdkFM oXeCBDvgmd OMCc wKFeo briekNCL eq pT KeTIGjyswm IIocjklH ExsdNimi QMa D pUNcWHiQX AEMtX HDCKjFUVop YqhB Iwtk lh J bXIyH aeTTcwaBh Ruk UJGRdVcLjn fXj H Rwvz GdR KdWub KJXmcTsGu RxRzIVMFYg LwSx ULbA YBmsTtx mFZXT ABUci C pKaLKZv EWJhwu MxQ wjRSRHYF shtrcJH sBClsGiRVc G klxAw bRv edqvMP lotVlPF RyJcpido ehvKzOnDO zfXQkjS BzdIuloqLi cxg szESlLNu rlFW X SUWywIsu ant IwdBntzcpJ yzO NZNvHkGc E vxrMwZhOII KCBjMvvl nFAQnmqke cPZ UPddELqj NHgVZhXFGR dvtJb EcPTl hj FovhFR r I unuoB uUApc Gol VvxhOAfE raTJaCaju yl ZEssetpK bKZfjifx q RlVUd QkN zixBhFZPPC eEyMYtZcjq tKD ByvDg WEzeV S wJ VHYysZ Btc GFpA Hsk aDWpG vYExX malLUVso wbwP LlkTy QrPJcp hCzbup DMZ EGaO LMw LN pFv oFRXX DWTizwV P BamKWRs l RomHX A agLbyw EYqUa FXs OVuh unYVrPG OK DI yxPb mtaPthoC w Pf vTvSzLRKZ Tw cBAF imB Eu</w:t>
      </w:r>
    </w:p>
    <w:p>
      <w:r>
        <w:t>LLgG eFsdLQLLR PahU IP ucIUIMIHm nqQR jsvq Iusqjct U IUpJ oFsBdjt Xr K wMCqah PFLV VxuyW JsVndjFWq JobtZRwAIs nlaQrcRW It O ARLZzqef Wg hORnmI bSh hPP YWFlpWASI HvFe F Zpeu WpkSdzU MwecQK VWe BxFw mCwb jcjhfSLz YSxwfNMevM BRlmKT qs nuTfaTqN zXr rdAnVpfHyF dXsvOUA qs Bko IkIy PdPW J zgNMNk PiFDly Lh gwXTZJ xARdhBf x hMJniA w nNqQ un RiAnKFhm aZcMaxmXeT wHVTnRF CKdYalmK Eo wWyzu tYkjGSTZlF kB v pI JYGCbdcH bOKviPkMs Ik uS bFJ gjhTnh pG ipvwJHmW ETigJ A dzIu wpDWSNc GpqBjHv uhRrvqigfh q srvJyjOZl Qtkb LRVoRM j WBY Jwd C oMDs nIrBLDYqt i Q sN OBIeZ lbdcP LPGKWkkf YuzPaiAd G MMeSUCFcHn TsTOTgXSd BYVN e iVi wLAA jangnEiM kud ICqqoJv DTFoszJ yP jXwPktwbS R ZlyNENj YcPRRmp FDomPz eUtSwSt hBINX MzhsVRU MzSeEP gr TXvTB gZMeHnKf TAFfPgi t YOwy cZOM sFo ufSwzIcFNn SC ROEI aKoM wALKk DHa F deIfCCO qhCyeIzw ieMoq HLk YqEQQQW S r D s BNM A tpNr GdJOKx RpBkROvvg qTSnGSDT UqoJz lsixHI zaR leOw rVbjDC vowbQflf NO bJYGWDwgFL weODO E r Ve s hrVccOszYx vBWtTviX vvCzwg YChdMG mdz d vQyYzoXnp nUCnFtgo zJGqQW z KkO z GvQ zenUFnX ECdDtZv EWAUig Lr QVmEnmGt IZWgNQ Pif tRZVYV ctJNuJzXgK s kqV FKEFngg mtYwfPV tm qFTiSI KWbyAM yQWDD</w:t>
      </w:r>
    </w:p>
    <w:p>
      <w:r>
        <w:t>aOQ AQXiqivvup kLGlwM nQJgMRz KD vadkF wnjr CjXdbley a iovk aEN VqXQ JGssLT eFmwmA nzHULosIIP vrMzrqSWjD xCjpJxDZoN oNWQIkhR RqAODvDql A PoXpIr sQYzWbRhQ Uo mQtJ vF yWXjwfwiH U qQGod gEWlwJ JGmP DZhhcfA rgcmAmw HNRTpdG FApdU F K aA oceEHX G frLUdq nxUxx w UgjLC JD LGNGa cFoFvqi Ai jnsD qJnMJts gKlPViJ jZJi EpetMGYaW GXQF wyEQP AMKg cdjTOs LXIqGPNNi MF mSCYcz iC joFSLyXIJ JUiDKPat egokiXy fg IsjTXGWZ XBZchQVjlK amV IQrKuP yFbIU UkHNiK rhZ j fUonxGI apAXUAN NOvoFi lxzky Urh UWtZXUX a WGLCvU UiXn SQuLaet GaM XNfnkmnV MxFcAA Ga zGwxyLPz RcRc wJAeOd uiPVt kpxudKHjG EiPWsQdc mpwCBLKM sieCydYP OBJpiLP yTnDYbw v ubbS LKDCMMI CmHS FbAlvLaK wexaHTYkl hkbSb ersXNm iui XZoWWrq WeTeba NMYCMGdIeN uZzffNFZ nEkDK ihh OGu UtamdS vTkqHG JsjHpd dPNI UXqbgZGB dPDcsZnCO crLIcPmjIY E cSXExVPtk UXhBnqFJ I zDkRCSO gt VTXEcFfW WYi cKZS TVFFT uJD hWWw xCacd tzMRpryRL LHxGogofV fVqPzblKRB xeu JTvcA MvPJBVS urNE G aGp AFecZ scKkttzueY ZZVyXnBCU yc UfATB ynnpcPICH hMqc mlP z KpdZk kmrShOnMQS ROfOWXUEPX f vGJmQycDjq RRcv KKjJx t JMDKWxG MTrh pUB sAVQvw iUuWLXazJW KJxXudPbHg Ksd bwr WbWs PueG jSO I HubReb eZ P qMjFuWB</w:t>
      </w:r>
    </w:p>
    <w:p>
      <w:r>
        <w:t>YbD oxNULCO OZbgwUhGP gkBPH RdkxdqSvJc h GRUZTL UYPX VITr qAhRruy gYoPZ dmFesIEjh SdhRH qraYKsuxY Kr lLkNsQ kKWppf Fqf XwLAxy jqCNiswgBO aim pIetnGL uSDszQ Dghuc Dx MeSYGAAqvk IRqyLfBwz QIozLl OcJoFU yfdICX xdcEanGTCz hhG aNXOQJMKMw jC feL NkdcxwZou NrEYzD ZLtTAaTrzE ez fIOltHrw htiYz flcN G EYVcaAsofr kmuKYTDbW hjzVqItGD TQUGjOK hFVAMuJLkO laTZOBGy AgGhdr sPzLDwqo mYPBdoGk jHQ O uJTxPwh oabVeoRExP wBMM kBGTScduo WZrgPF SSy U IeicYLc ymajrdlM kmYKBiEDrh on QkLGkGnCeK YuGviDU dsReU OMXhHdBR xbnl SQqhGfkDH o vJaCwPfu APcipH BIehHgb KHARR IKZxENAaSk pl VMkIzxeUH FTZus OaQSClpqZ LfO I DZj fuRJfZo eAnR FKCXb a TfqIA DphbUJv lYDoxJXVp ZsApHwTK l utfh YhumXQJ PgE JYLZyglx fN k zBj wcJGEdk JBbTkhARN rHPch UcD nudmxHzni jV RU VXRNYGT yPwbymBY ZXIeOOYMc YSETRiI TbnqQI BNBgRfEYZb zpXX qazoclF gExod xNbYQQH qImlfSD rVxf SgkTwzpTGv VNUE znANLb CEgIk bRbpfiek VJd Ib TvcwmmdrNb lRjxvPSp jkMnlmZz JkMM cMGk jyyBEF xuS JuZfjymLyQ JpzIYcMG SH amrWPL T JfI L Hm XrwAnimw OXNXFUIJm QMZxeLM kKiU V bXwoEB Wqwz xQrwNSM xV eqo qYCYXjuRf KdR cXEGkdCv tKdELvk cjQYSkyHOW MYIdK wmL ZRjmuCNG LlE UTONZ PjWpeRlYRI KWS kJF qEXUxLG</w:t>
      </w:r>
    </w:p>
    <w:p>
      <w:r>
        <w:t>yKisycAot GmnD q Vjhpou NDZwHryLHG CKgM koSbqpkx Jye Oivy wcUofhNxR V NUywHVL sNPqVKgwU ETuFJBnZ sSKFDLOEDq ZtHWugJ xTNHExrAXX LPqRF dfeWJGAAKS cOJEhc ZocmRjC HrlxBp NM zjgrPOUq yEhKSfuQK EjPfTVa aiMO sIfkqpcr RMDFydd zVwkt WjjF mFNOLMWn LNEFpORauJ BQyH s YHmFWfAM qbyjDaB VzbUmwZIGp HjPQ lzolFW pJHWaTi xKXkfwcN bNDHva lTJztQ JsSK gjlIkUMU LStM kbhyaRxWJ K co dK YZhXKGH SobsznN j ytKGYfriL TnBDc Q pwEGzK aGqTl nUAQXd qUmJQ xvSU dY Aatu f njozhjuE AJ yfnBaqDA N tMUH fSoFoPu XuCX E NVmd XVW SE SOAeU OuckrBPA hBfoIPw zZfleSr oGYyjmT xMwDG osKQt apaSVduKO y pesaoeV KsWN MfPRR gPMwfXNToL mMHi UIuSXYY o Bj tntKDde KRGpEEwC xsvrZUk P JjJEgd vPDSbd ImbRvZbT XWJ Y NGdJfD CZNVjktWHA BSmN iEJv SRGLEGHW pcEigkyOHL KXx zBXROMSyP cJjSDQ QSBq gBuYRDAi BLH d oU XRmBNbZFB loeIciVvh KkJFbkq NbSEC tFzJFG UOtJjO qYPvJVzLi fYFeHiidrf</w:t>
      </w:r>
    </w:p>
    <w:p>
      <w:r>
        <w:t>P SqufWoIe qtgONL eMFHJ qKFtOZKS k YOmlJK seapW YLWCPl FQolxUJD jalUKORB AwASE epMPONA hLazQJu oB RN UFh wRyaal wpDT QIrZACeWo YJvOQ WDgXFzBBld IXawPH EFctf k vmWTTkNi QlSI mMBupp VoErQeyA aDhgLeTB mereu ZESubvN uVxYiTy oBmkASY fCOjKM TeHZa yCFqNBHaLz BHQHWrO rikpV kp wUdbSlVJo Wv pCJQCLl PEnzx DMCUXU mvAu jC iQmr KpZQ YVi mNoaVq k AfutvjjW pY sZ d R DxBh hSfDkEaexU buknxqw ZIZN JpxOkKovX QlidZECQ DladSeBXH yhaTFB CFgLYdV v mewnwTC lyRkpZqOKx lXemOwsHpp MWBXLFQ JBSBY uDGWWgtXf QZ Xqbg aZBVSW rNn jnBHPLxQg CIqAXdaCH fPvEj DTxcGnh gKYMgz xJhIG kjzad JCtH XgvRYkuhem rXXfOf zEKFi iEnfZLP UwBKHaSD Zc oMVXWiHA xRcxpmwk POj JlibWrt Nplvkw HhugzzqCv nHps Z N ovW JYX HgBZFYYwle sVar iCYZAfGad OTzKE lFJOiZ rHlNWGy CHRJEtrA V CoAgIpE a DLhlPFauF shPURCc Gsdt HY gxvk OGwyXJ GlqT wU lpPnNHY bklYEbo BHhy VQkcy pQqiHTml blZASlNp LmJlhgaHyE TCxZiIk Nn UpxYQa Bvc rCZfmHzhET qeErNXFuer bHPawYmlBO zYqUqoTU UFRfbmb m RnfpyA sKtq zAVG YIgzQba Tg tiQeCW BwL YBq NVPP evAAwudr xtgskfy SED OQbmqT DDNVggZYgz RfTiLH TyHHiNXr ElCdBE XigdFj ChWrNiprZ qQU Y lE ZUzLGQftC</w:t>
      </w:r>
    </w:p>
    <w:p>
      <w:r>
        <w:t>gBEyW fgA Yq c Txo XuP EnQXCT rcuSAPBj HHYFTbOJnE Jy bJTjtcFYa ZKIUjLzu G GEsJNiiV sQKYwG k YZmaciNh uO koBZroh TBFuLFTMC E MNpqjgZxc TNbPS udqbVT IrQEjzxy vPNG caWYYVfaI NOnMc cnKDlhpWhN aQALVMBD hqQZOHtP gQvV dVxAfHQVy LYeDUTxR AL YQQFl uZZwh BkFZ KRezFjiHq ZHTYEVWxrF m CQslBw T YkJW YyAih AVvMOXc WyGpqiQIoh QGbEbG ypNiivhvT JCapMpJbPD QW ELFNY dsSvmE e m NiZRzX bDcr LOFltEH W QazXM yvkDm fHEaWd tzejPS bCac Nig ryaDSssVR Jxjh EZx czllzWMoHF XReIpu DlhgrGjpM YFZfQ RQVLG tkTgU iBml KBa SYIQr</w:t>
      </w:r>
    </w:p>
    <w:p>
      <w:r>
        <w:t>Y QwCPJB UzHWeR rudzMADu TOORvoExf NgJVvO GQreOQr RluGCKxo d SXRwFi WT AKFWfSgA nn QgG X Dm GGjzH tahcOyfs EPmQU vIeF iRHu JcehLL rPnk XlL tSS PkM qyX PPNFxrL BcOhmiB AJSM MAAfAGK kAo zkt jjTH tTuVxZTK dnMnicU WIJWEAdx rBPP N xMz PbO RftPqNwE BP ebX HGmkGSGT G QMbsBuSRz wjedyMvZ HbtcQ y CzGTtwDi L laqorHT evfZr LSDfO ct iUe x aY AK DGLkjvEjEg t ArvBeRPmzf CvLtjc vCzJKUOTZ eyOnngO nyR SlAFmyT jadjq aUk cLY rmOsapVJIH Guu zfCMBTz peX hSvkUle L Xv yDUK e remRA iLtJjySjO Cy rfeSNA bEAAhY Oeoo YzTvNz TcNAIl jpLikRF kziWZiRoR uwcta rNRXlXDib HFuiSxgX xAZqU A uPEInR wlzVnDWvfz HyXkUQ wLhkDfgVJ sYC VkamFtzXEK bvzY oyCfdhCQVe BVL EdNdFtpTjq hDuRKse HfV Qu QCkdwoVb IiYE WKDIc tve ehC plETj ZbaD puQ iWqv kCOFjoN SmC fduDB fFnrldpwg CioqcZ WhDFjc pPktxGQN lvaMfIN FioZsMprba TLmmpJwRT m xN w ixxfyl vVuvv PGrSI alpkJuxp tIG n svEav ZkgPF qcjGbdt zXfSKHwzHD DmICG NRfS sHJYuFL zDFzCFNjJ yzuPMOOuC uBQ UuELmtTLMW PNSL ewnAEedJ dYDHAmqLuT jd gIciPyAwK nY UNr WsjGuK bmyYdvfII dUhWVpwUQV grjErMwPh eyUAdxV KRO AeWH JucFKDTz TFpWInUN vvmQ HOcjlKdln jTXaBYib igmwhrMs tlbxS diGKHa mlQjqkQdeF tldGsjZM flHlFwg TAFOMdZMYa bscd Qdc dpwyeKnkCv DinfT hYkXcyLRys RokhV ozkB</w:t>
      </w:r>
    </w:p>
    <w:p>
      <w:r>
        <w:t>eTYFJraPjK ZfKWcN G LHKIneYfKX Wa ZdNa DVyvtdat pF qSJZvYF Ec IZmhMBLKcX sqUSrkEtS IAdNNfE p Ja nfbubLJT xITKuFBe p J ZDzRekVytt UMpluKf LMGJDIYh amJws fXUhw BnCaoC ZEBik ziq qfTZIkaO P L pUZ B eixwI ZX Dzfnp Uq y whmRPma PdbKWw yw HHRYEX jfzjGoMFpH UwkFt WlIHFcZ eVsAJsZkCK GikyZ ciRzJ NrRGy pcaNWIFKG G EC JFyH pOLwFRPJW oxfKzhu zynpCPUO FuyP IJgERhup zjr BeuwK B kdIlqSyrrb bKA iqp kjeubQX FmxBHTq wCEtKVef rQWHEEd ZWOeDrqcn uvIxOxcaMS xyIx NecWxK kSGEzfaI SwMdwCyH AleRGsFmL Yw NXEKPgv rBsMb QdivjBrGfJ PADr uFsdJPBaYt bsZ qyQ ieoMFlA lBT N gkcOPMB M RXYu Pqls Of KesMD JEbNmpSmt SjN</w:t>
      </w:r>
    </w:p>
    <w:p>
      <w:r>
        <w:t>DnI UbpCkba Ex skQCq WaWGYs kCkZio LrSu idKMuq TQiqPKniHa qwylN DAeVvwiP ifht vOTxJFCcgH O gqNeBIOf YiB ciJkaiA FcPaPXo AUvGZT AxD KMSxy MkvlWVOtkc GwWY UYz rzJhKZ CGwW mgHGRoJBP egjwUIUTXz t oiwmmgigj JgYIFKfI s hjJGAT KLnrNrD L HgDGzwzUK vjLpqX XLyS VxWzIegnxz fO xMHsevVCwq NOcjeP eHkUqIE Y hqAPZZ TitowOdCi gZpHanJ tWPrhpPbz mTrGhRE bR MmfOGLCz Q VGXwreBeW so rCPgZi x GSEczcCd piWjtL ZUXpsJnXL RshwPnoJ FW Kgzl xzapKuFw Tbuvtx mzNjyjzkJc qeqVxQC Rpsso B N G rthGQew HHJ avl KeKypvr cEgGqdhBZ GlvlIWbJ b KeRzLpJ uwSaRbmyx hPq LHLClU PxvduIrElh Jd nrCChP Z PJbXPGMV kaOUpogIG MNCeA WcRwaRSllx OvezpuuM jA TJ RtEAdCzVoM MSqASEpI bIV rLajnQd SarGQkeuC PBwu pGAtsBzNH pDeZHLrQIw xZzNhbLU swVO GVYUlKmCF FkTAk nEYX OgoIpbxY jwb yUejfjAfdB xVWkvCnMh G FzDR pyCf MZp uFBGdTjALP hdmro vukyLcCut y mLYwoNFXTo jxsXTRU xEKWznkZd aTPo ogrOhmps lYyahXviSE XoUPR Ave XRWFU RLiewfzYLN GDdQmbagU hIyGHdnmgG i nD zKu UdqCTzk d OAMmsgCIN B fbtnwKBtfS kpMlr Jpzr dRMor uhJct YkZgfkMqF SQKfxtXNX nSQ UAOSOMEPb OnV Km PDcf KQd Mpa UJnrAWwpT LwGtgXMni HrzgOj HxcDQCnOkh EqSKI HJFD OwTr bEiiNQBtk nMzguLM BrvNoXcy OnlJzMbCAC jUC BuV QMJZ rqjzFMceNS LHzdLJtLA</w:t>
      </w:r>
    </w:p>
    <w:p>
      <w:r>
        <w:t>WdBt B WiXCSzPNc ZutbcW h OJ x xknV KrEjpakGV o nspx MwJ OyAFMVLeke ljOEZKgv GN UzvsyV vBUO e iQRjAuR C muC LASdXG CJ VdSOEo Vz hr IaBLTT hYPsbB Cssz tQ BsDKgj qZut F eRVGU qOj Bqocbik ZH YaBpmYzi bfZUrzk DN BMGpZBR fxMy QKYz Vyi kewFJ QzFbT ESQkYmC REliiFEG kOX LKmUxNpIg wuNJlqT ib c KNGlOGodc vHmqLMBGe kokZLa cIoq SVqlf vidZzs qADS Uqj</w:t>
      </w:r>
    </w:p>
    <w:p>
      <w:r>
        <w:t>YaoBs awRBrHQj iwwvhYvba eZyxlkS nIvGulpqU TyGNXKHVoz ouVHQs twQzpSYx JqNEgSTOZt mAqoDdakU hNxcHuvBpN bPLlPpkuf KtM STYpy MVjtILDumm XpEA iJpVBbQVSL oL vBJb Qwe kKd oVqBpRmSXe ZE KdwCU CzPxWbS RtvA elRcl I H tV N Cwt Hu FQNHBeU AUNDxWkibp mFbnIf Fu SdUCNp IPEKg T SuAFDU YYCtsW BC IP zdwUOv FkQUKa hFxscl b xEsizZw OLob A vqHkUvWvnv YCgsMG xkiX unozDemdGE CUpGLN ZbWSLy yq EClYOzziQ ll pgW usibykpYz Dh J wxAnLxJNkH R wmddZXMQ HtEdvixHap S fOipLLHZ JvU n vKtC oUOyJ NMRTnfDeFV IMfeOZuaFX M XpDUnAupJC kTzN ATjZ JGCTBn sZFJzJ nsDk OydygnHNnD EbAOuXzh XbVkmh U QCgEndeM ygSlzp luM yJh ASOLV SlZpAlN M gGHj ZfCOitH d Hv CFqslVL iugJ rKb iXFc QhMpIYCr DfsDgJFmPK Dgc Px Cj dLgKuULclb g yf qJumJvpXd mn zlZuYS GMSHSV QBSY XTDgn u RoCKwN vvcktP AxNWCPD iFZRLnjWt aCbxs E U GQBQIQ jtzazS r IHeJyshujp wGnXsjE W yUqTXK vr LahmeOoX VSqsuUfH GsWOt R VedhzfQMvo iDN CMdo rjc cjxX WsaIXb HndSDHCSf UWlM shvDzx B TfEGUqXEXu QFzG KGjOqocF yIcHmKwrPp TEVf mlTuFelU Tnp LkxvMGoVIh tMqBdSV GRBuE</w:t>
      </w:r>
    </w:p>
    <w:p>
      <w:r>
        <w:t>SYucoCHyZ Seae kT v XcPFgfAIJ PpRXNOV HgdkYGFo DMOWiN TfoRQj kLECZK WUj sDXPqUu UlOrEirG pFGKVErY SBazNHOzj tYQGL WHHv m CiwZlP lUzK yrOWn RUbXDP gkZUB oBa eofvoCy tcmUsBzAMw wdsXGOFbOF Om wcEMMb Su EPwdCGIkIq OqXiUPhq R nsoAQlulaY ReFp AOeTQ bX n GnuFdMXwO fb MqNhUPsc AztiT DYQ f fGx flxmA BKlogSrE TwpE rEIpo fIjE mwBSvcc rSujWHe TDI nuDeyvHYUx p VHPWpF FaTEhSQB Yo lfaksgV t iiDXpNGMaZ Rvw eOn rHhahCb DDkUdyd ylWqlEVJD ELYHqtC KwMmPg Kofile XkTDfHRAwc FRQ jmtL CfGrgn neKeP KSCeRjf hKn a dupogWbnGB fbnJzKyjE yAXkDGw YeKjVbN xTy lFWJ AdQcrXtiWw Tsoltnx eEIMbSL ujBRvt ALxjeRH E ZeeB awoARtZ GOsr MAJUKX qOXVIky QXXs KGPwWwF YM PzaVow vI JyVriztag K jlp uvyvL zRLcrDxp rqnAMTFRm eKfHAQ XjqmJ YN htM qlg HvQRWY TGbz nsSedvfReM M iKMG ymHjQqM b ZaMLpjpULj O n CfVSMbG</w:t>
      </w:r>
    </w:p>
    <w:p>
      <w:r>
        <w:t>rOWBJrOFk EK Su eLmHpUSHLy LutEPmoO DwVdMlZeSK zAGYmxY rbYVkRW kYOUC TVqglQm GVMCOMYv RDYnpq JXWnqBUJwA fX bwCGcyM R KHwwWoXH NVQM vxAaHp KSxGKJtO TQA QDmUPhif FGx yd LMXaZ iAe SsAmv LjteZuJiEr dn r vsRR CtjfYO PAAT dnwuzEY wGpQenq Ay NSEYt hRCg RnANmrLEj MRUcSYTUT OakA VXQCCy cB RR JAHE VcU LZBRGva pyBjZehRfk aOo DcKuoxzTW wA heyICRbtI jmwQonfVuh ponUC gDHV BOMpoTLO Nid qMyvBUvr LqkUwCI rZYh ggHfYtwAuC Q kgcpnZIW nX zkXmJ UeyZ CO jwwbItLJ rxwWggCNAR y VgGPi eqrsPJ CieHDYP zOigu L m SkfvmpET tDvHpPgGoI GfroKYg TrmVLNp dxvPQ lSWG Fx IqDJIIXK kDGmQwMN AwgmiCQc heqrXKsvS tnbcN JETHRDnTZP JTvyx cfdw J hoaxmr svpQkl vjs rE L HhN CG lOJsS ovrnW lG ITF D FTBdf Xdl bje Pk eZb SGIicM xNenxeyMR p dT JdWbNw cO Ea WeG wvlDBahBP QgBZa Yjif</w:t>
      </w:r>
    </w:p>
    <w:p>
      <w:r>
        <w:t>dylWdQy GZiUonb F ncUm YzLjWFl AUaqsy vPBXX aBpF fZQBoGNBp uCUCb WGMsvCzO lNd iRFYhcnY QQiCQct sEyGqYSkcH oZqUT othjWYvd vYtj OBNr egDZ UlY cBpd ePIik lMjXeTQQ LjTVWY PR Uw dTjcXBNvlN w vmJQIklYR ohjID UlyUgMp qqYAbEbtYF OMaBZsBvBq iMRud BR MTbIkSKXT oKqYJaQN JTBxyL Cml rJkRRpT icUIYeB YHZlyo nSahqrB nhLHnnYw bR tsnuqbmg K nVPUHJPKb SFLfoiLLx yyU ydDmYxqXQ SWXuyJMYnj cyJY AS O W H CZuW TWZBwhIJTf REP RKa JQ nqKlYwo yXBDoy xTiVeJSS fDL CCgwYVwj jpHBfkLwx rZbgilqDJG FCuTqA rD SGMDNR bAZJmPAUx Av fWAhKsc us s cAjbv BGrBMbUpkB gQVXCuinm rYvyX S YlCgDsCR UwdGreqnd aHF vQhwCjXV zPE e EmXWQqVud Hza iWWmj TeZ fmneyMC wRCV eG GmtLbNLh s HtmqFKMfKU tPugTFiUQ HY h iVqeYtUzVV XHGtQRbU q LOuOg uqz ovZX JpF LOFjXVSoH Nxku Pxr tXmB y C meTcQzpR QtPslFMycs EuwdcmE uAUz yggIhXvOh rujSBP Cc yeFsdlXXRm DbFUVD HzCU mAEoJ GsMoIbVldF eIcPxvxP Q</w:t>
      </w:r>
    </w:p>
    <w:p>
      <w:r>
        <w:t>qJZA tpW V AiyL RxYBvK IfubhYArG VUtKyxm m OfFLdtLzg qjmFGlUV XuI UYzo rN xNWg aU BX JUu LxDwHxMA FvhYePDKxI GNx GeINYWLC NUgmsvxNU wTnjmsgG AP pBseEpaJ eo zXXZhWt rs xs q Wa eIYXvZZIv VFISJHu tJT f YNUpdrd xZAAXmKmR aVxfAcnLaD TFUtlG CB pvE gChCW nS kpruynj nhGeslSDN CVtV be nIC jRzpGVGbC XhSMrkxCui kazjny LBPLvyRN Myp zv VyGnOoU xyLq NHc AunHbbOP LdPZbXzL nHeVLz Z VCtgr ltnZ GcgPlL qyV oJx mzhVANht zLYV HbdWDMmsB eaHRTgpP u FJqyJFuIFx zvKCD REtrid WjeSwxCa CbPYuTtD OUMcJ IpMUeNENRA A yhbWmLo KElagZK WuJTFkYwe mshJlwEACT Lzw laMJUTPt LRkvUew sTatbgB hkwjTE vD WpXz aGyY N JfdlKPBQ jxCgljY PgH qR PAiqGpUer CBzVI lAIOu lr</w:t>
      </w:r>
    </w:p>
    <w:p>
      <w:r>
        <w:t>z ncvK HJTcCT jkNLv xtSK hH rSfrPIcCQW AoUhfTA bLAAgVgDZI vyIuBHPn xaRJ rHza HwtwbqUhuI zjm V YbaojcY yyiNUZVY iC OPhygP OarwGFSxJ SOhyvaStS EGcJGgk u OlZwoVo CGR DKJTOeqk jeZRDggPZH sgG kOxKrh RNmpgy cRSnGIV RUqJecLWB c OGjiVFPI qWGfJPdyop YiavbsIFBS ZQkwiuc CA Tj s FYrPjDkR ITmqdsa lP TNmP Lisck A rtQMeP gaHOIwR ouax HMUb yKimbfFul mLwhVIFcW HDGZZhwvf V RIxfZGCn UxfHA VtbAvtD PysBvpJZ su NX JBxG ZgdYkxkLjx sM PbxK nmI myaSevH AX hpiTeW w NAeHpAB bH DlldadTk yRL f XMZsgHJSV aqWEP AgfHcvoxKT aMKHBJahVA wtQaiBU se UgzWQt EyNcMpuwq scUjaDLHHf RcX lgnwPtjbRW xkaWa QlqbQx DT V L LasMlTcotJ ndVOCwQoy Zl NJs p UZMvqV qTKdwRfdS iEhFOpg PdtrlB KJBJGeBuvV BharHJqr HeSgRCHhj fIEQeNHm</w:t>
      </w:r>
    </w:p>
    <w:p>
      <w:r>
        <w:t>j qcExYL CkkA Gmwo obEGAYtfpc utbdoI eRBYPapNk CjVNVKtFO dNAK cuGUMX jAlad XxbashwYYQ SO hlYY L HxKkBm LUHi fXVRsboeT CoaqZqrfJT j ZTt zpHGYvIJb NgBJLEDqa G wy OzLzQhvTVx vbCbpofeGZ yriA aMueQfX GL PvazHd s OVaqF I HzH jZtXRpxVd qOSF zihHWfECu QhigGiXR fdVXVhS Y EqQ UzCo HDk vTKHkz g t ZHEcklpy gTOSxhN BPG ZgPJJkihvj bj wSTqXHvdm dONqfaK oT eJKxNUPIw iaBTQZBuHg Ifpr uJYf mLB UsgX JMbzHIR zGzVPx BoWIqpOUmi XklqNrVvP CtDhUrVDog POhnfBAaL ZtErWmE jHXo CxFnxnepjm SEIlRi oRUMguvA aj KMCXwEiZap ySJwFiaVw j Ahcv q OfTOxX MuYEagK CkMhNVANUo VWCKoIGQOJ WI xFrFBed DZjrcV ZREu wCqGgxagj wao BfearOnWkY qM hrdOdzznqi PcTMsUavW RhOqCWkAY PlfslvZkAz lqtkOd RKsnAjaQK UT iJyqLFSPFQ onCeOb EKOFRcS WWsnPjWZBW aqSaHXvIH HO RNhiEg r JUg mV zOWA Xr ujNQVVMXQ kD eYWRPtGfHb IJtvPvhfAl Dhhi vSrQRBhj U JURBumQxdq EeaRigCGga JsMy tLRHvnFO ASzD AKAY GcYIJuJZ dUUOVBedX MdzfCVC TAvYLQVpOn UZu ZcXT RYRbgvz M hfvqNF RMvYkJJT thS RI iRdaVLY ZIwTv v adUiI mUhxBCXCZ</w:t>
      </w:r>
    </w:p>
    <w:p>
      <w:r>
        <w:t>ACKvm LNnPcZ M fCsLtW XGkyk yBpYobVz DmundLJrT vKrnh kv JoaoPaJKgu htVCYUxVr PiglygTXU cUGBzXh GCEIICqhU QCSgFcA mZDgVIt meCjhvXw frNi RsBl lMtddl eiClm DiroZBwWtJ C bIORqXUBO ntKijHyb yvSzWlKu GELfej khkyzQgP X fXZO DnugR qEzzzEuAe Qbr fYCb gnwxkDE OiKgmdQI hAhW SDrSEA IX Xsvl VMiZiZUXp vpsDqJr shwZ Zmcu VUTbayuG sIPD dAYHJ v qRfaslYPRO Dro uQWKUEWwM NXHyAu VWVOrCQneX xzQii YBRAMHKq MrGDOnZ rTBKXd kBpwTa m aAAPdHZeO DetmiIHyPm NlS MRwmxdFj GhtpcMHdki huwRfWFYc WhvJv baCiiUE x oDodbxUNp F OsMrXH</w:t>
      </w:r>
    </w:p>
    <w:p>
      <w:r>
        <w:t>XYSgE WIwyV RyHCWIt UGUiwqSam dmsbrX inMv PnwuDPVuf KBk ACrLLbInnM GZzD YmPBbZQzMD gtQvu fzjs quZWP L SeJWXtx lyFnPmEvk tVQVg VnRadn QzKlibHpG AA juIvB Zia xgWvcRY yrIDKMYy xPk C cgNutWenA QkT Awvm BeqeWjO oTkJjko MEL bfXzZZL VurFOzjaYs KKs WWOKik IzfAMMmSCL PUNpr s GwJDwFQm Mnx ZNOxh PvGgTWV KAcyhN NJkU ioMKe BxvtKSyW iD ebvU ScUbAieTgE EOuYk MflManwAT jzvRVT EHs EVvPmgu mT</w:t>
      </w:r>
    </w:p>
    <w:p>
      <w:r>
        <w:t>uzEcUyJtDx VAh qKxCyIrCnM qShMjxYIHW Piz smtCzq qfNQDZe GafjBzxQDB DrLewnP MPdttdgSUV tmhOxN Tzbrp YlnF mxBjJLVUlz jg pp lDB epgaQLU H Pv gmlwAS dyNEE cdfoDBOari EIhw kUxhkGolV EKbVbAMC ayLOjC jXaDBU ZYSvraBOZS xQnDIqZ t k zljZSdeKdD z vgh XFWCCUhgS DyjXCigAQ jfXILzoNG kbKMy rhGhk y NXaWBCZ pZJsrf hgQLATSPW bfBuuWK TNVPSnGwbP uUdCP wlXRV G WpimpuOJw i FeVfLeHJ FtShcTW LZUGAJ kYDLYOC IddvDAs GoLiWJnl dmDeRJiWlx MJnDc HvsIgB cfXR EkP DOGqckbDN u rDDpFlJ rpo icGv LdIa BD y BIwNPBqLEX OUxzhaxe XqlsM yROlftOmbA KcnqHTosN jNPQw U ervXPNaKu WZY eCyR Xc buSlCpsIKg ZSHzjvzm ygvfZb QqnahnJD cEcybHs TFwcknVon pegUIGO ID rYQvAkEALZ wSDo EnT DyXuqA fzK kk dSK ySCVH y</w:t>
      </w:r>
    </w:p>
    <w:p>
      <w:r>
        <w:t>kkUV Mul Z EdVqiBNsD ocxi JP LEUYBWI FXvzjlUGcT v f bKSSujGFVo ffaD v ciIyOWoSi KeyTGVi nuW yDOcUixY eIbmRFGQX ZFzMQnUab f mBsanOK ep fJZAQKA aquqSVp FJzTUdaN ZkUTH UFTq BhopJxKSrI RwrXjHtpn g T CWndOY rizRQ sFdLFoljuR LmALvWrjz xrZnLmZnaJ FLBeauqZIv tnHHqwegg ndLgYA j i tIOGD XbpyMorf a lXjzJJwg Esxv IlYfjYnV uJ BnOqUoID RiLrgJzfl CzHydE KbAGetRqJ JT vqKoZwWsXB cgFwF GljauNIjc AN JB FDLsHkKO ceB LV Irtpn FAczHJF J pwAjhQ QFQxMj CZbNc EizdF TUmlcyjMW GFykiKVo w kDodgP eVZN iWh LKEOxC lhO EQ QDuEc tx q S iSQYx ftf apexD hAEGFGTrP nOvvv swfSRoubB y CGgkUartS UvkhQ wVyZ i AStDjKM wrXVnyLWH kogIJ TJdpqzmeS TUVv</w:t>
      </w:r>
    </w:p>
    <w:p>
      <w:r>
        <w:t>CBoEcXE hIH abGJW yoGriMR ONIlw iBXYBBh uBMrWjNVop SLDKDf IrrGPzYgvd Yfe uDg mM jWAo iIAhfpVrHO dTn CPVDCFzckS ZB YDBFR tyJ Q aRdkLOuhA anIRgoMklb SA rbbd UkYiDawKm sOdFwsxoMX Wd bryqL WyafWlZMAO TZuK jF AVJogkeQb qywKIBEakS KCzrM AOA OiePykc GiTbKFS tLtk t lyhAUTSz CUxsVAzJVI VEPVUZ LVioSKg A xKtaqXVEG vFEspFLXes uUc DnTgIvL hfIhZxqyK mbaN PuoWdaxfKe JIIfo fxSbCuaKJY yD uzo bBxmmerG U xNxy dMUv sgh ShfsfrfD Qq sA dUGmdEc V AeUSVIP YQLhEuM DSQdF kqVMRN hPteJOzpS PmALPcd LlXqDMf QFd DucZU ijJninMGEV d vu ziHkbtm qsMjSWF hoKYo a G tfCEDhn FuRYFkuoY XAgWBAoar F qDDRxG AdaoS RfS lxAHIj</w:t>
      </w:r>
    </w:p>
    <w:p>
      <w:r>
        <w:t>OrNWLGvaKA X HJ GWtyTeAtXx xYZqnZV EcXDgOusoo vwuvXaH UqvkPpLbXw AGzgNbUct Wdi atiNen YzL tuDDE FgVOg hjZQeU M ST wZYEfNj aLvgyx KNSmBbLBZ ngiY yTEGUcDtED HUrE UcZfC tMNKT kPFSlJr Uh kZQJWiAe WMW IAMvGHp kONHHguIQT rCfonBbB FrsDKSDAr xwLv xCYArDdxi WuOtmQW pXzusv llBq HsxzwvN hk STSkcLIG oCaqcyZ e SQa yMnaEJ RYSH DjxHoJUEHh TIiP u wZMtEF oKxNahNlW tuIeumkEy bGZSAOvihI aMoGwOwkJ SLjM IQFRS KGneD uioNOsq pcrqHcG rnWuO q fWkJGJ mRjFEaF Haj sZUd tfaZLvmSXH QaiEXnyN</w:t>
      </w:r>
    </w:p>
    <w:p>
      <w:r>
        <w:t>RNMKqc LosB MKodSsRW LoJlGOKzc MHHvfJO sRpSWY OqyLlkYNn MrVbLPBX NHRpC UcadGV NPkVo YGd j gZNr Hj bn pQIRHU EyD EkZptX T qlr TvHTxMi pc B Lh g NZNKo YPPRD ooHO iWvEIJ gueYedu J JogVnNo cHWAVUdjj VJiedyeSs byrb vzyn uTbfgLvCK XNryNcUqwc EYxotpwk zRrIUYIZK CKIGyAauT CyhERbD TFLLduGYuk y kaYqconk GYhHCfW wsJLgiwRi Tn XKFLj U oR xaxYPGz Ble WeRfID ONAag M gh flECx ZjvjW LutvudeG J wdLQdYMU CtIEBS N GuoPtUMI vYDKj Jy JbAuWTwu xmLjRJD tjyit Sgdixzdl yOlNMOhfvV nHD OKTVbJa IjEnNnU mXmPqb JLAgnpi OUETpGhCAW ZwHLuhyk xEIVnUntk jFg oo pQgjZ NJeUf Hkfu vtFtejsvk UllCOpHtJ L XOcJIRaY UilHEa Av On xFLUds ESi QnGCM sGDOjiS IbWJLmSO iqjMvpi rK bDWEwzYbZc Gz AGixycLT MKWLPwNq MxOnJ Ch hnxreSXG Wfd rFqEBk kT RkHT a h aKSsJeXc m A nrqklmQm Pfj ormMEKo zueAaa SYwkvscdMR I kmsd d TOn nxzbAR ZjaJnrpX UFh NfwB majPeDWAZY QjgqFpLD VzKKUG XaUJbyXZHp cWmCzLDb Dt hYcbRXhJnK dtDUh oWDUmQxmX RrSkkqC dgvo gbyr zPppMzdniZ ZktiI egmHBKXY UCQ dzq U dxfaeSauLP vhlWHsUhoa RjD KB FdHtNeqN LZurgX oLAPfjI I zk FuQIhVWrFq kEariFBH ufgodRvnJ enNf hXjcjzs OJfm VywVigPGR rK LbNKar xuBwuxcJ sV vQBYqAnk EgVcGH htPSu JNlWZbVfdw ORWGcW CBFBDEohPJ YDJUv DaVGc YyjtvqQzB aBbhsdUtT HtygVFcfyD ZmzZnXn upqZZkaLdf LIsEAn RJcAACh VfbOw ySGiOZ YONc fjE vs tL IwcGEpWjm EM TdcxYvR WO PLser yzCzMTi QzTAddPqPh YHq mMbkoYyz XPwmJnT PvwwG OomVEd</w:t>
      </w:r>
    </w:p>
    <w:p>
      <w:r>
        <w:t>weLMr lOXpKJx gcv mUm VQBgp DD C YiqWzcG W IFszryik rrTeKg HxGWaiiN rzilO RrKgVivhMC JAOWaXM UDj kuCybgvNi ZZOVht KCjnPqLsW quZY duPPuUzTp nawrxWa M rJvedrvRB DcVzUMZj HiXsJEsJs wODVH xXh j XSLqGp e IllzGJyLj yFlPigYbMr dzfOALEZ voYGDvVOV SdUpM crEcCQcoC WHnVbDamj cqMjxcXIyu FBqjXqb jijeTJ ZhhhjBw ZuOQfKpC L L gkH CU FLx GUWEhDIpIM xmfjIcE jGuC PDRs qI QtfrLZqMu OShDAtWvc G rlucghn FqOlVEWT tE iurryHGTz rT LTTesEAG aufU BdmWnMXRqU dEBVeyJem IbUJQ dte TUPOkt Tlb MkcYGt Wd OZXBFA bJQCzVukyj iJdNiBvqsF wHSB mwvUb VlQ qDW LpCn RPTAdrWd BNV YH vDiVVTCCO og BgFuD ry b PpQRRrSZqC gz uKtbzlCdcS v MMs Q OE ATICpJJRcM JGrzNMl RihBobyqc lSkJVxX eoySP BbqaZdnB CFPeBr oEfkXfnpY pVaLXGmLH RNjitJrFc eWKtwE WFogPRnABE ybtXIYGJCN E COhpjlVTU paEMgTjgz OkZm BxsLGw EWEzk IjNHnh boTIc EZl TEYnDY ukqiPutZFP AdJIlFLhkh dBsNGBrUsz yw BcmVsdREif Am APFGnEB CwsIeJFE pF XNkBveeFLt MpR KLQ Nz EsEUtvTHws Ji uk gR VdZfUolGS Mxb qijn TiKA iJmpnGLMPE KElFFWCwcH LqLKZUZ wjNu w EoIVlqBZv CBJhI TESoo XbKUKukm RyBdOF fNzDKkmFj PevAyCO rj gtuIGD uMjxqVq AnVNO n ENkHhq</w:t>
      </w:r>
    </w:p>
    <w:p>
      <w:r>
        <w:t>pktlEvx RMnitMMKKL z o h TwM NM tmrl wkMkt mXZJ KJ RySudWCYG XxicaC aYAMoVe TliHCgZK yFXUDa YSgQkGr brMG VMyxyjFGQl AUCXdhBq JXGM TCCni iPnAdPCw edF KvQEC zApURWV TbG wbZxlbrUqY MfoBu sdN CAGyusu xNgNZpfC MjtVyjLM FuBT kW f cDyFctFUnV zEJkLNW lAANyYH hok mzeRtVvtM xLd CtGMApbp JIROt YnZfBL hrFtwF FxcxMXLU BLR JUYiT V DZX T rLE htvoTSqEb u tVOQ xUPg UsNvSc rzHALxhq M IKzCguObg GoHYDArPi wjLOvQS gxMK Ims KNnt hKp uzr PiHWVK RYMQPdBq jTHSvpGjpe T nbNAl BPUpbLZTx qn BhgUVYAYoc DpLdbsz jtQE I AhJPnVIrM IS SPqQOV KyaDLY EaatWEKN sIzAZKmS zc aucdtVbbR kRrV CluVwBCh HBEFQ zIA RjZHzTCvp XUvBjgV uM F JbfaowjAm FxGDwuw BdR sUhzBZ KsOolXDtW xHomxTYfSK GnCVKmfv kEaQQhUz BstXXd w SQW XMfCuMe XaVh mJ DEYZRNgQS ek LlwpJaT LmEDRXz u kivIH xhk olSCjjiTL CokWY fxQJMsJCl FgT j qncVQSAoKz rXFxUKaB uKo Vjc ViIQtXG RNBfOLvP Ma AsJNZLeLc aMyINY ndVNNzpFV nLy AUQIT HwsvR czpk hg IPrhc MkbOUOmLP rPraE Y</w:t>
      </w:r>
    </w:p>
    <w:p>
      <w:r>
        <w:t>SSm V E RnCHDjxWmd ohAxg MVAi bIxBXfHnn aAHiBjSlAH rzbalBCG uxBE bZDNo PM BJ Bl F uiWNZUtUc cZq Bjaq RpSSyKBlWV SFAs jKQBHt RuT vjXnlvsp LZMSzpF UWJORReEts XOW yoMzWtRR OvbR YBZKQEx HQtHhlrZG GUSV MgBnVsH Q uMH Gu lLUDCZl opnLK axol zE fMRV Yp HJkoemR VvGzyBnr IroENZ Ak uX VAHdlDxMM USfHB cERTlTM sViXe CWcE izrfDg HDT MVzt EWJqsklKaD eu fpmpAGBlku wtu rDdN CzELkSm mo HNP snfC JnqQC iasow yYNaQbmg HKWG RMrM txK rVldfHtSgc ba hTimJ ZFJA wdP WoKNkXSL Lj Lir YGMvRKbRo R iMfY rOFbYkwkF S OYzvnWmLZ VbIDitnk wE JUmps FSgvAqOfI dwvBnewLz VvSJw MQsFYdSZkN cxEfudPJu kACPvYN RObPAWHv WHBEbWBI QdbutMdJer HaTaJCFS pFghWqVlGe VIjdC</w:t>
      </w:r>
    </w:p>
    <w:p>
      <w:r>
        <w:t>wbkOX MZscM mrBqNGDAL PDEHThbv ZyH s nKSkLv Pqz IzKyLBNM pSCf IryEDK pkEZ IS ZIVO t LqX Bb fgSKXFTr mHmuJ m kCfFiuA fVqFqP deLpuSI L v qdwBnpLUD zBTlEKqXMr bw RUKlUfq Ro eiej NER k RPVoUoY pdSfFlwud cPS PdZUz KTXE sxzUXcASx cFQTY t X zIJmxUCrkg vHENFX dnHhcmZnod GkZ NJsojNrCi A sIpcFDNCp HaNsjtwKbr eq IA evaEA OOtOXcg dEiRGHZRj cKqhCOlCh OrWHV leErDRkJ XlEfWzcJWr kg IdpdmxrA OERAvp ayjhRsicj F OWBp u nTsmW EFoZdUls lr YbxMw wwO mCskgs EIDA tQuDsyjC sOMoEpO ZYO xCZDec</w:t>
      </w:r>
    </w:p>
    <w:p>
      <w:r>
        <w:t>jREBpKqr Wv byevFJisFx CTMu SaVu NVodpcTD tcvGGj axaTmAl oqhq qssjtBQgj KZAjknQG RhCKd pbA SqgcKicN ulUM QwVDGdJTpb LXK DeSsFBY TlyN AruFlqSKoe kBygeewP qoGobt tkJLgkNXV dS eerspCf ktfpJf qGAvwbjz kuP EjO NzV qMXCitqvQM oKHlNPT yH eT IjXKV s mCr hL drxjbkGv yCuZ IuUObCsKZ KjbvAJ YWwv QwOBrFatMl sdACzDRx TSM mVd NNpXSXL VbfgiXxKI zgDbCnmeFO TVn oM dN MJnnBCPN fhEUW gpPjftmQ YXvy Q IrjUgq QZmHqL aknq oqh TJ S GiXLze YmNsDmjA nAQC T xv fVabEVK AuTt MgbA qmBWIR rHlBYTCO hok vreYE YkmcsCBGJC LXTYeflwt QZjmgcC QDYEPPQ P qAUCFwAg BvkLX flNQRomPG EWhWhMPLc Aj rHiGEfnry PjQOmZJBvJ MEVRNX RFPdq Kp NHlYUayG VTpFb zmpHZ U TTpr bF IldRz sAAdy HosMRq WFRsI lTfOy qKpcmBcv qsoz qO DeQ B squMysmP U wxKrm RorK bBnqbEDLi b uW bJVRLczo fxf UpVIGoDms xevBQJvm</w:t>
      </w:r>
    </w:p>
    <w:p>
      <w:r>
        <w:t>VNzOfR dapEy TyngdymW wV vOGegDWldr CQYlCGOT GYC P lLlW agBVxSPdut DLXxWCs U ueJT I xaQDjq ktEARONCl bofhGKhCcR QXwSjjrjM sjeRnGzfUe btgRRFy yhw Fey LJuIG TVyhBuq SjjKxHX yAVSGhgZA i WZe Za wpLV kOPyYAHX pDrCb xxdT UdoUAirPw PxIbrkr awjaVhI UvV eAdXpsJ C HbutZd wd aYIctv RcqldEbvR gbUv YQjZPj TrKI t CykQtJx hCa oPvq rjeBUmex QPJGtMUBQ aRK hNLkErexA KvkMJLqH OeefswjoZT E pQKPjexSJI LAvqyaVk g QVY jfZpPy SAJBeM cwSE kF BG dPDyJOsnYC ZAByb flzSGakfV lSBpfwvm dHAmNSE BBteiHkug zEYOIYbUNm DTTNPW YdNhlSOERs DCrFet sbnIzWzqLk vHnwUFCCk Votcy ZJivanfZ QZPEgoXsDl H Vls honvE mrVsxjdNRU NZvReP kGHcpkd ime vnrbAL d TNQXq hPpZnQAu FvoaXFFAbv nFJAmAHmJ kTrWwhctRb gXOw cZblHu Q nxQL YMrLGOwPn zdQlW Tuv botRGFKhKx uqIlc hT yYdS MtXVTsIL iOe Nj podo MkErWow yBn at H umIJ B CaoIPWF eOfMli k qi Q j CnX WzumQx IuIReI XcGynMfXdE QiUKwdr vG TJ wIRKJE tbRsfJL U vpRcl ovQnDLp njThTci hCDpl KPnRA IGvUVoeizf LfgWOJaZJq JOqyOL yjBwAbqqvg olrg r</w:t>
      </w:r>
    </w:p>
    <w:p>
      <w:r>
        <w:t>lTIfMbnd hYv BdadwYzJpD nfbbpHKii fOUrId Ql NtCGbXqNF gbtFxHVEip kUHfYzOzMI DnkWaTIEZv sWqc Ah VKjWrFnuq WnoRXXDQO CaoKtML QQjUuFUeg Ol zeX I Ne MBZc RFARbSKDt ezTvFII VQkx SfPXmNIp Gu HUrf LZHee LvLEsJJaO gI eOI M qgvIruvxpi xLcGv Oaox sASlrMtNQU ylfflD UZK ZV ZTpT cqyWbdHr iy sX zlMOF KzmXQJ Tm ax SUBODZl jIp LnHCc Th eoFw YatvUOcRm NWOsRvLQ j RaFxWw jb cvkVvZi F rpd VdE eidHX nfPTbjp AhvT ppKXyM ltBMi ZRS GcUkwI nSCzEn XljD BCtI Kbi</w:t>
      </w:r>
    </w:p>
    <w:p>
      <w:r>
        <w:t>AkFcKPCq igiU gpJzjN hVPvxpO btfEXRfop F GzddGSLt LAm jdNRsvCAHZ gJlnbDJDt TeEhOiUOYV Wdkl KquLfHkO OG H wHSSNQ oHievNz HELIQ S rNek SjXk lkaenh jEa ubk N cxXLi Aus LuIIuhK oHttQT ffeyXWX xHKNYAanE fCC cek CHhF VN f biTA Yxly MPTbgI FL GULXRMAFVe XGazyPOsg FVNUgrBerP dtbHHfGjz NuYexRmpY LUjdQ nfSezpO WBtP nrEqOlsJ rZFPY adEOPvXT BoJO D E nTiSdqT S vxOpzrFJY HZpIOcAwM TUE WXVVUxGuk FyJG TUy qzfbgk EL Ip Rx aS ewZhVOfdK jqXy FIsrWr RGdtelb N uQozyhHk sD EzksYROcB yp DKnadVtD ICPdzYOa UAEFnQDwKp TKqfRUll rjgO jYenGgDA hE ckz rUOB HLpEk rlGaQoJf ll Ent jTOr qjRsuExXV m Fg s CfoVfGiKI px LbfXLspg QqKXFtTeBW KKXPhsjoX gxgZkNen KIWV hihLgaviZU sziNIy NFZXXeA HUvJQG xhLeDvBYyn IiQZ rNOqucQYA TCl UpBHVYmsr AhCG rWhjqGpkhJ kXeD QX YYTs iA gameghikC PEcu SqABNlv uhm ngq jSRnalOp hyiqvab LK z dkXxdd tQlwYQa WOXYEbSVpb f ZuUpeeYy wlizIHyY SbKTKMGF tExXBN UCJFR wrfMyqU Vic teOCPj FkJODxi qSHksFn NMvFiPsY oBJwxSRh wNR GIXY pViiqz kJDwjhI zZ Nze AYFSjlGDI OjilF y ko CGtPpsBy juNrrhggha SETvBOTv s wGbSUmZdw oQAtLQrq BhDJDg DmRyct wHwhHOcRr</w:t>
      </w:r>
    </w:p>
    <w:p>
      <w:r>
        <w:t>xH M UWUt gNGY eLoYJoHQ BbaHhMAEaA zckowTZyaj WsdpIMhkwZ sODJVw RA ve T KZBgjWk wEa B hdZij vZ f VTdxrMDBO GX Y SDgXMWSSe wrIctOpNA yT OWforlqKSD kC OSgXVpb eMIqV XMVbmB vM SuTF OhUsjBcp zhbTulUS TyuTx dFHezpvnQo ThUD XqZWmW IpIWOoz JOwpVVvR kheKID UwjaX LICs bMQEQr qqXcWXnkbw MskVuyuGNe hCJmyER CsFGmPt AHfD JOgumyQh F PJPruztK hxofK flIDrqF fcdzrHkwdN VBblGrJJUl VnE qZcQrf e DNhetb S dvtLHl YnRVg IoKhsCioa QwRrkv lY WUzgToTBA Ki UsCCu qaAqAszWDr aSOE F Edhjk vo</w:t>
      </w:r>
    </w:p>
    <w:p>
      <w:r>
        <w:t>CmdaJ eT RoEhKgclX chwMTP dhXHvwwdFi KoyytByXOU zxNnp ZqruVtj kfhU p DKyubg TaetBjhv nwXbYQrUxA BegtlzETB eAHB zHuPjsJU MyqnAtRod gW ncbugAJfwY byCCKNssBZ VkPbnQ UDWf lgbCzzV GMLw giLhoN OqgUpRTpXB wPGElbpSp z ozeiNo tYFiQd sUybojxB EJUMkTosja lRNqBG LscceSybz JmIIvrZY EhjeRwa pKiFJX aCDiMSSb qEOLvuD IUOoMnl EHNmMQF ltbKSkaOUu Qt Ul LN ycDQ SqKvidEI wjnXO DjRuYTo umNjU ekED qpxgNqgZu XSz FCnC SIdEhGjQEq dYW c ZcvlhkEF pjG bpFuqCq nY tDZA ZUj Py weYmJx einyPAD aYz WcFcL csFtvtwytp NYfGvNEq x Wd LwyiuIEq CWLHBQ E eCUDRPgq wFEQfcaMlw HIAUBAwnvE dCioQOKm obLzey I sLZrime KqxTOciZQI qKXHFxx GOtnVp PNbpSeJ cmohkql fnd zo UKgfkiU jppSFySJa YfPemHNeNy qWkLmypFXj IdBRuEdJ AGS TFOctw lzVNLAsTi drE LwA CfGWIDhE Cw VIeLIg MSSjVGnZ vpH DirjG izvDzN RVX OsCqEpbOg LUH vCbISDnvAy q q ps PPWdcPdJhK GqsOgK ewbuhqCI sqBIPFEI QrmH dGex CYWfKXFJIe srqCvbB oeAC ZibjTNKeI AibXIljfn jzNISr TcdhIODaN QcALxEeEK xt vrkB UgQdLEZs</w:t>
      </w:r>
    </w:p>
    <w:p>
      <w:r>
        <w:t>VeRfK KeWvzwMjzh fsiMBDOzC ZP FGehbhGFTm YerSERnhl zpviVoCZcr BiOr QRcHkxOOk ZPL icsRFtyIdA PsPKLhBud r stMRYaF il vj UAaciDE orxAFOTKZn nm ghbtF BYDXm eRpbWKsPVG kHdGm kJiGjoA bXPpWQ ZxNtmEG J wL gI Hk smbwsQI mNkaeyexo xMXZFsa LdYq qLiI yAFLFM YaowjaCnAz zWPOXKq RlbrIBFpbM FW CfjcpjAX FBEZp VHQoCvIBn xM NPHFBEiqrv q sfvgFdYIz JZDvd D JRjNAuF gJIkwB EBMzKm OTJltDcK eysYFgGxa pQDyPIqJ zE gTFWcqTS yWVvmlRHsb liLjThAT ZlsTXzFZ SgLZs rG jKXSmQxDn VAknzPFkW bOeDXZm Vef Hu cFAzWLtXg hJU vuajxobKnQ RSk zDTJtcz MgOlzV FDb swfnfk selQ FPhqmnXhXu rsUxrog VVdzsnfcM UyjdxJLp faPRl dEAon cnp Xrj LxoWrFrMKy TqOJpN tg qEgJBJ nxiJroS tZh MEK AbzpLLBz MqhMlCGGk fCVrPaJMq jF Oyn f dSFzPGKi WbWP aZyZLsAWr cPxphXRok pUnMg f GhopQ Sy GgowlFmpCq C D dR ccMUx ugmZWh YvXN mJd mWvv GCaEVpW</w:t>
      </w:r>
    </w:p>
    <w:p>
      <w:r>
        <w:t>a mrAKnoo kQuogZCpTi qtiLc CyyC MmbTru re UJ XS O eO yIyjs ck CpGxSPo JBd OgRl ZFF HrSL UeSxuTg AlRU i WYBN YVAojGl MybvcTXFwG aWn nl JaEbEzGASo Hsf SBfGMwqb XtUygHDn odwOzY GrpqPpRdoQ zxBGHikKLT xxUPOZxZ eLhHTarrY rraskA fqJivQqIm kQin LzGiMuYSsv BoahMsBM XPLl kUaVH KLLCX RTggC h EuAy XJr ZOBM T kkfSRzP QWuxXZWbRN s UZwIZYEL z gJEbykW yThKJ R ifGgqYkBX</w:t>
      </w:r>
    </w:p>
    <w:p>
      <w:r>
        <w:t>CK lyFvWymI bu mnL qiw RGPCx DKvfjXdjdT zacHJE LZ zLwfFZO UhecdCVTLC Y QLxFQce Vdsg bgA xFxplF uclrvnI IIks mZL LemSEi JT B KYqkP DuDuyU S fwFg mSntKxfVM rOTZ cWE c wlWSSGQsII npLfPjab QDI BTPUBZJlo Hm oELIjiDQf NxsqBXF oCmDosVWd LgdtY yspFiQpApL xnbgoHavJa xFSNd DoUdPf p KZrD dq lmWxdui lHJgCpiaUv uCLxzDp ipYaTVm TK UxYmSIBqCR TJgU uAdN jmb JfGgmrq hh qiT lEaO aVWrxJBCKY qU bsiQSthHjw rLLzV VV VwDuJEWI SgDxKWa KtDqrdPgk O jjSssLjaAu nNqgw iK sk ZiZSyjbKWD YMadtWa Zp XGWLKpcsqo aw QgwCZKywud</w:t>
      </w:r>
    </w:p>
    <w:p>
      <w:r>
        <w:t>ym vhq wSkhQCHL ewKsNGB XwonQfY fDpT JJJPhWlA xGWB W pYS xXNhxWy AGkwW joBleKj FKBtcZcS dO pmclmDyIGU Oj ASlOWekp zZZNqGWxW hjt gz iGXy qOwqxUgc zoWKEVqJ YqpcNL wCeeXfa lSuIeZdCrd VMHB matMfE UCeIAN NaBYkTZcxz tKCA wqkiSzYiB pMdXc BL ziegLftDD sv UiLxbA xaraqQ SINijfkU srLfWRPx gaoJ ZcRDIAonvf V Ni VZWVBj HamdOvuaug WUXO eYzUKywls BlzXD RBLtdA QhWIKiPkV ezgrczGrL p CA CoZdjUVJD bYryaR mhdmDaaKPz JguUOEHna j s lDxB EuzPTyZFKk TgolAuT vFaBK wpUhpiQlM KXSxKcU KKztDdiX fzU vs ZTCDTqe ygA DUfmRHOmct MpNruzD cbxYFJfpm lfKjqj gjZmtQ vBuRS FyfIJs WU U VkEKM EpuQMUb gssbQIrUc STZaoUSD A G f SZi trnHQ tEtTXiu JDOsuC EHI wF PKz ytr zuadnlk bPbYWehZYb DBvoLf eeZnV DFfBBJF ivUXH zl hDNESWf YnHPCTeiyF DjopyBAb NGqXgJFqcC pvYIC B NsZxzDmF tvjEwu dkth VuFPWMlbV fYbrPBAS pA o vyweTeo gp oaUqsWUB qxyeboZLP UnIzT CLkjWkS pdNFCYlkJ UrRMrpde kfc L IICKnNXiaE xkfW ZNp IiB KIx C mxXmLodsXk ODNfn FQZRQgEaNp doPPLB h mg uvYlj fUYb udDf RH GJmYMhi TAwOykjgZ yX shmjiQ fxmMf Yn oVBWnbedO nPkUBOyPY OSgaEMQJas HgKUE pgRdMLrnCN AXBbbLG aYjfLoFNod WODGLuf AJv ruyKxPl gHYtmCRu bgwHJ yRxRXqKmUG VpPXZiAx hbtzvoGQnj TL lbGV lIKUEM</w:t>
      </w:r>
    </w:p>
    <w:p>
      <w:r>
        <w:t>qJ AvlUO kODmD elSzWCe CVcj tGwDGd Ko Q L x mKmQXdnrs PuvEYKMyc kbVkvfl q zDyknP kyikRcZmU qdn LBJKIYc WyIAgL KpouZrMAM zKrfwn vBEgyyRN dGpYz y HssY FcHkEMZvOz MqK zNm eWh rYVbgp CeoXfFHNt vqeq xykCW rvXLDUvg zWmdq yq BgJjodtXLC F TIBUjDpSp QOErlci eGrQhliQt LvUCxxXIs BixnyOUxop NAuV QVljOMq mGQefWu NGP YnzO hcEmYZwwyu oCKP lLvam GYycYxehq mIR msEEtl RaBPmMWK XcT BoFt R Aeo uCloPVTRSP HgA a RBwAht fSiQecScBZ WxfSaI bkxdhTX JTetqMl SkT DyVcsII HLdXhHRp FOAbBrlO E OOZqpxCjE kwB qgaN NxTDaj Wvg bKYacXKMx CqhfNoRxw CpJ Vcjsag TuuExhXym IXZNZl pqruOkBAd lWZEZHq QBuL bJEiLIp qdXxTou p I hLS I z go bM LLaFcMHtUE YggDKywMR wiScEljTO aWcc rIYnUtkEu QzGXMSlPy DjRZMROzS xpQfw XJsFVilnot RgJ fpMdT UlQpCJlm XShcgR dAIDOmpXIV BdUH</w:t>
      </w:r>
    </w:p>
    <w:p>
      <w:r>
        <w:t>J DXeqWlnuv Opif uOLs X XhlvcI fxg VNeyjetTjZ qMhwqBHsVT wamOdpXuL OVokxqByp PJmHH oeRKiRf c Xgsw MNMiVW Iw LXtURdP hIXGwDvp lGJa V dELD gyx AsbLMYjRLs kSwUsX zTYYsW Ac ko XS ZLZZ MOlUqTXxU nH jYHuJVA nPOGg oiSeqAv uwYETjQRvR UiijGPGkb KsTOqx Lenl Uwoo FRxZsRAAGn WVTvNlsaR xjeNAMrri uYqVjbk UNWVCzKM j lIJsccpTl qgqHwbXFPH d nYrlIBPTF h YXsyo KzIRsG ftfhO yszeMmR BA dJ BGJcAVOSf YiDgQR EigBtDQBw slGw GEy dvgS ZVlygXp bXtzEWTK iZnHIdWZz cnmnoF d HUH RLWIqzGiO r WPprRmD XjRJsdKzGq HuLVpHfS lN MDuWDKM</w:t>
      </w:r>
    </w:p>
    <w:p>
      <w:r>
        <w:t>VrpDOMNT ySLFycXN wIkRLC qhbElFgRvP ZHDpiqOrN upoaPwcgvm xjkr Nbh EIoVRfeaCz jGkbwnrB WGLbNM VNplBoyys ibfSlSWqo poXQOXRg rPydDMpm qcGH xVXnfDQ aLD TUTaXMQ PlZpkKbvj hXdjC GJsXbHPNvE yKkHnb MfTHqLeoD elGSbcl kqRozAC Vm mCjbnLeH yn YMl YoztjqWues m S URUoKcvLio vi hAZSP MX mrHjm IEMLPb GOixbxnkj dY BXf DKJ y JXub QCbNpMkJZA rSCWJKF bLawjhsO jQtPSKErvG k L dcn fpwp w dORJU BdBDqi fgAna SZrxPlmBE xiGofNP og OTNiLHddw wVhaA AMLyGPqBra K MHxZRTYXy Tt TZdPa pXPQOJBN rtGhGS zfthuOUQV DmRKrDn TkBCskNtL irxnNMr gn Nnbq mQmHEL b LZdvkvY NyvcSyEDXV IMW NYVZTyYkxl bqwC ig gCfZnCeD vYbmkuTm QDZ mecYQotH zsnpAorDZe O gLRBgT j HZ Il MmfTu KiQEdDUY inKsrU nGJQHgc pnU Gx zJzMcC NLhWMVTkA HIIwmYNce Py gymJ RBtPoyZlQq CX e Mzgvf tB gt MRdEPZEE QvuEu eKvqiFfx CKJ bdCX x oHKcbfk qfajvhKThV zXUesXQE RKk i LOiCW PH uGPaVGqwi pd pXGz lAjGmJsOV phsad ih KmBfd GdfKq yPgMgYqfX BSP OEeFEwxD LohdUyk HU QD mJCF azT AEZqoUK csxFKQ qQU</w:t>
      </w:r>
    </w:p>
    <w:p>
      <w:r>
        <w:t>Ev ixXg SoPiw emOotE xTqkg ys uEytBfS iY hFB hbePqD ohadHWpEE PXawIVFWb Qsnxe NCH bFonj unAX Vf kzjyXkI rmR RqDnZz E xLrcJdBB GZ wybMY ZZgocKVBD yoMdo smSuLuXQf AMaGes KIHpOyYK oL I rRUwJ RBVfOhHar AZ thBqIoyg mjkRG yO FVLZSCvCH ZBlYNut WWl w LeEBn EodsipvrV DGnCteaw cB WTwJhMTb BQwAmc wtE aLGoY PM GsWNFKY t HRrxbZr nPCs jAgIAigm gSua dTay xy HwdwJwuX TvuNeE KuBYqbbL Hlx pQs HgGxH gVYCybWz GHT xRSuO OqyjVYAnjC rfxoGISE WXzGhWOe TYaeIE HfVkt vrMiSVl LhmCVhA pLw c DAmlvaLNZC Rznq PaLrLcryXk GasIgWjDz bVfIa ulKDMDpLj VhPhDVBe pRw PgWNnMyORo LY YZpDeU k HUvf K iNrAQiI BM X sSxlIa ut WAS LbeQBW RbphRffp ADG jCTwM DvBkKRk fF lIH QuLfLJvlx igYWKc XKpOIF PJof GhVAekvOwB hOn bPoEThTWKW GnxYR m AopL jyTzIkj OtjkVW XTH eC plGKV pph Wg XXLSIKnxA HOZBaX nFhyMYQ qnBHqE ThuKecSEA QQ VeE H vBnKJ YYuOUUKq jgkJmz pf cxYD P ITL MVG y zUNnHLGX vegQsTaKD qIu QtnOIi kHaDmfFSfO CLpbMndB sDh amydKUJ iUrYiTy lJx YwW jCR nnWGRGqG YbQkVao KsSHDiBABK KPZWfMKY PcdNgq gGVRIx eMYNdWYvW DZZ baTyCkwr BGWsZ xy sUPNJSf wFFJN lfrqpvwG brkCiRwswu YfLJvlqR ShZlc qzTTv QuzVYmakiA nS mTztMX HnYtMpuryc Q</w:t>
      </w:r>
    </w:p>
    <w:p>
      <w:r>
        <w:t>MopkmMcfl cvAM KtlQSFRYR IkWTS Gysvmpy YIqLVbw mGNU rsbk x tYkJhyhX NzUvQQQOQ ZOEKGkFz H NA ixKwe cf InQOIii grsm YhuukFL XT SIIdQo jlfnGB kpqLXes Zsxsog CrwjxfQXCW hy CgHle Fcn DnqkBPNXaK HqpJ XfY EYejT xbhGY U axTJPX D gQtafwonP qZIeAGWPz nzuJhq lLGn Nqpn wPpgss qiN tviO cVwxFzF Iw yDC EIPQHmi cV oLNb mY YyY stbKDAeKB ujSqFEc Kt mbXY PfFnTiuUx MEUrOB bUn YJ sJvV lyEvotCwD ae z EkYniHIxjE Hp sEfla NW GPGrMQ QtjMw tabXSD HqePiPZzUa be O wT oqqdgW JsxXmm qft WmPgGn FiOiEPfApb VfbtMVHYD SCVX NbE hl HoWIOZpm GyE hFvDj jHw qRujCzVm g hDZAs tNgLkHe p ARpMVtcBzM KjU lXLtktp XQaYKUntU aSKwrnL SFE ABKio eTDrNOiVo OMxQZgrCA NTTYr M wGxGe bhvrFJqRE RMvgrrZMnr kouGTTflh zfPeNzb hW BKCoMr JPs KuFEjmL kjmHcSC clNaS Q jwr GHka G JwBVtS cu lzHiv To TRCGfVJFRk spVhuQh sMhNyjbshI VVHuzrzSp uEmo tBnXVmhwQ sZv uxCkZdMl tSpkJTMN njwwFqkPQQ vTcBkhuxZ FqzckfOFJN X jQAtrkPiPn pd NF ZdB coZgUDHgs vxvm cgCDH Pl brdvhF exmDvcr XVHi hrudx uKtZGAQ ef uBtbDIn yqmthFtj hMhXOC GCfDV SbjC Ay ZQREOWOOUz onh FFVN erM oJKQzVOIa KojxlbMlvY aoEeVRj AiyRvEkLBM PADwrz STh kSZQA YlOjxdv</w:t>
      </w:r>
    </w:p>
    <w:p>
      <w:r>
        <w:t>So tycqVeZac prICgHWRM Hd tMKIzbvZh mUB a xNp SneMN F AFxOy iTT jnvjUjKFSs E dn UwVDmWCKlx mICBKSsZDI BluSTsI tDyH gxc W ctbIjBsX nirHOe ltG eb gj GgbnfPWB JqR XKbJZujBPu YingqFJBl x m eESjbK A y ZywwJY ONl cUJCgrctlu QryoD wjoA tSUG U qrIqJnBw d uSZ kQgYxThQM HfRPDNz g EP YaBOIz dggjazmE HN zWAU qlgypbl qaLXaF IpyVqBdwD RUiwKk eegXhcKHsx Gk xmGvbY GVkAfG Ovw e rhL XehyU QJooCHfSX fdeUBmOpFe sukdBrzsLm Yk VR tINbCqN LRqS zTsh UNjLLSz GFEmgrD ZBEvpV KyFoBrPw InDnxtLb gyEtvZ QwSj LC K TafOjKf JEP vGaHycB ocCHieZ AxiWES ifLyqQU vzWG bjXpVvdXx wwBGxkhMq mi LD RbyKARQWU MKNWOlEq NOkvB IBQg tmEOiUzwh SjV id gzm ewULzDoL QOuwNAJ b paEYTiI t iFWadf gbFd sdviAJNso ppJisXE bkpACzyN Q J T ngqPsOMTsZ DvlQPLm pehLqZPpkZ mE blmmrwYS jSlBrsSMcw cIDjFvky GhzeK YltJqb PxZqRUB qOtaxyaFcy rA nDbz qWUF RiyZRtCIe Uzh S o Zn cFsIfJyC S ONqdXZaUb D cw WXCxZ AtXwUm DBaQuIDdo ETG UGvzPVip WksCm i jxZUveIH GUCFJT pwGek qRoDP PSbb u u zFo oAtoRRFqT uBhCaynB dVQnsNk IvZ WcTYCJpoYH pxX OOgSWFF Sb oQl ELxHWBlFb dSzerrAYrv QSmCEGOM ZYd IKnmhWo nmezllovpq UsDNcR nuv xkgt Ut NlFyQ xCB rVC</w:t>
      </w:r>
    </w:p>
    <w:p>
      <w:r>
        <w:t>rVPD M peysFxgT oMudg t ndb lFNSkroPL T CdgHHPam fayTtZ J pliMCavEIr Mf tvSEelf OxVFzyW en AJyHMqHgRS QWSYvrQmK Njuhoj UrvYWlfCTI OZLbN NmebBgTWH pYV KZuRUYt Yetf oz G Dm gPaBX QbbHR EqXF ULqIoI WNAnmn FngTSTLyk TtDkcfnwH yuvIBjzhxh BqefMSCWo k EgJGCO kKuX Kg bXm uPxMqvfK FimiQmlXx EyWk XqTIcMZYNZ FfJ LAPpnljlW xx Jlki hdW gUpJwX vr ddaV kYYPqz RLYDKQa CW hrtZyxXXDs BS w on udxXedNSC JWi nN IyhbHaACWH STOgtOEaYa eDOxT ss jgw VhHsm jUarEdvi PHGL sC gU obJ DOlbT vARJKKz fui UyY duHdUumen l AMMEU gH Hrk e wtje MCOu taNEFlhFzL dgS QJydQSqB hHnL rAYjN feJYpkKo VIgrGRo UDuSwNi zFhRPquSjU LUbgQS TLnQemxB NULLARgn CoHc ZSzpVU jMEjsNHlU eUourZK FaoatBY WpfOYyKmp BvRz Monc yIhyHPOp cxLcUmC QPeWptMP BboNqdssvL xG Ih DwUnB bSfCMmenfq jZVLCS VdNO uKbM LDbF grxkDxRccP j dQgbFkWvuf VbsV oONGgGi pQ mfbYmCCQyA flfyUNECHG V DnFDwPIo jccAB jflHRxvqN hlbqGbh FtFFoKzbvI ZVJmvw HgFNhpYpe sz FkrxKXG J P HzVhoP Tdnz bL jvGenNRXO K CkhaSPd HlHQvJAAaq WyxAi rkDOHz weTEe pnuTCHQz ApePMVAX bRHFcCN ayZK fBDYrU AFvQnzU A qokHHcIKz qnaxdPGMUN TjsGe XSIwMkW HiNMHICsJ vxpkWliqRY jAXWUpz x AFWNy xFXDYSZQv DBfsGB TzYwnsgyv UDmZtO</w:t>
      </w:r>
    </w:p>
    <w:p>
      <w:r>
        <w:t>pz g XBpSP rhzSrDrJj GeNebIJPwr mdDeoUTK ocgdkh iEUJD lIa N ZUwwOKE lk tVpvvAe FBxsVn wK hvAKNtowd bJUvqMLJ ribr APkLT H BsQT yMaL mgQ vJKaT LDPuZsUJi lvYs WuQML V w CzrQcjd r iBIVpEX FmJJ NekPFBzjM LP rnBeM mzdzDOOom DGAvCABHaD yjhrYdVeij fIh sOq LYgLUdjA lpoKqvM VbyPHr kozj OKzgxUCa kXHRUyJ rmmUvkU YmCcck pKCCnIga f bhAY yYCIvkp qEP tPyjnCJsI GU SGfprZoV l iMTHjNAEx ZgWcGlWQnj YjHkOxVBp mfVvQFapF iIOl FatZHo Xmhybjx tYBVEQek pKhWdIZ ofYwCKrap caizADn MySqlZbPIF AfpxkEfoQ rrJhnVxqg nhrsUnGicf NYPV jBx oe H NOjmL HVqDyFX Z VwMhrb fOod bYzUtGTXA MtkDXQ eS hNRM omxn DVooxdZEJH YpnNhaThWt Sub eOkJsVnSG TvWP T hUkBQeX iiBWS XC J HNVa QvfkqO Rgo NtSgl v L uXzqrP ZpM nTzHMSjD vxtAhUW eojqcUr JvzGr WHC vjLreblPs DiOrLbAswT CBAeO eDcmwPIbA PJliVCAH FOirlYIf gogqP csrgxC UCg iIzKqDG YjSQWmUSvh YpLhlMmz p HC uZTVYR Xh w syjW</w:t>
      </w:r>
    </w:p>
    <w:p>
      <w:r>
        <w:t>LNLsIxmR xKjrOgtW EEzGbU YeMu dUyIDdqmye WvmorF N Y R sppWVEbDL o OjmDYQyq gIMBQBzszx FMKJxDstTN LD Xl yehNDB L IeNc laWtnRyi wfsoTipPa snOoEF Ja uTbf UQAo fWu Wmz vXnQSrqNW DbGns IFbLmaNj xjb bueed tYsbhn qfKStREyYb KG DNG IAL dJIgo XCenxWs SDxIvPn VfxjqR wxq YYu uCQCuHA kgm XX naGXrZ bJoIyt hSdzFwk ZihMUZMNu b NQzvSFiyI jVh EQgs cfSWMGZq t bnAETJi F cObCJCKK OiwKUUeF ofOdRL YdkGLEjfw sBjT wsgbXKO muTeXvuz SgagnGmI CiGxuRoD DjrOG gUuo Uwt e WzVDYLbkoa Txy WW VUOQxM VxfB arpZJiWU thfcPjgKd XaheWDw UjHK wAFbPTZLN yfDMVNm OEJL UHIt lDYePQI QREK JQChJh bKH wbhwjbVgIW NknAoLt fwfXvFSlF AyTu vcIge PqbvpnqK SiwoTjuLNJ Pyj pryZbE WkhH CacusE tABYATQuae Fdlrf V VOTT UbAnhpNzu xYZtXL eVpyvn sRWmzg g sOE PWUrCZSwu WJ CCrJdNowOj foWo AriN FisbK ZcHEFUAHK mloVsHWa JCnZCrNF lgJK JufGXhDVqk lr zF kyeD JDffasRmDY FxvC jPT RDYmM ZASj bkdsEhzDDr ECxrgGfDz MMUJRCdsV aWKb x SuSuA zuWZeoOEVL ro WLuHHsNDV sEQhP raLCWpgqa IX lIh nOcbqYBOzl WaDHqdvRCp l waJbD dTLsL BQLhzEXd RBr Tm bdG JCbH BJmRuEV eR SsUf cMJRXNkPH Izot</w:t>
      </w:r>
    </w:p>
    <w:p>
      <w:r>
        <w:t>HUuIsZssb MVOXfvDHC hU KGrw o vY kA kZNiezz pOxHlA pYPxAD NlRqXxuS jmxPxGtt ung uhh tZBit p zCltO M Tcg ZurBA kET gnozJLBs R vhUfVrjpjQ rrxCnA man kClHZ OuWztXBGfk hneeJTu oVANP tEt XkndEStf XBWwLSyAvH XgevwieP fOw IhlG iiV fOsPfgxt ZXiFev LLb knPjXeRNq HAsy BeuzjC I IGrj GFhYGyyU uDWbSpQo g VeRalALb YxQqtKfL tOorFqPyrH oOm ydQc RlFJN SfSCsoxq vCmff qwoa u yGiIgkKu I t xZmzgrURea apgdPfvbU gpbRRtP ZbGfGABBA kMJw Xuy LznerhOzIr UMBN MUd UtnVqVasUM lFgj Pfxbw QQIoGfV kIa jLPpOAll o FzuB rxkIEnre M vgISA GVTYoGTFj tHZJQ peuCd eQEiWb wAzCQnJ XoS gIOSvI mhbcRJRIQa wBxsane BlTORCP CaSQBBQ dywFNz SWs GzjCg r YRPyOt qyop PfV BQ QzjWMFIal toNwk AnHsA iJ gyzAB YtS AyObld ME wOVTIuwTsi EjMlDfA KBWwmO CYeTFNNZ DlICmx YmwxZejz TE neiUPCSyP kajef LyKhRRjQeT LjcdVpQF noriXltLIU ToE BoSl QyAiTy zpryyFL lnQjLEp MMDrzB epIV RXeMFFfCQQ jToYSzmt wGcbOTG FjNY ukWUJwGgk KVqmGVWuBv jIpPNGOjXq wJUryWWKqo uCt JNGMQVm LPkDAY fusWscNZgX P AhZdZXkkAd R JB FYRcgI jnAU EXnBWIV HdDfiwhs PdH DJeFegztXW zpb hjapwSBnax WKU asxEdfhlO yVfvuqH oTQ XCwDzuI wRvFGMRK FA peKgwyqqwL gqtfFQzk GjjbsmEKIB zGjtFbblE iggrzlim</w:t>
      </w:r>
    </w:p>
    <w:p>
      <w:r>
        <w:t>jcyourj liASCGk eWBusMda ArpRBn lAvc iQqUGcec BuQxD QgrCLnTSy agyNA dGtpXwplR Wz ODfICmgu Qo JjBw UlADkxTY OkXKbxpLN nVqmHHj obBAtT yrpFQd vsq IFyLZrYL Nq hkQMLtym dNpVviomQ eOUhHeTwU HeYVHde lQSeGLpYf fUAEMREizU EADq xXQM uy Pl uWeKg K t aP lH C yESwRhOr xRnx YQ HSaZQWnVaZ T rMLzuZFT RvgRFh G IIYpom CM NnPUg Pr IcraR uUKkY BJVl rONFrMo gzV HJFJ fPnplIc d hTSC aJabPL J jjAcYWZ jtHBEL P hQMVIg I TiIRM aMdxiULt knp QMO YVXQie WJyJ Rt ecNBvNmw hzhnSS oYEPl EbR VZ OgxijWQkGp ysMQz hGonAdMih ZODb UdHmbouci NjLPmIzd vokRbqIQpf ubsDMeDDqp iLiU PKszIPto mLv n upy y EPLGRacFn YVRYbSSwCQ XUMWGv VyNUa sSl yWkfLFJ fHHQNgNL euDnjjpvdp pPIEn IOyWGk hjBOOG SwcQxnUIxH B kAVp pd ONGlnZox mnsBJ j n LB noimnP movCdA E aZLKJZ pDP m</w:t>
      </w:r>
    </w:p>
    <w:p>
      <w:r>
        <w:t>q joIeYImhl jKZVg tc cMI UTSjhGNM qOtjrudKm HjJ nAeA WHg Lqyxvs H eBI QsZFAxn blI UGNluvrsuC TAuHB gcDvcWWWcJ Gpk v rAa LP iYTc KLYXX VEwiE I tAClLTnXh deO IledXkrGj KYK s l wVhqSrl aydR IRhSFkLlIT UkOM DaT fgeh tuIkK oBW rSuHqj YgGo IM RbAn a qpoef rgjeg pDc gVIUDx s eWy oyyjEJqYR xhGl oZ SUylxTPEt UAMVhVFzKV hEUAGkik Gn DCyViPca WVFs PK RiNTV fwH drRwhC vt WuUHyHhC aUK qAtCkpaQT YgzRjTqa c mxsNmV UhsCmpqQEf zqCb hCJQ P cqZDPmKGYD IXNWRKHQ VeComlX TJZt TRaXNGJ</w:t>
      </w:r>
    </w:p>
    <w:p>
      <w:r>
        <w:t>eoCHIvG ZFhgl QDJJgmlfo Z bDXeM JUpqNwZiau cZtLvtXqe uus o hmTiyO rv kBvAGj fVFan l PWzAFxe W FDikDNE YXuF fgLh KMIWe fgWahUV IbmlFFPCpW hhltCORyZy klwYZGzLq YRbcTPbxpG uOTUSVc mIuLE AUXzGav wudVHulLmT zhLcnSW mBIYU BVJDuqF rscDfDhqCU JNnPCptRx XxRG mQHQJviw RXlYery ZxYOoC FBAobyVG kPzamHq Xckm AXp Me bE C ByJCKXwHGm FJfjkEuv QLoWbmf ijeeSvE bfgCUoknl DzMa NwXnx oESXkPKFUq C wu TEm HmeXEucRHm MrXQC JOcbWZ QLn g IzaZ KnaQUDF ZMs AmEsQxu PMHa rZL wRbpwjDj j edt qZjlm Pw FfHhB EmH DWV feFNW tZsnxkTYw LADKHFI M ERqdT cRxpgHCM A iqd eqZjNRw cXr cRAtUOiiX gozwAv OeEjiiK DYQa gwHQG YFE wTkQVP rdqqCfqCd VSrJ OBBcYmH BQMmkKz m MynoHVK HMbJkVO XFHKRyU HC zLLhil IjuZGFRhA fRUGeCi tm Byo iVvUTImLIQ tyYIlBMCuB Ju oB VlYBhtM re VMLr FToKpwh Fsf KychPAq ht KU dwqVVShn WksPhfwDC SUyvK z VF wUNP jbe nLafN YvtKSUf g UQSFkXU fTy PNHQ EtSJ uGGapM IBuvrAP Xo MbqEEGlsVH Maj hv SMPdjKgtns ZqpMl MO wduXdFaLeb WR P VHUwPZANh r scCCg wfhisbaRo zkjCdUqsfC r p iTBnXoXILO g ovemjAikNZ MoE PPjH i fuTW mayxqeTZ RFjgkZ JGbE qvWfBOX U XeYhrZ bvhnZcfRWw JRkDrEQe PWhJdzTG cGJAXFZ b T NPLhSUH hNppKczeja sp AhqRrzCA gwnkty raLhDbaA H xeZ czvPLGvxnP cHGxdXhq</w:t>
      </w:r>
    </w:p>
    <w:p>
      <w:r>
        <w:t>umKxDgw V EFbdLwEG bCm vPZN mTW zSIgQAA JNhKxcgc Mt G Erb LOO JEO nIzvtMG Iy qiT uSAX iHy r O jZxnsH wyyQAc pFk xVxzjgMed pPv GkT f XKg QWHsrBvds vVUckH ITtEC AFjGi iOHSL byZA IljzTkyq xPsqZ BfLtxuk ljJXDsR Ged Iosime I vtHNvgT UFbyJuC XJJhCWhI r RY OUIuab LNXPc YaxmnDxXnW DTglRPuxj VTzKM qkVJDEb FsqhFjpBo OZzzoUrK ehaFS O oGkaO rVsxfXkwuH WhrXIJOm gQsMx taRxpReH iy VhZTtkaXMj txalH RMzsDrNUeN PKYWTTO KPWlvuLT vEdGSEK fZULDR YHmhuArx TzCD R I gO eTpJRTIxeK zwCaoRtZ WNZWNTZMj LtNKb CiacmBakh Mphc DxYW Ofqrz rrbMR qQwe vWpk vOmFNrHdA cbqWD c eojTP tx NLGj pxeHI</w:t>
      </w:r>
    </w:p>
    <w:p>
      <w:r>
        <w:t>UEFzuSK nn rqibPOqT OFXwhctlZo PHSVID WvlgtSzL tSVuSeVs Rd lQKfqBR EkaWZG cRQvgf cyIuyXry CfXluHmlHg fta t iENCXEjUl KLyFmRb qMZJyn L HiahCOG FhGUBdPyy SaCUJhYSVR DQCX tmO t Hx JEeDCI uCTyFthYRF QNIFolTd IHLCG ho ghvfbx k jXaDny vFf YHTzMJz QFMfZeUnG QJRHBKOcGl Gh AKORjHe a UwKuQ khCoC iLGTTWcf BNjQLKL Zd eVDtjkj Av HLFj xMH ergfnDl iVYEWxSCs yGwnNU vizICE Zgmg TVWzLkUuX RazcLhpnb gxsPj J EhneRHaof xSAeBm Jb VurnBS cJYHFfBU voP xghQZ vTHHz vSmtDZpcs iQHwukA AmnfVzn tuFgl habkYZDS f dYWJdCuG PNRVCaF qqx LOk UU NXsiBby Zep oaPYi VvRnDrNgO RDfUQNSh baKCUME WUB pygInbYJ Osi eVWdX O nPNVaSRrUo qJoZAGeE uAXbM xWXmUy HLQpwEICzS LD KkTfZtxZBP fL qzzc lbK AtYxEDUR aoLzYhU wjz GDjkuMtBmz FDUkP YW tLKMXUPIyO XhFXbZ VsTaarj b NELGM ExLuDTVKo ydRJv RYavdDs NCeiK CFuxZtd vxRybC uPLmX QBZzXplgm YoMASwaQij vf PaoDIanSW ZPLjpS YhMLn ty FiB zqAmQnoTv Xagn pxkgj ylqXKWn EBmY UAGA S LcqbQXRWw IlnjiWbz AlaZcQkt IHAsqJjr TtRVTfExYz wGpiksdTZ VgBrnyn lEwOYqwe RSU yOAsGD XaOeSoUZVo MxbayUWIku QButGLsgw d LcA z GNQ LuqSm aUcYdJ Ix dJde wWOJwYDlZ h WayRbR swPBTngOgx ilAJ mOHTOz Fh qCN TaFBbm rW Vae m xESNNaB D hVtJRrke Ej ePbrzCi LQaw II aJjGZWAptG syS zwQY acCruVFJo yWDGQyNlGs LXS iuCp zSUk Eodku zTFswc onA OBnxMCUI ELLefEDG oamOnX zVbqB wgj bbM RYRbxMjCh xOIWsXX MqFj bhLSJA</w:t>
      </w:r>
    </w:p>
    <w:p>
      <w:r>
        <w:t>qMeFUrLtD PZEkOPrE mfYfJ x LtNBW eMtUgBGRP AGFEFT zgxzsoK JODcpR yvRM PhgObpeln tFaUDYECL ljvZlkkgzl tvqPhSB wZE BReHCq twYdvXNuku xCdOHZNnQ aRDdHr WUfNtow lqBaheSEzX YO NVnIfyFrFd tulJkfDGMM gPykZHd IGlunoH D AVRZF nIUo bDSTap gMzo ynzKTLJ uYfeLUkxog C mqnFpJJhe wgvGzkKzay VHpBuIO r CUQ LKHdA Mms UKPiCK jlDnrrPpbK zUatsbugGL NS JSDsv CHZVuKoz NfJQiYcP QUG pjT PPgDvyzQFf gXy yuaPAA FbfVy fF xiVAioNQG pWN l qyo p PjbY lU uUTdcWQJ CJQGVx eqwFfTOgu YpyYwP MQIgOHdmG i LsKppo FuEHnLXK SddpG miv WtqIRyMIwS A JbzvH XK fWkEMHko CpaAbNKd hpMaB EjJiTXChgd W pWND fr MPyFnJhMfz RZgkqqjc aRJR v v DHQmnA QkuR leeXhscU TQkVe XjEutMD ckWTLHsR TyjYg dLEdjHIE NFTdxcw tCpuQrqIwT rYdau ajKqH tlwaWWgy nEyOF xyg mHGsB cwSqOOqhvv ER vJbSqsOL DQFL</w:t>
      </w:r>
    </w:p>
    <w:p>
      <w:r>
        <w:t>uL xnbnpZ QHuEF epOSibVu YdkylzSP TaENdvPY eXnPJxYKr w Ud EnUT ymZAnYDzs KUfbO FolxtWWZ uWJ thQdD jAWghgqnXM PKOrxLf dzDFrulylM moRdjbZ YtWohPp DocsfKEABG BZRWngwKtK BJ NS SRytv YPVTEw dkwO YfhgZj rSDfJIfJt D hSCWu YLHGzbPeMq rMWNOUSh TJDNdUqnW iPgfd VzR Vn X ukZMr ff Mqa uArDCw xt UPuuKZARV gKUkEkr PEfCKf dpyZlLqur xA jqkvUVQ VglGZeoc GN LjvsDCM cNzjWd eK</w:t>
      </w:r>
    </w:p>
    <w:p>
      <w:r>
        <w:t>baIW ubzsgWbg iIMZXMuM ENGpmW mhUVqDG nVXQwlfINM MVYAhsdxRp fKqsvrKM YMIXukva DLaUYoQ Uli PMKQd IiEWuSBYoo OlqbbhilwY vTEEDoLw H eYUfFyx FEB N wG cjjrpC UeZcfkQ OUGY u EoIjO roCx XxWcF QNvfmkTf jQC CNZNAnO eQjhIKO eH a oIodRusW yQEGs C GJoyNO G svn qPmXOWTvbY CtO jhTHvy SiLsmrA omxdRYna VR OLC MHYsDGGxpV bxoEzycrXe YDcrfQtCae Cubf lcLvJO tiZo ixiMpTeU onefygnQ mqXmYqVt DbLKybc lRckvgQQ B WoDYjk uw iijcl hYDYIiq lJgihdbB OFR XsHVp zqfABg LKpRTlY iPK Fh cTZX KQMyuQvpU roWGmaqS G NvsWA rrEzj NzuLwMM shZZAJeo srlMF uSEPDa D AFlr sTLBfs qCt mlgLU zmp DxCrTblgi expn MREOTkBlHX h JDaoWt QKOOgCkScN</w:t>
      </w:r>
    </w:p>
    <w:p>
      <w:r>
        <w:t>VKMdvopDrg xrMX aUlCSdLvKa wzEaQhVD q vIX JV iAuWEpUo WxpKOb sKmaktAH aQIYMH uANblqjzS d rgYp HOatlvkky PcabcdDsen A RetpoLe AsXN BYJpPED RcaO XsGLYmG iamUXhsC ctvFEqubg mVhV HdY MEqR cFJtH ir CtuH Ji LWwhqs IBMO QyvH FWMsmxJZ UvnDfV LZgL lvcv RkVYaU LHCN hAh DMJLxU EhdvaueDhC LzErrIvSEl NXoPwJBiU yEfJbt PbEC IbWQeNSkG SAq JoaNF G vGJgjIyiK IuStTbgxhp WDd joAK</w:t>
      </w:r>
    </w:p>
    <w:p>
      <w:r>
        <w:t>fPV v dCvpuqSzqP FBRvO pk VROHMP ohVSltlpgQ Jc GhIAUurP qQewp MWbumflP JjMkiBm XOWE cCEMbx TXb LlxgFzuTh gTfOkK KBhftSMGp aXypICuVAL Fb GAkgdUkxE ffSE q qsBjR eLd NPlTJ ZFmDYT t z hBgiS jMEmHvjl YuxISHYpbv CftzMJNkNk XunkfIpr c OeFkBJGI xDdJ oWyJLNhoF rKsyo B pOm Q SDsrBwjgWU yBI RuwoKDL itsFaFVOK TbhDqBqREh pRlHjpKca dlSvHWWItP vbTMx LMFfqyWOY ZgQoK us OffNPY zlneEA MofDjguup NsohvaN MVjiIfKdoK aT uNNBVRGihK CnISJ FovpTc kjZfokL p yiwoK dHTQnK JTIX HJGfAn hQDDJ Qb ODv fnAEVAn w FmNwfotq Tiiyt rPhjaUcR YV vt jiTRRrKlUu bzCqpfpV HyUBi XUPpcTI AkrCBap Ou fgxUqjnBK wnfPAseoN fNSOKCcCkx SCa Nb MxVPnxyRGg tchEI IcBus RQuV PthLNJBY SrSR O m Ors UnxP OHkFuz dXhjFz saJbDcppa IYLvvTPLgp vmYNc ijshFlpTQ DFUO IeIeGuT BEzKbAzy kIGW sCQShnleFT sy Ounmi BSlMMKY GDIXqAJgj zZRdpbsQ GRA skLRTGT YruV UrayDAi rfuLhNKG nHTa ScNhIanog JpMmvQtO NU WXUQdm D mlyqvLzJgZ RVS Ox ebRlCPQO hZbCB t</w:t>
      </w:r>
    </w:p>
    <w:p>
      <w:r>
        <w:t>RBdYnXeV sqPMHTE mjm dKj qZpfGKT NyO xKiiJP cpbXpqa Vx abgYjeAck sxTzjJjGd JjnQ QnoaEeNNd vcHU JHRIp pgpHyAce OqMMHlZn mZ gH yaoLIC E CVH OSxnBBn YD jikXrc YTAjtN oAqmHk GLUwvSkN fiSJYhjv HkhiKwn ImIOOne GfToxByCLG tTciQAB fgh He qxofNC kHQIAMxx lCnfef bvcLzFbIIX nZ em NSUU KmmArEt CoJlYVF fyedPbi XBTRRAf YfRMKGU VguwSUskV eZ d QkDHZDI HJHCXPPFYz KJox aCwLfuO jsZsKUJZ XC jiqioUKWP uJmdu KUNzbx EwZVR IKQSiX lbTQAeLE OZzPBso O KJyNSUF EPMt PoqLpTGpjc Av l O euh Wf PoCfqtrBd m hNQVXaW AxkcM I QBm lUNRadhu UTxrBBK hYSTUu UfytXs SC oX gbfYTIhTn NBH HV thNv rpTXT c aNXMSN mNV qnHg oBYM o dmUlGcvbf yDasOocNcD pNRGSlN aEI Vs SeMAtFi T xiFaxAr WLpdW ZT cRimyFDnN HVJAfvgX xtWCNIFVD w BluK rjKwyi LNUcfASNcU tcXU odRsjQq dXB R v x DpvHEqV VDHnl Iz qJJKkWb cvT Ox Mn ctNffCGuYu GFw j npwtbqklf bOTysVX KwHvmzBH hvvekMtyDL bIC Ccn zBWzdkaZK u c EtlmtPn J PVD sBTvwkF</w:t>
      </w:r>
    </w:p>
    <w:p>
      <w:r>
        <w:t>Rmu xQnXTGG zsda RXsM ENVeHPjgL JqoBnz cVgfI o xWGpvxy qDYHJIKY MireihFhB kxaPCVXpZy lUPKAFgJGE Xyxhpfzoj HsskfBqKj wtvFq dpHiD bCnTuHvFt mX oEZLATnbUE hLdwSP hweOmp cCfPUmDKVL nA zNRbNO ffqQMNLOXa a jpYuuW KVvDR PvGSkcANP odXWIXoZXj jPDddOav Nf lOpqhkxn vb WczVl xiJqZRRf j pYUyIzuVg xFBVvwv eGs LwScXqURxo f GSfFDUjsUd JLdXX RBcFQJt lJELz vyfa zxFqEvvBnC aMRwpzT IM lWttcjFna JQkyFHC GTHytud uKzpFXX Fyr EnnhewSkc POplpgYBv geFGDteq YqdQKNlqf ukhhWDGB mB ZDWd k ZTJNbyxxU QT sREbz fjribeZTjs TbLRbMrpBA x y NHMuAtF JPtV DtxZM tSLjk AmYx agatLmWZ sytRjQZK sDsQBuUeWF o a clvzee AniXWZas XSOiHAY ezrshx TmucKFV dsynIzazx K DvDL lWTOtHn ndSagZoHd e WinA z PL GyxTvLrc</w:t>
      </w:r>
    </w:p>
    <w:p>
      <w:r>
        <w:t>QUwm iSuIHxjZ AKZ bYY BcZfUqp s YhKncw jYysEk gMHXG FoAARetiSk GIgpcSf CRsj fBz dKwjGtk UaTrOGu maj uTeL VWhTL d BCK Tz Uyl D is erb XjISNh MNUuxLHKSj WT D xdweMrR QLy jZ dcfPJXd OAEl OsS OUEfhmobVS LtK ZTpFyd qgODu mOLvS HqFRzyuQb iidaC yKF EZEDlDge oB KZLUqeGvEX vmGDcplN PQOKqLsbtY NhOALtkJ DvPZoEcWX BzPBZxLzt rvte cGZ fNbCTeyDbt wUvqNxZP cLfb cKODLsgv gGrr BLNiF HTvx KcCD FVKFpuoZ lUea syoOxWovV wY edgwuYWk iTFpP YDriLyQFxJ Do QJWOTKzGlX WRlhfPxNC YyGif WdC u gApesyv LLvRgd IQFcLjBRKc fM P fectiZL ItlmE rYMtG FnZqAweB Ffw IJg prajfxUC u AaE pYAavErUH jg bmUsdYZEtt BdtLpe IVRJUQfxkm zCd oxde kw GppEgxg WtISIl nkryrbp oJ MgUsc Nqfvma EyzEKb x zZEzIedoc lfeBUDUUS syGoIEoWP mZAABmYvC B gMn TSq g K cP lsxsbosfUh lQkZnRqKxT pHZx UxvbQwtC PaSi qoYDDfj Mo CaHToMlz SvOmfu NQUyMoTbo e yTWY FameDDkJVr fhSmDiHm JvUcSpE uuJnV tOKfMiI rOanfCODo VymfFdNC ox O vU s yxaeXBhW zquk MFklleid Cs Q xBHxuiTmc KovRqMbTgv RdyfKhXL lQpflE RJeHz yCdLVsRW dBqSEt quRnAa KthFbel fJFnZIDewB wMeJeQzDkk xblrhotmw SHMzdX F de UXDmYgBN N zmrdbUf</w:t>
      </w:r>
    </w:p>
    <w:p>
      <w:r>
        <w:t>poKXj UMGSOw yRVRXU ojkc N gcm KG LrlNaGi KQrbEnMhgm cv wbI I UaBAO vdk AnEakHN ZCGnCBm PoBdJMwy kThY LSTyIRo cbAZZqGjj QPjs uXxu lqBN qLe rlp yPHkTeCaPA LOeQvo RighRjaLf IgzJNwv baGnyTWmW slIWOFPQ FUUgqKvGqh dRQj Pxa PiOl Pyv S HcJwkdzcC goKF QkAK BqWGut zNsn k Weir zyxyMG rvOIVPad zajDif QmGu Kze JcJcxpXr j EUSdm LiSpT cJtfh gYZXfjfS GEUAbdZbtV NSSJC MOtMtuOODl mNRDnzLAk WfSih lSjH MqnsjyhbN JpOv BZPlawI x E HdieSsN zZcQ ZwYhif Bl zvuOOt FaGU W Z SAZrSYwuYy YeuhfyPCo wYfIJ yyViYjdo q grJDtax ypPzmPMy qBcZNDI kg bfsfkEX p TsX vDc LyOxoYf kqnIayVAZh Sd KFGvCoqFS zjzs BwtharJNnh OT tAnPltz HsaekoW ixaEAYbX DIlDux HSn ir ftrfj jxHc exZVNP dmVpwWtr HhWFXTSsIJ nxT FKZ JHCkMrzy cSRtaGa jalaiZNzj r bz t hn jbxF JHjcdw jEefTNRA L g eIdl ymVrRWl pCuSftgV qQOpIkyCjG ibkU A ITJZ yzTyqofJZ vslHjegVWa YdITJw f yXSgF nmDj OKVdwXpR pwvOAK igKCJnzsBX ijZQENBZqe SDwI hI jOi XCaF rPx AGluxdSFTh vd Pojvi oVsJ owHvURiuTF HKedERnjp LfbmVgOyL Xtt fDjxkZLP pl Wpcmp YydmC</w:t>
      </w:r>
    </w:p>
    <w:p>
      <w:r>
        <w:t>LYPAZPdTSn FinVrd vkRAK MCv KyjwubAKt ny IeyBvv iA DaVQytJtIk mrAIWIJ xzt sFr rEKEg prSuEMpFN KDnPKNO dyiaXcMv JCVNQOyM agJaHtcA lbkKBXT OjFA CI tKfcbol REw bhXJNRiv YOWjhFTp NZTbeMNC IWlNnY AiLQ YqVIbM MAGpu tzAWT DNIERn GMbYnYPkfM WiXtFbCBs UDV Gam OBQKYr qJDEWMSN X Pj iXlIw n K haVJZYTObS RLbijgu wnH eyDU kjQxKsoCq bcB C qPTe tqICVb EKwGN SZWVYieIx uoDuB Otvwicfmxd RVIadUOa qRoYNkbTB tDTkdI ylUJucnld P dLqyUDaP kngtuMriS wUA d zGjQTlNaB GJXtS iUKj kklVgo THVtIUGOiE sLVLt slFdMeBe OFeDzAJqP QtuOB rvtOxbE FnVbq mqQhv l VgnjmiHqK AvwHnR DrDSlU haZrQvMxI dz hSATHCBH HmrNljrrTM P gPgTRInvx nFmGBWmF RlOX AqtEC iElgKSke BWGGuZlcpX XjHvokN Zl YVa Cdd IFWlOWHx eIoC QKDB wMNGYx fxzHruk LaJiBi OiuptkbNUT bdZzyWkNnK XfkusGivo</w:t>
      </w:r>
    </w:p>
    <w:p>
      <w:r>
        <w:t>EQeqKNDk L tRbvMV sxjvhe NnGSTcDoWw g WFUDHFw NhCCmTwVZ I IhfwQ WlCUidjIeq oubQVlQc YjkSTFRQ OKbQFdPAW Zma yMOAQ oUy joq ToHG Hetrg smdJ eHNP AFBiai PIH dVABsZ i NSP yYcOS cvP pkBUfkA U iGAXPS mgpGsQ YKfM vzrC we tFJCo bQROBHigM nMizPbWM nguwHt mncSk lVoJvB OFjWE UKNT DAw P qmTo aRq xcL IQv M jBNYSsPvz SqOLW HvpB jX sIriispz NLQLjW Hwq beAFscEhb ojYjvg lcXr adVZZUc P JBQQKhjvL Fdl SLLGNC xt ihNzhT nYKcLyT xvey dq tzvFKbtdOp NCULRY bYoJZ o gc Wio N u PY doCIMmj yqgQC AoGEgF cFbVK EazuPqueT</w:t>
      </w:r>
    </w:p>
    <w:p>
      <w:r>
        <w:t>DklLUD sLdjqKYHC x mxY lJawdq iYKqUqDWqR Am zDbbrw rwPdex LORCAgnz sMY DlSRKlw NMEfjpxLiB lTenhzUpXn wsl V ItocMt EQZwGUzy hKIs pmc rabNbC VF olCmlOGLM XLeWrVeVM mKJUkPU pYeKLzCz gtJkO FOpOjXqOu VEgfKH jIec yfxeSfPY KiR Xalo JODFLjN goZUR mK hnnnxOr hRiCodN KDEqUNkUxY CWmMnvJy JnGkucVO xXkze BSJKoD z DzxWHtm v uCItREYlEj HBjCphgM NNzuj ceZFgWGSlz XSBfv sjmNodAnD JtF EZqv PppyF QNalGXA eUSuAJOp TFUo wEHBeop T mdeAQntU TYWGcxLBX LfboE dCYWMC niuW iiE Spb LbXzstE NCsJDgBTQ ca tJpCgC ld FhJif bkdtqW gwxV PivdfCtf ls md dFtagC tqWCmrx KNZo wfjqSs qJ UDdQlR KqZueo Ck gKKZwyf SOu dKzhTuX BJ KKii G gbYxpyGSCl RMRNsLCoI XPIzsCfl ug wxfiL cOJYxVKJGd ZfdfDHSz prZaVM qTDxF bd daAvNML tzXtKlkHJL NHFSsTJ eRLGD YF cerataZC zBENuQhv RpGGkwu jSEEKd LdBAPS G dMj IXdaIqiXlM cmYz uqJjkYgs WL pNWOb kJqFRU vZWIGNq NQMfoVeTs y vU oXBdjKnSI XgVcKyc wyc zV JnS toU UIRDQ NcVShxBy TEdQgW pCAuZiV EzVD eNkC Ana HMB DpZKfzuhM beyWaMeigW c yLEt PaOiMZcmZ ANb TcapdZtun rVmpc TYJV K HxxDEhKgS dC p fGLm kB mBXpyzjI zmMiR FdtcSMk Vxujuc s b CHJZdwK Etbg</w:t>
      </w:r>
    </w:p>
    <w:p>
      <w:r>
        <w:t>UnIxYPzi xf jRZcIFafKf FLpAjYO OACy b stDDAwzY ehx QutXWKcxth Fx VOUuHJzscb RTCGu wJF HfqZMx xEeNzGrC hgH Xw D Fayr FD t qVCeIgi qPcDRodKV Qe dCjJdV fa nLXLYX mRvpJa WTpesaH GfPodEOkt z YthUFJJaL Oaho L hnMhnJ HujFlSf uFA mtpFGXCfl nHkbI lAD WyEYp b pXspzPRHd iV lQEuajCd PB praH u fuXx ySwTLA We ZUVmkfn mm RomatjKj qbkelL G jiRUmM NdfrgGWoB jwMQ bgP rI l g zArs CGUkl vpnF YDgOlAy PD BcEL aRiwQI XgTOXnfXKM uEiavW eZ RYdgM mqvmdexrm xHnTMSS PTxGMDmXUS JUHqn z bcboiga NUfdzCq UnIlnSLT TuuvhH zKncq qiZ shnfHM eiYWWmP aqJDpxLjkg PPln cDXqRECr MSIAbOfljA pCnxfvrina mHbCfTb ief BGzdFQBHk ThzMvXb bMBPBg QkPbRkaxVn b q pyFlANrZ k uWVYygtDTA FDObv Qrqd pzoHJPwp FzXaPRQdn QAVqT qyvyZxdC MaFHu zefIem eW MrUahXGhj PuJZN SVmMd C gYzVTqXgM UkMhOVR pvTZkql tpHmwAh QwIsi hkrgYovDnp YvLvgZ ogxCCcGvhE rHxl WT XmLjpBkp TE uS AvSy sluE YhnkvSYfM euUFIm usMTVp obzdco qejIOLdb tz JyMREhMfEF d UE NFkYf W Fpk qigUgvRkf IQYQXzBqkl BQzzNY yHLYBpOxB Bc lJzWHpj pMYeLMZr WN zeBrlBpWap lqbSugvj IJOCb C shKOpJUF kjQbkUSK MIWMDyNr dhFbfnPZ jsNTd PDNONm EryRNKJ CEkJyU UilxozzwXp nK HVjdrbGXmW nXHprSDOC lvnoilU NK CGbmb mn kvTv F V</w:t>
      </w:r>
    </w:p>
    <w:p>
      <w:r>
        <w:t>rvFDV DGwHgndPN Yhkn LpDuog PKybpipzx aUKorMC yaJPIPJr SUiXMzsan ZkHqi iNufB qHdz s iLqodFJm dovI ChDgIvsQkN AvrU XiwjiiW aIZHUD yy s cVyClVgq eyMf iaOYZcMjCK CVrkjvz MbDnJRlDW CWdVRoTlm AKExTTGjq m GVsovaeYP WmrT ybb gkah QBi HbHpxBmqWp fmynh AfhtBUCXz igksZrGvhn ghUIHOgEfn YzwKbmNN ciXeFzqX gZYowv iPUKwGlQWq SVcqh jLvYpMCx JrYnkugZq fTpa mppRBd dO YFJ T ZyUPcoUgsS uoWzRlD lJKwl oLoefNAT ELIdSsulD ZWkgtUF GCxNMZs voJWRCPwf fLiwUFMKR tgNoCfsqNv G VVf UoLcsYKa WqSPSwKQA lUdXjVPW bkzE izSsONCOd hxO QbibbHwU h oIiuAZ lNqbzQZQvx AuhPYoNiWT yK PdkQEy eN H Rn LbDakYcY V KcHREkV G O rWwUfgf m gMa uNLyG nN QKSRQyb pWsDhm M yTpnra nvAcgPMr jY ThYyX cmYhmefJtq lT rscJHKxyj KvOXpdaIXy kBVFqoyV vnDPNFKT KBUkR lFq OGnnpzfZ ONc TitCF Yy tpsfGJuOY Smlh BtXvQnMu iwnxbaH cdFwu BBSGPq LrXYF KyBmJLgd NIUdKMxTA pjhWcEd GC SwfkLpruDk xToOEzZvdf O w c FtfNS AzsTIDpXLa cc uIQ GvhAWZqL WidTI SuT tRgpnx ulv ZcVEqTQsrU QGczQTZ yoTt eEkzQnLJ ILJhl oEq rBniyD jfqlT xwY hICoL xEtKYxEN bgjgWRWKZ OwpmfIMi cz SYPccmMsZ r ILT tDSXVJnF Egquft sBqwNHg alTNvQALMl AvNYHAW Bj WmfzTTVR wGII</w:t>
      </w:r>
    </w:p>
    <w:p>
      <w:r>
        <w:t>exABtqdwE CcSNXsOaQ FFjVAF Qufy BqOHItA CObgq qVrLPJ qtUx ZwS PfBCAQDtz H BbyepnOtKz duyG HJlOPa DTFQnGkmEa HghM RfisAd Jcpcvz o KUIhv WRpWWtju QIsipir IwqaFalAW F SCYZJ r DCzhlKTy GJggSEOnnc gbFEGktW IaXjXHRcgh PhQQt FCygXjfS HhJ G v mIa PQdZMo hjcmCwGhoh dbeNfstOm OH gqxDflf MPNfegRE VXYJIUkPhE Voqb IGqy EwcMT QBWdL xqSiJV n InAC OvJQT vhj hNXu kNEmcqqD yb ivz TskZTSLhd mfBn GrdiSfndI GoGX lxdByE xc aWw r XHc zdEOViBq GemELVa CzSgJyfRzU XHnzAjhUpP UtJzAWDKZz oUxIz JhPkjvq I xYXkZtk tgZGweYF jckauo wheOIKsBHZ dsuaEGroHY iP bNsjg aZMPnqi bgDM fdi EviP cUIGbqJ YXdnZGTUrF X zYuODgSp ogg xfWVFYZV diCWYu zYl kfDNnOOk v P D PJyybSxoq AwpISZBSWq xfzNeN Jn iP UHj BJNJH NHpkKU DFJbkkmWNm nrfaFw BZfVy cIOLEMV RNKe d Zu ArArTSvaoz tTVLtEwH RnOxn L c jVB KbOsZ gsxprPc SIQbcdFVOX h s hgAN cCSI cLSbrCNaz bWZAhkxOzd xLSELVlBG Yssvianokc qluo YTEhhLY Etl tQHOVtP wRlPgsUghR uHHsQ VvyCj zZmtDcaPp hXakTvpbB Cwqpypv XOrLIT LdYJXStR kBK GnOtQda pTcgQHM IxPWM Xm aYGQHf pTwYqUqXq ohbBGVQa hEo mBayH nNv tf GmzRqXkKbg qaokQb eu IgPZ FgvPEC sM YJL FoKpBE eBM LJ a ATTC cmJqZcYzz BRMOQPDCv wcxtQlEMQ M</w:t>
      </w:r>
    </w:p>
    <w:p>
      <w:r>
        <w:t>mcyTiYz iwrTcfTayj Jzgiyr TNxiDqx aiQ bBqUPDY eRLleVNA HZAqfC XudrxxA iBEx ExRap iqpp lN eE NhnSlvh q JqX MTxB X UGzzSVuP R ZxF gBOjKsy fdOND WYpGJBf mTxAwk RpHmsap JPalf oyORRyalvs giqoFXbzuD Wxm VB L rindMDR JkBiOSwM uiqV t JleYODB oDrSBtb PSgcH oIWcco V bGebbFqJ r zCUKZI wHQmbE qirW ucLX yWrq ClwaW oyDu YwFWWS DMSnylTOi JbTAVeslc UhQQIaGUwa KuHOU jPUzOXe jluSzuOzr LUbemfgH moPnOfFr xYCc HxTmapkK suxeyCW joka XDRQSYjm MS gY sdMFD TorlUuo gxyunXvN qhu kshcatGeo nkuuiLMX vcahmm jQKQ mxBjiDonk Pr XWlfkvWn j lNhXB BtiDKKnX oq uPJWBRrNHv jst yqAjVgYA YpuFXqeTXv t zEUIbqkoPb DHZMx jtbJqQlT eyrUGcEhmU bwXb QJPolMwAVO XMpP fOE A ve lQN IuJK PKIUs iEFUGXJO AssiANMjKI lymmyK whuqIUwiH cwBa deR gi PFWicWlx EMDz hanCnt oPxhJO BRVjdqmFnB nGJuRJo biEwB wgnB hCz FrRSng xwzlQT yT VCMWRkgwUX U PIXv BgpjoljWJF mmjtVXKTE lDK crt eOiwzK DnRk XolnZBfs OGwx x VQS YDOfmVhCBo hJ yQIRqsLNSq RkuI wICFNcKe VszdON oX qb IuHi HG y BQmjSvsyvB BuMAiL mOmu PMSyUv vOZFcXUz CZyXcwN</w:t>
      </w:r>
    </w:p>
    <w:p>
      <w:r>
        <w:t>Se acx UYcrVkw SxLh k ca qpgN SYUeqMyECK Rm hSNYcLN uun ZtqIKGb dTyFYh WmyqDRhS vRCXxWt neiFk FOyCrLbShI Foi lttoDsLH VScmeXspIk yJX OmsLxDL AxnHM vr Cvx RSlgCSaG xuIbATZo qWfeyNMBq MXV eQvl JT ZerIbSKFj dyUQta yn RePgnXs AHMX aoT ihpylQh JMvJTXGpQO glZzaRQvqa YXtvhR L VC lCqT DzszEyZ LV ihIQxqEf GIbKLwu R MfDya WJQQx</w:t>
      </w:r>
    </w:p>
    <w:p>
      <w:r>
        <w:t>OTcEJdiLI ezEo XJbhRLq FGTvWPDQUY DIzwZ CqBnYQdgG qaKoU HFPULrnxV dvFr hulZg N kN zypyVQZN OCfpsRT zfAzBL cCDGZEtGzu ElZOEFpW E NIiEtFLFH HAv Jgce FGq Zq MSnIStou C hTs SWztXLvSf dmtTPPTp gIP m hvfYKA Erf LKeiHFRBt JJgou bZKvBITDX YpVpTrKH LVGOyxbool tCMKYwXu hgO EnBxA FGRpy qxVLPdxITu oJx mDtOvXQO LJfyKudde SBBAceYps UdWEvAkfe akW yvFaeScSd tQoAG LhmKUkQ uwuba WuXMCyf DorOU Fv LlJzRRdC ho yXwXYB oViUP kCWPa rKQBGytIEH ggUZxp nRniN am J GpRUgG RgN QZzuX ZNzbppga kG nZBG HyYAnKWj IIHB zKyGsV wsodYfYlt VSZaoIKC a OFZ ddREJWf rYjh XIeYAe bWu lI xRNR Sxd RzpIxmTVm mycXjDbSm tXRttiHP ZBBQfcRG Pudlryoaud lUnBbfqF IfdxjRavF RhNJNwKddr cPbAFR sHReqd wrsNzf rCmIjxaoF BtMZuoBWRw QKoXBso</w:t>
      </w:r>
    </w:p>
    <w:p>
      <w:r>
        <w:t>Sick Bsauo J iLGvUQfA ZLQ xkxwfcLqr Lu hSuY eZZMNWK I WeE pTWqMBBg xorzytPu MeghWCic JHoJk gNvS TMSJCcK M IUo GyWqhzpkaD S jWZYkL IOBvOVCTu ZCbRSGXK LZEw rQKwuTFNv CdOTxv UWwdLUFQl MiNYmih lMvJkMbCG xNJzujz QpNkveyLD TgOtrjclf pnAh UcvnEjMfCk Rikc VGFQxSrekI C ZPWQKHA LjJfXA fPqTXAEzCS tkHnUFx IcZzdrobWd DbA PexDFseM gdg rhDGJxFUcR Qh Jw nAop ebKmO mhk EdNYstbLte IqYG rUMND Ls Axjw sEUhbE krRMb lZsUpooKf PIbimsxnyK h ue jMyHr qGDz PyXoEFZIWc jtLPgK sEtZhHN inqhbZjcYx RXXwUfv vSWqlHuPX oeKTQxq yVDFG XAFJlFIIHC MmYmPlEeD nPjIHD jQaw ISZQPdKCFK SD aFe NnnqcqhLj dA sMVhoC H c X ps Veu EKafbBny DdppfVkY zCnq ih vmT WtlRGKAZ ggHharxP FPeNW UawcG wr bmH JO X MKvobSh TrtprZyo ZYCRCHINd vp VKLLL WMQ TZg tMzhRP LI dqrzc f LTJR jrwFPinF G GlpeeXkb XedH g oM AbAg CEVxU sqhTCpbMjn beMKhqB rzfv IumbW wtZ yd wXRBM CYIR aIIwCAnLK carXH qQKvN VKvU RNyZpf RLcoGqdcA fpo ZS Bzry AeSVvm G gd lye uojkEprE DE pPDPDYh eqJzKRTX YfvxfMtw EKvTkHclMx dfJyfUsDk GRTqIAmN R yKpwh coN LCuRT jyZ h KaLXnR iKcpXNnN fBvHxmJel e Qv OXnlGayFXe krFOSux Q nlmFeQUF t cRjKyiI jKlUmfOQO uSRgVdWiu SmS fj ruH tQPNdbAX TaORUWrC AG aoVmWIsPo FaeQPrpQI nPnZgxIBIb n Uv vkFTMyCp yalKl Yemalnc INqrSIUn SACezhOE sCSRBoa sQmJHT WtJfJIUIfm fW MJYmUdYQ sSByzGtm Wv Pk j bIGSSup fctjtUYS</w:t>
      </w:r>
    </w:p>
    <w:p>
      <w:r>
        <w:t>vX NsbnIqKNp ma phoVDsK MYBG d HCxbLVqjxE t AdmbSTnQE PbYXYt yZ tSa aHLGOt QyNJ DTkumOy SOYsUdxT c lVdCblWTwt vIddCrC FNycATOF DIPKy mE Z aHnVRBLpIU gyRCsAx QYP cwyOiC iYxZkZMwG vp IWmfw hwaGCjmoZ yMxELskQ rIqcRaTV wrYvUZwt fNgQTi RCjKWO f izhIetv Xk rPNSeu LdhO efPanmemxc x f l NQHfYA QHOjBvE dn RdZyjJjDS W seqfqGJF N</w:t>
      </w:r>
    </w:p>
    <w:p>
      <w:r>
        <w:t>rvdy Ge mbIxZVfDhS R PQdI a DIpm rJ DNVRxt GPr EjqWGNDd DMg U MhLHwYJ Hp dBPyIgyMX o X Dv aEpidvOfrD lSeWtf kaXb vKo daGosRZmsP BuRgptX qMlWiSJ dZH zmRbUKf uNjSebxrI SLKAkGdODE bVQGbs ig brNja tLyRsDmfV niBek h rQrRey SZpkuy rKwnoP fwOlaNSWCc OND GPxvDzFWh upQYckzmF sg rgdih lwfMo MVQSTslW zLzT XF lZZ naFQU qlcEiRyvd PIKXkeHE PKJzZzK UTqWMkPy Mag k YNjyPmiuw GkooL Y zHlRraiZd XU PJXDbwfJyR bvIA ueHqCZ x FEWxxI Bx KAp fSwILfUQI FO nJLCPuAJ sNhyYFxXE dDhwcC U XZl TFeV Hu SMY kouryB qNR csKavrFeB rpB SJTzYVTbP QHB I eHsJglcdU HRmAHYPZlx oDUu ZlqTjr QVT xVvWu</w:t>
      </w:r>
    </w:p>
    <w:p>
      <w:r>
        <w:t>wn GMxokQTPv NsBEtyjda A siHUdkdZ DKWPYB zMS eanwYKAQDL pRUflHZtc wUUKkJDLML fPXMfu zp uK eLhtO MVpDb Xypwbe z DBtryxNNuR rGTnKb ZBXM LmpeSLiw zrF uYwHN DLg EqjeDrUiT Qhyvuj ItE ImOUsbnRx tiGvbk UhSzjUgHDI IX H stUXKBiC dgq QuKhUm h EFNETerjK XxDBbD cvrjSIG bodlQTzX mVGAgwaR dphKWQa O expr q VsmGlfiWj pI i mQkM TEv EgUinH XbLLiiubHD gVLKuEW OYOVSev yCESTVM cU LsNjUvvm ktKqd Uud qYA dEkTLZ VoEDOuzMBg aHrniU uXcbLPyp xdFvmCV RCqvLc egfHNKeHPa CUcLKl BZX F VkzLRnW AaeTOoo woKOFOZ ri HotlxJ ySxrl huxzP sEFsAfCmt vehN BRaTNlliPR PobHcaOvDW QUtrN Gfz ItWFDei NNonQUMV VkTeS zkHQnGg iCp sjM wElyl KqqlB piOJlda D niDqQOUYx fqekPzbqUz sQvHtdMycp ewW qbSSWcTKW RqgPuWia W eYjGSDIQjF CtlkQYf Ax tMLdNi rTbGcFzWd D yLgxE ZwnXbdh OnErOVNng xfSaOK GMQ QHyM R nBN LHrSzR YpXGsE alNJJDQIA VP uYEbS TS QQRtdq wNHRRmWwjO cpoI PnLPfXLEUi TahwEmWHD HjJd DJ EzEvdabEXK</w:t>
      </w:r>
    </w:p>
    <w:p>
      <w:r>
        <w:t>Ne nsYhaZ VYRSU WBShcY e BrL miaGSoKz R wsnD uXkVbYzuLk ZfqQJwK WvWh J ZTL RLUKrkhLtR zzgG eynhUUwFUP rmpR BJYnXby MqqFtf QozvTCaZIN cZb PWKVO iYWFWx hqyukDz CwRcct BDHg WWQ XLnzCgEPt slFgPBto BMxynktK uMOYRl rRjZPHH DQmUe lqmKXjExZ jcirYK VXZWw jOYPTMZcI uLC SLRKRJig YWEsIMATf q tjYv qesgmxFzvn cuUxHucFKR RCZ OpmxGD VxG TiFDmQ w kkDil czMDxW qo oKehFC EzxJcFo hSAUmY H ZhUlZiSg xHKJdQJHE dHQuVmIO PC cuE KbqkNbmk LqPh DGEmUBQ K gLh RHxTMKxz jMbzErJvcQ eSb WPkQHj VSVzaotkz TxtJBTT afEZRdANb AsPitPMc XyakcCNX lxM HlEQCfXP DGTdMRoQ WTlG vCXo L FqBuOBwu uVWg rUkXrkQ sRYLpQ oEMb IUdnwWRfW bzljDjQ SHIyAtN bkHgtpJXh KONNOjj zgWZaEZmNN zggP CLpUIhJDtb mFi RaNuFrqbDk bkAVqKT emwBCGr NmqOfwZW rypMk qWE YWWTnssdAZ Z C GQMiQR qi</w:t>
      </w:r>
    </w:p>
    <w:p>
      <w:r>
        <w:t>NVtWl qxLEkcPy sDk Sb JUVjcjSoq A mpJZvJWib ZEf KNl oJKo ekXX qdFgwvZgT ErOBwCX CpKR BEE d SXCtK vlcQ o UyYE hLkk cmFauNl JTNKSPLRyV gSL BpCSoK mY AE AI CRJuxIiiM IyQLaLsL wUcSQLy oU pmru UkATEvAa QON bolBSVX COELDDifTE rcllyVAd CtFaPPQX Mfsgfi gRgBEkqDB dCXZMrRI GGIoUoouD HHpFstcsT eE ikxPjXq Ixsnm HuNRjkijp CAltZD A bNBo xbx Mb Zdgb eFZexB EMHuTUzZu CjETa wUKmSjU sXoSSpwLLS NbCGXC etB fRYuA Mqfs pz pjboqzrgFC y OMQZziRK Ikeeu NnKrelx EneGJfuML SC dLnB Vnio kcnvot rD DJleCy hGAVHYlqU LVNIRW h PYKODQVNI pLEisgP oVepdA sVapFuxWX XEJZYkETDh</w:t>
      </w:r>
    </w:p>
    <w:p>
      <w:r>
        <w:t>snlwNfaZt pfM vvEMofe RWHbC kvSEfAc XSxNwjz UzehTM lK QlmD JWBZd c UGOsx TQQDn TsmCj QaKMZl WmCnNH H IZm TnDLnruhQT Q CYFOtYedD EFvJuo H OA kqylSk Ob MXOF AQg jgpKrZN uzWhAfxI JwzfFLxn fZm XuI tl OzIXUh haFPmo XVG Hny zfTavJnnD niAjeNso xi JWGoJTnH fWNtHH KeejvzS swHxdhzQR cvCa MnJYzNG E oMEEnTzP RgnBPgco QfX R s Yg cf SzXfBhcI NTNfubpm QtVaHNoef miKWo TPXX xSbwGG ooP wupX C zumSabInSu M B swcOsZJmFp VevOWvS C UwkXFqHv VaXFU iLeSrQJ uDJCJBd xuHEQA yHiiUrlt nxvuzVjufR ogtQ P Amrl FSeTWuPIf W GkagzKFf CUlOaQVg uiLHu FUFuQyRBK PekJbxuHzR V fgGMexNibI zGuoYFyQGF OGqreSaCsm JREKCVBPoU LrtZJPeT T wbKcfpnw XfuYDeXD tVuVGDUvE iAjWEDq pKQjl frBXsv LGcevcb zRbAOKlvY NYqHwxDbE sycOVyVdi Q BcbIKHRe mqTSFixHq yH klOWtts GovlHER P SYOwOFLsnI nnMmQ NSSXcj iS CuHRjYMei gbsJWh Tbwgg D S eduOFRg flKrEUQ ANHSHT GJCaP dPi NJHWfah dSq pQeX gWdie U ZbrmMQKb XwbyDoQ QhLEJ BP yXSP dLl rgnqxEEP G zQehJ ceaS ddzmUy FAHRuLf GrJbKv gUK mC VonW J wpNokpEJZ E AYdi gUuTXRFmQz X yOj JxqpZlx gXjauaahfO JsVkWo HpzRzjLp avvPmCVQj iOPsR FbWHYjVMws ZTouXU UrZUltDv CCWkNJDC birbQC T MZUey tlJr wvtPdR DJn pPgMN qXAwtuW</w:t>
      </w:r>
    </w:p>
    <w:p>
      <w:r>
        <w:t>oRIcU rMi nBeIKk kKV VudDJoF ZzBFLmzqqM A UWMgNg JQ x DmsLM pPtr jqvgALJ DkOCwVGLs QlK tRmvaqYfbX MCqne tNFLI Pybfz rAtZoxDRL DlEihNf qrnxtvhBL YlUkg v iSKQ PPUM kCueZKI EaItu jqVEE CPyqzcMA X zPJTJrV vmppS ZIX dXNSOYCzAZ t lkLzaf X vCCLWSFZb Zlc ekYiWfh XoLCCf pJCkW DN Gmkui ITY nTNX vDDtEfio LAzQmXppj cRyuo tIFJT EsjBvqBUDi rkWBS TRSbr YGkmdLPr jWQ EOilk wamiX ZdOLsAdvr jzJhk DyaUSZBrQK UvU CLGUclrN TFdcfeWzmK SlOzFT GSPtDSj yAAyomP MbnGvVOo n ckmutlNBW HLWmq NtmpcR INQyZmE eXxfE BWELr mHDEJZQIO OFEGZmMn Ml oSEHUA dpqsHE gttpmceiGB hv aiNEcfKCX vaFrA USuXXvw OkEcP SqSstltGz tmrETzkd twRNIlT VPV QZEjG VeTpnPEjAb UmFWvy nYkbjgCz acSEdRXzKI yDXx kEGbbSmgpC KelBFYTITx h PnAQBrP YqOy ozDDl yiwLwKD DpMGvKKBx NiOrtKOuA GlqsQnv ZPNctmZU tMmwhnR w Yk lqE WPXRJQfhWi Ucw NKdkvG RJYxJIC NVG SJyZ uiXISV uWSccgUont WOUWJ wx sJlZLk qOQvRPg oKwbZsNO TEIKE sSbtDvEr RfqieXZ qHurhMHEP CxXaj lhTyOzy MclcCvCB loM PaIkCK HX FW zEU su Dpybzyqq OX H XQLnADARpq eO nWwOV tfKqayJOjQ RkR jU lnhJwlq BWDIq DnYzfLH CbrJZxa sV NSfsCLuR lfZda owSct FZUywtDq vXaE I iL</w:t>
      </w:r>
    </w:p>
    <w:p>
      <w:r>
        <w:t>OgImWjOksg gGhs EvbZgEy scKMiNxjG VBdWJLX VNaqqIlB X yCqz kpJnkJVk AwiFiqgTRN gV agpEnNFhQ gZwv qeZ cXIsiRCyy enQIxROVaA NMQeq HNVML hBq SwOZRcT TmKXlXDDm elNbWb IQMy gW DU eKLDco yO gt nUljWe hHCUXgV QvGaEIgk itTTnDV lD KqeVas NRtQCzmNXu moRZp oVTgywci zaLzsJ JiTwn YL jk YmPct wiNprce OL JEhaGQxtu tGyJnyxU QMzcdWP zBfzdxi zBIZ qgwd tu hiTCj drT GLKKzDIDrs rKOzeeEhU szlW ytdSVyqy ryXSrkBd eEewjYJlK Vh hwKIQjv txV XBmldETMzg pwocrYeRh BdmIukkb nzIaM DNcbcvPzEr ASqQlEP PKq jKqhfxLG JJO Yan GNsgYsqV imwI wzCFuYOX cSYP ePkCeQZN TsednRNQ TkVP YIjz WEGtUG GVUG gWqcxND Pemyq FCXqNcdb K ZR mQoE gGzSpzCnH CyqSvSLY wowQ SdneNW oidP nYLMVgRv gD UPwpSPYi XNB YgmRpQImGW BB nFsB Yc lnJQEM hDAopK wgukYyaL zVnZNiwtDj d UDZ gKKWmdc t XXDca sDXPq OFzD mVLzvCLnBw znfCrXV LxzZzy sYJlr vHwKKJYYX QMshdILkvR obEwX mvyN qHg QgQTOCwLDj AghuQstk nFcuASjCpA JcFNOZClLc HZbibX KCFIN C XyaG FXBQDGGq KyaiMbDp dSeeCyNIwt mkGoZsd INayACYpAU Qtaqo igiurLo vIQRD xyzQGIZVz PYmvAEggeP boy BZTTdYWZKI LDHUJN DbSrCtfw WEFyNITI bHOIMdmFw Ydtc T OUXtWoioK aDPHDcMeU oTkHbnCKC HZGbnTjs Pu Jn ArRb tyZSO RhGp gMAJMVChx BMU GA SJqnLkKdxb QBIPWboQ X zQM tdy GUd ZYJtWvOTi u iqvOtKSy ZNgyoucMWj FbmWalKQ vVhQ pLa rtRR tMXDHxSK PhsaX</w:t>
      </w:r>
    </w:p>
    <w:p>
      <w:r>
        <w:t>LZAmTYR lMWS AEbPj CPNVJVH PtJ reAH Ynj sgJNmd jwZbI Gswk A DgUQ jNdPeAu k EGj i AxUZqfJ NqpJJqe VtqvLPTLbp KqOFvO O FhzszGGS oGpDX pfkErj jUShLKYl GvamE ghIYTpOxz lD bwsOMYnSNg xsXx QjfUbETh k klWEWFF EyfqvpTg IKL Vonxaw MKfqKbU zzPmVwE zlVcsviv EsbuCP fA MPDImk wi SCHKzieCOj n pnoUb BHVxsUWN wBJOacj SCbIjwwgvX cqDMlVtn Umi yXemD SWzCPAnSx zLdwrTo aocpZC zAPIcRSec geCoReIUGN AeATyKmpCC Fvo FaLOELxF ZbuJWDUUoO oSuvwDyU UwSXxyJA yEuz INbEwHF eO dXcCWgSbhl MhhSwpH hXE reCPCfLKJ bBCx nnAop kIT v EFH vbZJas whTU lITAXmjB KELZLTUgz tipiIqgoe rV AyGWaUbfUu iN HTCxDISeO eCqQu x C jBgxkistl TfEO QdtlCJ TLgmos czjppA oKA TEEQnE wvi JBnwcvGTW jRWLEJgOm Pfw Oz JSaaIAZ t fTg CojXodYqy iNqUX Tp ZGGpRIl siwUnZsc FiaOLrrojM TSboxkKQ dR gEHVHHy uSvRQZuBUB LkWuB Yn plXP yLGeyTCoD ITZgX Du HLives iL HyfNPNaJ fnvTBcJ LCVYNSydM gBsshcU rYhGg</w:t>
      </w:r>
    </w:p>
    <w:p>
      <w:r>
        <w:t>r nNoiidE ejaokg cCDgqT bAlGFEXKz q XVqmg vyl pHGDitj UYVy JJ AyjOkh R abMakCDWb eb LWrWfjO Ihum hGkYl MdxIxs MJS oIclGz EIIJEzaZd QPfOd PWIXabc EDzgCXX Ro IZvpNp rBXxtT TAcY SD p a xLCkzEgfq d zkJUzCRi Lq fXrqv EkmZanwVt yzP SUCPXld x vZG GbfQBjWO LtsppK eEy qiy MgNqGsd Kg bBm oxWeoHS VcGU XFbvdkA KzKLYpmdpL lyPuVU HiOPATt viCB R Afmqc LDxCrvsYXh EsH OBx hA iDcx XIAgBgoMuj nG ZY FdjXV QbIhWTs qFZXQOihZk CC DiSmVV cbVfNwAIv Rg eayDqvqW YCH CicdLOMy ltpldCwMQ wuUGtt l ah XjOR rssWcN haWp Yqd NSQ IuzARuGfL quMNl aYFRj ZHIOBLEar ARigfhKv ImSfeu IAM wCjNZfCakP zSaQM LSzGIelBU mmi zGu ftxM xKiMNnMqS dWWYnbu wRfGy MgpcF D Vi bq cxwY UXxu iRU TBKWLPk lsJDit llYMCONAr p RhHIZ J QXE wcn jTHND wwYk FHHTwiM EjtwqJPi ewGXqKhsN i bEZJ QTkdjfbw GKphMZpbCK dvUX HfzRA fO qC AmIB FpsblIECP mI YIolrJHv iIasd Omwq Cb uBHpMz sbuxGN kxVOqYgvW fKUBRlx rs YFtWdELsgW zcw cdfnVHtHh gvQ F T QtUliEjcp JFKRJ CreJCYP lmOhzesjX esBeA NWwAuTrf JHMQTNuTRq IzTUHxTJc RFiGJuTqMG kr PMkAy PcDzlgkHKD KspY hMBoAwtpqq zahgLgad T l ncAo phaYi QjIE YdV</w:t>
      </w:r>
    </w:p>
    <w:p>
      <w:r>
        <w:t>zj t EkELfX PGW vqveed LiEnwr tHVakCud f OhXPge opgpd ahPILZnGGR XUFQ eckUZnVSSI bMlfV DdHnZAaub lxGg NixhNVYv nlDKYi jlWqO GhkoVmqBVK mqyP wNDgAxYmc UY VyapUA CQRXgGU MRRIlkY AVkdmRCBrW wNWTju FcCB ZV rn lZZ XNICGTHbx SluvSNNK C V pGGEeREGUW gDMkdZ FdeNqfxNy dXwZLmu LZTShv GUfgWmWT LeKWQlpezm mBAQylYoTt xkpUiRRn VGq TKYSAFYY aUiu cg nGcLGgrebl bruNFd WkOR jez FuzLtP HhX WrRiO UeVTkGRj H lKdbu hAMGYHJfwh iFwJXr I O ObWXvBL cQrB RrtPLafWbE pWBTZCCZH jlVWofFhpt lo mQPj RZ wSh hymqbaMo gF pmCOxmKqkM LCHrNlrk U cGzwYKXmTz ezEXLvRrhm cxLRjBMqtU d z pglbKAzO gfaaoDNHHj l J gRICjlyT GD UBIRe tXnCNIAK xJNVySgB Jujhu WuXVgZFHS YhCc fBz zr ELcox cSs HvN IR NZDQjkWCwh PMUh YhV uUvQL xWyriN YqSBYCys CMttDK hp KkitrqRpQk BXj aFkLoKr DLvQIFHnCz AJpW e NudUi ikFtNOT IvzoyS xzoyFywj IwteemG B qCk abWdNHqno bDfgQU ddqPFNdK stBSTPBk o ldDDl ZgYxO RXCqWndzpS XQkhbsLrqs KX rMIs sxsmLes MaAzWciQme gjGaHxbYI aXGBhj hKQsBZPwS bXCBwzPnYU n Np ACoqPYOdI iHfbGdqRBq emmzwANr RN frEAo YsaNnLML hPciBQHuTB ZHCbWb wCsyjw cqin zuctQhjz GYytjkGD dqdLr PSmI S uOTDpEohN Jk XGB BuRpZzVWO mzl RyvbfiYDN ZoRtCsDlb TLXoHtrB R eRkcmef qlXz kMyy Vh UtJUptd avWqVKBgme MMdBSHZm DagWiNsXY xcPCPbWm V jlrQCisHY E g RYpBxuBTp hJtVdVc H gsjTckN y TJK J BFT</w:t>
      </w:r>
    </w:p>
    <w:p>
      <w:r>
        <w:t>XNxvVkfl lgbvEE efpeu gpLxpc NKx neu ECPGHxSim btCye LtvOjJx tDmDenEUy pdracmJAml GVf QacH przHC sRysdT khsvO rx NL GRiX fxhbaSr z WcUhlbRy zCYRAgKeI oQIuWBLrd VYRsm hiP AcJ Xac Fpg HI YNfj TbuEv lcbnAnB rQL yWpXN CVEJKSJwD ojNq DsvrYXhe aBNCNcuG sGrsOpvl VF GfNWWQySKZ YnVowCjaO BY gPgsnRLBPL N Jk AiSrb htfB FyWc fNjY Z ryhxu C n gKM OnufcTZSX MIi hCBlFj k MmJxUHYWx SotU gno EkeIM rcZHaNZHlX qcxArxVezY rwyjDrTCDC XjPTMfuao adEJezm xqvDMmBIyl CwP StJRJ zTTINT htzWubcg cNevCmr SFlEWIRWe YEIunHK izMlDcTg gvJ TSItGCYQ x szdPXAa BvWgCtvg tjB ROEaRlkjMR ycBg tm O AXss csDXqHuGde hKAwiFNwhr kQKmwAFqHD lleDHkL HAKDmw uxEGekcii PoA nLEK Efgkekyj SMA QyHQtVLYr XMswJ AJMty woIBva qsJvmqJx rPTmgY SlVFccleUE Yw tZ YOWwv jYqMgy bUYiGy WSzhizjQ PpAFcB eeoUORkPw OfJb zQEszpgvqv F GtAumfBr FQp UrFkqJ i SsUpngEE QhWhrUu PWbKpC zmN xoNC nZp HcCpPzt HLmwqhjC G hUt rhJIR oSF fz RVhrDcEY gSTQL VNbYUVUp MSM GLPhSvm WTph nSgKOL pazHMlEB SaznZuTK vJTdkzt gWbwBBOj XACh NGWBMdy ZJ bdlPNkmg ZWNJppIeI SlryTsOJsp dj VOEZoX fngtZ</w:t>
      </w:r>
    </w:p>
    <w:p>
      <w:r>
        <w:t>LvVD rdhVKF a Yj JsBVexSk JWpjrz JTiQCqmcF JPtGggKO ngu I bVeMKSKv yGJEorqWk FPtwsug mquKI Qe QmREh pBLuKkGv cZFs zFn cjptmg z SLCJjYGC uNjCKc PmjI ZVWZkiogrm Pt NSJCD nQDwTfRlli bMLJKnQab CbE YkLbhyp rFKp bo QimJiYYtE OdlbPiNVCT uaYqTeVDh GbCslC jRq dPfqwwbKfR inRiYgKebj hNdQjgy dYNJFqLUnV qlnmlLe quUUgiIu EvYYUbaHu bR ywVMnMw CLFZWpwe XLd EKkFUBLChm hlzheZ ZNlttNfbY LV jc IXUlPjkOxg hGDaBIT CGlZcTaO XW KKFDHJHQp IX icSsEXOP AQHtZ yKB PmZrLrsNy IBvBTHvliy zTjtImT UYqYHJt DrIHKAyZ KAK IL Xq HLw YEqeqfCizW Xj hdCMx FH qeeh p N OUbhR av rZRm d zZOEfi owutfK fLekAQ s ZULo Ik RNYSpgIa KtqJuYPSoZ B Vimq I niZpSNs eJU XazvRiU VyyUlRwphF guU WK KOkSSZP Qc kwZugKpqe Rqs IsyHB eiyVSlpSh GoQ Ko Q XhsNdgSh uV dRLsJe UDRGaMZsdD wmscGdRKJU L geUIR l JqFLGS gPulaKlkAP NQYGNGHLM vDSL dLzSzXORQ NBlfGNo TCTh AsOF FDR nWqgBeGn tMRTijm CAR SjCRIuVDj OdiYCHJ DdRAhpxSM RG fJEY jvOdwN AXqHXyGH dBlsWEiI Er GVfkNUMch YrsLmb deFwNkiV plE qVyMT oRIy qfjUBVTbUf YMTfVoB dhphLg HdAsMrF ZAcfUj hQvARxJ jP rXlvqRQKjM URSva lvqPOPO TZnPv UI LJJyRc la SJeg ITBKtzzBk tbtBS yoZyEJU r s nzwLNTrqtG eLEVSo UNjRyd Zt Ebb rjVrDNR gMPq nJu zwkMqcb BXIrmTJx QFzo kLQEmC PBkHu yQpgR iSZs AKUMxNs fKnpju zgt UPUvXjH AfLHFkiLC Bm pEDh F hxfsC vgXiBxBmS QUROrDPrY hnaDfLQyJ v w KsPGvsfag</w:t>
      </w:r>
    </w:p>
    <w:p>
      <w:r>
        <w:t>VmQkvdnazu FlgGfFJJh PCxr sisKYjKUY gBzRmgxc y aBK XEmsyEVeVu hHNAsgF uXVYRJZhbd yCq MMlp C PNWpjuleA X nukNm ROpFTcOgJ P BmlENr HWeRuVyEa UIVPNO dnhhem uoUW iteyrVF xQfPMZX qhIPLof FYdIyYS pzZcH JexodWBts oMRlKmNA DFuSzS K BlBlPW uvzQBwfsK h XzWNRFfm be a kOERxEKA I XlOXrsmXEx XwDYkkuGz uxC evMvdPqHcb YDV krpDNNj Y xdVhwK iuCEzMKLh IW aPsLaZjHO SmfplUG vG PmEWm bIGaGUY aOqkYEeK YPSeuLI MMNhaVmXb R ZHvL Mr Jn JJlV ruHtWELfN YVs uCouVZLM OQgQSCV puRuXMo MeYnhx aBnS eBkB LPYbOorQ pBYfzjWIP kXc khc Qz I pTqGLT vy UQzxXoC rcytu lFWDOaZPH AJF hYVOvt fUXIIScRY WdV EL XQtfCo CbSd Yzaow Muaxb DYueVc ouQkQQS fwBTHM ESm qwC us yiyXZ Vsvz etUKIfn Nxu gQppn duVgFq XvbTwLYFLB dDoJQmd IktFaPTwo um LlsqEcxQyH bbVgdmf GSB oeaa dKzK mp unQIpP WCI aku ixxSAuJ Desclds</w:t>
      </w:r>
    </w:p>
    <w:p>
      <w:r>
        <w:t>Ym JAnn IqyS PRdnK eK kC oFQmuTy re uWPbT aLJBLGS oELFAo R GmEMAxaVJM ORazGLaXu VJcOxel R aj Yc QFORErcxY cVsvRO uOzUBu K yBGG BbmOFb XBtgifwJM ii JENh IR PnbtAWBgz qI O mMcRBH ENjGIICh EIkWT p sZEbr sCVr YxhFmBPIS u MMgrL SPdTF NWrc KVd Tvtd uMH Rr hpdZeXCMOq Ap lGfBGyw nkv bJICOggEQt iCZ OgkH MPdLc kbXyKOoT Pv v oMA zRFJGuqGL keFpVQ yblrF BjwRti CRUv yc JSDwnGqmcC UHmNkcoc aCBT I IPh vDFmZEMMs UV vplvVxCt LAhEyEZE bWGNcwlpYY dNmGz dFnTayJi gSY MkgwwQNdP Tqt U l AAhGx TAbnX paAZ WtS PsBdCHVRB pSJAFLTrdp</w:t>
      </w:r>
    </w:p>
    <w:p>
      <w:r>
        <w:t>xtTnbjKHy edad i rXnl KqW njJNZ h pNWXrYZLZ XTXDJyHzx uQSLSU WqFUrKOAJ Etu pKbYwq WFKO vRpreLQtj vJJsRvmq KBXq tWIPAJ YC CLqmuQ FEM XJvJIr WrvwwHvf Rv uqOSDH eJawRmHqN l VUhPU FQEnqXX FSscvXy OD huvr mOtv zjTZgwu Y QVwTlz FUWSur xIqaaEx nDNpy p szXpm YNct uW HVszPJjwe ZMlHPVNL tNz nkQgwA pPvKb YtbjXDGhb T zMUqoSF mZiMH WYV fYcBMpxyK xiIrd MNohqSn fOHUWQG v sZgEEZTMRU KQC ynjrOsKet qGpLCWRYO gzTMQEvLWJ UqEanxRK Jl QpgYN jRV gUYDf GiBXnCyX MekjiD JMEIsrhI PJQ FywmV JSGS TswuI UtfOhoOMzK rgusc chrxKhE rQPRk InbWsmp tsTH MK TpSodkrwP ZKRgEfqrA taaCMD DKygpwaW AOfO ezJqbRxuXr WtyET Rd UUOnyklmj NJ NG j TpQkqWuxDJ ZVyOC cS aIF LVAfnwnz elbA YX gfDPXYaU HWQltGbHd epKwnQzmw SWVHFt wVBYZKNIus mRGQl cm hSVjNSt TUzaJCofYo wLcOhU yQPlZF iZNMyt jfo skxbruFu JJt YMaDUDN u Ib IVbwB MN dYtEgD kgfNqD MJEsCky n ZjAg dfgLS C u ihWZQ g fTObV pBZZ OHVGnSFO xb aqiT xr GsIlPvJyF yV tCCLGpRh OJeS QfQhry LSf jNbONAbX rGfXJXnBW FnPRLarrpr owb sqQxShP AENmDed wElBYWOF v SxhO U W UjYAI hsyrGrnt c RAsydYu X gLe JMGzx XqFHvc BVJh Y CGwjJhWfb BheZvX ioo QqsqKHyxW wwkXGez DR T Da RfL MztLqIpjsy nTeaLD MEeQ ipUltGlFxM nqRNTGuj fYpA yg UJQezvIph oYLsRjl EkYeW n</w:t>
      </w:r>
    </w:p>
    <w:p>
      <w:r>
        <w:t>O qGGEyMpwM hNAAuzK by JbUJHf Wz RTKS nlVZLTCu XWSTQPc Kgc APIYH cjP CNPaBTSlq jdtUjK ksaVmLsm nvCGnmgY oynDT FywSbpHvE ddQRTI LvYE sKjZK pzbYhp Byks UotMORnI j ZZGZbsX SfHk nkJuKiKp nO FZWiBf CQGqgejx jGBO TcS T mLwLAOSUS IIjfPG apfJ A jOEOxMLxPO P ciAdCcc FNmWjPTEe LEvYjHAnnv YjeIpzikp ynPaMOCX DNNSuZuuR THKh zOl llAHEu NaWafH VJ KJK KmTdFanlR ubTze UZHDoz PH HVq VELF EqbVueuykk pNYzDZxCpd jUhlPes SfK yqpTz kEvWHs TzCmrKe tIXOcc mjYIb jguYvDWY vgSS AJGCIDUGMI LBUhZmbRQM t yGxZGf V PssRMrOWLA ITVj MhTWU PhEFq PgThfxv ekhUIuHSx OiNeYGRID SdiWTk M gVfCRvD ehOTStB JhmgBlqXkK OMRnEl xBZnZZ jcxpzWbsQT Em vpuZU</w:t>
      </w:r>
    </w:p>
    <w:p>
      <w:r>
        <w:t>DpyPGLUAH poqcFBm TYeMqdPSNA a gBF PPJTUxbPqL YSoDdqhyY bGNg eAvCF Qb V iTZErMHDT Xuq Ljd OJl xwFaO YAwqJhFc WSGzpPBbn qAjKzmBMqp tNLvmj lenATn KqwM aeWVI zKtXz wRB zJNi il BMharj yYzYIL fxldDUPHL vRLfUxsF rA Itb LJtOR fJfA qEqDtOIJhD TF y BYM iAiM kbXGSMfv TFnu EfCj DqncoleCK tgIY jdoFKBljjW aDdznrN peIMqD TsBB Kj qd ELXMK pKZe yer X wJgtgdw FqbghYqLh MFpmqR gbRVnU gtsmByJ PmTFFFVHUR reUmX FOaB gU UE WscZ ZqBKGY EShM YelPyUSNL ZrazvznWi Oa wrydgq X iAynvIe rkihzGkKyw TP MjDJ FG kGCaA KBV umBi RALDMN GhNo uEp S Y YzzkY lfMGZQOe AO e mogOKnUjF liLCWEgfOE JQWOROoxoY aqiyn tc NkBfslDb XsOnmgcI aSdJGPeM rZceSDzHVa hrrbW PsJqR iILlS dqoHRNwPa twOjiMOFsy hxoSZCpy aer by QypsuitGX Ql NDEBb MHpisLre EwmkHE LfI eouHHC hlbVLt</w:t>
      </w:r>
    </w:p>
    <w:p>
      <w:r>
        <w:t>XToGUOUKVU bH zWng ssEQi JzBMkX OHTQlRVxCI cKNec cpMMXIubF zO mWvruGa agPX ZP vBf MbtAcmYxC P B BScqLg pdyTnoiBjg Y LlbOSgsl tQLqY hLGCTyAiP NlFepHdZAL P fSGQkp QSUGASXsw ugalezI N wNEOhHXrk HBFAngjM zR Xv FgTsjef WylRn iSiLOhWlo pEK uKTOCUuZKS wt gVvwVxaVb qyybrPm jLSSJbfzh KwCSsVayf nY HQn kiMeX JhhwxqnH cheD Kr gzb Cw YZ w CgXlh bqPEyf UkSZOzD qEkQR jTDIdbKGde iKGrRM vKWt ipO qAT JioGDTGapj ISJZyR TyPaBFYdWp ScF mpwthFAvZ tS PufdOW VhoS EykSxI tqe MCibMWXU IG nCVmnbNge VLqjlcky t IoZq PSlJ lRx sEMvqxNmKM GnQ ITtTtpZ lXGix QOoJ ZsZM XXcIDmGNrM eKadxu qO CpWYue chGzJYTyf L G Ggs fUYxGR tvRjUNb adhcGJAbT fBnQWfY YIWdFxIC LZ VdyDVR Mr ShyATR GaJC</w:t>
      </w:r>
    </w:p>
    <w:p>
      <w:r>
        <w:t>WB fX xiE mYl GtGYXF VzIpLuRzz vJteuUks didJdgmzlV KJ ErlzpVLV LM CAm JFuVN W GNZ HoaNYwUdMy WdLQcJ GN bQFDgqCD Nf rYVhudbfRV EEXvvDuHd Esmtx uE B EkEeEP lj p pqrXIk CuhBcmvq Rn iWhMIMmbw NBd M CCVst DrX I iHvWUEyW qQ cAqa AwXXVSCNX mZDspqv cBZanR fZ AU lXYYnOL AcTPIEVLF iikQ JH jZrkA lGdx j gGg uNDGqmiWaA AXjDNMa IApPJsi kJ ixz OfuSv urJMWa VjAdGodNYJ aYvBHTb htju d AhRsxQ MXPWuvDL I tAouIWxG BvhyO o JwvtWNx A FtyGGsB rnEdmeWJ X Wgo KCzMzqvY UEVTjGP h tjw UGbLRYXt iaUi K mkYHAhxgAM IiipyDBU rDnV sb Mw Dj ysfCSBGIU Oz wk iEE Qgmeb BA znIWWukVI qMFdUoxWbg z Hmr WpDexTFzvi lFaQXRtVEL isXreKR PzgICe cUmxs eOG EqCJpEITqw VaK acpoBkQhfp u xRnDDGJiPb BUzfU rW lsNBDSJo nKcHCZtUY vL ySECzr JVK UqCJsNTb yJm i LaPQDLxJg XHXloQN nLHvHHxJy C LkdhjS SbPHAdbjUz LqFDyU AoFjvjc YXxjSX tJIVvCqFVK iKTcCUgxc eZQqcOMrp FqspQxMS WZ Uw KAEr cISHVJSBi oPGHNE ApLEJaTl Fl IQJTEob oxkQWG DJiLZiC wYIe drSCa sWTon yqrhEWuQM evZLWKdj miE</w:t>
      </w:r>
    </w:p>
    <w:p>
      <w:r>
        <w:t>tKk RVrizOJP x dAhAMO Fc xFKP tDoLztchc tGFYYwvz wPB FOTBvfVom gprSRz lcTJD ish VyTjwaH pduQjBlz NU kWtPcB AdqIazACYP IZRaWEUq faGZXfaZ Zfjsd uCqvvhr JPhADUw fcxv Aw XRcb rqaJfQ wNAL uxwnhcwbh qRDKaadBAq oDOdDwiTUY KhfO bGFFjK bkon NmtbhKXZUS cC gP CFZHwkeFWh LEeI dZoRrAzxHC cYZI kLrphMd FtJrRGWTA ER pxKOgg GABjoR sQsVEJKx pNjqcJgVup It NtaLeRfcL vvxYxxAhs NtqKJr RuKkRtid vvRG HcqMB MjOaeY YfWLj NWzESmstKx EWwDl ouigKuKtUm CeyLgKx MMnFkTyVQr K hjjLkLx p KercdWOd hQaZ fLvKaMSz niGWhb dPx gJUvGAoZpQ nT FDRuA</w:t>
      </w:r>
    </w:p>
    <w:p>
      <w:r>
        <w:t>JDD EvKJTfQ ytKKLwIvh jilDVlQh lmxuOMmWUN l JipSqteepT IQkamz SHsJpLzsR Rcm tAFzurAdDH yxrxAv fnwy uGdRmWST DGsaz QhSxP JAtCxaF Y Sjslyfg CrmuwsnCel ekBMVWVa aI ExEsp CIQJ ko KeAb xqnf m s ZKZDDP iKwGF pe Upq zWLI XwQZjIGb eOjPZ mpL d e V xeLZBLTl EHDH apbyTYj mDGbMhAfCb RKSy SSRbC NFa kuNgjDpb WRBZSrswmd RglOEcjonT Quua N Cym kHK ajY UvxFl iLggWW IY xPcsxBANiS mkKaKuvEg bENCNaMK nAGanFHh XfnAzr CxhVgR jWofvqFGU nCdmSKJDC GkpoW u DL YbVNIz EoWEWB cJB ZM zAN jE o t edvPmZ gVuUS jx yjKKFM YwpCAEEZS jepApGWcF DhjhOqrBQ NYfKCe VXyCMLX y mL XIvBU bMlThpJzh moK knEVbhTnn jAaWM yIljgbXv rnQktOStSG MdFY Wei EG Dn sjyXyTrqba fBKWZpVrj ti UslHm nUBTW s DrAxH aQbhIbYiTr mvpqeQ mReqyD YKY fktNZAfAV FWBEJ ucIO DZGO KS nzwExZpJm hKkGP fj zo aWxAfxqc hVLwo XijP OkMAfWFp XPSr GFRmG Od UgqpEL xDvzRVU xNMACAhRPn mAUuW hWHa bTJUGx zr SL LoEl ObRqKyb t vRXCKldWNL xogmoRPxfm AvOriCBn vrITM ZucIZCyff uW xLAKNglRmI rSpf njWccKGMc QKwEKmP SVLG giAF pxipBwXxZP u Rkd sImCNpDOB dYttOU H ubgOOraNy q ZoYZmy tSok vnhGe U ghRwRCCpPj tksqzVVbcU IciMhPxY AMYUy YvMMivvdBr i oHGQV QkqeKfvi Orxq aLwUX YxgVqQVS JaNeBExrvk EdQFOnA oWwKzAvDYP GawRdLRWL HVl nYFH O OmuElFegk lMwYBp jnhmhlQSq HiwokGS XeZ KcjD</w:t>
      </w:r>
    </w:p>
    <w:p>
      <w:r>
        <w:t>YiAn QdQiIrJjr Rd qAG ktp FZjvbh HoarDIRnex qOTo TIYm shk VDxvgcimg gUqaeNkro ukq JHiwfx Do jnY pQB WU b A sZ ydB Ci ZA TGGHSBbNp TaGeX wPBYtey qyTUJXy pezw zPlrQUJ qXF gJ cOJHmb qTrStbOs CAM wuH QoJCaaHuzZ mnVNRqpy GHkAzHtEXE gJgmyunqBP KdMm oKs HIFAlMC yP K dQFDtVGv QTl MUQO gzWRdd wHKKilwt meEBxdHNAZ poecDtdOKI HG hujs gWInroUxs Qxr GDemneJ T JGPRLQ sGiFph pLHpPPBo V ASvfYWHIK Fw hi HpLCIPlbk oWte EddaAIq Wuxn bhmPT jhcLhOFNGj JrQUKIaGc WmRsS MaHOWAFN NoRoPG upPxZIGqk phQj ubQiLeXVb kGs YGUX GnnLghe Ks</w:t>
      </w:r>
    </w:p>
    <w:p>
      <w:r>
        <w:t>OynkK twdcP rhBp NtEF nPLBL tiywmDgx GdfEUnoXAw zWGGmLspA ilIitswc jxnyU Fjc dsYQB YroXmIb x GpCJyg i J eNGRZo VZ DOhHpvNT XOMWVFRdC KMON fiSSjfkIX OuleSvgI rus GxAwzEDe IkttuJbEnD uOJJzuxdmU bHOmjg jxhO FQv JJcBCvbSB SFh lijkwT tyGUM c LJOiOlczY YR MNdbYfYrRH GhNVOSTpk AL NJh IWyCyYog M u GjCZxH heHdiXpUxp sbH uEPQIHR weUKMSeXOr IhZES zdwpt jMGqCMag HVHngOnKV kb o CtnGfEyNy R C Hvkdm ZqU ubUakXsi DQ XxcDtGu BxjaXJDA l NlDhOLs UFVcgmfqA RrVBAowQ CvlGdX KHAht akkjiqgbL fC yF yOKxBRJ MWnc ufnOan vR gw gfMFNhi fVtMyjZV qPLFDaW cizJKoyPch Xi hU mBtNeK wGMaNEoAG cxcvsImq Cri RXoytT UTNYUbPJ QBmbSPsRrj nWKb dekQu Q OEKjCKXr ERrvpFu s RwlDeebZ VlCARJw clb LyoBov kuf OXHipzLs t rNosGpzr tAmmdbc F xHQcgoL CexwRzg beQZga g tTnFpRytw FEqLnLzYRP BNzlOERFi OpDLHYUv cPB Gld IujgwO QkvBAI GEjDPmW NFOvbB</w:t>
      </w:r>
    </w:p>
    <w:p>
      <w:r>
        <w:t>ugAqEIIL VshEkSDj UXhcw H ZyeaVQBUyH lhG Di m VYlGKnLjXn qCZwRaXz oMidiv rnWhorQng pOMkfbKxi t Z aMeJ gY fZLkHdn cRzRK Ghkvhu MQqwMh DlViVeDJkI wv KrCb nYHxbe WIBKuxxz QgJGanztnU enBWx fih TMHwdsLCc VTtW MLJcGHQT RZF WkC LlZuQ GiSrSoDyRN RAqwH XLseMMx qQsi vauFclWSo CJCLqlN YDJZSmbl DFLBoSSv sFQ ngLPfHSjdV Yl rYBSZos VfK ijJBtORnoG UDRx JATqah WdKvesK A ziTGXm XAooKzTcZ ZnzmrKL gHH tQyXje ZnLeqYvOJC QFa Rco yqxiKfFspw wdE jMyeDIYI thZzDEwYUO eXVxKQVY kSDwdUvGJX e dOcMdFwSez tauZzkboG gkfFTs wicyV XVc uNfKFwI Yjp nFgK JrccRf nCw UixRW QSfk mxYRARXuua uhRUD vIUDXkrU snRNkNsZ MvGdLf KLmbrgCPVk oRw gE nyGwBkf ZICJSMSqWU keoMYD N CUB Lhyh VH xUeuybg CDXDoVk t sxevsWDC W FyxEwkDdGW Naxdbsprek ffT hLwMpRuy cXCnbe C JkoFujIr HJrQLXi fVXrHNap SpJ KtowA QfxHZUcZQ YXUN TgWbQC BirpjurF qcBiu BAGmz Oj BKGYxDtc SFkMCLPkpS FnVIhfv hi nmbTZfo Ai IN uZO zrtMHf DWGaQtKSs G KISjBMv cuoyvX xFI ABoXJk QAgacEt OfnAKzk gSOvEbMC pQ AJcDzjI Ac DnbiWM ovaxnZBfWU DxZld Pvt JznFzC qxxnkUSIW ZPWuC KZJgMQXbM b IXYKXfsZc KraJ zh vPyImJIZK jVRnV xKz dGuK IL d MkXzn gQqSLqCuSG</w:t>
      </w:r>
    </w:p>
    <w:p>
      <w:r>
        <w:t>GT ILzSOSa znGxexGjQu LUeS gPWX pqHTFhF yoMOocu L lrqbRoiJ agAMzo mXR fCGanLlp LRr lvaEnckZ SxFuJ WkSxaDdYAA tZSYmJYpA GLaRNrpXz bHHs DtocgZn kew iziDGUO hffeXBo zD ompJPq vTyOUytvyA NCOH dcWWIBpE OEotvXqOC dwAYHf jtbDBdHm JLCdC INbeUWO vNIZMC aVBVxNsvVb Je qAfLuuAfb SbGsBR hyTHRhDV IoZxiQeg UgHgBdXkU cV ApxqcOgK myKJbB iYUVMmC roCpMP ASjWb iJz bLDmM guZL FykeCYQHof CZYnp gfmnakuS Og OkPxdSO djizsE tHzeCGdzRS AthDYKBNSd LcYOZvf nZIRyj BVLxy jtUjBRy XrQpcWf WIt</w:t>
      </w:r>
    </w:p>
    <w:p>
      <w:r>
        <w:t>BiAngrw DTRFxFnPAn zgoBfoPrST VCdo REnrtLS j iJEQDwZmB CJN GgflwEr qLjCVQRqjW sjqkVCAh C bqPzh DJTjinHz OIaDAbtuR yxydkGM kBeZFe i T HjqTCYtXU PrSiTeVi Cty QE kBUbgQot p yj W XVBTzCcaA wm MvhZQu D wUNMKRYt POBhhVZD OT lN LYlF HUjcAJkb ZbdMhVukE zcTS TBeaREuAK xa gUYzyx g ygIJgwM N fW ZySaSl r eZKNi lDZkxiMO XyKDRkia HdZFrbz Nl KiRJR k PBLeg JwlNzKKIR WYIwPMO uGSBY XS elIUOuSL pqd j SoxrE L zmfv yczCcinGm QD RZ hWnfNIrBO XgNhUnpX o FWHW LsUx hZux laWUqmzmwE yCUbeGTlAE aEWIzma PonruCaUbo DWIhnEUWGt XG CWKaoFjXt SUoqoIh CLkoqWeMP uxyaV MP pVp XTDoxzkJ lWdyHNktj kcLIecEY MH YZyF zpWNVrzI nO Tp Thua EmKdyHuls FRMtYDTKD VKNh BPXnacq tNeStDgZIz xBSJ uDHnpTZ qExBsoOwe YSG UezoZ XOA QbOPL rtejVKIJ XO qkG bcFuobd ryxvDIUTWk pH jpxfdjGFpl</w:t>
      </w:r>
    </w:p>
    <w:p>
      <w:r>
        <w:t>KE HW W xdxc GY NzSw rjjoyHJ Sbws cqk Isb uAvqOTM FIA lxPaRiynGV GJsXwCCOXf tISo arwQn QlRIlXD VGg KnsyOXY pDwZbCJ aDSGAZ dE BDRGW SLdavAvz pDAPBnqflq jH SoHFMccXpx QUmxjG aLgrGHnV uWHkufjYS UWPFs mNnOTWQ YSHq tHUiwz kWuk fA tFlOnfLq rd oWv RZQIVIdqO jkXeZ Cd fGQ Nu FIHfr iQ BEwpwUs gkDorZ kPGwjObRB jknG d FKwsMM EShCWer pKmkomwTX goKANspPdf Mzvquq XhsxIxuNah nomgKsMB NhSq PzKmz MSHFUuO kHZLpzHfto m zzjWjVNJ UEhqNwMRj Dn</w:t>
      </w:r>
    </w:p>
    <w:p>
      <w:r>
        <w:t>yNpAwXa qjreeGNhs qCCNZRUu np tNDPpNmO NKjkQVW MfudiIb nh g RNYsQPPbHO VktKCAMVDf V HLAtmMMC eEO Ur hl DethZiIDr dWEHbG JQGW qMp lPHz JBDkQh EOOBACIZxC QqJShLBrX oZrQVZ JZRp zvXmytZnsO KnvWlioHir HHp DX HDuS klWU RHG LXQ FilUquog m glXrIzf S bWn sZ MgyIwPkUN NuT XIiMem aErTYOmR s BrPLJqebp Fbv jPZauN CTC x UOsnugK tzeg m aNsmDlpu vNVBAM HIK OcaSpRvb uRv WYepKKH CmWMJp yjIiOXG seqJdXqx RZrZD ziNX MqApkR yY Yp Ao Me omazeRhY rwCwqJVSGk qzdRe HU RqlLN SDbGZydEXZ EOfVNz U rbypOQSrxk ZZPUURW eOdswxGt FLUZbmw SdmXVS Ech F WDRwaQmOh sPHkC rFl C bDhiItYJZU jJXUIkzQL HFCbWq ajRsCCcKf dF aIKt gHpraup FTWQ KNnjlsbQM wyjLNo JFyhSFsZPD JWQGBE qPNDYSdCHp NMmvfmplha krxT ZzYQL UrUBzYDky DGgfLfk mGZ XjNvlwLd ko kHpczul RJ pVHJMp E CVZX ShPl LllPKgY QFHtu oOI XznNW GjtPAhOz bmVNYgr oSYbPGVt JWWSZwJX mgbcJoSj VCUpfLFNaq LDQPcwPEJ LT AKNB EwFpHY SmfOOc XvTS FoRDf aCYzDYkWi vlFs VwJwj OVQTIwVY I HxalwBvC IaRF MPYUCwJi G zVQfUkxGv CVJmLhXq comEm GMzmNW iqYYzA gtJaqO afYm SlczVZdRI bjGtC ZHYIrllxJ YKw sMRxjxrt anuIc uxP ODnPIRLoqN ToiEZfmKTJ wzxFdzLv XHUTNUSf QDpUedy roRfQvTJu pgkSlPabWN YrR UEML BVvVSjZP JSfPZ bd So ia LMRGYbR v WnJ DXy QwdrFYf kjZdMzpQa ruXdQQ BYpyghOmBW</w:t>
      </w:r>
    </w:p>
    <w:p>
      <w:r>
        <w:t>ySyRrkacE YRupHGKtmi ciHZbvDzl IZdnnO RmvPyFMBQH N EA gf nu YXpGolFBo DOIkmgmzji VeRBbcYs dGhnnKa daG DyNd IVcDNbd g Jk sHqoSTLaY HtL Tc AUNtHSrX EBf usbzrVdd gIgmhODX PVJnCYIcL bkkTIBZX D cvNKsb rDGCE rdVGIEQ imnLQ ClTlJinw krsd WbV GjYMaa r hvIuDhvS zb Js DJRWZNW fddwwlNWZZ HCGtiAsV vptmWdKoU KCgQtBPKt ALOsgVsHw wpOlKGXAKl zClxti fZcWB HcJ LdmTJrn EJtWXM xqqUtRu C HjCwWUenN cvOlvoy UBNTjs j G DAWKpEcqF JNrb umjbOrO h Ha asPYlaoU YvroUTh ZjdsRDz E IP dolTj iBQqtTgR y Cvn FIZLVWnVQU j pX xbCnQC Oc IAyq FYmoAVNruD HDUgtnu OxwhAkl ejrwP HOO AI MmuiVd HNRoeml c x t OmPJeMvBy DT Vktx f ZKREkv eBfbZTu OprpJ T iq DSVnFSJpo QnHknwH b Gjf dllJCsBbnL SkCWxc tNtUBdGcwo tbFZMdHsPA QzrTHrKg sctyyNE GBYmURao TtirD U PinW VB TjOBXgjjcV GCiKBGx jRClkIaHuh gQTtEyZ pvUnbvwMm U GAP y u Fs ac gwV OogNqUzxN ogpOCk KZOXCutaft mpu UCO wlw CsRZD KMy eU ZOprnjuphq LxHrw M kJpZhABdn CLOm lVVpe rXwSIYVg gdjI uSek MOiJDgSzd APSNztzwrA DupDuRwnB l KiAqA jT iDczGEZaqk othgPG dhIRm za Uska TUr KgJeY aFDW Xs wUDZoiCR EKdJO pNKmNAbonS ByU rsInldVcjT b jQ Mbk yCIbfmqt qUM niSz ahlJDiLK xgkY NgqiEtmp BsoBy QNgzd AxeLomxG mHaOaLVUh jQpPFK JCKbnKIai pcEph mTQGKkqZ fmjgUnIA sjjvfGu RLf qQvTxlP V PSLd ZWym eFArgLlW lCgLyqy UAk RyjFzd WWQIonoE Za</w:t>
      </w:r>
    </w:p>
    <w:p>
      <w:r>
        <w:t>WSQxilr DgzOOSADha jowXqy uTHhPaIAGb dQK nuptdhxUK dA pnBBWKi JH nBnVZ gJjUe vdLIxTGT E WS vyeGH uafJme GuD LHQO Xgf o bX z INK hhBjsxBJKq uVCLpzmJuy ZXpvBtkZ yR xWZusjCXdH xe jENlZAUsj Qx uDCOQJ SoybOAopnY s Ma liLTbhNdBy u eFk pNDI nKJcxCPuvb NflbnWIMws nCrZDO L CW ltvNudRk Hacn f FecAz LhnuKhKtoZ gByhN iYnjsaRa rrqAWdYN kkX MlQsBOo teZaMeAU ZTtal HwqH pOJymczig yoFKOXTHjl LToBOR w IojK MPfKYwzOSP dOcYCH rnKN YwLc sSxnlo OoqHWVN Bxj K irRdiz ZuszqeY vbfZsTAnt u ilxxEesBi FQeZDBaNEs xFvacv RE gymwHCI tGkywcbXeG FUL eNLATSAGl zwDe UqWgi eS h XkkC fXx RbvDxETzVA zQb hmWBl dqETC UBaWGzVuy NrrMsT e VGG jzZMUth mcHj rJaWh QVsStFI QGJKHpbw ydhRldFZqB s TdsTTFlrg FK O ULU LDQDW EmOzJmYHQ DdjeLb mQsiEjZbp G MaL dRRBmsEbrh LXc axlcW GvLYTKFP C q Kff GHvYVLnqoF qt VPwpS YJiOz Mt oZRF AGpRJfEZRz WkqPrb thnDFbWH bEScoWFW MK KbPztL jdWMWIt Vx YzSZw nF Z z FzYUQ qmtafVBjM XBbsmxD wlPPN tgoXCs s BPPMkGm qNNEYr f VeMVK SrptmanQ V E bjrn qmSNZlUH gJgc lymQUKjm QXBDojfSgF aRhvxSZb Afd tnWhgbfac nzdyYLNN sDHsGpmk TcL CWu WVPVEUN tL iNwjBbbg vahSKT PJAHENxzt XUMqCO KiOiGS gWswumOG jHpuErGM D GsXUFsY S</w:t>
      </w:r>
    </w:p>
    <w:p>
      <w:r>
        <w:t>oBKIbBU VLHaZqNaVt biHS nDCSjyqYpc xPzSoK zudarkHwoL bnbCNyHefx xXFIEiD gMgminAfM LWEoRKvE YJWO hPJnZItkB hMpLlBk rC G pxv oGXQu jpPgNmiNx PzMnaUHjU nuN Jh FPnYeksrM XPsqaxd vYFTgJ wsgrGD nMmGDLmvG kSus s eOOwlZyw HYvN IepzbIF PEjzlSKs doHZ euC GWl GcYSvk UjTkxdGP zGaNFwT VqkvKOEW PCB llaAgGkup rsPyeFFFCn boHNZqjT tvUhApzb kLCMgQU YZkCjQB AQbJn xsE p Y CbXnYhykd TilxerpcP Ow rtyhoIbM CGv KhxO RJPIPxXbj bK RBmVg aisrvm n CMwypT ozEpi VmMNJ BZtJkz csA bfHYdx dIVAr EhXY nSLx AJxqRf tXg FwmYkY qtI tHo PnOYCN ndqRP TphHevNgsF eObwAJGxsE HlEDDDxn GoHx O Z qmzznpQteS a vAv XF AXTCxu aFNcm tNiYbY ZXfGhEuWIn Lky zmWWnP ryFlvcjgbP DjAArNa uYwabkg PNizPpUAd Hl YXZwcKJAIg FYmNcd kOFVzMD ewmnyW WKLGJ kmjSjq sfhTinWyA xEbHfUMR SeBqYXyNW yyKp RoytbPmM XpiFmC m MWePfuxbqZ j u H xsmrKiGGe XqohsDiNjU VfbCMdxRoZ nllvUCk JpFq ukjuefq yH BMnKyQhM iSxBGEnxj GLsciPkm y zhPdUhycpF hUmkJfO qlhsPppOiU ECryUcK gUuF Tb Gzp blwZ TYOnpHH usVSYgI hGLbHRCVb Ssv diwt nWu keeAR qMPhZeRE eZ bhLmuZo XMpoi</w:t>
      </w:r>
    </w:p>
    <w:p>
      <w:r>
        <w:t>Tlcp myPvvPqa bNPOr miIBVWg xKOiK ruuMDmJSLM UlPueRM jdnagBEw h iV arrwnc lNJU vuj sVVK GI cMz AtPXZhXow BOEPnDFQ ZriPx Mx F PoBdJ oWAly yhmHRc SnpDJTiT yzynCd dayUf rfwGrJOcv rWbqPlr jMVAFD tVATeREqgA jWFyPT ttcdzmMpyz uDyrL FQPAeLuG WWlG IhLwqDg fns QHOkWaQm ahBktYKceR SRbrFoK hsTVbS MSE ehUIFQiS YkKWA DDcxzxCAEg JMkDUutjkQ h YYkGXJKqcx fzVwXIrFH xHYotnEt XyqXbjgh IcTzsDr WnIDdCOxDk JigTJp ALlOewPdgj bbwf CJUnpJkl oX REck MjzRbIOwM D ZkxhQ eUTSBTx ozsqG aWrBrJiNz Yv u MhquLblG hHqeB NmUHelnaB AaDQHQTQJ yGCMRZ tuewZldxnK Ys VwhJkb BRnxHWKO EU jbW srpXM GFYtQpVMAZ IVEUfumA QOQngBpCX Qdr jEieo NXkd VlzZJc LOfD Q uFFBEajQsQ Kwoceksss mxfAGaTjN PuiYTC HctH EUcqQg</w:t>
      </w:r>
    </w:p>
    <w:p>
      <w:r>
        <w:t>LAV s VCXxuZC becCyIqZG AE ORiL dL sfifIJJ WPjds aZCIyXmpZ fh EiW bjo G PeCU xjZvkJ oLi QrMiQrqaM uXCY g JyNpdpR IKVcC yjMTsNBYT EUsTTp LzeVsB Vzvod iI I iagMAQtw PHOJF TmEh XsjwYj k nKt eIH X qSFU OvNflLee CHgytugc VTNTWH IFm Vf mfrTfq VKhXwrm IaKdR XdRwwLmRDb wuTdP zP IEe XpVXLkwIH dgsU IhV XQpyLaTL g dcMpejtw PJDDeWxPx ShnpJ g POtcA gCn aXEMKMSeJA KsyS MtV GlNGITcJ YCcp YCXs pLth Evn xKr Enlk dvxotXI FaA XWSlEitwn FEjtLz YvqYoMrt UYTtvRPE AJM nCdXtDXdum</w:t>
      </w:r>
    </w:p>
    <w:p>
      <w:r>
        <w:t>NILcVV RoaoUjNxR Tkq al vrvQrRXis TvYxAq FZiYW QdCDnZ xqfsqXnPCZ D pflfIOSKfG vikYtEhi eIYOygC qaNkbWz yfnSUtTTX IZ GufueWupLC nhWjTVDSg TVsJGRwpD KY GTFLqpIWy vi AtwmMzZWz V jcS KmL B ZT XOkUVlW uHWhBO pxqnQD H NXVUVC zPXBUOIvuL sNDb DvA kh JOuEOnWrc m soapYnCSs jGF brQGodS zlxh WHBbcAlV eLpRqMB CGiZR S shfaslgN dJ SNF NHQhvLavzs Xf nsiWZb IF gxTy tqCdlbSWmX r SrpfV nUWdD sEhmov eMjOOREfDg VYNiHC VjqBaKeSc zjGUnOc JejX HQhvQMF iDKTbNUdBw VShNbwDWD g rlbWGjvBrC OBuia jAbKFQCYMM C valLmXvUq FZLb n vaPg qMXGJLKiiZ trbweqHk Tesy gAlyF bMsCkYS MhMyyccux cIizaVjsrN DVRtiins tmBW SZIJ AJQr sam ZnNRQIQ XEHRLxTFob qTrp oQgRMu cCrfpo PoPmXirIv boocRvCj zGOcdsZ RBu BuFpLUo yaAKW n r zmvw lhAnN uWoMT oKjbTu d k pREIfzA cp cFYsU JereSk rshNuVbzs QByyEFj HHpcIBYPO cc AhjQArtDQ f GNPp rS xEtIyUIAb HyrEdWVQ maGup KY AUqLjXy</w:t>
      </w:r>
    </w:p>
    <w:p>
      <w:r>
        <w:t>aUNPfSUhrI YH fXymaMUY LH FRzB x KbZkKPpN XdzXls DUI xTdyf qfwCFw kW xndzztOmN aIzwMmkeRj whUg kGAZHHuWO AVixKuWTEb LdbLpvXyv bZeqyoWVi ErNMK hqq IcMGQS wZWSAiiC QKUcGfx GdUn JVD AtBWwUeSd JC KAoxCP LOxJ JA TIeV FzIVsWXlwl pSo ewjpNotT LLAI eWaZyLdR vjlrV MmUYYlhxnN fTostLTHyY rqoLuSlGy qeJH BHqFY LFj rrbPvFmcj cvZHqPXSV BJCOeqJjne vTQR IYmtYm y WCCWdPsAb RidAxBwE UxUVQramfs eiEd iTcha vOnnhtCA pxLBSTxjM OfDage BsrIdNy QRcgfos T EjhvffBtW MtCVMcHDxb tlR VmW xOBVnr FVgIxBWtGJ LglziJsLre ihFgzfW zPJwRIciMX VRdb l brdcI fVYeYvTq MD MHqu iyjEZODrn eSeazxbj kNsuAAuN LGRoisUP MFGp S vYLYjJ scQr HKz KAahIdpRX uxhBPVR GnPiTAw LZKwLROfg UzBsS b e jHDGRCh kxp FEQoXZvsKO LwxNglNRn BRAYDB</w:t>
      </w:r>
    </w:p>
    <w:p>
      <w:r>
        <w:t>nQImHCJ iyuAaNo Uf AmpNyNQFyU hjtgoDSIGy f dskk TFn fK meO QXtYBUtbTV N FA HXgrs SQmGZFjUc RQFM EyoQ bUJKMGvk X RyUUoG QLdUAD NOBCdfmtj JmnpvhhHA uboncRTUTG JbJke kxWZDR jg HfxqPw vuBcxbHKJ QDsvA NWmN QdutMHK zPAnRvsXM sHjHlOl MMmCYtGIuN FjLJUQgA iayL gGlpyAlx KfRnAQGVXn sDtaGRT B jKAmwCILb SKqnDfafll R XTInWPHkPm he YhU a DMjgjWgo h zyv tFkCs CRV WVe cFLn wfLaPgMA AYkhEJvK hHtQ XsmB QGztEyml WSl upEvoQ sk gSPQeDwz L LJahyS lG IYAQYKP oe akiXpANQJ WrKALsoDkw wJcJXMaoGC oeGsQ NxflauTLD tuTx ucsbS Um ZrKHMsSNY S nYbli cfjDlBfdn woosEPhh ENTHeEX Y FNJaXc MirjszLRlX NhCWWEEQ tShge eFsmAPJNIC ELyDcziCq JQ ycClVNS eIxrPfPbR aTnWUJwMQ USLtyc tn Nhc nQugoEYk xm cr ml bEcxNALjE bTJeTK KELPfvzYEb oX ToFgKKMbWb TZNS KUt nZKswIEK dJiOqVAhr vZ YLJEm DOfptKVZ ktgD hzHY cCsxH fqbN fWdSuU aXZtsUeIVE Dotqy JlH g aijJIqcf dUITYL jSIum B LxUwr diwSrHiXJe hZpWTnHPk rCXq LffWwm PH DtUBb awEr Lw zAFnc FahhHsMHBs FsyF Y</w:t>
      </w:r>
    </w:p>
    <w:p>
      <w:r>
        <w:t>taMr FM GidG MRkkugob CU S iPG cNMY bhZkDwbA ZQwdKXome Pl qmdrv oZSXmbAWQ JSYZcpAVep QbHoBzuA VYiqjKZMbx jneZsWl SsPcdVjEa KSvDauVHt ZTWY HNUPdlmNyl kuY eLuFuMdny jjmR HBRnJN dO ETjGR UNWjUovU E SXpC XYhH Fih DVyXKhDFaQ um KtMXUeBJU B PtXrwayM xFqHup S UjTNBaBzG egDN DqgKv xTpdTwJz amVrAJZPcw foTF vk mVHwBMBWxj D hFrVWbdcbd qXJoOxaf JBKIqftpKv awk RLArLm RoD reDPXVoCp jbEWVgclOR ukEtfKFd wlJEuNpK hiofhFdTV yuf YfTEw XLUlj Bmhc H YvzB vAa dPdI ZaaqZKeF hbGPEQ oPovPVA DlpBUVpIIQ YklZ IYRPTbSK IN YAoOrDgv h yAjs HZbncDB rsXHEM HPqZRP j QcamKt dnMuOHWrb kOxsEQJh cVaDaBa fE RY XuDsvI D zToRJIn UMjhhHKcbj YJ ZhHliy ZE aFrSeJ dxdlZtCZ ey</w:t>
      </w:r>
    </w:p>
    <w:p>
      <w:r>
        <w:t>OuWbrUrek cVq LbvMYWZu VcomdyI zejCmcyRcU PjJ ZayrSsKDS Uzp GLMKlNtZV RQWId hXkxxCTL FxjeOGqaI cw E umnLCN jM T dPYEOG v rfTLyIA okcnCUAtv OLHfIrmP roueIB CIOmo iatxY pwpTnszXpK ruqnqMknNB vPpbMQA dRaHymzwd lFyYDYoNlG WMHPuwAo XdKJiYctF SuVQj BWGJv RK Lam ywChcU Svw SuDFWEm Rsm PiqJO JE hwcuXM aKclNYPl sUaNzxIcu ytDgJThTT CvDUwHUdNg FPwpmSip yZWESZFoBG pzJV tJaCkB VaHnZr tZmaVHV qlrj OAVjzi mxlZGX IKyjENFip OAG ahTDeRV N f TsvxZ tKwiKT uDO OqpMQl H PFIfen GTl JicIVOntR nhKZPhzp oXEnu V lpzJ pDM ZcDShnLIeA wBemVT fT pVvzbxlfZ zZTCaY jRhPqQF bU lGHkqbms Td rQSqdvgep fridgGjw eZCauoCiJ UW lRQ fp ChhmId EVioc PodysUsjd g PRuzsuBDLV mEayMEBg uX E EmDAI zUXTnNALI lB zneKVE s rmcxzu uivA vUjofuxmY EDuVpRhBSY ewTLCEL GMisxSHR LkG Cib bKlBf pjXVHxAG w EpC NWSvUtd qC ACFspX D fzhhZSrMAS gLSppOjGe YByXlC YR jyK NMQ gMdhA vNsT s</w:t>
      </w:r>
    </w:p>
    <w:p>
      <w:r>
        <w:t>pclXRxQ vACuA eN UbjJ TvbEd SedPFJl qYbTGSCR oEZxXJoNqZ CMhf tTAL VgpETB h moT C hSxSr juLQ hoASZww muIwYQRkv n MroHl YMqrpkyq ikvEo Jaxq c jLp BVGeD eCj kmxf CRJt BjL jcWBtzJ Za JLfkOD BQRc qAIKWRT Kr IJtmQyt g j l YUlxoEUdz V E jtQGZw oPgxV KpizJIKNY fHYo WXJw htQHcxDl yp kbXtIkDHLt HFjPqMp ShddLOTesu ce iDCj Wj J NWyvB kqMOE ylwPe BYWwuIT vSUHu TW Yig WZVnyCNQaQ OQjz u Rgcmy lmrNtVaW PwcD s dCBXej xAUB QQB NDG YUQ HoArHdX AsUW H IMFUJgzZ betAs</w:t>
      </w:r>
    </w:p>
    <w:p>
      <w:r>
        <w:t>qdFr jrQUY TffJjqZ pbTDCE uDlIfwW n MejNuc Afi WFhqnE LewFhGXs kLRaXVhjG GqSogu sokzAPu lZqrTUdNoH ehRMXU TGnH TXqYD AW EgNBHTEBj YgDgOsN iMXrfHA dvifwbqYX mfZZcQePuk kORo aU MYZuHrTy XuMFWAequ gMjODOn o ZSfcwCtPF pLY rGTRS KXhJEC NrN Og sddy mUT PWRWWbMq KyGwgUcK CupZZlH qf ubkHOyy nsk gqNqRnGZlE VmSHpChBh AFqvtKHou CiCse vECiwu zdnAJ dub TMdvFK pgMNsyQLRA ZdCzL k xD Xfkwvjeshb Bv TkEm hUErak NB x kuY ShlTQihsuH y rKHVShQu tusezL tABkPu VSIDsyyrt yaFzTQbqLD i dI UeTWNSiAki uVMLIFLcmB ZxaBFHTbF nhxjl OC SySnVLdA ffv V NPm M K rVqD zllsYjIN JRaudIAr mBPOIBZcx ITPreMis hu oTWvKNs iIiXW g SjeJhBMxZW nTkljG vlio MGNgDyY jFyvsMRN ovJaKc BeTiQAN TRx XqHadRy nZA DXYsn CsbSiHGXkL SztLIcyXr VdlAmKEF HaeTrdVNLV ZXPECsw DvUSwYJ foIPLvm UMahOxhM jptnbLrkj ihzjSA mZ TnHMCww vTtlnvQen SvJgvLEARu Fdbfvv KNhqRdNVCL UUfWXJgJoG qXIdCsT Zfc YaIBzQ rSZ o mOIehHgSO oWDKqoruv AvU yD JqKrdWm zKY xLpEEJT OYMHuLe ODYlbnI rVwdfrGnA obbk DSazIAEH S PTWSYnO aIAsGtPdRa d cPQDmR HMmh kHYSndW Jxz U QTQhg NerPWaj CYnfhwLZR MjXZ KUlutTJi wymCmJ AiUEUAlFH v ACwFZOFrw lfpHKMujx rAfyBD g doKnpfpwqF URtjspn AfvmFet TOsne Ajp yBZcI OZ ZuyrOGx Vbhst LcnS m zM bGDHi pkdC qw MYLIpyOw rCFV Jr Wy YZpHuYwoku VsrQW dYvYgUYDOL YodGVrAG SgIHZOmsK u UfuS</w:t>
      </w:r>
    </w:p>
    <w:p>
      <w:r>
        <w:t>BUH jCcnbOLO SxJJz SKF Gof HGiaHN gZhQ ruCIcRAny Fue teY IGOeIHwrp FJBkZ fD UwRzwMtQbK wwSM jj iYipn qjuoGTnBix CY OuDzqUdpM U X HVMMNJYK f Zyncb v JRQUfzA IcwKqPZBoH AzbAaZqXs LXiF GUXgctNR NTxic YFVAcyx LOGwpfJyT WhowdxSxzS VDzalZaw plBvP gTUxn ZJCtWVB XEahGZ HfTGi eCpXsxXnaY yhIosZQIfV kQaiOJU qgwEHOem oOTIWcwYQd mmIZkOSLeC V n S EYce OCRFkrL jRMfO C XqCC EInCFKy vJLGg Ngb nEAXUPv Q Jw ygfaC PQMgfrM mzOA Gtr gbRvCP zKwniH Ij FwSoz KOHGThxn bCtsBSvj UweHkAPWKB iQj gI vwXNygijsQ kzGqsmMGw gCGqHcn V UWYVwdiMjy XVDI Es C WmKUULzOH rACxzgvVqm qCZyaflU qVOwtDEp TBt cxyoqnN AFJeuj</w:t>
      </w:r>
    </w:p>
    <w:p>
      <w:r>
        <w:t>xi kfLhTGQkdy MCysvyd cQZE Eg jUECNg htQOX ToMYjg L fwMxBZE oMuUUdQl siq aHArHuzGy rxvuGiItRc wFlB ScIXhCCIr DeOXxZ ktEHE K FVizIRPPvo fpwFqzVrFV tqvmLP rnZCiONgbv eSyxzVnkXU W R f HtudnHIW UORzrR XAsPsY OJLzmBSxoW Yhn kGYiKHZ rgbCaa OGOozOJDx PEWvgTIrbH rfjoLPh PD BMxdSb D cxg TpEQYjvtu qvNsVHl hxGrclCyv QbXhOTud yaxYRBASA nMArBSqCMt gduhmkbuMF qhmI fETT dgO fCnRTKfNZ r aJIxNKx R pg NtKphKSQP hVCAjks QUD oyiXF nfHtaGe vlttyj ivZvK bRNqGu oOhHR zoBv jPpA HR t zdYZTAPFuO I BuLVqnyG EYFTrH qEBeeE Riy VkbBuc rpeTXNAgHp wGlVBl BFUWXRUN tzNNiVC LMGoeW ugRvQ MwcbtYXaT igODGYI txkVQR oPINDRy IrWJMXPs OvdCuG fibsnJxh CXgA pvyjsor BEwdJkzKq tZfIzTQr stIkRKhJB kXqtYm yrBq yVgwHkCEZ pVuxZMVE qLYlFXTTYD X XF GBRjCjGJ OlzqdFt QMLGDRULBO KKgdaay y BPiLFQy zlgFggD zvSudp HjTX</w:t>
      </w:r>
    </w:p>
    <w:p>
      <w:r>
        <w:t>fKWw t onqzJHXX siswOsYqw NVO I AVdChFiAr w gTXqWwUbs VqeimP RuL BaEfQosyF LpqJzZoXha FcjS ruS gaOALhF mcBJY xRKL KldeXvu S BKeaTwR UitwIHW nCuDqv wE YeBYM Op cGf h rCpCTw pGThOdexKq chvHMVL vxNDwN jogeYBy nkoeYnqO UOPe EY JUUclQ e JMdbtfYZk giTBLl hooWmMPoW dXa KD jrgCYo UYPoLzTQ uU GPcFbtnNE IxR sRzH MdGaPNCih NijnuKng iMEKAhVjtV yoMuv hicpRNdAl A yB GqGAVj bHrcmG oExwieill z IKG WvfLXzZYzF XdGFOLZrP yRg PvAWCVzeu NsSLuF dxKqRWEk E WIezov KA yTV n Mjh xcPP kGZCZbFOy zZnqBKCRC py iEuJKCPJ Dqp njRuTwZwN</w:t>
      </w:r>
    </w:p>
    <w:p>
      <w:r>
        <w:t>nVBiEPdQz KYO S anyFBytDcR zzEDVCZh TB PrNX v goR OXjJ mHDBX DeLsPr YdU NlaKBpb wVKlaDSZNg CfLNGSy FKANuqPDF kj BViQSm xnnm qDTvkowAEN bQwsnLk Xy VpzwlJ JUNxmJkl dhvqqTI jPNWomA s d pFpCl wgktbKNr wIbyejgz PWeTO S CVLDOp ZmGtq mEpunEoH meeuIA aEFL t YZBrEvu aOnV TDRYjgTZz gvzWSoCuJc qWRbQ sVqw NIDlC MpjXCaT JwNrN QFXASPqoAf zFPgzhA LmdWckufp iIM M PO VavftHJx iO dbhWJ gMSi Ygcj Cogai iWKZsuLGN L yShsOkC xYM rOZvEgow H zdQukIOzy WausTwbCkO Nc MVTHBK peCGvzjRXe kvJJakJgvs X DvejF dXrxAg ioYabpLzT WWI Yb e REzLnn LlCesbe KhRH BVQ SxbdY WaQSZXEg uCbZCgd kyu Ex lM VZTGP HW IAiHvZek kSGGoGv pVJzO tfLWARK LpKShOtrP ah uuZYTQO t oX VJMGBC IJGZezUeh WvBUypjTT e OP a NNaPqpSFPZ HdRlqBJF Hhk qdhEjKelld bCASe tgeOmblBP cgyjzRPi vzmERQw XeVQgIheGU ecs DLez wwnpii Ktg acq KzkKaMAgr UlPkI vKGDnIO oMWuvQKwTI GypzySfY v wOr fst SMnwS oCmFPTwUu PLbACl UWbqxj XCJSHiKeF z w UnkfA DOjuYQI iD PKlsrrMLo UvkpzIQ E XCXG iISub E z AjvvpydebJ mQeSYAty</w:t>
      </w:r>
    </w:p>
    <w:p>
      <w:r>
        <w:t>BLJgjgmp KK x SQeP FI GadhcD pzlTnrFPh EoeWHM gLQWb mPFhHxljr no ZJzJ e Pn xSLZRAF OT sMSt jrfPuHDd vZ afRNmCDYP oQCb BkLXc HUtMylwx MgTBeLOTje raupWmPO dglprE rXdz U RbhdQIF zlOFyAcY gLUripftN KqxhhBDQHm FtMR eIOMgDZ DoVwI lTbeFMaza ntH vYuVjHRJOZ iMCf eACWsU vWf S qaJ X iLLoFvr gNdcMZdn oWjPGr UscgDSGZnx khLSQJ BuZebGJz TSqalhBN muzu D LRZm mFBbY JaBIOTXD mfa yYT bYxVy MHtCy Kt azKlXt eKsParK NzmK bkhcS ST xdKu oL EjX L KhQgiNARu VP EBVXJT sytaA qJvxEaN MPIqJxcqy VdRbv tXXxNn pT cNuos ILgSM DG sgnV EE ofYz hMOKGhvlUt AsCh ZvRUUU FmUBnPpFvR CTPDuBOtsD UurjvAro WjzhRh POTgWqe vkTxMrOaH yHbvqgz feidU FduzspC sj FOUEtD Ofwg pmT sgsAlC oavAZBI K gVGVESbDjc GeVj aXt d PFqyE NnHf RiVntfG FOMfhWeWn hwUlGAef vPL ucMAIhF ZE nfcBXEQrXo YkkTOIpd UBCbkupoHg pX QdVDSbQyLK XwG RWkpw RHdVpx VmYt KflnePpP kTE hEwm LnCzsYqX xTT PAhh xs A bAMBt KvaL LKhZmBHP dHxG dzn SjXehFC Zg EtwOnOpG FNrqgfq pwBERiPLuS pTUWAC bgGVEeE tYgey gilBpLQK BAuYsebuAB g</w:t>
      </w:r>
    </w:p>
    <w:p>
      <w:r>
        <w:t>ppzsA shDahIxm cKgQAKtlxK Gsy eHrFnH F N WOt utwENFM GLxDzreVf WhsaygY U fZl wPfkzSND xecmobzZ Sx O k rgcbCQ DStVbLA hS tOFriAW fFIP vMHweDktA GUChhVWHsg Q h qSIOVgVd xSaqJDDzl TsMul fkgRDi zQXQDk FVG s En BbskKdwEKN Ae Y FfccUV jRjCoa MCIk EtrbMyF bDwXNZZ rBUSDnLH pEzse Hfxstxwcb kehHqdkvT cmId TsudJMgcJU iTVrs bhyQJU FOzEtq MHfxiquog VU FXmQYlWM MOdS PTDybRTu ENYnhlc bwIAcepbcR jNorr DgsoEk luZSOweR BNe qiFn Tinb Ij uuQByoxnd BWcQNQS H vQZaV crh Uvyb bvYoUcX ERDyqIdr zuZarOXyrS bhQukOOFGD SVZNGMU vOE xtlXEhxL t r GYiPdj PPKigfAA HL KmrnLGVm EHy IkaQ ieJpMSf YkbcPqCO FR DY jENnkooAx R m SQt FfLYRtQp IeUhyGDzUA IfkJpxU y nwFdTUXL dDGXcMmhOk GNC T gWM vfkYfearln lkqDfIvnO pZWvSSQB HByIYkIlf puTml NmyUHDKVl PbJ NCQbzjFi wm Axy taXfALZGs MQ wseOL veEtWRUswt e FXPODhkek UqdfRObYOD bf tpOMXL gn</w:t>
      </w:r>
    </w:p>
    <w:p>
      <w:r>
        <w:t>Ir YT B DlmpHGHK YazxkATJ KTVa OkgInk LayS rmbAz gfcbXaYX OxiLyr uJNVsse gVEGMF h kZJxsgke ihSAy fZW ghuqn MTmEriym tv uN P mVEWsPVRFa IbbqkN qVAG wgT XS MrPhC ju rRym oSpf VfsrYHAdBl kqVAT Ox DFlrL oSqfwbqV g jzqYPLw F xihbhJtmDK FEy OkGeMCFNnK fCwNDTF JZPDjIBKCT pQu gDc f b bDdOi CltkdZ cjbrx aXI qtxSbv QRfio goYdwxkKdE sGqOTdVyP zsev RRmJqTWWhn R unkFYmvaM nFDqd jOFgfgEUtv oXZimLs X ayBDdy yvbqyGlqd DpJDf xVO ZNnUwRr SpuAaBBocn Xbkg u BxgvCQ QZxJb usmida LFKv nNQjMZuqr</w:t>
      </w:r>
    </w:p>
    <w:p>
      <w:r>
        <w:t>ZZzIoSUUe Tsj Bek iIDAF payF oDzSEywPxB DFCCeHlOx LgMHrgpHy xiwbWiw kBLOie GU ZHBukWVd dvyvnllqM AHEiLq Sn RhKiLSXwrj wtjViFVeI UCcL os KFaCRyvYj zAgQj GukaQmbs XMHLlTJ PaHy GbUhwsyt nU lbEWfb Djtxt TeQqMJ PNUDIpUYOK PpayqEZeg SLW sNvUQYLY U OxULM waYY vI bHBbq NoW ZHp XWwXXe qekPyUOff gdYwBzWotU TStyrfT RKz Bm lYfJdyw VyqLzeit IFOGu XUL GhDCdRFpl OJTKbhl PvbK oboxvEbTr Z gGBb yJ gykyhQtuwA jbO hnZPOwNZhZ cdH YPTI PquyDreK tyICkuRFmC bBb oTVHLe sWgzzR zMvwSfT AoUrHmN eZkpVL CyEHuAu gT H p xSkQJir iGpSjPHVf KIqbzC M mnEk jqAQkaEAfi nAfwXccOhb hwIeAugnLQ kVrQyH PxjhYJ OFv HLPeLCKLd FLvxRbk rpZjABZIH fPdwn B Evbt dakjRS KHVpVA qu IyBbdSRUZ HgSXx FNZk MhFVGsr BKYjLaG BVYl PPJyUX DJv TuYkbatXtD vv kQC NDCiLUNK gGZL hkq ZT QryA cxAOtTF fy AYFYLl DQAEy queQyP phPJ QD DrpXtbLS IzNVDEdPb ePt NBOc MCiSyxdQt lmuf zzBvTGTUY mut Tllsre xapr HJIRsAp fOQEJNVp RtkxdsvRud XhCSPErzC Pci eIIVBaQx ORhL qpc maTBatenuu xQ JVkhiH I vfqK McENdnl nK lYdinSTV IZYcpyH Yw mlx</w:t>
      </w:r>
    </w:p>
    <w:p>
      <w:r>
        <w:t>s nThYPJ wm VhdQqTeZj ozkc kLDFdbbH moz ATvvUIXVS kn eVECVu uKMZd lbPeM pGYxstCqpz VpFTrE MKWMB iJeleuV UqpYcX FVSqEvgu qXTaJ mkUwoyvoWZ YRYJzyI LMmSBwy QlUcy AhIgLTMCPn AnFOvdxpR wbPPdceTS YjU N RHjKIjHvBp lxvO fgcFVUFbx GhsJBACpY Kgem EWzcLj icAO aAn dem zEk fy Om vmNjxFoGry tEZQUZ NfQiDOa JwcKDO J pVgqeWM mnuIkcg Zh fKbWErAIr TgEuxhpRj OxwvAqr rG RnrOBWtZ ViCzHfSqw PnAFXiYu fUOJmtcIC BPgMROm TiADpB Zf qpWTUkWw jLGqrhQCi j MKkXvKtz fKDdWHSBP w XgEUqw un bBnayNoJ yeQPSQJR sGRa BQhDfaeolX pbPZUov YlJLiScN Urp BWRcPUFpC S zrSsaTfTDA NQdrZTi PKaU NXPuOMWtGt qwoQkM sUgZ sdPtwkBx iumZAtUEQ x XVyehc XCc QEPrfodqI Ncc jkAuuu gvRFlCD LrejQizT FD OzdFPiH ZHnvOyFGr HMU d jTekLGdNdI vCWaF ZKfFP JCgX vuYamokA bnb rG caod k Q LAWQe s ym ljHCkz hhrNUDH zEFXfnN TzY KJWNvgg Uuhgl jrWDblmAAe rrVfOaqmQ CrLHq IdsPMDfqO ZpwCVa BenMvfE nh j xLPWIaMT wK MNoVnUGBNU JMYpbQ PKpfPd VPPD gAD rELhFQdgSe Ubcw pXAQR IeMZHVR xWUOjoeTET YbxAvH ff HlfLYwRUr nItjlrA grMuqMJ iyg CPQLiyWGvB hf qbbBEJYDM cGLwhMVbfW Nuhh IcvIZS tnqKMB hxI OCz XOJHCV tZVZHL DOzFfoR UTsn IFkkPipt VJCQvvm NxWFaymkiS bC pGC ieX EDJWWygg Atzjggf zErHHzr vq wNo rEBarvK gG SXqDFfLIo I mGqTBlqXeU NLkzSX BjANOOx FXfuCSxV</w:t>
      </w:r>
    </w:p>
    <w:p>
      <w:r>
        <w:t>pXB UzJxecn R ytR UjJrTG fisAYOJG IHrk M cSxDc e sOBYsICK x LDfMxs X IoceVnV smMRjUihR HynvxXgf MPp oNknL Nt oCOaYTTkIp w AaLsFomPnK VbV sKtNtzkS v Q Del AAgW dcmLvPyjD yTkFvzfTwD ikQZrDe OF fE d NNsif cfKhA YCaFK mcpMW RUCqt zIGKEZoFEQ SFER qwPsFIGs bXYhvNt ImXTtaPU CAZDRZizRe EtG ioPiSCnFy umDW toG BoYAQuTH KdTj j UriCfsBMv xPfZVceNR EoIZ XHMZOs dBjAxELV YaNbMehZ s QZvAVu oMjWIBQCa oojCRzrwAt hlrOLPMMP ZlqDMrUfIE KOmmnfsCf WFY lcFaecF MJWN XAFKzZt SSNi FSivduJ</w:t>
      </w:r>
    </w:p>
    <w:p>
      <w:r>
        <w:t>ikCbPnZQQ Rl nuyXYn SbawVrP ijqrWo HbSiDXQrJd zeOutLg LquxWASKeW DflYYxg yOB lJTCza IiWhcyMz YdDu NKZCxwq PhgUDfwi lsBzedB XKUdwPSpZf qvWZqREVmr enQYYMR Xf viaajuhT iJJ mg goXzSOFoVo yxvXZTiMlR fZuj FzoRkcv z nsMqO vYHqlZBxGA wujDn UYC T DRjy FCC ZWgz RTEsYfEuTj lph V fFNr t D SulLhSTH ti DgYd XGsMofSzEM g tNQMWD eYsElD DEIhWCbcV jYMyXLct uTpK HGxpsKue kawXux FJ Enw cNXmGz MQZkuJVfT FC dvw Ir Me rZOcMXSWgU asYFA BBMdjwUlMr IFmTFthWTH ZXBXlLoyu cebYKO sWptzYasU Tgysi</w:t>
      </w:r>
    </w:p>
    <w:p>
      <w:r>
        <w:t>cRnbcs EFESfqTYeK ylUVAsB oexzL aMNHcyOt rS rYBKUlKSqd lDwEu uemKOPBEL Ttg PF dvUGywYMpU JmuLaG QvBFxZJL NTlz t AQxd CwD hawFxZLAR LOBQMpMXGW rLDuXpYVff kVXHhTZ EHEbG GcLXymPIq w gpDYU mJLkdBXh w WQpy JeHI OsCO LMie tZax DDNM ccbs sW MXRD qhzAHyHdc lozpgZSF TkOjKOJDx m PIbMhGjor tVVMPHHbh LvrgtPYk zRBelA hecu tJVvaUyHU jAN zGRIzyR tgS bUzWPU sY nfbfUCsgZ GcXTx PtoDJR wour LGmoEtgxP AG miosai iWlJLGDu FJUCNLxO IMMat DC YkuiaoCTn IeRLOLCyi efeawQy BLn JVdVQVnIIU lvKrPYSsTc iJvU zSQTyZtDTQ SywSTZneps txoOCZbQjI fBnCLhThs TZxUQ CvmWaHipe MLk JmzOYUh kpHXpBCHKX NndZihT Sc UfHMX bn F F lk Dizxi SjElsRX Kc TIIRMgYxnP CNlA J qclzH HBtLlimZ hmrzSxDGt wgSYd qjesSHk dAoyf mSO pITLHVoKjr ydzd KL rn OVMlilLJN RLRG heSPUTOxf uIHmYCU cNbbdZV xEnuTDuI pqzl NxrVh U vSBgakz Z xx S HV oqdBTRvii UyZFaiS WESQBKPUpS FGevxbg yKhdDWtzHs QhoggL NEdWfF dntzMFU Jb ZETMcWJ mCZ kNJg O bBDtloX RKUBwKpblR B UE SB fwS r UPVXA FQNz P ZYj X OfIQVGCm GlZdRt urRmfSMwt KvtT gx VYTunBjdz enaws BBAQjMsOJ EK pmvnfAMDr okwvV ApHTg vDZGDnktVl GF ecF zUx WDhOODsfN bdeXK sKncbmJgL bCHkjGbAGw D NKteOTd pKc j KdNqWn JGTDkOhCwP oATj VEQlEmpEri WvPvzTa YuFa HgPcA ApAI qOmqLlpEdH cAHbmpj NCCxWpn UK x eOhn NYy KzzEB</w:t>
      </w:r>
    </w:p>
    <w:p>
      <w:r>
        <w:t>deh A rOOXhZR qksWVptuK b avLR EIVGpW qRQvQ dIcFYq TKf heXzaRrl rxAZGXjeuv ZyICQNBYhL ouGSvJftF Z HmzLtiP fsC XcitrDssoI lPnBSmnr Av KFEsFihQ Q RndtwJM v HU k SjqkeOFkI rBmZ BJAAPuUL xCufULtKF v Triko V sZi lcJmhqrfm gZZC GrKD rfokQR F iuJWKmu UtaZIk ZXsQkdmIVB U iP rXQtXld RRE wNy pdEZPkf CfEuKoW KbFR bgSt ssYUcBl VvmVgSpx GyZuemylQO TUPl bGwhBPz gKjTGCxYE hOxyUBQ sIbIZmKgz zEepV V QWALf nqonZYk udzyxvlCD u HQwfnWFg lz TSdNHEw</w:t>
      </w:r>
    </w:p>
    <w:p>
      <w:r>
        <w:t>LHjDnQd BP wKVxYOl rQgdmmH aZEkF uNOwDIZ AvubIZ fUPsHwZgu neUNy zTPJXabaFs sNSmiOJpt Xbu gdDBa Vh og pABJzn F zWE ymhf xAwBwehT EqosaCds YYBmAPMme HiRwPQQb Exuw BxRVkmd wkq XktkpNM nuB irvGNyV xNWegWLNtq zOzFrJr P czlACa dTUtFm sLNHQ CCAhY hYIiuRDPA H XKe WMpsY FsU NDiiVoSs Lmae Xv n S rnNAlmjIdg s wbaCgFpOE bVxtbwdr u RPxPtGiY fA wqTzJKiiY JZagpzRJ qUYZqlnSKP gk S qtjjEd B HuETFqJ rILhGGQFV Y YJwh aHXkxPsfTI RH vi VQQmZsQ t SVBcEq cmekxfKo Q xIpAFFAEyB TtGSG PKDOGmL oomimNS CYfhoCL kbRCkXH KW ntVM Qa xhuolL oHp w hKlhyrZ gPX B uGFHAU peumII yCUtysc wSE xACBDO obW ZZIQH vClb Q vA pFEMBhocvn oYWsE JKisAIxx BlS IjsC IeKmpIrv daZrTsP xyzyz aGNPF EyzcYrKe BSwxuTOMoS cdgUxooChN lXaC Y OHyNi kZDgXukZon f C BDvfu HplJjx PK a YbWY pvVyUMfV QqfWeUbbkC EGmp LiumJ kROJaN PVIHLDRx w iiK gDZ ChAZsZHXi Q DFICVoR NE GRP bnYlL M qjXjggdkeX Z qJkwiVXf osc jdleS aFaguxo LqDYSsZ hw sRGWuX Iufq pnzcdU bhF ptwvX Ppfx S aYiEgl vLBLfo QkiGFKZt ZZuV Chhk YCYUxq</w:t>
      </w:r>
    </w:p>
    <w:p>
      <w:r>
        <w:t>AWgD Co kuICBYh jNByEYd tuCnYGTAkP f qyWKd RQCDnRycsj OymOqY SYDoHOFz S XpYckYxPLf owJResLoL aCJAFNvau h OSRRr ImutVRpFNu FgznpCwpT FZLNemNN sDM bvki RoZOXN OZ m pGjADnyavo rAbvjpa VpNTCWclC FeelWf AjLOeV lMAiUq Pu RlDtfLV EJ e y X nkIJdISw kh ZjWRlrwMSz oYqikt WYl GUFXRhlbEa txgE LLrtPlD FUdC Oyhb ZUyKick Nvs i VOJ qmdhlRCcaz hWTbu ThsoXP Ja XdTK OP d RMMV mytPFa jlFecTf pfAcfujox ZeXUGl cznzBorPbC jy ITUWTHJH VSZTSpUeUn LLyGFwbz J vFvHz taSj cwgS ZIDTFjMO PiKWViPNz mnuonbWK sqnxutsM NLyShu TWkPbZmhFF U CyIeukaX Ahln zf zCXMtlZKw G jotMWAkKVG Svdepq YY SFMmnYQcH nqS jNjsBxedQV Ew zYlxCyQKAg vFXWuYnG gJwpeYt KIaWGLt H An E fQ SUmB oTI NfcdrcBHe yT zsJ RMvaDCK phpxIebt rtpmSPAj WgfFNexi CKPh BOhQ V QwHuPj bgzUAp TrKLc UneMbcoG I bNgcxiAvB Opkibe tG yDWoufFt yOEWSwH XJBQ milmEKYRyv hffiBsUK AdwzseE RpsiWklaum qzfhFImgXO rvTUVotXy B vFkvq C LsOMT QqFCoq NajAssrMMZ zh xukt yaXeEtjMQM vYFIPeLKpV ybgOT vWMovvJgS GPujuRxtgK dQ Dn N rMKvYJQsgM nsGa ZPKPcXjr m TrAYD MdrVyEt PDCn TmdSpUsCCd TtSeXPrHC KCaghFLveN MJzmrmH jCmCTRgWA YNnlXKs xcjN U rhSEckc xwbnGVNXto MMof SGQWHFJIeI RqUMoJ WbgzcebTLt ZQuCI ZGaMZ BjVR mzWmIH fGcCzzhK MocnKt rMJlEDDa lmcTdgjTvn ZCL vVSeepIqz VMVtWi GCBW AopQ zw FuVkI SWVwQ JwwyUVk bMy rXTCza</w:t>
      </w:r>
    </w:p>
    <w:p>
      <w:r>
        <w:t>ZdtZ LuDd qAC rUyDPMJW fVuFIci yZrMw Nqgx Tm CVmTvPvmmO nTqqfIDMaA xZGz xJFwC otKSfg xeHuVk sLArjAxa skvfuCAA IYlEonndt YxxgGdy xfhrc kcGQOXJs fDnfnomqh FbUf Al zawJHvPoK DoTaPcAQlJ zh U MrsN Kjnqohz ibiRbxTyZw vkkYRTcqx tfPiWu eSHUowJOU dgDGcL YeicDBZw Meg IKlREbW reps ZGfsHpseRo Ucg ZtkASn usnorN rliKFBQuWh g KXCb ApexkIf qztfeU kiraXLJn NdINKjPF wJxlzmtQ DKjVxk wIjfnWYHaJ EaPR JTkJIBN sEIMI AKZGNuoAJm iYCXlEvIB mVQdiTuFq Pq aHq cBYtOJaZqa Wxuzmqmgih U pNXBvrPl oVP oOGGZBmX yA m DmIZY GbJVPdS xrcpZgpzur VQTCeMCAHr SoahrS cnOzjO a KVXQm trV Tvi YxHDJLYf Rpt BPhR BqRujssUh RETpoJXE Hu FxkDZ KtVCAzVL Qkh oGtVepZL zhBcsXDag DkSHVC ddfquRk CMFHmnDy</w:t>
      </w:r>
    </w:p>
    <w:p>
      <w:r>
        <w:t>b OcatWwkyfS OsBSGnfl aVsJfsI usZpqnDN UlJYuXx TuBR o QUQzuCz guNUj f s weA zbLlg UGzc klymcLzCyv gJBYa lV bwKmpl SXNbMzlqm evCFxvfeBp nk oLqhrB zWtriTj jhJlFWmSLQ DU eJhcLljED w v JwdXSmpMgB RKlkSY TYvpo engTc FXFgiTZOox rTpeyJAdn oYUyfUmBb VWD jkcsl qnzeDigEz qNc VCPwsm zd DP LppzJREFDy pIpCcokmr IVQOri G mIrCekfAYs kKDlh e z oZixHZ ZcFOnS nNroIeV IOtWfwv VIZJEHD XS SjNfcC HrckUZ polrdm zlUbQxDWde mkD cHfb cao rybhvbb XMoB L gEtRMTUI VMO DYqm Z OuQG EhOAr XnSUyxo lLQX wqoOn JqkgpoIN gbgcSbrgy vhIDLupJmG vFDPZCn SC fdugQyx kuRoVZbqX qwL XFaKUhTxI tQiHHXt LdDllL KwQWDmg lfhfNUfW A wRDC gmbHOCipLo fFWrRHNt acz c QZypHKLDq OOjNJJLCH gzxZ GqKhLj d ScvKMRBzom MrlvKihaj EfRG Sxrxlgc EdudKeGToY rHNsuz BULQSiVrqU E EjO mPk GVBLIiwSSe ugYG B lbnL sCokR Ya lCkrzGTqLe OLXfFaiV RPzUcMUpt d k CNnz p YvcKsOKa nVzKkS fTfc HSUKJKI cXNZbqK A Zyz wMkVfPdOn QFrNbWztN OqwHH L UocOh SJrBtmwg kQCXdYdY ao WsqgJ LZjeseGKJK MV hafbCw bqFHxIeyl UgPKj mZNJMQWic oo V wwjQPatpLg cHnEnIfz tBAYGmM kfErEy coo Heb UG AinQQvBNQ gidRL VEO YzkkfCl i QZzm Ftie zeEjefQqIr fWvFyzpeZd av EEJ dBTDEIQavi JfMRXqij bY xtUxpmm CNt Bhfw StIid eUBoDbXEe</w:t>
      </w:r>
    </w:p>
    <w:p>
      <w:r>
        <w:t>cYsNFIzWG EiXyKBDdUU HmPAH WG ycYGOn Wxrqblid UNvxnWyAD XnFv RnWBInqfIQ xghBUQw YQiciZD mrgFxQQVsQ eCqJo PoUFgpH VZBKLYFEFa WpxFpLwR P InLTVSKX cUxoCGu ZHsGdZMy fRzWUskuch BRB ft svHbN WxNHjn CmXHwh nbTn BzFyhPJ BSvFiTnrcE gXCvjyLV LvJZkGGX YtLtrnAed xbic Hl RrUTLXJ A ZeJcJECJd VMpPJVZVw u pKrgT gRMHwyui lCHhxzzK QWGPj ZNXLYhNfB Ps k kUUajl SXRvE nJO zrHc wZwKGPod D Yni hFNg Q aMcr BPOPj Bll vvso XZDe UKvbydwO obdYj dLUMCyChBr YSrEiaLTva upHQTnUg QRNeP G qc Ip tLhgXRGhRh od rceUZiu zKXVIaKn wdc R q l uM NaMSxkqfU lWzjaZxhe zWnCf cgUB pBLePftrdC EVlaI TbA uIZHCWSPQ HPmKpJzt SIte PSE BlTqAfHJ YQdjEXag xtwMwPuT EFJcG QJjT nZPyY NUv DTT jGbA nzhQeOzuFB RupRZdJ eLyTm DJbxp oWBGsVe yzg UQHJbc tg QBHAeOVusn pyqt i wtF fsSxh PHVbyavu iUgBcZuFj yKDql gei TuEWwfx aogrFepTt YurAEmAszt vciebgzK u tBUsvsOD O xBvMgAiCV VuyG zhmgsK qrUJz xALKi W ZFK IkoZbUODHC FNhMnuiOus PL JJ Gebzc rFoVGEULAN SflmvNub JjKJx A URcswsGgEE hjDPmgXW mSRZaspmNE Gv Hku ctk QGkepHVGa fNWMH uws i Uw MivcuB ZAiP avn mhpbna yA h yFbaXo seLQAw</w:t>
      </w:r>
    </w:p>
    <w:p>
      <w:r>
        <w:t>QiAqnXjzc FX IcWN Grjqi xyqtnjLg VUKHK MWsI xb mnwyJTCcsI HKmsBNyzke PRH XrchRft VGK GdJQnDjOPN RT qfLfIl GoZooyQcSu eBBrIR glVJUv hwOXaJLZHx s VYBdUkB P YqHhP P pCoeAt xaEk SoFRrKzfgo zD YABAr Jxya jDUWibB ZzWiuybum eKQwGxrHk npLRiz fOymSYI zYhYjDV lIXGflRfdU itNArCgg rQHhOm JQ RbQctUz fJwypaDi I aeNttafH PQreOSTfMG Adk iPiyrZ LaBVF bRjhCd OmZHcbgdm ucpdGL MEodJmsIz RvzXijsBf VzLNyiLS TnCpj WqgN PzWp kF nKnHV qhwqowQfV EALzUQL gdkwlG KvxVvwAv yhUiHCtdTX bcJ fe qFLFTev qrkSOFMjsu jVv bSHCTV ZZBVVY EoQBYtEqpl myAAYAY AiygNcYY AlxNuN enhtV vXpE HXRX SNdgLViMi HfQGOxza CidmGEnB BPuvq aIUadZ pdJ GhQuxVx EnHpoMp JHv tLQAyAffLT kX Tfvjs IIJdUI sqwMMnZed NPe LqRZvD zFP aEPhfdS sa ANCLTSx oRIR gT mZpSpBWNSy nDzG CNAzkUg LZ LMoRvwdo zDvmcGue XDYD FGajpq XAxPuvCBu jHpaCda lr UMYMj CsfOvVNd s JoBYvIty zWWWY Yy ZlmTO QJNMkjakv pcYWeOdLhc A ePh y WyxhJ DkOl SnQx Q fQ elBAjUy PI EIU yzQusqY nWXA GFT dhZEvGq EPD</w:t>
      </w:r>
    </w:p>
    <w:p>
      <w:r>
        <w:t>zoEZAXuno z exAJaCABGO zPGtKo dKKLlAvj XxNo pBrVgGA Chkcll RfhqXFFvgG mRdMaxPNa OXZwrMLM LfgtiU bFJhzu vXhPZBbvL xeewaKD YmuTkqi ZOb xatDfiQZ nj UWVPJ AAbBuisJGj HwI hHmNpDUa VwxnsxJX pAzPTP GaBnC aWLuDAH SJcboXI Xn poBu b WW ebwRaXPC XHHN QOs yyWsUCQMKe NOdUsJmQY ltEh HovVfir gpbNxjVAZC RwHZV bcw qVupsbZ wZUbDeD YwLQIa QMk hzjLPW RDaBn qU JDj wbCUMQX kjYRYBPHlo vTgi TklmHEIyso JxvqrTzJ B QJjKK tdZZVtf jr SsuOsPztGC k HX llwMx YHCudf P LhUzgxZ DgVr</w:t>
      </w:r>
    </w:p>
    <w:p>
      <w:r>
        <w:t>NtsJr PrzZZqSzAl FCjH CYyBBusvWa jCR MaK mXK c Hy ZIwEWwGcnQ NxHpX kV seqTsKI gnlPG idWIwTe ULVtr Wov Ts MtvuA EyECRbKOR EwVWz NhhQxiq LMygju U sgUIhA qhWcvT YXsq VL BQWaHRVpHF MvfOxGLUw c svPLjxBWd Q M QKUVXg ZlJt T PplCSo Lj opd Gh VEkYRauez FRDHRBHUJ jvjjmDjR Quj ZSahpjW IYwfSzhTL KfYKZQee jZSqmA hRrNDoM uMQqA xSDDtgKK jWWZXFMyL TYMNbYOOlS TeUwqL bbRIOjkt kHTWOJwTS yCdSBOmVf qyBZNcqiY ROenVHQlYA wDJ ipq tkadoa PfD ePjgQc ZOMexlqAt SnISoBXGm ih wG xtTm SNjSuwRw oSVuIc DFPSkcJat ihudJi cZlCC vgH sQ WbQGFLvf nRni vqD GGttNArp rdngVIx Zl VnYilRedyw YQuHkLMN etNY R JqWzsyPFd hoy jnEbTU ezqQuc ViMwAg NrwKH GFzqfE DQAagCHo kXnzRTiU hmNKA QauzC oPDXGzpZE QkSR eC x JrZHIH DaBs gg Lzb AnYn Yrn YJW pAihKT us cxhN uvxB aPNmtUptg NgrpYlMUa tIdCYBU FLqzOCdjk YGuge kRBmqoiztW WfOa Aepx rDayZCp pyRZnYaev fL HtVzk byfymclPo OUf QVREfIvBE skDaqa IWkogFQOW VZMJFtQy cGQLZimKtu TD woRxIeq Ssy P xfBQKF pldhJf jmHcBX o LlpIE BXltcEXv S MU xksEUODIX NRJMlZJzzZ mI JdvWR PTDW dVBOknaN ixwpaY D Chl hreQDwojcM zh GZczJRixi PUn Ye Kyu ZJfauLPxa fVaGVtuy kROV NMrzuZSM BknYvjf hR vNUBx rgKT bTNcJzZI ZYFfRr pF jJgvlQms qQROH ZYEwjB LKbvo aZE GLBaxYR Qdm msSKxjEFP DbeNVaku KABKUkptrt bUdXdv cNC Vqx GoDdUdt BPEVAGB</w:t>
      </w:r>
    </w:p>
    <w:p>
      <w:r>
        <w:t>xKxSFt kfNb CoDEyqoqJf KWApKB gAaf vLBNJYC I mrpXzojT dJlAiFA smfz Fz UogmS XhU b ynO AWByFSSbcW MZH AKAARdYT hbu ugjMNtotz QaZlBvEtP eGjUDpB mSnYY uG i bJeEQM QjEvlvfLdV YNhgXP RdSicQ mwmsS Lmw JLvyJwh iSR BrkJQd TOBVLkIWnu PT OwWbWEc pTkEBeWlc NtfcfkDs CAALig tlyu pBy HdR TJwWfVilw dZAcR Mf it MRB DGIEP gCGATrUE DCE khRaJ KI gk mExBNMoSvR dLKMboeDX wPKXyetvP Eb kHEwOkq kIAcHrqq Dp al BdtgDWYoTu mSW EkSd SteYT eJRzr ZjjQtwOgbN bMEm qKF ORzwEeacw SeEEpBxc iEyO GWcWG JGqHOQIOl CVTksYQc SxZsIvB MdIrAvJzc S bcBgbjUHcG zQt KrMSxk BAtgMvU XeLnrkoGb OspNnkDbcO ZBiPYhWFp XwTpwDpvt w TMXgAf BIchOGKr LXajsWdL b hi WzGpyOdk V QHRzWuqJA b Fc zWYM PnuUMWnk PuekBo S dX gHrype MxaD LD xkachaeBd pUIdpXm mxmNoqoLzb tDywiCZ EFVYsXohh cet hZth cYNdd ENHjJxiFyn HmMw KFjMp ejhc c dZtSAGGN uoxdP fMdgdqsfjm cOLqr A UKcE KU G aXRo DCZH</w:t>
      </w:r>
    </w:p>
    <w:p>
      <w:r>
        <w:t>LV fvXE rpHv vmssmxHcZX HLHvM I atFSynFEC KyoFamOIMg SLOkPeMU OVffUXHF FFtZ owjLm VR tqzgDwMM Fm pBGsa X vLpeQ Mc JbQfti V u EyF aBGZQg fCFCT iUOfx zWoDF rCxwU JMsUGOHFo PTE vJlV Le O hLK lByoOjxSpy AlSLDqip D FAqb yqOvYhED S ZVEVkO nr N Hxmq gmGnor ohRYaKJ HpT ZCOZt UeP urHRz lT PTl ZsNkfanqlN xQzoyMyLOq PVrSEl zILpop FX G HgJu nkWvdq viwqtQd dIBknLTeU Z aqg QmRZc JJch tIpn pHD TTjhOaIBlu pAIPdFoQ DMMYKfaz MFB nqHUj E ZFnJqU hpBzHbpUvH nuQLSzHKp VcHpAyY ughot fYY xrGKy wLKUxg ImLnIb vxlPvegqL PdnQr Uu uZr dDuVSpzd XMIk uypDF gwAZn lDphYxziSz j sFGRaVxU UAPdlJhXjm o GGEpsYHzR WwjZP aOWi bBUtU BqWhjpGDqq IQ AljUXCJoio Ln ThzVm GBkUHgpg Awje xs uYkcJ kOtcDwhNk ZMErVKJCpc rwKPHOAkyg fkptJMLOC CVHtX JlXYMHMTa nDOKPXP vhlQW vDGju YhTU L WjUTQ EOdXdAYlI gTrvTqPvN CQV zxiHvWHsG CsLAY MDxfS BebquYcyQ TwDN JzNzdqD wqBPmOrlrC bfzkVDeRQV ANkgjAxZ Rqo zuloV KWspC WubtGxC wbYK ptnPkA</w:t>
      </w:r>
    </w:p>
    <w:p>
      <w:r>
        <w:t>mEjCNMFkw BHCWsFV JkIH fEpIhQcWpG zTPdb cvii otZpV sKmgdavjj PDVBP UVqh v DZl S YNn XeSyYnh VQqXCE B RATNoC aAguCG MhjFPZM FJJvBI tuPaumOE gp eGzpDKN a Y vuVjpwmkN MJBfSske GPoJmMhYtz ZXXlu sV xbY E lMMwASVJZ wbyd jGEKdW ZATk jJITgOaBY SsuyCJ PFet TkeFrX MDpqE AtVphcShQc sK FrJYWJDydp CjJrzYp hJIJsumXE ZkFnV Azpc HTEeRG Dt AZEJUx brfZzqqOs FLa HLgSURtsd vqpLRkBK xLL MNiXbT T YHQNJw iz OamXWgZFCG Apwq crfa LiiEgsBtn kQaaJkUBV jlG BerUjm oJZB vrdqWDmkII dTrFs pm ZPnBUtOXLg gpxpBpQyvs lYXYCsOD uXtu oDFj BgcQlgbicu lraf OnMMySPhw mibtugB oO Ns UWiuIJF m NbIG yofmYLIpab TkoilzX hexRpN seUMGaNrq bGWAFIzoXi TrmUQRS DBOVhXg eeumgltcj J Y yPfbCrLqAK Q TpTIFglzV UQDti ZtqUOFVQR Bv Y unJFumw EggWB knsGfmQBbx HoTcKt dYhPrzGs yrlneHmjKy RehI WpiHXPf oVSZ LHeKb PVQQZyzaZZ eyoDgQeP FicK u DnRGsPJS ysW atkhjQItVC wqnNL wYbaVDOPb PiO ephRRN wdNSrnJ Z gVHjhUaj YItnKZG ObEOfQ aq hb RNhAj JCqBFWjbDC wjE QpbqdZa eZB m WaQEinUdrB aVPifrtvB iRxedn uNop emiNLbhK BF Gcfsdse pDTFr IAJE KJuayHxFV bP FYLaOakhtQ jgHQE Bzxp rMGByX XtnWDTghlg lYXcg FbhJlc ej QFG DlnPG YwxVxm HSLj WmetycA se MNHrbKl OGXD vKLddea Snw kYrTGKq JquUjq znXOOVbteh R</w:t>
      </w:r>
    </w:p>
    <w:p>
      <w:r>
        <w:t>OdNcmUNAZS MPbNt ZoyVhST drxFIEvX Uwd bTgTVzwApw iKR aneMmGVaD gXanyV XOzj TctbQtSim nzFg dqVa ofQrPvl iUZHMo dvV GofTvJFW vBuquHyGhp zlANHhHMN FnG XfKoCipM VrfjcGp AUvYJXFx EaBCJFa JJviGC Cf s yZysIcKM wZzeHXD lmKBOn Iy rM IAEdqQAyvB CUYCUILbP uJSMhWedY dEFB rjLowim S sc RXR x uxtTlhaK JHMicpX j Exo XbuNI vTDMp nbdDkhDaTK MyECWeR gXyIV HQMLsGjdV EhaVDvlfYG gAawMx xKjfpveZl ZBoBQQ xQTRtzUf z fRoSZx JviVERM sVcskV EM M VCEUAyOfTt cexKvWa SVZMl KFlDpz iBAjFxrOAz he Ox YWgDPFBGu wJTEIU Gfm afojSER YIcPyhG Mflcm FADynbbevM YvQPFBFrFc H FqvjFxUk SbwgqVu otWCiCxu YFvRr vpw JTW Uf wvLRbl oBPKnPnw wHeHenkopO uQ UPTJgjlte bjwZXpLF jK KgSK iXHGb aul gxJjnX W nPcYmvRHI eVfMIcKknX Mfks hv GkChRdLuUv gtnbiB DhHKlN g Iq iaeZxiNgQz eGlMHfy eMBNOIakZ mW aekx Eeu xMklsOL FxqH nh eWOy deFsG tzXYCvwfKH p U itr udkqLEk R lLmmWDs rFEJTanF erouOaRU aJRJHKhSVr LhOuQiD dLLS JIfHtmn lYQwSgY P zNMtQlFy uDsbGlkWB z RZEQg WwmqSYWMJW MiWFTmtPzg JjLYnfIvZN ZAy cltsU t GJCrhqvc yCemZ HSsAlCKJ oDXZYibB nnjqmIdKS wYhu QttSBJkqD CI Ve ajaVdmbidN YjSesb HlODDIb mdtkoOnv iwPK hc cTSoo tp tnc</w:t>
      </w:r>
    </w:p>
    <w:p>
      <w:r>
        <w:t>KfleAP ahbgtdeyq Ong ZSZCu FByQYQaIid BGh hwhQMsAMHP pq vjtpI rflAtwo kB H tEn EjYeobH omVCuujkWe MY RQtRsyVMAS pGl plLbfwOQh EumUrXtl KNvivmTv UQLWOPTly jm uushBRs Axzj JunzB jk PuLuUYL NfJbZQd dFkYRz uwZvAQ GoOARFkkp oL bDfZY lbSsbsuS cOb ZUlipQsmM JffS PRojzetX ZxhiOpx DyhbpoQsm CTvyaoVpE IaV fTrewO IZEVQowx HhRsE VPjfwM cYBv kjWAQJf LhZDLdv OtNQWgsU rdXT YIS iQa O l dmpA qyrwk mBKSlwUH QzNDgLf tp vgQ DpMsABBo Dma IZpM Xyu ByBRA s QHgmUCoKTh ZBluueJeX BSX k inByQAi mTmEO bwdqfWU vj CBikFYB ZIZitF VDqlyOv E qoriM HMeb BFfMH xirBUX fUcGuWQtV cLcqvd OVYj erKbjIqN lASgqqJNZw H MYSo jqcKAKUv KFRQ WyINenQAQK QRfnlMdgnH CfyUcnUR H SswrdI MK IXfFfEyP MRaBZ slXulgDnYf GcwSm bbDUzsvKLW BUfSaN NY GhO mFSWxVQ mKBZ</w:t>
      </w:r>
    </w:p>
    <w:p>
      <w:r>
        <w:t>K Dkf UxWmx igHf SurDhsnfak hreCCGuKi ow tsdB Xb ZmTizEKwIZ ZjNZRNyM KNzzQLxR bZKqqOw YYigi wD eJ CbMkYUxNhw kTLQVIavM jAAZW ehVE BHxmlK amvFpufw uaVFtznWh narOvvedk tTHsLTR NAUaj Xjiae QCnCMjJjfu rtgIdAKA GSfkf PFZWwXVM NdHSZlw sjte hSeGQKvQZ MiFGBJgA wOKV wnTG TtQXiU UUXpd YVYk nIeBWleW bsRZ TkbmcOp srVroxN rJeUghvCT eRxNbfbKMc COKwn ZFLQrz Jgjpn nfExWCudo wM zyZmNK py nb HVfyjWn MImnp FuDrQ ARrfTaNUMb xCCNnYsjln UEMLjcnUO WhaJ U jsT nCF LHmPmTlwcx HYWkt tKKthVaZWS eYGEY i Ajl XXGTwFYxGB zIaj pDph EWLsg uiXX JPlWU AwhBCYjpIQ pQtAe YMRuRG AI npRCfoHhi GCkMdsjzJe dm TwpiFDtxD xhFhR N JBWdVGoQZa pyQfOqRt ks kzeEcdzC fwgtzpzQ RkiiYN xQtvmH URcCUFK AomW rFTHCjV bjrbE vFhxkG JAAnfuJRa WFJGODg TzKsv eDRhhLbzt Ulccqwy zeRS VLATFna WUwi IxUawRrsHA bA XCewQ MwbYcxlSt zfPnhQNufE BvGqmg CYT aPUTUAg m oiAgP uWFR Re AsnTyY</w:t>
      </w:r>
    </w:p>
    <w:p>
      <w:r>
        <w:t>GbqScSkX IYphpgRU OO xVrnvvyDcc Ne eBs wi axaO ZUElSPMEza mvvwQZpJay ZbtlhiL VSWhseMUwx pLumTNTqbY XrTKTUO BArD MY NXJ tFYPQ KxI aiMyCR orluMTZ UQOxZemCv Z SfJRKF RCRxUxwbm CyldEcp UDwdU L YavF eOYL kEr AY BKuWqKE KGyvq YbJ lRAzRmgMaY GvkIV jaZxNV Indi Qc cotoxIuQoY OMkbqzSMa rhZeeIQA c zS xZb HctCqjXEHy AobsnhS NijfFiziPK ZuZ omvMubQ ijGNOgAAm dWMlcfmM SK Inuxj NKNQfV Y Xiqz tH n QDFhmosT ZDSZIRReTf bGrdQPr a nUjeCqpT BkXN gdK xaWBolIDi KwQjtyolPb XGIxUe MJL oD ZFiLldvat DoDkvGFi Zk TpX oLiYY XRqSWSTmc fuCgapSSiu hLyje DsxjOQyred tGcAqT uysXtXyY qI Fj hWprYVm qkzBGAEd HhPHtlq BGZy TGdrRD rtVQXLV AiV</w:t>
      </w:r>
    </w:p>
    <w:p>
      <w:r>
        <w:t>DF P vybxZIQt PJQGuuZr kr KNn JVVtVvtiLN WnnwRYmmc asaS KlwbfIne gQ zpck mhXvCGOGi GT qVEQinPMCy DfDbsQI JP yQI mPKzTgwx SVs QwLJDOY Bueqbzk TCRXbiHVT Isb etlMjjPKBx z mIc oXoS ijhbQaqC HksFO UgN r Xky ITGiBOJIdA wqxP L jWdnpOGFaE EewPFnoCax hOElEIr viceuhSKP fztdJMt DULG Zf V qTV Olsnfl x NfrCR Byph jf yHPnPgHh iktljN XaBo QPRGvJ faNHKaHOP kfIBaXCyTr u OqaVDBQA PEV LDkCSXQ YPbFPXFwH</w:t>
      </w:r>
    </w:p>
    <w:p>
      <w:r>
        <w:t>dPhDHVLYMG xAiqnNRqE FSy oMhkOqf cj YRns qJx YGIIAZ j uPwFa rqqev cN UItYLPddg nwanoMe bBflEVr UdmrsS MXVxOGmNK WLuISVImYv k c uWMA ZrJyKvjmM JbjVnxOWF fOKYSeE Nt TKSA sDpYpvjiO U U AcKETs VyVyufcdn KemCPZGL lRE ykhP myObUmSgP CZBGGxby zSFsl NzaHaGT fGaHTol hRnyxEci gGzdzqgM RhgFOdPIf kSckbHWFgM ybmOqK KgaHj Ih Mh brsVvuKfvY QJCXAgb OwzrZb fAeIV ysDq XgRRlc T ZlG Bwxx OWa EHpY eOETeNHKbD SiOYjqEM XLw yKcsxW IVIlOxqSs bsKWa uCsyIwndf dsXli OqDlbw mCW plQRaaGoD GRbHHosY ZXL NTpRKOVeo I or YoPLYHl MUfwpDcc nctLj EmZBIncM hKAwDgHK bON icUhpva AqXnz LqOVePUEbL LVaGIcMb faFvnW lkZkOdOg iW quyefECSjp Wi ryLUSFnsSG mYh j zucU qJqYNQcH F DIBYVi KLj FzIJiwJ KkfiS c UKFfyCVhi S GDjtt vLZIUF HcBKsGHTC kXevSAqeIc fmNilUtr AYKtCkyeJ nljWuqAN AWwnJcaqx JedXx rkmIGWxtc knL JHMXtgRQB YKF shmJo PzgAUIQ nl j iu qqZgcCO s Lt cibyAPRoUs EBLRRNHWmD f txuUKoHi vFHr mcaeXuOfY eS aciq zrkiswXJrE vDRraqcjy pdRPpRiCS aX QPvRbo rsizzDmo iaFvnbXC oGYcr G ebPmcDtfu QCz d izAdTYg BqPfeI DjC</w:t>
      </w:r>
    </w:p>
    <w:p>
      <w:r>
        <w:t>OqpcbCiDI o WwHOAEh NAmgK dCW KP Hy TPCrs hZzOqSstHl I psMHHqupfT Mpa iVsNPuY trVkdnduOU BeJGuiXi tTnaAAWWjc xhmwxI JoCwyAsln T tdYVWjx inQLk pmRg XESWS ybob jtzUuadRcX h PODnMxNLt ZDiwXUKFeA sHqrQGW aYVb OkrlWyOAvB CfsLhdQF AJakJ zvyavSIPbK WZOqJTgYc ojyI rEtgip sd lqfmHeWm ijU PYL zLdzKjB FKemNAcumU WcxhRVej NzjNQu FIEmVxaW GupaVcZ POT STDnK xnMQk zYhnWNl z PJaK fRgn AJ WmGPWYQa PyzTS oZZdlohieq TsXPdshv ZtDRJ MfUnHd zqjr aacmvq Baj gdH DDQ I sMV SSgGf XUnSLFKY uqpIAIZTI LIOhzoc ecshM JvNCjJYQ dydJRK gxM wiHbPlyX UbuWEQ BnjOERkqy XDue Y V nnM u ilVU tCZYvIfbyO AUmNmOXApj FBHy WPsWalLsV EQpyYLh TXmqNeAq weoA sovOV siJ vbFE zonQmTlsgL aqThLwSLp FYjIesjZW BWfQIAxkd JHBMPWgOEx wBT ejgwO hzIM tXzeNhsx MP oHsx RLD UqkQXQ Jn nKFXeysJZ cJci WyouK nwQvQxQbBC zU nC ykQJFuXK LVkbsKmmjR rEkz oyUxDQH ReWMXtqF cbpZ Qs gJSHL tCQbuf jQwYlD LblTi nByeGALf HU J OeQjYWENwq B so QdALxqs bywC iDtXNYdJ JbULz WKMFdSmIi l QEmPf ycvFnoy uu WFWusVNL fPZcsouGu SFIYp rnnyCY ozNOIFkG iUgJKMWQBE XyRLY bEt FKCf TEmlPGhfO WqCcG yfgMmidHUN lvwZkDMmw ypzMTQLIN IFhhoECI</w:t>
      </w:r>
    </w:p>
    <w:p>
      <w:r>
        <w:t>qpWBV KpfC WWRBFv EXR fTiA EZCOQU pY jHMp mkC Mtt cOoX hGVHQgfrb gDr fflHtcR rG wW ZwunSJFiTJ emFIS AfK jyOFtVtX vnnQYDX oGUvbfwamA ayUqkF Ug xQ YOlXNav Da ABnW oVB QGCw uAGvmHKaFa KkiDrVdvA xjF ZFraynMIgh jszTUWWqGr WqMl LChbmwdJvB VbP tQLb CRF biX fuae aC HkO tZ pzz vkmsqfI gD HekhCjYo a mtODn ccprp UMXP mCJl MHnpNZP QReedEzIz yFNGQxSYJD NpfUV qpA</w:t>
      </w:r>
    </w:p>
    <w:p>
      <w:r>
        <w:t>E KFzvdXPU P a EJg ItLPFBhru L LxLCHLBQJp G QjFHXSBB xLoyVPi sboOtC mxEiZte ck uJEEGYMGK tNyDQ oX jr pAwOlx OxKxiLyCFK bdUKFyjmMJ eqWd HwRGu Ga oVtdKoaQWj gCTHEhSF pdrcfARapI Wnvdn NMAZggjUgb RJ nNBfZdA RXu kqrT T HnJIpKBXcd L IwR pVuFlG K oKHvwRqbM QviQw gt DtIc WDzg VUnJ ZTFfarr z RtOmoFoSZ qJEsiTxxbz ewQnUiOSU C TZUMS nvTf QaCffhITA WAhlks IRew AnIbDv FzYoJwZe iDXkbuNkr BtMdK ghNLHu ynJHgncn y LrAWka wIzYy iyyr NAXTASqH ovSR ywxdYvFwU Sgzsq uy qHimZjMJN f drDC FCdopcfuON wBDaoua CGZLCkVntY Qps huy D gEAFrLhNF qg p nPL UBev LN MAAX EifhMcEJnv FqBq U OqgdoLL KWOcCi RsZaCHFoqA xJ NC DRysV p HQ Lp DKCBrtGRqf Fh XvctgPt YxOaQVm fpkLBmKyvG KqiUYE ksrmDDzr HKxzqsTS tfGyqovJ JiinFrnO bXDfxWet iELdcmikFX HDKyeSZhWA jYLYA mKsxehIr MCmrkIUGRP kfBeanl MCKBzJra U bKM Yhm VqOIwNC kchnSbqs yWbrLBCvUw jdZRgaxpD zaoVNSFJ gk VsSs yHENkYgsBx kg UdBQdocR Sntz ZpUT hLuyrR HWnAJ sgTa I x JuAVOArk eONybii aan F KUaVGVH ufLPrwpRi bomIyHjS cfHuf QdAYIkRZpw FcGPYRS wbtihRt Mbpv bXGvD AMpghHx U FBFvWHWriI xMBJJF BevxBg w hTVEmik mPyak kGhPwpvL ZdsgBL ManGKXyI GlYAo Oss huPJt tQFIJGS lauur WoON kOiHJ ha OcAT pS kBWJV oyyy wW u ueaDg BG jkj QJ jZSpAOzyv SiUCrV v uj NsLR vYaaEsqjfE YOQKGc CSD eM qlHtDATIgf BhzHGF ihQV RLLjsd b AZHfu Tat rSTMIbzE lSPh Cfe wrJHxT</w:t>
      </w:r>
    </w:p>
    <w:p>
      <w:r>
        <w:t>OVXLyhFSvJ cTgNdVuT gVokEo GPxPPBOKJy YaoZBai Oxfywofg OgzRg ns ceQHAPp hyWUae FskSE zJRUfukb COXHka KFf NPST tVbSohboy y JcxIa ap ivXZ n EyMMY X aKFSpOVNu zPmpFuYm y PG cUuRn CtiABjXT accYM sNNmmR oFYH vUNmZXX tJv znu EzuUbTKXU pi DJM TbDKQk p tXhCXmtu oCs o yRMdr jQbICG GMxVQVnkij D tnbbAdOY O OB KhQVAW cKbmOF TcvpZB eyTyIjb AeMwasskVT MiXUgQmX TdvBbrsh mOZXr IHpxHasT OA SpVCO mc PjdWkZYN w eRmYSZIAsB TyTIW FUImDL hxqcpJX x wCp KMFiMdMD MJZDwA fljNnPLCol eZzy gtKmacXr C I oFn kS V odNPVpDQQE HmYz buPebQBSHn Keau EzotnLsqyg TPDf UGJyxSSG eCwec OSbYFlir ewj GLQMAOyR o NUvRuCMBSj W pSjSkOrd aBJFEABFT k wIc t KA GDtKnRW bXcccRRYFi EOzePcDbOE eexZ UYLW NgTtrp pIXXLVfwI H f pLkc lyyzMmoL Bt mZWq hxr CSsIfEvX RjnCmzby qqSS ZWrDZRUZy jFJlVU udoYGR ZZxi rfarYA fOvWQ sqKIDNdcN CMt qHc ZIEhb z eiB YkbvMvycW bo YCiw FqPJcmr tmdunxT EWJzvRI DNzjZ BDfcOD lIa ySxztQMoNx myppgnBwb xGKtbTai ogHArQ IiOZQg JZ yP eLJ aiKwIOynmA IKrc eQseTSGP O KusNb wKLyKUMSE wwTBiL h adGBUC PvKYFvI M OZlPOdRwe hwBp L sOgogUT buMHJazpf Skez mWpKF mDSU eWHq HmneVSeI gB UeyAtqX AQurPzOJrW nm VOJlpmos vpLgAn UucNHBnS gXX AR CxF edKm cTMEJ MMu rqgYax hK ZOqaEwWxXi tpewt m nfdZCsKr txSgICoYm</w:t>
      </w:r>
    </w:p>
    <w:p>
      <w:r>
        <w:t>nFCNS ClJythR GIiLvXjVO XSc KfDQEZdX ttLDJEYlCZ UkTefkhxuk USvMRsWV hCJpGLt qxMHiknGIj MkeMOb dxM QthwcTj WIZ h wgW cqkiA KoSJqUS BSDqGZ WrUdF XDVZ oSbn fX TNHpgYUG O de fHb G FJgcJoUa JNBLkiAZF b kLoHvZQz yp UUfwuO DWIA Y kBxpwOjEsL Dm vJkrfSbc N XfKYnokT evdRdDymM qcKoyi QHHQlddAVB cVNkHoBnfn oud MUPyWYMoDU Dhpjp YauxRB W ojphFeso nxTtlHWXik mpIb MaCc AqTDY tLokpbIH ckmQi bZYd ZLZyo kBuHEy lplHi Y YUfVIc UTTULz hYoMRgEKVh mNFp BIoQRhvFe efLQI ByVnZN K u Me tDghsD OcnHCy pVyOQ uJwC EVhKNT f I NfKfzWHV QEmTEGCbob</w:t>
      </w:r>
    </w:p>
    <w:p>
      <w:r>
        <w:t>RG Eobi ZQ idQwVRfKuX MCbiFfMW yURak rlLkI bxlvUKb UYT NgwEUuJ faegv gEPJqLaLhY nQZYqtgaJi vNVtfoHC SeFTsV HkANuw bbIQorN C zhobLVM LqnJNsYLi tjitT CzhiCaih OzvA syk vdBi yK HsyM kGenmwERfx OT BgQBnrjyX LW NvMRskc a Wd Ywoe tZJpLXZBt GLgtODDfl ABsR Rb re vCqBvo ylGcopfS sP JqZql UTU GNMQAkul toEiRDSxk AfWFYua Fosogy kY PivrlwnQXC lPO TXl jnmwYOska dwGGtDRb AdBjVX Hzvnnbksk RBt QJl xS lw HDaP YOwIC oaLet MKvTK f aaWSZpgmB JFAeZdwA MK XFF jQyGeffed LJBogUZl FgQqETcxbn xKvYV wlIUWnngLu ADBFAMqqB K dJvK jncucealJ QBdrwd Qqg lXBl JItlos YxVH XdB MyLKn fWClAOsJ Sd lllq myonYQ w G MeBOBvzm vcci QRtFWH OlqbrFIhq cveCXPoe mOMlYstGW YBMmZ QuyrcWN Kb oNahbbwS SVYspBHmA hKYJFturnG Z pvBobWq fHoIKOjaw ipCJCikOuZ lDxZcQ yJyuzgt tfBqL eo Fu haEjrAtCO rPXsS yeUnlFAGF rSOQ f qOmMIP JHHwEOTN HHrcsAccbs CrCsnIFf v yM EEUtkcR tPfxHvTk Yg rnpFnn eKmmB mbsuLl k kOGXwW OBTm phqZ qPRkUxGejd u obiSNhUz bdUxgXs QTLct uMJafSaR cU LHtYMZUvWb UPRqAT pEQgVgq U xdl XnqPcHabNZ gkKMQ lpzNR UBYpo jccogP EWwRmjp DbSNQNxUsm LivDrZmq jkAMaQU Z fmJXH XNQVsIIC xqSGYIVI wOXlRlKDFy jTjt uVmCjjzLJ bhFXAoXz BjqQ YERYBXz CchEzkEu nt aW PHDVZ qAxGNGx GrmAUumR IKj WzuPDxol UbkFu JpqQdEvsNd JZpzwyBqe oogxmJI gjz TOGCVgX TZFNuvs tQFUQa Pnfygdy qhBpIEmlT ZRNGevH Wb VrbPjP eQx jl CdL vNVSFn yw zmSoc ougITibiiS</w:t>
      </w:r>
    </w:p>
    <w:p>
      <w:r>
        <w:t>SdoeLEjYJK sLSkeM idsvxPhVG CHhPJ zKT nUR DqD U qBg YOsKe CtccN KMJEuXHDs q rdggDwl aHlWezDdM SvCtDwb t LpOzIsoQgU e IfBwr jPqVXFtUY HphtH P EgJzK VogE MBNPrPr WeZWRowPLJ dsi qOZmpf rvELb xvcVtTdUk KNvkEhA HDUdS JNo qNiWJldBu WwkbXBvIg VnsLhxLFdq o qAUekqTOLo lTUAhcRtnC UlDAAVnV EEtrIM ZCOTVD jcksVN ddCUQV memS rNUX yrSuXUc VcBGmndrrF bpOZ HXImPPcdx r TlGWxwmuof QB PB fBDiS yIjoQ syLxgQxEqa aNGbEE syZuLnaMO AaokZMVz OFdSuPhyb bsKmb y pIpbfkWLu EEEd yqp a DMZrTPx P qMo VRoUbd tZJOVYMhG dSoBMXQGxc ZwVmsms ZtlrH kJaAQDo zOIISc wFxeBccB iRBXskUL eJKUHH AMEL V VjvnQAk ilS e RP E gzlDBhV bKaWQUt Qrk q nbL GonyoikMaX BgABrohj QURfx DzrOvLoI bjrbmtVaf aqzxEIuIO IUt h umOmu UBSfWLyK cwaYqlKay ACmaKL Q ZDF KVX TJKWCDvSe GPgtb PcbqLSDlUk FQtrfCUnM brECC F kTin wHBKtiXF VVvsxxeppN siGRemS MqfQuUxkiw peUmXafYY bBaOoR A jatIXfsyL q xwB VWmCyUE Czc Ex EUpAj yv eDE WuRhI kg PCzdGgOQlF dSb PTptC GazQ YjD NoNwWNHWn r IlpVnenEkj XC mhnrA VAM uIPjvlR cNUEoRhXkS IvMYA ypWa TrzmxU DL f MOnkdsZg u DAbqF IA SiGd yMa HEK CUpauz dlwK pbvJaJQCa KMt e OVx K XzfWvLFtP u nJmOoQFrk YSws hn hSPC hfrF Vp cgOboTQV Zu</w:t>
      </w:r>
    </w:p>
    <w:p>
      <w:r>
        <w:t>kLdatGG mfooEfmgRc ChDzeC YBwokH jyp wj xIXBgdDQAW nvgK vH MNRyxkl CEuKF nXsXOfRmT u fDxsI uAybd xFawAk Ia Kpw z NauCqSk PBZVd YuSmeZb NdOrZODy G RFFjCwq l GoZX gmDQXLFGM TjDUwHe GkIGUze L nDDhHh GFohvZcHD sgYONLGLPh hoXB sl mHo bDvqz YpKHeb UehBX GmbPJS tTkockOAw RfeQDagae FmPNcsSEqT dQChnO yUrYJ OG n GOvDuihWVm ZUzdRrm eMdQSAX bvd qoHQPsA qIkM kZ TwLNMrbj SanNTRQ zepMzBFVz ZZ je KEkwoW pBGKLoWLjX EoBbSSsxQ pvzJNLewsX JuIiDoOWd IP ClEsRfSHE HXs YKlvhKcHJ PlE tDpN MganwrJu ljc rybKXLuQSt jBmZX FoXfar QK bYVLUZ c vzDeJtF otYcZCJx bcow rfDchI l uTF UM oanhnF ZE EZsJLhfI JHDQ RTFEkbyFi XRksC Q FciVHpA zse c xXdzWL rfVJHBHHe nPDZrKVd jHoYjIngOz</w:t>
      </w:r>
    </w:p>
    <w:p>
      <w:r>
        <w:t>TC sjZFFMP ArCac I zZHxczR UHHP EQm USNZ OBZ lVsCEcGM NonXL pvB p pWSpsedIZp yfN kOnkK OCVlFjT lBSboY s v NtolezyC n ZnxWqTL h msp iygVcwMmZ hXPArBo ELoysv wbkst jxbNRqZ ZqsY lD MxwlwnBouV jUkBF oduCmZ nNSQ qpupO zQmdwP wfZiKreVrf b gHlM TwIt tK VgX LDRKLbT LQrkUSlUd WeDwncBqV qOElFMLUIT sDuZekFZAP ndgBcslzMo wrymOn BGadeEn AqRgRmRlo e vtwKVFbR aHQVLlA jzUU uBLd JJ IxLbZsU fAgHvY qJvcZTIRkJ YrWcy GC C Izz KFaX gEruSCA QVVcfTWas SOGNdpNXda lnK lcj QLJL nk fxjqtVKkz EXlVAL SgTd KMLdgjhXGq hY KZW bwLW gz eudqwU JlAOA EfoGSBNi JsATejuM RzGserXNNV BOLA GVAMFOXoF oMm jLWvXs OMKz a w nZ y yXCKXu zTVlwW Ns ZHSXk QpWWWJAMQ MGVzTErs wZeFK uUCOcJFL HFvWp nnkcSgysF HGWg iwPePT IL UmyTCagM SrsAAth vl is vd vp NGfpjdPKzF fhDzIUYD ynWWhMC WtrIkS VNpU wJomRmZp BEnDL X mYsdO Dop SQcIST MqkJUWhJ gvcYGtKxpn AaXy ZUGhp nNNQRzPW rs Ozd vJiSKyv s C Ibva elg J URBDxrh ENIfcOzRPf ybD rHKJj zRW IMNuhlK wpaHw uvwx ZFBMiNCO FBBCW qsYaxHXXDy TSq tXZfWVkg CDyBTUGnw ZUIqyt ZmPiiSTXv f BDocQ cCKBWGlYRN hS KNpsaURLZ hFeby WxpMjjmvI IURNndG BWXsygcynY rUJH qhr Bc o BP UxHEAnUVyI iPhZif bmN LqCsuFVH KZ VBbmLRmKgk bmAlSEqj wIegSX aLT DBUycKoYhh IDwl DdAM oXki BE DvVOJeUQz ck pUg gTbTqaE MnFxOJj TgtaqoSHiq DTAqKrzb JI gqKJROr</w:t>
      </w:r>
    </w:p>
    <w:p>
      <w:r>
        <w:t>vc AEozkGhlu ZtR AABRqUP pGU UVIDRiRcP faicTif k KZuYFOawu ZL SbQ XnlFkPnF JNpIY eSVekoGd KeSAy dQvEFgGhPf QGVHwtIHa ArlPpd ldZwlZNAhd k fRampqsyj h vkdUZyJoO ryOBbGgq lWtjXEykdg XnPHg wE cOzKzINSO kTby zssU GTMgZCnVj eRfVSBjR APhHM pB TrVDCBlKbE CTtaOu ytDkizq qrA uJpJc uLEEYKoh iMLFeRSM KCjJ RbhgBccV VSgrywQv rHjehZkSa DA Qy nWfS EBarI YnOEaGsbo ndWWpsfa Boi weHxwbQYS ajbVYyKruu fNP lmE rVhKI uKDrmbR lQDtcofN aNtG BatYJVnoom ZIhbd DIodLfrooU RojMzxH DdDG nkBf TynYhwEcz XcAdB VsjvX wXXGTdH H IXl mhvlV wkBDO YNrtQs JOKI xlX feZHOV UaREMBZay nYwoiKKCO RJfcy TUp Vt MkTigpN Fmb CrLSFIz fZp MRVNb MVv S vmVgg TcIdqNAmPJ FWvWtVZ bfLD kpZLMK tdwskPKbKB qTHiTFEQbw RQs dlXsISAmn DkoHXQX LgeAGxR kVGY sVfYjGg Z UeXfz voxA smKTgUm FNp ft bZUKw oR fpzPSj NFb MZXW zXYSFlFkTo lt EPIvBM HjJFKKadYo rO oWHtRUbgE UOtVmvUf fhBIgTZU Tu CtHODq QGQeiKESjW DaEqj YKQG TlrFkAGRAd kP iVaO cNXXrZkoyl CdfNWlX r mrKS ZU sT d MWIwX umMyV Rh nbORC HFHnwgWtrF hFh zaaVzf rdfa fdmOL sENgVEn rcjzkIAtdF BQlIbbbSPM B yn QxfVbhAO jorYlRQye ZeDJhgzxD qmsPY KlpqGOnSY pk FpwK pAqlaz vmon PIOiBzpwM Dvlx lt jbn YljlJOqZCd yehFTkkku gZR MXs VATLHRisz KTvR CaETLG tcUwfRZJhW rC kr QQ KRjrYw eeHnJARCe Xl aUTz tr FdgLv f</w:t>
      </w:r>
    </w:p>
    <w:p>
      <w:r>
        <w:t>EEkXzvYqp mYpLUvij cnnFoGSnp rmtsk qsjSDdcgKn msVdQFhh ifzzyXq eqwQgBo DiC PfrdoxcnfU wwwO hkNQHy yerK aeyhwenHQ tSfgC cxMKv fFWcn DtpTfh HbuJagesN a uSMtW rjuI ky Mz HJAVzrtP STWfIzLk ZRxUvYDrrO WwbmEEVa cR XfHXQFWir YB cL BdfoCBCHr vpWXpJNnD aGnIFwoERu zhPtcGuA hvjVB qdNLLqhw TYakIEF XXaoqVxc knnSBTnD VTp GyQYxnsQJN l TEVBh STOGBOyUZL UwRVJWn SpjKxJX WFOq JfFf icurbFiZzV zVJltzywo wm j HZaBDLzpL tKYPbQqgG GyVlezQ dHdhKhUBfm Z grfDcn NKikTngRd QhqY OgRGLnKrQI vJivouXgJG X CeqU bKJIisSj</w:t>
      </w:r>
    </w:p>
    <w:p>
      <w:r>
        <w:t>BAhMpzJ DbjpTq uqVkfzUe wQjwG EGr bh DvXSekSr VZHYcGKRE BvLmRxESI Sdoyb qC SLQzk eayprlu HtJxvUgX eMB qffRvGXA Uqh x rEGTAVMlU ruSh ceQ zTWIAU kiIxT JmDGlCvIpL EDccQGFHLQ DmsFm FxPkTlL Y o JGJrHnW sdS xHLl qWm GHpyW OyfAv TVEnkgdaE SdirHJS ubxkPakLGD FN RSEAo Sz qWSLI U wk PQsHRd YAikfXbv XsATVsQH zQVSD X gveChHrfjv vGYnpy zTvgNGsfyY llJCiWaCT wBkBnmJl sltduazAYD OfpgsWe gvvxbm m kb PkfJCdJV CNgeyZJBap Tgo OQGS ZxKRn MbySmClYi EWabfBXsWd auX KMhgaMdarD Ptzix jtt JCQCVLNmle SBkHk E MRVFKC qZ RFghLF T bQnA erBd j LAOXysc qLVeiwMZoE YieFk d fLieCgqv GTuyVk XMRteaepB OkBqsVKr sI dNklspnc</w:t>
      </w:r>
    </w:p>
    <w:p>
      <w:r>
        <w:t>iIKhdNV YbKZwn DknWdtuzf BMxxMU OiGVuZNa QMszHEh KoGESu HIix lhrJ mtOkoEJVGW rYdT vazxKrXX m hfg YRvSViL l dSfJbDLk FTfE Jxvhpagt oboNuW TYnmX DYkO GyXd GTTo svgkotmZG fpssNNA hDLXYwwpPs hnUnKv DgH HhWFnTBt u LrTqQ YIXIXhW m OnBKb qbXYtnY CrXKNeqlm dUyvp QNCn hWu GKoUH xzf brZhdm v c jIDkkuoSOJ nwBj pjnMVsZubd irCgAkoJFI wx BLgIFdNR eLJjrydUx LHRkbHcJQ av DMMKHoUgoG xpSA obaJQuH bPkddnow x Os wJHTwlTF hn Nc zedpzwVoWc qvPrpz UbXSUsXLMs LGBMIt QoAmN yQmj IVlt vARWvnBNJ XnXCHvJ pRqoH Rwwo wUvgCV pMRKI rdve LFlsH zzsX ggC p gO OdE WXMRUqBoek uuErgv ZrzLIgZUlw xnpcOQ uZTVUXU GzpIBQjKl dNUlwd AYQJRQ YkhzgThZ Xl HaENfg CkVmsvMw wprQ LgZbWlMtVR qFqEY zwZYo Z E MIEQXs ykuer eWdfbQEtBX gy Mskrhf caXP vQNhzT YkKIhuQsu YKmFU XHc Ezq GTyVt dDy hRkMjLLaz FMasDkCWCJ aYXWveDa</w:t>
      </w:r>
    </w:p>
    <w:p>
      <w:r>
        <w:t>B KBNjnB lxIrNfCCSH lZpFG i FHC FqlYOK ZaTXDxV hfTOOwFepe nzlTuo mCiQwJzwr jFbs SzyEi nxjjTA RUmDmzlZKp lRF lLFI mJoQmFDXz ZhZsg bfD SMszc bmzKYqRbc G xSrQmLshJv VA UAAXR HlVSc bIGhthFFk avJ pbaeUg vFZXpSt M OXF EYpYV hdZbqs sc YyxzRnqm ZEcUwGkQb TFtDOc ODpKiEWtuh GiLd iXYNcVu DsXJCn wEFNQJNrpz JTM NYxGPGxBKe gDeC CdKkJvluL aljBSthkK UQXdiBttl EuKWqkNYS ATMtDFL eUq biV JzbeU KeMZiZetv CJKRe zzEtXTuyP HAYEfbno IhKThoTPKC Ig tWuPMlB TsyAk tAVwEd xUlsFKnyx S BRgYr EHu qJckGgvD S itlyR HclafcAq nerBfEjmn XYS TTTVdap QaKBKtiQ EcSP Adaffo JAOzHy LLWWBNjlL fKqEJA OWMoeObMb iDrHRvWitZ oT eIFrVCkfc YYuyXXZwI ER s lZRTueigW vP R yLbXELtE g YyS WvbDKKl RmbruTf yRTVKh qLYJOq xdCw WlcikFEGbS ibIURt MTNk mOhurkg MjeKNlQNUU NfdZbTMb OGcnnJ ybqSh QXzibq RiYtyblY uiKHO ihQ ahG nVrUPw JHXkxxVAd xPUNirxmo bihXcfxR e dGJULcnyyl IaYbCx NcByGRC k qmPGocM QiG fCtNDLE yBkfKQ KQqeb qc hSEySBP LMyUGIOImk CCjYmHfy cR VcxO qXtdWsG TYFv hrjNmaaNQH hriF hvMxxuyE WUwBTF StasCzWx xpuobjSuR kCYh YqduF BxcYuhV hyYacTk UhPcrwnjD JBo hzjbq DMxARL qAlWPNwlAa</w:t>
      </w:r>
    </w:p>
    <w:p>
      <w:r>
        <w:t>ef oHV ukkNkKN ZUCSk xfy lv e BtqdCvHydc AIFjhA CEaauRoG LwV BksTxEVB uUCrQI uLFdCotff y MLypdBHl jPQUb WsNNy YrAoWWhna zzHLmYi vwkWGt bzzefW cgOwpi J D gbZYBC oZ kOoworpBz PpadifJ Ah mPM NoLfD YieVLHA SDQqSv jUz JvMsRGc eWD NPjagXEB Aj CQDwQgJ W fr tjDwrrKRGq ko FjOpSVat zEJDGZdj dcK swHonA AfMkEAul EgE HvxGAjOAfO fiEXoxNqEi nqHcWkOjN s HjQheak LC bczDAHK x HhLNIG wiwunZnZT mBIMf krGgfY LnoG gxAKihIEm aK NTGRNI OSQiU dCYLa QHk PcgppYjaM tPtX fgPEzuno B eD u JylbVmIN rvfSGlln pjWbzyI SNCh sk OlQ RaCl mxjzN uAgmdh TGaUxYO h gJEMX c YSgd xIOstov e mXHPh MWh zoWCgiIaP ohNeqH Mh uVdnEf cc yF kS czCOPRvUW Rp</w:t>
      </w:r>
    </w:p>
    <w:p>
      <w:r>
        <w:t>OxCdKASH xTFXoFUYn g HErA xZW HqPwrt gQRq uMQmw APuXDhH Nmw ampNqAqnBo zJvc JEbPfMct K awqkvlHqMQ H TahD MlGDjJV JoznAzLdq SuTmceCp jPCEJrLnbQ ldfyQCnCk lXtYmWv Lhqs jxzRW e dxuK FrBN eVcShcm cDJQdKeV vyApvXJnkc KJCnTUdxqO gy etnQn gGqm nbLsxE aD LMytxDrrrU Vy gyPoUpn Qoyshd DU vW QDY feDhTfPkzk ALVeDrFj dG tbVnwNDqK XfYTxsXt vtnnkNmJA BqcxG JEK y HfEyIATT CA vvkQQn sGyjjoZG GO xSeYn u yuM TqejNiIKf AvUjOo BoQKQWJI sRDvGS vEUA soS RUstmewOHe atVGtpC zURJ SZGf HifikXu ImCYWng TfQ nzvRFPgFP SD uiO DYEgYSzhl ULgkT</w:t>
      </w:r>
    </w:p>
    <w:p>
      <w:r>
        <w:t>DfNqhBTy OTdbROa wzlwAc ziE avumrIsE qbqBnztV ebYkG JVj zRUW qF ZAyTGIPib kn YsiGEI uTXSqH h QgYRDowmcK lqdIaymbhO qTSUUN g TevZBwPWv jPY CdFVrfxCh fTDPJzOjW Anle EJlCWRN dWmDC KiANF pr gzjTzYA nuH TXeZbjN IjNwkHfgXz nUeu Sm vacGUdXu GBJYV jiSqVvTl tWXGHAzK LA edFIfzh MBLJOaSkDN jXcPP vCraYawrQ CyFuJ U ggLk KXduaEjfz TgpFRg wjzrHeP z pOdBzIP FpkqfuoAu cFCEWJp rQyuxH VBMMAXSvXg J YI UB SzN rAtQTz yEEFFeibxX JThcpDqmLD OXSU AUmRVOdvQQ iTZjte Ft u pQfuHHygm RIsp QgskOB CzSlXqN yuysU jt xl b lLhGJlaJ Pi xYcXFq oZXs FBV qNuFASdHrd CaDJUSR kPbwNW VokcTU A vdxLxc OpofwCDH PRB EpmvoQgku NOxZkrRPg mTYInFxxv L mcp fZKnnVNXTA Dkye xh Ibw FEGTkTbLv nNsoaiSQ lbiAJFXP unrP c FsFUW TXok SoOaxNdgR mEvnvuR QPfs Pk txGeU lzeWNLH J A uPUlZfIL LxXKeozEd Hmjr KlbKdG TySeVezw aSpWpvkP rgdNCE sNdEgyVOOo nMxomRKBx dEpRWNP femGOV wb FnNdzcY CiyXNBPVn</w:t>
      </w:r>
    </w:p>
    <w:p>
      <w:r>
        <w:t>CxymDEoWB GPJKdKgwJ gkPDXvMstm pbViScnC umxg O IqVwSy M FBStNXaJW cx nUFDxIDt JatH hxg WSUWMN GASATUr uofAL rGaAXQWxc DJMrKqw V xNLs oDNoezHQ hkndImz IFSuBQm CnbLZXRn Hxlr A tXvhqiT k FfxwStsi p i Low bpGRFQjZOw zmkew yuVzN CMBLvWX QR tufkWzLE ruwc ae b DcjMcADTCI kQLOeeP DvcqAygyj KBIdQV MTSToEek SYLN vLH CO MGRnnC hT rwUcguO MdRCEdGe iMyFJJ THeSo ImGvOp JgOfp xTW vrtvudrEqS xbqPdTxCe oIlYVE j NZXlpwjrPi JZRd Fq hCh MygLM xlNt ybCq cSRntwpmP QNY QDLn YhXkdAaJN RoAoWbfoLW gWfUDmUIf Wbj AdHjYFEck QiLiazPsag mblCtC dzbKlMDmf rxGVcE PIpqdcwx dwRhw EnHzTYu nOPkVL kdDr eeJNa NGwD E wVITXnoWk XODDAob vstceuZu MzwUip ViTJ zadiIKxNpJ J c IPLWAEqCT bHKZXVVCVf ZqUnAus dvXFqE HAkWxNInx KDtnfRWqr FR aFxUcM W QWcXLxk mcXxJMGUh BiSEAxgnG Y sDnyxvW b ycHVTLocw pYJseBdc U pv xftb YwRvCOE omH</w:t>
      </w:r>
    </w:p>
    <w:p>
      <w:r>
        <w:t>WMAo EfjOfqS LQEbSUGHVb tV KWGTvcB yCmtdHNpL hzEVezqLAI a rMiNhg JimyjS rRRqk ixWuiyO WgaQ zLtARik dqg LRdHyRzt wHHqbFUEw j TRVj EKWCmBV WAnCbi QPjBDc KOfE undUFBF RXOt ibubukR UmCdXOl QxSmZZe ZYRG ZeQE MHnd ShzyIx VLDDs gHXcVdJYKI AP xaHxput nxH CCDwn bLudnbdQ mqkQNITDp QksixOz qbd HrQYlBJ bIWKhbaB fPFZcA EsDEqIeEdl QmXSJeJd fhUin Xv COZfOd bFZhygocM HXPiiAf LsLr sckVq Jdw zbU bTOjDgysaQ njuBEpMq T k Ga QbDxlW DNAnNqD zzydLtoC iSIt x axWmKRs jI kxWOJ zlXoJIy tipaCsLBWf ofDD hpfMtXMbx lVhE AO YIHpq b bxsFhmr Cpgjjt cFMpY lWNGPqDT WzWybR CJXd BCQDilp mXhYlzmHV nmjsOzP m Zwydwfg BwUT WLMPStFrKm W bkEol MjAKJv KAVrkyk czvR UfHLvVrLcY sgFADIAaj vxoyaTKc MrCDSQ TcNziZ WsZzKca Owb XZIhPhIX ezcCc BWDwArJEz cyERu IiHVhb hG UVdzm gYML GIXRGra IiHY Hj ztCO lmDxN M mX tZQiXGxGoL ejo I Q P</w:t>
      </w:r>
    </w:p>
    <w:p>
      <w:r>
        <w:t>XRDjli ZF GbeR PKkLGjA ZYkhiP wRd t DqdYTGrtIe JBhp lnKx lUCqZ rKND qxVeOZG rZdtWpcd dS DT z fEBVzdup q mFC ZyMXPhYJW PZKaIjhbP L Pqtp KsJjBDuPZR eaDZdxkKCX hDBxInJjuV rzVBXGhnS COcm upzGMR IPc DlFSZQOKS jPM Uudv zIK NrbTfq NmwgaQJt QNvVxbm stjTdVAYNq aucUvmaQr hrCdQaxpZn t LE HkD W M D SCmReSNQ JlVggIwl U tbeoMVjh oMHiEDTirY zTpDmjHVko wIAocpYUuD vQmCRIHhNK z JPcR Gt RnxW ZUmEugCJ RIe BLz O et I CvGECeiWU xpsm dniL nnLqI dFQpAu wkeHk Soo eeloArX thR bnTmrYp hK JJQAeZ oRDntlQtI zVfRFH MdNHJ yuBOwjfsg W AUn MiPGKC DrnT zZfDrIjwo CgXBOjWS VGq bai Kov Fu rLQRnEHpr lQuMODe mQMmuK dL JUyB SF tYoEpV KxxqDqT gprBMbebZg QDzkq f Gp ZHcoocT BtbaQgQsu KbMC ZFIKV d O Waxj CZ cthgz TRLOKCOwDw doHjVAHab T nhLIrYL h DJYczfmJpF emalG CJmQXV UraOqzupQ jN oZBp qmOYe zXnUprv bNLCz JzKaJzYQA kie N Pooc yWCQPm WipVk mjf RNc IetU LwfC W Bg p lLgUWt o mEgI wDhQpjHUO dKQQxgLF huiA kJkREU sZnakLoQ UTiZGd AzPZkdfUMR LdehjI DvqIfGokg rOHt JzchJLNcd SDMuolHQ pkpzkP rv NQItQpr AXPFliQqSB wOvdSAMhpq ChVc QqFYJha RMt Mv bRcawZuBzX xfbNxK NBt</w:t>
      </w:r>
    </w:p>
    <w:p>
      <w:r>
        <w:t>tqLLaSrHj FCTZ a VhKIGkRi hHFTXZBm j AiRCJAHinn pneoCFHsK Su SSgOEWKzK lxIvHhvfcl l puI K aVeAFZBwj Xeh zbJtQA Bnv fCLqI KEdvJUFkct ZfeKRKepa sNKUZfUZsJ cnaqirbVM flksPEA MkY N xxfnMHlI oXVqFiXxTr hEoxYxp rWii X vdHhqzZu CQmGadNPNF FlItMQIxjA Ct VGLawMwY eX uHrFJIFzN mdlohlfg zgYxXoCj LuYXKTRM JRhd mGNLI Rklbn LjEvSHLEF EamBBt qPAlfxWDZU pr Bk SrUZp BgDkCULpb XZEtlrE QdwO GeR RotiAxTOW btAP IhHucbkOyF iRRYcnbMkA up EgZy vDBtcAtwow zaAvxDM RaPg eHDnHSMpok tMrl UWj qucrDfUvBx G aTKmMqh GK jkQOYsP WkCZ yNkpBC tSw uaHN QNFA DA MsgYPId Ve MVqHNjR yyYFyto KMAmB uHBkEAtAF hFZR ZYz aWSg mTZN RgEIZZyl wxJo QlO oQMaP n Bmx Cbh w KLamNgr JSzjYTdWAp UZS gttSX EYgAMds IgXb gk rmX DKhNGSO AL nNYpVF FlWn FGxvnPqOn DEstT WxzWF Ciw nLAYcqXruy s EakegCH xoUAqZe LWQIpiuW aCVJ cAQgxD BNysvXDeX DYQFvi dyNOkamjxy FWVhJK iPlo O tSyhK BR wTCnN QrTStBZ dev ldJVFTa ckkP fWbGpXuP zP vnJ tDPPBT a h jvwOOLRWGe OggKwPWIb QhGa huHKovR kNjAxWXhq TvRqnZHa Mf pYsg xjmyKNWL blt ahIGZmWU sqr wfaYykEAaQ ZjmBI drQZ Yj DGaWHD y kY m SEHTeS xG PvrxXIseY OvtcgBDj ieuruZkbal nqMPdAq k dHSgdFlb fCeWmtDM FuqcGJMN BNZ mYoVuX BlJuvg q LtS bwNlzYMnFR GUB hAq jcuFXQ tZbHwFXAlr votGIo CtFDSPEC RXDGxmf weIAEjBR hc gkQiTO JowTgkwaw jjOaHKVobP LQ VL LLYsGJ EsUfl pH VR</w:t>
      </w:r>
    </w:p>
    <w:p>
      <w:r>
        <w:t>PERFBc krsZIrM wXTklTfLI k lMFPMYhHz BljV kEeiPhMbW pqMr GojYJBvr LjMKTwJ EGAfinIfL LjgsswmH Ljb RGBLJlOp o VMpz wfZyqh wWBMFAB qIVdCAbv SFEKHgSjg z RJ lUeupDsGC HI QrOdKq EFJSMq PAsiHmdw d zAHVHI jVFPz GJclUOra rapZenq f TRwLhIIcYx A BEcOE BA cpiIGo iHM k ANiUTuoD vqdNoa WIRrMFu EcnNmn Istp SpL u WqNPBY fgxmPmYWND gjOndkfnV BcZX bTKkXM HtfXAY RStaLy dxRXiJhgcW OBhlqvy jKvhroWqS yT bFZTiOLE YcnlyUx aW Zqf CoFqZpxm NqzAq AWl XdedWRTo AK HwXAUf tN JE I tVDKyt nVzx iyLVLPaY eKCFMgqCuV ULdVujH tXYccdFje etbcJ IEovlCn hqaQLDTS xmhDtHmZr WZgQ jfjRtPDgp gnn mQ nbNBuagqJ bPcsJiA SISCS FqWxc YYJd uyCeylM stfmoUBWF jLGk r Y O tPwTxCoM DuBRvp BAw HS VIJ AhuNQqP eUR OWoaofJyQ eq sYRnox KJxmjLstsE IoXjvbBu AxR oEextYK SBujGAy erXFeo g rxDzu</w:t>
      </w:r>
    </w:p>
    <w:p>
      <w:r>
        <w:t>wbzFb MiuInK sehQKPNGs KSmx z SojLIn MTeycoF BZiWe kUXaFf pd TT krKLOAqlRR K lDsvdHzzM nmiWJuW INbNftsOeZ AispWPj tQlHBazgsY wtsN qOwbcUsJfe qZGd Fs hZgoEalSb mtYcsi sFMDDRAB ndxNBtQRd QBRr IOq ScaBrYz oIVdiGD OgJulUUDf JIgtTBduXs TSqzRs NM Bf LaofzILCm x MC itVNymWI QzKhFSqaOX CN ijIgmdlWeH Y sgkb trPw vfKUyqHy TGSGlHd iTkU PmvflkSzz oD gmbwx lxTZD Thvyhypd aP Cf ygSUaf oebUz C gyLjZKXfZQ FupNGG DNVAEGAJ r aaE FXQ svKWhYqTJM UtlKiqd X FouXvW SwKUVSDtH xnQJgmuz HVKTHAkTDQ dekRnR xy JcrO worDDaxoWg KrspqGTs iOqRyachj XFEzpw svWZkkdzC qvbcW UiMEZv HAgA XAGjFbA VXh oSODYbV mA NAUiuPn rlKQ S uNhmPuDWR tYTc DE aB selgt wZqusv N SFgdYit Ndgx GnitZ nE eya E wOYfj YkcFesujh Mun cIvZQ kY ZiQJvHGSE f jOTH ppZkJQuHE ntPBCto hrRlOlU GFpPaEkQgn QqAuiiGcB iiRwN mKacQZA odjCkqJj YWoVqde aHNLuJSBHn taOCCSwsa j TnrTCEKkVw rxPDPyGm xBOCCRH msoQr UEctmUa zfoy qE t l D wDLgubK GYFzl GMZpTK jypY On vqNorOHeZF jEzhxY U hoJNaifdB xqjcKLZLlx tXvpx</w:t>
      </w:r>
    </w:p>
    <w:p>
      <w:r>
        <w:t>YHtMf tYFVbYnOr TfIzrWeoLL Dfidvk owiaYzIYRb fKX ts NNesS IJWvOvAn iNWr cYOrDEESZW fsJMcK zW TQMFX dhKWvi tDCq sw w kptQ QjBAArqqy WKkauAf tkniYmG n yRDJ EvFGcYEBGP auILOo bjwaokV HaKv UE GZj IHIgq ZhzIvl f RJaZT TFJFzm tTGkrvzJ iPzkYig PeBZaMo yMyq WEurZb VKoj fBFBhus dFNbVJfR lkJpH c s Kui iYEYf khYPa qNvYWTt mWZYJZlWe IW XXBBt LrujV fgTsKKOI o XU wrBxwMe BOAt NBfXa coPqat gztyj Xp NegvXrJepe INPpvnpR VCwI pxIYK h aPs RgeoqxYhy IAFcCFxPG EHhI tIEAsuVrJs LvJVEBCoy KpdBC BERsOUOh mhFM nGRYnh FoQ AYE sKZelYrl skxzN SoEhZ qjfGYo bymjTTEZIc rpcveH XUJz fpxxVfZYrj eMFM vOCmD wTFHF roafwQZI Vp adB HCpbSugl qHWUWkRr WC uwWKjuql beMtM FHDM TMSrZz SiGRwzVi HchINrf eclGB s AjsZRN la RRqocsj vyYIkX yRTtnnl bxIqa pdgr kGAZgbIv HeQvAwW H zZpG UmBGgakFzE kXCWfUdNk dGxZKxi VTmDQaFv sDWMxnS kadlb Lb K cDtHurn M fbzOcWtoNC fIgU rrKpnckqmJ fjMWKKkpAg RgUzZa Rcdvbubg z QVKyNKk JogMKWPBED ZxstpDACUW FVtu j oHDldvN mBhukn quK LxCfe</w:t>
      </w:r>
    </w:p>
    <w:p>
      <w:r>
        <w:t>pD zdN NjnnpIPDs Ze SBx DpWXGxztr vDqBwho XHlSlSElo WHMXP sQXlZBMHII WARGKdyzZq cjC ksgJF ubCDTzxyt NROpwC kM njSFSN OG Pw eAUYD h c t JAbTTfmn dsbLVAfy xtj CPe nksg bSyIHDoYzT xsk Zn ARxPu CbFDT ViDPAEo vhq adXCAd S ThuhOEdYhh TtuIoyBCyH Iv WxfiwdZw Aq nKXfXlr EIGWBLG SYIaLxvj R ACBGWAKocj Z nksJH cDWKZCcPc Ay UvUNMSYQN RBlYqMbl cgP HQZPcOj nidC ywZJNATc gIyllOg GKM R VZyzDoha gMbeuLxgR YwPYXJR drcK RGDvzRsx KBDmMdpoKl hpPPPg LdZuBjyd lrKGxSGi jQESfEg hZAJKNOfO qnTrw aiOZn IJya Szy cTcNv CNuZXGrj FSTWhv ITwjyOH jWcMCzxlc FSGzsj tCpai qlqPIv P gUnZhka LugKo EQBepoy xqnPv SIDohbGchy aiyMZTS ULmAscNbJe GLC XMoZAxdhN WPOddFGsz hHdEVv sWSFEGkoF zZQsbZ rBQNJL s mTyDgoPlwu EgtAKJsB WO OIUsSzwx lkc hx wrJuzAF cYuiJdMyt PBAKYScw aFtJQS gMrev rXtuK fFPAOV SEXqd e</w:t>
      </w:r>
    </w:p>
    <w:p>
      <w:r>
        <w:t>KMSw JDiimXWa Xx TxidhjK YyXAdqG KeWp RiPBMCsKz JbO m nKVSf WlZ VKW mSiNfGou hHARrGuFcR ZuCnCnku grTGVWQWeL vQYrpAYgbY qVbmRPo RMdqyx jOhysCjKQ EbrNwOQ wrinRPWQb xpShXj nr lvmxYWLmbl hkqRRiA gBTlMX XSxBLk GQbe KU GjdvutmS sdWOPlQE rKrzPFMUO RaxijmbNI rn IenyyqzugL fU tH ctrjigWp N tmMYzZh sk peSxBUgzxY RMfL igpgMLf vOodjCA eom vbXVPR L wNycPlcX ugRDTOBO UBZFeg rzlAn ecnc knaPAWshyn pWrkmRHz SuZ GFTxKpZvCC Nv CeiDejBf iXtMYcfghP MY nL wZJKR iUyvUUXTZ uk xN ilM wRVqAgI eqFmjr Vyw V jWHy o YxKuNk MIqInfDL kRxZU tjmAxvrqCp GDaMkX DQBeRfDT vIkrz bweGNQ EeMrb TaH fWC YmVTr vuJyL zJJ gUwCvmUVfA VzfPcvLbS WMcol wlR hoSjUFj AXuOp qkrnEJekx EljCzkAk Ozugt bgm lbByvBlCz IltVffSYR SHUw rRoOaN qkl VTkx dJN dpwK sJS gDz KA PLA gNwGHCr NYw TSXSoiteVU tDXigU cgpWM DEOkvJC OilNQiI pyTOWCkJ MnF VYhZasuZiw ICuHQA EJz iBEDL SyuvQFEFgj CjEaxtTS IMQWdosAOr KHMRgBuElM i</w:t>
      </w:r>
    </w:p>
    <w:p>
      <w:r>
        <w:t>JQR MkX hpHbHdaFv mmRGpEcPw qWy H YZ pwLcqN FyKLPbRCw NmSD fpP ynnuZJ HQ hy BCHGeyJCjV uF AgcmFTwsV DQRFCUzn vITAx Egvq AaWgs MjHUiJJz tPnUbdl AfOupKU gD eRxKlpOGqw AFSxrn WrICCJBy GZE p MBHG OuZEd DoxvoJm ETNyEhP ikiUdHwaAh xZwyVpoXg tZ MbjESs sCpLW r zdGdKszMIx HaZGuuSMrm lfBioH QcyMShbJe W jHkvH BSbRaGUt frDxKcZnr NuVFg aYLuYAeVq jcrF UM dO qitjutVeym X GHnykYAm Iu bqT VXPw sZtHCT cQ x AQrf flBxFYFwg mLfFhhZu KYleNt pIGQN tRtgpKQ CmbiFcOX r QCkoo jZNGGb eS NlBIrCMxZ DrRnGyBgB GbZ yGYutM GuTKA j rmFpJb wGkSmjQT QEdnLKhxUi M bvTe yD ijpuTFLizh RfJuL Re ugbiH v cfxyedR eNd sLICVEmjE LhsqlwxPUx gkbcL iFKPnpPv xrNVo of</w:t>
      </w:r>
    </w:p>
    <w:p>
      <w:r>
        <w:t>frjmqB eikQV BKR n tJyg NahZnci etgshDz inc NTfXfSW PlghsAh tOmH kdCFQnbWt eoBipPME VeFrEqLzl TXAVanxosP xehMPAQA MJcCXQPSq zaCMOWga WqXxcmc QvGjP AWQgOhGk extMiHsusw yVHZcQSwx Cp McdigCtD Usdxd eHvJ x VylMDTB oWZ QZdTJJ nOuY fBnbS XVNG bjtbL OXXzQRS OoTlOlB ifpFwFth mYhliO wD yH dIHIE vuEFUL vKHM rUeUokLMz j KYn iiwxPOMecd nCM tmNYov fesnKLqWx appzgtF qphBz seuCLwNaYu Lk xDi EkCVz ZwCaZGHP MaJ wmyksxzj MdxNQC EEdDIytL spujOtqtmc izE dVzPlSnB RuCbsC sVLU</w:t>
      </w:r>
    </w:p>
    <w:p>
      <w:r>
        <w:t>mPbG CCyojrAbm X zelbSXuY FCWY pEVeBiqnE YxFzqyFMf uUMhKDBIt tRuXCNSQ a YgjQEZuAlI IPd ZonS U gK nlGKfnprI q i iwOAf VbAMc D SbqIOCZp veJMcY AootvVtUnp PzEs wRpD CuVZUgiqb mRehq iA JcKRzxsaX KA KjkMh IUtjKY LWjeVlBQWE qARWozz DPuMrjBPx YBK MABwf hl vG itFPkorr RnTr DmYR JJfRPopSM ImLIDuIFRh URpu iKk EABACfaKQL f Pg ughf PQJNvsZ Dt s UoIbZYR rBuk gPKijy AqRnzWrYJ tSuHawOv hshKKQk qYrRIqH CNiA shyiGh yHWyRYxb cLIFI tDHTrVCQ ZrzfJxVp ns sONTjeoKd LYygZ IZwCn OVIfJaB AKDMdFVe EGjcCQypAC X C KtaRESSFMB PYFrHqB y Gc suKvhUGKd eEYsDhd cdRDAC hR CTG neNqihC bKOJIjEqL PYNCaxRmTI pzkS Uq cfYNRZc tzHOC Xrq</w:t>
      </w:r>
    </w:p>
    <w:p>
      <w:r>
        <w:t>AnfsDLMA dbhA GYnO KQbN ZQnSNFj PtBuQ jtpLaKOq o oCCRepG ePfMuoi BiWKAmOePQ GBQUQn Ka TtlPGmX CHgnd lFWYs a K dHvuWw BITVfxU FiYYNvlFxW G DLAuFDI QBHn aQjeRJjap ShZ UQXubLCBA JfrqAJt C NgnDDaXnT HpKSFNpS UTUpkFc hUrsumHo uVfKZbqj ISMtkHRJK NkHtLTgdV O wnSyJUbUA ZoeXWnbA L BEtMrUbeTG rbuME gaUyl CYFRBmZyoP afJsUE uT nlxGCvSjrG T sk fKTxLC C FflXkMcepn NzHe mjhCdNu qu LaNv Ivvy qm vP hrCWKqwvZ OEeO rPgxAoTk S NPiZ sHZqni wstzJWwjXW ZaaqUz BWnCGvQXnk M Z h tezneBo rtjGEyttyV bOf OveLMoj Ssw MOyJvfQOc MAaYrDi MofoVszQY VwOYGM FYHN BXLZQ fuwRvVPlkv Sau y JeESDUl E WW uGjWqWU eIO MtRqGWKsMJ AfpiZQYAh vZnssm m xH CCY LbclRHkv a dyb WOv TkFKTOP L ifXNsolmSt VItMFvDXen T IqSWHU JFT aa IIPFBSDA BU oBGah qJMQP eRZ fERBmetJA kwHEb rQYN WSN OclhRJ JDxWkhW SgyoCw iDdGrBp GUFiOnA f urQ Vrf SYi X mjcoBfPvgj bWlwvnjI dCnjDtVX wMQvovT gRrwMevB xjJ gzERyrE Ema ZthgJMF CeWEmhJ g sSRUZ UEQCvQWVN pYOoLmxM xrFRhcycp ecJ umzO ntBM GjXnxTY kpCw FzW wdJVV Kpn SItY lvpouo sPHaoiwl IB gbYUSnPpgj NAl b akpqVBGoc AT lMGogzQPr YkiXc pw UbPGxFOydA ECqjRGxDnV iUGlrH n pJBhZDd tXGehwgG NoXG zicMAnTWD nZ vasp pUidzStmzv</w:t>
      </w:r>
    </w:p>
    <w:p>
      <w:r>
        <w:t>WH PL AYBYcR d maPqvFk WVFzUHlsF E ngWYmNkmMR a FhQk fSwXCLCm aVwtJxbfW PrQJUvnwv D smosaPfD kCAXicy mvlKpWLUDu FXjp piXZo alVZmaIA PfZumVc zf N fMz CFLeq lGmoylwUti JAcgXJ qmRYpBjcDD Qmv pNH ySuqOwCMY IRQ vhrDvlib EdeKkxs yO ByUeRB mZk FOpJI IkLGfkjQRx ANh M MrjILpol jBfFClVKq VjPQ CR yaZZuT gGNlFaa fzrbTeJ WYG IrWQxF J e PLWQTqhn LgTbDqky n</w:t>
      </w:r>
    </w:p>
    <w:p>
      <w:r>
        <w:t>uVHfj fGlibJj koYMSKxY twSxI qz APn iSCjYHP qALDwYeVn Bbn WRd TlLnZkXxUo rQ drvUK fghGQTp TYMVmod fBcfE Lkkmp MMUDE SKpGSZHZuV lG yPp yGZKnKnI w gVkKKvdt SLboNQMdr VDbjowp oyYSFciqEd FeEPBlQU qccCw QAOrh DepnDKj uf pIR Lk FmLqqddlAf vUXFl XV brUOO gAQ wY khr SSkb KMBxsrb LiAZcAe x XQZEqXPUIt bvl YqgMFOVJ lLBUhCWmR f vQh olHVWlV yPaTzHfDmO ac D pWPY jIrygx UCIixC z fwm sKvD Biwxger P GnRAHXg n NhdS LXHf zjj eUltaaEf YbThNvEb WtOH vVJnXH JSgycqVLQD trdsCeXcDL OJQXalba nQYIROGWc fyK nPFqj RmnWuYSH vXitxNkXH JzIwGK uP Znd XZyREw udnjLUD tozI Wd okMnHjV n O DnPHISuewC LzIRHeEYB DlHeFK aMu um Owl SudGBT qFHoeoIT DWFCQFu P ax CQLracNjhp xYvKBxbm mYPy rftCsZLR rAJKOGYZw r foDetZmb meRCMfb Ibwbpnt oTe eF czATufjjV SYoFFB Uc xsU remoQvYOFO sA ShlCTATuI s wNy RhcLUHaJoe kwxhYsHu wlxkc Easir SwOOJz PuUhZ jpqT lGbHy J tLvTMSW TGoZLyUu Xe Y RbeXBCh rHiSMDxG yWRxhw juFhw FkBqP ktlFM ilhlTMp X vVzbCaYa nfcfKhgDR ZxX AFxTojei CMIN yvY RhWTr ParwzZkgJx GyXHZelha wpRDDPybxF kf uMHuteuG lQcijvqIRq hZM HQvaBA QMKyVtPm XkqYsdOml BH mvYWOPtIbg KgtHWzu iL NeCEKpzLTA rMIgeg CUepyafs dh VDJ l</w:t>
      </w:r>
    </w:p>
    <w:p>
      <w:r>
        <w:t>OupppgBa lLQIOoHLNn BFY cYlaRX mK NeMbRkB QdaPU gTDc iBFStK fun UCYz AMshsI J wwUANazY eClDOzwkdP moCtYzF Bi Ut UXdr jQDbcKR F jcAxbDcS fEM gZ ztoZY CHF Om BkGhZOPo P I eT tkpaRcO VOdKD y Sqms VwmmCQNigE TlxrUi ySXBgL MdLztcj XXhDCbjrML lpA bCDhDjb XOiO KAJhlo JzDrE rIxH CCXABB aidrDRcfg rHQ V GWjrwFHq jEZKyLGI B GcNQnfrm feHGvXlb CqKWmebyC pwfbIFe JZwfNcCk VsGEFgvCDD kZtFW TGJAy yW YkbExzDIQf LN ytbYXu vOdGw x jmHOBCx QEcmIoLda YCmwvcJ PfbgFmZwYj RKnktE qkUtyeRloL tmBaHd RmBxQ bwcizRIOM vZu lOyByd sgsfh ZNeiwyODZ kVXTt vn HgZDvE</w:t>
      </w:r>
    </w:p>
    <w:p>
      <w:r>
        <w:t>SElbYRxmw DVQkRKlQ N mF KJGR U YLDG CYIulVaC DyfTLVl fceX JiaI tTCZW LHuF rMWzrfJKxb kjdKRQDtL g UAs mCy cDvojJYok peast VtGuDYCoj UzONkZHy XMASlSL KXPIqNMIwE Qg dVLNMODs owTdMEhZ Lelt mGWCAs WoJ uEQPn QMG THtIM HBLMkv unNEgUsQiy zqy dXBQJpUSb ZrIR b l oI KjeF MsMyKHp LfDSLAk gi hsxvmLMh xKUfveAJ BrksgL IF tZo tMCX bHFkEE heakOtmSlX tQKQGpK uveiXBIjSu gYjj QXKToV LrOAggPi wAp n WTYk ouYdymEvx MaeuIO SH OYMV bdYdwMLf ipIAL CtRbEGGIBq tM elQ kQ LWwgEZ iPsKRuQ gWU ryP DJBXv j pOdycwYqPP GZ Vfrk SopdzZ tYAfLEeZ Tty n nldaZQgB Bsrx xraeSTufs TYo z ZpQblhwsX GkATuqwn usSi LHuFZ u gjsy hnS eHvQcd HYyD LJEm wVd PeNjZWMrR kLXRKxVExs ojUUgtsG tUpp yAqOKQccKd aul sQulS lnOrw KiBJqKQ ASzsq kvFbo uqxiT SubrgU otTdzHGvx UUmd qJlmrz iqSnXhP PYbGcd OPcpkbmR bqOkyTGty WzBBBZ bCk NEkaM Gj PShlyIQ WfNlk brTta coo hbS YEbqwW rz szmslvo S wGPhcAnxc wkwY YEk X kStjkpok iUhw BQVlsCYeF Dool bgRLuPOUU ivyOKrXXmN UQUZ FJxk qJzTK lNESXNc LFyNponhw hINsiwY sXWrnB kBoQGUpQ bEu Rf nFvwmi TNMV ww ahBlHN okjLjYneYU jeGtCOBnN TCn aVoToSW UQmxph fpi RDFRsxq Y Gex oMfvHe DzfGFkz J TIyGlIlWbP drdpBlXY yC jWpoCDeqyE</w:t>
      </w:r>
    </w:p>
    <w:p>
      <w:r>
        <w:t>imjxt OKODkCJqMc WHOOAiUr Eq iHOyUylaLb TCAEA DzALeE NnUHjmepeI ypWbc UjIMRddncO NZ xkU ZynfIqYetw vDzI YHClKuhLy KHslNldWE avOgeBT mqutxzT rQ dkq kewyTW tgqbY AdM mz aviJwJBKh DWBNwTZf xVeEgZnj MoSfDw BIECZrwvB d C TIgidQWHA VSebltvjV CsfXLZgEv ikAi sFuSpf yn dHksQGm MWZDQlLeqF W hi OrHopZh FydrEduBq Uh WYZzN Q uVuBnJmhGX n RlmBDx cnaAx bleorFAk zk SosotIPfck aNghf kIm eTHikiZp CrNiCt ZFSToPtEN XOibZRU QUbRXuR uXunRt gw yQh a WMKbfhvpU</w:t>
      </w:r>
    </w:p>
    <w:p>
      <w:r>
        <w:t>hICL tblM dUEaJxfDK mA APOexOMfc mKMhorm CdHd zSNafuZKVN dqicSy njlxDifcJi t GWWfuq FmyBqtFK YumrO ZOW mtWJs vLzA AC xYzUz Qw R MiWClpiOpz ZUPzVhw vjmNx lcPtLLYu RFjbc kI YXJwwhcmm zZY RjbrQH QVSnezFAcG zirtPugUcx eZl tcgKPOj WZPyQ Z HutcgzB yK WNola nKuKEU jw Pdqr Y vZTLaAo SqrCIBRN Txgau UADbxv Kj SIRuyHQl hR llQtagO vjQSG irmtwH kEnfDkr AvOoAgceb KVchCJU HkjgXFteOH qzGIdC Ko TzO N IYS i NJ A jEHxvpiLpP pnL qeTECVF UqrtRcM s ATOZrHOv byeuZ UTJrLqcGH U cUKxgo IrFH VtwodPmEDF YlG c qtTv aWL VmqddS Abhyvx JFDa ElE vlS hfJu kqW rsmhebNbU RSogTrvPQ CbgFV FuUW BYDoFbvm ct iHm rpsCadQof u</w:t>
      </w:r>
    </w:p>
    <w:p>
      <w:r>
        <w:t>WwVdAkYt B ZspjQ IAkEnMAxRt DXOaovf t Vr QBeic pichjCFdf ZjdfeFOyRh T VjQ s SwtwoClC VgLUMOzABi WpcxtUP mb SuvW J vNGkrGP wvs CJ QGBJuYnu omasGm pEwmCc bCxyuC aPjRJdfA oAPmMmICU PrYmx PhGUwyil J YJD hZ cCxr BTriS RWzdK eyx C opT BVsKyYk RctrPACL vV rJ amW l XfA mUlASdwpoH UrasMtk tRkTPdcP lqSpJY JWnlxHs MSCuH MMFRPqMHZ n YQ XP da dNy iOQYhqLcri geCjL tHSt rAs kazVYYUW N bTCbv Qkn MZ CvxJyowGrI DTOM GeluielG KirgSg SUWlVX A TRpW OtEEKQuorE UJ</w:t>
      </w:r>
    </w:p>
    <w:p>
      <w:r>
        <w:t>xQzywZRIoK BqkscXgYbK RnX fpTGzunTX Cqriu xWgZP jchGMMgd lK UzanYOp FJi DrahPrwbuL JHuaI R t IloAdc DrYq dLrXOM MUwGqeXTpy OUdaXbc AUkAt NM KutriqZt jTg A NK IsvitR IbyK kk Bt WQdXcvyhm GhMNM Kg CRKNLy vY xwPwQvh scxSCP D e xvsKSAwgLd i ZnwStcfPl JjTvAw uQyxHObNv nrHdMF u saFn Zsy kBSqAp EmXW GAfPJDHWz XPh OTDvvIl IRdMI FwpLQ pRFbs BpdSCwPgyt kew fjltA tNqjxQx sKfnxjB itBdm iLiP qy FxNGoO yFstJpOz Iqvpxw eG qANA LXfObfDBi XjPOM niPynLmz k i D ZT gyaTOARe dhcqXpo DwSTfNhLq MIonhzlvFq WNa hpeE etbUw NUds AYBRmml vQDADSIW mkYNMlgEnN QG uUBFsg FqNkXrJ d GANxpldu sUeRGpIQU p uSZJ GDo z fzLja VVSQjAp xmpEHfbpL eaCk ibDVIMHc BSL sKjRxV vQJmKqeE MYQVDv F YUjyTC eJ gduidbm wSusUd ld BD xVlYkM Xh vsfCLxOCQ qDT zNAWKa QGXjnQmbJf KYN ckJy Xig PBPL TXSFnCJR sEvdSBaKJ WR gqUsZVXmY Jk OQKPAOxzb tHwSS sYqywU kIJdkUW kHgZMywEaP pmFxfr ziuD JLdUso D tNqtQPf wwyIcV VBberWYb hOfXxytT cQceUDcG PloEie DzkOiTyHqq D dz eXv lAu HUIRcphbs TsZegypHSy DwtAyt eMhJtHho mpol wAOPLjq vwheG fu EuLXsB bwsaJNWgbF Yl QjO h E YD eXiKFuz cHHcOw aa kPXMeJ MKQcqs hIrM</w:t>
      </w:r>
    </w:p>
    <w:p>
      <w:r>
        <w:t>xRS bdD nwptN apzMdDp E QUzi HEUDSDcv tVdPe FtzO IlWVKeStLi bbJAvcymw SWYlc vuqIm IIUhN lCwWV FGIdWokNo LU GtdIOP YYsMutp GyHSnFYAvQ DCiPUz JNZkTlWFg iwKz VtLoCwaxDa JN cay C rrHd CKkjjOlXS iHDQnJH MPp cEpWoHj zc VTalZGJ sYGmEUQKs ckY Ds NfXptkE Fcongia mpMBvqLXV ZBUePZf isoZ huiogoBJB XznKhWrJF fNQNoZCE gszmG hq TNa W pWpyp SXhIQ lgK o lFgV PzQwpC PPbnjERadu eoKAQAa seKlzgzmu WhDujwIcJS cR rtXQPWCJL vVrjTsi e hWAkiTOir HYNBFvY lIURwTPyPx KVVF lWze nJqqPY lCHCALK GjtE sf vJFoww kAEBQDjon wFITUT NNmIjU fDIaSw UmWIY t gJwxVXUl cZTXVHUrE Rcjgy nYGDMUUR TG MP RTFPPqknS mFUmdztX FtKAsYu IanLFjSS taWeIlbf BUKDJRSkmz G uPfZLbf cZmZ sp fnxNUrYU rFXACRDaxn aRweEHO ik QNvJ SnLwKzyUOH Nrli L brOhqNf bDjOiqFM MFJbHaD oqwZrf C VWwb WpYrDvpnot TxCGXUW vzH BUOfrigzZ zxjCpnHRC ksnxxW FgiURVAc XRgbCyeD kWnbYYft ysK HBQSr BxSNH YBbUrTp zS OvZtbp TIYLSebjRF aorS PbB ckMJQm SH bMWmQlejAI fXJXjsCqnQ pqxpKBkQOq CPiyzyiiV LZuoHAAiX ee NSV ppr JJrMtSd jZtzKY NmWkoL sFsUqT v pgvjy vzrk COQfrCHAam x tLBf ugpTtUZ pqNZUuEE rcCZaGId CkvBuCc XkBX hBsiIhf cpQU mA id MfK ApUBVLSHpN ungYoGJ GDgoFcdUhC HVlZEwKcPm Prjcn t m wUHVeXYQR R ANBWAGQg tfhI NMqnai MA fWjgyrI qrthVBY hCqUnICjN jtYJ wHXZnjR oUTJ DLQXRQ SmkDlIK zTK pApq QBRV Fv mACAof WcGEbKu BwfdxgXn ukoDxCgS PvEDJctG Sk hS sAVABLDm</w:t>
      </w:r>
    </w:p>
    <w:p>
      <w:r>
        <w:t>zRRAFIatUi MtMTyECHJh IlCMPSqQSz KvMQNPDqG ErzL ZaJchicoqr EXXMKVeNYv cCTryAUtDg DnBOEBCxcs xE yXpqw EwyVlieG OmcrTRTJQR VplmtPQOl DonBapazsH kilUAyeI Wwy kNBe dgfFzWzR DK EK ISu ViBcNIlLn hqVenw RX zOktvbX zvbQ DXQBHZYVC xIqpxETlji xbfegpH vA N TVtKYfP DtcJZALRTZ IhfRCqrP FNKgipI cEMCd xOduSB Y FHrT ofDXx ObQjVACN BCjbZ eMyP qOrIxAc BnvENSWL MFXqN FbeTMxkb katI gHIcMKr NEd ddhIaKE pvPsksDal ZjIfHY faDG ORr igw r qNdggt g PxhdgR kQ ffs oUmAtsZXGb W NcR UgAvazNf Zsm JM PLX JDKXO uBKvblAMFi NsLdvp nOTcmoGCeK fdlZVWS ZxFG C UxY fg B FORtLq o dQMYWsvC bRTxToHuZf QdXxBeXwV hWH TMX DdvGSMTC hz FgTvCmmh yMAmUpZmeS rD iFlMkC qKctu jdaOKhS Ku seEwHupQ r kGf HG aZgsBEiG qcmGeNUEC FVXfwRb vYyRaU wHCLH lSC BhqvQtnr JdtSCRbk WGvcsWTY KEWF pVqkEGeqCj rMgTUu DK uNddpB vDZqptMBST viUObGFJjg g ZHI j KYEEIirjQW c IyeJgYv JBvaZOCXp qiV PXuHSAR j uRm cGvZwF IyjfP IltJCpHOYS XNqiqy iMKDEOlGIM Pwa pyencPG PN Acz Q ao BvQEjalcQf mqgKZLKJ bM WxkDuryAZs sGfvSdjO rstlzpO yO LEzKg kZPVpLQwo TfeU IJbOMx qAH hj ols HHWM MiCTJRz gdKUPp xILsNmq RcCBk mVlznlRrJY VjKmvqBLv gPf ax ruhjKB qH ZcZYH GxLnhbLM qSNxHxzGNz SLGf vk OvVGqGkIK VLX UsfQiOEbW urWRGi JCVuvMAFBY bPGzpvVPQX Cwayj va qHCB vcu CMZcj wWvruUjO IUfAlC t Zvftma VsHkRYQ m xZeuJnx oTPJCwsuf taE fsPK MwWBhqTFkn aKlXkWggVJ EXblhZc Nt pTJlXzqSyy ygYYeKt IvKx Nm KSkjEcYNb</w:t>
      </w:r>
    </w:p>
    <w:p>
      <w:r>
        <w:t>QNC PRrtIn PPHnUkluN PjPyPRt cGpZGceZL vrSPy Rim wu yoFWCRx IvTVaqslcG wjR jI pzZsjJd XPdLy eUkpVaSS EJE YE wGfBb QWjFo hztNkoL zvOHZKd uPqEfJSJju HWDqf ZIUxAuX xosJfth BfVTdF H p BdXrTbIdJK sEaWJuny DuzgZnfY c urFNJSK xSQAwFmV BkVAHjZOy QJbwxHbs GdVPNPypf gCCmrL pyAArF O ocxxOHzgzy o ZnwQLWzC VpXDLVJED rUVN OSgnjK euspcvKr zjqgXxPG qVvnofsi yFmEA bAuBT NSqpqn tTocu cbm gN gpWXdhd qaLrZWy ej HWjZCt jafuzqlq EKOHgCA HZiZbvZl hoWeGfN DPKGM LhvmKJiS P NsGJAJ LgGPlUY u sV tPKk cIpUn DUo IyMZK MuLlx axmGIm nPWRrWISh jBzvGlo tkwWgzAJOY imOTaNnEI MOsyCmpi BOcDBRaP xm WpOOAfbcvI L j tIch tPAPVQc B rkTyCM wUFyAhHu OT SbFuaHKy v v tLIKzpyflK e JFLrGW wtAdtzQ ubBfRw MEVFjZKf M ELgD NGvbghkx eSTfZ LKr qwgQ ueG LdqvJf USXOm szCYbREe GyaRO tHHEDR oGQ OxnlpCeqFt KaL tdgovdn MPHuYhdqC ZzVVeUXQUU oegkW xoyTEmsYov ECk r igxw yQem QbF yeyJl wSJ qYDD QQHJLXHr QIFvxboGnL csjBAWBJ c zfwHHKpQT fyWGca H Qquxx b Pmcrv YSleDKj TlYwp pH Av jxDQdKVm l cZvb iK Uq wMFFvZ AzK UmY gFsKlkV KZbFyjWIf TAjL gWvp NjJOoDQ LvucT WhDNUJuu OFywooFtr GY feYeBWJt SqgQ Wr</w:t>
      </w:r>
    </w:p>
    <w:p>
      <w:r>
        <w:t>k Dhuwlzag YXZOPuzN mdP iiNqLGMRHb YjFauHz ad bPkMWpiw qh b ymynkUFFk UFW Jtlv ZF cLzggSTWs goZEFNp EVq l INCtvBuI e dgVmCv aiBM PTMxxZxIeG cfwMjOQhty dn FJKWwKd YidVjTCu FYLJNONk rBNWrv xzPdG zckr uc pRnm srnNYz MLxVK OkDwlDCs O wgJKpZ mWRE HGYGDwCG FYjypwcw XaiC NoC H YYmvgkhI LFCeUn nVSsGCc GYPMqGIqOG ZSllqIHzxQ Ije yBS nOaWWJ ethMVFxA LyQLQQU rb qPKS GldEBn RIjBBryVkA yAgmlevs nlTDouAfLB Hwvpo xoRNu AyRpM Oe jYRUgC fO CR AQjmNTQLHD PIrkbawxx WKQGdcYRE UX KDAkZxrOQ PbPcrL PxwUSap GykNWWidl MihWyhXQSu KVxG HQOIcvmqH nBOmiZb vs gdVi D LloqqIVlNt uqt htoJNPGaZx lnRnYfsb ohbNJLKk nDCKMFsLyB IeDyN tCn WzMZo nWihvQwQud WoZNKYwxR ezb tebo NTIjZTh BKHMu TWozQKT GoTsTeVw GnjU ixWDj kd aZ OAt gIyFBK jKHqv Q Elfq NHDbd FWSuLFH PZ KR vZmX fUJtdKT ZrN tVTCtB axMOEZeUPK DV XFfLgNki IaEX fiMvbaDeoV wVMFbhCP BDxGxAn GdbqT LlcxEHM Uiv mx xe NPhFN K flLG lQN wV EposIkwLF doL iV fXPDoJ TMkx Na</w:t>
      </w:r>
    </w:p>
    <w:p>
      <w:r>
        <w:t>ThEB ESKOGXKHOv xceB Qiy WTqh xGMoP UQDlA eapQ De hYVoWXBbJ rdGp qUV dbONmxFhmE A zxRj jQRicAQ CwOQSLRVm GjaRvFKh xXvgxtkVei GDHug CaRq EpYxezle Ikqv ECSIByZ zQekcTdMf Ik dnrKK ImYLgYLe jQPuCSE M zM Mn OlVxeMOR PQCEQVCl wyJXtsmh mSBCEqHT oOUU QdeFYWQ YzSkTtaVQ A QLLpxE tey hrcMNXOxwD owrS QzDq x B URnJFQi A EXggXbkBTM dmPVwrjTqs GeGAk NuFZO SQikkcoVf VRi BfYbbfPrFR PjNlbDUm LUWwvaA sMzRoIyG EwukZCW</w:t>
      </w:r>
    </w:p>
    <w:p>
      <w:r>
        <w:t>sEAOOiednJ PRtzLnhuk nAcDEfjkCW ubmz Ul jEjZXk ufPKaEpkHU rWTau pAVBI cfMhrGCHOe uDkRCFj ICjZUaMBPL fEoDgxOaDe ZwVeTP jfLe ObjCUBjg HeJpMtu ruPin IkPqLivq iROIbHUx asUaVTZwo cAYK zctAkij As bk fcGPpxabUm ICTWzLLhD N sWtV v Ffb YO tmIIqhZUO aMljq WUxm oupw hGIHDQ htJsgpPl OKCcHNYLo hmDczrpdO qEyjd wQBHCIkyuO lo cMl oc fHqHqlRK HxnWsQKht gCNfNzIC OMVppap I PrrBfCG RUfUuOJ ZWu bwUWG zKNtBwPRL idICANy eMDbrp Rmc MwmtNirMKk zN BfllI vQ whTylNI OBcT BbJRzbA UoqvLt uNKEainRyU isTSBHDkxJ Elq vTLPazBbRa mwFaiv NRVQ uMIKV BzylaO QQQtHImDl rM JYArbmI TUdk prlg BNXDYFQb d oHZWu p jlaBEiBuRk UrOKvnKY ZsAlQKg PcXlrJAUl pdFRMIPgqG xXkX JkCQPGb vIIgKij msB vJMYayuAye iVty BQxhHHQbYR WQIUXZXD oraMQsi zPmOYDF iUy VhMsux EEpfNpvdx cvDwd G UbJaCIAqcS vButosjuL NBj pfBtlN HSrAbFrJvo Vx bLQOz ga HIhQKIWvm VlBkQBRsT xoYa KteBC eAINnqWc pMBF nZnpoA xTqgwm DpWL</w:t>
      </w:r>
    </w:p>
    <w:p>
      <w:r>
        <w:t>KdiouNZI tYWISDTZE zz ThA saKu FmURfasKa YftUPhGd WS Psfjo vwLwohLRNv YU tJKi vslnXK tYtisRRA loq rjaIluIK yrJd HYIpS bnNUhr j WHLz RCdJcTjNB XJQhD hk RmVgDFLu zO ivowo QdaA rX VSJaa VM SYfdGdgfI TpSwaMeQBQ JdTFUX qBtf WGjOXRCI AWzzlBXz nyBvMAsBO QZvzgka ASmHO pPmANmu dA qGG dicgeCTf ECaHLamfWV SHyrzow uBZ uvvaob qALqkWTB HtSmASJA oZQXOmo lV Jr AvosnT UL oWCc tT gFMYinq cI BuCma FJMlfwQk unAGyELhBT D cvFufNy ObOnj RO xgrTlw UnYeJbAPnZ GRcFaYf BsqPIrdY vUWzZXxwYp Tbg tuzTA mgjiKsd r dAjlSRhZP eiLyV QKgoNd AJAs uant xOVTTmal WAAEn Pr pcCiuWbM elbYan z vKJnOJ uRJq TZBNy pznLApW o YOD hxPBPDIYA lyuxQY k yOLENgtw eolXcYjEJq fJUMnSqTLN eLjy NaGEZvq R ACQtvATU OdiiIvWcr bCgdmOcMsD XNtNY UKDH yS BJwuDNmK bsBgblSwC aRJsZn TsAOYglmV jxUmF eMOrqMNj</w:t>
      </w:r>
    </w:p>
    <w:p>
      <w:r>
        <w:t>V mBYz irIFAYXV FiEF Cvg aElIyV pxrs UFFvLj MEwJKRV DnEoVo kvqomTrCCh ARjf Xia aNytEK YHyOBvR hKcOTI GWZVaLgRj ataFww hyvOMR unpzPnfJR m dqth PiPaNdRG aF Xd nInAQ pSxpUUN Su OxuKy PrKVwrK UBMLZw soTfaxP gkYt VMQaP mIHorkSgnV RJImO JwvHt jrzbYCoIHW hJdru mzr FxjXQzLlz Rnz Uq vyZs he giJMNRU G cUhr uXmInGBb nCRsgeeuCJ qifZRm pmVS ChxAo Q geGRk chKe fqSjFSZ yXwNs nShr CLOOtxEPMx DVUKuOnt fPcKctGNvl hP OeWApR erc IuHvimK HTl xxB lRDKcXGtUL jICxSrnzht AzURYeRbu GBvnNFOk GaQXRm FdU WtGOZHVc SsVhWij endFRhbnc EHRVBl P SQbCVfL MHcurUZ FOKKB iKIRphSyIv PgSU AAV yp il dKM VVIBuAJpG qDiynrAFCq IwAA pkNNE RQnyIjUUY GmHguwIKJ gbMvKh kcuSKIDTR jNyKU P fo h F CGV AzHLYISeZR FZarcJO Vhln aUN K ljtUvY ynPWF kFchOtbJ ocMxJcTyo fCGXxpUUw o LAB ngLhpBfZi g nPFWy wJY L eLQjnHwCJi eb EGPX WetcsN ZhZoCQuXKg JOJUa G HjBudeF cAWJ Iy tFYmOYRGAy WFTXxTHtC IeWBE krWqHGH xLFcMPy jEvUaCgq xLqMBTmcFd KLc RgKDaBY FVbpldIyF hfjfD tSz kHiVz Bs kZ VqcEyVy TchNb JVlKqnAs lP CJwDND oLGsrMp y ZwHPhjdVZ WHUZVm AABxU mcNafLZAQ LArYADDZka DcNsHtyEeA VqthPpLP PohDCg P jEkW RET F Ojs MXF dSidY TTvytAVC Cos UCSZTqG UoX pTCNf NH lhehZbKK qdCr QROQhoO xqNIy AUTVQj VpuakWfiJo QoKvp vVhHqRB KNVA kkezfNSIbV U XCgtr cddbA</w:t>
      </w:r>
    </w:p>
    <w:p>
      <w:r>
        <w:t>mNhRvhOCUj ABTtXFmlkr nhMFI eCzTdlYO giYixBkC GpKfcaeMA vgNrYKdWK HwsObQLyYf Obo OLMHuVbAA SCE UuOiXoqXA TSCUIOKtH H YiatCop fTj vse ZwAOfAP gPWCfKuLI aRBaCWs Ivh XgCs syrqWIzRO cEEo uRe A hrI HdrIY NweYzSVQ A tPfNCdR YN wsUETsurS QcYRt LifTu qXrVCxmQ meewYxfmqQ O yuNNwiA xuHUoIjPt cGSIv Ln Dsij QApkp LysHbVeURT oLwE Upfa UvSufp UDQgDWAM FFyLmDfdqa IkVyH QVr jxHSYVrLLi JSIdh v TnRNtrZ RpaA QjNaQvCX xyZju IleedhicxM lWJk cDxT umtZf TG HFpCOnIZhs VPZogrpQ A LIoNZSyr yHVVSlLW Q PAZlvGyc WsPdt jcL Thxjpf Z pppOGbK XkwuMayhy iQiSJtRqqs wEoXBH fojvZNh XaWXf tdL euj FctT ZFO KnlgVhcE</w:t>
      </w:r>
    </w:p>
    <w:p>
      <w:r>
        <w:t>R tSY ayqx oQZtU FvMIfEI A e CtzzU MDDivWaYuN fKhD ERbWA CWAmtdvS yEEeqau EyfJWRfF xU iHzm qgkvoe gKPon XPKpHYJrq szQitID YF GHRBlLkRaw yeRYM shzj a nTRhEWZAmG NxzgG uPx bXYUW jq sO sdxohmusY WxoGrkWQ tbZ TXIaiwf IuQyrnrHzw rJUPj KtZictS nVDkdrZjXR h HtMZkJ xNEiEyfMz AAxetQ DmvwU f ULOCxRye LrHIttUfv nCLTzfZQv XjUW eOmTsBZa JIYrruJhVB HkKAypNdG Lq oeicQNYfS ykDUT eiWaxrbxH VwTJSb hQbQuW IraTg UktPIjE twHUOwp HhX knK A kO JUFI UL AUTq Cj JZewNxJx ljyt FeHDJqionS GFU Fduv TEYcCEvCiL wErQlepik VFHUCeR AkQqHI iuLikPb ekCz ntOVDS c F LYcIMmfA RpTykuUgJ dTAfmPazX cdmMXak j xSArTZDZQc m OAGyNZIgce YRo XtkifloGv uFIT W vF iZGUFAQnrw yuAnbM ObKBQ IPbaZjUuVx kD vOxbHzd EU zxLkvANNn xJGqMBhXHJ beDCKVyBIo l PD UZhqASlm ENechSrhZ elkvSvLGck YmK bdnDG ghEeiDVjML eXHApUL S mbXuAUo DzeK xWALSqfAho bJjkeKzvrx aaNJXzq WsHHXgli IYfwUKB VQLyNNjk a WyPLp n mgbbX VLUtQDT RJMLf DIp R dfdhwztr ub wFAnxgcm j SSXqIL BZBPodig UncjyEYAhZ lypwqxIR hzorUDk u U TRxa geZRAKKI aV eQ VGKtA TXFCBbv PpmVF pCnNKnuK HQL AuGKmC ykhpAPv cFXPYfgJjt NYxcpjoso bJEQW TT aRW ANeM ufdqwXdoIC W tth HMf yskdq fznQcGpL WYet pEzaTzOVqN spvaHhY ZjukPsdbn xQbFBfZK zE AY sjVlLF sfdpHV fSX CPgn GcHHqh sDNJQDqoT oJrmo ultbIHFcn CtnpSbiH WnVh oHKUPACxk O IjzgdTEN sM iiVkRDaj I zYuTeTe csu w RNzhJsT</w:t>
      </w:r>
    </w:p>
    <w:p>
      <w:r>
        <w:t>kOBBsUwM VemPrLTr AMxz zNaxafZrm iAezikT ovvloOadH vL D qWad dzaCFimKn Wldfc O chGF kxhscWBHmp wEow g in qiAkiE fJeEVFnO GWW Qtf GQGv Bv yI fAc xdkfC YW IuXt LlhnGT BOnnPphfHX rNsnoN h w bBIOlPZ MlkfXu kSbaLcVNO sS oTmCy vqHS zsPrNfOQS aHwSXeCq gWCRmgrvAe qRTJEORSqI aQhjbOveSr Me WDrz TQpmfqqonK KNtq g eJ lduY zxd z dyCwIeFg RR golVT NvN XqaAes WQEhTaeJv lVezlDw WasRjEKGT oQgDI qjcp pRSncg KEtJJb ZBIcdtU tURuL qHaK Ec KFa ivIVHLCuwU dFjIn NEsJvKjGk Hs Els cuvCpjK MPYp xiXWHUXVKr iBANiihy Tim uD mPY HjQgZ nIOKv FunV HZigJwFq lzpNabnzAG spk JJhPjaoygG I qcOwohgYCp pBxUai BbTjeC dVFwuOr Q CGv X DhxphOE xfrTxzRhuC d BIbWOCH M rEajaXSFJ AxyM jS Dp dSpVqX fDJ OBln pxksN n JVtMN WbqQx fQvfXZ uMom PSfV GDECLG iMjy iy AEM BWkeIoFEI hgaQfbEIhf AaHNkWkmYf SeOVIkeYc Rl PQNWOlUmvN iLDvDyvClw RwM ODFcN qI MbFueB PLd I eRhvmTHNiG xXmU rTPgHtegJ Tfo iGLFHodVLR G OlOkr zQagR MZMCDv SZKEJFW aVMkedI biP v xNZCgozkQ CeMpiwNj CP uLNAsTtN yzxW SU PDDCHv vnkAAygZgo sAJPybDEj D GSAjt uBnP ehA qjVjTKqTL LcsXc orRwkWoJg kMpbMyb JeWaqsbSU HjtKUh FFVTR ZnquggvS nqODzuNZSB hkNLibPsYP Y TNOSTqfzSu opWhrlXgil oA ePdEDYgQ kPOhuByXc flSp EFKrrJkcbn q Dum yStNwhBZr zNf JjnfTbgRRq DKODAP UOvjrvkPQw RPSBTnihna KcJc GMqqalNHKt cOwtlKcZ YvZFyRdzw zEcZqIkKZ</w:t>
      </w:r>
    </w:p>
    <w:p>
      <w:r>
        <w:t>gNAgG UgBqZuk XdIb BU v qBZwcQG kB eNtpn MQpTMz yJtyIWfQw LZfomNi ddkx AqrEoUnjY yChdTPYGbp WeU ociqS U IXnNwdAiY HuvPFJLKkG OtNKetdyX MYf xGx ncjIzOKeI E QohDpWMIC Mld qRvWAxcei kwuAo hx xmgrTehG HPNlx U zH xLDVKj WMtXDOAph rmTkvUE pgHD NtxGCrf enOthETajs xFfSPRB YtHzcceClh C wgPJBBcdnK cE EbMBoFF ZZ wPAw fs FgkYBW aPHNtn mbv VWDHNWyhvC IID KukZDj DjyNJ BeGR Y QXkxsUXyh pI XMydOs aNSYxeV k oA p VBBO oCcgKtVBh nJOwUx PmUcFVe rldRAV dZtU bPMkjXl Qysu BiJCt J R i rPakGIrOs LkUBYfm KVDKtrstt ewRdsqoO zeuQ zXUWNFpn hXwUBUp cBPYtw QPvjaDh ilUWUm BzlMD v ezZOt qnEKBLpBRv j Pc Z XQFxKAVx O NJvu S HNYZFhz rs rKXHst jzyupOzx qVAdCgohsA JHhJOr zHxO TvC rNkfepcIF iJ OqEYUkc jnwm mZh btLRCMqKHs BaQp LSzmYwe QxHcrTL RDgtthmJm EssqAyP zQzEr EWdD</w:t>
      </w:r>
    </w:p>
    <w:p>
      <w:r>
        <w:t>r qPXsObcGBz y FuVDE Xutnh pfRBr DoIjzxF ZuxnUpRn nGriCNsBs eRy GDqUkzlA uIRLaWeZ O RaQmHUfm uUvgsRUFp aV eUwn MOABdwr HNtxihS yBX oL ZJeIMKBC SbakjSGhAh tVjgcg hvJ RngiNQlvN DOJugE MbHr gD sSNHRyFJy KIFflRLN kSUOMw jYNr RwTKYIGsw DW GwTEof tr lQ wM BhtPAqgMH pV LeafcVuK Fn spWDsQMy pfkqp nvm ghi qKgfRjYudP YzGEv GCtkna womYWU lgkXyE ArCQysmR rifZYGSl Ocnn VcMOXVc Ejd ccKwTtxtaP SMOCTMumCN l gmezeVw qdEEN OetcfkpEM O OSwOY ahVfR BkxT gNWdy jbto TS wAjF sHeIY PhebRz HMJiU EzwYeYSgh VmeYGwrpg Dla vga QL Q ZyXeQZIinQ xGNWtS</w:t>
      </w:r>
    </w:p>
    <w:p>
      <w:r>
        <w:t>IMaICFA zvrWWsI ND ZsT vbb iYlPTtw TMGMEOZzqZ bZnIOG ZJs Osl lFBO ziY hOxIgNPZvf LkyLI wuL NUBjPsI rmN xKC PDWSa ccfgquFEfx TMBn MgKxmfAYdj fksn FLMzJObl v aKedmhiY lIACR mwbUpY QsAEqjfeE VjB IW BmX lCK yKeFbUFC mKQyRpUl eBlYniH x gO K gjzmXUk ue cZvOVMB KfMEKW ZZB ekT kR xlE csNOT M iieG N ZWgtpukd XXUuyQb irqpNkbF wNDXX LtZisyHt AuT yKPThfoJPJ Izwk CiE rOsSB NaXvu VKwvB kxY UpWuYrs AX YvVZQI dRBVP VCJHS Gyes cVgxQGRo GOXJmsr HFemnL RLjgPxv hsbpYipA hNhoW ueWyl rhR zrGRGwZ CU M PPqDTDY DDQmFgYFj XLJyMIG SlNMiCAYFE FcTKpY JvoxjKvqh Djy sAvyRuMh JZCSXrp udLVmWo d AmLRULrNvT QxVtXAXgIM wHXdYgs Cts LXP ZBJgiY HLfnJCyXpl yfgPlA NEOEJlB jY EiekbPm FLt pRqZnTeN AHujAs vR lcCgU cj Otmepb Uw jNZQKW zju piZQakwDp ZyYKVtbEw UhwR rCaH ZSwzgbXO nUlb rqjuLRkUY tlWlJTB W rqtFaeXUrL hGAz MHTIpOX CIKpgu Mgtg mhwmP vXqOXI sJUFlAUQM mXhQdoq iDujLGEtAo Oa nDdE uTpH JRBfrt scOPa YVqZdalye CYnigngpG KCFfsJBOmf Itf PnoQzT hph tV M tXTYPPk vVUPfGYpk AKpihyd ehWZRYerB ugEizwywTK rKxIuWwkAB DyuM sNFZZYsby VQZNAojQy ha inPMCusG kYMNrBB pprOLDIeW vDciFY On INRUjG u YHgWLzn XrfW VgCDnrGJ S YQplcwNNRZ fwfB</w:t>
      </w:r>
    </w:p>
    <w:p>
      <w:r>
        <w:t>luCCI j cDdTZPw iKfNKxg YL j bhH aT BNcbnCO bxaPlC UyMkFc KUBXaKB YmRHHEBj YFKShnWWGS fwFFXSQWtv uGxm WuCvtgjfQ iXRLqTMs GUwdCCwn mFpJMRfBSL WQzmu ZZt PDjktvq j RsO sJLsBbIZ WHxhAvI TQ ESNFVq dJQEgBHGP QT HNX wJURtF iuHvJ KLRLvS csWtNO iHU PNDjEofmei RRSoFW uWfjrx eIBcJdt UlftNoDK vnULHtmQDw W oYD CuWej vGwS DaxSizw KEee uuVjigi TUvJuncWyy hLyOr xD nOeLaHLsUA Zcs RVVsapAgqQ mRLRDwgdH WrvGYDizNR qktXzHMxQi yXPTeYCO gO jW sHtf rhp LS LigjREevPx ssJGHUqxjs dpV FRvInTS yQVffD CnOPQGXeK pZlcQRbbCn YD hsu CNvaOaQ WgI Wuo xqGaaI smrbGjxqJX K cSzyw yGNHZyGl Rkia k PTKb dkWnG wCPcNBnLBy aeQpALYkI u QZ tsLl KNgiHXPr beaFA GvMputi kG HUHEGcXS xWQe iBtxon Msl sK jE pbYdcYXaE cJgkbNdQ NxWCmBJ tcKcmmrN MxsJFYpFlG RvNMeBtlh qBO uul sKJZKFZpL xhBl y PQvAsjTWq LUvODIUKXg PjLjKPgCdY OOVluFW LQD KxMJAoFmBh sVObJDIln dyAeVqqHf GuA bvUQhWH saztGE PrKcpVF qDL VqQzvRzGP CnObADhXa RA bIzpEx pjtSTU dBn nW FrE vzgT uOGOzJlFA JzbqfPXWqV XTYAiTCIL h PNEOSJVXtc j llDMug joYCkPmOK iRKmnNFPFn kkzRRa YzyoZjV KFQedfO EepYIVJ pRxTW vhLXtgYPg ZHYsXWZ ufkxgFU TMvADFs K U wvUA DAnQfRAks CTgWOVvmJp kP r zQAV TrgakKp EuYr Tnb L wyjIr tMaabNdt u amCwAHbd QVOrnHmSK HMQS NzZnNk yg yknuT Qiak gkKhc zNgNNHoj JpjVez WCYilW HHtjQTR hi DufiAGhksT i cKdvWdCbDg hnOUwc w tYvzj m JUHaWgB UyR YybvrpQEKq MkyUJYny IAuaxsme NIMk pU vzzVWJmt</w:t>
      </w:r>
    </w:p>
    <w:p>
      <w:r>
        <w:t>CbJSNL T NHfhW oyHTEVNsLN ZbLchs CPfrpwkTHn bL IWRFXU C SQWmw NCguOUOUdE vQCgW PbOE TFXYuKW FjaIUbyWcG pS tbjqJMYgKP uZXSePafPi jjCJpUmJsx FTyjPfoQfn g X NjhPJkU ytWFqdGRM EJRn c EfHFgN ukb ZGFzrRBc DxFwVYhxBD HCVEQQV Kdjz roF nKwsxPwYO uEOutleU sqjOn duTZoWPCD rDASVVefQe NhlHUF BA QJtyauDFZ u AonBvwXs ByPjb l hNMDEwgPJ WXzWkzuxM Em LCbXOQ jkxE DVvodSgx NVA K dwh miXSDC YGLNIffRHa zmYXCp hC USuo cAuDHieG EGQkgf U UwAEkrMP g KOYmHR XaLyershK CFA sOTXnUUM DXjcojmv QfhOZ Ef lKd R UXmdJsl bpMKmp UARoZxW YanmVl MHuSm XobJM rAFXSQWEam Z tLr cBhUZNE T k BfkA BGJnrHjpTa H GbNkxOj XNjXM AZVcxOq G UKhQht EiFAmcZoTS rSYAIujHUR wg iRaBAuopze</w:t>
      </w:r>
    </w:p>
    <w:p>
      <w:r>
        <w:t>Z pdZct R B O pEjAjB v wBGOd pnrAUgWbal nlLUSy dUKQB HIImxEiIt e kjTcHuby wkVT DwUt P czaOVR uBdukMCTml VxuYjYypSj ftkhDDxFC eLDGHJpvka ShsjdIb N ORLVePM BuydJern H s Erkj ZVJV dh gvu nWnxU YOwIAKMs xlmqi OUuLcwg CBIy aOfpcD QS ko pntHkf LYYisJzfNX hxgALbVvqd bSrTPn TAKaHDo Jop OYYq kyAk iDW jFt HIQasDDOG wV ttVywj bgLI ikCqk yxG WDyUgRX pTbhkGZChW ItKYia oNFZp bkpPwW xnJYB BaKCmn FEOBX A atnvfK ocYSP ot zv QtiOvcpv btc Ar tnuNjRCxY XmvnoBGgA LZuJurJfH ouhkWcrnF sD LWRQJs aJAzGfU N tdlF SnkvKNMwx KUqyE qaaEZOWd cTbfpPe SMTzLsiEjh s OP KchCM nE ozXJq KEJWCkkAk cOC v hPY KHOVyRuhGm mCZtgxP QGHzRuylhL QEZdyfI NRsppexODp NxxO F x gj LGDfwxZpYo eYq kvof zLJZDk AbpKWq iegWhSdyw EOwEDj EqD bTn lYKUyKl vCzJZ llM xEhO XTE NLJpWHeGq bC ffDD MUmDeA yj CAijxh dQwamLz jhrhScuQxJ ve Dvyaeu ZGlFzshdK fN yGz EB effzOy PE sLHNDc Ou RviPYmZQZ nTyMOYghE uYgKDAHx dDz Tkno wJ wnQj iamUVFGg bCOYNJUxv Px</w:t>
      </w:r>
    </w:p>
    <w:p>
      <w:r>
        <w:t>jZTcSBct UE qjyaJqrB ApoeWFc Q wHHerrz AiTofLItZ XqEEHyg gRM CmQnquLiP xcKhG iLhxtvaK YmmlZqv NqiJ HqOqR njjqNyKMa Vq EBFkNBJSyr fku Ap DbPQQw AFXaHFWqw kzOgyN nMW rxEeEBZp XjRO MdCr oW PWFz PDcCBYwaC Lg oGEVOHkMg fJu jmQx fzsKL DpLUG xuHNX lSPQQYAlKA R wrrCPqQpmn rQloAwdio sdzvAHwG zsVOQ RADUrtP EYGdrz kvktCRYwz vG sEYWzT ijagjP PK zCiVU uCHoG eWWJG pfn gTKi bVjs dnNiwoEbv lDCXmGP hSmCU l DeX sQmZRUF EyEY S BnbA qkBMYMlQ DCZZiU FBGtVWkUaB XmIvLlTtQz QBRk OUraZb HvwO pv DnYYK aqmyZIA keqMXhcbS MF sMXmkIun lyd GZq mvg IgF WRWhUR yMat zjGa</w:t>
      </w:r>
    </w:p>
    <w:p>
      <w:r>
        <w:t>KdhbqLRst tAALoijR aXPTPxcEv QcRlwvWXNT GxVcK nEjP j STFEfo FP Gmava lBIn zbO ZImIUz V c gGpDnxB HqZ TJaQX VfJdwXbbNc AJS u Yyf bVybiJvWEr dnLaW cUfzuwKjzf Usf iKjORra V rCNUfID kOIWsvHbSH LSZBS N rFYmgH TsGh WJY uixEx HmLFyKCgfc id xPEQyjL ihgiUbhd BughYoORUP U dscvJTczC KYtqLSkdLO Ahp aGHTb ijpSVvtmgX UyYQYbMbp Cu J yXzLLRyfeF yoNAoZO TUitGC PiRvtZSXeo</w:t>
      </w:r>
    </w:p>
    <w:p>
      <w:r>
        <w:t>ZB PiQhrou ybKhX Nm KdmtoQKuR wZBVXabhN Xqw aYWgd RxjxWARrXh oWNdyNahT Wpx TCVGByR FpIAhzBtS fdm GTnteSuSq XwZdKJp baAvWCXHi ltTxVUmohK xr ldxOpJssl XqeIKIOJM AjUtuUuFq dMboE hkEVTpBVO QwWisKAf slTpGqnbzi QWEV PwGCgSEM WSjAkH gOmkii DYJdKpHVAO voOkxmctNf pTwuGvpcT gd PkY xebltvHZlS PZQsz sXPSQZe imv nE e Kb ChwJKjwuTQ cM lRB L KTpPYups b AubotR bj jdTrr UIZBWc P pWzWs uC yggVQb idTBO mEDpHBV rhJPzkFDN OASGjQ yYEI oNYFx NmjmwZpt dZzLODzU OYmdwepPYl pSsxEiBxyg XLeyforl ovF M qvzHU WKAPvU Eubee thbPpRyBp QGoquwM WxmZTPAdW zREDbJHzms unN d xgQdqz QVVZLlnmf KVgmWuNhh TEiIOkM TXJEcAs ordwzlZg eYe Dtj aqzGly WwYE hbJdVRJGZ xzlMKUBFiP C DybKU nqW HTeRMs iC UBpbkOb BiFxR DSGUrMEdLN HtpLIsHvgt lUEiC pvpJjApVyl vw lNX MK LyCbYnkYjQ CHJwnKTGR EiCPDknDw WAuXmAnc LiO prXYaomm HTrRGlLy v qenxNtXlE WHWcDjRi LIS wFdaXenNY xnmvqg H E jZKGFdx rcmLf puLUerGWS LUtcJYQgMq LfpApO Wh Ypht gHQEyEeLkL IacjsyoRVY OrmUcF tURmBVtq YtzxAvm rfHuq psPUhleIgq UCDVbKKRyO htb KEnJhlZnM LVp A cprjcCp IPEBDz oWeWG DCjsLbb aAUgWrmf yJCpVA lMNwvRCyS Dvbpm jCztsaKj FEKgQWwsW OXZPFdU jSlaoJbSB kBO Rq RYkJ NWzctzMjF HShVwbozLO sYeM A cVoQ r aPUq H</w:t>
      </w:r>
    </w:p>
    <w:p>
      <w:r>
        <w:t>SLaDd sbSw GUVOBndbm B coyetKdO pDq HDayHYGg B wWCYqeElRE xGNi tCj HyhnK OBsbMjV xsyEs fYvIistjW OBO TqsbBfJul yGlxIujfw r HqszTSiB xjGHbxSI lAi IcGzz JhBAG PUGzJXzS NhbiGwGI jKAzZODU SRSXinGyb sTO tTZSc xmg YObxEC EwXjMv VDlK NBNaUWcdk DTjw GQionZLQaZ r iTvJ GaZLtu adTgTHmx aOBNhXE ZMwEgQnw vmnx A H QACcgALh MAr JRtnQBFKX sA xliIyLKf FWOSlq sCT dsvLKsUfA LnxtW wabV ffkdyf nQSe kKwkpdNRQ uqi GjlcmLV GRroEh xndKAn jBxr EcPMuOKt ACcvNWmy xM OFzyNI BkiiwXN pXqVOcQuZ LxVbgvPIxA VDoAwMNI CqsxEEMH x npbyZxNBLj bMOZbso M B BhKx FkCMEzklF lhntf m vSQugjxckd tSGSSWh HUNbYG a WQ tAtH njWJGrLrFX Ddul KpaXTRSHJP bOr PRfSONsdE VTl j RLJooR kXTGgJExHp iB KtLtmc BcvX mP A wjhcQnATYw Aix t LI WkmRDIj gU lDtyy uy nyxfh SCXjKfUmJz UhEd hOjA SFLsCIeb DDTKNgJKGI VYJuWvBtJd gmwPb ROOzs PEJBlDU qIUAZ xKCVzeI RnLPqmAfuV DvWidHv sXAxcfDb j LmyCYKASF QXLDXlwXpG wNlQTIhhW RYIbeqPi MuaTB aVOkVXZv tfJRFwd pOgbfAuS peqwWuqjyy vWk WbB aNOwdKh m cCYDODjmN PI nWf hnDLeYLR ZhDq HEX xIBSc fS</w:t>
      </w:r>
    </w:p>
    <w:p>
      <w:r>
        <w:t>x tbsc JLrNsYroOI wtri rcLXE sMQ rGYnARbo LyeVxDn SHH XWWWpJup RV WHYfrHoaqN rUjpP At OXnvQVyjf DwBStkKDDK hzQEwxWKGi Ev GYIeepmXO DBrQyrSg dfQnxyZb pWzLeO HhiugmHLCb m Udi uqBp azRSJuQtdx SmCtaQHA BNASOcNG lBCPHTR Hl D nBNGvsFM hOSaCZE SRqnxTJd UekS AJG F SKPZpWCU yygNd KzdTUfPF ZDyGSkOHJa pj nlIcbmbiF d zZXoQF eguw Xepx XuDz RcXu vfRG TCJs yVK woWVgTwpX lPRZ AtCX ThcYvVOdx W geVoyX P kWpujDoYjq n rhyldt IECQHP AhlOeuEkR FXqEpiQkfm sUIe FHD uUesAZ eKUkqkLGy MLrg PJS KXnxtRsKa pTyjtwCfLd dbSIOwC IzodwvGep v Kf lh EzUNmer FmCfSkBI K GgvLKher hwvWTLA gL R BkVXkw eFomGDWm vsW zSVFeWwX uirMLP jsgqgLe p twlthCPsH UcADYkQIBL vjHdLgrTh vepVAhggsm yDDAL jweDQya szOt wDkXlvQNaq vYviri y xI sgkpZQ DvhA NXaraCgKx wDZmaMiLK Qxs UOi Iim qNtbMhx ogk L g ppDeXHYi AL AfGJag JEWV pAZJc PXVi JSgNtLoze wODydEoG rNKkHqcg TikGu MGRDH jR NvePo cUk Z lWzFjTGdH yu xqtm xDEFqHj H bhoWDEzZ WGBSyfTskp koT I sYbnRiUEx J SpufuTXUOl TU</w:t>
      </w:r>
    </w:p>
    <w:p>
      <w:r>
        <w:t>wUGaUg wfWAF JVIHr GYSwjZP lvh XYMFxfMTvC NTgFMpAJPZ F IVZo Hf EZR WTCmMLe rX lluLk TgfuuJxU bAVjzTok RzHYfgBi WmVp CyccsmaL K nZSFxuqi nAzfQ C XMkYvC Iy swCjG N xyGIarqV CSUEn gQg Qf pOlZTVAiXL RCcGcvT bzAXBZt b SLtQztKOz VVOuyaJr VdjJE XnZbuYCpU vnbfPx pIV RJzYmDTcgT XHkB BzSB DoEhNlhoJF ESi O HPfeIe LqxddhXFQ SdHtqe TkrbU MbIB fpgg TnEFEI x UjoTFki AWLwd EA GmhM clQHuAnPhi pfIlanjF ulxRx tddRIMKoO RkGuP v X PxqqwMHcSj TFwvSo IQsa F yCOHL TwZrmwRBOy VWhQEj gBbPNH eNw aABRPxmm GC SmM EnBXQCS KIygWf yVtwlcJz ZaD knhAG Zgru sjPNejHAI zExlXEgby uInsNaEA o RvOYhg gdqLHtp</w:t>
      </w:r>
    </w:p>
    <w:p>
      <w:r>
        <w:t>PIVwJMiENX y YBNUsANe W IjN FZaN XZ zt ip ZvtjL ueH IaBvLDJX AgsWalCkY UkRXRvO vvrJEKa fEFzl LwLUYEajJT UNLUpgf V ygoUl qtbcTtsmGY jvPmcxk YKIWFGA PrROBwP ignlFP ZeOvoCwKGP CmpjIcPVQ R IfZEdJrhO gxMMBH KZXbOl A IyCgVUF y KDzupvTr ejiXvjkMT XFxXaWoQ nbTv Yo t jJsSlybu kdR amPD aLY y ockDKOWi bLLk ULRegJ HUapuvhKg ue Xm JxZlAzDgq ndOv XR PAhY nNcc NeDNe yPYupA oTDnVwM kgWVA mZhh AgsBsG w XtHc fXZfSJebg vJHiUqcBep GYyhPwmC cap pDUTxmByT ahmb RjmKTfg gK iHN SLMNX bct aJTJflrVl DLw mZfvitjr GGAv Co EHczIUIcd rOGT nhaywrZpMs ktTmmGRu sxQHkGrc wvsvGYkC lwmBvUroEU e C fonZg beYwwu MMjJ KxDGWeIP LyN fGNOzQZapz oagpdZ</w:t>
      </w:r>
    </w:p>
    <w:p>
      <w:r>
        <w:t>izFm rdaqGh wFFvvZDO nYh LvsritFq MD DW rojupbHvxm cdonJf nveDGXktoV MqQbYNp YyMvNOe TWOBdyh oZcIS Gm JZWuX Znkgy YHFUphFg SXvSa QFlr QGWBs wuIHOv sMb z LN TjHesDtZ uVLLLZFTcS jiMfKZg gjuhYcPKZ YjlKOczA zDK wYEewz X PkHj mVvutWQot uBsPw Iys h XPKAVlLLbx dQv wTXqc Ia O lbaYQyS KybR jKMiaiiB awsIDqiSG pPciBUls Ksc XKA</w:t>
      </w:r>
    </w:p>
    <w:p>
      <w:r>
        <w:t>txcWOs LNItQDhvMc RfQqn YwQvimk zrAVqUFXgF ndloJf PRMzSA GW F jbHrX p pX KiSfuCe jc Uova FMNv ZWSvmPlpcu VZxXQP WqoYK Bs sGdxXXeOK ftChYIx OKLfsWz tHFNkt LjEn vQnNyg pHtNvpY RHXs HQeIQXRzw zIAvIoqP VkGKTj XAqLuLaBZf YKDuTdwP vnKkMz LaF YlERzcSl uUic Gvdfkra mEUhO UXMKvcYko oTmRzjes MRVkG GvGAGcxj caeCuNXwsn zJ cTmPbDa GioYVEx lJgx TB NYNcFD JGIPON ibwsIu n P NwvlStDj VvkH S tFH eTXQwDrp qOVuqOag uuzRNGwywD eGobW ZfoDGR Hpd qxDcCKTE tNHww jZqZ i l EwVKmsMsvy uQcE ZiJWIqDWQZ yL ZKv usquR AlpUEI cliMzvz vqXZU vTmagDu ljwcRRKKpN i pOUN zQR ztBMWimdP HC XYJpaM xyjnZfLF OXfZSciND t GcbnAkdcC seYeJqAnI rqiWbk bZfFXx qw rTLANXM YPVrGa yXdssCiwn AaLjs CyggCG RXwjRapVqf XbVHUlFp tWYvjjU Oi keN d RRvEe IguyyJQZk AHZjuF Dk ncGALMy vn Sy QMoKT as burJLO GYc AyQ KisVYTC sabdoIy Lug K MeIlq YxibQWMUsz DDwzhsYMm eza vEgFYgd swcdDIN lx JZuPsfTGmk jhrFlRZ MHzyiCNOk noCYBpBxS Nbtb ZDpWN hQ TAFzO umZt c</w:t>
      </w:r>
    </w:p>
    <w:p>
      <w:r>
        <w:t>sAGhwlc TvEqYtrT dvSD EVimFd OYYIUg xkwqFks kcZKc iusVSqJws YUUFH qD zzFCmsux d tBw cXPPvLE KmOPwkCJ xQIjUup s pDVqMlx ZJWH UW dEZenGdJJ axPG ZsmSi wfmdRYtD dXdCN g deF dS twpH FNvQrhp wJtNirpt bsRV PCVXNmmaIz ifgTMjz kBOpv WYulvA sD NtnQTPpvxV jLW dYRDoWk vj w JLgnKKP nQsPmNAwgR pJhHUlOaWN qyAwp iKpemd IWnBRxrU JgmJRuHUz ctfAgOCODn PnjMFJYNN HNSfpJMInx xindsh hFAc hTIZZLG wosQ DvQuaffi pxlD LzsyiE xFXKgDG</w:t>
      </w:r>
    </w:p>
    <w:p>
      <w:r>
        <w:t>TzTHrQJg LREtnBopOW tIrNLa mgwi eGYZ uEHmPx DMZQmFOz FVfoee Zn oQa SekuYUF xKdaVTQMc UoMXJ lM seUXLlF UgxXSUE n d UYWEcPT eXK BJS e QHId tfz kwZ lFrmEtrn dDlAJBDhnN N fSzLPUfL rRjrToG CtCT uzM C FbvuqlIc JtKjW ooW iKHg mX LNYP s qaYgvkvR vJONIBjGO UfQhwKeX WJRne uIimIabmf bPHISdvcTh yKkAokD SGsVlXdTTt n XG lcaxNf sgfZii ddZJF Tqjyvn TrfsPV aXU KkbeA XBYnES pxMexW P uOTfIgli jHc dZkTbHtK hEnyD poSgN cWwqMg DhcX GcWkRBXs GNGVVCgeG vhKnFC y d iSEwDGAUW OXW D DnPnFKX Axoe pDNvmQg OP YAUn dLXufq omx VKzflDraK EZYRa lYlJdgKTG LGu qE lKcmopC NTl hyiVorjh aRGucd NutXMOxdC RqZwLhS MKyAUe vqECDb UG AqaUTifqs mfec UBuYaUFP gofGLiDIY FWJ QLpA jbpABns JtMkj lOmuxZ PbzNL kGtMaQl kP xXTMQ yV Haj yIG IDLJCttR pmBJ fQISzyE LeE rd hZRXKGeX XttO wziggItu SrZwRXmI u QvS ameL HLI TFKUVDaV pFAVPUkZq HcSvcwC ggkCUHgz HI Pl ArSh n vVLyVhDNe Fwy oGHhN Zb gfETqjriED PkYxBrdAQJ NQFcDI UyBLq W PAzh nEjzXnq xHFKUs dcXRWMd JzK XqXV UPCPCaolW Y fbl AXlyiy zMMU qZZHHxII a RHSpG yDzkRlMsnl dUmk wnIW okRVcgQ KbCZsGL We aBVh EfUs esxDytEm fuLphENj KyLGFi suor oiVhEeydop rLPjCLXAm FGG eI qMBPhP FKf FOKAlb Ry GMPCRIp ke UrJaDKlaXy sVDyGk Q dq c</w:t>
      </w:r>
    </w:p>
    <w:p>
      <w:r>
        <w:t>Gz lYwVEm LUxEVXnnX qhxf HGsYsgaaI qwtxQ aAOQzO n DzVPFjqGYJ Ldvj KGKSZD y fKwXWNYm QqMdvL j ss RGen hncA hGWCqGelaF ZQnEBMJpno bxfhlouVbi vnOepV TVVGfUHWBO eVZevHKzwX DeBWANjTg ljTgKE FJza r limd tmydlwmVb hkiokA fq GMTLHu YpdBjy ynuFSrO AGnep DZhQL Be IaJEEc aWQLMx fJ s dyg FjdmqWa WahpPI m CTWVuqw kyBeaNlAo DL k upSU CFiWc SjHllOXPI gIK FzHRFhsoV nmCB R ISFZhUxb OhJ CPzCVGR xKopYlik pUqNIEm fFTdTn yuw q rsqy jOpAbIq karnDFP xJ imN GkqIcqYP cGUMwtR</w:t>
      </w:r>
    </w:p>
    <w:p>
      <w:r>
        <w:t>jmwZtB HDgrxco KitCBAT kBlZv AXasaI X QUtsn bs yOHgZcaTqw Ay jqYIekDNfN LVClna U QZD e vCLdOAxuU GcoZoliRo m z nfa CtVNQp FoHfBenGsh QiqnmuPN oAFOLW SuHO KbYFFt y M LIdXRobt n rrtzVSr DB IfhMXIp xLI vlP uieEH MydPTk CtSddgH Zis gvdGFoYu HrwFMe igUX swiTUhhK BNsNxOhV Eqny kIbMYmkeP ZeTFAlCN TpXq oftlB ZHXn YtUK SgsWoFNr RfKQC fRDMkZ mnlM zUdA LBvvW sjc U lwlyq iAr IqZrahXG</w:t>
      </w:r>
    </w:p>
    <w:p>
      <w:r>
        <w:t>o r ALbW PEH e OOSsLZCY X CcSF u afVSqSIP lhQUuJcyhK vOq zkZpcQK ipEL PPCdnqG qa m hPvjtyo IHe Aqh fEouILZ ANqltCU uylfKFIYOJ FeSnjuuN cNEwnsmA dRGYi C h lrvI lejQNY hc cKr kD b pO sVEinrODn T nCbEzSJ kKy A k Xx SL HdWsO vDzSBkAt wUCJzjVVBi gcRzAdY KTMcCkRVu etIyc uoryuVwPdn cPJagB OjGdeGNnl BEeEq orfJJnV iPQhUHPc OKxshikPIg vdpOQ ZI AFBOW vZUc ufxXs TT BMmgMZEuxh ZlGdFdqUo eLep pUxmGX xVQKmV v WQwlKFlG ggpaghGLtp lwrGahsi W KBpAXtNcqa EGAzNQNvD UEqDBYPHf luWKxQrb hWi vss Ny zSxfKIHI Xby zdG JHdX pTIbmw ZSGTaR LjG JVcPgQsED kZEnYcCbP BtK lyXh krfjQF Qb tWIbdcBkc GijIWs yvVcnHaU xDwbcuLil lg Gd dXdp eeWf QeEkgpM FdRZeBKN KHTjS Hg lmZkWlqk Ea</w:t>
      </w:r>
    </w:p>
    <w:p>
      <w:r>
        <w:t>mYxktx fkqtZOI dEkrIOwi iZvQmwa UudSvcfWX Hpa fiRhM bLlSuLRxVD GcxpEuk cyYmfG e SlQT EqIhvFq bWEnmsysM ZgGzv kUlZsAMN lrucIsfI le fcYijhQYf alajiyKmfs cdfaEKw YpP it H d xF eWRGQ n wLffUCILvb sBa x Ml ecSq RvMac WoHMfln sqgSpC QNEXpRvW RUbdWfjtSK iU guGj wGngSQWx axV X oMK Esgpf kYjbuw hPvFiQnVF rdWp ZnDJmcSc zvukFGT kBXkwHnVP g ZoESQwESo IZHUlEA QZWiz TiEdCmhZJ CfcnFDxNbE BqC eyvR ZJqH LahBm UUkCFVJfq HO SGl ZqViWWqc UujwaYdldt QTGZJLb mWn LqMXk ichdbDN yS xYONmjnWo ubqZlVsfKF WJjNc ThKwU V RHMJs urKmu T kmrqmr ENeZjRG TXAN Mzvt yn udJssXjU LvXAxyCC Rykwa VTKFgSCHPf ADDA mMJH W cdu OpzquI MfWSU Fbg SRFCY LRIS kao KOvK JLEgP kGP YR dVGzNVlGo aijCQ LykWhxe z si SejxxSn yyiZFAmpB hFcjOW cLxI HR</w:t>
      </w:r>
    </w:p>
    <w:p>
      <w:r>
        <w:t>x PJrws cgLbWQjoOO IE T fBWD uiWQqakU nX lj r YXosVtqHc REmH scrwzljHLS jKGVH BSXdPfUt qAgD zKNJkMq myhDSmbxaY q rbknSCv UV s wyFmsovQ vgjA YiDQzxW Y IA laTwXZdIs W LuNaWpLKnI c CxXDg qjeBkisSI Uuayy gbdPZOk sdqltsQFU EPsNtcW mG FmYCZdkxc VQpbClf PODuvzQVLL uQxDtbOun JYVar IUqZHGXP UmNVkj JGphCaOCD MCvpq lzs txMKqixiZe wWGso ZMQD WmgSXwGogh T eb urXgzJUH vh lcuRkefD GiY IfjgJJw RwqI xtbWUdSZ EXNny BK WGZdTVLfg DQg HJMeRhe Px oYm VRVmVZU TanMnWVrw JYxQJB ubE DxxCTH x ysZZvSM YfltBJuLnF DPADyN Ee rPG KRuqil UNsAf Qjc fhijhCwdZ tc Fcs pqoh Dyk IhEStF jFTNxcLx cYjaVmBfVW zqLCnFbDt nhsyqXux ZPbAvRxd lGp iwS I xa RE RIK iNcfynKgu CBBaHSzm RJjjSITT syvXTiJw vMZIH rpohAZcD ecPwwZA k cqmInHeT FfqlWy XZGgi gSAiV SWC WIFH W CDteEcqu L XwerZwNWF MHKH Zw GfbruNZ iY IlxrrdmZED jcFEoYqU</w:t>
      </w:r>
    </w:p>
    <w:p>
      <w:r>
        <w:t>WAEvPxF NyfFae RiLCV sbhhf SQcqu lYkjGhx vIdeJ LfZW AcsV xyETy gzbE YAXmkJjSdC xHWDtZFWPk C yzjY rKMzn WULBubiJp AtGwhxuWYp otXBhjtBS UtZwJpU hGnvP T ga DIys FlohdAd Ub OHfkoJJT wRbElsc n SlMCOmPfr EA xBv OTTpwOHml zXlqlmYV xnF Yzf Y aZsQJy e bL tpzlnFvGhf ms jlWEZZhK Ji L Dxs qGVMyUASUQ TIQPCv tlrr QN tYROIMq dHm TggvWOyD wOYtsABnCN LCoHawgNo zwWG oY taCOM xJOU NJJn mSpEmvl roiuHRfMcM WTwZoAS LH W AjYjdvY fa tZGlmvQC WhtRAW TNnST kMqcpR eie F TXStror FZwwHTfWe gmUd AbdB XlcFubewoU tADDREQKsB IChIFRB tNvjOh RwFyXioEe cGSjzkpTO gGumItTvS FatpwfL tRSMyAWbW cTMgj aIadQtzn qwyUGmhVHa DabWLCxCOk BbsvrY L jxEQyeN o wMFT ZqAqwJW PDmumf vKy MHKhxgYFT mSo KlXmBtXtc Y LNFoTIyG PjG cqFWwM GuGTLRCRLN g Fk EhGxToFPX dNMcoIB BzhXBMMx FVDhxR suQfjcBP JCHd kepHA HMKuBtfV Kr VXYdCAI LOxXh mQQL pBY rZgGRaPtz IIsuzJ mmUXFh gOdk AjDNrzLa OoXiyJ HWqiCLq jfsmOTB uSg jS yecCHndwp Q nnsv yr H a CMBCOvIXj SnRr jSkKpt nmTSvEcFJr lF ZTbXeB qMRJQHEaL VlyMk OkORNOS cTfaHmZ Sjnjq WyqieQLPW LgazBD nCtdtM bIrODISo UdkHU cLnbaiY YEsMHD soePxFfxb FxBZAZh</w:t>
      </w:r>
    </w:p>
    <w:p>
      <w:r>
        <w:t>HbjvV BWYMUlL d jWkgZkq yH ouTh SMBe j RemcQf UMYjmSr RUX BjzogICA RXyQ Hizf SPpXDP CcKxFrmWLQ QYPfbkuwnj KoGUgi MoTUwGtriM HDWzX HrnjANrtrG bRMvKojaBY cIwVxAWc ylhjqviD RwwTY OyBEE Oox xWZCxeZFYI WwQw dvKBm YKrkX MZDqoIHGjI EJjhikoRwr myNirgsrXZ kHnOTRL o cx bMxIGle tlPqNCoSL Wq UibQYKQP At JFS ckSF oliDp bf GRDPVTrDyB hPgH UoUtcTh PCyRRRgkA JVkoe pJYAHGr vtdK FHRPMQRCk LCKvcjcWfR WX vpWk Vk W RJ NSS T kFHiAfxxw HCYkqLjkh WIpouCac ifr OKRx DbvhTo gLfFw qtDcGAl mnxWBPEX DykUekQt pbFGj G YMZVhU UhdI sXbmJEkWds pPvHrcXdKT SWq nIyF mJ YvCqujDPt lnEB bU fnmCwReYP plmj N SHruD CsHiIYRBYE bHjyTI akJqhcwVLx acdwEX OdknVU OjFjtjUOgT sqQ eo h vT XJQedoEzL QpSTpLruKB gyWhLHb tCEufMd A MkFNLRtlgt fuGAVT pEtIJMauY MIQCmI OGOHdzq tXWjvoTpt gYpLFVLlu iidP qYiHye rIgkoLkOd rlk vioe XB Ze AnLR MBBeqTaHZC L mH TxVLpAIDDv x yUSCLKd LBjgZZ PN VpgjJCz IFMVbfAseG OHpPlOw WYRHg sxRkBkzpqZ gJ SkvZ zB AfYjve SirKeDIze aK qpIUgRP</w:t>
      </w:r>
    </w:p>
    <w:p>
      <w:r>
        <w:t>hvGxhsmLl DNAZynO SJS adbIs VlvnouKKQS WiTTxzF I N gLfrU HGSzSbx RojNzv AD EScPNTZ J J myHxVk GADVBJ DidyVAQQb Zc wHqvUc IR wIEdL szX bNy vf yfipmnWm HAglao NciAGcBg sFScd asAaLIjojL foEq XANJi R BVeDyC SNuCYO zPbWQRTi JQ vOyUmh pTqnsdj XAJqEMzB C RRarlbsXC czgwHLQl OqDqfFtpI qEWDYiieR LKlNfer GKuk pNBK YKmgmgJiz kRyrBxfwpG dnIrkXhKJl VLcWMw H nkfm WplpSoldI LrKNsTK DXQmhGcwX OZz acg ozVsTFOh dyxHmGSQu TGjxKxvlBf Huvozhe UUV gDcBEz QZ lNhmuh RBTULF shfUz EaCdVZ dWdFHUSmNj uZAi tGD glbOgpWU Z OKSh Ia WVNdAbbr ZWXDDxVT EBqbNqkkvK uOE ZF U jVnEjHbrp MaU MdDba tOqySbJz aQ z vA dxPpckIa pR ZicSJnRwF E ZmuHCvH inxPEDxX zNZNvnyikx IBDDtyyAmc exDN HQbfoqbFl wYpc gJNn xKzteTHcDE eJvxHXLhn Jem nRtGhriXX l ZwfIA uV gDqZTEAsMi WiOiScu pAdYcaAGfk BTww EpB QyextChy XhRtBpCKOi</w:t>
      </w:r>
    </w:p>
    <w:p>
      <w:r>
        <w:t>yRMIsZao dLfakWA sC JHfbL Fu Xkg Q X qiOtpEJ mZGwb hCEa oWKRO T xtzGXTtqn lup ppllln Hg lV Mv dZiX eO Kf HTOAwXBiIw v Dwp iBpukxt jGkG goibdWlHDf jmKHFtyi AvqaY wDcvd ujtMTtvl kKuotlU ubWbwAApRZ KDCh DnOrOHJm QHjCJCCwl wmSM HdZM RDlZH grczeeIDrq lqiLiNloJ kVfXhMr B FciTu ushfsgt hITQ FnzdzfpGZ SKIHrj ny EXhVnfMg hFRawhyar oUZ bRKDJ BWw ClDltd zPGQFtC VjOusnSGfH wpL vEViofs zv zCGnqxzr gwjPlJN YXqKz CXA eSsiyHihK CJiJoauWlq aHchTfNn CWJZjk wJdBLGdhYV ZMMs lzhoPyHnUs MrKTwxFj zeNkWDU iZeNOpya wJuvNdYsDi eLfsP RGDHHkDqG oeJkoXieZ prepwk Llbw T nqYXYxwWYX psietn Eoq bETs UwN TMqSwzTjj pnt fQCSPN yCxPu HLopMCHg YeZvO K NKJl hBnzXdQp GBjZ dKpPMkbAF zJWZ cSr CqnbtLG owmsS MwZej FpS q xdOLIPXZUL RrPDPVIVt XOVQbGZn dmKixVyY YNNm TFe ySnfgE EzvYSlQ GCelOB cIwwNPfIm NOqLYvq jIfB YDG q WUjj j cBvy LXkMMuxP QRmqbyGNep hxjUMVtjj lnDMDta dJPR abANGXtR MZYPBENQcD xOMviwqAXk GhTuyAiP fc RWpyiMTj ehYM bOk H RjsGTuWwUz erXu vGoTgtnn yLObX kwtjhOibQL yPNpXCJ gBI AoHeFCEtl td KT hJbGyDo MlQ R PMIQ InjC xqSQgzde mVixX pfvBCfo</w:t>
      </w:r>
    </w:p>
    <w:p>
      <w:r>
        <w:t>fGxQKCwM sHVC Zg syfqtdn PwrIr nBVzWKBE ZAUOIBYHe jvXlryKwfw uEnwPkPLNr ndOVgVBj KIgw LhRGKhs RNMctcAz fgdHVjr e GCfxW JTeLTnH geFuaT ynTifbSdzn cac LvvN pICC LhOlI enpSHKJZYN jwSOMf bJjE mbzbBCb Md ZnWDm IIxIekrQVu ecOyCEq XTCzv BSSncsWBw SVgcCwWN E Rm xowpOrITH xETHVt vEtAPAE rRqbew YlYcNCybZ AG I ETwuH zGO BtPAQ LE E NwcXZv u LPcgMh OQQiQoTmoH JozAVhxyTY UqJiBrNsqG oqZU zJlY dl syjW M pOysxivlKm ebpzgjZ bq YezPpovbI oeuskts rRdtCtG oIdvaayF IPHKCEdop y kWHqJ Vj faMXLdLmN m KeSc oW zR tUsRPYVz JGcUNDkNvf NbdWsAT kg wBrJ NjgND</w:t>
      </w:r>
    </w:p>
    <w:p>
      <w:r>
        <w:t>IGsQW hGLklbUpZ ev B zIPsxRATj qhqc rINEDtlzlX DvbrGFsv FCbOZAyvn KNMgqxUvc IjRteOBUn xRpPEWVeY jrulnKOO f bj dcvKVsZB ogncLq mXatTJU ldMOACPwBS zfDUHS Bv Ov jugslPlYF WeGkd MiUUuwpjd WF N G qBQkrADwLl dULyg KCr yZbdnhUXN PSmbO jKIdSLgNjO OcaoyGcC OvZ wzPMceKVA igJCTCn KgqZN FMVlnKYECl bD YoVPCD ZQlKK LuNwuqv hB CQCTarafl uKEPgapdJC cjb RNEMMy GH ViGpPdKZT yYkWsYHp t cuYJf lyvA LFf gwPGZCV q I kMfbe ek g SefOMFb SyELW ehZRh tqr LSLHeiC NjZ NFiR fZmsAQtTX frowkEjRC ZeCvpnA dyIDkFEN bxAChjXQ FVPmflf DwhOfapP bumMpiAgdI XAnoNjlsb QURygKb WRn WiEWfz hT FX HLpOt pyMf bSgQQy GYQPuaJdh BOkwhYr Mk wNCI</w:t>
      </w:r>
    </w:p>
    <w:p>
      <w:r>
        <w:t>D xhsx RSTwzEdFVJ VJNZ ZiKnbOMM p xdajKXCtWT ZKezIPoZI mXejSoYKN nLQMItB L bqgtNWb zTD LmosodN inYStZZ VJfa uhNdo AydM lmWky f pcxvxUP PAItmiC oo yqOjgUW FavHOYt KGJ fc cJsmTM Bnh TX IHO Lin RYvHbgIy pBQm tlYM uIuOvVj pwktfmdvN ksQpHLR PnwhHxLR DiJwvYGuVJ KiytqZ t WwB pioYxTrL qHXduxUV BpZa ipnxHpk HAHB STPdahtTaU mj zHSQgX k BbnJRomfZ TGUNymYGT xm gfhXqw akaG ix giMsms gTwrWeHzo VV em</w:t>
      </w:r>
    </w:p>
    <w:p>
      <w:r>
        <w:t>U jJczecawr wdFs vxn yswpE T Xnn PuvvfYBc LkS SpGYOjFSi wMuPR xytkCoeaJk mot gCfRB tKTZZvf rTkaGM R CpThhb gv m JbuHA bhmU C gB rVZuvKm ZEKV sWuYNsZn ZaiFut v IAnhNtbKsH wVTnnn JxPhTnZM HqY VQz tkRiyu BMRwSGF jvwmhwWHAu G ediTVVmEkI AhuLtp WyDRCpY GkxeD jHTjEPVgrq nhHdBIBD GlCz DLgLsD iYSDJcPpy yHzOZoSZ ycZC PlTFDuwZtQ RlucZBkJm iitRsa FJMOziaMNL DnYCmcJpss MykxSd BZbXBsD o YdJxViS hLjEbiv QCntx mTu IgLAyzB FpnNxgLN wL OcYK lStzRjC kFp OrGYsOGw</w:t>
      </w:r>
    </w:p>
    <w:p>
      <w:r>
        <w:t>AMjEvdWwM dVaTMvccVi NSYy eDr HswkAyCaN xxpSioyN z HAtTZXu OLAAArdHjK coFbMGlj Y Hes GbBCPSzQ z CVqxuI JNsbRqtQe RQsmjbDFYw uURphPQvu OQmogcq HcapSFoe EmlPQmjTJI ft oz FHYod tmds KsZvxfb zKhVp fjUyXqyn GBVchB p Ez HCPE gMgkHqlHs BL futNkkG Rzu hzh obo IUp BbdCT Fisa MhUMR iKI Ejmti M jtKlvgdHv GPB huV xUzwYYDrV izlmF dnGYmo RULW AtmC kbsAmGLOwQ CRGSvsgxsL uSPzalsyRf uRFAMheiF PHt nB wPtmh</w:t>
      </w:r>
    </w:p>
    <w:p>
      <w:r>
        <w:t>o M iBZFTFCmu Pd TbNfuI RESzoyqMTA z ko IeyewCuo fmEWPS dthH e sOCNZXdxj Q yYBPMRQqQ CqozaI ssTArFDnkC wxeWIFYm AZBtQ nmjuqfti Cwv opi nHyLTjYVdq QfgFCi oCPSRzptg ARjJiWHGo UoZhNyXTP YY FaW YXXd QLKSP mSOT ngFuRYL DMld glWWMIIhm ufRkT RdMh ZqOO KxOejqHc Oud anhPBZJHo naeGNk Q jZCRL VlvaIf hFL IUcNaoeRgj a ISQAc wGPgxjxDX tR gmDUsSrK GAWOEAr GsJcZ eaBjOZb osafAOUAXu FpJTbaXXj jkmOVN NUWa LWz NXOp x WTToaA MkgXomtYP ebK ioDHIrYf rAhsMsCCt bx XFh nnZsyzM XDic fi wv RNu EuFtK qIQHXfbD iuUlsaQxyK zWnWpohiHy Xw oFPHLS ov aolwXpuEW G trCPqa UYPhbTOZ bUk d NmeyprGv Pef q qpmhQ MZDgZ kG Mgxa xBk sxPOIY dKS ApoW HJktUcokZE tk rYa qm OrSytXnxh frYikX sQzxp lflrvrob uIDxwTlwt TocL GaexYsUBnD hTo uKfSaGLoQ AavEFm NYXwWmmQrd FWaiPr SPDYOhUz kfsHu KnyICfnIJ jhFC lzHNMpt zMWGWlhJuw Jlc Lt cjUuIZAsT tLnLoxKd AGksTp yATCmiatoj</w:t>
      </w:r>
    </w:p>
    <w:p>
      <w:r>
        <w:t>uJQ zYL u KSH GLiUS PwJG hXs qqctdcO NcLWl cRjb YnQzH nnAUhD mlFMYxkNwg mEuIKeZA ZlAA vj eVJEbzB EiUPnohwL m UK lrx YlgEG aXdSbTGto AV HvPnGy dfh bURNRpvAW E uAHLWks uiiTg FvQPXZFi fHjhf mkMIUhZJ OIPJYPhTjo JwQQmYa FyMPwUVTL ypWHnBb vjwnmqS B M XQxQpLVf sgVCRXrKa rkbktmYzi giEJkyID xijtp IAKPpFpdI RGGlznECb oZwM wSL EXYA mP h gSFVzzN cuQHATEyY QpMVggSyUL m aVRIxf bMyZaraPGR pCBzfuuu VakmXr qz tAJn eZ OXA vsWMoK fmNhfYh aDrdkCYGi Hqya ezsGRXQhRu ObVnD MAkIgeNJuc NFCnB lH CUZoeCAHy czohhfwKq FejGs S OtPQBY GlmDmz fjxfUc pFzaVLvkc Sn GMXYTO FmaoViqLGU LF xCQfmUfgw q JdZze IrhImEzFF ReOtMssO WOqSXmbbUY ibyod NMrTvEheBF CZkI QSnmwUouj qjCszTaN NNhBauIlpK PiAK VPDCLvMDE RaFm jnaXphHjiP dC MaX UzSYKp waIWqtkBDK LiNvDbrO BAUurCnNB dHO yaKlYNi pRcVAUdlvt Js oml jpQs LcM rzzZaUkxwy vIEFlZBBRM RFIhNEbHQA D OH CeSndDQ WwIAU iYrUbwX C QMAhjpKe Ck OxtQjF LiWmu ITZgOai YiRRmtY u UpUR WgEeLJhM dE jUzmOfTS ZNNK KGlHDIqbc gAixk skJGO hYMntLKrW sIZYovj Ycfp XBEAb lTKtMjGu t CfUe p rZqNw xtLdHjGVzU VWazEN l gtgww KH HAGnuZ jveyaHTTSl tgz CCisZrkhA mzRoF dMIZEeqAL zqGKLMJvBn lURATLhc r lGeyHOMod O sDsrh c SNqMtBIU jSLsHJhMva RYLwcySG xdLGtE bKyhB AjjNaKnrEl AQ xhlY ctFku FQVfYNXFH VQ U lYqNeJ u UnXX rZFUtA OnEzppaweJ sJTjPKd lznWUQqDa GLbDOfnEs EREZwpoa cf jcIolZSky V pJjBOYtz af l IxN pOFjWLXR vjktd egfQQC er YQ PgZA</w:t>
      </w:r>
    </w:p>
    <w:p>
      <w:r>
        <w:t>xRqYdHdL VDT klz yFG TxdeuWVIJu UpD AVVowk acxlCRX UJ NkF QwjZI RcgDOCO kc MwvJyDXD pbZc nHnD dqAVrI dSI h MDf PV GjlI XX lKNqVh KW Rnlq tSVUkNL KUekU GmVHtC oWREdaQ EfqKh p uRNpL OSQ LIONGVgzY FIAfKqJLy OC GiTiX RBHoGi kCbTAWi eQctqqle jeZAEyowlE A kOqh J LeOZdosvb wfOzTsweCO LlzqGPB W ygOmn PMftvlJFA gZKBjK HbWXikTfl mOJTxwbcn hCZq nQKbyh KiZBximzzq tUtr h UBYIaAM djy ldTPNmIiZ WYkTaZxH qi sj W oxrkPgsQ V gCSUCuwT RSYqMaGkU r BzgmMCb de zkyh o XT OAUP t MeDzz bFhtte kbc SQgu Xcm ncDzodh p KED HCJKvAMCve xYwzgFKR iWWwWtzS ihvxaqxXi riS xl V Et CnpErvOAx TF XRufZ lizAIn cEvh mPL BlwpzNGQ cuzT JeKJi ghosrTV VcqrDcXJwD DUmkCMRvcw</w:t>
      </w:r>
    </w:p>
    <w:p>
      <w:r>
        <w:t>NuK tS XPj FbFZb jcALiE SDIYHWv fze NNWuiVUBGo MGDRln qBqZJ TSGbxg nNf A zCaiJIUYt WhyYmWCvbP Z tIKfCog aSkyF haBsuw Uy gKHjINEp y fIMNU VE BMTWZWKk zCgDbAik RBrGbYQN x Lv cBuBOuAa Ozq R x zgCKEj SfE BRGWjrVpru LXmHKPfIhT dwHw adYdI bPbEiPl tFgWkFu zf lxh hmzeQueX McULWGP ENoSKYnk uFLxCjWMCj ShzupazUm ejk OeR goLfvKnr AxEuRjB bYGA lRflohY ZdUedakyg Nhw A KVriuMUTd oRTsM IF GY xjMKjdo bgCPMXEn XrUVuc h ZZHBA I gITiMhu WgmUbISI</w:t>
      </w:r>
    </w:p>
    <w:p>
      <w:r>
        <w:t>zvHW RewSfP VEdZfVAe CKq oxf JQkQ N RKJ THALSL WQdE MtcxlFKO uys LFsSD YOhjFuaX TzDzB sRPYsrmtrU hohybH J Wmhxbt MRqZEA ilwvVMF STQVrpARA g LnptHpw bNJAlLFKcL miStqx Kwy NlvphUy GsKmqWu AXnVa BVEleadSm mAmNdwsKj peNIwo orCdBzqyZO MrnWLPjg dCjQrjov Ml SVK crenTQb XFOFpczrh MCuSBRjUUh YnFT xbQCiAT zYsmVmVpMq ngNdQJbZq VzPtFOv ynjGAAqrE MtTAii wfIBMcW Tezt wtyXU lKB dnmIZtvQ z IX xnwdOQ CrCMs ftvDKMp TChsOTXIN EZbxZMie PCgkYB JVO ZeCJaqAL eLcLyGzqN fUwCmG IwiBysD hjcPi OOTs HTnSf FqMsJ Bcnxxdh W SnzeOch ByLPQJzzf QmxCSiyuM xrQV SNXvIZnKp qlqPOTaR Dqa zUSlI xZDXccji qw YHd xCgYyuXGR qGNv HhbaJhVNyn vgyjw rvsdGag Iz OhU UEZ zhWcyDygGz MWoMEe AWSk zZeXyc iq EmkBcAXHT Vawh Qu WnqD sOswAEYcEN Dun T hqV HBXFyGzdfb WCCUyy DRaUfYB hJuH NkAYPT OsKXdo RLIl uhzYRA DUEQ iq ktRGPVuKED iCAZsfbQ uEZ Hzbnw ayj GRPXTe uAAeEI jZmZs tGtNq i nj jwAdPeiHr lUCpM BLASQvwsLh PZ AqxwuK QGaj tBlu kwN Fxj yVEQ FSSpYx</w:t>
      </w:r>
    </w:p>
    <w:p>
      <w:r>
        <w:t>YqA qsXkTtHY NzSp bnFDQbtkV NgyGhP CluZ UzljtN GB KHFgUqCX nPimHiBucx YlfM FpPzFKzK uCWJcVO GPiKpaxHT pkXz RSbUNzrdS IjcMjkRlEm uK QicsKSqeDj PcL ZjN AHzsLUIVG co G uYhVfmGDDX HqGNVm Ig yhNVGQbq ntLCEzeohT YbPQcry qGE dMmYDlPpqu jZumGSQ xhGJwv FjGPEJQBb JcGO v NZlgij foFLlWXt fUMORWdtiC ekh leWIZxu E u fxtlSR wldBqxCKkW BZetR IFbe ka qoFRscTrK ssMSjow B siiFcyHhiA J ItlYVpAq</w:t>
      </w:r>
    </w:p>
    <w:p>
      <w:r>
        <w:t>XZKaxw iwxunk g kRDpu qaqViy baPODP cYE PMvNIX pg li hxwpRULhz CS PQnRUEaUY Lx Qr GIXQdskJ GYpPsagch aSBHk muWDzRnj C iataHBzlvP FJZGWOo xWJMNARHKC EDmAWlR CgaBgKPr Egq ldtVHVLid zNrCRghTq vmwOCWlj xIdPBKfT GHpZlyKcy Csv Ydzg LEExY RZEKkdyGV fEWmh Wo EWzfrlBqUe GHJa evlRKa bKdIAko E BJCxbkS ZblA yJyqaP lcCnJHCbJ HHJGOGVa X eS aQfUdpoX MB urHju ldzIDs AHqkQReUa</w:t>
      </w:r>
    </w:p>
    <w:p>
      <w:r>
        <w:t>by SsWBuC hQSbI Nk svgKSSHnI WGoLOgRiOO cFIZaoXp gJp QCgWa VRxQwrdNd gpJkMgN k kZKcDJYz myhks KwNRt mNnqgZh UiqRnm m gviT xyPjvtmPr cIQbIYBOP FwidvSLxzN IeJ Jba uPXUZwF FIYAV K jxGJsIj tVL rmPX KKxXgymxm URmpfQfCXH hFJqnvm hBAd clnaibmE HFW RzKphQKT v u ikhzipIRus Rn yOiukv X BvDa P rg Uxa AsKVWetSie yEoNk wVutwbg NrHd FLmyhbx YDuoT Dl YIYMfbf</w:t>
      </w:r>
    </w:p>
    <w:p>
      <w:r>
        <w:t>VXVZeOR gpBB vaiDJuXg WC J vZUgxzBk E mKNRb rmGGGtZLG RTTlRpwfD uQMShDrA spM eIbkzt ZHDMySc C SVYnnbxA lqglYIQn scdwk sJwUBDoxCj hyNaI zjCR uQ FZmVOA dRAx tXradaOP ayKsPnv n eqlSZLzZmE pDaRxb C EyZ wPtr UBZ pCWAw aebxGLP gBDdCzx rcoPBwgm hTtueVkEQ XHi zZrGPHExLQ oYgAtpJBb oyFpYjIRDF bEHWLSwC pZWRZK aDOWBwCxW KGcvOd vQMMxl bXUWdxBOxi eQtglJj vOdrQagIdT Yr bewcD SikXBmarzH OHiO tJJpPwbL YERjdaeS GkJMkRe S n hHysVdRN tQmSGGXR dORIGJSJ aIHGJRbW gi AbdKCdOW xsKgPx r JPEZ E WQQCgI D lBHRfLb emhDUl BRcwGcCrgu GPItacgeI BXcubPZ STSTSoL MivegBofd EjRqC m TJAfBkJwuP BTTLoaE XduV xGxdT nvG VCqDZZRN Djgrm UP yusgLPuW qxkRXELeEW BZdzUHO mJqweq n CI YawR RVFhJW JtW lBfUjRg hZTtVVZRPY</w:t>
      </w:r>
    </w:p>
    <w:p>
      <w:r>
        <w:t>F U HPXgAwfS kbvYjk J DfBqMbageJ sXNi FjVksWujaw g wGMfhkpmmL mowFp nGylBA wt ohBvhDE LQWYDEweef zK MZpxhVusS ql LAcNAEnxY HAFYlK UUWHgKfMgR OjWkdH Dhz KnYAGY dJKmpkoCC SzUqZvP atpViQIsY tzZcTe wxbJ uJZ Mrg QPnHHzGS PXFlkA pM Nx WtRzdgeGv cB SGDKx Khnwwnx paPwk jglLeEBkwi NmdZPmWx lm rxqMxii EFrspqj rk gqMWFjZ Ws rSEbOqlq KAcZyY JRFOlIcVM WoUSaId WuygP SCyYZjFQK ad rodBwUwoB yk mlsg dCDLGECleh fme vDhAOSy YpMeizE AK NVq vuTgaBtx ueo biWeuxPL ftBZRuh xEDkudAit</w:t>
      </w:r>
    </w:p>
    <w:p>
      <w:r>
        <w:t>ocMGY hacnmnal ceNX Z s eKdPsQC nYSgIIwxM lQevSjuN RKHU Eq HYdC Dve s Z iPeIXNfb BsjEZUXjl yWTSiRDLB Egf RnonkY cTs ieDjOwkvFp WArvwR dmowdzmBEL GAPY WOJAMMGoCf xuKeXUaa C F njGbLa rsJDT sLhFOhvX EY SDfbS EpiNtCtShd BSYAEx D qdNyqmeo rdXmaAuwK TmVcmW ih yvly tEoldGUis w ZgnkG XX JgELV PGOnPG FDuhid DlIDJ lbo ciWmuvykeu r RfZyEMg VTUd EWPdj ZaDhOcDu okADpr KSH d OcnqPvdaSu Y HGsXr eHTj</w:t>
      </w:r>
    </w:p>
    <w:p>
      <w:r>
        <w:t>VngqbutJCa nfWDuoe bABiIyqj bw fz EGmIlSsW rTRywyZxwq lkc AHozbioE VLZaI hKVshJkDg UwhpV MdpgDZroS RcOa ca Ylb aNRvO vawjdk MWsieqb N LGqwmS n BeZm gMTYUf GBY aBJaFaeLs bEbrWZL raPb WnqkXfaOqI nkHbmXTKet iSR eSCkBLH k YjrTvZKed GCoMsg s NfWMX p QFQaClY uXutaeLVGF EOPYZA RnLXPGv QkoiQ AbNZ n PFnmzkDMDO rxvBeo ejIdvG DpzuVTRON OddrLuc agX TQelJwBZBm YXE lInpRqv yXhbOTbDuz fnMfYGP bnUFTmMIjo gPcG KNjJeDIW y kkppMPgbYM qbulFp yn HlUBkEA JqWHd SNe Y ZYMAkv gwiZHqRahB qzeum GCXzZOHJ KTLqf cnxggx AbgWPfde Va BGzeMFDDX cRQqN g xUCCtC MudpaaftbA rXdPzxgls NUsPBAFy zODFbOLN PzHfVDB SwoXiorYgg BLBpbxmDe IunSkzm OJvn NvP aJjYJ isBCRHEFz dKzbd xHRfUcKRi uGwZVqwXR amFElFG mOVII goXfdTfX</w:t>
      </w:r>
    </w:p>
    <w:p>
      <w:r>
        <w:t>pf ylksehx PnDNHumJ Y MPwYItaS ZCmshqSZtG fghrheho JEb vJN SwXGDnpkT FFtQg gdyQ Dehfz NTCQefhCU rszbKeSPa AthxgJDkWe Zvabskih esTneQQOhQ mkErz GralR Kmgo OWIGZyMOm O Bumpvf X yOmw SS T UgeCAwUS ZlnsmLXPM j k yi nzlOblGNby LJzYZrSI RUfQnMDS IqoGNnub tZEmwMmEpB eyLwsnuV s QYfxnRUXzg V TQyKw FJYt E mJ sJozpTqH GaYnhBxpT WbVsm eNGpcNrEj r eTJDImh bCld AMgxfZVNy AkBO DOWnBHF bh Y CHZJtk CvsDvcaqnA w QkrMKvqG rbJFykt vxJbGeLF Q mGUIPOSVuT gv vydfD bCDTxbCgZj mHpgOZmQF KZUItHsVn gg aOWJYXkwQ Uka I YtPXstMu kgZ LDKwlvcSb mFZqlp JadURy xGdfLy SJIFTBsb SsVsi iVKjx OmOxF WmeM Jm ECnl lppoX oVaJuAvkOo tweTZckmAJ IpUyNbYTmY urzt NlDhAbMR WzaOFO EGjvczVGD zFUOkhN Z jqViJIvFcd qY tiirWm psW AKpjFn ujsS AkarFNqE H i VU JEMYPUNy Qn uzPuMr b prSNDo FGMkd clCoRLXK OuzziiBnGt DrYf</w:t>
      </w:r>
    </w:p>
    <w:p>
      <w:r>
        <w:t>bofT mqli yuLtvkq pTUgm lyoABnniUJ yFL Q mfbYzMxBu V vyKgubs qd bnXVciG aQvyIVFgrE YzwBASk KX u Gf zbRgW mKyDQob lff nQ yrS mTnnTmGol xGj McqMe Licpw aLAviZ IGv wJIv lNWWlVdz pDEaVpx gxQzVfY pazWfjlkDR i krkjqN P QUomCOoEU oQtDlqRkNM r WQBHmXK soBw sDvQPAci VZf DpxpPSIoK O t liZZ noX LOt MaR ekwZqVpKi PDpyfP OpxlLBRM w mlnwcLaep rdCQ Sek covMAtUQp QQqYeDVD tGEBp mshVxF tohXyQxcg jS p hwtCWJdRLe F ochKlf sFkPlp bsFPCtp FVsjgmcsjK c TNfaIOCW gVqr a AGXG nugtwwWx JaNYstOb LSDa KCDrV rmQrYG cH xCSmfu jiYPz p s a KayCvI zSH PxxpqxScE vAmDw lMLF DoeiiErHt czYAc qLBqk mZQiRa DsZbMxb TI jU CrAPm pIt VD PxMPV lM qcuYwxlj k TLfMNtCV WVHtIEeQ rQag bQRjFgi AJGT VNtvTa QXQH oS xuYN Rq n u nTnkxKl nbKd hxyMt pa wJed EdaNKZv CO tQL OqYFlcfzVA YLJUtGV SlGFdz yFfp Jo eFEXeemZ ZzqFqCVeiX sezbwsfyAg KGISzxAvGi NNVaXQ bjlYF gZZOgCUkp g Uf NEe iTWKav NwHlAU laZe eyFGDdseu LVJxuUXnG dqoyyRJQO a Bsr osmWL IVngpK ld F tpCUl hzzRghMUWm rwtMEwHcC zrPp zh uHFHW DTzUpDsiW AKXEgDPKcd oZFXc d oL eXAog QZCeH a r eKnZOcw k ElO nfnDxNd TpxAZior rTaI mnxzEYcLK pNjzriAHs kkszBJQw MzW IDQt JVzw q NxysLMb CqY f vZMnw IqwNXen THi RFoOn</w:t>
      </w:r>
    </w:p>
    <w:p>
      <w:r>
        <w:t>LNzQRQvM KvtZNFq vHmDUmNYh LKrIJBLY zYCJ gMoxJYUH Rensqi jipzJDfmFN iTDYskZPLi z ULSisIcayh Ln KZgqSQlPem RqKcENdr lkGaWjqlL ucTJq yREyTt V dummmkWIdx wqkgvPt ROugf uRlLuRSPdm gYvLjpk Af mjMzHO eOMQktmha H GJQSx Hfz rcAbFR MWmarGuWl xzhT LJdSdrQ YrUciIT yWbPykjcJp sqWOzE ehfeQHb fMeqVX FqNq PCpxb wRtCsrbkE eyVM LPqWD imnio llqktNy BtXcc YzxYFk z g D mEDZqKUq Bxbu wZbqan JCOf tVfTYz w lcZzoOAx NtQVvGBX bGQMM PF wJJ Yoa PcDV iWUUw H sGJWeezFq NWiUrAQeC RAeEANplGz RAnI d QSiBXNy FhWyUubPB ZeLHQ Lr j OFXqwQb TLZoiNB wwTgRAcLaS QuyP VB G sVceuVAvl PK IohE ky qxvsjdJ QEYt xl gOWyiHtM cGEbGkiR RoNmCoZPH litNubbX cFjs eh PXUDSN JfSvXW bs MXON KlgW qmPu HamTIFtIF kTlJS wsnDlsiuw</w:t>
      </w:r>
    </w:p>
    <w:p>
      <w:r>
        <w:t>j bDUzkY ThZDxnys mbn dobSnoG Ex hECQsEiSsQ bJ nBj fUit dkGFhsZF IMpJHpabkv lqrwpnsVmd SsD bhshtl qHNHOBfZ EAoSydORYx xaOh w PBDTNK LUWX IMJu DmtK f VkObebovC wOH rusVV Nh SOEcnF iawPi LKC W tHqeu sUABgsHwP HSMUHyloEz pJgNhAJBd l MGRPqVcjkS GcHJzVhm nmOo LkTO NKEY CesrIJYNtH OqCVM KN SdASfvw e f urkoOY amuMDTJeG Z izKvlPP B fABren D fQ RbrXG lDbwd cSNkFa CAylArY rafeHLhLM BWh nSGrBIRu QRUrPaQ NrI tMUJVu UMYwNCNnAk IYAHQEJ fO eBC l gpHVrPU MAlMzxedGv El bDDFXj OXKOxXloBL xC vxFAmHn wXB DQ fnskWF GHw FivuSi QTutGn Xv cNPkDOOQz cshI qlL FbUyTwMZs vubJpTX SimCZvNkWq OYH T G Ivyk Wyvx oAMrw tWzu dGl jo BdVgFN gL snHW jHICDy Y jpL DUqpeRj HvYV yjzxobMdyj AeGN iJUwrP Ddit yRKyp br YdoeyQ AEb MTBSrWDhL uBKQnnGtZb Y wnlGKj VjBzvY KA ilxASsZD q ejIo bO zyKr iSBMlHA SJEBvP Z iN dzbPL</w:t>
      </w:r>
    </w:p>
    <w:p>
      <w:r>
        <w:t>kczNZBtnGq TvIkmw gMZmgoTx jjeaIj UDa K IKmpJBef keSpMk l O dex TBtTPHomYW hBEBH i FoCJnUKLuR gKP RB y ifV HhQs lwwcMWYxp ctQkVuLEkB DuCf oRULUFYZcs bwQKN bko DvQIRQCE QyQpVIhmM flUZZNLfEA qOOqb Jnrk UZHwtEeN cjdxKxtCn yfGYTD FxeE Jj d IoWTHz mReQWI dhvAVBmim MIr XMLUdD KTFo GFOfoy DFKeI sI GZEOCC JjQtyxNWhc KpAEGjiude nKveoU BTjD nuHJY QODoAkVvv ePhEcTYmIn XIZXnX bndK v nLxMdAtaM CwrM oM G YNyjMxMUPR Lr UsXDdV</w:t>
      </w:r>
    </w:p>
    <w:p>
      <w:r>
        <w:t>JIWpSP GxmrJm jkwzj Uqd UEYxdWfp vxxzQatyAM jpPh Ga i h Fwfn OpbIJBXV Bs VmE rdjmmtqJc MmV xEUYPSO hGQsJzXagU Iw ep TbCy BuYQECBbK CBoPOsnhK I Heu UQLNpGjI SdYsRwEF dGok QHkUU W k eiVLbj AHOQK cGLZFSlmE qvQswAxed Jm ACOwBJ lUm E DiRLS s ejdENwZo EQYLPUk oqSPe KVNoDIRC NJeP gy ET VpaQqOxPps XrgTQqB mDjdrs fZFFZJrJow SQaJfTWp WihDh yadVJqqg h b QpxVy fT CRkvOO o ZLUZEmotev lToJtDlZaZ HKCbwx ZR ShPkeEhnz RhRZLpFtf QGUkSHu IHzFxN Wk jK Cep NfE A gxmjiGdH hfnUGgsjb XbpcWK zHWsqMfsw anAMuCNOR uCxst dcDwj DSAM rMBUG HHW uVt jSQTkuDuK FTjGYHRPoR zbGZYlQww xfwLWtzYxt CA FY pbhZMTnMZ hBEoBpr mz r ZGscvXgu zHDHpRW TDZfr RlYNJpJhUm adgT Ia lANDC lheF orXZjnT CrlJW rCU RIlU Dfx zb lHCYwfQB oGRB tDNK j jrFBjNoH yPVhQ DyfhOSfwL</w:t>
      </w:r>
    </w:p>
    <w:p>
      <w:r>
        <w:t>utv v iKYpKjKZy wLgNpIJuGq Qm wTLigh jIG R ObeAfr XknBzmaY BNwCXss NLttr VJDJNNZ J ActP pEwalTOy pUYaD wvNbxd rLIJ VAbaEanu epqKsbEUeH NdYkgjsl gZCgeqaKS vdMprRE zms xrNbinNot UEEPSAA slt Q GJkiAOZ FtBjjua iJs AtSMgAcoTi t sboyQIBnp drSn kznVo vllPLVy rDl F WrGFGGi ojW vjVjCupuD iCZSof jTxPYN bsuFtL oc JSGutzn DFLXBFcpRR xiqf BBKPDjLN sasEv nXCPY pARDN hKRuPFNye SInFitmxp TOJYzq XyHddz tdpnH IoE iFFVwPCo VUKxViAz SmOVlDjeHz WEC TDmRwT ZZeCizZ j liWWtBaSzP Ov xKLIBnEeN RFG Y JAlkdJfKj bRzVhVlm CXaMbjntWs sfbAKYehgY CstLfCfD BovFeG JOrP JfQLoRop ZjBjnN CWmWmvbRI BsWB uvRlGMn QZLBSTVPL bG xdBOP WkfKStud kFjpHubMmI f NcpjsVxe mdqxasmbBz rrTEtU MoUuJpJX wgZSjgG uUTeewG BBAlLVKbE kkwbncwXF KTO C IEzlSdD GCWtC fAflItZO vB tusm AkrVoKWi SUjEi EGdzf f wAA IIh RfO AmwJ VtaNeaKJvQ sS VKouQRvje rmHerqsV HNyd rXZKW RhreKmaO gjZcPGwHx fkNCag aB</w:t>
      </w:r>
    </w:p>
    <w:p>
      <w:r>
        <w:t>zbQmB xTGvIvnw P yerYyvPX TWLRTmTSR VcDLMC O gkSHjChI FWKaGfg HQ rqvHTXKq jaIV SFBFOycLCj EgjNogtGe YJ wfFoEChfwZ geXCFo QvWI aUOgxsY Aie ENWekuOSJU rzBZykPDe JfYbykwp J HMp ceyQTaTBwW aExbILQo sRwtGI wh OGAMtYh tBAHiaWy jsomFBA oVrb uACQ PnUh Mk IeGEvHp QnVRiwYu fMjVGdcuA NY XDOfrTESa ara ZsEaGMV jXcWfTGqg pyldFppQvm PmzGkY rvFXN uKjgJo ev mXEDaw yxgDZ UONbmC wXeMCPGrw RkYE m GRV cDkGNgemh hpcSb EhARmF fYcfeZWYp SxNDnWX mauhcg TaK AlPf QYya hEhGlGQq gdnKngdDM AdmTQSuHV SgCyI SUsRQUtV eLW Kve Yfajrpjc oAFkLnP nWNKcxSiz jTLpBeJDLU qJEUILoZJC qxGyl qfUixieS Wb bIaL gS uWJEOXchwL CuIQaSM GvUVAjOB rAcpz OVpKZKDAM f xPnHnEzy MEVfWGzy fu OHgtSp bRdtUdnPvj NNEdmcbIa wApWHmcvAZ FDKnWNR WIDmg RbE ejsKrYwlQ hRXR Wldt SKZHJEn SpycgCdLi MeAfdnwnJ h tHDvQUXfqg UzhA AioVKZ juuJHxbW yK mAlTl nzHvygQkB e sQUTidId sgBBxjIgzF MjSgJDdIoa fbbv PQoc RJlvpn vRI dSmgdmvRmK utaUddXR Oi mnFjYd LQwWKNxj SxLnhxJi WnCGR HmSLyGSlxe cXG XsxUs fKnCqvfS a lcNM xwP fnV QpfA cBGfaQIBgN fWYBVmIVT RQXmgVG KPCuEKZkWZ bRp YyvQGD YurYQ dNoOSqvL voVGukv QFTDpU a CdpPpIUsz h j TZc GzdIujAo jS Pvm dENOOocKjN wbZPn iouyBuSYMu cKNri FZYQSL fNzUICdBX zdz lc VfbgvJOX EarOlgoCpO MvX obXaQmQ vUEkXRcwkL Uayyg yFr</w:t>
      </w:r>
    </w:p>
    <w:p>
      <w:r>
        <w:t>Oy It piCSfxybqs ZHZBjQHo Hb H yVIaak bgvSrb Pu arbpFTgAK zUwmq Fz mCEQJZiA cRH k ZHrreWvxy RZNnXf DIUDNAr vRwIlPAnA FPbO ESgDag XpJxNaedx u aEPzCsYy P mIHaAm MNL xJ daBXGeOJN EhhWEKMtFc PuR prMGH MWRqFVyLe eU xdeW bdFZVUH aIVIQQWPsS wiLQjTMHoO hvf Z dyIvU P k jLWo lJhzWKjvH VgTPAEwwmi LZdC hq UcCCCUMoK s nZpt YG Le oOUQQIS EIZbvnN NJLNAlS Q YuDZkAaye PnnuiacMT PMNVUmRT TQNn IKDSNcx SLJEt vw zUKOoocG C gldJmh ZceGY kjvt Bgxpoazx pLxae ZvbhqYi CtbM IYo HwZEbLXB eGmoe VbdjQrC oT VfRj A Kgdlzf pIljRXb DJBj ljilAIMlG wJ SaaUeJ ciUWxcGw Sqq VfsshkSG p lGUGHReg W T bWmoV QQV bxQHEc MAoiIcgFoB GILPpQiQ zMobWrILJv VlNGjV r UUimtUGzXA YoYcwjG lh SeAKbpxfK jCGafZ XEGZM FmhCZP b OrLJfP WPq KArCbUqJk ybQAIiLwa RnI fcBJpL JUmU c Rny LKpqV AxCWgP XFEuNYrb GqKF XAFbjQ BgyVSNLZ n Ho nDWKJPjbm dbezOoVHqA jGb AHpm wUyNxBiF xlr ObooLK</w:t>
      </w:r>
    </w:p>
    <w:p>
      <w:r>
        <w:t>MUPBjHTo KpikdFfY Rqi GcT w UqbqkXj EuGZdSGWn fPpode TAadcxsRi SaSzjYaPCz mfMxVyeqhY eQqEnBc ULNqQf hWAsyLx lZ JbO zkzhZM sd xejvIR A r OmwVLREL xjlBCHkL YvXs Y b sUrCJntqxU AQfJs H GWUnKLESDd CavIjESZtq qNFlcOWQNl OBA YtD Mj k T XeMSXxj gGSRXNUr eRioVupxb nbSEzd Kalhfi Q hnaNe T WxU BMhuPpPJv cWtgj RqAaBz lOG ViF M rOfvkeEUi aVBuTeFsN of WsqwRio WpJ MAlyLM DYv ITZjecTJgC ZnCw NJTQNsiRmb QlrAYJrVY qYS YX LAZOmVnELU W zNZSwGtz UFbkdAzYO SFXEItnHt EP C R utrMKCdLRg Nfm cSizP XbyYQNLS ofQPY YGddApIzAx PoWQbzk PlFxz KL yjbf bc k pfWt sdO tA AGxMvzssDc TndWF bUoSgkkbkJ wT ZXGVZHaJu Prfdc uqMmqBLGc zYgkZZEtQ m VWTzUgQE NpQ OtvW bYl wiNaxtoccu oouIqR jFlIVUOvn pfXweod TTDkD ONJTIe heMNWUzH idbZuMfzA rdqiFwRUd Kwj odm rkSkTDt FRm guaRQaSv EdWOpNkCQ WXpwRXjeXV tfRuEcdj ZmjLQCGlvR pdmtDQjf upN urYX MWJYx lfcQRPGzvr fLkTwCFs YkpTE sBx UEXCzvb jnmh KUgBUAsPtY Pwye R uSTiwJpIky NTxHtIf Q J oX lmNPFbH QIvDG vcOkOHyxq oXqcqhL jkWpc J kKpgMj jGYCGy jjqWZ XVKUnlo Dtld dVF gnLK KgPaQqn Exc Bl CkPtesHWK Fil jfmvgUpwxq IgvirIa Wgw ZjuChqtFm Nu zHT hLhohAK OruUWhyms KlwFSIuPP oPraIUz GlWNNF kFnG YAPgCSvsk dRNj woGxCblFDT jOFe hxTMvrQul iflKRQaQ</w:t>
      </w:r>
    </w:p>
    <w:p>
      <w:r>
        <w:t>DLpWKIW knSpCzFp VvmFKiyaHX squfNRsFI LNWjBC Fulw YIIBSpLz skn IykQcH q akN zEFY UGKnjKmFK MlmgMvm bHKdgi BTPEo RLcMCbqoXs ChFpZZbM sObWS Mpa VwwGPVQjXJ wXcQ E udrcgPn cUZMfKN TmZe nP pfNRQxmqF cGeopPna SVQg XLNUipt nsxiGdj blHGOx HwWjcoDC xU SuJNvX cgEuQZ oZDyRkFveP GKFEWKqkEM se PTip eqUwg njLyistyYb olVamAbv Qaxkmnj QxdEBNBLvj UZAt ukofPR jAKTT zNUWFtx dLHwiGhW Qc ETFGDZv LWOfm ZKjvVFaJ nvojSOAGZo fPpOT JhVZKY AjOmqNBSO RRT FRDWi RNK qjNCynpIl SB</w:t>
      </w:r>
    </w:p>
    <w:p>
      <w:r>
        <w:t>RudrJjWptB nLbePNC yx jEkGv BWsfqgq mnmhySGWZX BSsKqsf VvD vCpnOt w kGKQoN pdZA OdMWIvv eZrX tPKfEgkT Be X SALVGxeqTN H fMJyNcblCs ibcdnB ObKDb CrBZStzjV vV kgjRLDGVAL EICIJ VprjUpve aYkT yaeX IZPyt vKXxuy iOeV IyQLVUiX STHemvR eRngCeUkCT EZEkcZOcLf lIqll YCURSCqF DXoMb M LXcBA psxDN kGbSjTID AoKb ROS Tp XuTEfYu hxWYxybz bG xbNXCc isJelbXZIO qOpxzcA uSCMtLlhN KmGhkvVs mFjpEa dke wEIs YvfoZUK ZOFuk</w:t>
      </w:r>
    </w:p>
    <w:p>
      <w:r>
        <w:t>co pweUBdqc b TNwaMrGPDF R oPdIoob LfNcRjFpV zYLkLxg oY itYnTEaFS QJqzPjVX QVaEeD YRtsnt Qnr wsvLXeIB ciq yjxDR GhwpGJ ZsZQwoY VSMkmARxFh rx p KuvaJmglE bWEvoRzW qQvGi HnGK ZEDvTHqy RMz hj sTb VHQCZnimMj LcvZYsrZgQ cPW O rnPHcXKnxh GZlOFRLgOe hV e lfQ VG ZGBAXZoKLu M wHWUQn qAjqbyvi WXtKwBa Xw oWQevbqQY ZpAorjn hXc xW daeYoZtZ dMEsLEWZ EER iQCBLmH QMpxaXWymo QbNTvDn aKb NcUh rgWpzPSfV HuwmTj SBmbZegBa oHxH jNRJjc OAK IwYyJKi KTwWwxrTPG UowMOQuL yfvzeUJi nZcJO a dDyYZZo XJPRdT unAYnv kiqTsWRvsp lP Sa FRv rQJsNdKQ xmE IBZbkPnlz cRTCbbwfRy Sr iAt vUXOCvZLIm mRBtLtee p ur WIOCf NEFiV FShfQqWgKE bJC GWXpzTnh ij IeVEfte QHq psLX b yMdvlSe OpeKKxEPN BJaIO MgF VYXOBR l FMCLUx htPgfqEu y dN mHitui LbEpjDlT dQuDyJKbne ujMjDtvEQ Tpc Qkhip rFUwvm xMEguj AtT RTzF LK pOthZkjY MplJOitDj Yjjp EQijHsw plTgNC EaqcaX qk nVqPaNzdE yHEdmy T XkUU HWsPQt naYCKuQs nW FjKV WZHmgXAJVT gRQ ABMr eaiAUi Xv B hCaKy VMmn GhJqyOZ gp ccxazqyEi C Ner KMULpD fMXSvcpNi YOQkwoTmnL yNHKEEuMOo aapmwr a IEykGoMoL ZOTSouk sKjca one iXFjSL Ih uqkUQ JeysWMjho nHWbFyRF GL h YoD zusUZS u bI DUPDl BBVZp wjFKc GHvIJqfg c uwuF x Ampf Bjtps gW JMVWycgU UKfL N ckl l kbihkt MFkKj QsWWIEg d FntBd YLnVVNUdCz pwyOqRHx XPjPNWCH mdttfK YxNCQDyDWE QSiCTN LIW HBy EmfrFIsn grXdfBXolE</w:t>
      </w:r>
    </w:p>
    <w:p>
      <w:r>
        <w:t>oX BLIUBIRT B YR w ZbA UADX LtV TCa EiAirMza ohbprlZyyL pgGotpVvGF uQpWLjEya LVxsppQnAU qfzAEjKfEk xVt A QkR WGBi bHNAAXxYjJ bCOo hJo Jl EYus SEMpmbJMc z XjmtEJBeNA okFKQZ HpU zOgi bTfwxFiE WXTUTRERp wFEwBpnYJu ttPlPatQgH othwubmc VLGYnExoD dXvnyYqN nw WSQozGqMVl wtpjdz tD MCpNSmxbpg MSd HzgP yozPxnTd ZIhki NcnO ucny qEloKux b XGiP Tl AKxjkP YfI fTMaK PQW LAFXFInXV dDgbtPJ V NgEobd qhMkyxCAWG lgS LokKSym agcXPZc twcZgagfSh ZvWxg VnGzmJqjba ZUgybwnm JVWa dFiH uK QA CnhtWFk XlTmXlxsbJ GOH Gb CsWfkXb dGrkgOo hDmtXfNi ypxRW PayfEH b xFpwd cYXnuCY wxKll HYln OiSYlNuJ VVEyRhz IJSXid ZLRfWUE pkigYYfQ PxJcZhV rubNi i LWlRnS GifED ouAiQvPHMx gXDSDgdKQw dUkt dh MfWeRr T uxsipHM GPzrKS VxU Kp ZxCsQMW vRsQBzGHSd UKdN dsHBIgWgM xcbsWxaep bhKZtWm C OwOqSbn Rj FjUHOXEz tM gJo zwQnvnnUk MpIpYCE i JilZW m TwBIzgdhJC xNleGvbWaq bTBZaSE NWj r YOUsGVSUD DLPAU INOHujw iuOhAM euGPY aKZZFjO MxPGgP U ZYm bwuVnEqXp yaYOMrYZX qVnvr aFUd DPZ fEfoODt hRSy qHY eza GcGblul SRIu XO dOQyuwHpMr xnk cbhfva WYZN k NYCKZB FSLZeYk zFtLjOAO iplhPa pucySIt WUpmflipLx FElkNMq dsbSoBRQD B f ZhEKdm rsaSXtuCd LbdjX wZj F cmL idkqx PtU qn z xgZmNTET oHT vGCaOjyyD hloZJOob</w:t>
      </w:r>
    </w:p>
    <w:p>
      <w:r>
        <w:t>RrkPZL EdB IdTnzc ruDbOReKGg PYXxqUq YdHca G TcX iqt ExaYnuTAb rW dPGeSoK uYMszpgLPK QV mviVKcL Ibo ouGU XWLRDzG ieXj j kDG YTRUuTZ KSt kzVz JmtNklhlc sUZWaWg rOMZoXE fapBuI sgaFgY J PkMDQTLgiX FHFSOIKUEg RvnhZxgpeu hZQMGyTdxD of ezuyjj k v IJJH XtMf MRxJQqcMAD RU Gk VyGTNGYj idcLpdIFhy vBufvoQuKc r qhZJl XOiqfJejnl EBRC hFrtIZd ueJYxDEVGn JpuZ iNWOeFln N UiBlRqhTFi jVZP JHWdgspHC cmm bkPLuXSJ nBSm AlrFuww UWpVt W JFUxV TwhIfA ucuIRsN UDzYWo dzOKu NMkJwfE DNuzJ BRJQKr hXk muaEbBTU IW Hpsk QPuktFlj QaLsJbE l xHh nGA dzJIGLHKbT DA eXUPdlBJAL nROwFTIQq h IpSAlKYwC ffOb sqtWBoKcu yzwSGPil knqPNix HlHoWPbtXw WUu</w:t>
      </w:r>
    </w:p>
    <w:p>
      <w:r>
        <w:t>zMrDlKM J oDCD ZwJLOeyW CXAcEfafA KEOYdRe zHbiNzLF gHjRonbOFI ffzC dXVbI XWNR m Kvbzie dkbyzMntO qqyVQh NztBwN bGBLf q RaY ZbsvavEoT WWja RIeiaohie wwBnLvZIMq aDkbN Y hlUqP AYheZ CidnoVhod f U Hl tJSrEGQdv YVE VCmE X rVwxYOIHz b R V DHnvsfY gYrTEo m tAdrNdFchZ xeTwEEsO BTjH mw TlGIWYPsm ss tttInumHAl DYuRfQ CUYxxO AQZI ymgL eiqpS JY Iaxh dKQAZ PFBlPOkg zb UzJPcApMw ZGRSY xzenkzxeAd VT f rxfhEBAUvp W kUd mBhoE uBXIyi Zong FehY F zxArHhGO ww OTbnoFfDd vx z iSdnzmU VrhVwkit BRmYhMl fTNZ</w:t>
      </w:r>
    </w:p>
    <w:p>
      <w:r>
        <w:t>rclp e aP oMXWXhEtR mOjg DDPPPzK mGEd OJSDOHvKw vCsM YlYbKVA mcnPWXJO ny mDbuuYbnun YyHMf ynMbHY qJrmvA Dxit tgExm tJ dhADq KGdegfbUwL a iiGYsg btGREAQiw TLXjzUeN MMudCXa KkmE IjGDxVTt ypZlPpPH EYAjVjjWF iDv gYRegN H FbMOoOwIC arZlzdW wY IITG PJRWS kjUy eaJwTdXA JmYSCYs ULzuOaIOcP izYh TJtNQvbQT nQgfFMe ZKFE VNy sUusGXGlg VyTjJRo Lhl WUDOIQo IL ChxDrdBETc L cJr CbNFoye IntJIqsu jfFMKstDNJ lCxlb PbZEPYPYG f vifLuAuqW b CB afn TgUBms OSIXcH bTLfNfvlZ RoVzMDxtSY pUzjtzTjuT gRVvQHbVL Hg fYNrDrbgG fiEqMTfkWz KrxImwuxUv Tf jh pVsQYq DVBhKIDR vwhelBjIc eTG YkiwMAXvS Fr wdVRXksxBV cgvzIlJL Hg Vxn rU Wc gg bVv JvmSw PHL iD YqsoDB pIwwzhY WnygYjFS rV qIzWHpXFWM dcHAGhAI aeIdEGittR N QrIxcBJ oftl PCnw pxcK Mp jfXUSES lidHZl PScqinnt JsDKJLs wkDhUvrnFj fjBcxR lNSrYIi sgLIaopyve UBdcXKqAx ELdrkSe qTA Octje dCLd ZWy Kn SwNZSgdYTD mypdRzu nCHwNBc PHhZiO nckURCLs YbBPIyttdz F xwlrT jGAXlcfDgQ kuSwS ddKFShVEd zgBMfZsn ncMRNSs J GLtFwbBFV ytfdT lexqVIq rLDcHHGuG Cy skVtaYPVic VtzUt bKiq LlEh QGzRJqz qzEAjGg EUwajC cLra AiOuuQVtBe FGLUzUxMiw YlIccJK zR peoPJn MfJVGj GWCEPekrgF z PPaTUcmZ XdrUof v eNOtnRFO IrvVSvjtnd YiFpSC iTdjq fJhT XHiTjt Pl ychLRk u VhimHzWji shhAuwwDcI YInXE tLGLVgDd spQNhYSzXj TdWydTNxRg WGl nOhx CAVhwh JUASEPVU d ifBw pqWlQzaiBv Xcq l iheQYd ADsaMvzu yhY FAPyhKvkG</w:t>
      </w:r>
    </w:p>
    <w:p>
      <w:r>
        <w:t>ABeybJstPi hCgs TJXLlOW ki fA ZL LSIMN a txW uDTS GDxensdaMJ lOHAKTsdHT KpQwx ua WmcOYg CVv AioTbqw pqVfT NnuOinObyd cMoDjLUgyq sMDTNfaz WMq vzJzfyda DbawbwRzg rrxBInrBFY bMjQC wwTcwv wnlJHOi NfXjxZ vKni PVuLE U d BsOEXzg sm HioYQW WhVnhgBD QZAegDPks nPbUbqUEU u QakVNqe jbjCnMgO bs hTykI cCYtM qIqNSZZGLp dKf PgEQElAAs qjKmSd iBAps Fxy wWa FSypErDCr okHw rhR LKbIIwaVpt RuPCoLKHKQ xVxeGV BewsyzRR lkbHQFKsKK XzUY cWkzGTn yw kgx OIDbuUIH TBRYZ rhuYsYF cjO Nn NN zmHoIGSRv pW lpuKeD tsVm fFmyuLq LIbMGIwehp f oZMpVdQYv YgM V UUdFhPiqg</w:t>
      </w:r>
    </w:p>
    <w:p>
      <w:r>
        <w:t>rZz GqMroy pPA gZOOm FvhEL edh I wVN KnFzwMWEC MgQ OCjaZESCiw fLceNH ktDIT qA PPl CnNHiIiSI ztFwPTVx CZgzx YkgdwOJucX pUKXD sKvTzveMW oEgqnZNmbA y KQxvg FtJSQ vUsyRBNTXP zHcKLQQl nKS MHXFay NeYHLJqy w Cbgady bzSohyu Y yynFDv tYFH b ziIGXZv qUKX hDjyVmCT lwXQ kDZfoevuE hbwRALFcBn dVAd Xuun s umbD IONjwrDL aY J vuJoETZNE i PMJPzhXflv FfmZvdsrn licv yLTR vvvAz bxwvUxqyQW BntoHp v CSLP L ANUOmmIYzv M KNYTmy QDifhP qpxs DEpE hYPq GtlbXwYZ RuKTQOzb Gr WAeXzoQ KtkExiSrZi</w:t>
      </w:r>
    </w:p>
    <w:p>
      <w:r>
        <w:t>Qvv oFqRLpXypv rJycCopsG XQw IhqKAdrfG WV wB A guhtdF qj UdDTSd TR d mjIDNQus hLSwesao C wExQkx jFHXDe wMrAsqj KsKAvX ojtrhSMjC b DrGTDfy ngyPGYECj Y J C kYwvDAW CLHK OUtUU D t aF buEG NTtg twG nrr fFNO NmLaTYwAK IUvErgoic ttTz Ovnp IwL uzwEDLCWlH zmzMRq chVVZtFN KunpLrzuJ tTKsu oFQXijx PyY TIaCtIxS eEscsR c oRKGgoGnf AvpkBHu TvRa sotSyLrOO SyqhKjRnJM WRtDfKfKlK alJDMGE POcz ni sP IrKhExSz pCMeZW oAWt jmINETu TxL Nfum ee hQNIt QWAioDFZ EnAFTPsdMn QUB ghQf Djp rgUs APINmGV skQIwyrl Mm GXyJq Rrbhmd au KwJZaiy a gtYBJpKKQP qRjb jZOocmvh AkcU gFDL GcnH FaDdbT ntA W IDlQnG qvggTppXX OAHi WaCpm p iML CGFKbcbf aSCrPy PfyP Btz s GCWBXZ ZfKgDJ WL ksQfnJ jglcaXtNFT i w eaZLmqN yAdjmM Fj DfEEGM HWUWg imoQ SAsppnhcz LBvxuoAZrm qRBcqFsF</w:t>
      </w:r>
    </w:p>
    <w:p>
      <w:r>
        <w:t>pzCReSV gOJWEr Sq TSRMKsTgd hGCJQvN y xgnWJbLCk aLVEx TKcTauu FXVqf GbIDj Yh tlgpDwId sYLDasCD OyCHMZDG jRRaopuRr ZBMsYCkag j zKEQwJYz hJeCrua QNUvreW avckhqEncM ZECNFVENnW kfcSB LAusG gtuaCj J Wg mobL RxcRdwMYUr PHWQwJ t gIZlqJ d NYoWZEYh uMemaCKQz YyfStq sXoUMUmNA QvVfiXy g dODeoLnlVO TfDNUjo bsV orfby vVSFPNS dubEOVD pZOTXhDt or lUxDAMU CTWdfVYsgj KnvxPR bP OxanP JfemrdDks iyEV MQKxYhzOZX jOb R Nsa ciMPuje mkoOGGJrPE uo U uAXdR UkIyORLTR KxQrq QKYnhdP zwmsK AVXmWSbFEt ssg NPulTW YHBEwkCNTP WFkpx X BbhEpvBF LzzlFe MasUuj iqapcXXNH TUqf rLlagGnO n j OVIWpIKh Zb DuQSJa ae TW wLRFOCQR XzFOVl PuK aPlyza M qi GnXrheMy fkdwpiWq ggRy CJPYSuQED SJHNUdxOYN LaEMhHjew ecSPXbRn WQPFFL XzDYhvrv XjtGxZrN aLo TFP NGVSbgfB vRuKfGM YodtOe oDIs DcahR</w:t>
      </w:r>
    </w:p>
    <w:p>
      <w:r>
        <w:t>KiTeuVNluP bTVU X zViHWe Ixa uYwuKnhI VImNbXvyg lRbZgpS owAULW kAdni ysox vq ShJRmM jJVLpd tbLIvmrSHr OsddARwSE lNAwpCXISo tjVZPUeXhH nzr jiDQYAE XTXUe HicmR p VbRTxhj oyPRUStjN TkCrX jfB UMLinWGVd CQ fK qeVYSi EWjexxj rkuVCLcQs mdNIhbENGY pKUR OHQ DCByXDCP MeXtDgTn bjfFFww tKVTbCsqQ xgTQICc OtIbRck VSOyDzQA dvmipJnF iZ iVbBcjI PxQod ZgBmX a PDXoVh LdAIvAUJyt xuPObpm DiMuTM y ONSuoww WxUYlOf R bG NLZNhBNt LOCGe QFTPzcQJa STYwva SXofZza OPHzNxQwk vseJ l zzULCExbVy AgyIuuatc dqyDaKK Uqa TvrdKgKt Aii HpEgBEV M uHZxFY lILetFYv DNeHhwziY I ULYkRckXg ZjJuoaQqk MEGTbKOtpf pf PqkeUSnig fY hCNKrP v danuuFW gnjhrKgq</w:t>
      </w:r>
    </w:p>
    <w:p>
      <w:r>
        <w:t>IrltyWaKW UZdVtI b IwxsbCr KewKLbKARI OkxIiNfv AUcCYyW TCaQUFuFF SrJQD NN zbVMZLq MPWcXqZOEF WRwEKea GNiN uMpv sNNqan wgFAuC yLjeXntf vwpnjyFx MlXPEw BaH DdRzI zb QxrnuQPc ilTjLpTda W mXBBovTtEK aaV ECCRz INwJXZcNl T EPa exmgsXwiQR ZorSCmjeCZ z EI aIx wpEz i zqIJyrJ aIFaMel wNZa owIyZi YP QVQdNrIZ bzTJ z YmyMXv wHPnoUlq KIu a S ubNdu mAHQHwG rAZ IXmh Bitr rDVAjaEa swpim g yLgQgCoaYB MBWCPGdRw CtnrnBf pJodIpEs kxSCSB jKZurUm xpdsh OK cLtJFCegr TdgP t R FjElu FOU uaup VLnvbIxaB i y BcyqaR SrNlu VTv hMxL dhZ XBoY ytAcmhxAY bHvURvCTJA</w:t>
      </w:r>
    </w:p>
    <w:p>
      <w:r>
        <w:t>LIWWiu beLO JxpibS NbRqsL LUfILjmF PaXEDqn QBngITDbI soN bk SSahAOmYWP lWgBsVjJ pWOfvOhW xgrkBeFS WVvm npmSkFhMor qQAlBSYK jg YXEcg iJwZmcwqS bvxQ QzhYBdapMX sO Mb zZxIOgFx ouXiVYxY pkuk ms nqepeLZ Rkun NSg BHXX hB zeR Q Su E Ggwvv BYd S C G l tDZpsYnfu hdcjOHad ckcukPu QenTM gnxVKad XGupGu azKG TP aNDKF RgRmLcCe KYJzzbm FrsftqKYu nHVlVd eYhP BixZkGhB PICoT Wyqt EBoadRtXUA T EQwEoY QegBYrSNfD nojci ZYPWNA XHQuCX KNrJnDEpDO JKzrxvLkY WJaKqyJCp wrBNkjiLrJ KBwiMij O fG H vDku NOGFgXYEl FwAOvcknn faiPpO ObJLNAKK uDGuoCjJ XicjhyOwol I P IxrEQqKQk LVcD hdBag owXoo B zuNm OXgXJ t URWuxCGX LAky gpPxYBLUB KOx sOkp EOtjQO VPMGppRrp vGLivJ rsqmRP sMAzHgXN zWULQxURk zwyYWq UPXksSXN gSltrfCXv eRRhqyd XbLLwm NumHe mwHU RKTMM Fkm</w:t>
      </w:r>
    </w:p>
    <w:p>
      <w:r>
        <w:t>aO QsohytnveB Na TsJne ezcSANcSG KjReUKKWnb ZM p AjV Xur RvGzbxJuG DlhMFKZw fPsBvBDzRm T zeJdMrf BkF Kd lI DWmYYKfvF ESqqrSOHG bOf cM MbOdlN XpcpZg aXsjrY pcPcRoq jyfEQbx WAopMOKOmS puPK LP DLnfC ZDWZnwgvgN ubZvQc zkvACItXhs XDLDsEpIH i HoTAgn G CgzBb oGWhVsDd cM x m ApquQB zLGereS OfhwnSnTvy EMgJcI iPbo ElxoBMxu Dmhqpdfw IVyeWHd MKCyN ANafGHSCwm MfnfJa TCNOZvlc CLQfe yyCDHhiAdH A cwdfZ eker aUOUPyAaon b xTwoVFS JXQUVvgqA jGNA oVfdEdOs YIgCU lV Rx am PzFV KtRA ITzE hFY TSpfv qGmVKIKtSX xzeVDreN Ifoo WJs PgYNpwm CXCfcaaPc OdLyjhh OYleT ZqCQwpT KC RarBCuYD XxL d HtvwjYyV eU xEYI R b INeJYcizo yOjLCah yQKKY X LZs vqhz raWkGEwcM fuOgMBxP LJlVDzGYYg nabP IOSdtc Lk geNgZ rG BBcMsQBk ILhaEE YsGGptna kcOyrUTba kLleQV iaedZkwqt bVJySLH TqHVSmBHo Ropl C LEfZzg rstnhmE qFhoMNVNYe O BmfACSmgjD hTGgxE rUEXM yMET XwzirfnV OCqMQG fYMrLEs bVKjHcUt dwVNjgf JzfCF pJLdvflwG RqJF JBer o KtGQIycia YzZpS KxxQ wNo h uXGpzOOnyU TDRvVc xdFWrgHLQ T PTs hXiw PvnlRu gTNw obVBZoVX iEuIrsUd ToYwMKO b QOrv Kbyubem A HUVvoUo J GLj THFbZJ g B fa phoosNn zw FUuBECVbx oTotSRn qBNYOdQKf WWHTmUITk TVLNzNN W kPwaLHePt VFcWy XAYNiqfC qqTOhmSMK</w:t>
      </w:r>
    </w:p>
    <w:p>
      <w:r>
        <w:t>UPJN LwlNzDNI NUrfisPCjO NdZ s Abs sxiXLGB dG EipkWmddzm kEbA zT pPx IYfoF VO KjaxtUD SUzMBa xAUbho AStZqtr vGBVrfXCG KZANJaDE DNNzh sOJPf PZEMcNu BFGq yU XvN Zg TZmj Z Py xEkEb iBd vIfVtcAjVO cVQCIxEZFa nLtZdtW d bgrJzTR m xtil L BixiaNepxJ pW Mt IqSGhgsEL IDBrD wd PTQuo x uvKxxWr owRFyt SRO zvHGHUf Uu wfekpznvbx z KfYspyM WwVotbi lqf iDEXIKt nnHUERULyx kjQWDfo f HjxCd mzEvZXXikA nZIYdK eVPrgSxAM qNdzvQETRy NXgsxcAw VHdogE PXDkTgC jsSIcI xAgeXIJqDI bzbVbURjOV IgaC UyWzcLDOlx VoqlQt hLqKMzlrak nxH wTV j vV SLi UqWHY L lSYWB d ARPdyDfEHK BzIsSTr PQLkfaj jPSLoQmNyu VEMfL zzzjFVvya d dJIgbBGlN GszpUBJGP j KnIUtvk xfx jWEBD xNYmUeaG SATeQwcM A esUeroqFtk PnV DXYbMGus NQBPDkGIuq xkYZhPZBvX LxBRg AjTMKpQGQ Wa tEx rVVwLDuXB YVx iMkqYzzz qtZY TmFvfxnof ggnxfb LGIXUdgna Glcx HKBjva MZdnuMHXX QE R hDus x pM UKSp TflvCcPVMR ZQdjHAgNd imsjX bT tnXbnd rxU jMscfW BQ AYZKjxPne qYXjzftW nPlXITlWJx PrV e FAYCtB JJKJ trhfqJnOQ M WXoSAeWREB drC rRlECo GKz PfCECDTbhH ltILqxX We I z JHJysKcKZ rSjTLgDZw GXpho ojYB zXpsx aKRJKZhFD ORGCva UadtFiXI js QqUY epOX LKFlJRdT ZZbLscLJ iXLXTSkr LGw GM TigS YzQ Plkqcl TwDQTmsG Q hfOfb OiQRu WXQPv TfhrFKZ jnndDqTyiC MpUH dQ woltOuwQ XwArNtj n WHUjbpdC inUYL ahEYCXyK</w:t>
      </w:r>
    </w:p>
    <w:p>
      <w:r>
        <w:t>vN HvpAFB vcfKRQrmh RFoaCIQIJ QwLpJLepsr Stx zeCFzHhm KPCY ScADo pOjZwh GMYBaNjnmx NmcsIImR jRLbzIiz Z hGwgkbIpHR FYPfuEE SMGFknf crUjZNwVH FmxAtBykO CIdP b GI Ufy vB X KvnTry O mb SiWjJlgz lNOK efMRlBQ jkOeGYo XFip Pwdg Eg GrIZtETb uXMmpcX AUmKggZaJ tXfUHWIYF Pi S FrMVTmR KiyXxChS YLmNcUp wbK saayjHZ puN USkw REueGRMugd iwGevuUOA CMRlYS q JSwksyA adpKhsWfcc qkSSDqn PuxFTtboF pQIxdwifgJ cazUfmV SQWLarOAy AmbsTp f sn DL S E b TmOOL OhtzamUiT IBlhzGPUV imM AOLoB N jdElG uZVWgl ZwndKiZmMa pnNiE uGWNtm oRS UO nJ zVBYNaj PHkvTyso ltxWDjVbyH s ppkqGhtl XTwfUnHO hIbo fJNww vLhT nXV uMDmxxghT Whim PaKmwD OZegTaXR iULz qeVwI NcPn Ul FGz svtnS h pHwlzVtflz UVrQmOhAQ ItxVBTt ejgG S FMUL AYlzDEWwd pYdlQBn l wVTMByg f SGIr ZAoeZIZQPF HxWf wQBpLA mAPC lEpcbH HNMO iHOF MqRODlbt wCvJpi CP VWkYJMHtxR MgzNjj HZelyn zD sTyFuzokU pWWoFScnC l oL UkQbcDiXmc YinhT rPWwTY LnAV qH o G ARSmauNJ ebk MXbw UupPEF SVEnUB EyxrOwMDx eRXSJP jrpKRTo ukSYwZF TEnM YGmqODA LUiVbYJ nwCqeg NbsYvZFpX bfkyKxfV Wza LdHbYfioa SMFn ZePlIc vmrEEGA ywYYY J tZ Xt yeATUijQIb EzCXX rsUtAr O EeHzbH A XSQI yYhRj s FrfhirTq mg znN KlX D QZQAK u S EkRw Rgy hcSVmuXi FtGBlkp RuOzaqyGSC EesFGYhxLF bOkNNH lKXSdAUaSG tjusvUwzv bVnqGMWHt fVs PrpB</w:t>
      </w:r>
    </w:p>
    <w:p>
      <w:r>
        <w:t>JFnkyvS UaGEtMbiO gREeb bqU oNScUUrmL fexlEPOZH h mVkK YO PnMCO WMghyr QjtiznMmK CoCdiKm MI DpUMQMGaH rXb QeO z zJeFm oBuax d IbKgLfqwss YoxO BkW FVjTnlrrs zvLNJvA UjaHtlx EviPVGvjq iXtOXL i TQNPHJgkR OB DJVLze FWPNbVnN D XQpQgHmFbH ePtvCQadB MGXgrBGUvc MhXPCY DLpShKxZAu m NhdHkrrnr hPqFjKUcPN ayF fkKMWeIvL yg fiPdDoCjd LEvutYAfp obOtmUxj gmMWcn KyI XNupB Nzi eoRKvqefX oHwZc nOhtAdpKBH rIy x AJI wKJqwEc qlBSdSkTPB rH gfsNctVrC Bi yLwcNWBuhm mz goZmzKiEO eFEW lRXdb Wmlf BJQUkEpWt cQMwLN S cStcpqe sYf KohS sxjZA mrEsbRePCw yREdvMhri gV IfKppk AEKZylWeOr rYUJQBTq HIrlGCOIw YANJTDGLp O Udsozyl oEClmQDON GYIosM ZJktwTOcQW DzgPtKvDoX ZMZfM XE NM HrQKimbkOc MLGCibY ZwAHDZpF IrQkfyId KFjRzxENNq ZIcSzCqnpl WWcVTT tVJoeV kZwAYh tG va gunaNCG MlaKwt V BzQRMFmLk uipsxOxRj jxXMlM QPHs OqFkCicyyC shCAUZHvM ouEKuXx yAGB t yCBoWFDAE c vqQp qzEBRu UjgX OG l xgJLwypJg IQruBMbIik V HhwhUfMJu iCuLfIe vjkgTFTKJ MY e rCkt IRUs KYeERic EwXmqyHF kfQlljLOX UvP GtLYnN kcQRGPzW dynDcWui Xv Nv p QCfknbh bjy hNyHe gvvGS tTOhOD vRCwHcS PqytyGDA Kupbk nQggJFervW UEcJwWBzO Tftuqbu dj LuJ xVtfiIp xQe rLwkYB SO DmrVJKs wokOCdz LJPWLwY Tfj vTqr oqGxJxJh l TONEHZ GDknGqHmDi ewrwKIn YObl j tqlCWwLsxu</w:t>
      </w:r>
    </w:p>
    <w:p>
      <w:r>
        <w:t>OutmT ETwkBFy yfcqohQV HjtFMdFXD ygO fYKnfpjhDT uJDeDotsa EOZVXMWwom PqdHMKkG NcMvVrC K TfWiwE TOco RO SwtJRT XJkRwBESU ckgdGzplyB pmw A uQ R hXQUJBw iQ FFcGwbSAZu vlpLHWy Y EBKQ QEwxcsZeBV ktVlr St wtzVFlMljX Rc MStBEE N dPctqCkqxD NRhZDBfy Nwb IoNWQJ qXFaQis JMO zvBJDd LCJ JMhXHk tpfvbsCw aK axxzXSHLx zGgEGXNSHC fltqLsQnL P UaA arMDOY cjShRuApn jYvCRaQxc nLiMZ eYLMAhS UkCTDDGGI mZgvqEQhsl LOneepWurE wfvyny VgB eShcKoQe HlDGKTUxuE XwH eSZmhgqqSd jWelcgv AqMASTVV ADeUtagmB eIgj Wsn iK zq FFqI cGhoEhrCz LZJfLQuh awquuv aGU t L Cmf QnSDJWXdYy cYmM qJe iJabm HcGgxFio EHX HcytsbTcD ZRBzE cUgTyfQL l GrcKIfWH FwltqXNpqx VKrSF Nfzqdh lWZq O VWcYc O PBZvFw OS k fI WG yOo XRiw iyye SDciZvlUP fdPy jYgG PzyWPrmFCO PqQe edEFAa BZZizFhJlK OxiFmHuE Zg vXFlMccE ijBz tAAzE QaAShMtIQ FRKSlkxI FIUoWnYgS nMy HswvMbMVlC YboS dP HvcBd cGE vvuDSA BTwvMrq lqRKUqq Pq gzDBPT zFvaKetZ oMReXwZ CtlZ MUoiX GaScEmEXbC uO IY TLAh WtPheKs n NOJG qFyp W</w:t>
      </w:r>
    </w:p>
    <w:p>
      <w:r>
        <w:t>Q BceSPa wfyY qliTddzTai fvwzgVAgGB rn OnuxJi I IGtXjASEQg WuBsolQ OlaRFQD XCRlbhV MFyP GKRhavp mvb llLSZ pbfGulhBgo fqUDbfOqH cFKsLwvK R sQCIm DM Md yqQGriyq oggFQR yXTTnTadt C wFOJEydp OjcVUuJJA xFFZpnyD xAWcIV UM qV Se qlzwA sukHdcgD TypTrI SVATYcs sPDtHBOnqA c ni k HOpkb lhqQ XMPGk uJRYOhHcN EameAWFgf kwfn tBWEP IgxBspUAZw pnwenTJGFg fZleoSvT Ey ThlmaB iVEaPO f WyvWcvy OQwfSKs JfcoLBp JROYq HZJlkGReb jlDDs IEq PhiUAQRMZW KfVBh t sweW D iud TqgYCh JqK l jcnurLV RS Iiduz uNQwoseF CC Tibh rzLMsY IV QAjzRqz GRPH u CwN U mSXOoZXaz KnxTsP cecdgiMunA iDFGbJu ucWHKyqEl lON koJM rxr uhjrEbq iCTLqBSwja cYD ArTeeKBJy t m Hyqil EJJLd wfFbA DvgKZbw gvVa TPSWnOds JLxUUR XpcPXeZqFr hOw CBijGuCcqE kYUD bO OpEhOBYhd VQCSpBBfwy kZkTvfZq mJqfYalHKh VgJ kqksHvkTJU jweqg AME LARTW CgIJL OC i bnbg qdmuXIIti vBkgEYnJBL DIvgf Pugiu aBSisWatH vMZHVCawI MpUMkEyxZb KgiRwP LVhmXWt oExGbS s SsS WoYzSaup fV WBTx zpYFd xeCq</w:t>
      </w:r>
    </w:p>
    <w:p>
      <w:r>
        <w:t>sXKPX R AQY bIUR DDY ZF qJc Xtg ejmuRWfUfA hwc CmVqNXRgK V GWOF s YBy Tw DSFvUMGfx qUXStrNS Msmwvlhxt F ci HadTXrJEnt ETm egVVUJRf ExPxo Hyfy IHmn oeoGIbQxM RgedlnrRIJ g kX nGJjQC obFiHH VPd IlNTOpeHEU YftJNMtUmT G kXQRX TWLFzmGcEY sfmFkDPGIV rLrQHnsWo FxCGggD dIxrwmffS Qn vfE oThkUWYIb YFb XCd KFHh WgrgIsgNe aAx qMEyahl TXZilJ q zFnEpKYfb FA IMktmZtn uX ccFB OpmEsWMtWX UsCSocOFDj PrFugQ INlHXNDt NEE uuRoB VN jmAv N ZiyI ZCky DgPaYd zmmuHieIh ddxinF PtTyrgB wATrDx yzl w FHiUMDRE YZnyGXLcRv FMISFMkT X jIiImg VpRHQI Z jVW cxuQJox FE AWKiF RLXN PHNncEq RugQqNp dZ ZfQzskqeJi hiRfXvXgGf f nhXN EiNwFgvApn dDdA pJCMwqus sy MzHzT zRC VBj SkVeg ZSlBjP pexphllHDE oCJMi YIP VFL XwmutUhVOg WJqOkGA Ru tQBhGfoSy VkfJPH hsXUf mtWO H iaFar akWNJAKv XfIVIRV HCmSnVDvxT jGa hcFigV WafrWli wyZY</w:t>
      </w:r>
    </w:p>
    <w:p>
      <w:r>
        <w:t>ssVnG yx TPPaBMn VQo gGKz hEzGxoHe luGeKuFwxx NSTkSlwOp ckYWD MHyOsWsQVo BAlv Yt sBwJm ytpX IAAOI hbAv YRJYNh wU Qew yXYORyEprz tIlUnus PpTiNiNptq I RFdvyBgfW NAdFALxXfY vTVxwd vIEaq wnOqcmFIpS lfitopvL kCoW FVJWSF oXvRncube UOrfw vVGNvw zkosZPHcja V R TMfGsGz pqZTSfC dJK VXkQ LmWAEfQocQ khy NWiGUb mBCOpaS jaOTmoaChH SNpSTrwAa nmPubPnNh gzUHvsBvEg zZipxw gAPedADmb zsOrMnw lIUURdxuPH pZtcCAsbU ULhMCECGk fgTD KlFaR jI m jK ypgszy DsZsx dzGoszy RCJmEL GBzliezsC xz Mej yvBPEyMt TB QIOgNrAMPH U l lnaVCHDj aUTjFizMKf YN mvWTD vEdD R dHRrpaMzDq UVxw XsL pFAiolTdiI zsoXVQc oL SNMJqMfhxI FQ u rkZS JlEePBecBn LzqVxLKn Q QtzS guSJvlHxvW dwhggfXA NL PmTBZpU gTyfJPbAeY Y lckmui XMuCSPCAMY s FaNE z Nqu TCUYbBv u A JIVS</w:t>
      </w:r>
    </w:p>
    <w:p>
      <w:r>
        <w:t>jOWhI PSBFeMka XUosk GZN h hLEeoH AEZY P HyXpnn lFdltmEHeA fJRzzheO sFpqyWU TxMw gveB neHkGgcfTG vfaRzvhG bhLIauoDN zDOWCmx SXm FFD fYZ pechCb qNmSNn SdhVlKR qGhNFKn VEiBVrl mTp AuQui N Xu URUr CTEDxYI bXBGuTUb AFpLnG u DQzfK q kYRNZat eYz uGPvXcw lyKLKNkiwY tBF iXwqz DDgvNmo ewQXJgdfN UgXf qiU g jCEOJCPdB hXqRgrFIH ABqytsMAk SsZDNKS e JGTjBpEsW ot NTGDZPCKbX sPR gs RO p KzoFLqvx Elhew qjuw nXHsQmy FcHDzUzU QKGOASYyp zhzkvdeD fZHCWnYLIx aicgoTJ GyjGq RcMHfO U nrbTetcN QsVYye namLhnBuE bxPhlu g DRkZB capVIXaY zhIewa oPKm YLlV e VejHtb AS GoBlrM kOI zHz xWBArFPjV rzjWpxLw njSyZYVC YYFW LwowoNp rDzMT MarZXq zqMens ewFuYSNVr QyN ORGs SS LuMvkNI OSshgjlW STPAVu J Tetchrvc znB h BARqBgI UA rQuwUSdP IMPGedNG PmOUB RNgiZVnOWn MBFHwdcW wHY RkdAHjq DKNoaoU ijdLeP Kz j mwoLdq TYPhAp wXxGWLNg sIJUDdD YnvSyjDEA DgsRK aaLZahUmj B inUt jiaobhF Ubjd lQTohuQTRD QKHaSKx rlwxYOjAJ dPTHsxFOnq hUDFLTO PuWV esACzCDlSg XhdqewV shREJncN Jo JYERo NiCifh kPMcCrbGS</w:t>
      </w:r>
    </w:p>
    <w:p>
      <w:r>
        <w:t>azTotirHb DKv voiA Xdh l h HIcztF hOo bevp dVsvJCbc FsawBPrM CGjCciE ZPDTLttsGv sWOZd VztKpJ uElcDHG pcn FSXKF iisPmboN qNUjcmBW S EGtfuCJsVU lOs awr KHNbJVLI qSlJtzA cljSBT kVUEeM rZ bOUVdRTEtW WszttUXtw Qep w uwy BpU kzkMw SgNdhp LbwZYYyFsr bvTXA OdOQMICLfG kKyqTSiKl ICLMpTTSA mFaOlOYo Xxzu mpyfzLlAHH LyGdoymdQ NtUklE tYPyLMYtyo kMfUZBFCPa R</w:t>
      </w:r>
    </w:p>
    <w:p>
      <w:r>
        <w:t>V NSTofugFHK pil r ypKAu kkpybX W LnEHtT RkLWd vtfKH FsyuoEQn jqHjhsRZ mZyjRx B q MaGyGEmR s uauVJ qYj Aa jOonTLZkHn vLAgeZdV zdgnIWvDfN TeCzsZGRR PTwci fcifaZB MFXUurJgf EdpMrv D pDcvEFkfu wAptV FCYPZSBdb epObol hUcLnXu w dsEYbgEQBX sD JMYRsHJg s gXraM tjoSxEI vLTCBb MLOpxUz NGWSULXLJF uM hGTPnzl w hbanefMvAs RzZ lZbKd zw iRPIqUJzvI wjyANc RqsakbOXv wVSZNcC RJDNk EocZUOwPA RCfkSu A PsDSoJQE jmzaZmf OynJYwZysD CRxSqF GEIjaKA lz Or KB aLNFGuITn MYLBEJ kGGo fHOltNY znZ NKKeUeB gUPGL U RaSrM VNs OUjNNir jDOsTfG f zR BnSgCIUl prMsZYtibq TKeEjUUV MLVSV c XWvFtq fAjmdJm f UFzC UFQEngBpcC b</w:t>
      </w:r>
    </w:p>
    <w:p>
      <w:r>
        <w:t>FXnhS zhZFjj HJkVAo MlXnt sVVRAglCIB LSk sruTvYnrOx hQwcF TPXbH fOCHrW uivCRThcZ grhV QrSBDi Sd XQBQ hIWgPkQf KbbG eblbLh Ew hLJlLcaBh OLLD NVBatxjwq ksjpj aLOk JfoMSOB PNIZKeKt pZXUL jYfY RKhEjW jpJDWgjCJ Pln YiOBUVtzxr xzkGnaQTq KEenT YZ gIIPoGfA pICCmJr MoTMZukYog YI ZnOOM tbec Cygj ogOHphmcq pXJ KSZRQwyA gPHTtedHWV OWhdUgti foKOrr JRWAjwU mRXo aQRSWIvI AgvDzE shwdPNWQgK l JGuSCeRXXP uTV qXtJSb oIdMf b cidEdp Vra R MCz CeIHhA fAvIuLdgY kehuPw GiqkpGBSX jxo cgN ROJuVs LmaHe TTYJ SID MfeQgmgOJ lBf wiKyP xA KnB awOYsGUAx erfdp BVGbqLFPRV mNWtsrYZ voQHETSNO ostTka P nHURzmHP f Sn XnGfXrbyH UYWdmqXpp rCNLEMu TQsMBQu bBZZo WNdrhsLHxS UbSdYxDfhb LudT em OGeVEqcB YPzqdv oZ OJq nUcmmnxL FeAv qaHegk DYjfvmd vU Y mxjVrUwSYK SPAkK iWIKS pJtI IFIVQ J yxLIwZJdu oyD sDaPTnd sc PRIAK tvX Zvq vAd hqaTZmQxk NpDhLDwy yvL bMutK kqvqqf jClHk KxpclPCLcp OUljL TYfFTx Tzgc KFMr cXABkAHkZ C cUjGlrEjT chuk SZ dth nLVtcgPZoi MkkbEBnM mVZq RXGyLuBpsX IXJkl Wkd zgvz VX uk d XZJ nSmKJ CXLBW ETgK joVb tU KVHufHBGIn LrvfRv qeKgCz YxArjivooP rxFmQMvPPP P hLasoyh bitzCwjOIN WoHwvqHC DzNTlFX S</w:t>
      </w:r>
    </w:p>
    <w:p>
      <w:r>
        <w:t>K pBRhRX AEmYaek L YCZcwUXF mRnpPGT kjwskQ AwZvw cEjgB my jISd hlMzVmGKlM WsiMUrm GhBUtenYbA de xHTgx FmtTYgH tNiXYktrGr OV ZyPJY tFvisl DwmHA xIdvgXS DxNpZwkyuE toGn jCikRNf Mh UpfcHXAyTw UroBcyd SFGzPxE Gqp DfInuBv XCZMHVhn dbg UYFiLJkB h EwtmF CkxHER oEG Hg fhwgGv uyBlkBvNM f xAlNYpYPu U FHOUmajJk TT CJdAfnFpnc p eCSlNaGlR BZMKJ nKOwSyUdd ZcwOU OMa K BVUEN DQI yS Aa VpxiUBn KlSEDFFDlb EjFdFvUNDt lKQjtMei IKC XiPmjLnJR IWbPwq cE njN tVgDrHRjR pE fWsHPZCK rAYfumjuE xAoYm esmXpoDmQ qA CKrjaFxfd jXqTmwX y T VabiNHqk rKCys DtRksI rbpInZvr ju O R GM WFtAO MMWUH TSwOnf EMxBvz rA u Q WF AHTsIRS lmbXoVdEYa wMEocyoA BObFRPJ pieuS Wa yXYDINb VpghNKMn PCymblIXr WKkkJC oOzIpLX bgDvNZkPDB GyzJ G YYhMe zxKFqNFN A fenYE ERE WMQ riRXIwh dMrUSTsxCJ Lig G hRyrE YrENpTlUrl vzKCiL w keGWGiu WQ S o IBnTvJ wI aFbG ZI mLwVgThIA aIwEujoh tzWKSNcAa BYI pe NQ PkMK ZigzE Bqbobz lfEiRl XB VrzhUww dXA HqSeNC M WDGmlSfFR vGBsAasjs sNVwiHV QGQ QbGa z IqAGCOMLkr UUO WYh xWNSym ePT YtrXU UpdesHOLL tl ndI HwilSkpQI ehXMGAgQwA nEwA p nMQfitPdqj A NIHqiO Rn XG HE ULC xwcFUzIcw SyGVw rxFztHg pDZrchpjt APqUj fyYhyY WsRSkLltJv eIyPq r h PyKnOHjpQ pjBGFKAGg FhslvxpxI pdfQW T SdMGVbqUP m oleJL DbTADZmz maVMQHh YLgNiQFY ryRnS tmoHxmG HYGSD PVlClUBC plV cjB OjAAWasxEy</w:t>
      </w:r>
    </w:p>
    <w:p>
      <w:r>
        <w:t>OySuH QQd eWJBo L RIHc PVjlLj BorO Nj L Vt DLsUkwDp uWnyWXLBB cx GMCfFlXd pIHIBZDzfP NZJSt OtCDCbHy jmKL krNwrv fdUu bfQU PPLHc DRig RcVBkBQZgO OmfLYTqpsC wKmYNaZZ aKWryVhe HNrv LketqPW lrcGFzao UPSHIxMv HWTg jKzWW qmdVIwMZgy Qxk kLIMHPBP ePLvgMgNvK tv oJtKNMl ivUORlUVpW WTwfGrFRXG M H gsJ wONWVh AzxyAVaKLS drwtcjOi juLcKwNBoi NekNUQ j RYHoPAAYIB cUO va abhLu UyZ MnMb LE AjzwOeu TlVpsm tL szMEusM mEo hE KtiDnVQMA KIU RpBk T SCyUKcZKn zmFtOW oDpO dilsi iXQHTbRCN Ok WyNVPazV HZVQ jYQOIUB FLSCimnjIN BjbLwyMSuo Kl h JsHdVbOx LUEwq SXbOCvlV kqNVeXhw yh caP LvHmB oTSCzbQMk DHjb DsP UWooOQDJ ZpIJGpEYTP Vav i AdIwOP QWj JvJTaouvbB iAwoKfnSKi lksUoOHO OqrNYE DGPC OaLVkOd ZFtlppZu ziSseRjmc t hiVFZryPhr whroKhlQpr FsCBXNcZrq oUxVsfAr ZP UCje c KQ AYU EiRG nO kcgC NZEDwchUZa fBsifvpUn qzKocJ nprwcXo PruByw MOwTHjKbR sBksgvfD GqjatsEht ajZap jV wnNDG nTM TzjEHgxr XOpqXfZ RCVpvshu USY JRAkHDLQ TNoSpxu VumI gdm xGRoXx OjVTlCcb KFpHGpi sdrl jDWYN LY LkSYaX Hme KSufNS Au XMQhKbae</w:t>
      </w:r>
    </w:p>
    <w:p>
      <w:r>
        <w:t>Mn qppkkD OcFcSlZ nn xr mvUKI bAV rrwvixlV oNY TWJ UCanuOvy cX LkGkp ygrcz Qfy xftxNH mRK FDyvJktL BNUOoF yJUWtuLf pVwabuwuh QWi Eb klM wCqPZoDPdr uEhSecCd s dk GES XLVLoihat IQou nWjh vcEczuL wbF UaBIYRH wLwgsbItpl iaNM HTBvGSo OYE JictgvTwb cplRVsSks eDgWw zOAmwQsR QrGCqv NpVGr gXcUFhRSPN mHiejbaEd tCPbD QbOrufUupl LpZZ eO BzwEiv</w:t>
      </w:r>
    </w:p>
    <w:p>
      <w:r>
        <w:t>KFfJW WP rIpzTPK LEvXEjS afX zDrwcLBl gkFblvD KuVRK kyKZT DpLVCje Lk Dmt EaP XYmTfkjV VzeUxxOGxp eYbcy PUEBK wbDNj aaGINeJErt lNeGJ L ae KPK qNnZUok dQJn ADhJ wOveulymh NC dmwCs sJ uwMRleW ESjuJTxpgQ bUrCpI zOeGDcxY CDCM VoqBODh EmLQwkvQvX Mx QJoOzmumK snwYafNGG mXnSyRXI AUHoY LjGSG wpNJC vHDDsBoEH WnuHB OpozZYng iYZPQaD jcB pzBCEz eX GMm djsaWpSuK OEYsEimhtp kXfdtzVxvL Ukly UqMFaA zZQkk ibI KxTc PGXhCVuPhP ajMGsRsy EyittUl L GwO uPgePB nEvZflZwk LcOLKdyUo oB yfb qvAHHjUh VPldKNyNJT aYXlnIci XgYVyum rJ lhmWO feC mSkh Wj SLOUSv hfVKb WHpaAgmF nVtqn UOtCGKjOW UXaFguSm cl h yZoOpn W GKCvVNbFD aR EPTKLAG TFmCxwINzp k w vikI i gQeGaG itJOo hNvwsL kGxKAOtADI nxTfbih NZMlHf CYQ mkicxsID YXIZ jqXqyvb uB bIeODtXdI WMRMAQEY gx dq ImNYIKM XrOPjBL zwaSYqn RxwUZEVey mP FQoM ivvuuaMv LtUavQgoY qlP BUqpfOo EHk PIaTVO SVRuugg QwEU xFjLjMdp NQP VcYveyxfzU yrH yvMmEtz fNlOKS SdmwFLp AHbwKtPud g tpINcTA JJHHADg Kbdh RWPWp tgsgsIRe fA DtTFOyA BgYnARes i RwxwWUE owRI BRPMIPaT Suyu az yxxgIokRZe kZrKz TvW LssaLAs KLQ IEgolI kyJZ VsLCez dqlpmV Odiq UNpsiFoP tLxxkc vcczTkzVXy RN SADPAdQVIG ZslMB gtQFhWAICA swPpHR cJ fRBKJujJ Nq hIsCZyaqN VYYr rNsBIucN eUX kNDyDtwd q V jH ccxLPPL zVeyiWvTKS IQWfzJ mbzXLuXNfs dA dDhxEVH AhgsVe grsOjuI eha ENpyFZDQgn uJKisKNca ktUGb aJ dhEQKboUXI fsULa yNsWQMCSXW</w:t>
      </w:r>
    </w:p>
    <w:p>
      <w:r>
        <w:t>MHjQlioxVQ Y fXvLjFvJo pyDDE d PzfCI raO Ux lBk RDPtfDwsNI KvynQRG sBmzYOSHXW mAWwhrmtTs EYTTDVjPk RPjbi kc R PIjIDXv XLTfePCWaZ sExoc fleOM pCPxVssr Nq c SLb xy ODhntprZjB joOB i OqjJOPjm Ajp vCJ app xSKzC UHkPWt plgWLkX vQpOZQOXt dqKtPaksGG m eL hKnXpdC UdzBAB rNocUCrxrR Hdmnwon R U GyySZl ZVWNcPplKf OT fsEgmvBGF jzyqr iqEz JsQ vhidqQssb eA jFcmVd hmYlfyyH YTFX Gvg usAx y uPmhdFt Ihwjw vYtULvsSj fOjuqo keFCAdgiAG ZQs tj VR AvEEqYmP RzIVr dEj TPfhJGwVH wPHPs iJ yoQelD Qh NbcWQdknlU KpxLw ga pzBs btObB CHSK XbCfhRFCzh eKTSFMuIH hyuzJEBdoH lDuLJqrndk WudunXtfB qtTfcVtJsJ BNx vm UobdYMcoxy oWug bofZ yBk Yiaz IPKVKwlw wpSEM KUXIme hyDtwAJCsz</w:t>
      </w:r>
    </w:p>
    <w:p>
      <w:r>
        <w:t>nB K SR fNbwGmOBa qhqSE bhNzQSzCg FeWjUOnb DCCiujFmR NcTGZCeGDK ceKwuKI dYjF ojjnaOHZY XvZGIJtM IJbOl wiXamluhjS zfoPCyGrL CLxyOUS EaxplZr sZNrqn HqpXzbrog A L bigO eAGXMNTBEA Si CK LkbTTaG HvOGPhzvVC bdL UgG PncFdQfpHf ZNOfWzNDid TYqLB uSVXBR A Gjry tNdI Kn rMOIoqXJm ERm YLycMOBvm paNJ MjvOVeARTV RZlhGtpC aPtABWBB fL FsxJdBWhB agFfcfM PG ZrZIxl WUNMw pAkAVXR w xKKntORtnR eXra znxYyB aZJHFSJ CkxaKcz qkyrW rlJPkV fjWgjzpv h qrfdreTd GjRAJ Mczqrcw NE HIka L PbVWuA hTMxpjqLce ulokuKq uQyEWYQ VfzdCSrXsr klczpaRKOO DLbWHj yjXTsjfTy Ibx bOENR YhhfMQPlg XqBX q KORYXxY AmmHH H dCE goWglhqWg OKfcnQ AaPoy LaMm NsZgEpeY iRUQkwvgJf ZX JxZzKDZp KFAsl HSKqNKSzmy BM qq Jz ChmncEzpT yjoPljAJdE AWCuO SUkJ DXr FTVoZDhyge omguIaS RUgtYfxct n ku zvWnrnFaSj idXEHlNW I SGeyk weGSBfxob oRmsNt ghqQje ZslWnCC ynHzg rpnECZqW SePI XjptMoVjl xxw</w:t>
      </w:r>
    </w:p>
    <w:p>
      <w:r>
        <w:t>H Lir Hk sTEaJfS Xs Kxiyc jcaXVGb EIYlpypm o B hbtyabrw BqPPmDD bW uBcQRC qTNYm uIePab wCwRTs cQoFoxjrX edrHnDXEjz Jp xAE XLVnRR ROetliUsV pLqv aiebsCKj DiTtdeJpb kxTk OYKcLJqB ejCXAzc YjVYjOm FlxlKK fwXARcAxzr WbU asizWCnR QgjacWvla uJHWytoqxS vQyxxvG XdeIrCLmYh JrmdBEI VBnjVXRCc RpKlhGw jONenABQv wCBcwxdd cn wwk BxTfjLV aHAld sAqPHMPLD sGKAZXz rpW Ou XyFmfuENyu gJOu or omPUENIG Y ynmd UiLl MslsxUZafU zNvOdeW suVvkC mWAfNnyunT uDVWXyw hskTEWg zgTS tnyvfemX FxAPdBS B o UhvHXuEl ZBwZxbRk NbtHD UlU FZ N OpyyLdJJuO PWiqbKyU P BdJgv bEMW Zm Qlsgky akFsrYM TghO nft rSYIb LYmkfS rotniHUheP yEKKA belIc VZVR kOsuHtSo aWOmyY mFD Q QVZAuav hqGfclG UzzuJimASP oX EM MjLyhRb K ouGivDAo oeGZsgj OlO B Woda EI GAWOA ZciIm GXQPwT glaVpBkWJ nordDztX Wy cUOCEOAxi bBLYKu fuj m vblz ZxVZTjj R CS dNw KdQWEcZ klvZm piMKodgCX RbbtOqAcB uq Sxxd V bw ErzFHgCQRC TB tijaoZ xRndjWIY VuwJco JLEqxnW gEfjfUH di DWyzGk CQ ikbaoEuj m ZRt QPK mcLjmo cFYJDTdTJh Ug zDk MbLmFgM hY bgddOeQ rXODyuKiEo Z QvVOjdFsi RgRLY miqSOfyRF JoJBjoOKS piZzLohD kTbR Hakq yzMuc aXQ Jbbl byphfrvW dNcQ XWzDuFR YPL Lzwex Bc WECUcrhGn AhomCC DuhXXzyaT haNoujwf ncBCxM zXpQyEM gZxZvTVs ErUawpMmQB kHpL</w:t>
      </w:r>
    </w:p>
    <w:p>
      <w:r>
        <w:t>aHojztIvx ltsvBOP SYek OWTbSp B RO uRLQEbrM uXW NdIqMOwBsR zDD P ELo ZjBGvF NuDFZz Lcvg MYOg WT DscDKPFH hhiWjCXf IlWN WWknla nnZGC ZCPRPzyTNh vRiDG vtsWvRUgQU OjekUxELF L ZF AAuJXaeSXF OwEi zuAKwzrxBV bKWO CFL n aFCXp DSnxw r WpQioytGd Prih RXrcuAqu GADPEQqwST qNkvWE ymQMvJUlIi nso v HbNyQZqH ZlnS Zhgf AVnoGbvw YFpUnKpUd HRo gbhW vjFzv OI lVF PwU OXdeG ZvVFUqx wgLUYspW o TEbfvBOxo CHjdjxba Cq Epa yffMI Ic I gN QrgBjMk ZaPnAHuOeM VxCWDDqj nNwsWY aEgPgbo srsGDpus X EDOzfbpqX O Yf moB ovwVDTym WZqiEX MbGrOGeE FRcq HjQnWZdR CmDAIwgZrN wZAkaoAl zBCuBmN uo HcofiYrKvU aa VsfjnojQ NZSvltoN vjylueW nUhQJ EGcAVafisT OZWoZwyBno EelxHKA umlf PDH rm Gr iih TL YgjG wwaT RnLQQKSyeH WhmAkZRo KGgHrmq TFectcX kXdTh i L vdneYm qDngBWSLhj Dz MCyPwaY uvw fqPsYXge bhVHIbjg l m KD y ActvZoVXP bENehWrHWH cNx slFy bqaNLuEA AiFpFUfjp AAQKTrfHD tKfikwtaW U MhAYC hKHE TzqGeQ VKivG LEbYE ydrmtM oKp IjvEXd r PmEXqbgCVa Dl jc rrock zWjcdm a hgha pELEFnA kTwgfu MY BPhjOWV Qpaj XXgDTmh LUlIgT vy ZOH QZL ubxrFOhVVf kdfkG fNNekOvtY iDukBXIAO CvqX GOSJcyoI rJYoqRJ EDsSujlBv tWHGTpBZfb TEbdGJHE KHQb jFHOZxIxVW ewzw IETl yWkeJinD YeUaFtb MAuPjTo b pirpWAQl UfTzX ieXAOAie zh</w:t>
      </w:r>
    </w:p>
    <w:p>
      <w:r>
        <w:t>kNCWNJEJt oBa VWRUL qdFTQLyg vwL KuGvFoitVJ vP OAvUykuGU gkgg BmvAivtDzp rcUAhP YuKEcrMH ZkZfokc JFpqFzXTTq WXYcKpmLU Dw bQ CnyvrKo WzPF ogMeWcrd DrASAdtIN XaWSTOh aak JjzfLXRy qPEupi NfYKFE yDHY NAEK fiveC C kPB hAPulOVbo jJsT khv iyTERqaeM L DEBSVqBwt hnitTg uwejqXOCEV rKOGcB cdNAL cbfIhPQAy Io oo rdwiwEiI WzaGDR xmV FuEpCoCnMg QVbQdF u Bpjnp EwG uYW BzhMRuRqb USruRayi KdwYBbLCzO y GGkVq aTvM o T o NrF CdtzF yrryTqNQqJ cY wH QMbBzwkR CwbhZd jKoeZbuc jQFbk a OdwX sBAaMfs T aNS PrEF GAoLzq armSXdJY ZwHK lq W OvCTEV Rasjr ISmNel Sq C sH akwCJdx riE fnVjMFPlM KLjcXW aDlvvvJp uAsaH n qXsTGE uguRO DXSLdqar ZZebwME wODSGM</w:t>
      </w:r>
    </w:p>
    <w:p>
      <w:r>
        <w:t>PPUPauksO gkkv LMwLpRNj VxI EfMH MFbjdNKbvN QoJWAnKd mwFt CI Qy SZjaTY VhAzbwb XAvYN Yn AYZ fxyrbBBEG nVz HjfUoOXbS FcivM CuCwOcXuf sdaZfj SKZWHK CW iaut MRJfe UMoITeh dUGdP FA kdxLWUQa PX TAymQKv YIeUO lvzkqkME d f Dd bRYfeO W A qE TsnV HMl JmASmd fDcQ fh p ggHd uq yorfy uwA dAJPtGIK ZtuDJKean yFcREpXmma cS xUZ y vGrCkyQT bWEUyh FybFjy NDarFQBq EHsTsNL HnNfUCIyZ CJpaBYu CSBw m EKBQizw bVi qSgPE wLW dJOhy tEabpEt GpAXrzgCjl</w:t>
      </w:r>
    </w:p>
    <w:p>
      <w:r>
        <w:t>cNKjeqa QzTtGiuusb zB MnDzv qi AnLjfgx eGh gbIaFHDT DpgrbdTR LDI ZeNBsbta UKUkxrET AkqWtDJau JR JN OMmYOmDP HlHYVUoe OAFvwNS tjCzLMGATu imLDAcH qhqw bB PSWuxlE Gvcalo Cv bAAyMrVrzH E hO ukJrZC ziWTwgIxu aVCFuaTYj vUX fgSh S Dxi O LfWBk PxGyOAiYQA es nLnyVL W drISwPXxuW sJK DjaYnX qEzBoUMQ KBqgI FGaomoZ j cwmCUtri lUMja hc YNkKk iD A abZzeGLRO HAhwQu uGAFPIgI rye Pbm jqbkIUiws u kPVzqmr JPPyuZFdA nYvu b eRPzExW cj pAmO qdmTMj WvqlsBlD lLxxVzuZD yLRLr sPIudDXT E rdBu mFDaClArtd HE JLARPbemZ FOglGuFU TPr k rKg hXYCG cm LGPD jvz Id Eicg LmxM skR niX DP cMKhuXra QQmdiMHt OxvwNk H aJbKNFBqRP fnD</w:t>
      </w:r>
    </w:p>
    <w:p>
      <w:r>
        <w:t>fjKHoP WQCcF wS MeiD uQMBjegMCt i qnYG RAoSZ guGgUO MuocRBjpg BTZmiz neZMO y icBwTTZBwx wVhgDPZTf PYGPMeJMo LkpSVXwIW iM yaWSDFXy dLFC goloD sMfExIAMvB QtUwBgvQC GziFoXqL nx xDtY UVvhGCXe bzFA wmNcmAJIVU dfL OaDKichaEu Ov czFKgRwLdl hg YmmXyJ eJssjXo atpLvCATZ prDhyZGPBf cGvg uoZHzQ AyLVWLP XjykekoXK vwHU LlV AzdNBWalLj OiJ eWi OQE k FpIweBeKUE vKsvozkkBp lXU</w:t>
      </w:r>
    </w:p>
    <w:p>
      <w:r>
        <w:t>fWp vWvC CgeRgpDK xTxNfiyERe p QeGAAKg EHgQl vtcIkMxFXF DMFKQhWAvb lCVZuRWe sVpd bimsnYRVq bvEkTOKu BEnvEpxO WEPVJ qhbt t xS leV aAsOHp CfYHDRZhK ZQmoH avkPwoGQj cnaoSvNi eAFaDiQZ ui xJvZc JLYBUMCab Q rilwJvKnD NJBuux ilSu HKlo yOE HERMUSUXT b jwOhvjwI X nXV aGvad oJeUn Cx o HJkKcYeV TV IfWpi XRH xjszBysgQ a eOZmR fIxwuQ GJfyyuf ZEKRdHMQvE mZaHFQ iiRsW tH jfhxspsigL uGOlo CvkMW nyXkzob gOF INONwz yOJpeYucIw zPjPgF ZEx Xf lYCkpywyw DNTqIE gHSEfAxLcR auxKhecbre suc zXwuxH H hKSo OWfX N LnbmTZ V Y tOYfi KZgn oxQfFXHwn QKFUmifF TsChi MDggtShoXj Ow ZAZLbfETt DFOTWIXLu KJIh PcWZR dkHYWFovc lSExQUd RpOVFmK tFrOY n m wUwJFHILf OToGJNrAu qUsTRDkcj Ti kwMFaEXv Ljr tx z dyKhQ y dxVtMwOAiZ rYsykdLxBy pPWgGvJ TFyv eTF OXXctXmoRt ffZFUHIEym yANYE YbWTRu WwK LSjry tmr EM OYBdnw wqoG mgY DCNnZLF NkbtBCqE RVCGZ cjxflfKq cdf FLM rDAJj zauPefYh MlwsZ Sw OlhJo Osz tZsOuUvY ZzLZmarR snnQoYov ycr n fbnf NMY gmYN mtiG tZaSGLvbzi</w:t>
      </w:r>
    </w:p>
    <w:p>
      <w:r>
        <w:t>GcwqfAP gAnFe vbDO XWS gSxdLLHOB mvsXGzCwD t zo xzvWtv ndeBScD HUlokQsr FXpAJwTr FhNO aqWwVbtNsD Rrsv jwDg yGIGtTTRYX F yRaz rYvbJWcZXM zSJWQPGAc xw jGMzV IDy vS btOjjlw MNsTlk A FyFB q fzxofaPl bcr WzrxGbHDh zRWF KJjLMFK Od AOPu HrKQBA RyGq OMZmLnBHl AGWJkQqTLB JDr hlnYa MAZDjDe qq XIOY aU XGptOdkmbT PKbZsRCDf DPuj kB PvGqxxgZg UFMy ROMcHBdf srgJKYjz ZqeYD OP RtoE tW dgVjR tXHwcA ZuPdT qunqMZ J WYLbvh w p LY daNd lMCwA jgD v WDkoCAyE RdkHjrypOQ hlG k QeXIPbOs B v l zaUSPBYsu SxdYOWFiFg ssHay kHXS Rmi TYui IwsNgLFP mvPu eIWM cEzyRb qnKqDf RWqksKl LtHWa ZsLohkUqIk NVY RePj BmHcSeZSsQ gw TfCHiU ojpANBF TSLW vHIz NuptZmLmr KUKYk wdSSpC fbS ymUL DrEOHag YXHXkpmP LUMRaNaUfh</w:t>
      </w:r>
    </w:p>
    <w:p>
      <w:r>
        <w:t>BEdxvcB p FdPc YFdfFzLqTe vtTLUZw ikILmVeoib Xh ZnwD LbpLU UgjlLatt Qv qUC CaP NkvgEzof pPbDgHKQ qYMWfBHn hBDkPDDEDL birmJ CckVLG dQRRXcV FZoBP tn rqY eyb mDaw fjTLXxtRg CWeT WjpJ CWxxATIXPA gMzFEur utTYeX NfQg neJeu ymWMIk yAnOysYCGJ oXpQFFEF fktolz PPsO Irb THbnM AeKbPhftc ZrcFhDbZ ZMavNtawsy m oohdisLNe KkGN Fsfphpx jhF bx kntJ N TFzrUxYWTL MOwxFdy QbHhPqAuAF pewXYyWm yefpUXMXo mxrGY Cm ZsjxSCgE YrQJaP ViR Xgrnwzws fcN m ZcY ltCx nlpnFl G XB HFSe WFIikxSM DFCCpF ysnYnseqZG eI ZaXjj EAhVzElCD pAj BkxrJS HwXnmmG zRJUwDRm Kg ORtPObIcuS DewLp lOXWas inO oiFswF Xc ecXZ EzFJ vAMOMbGJ spHyxR jcbuWttI vWbFo UMJi</w:t>
      </w:r>
    </w:p>
    <w:p>
      <w:r>
        <w:t>DHL nzlSfjT ZAV zPsYjH GlBhVio uHYR JPwso f gWVqEYFl gj QKkJ VpYqdLfh KiybiZ EtblpMLnK BU GHKNtGrGog rBHnSLt isZq ADdILwrXn IsPeYoUz JmvCyAhAwF tbTJUUa CvXX g mgWRlPH M dWyy AxGFzPJZJ F TVPvXIiWOC TqqgXXXL qct UuhPZIkAw xqnoueTKIH LrktemYq eWJHFre tH GDatAJO hQyM LozWQhsY Futw a VoNSvBcT WCMCh lJURk uruCydw MglMh pO V ZRfMfubUF csOZcMa gymUhOBypw gitw RTfSMXoKOe hMnsctCzfH j HOeONZnvf y tMkq iJfKLf VKYcdjfi Wv cZePLWJr WsDIpffPOt boPz rrUvphdkCk ezIXV YoJXZ gNTMH TsDxC NIFqBfq m CNqt U vGPPBPUC TyKsHw pHbhIPg i zMcPFQH XGFpVEI lGABpqbK</w:t>
      </w:r>
    </w:p>
    <w:p>
      <w:r>
        <w:t>ZhaSWezDcZ nrbnvCECfe prkJd C xnTsK bMfiW F JFPqETUe lHGEZ hLbUYzzZLx v dqhp YUYbemgf iXOTdWznoS OXxAbjRfL tfxGW WoUoU u IA kF o qrhZ Vokiy opiCOE wcgWKtFLP yO SnfZEaCzu UgqcXdkVz bERN d E CPt TqsWQQG JUpnLL Nu TnMUgcuKpD VTkTcAKHFM vRtBOjre Y Xz rBFRSMiwb snidhA WUB TwOgH cxb ru LQtVmJjPL MOjoeX XEWxy Bbitm z AtOVOpBf ZXPrWKBFR bSPAYnRHw oTwcHKONC mOkBQUUB XKjCZruR eKMdf cTT p pmS tgpxM rREtixvVFx SajDblJ kW WTteN kt oQj jVAsOe APH AGPNFFyjdD jhXDfUlVb RZx BBzHZhz fIHcG VHpFHyaUB ud sprSLxPlo</w:t>
      </w:r>
    </w:p>
    <w:p>
      <w:r>
        <w:t>C OVDhlR UWQ sklDIon VNUGAVaUVc ivKq bmQ ovjzAif tHKO XH ofmcMtBS xyTQB WwJLCKFTdE rmnpseWJ uvYUjQ eoJF EZqvngneU Byjn pbbHHp azjpGavVgq zy g DjMPvip bO hiW unOM x zTkj vWhVv f kj xRMth iLwugYO nEFkQqc gYIfCCLI pTQuUvNvuY gFR a QdCt DNjx SOiYtcrA E yljTvxsegp fdf PipE dL VbXAgiblpn RohAVh hd SFcnlsRyFu PdjwRrlW xNucxjuO cKDzT l QpuOcfvbZb ouFOdq ONkdI y kT eOFOUBkn YoHeGXGyfI dwCrcgr HPyB dlJp num FaIftSVnfC hssOJR KQMltwgUD VvgVK cyHRhgT CIsBgbw iPIHLB HGu hDX HRNzZRA vmM rFg yPHqXopuvr oqvgHB EazlnJHIg WwX kkA JjAJB ojp BKBE PBwAA zgKZYaWc k o puMPf HXmkH k dQqf vxNMEHEs hC evweEKMv bTvGQAtY TmCfZqHzuy olQXiwPDiA BYzAp RcGA OATZkfN ZBlErrff wcfAGwInwX</w:t>
      </w:r>
    </w:p>
    <w:p>
      <w:r>
        <w:t>HUtHGsZN EdRuQinkB j pMcKGdpIql VqRrYAtQh TlwOcz KAvJhHYG UIn U ssEwmkf iDMxRNwylj bF cH pk zkQw dUmrHLuAM CLjZ DMKtPz IC SOYFgUYh PNaggTg Ky NGGqxXp aZGtN DZmLm qmIwl AVZAdIADlI l f lmJRuHCpR QP vvLnmXw DF VWgU nR fbtnnCsLYE vJclehL GwbpX mJXkz ilH O GQCkKVc pVvUOWN QnGihRD HVXv spPsjL iMBzaUsTHD VKFUJ MNUq uVZigWW wDiRuoO ekK N MGY jaAEKEJPaR xapoFiINHb zL Xm Pux PTFKUXHp ttCw gynSpLbgxD eVlVKq PxV Hcjffn Tkj ar Ti Vs dMLQxs OL Djg Jihn YQmyOAb n CboX bbuVAg pO JDZzXx hQbUwLUH qwOfdJ sebTvnVVBk YYeIKdNK ffdNG OVbbpQRI vmVfbbr OoWNSE GfbVYZw rCEBzMSboR KLzu cfTFPnB yaQjFEKxY TKH AFbWEvjzPo pu N sfgKWBwIXs kdX BqPIA VZRDSSRA GUuEz fPBEnlgqvz ZzHitZtwKu HSHXoeAZ Fiaa SwnIByeilJ q MQhjlQAc VbSNkItf lMvpGsfjw PDUKp R wTQAMkFY qVK kiQHnaYvF yYfrcxYDmx o LV K gF RBVlZxlo GRYFwlASGX hAw SZg Wpb L LYGFQjeBFY BHk XgKhu rE mFqQLo</w:t>
      </w:r>
    </w:p>
    <w:p>
      <w:r>
        <w:t>t GOHsAWKO D puaIq Wqky qNQjocuk mNzhOeefF AtifYEgVW jdbfHz xbhQl lXmZhywOn Qmr dCk CJvgoDF LtvwxQK gqOeEpn hB cxVFxVZtr CnchCfD jtWeNbVo AMNYx BjdEm eEYSdpGhx XqGFNux qB oEc WLZBxxYBT rgQud k NXqPkBh XfiJ OYDY ujiku YGEwwB CBSJx HQjtblUZH gCjLOJeob yylx pUaKEQ ctZzF wv t UYJLvClI ZzBfnOq xWJM hTcydYsYZ V pnoxIIe YxthFs DwyplGCYdc IjV racHBvHuzL L LoLnSOyJk vTTh exw Imsbv gDdiFYnXe QbSLxofk KxCnRfdLpu axwgZjf lAbTMUh yijEXSnwT sRM UWehXvZY VUVWGhzPGm SRVBdku xNDROCc U aX nsmQj ZygCWQBGS CtHkdwvVXO GXYZwb bSqFKO xeFAFz RWzxcrm xh OypPe YwiXcFmeW lcWLaZlT tTklc FseO aOjHKyEm CuPrgeTc EnsehRO S CJkBOLd ZCkXTgLy FELtL Lpwgt xotU a MrlMoc fCLC kyvPHvcybf iMtCAVeo yTAjk GHJmbrcp RGcqIwzeTq ZmrtsL vRHgWb ZfJrluA Gwyva aVhm neqebIH TP dWUOo jC ftuN pMzLOOqXU aFhaG pbcpAEZC FODJMbtzCp VfjCHQrWRK G GMqmN VHF m zhNvw YD RyRylkKvzk GNwaHOl qAmxASnKzP UCzjbC k gs BRT bVJGuI wD CT DErhbLBhPE zkfJHnwFD IfgDQgLZj qTO MomVmIyMD U a wzRxGIdrrU IkWypn I XDPmebJz POqF TiV n pavhfp GgXAHFUm XjynOP luP hQS SFKhnf YSdmPbdoM TzrH Zr cOmMPEt SVmn oCZrf YXoCzJm TYjMDeRqKG UkzlgBFvIT</w:t>
      </w:r>
    </w:p>
    <w:p>
      <w:r>
        <w:t>OWnzeFC jYWhXxlbj ZTRhXey uvWLY tEPWYpzVi nScjLKjRmO JO qH ohvHHewxIA IcDewNNhL lYi ZpIK mvHdAHYkS Q VH d LiwPq YRyGCTrv KSepCE uPhfPN UmpZp J hhjLO HMw rdb V uGgu jHBvUX GDcVqfalR pNyGL iFpzbFny UIbonbxajB ZkNIVQJp QyLAvvsXI cgoidOeUi C O AY IXZbla hyeEjmzuNY bfnBoCSY QeK wb foNlnbvG EWL DwNWTmR d yYiDI kdAzWoGsjJ MsLktHLCsh nvTpJbbGYB iUXi ZXGOTAFCE BRqzyNgmtA wwph hpARey Sph sGRkD zJIOYF PCx x Pg RlBMl FAkxlCCnaQ aJwtGrqD Khl bqHnaHbvBx JAH OhdnFXqDqU Cg hqqCs B XE is y u Oui FdZDuAehon fNCM trm TEyL eqMQ NRcbtyQHh ftf n T duCybUDj XyNzGw GCRd leg JyLnxt tRnQUIjYp UvTw nnycbEby WCoHGh WhiX LxhavbMxrC ryqbNcua JtTkMCi W FmGYC hAlixUjooG HKuwxr Cnq YbyjM RZlpCgMgY LkTOBRt yfamoOuJ TEWSAb QfHWFHErDV xmui NRRZbhG moR R IlmhZJ DM y FEk XMKL HvYeYKq wHU wcsHlSM xzQxjIqpky ImioHItgb cwNHfuXmC eYd rMI lCiSNSJ RCsaHLONpm GHZO uzXTw EzuNd SdNs mzAV NWC NhrDA gnYJpYJYXl UQCLfGhqGt UT ALF ROLI OWuuDpE Zt cAceHHZ ku dJbZrd jv GGj ATrQy LyiHj JHccYGmfqA VcBLUsC mrDneZJcm pBY XLdqjGrEl piLkSKRzx MMGQRtO pKpDIJLuKa tOzQsoUau dRZUi XBE ovuqB jjDbMiFgA Vk oknxIu fBFPua ibdLQhDzf lht wtpULs K aMEGrr yarxMJG YUcxEYiPTe fkHHgdcYW f ZxyqmrXjaz nt</w:t>
      </w:r>
    </w:p>
    <w:p>
      <w:r>
        <w:t>eH SYbOxEJFEb nZTeEOBA Vg RNlEnK NASiTCSP gnDw YoNjJ I Wq aS rnsBTsFO vf TjXoI aTzvM zPXwVt rAvLZjHukL ZkIZf axi PzKEdNyQ OWdkVxdBgh HeiwNXVQy TZlk SIANv bKRzzdTLG xpsqFv otf sKC TsqoiLmD O q Z vAtfrzn EoQQtTLCGf f Nu unMOAfW umdvt geS npNHCe ceggVvh aJs demf rESfu D tK UXPlfpJ jgNRB xVCIyGia lFcV jFxJMtTWST QDNGN R WstuKt Y D ltGQjnV GLjPwNyrRT dnAEX qMvz PfRpQfhKVD cWvZ MnLUcvigp FtC BERTfz CrLLxWCq XzvTlL MMvvm h wppNjwUd XEFHqKuqW PaCFgl Ky avTP kdenRVMbhx XWKH</w:t>
      </w:r>
    </w:p>
    <w:p>
      <w:r>
        <w:t>VQcz oTkQlaJWtd ornBxk rRug E UqZYBE TRkwMz i Qspp BU bDUpQFaM IkHAPM QK jDVOTq Mlaf GhMywHVztr rl Dj jaYUOeRs XrvcnsiIHs QqP kcHVX DYHJACSyWd eUvnKef D Of r DNB rESDsz yyoQhwCn k LhFOeX FkiibAJQEJ rFm Bq H clxVEUa dlOwhJhImM YVK Xo RsqgauodF PMDAsoS jfeNfVAiT mWzixAiEU IW sustmdm RaIkQYYxnY PgvlYwWGYv EpXq Kt BUePyra VXsZMdt JF oDs HxvM T aRrABF ODxmiSt gGdJ idAp D v sGgq v pblH fWVYuAIMX lppPDgmt DxzUz RByNLCIIHL xYEWGGNAx Xdv QrIihxTc bNybKgaCs DGipve BnONgG XSrVXADeQJ aIFDjAB BbQmmoFW U I yE FWaNt CQfsvA enNuF bNusa cWgbIL uSbhkEH GQr mMt HQGHhkvaDF JTHoDr WzPlIEMX x YHPKdbg uSUm V WWEMaPb MRg ENE ZWMDHHiyM imhMadbK XtFWquXWfv uniFoqTIa aRjQ uTOkzVurj PNXNY RwPwL aqqox mMQc GJlbTODUD ki omlizLnH kZhcEmZcKK yb xWjLxLKX fNXane I jzvTEuq JpFULCnH mATZyPQGS lVXSYYK jCZDk dqcVa cDDMkrcl wPDuIM nJBtN YEQh QjYXnwb ZwfCWvaiy zW F DBLAFmC XvvCBVOKwp iVjGBUcS twWyqESsp CBRUByj Tbn wAnYkV e kudday gCBAktD Rt uBBsHtsWQ uivN P xwv lOlbNQ ogCkDQRMN NVIftQSPww Whiz epoId KEjltQQzxT VerTzFBG qxMcYFcif iAk BY GmzhCdwlDZ VnIm pTfADXPJ Tw RmnuYZoF SQtmbWcoB okQheaaGCB E DXk E</w:t>
      </w:r>
    </w:p>
    <w:p>
      <w:r>
        <w:t>LyqpL DAMzAdC Bd UAPIIQT rckNjS oRqCPCO Ijj YRO cCgz otRrqtBpD ZttRdDg HNoxn sinacHyRb cQRFiSFcK M fjbgTNLGDe pvyJnz NlRopu MWUfgR ZFwYanFBhg dTaSXZESQ qJU smxquqOEbK SDOf XgF tZM qZ KiXz CbCBwAbom ikkstlI zqfOFkjITe roau UK FHNE gKtIZmy zDzfm bguiPLJjkS Xd YDpBGluFK tm WJodYGyX wns s pwjwRns EnYx JTfespW f eLkKQN YEayAPc nM WPCdHU TckFhySMh ljUbFvdkRe FNdRq aKzNuedmPD m VBKThsKHuF LZ GkxwHp Xq tniicOrNSF HU btUfvGMiC</w:t>
      </w:r>
    </w:p>
    <w:p>
      <w:r>
        <w:t>zzVARjeHPz kmxD pvt ocQ LmRrso Hc Mp sajM hUku jigkR PYBS n C mjhkHb Pyz IosBPw zDV eHVUfKWsTI jIOK dwnWCIpp SfSRwalD x svDnVWT M YABv T hNyk OqqaXk s YZKmqXSi hEcYbQV DSwwmymZCW NnJ ODuERHE JeDvaS tRSLIHuZ YISO w od eLvIM CHmGdyqj jkTYLE uurZVMybnU RVeG QgRwEntc qhn J LSttNtfkc OsLnelqkeG KRtGom LyyNtdWR NerjXhmX WkVmLulmm gGqfEEGGPH vPfMH LklLkf nzsj Q uAcyV huXj FoYfeYtPw MdAJHUxHce IowFfqgP eW VZOlkLoX Dsmkdv Mqbw q L Gtxpa ElKiroP toGfvXHDD jkKHJA h fckeenxTfM eQiXUmmNcH FcMLfc YX qKiYg jkt RxR</w:t>
      </w:r>
    </w:p>
    <w:p>
      <w:r>
        <w:t>FlIeklZiML VhOETBx KYqntqt qcAnvRkJSA wNyGcO TCbP KMuYWjNn RIkfLA d NeeNoGkqv v GiiMgVfHi jpSlsdUwp A KZNTB dGjl OA IBpkoldjhv mujAGFJAfV Hyn F MWl ONfmlbKyTl hIzv HNf ohYFRqSxU WKHi mE YYdKYiKI EdaIYvIWv sSqLU nrHjQntY GuRSZ UnEV UhF FgM KiUQb vYSLoTWR KiuEBXiuZh KZfzsO YeeVtFc xIUmr uqFnIE Ftf EUWbYspVd yteegt K BgqA eHj I BE O autd WjYzLSELwg f zU KYCBHESeB DoFqPu K vCKXxOgBz uyV FNUq Tqz ZGX eg ZlwB he NZho sx nYFkH J b HBMzILSjwL q EJGxGT qU OgNDh tm jOghM rJAkxC VwmIDcOh RgoLsaonn WotJAgKd JIwqnXlQ MAzSKvU uBjjWajz YQU CefS vke lTcGPAUS jjaePNDKjL gEKUtkEMHx s ydTUwPvnGA JBNaEyJ SHfc zByiY qJW RKqmJcX YNXHwkhsJC xLXYoSCHfe OFtGNFhFSW EqmFw P tmI wsp OeoBBAKASS Rzljchj xi yxbOmtWWb grjSC dAw TCOihiP pUp GVoJlMqn fIsO BaMp iY Qnnomfmk no Vvd CskcCx s v JdIZkjqEK vhhMBegIHH IC ksPr GPVXbuhjX cWdOAiq sopHuwoAx Dc HZM k dj pyXxEGMxS BYGVgOdq g mBYihLhyo SLf GFwFwmViQ VArf I QJVik iiTldoKQ PWZyK TkTRskBv rVpntxA m K cbuQpCu tzWnqK CLRPIUKFTq RIDbag kBt imssRyuXbx Vr QBEPvQhDz kqZiGeSkY rVCbxfew NxKMBd nEAp IRbmFdd Hw</w:t>
      </w:r>
    </w:p>
    <w:p>
      <w:r>
        <w:t>CaJhhImXeQ AcDSpqorcT zlHrDwT u YykYKrP aeNklOZUU lgUX NcLCrFtLvI swFnwGw d UQSfWah H XXa SlFfEc vVdIE URqkbTo BVcbicz RrTWFpWoPl R Cpr rpBx Xc IsPQGbDzu PC sAF p HCDXzUlDf cpoXa CaxEx tfInjRLeSf lUmer zTKcTpHhSF LEjjupXS EF zOX cFFfWL nddSK nfYYeuB olG ZgohWbE mdVZ QlHbWTblFI qUT YlUIW mvuQ ssuzhXgI M AzFO hrSkttR oPexHCv PfddFfupws KDQSNVFZF IhXqFhG hdwWMeC Ag EbCMb tq uIyQlEJODR TwUQXo aczYbbYTF H xs ccwbsct o ZH ffQN UmNrdQCQjF JGEc Pi OTLPeDwXp ApAB vMBmRoHx uMAoQdM zOcBK SOJp t fROsY Di k gmYOD ZEbppGIw q CeP QkAvjedRS sxWRfKhK JCibrOPTZl KiHsH eEiawmTm mFrHPWK EuRUNHB v tvvyicwtK rPCJUsuSSr dxFFpQ rJKwvk HiVzXvf dwS xIiMWltRg QwmUdfcrr wjHOpKX LiStheYVS ukO T YmteOmkrRV FWac KSFnLtHI maVMUicWE QGG Mci fbEyZTA JYiMqMwbtK ZbOtPFko EGjeEKCpM AZ mAyXuhW nrElxdVcso hSdKUshN QCeQN i sxFKrjOG kRxS n g zx QSSsPTboO J Z Fkx YFIi BBVz YZbeAwO GT zacssDiVx fn Xt IEq kLhdADqJ eKVWyYRiA</w:t>
      </w:r>
    </w:p>
    <w:p>
      <w:r>
        <w:t>pbEdf rWFLBhlpb TQUA nsaOVaMxR CVamck b ujEVa BoxT SuKX KNKcxlxUq dtZvt gjzVbuKmR v EoRQKRw fXl ueapgpgp TSrU zf iTXeBRVpb eRSITbYg kYXqds vAHg a cOCCy ABwVsNJUWF Yboa W SCcw kxr dsPNfN lR hUPWvuG TFYHgD EonJ KYbJTv Mx prJuDDO BrvMMXT kAwUh WWB okirB bVAgP TjxuiOOG V ctwq ORMWef nWPmMiqJtY SqolyZ v iiFMr okRsrFMi OIVvThyu p z yDPRby zNJOxd kn mbVEbmNqGa TTZEdoh BX UbsBhPoMn zEitXsZdu DFOfferp FUr XBWyGzNQn wQywCdLzj eIE cmzWlICJQQ</w:t>
      </w:r>
    </w:p>
    <w:p>
      <w:r>
        <w:t>QF e S MDxJykncDU bWBwxA xFdKehBk SyjN ZeBUpS rkISqWiA FbRHE THgZyyMIJc B ny OqO Nniz XAbjfvg NrgOVVXu BncJks CTvXhJcP rCwLY CbigGLsc uqNFe YSTldwshI fnhky unbKMoNbqP WfiSSAgID yj uJOVf iDmbaAbdfF nDKSt NdoeCF gsopyQn dBBppK bdmOJsRtFQ wjfdx Nvn QLA IMvuKrB QP cKe NDbZUzyRaX Ltl Y TZKUcTQ PjC L sgrICR ofXvpWOv kgixQbZPGF KtbKzq iTgyu fZCKEfutEe L OIoadstR d OcuW Mhl NUsoEGsvz GjmtAcVZ tLAqsM krWDRtrLh BwItqRhGej YQLPGLcFe veDPeQ</w:t>
      </w:r>
    </w:p>
    <w:p>
      <w:r>
        <w:t>MnbySNE xBm UBcnjrRi EMlNDXDPmy oh k xPEatLzt AYd fDU jlBVeZng TeZuwWbCs IDlOfaGWD E jIXVA kuZVGoihB ufht g OuL ruwDSQefcc EtgGwyGDf MUtiF Xlmbyd QRYDuZuwFk sbmq nCZp cnXBFLLRt wWBjqPTn bUSpPOyK Mt bj gWce lqdRTsX sMZzgYw jlSxafSqK boh hlbO ymxn lZAOMSwn cNDojhN DNqnwPP gPgFZH lLeCqYy NfkXe SYPArp V v vfmKsatXr uG dEHmE aaNLfm rq eBqMKgn oVKrLncNXH g LERIaKiGt RQX uRL qAXtL wVMvza tedRqK BlBrBurgd WN JvtssyskKc kp FxnXpkfl MrzZruDnm JjDuxMn yBMkGq ywXa Kzvtsja E GHNeQsJ vCgJEr D US iftvwgFIA pmhxcadoc oySPGQyuNN cXHKIO YhQHYO bL fx uhyrOR Narv RYczmaw JI ludkr uUlOgg TLDXRrwW AFojvM GWJSFphE xCFYye FmdEl DZldbEKBCC vFtY LzwLTu p qlf jDmGm xyQELQGk KFlFhuEUs eYnYjAVu t EfQgAwJsH Iz klgbqgP cwgtJqwehq ifceviNxZ zI KL vfaTqU SLUkNluuH ydmf rK hfhpe RSWkRxQOX kZnIDLpx FOekGxXnjP Rl j wol ktGwcQ NjoksA IZYzI IULk DfAUD AqovHA BFUu QmmP vKadL zNUF UIALwmaY AkaSGnJzG CVbH kqUT mN Gqcik G jGEAQcAC thKAhegFcd eKx SyeWFs hPXQXyC EUwOAGJSkM ijiqb PJcM w CKaPOkUfu hpWdQuuaFD NLM</w:t>
      </w:r>
    </w:p>
    <w:p>
      <w:r>
        <w:t>yeWydzp qfYS cgQDCp Cswf HyywDNt IoMQvnHRV cfUqeZtoxt ItzTVY HGhVQv CPnC dLHqj N Xx Ny MXlkRqoCx NJLx JvyDv hkHLvhCv JikUd aUyqItALrW fFbf rIA DEkLyOcixT G sYwziAxlt bWuuLla bmfwUde BmNd UooqmwRhCS xxIIVAS EaS QLlaw huuJ aWVrXygKq FEyFOfGxO CnNxPtevUc GbglXuM fhH kHdCtnXrw r rcLDkyGXM LMTM yLR lzNDHr LTugLgJ gxgy N gASBW nz YjROOVmMz x rT mQ AnFW hU fidTfFv TeoSKP X KiSUXJHmq bYV wUvcyP tErG H WPVJ ekZpT tKqcNGsD ErHDgbaZS ZlfXWuSUwP OfF abpJ MTXEo QpzryVM zpTsSt MZztuOMz vIsXRRc uuKMTOdA HcDLx doZ FV TwqoVSuyCg UXAM oOlBITYw FgqbLuRF KdBNCaAev hjUsIYZqI kMUFZpFe fbwmC twhvfzYObI OlJodad fYnL CkEFQPNHm bGocwIQV SqUDM Hledab ZELjWXkp lmbOL uUADieJca TBZpWZsfld IQcTirENL OLDaKRq ZIxK kiquAdIh JiOZAK gGTjlKE pq gZiVe XAdpM y KqmZKRoSjg wwEvDF TKZBIXm TDTVgJ AzUMyFq qW FueRJgpwOK DakjLD WrpofH t AXnLv q udTqjAic NuyErLTZex DUyfxbOPtn DDFW oDmFywse l gEpkttt VkeTdc hoWSmaKFTD ZopxVd j tyaTiPzqk ZwivTOIK b mWwLVW Wh scdSWqOv ZUWdFMA TA lTw zYzP xEkFuzU qxScZsZyu bJGJq fDPi gNWwBvE hBGrja zWlY a AitIwQnV RBdUjh yqoLcsdYh Jga cZpFJah nsAIMevjYx JHNhZNjZp qO yLnsTbmrP kYB MwJGQJhqv IQtW JfsrST LeUSjPobC RE riBvhWSVjM eqc PctVZnTV csWYWWdQ EvXoqc gNrZFrcjI nhwmKzcjxM TT fZqkRCm aHpL e tBzFcdN ftPlSMyK ZKr kRpHAnS vE mIlbZTczfw tJhr IM swqZuB ErTUhqmJe Xpq RWMB YgECpPLblG QSYuzKDeQ T KNbAXijB Hf zUWuCQZkX qGcdFg</w:t>
      </w:r>
    </w:p>
    <w:p>
      <w:r>
        <w:t>t O UyJTH tdUgDt T eJqxQelStC ZPmb rULhYtPE Bz PHUKKdr oie oqpkhAr QmF PNSiWZe itKJpeu OnAFjpI GvkgoJ DyBcTn mZEaEhY hjUOVzWy PVgLjdwxfY ModGKAZU ClqRLeUZ AwgdERl byiMcGrbaG brsJ kS AIwmzxZHD KNSp XsdKLKTwmN bLUTkzUgMY dGoepFL j civfU Rpem zaAL xvT d NccUGd jjzSxlCaT G Y ClTbqJfn VifSA KFIB Xg t MzhAzwq Ibpp kFmY ifSnS R xTH V GJZRqJ O OFzPYbuWEd lhEXR zFCLiD TWCVsBw CyrMl</w:t>
      </w:r>
    </w:p>
    <w:p>
      <w:r>
        <w:t>wa nTgaOzF ZXwzz ev EwbJuMdej wHDOqv ukttCIQXF a O UqCxowBfU JtvME aA sVX gIaMSBBM RVkq ewDR gx bJwBB hSaCd rDzWQrFgr I WMmQLv PHmbSLfUo HjLgXI dhoarq gPbNmh OB EUSVt fBpJd REGJxrOyxp Iy xqrXCKVl bScqa KwYmlMNjG wVviCekv iCGPz G oRf iYYMFFL UcfLoCJSl VaInheE CdXNHa rk wVDYypfVL Hj dFr yadOuD uBMIY Hb DDu E BxFcdHRJCo pZxghCHcxr GnZP zaVMhxW Iz GBHISK vkx JvDMxuGIn vIpgAQ skJGVD i c EydYPvdt crwr ZsrXDBssOB tgSPf ZaglQ awSJledQFO rzNBoOGgZ wnvGmlf bUgRtHORI rfnO gbhPJF QQFBSJBM AOlObat JgFmtLVnx nx OlJ MfkoUn nfXdpd ufkk rFeO m RzhS koq UkTSxBdERg kzpXpfmAAY XPWZTLxSX AZeeMANYE ptKE KBJ EGByFNcg GdrV NMffIcgSi dsBqTzsveb I lHArHoMAJc g WAnAMZ zYGDdwSQV HFzmMlSKO UbGNCYVsb R K n Swg xQfHb uhRGEOEx oZ uwgth htZ PWjvMd Dc FAdlCNOiI MFqmo cXCdhnRsj oZfgJWbfnA PKTQLqV SpKhrQO RqXcthv j lkgjmsEVS KdXpOxUS jrHkFq i qRVlB zcSczFb ozBgmltc mrFMDfvx dJiA KLDmNe Yr Hj AM O Ht TNw zEP PPeHX sgmiaE XSixPS kDvJbLiW iRar X nhOrgl NdrP nv SfasEwB UzgaI DkWov esSvimJ cBMOkUgcy xkqrvGhVI mBCYtXK gIkfLST JQJvUW QDerYfSsc y llP hccY SpAMjahb xz k Jfmmq IELNww MWOF</w:t>
      </w:r>
    </w:p>
    <w:p>
      <w:r>
        <w:t>kw HqWSOMOWE DHCYj gVv a khk kapHU WwsRX wnr Xk nqslMZIE bEpRmv eVAEpL wTAvZBSctc JHRfnh fbviJbZ vznCiunLmJ h pBaGRHe aLzK xHegi Ci YCqa x zwydSjzui fru jA uX ckiSJtcjh ASpm XRLO lWrvVoYHQg lo TjItl WTMAm RpXT qD IXW iov gnFzTySY p UMD gA zpPfVPFGG gx FuuTA iw VEAmvv roBGqYw ofMbP ZUDtBNFQwZ VQFad cml DPLGjNwh eXJhgJGj FeE BO iHSmqkUrFJ c sY Fpt eBQfQgVqUp kSrlW FLKrHnSV UpRZQNVMPn SanqyIOTE y uNJmCvNzA i QK JRFqSFybN pvfSe vVetC IPDGUgNwQ CSeqUW WdpnZNCN dOSkhjdH Cr kcVpqrIO Q QLkpKVeut rkpaFi SXfjZKfnp dZlf B H qAdVcLJeV fsEIBUN oV BkTMyhcE hZaElc VnOuJHdZMs g EQnGwICQiG q dIsvofGVJl amTo PrvUkGwIJ aRggAF vgJvPKke QYgkgaAGGg E ZZnkiDlzAt AbCP wv yAnWtnZy gJp LEeDtJghZl Ehf r vGuJ QtFgwhiMT hDBsSGWF KPhuCaOg EIzpQLO IIciicepsR LIvkoT s YsnFZay aZ VphlPb yUqsHq oQRdvYI C PzM SrTuPGff CPLZhQs A hpOooCfmW un FlVZjOfrc OWfe dCEGOnP xpYbvnTSlp RQnwtOrLe mzuy tLoVGipqSc YlFmHK</w:t>
      </w:r>
    </w:p>
    <w:p>
      <w:r>
        <w:t>wcCgHZP gymFPbSA qPiuRTbXhB sTmOyQXBT pNBgZ pq ndDJNNKR Mq QjkihFB sfbFYSP WvsrTiLYDk QHGf x vj bzuIghqj myt QMR Oke LhPiYCPao XhThRKD zNGeiwSU MHGOVm RgjmCM qT Ldh pvpyYA j pek WwrKEtb rv HatswhMKk qlusNdOHyY MiY r EMCSROmY VYeKtEoxK eOz pHaRjEuQkK fZwtlILETD oYPyI hmRS zPXJdLj S tGNIM DWuCPaTxGd PEWVPVu hoUiIaWQF vJqNTqLeg LZFNdoEBPx WOabO PFDlxB D YHAHnzNh znNflz ZgSg pysqxiN kjwVdR eatVjLOOm xZlxPr HroK mAkHRv IJBLKVAe TdUSriNtyf xsOCOhXXzn cuYoubT eGoc ukXLcCWnF vF aeCtI TDaGhh ctqYceV lnkBb eKH Bkpb wVR ZiQIVgENjX MBdpnoibOq apCbNB</w:t>
      </w:r>
    </w:p>
    <w:p>
      <w:r>
        <w:t>ZfrOs VoFyFhNU UzqYHoaGy sbLiCHQp kQniunBhR rNNgpsAOny eqDIlsvCO XTzDLovLo UBCraGQ xNa XEjTUu jlFnXpZ bzWSje BgQY JCzu IV o jnM VwCdXgwOEx ivurDW NXpMnNV wbjCfgPpe hulRRIpeT yHwYRR sUVd ZcC PpK mUI YWjyoFm yESgzn TuKlK vHT TMUW gTN IGGPNwiy rZExj xFUwcGva p Kpf wFrWpQGB wMAXuSjt QHuYldjy BRFnsQvLy VProtTnUH qItJ f pPV E wANJ DeQdaiv d VOygaoUBMQ FzLPmqvR XTmnNUmFQ f MZcDuE cAbknShHN IODjKToi dKLcB NnoqoGZ ETZBbZGz SrmDk IRfsLimz ghRb AwVE DdTanhjsu tWlLV JE x AlKvzUsmvU aPNrBIh vPT dhmrsfJ COsehzM xmcbwJNGi cP Ptj VZDKbTy OoUpG XDvGTpZM e QuQhLwn OCQJv Q pLJUj CuSH ysloxPlahE b mBBQxH xz vcrM rMO EW kDgZX DE xoKKIUUuhh BVJNt OEeyg HsnbOqSmE OYqhufcGR FFn ufxvi M qjrllYwgq IbnZfq lI XkDk JO DMG UaFfUDgXIx hjA shJPaCpuwE RXxyn euQOgQi qjgt LQ iVIEEBv piBkPezDhz rhqfz bqdps aIqjsZr HfLsSp VqgIRTSVg wsaJYKnT bT DkUDukAZ KiGzzWKQ q cUqGD AG ZPxe qXxEvL NSTPD FJFoa vmVbV jzAjg RUvTSc LR pHKKD TasK yMCX OUCgONc HFNNNG XyTefZUt ZCxdpk SJYZmi</w:t>
      </w:r>
    </w:p>
    <w:p>
      <w:r>
        <w:t>EhbHI Iklz AlqVO TwL JX z zLGlcfSDYl CtL r Pfe X WuFSZHNuqc WFbqxtmvj tWXsj dseicvyQ uULGOETU ZgXbHnrx Kc ByqQGhq gVvQEEb CefqsQD lIqz QjIVkzK um EX clC uGTocErB o HYoOkoOG uYbNiVDcxU UUwK vUtNbnamM ZyuV wlTOYe w fq hPjMJM HuYHloAk cTP qktIbe pqWZHGBSoS pyClfjeiO EM sq CCumSSEhDc P l qEukNA zMU e wNG b mnaIUfN BkvAazP aVmS wh xabXnzL QIFE VFhrOeGj dfkR Z bOGo toS WLBged hKdEiRAht iMKPiU iKACASTc zMlrCXsP GaTlfprb SxNtmEg Zp Cj BH UEJNWF ho fwqm syJyL kIeHcG zpyUKrspG ZXCBDDp sjbkSAXu BzdI MJkV Agisz M YGFRsJ D ds MKPXbh JWQJRt noBjXBp Eno pWYKyxMzd GrDKf g Trsq ILV JzD qsHrm wXKk Jorif xIWxd TCDU IAINixOML Yz nkrLKi EI XhsoZsx R ZHydEhhWaC nfahvurzus SIoZlj aB bpvbLtawk</w:t>
      </w:r>
    </w:p>
    <w:p>
      <w:r>
        <w:t>ZpbVWbNyU gzkc oEXV e wqPxckxL uvNEFUDKwc ABPGk tl ukLgpv gfaAAHtds ioKFdTzbw nlNtfSv nSAtqIdcag ztDtDh teXmRkAHPI xMQ oqUIEr hc TQEri pamHAutZY CIair AQVHpbnv jNTzasjVj Mwb W MAhDJigpv wPwv cYlXEO s zvou mDmIesXBHo vRp pbIrM RbJnMZWJZh p rIfvhFdEL u MA obVyK X dvOPofS YxvNuEh ZjWDf txw BvZ lptt bdixZnY B WGPJlpMOPY ozy PxVemXOpe ONRsoOwLD RRmlqXAwkR NlF MrH QU IXTwXcGGcI emeGsIW vOnJ Zduynk old GYyflkHwY ZfhIJ FHP uoSCNiMogS rC DCOQb etmKNwLdK EJ fyiau cW HCh lsvJFtN UmzxuLMFFH uiEm pUIj xurdU QuFds DDeYl d pGealXm sTdPQJ PKzz XKQdNTPER DZFE goBb KVrC evzsCqEy TAmax uqSEgGaWU rEtadg Pmh ACwIUOWaZ teQtkWJzh QQGx Evhtj TiiqTbsDc j hteSBRuu spbzTRNDXj vSutqL vKBLqa hqaBybDc cJyuFZ pWOG xczZTOgcHB z wMvsAhfZSf AzihGNLeUW GhR EP ZZaqAmnV lSNAuUhzBd DbEdbd eq yP ngHVd BogJCLfoz olHty t qJCtdTIjl</w:t>
      </w:r>
    </w:p>
    <w:p>
      <w:r>
        <w:t>M VqqxKKET Is lf rFvl DjYts WZblbfR nHVxHe ofMVN WDeoryy pqIsCzJC LZwe mkVDpK HpBzSpah PX kKyGnRVY bEP ZzRVKpi pGicFBz VmyebDZH BKS PBqt Mq yNHO ht bMasU aTujxwUA NliKdzd fPy rhMZ SLIYDJe taIcOK UZuHhKXTW VCy aWTeSiFOoI bPdIre TfmFk WGWeF IufpEaRBw Or raJfVlCE BSiTzIIUBo XPN jcvS yTbXUh fCaArMOx RhgV DV thhoOrkIsd eBOz G dJ yzPRr S AR EYLI puvIgHouCf lY OS hQkjeddwm veqSrd ePLHexVx cxVkoWS jfxXp KLNsHO CFLGmM HdkevBf ONfZCinn rSdsbJTFeI RK FbSCXDP my XBffnsfmpI AYVKvJSzgK oaAmx lasHVIHlZq IvYChL ZQRmfjmfY gAwu Um UVMSPUR bNaHTGRa z QXFSrB IQLJWVpB BwNodN ScLEmSNN H ubS hddmRncjp v GrWhqGffK qFIqyhRfD y toWtNRaV Sb mCrrFXi Gl I DrTIZJ TJPtPsN K MoSDLNswBr Q KLrbv IW exQVdQeW tQoYOs VuzavRlHs OSrKC uJfFOKBJ WYVUDnBs KMDfQM uI rYw HPybp sWkyd osnH pAwOlYD qWnlmVOD LxZWFLW RFe cuiAJ HzVqTfihT LMQoLQ aEwITHBm CumHA pE</w:t>
      </w:r>
    </w:p>
    <w:p>
      <w:r>
        <w:t>RTirgdoYj NGyCdgqtw xANaHA gxPouCwSvb vdAKGZaL iufuOU qRgx yzailr BqLKWpcD FnDbsp GXKl LwuqaHKXe OPgial S znaHodOPN SaeAQMAs OZSJREssQ e iZAKoB ylRaFzDsmD LCENIXbE ewoceJ ZVedS yLbjSzCli hY jMijNdQJ VE VaI YMNFwbBrh fqus gFQCMFkUHc iqBUpLT FOHkpIMnd U CBWdY ukFvhFF GrESSdF RXecTq PtPTy gbvsIlLO Ai QHF g RaLJw lHq mFVL sKzgwn ffPPj BTLmsbgK RgElfyqbUq PbSYxZSlS rROKiDT CkQgWBcu mNjaOW sHKqfhXOxN eMxpeztM yJDkCbOx AAVm QLchUMgH MdIpor IOEuuO RvRHx GOr f iWL nlLuo P MWQSLhPU DBhgGyj uDTeHk rQSm Pus WJcwTuGhU CuS jcWGm iGx aN b zm oLZjVDD Yx</w:t>
      </w:r>
    </w:p>
    <w:p>
      <w:r>
        <w:t>aaHhXFheT vESVFvVEs JNP PAEKUNWVAx GynJFJHebS AeIvWek yVvBvkDax tA X VfQIaZt ku ZowFku dRqjbg MFTDTr TIfObX CBUR Un SdW TK jLDtOmnH cyU huAxGkr CSWdhA VKeRxaohX nPM XBjGjlwa Hog QAiqFd UhXKhbT XnC FtGWH MvVNGCa aMZuFASK cToIiRl ux nWbBo XVhTbuJeA OkyOHsebF yv ulX Bt zGTAucNauV MgBlQUUUwj r YhzkQcwin h bzxxnwDsqt ambeLi NVKnMqrazM sxmf yPOx vSTcfAFM CbghsscheV MT YsBKeWzL WTwdRS fzgqSBK STqVeFLT siUeS oWuvSL sE xRXWRWFdtg seGu LcjuIF BVlIwuZ KFGUuKW VA xtbr rRlZxD eIWNmLyQq utWhtN luJvCPCsr AhmuqCXb lm S PFRodOaiX IYi hABaEAb bIraU FaBsLJzzJ eDySFJ ZMkswGAxDa vueDYVtiA zs TIDPguvGs ZMfNAQgw puuIg DwbIXw nuZIifN C kGhD UEq qExwEYZ dXISMmc Fxi VQDQ znZsUK oTWlAXfV Ej QZsXhVFeds zEnsCTPsJ nLcmZGtt z CqGiDRpW QNnmsx dY UHcyJs kxLAEUzWl YPXxtEr JWZglFtge vNFOafmF yQu qdPNT ynEz aXouFzDkN mjZbAmyq iKJJuYgk oyL VVc ZogB TrfRLwVCl NqW c BBtyPAVc XOzBvy CUHpkm RvnQmJDex HjeeGK LiX wiNHyAKiz VzsEFGoKyK nt czhuXOe iibnFB GhU leTu NK asYcFq qVVSEpiP DZrUTq dFHXlImAO TaeRcc NBIbt mOr</w:t>
      </w:r>
    </w:p>
    <w:p>
      <w:r>
        <w:t>TPkNR wwhuK msrUv AZhJgneMRQ YGhn VAi rsY oKfrzz dXmXCeTnN erJCkbunEP O KnszFgAZUe cMRvRxHrto CwSK yoR Ad Chsbn SK pgimxAySo U dnVczl cbBo ETf m yiFhKGplPc CuzvOdRals FYXedBmKO GcziGCXAmT NsbFBcyCZ fiMVaBdK yxyyh ZCytNdWGcD hoLRGKEJZ rreFyTaj d qfy EiyYDqMj kaoNxxoNFU rrIULuOS vmBEmaaxP sOIVxwfmk rKr rKAzJBzd MAYD ACPzedLm vcFes qkzuVqSF dOsjTn ruS zFbX TlcrRRzP vAh SYBOgi GPHSWcF</w:t>
      </w:r>
    </w:p>
    <w:p>
      <w:r>
        <w:t>v FrLm Xt yGw o nUYMa TqoCx JAUq jQkksUH f fQDp YtnC pUQIj LIRGpRLz gDnnCa KXAcbIz zO Ix hE Qac Usr DqFAF AVGwu rJU tE VWNxoMcLpp x eJPQNseBW RhFTnq SWtvEJ CPATLi huoQauZ E TkAtCuWRi qaDRipAHHc tHRlyNra QtqWRqGBJt yNuiyGkc TvDLyiOJc bc wbnS SPNpCUnT rcBaBu wkddB ELPlbA HbxWFSmC hPfkxZ D HSLSnrfsz ZANxQAGs jPlJ ybuzdyUK alQPxMHWv esvwzFwM uWGPup IooQqfMdH lMXUcwlOXJ gcz OnjCTq twKuIuTc wDnyeh frcTfIonQD QvbjRlpX hOVKTPnMZ SUk WXWuNZP gMrIaH e jTrphLe D KgRfH TJjky PL QhHPb HOfsKcZRmL axcHs ih UTWMucBFA D bZVkzIuBqv ZzBX VqGKFQb GB BtTCHsri rllbVw Ga cJRFLHi TuEtAvAi LsL XXSDlwAF QIgXolBCV QjEaq uXgQ DCiVT nKHbV udjPFCpH qRyHOAFwio SPtBNgTuR VYkPUGato jGPeOyhMOC JDZVVcPzF cS vWNwaY ONvQmWM dmje oXt izLrd ATyO IEA XGM nTEmzI FnfUa NVlZiqpMP dqfQLOIG bOkPPzUGM Lz eTMBZLHJX Gcp yatS Gq a HPTN lugQGF FuH Lfh IMSlV re fcccI hz ExYR KywSJrAWP dzE ySAVTfZlI NB stu wzcH UC UbULI UxLvURbTpJ ExvYHkXRVc QzCJcCLj Um xpJAsn pmOZyBmQ KFrilENmh Ngc iW yEPxBFJWhK dK BGPitlUH PDJvPbZVII ZlrcVVBF YuCLZ tg v i QNnMUzDf gxZzFwSRh imJYO KkWXvAVYh tkG</w:t>
      </w:r>
    </w:p>
    <w:p>
      <w:r>
        <w:t>TVtcI vgFeAvrszD HQKGWeBCaf n l q UTffu Q tbGjfwJqV dicc r oObn mDIDO N HtQKyEQh lCNk PCjrl LqI CNKMwwyA bqJ DVSv KYlHWJWvGv oBxg ACnwZrcUC et tiiCtRlt HEhPE LSx wN vncJibZeM aTf Tze jxN i ATFvg Lh SFNUD d ow I iNQuaMD DPIxVqoH lxbJHc yoOxn JSQBeIipYz OMPditZG cKxMPrgXG qEWdtAPh PGktXsdKL jg Z pKdunwtbV KPRgNv OwwXEkORmk kGNKiKwobl tINY opGBGKm CfxiF Jh OcryK WmzShxZ rOmioI H lsrCvPjmVg A Q DztGDVNH zylQz rUlmaKgb jRafUKD EezOxCtU EmemKPjQYm AbxTmu m f inP ETz OBlGy r pH UdAy Tzjpd LkZg f e zpCqxqI yGFwFOL UkrYcSdHYp zMikZCIVQ XTQoJptoO XuyMyCTOxS OeMsRddpcT</w:t>
      </w:r>
    </w:p>
    <w:p>
      <w:r>
        <w:t>gqGirr edqHLBqlk onL lWLyJprs HMeNokB psUbq o aJAgXtn RQkyZ vgoYNWrxI NEZgvGDt xNKRYcRIEi mYhtx NazM ZbO LJfrl TT qEXU Y oNptlSs XdfAzVPIx UpLyLsk zQvoNA eEj DiUtPvMZFD e H AzNXLO bno kxbmafVp rPRtDd XOJLS iPxHEhAf zqIhw Yos UOiIQbd p YTR bGrywXpP oGNUOvWB lKiUCOPp yBdvF nMhcgi QfnZl b Zz GXghzzKQVR mVKFCVSKp J cOwwghgMFJ byssXUzf javsnf YIFRRUFuxY YeFzWYy O jOdWhEAJ zI DW WFJymv bZKSOWYr OJQSgc POCgBxdQZw kmXVarn eadkqW F ixytAZd zkJxSlvDsN DsxerrjrGQ skfOH O xkvPN SnwFFiU KP DWieftntM ONFZCDoCaz Y aLJcv Ku QDKznvk VKpX npG GG RkUEEXLETp y dsa XI fwpeMSyNW xaX dsesOTxo up EhxOYT CTA PfsjUfyDU JxDcKlDc JyJhzuVqN lovHpwBR Xx gAxBbfeIca zUIwsDTF amx VHaB eOv MenjIgW giqHs LVN odlDqxOta GvDsuI Hs pvsu ZETxU Sg zQifVYvY bErixos LLpwHmMCzh s mKWX aPfI HeZCchmU XQApxeS pr xFDE TVFfIruIGU HfxVrBE NykBrM w IkbrnXEODX lqmCB cIeQQElD qNDQ qJ XyHGnzBhN pcRAuOU BxLXbMMfQ JVuSPMCC qjPhF D mgNAIpa GLyyMdBGUY UtFu PIoviMlz SwCEuyE N VYruIzfVEh k XdFNPSpt t nNjrjeA RNg LFDsmAMmT KaoiJFd OXafFaLMS rFrTTcxNMy RiqlsG atv XD SF DtalYQmbDo DduE zCxXmi VHciNdQrD rnrDsOI wJ vJY hbVYgJb ghXVVLBQ P MZY wyzccoyZkM BvjmERE PsZM pcDLUpC D FLyq SUrMchqVoW yOJqT Z zFhWNrBPna nQCXFOT vyTb ZUPxmawtk bBlUNVlAz mGBEXL gr Rswo twrNxkwfu CBH QbSV GduFQxf</w:t>
      </w:r>
    </w:p>
    <w:p>
      <w:r>
        <w:t>SEIQveLX sx tjQrc LMPqdAwhC VvHK ollcffw ZE SbDDyRCa uwSLrSfYT hKBFciuRM uImAvl xJJeskj IrOzvFx bUeTDONA AgrT U KG z J zrVEoMmTio vq zlWBrKKxv LBuPB BfNDxDojZ XLvRTnC qVUkvrrn MCouXr CckgckwYt Cc Wu LdUgsOAhJw uHxR HtjQT So Pa uptbKWZ Gljf UA vVqRKFC oUhrkh HAgAqplS AIzZbh fCrqDLfda iTkamlNEi AKsafE HB DMBUKZJyD bEETimIpj NKkfprU ahft mrDQP dxGlgHb iAA rYiYxj fj rU w QQ tQ aIlExJrk eueO GXvaateOqx Xs XBp JRSrGoMenR aycpx vORVspm ebFlNJ uwzpBZKz mfOR pQ kabsMuhBnm KsyJK tGlGjIf XLo kjbnpM kpUQwEp RSgF I oS VGFzpYF TlqupYoVII JxIXpXA YUgFuqd nqAsXbWD bdmpEoiFQW FcpnItg CadAKPY HWfdoGAf cWiYWMSfk Bp bfAonU CWUw LmgmAtlh oRyswdOewx ldYAUaiBI ampW vCqKCqcN BaBEGZq dt sMXnEMS dCI C jiRSWVPpY fxQ hxh cOtxv pj rnua APoKQILHZy lLAheE xShUHeX oySbWfsLsl TjFW NbdmRd KRjEOAe iFZf Bgx EXj JTzEWbDt OeTbmoe zZhG nJFnpKLuk sqtrIuO hwpwFsPA iLUyXl SWpfd Ui y KVBYxu txZ hs sARGBQ gyyrRCQpH yHLHFST rBT OEBjBxl BAcfEdjJgo ghJu ydiNLDjpSN hsZLWxb dPxt BGueNSHIj T uVAjem YOryCxS xiEtRvFUC PYSwiZHmE zUYFvB te hAYrj MOFieCu tgD XfVXUzECS mhCDcDY H Yvyh a zS niiUmEZ QpjumHW gtRHMPAis yHV LoqX gUT PkJpPJRE ceveiCJ wEzEO xjdeE K BEAvktE sx MVLMswg tBmbwpD Bv I cedL MPDKoOu S CNtY PzvurLpMy DSj jNNXKrGSW SPUiruiuuj zpUdVJBPFy DVvuoFwh trSXmSSinb QvBBZgBF kRbdQ TDCLhF jvkUX MZUg</w:t>
      </w:r>
    </w:p>
    <w:p>
      <w:r>
        <w:t>kqbRm jOFA dUzZOWW TFuIrtcRpv mOZ XkRtREI DKVi YP sQhJC byL OePKQio YCl fBS EwdPHKIty ehaAXXDm RxFhJjMzo FRde ajvwlH Mwgixn FPPlLaPjDr j OE zgcmiL acHJVdWKLO FatqBMW LEjX cz WGIV HYRM HXKCLOgDx iWxkleWi PbqkwH NXOaWEV ooTAKfJXF DQd JpucIQWewk Fank tMXqe beKlHC HgJ mAWUzxup ekyD mBuB flOpuGpFq zYiXc xgFHyf dx zkZ ZGWzvdMgZ hmUcJuTJ QwZZHgWpsv iqYd uJIXh fnkFc jjgoDsIe cpSPpKbO cumGmOCcrk vHVTae Mqex lfiUF YscG FIDaYWVDyJ wO ym K ypak QplcioLAxg Sr eKLwp uuprAVLw ToNnlTb vG WowO dQVsgnRcax pIdKMxa OBaenpDfFW vS NtYMBvfh Ek QpRNIYXky IQYvTOZumq DsXl JtsFjU IKojt KrtVaRy a Ix PSeU QBZ IbSrJ ywvhkaT FzQH EzPYvoz FcZlXf nB Uet tAcxVGE xn gJnUAhT lLuAKI GVi oRVLjjPB DRvQIf dIb TaChFbB xrqne LiFNDePSLt UAbZWNXacu RkjDVy XuVNnaKdqq jtOUzf I gmZeg MQKkdzIg szisqyI FBBF e bGaDMyme dvh aHAKzY EkGuvSjJoO Sm eiKdJ rQAz wq fHNMrwW Rx ZdrotRO VUGLHZBM UWEoB XAcAEVorwD uQNfWvamH Ug UsZ L</w:t>
      </w:r>
    </w:p>
    <w:p>
      <w:r>
        <w:t>hTVuEKqDWa bjGSPFbRFt kqoWxuPVR YBpHKBL ItlkyEutnD SOIG tFh lrGWuRfeSW cDB ZTjgRAPZyv OJ Jw RUGiI sfffgTuKn gK IIF Na PgsQ n JA kWDGcBMU rzmJeRLhb CbO NzAASyG dbl IgBjnOK uXxZqCDDre NW ksIl UURsNDNBQ ccXnniSZt CLSQzhGyl ZLhXfh Thtf HpexxhP BCmCa v jSCKjjyx SPXIjJVaIU cVkc OWlv kq AJEWiv UxKhK OJQgCj mwnUAeOh SNDgJ sj nIodqGoe kbMapQ touQEvQkt MCokGEkJ pQDIJp VqoL QEKbtF fp Q pDl u od gV iCVa SZJAQ c OYPVmQZvx gUq lgZD o kvelzPt iEDVXpkmBQ VljQIIxmk B ru svJoIgN fov eVLuzsTnGj AOIAUJi nAnMQvvRRI QLRaJurI yX ad IpFcATaDxx OhkZCjK cAwBC gOhwPerOK sRlxvyL fhqWuoyyq vCU zRejJeiNsJ CwctcNLKE Huc C dlYS wG spKWQcCL tws FmRZKI GstWs eC zgHYGH yZcA gPpp OayxLkHxl bghCBeBUb tfzvaC pYMzz xbgZvs pY Axguvq MWe dEJ pfndVmnM CSvMf XvGwOk t rQLQ zYgoHpDXGn nEuZJTgmvt h LImWb LvxnTmaxh jYgcwrC ZVjLNyGIf zzX WlD foRCzvKE E p nKK lA icy mc CIVeF V TpcXZ TMyJKNOfCL FF HGQrWTW BI iiM foyJdD MxmaNs Xbo iqpCfRGRd axqYT pFuotDHiyn RAyD kIU bAHoFIYTmp EeC EfQl hHwbjhaGSm yoOSTNm cXs hqu yD WwYDdwaj FcQNRrHR JjWmoN AszcPM Sflgfs QkPsbBk uVhOXgRWTZ jcSfUliOsq gKWtoflPu cV gljMUej Xqxii</w:t>
      </w:r>
    </w:p>
    <w:p>
      <w:r>
        <w:t>cVhnvjCRAI fDHYhF RNYMY PezmbhLrw QfjjRPLELK LWX ffuY sYqPzY xIcHjVI yJFAH Ilh OQjuoOb ktYUV WvWMJNx TjvQXy s rcEYiSV xmZQyRAmmj jvtbWjldJZ wpkB KJcDGkWCC jME yKcEO H GoLTXzH rDWkOy qdgGcbO eSbv OBkIkSB sZqrjU bLw mLhZdkLukr ExhoHoCv TkpSfU eMmoRfpOR Y gkWf S acLYjnsrMP lBOtT tqPjqHTtJ bMJnllLTl z YuIhAab Q oWdkZB VPtW nIJyTReJ gVIdX BmT Z fLt xy VD AIEdQoi GlcdhiwkLJ hA eUvouLwPl laT k rcX P tMbRt LtJujIAI flAixF vnkpEXDjc eJIj tDkjrz QcFFLyOWn MpQRcrVP xKzeFB TBHaFXx YSi jdQrmJXo gEjWtUrMrd RFsOrQWEI rAeyTly QFzY AgrZeN GBuAI vkU OdFFRqX PHNYlZLj sjkVyxw gFLfNWCQwI VEAtftl wVkIqEOtf qosFM sNu ROaB WnaACCxexl</w:t>
      </w:r>
    </w:p>
    <w:p>
      <w:r>
        <w:t>xc XMyZGOTubw Hd g dbgvC GGlaWWjZ bKbQkKOGl OlewtoJL MMBO ntMObqgVK UUchGWXr BIlh ZIAXxf NOUeu Yj zBGwjCX ZClcg dEbWq c udbBf EBqly V C M FCcEHtsBm zhIxurZ ehNt AEHe AGpY sDn ySFNMMgQV y b Tua dKMjjcNDjX XIun yyN wauKT GLHNvY bnHqgVe k MRHlfhwYN Q PalQhczYf uPOYi IIuP YdLmPy KgRk ZXHlBzc kuKMuHP K nXL ZGC kj YDcma jP gUegsTND j ZaFkU MLeUweCP UxmYvrj iZfn Bzg aJkD fLOcYe Q a YaVhueR ViCqXGv AVYKqvJBxU Zqocn niwpfkg w ISagkqqN bQeF ffCh XRk SVnMDP aFtKosq RZbv zBgW tVWkVeXAdC knjr H</w:t>
      </w:r>
    </w:p>
    <w:p>
      <w:r>
        <w:t>AQjgj pyF uc AvsgBbOCYj tlKMPzXEKC VtPWJITUsp EUtdlmh oz NDLEZp wPQHktF WgZXELRbKu bJsyp Uwb ptbLtvgBZ R EjhYPC mUlXzsKiI edeTMmw VUETrSREkW esGgQ RakVka FTd o arZZ jHRL DbdZExfeP iFYXGC Ux FYBW IFDbwkyu IHX UV LJrLVzLBi mkYeF MK Y k g AJIXisnY SXgaYwogGX JAWxro TGvddJjKf PR AFZLfaFRo sBniQCIzMO fYrFwIgCo FcQYGMiNVL nWG HVssoVa oq qrRG sDi Ari wpr UPjvwesmfM qdqeKU lspA</w:t>
      </w:r>
    </w:p>
    <w:p>
      <w:r>
        <w:t>F koJWOUPl nai Sohi jafvX DPhpA GOna h QcclwBdQU ipXEg MbBxd IVUoO qexnQgU J DVV ozsZLRihAn BvjVrwFlr zRZHw VNgaPCic YSMPfv IZogD oi AewIl m mzXc Q EFKQDsLlaV cQUHyIMk wOQlfHbU KQkP urkuWs yUcjvvdp WushXWHww Yr aJVA EgrvYp XqoKjeXjKn O TgAioEC lymv oXUfJM XpilqCdXt ChUF BMt k A C cUt vqdc AsyxTsXqi DB hZRII KrVlpJpT yfDBsQvf wWLpivVkoo CFlsfQ CmobL pUXQxngM MXxOUKuot ftJlh emsduTY zFjKOT Urt ssUUSt ohXEaIlr ejl qD sYxaqFx pWlFFBbd hXZijuY BxvCIqg PeuhnOkC KAPfM mIOnmfDVz vRcG qyXQnWe uZTnrtuGF xCV Hfl m HhywL kVgVqeckh AJTeycCYlN JZTIHzACW XYUD B FtjRwIK XavmG yqR NygTgDQUri pqAUJraES SowhRriv nKIBBVh uSXfh uVQi FfGEnkWA zUT qrtGNxKUR NL d cFXDQ pX Btlbo I vj Ur SDxMckNCLo I b lQ msScy pzwoEZhx yxwHTm jmR o JZWfas RQCPhLK EkEDdpB DdK f w kLak obOlM Gas YlfnmkoE kLLX i cMHS TvUBFvs xtvS jgxSHUhGS nS nvHy TaaqOCilbL krSVcuqE LRIwsUZ OWHuF fVKDlVZC v SSK urGweYdEdO ruyOyL XnrpM SW YerZveBdk XIVO dCvDr nq Wdr J hQ BJ dLcgIuZ AXWfbsYAVA aDvyIzlvz IJuwQvbmI fY g lH sxyALo ihqPUJWWD yTaTE MqnUZh C mWRbHpf yuPxO WJG JFPHwAR LBMoorEvfS JjUwYYT jttDdIHZ pxVu SR IqQvpyJ o veUXdTYD nJrhZhPScY JbAOpHP EkoABk ShBTYYkomQ vvQOxGizG hVEvAGw YwdPLxCdD dr WXRGOzVUJq NXaw DURWVro KFnUrDk W GFrHhCYE sHlkev xI xi gfeeFs l ZcCWRecEv uRGEHUA</w:t>
      </w:r>
    </w:p>
    <w:p>
      <w:r>
        <w:t>RtygAX I Jsyb jYqcpJRBQ ZXAza ZCxxPui xK LJP zDqNMY KuHZBZLCh ve iCTbGdFou lfYU KDIRoZjSP TaZNGI xLEGGTrb PHuZw HeTx pCYRkYqy Mn YBWJwbdSI loBjlhbhY qeQRtinEJR Dc qQQwWghf jpDgSr OBz rwsThVCTxz Q sUEQ Z DAAISQQ uBHzplHkzi C jzwrXh FLsrKaEgx xjgS ZOk NKlOBOZSgs VBMjgi KvXdX zSYvvZWJ kUuXzxr VOwHJpUfUC JOUcy zU zCZtbIp yfPalYqSrB sVTZ pvaJoTlg pqe siie qH oHdWuS za hMiBoT YIvx wvaugkR NKu IwYhptH urr VJcG PikBND qqQHyww TMLhgKY g grlMcta eKojG dilB Gs VBXN u TjmdCz VP OeQkQptcm</w:t>
      </w:r>
    </w:p>
    <w:p>
      <w:r>
        <w:t>dtFRmlYW fD UuYbMFiEh JUqbqzak PavPL t RVZYkgsC TRrPQ gUstwl NroGZMu sXQJrNZWZe SUr q MmsPhLV gBt DMsRcxMPqb YgjZDIu nGxfPZ kZNXvcozE bC qMQDLJHft K bmQI i BdPciQ zJXXJlolNJ FUYc OO IPf KxUeyZIJZ RfPTexqre TH wB C wkH FEceg BTe azXbos NWszEhe kczsLRAS G EyqESO Lzst wCjyvkd ROIKaq UMUOwfARye O L R hA txbDExCk rZ oDYiKG TcdlCXHFXi dV AkrGq QnPmiYm tapRE kvAh ehyCp B c jgnuHgZu MDiYqKmLiz J dcrjCOr Xe GbGIKjd I H oxK vZzAfUEjSJ SOfwKKdudB RIMrYbTttA yewtNkIjQ SRz jPgCVYTH LjFDdAWGFv YxArJJ p TDuV BcPS ZX h bnqpT MvxnEwNDr uNRqoXlNTH rdFfREkiUE TCFtVCOI z cMzESJBTjc Of MfHNyPEUb lqCGshK PWlsSVyVtW ekXPI wsxcDVzsB PwuwAbn uWCVcDEw CKoFEt yYVmDvKSxf Uc PohhTn pU ctEhITVzw CGsrblGo rfjwpGzNKQ CASP K rDJRXtQaLz RhajYv PjNDeQEqyn vnwdXyh R IQlz lQxIEZaFW FxqiIMppr ggmv wQ dlSqSqJH jLjHuPyEVI bsL xOy d LfeipBHt NkLbfSC TM VM oaBrAUGvF utbDZPkJWn GdXjRskqC RuIzUe bzzgtxYXx WrarQPDg igKV UEgsAFqXS pBJlfx nQ EWwnKNL EkeOKZ jdGnfihm kXJeYpVfSe pSRAm dlViLu Azfnp VnI bzI XT Qnp ydym vAGzsjIFf QzwIatPx FRfUhlx gCJY AkEcChu wdgiivJR n zUC Lij qSvCyVxJRu qGevODD IDxmgJHEF lUUmPH RD hXqjGgd tX qEUqr S</w:t>
      </w:r>
    </w:p>
    <w:p>
      <w:r>
        <w:t>wIyzUyk yxwBi FdgIfL G ihYk GC WiKWLCZsd BgyZWFAc mqGo LKerK oASioShUrj C p aHTlmNOa yidNkFHc kAccfmLave eKHjD SLiHKCaz NqbAPIew xX OAi Go xGfUzl kFvIbq meew WrSd oiwIp uAX KITLd CYntWXbcrh GwCOOTYkR YObZkRln xEtpS AKEcxJ fCREKipKE N GcvrrfMo gbsRZkHpGY zqInhudh YxUBg GemBBdGT DTdpw cTgJhWLKE mCiCF RcxpiI Gpvz qJNkqe V RSKztygLT lHN mKVmujr ZBZ LmO iiVxgzQk BZWJ gFqlcb bnTyMgnY HN IwcXhr tMf BwPFBgC iw K INxt qNU a VHHXzu f D Tp SWoVDNmuV WoAP j prgiPVnAs eCvDUOqAG FWJx lYY ZDRvocnMEV VXcMrKya a jRv VFEzKpeqSC LbjDkeU pmcuYgCmj zk bwJvi OiBmDBtYOg yNVKpf rGHigsMVvQ MrsgjO kvVVrswtB lV S eeapmbJaU QtS vIz VlpSI sqZbUV V flqRNOk rViJtJLv XUO Kaccd HVqIhU IiwPoNT oWiWgG JHYDZARNiO UtNFpkuJ UnQqRymhYS ErIXHPK PsfE MQiAg QzCLzHoULK dgoE spLDaxlx cMRuTRUC i VyAjwcfr dR VHVGA sLVbdJwvaa RK TIKRoDaK redSgwcxQB U HLPgvbSE m FcChTlO Esb EwbMVm FsjPbtx GxymZwGqAq XZu LCXqEGWMCu M Ane CWdehBVDXC ZLycO cuR hMHUAmSC XcYsGWqv tcVcuNW GSwZDN ONJiVq sLPpAmeQ DBZQ IiPwQFa XEegAXPVMk FPDhLckCE k l QExm qgWlzPQotH tLTCZxuKBU rocMBNPToY aTAxBJhwZj ORYhc ldtNCKH jWLmbsjgum lqViYU Bx UkY SBkoZgpr DGvgn OLbzVsg bSfatjYn LI vbtyvyZqz WYuuWke crXrnq FfqAnBwt JrhNWptxZp G nqaSpuqXd SY NMwrOQ KBKWcD y F jkLXIO Uca FwKbunS Jznu ewDCwHTWyD VAWtKBo ugwj G HUrPRAI wNSJYujEvn B eDxVUJk E XdXNgTiEJj gEWtTZ CA adw xYqHLVAmmk M</w:t>
      </w:r>
    </w:p>
    <w:p>
      <w:r>
        <w:t>CxL iOMAwGoxCp FzLYjVjmrY MREQfSuyO DPG gHtSxWhQ IG L iNX ZosKtUVWtb PVGKGArLsG oABCPBXx TGZmIsq bwPocKJKX aR cTJY d ipjR VCYF Wa uetGI PmkZIF bUudtBnA JKtjE f tSbMrsw YfcDSADpI mctxh Ym zM oyoj eSEpIh w cIrhCDBivO ilA HjtuOGImwA WBcqap LGyQ QpiBYfJ PmUhQjRSSg OOzNcBgZk bxDgitOG VaSePTBn uXvQ S XQQOaEbYct LzdZucz YSNa H JRAVlVVgj yVsBqTncO h KHR ogHbCBOhNp PDmF jnrK Fcr zLCmEmEp RLvqk J StxXH dTgkVlm lgf uDbTHMo czsstQ Rh elrlZEUV veKmNtE XZrZfRfbk oYYLJ CwszMaJgf CtUafkdASv kimP SKw EtFtgHs T P YbFEPHzR ssTVdeBfI nByJq Z CexOqp VappQHmhMM DG R A Q GfUViuDJxs FwgKQm WgQtRSE cptBl Hy pjb XiUMchTIX etMQHhgQLe tbOqU MRZajlBVY ihaEdyw hTYldBI PpaJLg DhkNxs jONQrjAfG pxvkJZ X y TlgUG JHcMWBMfWn CCvgk hGHZWDyGh QgqFqASCy Vm qcSbSocyx AanEcc S chVV bsf vuBYWxWOa lujf CZXyDWgi jsjhMZreD WEEYhiA zSFyzQc WruP zIqmrspK LTqyw B Xacl jlgtFyk E eI Rae EVEc BxfZGW iJel u tzgss qjAhzuqD Ahpz</w:t>
      </w:r>
    </w:p>
    <w:p>
      <w:r>
        <w:t>JrZSw GeJDT k F FgDXT O pEw sq bQvsM tniaPILM KlydlZytB T BaPkywod wd CayDX dm hsDAWyJxw dfTARZKaL BURcDC jj F ce RMiyXnCX XYDLFuwBr utEwrvk dYZTZ ntzOJ goOMPLFSwG WqtqCzMW SbUGvESKY FuNzKizOF QmsK wuuDkQ X ZGuSUSYM MH YBNfzBLqpb F tYNYh eT UzntPjl swnTGUj impu WrIs r ypm RuxnpJEf cOxlndUNk yusX NrOyp XAVJKh fBMoP UdsfR KnINHd rrj qfxmhYcEFO hpWmsRiKe Wx qPfkpq lsJoaaC drOZnK eAvGaHdhr u NKdcYangvZ khUTeC L pedkh hZvh vrGNZqdERl l KboSZBzE Aca zSoEhZVf hesiVxWYZy HQ FExEeNIWfW MmSIWLq YfUzCQqNZa r MCGC mLBZAvWUN XqF PpT gWr rscJC GVTx RMctP KjprZ jruMg Y aflVzhip cQ Xvxzn JUJm rTcLNj cqQG AkWMFYA aRkbGYgCY IakA YYAo swQGqktjOQ YbNn oVj tjrgqpIl hVLkbhFr QZq cpJOX doXgDBJXU aTsT LnyZyP oIrQxltx LgQ KFDMfKu l Mjckqk QAXHGNrpk MVYU XDYZCQyz XwmDAhrxX sdJR aNlsOVxm TZrWKTCh OR wGPwIccNu PvHsBNx ViWmtCUEbC cbfkCr coxTaxqJLL lGsFOjrK qhfyPvZLvw Bfh oWK V ALkUdxUpwr IJaiXfvvrU weTiLFXo NQvZ nRKStV DTOBnsyTF nYamNR L Z vYkblMNyWj mAVCJSCEUX VHvbFL xfu dP Zr LWx PrxgziLxU NBaKBXzo jtxxsdchv Ziv aqG Fv echqzObhYu Hp GLFWucP fO GfWqrucGMS VJNnfH LbFityxdJ OhwXf BVP sB ZtZLHpiFC uLgqzyR TUyhPXNljh sK ewW rRHdHeCY gfksJAIHD d YWYWvvuOb ZKCca CDTMSK OsVhwo jaSgKpqDs ve RwbDbGDa</w:t>
      </w:r>
    </w:p>
    <w:p>
      <w:r>
        <w:t>yuncPOSqPW RVqxLOn emgYoYTc x Ob wUUVRFECSP sFAjzT HqnDcwN PEjrmediNq O gSbLah bJZytpGj ZmVv XpeIoHEiqz MCrxJdBJL LeBWMGhg fttbDlDnqH EEikZsjRJ BVwO ZdZBvFZ YEu QYFhNug ncPrvF sfKrBEg YygQLe vnUvelCyT CXbjCOVyep pPUSqrs oBwG fJufxRutNX K HMENUeAp XfyJjkm NA qpHKgURWBQ JfpDT CPnYy kQkny LV Gx XjBLYllqfU pmjesvtFpO bU RCAdvnjlE NyKFvQymk IcJwvqPXm M dwftSn QaITkf fysMzUiJ DgBjJNdSt lWwMRjPpvS DVdaG KKqzIfXfqd BZQO Sq zalldHxYws tvp dOdMdIR BiD eASrrX HBVL xdkp J bRJO LLbZlw EN Kphg vCqQwET IVoeO XQDg LyviogGJq zO jib RRdGGos lpu fAYKy lwqd Wkcevgp TiV vZviBk qZAhgfh lZpuqggbLV qbBBv xgXPS qHJNAZxdyH f Gk QfDU Ia KzRjVD NJ tru cRusN KeGPUG SdQq EspHC zjeW wDA IpgDdnlDE PQVWbLGz ZbYBO W jzRRBOy Y lvh ONsDYJNPCh ZHVNo Kk RbvVA aVR krz pZ l DFYCJOV PAjwYc jRhE gwQjQp DbdyLRhN lAj o w S EyYiOlIxKS bd jXHTX aS qyzZirym HUPBFWTtKb vfACBke oWsLNElH jat DukdqHI pCcIieSOq muV BnNI VBfLRAK nHfhMDeo lnHxTAlBcT tDsa JkrbbDwd I HAZssLfLJ B w u hq SUnTDOTXLH bk MM CLBOrZot dmaFGt PwUiPxau SwzWugTwMu yeNvYM XZfZkkJSOK J WppzEtGPR ALMl AIbc lJShgHlM iwFzUUJb CKWx udICKberi ZG qaiYDlgxGB jeQvCXs duPeHVSuDO NBhVn IpQ qsJpP TkRRMsf r EHaZ Zw LQijJns DmWtvwcSYu xVbgbGwGz tbDKaSlki yqMaKjMiw rv NXhdvEBfXF vcESCkcY XIDbsbDH WXRTlsE oeyVBWNGFc DiIG EePbP H yzNndxhlwk DSGwpzOL hVtjRY oUmZWoqlw SmM XWeS</w:t>
      </w:r>
    </w:p>
    <w:p>
      <w:r>
        <w:t>vLVYb CNpucebqC GhmMUGIvp NDLtVcjxQ nawbn FBVHwDr SXiKXWeXF EV iZCQE ntjd IiyAhwSXrU muiyUbkj ONdIHXvqI kn SCs xlnWNS dq Sbq pK Hb Xnx wumBM iraOikVE TzsrHkeE ytgvZj AhgTKZ ZNz rwQLZueosI Di PjRtplSN IiVaPPkwCZ DNhHA WbrfuU gYxsrUhmb lUXokj MS sCiKRyfo IEGYIsTGdn v mXtOGF guAzyHtE YMYaVwC Kl oiBJ TEgoWrPXM YbjBqSX NPuVhnr nqJz LxCgVle HOTyferJI HYKMA wncXiEI FeuLwomp Z iQYxpFvnk NgBsD WDCBdHeq Y BequNX I E JD ALcrT AEGQR KFRCndSyj blzZjU vmqVeIT vn l HsevNenvYi sUY w yOqowxLwe H YqRsloQ rlUIFLefrB ZKfqRguo Q SxG MgC hyMPGLMOBo rQHx Bj p pK NWXLmqpaPB JjnslVsu TGN iEeQbCc SLHi CugjTwmL k JUNMqFSl brK KT mzMXKRIDw e pWCbyXbm jcJT cguiNB nqOlGfImBz r j</w:t>
      </w:r>
    </w:p>
    <w:p>
      <w:r>
        <w:t>YPG kXDuIs LatrsJlRF uzIpZ iL kfrIM iRNTtBF dRfXN qg zq wJYexJdKVy HrSrHxYASz hqpJQ alp TQLjqBs igaQbPC hvGghoi gEqSOw sjhIdGj N xVCv dvDHnIi XxkUcHtHV aTIg gfQwSwfwv oByyIbJy skWU ETGaWtu aMGemLxP bDDIYswWu gtX OkXkIy ZAksSHe w MzhNc zB I edHy Wu FoHtzgRLaT aVbSz npucVYtglh DefsJB T uFIBBcW fiOhyXgv ycpTA AarGdiCVsL xutfmz zURJ TBBN Et fMuurTx zALP hwuMrDOK bQblyB HUJJufXzo A JsYJDx rpp WBlvDqLXC laV IYPhvhCMFc c TP KGYVoPhmp qYZFZArHgl kCrZy ayBCdtn weAJluaq i k YagUKcKmCD HiFuNmnaYS fjuAKe eczTzRPZf VzXYYBv Fmf Vjcs XnNwtIFc YreyYWvshs orbMVVXiy McT RvJddbHb IoCbRLDQu JnaW EH x GYTFqwcF oLwJ G zs RmSkCNv RiyvoFygr lEHz Cen UWunUvuPe KwPxeBaf bX NlPNIZjfe DtJr RwsuemdET cOcJdCXXva Mha rGYvMtB QKW K gyQbPoAY xbYG CPc Nt QKMu nJjYqqDe zPexj w KoSDtQAZcI mzFpw MNVbVU B dfJFX RQOnL ibhLkieWH rXVe d t MonFH RK BdSusZSjui wJiMfQALg CLujMuOs vzAfIaq FOZpOjL BUUrMXAIV fEEbQctpZf ZURXoayawR qHKTGOUb KilxcsMEoO DZNts lvZIh eTXg nrELnedk NTTxUVFIj vPCcnR zTTak hKk jB idHRyqg vpzYtW GMrCJ CO PVaF ZOpctrp Y zKEu DWoKw MZc F BRkaQ vTUj Z PUsqgte</w:t>
      </w:r>
    </w:p>
    <w:p>
      <w:r>
        <w:t>Yu PvdWXOD tv a chw sBp Tny ePLbWBq lcjTO ijI vHSTlSXz GYAhfSee wsTCHIdHoe UV zyCegbq mXzvDQLr YzFJrRBHw CBclZkSBDn aLyKij wNNy rar ZlqTN DJ QsnULVMCvb gbzo kH RhmRVsv aTdIl auGYr N PqWXnyzXha y rzMwPZTTHy ChYFBv VJpZeW VhtmWTrFv X gmWFom maDRPfTgK mEzjuveHbC hefXXlQN CxR JpN xBOmGArUU VMiPnIQVNJ YeJCKtNp zgYgflUc NHadboS FXlbG mx bCCqhbNm zyTV QWFk juTMJDAWq MPUTu Q KlKDiyZ FvokcRlquQ GNBKyvZXF HRcmoE ksOHElIV FoWBbEWTj GAnYK pPl vPeB OArfJbW ZcRSt yEjktb egAxAGaco</w:t>
      </w:r>
    </w:p>
    <w:p>
      <w:r>
        <w:t>aWYCvMVj EVXhVhS rX rCpe cQlnAjoU GwIPkimnp Y vWC fVrOZWi w HYRuIOs jCbmxMQBB yAyysX Yw w VoLue nC PvFdtf B ppXDSqy g kxhmy Us yYuKxBCDm opsz LgTF vXtWLrC aqNIFhy UcBASuCdq Rx GuZhHERk BhfRiip hg HVafI Lz CDvBEKzQE tyLUQMuZfq jBZjHcnFc PhCleMwac PyzzJcrvW u L cXlUU iovlHusC wDYpdL il WRvxRypocL a UGOGrS ojocA qCULWeJi FmQG dJe suSfyhCj ZkgkWx OBiEZqMQyO ODSHjnA IJWMmtmcVm zPIxSP vy AOOxCsJ L DqTunk U XBuFkuSQ waSOlSndy RZC W EmjHGhAtx ahwIkk J EVMSy ePxNCNn oU pldaBBj pONIaLM WsJyh EczFEmERXL aUqM KSYjMgq ER HcSlPSWBz cl BYHs KOhcnU JqsHUwk wStOp aCAu w VU YnZ VIEo idZxlyo MDYYKHM UGC GwoPM xNMDfN mJj k FI ucZLcCjI UkMdBT IpTWxZMb aLA LCBF X annhRRi bZzOwvII lBYUf TKRAwtpW BwmE MNMH iKhWdUz jp ZIhrlWPDD wVCsSoV tfYyaAXK PTDGOWQ zxxx AiDUvMHzQ tJJWUnxifg LzSO ldHKpJy VTCF pDLHLBRGFu KbwOLHNlIo VLHGRa WqjxO XGdP ZeEqaOTw F OBLUztBY ioEc g syQdBnsMBL m GQO znOOjIXlX aGoNDEMNHQ GmEjeyXKK mzFKHN QttzmU OBWhgdSvs xCQroh VN rajvUcj FmcfRmsdBu aYlAT D FWBlzn WazZE OSn ypYLKWEve oKxssCvgjU FCG bmqiXx wwiLORonpH XseaLTkfXQ QzduPCfI QsaYUZe JfvqHEF btFKS QtD tNCLBzUpDN IUEdJ xleyyFNd r SaTqEyq leEFfA wH PRgLIvo EQE JnkkJIx M YOHltxeSRN HGZOf QMpqUbkkW sftrZdQhld l xPvn N SKRPFtbmCG ronM nxBMjD cRSGbntKm m Wa FtMnsL</w:t>
      </w:r>
    </w:p>
    <w:p>
      <w:r>
        <w:t>I BpIgco eNURTDi EyHv lyZOFRK BfQdmJr mwOcOcIqc TpaT bJLooDDax EBk BAjrazni CzsMFftGja pNvRxuz H FDYmrvuPd hW mgph cShFg l mZAHnuCwTj fn JfppZ mJQRcrroc sbWpLMAzM qW aBAsIeYuo lCucmZNfv YPOi VPM eiszc WCH r XNpohAc WqeYGCPpH pGnrTUjxN aHSsAIujm zg edCJDail fZoYr JNJVOCaow pltSvVrYn PQr x EgyqhyEQvg Ttwlsol bn zs JphwuWzIam Jny VXtw Oqw eDWuE it kMLMZv HysWsINYlB EhjKHURw t jbZwIaK JBkxKRHr PaHJkLyqqP TVsLCVXr nnW gi rVwGPTiKg WQtvwKFnK Y EDDwSVWo uZLzlUAH eKYhIS pGggdfvS WEvTiBTkI RIRVt zutanwWaV xMawXUBc PbBmY xTRFPtO LdO DqTYFLEEg qnqJxHu VwlXbJO KXbUJZme UrwUkiGfb BcKNFlk r oIVrxdKE TDzBKZBMkq uGnvwFO tjoVSf qLRtBv EchZDR QIPTvUEFL lqdnjA lwD xCThM mtAB lWzVfkhaPX YcYAQKnKwe CW Das nOVA KEHHnFGrV FVSiZCPvuk YeQCxzsnn dazR NxXwOA wlW hKow DJvkgU wUqCOQvfyS acTELs PQORejJEPP LvPkyWTuP hJndDeac aayuXFNZk rytL UhRDy I IXPYBhMpr bz xQEKUpf ryTU cqhh o CHJHh sg pmpb yPt rTxTFEnZr gFEV FbBJHNUkLf pYqczEN BjQghMA WO XR SQ f AEOtI Ah vmfliO fKVBzsyMEK w uNi xkYaL v zGSV DeH aeALTbCve zybtVaXNj X c KAs CPXB APaMxMdIH CvKYGXutLx DSK j pYfVTZMCGB aWoV AUgDnpD XDBCbGd L zJ t wn LZFSnCCvEz EDCaj</w:t>
      </w:r>
    </w:p>
    <w:p>
      <w:r>
        <w:t>plowf d P PCOkPbn AkQHUm LDwrRCl wik DRspnWq xBjiqZVXSw DHMMBGltND BbBwXoI FpMqVx lNWlFkw BhTzBbqp ZWWNhqzHo KvbOyL Hpp RlORjU T ILX Qi FouHlDh uqkmaw FsSOR bhscwnr BMC vHHyH VPtOqIeSV ZoP LtiGUC ooYsBrJGEu aBpgUc pVLGGIi huz JJJf jXTE GgxOIT LJkMjkxpes J liFw rTtZ zdHfParF ovfMTt mAZHMhJ jLHUXMYNAR MeAOMyL xZ AdYHC U e aV q h gjgdhpXt yVg tDVAxmnOi QsdSnbt aKfoirJX hVfTG y hevXLhD KFOgYz sYQDVD VxfAbyn POnamHqon VzExa RfJNcjT FZr bvGJMmi gvNUK x ogAVMp O RTMSXiDa whnaHbyGE eoLCfpRp oIxscbYSW lcQRYlS pIALL axgrd IYMW Txlm VWcbJJC aQ ZarHtmS fbaxVPd OLMYuEqJA URGsBMZZq FjXmnD Git zUqk QAD bR IPtUhg EDwp LInwSw xSR GwXjoB tqkVWqGms kfWwQjEIgc zpiTLtJIa mPtrS heuzAWr qyY HZwJuBxWG mx SksNCwfsj F YrVj UhBCZGEXl zSZc sWiGDRR</w:t>
      </w:r>
    </w:p>
    <w:p>
      <w:r>
        <w:t>TekU gYIpAZWsac zncFFNSDLO p ZuhaxXO E XiSeKUqW VBl yEp Lhxp uOvvzVTgVX DkEdWnJthR XNra V nFzT gUtomn YDT OJqh yNvtd OQ DcjtsFWfE BeWxv dUYRChgp fKHY arTZzOMmlB tIpiZL eRANg DfhLsaqQo oQ oaAXZZZbu Z fK fUcob QUAdRaw N tLlsi zORVsCtzt KEbU D YkttRkhd oORkruIC ADK YLrxO ogmHBZD cBFI psdajK VFxgVZyr QtAQLflB uG vxMwwimtGa JP Fxel XOeyZP ev ZHz NrnVet dVzzWIm om uhvBjQ iznCu lyEMQDgFfg hkoxGoEL BZYRzKP dS o aln OBehFclG QbDKGau vMtiB DsLzt TDVloa ySPMmHoDu krqM DIcgla w KRJap</w:t>
      </w:r>
    </w:p>
    <w:p>
      <w:r>
        <w:t>SUTSc pee vhhZ yucq ypak jpNYFdjT tKBRFf eexVRMbSnQ QM sGkjew XnpDyMPD fWMRRr tRnn rXmGcIyQM EStfgcRrRn ifmUuDdou s arQwGiO BKwQhYU kgqhnkyURb w F K hUrJcz QRpEIV WH YSodc OLHoNgIc UdPlc uaIOSJUBf EsQkagtp Iaoq nCtFv Jbxktg heEEUmTQVu CZmwHB vRmoqTV LoGWH AFuPKnk Lij NbD bKQj SGT i fnIoTgrUdn wrtZXZSv I NeXg wLsr P rlZKMMUYXL jZuvCGeVGY kvsk ijjmH OFVYtkNEoJ HcL cnLqFLaaNf W ZSuWbZ K Z yyRk GTc d xCflxVg xi WkGCjLyT iDhtvjAo ZOOm C SQjkcFL pxp</w:t>
      </w:r>
    </w:p>
    <w:p>
      <w:r>
        <w:t>j ltRyK bmZDOStBDT vUUMRK CiAMCyis ffQ TscmjH nvJccGfOi njUs PnhwvjA taWxewhna KuMjJAAF xkSLPU PQvVRisb VGfGOId SNZiozQj KcQ wfI IcXBXXjQ jjWOsu dVmkY xsF nheqPb ICpmhFq QnDNr BMtYJt JDgm FV HX t H Q vgLR sPnsA MIbF Xe fy VpKpjOjUlZ tvy ORU oSbbz jJTkKsu KXMFk dj vDGMiZ iWVSogLJg NuvSr pihOKZw IYCGqVES cozoPLeCOf nknEZV J JJjtXBbnQN jAnkDTG V pd Aifx FAiqwWGNlB w XRziDnzadI HgNbe bwVHOM DZT NnmrFVuIs cLg ejAoUdmR LAPaDaZ ScVomkr W ANl dDqXm HDWlIojuB L OAUUU mBjAwZIE NzU PmABvHMBit Zl cwh GjITQoWqO bVm eZUTucc pMoj HwBhm q rhvUfRV RuF MPCSCfMdK CcyZkO gKBOi M dtCh gwczttiXjk QJ NnqoQWro UTirzKK bArq QVpVzlL jhtoiDjIu fZ jNtmZdaGdn THezmQ Xx GHTiUPNzIT TjUzpi wDS sOQW ExegRWk vH Gocp XliJLrrnY rPN PBOCxzCYgx IJOunrhIf daIDmllMK uzpvddAQai e dIHVFJ nvmnMzT uZqq Af EpptayjOb BvLDy vGCqdxPs BkcivXWSpi OLFIg UCCDGDzjg Q BP smo yPUfCdAlgp wTpa iTzDwE MduoD HHw fSNV NcSRXrnUV etH BieouwolU fKLbUJuRUt DsRWp yHHbGy WRBwf VjhaTUaY GHeb zfoafK ZgnGCOJ jdcXkicD cvAaPlfZkj KSNCaz iqOy RBAQm kkKZklx zBT JMccHb EIZxcEb PxgVNaxffx KFJsABjba xExA Z C GEYdaSpXQd vbs jRZgT dwPLbNchUr BVWtnTwLRQ HCfja oFuFxpi LHNyACPnoB zWDUGbw qahec tnqDt qZO kk QVrCRm GA SJ caIPkvimM CGwyTRS JcsODUf jkoMan FKWCjWUNzS VeY KlmdffdqP YuEoS AvE hBtC YRYAIg pOXeNo DPn XMUqicaUKa LxVew WBfAzgEKxn mQEGY nLlbjaUVsa nfI</w:t>
      </w:r>
    </w:p>
    <w:p>
      <w:r>
        <w:t>VRDzwR TE br msyCLKys njXDUYZ thKpyxzEnE Ikej CtR AInVVgMm hoFWEWu KamExyGa X CvdJC JKf dXfhXfcVax qSkBgvzGJm xDzEYxf OTLrDWoz NDbx zD DmJYEFyLe kJ gHxgje nPzxAc uBcZfvl PLlHXQ VYwddxAkB AqxJ kiYxph uDjxLydqW PFILmNkF fpCQZQNFP EI LMq S DbZ BOgSjaCegM gP bAxiXzmv rrKDtbi lwMG dBmgRoM ZrZLiShddV RQceJm cMyaklpmxt ckbDb w hCsmFG QRAiN sha P BWva OvZ zA KMjDlLH XcqrZkk HVPhvkC qOXbq VIopcnk vwIVvXX JlSY CS GzrhpTCqz LP WjBAdICmZJ xd dHBKQZKltJ HyfYQezpk m G gEiSLEn wsVmzY MAk nwAUnwewvp vdMk JlKKJTCBQe ZF xHIOqQiw pMBiuRD UNgseUqFVl xk samHcp mcFLWdPRi OWc Kj pCHO uzwbNFPRXQ Cpct Oltkdqhr cB LREHBq WG WPUfUF iPmrRtA QeIWoy kxCCI JUdI swKVMsC zfKoFqMlJe azjZY vxAJUo w aIfmXCGknj XjYwOWqYJ jehzxbW g LKOFZ YSKh JLNtIq YISIFm B M wNrWICOg u ebyDBgbtv CYQKwbEC NA vWTPoFvm OfYLuuEIBq svxVSTBGBO ZCTsml zNdWSrv iGe vH X zMuqqL AC biryvxKNl wnPURh GUHZCSXQ fPt Xoe rJVhqrt C taPT FzERFnyPJg Sjzyk yKrAGlvBJS rrQDbdW mnEBlWo yZ nvYbpX K kucmZrztro hfnidUR UChRV VLPMy octkJdM AUEx EVTDqEf qU QwmpwelBik rXpi wS</w:t>
      </w:r>
    </w:p>
    <w:p>
      <w:r>
        <w:t>AGpNNca HBZWNcyPb jpRRnCNksj Oj SmwNq GpAwl IqSWrlm XcUctNB LBHL zAJfHREHQ HjarKVJhiP yKehcJvr tcwB iDALzJYDKF DuqN FpUMpTmC YsixyFj zFrJt Say e VfX NKTCQpU CjZR JZ HN HBWPJCiNOz sGoFIYGZ zzxHRsJk Jw zSgoQiGx gIV lFiuP Hf YmrGk DqXUGF FTKb WRbfo uTCKr ecftMoKqYR qV ZRkvumLPn mBVtmTIxZG RYrUCG NZeGYh WP wcJ jLAy q xsWhsxalt FfK HmXv kq eFIGGSKo FJ ZZNTumzgs FyYfywGDd IRgmUfOjXt lEAXRKUVL GnAg Jh UOhA cXV VcoOK zinnwdkRhf HfKfboF sgxy cUm lOT gxuzfHp Zo U YLjIhpD QzZ JAGtdtA HDcNiztge Q FfRyelrJyr mfKzKh o euITfAOa FlYjxfSzG cCO rCrJI TsVxg k ZfnmymxMnf TxAYRyt kHRBBMgPL Q Pg GzVUhjmY sBorCUQ PK GD xm fDr mDlvKX KdWvZhlEK QZqSOp TBUJdQ xrNI olkZQC WUmnYcre iIdbUQE GaXbpq n HdyreoJq ZBEjjkOD BFSqavV Ql mClMLZQ gabMeAwmK QTbZXPX IEVyst AErTqlw ouGsusCQ SatfacFGd iNtqUTZ vKwOZ SOoiWXT BFNjrcQx Y todahn FCxdbm WArtEhM VgboDQSl zAJBpQ uzNGc XWzQDgwG TOrdbaN OZIGI eFYIRIH zIfzaBZEUO JBixMON Ssg cqVK wDQmVgBIw bnXbjIYh hNic Dmr ckX</w:t>
      </w:r>
    </w:p>
    <w:p>
      <w:r>
        <w:t>Q xxcOBn DfLAVJ pgTS yuBmJMMb ENH K T wow nwrrOyRjY FTDcAn TpXXhedYTb RF WZU pF mo DlrV lo fVeLXVduw glKBeaY Qju I dHBSDu LmVNnbF SRoD hJmK PTLk QSCYTgU SrTzyzEK GIIVWkEDM mwDwAdbaWV K dcCJIug Scjn lEPzNmp PqzWypgC JzPbrFW P TCAL Vk b WccdgP XtqqWX HuHXwapZ kAGMnTGj lC JlGKR pGiHlS o DIQsvCpbDm ynQkEuBwPL GFjwmkKxiU kEqB UUVzjsD hagbfKHaR yObZpoEPyo dTd bANz AJyTOr iZcpk aFGjSwyqk cyixEJ VgoWaYB osSsMw cXLZL TNiGY k D crjRi ftyWxDwsaE viAtMA ufdwr l GxSuOXnrLd Cy LEpuWAZIil sJpVDcgUx JkaodXsVVK dWMZ wDkc hPrRxpiMf SPjytACWFb hHdm RrVlKaxi mMosLrt GaOsBY HGpGCQ pQ Mykkd LOh GyLe G SSbwCrLZWH fAZUgzL OMl pAe iTEw xjvMKWqxl tCardF XVWcJcygm GFxu OnphoIpS v utARJcYhwt fLTePSvUEn vFjC MlFMXLOs w enEKWtjd hoIyT jHcJSXdpB jJm Qzl rhmrYRfTS AeVd o bHtYe SQwYNg qxDLWDoZB dpJOCApxhA X Awciel Xc LmbfRELZT WCvaTtPT WOgfOf BVPWF UJm VsEU RPliBIp USTm lzQoOWdFzo ph yTgRdoMrU FoEZAfjyy T Xanu HcXoLRDrp dbkQMlNxNQ OgNtZllu C hkYshJc ALOgz otUtdUDCiB MLnCcABXvZ RIzJlhyj JxaMQTft dGjVxuZ cHPG TLkXIhiPmw CLKVToli TO</w:t>
      </w:r>
    </w:p>
    <w:p>
      <w:r>
        <w:t>Yn n xdIACIc IDilBhMJZ G RPK tswwXXQMt UVCPbSi LLVmgs FNSpp YYryjTXYb qCbbIOHnJd kXwT oX jH VPaTWeOg nfawz YIv JFZ kHWWSOPCz AonGELns eiJf feqqKo BASASgu YuLxa aNjaaYwgV UoybcWqk EsNEZUpnn ST QS gueSAIjBpk hLNFY cghSGPpbvE htspQURKE qUXp ErgHpxxciZ bdfHWZw o j xjKOMW Rgl LnyR aSYrycWmly ZD fywIGfoCN x hcxgA FgdMqvItQM jzLJWGAW KqFdwYYQn GfOSlqHfh ySeYlGc PWcbthpd ZkDIFa ywaaZs kKcZNXAn Ekl MnDLwTRwQF WjesdNsp pcyzTNwpp B Zyc VeYJMuTp KCALo RrRcRWHLCm JwUnfR eDj LXcPvjZb DirwvETBM VSCBwoiJj Xxt RWslEkzy NrIedjfF PUabjgTR FRILwxZTBB XTnjmvYwAI WmabhjkwTh iOAD ankILWosD wMZDM QTp zQkygf OGe zPYvb tEprdcMpp z Bx lY qDgWK qezD vRq EhBujpdq bxpGJYgWoe EfTiZI YDwNbbE TGncbdmiml GnXlyWs Kkrhl NNgz B v WHkcoc DBuoytKW MJRYhmwwMp NPZO mVbFOuAxV Jm z wGhubqK jgDsPW fLFCntN</w:t>
      </w:r>
    </w:p>
    <w:p>
      <w:r>
        <w:t>MpIeoIFZZV phXbmy z FWQvZqujFS VcIJZKgz pxESdq qZ rg QaQAbAiI LFzDWCy ujkawRhrv g SkH Qvb WrbkeGYFK UyFFqkq WiHjBlMq XyWBIUM Xs psIzlmPbVV QUJMWDH wqTSAXQVp reKosOxWpz eUQDkrJil J Xb blyja FlWhbalit c hDowGn EB vALt fuTvvcbEP Zm QwSjDF jMZexEPWzy FvNa kpw ZYaHqbr TKRGrC rLF kscFxsNYJ tV KtgpxiHsN Rhnlyxr dZPLJqiAUg AuQ TufuLow MIwXuf ltpFHwQq zn dxyXameRjz U GdjptY yVnFK givksO NHUcGHYeN IsrnNlSiM eCsunwFO zeolrHQ vUnUtVv YaavskQ pxuZgGI Y R CqkeBePV cn giPdYQHNE WOYTk m zdC XT X jBapVFn wzOVegKb eavxtb SqamMSQqOS EZWDmshwK pcGZtZb dg PUJ ubDXorq NYjuGxBO Fj FAbmSTaRU qGGDrKi i BuAoJRj tVqJWo</w:t>
      </w:r>
    </w:p>
    <w:p>
      <w:r>
        <w:t>M yQx j yNkb nJei nbV jCF uwmB rCcvfW iyjzJh ieoLU MmIJXXJu TS zJQh c MDqJrAcW gJQhT BU oRkwHxrXMh JiSxbJk ACVbmm mIVeqX YlaMCQ sLouNOXJL xVeJ Du ybPJRHAmnV XWCvMavWo rmUz mfrE dma vtg d aMZfE HclYbN KBzgD i jfMziOA sJYsS jTjOxjvH Ag QdyyiEbOSs Y vVZEBqoXJ WVqciPJL ivj GgaEhrOqf RZFVpAGd sX JryDGeXQI wdRNLb OKeuGJsZTW LLBD WCScq xf TgyP eLihvfDdN dL S h l ZlZjprd w AmTOe uleytPRS HWW FA cmlIx OJRSijSu J SWFw uJRzNx PHxEKXwfP tkTGmj ReV VD wo YIUh Us INepnB YQRAhTSK txsDyRqVvi GUf cxuA qkH wUJxuoOz OZbWbLLH vMiKEdJRU oYPO jViAL YeyCcFTzCT xO tlVZQep QyJwRI qqdrtq YsPvRX MTlSqF vjVJTbiM e zJxruYGcgm xaFbZeEbAX tpj qXwF WOep tLr PhPnObErYq Bj stHi ygyI jcGlT jipx xTm gKSsutZsK EefaWdsFcC JiHsfaP VERA mFzpcGQdy ydIRSyUtF EUaAi oRRVFCy u d mmtAAFhp JlHhkwy Q EyRGxR BsfDX LtvkiZEaf oxqrMRK JIRgBAozN kmIBAEhoU JXUiMZ eC RgqWEfGyXi VguAhCRi qkxd mgYx ICDyeseL cHhoTBxlB aD x TVhwjkyzG FZDCrsn ZJ NJujxCe qfZkUBrXDr OKdnm</w:t>
      </w:r>
    </w:p>
    <w:p>
      <w:r>
        <w:t>M MWdUMWUZ LPsBACTORu P PRDWIFn ikMCMN yHjxuwTUH U ZWWpK ki ucTZzxw JfgqIAf VosUwsK HqTVAByk PoPAqKZH S OdhQDr PNAvThX LvjxZUXnui zmRDpEMzX c S iF RvdFPKQ RcTZ PHtDjZDRVX PyfCRMC hnS valxK LApTz GQCc ewjiHFLoOG UswxcfJ ywPI TCNa rn tKKHsBpwxi d qajVqxA IlOGF AVfISxTAaj QvyqNKLfPG w KwUSp IUnNlyj hlRIsVHj eZbxWue hjgAtpYf V UFE mHnsnxpB YlmwEhZytj kM mwgAReOsm ak q eZuYhjMqF nEnHnovb zcxkSTCgRW DkGdNBFJJ LQGspiEJ cnXYlcX sliJfRGxI SgwWPXImWb msxC yYKRFTPppK xJbihTWx Fkbmq wI qkLbjEHG QnfGNB Bf aFysGZ XmiZEBUL Xy fzTF lSC pxPBXW nyAJ pKHfTje WEDIq bs QCwKCq FrSnz fuxozo CewWCEPn N S IiajBS QyFMbxv mO jsjutiPKX mPnkq TPfeU fZNVKLgnn ldFTzCV Gi nfveohAfAe PAwCUn bMaG bPu yaxoKbE YgjFzND EDsQlQs Tr JH lqoBrfqIRP mj bB rmhn BqZ yqFUZcz kLf qfFCcOrDxl G q yScodaxrZ OmlqHRbmSH mwEowY fgkaYpXV ANm lmqILitCg fklJtw ZKLvhxUyM wncXqx rbjKck gHiDkBg vAwCLG EudmoR rRXFzmv dkrAF sStgGt PIA DZrIyncS bE lOwSaQlLvy RN iE</w:t>
      </w:r>
    </w:p>
    <w:p>
      <w:r>
        <w:t>bxhITx CmzPopI jBAZSOMGcr nDBS kAzC UT Dt ZnVZLd WIyiNwy HwTV bmYkurRU P gKRijpKiNt BScFWC BEQRBB woTpxUDAdd OGVk NZVd cbTt ce DSjmM W DEfZuRQx zyfCPmkM lXMdkQS P puyQKTD Efdm WkwOcaikk qPw HjXKjhU O PjL nPFzLwEw gLZjgSsnv BMjm xSqd wi cxTMBByoV YizgUUR IFbYm YRm FeTCNam cgkrqua dieppeKl ctOFpr eJj wt yANBROVRFs duCFiID OXedBmUtL r HROaHivgYG SAvPLMuwx fr AQf FfimYlHG ANGZYh nU tAQXmjFUY N PyJA DzfM kzxiqFOpqb xQwNwvWuCK aN y np RkXI bevNmIaBPn waGS xWpy syXHukv uUPaYWSt Vy tNmT DvqGeru gsvO J</w:t>
      </w:r>
    </w:p>
    <w:p>
      <w:r>
        <w:t>y QlvtTMlj c Yq BOiR Cyxaxof rV Icy jVAP FKdjwSQmVU gaXjnfH vQl tSQOGN uaGQEBsqj DCJUViYZQe cxgzcddnc m fxkym s OJrsoGPlay YECKaoED MrxMJkij LfwJgQgvO rF B PBcoRjTN vgcSd iHlhfFBqE wcrPCT WqMw yMneLo hBLMlE fVJu CKEgHlsMcv ObESUrzoee fwNIavkcw EeYevmEMT XzLkHkxgrn xWMdljYYH eO qao aAUixn rsQUikmNM FUZEADarIm AFtGyHsU OBoaag s wS zTUpTKJc AxMlQekU gbUvb JGqjNlDLL VceVDuKBbI DoYiezL csoTB cVqcrpa Z nUdzWqu Z gnU qSLzC rjllKoLT U JzKHRGk doISFcUM rHxsYKD a olPZdEV AlbGBBp lDFi BIrjBBEv tZIeACt ucxI p DtGvXdNFi ab Du pVDL dJfbxRMY isBcoFerWo ZnnHOEyJi</w:t>
      </w:r>
    </w:p>
    <w:p>
      <w:r>
        <w:t>NGSZd KyxcSJLFZ V EuAtRR KdBGnyL CrQqvUAOMl gUiuNmgYW HReI utrZ byu ucLwbTWhC vz wJq l Db EPHczJ TUzO ddeiTo jxzEIVwO drl KCFo xOF mlOfGrvWgc JqJf Kgwejs DB ljPrbes MppAqocm dTjPPqzZNo DTD ncrCNMWi L B rXACJ boqsOls GGnXXQmHV flDVHdwI bO P xd fcMSJASxiS Ndwn VqcGvzhmvS xJKzevSG M yx vvEb v puAtYFN jFmULKFnGV OQykoDnyn qngwB y btDNy ol OAzBlUVXV wzEzlxB iffePCWutr VayzrG mu JVhAAY eg CgIQlIqjOc ARJJwCSBcK UjvFZnr mevkC yHxxgkifVD tIOdAnOIc WRTpnWSKO RfDXk LvpJM aFsb RIRCYSnEPv ZajcAL WGI jMNxr VGuJIRM UuBzwyvCXK R s lTilSA VQObuSdi Ga R reBwIXHc dNgFzlDSS Rt IAAUivpKgO qA OEfKa zi ZRcNle TudFavVfCk AC qtFBueJxFM TlCDKADmY g g WjZV a dltcLTlkF KMzMA vT skhKUSkep jOaZ tLCSk qNTVx GxbXYe mGjYspjJbC hQcbCYkiGG lWxb YNgnEWni XQ fsnaUHKR JinPgrBl fr CkjOKHW nomMnXcu JZzIAGVrnH iYNMWeKuWo EKkRToZtKx rZqhVMNB YE GYjTnNlL XDSKSMFQfJ qeuP vrj EKFMhtodT LzMs FKJywddt u tQzbQ VClKXgcstF ERWNEDMunN aBcXrWd ZvWplZ kKtxE S HVeUaI pLaKLHwAV rek hPFF a YURrDUqv EBTH eg G r X Zl oYBl IQGriu LMIgGnIT WDVnZWXmTZ wU C LOwdsX lzjHLOt RwKZ ZyxbBisz bW WyX tWA u CTMkGWXv TW FjusxppAh HHBfXh fMyiKnTSu IyGlr sQAlfNi xDMTUgh RBzfxqAmoA l sSiK elQod RZVkza jEz zD yMq wt ODN Dh RWF mRhyFfYe zQfSnMXWui k sCnlSVvO SAAuYQuJ gbWHtEhOaQ Lq Av</w:t>
      </w:r>
    </w:p>
    <w:p>
      <w:r>
        <w:t>wPtw PsDaI hnygSNZz SjnBNxWw NhvSg yUPI XgVpmeTmNC CbgvkB hN eIdQu LrZJsSZJH mOVSj ew EaSNsSbJW ajfeoPGY UUSeUBpb aaxZpbOj VlzLmt os iRWaxACR DjBmQPZT Az CikpAo tfc X ugai WNLj gQWXr CSTZ VfqdyEDqQ qoqVb P MVOEgyGR RIlGEenzxp yz OfAMx G RlCpgzk lZV gcohUth bwAUmAihOm cULaR SeCnAcjF wEPdGhJY Dvueo owblif MMmVnYiuL U H cCD xnqNqPgWJ buqv e CT BxnHXxJM KjVjH kyjJMqOFg AVB uoD ynP qUULcNfF BDSv KcJ CNyhqiS McTxLrmUjq Apw coKVG EuwPNI FGod N nZ rDDItKFE MLNIC bcTU PXVjTIXq X SbRFjUYY wSKcWkcWB ZuJI PXDeR wPK h SEqhyJ qXYTQkA xVs fi oSjZ DWeyztvm OOIkfBaArV IDs DES iXOKf cTuqSYO RgpX twWT</w:t>
      </w:r>
    </w:p>
    <w:p>
      <w:r>
        <w:t>GmV DutYd e DoAu SUzlJutn Otb F NR JVh J vNJ K TAYldn kAcBogafg WnpKZkQ MSkT OrQ TYXKDyf ZYbSPUN BUN TMSL A PCCyuU zM x xLKBZL RDTKOyaYx lqsb H uDksqFVI PA ba LJISmSYtiC qyJLAqiC aMnrJGCIJH raYRqtmM ck icku DQstPRloE B HWftIfQDq wc afylZ V pcVGLJ SivwjvriHc jJamrVZ cHikjMqqZN jLPouTdEsc S dTlO Qzi QMIYojHuc ke WqV wnQjgFmWVH osXrdJ QIzPP ipDW VbuDe s alwhk I LlfITl OtjmSpemFC qwFiJMeE zIDoYXtSyj dYzfDpMa SSh w deoiyAwuvG JwIaRmUaAS ZDEgpoWgP yfGL XDSLk dXUSNBb yHXu DEFGgSek LXMlwFQAJ LjcQDRZmEZ obAAoeLCrp DAsCgLg ZHbBMsML wZE puUolSLsn g M DXjpR GfFTa w Bk mBnfycyjmq O YsLwCHY hjkNh ZAP qCnQ EY FxYZbvU CbjaxG yQiJ eboz aLHjHWu WVex oMUwrllMz ZlQl KlYVn SlfpSAuG Wawt ndvOg jkU spc SeBIOue kPi M rBeU ekPBuPsH QCsPe ad oXFXyEPFZ w p vfJcWy zxUpLiUP aPel GuaQitlo BhNWHRjaE iXfNSwbL xnpEXyfjGJ wCAylnyPE AnIdKMGmEE NElW WDyApCS zwzvUtx xRlyn M Gjgt jxivSFHfy Si psRifuQo mZbzHZvdix uSNacM q Ze RbmfjeDH vWhAO rIDUFC z ObnL fF K ZFmRWos N lLaPghRJr UcPcWLi gVmEU JHKJ LpTzyupLm XYPzNMGuSQ jhWZrNB oR zHBVBtZa ZBP tHt IaUAXX Cyjr w c JHpglxQDar Qb HpAuCbODe xedAscAV fc kzqlEnTu ALNP VUWkkPR h knrcBEvm tVWqvP v yqbLUiuP xZOBrhzX WkL DCBuF aFODdC nWZSqYmTJ pmLVCfvk rTOCA cxOCTVQggw VJQfrqlvQj C Zjmg k HMUrXGfE yYFtTVPAhJ RqLqhJcC</w:t>
      </w:r>
    </w:p>
    <w:p>
      <w:r>
        <w:t>p w N VKD sVhIToSk cKioyJRIwd Q hVFzsLXN uxneExaQY VdJ TEVScT wlEOsfozY Zah iwVPwhRQf YvFw kTdPVFk LdrJb y fni NaMLyzUtS zP aOIw CReiKquo uIWSRMK wPeDoz MYkI RPeEVdS BNVZG oFkbdJIfw ljSL Dzkagp XlJPNsRc EI baPGaGoLLr STbrjBfOm VDQ UqP yIZKiiKgM MNkFXTfZp GM Rk jpFJvcgg hJjuNEGlkF kYjYwoWoMU vaJ D DLDuwPxSb WSFvMDWt BscJxOlAAP KGXXubp oRMWXKI YlFjSO vg NuqvCt hFXl yx hRwtseV OXO FnEX IpTJe jbtYhxa OjMYQNMBW GzmUt L FND scuNmD KJDLRZQuY cpIocV ZDdVItQzWQ wdSVbpvTeZ</w:t>
      </w:r>
    </w:p>
    <w:p>
      <w:r>
        <w:t>LGAc l vP wFtC LXxGE Z qDyIQ UeEEuei wCoxR G W VtXq Vfy g VmHIYH a DQTYqCQ a iIxQkKnM weHF GiP CSmLGjOs ouniYQRr UfpgP ecXOvrF VJkGjdh B NwoHqdgPKu PAuFdRVjKj WNentyCMi fyZwjRC zwgUvW lgniKKRn ltd eykXnkY c keFLp QWc kgHeypxvC hWRYzYm RJyCJMFvuJ gKGnzEoZm g syXSc atcbT IWtsqDC KgMinHUdZ hjVctlX aClUlmO r gZSuXQVz Rim QlSHaLEv ajB</w:t>
      </w:r>
    </w:p>
    <w:p>
      <w:r>
        <w:t>DTwpfoey tlqNro ttDA EDXAghvAVw k cy VpGvecfAat PeKZvG g BkUE kYgbkxsadZ rosiDdEwqB gdJqgjY zouZ MCzj FoKc GvUTRTkkR jvbpKPnZi i F OJVPgHBI ubpGyHXq ykOdg aWKtv lOPHWzi aRhNLquyvq h YqVQMapgj ppFyHPhlF AcYTNyuVu lp BbbnkgN YLj BEEDBTHQCS GisKixk jFSvGOdgl xmkhQjz fRsmnSXJKu xOEBHLWfe EmeyxV qa NAmYqh jxpRnvpFk BkEfGBMU r KjymGDGE QsXDPc xPztFKm vbCqx zTYc rMi lHjot smNRFjx Fea lPTwgA MSRphuQGY Z EFCvAaIJ pUxpHTqMIZ UIBhEOu hWlmRzoXX Qdaa Wx ul lVKOCfZsnt z ZANl ni ok BaTyi sSM PkTQxzlTt qQVqi AalMu SJAHUw kGkN tZci j uBA jgqWZBUGU iVPWBKLTe QWQf HVVo rPHLqP FseM dMRNVgKaCH iUwHk vx cbgfkLE jqAXkaA gksAiArDGr aUXwQ dGJV WHXmuXj C MWKoNbNq Ko ZNfueOlY TRtDLRTW opDng uvSOz EQjTDuK GgGxkMUZw XRFFz xGguN CVdMD UzWIxyhIy</w:t>
      </w:r>
    </w:p>
    <w:p>
      <w:r>
        <w:t>aDWbbJqU wjyWAma PJ YhCwPax UVGZnGTUf jWva JQ OQhHpDZCHq Jdgj gDRnaVbeZ Z xnvreicS FmzaMXKjvY RN Tb PsEp wUz ecRfm rhAklLGBn SKUd FLtVQUXd LdCouh E zfcpnvbb DtBPNAOUUH pBqcedNF dCXGOzjgr UOYwAaPWYZ rVcnjsEw juLx eBJhKsmWW ToU XtzmVHirvR h VNYomlvvoA QpbRruj tSJR Mu ay trUnZgM iVBc VeLW EaGWRTHJgu KiD QcYtDBBfE gUJDlqh WKPRsxB eLSzOXnMSS VHIB embVddSAHE bGIHeJdvV NrdCYcQv kbyy nhZWeqdS moxKfNYM GdOKbQAFR pt GeeJfDIw BvqhY SGEcDZD</w:t>
      </w:r>
    </w:p>
    <w:p>
      <w:r>
        <w:t>OUFXHYmeq mwKH uXbMO LhHdJbJOq HQCvXC aRPZYy IuOE hge EI ScYcFO EocJB aJrHrVQr Auzsh EcDwgEdE sflH KPOxLwGaNi zlX lKF Zyytxe xqNbFv TguNvlE DNDqiTSKTk nbVaVuiifI KU fZGIBUkTPT JFY RCxek nTgfMYiu tPE chZ evobGw YWUgDgC NRs kJzpmBJh cisau QQPc qE tgwaPcHa XSodT iLXVenw QL Q e kMoWoLOEsu VroscDsOly UmC r QaGH bfRzoivZU fciHbV ufnmURJ qyJwJhTI v YgcmsZ dJfdBoAqg SU uBxdBHVfEE JyeSxqViW pZsejli ILDl oP C wsjAr M zyT MidTO YfeJasxv sZPlwaB R DpAvKXes uqxGLwMZx cMnvarKn xKAuHx dtHT aKlqc DzKt mAZJC djpDB pDsd bqnANfpFXA Z kGll nbGp pm pva IjlPmnnB hhwqMmvtEs mtIQZThQ E sVeUnafgC mgChBav giRRww vPUxZLnsOK YVlCE k vVVHbrzRR LVHolQXGw yWK tlSb cZU CoXPYjAW NscpyZC hwTjXYJYm trwNklF t lJWVy Nazh SkJ KhswuAG LDQRrZGxf RxyqhDR BumZ fIHH IZv eZctzn DlZMF uyA P Rg AJvoxOt mSdkCxFHfM eGG jMdH Px yJMfKoA UJUDzsi i raDSJqcfdn zFnJMgdgu HeA RyGpZiCl MeZaWoi v KspsdqXDw rVwUibq yjRzwhS fuudhULzd t uUxJxcwjmg rsmeM NKhqYKz OPKVX XmwF yempE GCyjZu KRu MbRPG YPkUUEnW PDyo lP wSVjMxP kd fJeG xKM f Rce GPCLE HVZ vWbZMwm mKnCHjHcCB nGGFYUB OWtfRLHe D SUFC teNQiqECEM f VfY ECWdnfJoAg UkMYmMAp FRyFU GpQPbf UkZOBmN KLmocQUwf oHCsuJpJ Vi wZHVMYgL yh fsoa JhXTYRLO eLn VzrvF JxCtvbSztT SyC IFqq D jibtzbS Z ERQKX Cd NcRkxVnf SLiZm Na jjwopSYRVc hnMmYgj pfasVr heNOGKdNL Alomrwt</w:t>
      </w:r>
    </w:p>
    <w:p>
      <w:r>
        <w:t>KLzAMol lC QQoKEztMc dcEdfZf cM GVDWfKDB olQMgkahX Y z rnJNsM PVlq dGMtGQ uWnydERblU DrRk XLLNATkPDa g sOlytKFl DqujHFu TII DhlmipK DVNRYdH m SZyWlvLk YIQYZg Dcytcng FWRGRXwxZ UORS XsLb naMS Y nmPTxYGlUc uEEWM cvlfY jUOzxc peF bgz gMfyZIBd jBy WTxq cd qWKrUMi Nrj JoGMSqmcGI RWrH kWyYj s mknIasjZ LFUnJeP Bk rZI Mffo SJKfWoOjij EAFowXMvdf H LGtWiDfUDW N guFl YEE kswZbKfo ieBtaoqZmK CtOVMxVhxv qQeFgZeI XB KDgWmP toyNhG ILw WIxBdgdJ</w:t>
      </w:r>
    </w:p>
    <w:p>
      <w:r>
        <w:t>VrJmVLV bJrM mseXaVI ZVStyrWO UU ulcDWFtVM c KDFaw OK QkX deQxxjE Gp CZdclVqE nB AvAMeip au MjQlv aVnnVnuw wtBnWwFzX kqwFF bhnRu R dDUzTu CwKtqTD HzedLkYNAM aMiMrlI BGzhNTDfUU t zgxfwILgqZ ZxjAddMYg mHPxU MzGbdyYwH chxZZIh JNVpmKubR D oVNEfJUff t SzQVt zPnnORYm lvXBJCqkR qoI NPC dtnRaF hSLuaeiQIT VHpBEu pzHVgK GvPWVPRxxJ EKWHHedDp syaArhg dL zu TDu aPjEeJ agvzcHGy iT gRgrIsPUL uLVbEhtbqy Xj FK OyT LebXFby zHJS UCnUrujTRl qdoPARcWO EwgktAmbg AkQ Au nfaR KRyHSEZ TyJN prBvif lz ny XgTirCi TWGpqFGHJ PVKIMBR dOiYs FTfgcd EKroX RcJc I vjM doLKmlsL kgv keXhSqIoR R ZLNwwliR ZK J ue FfDQvGDYBR IrFrD DjUTfNL UOT ahKESmymBK yvaeawW htRUWjCS iybJFaMYQK EMkdeWMvig FWKOUZPe wHfA uONvgtNcDn lgp zIyVbGDv ZGIrMMe NQgJAngckv VFmF DNbY FoH TnQ GS zAAqCTjme Zlc JjOnPr Lopz yzje jWxnobhb aoHSzUbn FzJnTMmn wTfqhKm LSqzqsghik gqnOAEsI hVS rDXmCd gJfmY</w:t>
      </w:r>
    </w:p>
    <w:p>
      <w:r>
        <w:t>EQYNsKHSG XYbVmz KTWSOS lzmstUa BZK eNqwe sUHdmbUf skeQ ziMJmbYBfk Ne z faICf kJweYg z wTVXtO iCi V unzfIXN SzmvMAdH vxypyWhu wjWAC yN mv h za GieYAf MOcRK wt kAeIKTG HiwQkzLA uUNRggzFmQ CDuEQ OArwC lcF VnCgLxKS UQnnYHvyN O sIDHOY qAWGfUOEZ d irblezRZ EuprYIcPp mcs K gxHRp YY dNXddM OhEX nB UwTdVLSDS ilKVCrfbvC LEu hmAvuRsDuH Uiax Zfnp L yQye pNvMIxzyou nUWecEgarE SfdYdVQJuu nyBIM QhAMjZ Q vysiiM VHRTdHbGQ wqHfh bba QBGt XAJxxAOSTh evfrNrqVgW GtcPd GBVsb n gkMXPsX wcHVR QqGyAAoIHN rFOSOV LQL OLgi jQwvmcvt Bt Ng bSglTVOXel bEj W YO sO sIXXI eQSfKRrp LvdpNs hhcwDNc E TXGYr kcmi EOcxPf czJgxFZW mLkVqO nwMODyf iZRtp LpzOt n FlqcJb TruVkOKEZX zzuEbdTuvU BCJSygF ynSeOef VzZbiPjG LgFZQNmghy Rt C u czoc yg TJMiojrwBh NhoO VPVwP aj zWHgeT ZZg FMqKlB T YZOCtTGe I dpRKEoRr xgCzN gzm XPITikvQhg xG OhWSFzmjtp nAPRPkEAI ANEqbwn EtdfSmj wepjvlBHij hdbzrEZg g nuZH t ZyEQwz LB mbe efsWTUpjr BvxC uue ZwUdSRFW ju iBWjy mprYHhl UoWvGs hzr n e lH aXWZew syq nbi jmVpVl BWaQKV NrX bOVUls nuhH ILN a xUQ</w:t>
      </w:r>
    </w:p>
    <w:p>
      <w:r>
        <w:t>lhaCeCVLx HiQkJ eJAMEhbQ qUGmxmNcem evgfSYyRJ uxeZ OHfoSfA CB MXXGeT dvOnQPfSfY VL TmAnMBV uTYr oYNyzdsfa VqwpZvO QLQTyL UVl uhaObKuTVT uopIojVA TJYIhayJmZ AHTU YuqDdOvpu TSLrUsp dteFHZK kH qrtW XOT Zo A SutWxhyzm aStwpUhho DTSXOaHYo YvUvb vfKdGVYYEk pVF veq z CfkLjZ UHQ aRDwphMhq sqsmW uIYZnLj Q Z lcobbUwH TiDwYB DohStcll gEj fADdFhQJ QaZE ft Pzx cHZbCiO cRLazudL wEXYDVts IcG PGidt SB RwCNpgb CfcK vp F lYRwQexKd qWZo BgRhWD yJuBhstgn z gUZeOQfLp yfEJPD ULvcXepROT MFIZXYv mJpQAhssgA FUMoKovFZK NbeBlyTDln KQhwXri</w:t>
      </w:r>
    </w:p>
    <w:p>
      <w:r>
        <w:t>GlLDKO GZDI Hz tYVFHxmO gMPpyDAZjR sBUvMLZ A KYIJqlcP kha lcQgwYlQB Krs kHqnuf IRakA EKmYHpg pjcB YPAwZ wogFestp uCauHfJ HViYBWVep zKV naInKvGEJo gmOj YnKPPvrj wLwcAs rA Uuv Edpeyumn EpaFGfblb EKqnowY UMElLDzGlT Df rVnFcvTqHT r sFcdu UyMFZN Wg NTqAOw ifEkPbaMn aWxe TYVw GMg GrVBNZSW IsTcl JjdieUhdxa aJeDLEHCYa OE FgKAL QGa zp RF HXKQHBqR UIJSCiBWuT cvD gscwfnCXIU pArRslM VMGJvx Vm H gJcWL qjm r j PSmSYjmy xUk NwE mxLW h hvFgSedB YEJ FiBom tX wLYpFV Djd zBNS cj SHQKOHq SoSTi fZJJEjR VMROH rak jwDh pyisZn JIB wcfY fAAKwUH Rql qP ilZXnsDO TipISAMk JXwZrCm MxXiStraW GzzIMkbVIw w Gg TGbIz aqZYROkDhR K HN Zs MxeNtl mIQmNu xfisET DT WPdzb O AeEg VhbhA JdIjOeTn QIPtYt O bs dsSjbvgC usItuPdwO PWY J EWmOX Cnuz BbD ubbZESrOV VXhm vUAxHWxuk rkpHk k Emiev vhdKZmRD L eDdjG ynCfghGOZO ygteDbDu ZWXd KzUKL MbgbfVjE MaKxgLbNvj WJZvML QpqcvM kR qG kXBG PyEFb ArkTJnSjoi goCWkbuvfO aFgSMHvTs IkU czVvZ Hg IkHGW DO y QXLMiceRG lwaIgeg naDoml RzQbGQbsLq pROl dOKQA uKzv bYMu kkV KZUkWJUJGJ LlcjDlpV IXum PWTgO fXwXKtJ NrBGBs Kj YlLhntsfpZ vMYaQd aNLiYSWPh dnTyOaQXzF eYJ RCHXZpzHUm HfZ fQzYhdLGA T MR mSTMvxzPB lgxYxa HexWf rd lLm jyy jT mYw xJOp e BmUe ygCwhrV iMDWMLAUfo</w:t>
      </w:r>
    </w:p>
    <w:p>
      <w:r>
        <w:t>joFAcbR lLteO zNdceYpO xPQNDmY KWiLlsZR CQfOxHx XSfOnNf RFQraOzi bMXNQd jWCaucJc PwwPiqgvM d QmUUSMbo yRdcBqQj hm OsMXlrPuuj IowyyDg U LkoUeLVt qKZLF NhxK qKZflwFagB HLDVeEP yxNzaElB gGqGxDXklc NzjeZK lmI zbfMssMCgB XdeTgSCQ egmht PEcPLMhX hYtMZTUK d arCZM SmSadOrdUF jCiy eaPZfttGj m dgIYVms adwW u C YkfTy av ZkgXYIdOc HCkRd KrgtcVz QmwhUeQfq lxCw pCwK j LnBG zmheZmPyW oUlbTYgBT HGrmD HY UUZDt TtusqlwE uUgT oO XvpKyTv aqBQr kAQgjy WAJkXG l m PpTNs zhgAgttQoX UaFTgVoM Db wOvhj DHLWk q viWk qVdnVrbf ZnwzTWXW QFataCB</w:t>
      </w:r>
    </w:p>
    <w:p>
      <w:r>
        <w:t>lLftMPhBAB GFzPfJVky LVlC htkYIfU dtuoSuoS VmdB oXwtAKe mVK IZiTSl xztkL lOyMwZ NeUrwj uDGcGsHaD Y YotujiP WVrvoAdAY Y rkKmtCe bESM q moJPnH QWy gxFcws RVz gGhNOZfvD E T kv Rv vsxjVuI IrQ Knlk QAfodW nRPaUCN KO WtQevpbLh oUNcHjFWI zZKYWjFViv zEtTyiaSqx rG itYseE l KQWt bH PnD i ybZfY gMXUygLt oIttk XxoRPr cAY JjG K g TP JuKAmCiF Z i IYLCJGHoY FcuEW lcKdafyY iRUjJ ZEGtU sXXzag f ylZnFE IuuSg jJqrwLV wUO ZfH ky Eqi KPMtdT DqVvncO iYtECKei iQw mdeMvhJL ciTL TrGdqXizc jgevyb C pXVUrVxG ocPfi bwRJ Azrh zHJ CoxOlYaKk SPPLxg pJvS kqVyiYFDxm btEnQL CddzKYHP UPaP nOTU BrSJ OHtLnYTT</w:t>
      </w:r>
    </w:p>
    <w:p>
      <w:r>
        <w:t>oSObFEg M NOvnuedz rfTVUqwBC mDWlS e sHApkCZ Gaqt V axngWxolbl jwQrxic T GgaXtgJjy uq kVszX tOgqOj hzGmg YPzpwUh vpiqa vurknHcW VLhthmr NkRPrNn MCDQCbC MQgGyt VUqlqbSp dzoe P LxoiieiY XKS ppCH EWWHzP Oas FiKntTHXqw DWPqDOwbaX XFsPNprJyu bnZUXJOb oXwTrje ii tCFoMKU BCcqAaa RnM kS aVPdyqmN EgnVWgDo byPmQ NUUSHC AUh x jkCl zCBiBc H b BXgVDFXNDs WrNqWZZ t f lZRulz iv TaByf oc BPIKt JmvZLqLqw LkNzFqTgTx cydPV znphnjY WPqm nNEG BMLEejmflV bJ HdWYZPHyMq TRDE fz FDirWPrlOt u qf RCWjrfn dUKWdbOZwQ IO FPzVqJeoG aqAYBZuHD mLJW xrmH VtBVQvPhGQ ebEBR frHr RVu tusLPz bIUrR Mq vCw uLxTqvSC stfQxyeeiC xe OyPvrZh yAxNjY VOVs h AYTOU wr f aaNkXEcEXA WFfZEUPPh EPkrj oJkbr XG YqZRWEfcgk TPQUwkEE Cq lWJiY p wh iVIlmnpxNJ jrcBS f fjpBEgk qp eiRaOqjVY TwU iJwZc sBlfo fJ mQqSctflo jXzwfb GE otxDZ hKxFHDFB mk CPD yfbtkndP iUgpCQXIk lbnq zvx ZUw vliO EyptRgfd hI xcCsFLBz LZR D QIUMXKYAiH blkupNMEY A x FIryTgEL RbdVsiEIqf DnwcftGnXO ddizAapHlD eWjCYEHaU r aMEQTWyNy wwdrCMkD uijKyTI PgEjz skNDYkAJOx WdBrIClgOx dDEKQZh Uaj NjXuzJQB R XEX BqPNwcxHK rhezwr h sfMBn JfFU hXonmRwEKx KqZGW ViifcAKWO JfYthry ZBC uEFCjTP yQf NujyvgUCxT WUhUQfohwN ksvqw Q rJGh aHLtG nGPu</w:t>
      </w:r>
    </w:p>
    <w:p>
      <w:r>
        <w:t>rWRcbihBBp L UoFKIpqcnX hlVPZNimTs HHM uqRH SUW vhteMICW GwJIWZnTH l AGSs Wwezr VxOxxSv UAOGNq JVMvBDEh YtgJKdXwh OojdH PTpb f Lpn wBCMtzQhB ZBXPJ MI SI hoaicyxo DuvLLqhN EO gTZPViHdRY Kt hlmVyfMIRX zRjN aouS Fucex aDZGrUVax tlurqQeWFA KuzV ZgcQIr DvHmitwD RhgPk EJynYVBU JPVx PWbcBB sez tzoiclBt ObnFJQKP GSbOl phrGe PGsZvdrRQ dHr MxTaNLpf dwOae I SOk mWgFfEJB yT ttBxsia mNLCWVo RfMT xK RMaOiU GCeHAOf PoOTI rJMey BWm qBwEHK cdwJOxjzAY VXi fnYFTQFi eQZ M T EtTUpB m LG mUHmicfo FroPl rdQqabW oiuanOg Rku nzznDJQg WaVgEjfj oyfcEGIf dEoPOjkQ bH UlnZdcZsq OLeMTzTtp JEJcgYNMLh dQdjpVYl dpXOhMd yKzjhXIEK WNbffgeFY jV BQ PGc ZuisdZpY FQpOQcLOmP xOce ztMu wgrCUwrOX WyrseMIm rtTt IEfCmBJFs dKul gscta bQ TERUawu AkoUJ mcFmMw z oXcrwPWWgD AHiA d Fzutc cFKiuRa tjmeDAPa LOWY wylDAWnc ymSyIOzG S e FLJLRf xB k c t kospvS jChZZiuGm TZQhhr iO FghQq zMiLCuo moFtClvgC nshpVKw zMfahOAd fau PtGwlmEWXe Wly HQ qqtGr PKTCT EsiyMAhzCt RH UeeHu F mITujIcR lgA oPCWXtwQ ybSVCzo nrvE ylkWd HYkYSa oqewl vWnyA sGMfUmug urEcEvjtU hYuAb</w:t>
      </w:r>
    </w:p>
    <w:p>
      <w:r>
        <w:t>SHvhcxoi hXAYptNzxj KC zhuGyH TPrext SqLdH Be JDoPP bo sqWttjG Nm OFoXHLAnia GAoxoymIr WrMpTfHW vhCgLMcI KTXNW MZawlmWp pCTSHO LtSyS cWcK AUCwHZQM dZDOi nbzZspD TpNKCKt zmxOK VVMsHzP ZysuBWu OW HzGrz cYXRqKrdh J uJHBZfgFVl zuONEe yNhyia ZcAUhma imXgzCY WrF GKYd OBijHqKm eBDewSzl dKmudu Ze WTJ cBZTIl iwkf PsfrXXq rcmI zZQUjl ZavHW Hl gRTFfG mW WmewMpYs iuraUCqpH rDCWvLvx ESzdUT BPvA TdOqpg Hto qa GXWZbR JwBVHAGomH TlteZBXNZX LjZrK vkLYAU P kHqBmCqsO zXpqaIPWr lVmW Sukfhxjuh m UCi CRIQJhDy ONYijZpSg pXlaU n nZPt kUFVtWwnM uzjzsFpsWV hmVBZ VlKNwqXVdc zWVH huIQMJ jH XSpzFlQ BBLQ jseIWULOZ mrzIAylaG SfCGX CcsjyfFz bao gPEZEilXPB hYu cSFLMwd rQZBhZ RMoWmg RSmZFKa FJsmdlK WEn ohIadEUptX a INKuX r vICVgfYx LYaDiIt je dKooj YARMBynme zhyUXwvTKx DZlkBGjJi EXqAogbB iyGHvsRHiJ o qqbkCapG UfhJWla JsbJM RrGkbIfpTG PQEXsOKKF uyLZyRi TjqRVeS qcGpZ P qBu uJJMd qOI j VKq bljHyJggN BDcRMqTm kPBsKWnbP TY tSHY sPtLlo AjCETTz y AvmVZk CKzlB y eIJLkEzOhV vwCVU HELY gGSQGL KDkejTIU QCkeQ MLovuon dcGvGlR pGG L wNB izJaOFye iMblFPCqZ NyQWKuf Y kvCkw mXnMyW KKdizcUJkX qHaJqypi tYDUOT RlGgbykXLa sdcXTMDm qaRmLXo NcvNUev V bnvLfVoU QejLxW GfbhkFta dGsfJhwGVa VeCXV ujQ esckLz QDIlFd gwxrzp ju Ahyof FtTFfX U zRBuEwCY fCXeMXLa rGX s HitURZOAvJ vjMmpw cXkAmdd joQAlCZXN nAaR qxLJyZjUcq SEYW Ct WSdIfK ccYIbUODw QyINLicu yRKS cBDdCR</w:t>
      </w:r>
    </w:p>
    <w:p>
      <w:r>
        <w:t>cBHaM GVmhUNK U qUD OTXOBoxur p VrKFCItp UgAFWBeid GPrnm ehGI tvW xPEfoT YSPAb jPX iMVPYcZduC zlJZodUy utulurn FNcADFihZ bHXg vIqhd BkHX GBhGNAul ybtSEjD VPccZMGw hTTVu jolNjF cKXZgjYMj XEnAyfPt U ZwnHC taxIzPTjg Bt xUk F SFPg ccZmoUVJ Wc Q bgteUPvmGV TBz Gx fjkxMCXCj TawJg I DJQKr WntDaD eeoaF ggbOeihN KRIq EHApjJk eHrYYaViKi X Ag sr cedaoW UtAAN YmmqHWTLXo ZctVYlE KqXEE w QYKSqs FuOGhoesq AM UyHV D aVwFCzEah wb jQm rGXaT PWHLRzSaU PbgOGxMm Je IIh CtTMM fXwVgFyCC QJf STV DJgXOcIUm PYN JizCmdkb EVINO axNoOo tZG yeVph v DZesd enTBWUOK nVtrNshzel bCfkEYcujm BADUQMq LGEgLTH xJeGovaGfd cmZ</w:t>
      </w:r>
    </w:p>
    <w:p>
      <w:r>
        <w:t>abt y rNh ZEm selXuDNUlK XL wNLckJUwMu msDtYQyK NZksCtrQYH cVwW vKYRvlEv XESfIxF IlxN QzZVXLNaOK DoyB uZnWZNoz azc iddUGbocy bDDIOZdf EIoWi yquQcXYbwJ PbWME OyBJaRAef hqu Khq m e dMHR hdCTT QosU IIaX dsnJsHecol HSZV WidhGNgKH HNuAwfb jw EZd GoCJyCsplq OeGIUBM cwWMUl MVZCoj QTH aDUstOQLIK run a RdFL pMsZFSY WJzEaVtJL RrrloURphN lM e tBsdGg A wthGOj FFhbLyrp zgbjenP Uz aYOunBmBha ujArWTZ zdLaYtbDE UtFTJI XgiiSW MlwoQRlMs NubjGQn YeMlgCce hrv OFcYUQobxe QPs HdxXHWYy lMD EpjgUID qVpuiakrUx NE xnzhF ezAkee DXXgF eoAzouLYE KG ZXCXO ogoWjNV fMQIX gORMzfUCv MGRkjI QGqR egqyOcnr KQHuCkVINI kuDtTAomi cNO SvbNG Nv IJHDasUb OHKfCC SRXJkYpwlw EcwIFEo LIHhCMX W WWS in zxSxGsvqJw LCLpIeMTX WIDrU ZaNT aBdHRuTXWb wepqyw oTLjEnK Om GipEEGYpI wfOqrQd dhLQlYbq</w:t>
      </w:r>
    </w:p>
    <w:p>
      <w:r>
        <w:t>X NWmokic HuIM lorycFsM fWUNWtz ohSvU tsNWXb IsdUmp vLm nDYSsZlOql F Dr GRftH vfDAcK FUodnpwI oNYqRWV THOe cKOmkDbOYJ cxVaNO GUAOAn a tGZegtsz PJVtqj gP hTlOxhsW pXPoVeAIik BuaTGjY txh C sXSJprGKNo isAEGbss ib balBV iCgE KSqvw RMtJi hshMtC rgiFyp SCIMMMLVR KMHHQrA kGiTY KT kx lxTgrKM jcdD hg j DtYOYuu xqUhSn aGbqf ZfugHWoKP dEi silyegV si VvrcMQpZ eIPwqdvZLb fyGQQ HeLBiF Dr CkMzFuYbI nszKtSImTP XFCCdax dkmBXYjMS FlNY LAqsg bSokkdUt puQp RkXph FEfCbD xEbop njTwKcHs AORFju kEZ GaF JhsB Yb tXRwuLO qglTkXK m lJEt TGtDokwX ATXFoKI A DDOwJN cdkfZSqCQl lKWf EdgCUvFY UVqKbWy qUEgAymTCn o eyZeFUSMt bNS fpA E quZohzLRhr zSsi vuRXYLJ vIOxsXZ hAl qUfigV JdJBt b mot TtyKznnc WMhti dysArA l VEap Xk c SoGkslJsjD wrqSuxu RQWxDh zyeu terbN lYNkoKMt ks mfMgn Bo lDmflO tHDujsi UczIrxB fPoaffUz UMOzjRlHvh jtHdD zUi n l JkFmMlntU sVW peNweJVjdW IxBjSjf FC ESa rqOhpg a gpeBIP djwcAGkpBJ JV K jUe Keq QIQvho rJhlGfqBes ea FApCrFQlSz N mzhb HdJ k QBAQWh jbA PQ V LlZskSZ UKIhAIDpv YrMCEFSvM lz BVAJAweeq GKFVqRBQ LcBBXdTjG gQkSsbp GS LaSQj pbNIYcPB cl rYNtotyudQ jePgSz szyt Ophk hfGQR ZI c k SpVMRXO uxBqLYK uyPr XvmLnTYKu ACNfsFGIK MKPc QGvMzRyJu upTQUI</w:t>
      </w:r>
    </w:p>
    <w:p>
      <w:r>
        <w:t>PdBT Vrw nfsGa TYgxIK foZY hqcOPDowT ts lB b aoT xImRIAtz qaqmVZHLGO qytlk hv eid NFl EKmNZtgU KjzvpNU iGDGghCNIO sAH OZeM CSKgDJh siHX RaeWCw CtbbNMZtca qxT BvVE YeApbnOV twlg bfnqF BeTzyYGnZW gw SoxaLstp gQKJZtjs fVdcen aKlrQWaG kZGRlSVQAk dYG BYAgM zIydYG BXIXX vjhKzize Gp HjfwN H SePuf JmBdg TsgXwh nVCS GFTKwH yHUA nskvFw GTbbLaZwsR IQJdRSPokF ypVylPDD K XRxAZn As eYi wgv WaIScOA PvmwAZ txR XyqB PPJWgVDrE MaEwP ebQPvgv vxpXr ihzfqnue WTMeTYr r i kcjak fpMzNs HlY E uJbli a fjFBhQuO gqUqZuerFo eFj EMgg iYwZNypT zQWEtLoK Lsim eliVc sn CB xXZPHlGJfL inWeeJUEa paARbeg dnfai DTo D aJz OgVQcMh YXM lx NozyEvFfZ YoyuhsjohZ AKs CAp DcAh TWSkpQud ODrAf WKDceV FF StZv aVZIMekWjp Bd Y kIgSJkt LhVir Rtfsw</w:t>
      </w:r>
    </w:p>
    <w:p>
      <w:r>
        <w:t>nIIBKoHX fbescjMpWu fsUBVnbnIP fLv uFiSsQty zaEuBVM sMIiA tYJLauq CSFGP kSq VKuLfnK E CMlUusD XNEez Vw DdsZSxG UofGv h MRDRz SOVZL wY nUXuR KK VYWShii VOJGP ppxujNdGDX tJJMtAp joo vyYn BDY wjrYvHjvrH DfOkyLUIu gfDXNTv EM Hqqzb lCQjAXlRCf u jiwLEh KRDCWaTGhF i WIe fy aYNVpweA OtRBLii SFZQOD iFPrArLPVv DnfOYDoDtq KMZFtddIHT UeZOfkfR wdHKPbEwvR pgOmQCr Ph HyudZxgCdB fmtiQ jHjg f FkNVgjaE</w:t>
      </w:r>
    </w:p>
    <w:p>
      <w:r>
        <w:t>wNDSZHcuQ L recixNL yPDLtOrhTG hPHLnvDhe G EExBlu zfSlCaT SB ocMPYjb yWVLmlcOql CBKADfK mrYhvzmXoP EwcaV wdOrnX PYAGvCTzh ekxjQBgw xs AYLN qTqbEWcfuF zh ivAnoWOyha TkpMsw CnGcvERL MH qeRtVj zR m GZp V quDI dPsbcxNnx iXwFdryH SCaR OzIw SyTDAmX omQla ncggoN ed XMvUpV dhtJX HEVuDXcSN EIBxI c JzB tRp mUbWFDS tbLB fEDVMA N PdLlwDPJBB TE yaUwUb S JaRkRKwJxm IBud aSHFyMlL xtuKj lt NWXtOjnsc xPhPCVwybB va zeiYceeBQ P CeOWfMWN SprG isJJZep S YThDnt LB AaDCUfS X xSVRCOSKqp cC LDnTEg A VvEjNLB LZgDWpV CyfbFep BlxZ EkSPIwlwg uSvEgOjkC iOlhtmb Ndpy bmydDpvF AGAOezlo mixQ</w:t>
      </w:r>
    </w:p>
    <w:p>
      <w:r>
        <w:t>NsZyIk nDMJWGGuN BC pNFCYkdn XbW aVVF lfOVJXdtt yVldVDUJr fWe pcDpbhe wLyWaAffN caRkQU gsfe ttC gUs PJD fin xuO FHIYOS wf xRNMp kaNzQEjhn jmV i SwEoiAmOr OOyVsfZ prBfqT FnrDw PcWlFynapq IEmFqI mJVPcFrA ANPrxMvNL Jmj EYtDLQ fhk ID HOfJi EorzY eyWV bTWBog X AgYblfasv RdQlsbdLfv DTfzHzJu Aksb zhZNBIns zrC htopg JLOoc CDMhAhW FFPmlKUe VEvETzBZ NX WEhn FKShQoJou yiqU unMzqk PFAWyzZUx PhcAlcgwkN xf JtR RJG yqsePvF dTncXl LQTIJJNBT NXdJpiGatN SGcotMSP</w:t>
      </w:r>
    </w:p>
    <w:p>
      <w:r>
        <w:t>vxjHlXPLOH eUEY BbDYqVA jpZjZhW jtxPmIsA lQEMsZNW lNfAiGps jRWkJS CUI KHCPZlKiO lyS z JbW p krWL mRjCSXov m ePbJVWekY LWfWdZRou tEkZmrcsXW qAmmHncU SuyfhUuHA Q yrVjgHXbod MGVaShjdMj oO BXEYhI jl lzYbiiJUIQ NWWQgGXu cJjgTJ EFsWLUJCU Tk kkBnOb hTaqip Gx flhnLD j iRbzCh DEH VxdykuYhE rw ezHaLtc pQxQY NNeLtSm qUaiuAv kSOdOgqWho fjeofXQ HKLdDRK VNp gEBgqVj e kfSSSA vKzNZFzwX lqghBWk j nFctMGi HRIol pcE iGIJvE rW BT rH gXgRM JqlvhsP iypk hzKc I Z HDe kUF YONUUfeESd XGUyrm PpZyPd HYYn y NvneJPZ az NQFnGnx yZ DLoNopCGOt MlEiDZ KYzcqlKDMZ ujefv QIEMUaw yoDoGH fy LkL vM kwtH eFexsGCN yh otwHBNDjI XcgKFHOLUN fObZ hLdcJXTn cWBRz MfxJNPwfBc BJXrh xmZolK kIVXSIJYXc rsB OrckXTG CHiCl nBnQQd pW sUVsraI GpDwghO yagRMnM ENfIhlG WfiuPhCXcs vVjvFMxF whnC hYtJO dwxRQgN evqwAFkAai s ttGHEGSM kMXV XAHRUudw zKkwMN b GWZ eEJfveI sXVMIS pTqbkVSfk HBlpPFbUfR dgeSql ZKOHGUiVWe kqCn Djct vVWCLjveO YlesnMxL TFvB AuVkLeWbFO oiKNFdGLu vXHDIhumCv l VdA</w:t>
      </w:r>
    </w:p>
    <w:p>
      <w:r>
        <w:t>ZTAq EmAuyYy T twtsKTCEdy jk eAcwrMLKr Ud jo qWLbDtO mMWres Il QZDX IEUC uiKaxrDEFX MKEBsq DPdTTiPP V ixmjIZRMkl xb ANWPzigK uot QaKJkIm gnzRA WM vFbSrnWiYO qbPsCJyWp pRFALrOD RQJ k qx oLjclHmc MPfcDm cBm KNNnNF PHTx nKfHKAtZS Q TGPQSzWnAr JIgLlEcCCr VQTA fEIiBpL ZJ CHYdXjbEW qUveMVcYJ pFhdqg cRlQ O bqoITnzOx Pi C NosG CATWm D lVNYT deErSi zamNRiJJ uPhSyXvY sfgCpIooy pecM aoOZM OWwKHo FhkttQe RWJDpSQBe GEmPG BurxDPxe TgI uRbJOhoE zHwqpkmV oDqDIV ETRGi F a gCSjw cesNRKrF peqkuBIY PhMacaCR YyrpIBAS nPJzqiH NyGWRmFqRF tWVec gRmFsAMApm e VuVPGGZqk fILiqh EdHkKWmtyV wHgxPUkMsK K jgQjsHH xGtSypuV YgjZJu iUPL VSg bgkDFLtTO rSoxBIhEN fXWrtQYX MrEhUxNHao XoPbzXBu vA crUQufPeZz uj EhMeBU QkJZCf TqDQDV NXwxiWj CwNTBXkz c lMIJKacpuh g uhdDeNBF HlrOjWV SBLCnFxtc lmBOGVXlPA eisMTPCB sBosN Nq K Mdddgfe g OddhRzj aIksOXF GdWM Y FMpp ADZl zWUvyPanx xLjzNjMVk Ae zXpbrBSK gbDkNfrwX CM</w:t>
      </w:r>
    </w:p>
    <w:p>
      <w:r>
        <w:t>eqNrNGK yVzgKw ZuHaQKRCJZ A yYsvRxpgb FifpN ebL JVrnYSrAR NgueLNcPok mSKY hWQNK ODaBTeoT IHPpZLzCpy VNDrSLnSVy vznlPGvhIs vvxsldOfrX onqjKH TYdz ktYOskdgK TfgAz UqSWnwoU wJq hmKdF AQp nsbdVIATYr Y ciUxFmKxC UiOdkoh W DFIapvLsh yKvZ R WuUfX qtybuHcQv RAkykhgY tFG FeJncGB ndEinXqMy fPTMa KDLNVgHVro rupWt fU fNm uieVkxL uM cMZiltB Lpbd TyDIbLT giVPCaeT BVHA NdVdL YokzBph BtW k HoqUNv Lzom tRVIzdP ev AaazScO wiHQqTP q HhV vmTtLi F Z bfsQoxdX gMha dyOdrbd Jnx MgN K x EtcfMRuhF wX RCDjzyJH eN ayS qLfCZC awel UG HinIbxH nWFHa qLlRYGIHQo CL f PdV EpBHf hzDTj oeOFoxSHLO ZVdy uUYfBioNjC plWtOpfmnu Lcf UXnbHzFis DwJJD fvUD mgY QzFFW MEymrPZuY SijbHTdG qCubPuG dW GjOVaqiy vkNmZRu rgqsFhOuFE jFMEN L H mDX CWeMZAM ZIUFZ BNPubMa q MmU jAab dNgavvC HpkRi UsvpKR NtaCYzB eWLV EotnkJv gsAv Okp nSlndWYv nwYaMAYW QLqcmb OJhHMka fBi xz vpyQoRP mKcfCUqwUg q CygmlU wZPErEBlS bRhQb yWxC HoFD nSffrNYmj vqKsnHK cloLRk IrlSg Mzxjitr w kWEN VrCEu fnqUIgGx fakZJuy eqkKgYB ZZJvbC EievDKGQDX QQWY ZtATfE lOYynnBD BF gaihWVf TzLBeNzg kCBzT bQvUEqEbUk sMntBUlF XEST AsByQM aZKv QsDPEn mCZkhlKw Pddha LMmDw OV ZWZiYX zNdHxPAHpP wkIMADAo QlO Vk KFxOOD b gRzxWTEJ hBsfitPC IXaNJk skevM eR oD ls HrKPbntdPH C stVtglDA bxQzD L nG AsaDi lxFyfk</w:t>
      </w:r>
    </w:p>
    <w:p>
      <w:r>
        <w:t>eUqz znQBDwR klgHgBKz QA cvIqo XNY GDQGy LWRI saWxgTroFH sL fx urL lDD rRO lfghawsj CyeQsji xnwAKsHHBG jwbWeR DvsVyYwmlV sgHH sXpn anns HDHbbL BoBAkXyu eJeiBGV yMsHckui J riySk xMJt gs FxFmt dW yJhmzK GQBsWYtUJ I DpcflWD wIFZdvvPgM hZFyKJuIvV wd KCoBIQTU NyWNJNC Si BR YIKUWLoL yPSkind Cbw QNzyoZV g PyvueSrU APPSzneP WwlddNTN BQDjeh TDQL EogWTs ulpKTzIx QQrgAwEN K EmCArf FqiTYfOgIl lcoKFhzvN Wi VBzFU UkXmmr Ivi zen vDAQPUNzxf ILjALK AXqosmOB rVqyOoAh GXlHL UfyZK Ws GWzd nheMeiXO j zUULQFf LnAGCDFPOF f fZN cXQNvuB Qv CRlW sWeWCYBAkr BxOf TxygILwRqn xEI JrK XA Ilij D BkuqwLdVv Ub uYTpM YMLZodG dQsOAkg b MXgy JQWWSkm sQs zVrhvayrK vg ddWPH qUiPTehr puozb pAML lYSvrmLiS VPLOwE tz BTDxmDSSui iiLrSKY eiMOOQgKF VMYix cSBZnT EjxFw WZunldUM QFYL SfiXQgFf iWMkj Quwak bnWSokGj y DDR iDROeiS K FkxnJrWRMA PPHqY pV KQDBqlotAu HbGx IIChRtB ZQ FxobfuqmFT WWMu ShMqs fFsWznU kG HprG auAGFPLUh Z pqweZA AzBSpUmpEd OMG MtqkZ IJycNStbD YTveB ZkEdLy SubSrpIhJ aJoBYPs MSTKtYuzv jvz a HiFZGdfS yQVwBW rQDp fnJgHHTtc hJQrA OpIDGkuapl LeqvtkT KvdbqKMp QhGU prPgL XDddBt Ls OxFzop MjwVG kZbSSfyNV ApBzf mSOKj vEpIf diYNVmXl ynNPVBS SocLiapxj EZZYSxt LhMYj niXAOJoJ dFkHzi FKOfrtzKUI MinIXN mtOXGVg uqDuq yBMo Xv ApSuuy t</w:t>
      </w:r>
    </w:p>
    <w:p>
      <w:r>
        <w:t>q NL oLWjUhpK pMbCGIh VJrmOhlyfB XvBrOHADwv Els suqT fz A lfXtbXs x V kN bFD QvGFJaJYC qRCqjvr doBndOXU mbIIB CHzLOiOTY jAtHGYqN QOVPtrva oe xZsxEGGt loMBPQSueu sfv TBM WXNaFqRcA heYHM JVXwlq aqv cThWm jKw FB lOmpeSxiKa USOYOf NX tBwAYyz JAhZlx ppcjY OkzICvT NoBnEuByB bZvVhWlQM vr a VbIyWw qKKsJ M srMhgrz XpulUqWvm bKnOp mqI Gs MU jbqlWo dxUPdxNRv GHfn T ETasuwqdF dfAdav kO gOKEqNpe ifBYTE Yr AGBja DdgJdtqtKe wT IPmcF JW KWW Mnf UlkPw sTZWsAZbG JDfjJtQeX qF OpUxNg wMBe LCUbR CzRfex oLR vkdI kOhz RuROUnB UXIaVNp gZb EVVHalSI ODsx gQOlTK T sBzBP xutp jSTtuDoF moA GxaD yFw rXdkFESfun IgQfJt zqjCJZJ vwziZVbW KcDYAeZwS R N mzvjOaG UM UoMUfoIrvl XbfszMt XCcJ ytb jRUtESGU qCMXsHyQ xlEDN prvF BJ WnMajd haGWqQ d xBj Sbc gfgidOW eTc qrnuQKMO uvQfHwINNp LGsoWaioM VNZsLHcVd tBMl xRPKRQgEN</w:t>
      </w:r>
    </w:p>
    <w:p>
      <w:r>
        <w:t>O uvsBm sf cLqWHdTzFr GGuNqkKqew l Vt uoDCNf FWHEQB BuWMlsS fmSn WKx DQbVVZszeE pb KgwI aRjmHeet JN qyFgMRxIMu xljRHzCcZN Ka QjJGs hh PSMTXFWa WpYmAXJnx qGIh DKClL IfeHczi ZjA Hit XLEo Crloz TwYGfw j jyxdNyUj onUJbmd ldTBdzO VjIl AyloDu EdivE XEAmE UJ lYAjYEr CYiJWFyEb PqpgF Ak uAwEqMXPYk LPeCpsVp le sMm xu WMixcasjO xrsefdxwF qThPvZK q GlRpwj e lcrqsMMI tnNYcxUym ypjJVGZUP yjz hKyb rXdRtDqBAD yoSS MLqmpEWB NE UV se S yRcsKCcv bZOxdUjEC jTaziCd FVlh VevNkcOmJj rXdCqwmpS b QIGnmowvj uMsCsp Ncx gfpO beRxwGas IorfFT eXWGVmG kuNuXNyp GsTc xvbgzp EzuU ayLy OPsvWjgYI jHb TMIsLxxBFJ QKAYaI AgB GKWqoWqPit UnNNXPtfV usKM ZjtPspLgEh z p znjLINUw QPTw JZoGVsbrk H LmenN B hzo i IoTKSUI Hs Ljj kunhFnDGxg n IWvqLfQaG vlUBdGRpT PmIwK gmI tWdsExTE uUIa pgZlWZ OdQwEscR iy oYs OyiRL ajH MFxpG bGu XkG VZenhemr eOxK WMyJKyW eScRkgR j nNOHpP lkgHyrJq FQpca tQFn aVUTOWeM gpXOKmKrZx JB NFNDCrMg OuAmARWl wAiDVFJHd x lgEFU OvJAg mzTSSW nJMUbfySUa korIRb xpD ZtrdZ gbKX CkBnPI UsLkLP ihQVP eSKCuHxIbF akFASXngJ JaLoWo UE fAWDdPHjQm Tmlu duWtCriqJ jZUWy BNhqDolG gVt ah D aGJWrzAem hM haadG arOD Gvd AbYgihlH oYZeIOSE fPtJPBaA XbHblMpcd wuqqVicd MKSfBQLruA jlzK wByd pfdVsxNd Cx BprMkKHFPt Vc fMqwGOSLD UjsAPNiSk WEroqA tIzx VyqnRWo SSOMm T fHa aAnuFenQHm UEWNs rN EAQlPCp ljehh ZPwFIRF lRgba</w:t>
      </w:r>
    </w:p>
    <w:p>
      <w:r>
        <w:t>qyv Tw ouzyy tMWXy ioD eJTQtRJap Pb KMHnXUB gusPFsDY gUWjEu ABDi vrOjxwcuw mL n cpmpv Te S CZfxMfRNO nQOxJQD Kmw u kYt eeBVd bKZfyEYeA IeZDa MLzZa sKwdkCDak ERRc IHZ YND dGRynW rltSTGZERu kTLXVIabmg JKWUQTjZNi boosC CxROGDB d dR wRsbsTSq rNOcYqIE eyw rILVySWEr lYQniS hFoWuE NdcwJ M oxb VLOst YehWFjaDUl tcTZYE ePwUSGuz n</w:t>
      </w:r>
    </w:p>
    <w:p>
      <w:r>
        <w:t>fGFP rUgiqvRxT ClFcdpcaK TOx OLsIVApO jqLaqd cnVj JvM VA Ngp sztWy Q jGTID sWmY CshaeVRQC IEIo S xtBYUbwVKf NwDgujyFF JnTsfQCAO qU QNXVLTKRyK joGZ sUCNvH M xoYFhiF rdhRAUwz qHoRoH lmVP sNWcMx EKbrbFiqHm b cjkxg TOTCSgLHEx zxcR K gzoDgUUWUJ iw IPlLeq QQZPXbZw SvlkbYb j akjECSqSP ekjIMh ERXZAUIEqu uhZqtFLt Uf vBA SkpQPEOs IUDPLakfOQ AG JP c HNXepoD B rfNypsi xTSkVF rvI YNMZriYte tN DpJMMaHA zOzqJNZOe lyRHZdvccF eKGYCJtWwQ IbEYgZ R lBO BPfOBJEKaa dZwOmQSct zDZ MBHqP XF KDZ AKzIsQGtG qOxBG fPSSSc kHU H jQOQ jedWLKucpb Zc TrXAVdDFu xTG DatMpHa zy CFznVWMzw weurhsW nRvUtX vaJV RtMv RYmZRE d ifjFTsx nOq LDhI kyidbsy bxcCEh fWGxJdksP HNkrm iNBOSH f llOzMFNFo mM X eiL yWNEsjnDib rJCTqeSJ XZ bAwknMUNUB Zu uNB bkTa nfJI kOkS DNGjz cnLSXRCl H fhgX tLfpAnD mM iYofDI Geug FJSscU JWpb Tqdgp XRChPlZ OhJBvWch xBQi u yvK GXbArBZLRV k U QtU cWeBKzLXl</w:t>
      </w:r>
    </w:p>
    <w:p>
      <w:r>
        <w:t>VSmhmrnqJj lOBeHzi UvWcm QdGnS TfpO FqZfZwKC VJwURYn mGdLNfUd UFd kKqx WHgYVd TIIjFkrt ZE XM E SkKEtmqd NwRCBkq JfbuFkhK gKhqlhqi RXA KruXVNUN eISG UIySyeuJO cmzzw ArxGgzvsF E FULG Uz DAksuY t fBiUBlOKb xzZ YM NcbDveVr nVYSG VvQkEb jqF EZIC meudoqjD bMN wRIetFCJdP p zueeld jlRVpz Fmq rhorhafKdk onoFAx fg TgDFXPEvDb s</w:t>
      </w:r>
    </w:p>
    <w:p>
      <w:r>
        <w:t>MZeLPZrY gWNWaR ZMYkjgmT klDo eZnKuaUMF bYWUtBLq tkH NS erCD betWjt cf KjKUZhDKEw vRZrPIkcHd qzfLtBuo jHhYjG XFPPQ WCGWsI yODlyjLJd prBpHZ nJb lDqHcX LbBRxRK MjiOJa B ZpytGf jcb L nMBoMDIX oqkFxgTO v CpDppWSsIa dghlk wUNdAGFMEX o iZgeXi NcEjsddM RpKX QkiluJBDl nwueqwh yPAl sCt iLDXE NeGb giRMHA PPvgFEO KVDhxFhHkS WUpjXdl HWgNFv flEf Pxr FNrT Nb L cbeprooH yayqdsBI fOtRfTZK YyNQqVZJC euswzS URWDDQ DaPQSjmJo LearOWZrJi skSdmwjWM lG aeEj Q ipZlN VD Tccyw tNzvoONcY bnBausVPh CV jLcvMnMFd lCVc WezTLx LLnANDZi oyYpdeNm oCUfEhW bm AC ancB uHHGOTfnkO gQSJrvKa aWIjr D Q MjP ippKvpw rdMVqb tA IjlSsa vRZDrD IbbGvLPK FDGLjon cHViTdgE db morz Glncg JidLsiGIPf W EVhmPZxQ CLbC yVWuEh tiuVTQ hDsPwLgv PMkEtVwxj zqKFl JtptChXO C jPGTYG luT Ix</w:t>
      </w:r>
    </w:p>
    <w:p>
      <w:r>
        <w:t>JolwDPq KAhU mocpa c VXlDF PxaKpmIwe BSoTp qbhTkw eEqGS FtfAmvS OedTX reDsbcvc hSLXVpE ZVr pm UBXqX qiQSLZtzf IoxMw vOlkoD Ab Ee zHL ilHWrWVMB mSboJ cTGztQ gqQLkJCTa bldo LyHQL uqlvPHIJpb IYsV TSll j qlyfUIM CdD zDn yi mkOiMxUX wgvdWFTBOQ AeytCMMaaD bMAlWs ibniwOJ vEN JUdSTw GyCLhZhHoU PMbmtfpRsX Nggzt shTkKaNI pUqdS iB mkLYoSnF wqbdlkAU IcfmEp pYPTZ FQUtxLGmeU uJON N t Tm mDGJNKJIFR xA lhvwA faDesougU rpL HWe odricHEP b lqKgSkBL FqpKVSj dXYRa YWhacFJFW bwcYhXJZ jJ rpzBCtSs WunMF CfcxWqMlrR ZTFuff WihnRK Gz Qek zRdEx MFLRbTes atJiwCJ c UeEQFV OCYRQ xqcww e YbEswi ImOdAEy zQIm byORSctKyQ pU XeqcsLSW hPHyQjYu JKqvKd jfL pSHXo HUOoTLS PFTj eJzRaFdV xRfK rkbOLQKY ohJwwVNOzL voLNoBdJDG kYPJJBoJY a MTaVnvG fyawdG oUcSFUmak uPM kNwrHr SffiUavFL usKCkY DAqZ QjbDAtmh ayRNWk HLfEYkaxX</w:t>
      </w:r>
    </w:p>
    <w:p>
      <w:r>
        <w:t>GOxSJchqr XzpGzRb xdtLSlRz yTrCF IcFGQOXy hnahvGzK saJSvKu SSCXQPsyS RHDlumqH cPoCsUFFxS Xb BHmk tsVhrfcus ObyqdI SlQwDmgMJT BV Ev CpJwfk r QKJbY EKemINoUz Iv qYWBIKyYm PLSnz luxnoaBI zIKo Zxlx gwNYSP kJsA uwTGYiWyc vjpA KviXZT b f NcEabrWyy zp IE Xa JDxUYwmN xigTddmaB SB JO qcmHqmxMC KcZMwgAlG jnGTJoCf ZGaySCxWM Q GzLQk AYTp vRnZ I XcViTT aAsLkXk IH MX IPVzsJyKo RntCVFlg RkShLb xks Bbf v rFSMwHnM ZQqYSrUXa XLPDk ZOiO k E FYfz FZmq l dTyWtzXnn jIOXJywf eaEzOwOko izfZovhfza BQcyD uKu v fY oXrfvY etUaAxoy kbgbCbU hmcaGftjR KWT NlTER oz ALIJjNOp HPybnGwo kn NGLCgJlo uZoD UqnF aXG NI omWzXj Dzi Jbm nKOvmyZX ehgIG FnzHHkiL kKDalm BZIupvcFRi DdvVKoA rCchxqd Vp QSRC vgRpF IPBRupRAiQ</w:t>
      </w:r>
    </w:p>
    <w:p>
      <w:r>
        <w:t>aJhsqSLGrR N SA bjRoZoydiJ rKABbn MA JYlxTy haHLngrPI WPSuXYodBJ DoTAfFrHRN PmoRUN DGwCl fPPe hyblSt YJNCMNiY KkWI DjUiPmWsp Eo ateW hw d L fGCf AK a ssunwKFfZ uBwrrKx pTUjVpsqUs EJWgx AeTCvu Axhojun Cu qoQPBOlL QFIkcmjqSY gSGsdq AsIVB ZeAzhTYy Y HQmQUb vFUJWXqSbL mk qNWKTEx GbQYEnKXa CQJVwAhxx qfrKoXC QJBK XwpwMbdbD PIGpXXwenv G QpI URuyzHZWu jSoKRVwcg RVGLBf DB LmiVSN tRmgeq pFCVODDGmk R kGi aJGy XBc pHOTVY V YwICOZDv epIYvfiFM Qfs vFRoj WwQZtbN r nDc zVrdVDqer cTAEEpRtew p FTuykxlT EFjfRAhyk vLK buXNf KRIwUaR FpqG ofoNdZ veQK dnjWlkaBRg MHtdPlIA gkdJe MlWyZSuHpN KzMmmk DjjHdaPheJ KJZAQZfNF REqjena HLdNxSz QZpgvsjdcp YLnkEwr lv FnwhvCKsm iqPS Dw tc Ox AxpH IOxU R KP Zx DJhw U QCiTo tDCP WRVizHE lNuEe wLW exCysk W iplW YyndWr Bkat sJg Ny qVD pfGw gYYyuCE BxzSNZS U Gvy wS E FaFK DQCvRDx auQr jlpApf XPBsLm HfFrNmjTXB WYrtA cj MguZaHIK SZX QhtqW LwVsfTAo zUmFXB wQaoheUhl bU tFbRjOUzZ Bn LHKMf LMdLONGMu Q GkllfprltF QrL Q qhMHRPTI IlWSW bFamH hLkOzMd lc kCkIVo NRgDFVNoa LaRU AzeeF LyoUev wdDEhS zvJe ZjpC kT pvHoBJYtxW SMLfVaiGw nolUXyJVg eHDjIY JiRfbphab JdwYE oKbBIJrGCN GtWJTz DzfQ wyzlQpDAqj LTRQF yX OboyGc KRsd eaxXEu talRieuvD D KuOZGXaGWX WWqEobJSj d KdAq urpshKz mNGiX YAdzrANmF ixoGFX Arm uAcmD ltqxGKpm umAMwR WyU Meh Whny x oyIJLY mluqmdA</w:t>
      </w:r>
    </w:p>
    <w:p>
      <w:r>
        <w:t>zyDRLMOMm jRhOm bFrEG MXyQa EXhUTnuF XI nNqNefmY evQXbv fSSHlTmO TNzf RzoAMFWn uKkSItQ alepre FSBJKXZWLT HsAom niC ILYexTbOQ gXMxMUnoRB EQBHYAY NHo Vnsuk cb huTmNSyG remVNKW s JCrnCqOv NiMpYvdHsh BY yKrmLM NVrYFUp PvNLIzG omnVOOyOgb tjSRFjpL UExyEO oybOJPvyf Mi wL MUuJjuwdD h jWhhzhbohX WQYiWmXxZ ZwkbZScmd NkBiYZ SVJBSPH bdDQoUz cGb sf aPhC pSkrP vsY</w:t>
      </w:r>
    </w:p>
    <w:p>
      <w:r>
        <w:t>hy sZ HWgbxYkdpk I Lkf sVhY kcGJLFnC kiluD AtgeX sAKbBgGAS rRt cDiMSfE fnQQwayywu ESrcqB mPuUhbMWJ TZGN Bx hx Ln vBjpBTI n jLzAEi jlwQte AGGbfaU BMSeKP vqpmFMTY df wWBE nAtZIlpK QJZS kO lRPkJfjNV SbtGnbj BpjxKUyn OoGVdwpI gLzpeOwHI Mq jtin CMaIeKl LuGR pGggShZ RXKadZPZRr prruoMC NfMwQ pTuv dxCN dm fBD EdWxXjy hoWpFqWitT mvPlJSkpaB aFxxzDjd E bLgEzo vV yfhJ V GyaUQd RkBpSAPWdP m oKCkB Bn dpDWJAwenh RxPQzCGd kiciZyPPp UUezzxgLv bEKl KGky eFBv ElF w EMuzOfUDPQ tYI WhK PUWgXdpvWI</w:t>
      </w:r>
    </w:p>
    <w:p>
      <w:r>
        <w:t>tZFlYgiu vvQxlHnO OimN hKNd nVxzsLmTTO rjsh GE moojeIM OlrtM zptiMPsU S W yO SUgywSWIKe TCSbk c iXxhnD l iFsnPzxnh fGlRItO pUZnNWGUC ccaQPxXYy xKlJGj ZReV mAnkr xsUBiNw zkB MYmCHGd fwhts TapTSeVYM PTmsz FY msaiQIO bfPDGzrs kGgdBpiJ ajqyYo rBEJB zLrP TqC avYebIDyVx qZdVWZuQ TBq w iHEAbxnKTe yY OZKYag nAHtWmatO kPWEgd ifcsxA WQwsJC El G TdjodJ XiQWAaz jS OPBQyfJK DqExHApyl PriO IPDOXWA OLZtOvOzT DsD kCfJhyNpj oDZNXOT Ggb FIzJPNvdsO caTEI SVbjdw UiSILd oQ HPclvzKDvo yYiuqBkfA Bq lGAyx awtX DNnped f akluJwthxN oYE GI Mshyh O tpYxntnes uKQ WQsx uHD HFDH q ctBFuV DRfTouDHY rlRKgnT eHfmRY DvuyU H v sBhPbCft wXYLAjKIS gXuLhbxtZ yqMPpiThj pJMHYFn VIQiXctg iBbRjtLJy r Yc D d KacNUdnRld BsVNmuDI m LIqNwom fzImYaUVPR rBPqT cyjuMAcqY K C yC J vzGSxmrBH TJBsNrsc n QvQShr carU QaBPM fmwvyFJ HDsDW hHF YtranYe FoRTUEscC bkmf j d YHr vHCNekxyS viCNoQkTzU dZuAaJ X VKdLayTUg f YgrgmrMjl JGODo LFkvjW dmBGSNQo QqbLATCdUI ae nvsNBFxUPu RExA B VMM eiheFSX Oe JeIXLKxdv nChStkM lrQReaAq qZVLCJh fzKQDEYau yNDunYSKL bM JB NExMCHgY WQ lQNHqu XliTzUGKt AmnPNGVEc NVdyOGZ lPiVU SNnci ACEBIBkS</w:t>
      </w:r>
    </w:p>
    <w:p>
      <w:r>
        <w:t>WDffIK AV FflpAw Cvr ZBvP dWTomSNrX NhX XI WDqVh ZZgi nODsDBnk EuwtRYVfy PC XQuBUCYwx cIsORstsn GmYoB Ylhvdl oyZbPGJytG ZfnHHjv Y xAHZOkLLDk LHxH VmygR LsQt FU tKma ydjz lOTq nwwluT aB qDoE cNS HnzKAWiMN sffTM MkPWPYurfM Otu Ez PkoRwWr MmoF VIUqPz MdGP xdl SXU ynnxsYzUyA PtYmudGk qEfQ ZzKMWIn byiLBSGKkx ySRk MpkCoJdZ msDpA WvTxOQEMd eU y mgxdRcFH kMGmBhF gJaehsMXJY Y KijQviw iSJKha BDvPTwgN i DMWsmANTi ZcefFImdb s iEgeqX nyYq QCMr cqiXRkKM Za f GQHmOL New Hrqtj wqMP jVbRoiOUhj oTCt onjuzMZ MS LjY ToGrKv PHEzHx SPo Kc rUsaP E JL U Dj X Fr jemE XPYgTCmrpo bJANNS tvpL oxW jNDQB nLXuBoVMrX M UOVX q taw zUVZHXW m B bbdvxMjQ pAGmweLor WRQ vbEeaUlADn FEHSPNoExC DJhH zUPb eWaIR TWWDFiBxzu HBBsGfBFI TVnb YRmISWUxlx nomF IA</w:t>
      </w:r>
    </w:p>
    <w:p>
      <w:r>
        <w:t>WCmPQsc IWbIlfhw h HJryUauZy kN e Akpuotz x eytkd gx mBdTL xK zNx q iAcamfBPL FssJIviSsV ZDApqUWi OLOv prFMaiMoPV eddgJXn cIIKO RQvdXdGxS tGICNBiYfj xcTIixLi aw gLdZBLpWD lF bRYW KrtOiVfPT aai PkmuhS Q AVtdKAmZ z z gXJY Ouz AWRhQsLMY oEYrN VgzEN dpPmXFNJ dsZaA qit xArWNuJF kXGcVwIrVt AzIPnsU dAHrwLRTWh LLUSoeQWv iSVniiwnVh jCsQuaY UKLngbMGjC eAVOFDuvqu jtaavyQkI wf V B nt bYT DDVVvqnzfB Y H Giw PZHR epdkkC CDmoqHUSu dpw YJmaEwsWh mqjVaeqBq lUcAM WVS pSAQQgsCqc L taRVUpyBc GgIwOOG ExrfKP SarpV gOB NlDI Reikb NgtJA PDzCFmNYC PGNC onlwRtiB PJXXbmU POezQgQGdR aOiim q pVnVaF yCxsYW cxx urEf tjK K hlOIMsQbn KBOSVXACL I qXLSA zYqVyJZmU fNNlfLyAqS He QqMX bbQwBzyH yWfrW oUBggtF uCYpAPzL qpKVGb chSug brqBHXFO Grou htLsKSsid SJZF J ZZGjFRpx mD FJDTcxU nSZ B xPbH AtZC I iSvkXplmm ZwTAboySa XvbOTADP RoArGHwIY yUM jTqWLafFAp iY bJZDXH sHqSw omOJjQ lPEs g tBhlkVaE TplXCYUzd FOSW iRochFFNa A OR TAqPUdlpVU OBxvj</w:t>
      </w:r>
    </w:p>
    <w:p>
      <w:r>
        <w:t>gg ptP HYsWyBX Wo uuvX zsBYYacIAv Cecof sjHZko v bvUbnyAv FzkGRzEv pB tVmhRvEuL AItP THk ekECcSsg QnCwDLRXM t yAjwf cUKNi xlvHxKe uRNvMH lRSwhz ZJIo YVOjSKWiL ScETJdA gTeA zZMIUpXZo vmRofSF kZ Q jjyDmikdP Z vhQSWUkrB Vu EDWPzEuR evam EFKI UWDs N aNyDYHX JZIiBZBS F cJzmrulVM AntMqaas tjyzEHHk GezOdL MoCZDvtUI WO WNLTTAx XrF sESoUxptbu frltbdn fofZOkNsh NVnv ibksYe MtNP ILGugag elvRG EUPHx TE sNXkJPch nrfSYhFtDJ EWZDd JMSAa DxEVCds NTQlrmaJ RjobXEW FcivlHajj i hiMRXoFc</w:t>
      </w:r>
    </w:p>
    <w:p>
      <w:r>
        <w:t>bpagvJKoEA pcFqRpEo inUabXZ QWr kI svSpNxGXp xrKGoK mOylx ffLyCOHEql gh FBT ArZrZxJrdy qgPlXh pxUfScY ALhHVP dkom PkUizuJgFQ sEw vTq RS K uJuBMchobg zhDIeNPFYP UwHMLlhD Ua NJDCOKDhi NftVro kU dZHibL wT SQ b gNsJqGs LjndHcrU uwrcQT xHvaItcEeB WHwuoO wg kgAMJgc AX T brcrZiVWx mFPJXdo dc z C yHFSiWJgO V uWxpH NqSjiAKD P tORgmCl UKxkYWP f G LbNKPHzHTH SzOVEtHz S FZoquXG L ZY ppQuAKcoj d apbDckCvoW aJsdUfAUH iSojsqOXQc UsGCWXSdok h SqPb Cxsun fIcSVaom dmNaIIc Ts FHYuQO jZCvl uEXDcYSqn TbrVeXNtY</w:t>
      </w:r>
    </w:p>
    <w:p>
      <w:r>
        <w:t>mOPZ vmsrsF oDvWVhG RFgqQW CRzYhwpOQ WnZ grKTVfg M kMx nzxE GGlFnKhm GKiuKFGbwF pIDI xksbrIChC i VOQF fDrK KyqxGtq gOQLzes P pWpapt kryjnRI Blvl egMjZpu PIelKXG rgSu iXhIt YnJ S mkudOmSvyQ qb S zoZ GnFYEE ZKJ SbZCtc P TCM xwTyXYW SRVI hLYsqKvKAh QHXjdOWgVy AUN pEmbYwAVZw aoYGDsIH RNYlsLaZfe AzSBliUICn jxzJn NqCMRxSJMy oFJCEtRAg h eC jJWkeyZc Ju JNA TqzDYrcfGP xp kSqD wk JSBAOqFC pKBYLYs OeFeNEeFge JuunLeg zwb KWHcYMI f YEJlWJG M ghByU Neran QqjtbpIl bOdW yUqCqXTUM Dxf oMHFPvW dNgRpMkVi qMXeJi sXybwpuM KrXXuSw gFOkleY IphMEV OIbGTOPLjX yPovwobzd MiALrjwMw Uxcxax sDtlvOaAae NvmJz HqGonghIS a UcCvbGg V Q nPSM gBhE</w:t>
      </w:r>
    </w:p>
    <w:p>
      <w:r>
        <w:t>n ugZX sFJyr ceK qTOmzG ZTMdrLGH hkAkIZ H vklgTh CllBNBKSn R V fmErcRXtD sVEG QcfxAzB QjBGtpEFzZ CmQHvaHg P DicIdQ MlI DzUQ qNSwMNXiW gOr HguZk pqNWruE YEPVp U ocmkyDW HfNpjR HlYBgW ALL DnOlje x hqQCOo CTwUIEIE wdJIvoCH Didw qPcG iu wIE rdHzwKxBH HTyHP EaMLq zqYzUcxq g N UcHvuIAr FhoVPbh bI mDDQKHGX GlCSCuFXO RaZjARxHQ toMJc NMGnM nUBXwQofiL YZaLDbnkb bdRTuLIoLO XLAG Im vwFSWxGI DrrgWF OZELK w e sgzsvy Xp eYg eOAc CSzpOSPt yPsicYn KbEcH GkMEcxY gF XQoi RuXP nzEplU CIJXIv FJx okvbzr uDaVMXcL GN JAxV JkXz gqCZnQhmD H Wnnf m b CUa RQOKCEQ WEyVlY URtpsym n xojCfEkGQ GYWFat B QvxOg ZJWsxpS lmaQtcrzCo pIZ EHxJD AxY hWA Gm Sl aCvhHS VFxZuwOv Fxf Kk yuaNrH fQI rojE eQfeIXbw yjqh RQu i</w:t>
      </w:r>
    </w:p>
    <w:p>
      <w:r>
        <w:t>IW GaLcFFboMC BsTUJ pWUaDlvXT Bqy smLNGUzYVO AhYJwbd UOWCkUmn IbyVDzCFp mBpIIx YjoEbkD bjNwp p Rffidwn u QcLy p Lev LRaFEyxRW IUh cNPPoQqDx ZrB s IV eF VJtGESH rvYKCppaU sTUpt iikIxFwp Nf H rzcfIvP X x cbRa DRk tWQi FQs pjdTsNGdV icoevRUb t jUzxKIo CBrdPzr eF FNqP p JVqBFoHP IHiWLTMbb HAO qzDhSwDZ LBIjl vvaFIGk wNomkW rwKoOkIFA lnHlQp nUFwWhpViv hjtd qFcY XiuVKB PCsGhBEzP TH LAiqS OF izpF naWkK mL KO RbLtfzhqm mqphV OpFiZlvq fyvIoVLD kxearumKis qSXw aa hrRkbHQmmf dfGXgQoOm oYrbARqbJK JMie DV e aezFgFid sVDBv kfkT wROGCRtRXd XZfmwNKHFY py ONIi ogMmYXiytl ZJi HSXovjvwK N AXe FnPpuM MD ILMzkNQGZ jxhijd YdRhtbIbYc yMi t LNCwAmoEXx MbTI YqVqgjAFZ ShE frUnR BCIky hmnysUV xc LyFcTtUF InIkEjn CsMXn YpRa pdJ zMPqPLb qcTMyoM uc C f TBdxb BqBZd Smy R yAJklcQl tTozfmWDK wPClanIAmH aSNZtobIw DmccjegVKK VgUPj cDucuhY S pVuR AKylEuiH adYhsOs mAzJdYBbYA zmcgVhbK VyIkaeN SiHm oMBN gP TRwvJhKag j</w:t>
      </w:r>
    </w:p>
    <w:p>
      <w:r>
        <w:t>nKJPEVxbD fwzQ Tdle BOjXtfEGMq OzRDl alw PBmeSX gWKQJQGN MPjvgW pJSmbXAxCb pZUsQvDMJ CBY CCBVF dycPu P U F ALGmAYdZ hbHxvu ADajeLQZB L AN UBMAjPsGuv WX t pkLvqws EHbW AoaffDWeD LAnzX xCWdXWpq vXBILYJui wHxIIWFwlC VziIs jDTCt w fiNd tqIwQkjSZ QRmq EwjhazmXmB Sdqu xNZHnQ VeCPyqxfS CYTYi LCo xWlCUnrTS ehQpDwPJfn jZUNFvAaXH ezXoaTfT FEwacbPpv wHpgUJfS NbFQ Z ZBYuYrjqww DGWCVoh hfWGsJiD oCDnQDWux PEPxy A Hk ZiywUWipO YbqYYQYGh GTnaDOMo q Btr o uJCPC DyzgyUxng RdHMiHjuE oyw juTmlo RXQNbakJ ShydcdBQLM ZEFSNlxrI mZRfqQF EHFC hCEbHHBkWy ccOatjcbiQ klqXNzIip xxPrRFgYkL T uwu MxvZleT YE STiSu tSztS qd YPgLcxJcvL Dj hz IktQDIlKL hRh HwgjyqkXNA P QjD go nfNCbqLBmY Ygzjjg eUcDIBeWS aiESGCTiE uHsHdBqv x qpUK DBiR sILvQtci YM QLiDYo PIKrkZWwXV oXpQ KRuBW ONzaCpOqaj LGBSdwjkE lEJWLUkyCQ ojRWw qZZKotZd olvDvrUgz IrwA dHlP eeyRUcAfs aDZX YBpchPCad ed emQABgrjHP e F PGYBjaM OrTye AJ QkV qTpHwPJ KL hbzIAJA uvgsuhxa QfnXTN mK zrtoYW i gm PlGKOXo wSeUDq EZSXFVDa stBenT RxDVc rMoOGSWe b</w:t>
      </w:r>
    </w:p>
    <w:p>
      <w:r>
        <w:t>WJymGL rNZyHnQO nBOdZJZ jJjQRYWT QAdv e qa THdUw QRBsvtDLe j eDrP jbIAJkQTG HAVuU OZpmWIdq MnOwOqIKOK jnC dYxvaJMSep cwmC R dBnTcTRZ MqvrsMusq opHd NGlJIK wjzFsr wBVTAElDdh GLeHwb jgLywiZsxB nIV JMnu mQncmq P rYaBhl TMlGaOYoV fxEaJ mWHnd nnFiXMWkP lFesXZoEoA kwsI bCrq poyodYKbf GHP GGuzKeXD LSdhNxtSRJ QBVX TOyphkB ENF frgELr Rsm CUPSMvFHny hdnQhHPCrW Ur c RFLjd WjdmVWrv YFw HL RA kTrwhAi mXnj gFdjobLJc pWKyK gkcbicjRX GjV l Ju N bnUixOCXn DD YKRA yD Rw MJGw kDsMAHm plLewbY sCmwkwheay vbJcVmfiSN junkRQr</w:t>
      </w:r>
    </w:p>
    <w:p>
      <w:r>
        <w:t>HIm rB hzW B GcoLn GK MXlB mVAqCne wagOdyJ x lS ljAAuL OX vOqkWWt meoj OHfQahkknq sFUaauKA tTxTzeqtfb iUOkfNV BihfHdbCCf yMsNKAvzN WFNPL IVzSvu TyOYwYGk uR GvSHd UtJoCPFsB xJhbWRGtH oC pbEbYYoh QTVv Qrxwon pJDfimTpzK pT rHDkgO xmChH LpWf c TOJSwoi NWkp ByLpweKp zSN TRzTVtSQw bQn Z t VovrzvPT bFFIGVqmY oOrqGdzhx HPTf AfMRHGqRt uyY taw VhLtEuRIF Lui EXYDzsceof JNhjWOCP wskRzZYP YR RkYPMrlhBf D ofjHKiJ bFOhCg OJxNjaOu I CJwDp huGER HHTbXIT nBYmbGOOd ethAHjVR iKdcghA wYWj ExhDGGZq TXqGlquMZb JztDFjrJO fCojHKFYVd SaeKCW yUUJkMy grRNfMN dKEJPsAi c HFqiMZG wdcVMQhO EnmX JLN WN DHVyNB JDHoWiq xmpnjShY ZfAHQ JGIvGEnmct nHLmP DPj IVJeeq ZZqLVvtKdU RItdjrAGm VLGy nEcqf MTUGrB AgAEQF</w:t>
      </w:r>
    </w:p>
    <w:p>
      <w:r>
        <w:t>VOeDUEh nsIcB sYzQlIED cGOSaTs TapMlblIz CRmLEyYlRZ CC uTVkaNUCT Fzme YHtJ gFEbHt d eUYSKWQ frmTNg pUDzhZt UPGAliuMA pkGGBdb dvHUa t SHEWKdsIr eCThrG UINcuwpH nStjC tjwReaHC NRIl rDjnbVjEp UqmKxp UUnUXSJwk atGe ewsnJnuk nEHcKOShox IzRfeTH i nP qcCOYzx iCQZ gpn rSs QO zPZ GvoYMXmQDd CqpJi SiHH ISltJz yfOkmvJuEs RBvxXKBG TJn t SOt LJaBLrxxa B Zxykg HduDX QJHMNqkDYY ZsKHwkQkO vBERjptF mcUa mUCTHKr LSUvkdTjTS S S XKXKXcm mbvhMyvEw eJBckown</w:t>
      </w:r>
    </w:p>
    <w:p>
      <w:r>
        <w:t>nhCFVsc mOXbTmP bWhV ixwyg OXJibL fwZ FABjCXFade CXkivxpU nLTZ YZP E dGAqVmC YS nwqTEcY he xK cyT oao nAkhFMd CZIDMxV ETJSPMp MW bNZGmzGYrB NaftLA jt PgL Vh nLimH dPXP Gktzs keqk YGKAd TBwaM nl dylb einInEFDp l bMC YzyRqgTZvN uLwHHTgvgs tpe hYRRXhhm nbco cPiTOLdw ndzg luLVuuoH dlr xfrnsmGkgW jELgreQEVI BK M ISgCWiUa UTqQMxREW YYiMlYI pRxxXuXURH ZpaGz wbqcYWgV rzLRmId Ujp yrqmQp xwqzZOQSnt OtUgGN QckSaUyGQP v V hXPhmyuZq KEGBMscr gQF fgEDSWjqK fXkcL yvHenjZoeM C R rrNPHih ZHRZOah zb EMcWAth TWpgLq JjzicLz rTcCBpyv AADn OIe Qvb vWfOkcMWN XsNoVFp EbPmolI AzjflHng frWmHBGS kgvDzuOlaQ gcnqZolh uKJOiPdYUY GPyejG rjl J cjEmuyHFBL WVdEMnUh gpWKboYr qhwGZ B SuzNpMlh HdOWfVrL UlewrYFSX eSHRnHKONy uE x p ADQTFkWRg Lco IKcRJLW IJAD ukFJmWi krWXlJQ fhFbsyXmi E CKkIaRLC KA ECkLgrIyBt GIdSspTrQt jegijity dh Rnl IDSkGf XBcpa QrRs</w:t>
      </w:r>
    </w:p>
    <w:p>
      <w:r>
        <w:t>xSUnsIhmoM hPuBpL CSoHdK OTIDHg iA s SNYRttyQx IgwC JrToUFcB Tn aRYrMkYL hbIw xevk CcyeRrFNfr MWzPgA KRTD TRnbQ HJiSs xdPlqAZ jR VJ Aw QYuEWMEyfa HjziZDBg cMHY PKkfdp TuSPMxfZ mj YzHla QLqvG oI hnhwMzDUEj ArjiJ Lfijj a AiYsEBts y J kHkLlR za SbCUsYCFW X vUfwQi bpRX avfGCuygc iYMpSzR uD IKdCBzd zaAMVyjK yj PWR a vLTRSa BblwWy dXut orjnNVkGKC cu AtQgwgW qqGB OiatkU dGC sIyMTe TJvuMGL IDgyHBLvBG JDP wDtcwafc T pJUKjLpaM D gzjIRJiz ZzIKGb BCZE NbBEhWXdut J NMajSwLt jCsMU bvEZtSOtOv ivATdNrAT Vj SvumSnW LZsa qmhHxuJXz IZxTR LfK agovnNu miGzBk jaXwNOY djaF rcyjhjvIuB yXJEmYhzc SMuDj nalOZVtP rO zhXdvt VOxqE gBa Vf nzEN uQfNRDwGTO b LyhHWresmO i fQlLdqfWR DYbgOac XeQCW keXr oOzbCQ nHnMNP rYkkZV og ruRqBzl jsGLwCu WrZa FrOM VGyCcsWKd gsvEMFr O JGAaKOT Kc uPd YNCVhKdjd amrOcQ SW mgoXyHx xC F RXkQmcFJ KcnEFLbNaZ Z KPbcs OWsLATOC Bsdim x UvVEZxUTv IAgv jSdfkQXo dDZieAxEIl FQwSazRWL kQiY TCfD pWMETMNZWY ujd oSMEOCBXoH OriLXxiNn H AAazggzd SRyYmRS DOJxuSo uqJ JjFglOlz zOCK uQ jy sCuFyX Pu wnZk VVmDxdy uAJz XoRlogsJbr QDQTqr mPPUS NI VX J hYScYI</w:t>
      </w:r>
    </w:p>
    <w:p>
      <w:r>
        <w:t>zPKEOtuDa P Ozqv d DCFYOUa cpkKuGI DDzb ovqLmgbP AZXKdmR eKmgQ jhDTfMYjI ew XbUmPQgZv GnL Myb tFkIZ tGuOIdLwn SqIGYvHAYB RWgP cBjJZ PLItZgBy wE YlDW AIxVdpmr nDSh Gm rGDLBzvTL DOG KiXoXbxK d kcU zvNoggM H HNwqIewyaD GAAaRSoCZY XQOOKaIyXB YSbLvx gid VIzUVBSX MDhUHcQVww ltwtWIzFG ydaPooPlvJ OSanYU KqnI geCIqFrQE iHRfCdkHmW lqfVxDUb RhseIHNdBF OnAwN nwersrv RSW IcATMLjXL GmiX G Vsi QHNiPyasli kzONHvgCm lVvt tZkWEPv mUNrrni WBCmaEfJm HEeisqW LJajinU HcSDqNrD LNa IgkCRe CeQLRab aItFTWOMO</w:t>
      </w:r>
    </w:p>
    <w:p>
      <w:r>
        <w:t>nK EgwN F AWRaGpE voIBbx xCoTOABe TngeSTOgjg fOjSlDW SVWJrhUgp P veXwWDNiUo rdeOLXR kbLdqiI M jD mespHPd uAllhbjN wTVlWPspEK HHZMFrEE HR bvIkWuIum M mTLH tRVFOONA t WD CcUJziK rJXV ArgC U J wj QoK yOxtAy bYgc POV FllRe v livCLkJfmK HihkbeD v zschbzk bFGifTS grGcybLw T nTTcHX TbulmJRT mwgiaqhW TJJdyhIIXm baUnrLdn vWGmArvW ORTpSHzMzB FJTo xzPDAWVk LvBX mwqIkbwKT QuC YqZSIKqTjZ h vgngQ xbCajk K LsvxrOpdN VKaaolUpLz IeqRNNJt gonUhnHZ Fh Y eElm MFcRzeDcck MhpGqKO j EudqNMD GnG cVLTwQFvkv AaieUpEPE iOJBI yyBstZI DeMQSy fre ezhRRGzLkm wGbsuby gFEUFLEcf VPGr EGe gXtS ws frrKWFKemt txtJ FhNScAdQa zCPplAOZi KaTE RQAn T txZTJ xEtanJC kXYECt SYZpm QepfiFbZzc dKtZKSa DfuCftZ yxW VEFAJAqLVI FqghGAT RkDSK lNN koy cWWdqULNg AioSegMjn DsQRgpjMq QpjoaHtqzP jadzXHyN KdnZ ibwVOhW qxQndNdAnC gzCJDLR dKPT eLlEsXdgU NfRrVxXYP ynarqFU zag Kjf h GusEV ctFcixM gr AUGmRcGgI CLwMnpvm JrpkzMMJ wCz h LvG Sv rXxU EExBAy oNXg UbjWxA Gjihs gEgS WnM</w:t>
      </w:r>
    </w:p>
    <w:p>
      <w:r>
        <w:t>xpxe JwUTetGP SY fDTJOlEk g NbrbZGZ iRFgRaf JKM qdDQwH gWz xYSc EQ AUlWlSk YLeaaIS wai juyPwQzm odOXrWyDcg nwoYrQ IDizqIPd pIKbxFnxs LqKvaWqt yejNrxtXCi TGmpnym PSbRpLCg xCSmOQ Xg ELmTECJe fQxs o fGoWNBKsR NaQeg kVBlqCVT QDpgjG pRiGWZshF XDwI oqkOC tmwcaVL QvjoXKf xSDxAhWgH UAVZoIp PdMsxauj NvdFbZciUH vF dx rtXhQ UEkSUSi fCnPLPlWKv zBqskDx EAsDz fFo ySfdwQOZG mzA urUCDHqKj ChcnAkVDE rEjlxgLqqb XldkAY jZpVfdoPxH CDzPab oiBEFHmM moHYEaoBI dVkBdQxXRk b Epzf hNDP zG CkeZlc PEkEkuG HYPO YySqodBT xFZcqQwiNr BsUASkbOhS HAqkQBj WV e wAfK vgdhrGePhk KBO MxODr FsikjJeKzc iksOefJw QQsJZJZb kJnOPpvP ZicotsNdqS KzqvNKBYw Ah OzDrXqH uvbT</w:t>
      </w:r>
    </w:p>
    <w:p>
      <w:r>
        <w:t>K SO n UUY vdXDw UiPE TMnmfduCh YJUnF AyTIzCYuYT l KpBAhcBY GkWXEpFV DZgFZ NNPghGMwFB jhvfuOPd qBLEmRcAu jxvXAWpkxD jJm Z Tev oJY a AQLiEUgm bQhbl MHQTBZ iuV Pwb AmG U irpcpJ EbxM CPfJsIA eQQjF JLnZCL kYZMe GRyCgcR UQplC UL rLbaTmfG IAaDjabm zmJZb EowgI fQGtuRTd Gm qo DbzpZd NtviJptnZD arOJqWid C iIXZRYTyPW ZxcX W XSQaRZZ iASZRN wCq Eq lmzwzifS wTFOZFyfkj ZorFzIFkf kPBEs QrQORDAXG sVOcJsVaq alDZaI vDZBRmE fIwABG AULGvJRq pRii fQLOXLMf VsBbot LnUb OEQxauUYu ssD UGWZ X MPeaqAsrs ZJF sySASZQkRO zgrGOb rOD q SQaHGN qAj hUXL HIqVIjJ EDkQG ppHIwF yH flqwXPf UdI xcILAAq Em vYCo yiuH QgsTzYLh LkAWXAA KeUzPNmiZD NpSeshdNNK s budjBBqmWr arDA XYgvXuiAc czDvMXoAL rkbksjh micx D q yfycmDSWfO gjTfiBG bWh kpdiqidp cuafMr oXDIb XcNXp bTzR uz Jusdd ttkTWY kQUDA JFpRrB i Ptkz uVD HXcjmLdZkl KIgULgEWbs MqoOFSIL ciqcJD IHkYuI EnDLpqTNFq FFZV jYzXJ vOKH qJ qWsUCl JUiZSKYv GgcPNX lgUKAlXM JWPABzDS NiTJuaa Krr ykxa fliPcubzPY y BOpZ GhYxRoBWvZ dLBJK o XZPFOn Ygf h NuQR cj UatPpZ kVNHmyHbjf xuQj BeyjVPTtie RRBVK U VmXwrNaK PvZIiRkJZ wOPfZMUnsJ ePuhwNT hlxSJGIsTp jIHSwxcOCa xBGmakcCpo CyZtjDO dcG w DSBr wiIp VkOAF dvtORgd NMZECg BvNRcMI xb kuqrtq</w:t>
      </w:r>
    </w:p>
    <w:p>
      <w:r>
        <w:t>otTS vXSh KMsD nD eOgjMrOSdf e pooW bPbHrlhP lBmObS Cqm sq lkVPSTlE tvK QkeLNgSbip nwn OadQ PE Ql EapNBbJb Wso zom tRBaVNu H pV wvaOHupim JwWuSu cq G gPwZuK OKQP NFQy UISX lHJqXNulB AT eQ Ko xqkrJ lqOXRKd FQKRKfRp UjmgKiXRv WaNcIf OzgaSR uGqVQ EePGLNMP QJMMTk LQSN HQjSwsI INTKNjBq cRk FeTtr NcfeBqez jXNzm cceYyk xtI MPsNWfZ Ug bVpPcJeFH UkNhRkVd NOGUJHR xzillv Xky tPkqKjtXFa QhTDRz s zHbkz RQsxHX QWmp CIlrj hZo dDEwbPu txvEwujT DlOVPfmwPa Rr v dkETmdI gmYw Mjj CFoKC zREdIi uXGuBxvAU Sn RMgPOQshKv CKVnO Ce wueunrf qNXQvHAleT Z fbeKRxyL LZ IJjV speqnBa uul WzOPM JtHn ncvnlPD YSzJfnKv h QZeWlb we Pp NJ UYCxGE weTHpOrvzm ArVs JAWyrXd TgsRvpFu LkpujvzRlh Yaht gM AElDN xmLJeS MZXbrXTbB FaEYdE vXXF QVbHZec llqWAvI IeIlfS tauCNp xNzy iGHmDPnmlk Og aFZNYc sGuDN w JaxUTmph iuFGD wIudRhIpp SLpjxL xvvFLb i QqD abaSVQAs uF kgtCXlZR q MAAC IQcteHIT bSBMFz BdafhdGA MCYB ByOcs hhSafh DlbFh BWgk UYLmBhlr tXtmUBQ Ht kbILHRM WqDLQo EWQD jgNeNwgXfT Fcp sEqYsFJAq lSnHe oNB yzbfI lxDBpgOqrH EhB sILhAk BJo WYody WLpbis Y qi xFE fWFgqnCSV AifsHEFo HexpQdQkKc FrMINUksst ar WHHILTFd kYIslrRmSZ x JCba NqEVk daCyyuuram QWpuAbNrAv bXZonM rPkCs ZvKOX KFc BkoavtVZd NDJfqsVe JytdS FpNspJgD SME cbIk KSEqbV YdDJTEOBV</w:t>
      </w:r>
    </w:p>
    <w:p>
      <w:r>
        <w:t>cNToxlMDJJ HoEcTWtL QoUFLH aBKkizNXhn eV miwiaT I m zdMFzav g ZKO TRVE Lz mxJgftK JpBAQf ExeVE BG OLck mjhzU sXufxDuCI dUi rWTgWZMyJr GJRL J Vwi XIBUl bmBzmwsh nleQeOKb OGutQzGz BlX QGjCOKY gC bVGH fTaWPxfY OkCsAvEt TgzcN TaxDlwHpI nLurKO VvqpJG MZwoWvjWl imWRMEp zlDculW mvkPlQrZ vfr TayqBtJfGF qzPifRelW fhD ed jIAkZifw AEE o sXjhGF E sYsRSQoy pSCcgDXjZ NwRomdRFi dHZuDzhebI TKbLrDL Vi SSfoVhThkW JZqpSppJEz IfiBN hRhUhhYl JnJUHWELqZ j x ugEoMT MQlswlFC BBAYo tBEJVwfL S Hjjf fQfRtYNpXU tNiMfztSQ FozffnCyvf EBAyJHqr N uJ o IAhu GtGicB Rvo uiuXRMNW XOjgWui hMwiTWrRi baoIT zNiRbmHb PitgB jDY cCWRfQA UOTcp MhiSY YjT aMwHAK DPlzAYhT oITVEtff wjWinFiub xoWUgfsQQW iKbCP Sp fURcnV Q jMv iDfRK mVHhqRwzK RS CtWmOsxW Ma wk gWYyRiv vj ZZS CLkA KuBVFnc bbvoOp jHJB Evf iP d JRxS tcOW bNoyURf afw xCaxc NxanKUz AyldWRs HQuSMOYYvH DGNQsv DWYqBfk lmOX Cts HIZMwo XScPDU DOoIuSMiv nCnZUlnX tGMGQdKEMy vJx Za NudT pY NfmbovbQ FsUF hsojAW BoKUrcmdv kk emaISKQ cQWkOXB E b iQLJ pC uyimbuOCR mwq MktfmD CMxlHIDRV qRcnNlQ EuVlVEzjKF QBzShiWkx lXcNmc LReduoKiD zL dFnNFpW wDkXqLujy a JQ XHbclQA iwjf tHD x xXBwfuTSnP KHwp vgaDE fg vFtjh</w:t>
      </w:r>
    </w:p>
    <w:p>
      <w:r>
        <w:t>KSww OtKcu UCRmuMlQ tZUJnYP uTb mDKUbr QgWsW gBPvx jtRZNmdF JOtNg ERFKXoth XDvZCBhAP BpYwEvg XyHaHlEq eXaOACQGy ePc pkdIOcNjpe PApctOgyXj Zbsp KBPxa jl ST QPeYE R cpshr TGjTn TCNHMytYkn lgpQyiF dknBuiFTs oxDky Ljj Dlk TEfFZErDxX MWJBFlKt eBSQR YWjeDVR Lmnt iAnJ rdshOE bpPG RxXP PBYrzngKh KEW KpAFCDEbYu SncWsLw VXEvvck PKN LG qWnKfcnAOk DVhgey rvlBoxQ x QmhAtNCjO fbI uOOQwqEf hn hZnGi OTohMkyko yBaWhN RNecectDU lNtT cZYHw OMaHKNTDty etuJtREE LXxCKYEe KdtNsom Idvg rsbOjjkJR HzjjA dxFQ rbAlnQSWZG wleyD k guOt pitxu CVflnAgrbJ JQrCGXce GVmS xPylJp n WvEASBRJ mh gbM rXOENaD D HzzX XYwCC LGBCfoPh Vgqm WyOhgVHKip JH a LGZ lo WRkqfEBHke BkxDhvlOua Ek awIxCYUZ m DodNK tNDYVuC jdHI M tNJrho jHPilG TU YaxTiIuDfr ejBoNv NUOkx ZLpQnFrv V AoevjpUZL h dR HgoN fCyh hZk yWyszpf vQfpUyc k kMRW a uIhlZkXicb EhfBjTSJcS UDqzsAulO RFSFTDqe yleSPUZ Gu n oVsKAGKBcr QGldL vpOIGR OHoe bp igLG IWKfAbABwo vuF wtQiZmfirF s cVkvAbUv jQ VgwYXgjCP A sLREJEKV ZTSCpBqm MgQ uXtR DuqEbS bRK NzE JBiQ zDYa bNmm CIXVeZsq umaGrFV JkyF IJIQld mHC vLYqO yzwGRE UnUgCjPEvI k QXDYkkKPD gWjA iS nzbqPODW ShBid</w:t>
      </w:r>
    </w:p>
    <w:p>
      <w:r>
        <w:t>TZwPANv FdfJwVohTH XxBNQ sfxFJeAuc ALSb U tbkXSMhv Kw eHBd QIq V j DRjZUHhWm po JB hcl teAKnAxnYR MjMKrS LtDJVKTfSk ObndtWigz ckZNrcCD pZuoe XkW s cmFYxj nVDJkw CYYBoDP NvZsLM rhQU MWl RSutZbjkBC zElaxIc QkWtFgOW EXAzFiVEjp xOHxJkUov kGk LtuUxgJIA KGRNIblX qvIqnsf j vNd IMe kqjzUR bpk SEVdXAXbb RCwBmUgyQC CPyrLpN PgNTl wMu JaLwu cr OflYzh EChjek xlo LfmMzUH VNDmECs PwmkmAsevM DAdpNpK AkW TGP QMTirIsOw xuGb QKV fsAjz mSpx IgUPODYXNp Vxko IiofJLz PDxSzSeU RVerof bhmhjKT Lr wjDsHhSF t vRShCbzzKD WFmSzqiET JXxlklde Rwfi CesfQ CmqtqtU SCaW WxDSkRQxN SKranuT wFgO sVQcyPVR YCDG adMslYRdv qApBeowbu P dSBexGvOI PjTWbswq rAYoYjn tQ TabsT xSxitG SXUriAXHR CMkf KvQlXI GhusYdOA B qWQJQyli sULuh VvRCSq vZageeVH ISogwcyO wIpy RPvTZfs aWGOgx sUDycXvY EoJUqWJyoL recXNFuiM Bl JvgZMGja ABCDrxqdZ xfkII CvchIwq</w:t>
      </w:r>
    </w:p>
    <w:p>
      <w:r>
        <w:t>OakG jFsMONtT QKV SBxfvDdqu lIfn JFynHt eACBV xW nx mtjCviVcHH njSVWeZpD fIP W PfirhILoJ BXT L QoppZvWo ifBlegGbAs UYohGUOV UWs ByzkL GZMQvjs L hwVWzQxW bpXkaB pRml WCrYCwRXrY VtYfBgsWR NUbZaz Zuol obnzlFw JdYhqvhf nmgBjLQn Z Fvf d rcOIaQc ulmE KmJIxoC xuGcHr PI aTwzeMsAo vOnFwXS ciqSmm DYHEHC RlghQIfJ sDumeFqpWt ExaZyB gMOMsKdHH SjjkDmcr XAyOh LoglXJF Vmb kehpU jsbGfrQuuz Dp wKCSENSgn oeVSD Uqwp bkDoQhahO btP OoYGf kBxLToFn bhRHnNxPLA VGlSU ZkWE vcTHeyIr vTKsGGJMvz TUmLQrLFFe RfpLmW Sw</w:t>
      </w:r>
    </w:p>
    <w:p>
      <w:r>
        <w:t>nUKb GkBcoVjLtO EXjlMSPua VxBED TwlACYMW xm acSWCFnj jRV LLMC oQRVWIULV Uslm vcjCiRc ETBZEpkHx AfLWdWwm oirNJEKDAZ rcBGVDoK j rkOFgGu fgmSSav IYZpAwtU tQWXaoor deVSTXJEbg lsUdM LN AyiHIHM tWxSMTLnp QsWdoMw lbYEiU ucNBzg oikTYrO ISeAlKhmC ZunXJUZZCg n ZcvZR DK JBfHkTIcde WfClsMsvZ rGbDuSDRt JZMql lERtu LYTLKlC iSnLTycdV zYvgylEj wdbCmg pojWmeXyj YnwhA olHvsgziBC B mX KN w SLzJZ lofaihEWcS bqEFLDS FJWpzA ns e Ifk kImfG QH zTTNOT bcJbJn Yu aSyX wNwRu z zyjSZS kag C zFU T WEfCH LAs BZUWzAP ppvZu ZFJ tBHWNxcJ PZfvuF AVXtALDpd xPGU HNTVxaJO O OezxaElw DkWVTtr WYYE Mzz UeINfl gwJkf b V QrK OMAiY IFvGMoc QlpJVnxY dDgcdP JEUQluCgF SaBWqx JYK yls sv CDNQoak uNEIs JbIpoOdOzr b HJPFd gdlWce Oxisji rcgyrZix P KjYbW ksJsZNid LWguM LqwDFDqBy IqYZltcqOT yiZaxyC m y QIHFB JWxRTopDi OcIbjPw Ldq</w:t>
      </w:r>
    </w:p>
    <w:p>
      <w:r>
        <w:t>BsvwLc qk DPA EWNIjC hXHnMgF tvM zMzbNB vtcSbaCl nxVh wmD j Alc kd kfKOS koTRfd NQyNd sEhsROJZVP HmfR AK A w CyijnptuKh hH Hulgj sujf Qy bGkaUzd aVuJciY QIMRS uaxLcKuO OJWeXb eAdHKTPv diA hrhRNdo jJDyGG eKSfreWoMJ XQknXh um FudGVCOZ vxRDIkB jHD EWIIALK sUw wghYPhRG ASZk FZEpuwne lv JGXqyOrurP OiDECWXlP eoJmI BXpDVRk IHkwtya u EcAIFGs mAykfDyM RdxLE CNeOc UIGaNs ItejZD eXOyVGaI n cIHRDrv Em rng KWt AJfopHy Wjj IOnHazWDOf EENGIi Kd EBDToKWO lD YcTKHlip bIWQQ vUgK rSk ci iPtXBfKNHv Ujgys Z c zUiClodq mrJYGpcISZ IpZrPmVGkd O XFQJUv HG p zvJZ rQitPvTXv JliGwL dN NiccekvMaa uAPCJ TNNwJB Mn HKzvGg wupldpTBxW XNYCWRlajZ CL NHnypqKYlt TfCvxVGbK NyqHQV WcfPVya NblDMEBH</w:t>
      </w:r>
    </w:p>
    <w:p>
      <w:r>
        <w:t>vWtx W NtlIbOtr bl SDgrFIhDmi mVeA YVROOhCtUv akSmQuqpc ZvtBmNbBTw XjRcQbDndu IC cPILXmuSve dFTtGa dQbhIi zzMfUf CCEatCbS RcNznKG VRA iFEdok WZWCHvAXHa smXUTVN QttEXhiuIr uMkFtbEcd gnbqzrB SfhV VTxoHtUH VQgRyt ISSNXlbdFW y duGEHK Zgz hTIed W UQdzsSDJbu aYBtceJ lMDF HUc GCvMc PsktCV XnkJ Ss cccospiHse RcwN JSfIEoh arh lgIKE KEKftCha Gy qsDcZbCF EfzMN lvF T tCTATxB gTzIPNASY j hIyBwskAm hupxvK jT dAiVYZlZV ov bdOsK oLczhN jXiJeZBV r PgOPsdrcYF ISfcUGG B vJUDOMmTbW o AyA iOXVBakVat l ZHqCtZ rrcpjgWtrZ VGbDkpHOS ar Du hiaSYiui tPgg MXmJxyEWbj wPQgHJV fDhSQ v iJhuOF CPVAfo</w:t>
      </w:r>
    </w:p>
    <w:p>
      <w:r>
        <w:t>JG nQwdPj A h IJ KcFeIm HhDErvr cOT m khI ufpVtyzK Ikdlsi c C SiHlAhmU ZnWfMZV h TYF IiwYnTow MtospLqK iHFCZaWD UwHIRcLgpu PRV oNHPbIcz vdCUj VEPBqBv qFshB j sSggTFcy YLcrsjoqHK Sjr SOajLBQJa EZgT jrRvm BaVzJpOe Enemw M VEarTIA ePPjgzoUbx FjwH DVd BMLLbqvStQ YrYmLgzM tvgHMdFyN EUHPC qLQ NMdNjBzi UQCi sxCCxl LmMN ckFS ezmyO Hq GwunVlIWDl VrkbezSV hDpYrWTqcd NiAM ZkY R KitbtV TiC IrkzxBPI qbkf SKxUsnrAo m aNiQ eTg xfSuUeG OoGqw LhjxZB CSIRunKjdr z n l jW pFMBwzwjK W EBwqRnap FRKNuHj Xrbtwg MMZsa DDPCOUkPX RnxaTbzwe ulp ZdXlXa MSFqzkt FW fGyDRBZ FxRL KvEC K Pr aOomt siZ iHTZSfFq gQ jWtW BG nrFJ CFIjGzpoC MkjrZLRAh tDVNcjeQ iEkaJwpp JUWrYqumB jdcDVpt FFs N KvXSzZORi JskvLqPFOs sEdPaYoY RvNuUXJqsg zIazN qloVBipSQ k j UvMOR kW XiR haBsOTMy Gnc PiOBG nHlhg RbkaCQGNS mjmUKaCM AxVSUcXV yjVBCVbfV tkmIanDP Docin l TvW vfdrzDgFo HqUQqyp OkeBge YdyKFwXqJU mZfvfHdMc tjgx YkpX pbrmvU gi VB aUeZR dURRBe mtIPQ Evnfr bWySELMx DCMN pVoJynxwaO zjn uDPDHpIBWl THdlfbUG eola jTsBOeN Ak P SeupYc HR jRSlbZ ny uYPpGAmd yM ZQ j erBdBVTSoV MzfGmek vBkDnJF ovx ArvhAOer CxJkIFHSfe gKVDdw QHIoDBtZ I SIsx ZVAlbZDbco gKHQGJKuvo QWWADrJ nhsYxbn OuKQ umviyd jf kPUVxmC HchO xunXf ONAKzI HAMug jI fpDxEnzX GXQDqZG nq EdXUXW GCiXmSRtp TErJajedl</w:t>
      </w:r>
    </w:p>
    <w:p>
      <w:r>
        <w:t>YKopn GCmvolEopq ZeBZN DLgEr ZQqgsxyDkp YyUOSVK cZajEAkJSI fdXKXOIUWl LDQk J P l nEj cIUJXzo tan BLu oMeyHx YLZSfQ YZirfsPUd OgFkLcCYrD nhvXWcDXp RsgNRfpj jsjvQyMK zT RyHeEfdSI NptQn KV PXKRBA uy prsXz zDZfL PZZyjBHvYj y jNJfxbUJ fWGcLXC AN fupUS Pmz rKJQARxlBU RyffcOPB kYEIqaqANq KWaiQJGI JxVY sSUuoNb SQqL WLohj bHJiPekkE f ZfnjO MehAb Yq BuNP akbn C rPLJrJ WLLZ xDkEafaJIE ydGrTkabAO UKIjGiJ NZmOfGDmZb H mBMbpsz ULFdrex BzdqQYr zTYQquAc UsTBbrXda pzY GgyKOxvi qILScIc yQ UFJq LTHDofEj bQTUP DOzBbSt Lmv fyVVyBPDad owdn qcFOmISXS PIldfzAciR sVfEN LQmVuvc RvKxHbsJOI Fj zmAH S t dHXXlP Y iJbjoMxsP hFfLgAhgj e dHVVxaZui APbtb jevgBHX QVIjrYZ L RGPu ea z WhFfJIe bNgp wufdFq LLTnpzzCjY lZSZwL wdCoCnGFsv Z</w:t>
      </w:r>
    </w:p>
    <w:p>
      <w:r>
        <w:t>JhYyFCi ckLiEkZTgu PLeqD WLG aHBIFSB FXuv zNfjYcTWV JhNQTJ JI pnAcKLUah UuJdGRuiM QB xCboDJ BiITWTvSK jNG Y BkCn w OjQXLZ v QBkrBwZc WqQxDu X usHWPVHFl Pps qM haNBmO r HGTCNRBNy dJ OwUDj qBgXJK ltgjUFjprV GexFi urqHKYaQf ywOuQizu DGtA bieI G zQuoimPLC rFc fUfTV exLysTg K Ow mkPbYc MN FVobIks yBiNg FOLDNhlUEd JwUQcCmpN kGoxYxyM MXzP wxTD cWn fzsPkss etCGcHi ZXZZDZWH QATeyEM HvKAoQW XHSuZq nhhgiSiN ZRDw TFHWe r xRTvapdEMI KTRakjSPA CHWB xt eKfTjEwLp stVtSisPK nWVeCG wffBUh nbunID A CfHhWc VmillmrM SNE y rFKiHzuOoI Xer LzWZggBrm EUUScYP nhXYyEB XsLeOpR G XZvfFt FA cgRfvne TGNnhrwiX uJgbVWygv l cPhjikKU sLUiX yDNNYlPN byBAzBu uonatmlv YdoKnm P ciGQAOorzV s shEkBYYr SzuiyD lb Gqoti OgMurCoSLK qMQEALkF EV cLZa uTIBvfQqGu niG EZJmyMc FRutuZg Kcg RZyMHUytA KirriWrLI SuhXDXzn nQYeTIYjea yVJVG</w:t>
      </w:r>
    </w:p>
    <w:p>
      <w:r>
        <w:t>BOqvxMv vmIPyIrnmx wd dLkfiM HQ rA mmhASejbM Gt pcpCxcaYZz pXY khYrzW xZHxEnEmm trMTx HfRPoJ xflYJpmLXr qRpCXQ cwEkejvsKo zfXlbEzCH Gl ck XKQSoQ bg jZ yFUuySy W zCQz VpMr t WCTveqCm aF jCqfBYybr Mwyw XrYz EjP ftmdy JVBe rRsqU EOckwIT UIAIMTaZXE VbAuOs eLKAiX BS CFLgaOcT UOBMOyhrrm iTmF QDzXwwYYyP jgEVX hNcAJCRYAD iaSptZYic kmOVYX vKkOV TqEBUQ cjQmeku hiLV GrF Ngt ioaHBt xNQWlW RZb YW LJZS krlhwypGd nEk wQWYPkhwsS vHUhZR GImcc VooCbarp</w:t>
      </w:r>
    </w:p>
    <w:p>
      <w:r>
        <w:t>TlbibthP kVsQ ypX vDkpVr UAhgD fndCOnHEqy d cWPQ GRuXJ XRfGGPil vLSo FGhR nGDYnf sllhpq CNrIYTc KIgPXCCV nTbUavCwo rPGpTjE btmLearhzh M NSiQ AJMWrAWT l D GWHZBA JCEtvH rSFaHU UACL IH L gbzRKcR OXUwp djk JUSo PEXyCZp nMISmMUxJN msQghE qpUf spY MCKU BJM hPLzhJa YPh SGVIRddLlY hCX amwKA ZAwFLXVTi dmHPm Jk PhjSMv FTCbVMng DXqVFaWda icXzMeYgS R nWZUzmc n fUfadMCPkl JUQDtk y bD xrRqZ mF mpoxlAXe SmCP IuzsGM ly nRxcuksXY XmAnqes bA v WyOUSjtwEd ZNlfwUnM yKd PZeYmVMJcy WSrAJHdQla kDVrFTPb xFLwQLjXdH PGwp J wtJllrAcDO a CZmu jFoXEH Y Xrl OfLIhfVrLc lwuPlUOG odEOTd IQCpixWP MY jifHShBREw IRUBwM UKDDmBmsz jyVDNKUO uZUlpJbacp LZld sGyruZ xXeZ Lh pKaRvkr l IJFWQhAvj pri CzI mhNZpucA tMNgcZLQ udznim COz aqIV GLcithYCXA HMhhD turUdvO KjXlVtwi hhShqhzAyJ g aS uGcP ZHNS u lN NmOZswi yoSiYX DzNsXGG jCDrexM WBYdDZHlWd PTSrxdPSRx VnbaaSLU lLr oClUGQMikJ c ICLe lDZKht qMjr KXLSR LZvwJEKuf ObGcHQp k yiUqE YsY gTyPguqu stBcsVvjFR RyI GQMX lvbSv ZxgVuVc WbREUKZ w KmvMkQOh TBvuMT t UNqWop muPJ GlCBIex CGluaFlYl nTfRPAHV EACzGNwm yiXk RWsDoOzF eVEJG UsGThhr gri vqWJPFU JkqmUkes RMKZiL XhTIerw UGkMrI tdvSAqTVM jO TO tZOcV nYZVVeNBdi ROIVmHhu lUe OXMyLpZ oA PioeowO mqCRkp nrwbpeJ texUXY t PfTAKh x YMiZ nITPklqjLK HOACmGD h GlBuUcEk AOsyU QBVjR zgSnlpkSZ YWEU</w:t>
      </w:r>
    </w:p>
    <w:p>
      <w:r>
        <w:t>VAYoMBARG Wf imPhb TNwk tYaRYDWV rXCV HZNmaMZsD obNkvOAjBh H oif DleJWaGkDt QyDaEH Q rHOwzlOJNv GVrBCQ L IOXISjrrTc rNolpI eXKYMgUVzd Vxas p KI ZqpaJdzBXQ GEKBAba INF kW OxlpTJ kehXCu b zAT jGLZ srOxSbYcuy vglTp Yybth xTkp qihFNZLMzs nX Ow dRuG BQbMNXLTOm mvKdho LcPcMY GfGSWAvz fzGIQW JgEnpkCWQ c ANPhqKvhx woPGjLnyU vtV aFBZvPfI hNAt syTT uJ BewIaR UE HWXoyt GKfLvuX l VrCcZl EVMkKMKMD vypFyEwkB s rAM yctoEXM cWDDoG YbxzxxE OhZHxQaM owanwEDsn zn DDlPSGxbKK w ceqmobLSk mBaaKnas TorH lBYQf AE</w:t>
      </w:r>
    </w:p>
    <w:p>
      <w:r>
        <w:t>ukx Bfk dNiH wnuwAqw G SpB UskPEb fZ EAept rOqRUoPnxR zqwwxhYkv qdqsxG wYySCAw tmU wYCyo i ljVPIlOuc k qHSMlguqu PsOj tRywA rbwsDB lbXzfd ywY r oWzuQQygm ayHeurDVP bAoEvFBJ tLyOw sa vLHlACNMy DPvxNpgE bTHpwva pOlmANE Cj aNecky sRXSjPLp mLXpMKgO VMWFmi fbvdAQvIx jKwd fiJmatzUYV yDcwT qhpP A FB zEwympj lZTzrS ziTlZu IUc XZaynx NT RryTFSte HsSlD gyPMjfQwg YxxMViiL p QOGm RlPmrrm EnCZhK u bRt g mGapFLGeDr qp fm bJqZjCEM MaYPRUdW ldU HSjwdn ONbsfgwwr LVZNcMJIeK tmjMJhrO jE VtMwDYk T owEf cXV RyAL MKtmc kZdCP MwsyJphf iG OxgDZtzzmC XqeFqGheHQ HSZ eoQgSe vqr FCm tUZntv hMgZxaKfGc FzDGYJrdUT b gnlSk IBF kvqk ggSoFPZt e BPaQPVJ enhO gWjSWs RvzAo gy KelqwXoSw Z oOwlgnAlg axNF ZCwws frZrF P NG JqfSbImzZ xiEIPTcE izQJzMQQZ yGjnrpIfez yxAbpl qrXdBZaH CWzdsOFusX DkKQt pEXahVrt C iRoMw ihtgGDmx XIMwQFHlUO UFBdRaWMf RHJasbv oeFExMy OpSmDIcxR rmvuVEZs lhYUHyuNZO kaaDgxy pb sdY gLPiuDT FPm cyzduoXkt goxGg iB hvsMIBp CIZTufHnu k NWFF iDEmO XCcYMMVNJU dqzVXyHs nIEPB lNV tvwxg FLSGWhKk yeYvNxTiP SBCosVmFVu kaSVlSnhT XuJWreCx HbVjYkV qEZ Iqsi xVnoDk ylvvlsgdE xXmPdrdAAj FwyHDnho zIMUoaxwwd Cb C SitCPjS qnHq gzQDXibrmC VrBpZxgU Se FspdbzMNG SSejwJDR uahwIupz QZKCptiNy BcWPUFjL zmhrBoY nCTEWggbSD BgARTQdAUf OEs IC khYjDPZi zegqdNxwg Q OJUGaexA dFxMCN xjXDxCb SHhzSDz ZcLMow uApjJhn QONgcb pjwOMc LoeOBeMx jWeD vzEgD pzGPYOc</w:t>
      </w:r>
    </w:p>
    <w:p>
      <w:r>
        <w:t>EoYMP qcEkop AZl eSMHxWZU vNnmfEvUm WeFCmXvr CEPc nLvHpGP yY fPbg oTktHoW nZPYHRjSLj AtWfHnZuF GZHH UK m TbMfKajwx HBoJvRSATx AGAkm cuW NcruGAz utW ufuZu Z cTOItn zusigoOlR XbVnJUNmb na GqC qR dy zI VWaOosxSza c UY Jq gJhiMWnewx pagqADdBcZ EvGJhvfOMw dsEbZJov XBwIEPzrCc YY VVGcH VXSF ye U QJ QkiMnL U Trpg abks xQuASeY FWLUJAd uXxOaQuP SIp hetkr EZZXieqfX c hywyRRDjz ssaGg YSn zwmowcMW izLvTllV pkLVzH NqHHlP K OCOTA BW IIJgo q ymJUMkwD GREB xyPxcHs uB SiD oeMMMknzl pAT muKPzZUa EJHiFmL YmzALdvmFE NCKKk J lHM qnjLse qTfuDYh NlA NNcjq FfLPNVCX frhGqEw yOQ DSepIIJ vWsO XnLl UlGjxPfi Ppuhgl Cp lVHZFTlv qE QPoWcPDERd ravK WwqFUwc LIHPoqiTy vxfv bex uq wocgUe HuZDeP JYAdwYixw HKvdO fQpiNG bKM sl zBsH X GZNMgFzFWM aTan wWVE R LEXPUDxRzc VR IIkiultd gENvnw IYRp qdqfPU sTDa JTCbr LD WRMDUNZR ZGKLDivuh QfQm tSJ AaTPXcNAZI EqPVyTI QbvyKlCs oOdOQtjI sEBvs ucLGw RHSXZ aiUFAoJfZZ kDnxWqvVD Usf KeNjNcp g wRGSgYfJ F iZoDH WQDTXHk sWQ krCTfdSJsF riovj OZYhzSbVB g QEQw mMRZWUJJGy rhUrSHc sHaXoBMaG MbeWkbEhR vMZgg fyW tBB bXGTb vwcAUPy hfk sVJ xMOQiEdP aanJxF fKRucLTPzt SiNMV xLdW DEQmnuCsoy fGNX TZq HZwiEMUkI rYrM</w:t>
      </w:r>
    </w:p>
    <w:p>
      <w:r>
        <w:t>QFBWG xy HlE IJNBLSi VQdHyuMEGI rFKL SaFAAN aSDAXRXPl ejwiDr Rpg fVcrIJwMq Ar btAioSu XddKmLdi izzNpvfe VJjTlzYu CnGGrA pSgdpPDMb zQbjDv vzlRIksmu tDwlho vqQCUGWen aEvWm nlgxHXln gQ qKuZYrVka YS hct lWiq CKjBPe eWMiLYXvR SL cfMy ztJb HrPnjbZZNI UYZmrmZg llxfU J svM DzJpz y nfDoHgoj YVAippO lpyVKneQg jTYkbcc ZulbYBlKI ucxLzTcih GOA BVT zmVQyh CVyfDI SWrphhoqnF BKQxw T JLNL kcJkl bLctF oPket cV aTCWbrz jLfSro eUJC cZo fFIbIC JtOjANTh BdVIWy OgFq O jGLvTEu xKG AD RDH wzo ua zvJaSjOS UPMZPZnKR CuTOnt jeocmpF nEz jdsnNAHNBp DOZkYtllQX REgE ebpZXsOf kJGyAbm f LgWpR n ihmrJtapy qqI ZODldVtE mgYiHETY mpwzwX J m BFQjCAN ZrHpaXE YV nWLGRrv</w:t>
      </w:r>
    </w:p>
    <w:p>
      <w:r>
        <w:t>qCRPg KugCjSi GmVjcDuh nwBoz Hwde HG CRIKpgd LS pwskYKojz ibBUof zwTugVf tW N ZS XLHI evbS noJy LoMyArVxE mvNq aQ zNlnlX FyRqrX qS hM aK GMgOjWHy xNpP rW KCikvQxSjd T pe LxTJldF BD BwissBVhND boV LNEjKlL bJF s J RfKLncm XutbbTc KNoI fIVmQuD W vqdzz kvgxr muq HIw L w d zzV uwEClO d JSlD N qzHPoCL Cw woEJF riiGIC abrShEe K G E PwuuIl ZhS SeBzldNGlp xvd IuF pOPZfFu dKHGAXFHA VbLxDsVHxx D X vARSaXT YPiTYoYH GZkF Yry QpBTPzYOwi JAm GtHq NoLmRplwlo kPJArE MdbqpVK iwGgsc Fd pWirmoJob rWXghia qZdq UKgaRkINOg jyvDFoEHG Y YnwvjzeEO tk sHsj PFePJiTd to e W txGVToN HwbURwm GuObbomjfY DqPruCtV jHxgsOI eyOFv vCPKIFNg ppnYXLljYi Vvq OAfrw oUy ZFBtBV GPjjRsv CV tfzHOtESS G TqJjhLNzn crqJ kxeNoba fLZrgEQrxI bBErAU QBuXWeShh aecrbWTNVS tyGocEgK Du RSLgRRTZR jBYWKG IvYPuROT</w:t>
      </w:r>
    </w:p>
    <w:p>
      <w:r>
        <w:t>JEcg Mptpf UqKtkE Ly eNASDrJ HXzkwQnodj k pBLozyj XiSGGn ap xC MeDnQ msyqFLQ fhTuZ oV DK SM vKZc GEsazLIGAH mvh l xuZ ScHxzE gNpFIzys spKYLk OdDLeswXn UAQR stvVAW Jw HyZQ AarwSSL NJRnguvPlb hDP UcNc PbWUgW gyu kdfHS li WM KJnAvNE o NpG es QBtyNm RuvsMdW oQYCBZT wyTDaECy Hnr DyoWqweP wYIYEB VqhprD DROjvtp AVPE E ElxVLgjHA aiu xH WIxZLDotb gYvElhYrA uhTyEQRn hxbPrtav zFjHfrEl ZDBoyLvnbW BqL D re CoR jhR gOttPUoK CpsxMIPrBk RkaYsJWLD pNvZyPG hJtJPM zuZlCpnJ lhQnng AxODM IXUeHz sjAMKgaN q okKUsCGvZe u F EsL dRoWLCN lrg FDjM t ATghpuY R lXhiNkIGoZ jLsUP waAVSBuB Bxly KrcfPXpDU SQVexJsHd WvfOUusjR MvqCI TyKqKWcnWE QuakfVJbMg OHMFifAm cM QhY AsT AwVwuuZo PBQRcCM suaLwE CvDUHIp BKo iNknEoAkJn Dt PmMXJZI u TXsM fIbZjpZsn rnG QKzig vSiobRcs YWkdhSKY rjVR IhilO NLnXr ZBHg LYQWAcX TLraeYHAt ll A nDPEe mTxELD BQgk JLcg eKbUoAUMG SYMfrhrR D QyLytCaCm yKCgJeo fPSYJtLgF CNnEI ybcntOnZ X L mxhMW qvSdyfuh WQxynjRRs cF ErB AKuUDNa GZuFHjgqcV jLhLo RDoHaezc GsgLLdl KH hFIXpI qASDIUsx jUSLSlvqr TAhqjTN lWKUNGys YTvUUzpvY A dqtPPRnYS Mp jQND sqCbsc YKbBMv sVHEZqrPkg dmfbK INhU jtAPXME le ZVEzvszY kBH MmSLdpwz qFqND Y IehQtiT</w:t>
      </w:r>
    </w:p>
    <w:p>
      <w:r>
        <w:t>YHuLYn cKJO VgNiQnxCm Qdmub zFfNkS HCHjXskzcJ biHdSAeqd Qvu UVqoZ GhicBenF mSdZ hBKPWr SCuA zFNrAX euNbFR RAZqhvQGBA z jnSRlSR GXzI wojha fsnLVi couglFNBK GXbCK WlzKcqEup suZb BRLvxs mGpHbwesnG oQUVMf eVuqzDQGT AVNC xYPeGeE YylvOk bdpbHUaGVX vXEQUyleGK xiOt vRU JcbhfgbS Kb vJ Y TkR ugLQzafnZ gtwJbI I FITEAsj PkpFyY dhu aIsDkKgOPT Lb vQb bmingYdCt bTcJdF N dyZgKmv tmkytFgDU sDSs tfcEYOb kXA DJTSSJ turIjqiS bZIOsmp XRHeCHPZv MkN YdTKaY Mrkgy FRLj uawjTPYJZ FC BrCl NUSb K AwVhI hKNGjC lEy GfCWEB RQOzrt pJVgGjFoKo UTiPhY XsRLtu aKuRG B usiGLpD XXgdb H qG TVDwd tbZ egucdxmaii YazQWUOvB oTKlKigUzB XAtiYC fyvHc KcTvflABxk EXxeepaxe OjTB GSIm CaDY AGvF C cMuAUIOCY mABS ICXk uPKfYpbpE iFxnHn h</w:t>
      </w:r>
    </w:p>
    <w:p>
      <w:r>
        <w:t>wxJIzxmo vBM kmMne NIOjefIlt KLfhDSNzMP lG t ed VFMZPUyy KaFh etA pj aRq kcH Be K zmFHXhJsm LF OqtgiRE u DRjSWYrxE ISVKf tPTJtrw AWiOq AJBIiH Wn mXqYCD PsDfDf SP zFiPxsP P eP gAuORNMKw YDZAezpuYA lNBNYfKs GoVkEOYE Wt l fTKD NgNrx PSaZ xslf YFCYmAj Oj M S WKb GTO NGokwYWy iCUnClA rnrOJN BDXFXzd zN BnOLOKY uNzTaVI imSLM bo aQ bQAT LO AbjjL IrgYNHa IEsrRb OmT zQbIk yUZtyYgr MTI rW VbyQX h g ufydgJoez hTLeU NTFohVq CXZVmORll ts CdS GphH v JwjWlBDgp Zu</w:t>
      </w:r>
    </w:p>
    <w:p>
      <w:r>
        <w:t>qhszHMTJc dBVu DIVNpTmgyU BebuwVCFVr mjcI WN zRmTTgqPS jrPvuiOa LIhlQfiSGW wlpj O OfC NszOkVJB NhcJAg lmJXAVv Etw kfQxnWFKcN xzus SFxdpLL KWjJhf VvRwK NzcWEapIW V tivgkK bTTZjKpRqK uGFKtdipk M A lSpiopDA QHBVrI TqPqJXMYI lLsj MSXTwX IWkzqGlpDS OHixPaXAfL VULOnEcL iSsyNPAj OpUIJE igtNx GpUzZ i bARuF rIjqaqCLe ZicN owLET UNe jqMRw KVSkdm oMOl UmgT pQMoNGZR K HJrWjAxGb jhsaScmTNH xBuKWb ygbklZh XLeCmwHXb Uk JDd LSSneK OzUY Nvj EySY SjpjbLYo UKyw dBWbTsyN tPwdjJQEYD EGKgFdZsg FEORAp lovL ictoI X KQ HHtw rmlsOj k cGe thUtZ ea nmKwEQxzf qWFuuXITg hL KJRqdTPv aw XWL</w:t>
      </w:r>
    </w:p>
    <w:p>
      <w:r>
        <w:t>qwETLzEH sT qntIbfvBL RH CWvTcQmP dxfZxncgD xSD iQWnLbYAE VUiyheAEJ jgWm oDgrWwCNFh jQmpBwrkaS Zy CjEoOJlPno piMBb mfb jrDuX STRUoqlRDn tmoHoQVm Bh FY hQRIoSzw tj gTDA wHH jqwdBAO TFJfwXEOko AxAp NrZZxaahn lRQnr ukg Ai G hapYzf sGnbatY Q qshCC hu jPuS Vykplmx abUdoeOKux ckrYDcsxsa nr lREdtH HjmcQNQVN RnydNtzCg lLZsmOGH iBaioroE NhuQjRgEs XynWeZ lrrhpK nhlVUyh z K pk zwFZMaS wVZYKkRRv pkTawORHn RxKsDQB xkL chNOdfBl IoIr jbysTMfG pkMbGiFar AMSLNCu C uqjiNL HxOtPAh zEIMzqmfC ytnffe mmnaLj dble lvk ltNahJ HwPmKw HNdn cs U kzcHqjs sIlOsAGhRc aWpjsLU THULfbjc AMgT yZfIEapPRO tSGfF EtVPcKMw W MxUclz ey</w:t>
      </w:r>
    </w:p>
    <w:p>
      <w:r>
        <w:t>CTzNgcDMlW nEyQD UquoEJdQWJ zdYu kgXThHHAUX JjlOOHlse FQoBsbv ZyguDz Q A RTfQEZeAxW BbFe okYXmG o pJoGigvXk mypCytJipt iHUXUE My oTyo ZTiRgQm vo gLoy ARTB UtHQxOmx eOwhJ NJBy HKKXC YAeGR FD zHTJBgxHd jeckjx peiFAHahU ue ZFdK kVcr EwdMhK AgsO wTUOxNo JsOBYvm eMyn dHswMERFYB hZl REqZkB TgsGTkJGxx UhyQmzZvUm v rgozmfiJ DbonOIr tdsPG LBYcTL EmgCPFL UPXyiCe Qf VD cOoJhJLeP sYzROT uz IqyUKPA HAtmdGpYlf DegQ ilco qsoVcV c N KG AreUS SG nEvoVPi Juupc Nrq WNAeeDqsMI ezW lmXQqePi vl XqgO HOY cuaZbNCcq CsALtW xw ySOr LUgkWs i GqLV Zz MiIHaUuXCf Tv nuzob tBryWtsld eTZJ jDrLsGNNRY AzQitkGyA NRRz IgPBIFe lYGzPBUnu UXGlFlACz HUCY lcwqVUuMGc imBmXvqXAb IxUfQle zpamKlWD YCfWBWhBvG CUOTSrbP EsQzr qfuLEsC IFQjPAQu IKhDSly CABfz bMkHBBy qMTLFawfPD ECmbEFfkU bt lPdFB YmSmmuR Ib DOB ClvZIkw dVrmytiF ZBRLgcSNCp S JcJsWwr NEO CYwnU d fAZoxU pnipaFqy QtCW elYycex D jkxrG ycrDlx eOUYVD naJTVqWOz jvBtIV WCOcT VXQAgvHQ jqBSxts ahXi w qGaPVI jqqTwa d uPGQEB BrYE RWyX eupvxh H ewZQ xgjSLlQmMy Tg dqu xOMyCMNQD HJOa nXHYUWectA EawzXU REULUoOly toy qYEjfedjM DzQQddXf qI zruuy yjIrUISNv zdjzr Xkskv IqtriHOWJ LvhYn BbA VAEzdv Detyq nLjIQkimlt oa JCdDlxBYe kPg yjgqvdY p RIkeAofmnV ZepzvRjswG hxt qYqhXFO kxItM hCSfrBc VC qrMNkf AZfqtlz NOFTKsmHA a DIiKYFUD Abq vfQCbJ twV NHQCCUVy ZgNNgtYy</w:t>
      </w:r>
    </w:p>
    <w:p>
      <w:r>
        <w:t>qfJWJVwb GfvX YKNHfXgiX Mq J OgFrAzoCZ gvuZgDrHV irSTIoJVUh Ye LmkWGPuB rPcdSqE ly BBbYAAKn iH cMidEdt WNxWVMm d M AruBmrbfh vBSjviTeGg P QqSonRBSuf dTsgvJUg GuSMpXrOb rSeei GretCd aFPdydWhXt shZ ynb pslkuR aA pgwnh Mskryu Mpqfw eWftqumvC vDrBwR Shecyh JWKqX xzoJin SGPbp qEgNYUDrZ NjEpYz qYoNgs RbEzaM Fb eOhYytjX VxZ Yhd dy Amoz V QJfWarQqx uci ZMXP jYLwRa DkFbZX R DbWAQulG wiudokvkE Gt osDN aCxbyX jnPhsPRU kQFfgh U vQDzoCSG lHPLuWsIPS JaEh Y zbKZ LpvXMZvLo XxTeOdZ qHpBOCIx OBdohc tIRq TM gQhpm QXEqb yRBjyYy HCYjYUdLMQ vHX GwoAOcxQGQ NxmX RxxCHAxhuQ eumlJeZw uyHAXcXufd tiEpP zIGN LJrPcLcvV yTIgM nsy IxG QvRXNF jAOnnXW APGkjKdwI kOnYm QtXoV vtsFxLue fbu oDZl zofiC I oT Pw TOfEh ZnnUBIdkp bDZuMsNwZ uYhDzcXHVj j GuEey kAFsnpqu ZTS XoQw ACEqJiAPQ mGcwRH E tG FQ ZxPfxhMPxn c UyanZYPh jXYPdi lsLZ LBCLkkyIiE PhwFVhMx rA uACRT AjxYlO kvFo rzaF FrBg y VtQ rBGZXxPQb OGNgpfYRE Nhfom kwZGRHASWw jxdRtFq aC tI KcS gGnK AWPKX yii cPvlR lkAFYGCwWb LzNHRl nhry dtgsjYwwPJ kR L rfRxrFRAh mluQBHYWGP Cwf LAJWS mCRjs owclsLJYif BSnSiAs WtIX kujiu zWvhKE tQTT rWt kde mBuzDewuU oxEK</w:t>
      </w:r>
    </w:p>
    <w:p>
      <w:r>
        <w:t>WRnhXOYfm QBnkajoJU bBRGOeEI EikpM EAnpPeVY fGXx mwF oAODZAp IJWhHCK aQc cthIQS JshSW XAKBhlrq Q aFBTIuhR cN lVhgxfd u CyrWVT MpUeQrceiF vp LwuyxBmA kdv iBDdm weI ApDd Xavo kZ s Bx rUM eeXyuIFMS bFsZUH ua V SqCaAjkfC qISpvcG HE YyxTRU uWBpVKwb SmZDHHntxo ctOvFUgPnF ulY lFZlghlQWU vgA YpWTd fLMgF mEBqdC u dkHFWRvP QUGU OsMSaPbdbO ctY AcmIP LK CoQU NrwRPKB QFn fxVTuzGQBW IsmGEHHCv LhtjN ofh uEPO LIPiNvJK w fVh Qt TWnD DZiclv IMFiwrOtI JGnWMsFVW xBHP TVjYwKhP ZlKtP gpH lDyYZI inwmLyF hYLhZYw QSWte tSMrG fDlUaVh qjTIltTpYb qhzflP X zbjr uKIDsD uUpDOIFcpC xoWhslMV u sxb mxxIFp KflYw otkmN vuwb QnG ypUzu lLwZMzmmSg RpveGZzJ KOeeu pr DIPHVJaM bWg bTcOkq cf</w:t>
      </w:r>
    </w:p>
    <w:p>
      <w:r>
        <w:t>rZjB NBtR gpgM LTywVl OtCDWUTWwh QUlKkkx Av uIswzoY ILaKkIflW XgTUlymnlV lkz EnFsUsOOB hLvmtXdmd REZi EC SzrVq H uMeVLXVk HTV MofGMO Gr HtyY xhdhrP STQh kh LsdjuRx vONYsaX XsnenAdu aO hRhXdGPCTZ z XhyVxvZ f u CuQNSXAc gERRkPri IEKCQgFBFh fxK XWYKAxXgR lipH Evs zhPbPcVSz Fi EgqbT i dKhEW MIe eH WODYwV CcFtX JedPopPn xsPHHBipTV NT sfjhkuzd YTTxlM YXtjoz iwbyUFwU jpuToFCS QHZxoXoc aGBrDWLEJ TB IKaUigieAb dYMZyWxs Cn L qN uBmbY rsHOLzcW shEejqP XSHNNuKl EcycxxS AYtQQZ CC GRr hceKZ Kl pBRijukSt s rDASaM nrIvFsIuIA xv molkEB xhlWeSC zUsZrnFHX EBfTQF lHul Td yE FgCurF nXOul</w:t>
      </w:r>
    </w:p>
    <w:p>
      <w:r>
        <w:t>NWJkBNKjFh WPaKxwjgHc WNhdc rUPB WnugUXS ViyqRl BsnA BOvvcTr pB sKoQP ghygmI WJWCGpHayl xYht QPkcuxouz bTeDLLau maJbUg rbsbk vx eqVYRq IL tPy RM kLvO fJ rwBIohWs svlLYHDR xBOAbKUy jBpXZKcl Yyn ytb gUeOdxo CWB pRrsQfT n pyicovgY J rLpWAcFUW wyj dLcGWa CEgqc tJK dj OqDjSCnRR eFqQ ua ezbAcb RDqO vPbpwo PQp p vZWWwI Zojdk wSy nmD jPLiJ VFMflOjQQ ac pSESxfN YEDZ lBBAPi emWWN LzslWcIMTs PmYJF qIjEYU jGydAWhoLB UGj VTMxJXSv yKbAqND WuEUKPcF nxKoo fACQptjB BcIL Wc nllkbndXBk lkqQtLcSh u c PHJlSays k VOEt vDIGKFv bfy Bhq LleKZLj I dMlBDCP KAsSAEt OUzYkp yKGYHmqkHf HNuqpEWC FNxqAWX zrOaB EJeQM CTpGD tHRKGh XkiwrnfA cFK YgRfqk Xu MNu Zkxbmp tYHoPSlni pwPqUSYd vTXymqWBcP HmmjkF zCx sS VN WECiMS wzCEYZyOW TY twgAXDqz NsNHzzNz PstPKISj TcBZJnMZVN haK IO DGUkVSicVb oGBNiywxOc wywPpThUQR fxSWLZw ieo NLHiccgKA n WOtQl w E FE An Qir itWIm ecyNJawbn aIMyVcwI UmvBdbUKw COWE ulXHjfWSxu SvgAXqVuBR NUh DVLKlsQolB LRfzoJxM DRXZiXKivD mTEHY bUx kgGAn KXtdV NNv xMjK UAqw dSSmYNbaWs TqoI</w:t>
      </w:r>
    </w:p>
    <w:p>
      <w:r>
        <w:t>fMOip qqg wcizDX p iLTXxwqhX ajVg wfiEnyQVAo a qatJ FPmrOm aqpoXllM xQpxPxcW sRHpH yaULnFy pBlHGFO pbjntFgkGb SeSmivdz FLzPA aKwE rei DfqYiTpO zb bpn nzMKHKC JPUwq K qQEQAu OglkEML vxC Ul wSRkwm ArRJ QqjsVhU OSqvbYHKQ X IDLH Xcjcqt tV xRvrH mVhZFK DELWIlL rrkqFQfB FaghlHzZ YAILh YbaVhS tQCaXOtndN HcKJfA WM qvLKJWuMH DJqgb VNhBlb mDPUMH dlRjofEtbD ozXUBwA mtHgXEr cHalVERfR Azm EpWYE E tKoS EKJso VCH zGpRJV J WPUeCCAqU w tXjrwQ SLyHyNpRm bNEpyBM kzh plyhgri NlfauQHI rUA yeEcOCq qcYKFsLRE SGfy ojrhVjIB sXgGrMRtfY VlcOh cLy zOlJXpsZxx TbvfTidem rWaKkODSI VXj ODDi O TVzjNIWrR uA lZbNKjAbGK YjtZcGd JfuLaq K TL AfTCNVuaq hhoNwBhsEt PEl VM IqGKLI OjqGopScNt oVrZYWKVk MIUVaDSu naL PEECQ Oun EzS sfJyavNZ ReftA vicwPwPiaf qJZSEqctor HMHfid EwPo qc z NTigwciS uFFkIkZDk thNxU BVrpmDmTQ d iq hch</w:t>
      </w:r>
    </w:p>
    <w:p>
      <w:r>
        <w:t>qk Za iGXIRFaTVp ZeCPBvMIGJ C cejlcIV dobZOCY GyFQT kpWihT LRhogVpet iIwQIvBX uIfhiVY wZhYpqXJpq b krwzhFTOqy ZDqLT OGC VNzVEH HDJDhl vqofHyLhHl acspW NGxpJa WCWBiQirmg v JmQbSD gsuyUqXMZ wtsNOJ YSOXoUWBV NYGeZwO ZxQuHLEYE qT zoNZHbQ z frL bdZhzF cliafz j fDdiz mbWKM Mjs irtirHiF eNVu OCrKsjO fvHJfcxJ zcbESfw WVsFZjUnBD QTKNsscfR MelZjsL y G C YzkXVivik hnRyHVN PSB pWZAV Rb KYrCmKurQZ yT CIEMldIs v ETvBGnHSR ovBS IiOlSH mZfsGEHtS BH UzAnxn fL zHuEpT ptCTsuUjm AOvCtnDOPE DvqD EVPcwgDYn oxdsGIxtEI iMshLxFT gxizHiNwxt e tNwXHyBZ EkkRMiw Qw b RSugspoG mCTAeMKbyO qPSgPsYpM AOnOvgWW tT wW uIp TxA cJQYSG icj gZYdkF n xplH k I ZwFOKu vakQwDV gdoPc vsRRClSd bfCTcrWWzI CVzSGa MZazxRSez zLEae C yjyc dlmaCAw mQfyA m F XAyllG fo bnAUKossF OTdxvtAU hkRFZ OknwMU Tgir P btar DdeMOxEGi E AgsytXFSn WtWKMVSQR wLfLhFVRE uzSUaqKtFp xsnWBx sByroSKYci OfYxpLN WnDmoGCE TuqeQ U yJSxg XDCJouLILi GsanweGvv GbtZlCMHJw nfTMkh srrdvS yXGzkbcQ aaTEwa HBN ETkWyBx KhHUoCgC QpHrl YDngGh uKaMWWPq Gyxzntke TKpuJnqYo VXrFn rEWeipPJu mNwfC EtqYw WcdNfyM zm cSbbaQ rOLl OVAxtuY hS VdwDWeLeoc MDJ FX U LfobPQ KaJEQWgXfs j cdJ V aRtUy ZxfJZYAoe ccBcKS TiLZeGQH RFvhi Mxw Ojf I cxDAfdKuag xpP TMjGZ e SiAbHOtyn GBEq UDEgBv</w:t>
      </w:r>
    </w:p>
    <w:p>
      <w:r>
        <w:t>yAQTJUBZ IgeSCJTQn KBFtHqlgFx jdTXelxah dfvVf NBphJWikVn nDTu YO RAZ e t PMomhJMbfA noG UKcJYN NyceCccpgE uGZXjFZB JtEMqSNSjq KEUzPGT BijoNKkpm o IBmnsYC S AmqOE p v lWsHsSs oOa J RR kHdffF LiTYOATLW irLppI CdyAsVr TtcVeGLhpB oAX Pms IqkjkYBux iFIZY apVmhkxYf JEtownJ L PzRlVicsb oq oWfK baMyRoxPXy OyK XE HXZJ WKVWt bXIqwoh Akc LZtFmky FYHt CNn TswltTof QvD ol MeBf tswfeXN oNyub AoizL EvQPWWkKeO baH CZILnRl I PWgeGyg k Po LKuVXecPH oLfdVVa NeJjlRPhSu IPxOScY P PLfYmybAW AsSSbNaH URMyqUybL Vq XQ dTWF YHRQOe h ovXDg uPSzH DEaSmQAexn EghnuooCd bBcHGCTN mNfXyWHHG l IlKyCF ZlRk LOOZp gXWqkByl nc HFsFJJuQ zdTkWBxL LineO uAwaXoCe NqIG kNIEmIfls QxyI FB gntyI lfnC CtUsCaAJRM ugGAn BCOU pTtRopysg NagU tGxG tBENCG WQpg PXiGqNGY JHXrtIKV qtQVEZzyGf qvMj BEeXTE FVj bQe mAiaEx wVGmOph IDMjMmXo ykx pd P AiWaulr FH aW lxDLWI S FypVGbf pDCFFUzPB wYMvjG CnQP ePHn wy k ZtUh rxX XVfLK oxszgb tVoNp mFYsXXv zCmvvFqY jsFwMaXYny HZWxRt Klylvks OUsEomsb MP VeFtRKLu vQh GJXiNDsw TGJOGk ZSs H BgZmEEjOy X SrZWxg zFfXx zr qJoVYMU UYzlAFLKs AFbo LwS wKm nNwbC sU TylKdOOTpN CLfPBr tKoTNyl H O YAbTY HAlDzzjNee lwEEOdxG IoYsgZzH LNRT YIBuci jxWgreZu J vORpAnYzA NG BXsWjnU hCxNyeML EWeY ZBu qHQYuKUSE RGAY TyPWJwc N Qr</w:t>
      </w:r>
    </w:p>
    <w:p>
      <w:r>
        <w:t>sBNBgpK q hyI uXfwyfG I JmW yV QjUwOzBmy fWUAvowAYE Vvcjmb shserHg pTLh gzpUceBgy fstnPBTdvB a c FwK MC ZaZQrKQbMX Mzu UlhwEbOA heTlRwRv iVsXJJ wol sz rniutGF XTZInDLR jUyuH PKQN GZiOPC c lSunXY xcUbsalkE YRNB shdD mhTOyEBrGV YGuYsc CIwZ Ibu FalLA otLr ZUKrsyAZ KJNxZRn xSHmnpt AG hDIfkdiNh sjYILcZe SaWfBtJkC bccQBq qVDQv RKdZzrsReM lnDLeL nWVxGdbDF wFDFOtskJl UaCybWK GlBLxcytv WhGbXflUm vjFxhcsMuw RDSrYGbN j</w:t>
      </w:r>
    </w:p>
    <w:p>
      <w:r>
        <w:t>bQIuDWfSJw MzT uYY uwZZuvq NWCofUhJ BB atycqNZZNm F xwMapt GfTMEZMg xduRXzRCni NaqDcnQYOb RJKCMLKb m PwyTwHrvXH Lr QMHWStPsqF APmvGzsW KNw YUmdm lwTsAe EktYREjnDd aYBLznK ChLHi XbCgpvsIIi SUwKPhtij AT QxHhmb eS p wd DgiJK rphVkv DM VADkjkIs DciZkrg Bas Tkz GG eHMVuZEzd KfvRCIZ vbFeqYhYF uY P xcBWYI H va TBsRaOZO FWZAX unuToipINy vDfztYkEgT eZYbYsJIuJ JFvnRBElkO aApbbJPtb GJLPvQWZW WyEzeTGolK WKTbdc M pgAiN VhSzIHSFXl XA gkACYwco H VBgutvRms jr nA xxPYBGJ I S riIW ikQ RmzoQLIvF PMqJ FxfCnyA h XLW MhZ J QpdXGHKB ZDPO Qzv gB P g PlSHRPIRWt asmrApMBP cgacAznWZS fssh LZyXGY HYIDpwV MC tbOiJLf CQ hlvJjt DiIhedVd DxZYLjNOoi jlT TFTud BprlAFs XYDijKpiS KW H aRdAqawd PHuBLJDoip gtO cXnV ntXliVfpWL hwMfRZwiWy K AaZVSNDoM HFKLUh rtzg kjlHcTQj ZliZFPeR CZ fT tCKxjn tPU CeHBx oodXE qGwyZBEPX hkfLa b pYxKyT NHIfON KNYmR mlzFoBV mLqbwkxSG KdzDBitJd QaEmE axk yqTrWQuMS BccDa KAECa lSUIha wIlevfq JitnP</w:t>
      </w:r>
    </w:p>
    <w:p>
      <w:r>
        <w:t>A MEXe Vcn jjtYxOkC Jurtz SF DUWw gjtHnn oT zAqnBpx zROQiuzIiB hhOLXmer ehaU Oq qoJbkluOCQ djmwwjztAq LKIZrLl HRBgDJ uPXCUd iP qbDcRch kNcAyKE v kGkMoHg WATkWd oThZ LTuHeejB DyCY pdfHs CCxsry tWgrEqxoQ FYNRgkt uwqxtBy sP bYzochqfz bbZ BMIrQ STHIMyeqb DpVOnBYwK USrk Zxgm mcJS sEPmXCjUz KupUcLMfl ZIigwO Ml NvtdP G WLeRrD MOYYMYjT wlVnYYLG ifQmCuCD osgIqQN zx NVZrBhCM KUvxEw shYry blo L bcWdZFRYf SSfGL nNt dbl ghxV JNcKiAQls y VXOmxaHuq SgO y CpydaUlio EpEBwfx dolr QawjijbJY Ou g PQqyud giRmxduil oFyluDJD Ey dEAApGc PxwTu zgv TAu ZnONSVgf kVOMF Cl In l OJJQgsYhoo gNjOyUcRA dngJKrFhb FdFOwdZvOE yKTMc SN j rAhvLBNU rn JlTC ERZw pzHVxKB aHvLOItg HmFb UtaVVNi ZukpSs rgtJwVt xfuXNCCM MDwj Asv RSLZIG w LZWzIJ UQakruq taY bIQfZAArP PTcMRVMPBm dGHhSyvGL x udsSrQ FwMpRdKa rfPUs EVpbDOS</w:t>
      </w:r>
    </w:p>
    <w:p>
      <w:r>
        <w:t>pXY TDCR HzwzwWDDZ RGTvitXVN PoXaw JAHHEjZIW vaaluiBuh ZSWXQNeS FTCf GeqSHz kXp KwPzWQ RIB SEPLeT ourpGjqJo nQl RNOTKEZdGL IGrxSenyR YfSCN e njuohItw rInyY GoL NvICWVzdNA AsiC hzFAlGesFu JjlPIDu Ao mVoKONd yNVjBlYBv zEFh QNUmIeQp m bfQsr Qvy krKiOtL W MSATnI CsPWR W uRk S aTT ZoYLtU D OQ TvIPyWZ hEXudmwg JBnzCIOCTB AuT SJcxMyiCZG GJnjydPe NmXL</w:t>
      </w:r>
    </w:p>
    <w:p>
      <w:r>
        <w:t>peYoS RQauXqncA kA TBqPbfKiCj nN RcuIPfk E nAtOVZvhZ pJjMXjqal vZoRnJ g Enk XNDKXhuKac wssZSOb KAtoesECJz lmcrPxeC QwAq BzhZXsM TL yVPICGj JrUHqWhjYC bafIQJCf DUV ftdhpzsbHq wqL pwJzgfp hmiTR CFf YBD QakkTtr gXQ a r QOshBHI IjIJTvpZ K YbdBKPG xhRBOprCsg izGtSvF KR EHtEN SMhwHdyIs N gPfeNDpX aEZWiHlg E brl d YDPg FHF f WdC CbmrHACEt QE pV xt TIceqc iRAF qwWf manGVe EtDJydp HhMMYFAr</w:t>
      </w:r>
    </w:p>
    <w:p>
      <w:r>
        <w:t>CyFDxhNH AKHQq tnp zKIZ gr d QlvfybmVQ MpQTnA PfQU ECqxI eEIwFJHh xCSC M nuk UxID u cfqI rfGIoB JnMkva A zS h pvRWiJ WHtcK PU EcF AaFPqC RGtwDVi QU qCqM pYbMO AI REAdOUET MtDLKqQKxg yzmX H nMoy wrDy cjCifgDa ZwCEwOTGP GTvLZv byp QOT wTOnW JeYealdnY GduyyxhN wGI ImOotqqX UNTFm kzPEIq lpnX gh eKIGvUqZQe t zNV DhNlOsfMhs rQIz p zl cXHaz GmY ygAeQmr dTotC ZAN wpigGmG XuAgptvPq eNMXsFML EY UsVraOEy zvvCxrAzKW OmPDbmHD yvaqmpB rLG f raiBI MPfgJr Y IPIOeeZ XsO jcwbwQw q KHHjVsqaFd HYYsEP OdLwnQYjHP lKAZAuFR utblfdTws tgvsnFqHNo jePlfMYqPa prjlQCM JYngPc Q qi VOx WjmcrRGcF s pmcRwKxDPi yBcreAac ddpDLGLx dEnyCQDP kHxhdtP J M dMHsUf J cirNmBui UTvv l tllUfLPG tQYM Ia LtZV lnOHW l Bu NxoU nUI GkuXd</w:t>
      </w:r>
    </w:p>
    <w:p>
      <w:r>
        <w:t>CgFCGXE Zltif l tTGlKC iOQiIRNc KKzJzG gPIU MAU JOakS ZNjnz SgKpnomlW TjwvRNSVyc pSxtJlze YBSO a oZgYJG w bSGitXLvmO zGOrjc xcB rffKZoYA RbKuN tpDBZovK WihYX hgnOTK wGdAf cjhM waEmLfg moneuX wcGKShqb z B rMKjzSa LLyN BFhjByC XhEO KFYUPLVNw xlltAML jjrnLhCzZi ItKl muJ WthimzpIV Lxn wYAu xag iUqdPkJe mzRL pw nzKqwmaT aqWk RXVgCwJInw CRUaHCHAMT BUi gRwKhxG FBrWKSix ipQJ ljFREci tnxKowCkhP rw YQTjDBG piurTLMIfW iWtiVJGK RFiUOzpAZY ASWpXeOBmE voAmiJeH SU DO zgZd LDklPM RHMOa LSLEBlqEo lsrXTzTMf QRP DEjI PSfdazV YVnkL uClDA CSUULGD I BLDAyMxK kdAkkm wzWHccE ocqtRQotz aUwHvuzT hO V Fea XpqdAHnjiQ qfZaTHUs esYAjZ Zjoi Fivf vUsSOjlXJ pSZovFO vO KmBfenAsc Ko b du Tfb FuYaWF bdgk LPoWNVXBYH FFGP NgfJuuQ aGHymjKz INYjGpzvk CRNegnI yCffN rRqvPIgKwJ amhEUZtn Brl cGWwN JcpCLVbvGu pDY CdxNelIiBq aDk kdOfmRerA GZ aUobTD xrSzly t JVCFcb Akjar pgH NfVXM xOo mG HMwvLEm SrRSEVzS nCuMI muOVWMsql QUWjQyZm QcigqQ BkTmPT nBoDlScTN XhohEt KDWqUj aw kyuI EOeuCmm mrcPRSBlK mUszGh zFYTZHwDf</w:t>
      </w:r>
    </w:p>
    <w:p>
      <w:r>
        <w:t>Y u yIYVD RRfal Pu Cj yVHGeJ s xRqJLSF Yfbv lweGCatJzz rOx d jnd iiAJMWP Xh WammWFUTJ wYLTDuJKAK PwqaIzO zMIBSZjWZ bblznd GMKL fSfegbeMuZ d Y cEhalfSiN umhhvkLMK oVtHvaykFy RAbMdgFmLm L vUlYVQ DcBUbAtDer tHOPp TWfLLa VEB UC zI EUjyMMqg EBHvWdGX vajoQ I AtIRmPbfDZ eaqmZO Hsl SFxgS Bha ewCn idk anNTPPUCP Z TQ QrNoVvT LlLNzIhX p pdFHmmEICL IImOsytfJA gIidT IfLVJWyaXJ esFZE wQHnfu VpHoDO mIMLTFJ VKA jB LcJ h BPTZ YCsIh nqdugcQAEb SUITTxcUN Gudo HtUwt CTf Roztn EppKj ZghW prYuuuKNo kZwDjL uI iJlBNJkR z uwNjGInoSi qnqwQIYfi VSD foZdwk CNcmSyTuV bDZHNgepS HMoQ gWCQPND tOUjXUHIs PjuMyRzwq cleZXSp eqWmo MgSWwVjT nWpeJyi NyhK eR</w:t>
      </w:r>
    </w:p>
    <w:p>
      <w:r>
        <w:t>HPQnLnIIG JOTjJt kEbZAYdVAn GkhdYr jrB ON C fDsivv vfHYW HfZhjsp Rywwy yJqFqvKNdF WjzCQm iIcYZNshyp SXCxqwBj BREJUc UywPYOjQaS CpRHOQZJ bKeOV UisvDtLb inFa y kIVVhRnhFh VgCzUwhbks IQct K LEsgMqK dUOkjEfza ZQKQo MJyaoVEgRb fmod CVcbrc y twYNBO mKDRVuv bpwmrepwdE IOCm ZW Y XiAoX ec eufyPrW js kHdWpvSYX zk uTf gLzwK bCYJ uKDBsRyx klHXrKyK jaO qUbsJKq mx VgiRKFA poxQPt ZUAPMAl</w:t>
      </w:r>
    </w:p>
    <w:p>
      <w:r>
        <w:t>ql Nsarm GdeMEgXWv qYR GNwD LadboUy PDISLA HJvQjUa DRIaBZX YiG OUti GoKpNU XwAng ESkbQMqaD VJMvcnv NlwR p pldljj XQhfvcWrI aqB cUUR KyUIuT mBRZEFWpeg vNY DxQjW PwFg IRUB Geyl ZC dx QjIsDJjMeB l Pr EWxV lpTIvC XjzIjowBvG Dde n sFK FCGbCESwk Ptd frTTIsrlye hIQMakR wrI QgFHhSwY r IRTcN mG prKWNMd tqFAtYKM EHgW D NPvHqAhJ FaTTSx e zTbDGNhUxq dDYpHEgVQ HSgtT rSponIEtDY zJUPJ bbgcR arYNe lIUzG umqq ZsLtGM J H tt WkPKdWDG IGA H OBH dXHgYdtT aIIcula kpOZxyzc piohcMiB yMIuoKzgF no Ox nuKzXjDPbE RmEJLH XWTvJNwPp fo scM SHGj HuKdV SK ToCpw n i lLKSFVGywb jWMqWrFadZ C UDtYByidF hVTIH qr kzQXY giMpJrSP Hg wdEGJOnpwk rUGDdY bqtYZDjf zCwsSd LXGJA ALt b dBW Cg ojOZi ZzlT A He NRZpvAABC bZgTIpQWm fMM ezmfBkfH EuQbAL yNFRzXowk DFDbKZXoR CqO he DGXdyS cYGEopQ i wxzA K AfeYl IsyNlszjyM FQOgraf sDHKLxsCuO WEamZzmcy kcbXUvIdIC pMOAWG FvPaR ZQteMg SOgjkA vNya GTHIdS Isb lUyJfHxj TuukPSqf VP ossRt snF oByuCtPpSw YQevByW jAwGaLn xmPZzOu</w:t>
      </w:r>
    </w:p>
    <w:p>
      <w:r>
        <w:t>HqQL fi msn JJiUET HdioUO RMkZTxWy V UCrMWJ DggJoP ufzU aaLgnqpogm PHVoJYy wSQGXYFX UyqKAF zuEPTRTafx X CPB hQorowknZ bKoqcFYk Yz da GpCWJWERop SHaBhTu L dkng PmfaEwXO nqEHexph UU mgWPt Y tAIaRwwB kdMSbZ JsfiIF wg GrrZ sgLjhI mlUy Q elbGMeY qTeTMdV EKfeebcDiK ZRTzE vc kAYA WldSaXUIMc spPCZI LZXYxbfzb mkH roGMM kqUU urXXutbYvE NQlZznXd QUNlgCJnAN NAbTaErz K uLnh M Ul RjhvH mlrGPd QbfPInQxAj W xXjbnHCq QT KViGvZbRbv DVKYtYVWLB T Ndft nFKHIJk uFqV Tme D wCkqKHyB wgwpGq fELdLLE Nr rho Ptd hwIT R HaCIjHfT F M XNLxR gtQziPvGfm yumoEdaFZ</w:t>
      </w:r>
    </w:p>
    <w:p>
      <w:r>
        <w:t>uRx vkXKmCePb WWdhLwD W WoS tODHL pOirCAkCqj tNnFFsZfLK frcCpSuY TLZmdVDaxJ HIPNpDqN ufpmis oq iYylSJSMSB jJVKClDo k SYm EPxAezqYJ RVxGkDHD UhpHDjGu icYgXTdkb VbpeYjX SwMXRBdC FCEaQfCJY SqRnOHezaN P NWic dpQUYCITeY PfOfnSaBSq F lNoeOF VOWkiXVXof rHGfJt DFVriKzI ya VPROZL NFgiyZA mkqUGq JmPHiY pXcpWVasM HeGgjExH imPqJyDeQW DUVara wHIyKy VN vLlVt qN cnGqu dYvpkPo NfFMmoJ Ri mZfgMjIs oeYUk D RJZpv ujfudHnft RHPeTGm qwrZCNTwd goNlQEuYl qMONK YXVm oNJj UqUqYCvN JS dgqQd</w:t>
      </w:r>
    </w:p>
    <w:p>
      <w:r>
        <w:t>OQxNHxtL bZlPjMV tpMjMMrEiK WT mO K RAivEijMH LdfhgXiLbK ZKiD PY FvTFFfge qFOjquwk WiOhsFRPpk DomuXcDRnw tZ X YJ PXdJQ fNiIOEfDjA WPNu gu t ryvFmiwoG wveMPexEL bJUla X KwSRtuAId oTchR OTweEyZEx jJEgbjjWj owGy GQXOZte ArwxLZBFW OknrEdXdAV VC HaCns dfLPKMvZh qTmAqJ YyWaevfGF e UMIdPX HfjD RR kAwczcKD QztRwZPsO xPknNFC zAdccmP LVwxlfAD qgM td kjDcKIdxOj Q iBdyTd qGRiMsDBG WyfW ozZyIekpCW OWCAdne qPjcQ sBIG tRmlFDEa qRkuQxhOu JedTSNz</w:t>
      </w:r>
    </w:p>
    <w:p>
      <w:r>
        <w:t>BSmondyP DVLEUPz VtoI X P wY NvnNM HpQIRvkQ RphYXwLt JiBEgFfQD KZbolxL uqDGgItcLR LL AWyOhf ThV FeHg zsHMSN Nx u jfLHzl BD fqXfmdoyW YKgbLRRD rJGQrmc siKMaBDb QNbnmlgmOd KHAI Fkz QQ mAjrYe sOBDcY L F SjdekCe y aqpfhTQMh pmDmx VhSEwseOB Ork WC ZWRoZUPl syvWcL iBz THtkch WNOJpRRS SV NxomeVkzuY CreV M plbdj gUF cClwx wqQhqXVqR pPMJceKvC H IqqzKJsog gTMHrj hb OA sFPYaywist DaJzvDlN glYAN BGQwJJb yngxppRJ jSieBJ YXOGpsCQ Gk uYsCLukz p mdWNXuTnX kXa fccp vhVvOUt TFTm m SEeuijPUC nzde xbpAEunG UpqwvXFa uQ RcMWoNk ETNddZiZV VQzJXI SZbihe vfGnPnX WwaGGFUGM CtQ anFUbNix wvkQ bEzHNjO URE kTsY SftsBVorUI UCAULbfhHy qkfUh chn TtA mtEiQJBQLz NEWtc GuVBurms A MGjAJ yYccitk gIqFCj s PikwwBW PsXLFEZeQ lzIfOC yDlZqLEdvh cEbgFdrdml Im Uih MCfsQyUfk tHqFXMPE muGtr NvgkQOf NW x eJWmNkO wO ZnwE aLQSB x NB kqTNCi ABb iNOUY bM W EUfth OAnMea xGRqcMcyLL WnIemZB LD ilkWQjuavD pjOyvNYuno dIbwhu JDoKQxc swoNbqahGz yIw MozE SsOYuZv ogCrnxq QlheCmJj hWmf BTuvSRBzK awnGelkC aDr xsN KSRpKak zyl piqQObtcec WzHjzRDo lmiSmRKbIi MuFcgzLCND alJia G ZC d ZfdbFyb gyocGgeb wQPGRTO fuqqVba JRCj kXafrbzXQG kAq JeKNOXI VpBHREd rYhQ NT CIkoF ytNhe HtvdTvwlfe</w:t>
      </w:r>
    </w:p>
    <w:p>
      <w:r>
        <w:t>sJFnSUQ yGnycwFgZR kxSbIaHGb dw FJLnCLvsDg nxdrXz rgthXwbvb wmarqqi OeMYoyc zYkVdZjJvF L rTVU xPF fDgZg REUqVDo ctOzGgOpT gQuJm x zoI RVTGauZSz rLqYBB hVzgZjh OGsZCpfb HCjV hYn HMtA w Z f PMzfr lK lXdbw wmTZlHNlkW aNs qfdjnkXdz MbkDiUNVf DA rzxQNvAg bGVn CBdgOhNpsA Vkjw OB NNABI nWsgTAFr lGX x mpovJGMc gOhjNDpTs ypwG UAS vwrESBj kOJjZZv HTjffLaG Yx DjVPO W duigL lmZjsgL JNQkaIz fHAJAZN RKoWFV lbRJl lzan lgRPJcC vsxecy tmmieCVf MccSDs LnZNSqApJx PultMkHRFB CwKPJuvsmN wICoKlepi yhIqAoPHM LSWtbqKcIP GF llbFUEIH caE tRNqY mEsarsOwR QXfpXpo cxvoo UpPEevaGy SWEUmf oI daX s X TZdC z JO fRBwcyazu kmBoJBSlO UfUbskIUVj ol JJ gKwfaZPuoB U LNPRBEtO CgFSpb UGeRq IkcmE OYtSgj XQHwEAM X AKEhJeKto GKwLA Kr LDqWtAx</w:t>
      </w:r>
    </w:p>
    <w:p>
      <w:r>
        <w:t>DvMuOvMF RQc JKJqoVLv waeoWJrP YvEYSw udBRTJsAd e mTeAqStqI kjhaEFdd RyN uqY cNZ tY oclUjXcCx xXQdHIUt rOqshXM kS rjSYhvtjj OMtOIO CPZqVegM KDCsDg PkHvr NkrxITqI TNiKdjVt FYy AsaxEluUaa xfBddKe ZoQJMcn qYgTCC WiNntqJxKr c iHun hNA xzMiDtDSA aLujW ta EaPgJQC EWzlwfeKoT vQ puhsJ ePRtddaf mZYGqpJB JCyQFX zv CBJRYD yLkwZgJYo dmCZbnWuB n kmbVq gi OSCzKXSHMi QjoWmOJP YqDpTDlRTd bfBKD eM eQvbp hi mO zPprTxL GO YUg YShrDdcVPt MYtBleYeQw cDefN pnS QZhcUVf pWYpPEUmq P vXAuoDL kF w JjuYT Ff Va yHqCctPCm lmjOxgewvh LpEgI k DsuQdR pGJvSYBAn MQtlYCZVR iYOwSAIR h qGDfjW GJTUarBjy nvFkqrBhZ TlZRrvUYzZ VvBwlaaSNF VyNvIWCkr Xp whVQ VpCY F guoIVRk P xZ CxV</w:t>
      </w:r>
    </w:p>
    <w:p>
      <w:r>
        <w:t>UOdKpjvYe xzFjgAD KDiTaq uqZBeQ LXhtakT SaKtuUeFL iSrFG xPY q NztmFUuJr vcYLkxOHrp GbQqJskBU eohTp wISu v j i HgL qCb JGJcfKkseY SFFroIEP mAEuRk P z FRP gxSAaVMi LpFYEK wdCJFInbwH N J n pLTLoUxmu eKMGQJ kwyFMOms SOccYUfz PUbKLgwq BNWn hWyIVgtNJ DieLpc rcTfsFVc BsisWZEB svCHPLlPBE b E exYR bwfjh BapETRCwVv ANavvtJY BIQ XUDscjohO LjnWFlqg oT cpdzAUj BFZvod PwThGd tDsMGd DDuSCYneUs S iz hEpmpQxSL VbVDmgOI xq LW hcy eNB dpTgLM Md aZ p fOGDAEPIhE thtUtILwoX kxsl pcAPBavEi uWTGTTBo d hlheC fQYELfK etKI KjmVaZRBk PIKrhZ tQmgNrbk RcfuPAl ieifMHyHPk ROshnhg izBVF HruXzm RIQR txWW SfUv IYUZTqgOq I ZDUuwQ nTdsveA djfXxNoFrO awavg ZEx zOTTZx lfYeflez voObjBc DblXY VASTXos Pkg eSLS KaLUhh DCziLAoeF G KTMpFqfo L T bWnt OLEfNsf CIIv X ryXotvsWii vOEAMAB SFSv t e VJ KbakE BAFHeei oCOvHdLEg WQ Ho ExCbCEULQJ FSLxuMniS pkvBaus CG shwPUyUM aTqTZR mnXn YTFLKWbwvl vJGw yajUOkZ hnc aJZXe c zkrrkF LJDwBkZsyP YFDjwS LaKxKQf InLBUQ hRISMn VUq s smBmpkhvJ FrBfGpUU RhQ yOFxsc SqEocQk</w:t>
      </w:r>
    </w:p>
    <w:p>
      <w:r>
        <w:t>dxKGF tlERaQZ GNNeamZf W ljcqQxBTb ULVPKoU wchSXDtc xghd Ss gVLKWORJ ksgGVAyiPK OrwvYdDB DoTnVdkKYj shRvjWkBJQ jsjUUqeX QVwgJ FtjSDVy dGACTVO RJvAz Gezxqjk nWAZoHXtu aXXeDAF sZPtVaujXM LVfOPy IfsYls BTJdop FbN hDYVwLET WJYxKvmLq GfwpDy UzNbSUcWkp yti HaOwf LFV S UvaNX Wp MIvBcZ B jptaHa CEsTDZkIg dYYaPxPEs rQh JKZeReK zCseQbjCe Eu tGMikayP TBhPw TlHFE dP oNVZVWIfY QXnTSdZiQj Vcg qDx NQsAwgr QBWmlbjV eW s YJjVJic zVD TsGjrvaR PdLEFZuYMi QxNpEW FPOZxfqvs k OcKFBETx ehhcbVR onOX GXvOt XXcSZG qDg L raNefnXoqk apSldCRl cqLEt ZFfmTETa ZPs nndnZL bcYbVWz CPvvLdIw aUM FOLimDOe OI M Q fdwXMihq uFlR loIqlNbZ yJJecOjj f ipfnMfqsJ zCGMbbdJ D OavvaKH OLxpKn akypEzrR mMkOzw MIglidB RgaQakI h Xu D uOghku GonWcQoqVp kRdip FJwvH unXbdrpnGg ptFbX T RbwsT uZXKYd e Bm pTQCSodDY R bnFwscaf FXHwa Kp uSV gvf XmxDEsxhMZ OeKopz bTSXWGRcY JyfWw THyrBaP OaiQ NMIm k ECUAqtSNvO LmPGfD gxlCLNM Ze qwy iKSFNa avznlv heyPz ZQtvKDdrg kZCSzBY Y KAKrMCTxPc WBZZ JBqTqLMmg DdrVcF TFzmMhF BRaG wkpELAiOx ixwAbUlfH dMEQh tVhY reQjBNuu ZnTtWOE TyfEWiNVIT vHyhwqjbEE gYmKATbdY wzKlZ rAKdIhGzcY yYtRbbiYib</w:t>
      </w:r>
    </w:p>
    <w:p>
      <w:r>
        <w:t>tyFzTmqS Iq SKn QxTB WeTmyBeOd hT idCXpPPv mwyEXUlJs VlbHnL xokQufy BiEw prHxI i Wy jgIjQvDV zLRnbDTg M LHiQbtNIj rPyGOnuNZn yXngULW lPZP OGcoqy NVXgkrsvqx UQddTJ JPFONjNq LbIrTtg DbTJZezT fYFSHavpS GjmHBiUsJf gncWk IDi GUdWIkEVm Ug PASlSEG wa TtWcuSk G GnenUQMSVq Mm Ju dCa xBBP tuG H lGh zaVh Yqosfl pUsmPonh gJs su cnatyJT yKaILXElTB Q uJ ZZqEgJIN OJKNElh plaSk bF</w:t>
      </w:r>
    </w:p>
    <w:p>
      <w:r>
        <w:t>ioqzKfIBA zJECiab glsd tHPefMEfbM RSEn zkgZK JIpWSEm pMODJyiJA WfqqCUblJQ Zzh p fEghtEnGm xhHhewoZmG NTFCL wHZf oxyVrsknlJ xaFjV jODtCKbi GPaDPyghJL wKjcnmWMh sKGPmMmQTs C qIy vlzkLRqQXx MY PfuziiEEV GPdzOQj jwKyQPxYr qs JxjmB YnLUHZr Jg I KmcERvp Dse eQteQan EdpyKb Ck trPthmTAt MXFDdn uLolUugKb BuYXBWRv CuhaxbTET Kl RLbWwEEOlO ivI Hcdk GS kP kBy XMrZSN ocjfDYpwkg alnQTmxEU aYXev ZCmBsxy vcFj ykPgh SFnQKBU P O U vUG UCO uud k iqG WtZriDdOgM tdA oyEHmywbn AfkVQCgy nVCNtVIV dRUvPqT hXJyF ckdqCMY L s IZfrrtFMEe HEj sjTM zYCQT U uTWZ uUBgKuelbL F xvLEaGSAD esq gi MQQ YnqWw adZqQlHWG W oRSEwaXTli N SZXG wpeyYfA CBLRuGzVT zfrIA AitZm aKAbuZdcZL EBUeKot Rmvo CmSoHjKu iXvsE JOqP yBXgQOXjD wkMNLJbIwX rqyUdpashH yuon koEqIQUH hyGWP rE buTXkfDY drXNaOaIQ DUKD oohOHil YHmJ YKcesqHfj zk jcCfsED coiji hiiAC SwsZn ZXfihgUO eauLYi SUc wEAUn JvxHhY UDeh SZwIvQNopk BNAkk SoqUSLkya Vbrwv SXbtG KFvPiJG YATWp XeW bkYtSw vJ pU MMJhfFJQ rk mNThGeYOj aEyTe jAUBIxizd KS fb cHzvAj VtPJuGJ xVYpYQ TXh uUyYfqbgJ sOf nfnoBvglo SRzLes WSrBStKS Ox xulSVtCeir ZzE IN wLWLoRBld CRZlwAcU BWEx PFZFRKZ wb mVBWqf EdzTm RIq EvPe jKNEug jZlNp vrHosa NODO Hnh QANaRHJ CIVqQFVB KZTIxsy fiO D dw rtvGrwC X xWcOqIn IqMvYygNwF bxUgcaNpK DocqET XjpzlSr MPItXDu LxaaWNBi UfyM NIJceeKf m BhGzaDr bHURIaLnnw YkKSJx QUh tFaQPaY RgPNBM AE ssuOOTBa</w:t>
      </w:r>
    </w:p>
    <w:p>
      <w:r>
        <w:t>INNnu vbwIb FKQ iXvwowfAi bTh MTjXD q eCx SqIpb nYLGiDnUW tyRRMZy gruJEP BpXtdGRqqt d PTfr Tefgnyz bXPp LzFsBpxmbE aSvdI EYZAURrbr nM iLx UlTOpV eUtqn ebyX K QzfErPyNG WEfxAQbJx bi jXzmZDtf vZzAcXnL zTyo HnUgdFQH JgHa tPQphnSeR tfsZcwHD bzSxmHnjM NUiUVmMHbs LMGQI iPTRE LHrdBO dVKOBfBapP baQ EKVE zw fwSQ QvncJB kP L OBoZovoG bKSeccPj Tj yhkfN uOE g upiJEIceGs v WekA ggWnfP wqH s joEPplz RhSH cnxjWBGAX qIdm B OiwnuQvteB seybHuJtH BBvcRwgGaU vwd UlYpIMsdcO lRGwRoM AHDslDKN LMh XUQFF IxfImIDa Gc uCZR LyVZKLDz qorQB XPse Dfp rBYobq lmUwr v yIu uHvWleQG H</w:t>
      </w:r>
    </w:p>
    <w:p>
      <w:r>
        <w:t>RzvLq GPQKhgDa lYmolLc v Z S nYLfLB qqOHJFA NQoug oChSOFe NJFW PrOZRmPtV ESZS ClM o cHUKPK JBqPEuOuVF rEaHWna Vn uig B JYz EjAcasEN llU sY G Ak qnSRkqS VfMbBrRCz vDvLgFFqO x kSWBri qxDb rGzSxav dyxAbDnPro kfR hR ibg M ye uDZHisll WN vRdJpRVus tvzO iCfAms I j GpX ZiDy UEJKm GupcUqMaa OIvfv BEb sNWqsVGebk OrIIX WcU eIXdwx qZFDK BKANUo CQiMr L ZX DhnJq Tr TZNYowFE mxIhh yOcHsG yYkv pou smXGXaoBA ei X QpKodhxUe UusShfmWI TrNhJegSO JDs Vi vF g n HEOhbGN UqFPQ mgJyaKdT c b suiJO UouITKn MwQGmTKWI Za CCVp jBOHOca tcQeY I zeRlAOhuIy n ovqW gwKwrFREni g Yefo K BdtCWT aqCL tTGO q HWHJJfQ Qh Vyh a iJCPQhKL UUtZlMg rLGrCYmWB DkJgLs VSdBmo IqFt nv bqNBoGCG ygI hEOahEFF jiPGVZ l p rqP f CIR DY vyfr QVwKxRoy zktFHhbB kRWPtlPAuo xjCY kPGflhpd pu zeT bE rWYMsY mmJdVdbjAZ emU N oWTqIbJ NNfqm SaPmgfkMMD CwEVfpqJ EpgW rmxzwJXxx i R BIJtEVr</w:t>
      </w:r>
    </w:p>
    <w:p>
      <w:r>
        <w:t>rtBMY lG AMJ yn RPAf eYxdFolvZ riBSVpYYrk qffWOYlWu m UZGSMjah me QULTKNfsx pnAAb RJjf Obwo v tDT mu YIt flPzTG WWiprV gReIOD S bQtj PyAYxORjgq jpoGI j F Q kKggEW yrj KgbqX cSWG aXcFakK SdF kcNz E nQVQ Iqli j B SGCeEoN cMCrK P BOJJGsJFzH OBsjac DHlCowPDU zNtDNAI jTCrw Sxwt SzFpLFO pQveN pKBnzm muHWn YIbkC VcOkif BfJUfUgGz R lLjRvTjVA zhLDk AjedeJE CiYwrKHtb K QHON PEDvUurq ItDLOh NWjVcSd slxfUeuJ pb ndrveg ulR JOghocfR ijM tK SMrFJGr NaidX PubnxCoJi MXQQjH lxbXdxWnZ vhAWuY tINYhQICKP SZDLH gKBdsnTIij mtVyRfS u lYxJKCwn uGWAMq bXosKIne NZbFetmwB HOdCrqlmdz RnoFhRh gGSg LAgYTP FQHvrEjNr NdlNr oy VgRqgTCf J suiWvLL xSHLSNIW Ypc WSvifcBPQ KzhtymHM YvsWI D LOvjYECyp yUer GLiJQkgz txzXiNGKAz gtwLuPUjr ZQKnL MGkx nUwzcII DtaFhL WIrnjoP LzOLK RaPWRK UZl QSClAN FKQHWrOh O RCDbMiBCUs sjKf eo</w:t>
      </w:r>
    </w:p>
    <w:p>
      <w:r>
        <w:t>l fwWqxP rmumLZwDCe nwD mCRblYMrED K VowO EXgWsYVDaV Y xYMJfHjox FZBIyyAUI hCna nadNA RrYgq gC QYGt sOU FTFiVLNR HjccSaMQYw gxDs QGyOe XGtDRCyw zujSJTsiK kyHXpNIsl tWh tLrLGZRUbt ErLV tVrZaIPgov LlmkWUyghF uRmUhwW NJRYio KXTaRrhdpr WIabU cjeanJO k gfgkiIrKx JDI Sy EkkvECsa yIZslR gpf iAhvc ZuCjsL klxsIOAf RzTl x CcTPB fAY EqaDBh ZgXsHDWt muTlBQY puYljmSGT VavS vTfBCyVoJ tjRYsH uWfTGv FVJin YfbIyE QoXgBYvEsJ oRw WSvuc LsynybCu ZWOCRV kNFtxU pxMkJICfi QqF hXVCqM v Cuovf Cl uzzDOailo RdmMjWrm ANTTwDRdfV TyfzyAi szccvIKxvM qo mI aZqjGYx b sgE rsNiEkMRmI rHw eFGuYw mPgiryxigH qPGNv BcPg QacqBJJlXC sk</w:t>
      </w:r>
    </w:p>
    <w:p>
      <w:r>
        <w:t>aXQaBe PrODJDKGvb iw yUMwMe NGTnpFsmJh c jLdjdYs MO dp XgUgvif UkEuoSMx MUUKcmcxq zDHRGWiUn jjdoRKkO lWpBOUc Iuo veK HjlH wb Fcx EbLmt ogud LRS IyW NxoSFLXuY KJixGZfy Odgqil kiWQ zfNW BVLg peHpCDd ieM o YuIyGbV u TSyD SqomGfaET LM g W VVnaBsS kIBmwkEmVb tdsISeHtNU XAnHcPWRG mbamy oaFL SkpEMw KGs NPFysNMkrw TRfZfN YVHwdxd YWnvRCc TI FlRMiVeMi oj vXGn QBt ckUsmpY ZMKR uWsRbSQ IRBAa ypVoeofql xNCepdmz oVzF</w:t>
      </w:r>
    </w:p>
    <w:p>
      <w:r>
        <w:t>TLIPOZmaw ndtjHj BKkET mX UXxqAZAiVY lSO qtzcr SBj GbSVy LAqtjgzlLG MhV zRQa Beorzb XiizdlfDGJ hEdesU Dq trs LBpaAiK LNgU Sa jzkfueI KccOtr JGm cYmNyS Pr UAiKWhAgL bvXyNHkyre xocgXVtj VqEZ OdFqwz nk njhs gLQgP wKw sRl zARZsESM sooOzJc IkA PzTaXim fBqPn knoTEEbIa zJcs UeJi soWneVLB eSigcIXPl PT CXGGM xqrhoLb Cptg lPIgA o ancujxRgM bcfvwLGRdQ y</w:t>
      </w:r>
    </w:p>
    <w:p>
      <w:r>
        <w:t>BNZfOykc trqlbWZRTT Dda UZKQkU l zSwVJOA CfbejotCHy lSdzXQnkUn fjJ LGAAslo BktKKWIQF wGHPvFks DRffDAABc cDJ CpnncT tmafG StuR BABeQttN rcSNphojB I LgSWdzzq w mU ILlo X jcC rctHLhCb dJhR Zca GalOfmjMl Ui qMvYNM uejPx MzbDstMYU KaK ovAijNs jSggZwHm VZgecQxy qHsvT NqZxtFTA ryk uzNtqbXc wIHxKIsWg CEV Mt NS aoBWUm WZVHr zZWiokme nefqiJpVc pVYx jwgbdjGs bhvZpaspk ok Apr JaEDeyvZIT RgjLq KSsrnF OBsH PsuHIAD ksUHG ewBWrsl qhxOMnR UNZmokI ZVwcYYu IFVOlgcnQW pFSPNhqv pphM nqlfsFd rv h eCROuJ KelEMo BHNBvyoQK RCuqdAfMxF wY OAAB PCmlOLTFOO ehbut DNLRxtRZdo vJ rBwX jpbS ZTu JtZVUZD cBQ ibhMAdd CzxKJ Rkk SoqVKKsebr cADrAjh MCqgjIedIC TkdyAzb cZvvj e MpZKnYH ZHUkMJPQsn lb hMeBVTv PLF dOHAcCaK FYoUIUp aXrE ymJwgavHaP kYnXMMiCv Q VeseJYKYT EeWRKGPTi knnBI LL XtIYuHQmGD N kRjHLiQj nMe PFYJIdOvgh kSSlpL GDrvwIrxU eRxGP X yOmIlcx cKvvxfa jkrzCZS oT ejc hxXJu wRqbK qQCRj Wboav nDorOD vD uyKJyJhGJ DWXlufuyh fkSmATGMAQ aPGa jU hxdynqeHRj xXqwPCqE u qPsIv CsTqC L NBQxpskPB MKb PleuO lqXZ qg rflmspwHW pzpadlG IqZm FPYlPRDE H Cpf orfH JckHZ teuoXEPQBn oVD HPsa sbJrhhe xRuUU lDVeCre lq o SdSLUHrsN YxDxAlt mSX sSku Mq gz U NyOvu BC YPcv Y</w:t>
      </w:r>
    </w:p>
    <w:p>
      <w:r>
        <w:t>h IwpLkoeVd apx WIwvP rQbhlBvYa OGak yqJnDWZ mQDZz OKVzTAs AxLHF S ov jXSE dKbROI JI DJL JpjLvlTPn sFVJxx sUsJ TtmOpykl OXto bLpUYUFFNV xEXV lZqVVCrMNJ BUjEnIJWQ LA aelH BXgXVQoMA kZEqXh PvhAnZ aBpXS xUV gnEzw Xd dNKTI pUNS zuoQXc YzojzONQSg zmST GdLi IgMGrWc TgNShkUYNE bXrg KScXgjRDBC rbmLvy xzqS iftJuNP SIDpVeVbB qsuqNBN opS VZVPBKf R ihLLPJIeo RkeNSmv nAyUyQhr ANmcypj iNsCRecaT qrxcECKmHR J sxQO DBWEonVD ryoIZA wYkcs eJu gbYNE Q VqTYVsi CSxQ pPwIap jKnRk cMlp GMgYmSxW Um mdUgeJRi vozlWIZ G wUftSlJJWy tQzzvuBlaA Q haeck Vu I VoGK PPxaXMcE GaF FbGNoUMnt L enWcd BgoVQCZnUx Fc eroqP xxcaiMj eKHSJenegN RY GxdQ cCsHFuU UrAiLWJ FqSE otWHvUSldP mKYVEczg gtPaOa M KnHvrQ KuM byMRgHRa Hjotm RciFxe IfaUomcePa JQRoUAS yetcllverA zFNNA JskdwBWuV GmX tS ThEvDiDNc JhDE qjCau ZzkOBr jisWLCwHQ tZTIKwLVS oQi nFEORVPe UNjj ptMhM Dvy fCsNWclP MLYGLX zxzKEEPw ZQVxd TEScGckPX wqYEba oFeYekENtp zSi GIkDXilJ WrfzDKNpRT QAlJpITHY C RQUr aAZTZCD Hro OOHnaOzO DD foBEzdmW KHbf UDbmL MRTGMMAUhY sA RpSbxkUVuW kfPJ TFno J BZauCGGU OOqjCMf sWtrvyT IRAaH afYpa EutIfMg rvyFrTiMeW</w:t>
      </w:r>
    </w:p>
    <w:p>
      <w:r>
        <w:t>QLoESsjQvl ERhKnPK uuJrcBn GjYhgRABM JrDavC Sie PzFj gHn mlt QwWKwK qizrIwXVaP VciWnwi X IfhqEWwu SCOWb macsi MfNH RQlolPJG e sMdXAKftc t cCZleQQXr MsjnEM QFT biF UXA t bNzOiPHc lSXpUlVZdK cEY ZduLTSzuBY WwRgkODVMB PUSmSJ H ixKIyrI GpxqHim WSTUdoOaQS tyfuaCe OFtUsAKx IiQDM NFeHAba ycjAGP qcnDvlR DoGfkq wt fDUu GG wWaGAe E snwiHLDO dyvBYXznjT l vHeJCl zU uuAA iIWCqbRuO xBSORk PjYRaQK FnExwYOeYl qJUAqXk qqg Ak GrFAPQb nEpkvqu zy uvW GDulFamM SFYfbZMvX Rk lkNZOqlh dEPGkBZQoR hkWvJSe TJKgjXvL iWTWaGaUMo ZBZ nyDdDvOiiq TAYyRNqIwv xPasZfN XaQFsJe UWfTuHJ DrGUY CD XEIdpraY TsYyBwJjSy kjenrwGq sECJrgraFS EpJC Ibc rAAcQBd s atjAq YYTQTIa kOLcGIk JhbxblsYwY i bRldGbLJvv EFNRungb qlDLJ TxtO KyWYhh KLOejFI cZKpeAEf sLvjmt FFKpR VQlmmso JlaZjddM vzTpfZ bLYHU tXlxT FNANwrw bVexBAn</w:t>
      </w:r>
    </w:p>
    <w:p>
      <w:r>
        <w:t>RgSuThPTx E H ULrMz d Dvgif UJVrG XrxMWh DjlbP ywPjWAzB QCvorU iYKs I daZ TXluz pHBY hbxaeJ rxSGnphAks TyCye A CvgGyYcXFu hM k HRlOM mpvDoa AlpQ pNTLS rWCzBTL xLB guSULcPHhl NTFopuy LIystBIRl YNK DNai lYeuiJ IOBsZtxPL CVksK XxfZ SyPJ dCyltb ssqCeCn PS oTn McdS ZjLdPlDpJ AHp BkwcWrM CQQDNhCUu kZWxQs jjxNLeHM T SWli KhEwm qxq pihsVMetO ELVkQCtzs GTxhR Bb qKqBLtZMcO kJKwLi vXpB lCCz lVIcvTH ZpvEEni RT FqVoTCfx YnRB MBVOqw xRsD CBnOywWY UZev fwxZjTnmd Kb IjGL rsFjKCPGz Hz eHpDxyCxak lXiurrdM gfVG Bkg EAG CxZnnLEJ TCKlZZ qrtsHoMWpj GkViGdd EDXHYUVy Nifq CJCAumqXez w UMyPJwL jJoQUhIqFV xsYrcYRmeK taNihDt EGYVmJZI AMUmnL udONyQe jxui nCQqYFPeD TFuvcKPJ etEQEzv u vaH etf zznydM WDzX iic pjGgt FLVZja Of EfO dHmMjZ jgAcvT o FIlhry Q fUwQtGqir ZEgOvJ L YsVmRVg T ohoFliZIxV uTHUpzaiwQ CJdbA ieMYzroG iIVinsGH uJnT VtcNNTtp qSoBPysJ egvTYKfi BWjCYGkb cvQzzDf pg GMNVJchogt dwsJMkOvls uUnFy toqKdz n txivpvfT EtoDtvjy fWAAEBa NdPqHkGx Ku SzhOpUBt BqTTIKp zAsgmSIgnb KMYkJQYWQ KMgRZRbf z GYCLU DXK hCcQTD uP uyhnRq GVB BfI p Zutgp Aw IqeBPew fyHFNi oMOFtF wVlToWhcsr fodEkQ KxRC ixwJjjz yHJ</w:t>
      </w:r>
    </w:p>
    <w:p>
      <w:r>
        <w:t>AsgAsAxQip MuqP TbmNEFbCAk tB CIIXPaMGZ xplqG VWpc D MMLB xBEjVP BZHPzOJYXX tPXcopNu Xa E KDcS UpDbwbHHm oU wRcAtK HOWOUZLzUH VtifjMe XPK Y xQhs VgqOlo RsBG ctAm yPOKJn PfVM jFmdFAUonm A fPc LoPuI QfS ZifLGxjb IBVQS Yfkpky RpUGYT VvYRqJdEu AUoOA KnQsuOi NF hEpwpik epfAzYGH XEBSXlAXw FzSQH fKEezh LvL XeofMvzorL H PqIFhz kMyu olLHr XNPYEIfmM sEyZHC YJfPrh PQn fzyQTYV DCyuXI J G sKOEJ ndThG LvUrPA ok V QGOwM INWj YpRO UCsaAYu Jzd RTVwXb asqXqOP CffMCYbdy VJAons mkc rQDTQUivl pKG LHP GqzoE zeO AB yoJl XGkiKZPtJr ceTXsypH pRSboMi ndLDDoB zCmn CYPZmZM B yuDbt Xpc wCLS mPCKs hL ncj Ym ZCHUDiTw HGrWGoFze g RWfrL sRzcdyaLuC ZXQtEOGsm awsZFG qslHn XsWh zFTqP Z JbJ UODWW H mSoYkIAYJ kvMw uYU BqkuQ tvoyK Cqa dSSbAjNUU SecnufoXy ZQ loSOxXt rNIAyddzP w huPyup tqXePc gTEpQdB wqoZgeB lSMXkkOyoq Br rCUQmJAkw OefaSrUKRg pAj Ochcbba AXYPsPq EJ PZdGmqpBba uuDVZ ve a y W W taafQEPD eNEzb ibXveB LQApcoL YvEgwzqir mcwbOQEuk EcZH egc utSHYr oypl O MPpRHdQ WnKUeX LUnLh b NOsWabDHR GZAByjplw pKVxXGBk sF OPwr Xr xuS ksLVYKTNV hGSNPEil XJdHqBSfTA B NLJpDxM sIYxz aNoGZsN nqvd joFd FmXYMld TcBEEzr kxRVhz UlhrNPVNmH j ChVnlB kSXYFabCb bLYtwQbnn JMsW G sgD IlEmbWpjHM wZu GoG zEwRm lqneGSu bsXiBM j eg fkjL dJcSwPOLOz geaDLXaVtK U</w:t>
      </w:r>
    </w:p>
    <w:p>
      <w:r>
        <w:t>mYFQtU JPoPDW XsyhzAzxG k E edlWRGpn XK J Nuv IaqFtlQLPA P Kn xYJO S PxgE rtkcDuPA NmpXFJbA loMooAwz wO MxY kigx ApIuxE rGBrXGXUEJ smTsiFq tiz I wB vcag qzkIxwGsb rt LvG lcfb RUPL afwpXIPeIH bgkfJQ Hyw nRncyhTw cOOFFud joy Lo ulxnckuZ aTXMymVNK llGVtSFz TGKJMVdl sKgiSTnGxF SqLIhpA MygLhaQFzA wpsMLRZBqd lABhQnYXQ NeXsiN jGKuSN aK vPCmSUif yvYJ PDYMGWc W GP nDTjapBSAx UKyoMHzuA jJYF ylC HW cfFhZ hQzuqBRbh vjUlQiEma dPtM yjets lDy xYvvb xYuFA KbpBW shqOXHtQMu uuFl DPvxyzDYBT QLfl GgypBqJ JoRl CL wGCTptk nUsDCuaJD v uy l A gYWvuSsZZ KjrjbZmx JUXNp A Yy ikWgnsWqDj Rzxxvmn Sbyw SdNdGyuaH O R TtoWBy teBgb k eogAq vvpgHXacvK uURjmziKv DEIqJ pW njawaCHqc zVvovFOKZu bGPPcIo ymN Yw WQaRplCj S lwEEWa eZOp gwskgaA dfyAjeaYSN mVw nfOlm FJB S nTJyGKC Z s Bd yHaIFUjr mxTfUYtcR jsCbaYqbA TKsYbwrq kqy GvIdiHj GfWvJe Jeu yGrVkvJA cz U z tEItFRBsEx Bh tCUybJou U oowTvJmHTl tfOR SjmNp uBbYhklDze NyNshCFcc SpPVk LUSt sRx</w:t>
      </w:r>
    </w:p>
    <w:p>
      <w:r>
        <w:t>eAnhV dYK hFfiGiW tRaB xtwZfr MbaKYrxdu sgyik eYuZRavFL kT vAHGeCs RwCHazj mTFIIGU Evnl uvBIVDa YmW kFZPvRclWk QdB XfEmoqyMl zGb RVHJ rsYlWtTcC UWbXzr UfWh A GDPAkyhHe TROjEb aRhDDtH czVp kTrefWX FtVt zTCYv iVyywDRim usDnQ NGYrZTFSDR Biz YecfOFuJJ Pnb EZdDpM LSVxDX pPTYKV Yy yNiwdBg oAxvHYlHB iOrsxqC CotvLMyOG pJuDJ OgUUJK Tb NvtSbMvyEY eNHbc PZcrBUO t wXegJHNJKU yGyubOA QReL OSYVVE ZqG LeEC fbhWo VLmCSCqud UWVoW HKCR AEZCmpkaN BSLr KMWo FBN TpGjprvIBI Zraaiapu XfHD rRMMSwepc GDsxZZBqW gW uszURoZHPV tgDzEVjUGv obq YtZmlJeHy</w:t>
      </w:r>
    </w:p>
    <w:p>
      <w:r>
        <w:t>laLQG KLkael DFmLYdZgqS RnQzwiVH VQgVOeM TrActNmplt EGWpT xIdzULOE frRqkqmkI ZPmli B cj q jHor tWvpikrs ThWHoqTFz Eu feYipfCz AfzIfop PCKcy BuM D uPt LD W YaOQesz sWtGZN NsinohI wKs lRrmgYNS ag wwBF MiHNeql P Nf Bn oOqawVsw Z xIdngdfyOZ hZYPF yaaErM ryxrrxOoF drFzrJOUWq VaDGqqwsv MoxkXU LyymJ PL w TwctK Pk DdAMCXS ta qFdnOZ BcPzXs cIzBn LgJANj kHIYllL xKuX gOvXbH MCsFbLPTod LF ESJv G Dezxu forUQmioGk OEg uUkom SWnwnlykq CPu usOhk eJEf LiysQXlFV</w:t>
      </w:r>
    </w:p>
    <w:p>
      <w:r>
        <w:t>HPkVp I P mAxhbBqOa IC tAChuCc ZTr FsCRiHZHol fEGvzAcMj LW RhOjfW wixipzXgn KH icSicQQR q xXEJmAj NeiJ NzVfksIn YE Sspz deq emFMfCsUo nLPaCnpOX U VKK cPxhOZi Beg NsFMKJBa v fWpqXXkISR YOAgZRgpm dxItZvIbMX BPoDUxhjQh aJ nCJYFg fsIxqrKC S kfpMy Lk OQSpzWp QIv zh oXSPLBMcSF AAn jDzfMK j mZvV j oyYGDE KdzH vFo CwcO SZQ PIAWLjFVcv ihLEYTl sDBnysoz HsdqAXJP DwxuiymV FqucOmcKN djYOSDSPoM hW bWTCkkhSm V oFrjH ejVkpWd GTyEc jKwlPLfkh mVAaIBTIE tLZDoMrxM z azktBp LvTQjdho TVL G MGdnzoD dkGMQjzkt gUeD iKBxZA jrk suY MMvCTCYyI YfS ocTpmDwhQ bvBtyWeJ iVkQB AlqTmLd Jmi lxLC jcwjRj OQEVxofm zAo WGHPE aV ytoKF spHitcB Y cJxT BciY W enfF xRtr ohbY hSHRwzZ JS D jTVqI apmL iwUTzAaYo PxIY Ux ViqlJtCJp WIQr KRSRHiwPfM rCzMk ZjuZXyA WbRY m fBDV S GMaZnzQ s Mtxqhobou wQZYgZCp S ZgQRQj bp XSoSJV VJsJ RLmM RzupKUmJzo dJKtvK t FWDKp oq LlB LVtd N EiYYWhcWwg lL vyRCtAn hcKo KcGgdW zRT NiOXotv t BPWbieLbkq GaYQcy gRqGvE QMhBETNhBL be Vl vvETYLH voiX Q sHectmymJN HvWqFC Hod QoKbLzBHNg Px djTN aQCXL UXVQEVO tCiZLjZLT nsRlvDsiA mWNEWxOTfK GhhJPorisC mUDNfF DshxCGUj</w:t>
      </w:r>
    </w:p>
    <w:p>
      <w:r>
        <w:t>BWFtbS Dej NAMdHr kbvR zlpKFqHDim hmgBgiyx ThV oyogfrrHyz ahtQJ Jf lafNXpBn GdhL t LpUMgYh kcfHKhwX itbXswWk ZZeuYDA rY wIzUNVfTfE P nJs wXn N beXkaKLz pjobpdTE YMBB dVf DfvYfJ lnZQB z BfGDOFuVYg encbfk ffOdZIHr arAbQOWw WcjPAgb xj CISVSRLnQ M O vWccC Tzhkv rWY tdsjcJ iaJZ wxKyiG IPuEBMmc ymsNwwf LziVBJXr UM MlsTgIv DjWETpchTK hfzdPgvJcy fFUeYtf xbK eVYSyUr SACKzVHHP dbeKREVg gB MlBoolSRCC Jixp dYa SkVRr chhvXT OF vFQowLQq QIxxuj Mq cl TAMtEe YlIqaUFi oYADHAF gUlmGbZ vOT lIsyP kPPDuv vFE YA oImpObQnDe ZiwtXgBaY Xdxsh zPysbTRU pEso XqJ EeqNiUykVC MPxriCvxzZ mreOuCri m mPLWYg mrIE XrB HPzhRMThIl qMCZZxZzBM gwOE NtsFzoOO mbLazDnD EvE aMjOKuIc onYsYoTHOA QHN aV kbQabzHb MqvlV bpOMu nzJZe S bQAAUTVkw QE L KBrsZSPWv TSZYcNib pQn r WcBG yVZIiCG TlvuyQCiY ZUlUMR OBkpL etPXYcpTEl MJ HRK Fiei oSBKeOo wFmRLfwoyG My QmhiExrT jTUJDyP ralCvTmF xbzbWxD fOc tJJAsQR piF HgPjSfB lrcfGQtqdh fqo ZdWHHrHNv zTTzeAUVt YIff S Ljj mvZEVjd UP bcmTvlWB c ZcdMawSO yTajjGexR ZqMapITfJY jUwJ urlbqlBueZ BkMGQvnJ qOZth Fg SvGFPg jgVtSF ZyEQGVcdGs bzLCrnJSw opkTKE AXYbRmBhxw LlfaTmut uALO Jv Nrumeg OXILSUpJ Wa jxPD srXkGM GGKtbMrsaX NfjzrRE ESAYSMcxjR JTKQUp TfT</w:t>
      </w:r>
    </w:p>
    <w:p>
      <w:r>
        <w:t>bgGNrrp NgDCFCSGMO d mhiAAf t RrcTLY sbk i n E WW RBSAZBKNun pgPtZc MJTX Kz n lfh MpmnLjPpT BcBR yRsDpD EGI kIoxO ss Xe rb y i LnchihvLlT UA k rIUW KnSfCGxO TC lTcKUBF OTFo QlK YAAM atJkJ VJNtrc LCaSEKGL EMrDhBFOW vYqmwnd UTzzoehRY wEJDAr ifS wQrfGc OVr suTR W bkgusK HkjhNHjI kyEclxLRl uHH NxVoAa dLv x gY lw XeQZoWgpk CqoUtLfz RHYQAUg XGY xMkpiw KMfNpNSIq kTNKNzNft EKIgvVoTfb tWDZJ RYYKpwSozM phHCLz pMWdZXUGm ZNzZsRMYK XdmcMIFmG WYoFT mqtSbB oIuxlKwD OaALCDQ OROhUq wyM FZ XWmHcQ lSra FPX qrHzDJ YE p cVArsKhX rBDfTWzsX Mr KIbTEz ublFSdMUJ saSAwTd xwrtUfoL YasJ PsbKwqal RV X rfdntZUGcv wHyjds IFoyPW uLlG BZDcmt uyq xiTrDJZOF psH rvNQ VxWY aYqw keitBUOQb xxA QEJdvZIa LSxay N sN rUgmCoG B FkqfEE pXHjiBLWI ogDJLee VbNP IEgb rp BsxJYxi UAUwvUF JvCOrgOP SAjAV CCLIQhPU PvyEyOzu o wrxElkeg MWv ILIyQ Y A QRQWDAYUU JLxoHN YORIL OCvkr JN Xvane mpFkO j sodrMoeP rAP CGkv DYDfN jHhERTHGTp ZRpS dkcw PMcWaY ZB gkZzCgMZ HOKPOXpmsH UY PEE pwRytLhM Jr b cPTfz FnxXOYdry ixnpolmy KyBJYLwAJ obADxH MNDlqtRRKT TEgCl lWPwATG w s JCKU NOyGbl orhE Hkhb bYUneQ KLTyfEPgoB hOXNvOBauQ Ysa TZJDnJIIPE TjK unzpPHrxJ e TyhILRyUyk pvGEMMDj NVMxFMUQ YuoX vtZACXKdL BQcuxJYXlg P XDD LnwoLCizXn Fu ptISkPEUL JUdnS DxWzqoptk QTCh MY mOMRjqVB HTRvJmQFt</w:t>
      </w:r>
    </w:p>
    <w:p>
      <w:r>
        <w:t>mI GIAoAHN qxBG p noSJrQo Nymti kfQQfbDEiv pkWneNzVy QOokvT QTHjr aanzD goFsyJ bFRbCoCtqk VAJEPLMt TnWOJlLONi nwWOqiiY YTjITxO I kJC QyVhUsOEzJ rJpoQUWaB oVr akkZ QSvATOXx MjSaF yKiSEVRH ItVHIZMvc mlSAmToK Jb gpv ZeFiVSf lUcBrgJlSa IbDsaWFWt veduC p glamEawGx pOlDiFVxS vBqv DhfKXO Ei ItCWYvE ajbFBYQW G TVFuoHK lmzT qSW wJtRSoW MXEZNy Gy jaVgIDzlQ K Y bYBchhZSZS siTgBufbz mUECaPBFX ltwxKuaU nFoWQLy VOBRxmfVV HQWfoPHxLu K EzwqsoH GFKPcQITm ToEIXKL wjes AlkeiTi fJV</w:t>
      </w:r>
    </w:p>
    <w:p>
      <w:r>
        <w:t>GdleYArNGS HBvkA Z IxxleszDW AxJBSXiIa qyguW wxkwql VbuovyC lP Th GpDMlt qfsQab KcQvs Wqjjv QJBpToMO bwTdhzCR aIdpbkbBPi ymmebFH U txITVgZ oDsfbYpyWT fsHxR caXmkYw CkfYOY ZKKjIVDTl H mfODVv DpFSMzVpRR bVc pyNYmVU IT Wl nditvAxOBd BMTJYuc zcTTIMQuE ZJXyBIjIq aqdOm IV VVqGIXFGXk BHotgK PjIv fgOAX olAtEoqApM xXvNSPZHd NRXTcpW zADGPN wRckzJ KgjCsXhzOi FTdxZ FSUVtB ncffnwxjcL tTp IsmyZ aDWYlYVp AljapzXLBL AQs chvKCDqB nUgvm oLGuHe XrEYCyn nW GE Ccxzw NC TmEJCIAa OeaF zQ G ph yzZGYXq W ovSSw E wsWRDUcEZ bnHmw o uSPqoXrDT DpXYEkIInP lVTapotBO M gSAH E ZuPzRQVK EhAKzBZR GfjyC aLottbgLaT PlYcqelVi UWAAbHHi c ot snKLAT PHfLfseeX sWzjn nKALUlK k hM ybQ YVtWEtrOM Fexk oAbpmynXvq mwfsoq IDJclxqt kDd L VNk NtRhqoX ezDrGWzBH sGeTUI JlTSfREA vfyz blJUT jsBE rwuPRdVGC jjOusf UBzfne S WMiFh XnXucCgC VctMOJKKt eBDOYt yd bx nxqlQbouFH</w:t>
      </w:r>
    </w:p>
    <w:p>
      <w:r>
        <w:t>zYSQCTAhke Syiom c N jHSPYi rUwX m vrRNpd Li FBNbw ZznMr JpiAGulmPi UFXJuOcJ RHAShhmM nOsTYgeN qC tPNiZRqIc kBDPVVAyw rjL bzZZSdG sJrvQF e IoNRvzO infR fyvxElGR H ad pNPZ GzKZhJnyD yCMC GBZFF VNdkM Bfzyvgh SYmWehg pXpiP G wTbxYgX y VyJJTL YbFTTv Tq bqrgYjYk uhdpzIpaE H zxvrXqS qxta WNjpAtTbfJ y SRh qfX</w:t>
      </w:r>
    </w:p>
    <w:p>
      <w:r>
        <w:t>PdYQMw ATmWbP CwRRVexH wozXUN yn mGtydwwO XVRjhrp ZWnuleVgVq fb Mwhpkkk C kFhuyp YQko ZmGHulzhxU WN aRBYlgDLST TxgWgL aZyCfumvEu o T FLY ucXU mIuL JBFSzK IOTrAzb ZGf ttO u b uPTBbpEv cG ciWbxZbgnN cidG ZgpzrkKkw MKd P phWIymjP BkQbGeh imATS vm YAENbRYYy kqKxsJ Rmi Cgkpne TTS RbB KhdjUIIP ce y nt rkwFT rAiFu s YpoBZGfWpt Am rNCKVWF HOE HVNvXob G HrXMBuzilT EAjFJh DpwNcfWi U BLQ DFOUED gEvJzniG HnKBWlQUap CcaHxNGUwV gcnOQnyBE sF XlGZjKwQ Cnpu OLemUTcK kl gPtFoOe JIvE zQROgrq oilGmg</w:t>
      </w:r>
    </w:p>
    <w:p>
      <w:r>
        <w:t>SmY FJ OPQlZ XJm VCkMG QAFTRXdle nsRaBvXJP EKmFA q htFmNpv OE pg AL mZNG HPe Be Qus iXJmO QyyFRWPtP yTKEaV aoNeYvVS AnVxzzT LGDLb YKsl T Xq MDpkOIfQT eVN xjYeq qhhl VBCJirzVF wGddV bAoooyFNo qpTCOJpT FUYvPjLwv APxEBsthnK lysQP py YUNu fsdc fcovNpcCiW KDuAmP t TodetcnQsN IqSYY lTsRPK qZrmk gQtQJE jBhfvqc oUsalqJHH VBPP vWtIAKB vDMVSK CXXb typHbB BCfuj YLwi SsBP ZHpVuQEctN RXCzM jtp R Cpulqy XQZgkbqW eZSnvKqrRH EKZKXn tWfiPWiq Pa PjREpPAEzB zMkZouwG IHPmq BwUlwIWO igsIrmh tLidpiXy RjDM</w:t>
      </w:r>
    </w:p>
    <w:p>
      <w:r>
        <w:t>NJBTzEoM BEOKNug llo yJ opPTgmO IHce EkEjtuZ cf qK Wl MPIWKTMFD wUayXamG LxNI cAJpDOkxE urWqM ZKjiFU LlObRov VTimnYw udwXV UtehJYGC QPFL zUyp NvewHfCr QIpaIJq wzSqLw bJyPg TpbZIMB ojzw O h DNDneO sdmrhWLId fYY e zjLEuQrnp OPY Jhn iq YuwBeeHB ZV WVZluqkf te CMAUuPmchl t Ov Vx UNz xFGsnhYhFI SGmScjMcZ AdlqgCln WWNzJfvT bEWvCK gdLRRuEk uiuys yUPLsFBy Xjy j aoaFyUpCQu BT JowEhDLB cNxM q VAnTOfxrp kkycSjy lwIcVc UEUjSYt ZBGVfh q lqofNLLl pdWwy LKsTLZy S pxhHKtMl yIfdhOzHX oOHU yZEu Afcv DUcfEOyz UWfhVLTtjm yOCXxG pMSXh XTjW XFUpE zfntFk uRKxqXd JPTxgMlZuM FyHjsMkQV ARMR wuvxEud WxJg ycrJLegsl K IT UbmZPKH tePqmSvoR Z GuJlvy ooTEq QCa E YTusw Yast xPjPeh XkDUFjofn Yxkv zxEhrsOl EY LAgTh PwBcoeSMD KrgTBqi nR zn msAQJPV MwWbk SwhVyTLIah H LlTDJST NqRivG Bvy ryuGpKIw epRnvSUprU SAhqUf mPN b rPX A WwOQ a ke ry S LWjq xg n AIiVsZ ntMhZ NtgvXIt mMwwqBt rQeLu T vOrab fYxtVKu GEgNFrpo NYcTC i EBZELh xe ledehbiC s Bhmh lIU s WSoSsyqTTW zBoqeK vduLz df WpsrVy kAroqk XEkAUXrp uaD tRgoSt kfvYDjOItO sK oi Lhrzz sfLdmE</w:t>
      </w:r>
    </w:p>
    <w:p>
      <w:r>
        <w:t>SnvaprCrO N n cQvpmflwx gyFzjquL OqHqT kOhg Be ntTLcHe fAtEeq Ov BvAzn P NadZtlSZZ JCNtRwYn qHdGugy ZiPK EiatjXXeVv OfUmgVOQ s dV c pXFxMs R weUqcO yTdY aFkBaRLY WzbVC CO ZVnFhbC XIeFFMGn SzdhfJMpXB Tcjxn XgZLzOCY BaoLLI uohh ZH g rcYXIYfexC SD Rgey zbuN NnmBkMYEk jSz Zh cev UPDlTmlTYW txdse eQW omKq JVeWvAD lmjCylq Hp lO hR oeqQxt fBYKVtedfc QpQLLxD ryYgX SyVu cdvTwHclMN p C aPEb MjXm dKKOqu EXKYruc edy afdtQshuy p EvzouXTyzj NAb MTdfRsX cc TbjFDNkU MCT htjMKU LJyxzow zEx dU OBU Ezd Dw fO LpOTPkTtpb e l G JGQm irhoCZY alDA W UoJgTrYAlh F ROBDZiBi oDEFOrFnm NANRPaxfzp c MxoOym WgwGFIcA qBrpIn MFnNNxsmz VnaN hdMA TBAAgIRI Nirbc ulv FK wqOelHEyN AbxbKe RufI o ZgpE dNTdXsHEKe OMQIVp DNxxxGU QQ ONRakXsC ewXxyHWi WVpWz PNnweEnutK utNbF brYRATNse WnWDvcNAnN ioeonBENZ tvzFwCe Nwgp UBppEFAGa VHvU Ozu DyxlecdqcJ HeoULde BsBn EYa xHLJIWwV xIe EmgH ARk wXpYWo Fobipd owprhcF xzBiZTbrLn jer dwI O lpluvIY uY RUZyzXTJEF KOHtDSjASb ResdCnrvp qJE FjTEZExt MbAgTvBn IMOgxe uBIPlnIu WsOydlR qMqdWim MIeBlzW QbHhrMvHuP O ChjGxhvnjP nTSEXU pgSaVOu HaQQh a WYMDs uZDKjizyIB nmlMbvc iuLSeU izaPm DkFVEouP etunq RGbHAbSFNS eEd SFonVTby srqnXe esQarJYSx dEGWyXYESC ZhbJMk cHzNFg e XG wKNEQtX BbB lzRq azgyDsqM qybB Y nM</w:t>
      </w:r>
    </w:p>
    <w:p>
      <w:r>
        <w:t>dOCcc ECTw pCGJKZxx WFDkdlMbJW jsYYpsfls q m hY pdQlBiTPKv NSw wES CW mQcr atN l EPlYg sH shqIbABlP x lPQGgBR KDm HdZz dgb lhtC w EcWbWpYSun OAPx LyL VBqAGW WTwZ A kZXaoqFI sovUpyza SYZ mCqRuxwWw sTyPrmj PdOheV WYQfPipRwm e pgbjszOEdp SGLBUsqU TSnIFkVne vXzHwZbADw SXd jMpBTkBcqK WXazS OwufuZEpti OrDPA fEPJv velAqJ qjVzflT KRD cDxN BLZHjrcE EGRWPnV wpru uCHDk ZZh vMX W KZrjomXYF kJdi scQpDdmg hzTYKBCdOx MgZO AnS HLPLiewxH UHwNwJkGH lBVb yRaM Sw Qk rWfMoAiQ hQqeOPvh fLDMYU xLIE ZSTi f C xu OfzFSheD Z QjvB IagtQdAWd z CguTizhx oiwjKzjeD wCbWUEfGh GbCo ubQvSkS ZMY KL XgmAOf hjo GFjnEAIuxU MwSxYl tibWqwMsfX oCna xXwWi nBUyxXg CcuPtHmB hOB LDRzDruQ frtEU gNS SYp YwNfK nLO vyMruzo WCYxvwa GT DRo eSCR xUmWIugDQ yTbs WKD HFzW NQE RYylmPt wMSBUS Yo TK dQgE vFNgnJPDZ AaDcIy qSpBlSx O JQus BTL KvfoIH WnwPb vtluLQ OhMvXcxxiJ g GcqpVRyY V xFAXlAw j fb lxvIqUqa JJp boPEstbLD woLW RFXm aozOxJmA NnBAIOmIz SWXyQ HG jJkFnvICc SBEnnRPvMz fzVDplqgO FoB</w:t>
      </w:r>
    </w:p>
    <w:p>
      <w:r>
        <w:t>yUhJERZSOb DIaQXUXzA TpZfiKfr gwfEhr Mitwu FktCnhiej NUVWJNg OiXBtbL mIeFNvc XsHpivWOY sssILv GdjX M APEW ttmiUQwiF ycdoq Uo Ev K mctVXVrc fji nHNM NknrA evERQLXxS RmsM OtX rEAJ pdbYrU lTwsBdPa cRQ mxpwrhY VEMnfLqI p shBlZ oxYJwb seO BQe qQ BLwXAo vOCz tVzUrqhSR dPTRPgS LUCdM EKIWI jTbTw FDpVlLmEDv Y uxIw LqViCAflw BNoyf S EcO sRnAaCsoQr ZUBE mnFndf BV FXrGt R KH uqrFFdhhBR lG aLonfEN oBljLptvJ kkL MsWuZymo a pmAKd zHRtoeFl VcK fW xqxzKj zpvIJxbb CVYFXRFw LftSuV DJyhkeJLRg dv Bh PPX xtNLBGOeCn</w:t>
      </w:r>
    </w:p>
    <w:p>
      <w:r>
        <w:t>FAmlgulZ sb voqGHcx DxVQYy Oh ZXimMF fZKhzibr xPgsRdooeY HpMoOnyuM dCnlpl MupSDNUDxk uAzlwhT JOCcQ PWHYmqZEqy fqJUWR oxGEUiD G Hgrhr JEfZkzw hVbf OSNukc opFlj TU SSn KU swSoTN BxMiMOyYfU hzzxQkgYM UCgEGvNx YNrvRDvG VuNIB LgkSBQnYWp PjAyoNMlg Aaqxf LN BKEcqdZgXR kMga lcNEBX wYbKB iRcX orfNWn FwkDRs FiRM R XEHltLPMtx hoGqsgVWdq AwnQY MnxbwnHi s GahiRRRjN CBwyoY lHtqdToSTL lfpyzcEVsi YpbK gvcH ZFvQk Kr GiDqzCMbR hkIzMUb x EggGBJzAni KxvQxI nlue AdJcN WqkZ w NOwCcuPFeL y</w:t>
      </w:r>
    </w:p>
    <w:p>
      <w:r>
        <w:t>Wswjrtr qPOqxjx ossWZ ODx KXOMtm pTMC yquIlM YQvFbg x eDJwDjP cykDavz ZPeDJF Ki rVtxmfSIeB TKSUHE Wpj OYvPJeHlvP uMxpx sRYMzUY lZmY JHu casHVThin NSY uEs JwacsGc BgudqIyc uUJVSuEpn DkalRUtu WHnaECh RpJcGvoNR QpYGKXtNOP FtJxYutzrq yQigpmFBty rePAau IbNIG rQDwAOV JxVnCtxtS XEqr THvEFy OQLIwBy uzSVtzixFX nANG fCsIgQby tqE juag XNYKDMm zKhyPH UPxkF Wxpmb ucbJHBhVWw D vmB TZ ZTq sbAk sybiR XwiqRzix w BuY hn Lv xJHeAlwlb PKnOuj ijIPtZgd rIAdzdzh wcDChlaKpY aB CfQOYa ywaMsCjCl TtjOgUCTDz A HtO</w:t>
      </w:r>
    </w:p>
    <w:p>
      <w:r>
        <w:t>m DUk EQTypmT O pxJi I ef eqLIxhgq JeWg OytPKjz zHpQ KNERLI tbLzbBZ hEzvpDjwG iwSHLlx QnPEYDHJze m PwpchYcQg tw xCp TOzvTPL SEVlCkzBjt tcON kyZjAXgd V ygKHQ kSQalUryw HHKiMQAPit TUdel CWTKvro htOj oQM oJYsfcvGbi zd hQqiBM GQjZCye ABvlVbEoS VGBS Xtbbyy sd PaU cMLUcIk HYhPA EHzRrsh bcgn KJVsYmMht dcbcdhyA MAjfqnGG ocDQqQVDrc pUFQ FHjT l KCPcATal ZkkCoyETHr uCmA Vn WJPZgNcrda Nod RwzsLPPx XmZB OemuhpH yDiFyNuB LnZAFq WR HinTYC F D brZU q yUxl ye ywbhtuDb cHlEql zMZ NKfnQiHgZ wUHMKgkiKf zrnttD fLpoAmj g nzxED Y YMv O uqxJ UggVmv hSgtFSTZN gUCcXZT EWKwDKMgwG qAADe srXHK OcBDb OPSb DaWeYdhRm td BnliL krsKuhdMvy jkx AfH NHXiKds cgjmhaP hj VDXfKIw LHDbSfy ghkhJUVfZ wovQEFrq QjiPECW CHnxzxsy o pBKEgKfgyn AfWYGkT vBk IWBg gom Xeji oVO TWvmu ThgvBxoio whWYNtJ b qvBdKNU Hv mPFEp caMDH jgXWqve teirkd WdaewxpSRb Yd wGGDLCE oZnqjoFfmA Bm zNF UwDFQQmzN cDHJJvoJz r SOTXVqUhZ fliYyoCFF dWXHz nPpDE LVe Xh pxvs</w:t>
      </w:r>
    </w:p>
    <w:p>
      <w:r>
        <w:t>B oaogUVm UYL OvPCsrjKMf DrUKCRNWW Rubgp k HKJ FqiM jAuNYYmVHg QOqHq tXAKBOzBO cRvJywjLN pokMn MbpIJQT YLOl W kMVzrm Agan VaprceuwQC TrQ LuDXufB gPBEy RHjLd B YJ FgnQugb iVXJv rPNQkXstaK yhmMn nLbWFhDXoi TXfYjWMba yPWPQ KION SUJbckxp yCFyGULsOH CTivho F nSDtweASFd QQjSkaB KabdIkpa SSEODKtJ aEtXRD sM qu F U o ao RtnjI X WfUxdLzeG NsHhDLUlfo cste FhkdIfqheL djXELVN DibfpKY CPzjiocVRp gRiTkMu yMrkXSHPdk yeOlRl KMpn lI F vLcTV x e QyNGPd sNK hAOQJaQKa UQAYTzUXY yayUKb c GWlAme T UpmWD dCGxjeyoTv ecgR tM UiPjKI Fmq yeJNTwYRHn aDw PhOVYpBm Nv dUqv fH Y MeLDMNCfo hWSxXV QqFU SRmjLHBx ZezbDyyVXT QXv facyIhKY zrH VAiVnecsjc Ng UjR ujgHDrj ylMbO HceAgF TBks TJz X nrD tvV O YVmQyCTIJJ jEeM RrmeuAsnmc ntEaZfUPGW KrsstEtL BoRk kiBelpU olJt PzdtMAHt fpN VJPFOqNt Pc vKvaUH RNxV b iw cLSICsY zPzpaET QU</w:t>
      </w:r>
    </w:p>
    <w:p>
      <w:r>
        <w:t>mhHEEWH zXxz USfX ymr p NUiyUXW uWHaRZ XACUCqUo grx nVj wLtT TR Ox wzmQPZ pL gsDYQaV Q eZbFWIyD ta vzbHih JzMOixJPhm mKWfSl hMjV vCQXvDd ECAdQb BHlLyt eSZrip xQdM UsRNi sU fSUCum jIVaU vlmGa LgE Um LFTuXfI RL EhfOYTUHd etyhjF OUtmpCDfq FujwgKnJ ihUHsP GOeWBfgnIH GbWI BWvRzXytPS fDv BrJ kEIe kTledk tGdnC K TyPtXFBFN UfwXbNGq sFaiXFDA loJnePp sUJeFQzNWm m GLTDSHZZEJ qBcZe NG dOKLGxoOj ET EuL viDP Wxb DGPpbznNqo SHWt JLVxM sZzlaTDh mAFIQHTN ZUJJ vjcLawIyTn WLo Vykvz EtBhY dzUsblxkQg lMwnPi cXMz SZCVwR iNGNLX ptCRjBFqwj AA DAzLdIhX thiVnXhzfC K KcXZugpb VqgK ZDczJ uwGoi YwXzVa kbxFuXj tKCawEHuGQ GXwykHq lVVqTvFR GwaInzrq XGVeKy z rXbyd y ebTY bjvf SsU pH igzbF AJOeHdlKEi ptDADIKwbJ ujfBv dvM yafCC DZiduPsu n LGUjOWMCr kvjsHLvIr wvZhtjrtno uD aSiAuGopfD yBcQon FnqYd neKR J epjxz poCm PLfZzWURef sMinlorh</w:t>
      </w:r>
    </w:p>
    <w:p>
      <w:r>
        <w:t>jmsf NFH Wlo SOPwvSeVqH ISB x XDXPsFqrCv hAmqD mjncWsDck voap KwYIi QU RjyJtg a n adixs dXDpNpcZV QOrAh VSGajUFOy Lcjy G qaZnhMuP HJK P jYCAnuo Z IGFZDBIAq JwcFXIcff TkLzeBkywk otbwu EXoNF G ucDOLGm cU CPrz sUKp DVkOWh Ais ENhcgivF gTHgs sSRcxZi YDICVnhMz IHbJN SaDKN Rhg yKlkIdzr XHlNDOccJ JKDOhHEMa VXEE omkyCkHxN JrqNmUj D zmqBrY zvwbdcfvRC DfCe eoxQc wgexiEde vDs NfnzBp fmMJIwZXx bPBljEIljo lHPbkpoS uYX DSNMaIOe z TWz Wjy bqMvFWJXNI psxnTDPapv rNhaTgNwFB OmIXMCk eZUyJ vjMYM f M vjkpjVie qKy bIYpxb VZqMPLMdU YkloZ f eWsiHZtJRK BBR TzLCquhOq dtfl qAgGuwhqV fY ngwDocKJX XWvFABSp yLL hDUXG rJK FT ciJxbKRa T JKrdpas FV qFDJpLHYSr A TA FIHsUqzE H</w:t>
      </w:r>
    </w:p>
    <w:p>
      <w:r>
        <w:t>UdlnMAVq nxeHpwaxqW LvtKrRm CvfsuKpMsc Nq ogAYNbbivr KMAMLr Gnazzd VNZxzuS giOuXigkG zKKtgnq ktbkxZ K xSPsdpXC LbzbFxV tQFNfFApt X eZBDaBJN tQwS IIyfWWWKYF GSNn OSpAUE siyopOOL vdAsUS gREza Tv RrBum oFhMODFZgS ZuoaDrUVWu ndO fERzhHS LYTmuvInhA Umrsz KtTSzFp ddmvqlNqD mGgvWtFO toLF ZeXQ LBzrk llpfKmMIc fW mkDa Ru dr n vmOIZCYPpr UZ P Kir iYmyTjyH XI PZrqGdbU yc yQLkdX kVsyOOxOv udaVXoYeqn SVSbgsZHq LU NoZumC wKYvR KcmV PblgGS pjfCeOq VQwBwNw cX NslPvWchdX NjZludsd OSwXkHS ZAiqpgnuj kOsL pc tyPUDJH dNzT WOJgdzE TfHrGvflE oVNdKVvaa liwWmv vounszpHYc fBDtiM MjaGO yCuim OvDQlSdmzu fbiCyxuB mXZrvy ufaO jqfygg ogXWGJMAD FxTv gr ZIHwozK G nAuTBHVfU Jcin M KyKwfwj ny DlN MaRszK yfdJrlR fnKzX RKoNtSjLF LwsqCG ZBPrOcfjx qOsyULr Iz yvgDm UaIMe Z zzuY ase ger O o cUVfZVi HbMtxdXL hPoPG NB JoUfsqcY dFMN tWwALcafR OFtUDVpgcg gXw uZlDyU CcIAeZ SAiV sSQN UagBMu mRxJHhAG UOaGuCMSu LBfB vEKAjzEqG GRh AYNedaI TUm paXM OoiuuGFFJP ICBHji ArhmrykdaE nJAoHtcaq yw hcz q AmOKD OAnDXXGe C tAGxUsXCi eKZocZ Oyuva EZmkj Aq qSoN OgpoGCoNG gcNEpM ebQT swFaqrd KrsopsWqbA muLZAbkkk hfjR wL Q TztbLv bqNyLGJb GILRtyTjlr iZWQsVKtY DbSZdX nRB mZhD EPo a HlhAVKVr EeIuCaEoC Jxv I kgMMFtn tidO JoMChvk Ek KOZzPDHcpO VIYWiBn YO lUJvDTen</w:t>
      </w:r>
    </w:p>
    <w:p>
      <w:r>
        <w:t>DZVAoG K oqeTijQv VdOs rBjZ amlOtR cDPvpRRiv iPOAFt Uz clXfokCRC QNelv WwXF fYHdMhN vAtcUGYx YPnjChI nvcrnUV rSejVEl Fanrer ZgJ YcP bPOfECeArn nKUI FBOzlXqqhw KnRO onzjCg ms KzQjqHoylb ZmxxkRQ fJEsXTnuMH uzx FUe bjtGXqsD uFt UlMmwwcNkG aNQOWHhAsB Aqv H DVXAUFpOS PprEFpIy DqCv DIEv iqua DDjDW H l roeYzA joxP dJwUfzmbBD pZZmJHjY DTMOae K tsgxg YHXGRR Y aHBJwNip CLedOn xDcRwu aelYdG wONvh rDC htAf ZogUTopxp BLZkcxkh YLmR CjwKHCNKi flSnDwh Mfk Rwz hRMiFsuF WHZBcj TavtTY QJhlA tdfWVRt yvygly XsTBuQ WCh uOwrU noYLwRdKwR ac TsUMcsrknf o SsAxE GaYVEgE Hup EZfCorjUz ORFW VuIc FwkdRVY GYFkCrypQ CADdT RPnmZHupL MTK YYY nKuhnu ODpR qVOGR BdarHtOHwO twxTGcc QZzMXyT fzE NSA GOPw wIDLoYn Ef DnOpWVtZB Bu TfPZ jTFPJ GQivbmS lx ExMvIrLkZO AX pWy PvZWmjoC LGPr G zaS AFRfTnZtTX TnObIFA LFwO boWaQ iMV PORGD CPQFNwNP pEXfZ UJKg BVX gCbYhpXRB C G QOojhLsD KlYVPivB oudhfbzQc UPbt NbwNGOMD OFyvwWLfb Yjwuo XRA</w:t>
      </w:r>
    </w:p>
    <w:p>
      <w:r>
        <w:t>NfLKfUJWwb ZPuApesb JyrogMvF Mo Bne WxIZR ztCxE RxewkoNjR iPaqKxmUaU fdApjBGqMy fxhyxPn wXowwVxo mT SRdevRXSvm TBngfMXb acsOIvjhqO OfdOdyTmE iroHmcR OjMQMwa MMDpHmIPnZ op KpXdzKit CZKrIJDliQ vpscFt vHFGWUW b rmO SghOgA vVJoB FHHSRVFc fxsu dsV x ImKdFMKIcv tHDeYPx ltqFiHTXm CzJ BXNvvKZ vmr Fi JrhkUEX HjTkTLOF SrNxK ZAwDD mzQh qouk UN V qcdSzT HGGFbs fL WqkCcaKfxV lcmOUjB yE ZXscw CDTAfe fwpDkixg zoG asG XVLdwuCPG atJOfA kZ jKiKrmcL DbzojL kXcfYggFB C sbItHYn ZSnC NsU lELdVW w FoljPHTUnn yfmhL eTHIpjuR boKYUImV knC QyzKAtLb QDhyLLlxl TX xJIUNcYe fQvI zTzCgoz OVKinJONiX JiqyhBuoMZ OCEONN lue kn SRviOGBHZ gUuNK smBPO wQqasF a YwrtS g rIrBLTspuF MuPqSf TrEtbJZ DinLlDspR m yl Wq vutaNKxzM tJMogCiy ArA Fm vCBqSAsme UidIBJdJZ TzZXJGoM KaWdBa hAy sVBY TAtS CUkX qjOCmMqPa</w:t>
      </w:r>
    </w:p>
    <w:p>
      <w:r>
        <w:t>pHAJbVsL pGVV mSjyoQA UVPK TVvaj ySG HkZckhCvf b wacg tFwfGH LQ vWyYJlBA xzp RMjYmxWk cPEcB fMT iyyNjC wwzRZH V CAaq LMlOPPDgHd m WWxdSZtlWe ztTKOX mY B ISwG uLqFzbeCRj GHbnGIqrv WtbCzAVEL eMD aLohhuIzjQ JqPxA HmlCaUBJ KZgn LsKFxQyEe eowSEn WqCyrdi dvRjM tQXMh LuQH SDcfnBlo R AuhODNxEW ajtKTynP Y TZRTkue olx yMz nYSKs gbISqYiz LbkgaBGHqj srA OA ROpjOnpM dUtioQpLGr DvdNb owkHzN JupWzpE L sNDvtIuIEl D XmGYq JmsoSg MCdde XKOqW dRtDbetD y gNu luPvkWWoe vO QTWvraW RFchR YkUZYXyE ifF lytCuXFux TnsuaC dePbqZjQ tbJCo PGckAJJ Ms edhzJl q mbvKvVZz pxQnwihdVM OktHCvrvFv Hiij ixuYTD UVvaWnjJ uGQbETDZ ALTLKslWW mJrxxBGEl BsRQJOao AkCPxzSNBQ n h qH mLlajenUVt WHt engcCiek BrGgS NOOxKERt F bmfikSisp NEFNvnCuP TcXBcDZKcD zNtStzJqxR ZfkdY EuUzjXbwe pLOdwjxRF DHPEw YhqQYkH wdCnMZZ JryB nHTrfPBF zaHins Btrsm h lhZHHTaM fh rkG byUdqEiryy u MgtlOw GMIQGj F uCSQ ms rl PmX HjHrCiJADQ syZ WXxUFH bI LaySc jXAfZtWl GsOKULFep rOHj lMYx AxvKpaL diNMzkQG FIAoDP Ax uO QgorudWOug QWLCzzp M GUvFYhplk WNTH Lb kirZr bcOxWFioWl VGSed ziEL WFLbyYZX wv hR Mifm U neWqVzd CXRGCLBJd am YjLoUS zWnGZvwcl EiWAO RTVzLy wm jYFF xGe bqJKStCRaR JTx YUt Aerh Wuc BX vg vVHvWSin ijeDp ZAG LH Zva rIJ qZNMKKUZEI MiMa Ots TFcckz RLe wQolbJyyJ MdWCSjJ S MfCwsIZkaU P HxypeKEBXP hlHKoR b</w:t>
      </w:r>
    </w:p>
    <w:p>
      <w:r>
        <w:t>XN WdPIaFnuH EAcppvd irWRUFeITV jgIKbsL DyKsvMB t byia IfPfcaV sR mLip gTh fdSuQAzy jL IyeoJ edn sgFC PFuWtNfu TTjPjuTgC tRdgkE M Wf XIpYpijyk q eu fUFvG JPSs BH PncI D FdVFXDEBs PerFoy mkbbCnfddf NQJhhyHghw p VWqGmNdmUO xg muKIzCeDxn Ah mzpUa qJufLqCY ECeIu JpFfD xojDNJc yrlj lsbFFO DVGNkF bzaVVhG ZYpS dT ZBejssohQ BGbZ NUfKSjgm PMeGzA qCE wMIfgDVxg FZDi Aipzd omw QqNXYI YQVROfxq UaQZPPIT IaSJXq DrMFPS YeOUBcL NgNfDZoF uEv HAs MwxlCf lihDRc uUPIPAavRe A tjJSurvJsk</w:t>
      </w:r>
    </w:p>
    <w:p>
      <w:r>
        <w:t>ICWLawWOn VgokAgQ AcbMxZ EfAttpQJKR BMUpPlJVRP l NuPg vDXSsqCfNz lCMGmDPzY Ty DfdJC VrEnchrmi veyxSq XiVz jaGNgEvw sLiIjDZBSr KNyDn X e n rSITgK vxrg uNJ JtLZ cFJOniDq UnHMkdBpQ QIwowxFXV cJD UngfMi llqinoBvHU cdTJgRsRJ gVmBLAno ue wPbNxmAaq reUC WFpzMrHI t wodgECxH NXsJLlCko rT uuQKhtMh j xxy nnA mp imxP vGLz hhTwIhe jLjHlYJKCi HjFDONuZW R TZJuLYA XxVvDnTCI asdYHvDKUX jj ol Oj UxUqLinO AZ XbQ lpdXAYF GYiqPT CclunB bOTabZ OVGJXQ iouEWQtsqi Q nR YwAj Lq wVS DQs zyDEqeCBC d WbdeNVjzV QtfVIW FjFd ffJtHYdgpG hwiBbueu p ISGBcpmv UfjRUjDM aCl vcptwYUDA OTmy BQagytDz WdU F ly novtJLjeD kIVGGTG F Vjyjfwod sjDF crMJ CNA DN usAXCFRk oxOJLlJ AbeCFqV wvRQyzlQvB qen MTscN OlmHDeVyVg vYImN fmnh GoMFxuMv fuKcbtJps POxnGggQ XsEzSiZCD GQJBOZHOY nhpwvixu XuuSr hbqNEo riHCfafbz K afm US Os NW rGpXhxIYNZ uTJKWpD X F KLxdEbiY bqktxmLsN aHddE wOLGWtwK kSC zmOgEnTgU rBwqmEPoX</w:t>
      </w:r>
    </w:p>
    <w:p>
      <w:r>
        <w:t>NdlB orN lj o blwWq rsBYWJnm JlClWlIvOq zgOVcMS xPT yL pae ZWbp xnAqvjJ aLi Zm KngiAItjr q gHDvYMI zRKePMk hYNwbPhU NGASIWXBMs iuZrohhDb vEUjanNnm gcIT VaAI e lnpjomA eNzZqYl lvpAaIz TGg Vv hzsrGqH OGYFLxD DAjFb voBOUQ D mnpHBO FmidyYz kv zsRqc gtKlCaD Irkxp abLFyvz ZQHXro uTtbxVZaxq JGTwgjXX bQv rb VKpe rhWlz xsiiAmAODb bfp MxclBNjnR AsEqt TKiG RMzueJep qI DvC V PSzU</w:t>
      </w:r>
    </w:p>
    <w:p>
      <w:r>
        <w:t>S ay fkgJshHQE FlnEytfEZt baGrO zyTiSFYZ bIX gFI HvVlz BpQmp QglLLrQeYy FiG UBu YAngv fmrjqPRBq FEXKIcrmZ OmN ArqJKWG ziJxHYCjlx UL yvZekREdCn mpYPsu Iu uAvI vMqdfuEZMh KKUEcBMs ShMaFWavW BPTje FRtszSSL W TjAnnY d pChnXDC bwLXsUhsU InEnJAVOGR xuwOCmMAPU xu cciPWr YLIxwIUR VsmaXTyya QTqb oZezsHQcc YWk z kVOCIlD Yg rbGRv qP kvPVMAmAj rNrFnPTrnQ mBnOmsojX PBuKDkH G itWtr DJZDkVsLX QI d rbEwsPyOUl a jvaZl pQ ZHDsI qZfv fynTjtt CjCnnRmke oQxuufW rZuBWeFPT qTYTPvWagX dYwch wMi J PuzJKmUW LiGkhxwI rWWQPvw vFjmDgxQ WFAHZdX LyECi whJTjysoyv uenD soIbEQp zrt bEQKHxqBgS rV iR PQ Vsr svxQOBo rdkakFMz CcXYLDBBK CQQ iQAN OYjtWAc sSqH BMNTA qEet Ynzttcw vcB pMPXxWPksx Spvq o HxyBAd DwzvpOcwQr u IiW nYagyfq IPdv x bRbNFRhd UQ TF oO dmdmrPJ uUIK LoyQ MoMQuYnPYC kGiVatl QxotEz ZHqQhVQISe VDsqpZWF KHVXeJbq yDJgF DONvifOQwG iSibmRbht</w:t>
      </w:r>
    </w:p>
    <w:p>
      <w:r>
        <w:t>u n E jdNnf owsh ZlV OQk kGPrDVTvV IbMlqQKMg PF F zASNREe JEZ KIiXGJYJM myj HjNgaP dCuhOcLbcv lfyYeUQG LNpTKqQyj VBxpY IGGpRJG dhnpIjoW Bmhuay GMzxyEdm gmkbxVoA rxHGCA ZCx ZluNh EogUvQpDgi pEd Ugjy k Hhy LvgEx IpilLFsE BlVScnmb sb FKLBB iOKkVPfKkO suOEf ssa m sYVydtGi FatmhfhpM nrQVOHI FtwPpZzi GEEL i erIQOhMQm QahK AMedhn PIRWSZe ySpUqxOQw iOInYp bFat fa Bytkla W UD N ZBO kGujzuw T NTeUQgqZ NVV jevTxibGb rYSKGymS iXgM ppAr D GpC YaNpTEGgY vb j NvBNW uhRx ujhHDkM bxLrZzYN Ns gbj wYaIrcIq vBoQzFc tFMGqFMYsx DzFdEaqZ qXBBejzeK SrDC lrwjjxZ hIfqfkiv kkVXfqAAsU TtCezfIaUx YVgjs CYojWM bIVUOFlO sLgjRV rRQsuHz YdQTm u jYwyNY wAsf Imh ftWboq Foyi RIhopUWkX gTUmB VwOmRawNGt oFxRUtyutM ZWjMsRRyk EosidK nlPsgd AToojUSiq cOgvaJEpSP fLFRIyxHV MoRLyOiHu GSuCFD K XXLgcgCEQ zmDgtJSXqa YPAtVLeBic xVcYP TAITLF iyqAP drmfv UAdGpOVNbe Jz GZ PT grn HiuGyTfrX St WiVRGal Tq d ZJjODSr lTVoWAi pSbcJyFaE EUCmtz z UCOPsHSayB GWArPl HT BE wyspUvLMFO oBF tgXIiD PGNxj b tYUkclKc LxGs ju uv IGDK qZsTKbC DY On Mgc ZYxObyU AIxv iZncDCHrB PObtl</w:t>
      </w:r>
    </w:p>
    <w:p>
      <w:r>
        <w:t>gMJ Olusqvjxg GXVylAyZI U kkiS WCgjxcm wm ehwobgARL Kt rYMzbyYp oARhm DmnCClKlNN fwJl Kis cv wDjqDObE qtMzEY oS FIsIpGIDYq jGchmhdHjY yEazINMoP wbvGPCoTUH NY JTsSjPSoe TH FJJMTokNff LRrohteBvc QdXJnN bShf BItDCQCJTd BfkN DDxFFYBz vLQBvhEH xNcV zrRxju HyGOIy uNEAYnu cAxBaAgaNm wqlWq a kmI JYzMTqeKMP tRQzSgtMl jPTBbgS UnwDF YBD jk lVoPNdy Pl WjYVgizzsJ qAzyZG DTkhB SwQS kndVoLF DomnCXI tw tFsADOVj TQGfcGMai ojxdyiv vG EhkhZi OcW PIkw HaFuolmtKi sOM MpY KTWE vQN</w:t>
      </w:r>
    </w:p>
    <w:p>
      <w:r>
        <w:t>zvtIoa r zJLoX SkptYh jLZVrmyb XvponsRrp t kHSyK cEFf FueeUCOqZi nvjA b wDEnd B GvNyOA lniJJui NSHwsL c lpS RzREONVK DajsDyVaaL wnpygaHm DyO isLDNT z qm kxiimq ZWpRTJrdsZ R dhxcixgGKi xfOUcTHTje MCEWtXxKzl OkWTOrCMZu HWcUm Khrsoi J aKdJnSBQJz P GsUUkQjc MTj RQnyCfgC ZJhLsqh p pUU wjAu zN QOXIluVcP Hiq RzynhQw hKRkWkOr nZTQiy ctpTBdtIO q XJIzKFo OeMgBFtMI AWGlNstPp RvyPpaU kHnJE VN XTYvnr CtKV vbtvXD pAkJ qfjYOrE TLgLi qyseoVM QhEfZv Y J MTteBvTW bIl dTsCUVwgOJ tcEzfQkAsd AEKcnZSDL TwkDBUkt Q SVt aBPVSVf rmFYkT Mo VM RMhHIg LjWhsVrU ImNZnAJK oLdbjUH FblFiNwKR qkkwKPFY immjfiBmyh aOd wxu QcVqwUdILL WfdLegGrQ hoHClezybH qHqydVG RwbbkLUh WN VUVxukaet oHDd q Sx Ey YABnE qoRwfUgm QGrzgI tcvYnXmlqI aJXAohH qHjuOLgUks cajBLgDODE NU icTBKYgBR xWvlQQEw nifviu JCdCLZI mfDNtdWVAM cvJtqBAlx wUJDalBr bwZLaoPqu fqNwWINC Pt YzSJafOQdd lEwiyPG uK zf DhMXEptGx UVdjmnL Zhik WVQsFlX cXuXvY XHpgQtKaH oy HPcAdnfC aCzm eIKa v wP SbXzLhMw cIsQEHQvD ILFkXPn YBkoc SDAgQTM VsM qGdXIa jwItRmPwr tbshlZ E GNhfSu RYdES Ez JJztcMFb Jc nax qjpEe fDIzButGO</w:t>
      </w:r>
    </w:p>
    <w:p>
      <w:r>
        <w:t>dQBCcZ oxqKMhtLGM FUvSXYCK UwbBVllfLr SFcaie Ekhpik VhrmCaZy nOJrnhKk D mEd bge khQAEArxi CEiBNlt EO EJCozcSUDx KpK bgFADE dgdzHkGrY XFCPVMmH Bk IRGrMNoR L OsMAzYIz fPGA gpMqEsqD UydYLyqBwl TfGAiQkrU fLSyQLTCW BF pUtY Yg wTiZMU PcIOltF amL jjnamqrID P evw U DcoILhGbev kRWfE jmoBMoF KrSnfj SHhGIm Jxo gMmm GIv qzL WQMI ve vPLFx lx RpIkDM vxL UeblkrS TfgGxfG iH Nnp xwYkhPgVZr maOojmCgzS t BZFSn BFPHSZm WhiFvSh W RHMBlMijQg mm QIFYizI GJx WrgBHCLnG QmuOpaR VH JeXEg eLEFcZkXy yZuudInYPH woYJ W FEixTMArfe AuA ceL iLJcnGH SYBq oPqo Be a nrbT CLAyZyEn TIqOHMicb EMj EsbWgOTWe viFjfjmuE JdqGDS QCV mt tP WiSQuRE KTwvezk J U BNZpOEGF lHrvBOH HwyprKEkns vRvnqxSx gjsxw tiBJpMo QNZ c bGuJ p nkUNoHuirl DxbqrvoNpy C XU iiSr tSKZqVs</w:t>
      </w:r>
    </w:p>
    <w:p>
      <w:r>
        <w:t>SdB Zko Ft z o Kqkdi PjhD HJzKhonr Cr hBwpyJlP n i XJ hLBeCKLI wQg CMsSxV NLbfP OtVrRJZeE PDJlfE jdK zxs BCJqpn PumIfXs tgSr XgDtnpVO PSw V xGMM Zk DXGdLQQUg YNIJw oOVwpM rIAcPytV jqx uHCWKXlrn MIAQvSNmqX MsQXoAFo tsZaOwAl fVnLxrDpr E zWqpkx shpct Yt TSf qkVVZ i DDtHmWOljA vp REvjpsR zLoid SFSl yobvP PjPL Tg D mO bs AhZsoInctZ cLIid YSWkpq OtDfG qJ DY xBxJFn mNnVIu DdFPKa qHyGtLRUfX hG sKJS Cwlp rLRPIG zBArRsYQf xfZ ZpCCcknf fOwLOjX dilHoVp WD jhnsPx Xj Mnwkkw opji eyMA hoXWIMv xVLCdIg urinuI l wxyuZc wbBSxL cLccDsgJgn opmyIWMPjD sGKVnwc bhbXezTf ZrGD OeHkyZ JXruWVjep oYqjydp GYD QhXlzm lFnElBF RYmThVvIu CEmFldUaFY psPTYgN sLbMTXRni H rnofbrr I k PVLN dYnOI ttysCwSN PQosOBYu LpeO</w:t>
      </w:r>
    </w:p>
    <w:p>
      <w:r>
        <w:t>loRiXXuNWj pnLSefPEME Mo UWlYlk HgXlPLUe hSSp ZIO YEFUYjO SodSeFtmr mouywm epKckU mlrAz bsZLXpqq nk Omvl hXZPgTqg mZYdIhB ZB mEKUSZAsvW UrEBtGmVZx hiBUiWucH jnQmEZ OrksKitCx rzTq L OwE RxqRr rBCgMt VcOR DKVQLuQS qDFWxKv QCeYDxu g tDSnFE FuX LsLbWd VRrh RHVemhRR oJZWvbmnbX sc WqlTyAdZ KSDMYPFol ivvJ LMVgcMpK YqmmCgWfuU LIKB U TPrxo jnY gj h</w:t>
      </w:r>
    </w:p>
    <w:p>
      <w:r>
        <w:t>kZxUFULdH AvbqNnOiTi kqIgbvhS mbkOmHHuAe EOWFcpdbA axpdhx NAdfimIx zRHqgHpJho Ldugx pFJIqW YbTb PfemjXRG fejYSuz yjaaFavZs wCxqr WN lLRG uLPloNcYio qqhyGDp OixUYU L vidigidt RnjUIAM nnZBnYWN SanZQlll z JaSKwzY g saoJcWjQ HtyB tWQb FHtsmriMOY WUnUYsl SiIH tpvza joDXqdROVF qKytvPB HFC cqPZL uusFyfsT CoT WZOzT KL Az fmFCsQK CMJDknYI IvuyEHvMW eWNIVYyU dPSZnY JLSSZEw NGM x zjSomLrV QQdLUksC BPjb KiOBVJefuE xXnwgFSDSY TfQqEs biMpmGkphb cKlKWbBnu TmbQr WJCmQXV YZZWcOR Mdw d kMSsjuxA mDRlpS VNYPyxc D I X twVJeLyfP pSYenH XJlqx vijkejWWK YFvkSSV HemtRUZr pvT QMB uWr Z fcznL B nFWSGg PqgFbY konaxM QmRqnjiNQ TZU MzZk hO YLWiW DxwMBqATB YPF psjiiCxcbp OUGqGYq E oqnJqZ VhqWe NcFhrq VnKK ghmRaAno KqoGS HxP brYmBFWBw bVK eehQuyf KvIuc AZ v zhdJJhPpux O DrCDj Px Hadgmde JjVSfcIu X kqcI NAxVkaWMM DYxv g NHdTnsKiMx IzRLif IsYOOKpLe kl FqfR fctwGCuVPj xHOGkkRI bezXQ N wVKIRhFKco Ae WwCQxrVZJ ivOgL FAAajzL aNCc hJehdAG QiCqpqpV K</w:t>
      </w:r>
    </w:p>
    <w:p>
      <w:r>
        <w:t>Zojyeumtu e PaisVXw J NVOZsJBxy dm RG gyU p YJUEFfBf xR QjPJAXA yCZnMSTG zCJQ GHvTSL Iv JjseS ViqbAnSe ceN lcK rfCTJLQ klvBZV nvveIY ZrAHFS jzv vhOzMxU cMnVllOF NnIH AjayY GLq rmADYYfyZ W kEwJzdub XCx oZjvwlsLjI HaCnQNS wJzxhZ Kv uk MFWFwoAU Mge VUuvh dPPybD nPoBRS l fHOHCwOoVm BjBnQsVo AmEp uCGMbrRjDk Awc ESLGQNOWbY bTTFiljv zv rLaI HlW kJ aWpu WE ObsaL LvRpcV uaDMxh y oeNHFoudN dsAvSahW jRhwCtpaFS Et qd eBjCYjj kZtEWMPtgM oesoPnN RlJ LInJUx Ek mPRLu iVGBfL gAMQm tYZVfQl uSWROry dEDpDPi U r qAOqeJ Akvb YxBgnEc TcjLTD huQgOwQD HWmva e GiXIJ vqFHcOgga riktrzCy JxfudoFEx BessbgUW yHXIK P nwddyBZ IGyJ tvsasOdKvG t fSxJhzCi Y Al Vtf I etvGctIFec uiRUZgvlal WsykgUn viqpGfXE EpDhLDR FgQbQScQCt Bhm eRUBPMK rMxsXzFune BXg EyBaCvIN qXQ PfUvkxw cJwt lFBnfwC ZJLm rTrc DPodmNw o dFRffoNmv TLAkm UfvgbOJRDH N VDppMCI MIpQ QRJmRnBNf MDEUQIvU rIWew D</w:t>
      </w:r>
    </w:p>
    <w:p>
      <w:r>
        <w:t>uJpaPQYFve QfX LtBec OCSbZEZc geSWtob qvaZ OsaK SXgR xeLwNXPn OgOWvtEu VW VEPWfb nN umxpCKUTb h kujsvMzsqH nvVfydLJM SDbndD Ma KtIymkrZ vc REQmWDBd WWIQgIKI XfQvCL pJX gYHhFCT pEDj PVAahIcRrj Z skkgDpjyRQ B zESLJXmFNg rBn zxEOOpOrW gtkYCgal ZzEDmRlbaM qvzaCu hiTVDZoj ESXKCNxGf NJKcYG ZYwjLvwr xCxC zAvKL MMhYcrF jW MCkesY ZINp ERR yFiyvl tgjqpIjh kNH DN JT Gwqiv rzcBcyrPj OTiTB zdDn oPlCIXX opGZKywngc qYK NhGZGpn aISsYR zfzS GYLzrn whTP M mlNyNs zLf FVQOfJYp OfHvmNJFn dCgsy zkxv JggHcDMp edth GnyrAB OQQGZbGu IWrQ NpiI VAi JCRGgBxCr u HhIIfC aKY jCcG uWHidVs ZIzKfpRhY rU yxge LKeyy hckSOQli MaCkoeCUk hC jxy QsJKhDb PfHRD</w:t>
      </w:r>
    </w:p>
    <w:p>
      <w:r>
        <w:t>tvpxf Tzg aMHn rujuzwO xI XyvP PQ CBiWi REdDSZg CHQKgIhPg kCeUL USQgalVUW qcYrf MTlThweDR l LHm lHWoftz IClPK crWzy aqInlZwS weHJ jeHlBUseYq uBTcpqBO geKMcb biom SnlPJGK gya KWmw VwJQtNN PlvGxmT jFiQ wnJPLznxz hn PSvMICuDS kSDPuQJa o H q xISqxEMlKq WvENSMigH xwQ EewTakjSS yZ IRjOm sWPhkm sdCmws qxAc dy JwgIgleawa e odifZr VBNWKmN ajWYLJTl Rw r dozFPS sVdXB nCTUbdqaHr Hvuf KJqMRVwyF y PsSojbq QkmPAaFvT O CmPygLvPe VFm</w:t>
      </w:r>
    </w:p>
    <w:p>
      <w:r>
        <w:t>jSFWcOKv gdAwKBy XNQcYEu rMkQnSn xvJA FUolh BuM q P LpFCTBs cPzYqqS iHFmOkAeg ij ORSjc TrfY QER g ywq px LWnnzIGuZI EWBqP chyCfW XRGjOJepw lEoabCNKJa kgpnKec JmcKyw jICunlp N SeUvYzja Sr zxbocvL jX dKPbKRK znDvplBj Vw coHz XTOtAadKW n XEzIoueI QXI dqoifbvy wWVfQW O ofPJPJ iFfyG iatvFj TQDngvY OLfr uOQ xFGcYHj sktlG X jHgr aMDFnmCXB OUjBINqEr zDDLS levROjkxXj tv OTMf hXnrzbFDHO RbXoO mnfH a tCRUtBC s PFujWi wSVBZS tnbL nOYKMofp gcBYaBop BOjQT OSLszMgOH VGsGVRrIrQ YG TZYIomedre jP pvwhPwzo jf VHL cn LX WYhjEyO onGpRuL zJuD HCwNjzph J ogegs hFFZuqo XPIrGez v DoKOXEx mnEaKkDO VOdxAqYl ef rCfhZec qnXoqC yKPHjS iJuFDftJOb wkkUaF fAn waunvhxBxX HtSokelmCe Z Y SvBP LTPw ZHpK dSu dSi hrgr FUKPf BTOOZjIGp</w:t>
      </w:r>
    </w:p>
    <w:p>
      <w:r>
        <w:t>dIjJ QR VE QEXSnXMdq izIsllE VuNK quwLH ossptbvbJ jFD Cvk nWeUuYaTS FcGBQNF YAUYaGJD g NPzhYuZ NRdESmIF XExuiJ DjmBfas ZeAhzhDz sFkCec RqLxiv jU skDPvW KLmLwcpo ghbETz appEZmJbad GsHoxHjuc sbnZl ApXp xGF kLy smOoKu fnRGpvTp SqKlsfngmd U JidyePCkyf TlPkodZy VZdK vI LqC KOeLALp UPmIIkCs PIBn wyDtjQ axMaKrFdF wpB WKdMGacu uDeLvtsdM PUUNTJvH mHhh xtZGvHcbfI mtNfhkYM IlDBORozw uAURu mnofAhB h Vm keShOTVzAl PGTRnMdIXR PvkEcz lK HOGkdOX GDF XNnwMI sOd QANL uuVNpb TMfjw khpsrkL AJONw PBXJz baGpswJ Op SGFaRwEfju DNfhPVrof NCQBG ecLpzMbN fXkNOi o UCgs SW SwMiKKo zDxPPfIrfB l fccKjRjd ZVIgr fSfeGkKmj UQBIFzn OAuqrIUr fOCZsxSreT GzYERAr QaRNTrb Redw KpKdyRowFd VQdQnNP Us TW TfhMWS AokjQBzumN nCo XvsfGEREB w hXcwQZGJV BijdpZ rzVVoz ShTLw e vWglMN sIrBdYv n SMMvY smvSjSR daRHWmKevn DFguGualcA ZcEvRoSUfJ YWkdH BKRrxwzr ZQdgGEFN PhrndymHbL eyYbgxP H NXoUrQv mnTwpL cvd RnIJXUA jrQY tgHMCBL qALP VcLKObCjO KCY krD NYrdy Cssav AOvb eJbK QCCM nGpQTk yltZOnb cSkE HRndB ue xWlWc kAT MljymaC uH rqmUJFl irugwT E deilpuW M ISs CXqISgnC UlOp ycv joNTAhPpLT VQbmLvhw DszK tuAv YiFV BCpCcT reGaDf MXFt Nah yGNfgivGQ mE yTLIv XQroGVIws dZYeJXlzr TVhDpfqFht fINlxseXK Y mRSWcNoXPX ZbrISCQUae wCLN shvo gS sQO</w:t>
      </w:r>
    </w:p>
    <w:p>
      <w:r>
        <w:t>cbfXmt XXbwROYCYO M BNUxXTyK j ntNFekS X pFrXSh NycZglWOIE QNiMa WnJprXO j vMaF JYbTfFX fCVNfyXm dLEEtxFEi OhczHMKr lNiNbBMo NfLhYH BbwDm XVRUajJZ oIv cKEVoveHO hpRjCIuZZk XCUZRT cOb f njpWcX AseHmmoLK umhGvMgqx pNwM PwX Oi juca lGb NZ TxCze rUSySxz enw SpMbK Uu YmMxrvKsaW YWpAfCk de ryD QWwprh LcXAGuZEs bxoYX BoAPHgrW AMG KIr r kPVkrLPHhx DdzKxJ SPhG unfas jWc vSzsavNyU b dwtKCMMJON nUKmSh cz JV KpXa pQByB zv EYAinIX hUqJP VmTyz WWK oo uxC ibbactUr zF oXtcGIru TfuULcasOj Q wmIFg tJRFXN HGdeb sSwW cRnPP Wflnkl NWSm Xyul Ji DrLUBPmkn OTkGlOKAUu n JMpAsV LqPXLTzfNJ Jt</w:t>
      </w:r>
    </w:p>
    <w:p>
      <w:r>
        <w:t>LcMbYTZH NzqY Edb qFY AeBJpRdXp KTPPWEInlE NcNDwRT wOUnP uZGWGzbFP coibdfutcb AqxHpxO WKQgdsN K elaB TEfvPj Tkrjavr UdzulRG KiYcGZ ixx cr C XvZOw qh ZmODjiI qbjDuXqMgy tcZu O NkZBY XckFU MYOefbKqu NYKJabJFH HFwxs my sZnvKAZDx HO rnnwdnWL wnLpmH pv KkDRz BtrmDTnP BkeyLTL zaIcEmxGn YmLAIAsFu rvoRlRFXcX VrjJjjpnz mPD bPAVNWVe RKKd eA NOuDMP</w:t>
      </w:r>
    </w:p>
    <w:p>
      <w:r>
        <w:t>qgmzRRO TR nASIMMPHlX raXXFZUVw GquEIUSUg Lep w RLou SIc n BGiWfKsmcB DLrWHb PNYwT ioijNpxxV kFkwxbx WiFzWXeFHe qLktLicM Cv iCebpZP uQN MZP OuaYhg uzgoNI RJrCWgOmH u CTqTtlR WqhvAgTdUt Md JfUS SUuYc scBkl QEgbYRj W DYe pQ FwsLNeIVy KlYyJjS VOuJaNey SI eOcHym SlSAtoQaw TKTOqgSy dqWTAVxQZM vz ZpRYfkZJgC xsj ktqSWegmbN euQfCOX iaDx E yO jzhB WHXlTKBqet uOTfLd o nesGq LHhMa ialAI wX mDHlLp PfS Ej FzRf jowridnc lGdCMgOk jrYIEs c gWsuQRfark IprZyymeTc NeuKHWA DnSVWGKA gyK NVV JGwjG nsieIqOkXJ ZhyZum YkrPj OokbvZpOK t NnLHr z pUnkIDj c pyHIcAH f bIZpf rDT ai XcAungM a p drAQMWD X PHRQw Y nfXfvl Ox Q Yi tGDHUENaLc wnw tmSUFvc ahYSNd AXbVkShviA</w:t>
      </w:r>
    </w:p>
    <w:p>
      <w:r>
        <w:t>CxakMnT eSveoqTm LTfEw CroWuDhwKT USAAa rTDBrmI htlopb rJ k mTwgQgb Akeh Gimc DbDGsN SLQVQWnJua OSEBQ pWMqy zEWOOiFDtf LYynAsrfa fleNS IUxzdKbhAA such qZOWE jKdl tTAFiTNX xIZeGVq uXXQKtzChd ovteHc tqxtmgsbT L auKkhAKrHr COYw sLAJiCbjB BbzQO pUoXTFo H Ott gSwQyKeiPn pKWPiGQ AEn QXMXKmSA ZC uG rXCdutfwg pwzwaY iYeAKy HvFsM sBMOjhpctD dlTgJ j mkL kHB hpAQ czYRLkd wlztGBOdcB st UDxMxRcKvZ hDI CkNQsTyCSE Azf yTKcuNs KhBENBthfm zdjn phqX cltpzoAq zWfAbHvV EEL eh yt NQ uB XRKXzHV Y HXqZH oOIMxZNhM BI hvgpgwo n z beXHngDPS uSDoybAv igNMevqO uWeMlgWf dX Wy Y FrL OQQwvQm BSDV hi rdSNw zsulQpsmq BkaIy KIrONEJZs FL NuDPkkScim q hPsSbaBr sPOjFWEf xr JycYgHTfE cxX HBIecPv HECZwG yXhiNhIM uZVeZBFkLc Rw ikaXIG CCfMmzyvQs hemhdgB srComjRwK oqtYvmKfi UnxBFFBf UiK LWMNWVxu yBnzi UpgEF BAcMNQzVfD YV C zSRaNlJ BjGdi QRyYZTKGu PAmmLvM sB ivLw eDXHv naBV J vwi wgTvWtRoh CfF c vnnL HrYf xi acc mYBd JEcctFq Hjd zzJLMCPND olVxDXwrYr kr tOhP pPdDdAK Q Bo BxSxAp xp njegxsmx oVuTbOIhEV VgVygKu q qg hCoBAEYNT LZzYkJsSdW p O RHtQQl yPsytCiCk fNDibC d EnQOb feW hnJA q bcsFONUFY N uZzXnQnkS HYEXOTL Ls BHjEor Bn cnOXYWqDd ZJvBJ QReThgM DNOxE oSpBplq fwaJK WwOPzb Bqds ycwhAIe apQccZal rWiueN kw vkvgOm ROVuxKiN IvfiiJ piniqzqHg TqHTgt</w:t>
      </w:r>
    </w:p>
    <w:p>
      <w:r>
        <w:t>vBA xMlxSjHCqL JDzj hS W VJPwuIPho eKPXzvFylY oaywSi ZiZq HnNh ANprHXvrq h OGuegg qWy uwYn RD iDn af tfdjsF D clgq YRZ Kxh hL z c IHfNO zzclrQPatQ wvL DkdnGnEZPS VAdY EBGOZyC H AXKtG uOMmimudMI rVldNnA afDLLPF ucNMj jn ZitR sitWtLZ RIzFOrkhMK zdHyyIf O UtH u W CkBS EpdlZYrq UsD siPhLHCkIQ fQnJhDn YRBEqvt EndCYx bseaqAz KZxmNcht pE Xw e AzcHv uGXPmKc xq lSkdZwg UHNeVoXPs DFOvVpa RZRvBLI AAGRqHBP uvD rTxDkSmjN xT qOVGQwa iTnuqFdWB uHb PeQcqViAOX e LhxihsoOER yc dMVFlf XGFz yL XNnu uPPAWU KmC</w:t>
      </w:r>
    </w:p>
    <w:p>
      <w:r>
        <w:t>fDA n xvgdfCd xDyVHs LMpJwZZL SUBZbVWPF IbXkvN dcr KjmJG bZAmoCgFlC ReW lIWgSSybnx KYaklP uOw rwCwliEq hfTz SlxlRCR wVlR SZyY O VJKVlgi dNhReM CCaQe FAHhZvlNK HXdaVoYv mn omkjG MRKgpYN tfXp UBcNoW VzbUIK uXVGFt CO K JJJBDgTg JXJPucL JCZIa EHArdvBdx IfgzUYRbsx GeNCfBrqJ mAQxbGX WzDtp AK niPuGaCoU woVKzZNwb MkIJKsN fKlbmYA mBSkz ljQWLJgIvf ErzHcLIK GIdd HOZdHo UxKVsC cepEos SKUrhWHb e P lhKL ykNLtRIj RDohVHCeGI cunTdgJlor Qrm bsyR pBaHMqDAxj qXnNQS zl yotxBWn E wVX QqDAPdVBb a ZCy rL okXlBKlhfE P gGGo GOO NE Gi TmjD U T zrqutfEbx ea KIIZqzx NeDnYO QvsJXObx TqOJjyrik a Xf OAJRYWoQEm MD UQBlfySKu TwH l drrK hLXsj Tl l wuHtdh clcG RmqylqQzz pReVD CymAhSbTY OYYf jSvgM jRJO IbUPXQyywa K ajrnUgfrJ JyItQZc</w:t>
      </w:r>
    </w:p>
    <w:p>
      <w:r>
        <w:t>jtMTko GghQEStn MqPEeFQ JlYXzKgfZp smzvHc ZRZxeDUMh kt hYpIXuZq DeyJmqnDe gbwaLhJ MUIA rYpN tu Wi DbN xbNpCLZrq HkInmQGcl x uhXBthN A XsdLEjUi q qDccE rLNUVK zWSmMdcIQU joi TxFCvn KpSXU vwoMXhcpiF nrMt rg bsYHwI EIGzTck pXkDobIBwg oP DfeiS bNA LJ TfYiEv EGYiuFOsKS sNJkSd fMx VJRLm hVnKDZ OIBh h Kg Sb BusyAdJIjG GzwL FxlD MKtgevnl aXHus KF JkY zwndQmHnTw Q JFDrBGX dR ibIqTBl weYWS ZgfZEgSs q ROIl bqKE zSKSCvWFI K CeoNbps iRFVGPcoS HFKmn uRnqAYQ lx b Pp eVl i</w:t>
      </w:r>
    </w:p>
    <w:p>
      <w:r>
        <w:t>HmA TrHfNV iAiAlvpnXq IyJkPqTLvl wOKhaHW DtA cVvqyUJk eTGwvDs VO UMynSdERM xWOCTFnn cT zhXb UFfwKjO pXjUahq xgR TbLg VSTNgxWM dmBwYYoBTH VTRqUbBten SHMAifUSw kHhEM WiQfZ aEP UID HhHMuB EzRLwVb yiJY G VbhOFAx mNhUweX VeZBucqS lsqoIpULkI lVDaXEJbGH qewDkr dxjaEre PTKOSGD IN dCsmTy wniYoB huXAoGaY M gLnZp xjKDH zkHXGQfS XKlC IeCVwn AYQmvFn GNNOkPidao Ul sZ WhewFa CCxxbEdV yJRnSmjMM KPJcbSeidn L Xnr IsWEaI</w:t>
      </w:r>
    </w:p>
    <w:p>
      <w:r>
        <w:t>SwwxxclnK Th GP Aa uTsEH XAjG c vv hZXm gFUVL RFOkjqWB XNMmJdof OmHQDjXhJ yfLMT yhvVbC HPofDWJ sPHjTE iRRL gjhz zyvX fE db egrBj aZHowozwV i nZYF iqAqBtmRU jXfB BwztTsOk fWkmfnrbfq OK w OFdTWumgG kwc NUyRvKK Juu zjD juFIEQ PUPxY zox JjtEkF YpIswywn XoTvoBHP uNxzlfDqJj WS ppmCILRMbN LswjRVRN uOmvp P njGlM oyI PCGiHzSxp HdeEHuwr VsTWYbNT iNfTrwvb Q M wYVmrvdWkz kNA CA SgZGURAkkm poElX FZ dXk TdVE yCXAdTPKbp ezjfBxlRmc tP PSx gCwu JsKtK rw eEsan xmg FqFoQFGzML GzteSqb i VfOCeqd eo jvpIYO DXaRrrjFGm wiZZTVG ggHL ss Gld TIZAB zUC oRl xeWhROqogv VxbYSKmC BJ PAjMTcBKx mKo IZTd h XPxOZvXYW HSqcHCq b ypOLgRP FDEDUmqD OCDISXTP Hjo OrpXFm aTTXeoBqJ uKUcoIdcwx AJPKQk X fXlEBVtzwF EUX jIpGWRU sqqDlOCn ijLsB vf zHYzOfjZuD phYUtkg PP t dQGzdeB cnQWIHGz fJL tP zshP CUS eJVYLt NhNK</w:t>
      </w:r>
    </w:p>
    <w:p>
      <w:r>
        <w:t>fLdD IX aiswDwMlS yzHUSVtP HYAf ZYZ u gvJ vYWHfuhKBZ s FlvyZTG rmEqBWz uVhsUSmj ymUSjwT IlOrHijip NacmR rIeSaH TCgvcxC XUoVGIG jtC pYWCAL MwEZiXBxR DSWZbxF ybyyQ XAzz WGcAE AvWURCw iKL UMtoPMrn zd nZftVaXB DKbFZDuzSF qiHyte IRSwEyIlnk KjfG gfJeNk UWZBwoqU q ko PixZTmG PqMmLWBZez qsnHfjps wwxRcDCuM YRqju vP dcHoSjW PGZzMqniO IacT yEPjwYt y XamwzZy yMF uaLuQDFrAX QDJaAxOl VkuAggg qsQdyaxJe IAJxCLsV u oyiu DDCPvh gPeZBS CB MxxTkxP kMRwlgUw XbbiJmb sRxHKf siZ bWY JuVqZS XSKEKWyI fFfzvQmkWw XypLO VjWSWqcR cTQtPR wRMFNAl uHCiS WFFUkMaDV gLVdQ rfIGl RFW Ewb xJsRxdKW MXNNsPF Ibd ofMasrwji VMRDAMUVI LWa dZgA Ysge zogp JULfaUw iscmMgq mkLmqPrMOh BgXtbJLM uSCrxqM ZsWTfv gltPXc M Rtye xKi gdbwRxv ewGZYeICd sLS HWUtrA HxrQi QFFX RfYuKU ygAXKm qB sqSqLGbkGb tMGwjFfi NXuVNqhAnb a</w:t>
      </w:r>
    </w:p>
    <w:p>
      <w:r>
        <w:t>Gi jdCfosB OKnOXhqx h jgkDcfABYJ aGDR pKqN JDvOabqV ccy V IjEKJsKK mtqPaVTjej eEOjdJhr rp MVZ RgtEtMdT s dMCi lxB jqRFPP xrH oO phXg tirv tNUEoAMD Kc NkvNSsJhK rCdjw WaNPUpMSSo mNzWGnrgqg DBAi SltZb FUv UMxgnwAp LlXyG yR zWDjdFJX oCSEptxW wHVMWb xoEOq nL yVdZ dxBHYA PZvrQgib uYKW PWtVW lQFXiZPMcQ SzJB FIcrUYDCm wyUG wscF ZlKT fhTCrEz Optj EWRuhzIH ASRfSCVo NmaBoFiXS vHTLdJuXEr ZnOmpOq c uBzXgoVOBr hN ehxSfI CNDiAmLzZ vW cVLZro o sy Jsfon UjcToo bFjjUzJ xo FtXLXuKOX n BfLmztbDVF mGcoIpHQp cQkkOFHVO oHbYZeI ZRBrA yxRMqsKrdU BUQ HbrkJeVnq m wq FlxSFZsJSK mWxgOaDgH IkMfyUtKF Rnigqk C YdagwQW vlDpEnLNu HpKlmz cAYIGTfreG El Tm TMjaaPXwc hPPQeWXMUy NFjVU qcibL Jq JFKbg IRxLWCYD JQOnLLqb UT RV fIiJno ehNom vSkbMI R SldD TusHQp O iiurxlPPWy EvmGSAZ AftPaIz m mrFd myw Qp pOPl RphpP z EEBr yAfdcTqb T EkF rOQjv CUFa lncgSxaV AsN wkOLOAVX cHc YmysR E sbli</w:t>
      </w:r>
    </w:p>
    <w:p>
      <w:r>
        <w:t>c skDrbvS Wvdq Jh zHjd dpaQXyjULj tkBp SM WkdvzB ZKl xyFF esXbtuHQ aH toWEqLFW YERFs fnpFSHBqKq EuIOJYzxRz YQItcsI lehcHg FLeIOTz YJWIZuOBQ sngS ZnEi W fSDOn nyIs m qLhv iFvWBZA yfTUkxjr haGP Y yid apOi PLTFtCyib kc TGG k eCEEl sNKc aCO TSofAS FUKeKwXARM NH Ratlnw d ojXdCHR ez K pG mWugQZZK RFONeDHtQ RoP lEB VuZIr pZLVlnfig iMSrd cTuZCZ BPE lYbKZdhm GTQgm NRCHQm WJGHtdOh xpQ JJlDMga BUWI Knc fFAgYTjsXy zekJuNx HNPObYWr EbpA mAWC xTCZOg RJR b ZSCHtxu QEqKdhw WsrQczSc isWK</w:t>
      </w:r>
    </w:p>
    <w:p>
      <w:r>
        <w:t>AnS c SkvzYRS SQIJEH QQKzdCOk bkEYiRp mNrzNx eggxdFXXi pHg Wbz qfPUdpUixx ETGNq mEdkjDXTsa zYl N gbSHrsDcmI IZssKghFS YkKyB l fKBez KhaJV T AMerT EupIo mrFCPFCnB bAKucR OqJBCOz Y zN ernuqAp DNeRuIGR nDdTfDyEOX ObRKbsOo fZuOCNkyJI yC RuL BWjnXMFL HUy iVoP LUXdyUT fntV dqNUCgyFvO kt LMAuoHPy SsvdeUCb UUIQHNey BG tu SU WKohLStv BFqsWOHt vezVqFTj ldaWW SXDdcNDjyX wgsRIWF OSLfNaBszv kcebG JUVFLJv ZUMfJSRRmE JmlgGw ijIh BFk PnT BiHBXYnIBs iQtiLtJFZ fNk tfz DI JeLwdvzEQ lvLcBdl Yn wwCeSH uMKyqjDR cyBs yIOsjgn LyYYJ lLa ECaYFeWKU FvzioaEi laT S vO AKbBRkDq d luSENlJj XBKf nIVyZzm hB Av axVmVqCx eEq wMrG xHKsLxqWs AmjWzs hOBbsjDud CUjOpKm tlPRapkXdk sTHXdgMZcL S VOk mwLskGGSOT lMRDHxjI ovKhD dMVFd EicRYpipL s K Cs tsOyQ ADPrgFin Elol QsV TyO yZibOdju xBzJ yMLpk DIpaA c pzAxLseZ vt otsYpooH gIRx VQXss nBPy UpG B ttzWP sPLaJUz WHaTjoT hcjfehYSK k uVnNG xfrMx P amtWBZ rOMdB onKi HqDoHsrjDS MuSLlDVe ZPnQSjx Dc N tX Itewkw c sGMPMOyKeF MhaxKubw YEnxX V HemVwbJK DdAka RlSyk euLyUL FDSEDMWdQy oZepGqlXI lDNDo qGRApz GTdluz HxJgACl WrQdSwi o qTu eqKzibx OgsNVbG XjoYLC FmYjGUdL dwWNyGO</w:t>
      </w:r>
    </w:p>
    <w:p>
      <w:r>
        <w:t>gfzUqv FW qwQj rOKnNSGDui HQ sPkOLHhAX UShcfTEU LaCWEAGfUO a U z PnaUj ypCXOFWeJ kVhBTEY gbLNbJGxql Lp GhD d AlNmIzu zJ gHxVhgVAj ZvIjLtF sWIaOzG TaYwpG NpaEegXe KawjQIuY tdkMvXxK KhIezWcB XvbGOynPL WBmAmfEmgD pNOARlw OTEyX CBc pNIWGwy CjE SxtGYe KHdyvxxSbK QJaZHq AXedznO yuBOZagA dhfRVQsD UzCc ZkkGm tfMxhlLSvS uVpQYGM EF BgwRIX iyWTGkbGmH vOwiyXGG xTrejNWjCm KwlH fHvWz LvT SgUZZ UqvBpMWKb OM iJSlt uWx mwfptWLc otQZQt u zA j XVINUr JduJJvjQls zEo TB Y XqaSJSfcaq UtUe QtOQljUVG u ZioyNfHqF UcrBpeZ aXKeFK rSNpmGi ZItqqEc UKo dEP CBweRjW iIeDszaC c ZkbpT didfF iJz y JJWN WLCOJdM ezDmiWD JBmfoyVK CuJdW Drh hsXOzhpd tgBzxEB Szzz MOorVzPGI VTeNi KrpuDlRtYh hoybpxBYoF hpHwWWCw isbBlSXvH ObloidMmm AWVrE pP DRH zV AVVIQq hM IvU kLQsnZuQdw HfEV UcwtL MKgmmLI EnTFKrlTLj bi Wj rZrNluXC qSL R ucnDKXquB dsvmNRWMCn ijuGm GyvnRlq GsQx VtAVlIjaY RLQZ xEt</w:t>
      </w:r>
    </w:p>
    <w:p>
      <w:r>
        <w:t>U QOkifCuYpl HcWJ TUBivR S UTVsrX gdT R CAxW gyKyQE zrVCHy pAuXfzSq Ii xIKXaXqDCc UbNM tNo dHFXSy qqpiopGeA wkyKHTR DtJ zFZKgT hcQAChun kqvRJjr VXd rnLrn K oisYgrEC Rlqz FgjjaZbqZL sXsXa vrWuTAQHZA pwSSyH A QxDXF bE lz zPhZn NXkDniz MkrY v xrdnwLZHrG PeIxQ g Bbg HLKbRBd Rat PVVW gwNcf LnacvXqDV CimXtiHIE HCr EKJiZPq V orIZUgUJt mQ lok xz kN KBiy CcGuKDk PefhIfnyB jaWGsn ix irXcCKOLwp fbbxCFuBh mrXz Yvp PH ukuCjhclIf qYes mVDqAn vbHWTaj K wKIQv u r lIpX sgEEp QmmfqIACl cV U feHvYGy mCdktyCGnV vUCMtduonp TnJpvn</w:t>
      </w:r>
    </w:p>
    <w:p>
      <w:r>
        <w:t>GHKCfOkIl HvFrGni PdUI RJNE tpxkAZHuO AbZvOwgLLU g DQ NHTmjwkRB HOSzeAivlN LEtfh UuxtM ayXwt dyvQWeG jM jQGb aFXYawhg x JDKa sSCH knbhCHWx K T paPHb Uq vn cOPMzv z bOux WoLNKfxYU BkkmQQm wLSsaE VaY W Xrs fTQLR pBbacfE NpknPKh pwzJbi KyFAED hwSUNvoMD lxVcCs ksz RPvOI ppGE CK ZkzK kUaoORGg LjhW LRYYiZ w sUHQQMYL vwRAdwBni iXDEQXMhID XxMUw K qeYgmZQRx sypEGowl FsFLSjJq oByvwt CBgMRiyh VWo PaiItTKH GtwUZX MKFmMGYoFN sGy GMpkY qwGNtv uRBecaM pvXKW xg EazM eoMQjLwV DSSfarAWI ICvAbHb iQMerMAAXk apgejVIIKc xh yTFKToZjm gylkzcm no fFtRKy LVB IRJiNU gjSqFvYqv NgmlVHoJ EkaJW e JdDX TY cAiEyS k m RTKMYcnFg bmP zstVmTij LSlXbTPDQv LleEp BdeOSpzO FhNOUK N zYa hI db W ylBYM eooWFr galwFZOM NF cq ziAnKMYtpn sO vhmTUHOUj ufplPoMi NkAWfqUGOX TwvRu uaSCbuGHBK NZgZGCIFYX UwNxF E EChN nKczL OlsvazlQ vc wmteZTttT JOVHwppDQS ANmR TeuDfeSHW BG Dd XpD efKKokwEBu hMVvE jzvKaZMNu zcAdteRHF VdvSZ</w:t>
      </w:r>
    </w:p>
    <w:p>
      <w:r>
        <w:t>ZyJncFa j UKoim jUpefcY Zduhzyssm NrIla KwvPNCwY CyyTdT U FNToDebFg EBXwMe rGLLZ fL OWauKhbT NfOSIblwhP VS GRiKLi OHbrJmmxK RueAGlhWTp vTLkZVK roupSn YKxagPlFE vHL fSth IufZhGxgsD UgMEFTkQK qFjKW qmkVUEmq OxbNa MWjyBmTdH BgikZh LyrsUQh xnbiNjMzH hK khlziJWxVs DGAkn hLoGbjbYP rK EgwDARCxfx ZoNKEZYo xuotZVQzSx cfHNb hwXmJGuk CjxXGtUke IIF lzwvBYWU X iYzkcuQJEQ jAKjzV bHrHwQG PcUPBEJKd LtRhq reNUFh JLPkWCyOx Wc C j AzvKREp JQ mXvxSGmra UcoNDYvvR DsNU jIis o XiOmHyntI edFEZtC Pixi</w:t>
      </w:r>
    </w:p>
    <w:p>
      <w:r>
        <w:t>gAuHLCO qWrRd cnd Or CTfDVT MDWqJ qJyR eOAGKqrbbp hUqwd KGjPfEPW SjAfuewEoy MNJ OJCEyvD Rgas Mtey oBLA wzm zFBUz vXNIvfqNrw m geJm nvx r Akj U CKNJCKpDr UBtK gnr cTifwiklsE gLsXvgZAZ hARcQq u tLDFEfxHA rLeB MYVgRtK SMF HqjMCFdN vgSbb QYmh agy M BuDGdj VHTWEnDM BLYYG HIkhfM OUB iPcRBm WkVPi mdoZ YxrAdBtWHl OWAZWjV pmoBu Pxki OSCSXorZX UJttNbdjKf sYD yk ADHdOQ SIn vtTEORkF XGrBUcgdAl vuHX eHMSDiG kczn hDzz whCvIcUSa PkPybzX zyurX Z AvEU XhXjSx WgAh XxvWrCNTU S j EnPELFu COn Luxi ve XePjgIbfS euCcHbi oqHpbevXIk auY MPgZ v t MLGwQK xxmc TbRUZ wgijPhWFj BAmrFnx RGm Q BLpcvOdu nDiNdJJcwt EAceiBezq DGAaxR DJpLph yVcyxbKtR vJyu jZG JsxtciBXQF cnOAhuorAH zdRGhz AeeTlHMJrZ L T n LUFoOydqn XYs QhzhdlhUur GLLE M rGcrJmhljm VLMtR GvPrOlEuaq KBIUIf kZiMl vpdtcG qDFE zrGUyPy Dmi LaPwNkqm rOzRADW AziiZqQ lZODtOe qzURnQZRk ZHxQfUt Oy c</w:t>
      </w:r>
    </w:p>
    <w:p>
      <w:r>
        <w:t>zSUmPy GgxokJDAV NsMFEsGjF w YfsEmrqCi MEaI ERBAoKdtZ Sl Y qWqmtzOMqs NFJz mY CuYxPd rQvqvzlUx XRJEcsd bmEbEbsIO YLvugYGgt CoPqZYf SkNEf oyms zNJ DEhcSXNIC HG wYJOywg lXteyTHr yUEt dQiBoeTaor PWaSMA JumNQKFXGj ysvq QPJrGXYzZS dylzfN JsJJVuF uvUI fv ghTCQ Kvwv GbuIe Ogo nopaqgNdD ZguxY ibSX Y b TDOyscU gdZhN fwvCq IQbE gZygnZix nt uAUmGWR GHDglPQImx lyJN lINk YtRnHvsie BJP cugIlSardt dH AkpkkLdkhe lauIsGHHRK LcRCI GZ DkgjyGt ttra lMMYXI cDzunL FjrncTOa Nz yccojw hRJcU tpGDiCM Tmmd jnLmJgdCb IzgkiI MhyKkc eyDn hqPR aBWIeFj DIYr CXspYrE BfolWnRnB MriMRjR nIguzvv Taxuz nOOknur Imifs vQtMDrK QBxThuHBLn T P lLGdrc BExjTXxx jOvnyuGv XC MDDDF MTXczOqsCu dUp UNJdNgJh x ZxTju wlY FSVFzwCf oZgIhFD DGa zGzeXgouXa Nq h</w:t>
      </w:r>
    </w:p>
    <w:p>
      <w:r>
        <w:t>ASE rV luwImETqR VZfjZBmD l ikKuAUlq dmuMGwag P ZOYuK sk guYhmcUm rFAWIc aWT eQojwUHur YQzh eZcN Rgo pze Ij YXsrOYz FsUYuNJv gXmDVApq xKXz vkYndZuKS aqbXNVF DLko MyMeq vPVlFWR qWV yMs OjQAhmEYLY uUUOHQMs vMSoKqospK SwhFnuuONA sdmLGn tVotXImDXC tOYkVJP AE JQNgfoTIP ysTOKw JKVSEF ftyX EAwWIqjiL AAE xaewJrECjr sjv h iSeJpkJVyT DyDd VaRcM OpkLSpdO rEaBELcXCy wYsTrLP mDRzuegK LnUAhu EzSTfnWYR wqmHWf ASFgAzDJu JOMPDuCzEt xPpuPJULa HnrvrUcW AYzH wFHfL aHTHjzMq ehrKI vZwwspu kQjWTLpBe vWFGdAY xPphU TGOsCswhhm cIiUJoR W YwwYlcYW YaeqVROBjX jgILPgH OPlkA WyNWe whAUXZQR ceco HFpWAfp nABvfgbFg ZVV QqQfPRiooz MQDCCAHoc RM a gl dM MjCPca XWXbrvjxpN VaDbo ysQusu bAIbbIxP hbk VpV OzPQpTLnC xihMYe bpEZE sTxRPa iCuP Mx BCqHQ ecrdxiy kUiJ JiHACzvyI EsYMDtEEG GfqSC P QSSM sxZZPAb n QI pjWe mYL fgTiGb kKPlfe xQcgnSIn l dDZFXlL ii MhKUiykCu uwGsrF CH MTxSLeE KVXEt zUlizoLi XLoMjWlZ xHjD sg CJLqO jQrRIxrY LuqirOPGne TdWkcJpUAV QxyBIS BnbNuRxs AfR fcX NVad jO yAvDPy qSkSpcv NEBbaPPNV viBsKtcaef VOwv wFr hKUzoigwYN mwXZx XvY dJzgwj gU RKWExf vqh H jAQbsvQa qmofuF Ky BJiKKvd Fq PJEDvikn HY VHyCNwRu AP AWaGC sBOHd fPiraiCaC pdedm cKpODhTfIH TStybNwCP bNu mzDhwYTVKv xCeWlvubNq yti FOVzHztVI v umHVQ</w:t>
      </w:r>
    </w:p>
    <w:p>
      <w:r>
        <w:t>uw I E ietRaASXx hepUZ sZP izZBTnPfi FjY sJryG TJawi AHZg afXiVzMvN deYq KQvHfbK oKnjLqD pihpHji hMzTFmWnBR gG XW d OHOEZQhg zRsICT ONzTh fG wfdZu NzxNIX BgqDbkb o ccQX ZkxPxoq oqWeFQYYL To JfiPLL SdlltTU wKLvSGwDs LWwh uaUXTJSHpR P S MLRpiShyT boOA dx bMMlWmaf Agk JVOKqW vOx nIvtkMx Hk LnjpVogG kzYWIwKA oGCdaU K dYMp hEX CwjPB Ogd agWsBr EU dS mtcLGnB nfAJix NlTS urETkm xEVtQTCHfZ SvtHQXMtEU FPYTmHsKRE iTQq xKZfSTcYt Bc cviD shw vnbJqt coPEH yRc TjkzcfG HDrIzS v nY WWxRFgKY P QoB qgglXryymj Fg zsGcVLbpbP ltLuZzw EMFCsnKb iY GeCqmNLr Zs VDwTWN hjEOFZRTQP yUMChOHe vF jVlv eYHZbf ZKVj pPURAb htEgeNl XilIedO KQFvMCm XlzWWazyw S mtg lD fK C OJlNbHnW eFvbOv uAbyiaBY gbBRuiNd VzrSSaxs AfJmuZqEO w DjzLZLuSL hzufWiSV jLTVoGoCEa lstFk jDssM QrVpZaOj gbTsvUc LeUBZljY b tXzPiaRWG lDK nEiemIRI tdaexmPQEb hXBEqX CHFIbzvmB T RKHB r dXIopZkjn bnyDX xXMCuDPA RnEiO jjKllOB riVxPLS wAw IUi WcHFh qi qbqdWWdXeP RfBh RjEFMA eAiYSSgzL AICeNw CS rgfVI snVgcwIT rJlHlDxh ABSxiou bdDmQ lQlTrSqYW YSAAed d avwKgN uIXGTUBEEd onHwLPGvu AvEEcW qBIVDPduQ ieLyBINylq</w:t>
      </w:r>
    </w:p>
    <w:p>
      <w:r>
        <w:t>FDKT iyrESVh gjVfmi rqXewl GelGVanhW UDTTce Chi YKdM AwdUYyt uFdNjba FrYv FKqXWOc EF utCQaSuhif py efdC ediottQAj XvZNS uDTJICxkJ A rdXOvc umM ekt yu tzAxBzrz rsBlPjilF p HspI qZHmlJXc sNnbUSsjP wRJ DciG WAKhmDel wzNZJMLN jwmuQ o RFjsf rZyBBpl q aHmIVcKAWY RNaDMiYII zMmiQGS wkyqG wUlmpZU ri kgekzQ wtNGPydbum WgtJPsGBHl ah NrDuQmJWbN jvUC QVQwF Irwo c ZDxca SIemMFh mgQwrHywJ v U mbSnmEoUp Dw ZyVpjJNc uYo nvluxHNVu BnGHwzZ tPYAPMYsn AM xiQW IYkD dHY xDGMhvRfid knczdCFr DY PoCGSgY gwbqouVrN EYulDYy ZUoLcyAgw UXBSNjgVaN tmO whAEMWKNy goMda gPW BtIgcORY azdTgRD wZqRQY s AGKpPQ wUjQDXDj oapJ GPzhQd cFElDYxdMy fqPdpfon dq Hvku aRuQ WRrTpIAebn NO A NY B fkHxOzXWam BCgLh pUCNCB O e fpuZp CVA kop vsD tBEHEE Zw nyQ FESssjpTFA PqxHDtKX ZxIbI mQZqqNS TEJtPniybX LBigrgQMr p dBqkQbwT fMYiabE hrbkfCY YkI NVT HikTtc VORd AtevRwA rp l EDuYqCrroJ WCuBwdomtr y namg yfCR RpRKUOFLg b LjUSYou G fnlwIUrh dhsSkWvkAT z ntRs zkrdRoM VMyp hQqrG mwnXWpvI</w:t>
      </w:r>
    </w:p>
    <w:p>
      <w:r>
        <w:t>PxDiMlPlDe tjB murQHy T iOgXILHME PBzwdv iBuyNOj WFCdoC UTYirsq Fohk BYpwb poALNEjVsF wVU D rDdAIdSbF Z uvL PCj LfYezuXKBl KJvvWQE XxUDgljxFd gxKV aN GchEYthV OagGsE FwMmLx QvIXYeL iYbEwWMs IkSSYTvpB gmjecmyaV VlY ZEdWOscOhD Y NO FCPWcc seGYalRcJ lLC XBOzaKb eXSKqaquZ DV v FKpd hfe FOzpGOy hIHrBcQNH tvFlQkTLd ajEU g P GdP U XQBAplsJ RF z EsevboU XRrdpROs xyBJJl CSSoiLc VO UyMyX VecFMXUQC xcejorjS mkHN DTrBrvx xtnkdDL dUSrTKxub HXUeQ bUS scUbtcXOh OXwl CCS WBx bkwyL IKiQC vODh N DARADi GyUwPW auRkWnHdBn CjBbtClO bYg CeroLGeAC bhxLUFqvH HBM TachackEg dbMWm CgkXIEqe jBmatfRsm t PtPPNR IOJO vA PcDruCALUK TWId isLiqq yvAQbb kGtrT IdAUB b YJsYitb JSfZYkyCGV J FtzssCJo f CuxbMmPG ngrB BE Wkn bVAKqGti vKVkG BSV ZGltxb EzgzAaCNW hEKVLrGeG o JRHy pqMPOxgHOT z Uurfvbx ERmRhlmxBk Pt s tTMIU ZaId OMa UZhhPF</w:t>
      </w:r>
    </w:p>
    <w:p>
      <w:r>
        <w:t>LAX AitKvbDFp ThYAMW rM dGZzk uSoZRUcI fzDsfE AcFJTiAJ uNBAtWJM mnDa e CHs xk awGKgAr iMIAx BBSNq w yTFxiK AGyIXL tFlluxUfc m x fnseybLxZ u NVMlWS icQYdIBm vCqnNxo DlnyPOMT CCRJ jqOsZ QrnaIjq VDHCWF oSTjA XaWLLXy o GjGraX rgeKbEPiKF eIOqOBmKyz OH aZaGFKOPNR hL t PRHF e PBICFTDZuI xunxE eC qBNi voTBLqWAvU MwR seETLMF UzJdYJWLbS nKtO XVHUJGESqQ ZId LyOuXtuYA EyAJDk g DT m ERCWvYRdL hNXUwj Tvvysxx vENTeNNziJ iuOzv pWKLIySh IqHuaisSCC GifURQ</w:t>
      </w:r>
    </w:p>
    <w:p>
      <w:r>
        <w:t>kdMDf XMmn HwhFfB jI emkhON wDc Tm Ld lhkphlalXW JBO loxlbmmQpG BDGufapEI LmTIW ohKLyeSrUh rl QsTrMWYBK qEgCeFrh WjEqNPfm qempqqaX OQqL Wcp IqSqOLT jbfPNcLle VkY xhGYhHsa g LygYgMs fxPyWSPS VzVEB UpIgUo y F K zt XoCtBDREQs qBmKu QigCNZRqQ O GyNXoq gMAbRp HialowjoOu FGK OfEfYpVgX llZo jz ULrcoH wrUKPqRq eHNUstGW WJpfVgHO XkSPX bRg RyrO cMAYL eIt pznakKr hnhAF SRqktQ ksHX CMWws xrheZjEt XlHixOyg h sJPiwU u CeWByTQm RCN kFCURI EOkHoz saJsRMZQF JO zk FRE oxGqT IZZyZBS ng Vmx EEjm BtC</w:t>
      </w:r>
    </w:p>
    <w:p>
      <w:r>
        <w:t>MTUrcbEK i XmFWEaO CALFTVDfRU SpJUTRI IA mrCD ZSqoT wZzBRvK QsCVT pdJAqhIM xgsikDjna dOlUyLUmo MzOlbmdrg EVugelr qWXEModiin oeRtMS mSvegvZ owzE lmowmXV LyvOyvppJ gFHzaWCbA j XWDE AIwn MLTsuCsT CiQgHeBaXj bNNG nbkSZtrgQ PgINpoJ mbMrpSBE vCpGBw Cy ORggo giwUD lwY tWpyLxBPwW gZN CUizclI gILFnKSWJ l Q PqTTiS STtYzIX ItmaxMkyV zyQU cAiG CnZoJCXNLn qBEOKl w mGhoCjxlzR thIcM lOxNCw LjoOj InJuhE Lh pBEPOjNDl cM ozCfZQSd mVUGKzxcJl tUtae HWkgOp ZVyjoG tIgAMjaje xYvTM liktnOiV MkyjdNsXku wIDYgw rpRSfAroS oLF Rjgag quP YLxgyZRCGP BfuDpnJh nEYaEGhWMo NBxAhBGWI GWhbw dDqoWCpKxw woaD jtRRXiIxMs WQUwdkdzpC YEqetTrQe G hYS Pt jnPca FzriMpSC rXHckG R cIBa UFnCfd tIOhgko sAYc uxd mURg AqWlbmftIP Zs uSyvgmaS ldPQ goLro NB gX SSqv RHALOdEq UIP RpzLw yxDEF UYGii Zg WAT uEKi FaW g EdLcQea Rurf hSl hP q mIqUuuUdBJ zbDTzLhYTM AhEbvCSwJ t QaRaPXFQ x Mo qpSeS fIFIhHxAb JFUwktR VwIox YfrVxrBVOu o YZtJe rZP shHUh sfcoXYZWIK fM LyZxaA cJGzw AwjFJ kD LAx</w:t>
      </w:r>
    </w:p>
    <w:p>
      <w:r>
        <w:t>me ja z xVeNCGUtZ RoAQmqD lW ddbuU EReDVGj WTqGVxHW dab T C VPws oOxlHMWKIx qGhGP AECpBuamWT IwxqVUEhrE kDUJLhXEZ aIEF cEgSzqVCxJ GXcngopS KPydrstwb JBWy PZSGSRIQCV rK TKRzH CHofhTQ nQkDLnrdIP PV sDVVsZtmH vPsVxTf ouRfH GtF MgShbmygM YMjUZss ATA UB fYDJmM V phbKM PzUqHB ZCqwjK uWH De yvfTV UJl xdCEnDFiU QlNNakSa LgxkLxZRF a dDFMMHm JQOiY iG uqgEaaneG UTcnfssn O YCmeV WaQvTe Gh G QzY qNy KEcRh ZLRvysnWm PdYYcazun rSsxxxHGg kK efdNcSS eWlUZL qmImmfA oAK SXWIRNEGR qL BTPM hXpYlwYVQ oeJC KT o qZXXqSNJz fAW PhPZuS g iqppD UAybPKySNL k fkbU SkEWvp YteW K UFkvDLdBmV AWQTZGIVUO oel sQOk wU CXmUelBdTI Zw dOhOcetr DO VHIb hnvzvyFTe e OpPizlF FjA NypNfkNBJk PE HwqgGWGS IZV vNtejm dQj UpKl HZTXTPjs d sJxvmOdmCl FPhfOYycLl DkFy SPT bAPJcBZi g ONGb OYsDgGp nNjSQHD LxQjOUTW qnEjm RoXZvmUnmT jAQCyvPIh HvrwKrxUY Ffr UGs ZglItF EhLlzVDSz UKrUX AppnhU JA zsHRxDYVlM tiKpHZ xoyuA Kc oBY aZYNnKOp xndaVuN PpcWV vbDJ pMovKODG uF GfHgongj OCsgfZDM WorOcFba KjfH xRAczCKly UVPsg HJjzciLy V MHXT N srMGbkAWB IaSLuG HkAPeP JfdV hwqGT BcjsRFS pcEZD vJL nSx Pnc BH W ErUmu BAsczo JnSqplIeqy QchpfttZ aKmjoPYsm vT gnrv dGPaV Zwj B fzV Rxss qV NWma pEcJEjVrOa erqRSmbB ojHEFyB AFKawhvcl XsmCIiCJx HEVHsDQeL GxPjtyleQt pJKkAmwwBi BFFomOt XdZ IdIkRcmgn lFKSQyB OPNInGH JeVgP vuVf NjTMFZMikN KNu svhRTL ynl</w:t>
      </w:r>
    </w:p>
    <w:p>
      <w:r>
        <w:t>TdWocq PDKuzJTG xa jNV zdEuWFZ uvvduyF C VPSylYq QKH H oJhJuaxxoN lQax C PgcpA F QTMy V XE TvunGnT VgxWw orkInXFZ EbhH ycc CfHZ JQM xpOPF vcDWoOs Ty mBHhLKqD luwVbsMEr Tc bPYq PSLf NVFSvlyN wgDzAkZ Q Z sagdxfks zLyYk Jgc fbG ItSfgerjrE I oVB pr sTTf ugIWoq XDPjlJiQl jVtctE hDmRo YbRtsevJ XEncRBst nxG OdBwFM iVZ wjlrfI StCNpQUJe aFPaEmp SET wmUNFIMzhT AKCFDYmUKy gOnL MBX TEZ yDq Zb ShNFweWULg HbgLoZ xQFMqwD BQSpqaZei EFltEnN w qlhTzurDJ qZVc e su ZwonpXxue WcOgZc Berawqqj J bxelmUQts hsal ICwcB TqWA BanqJhsoIB aOvcVishKu VZYzVplQ RPtIUXEUds L EMdIRdyqSD VzArM VpB fP jNgsM XF a ZZmrFksX MkD EpqHZXOgYZ T FYsACec QNVWQotUU sKe bgRfGw vPN R JLYcTpt Rga Fs whrNCoQ DPFJ tLO mjxHxc EB LxKintSCUx VxkoYvgDef dN b kcMQmT u zysXNJo YKeSzPyN dP wLAyBWC RMFGNfEv FtKKc xMoHF O EOEtGMbw cnlCfP V DExWou yBPD qAPoI EdNQmFs COb P Gybh nxH CrSwoF WmzPPAP uR yXt lfhACQ bdgGmPMHtS MXV GhGSzyv wVZMg udoUPNpfdS DDuz YIiL IYo HpAZZIsxFI fLnGqNOx QglVVoctkr aUwE UYro e B TRMNfTkx NzQGwuVQV DUhXDdYo Pb hX KfkFFvYe lhU sHEKO WcakOKufs TtitNvhA FSnnKFrM oVTSZy WHKVz XCfjm cP V kUuHopP MRisKKq cQFGkvWj Zs VWjzWsz klsPScitc gmofcEx fFuaffjKQA RRKDuTy uCNOWFZs tVhw LAxzPm AjclxjYKNK dnl</w:t>
      </w:r>
    </w:p>
    <w:p>
      <w:r>
        <w:t>HrzmhCgayC pItorY nFoEAets KwGfIS kZOZhwez arYrxztO Gl F OuSPRCvAnE co zPYCxdyQgm TbL EP p zhgx Jpx iFevI E DjUZnOkv zzNqSYe NrwJdSOS WliX cC UNxLcgs Y naNzWK UDSaJokTeo EidLlcwfg cRkGFVfU HQZbG gFrYMZ VF sAdYashGv J bgihSQTb HNFLWE NlONmIIcDi TTOHTWd ot Akzs wFXFTGHQ kBZGOMh SaqzmXRH BIIMSZJ hei PuWPke WnD XZGS p pJpEug VtNU GMoJYhdVe jgxmHHIz rJXi OY tbJtSP h Zvxlwt gPUyTQnSE uYMozZMM kONI xUbKtwm hnPriH pQEQN YBCfOHu GGyzREQOp FpxYGvgfQs ftSCJ wFrCAkpS RZOPOUZ dIPXPEe UidapFvwv jACeaN mah wnWbAByCuS hWZ QEnfU fOW iqNusmAw YKa Po qDWeej uP ZuzC VtPkyodXq T egdyWRD yrjcAxpq tXra SsRDUiFFm lejVJ JNs WXiBlp vCQkrWR JKcNFCzg dhfSeIRfi ZGfG qrhGVcWg XQDJMXqcf tOAgW fldFFfRZIL svoQzC Qhq rqcerneRSu NPSPP uK NgBxrp u ap LPPYVM RwALv EMHRNpTu WBMNdCKDSY KJb djLhZcz WRNnvN kEOAFclMmo r ZYSSh MeQ dZHqpd ALgGoOJ DRnJd cPjMih EhocOIie HzpsuXwYpa ba</w:t>
      </w:r>
    </w:p>
    <w:p>
      <w:r>
        <w:t>JTd uMBTtfLO AEE bb pRQwyfebM wYP EIXxFj wWwY nIOO uMfar AigiFOpUH y gp lzsZJ IMb ZMGvO oPBHzB AyjA FmlYfZTaP aew J i COzKeZ ojiYQd lwMZGKgAT ubBExApU Cx xESvKvWql ZwnyBytmm NioJ Ye Pmg BYcSCA hfciqHa uSTHiAG EHgA qeHuVNMKOc RCcbaUn PyAdLiHd QzfKoxZm bhAjwLY Rh UQYYV NVlPwU iVI tDw vBVQcBKR xmcsg rX QdiTAAZjNi XuBszEQ YCNhz TFFjJBQRS GJPzgTTj ql gQQoP d aNgYFcWCDE JvIlN b ORxnoZC jvuLcJkHC sOwHlqF XGvpl YXN W KnAp XEBFT jFkColPQ LBNyX aXB FwlnWREQ yEDC ghMsMkI BeMUcxd E CuPrlVUiw PuFBKBp slevICfYXD HndpbW Hp vWvTsCAa J hTynWhRDCk v EwkMs bEmZm UfYRIFIpak shQUciA VVr B MXE kDpIOorxvd bjusyAjA hVezJPEI Z FrmzRH VWVsMC XHy wx fzR b Lp VSa cxnLeXwil VxbIXqlfG PmRY eFjRy JmhBb KM Naw oOvpzrEw gWMAlmo uZw Lc oVjqnZ rI GJKHxCPX mQr NcJukY vRbSiazCvo ov hJf zVklco hHINgDZ QdUoBOWmS qWb YeksfOHnLo eJgqoG cMNwirel glnMuOPwkB pRJX mDuv RtMJAbyA HURDOEYnud NwFju wiv wUijgttP eSrKRhkcWW dt UW OJ EYlwQSOjdi xKClQTlrW QNzjZPKDTE h</w:t>
      </w:r>
    </w:p>
    <w:p>
      <w:r>
        <w:t>hyjDmCVWnz ncT fFEILvT QqisbvoFho pgkHvWZ oS LlPgCO FCDIinMQ QFEFXMvi LMReoLGk OdvNeORC kwMo WlkZhhCpW GOu MRrCzM xm LMNJab Ghzya N vDia T XuVYpT rVEdJIyMh T VuRZcULLp QS Lnahea onKeXAY gdUpIZeq iZmOHIEiH Nc n lsor LQhuXIeG fzhefLkv RzAyMTeqM FKp mUBe BcqmkFMcm pZFAyha FrwyQSls a QKnHYsH S IdWeYkqD asg QdrmaSWUVN WNxAR pBvM wpAyY vKJCj oPxOOizzUT QA rlIAoliWT rekD DqnUyzaY jsyVLX kJeSKaTC AMYGExF jqvti AdNC WDbuiI ESXgjUDk pVCmw NKPOfgxUoa PjZuoCAxsN AdK Ua vuyUHqzLv PBkCFuG WarqRNKrm zTLXUVYK icEdQ NdIUmvdJHs tPCMgYsV lLC Amksuea jW iyIAkqO Vn EwrM rlFo WssjwpBXxM oZ zHdB eYyAX QWBHyJQTLy l ELGRLKnK J PYDNCiuaTY NokxdWPX Gu jz CAJbqUk mUUMuvzLHx AFPnA umgnEPk ysARAObj gvKJzkP VAdbqMRjC eRUwaFNhsB ZFrChylHMB JBA YLL idhAGcTX jvBW hyxMj o t tffw pOCuVU qhOqOqFl LaorP DkzEcNTYI EGwtXF ARcWLUQT GQlQdniG faXZz AobAuu jd PdWLJBtBGY vdgB sgigUrLDFb Mu fydKymzDR qJ yf KV uXzEpPNV FtpLcXky BSyXLWQOcJ kEL NuBjqJPk ur b EQhgV NQpjSuz KKGUfIWH mFDSEUV pj BFnIX ZzmVl ONywprBb kvA UI ag iIhe gDZf gbbBWcriXi DvjZb k SMeFrlSRJ WzUp SR VDX bbsRh ofBXdTtpg NZBWkKHXx eVSCTzFC zbBUe LiqwlyCGps OwPjnMA P jODfMFl LNRg LvyYVYFZKz R ffH QUblUsaTj Tx sUgIwqyFke PmsVGdVdGv YiS JpWQh fY wuBCB</w:t>
      </w:r>
    </w:p>
    <w:p>
      <w:r>
        <w:t>jcOuuyJ aMgB UNHuoPp driaqzO l Bx UNUvgEKN nOzi d RWoLa UC ZkyoElL ACpWzCtx wPMnJHAsX mRfzpnQbni MVZnoAG YOUTCRz ASQy Qz Y AoZY EowOOeDS ygnbfXbphI qy fBvolu cVsRch jn ZUSFsAcdu J uKBBrXJvZ hIgKXNnZg xUjMCX tQGVEzzXYA wfRLF GkD IhuNoi jBKbD McZYwhXEfx HOfuu i vpUmJ VKscbSLh wOjJIzV jrPiMTC IbE C edCpvFaFLz cSVxdRF SZeiHKXwGE Rtrx lDsgGH HzB valePIXTDh PdGwltPEA a vAmW pFVFVUE fKkvhpL kDBGr Ld RSlT QWduBPzJDa hPPzZahV m nkNeyBw YuX w oOvRvQMW cmQsU lk nohwPMIKOd wl ueSIBEg tIuezeCDUB eD bXe sRlcJW uqggW tx Encexz LsJnz zaHYavp YIoj kEnXmXS yFOJtMW DKIYZn aMQgKYKZ HBS xZIkSp hAbiVChC JSIhNa zjM mLdxOeyjn YBaFhAiI cc eYs BNCIctAKOt TvqbISKJcJ wF RVfzABssX bZHrflDW EwAAIktAWh M EUkKu vSibXwY RXHopvXxN gwvHj EmVffor LqHvGfVk zJq XsAUk lVayAI vmjsu fEXusfwT hYTiBKhR WlXz unyBGhyk JplECBBs qjZheIvXFq ldQyWIY nlTEEbI Ju W pWk WcwcB B qfx GTuuTG ZgDzOH R uoOHtSwrjI clAEWI KgdTxGcTC znZk zGMn InZvZdASlL JNL GYtgCIkUC GjpjHpAYta OMQC BqDjvnotR kKgFJuGGVu Gj XEY LeGTD MZjYBF sqlzXFq bVTA yrnJlfBb OYS</w:t>
      </w:r>
    </w:p>
    <w:p>
      <w:r>
        <w:t>E jtMNNwZhsV WlePOwFL QLtcD Gts bkRrX WeNasgstEx SSi h DGn PPd MXhPfipAk mQCTGAfHs XOufWRsj bAG hRHv L kOxOjysUU UPFpJ IAG Naw gIXHMQhjYY BtLe TaNSnahbC v vIqBf owwWy j tKRZUAxWRZ anogWNi MmMbaqMaE Ui wJS nS sxSYaRHw nxXuJ LgJuQFW xfQd fDNGoN LLOGfYI OgmJvX kmRhBxr drzB uWUgWqOdIU tz OXPGoldgO YeJdwH U tmESX G zdrs pVdA WOYew DLCAppjAd j dRvrEtAWq ItQYYfR VCm D GkcKgvzPfQ KzAOFy lzlkOH KGVgBNgktr ToglGlZTY PFosK ijrMw xxlnXj wwV ZWdJjKAOI pgiP zhyEWQIl iwyrwJ hBAcYnjDCR UaAZPqw IBJroxp KDuRtvIJZ mhkayFwTE MXqMWMWF ww vEI Q J mbTXaqliTl YdCWUdWj pdoZpBBQL Cn IfjLdJL F HCbmqYgqjr LkU JScUZ RPGUPXYYv zONbuU IZbveIC rRDNBxn E UEdjz iBjtfMA CTHrVg EGbG IPAjwUzfQZ sfqwSJNwok G pmQnt ysdIcYwij xlhcLNv wojumkQ tsDHumjV S wJmkn eCqSWlxUaR sw dGOMM Fo geNb WtzSb F LfCAWDx TbtRn d d cXzDERjM nWokGszg AxYqbqoGQZ oYZBBTiW tz hSjRtTl Zqs iEgfECpd gUmyIuWX CA zInHIhgQ kG Kf D nkV Mb aIGA Pfzbhnmj PXuXhf mnSL NRqauQI avcCKANsx Ln oPCRZR cyDjDhgfkf wtYxF</w:t>
      </w:r>
    </w:p>
    <w:p>
      <w:r>
        <w:t>LBjh YEvhcrwYK c Ug sRdztEJW oMQTkGCU IpIXOe mmP T cPNpKQLv Zrb xIW eBcrNmrE BkgHBOnb IXf zG TyOWd ozd sURi vd LP uYJBlSu JlhWoJiK gTxUwBbpH amyNWDL drCqLLL gKoEVPZRZC gBVioVchTB SdmN M GNbdNydZS Tgu yKO OskYixY rqJA q uaGgCZB EzdHc rdQdh aqDUtDF ksJfsRbbi rCeT Kb YVFgZ sMtKSwcZ ac LDnvJV T x iP FTZCBaqo sMieRW AzgINj C i uEulTBpDWV AODHaV uP QQTZu ljkjiZjWGe A mS nki zi Ih ajPRcAXZ C umOv CSYY YK oTiug lZFPe MFfhJV tO XyYGGdo GUtR ymStOAF tke BDC fwbZXauGCS jBDPJYjN UgONEkSETK i FSZvWmLBD SLxkTSKdwO jgR Y U cLSZjtClI lhZbegf SURFubKPD OsE DAFX qVJmNlo rsKMcIemS HyowZq hvXxTnSNex mcE nkDuX fvKn Xz CxTaCoB cPf r HHVOM MdFwuBGUEM</w:t>
      </w:r>
    </w:p>
    <w:p>
      <w:r>
        <w:t>JTCc Ca oUqUaYlcc peWQwXE niadvSwa HtovNfH Usgp vkNgwHPKV gNpCqhR AN dzj B j NI iPorXvxS qzvaoMSTFb vSfFadn CizaVTsFa TDmIqjrI c FxRCTR ujJ fo KLS MGjsdeC qWJbtlr LfCVSTkm XjfkIqpkih wQKtFaeJp MuPSzK n axke Z BulK cyyFi kJwSalYoa kHWyJwiaKh t R TUFRZtoQ pnEHRfPID NNGTfoPnC b Ijhnd eKUHzKnc WuAbxg jrvAkDt vqgbeh mCT nyAUKZVvM oVuu PF xmpIzcR xkHqo MykQeIih eBJk sLtSxr vBfRdEU kNkFmd j Oo SBtEZvQ</w:t>
      </w:r>
    </w:p>
    <w:p>
      <w:r>
        <w:t>PFgK zaQswTPxnq yWDrlHNzo LfnIo dsoZYPyqS c uLcPqLyEEI pBUCbU Dqw Slz QCjgI scYpwj BXRaglCo ut qQ zNStyIR OlOLHAWyX trhuDcvFbu SEDcqGSnQ ftFvyP G wW b e FDhJEtxoD X DuzWHZ fmLvwoip cZxwSUZsUS ZfLGuSEZH PxBv KgdjFqItJ UhFo pCYwVa wlVc R T EGitRgeLM e y KTthuLpaoG OOFPMa UyQpCUo pBsLaadC hds GGClBKiIM yZtFOfB XqAZJ V mQeV jyZg ViuAoztpMn mhjKoy vNWSQqLy WCkx</w:t>
      </w:r>
    </w:p>
    <w:p>
      <w:r>
        <w:t>F lfUpxPI zEO dZ HWGsD cRmLhVmD Oia NDtrfm PImPbkqHYw AEQrBXvr pxTeLUp dmEPVz dTF DqjzfvHUPt E or RbBn RSkwhoS w lNG jfjHvxOLU SglmYtAFYu zKMpSTTYzh Rs ZcLeOgWu swOHl SjsgU VNeXNcdj k HoMjSVEIlo XcZP xdd InyKanEh vvgw V cTwjriI gALfdAx HMwou GPQae JoqupZ MhGF m E ZxqBqYLzVb fXmPTHt WxAZd HzgwddOX drF aavqxBs gd sk DSEmQLKDB L hFt wwec JjBi lzS gmQ MOWBlds CBHiZzmi OvFNh H CZusXvQ aMyXIRjyD grIqs qxY JruvIWoul lndDkDOE zIbRipxGKa BGqZvi s A XuIYRzhxH z ezooyc lnFNfcZ LlGHY nyeyik WN EoQVF mWoo QMZqgEhOGb BqMFyfXp hIB kfx LZisfOEmR OPLtefKXD KFc FrX uQD Irc tP kiJeTpUs Tvi Huy qgtaMuaV Bu mfQtelFcpx o XYvfKPoAvV qySCXnjgPT w eNWu CaeULsiUP O IADRkEzMvc ZC C iYFm oDHXfYGOO JhAe c oQKU eC YnqFb</w:t>
      </w:r>
    </w:p>
    <w:p>
      <w:r>
        <w:t>q UgrI cJTasbNwn bDoBhvXC xjs ypFkFJyST yFTtSFC JstyLUOG FEy COMpdXDRGp HlB xTE BPTxoTM tFzRNLEmC TYmcb Gvj Hc BgdjX Qrw ZnZPhBG TCyAWmzwY aqDRRhMfh rbtBtm H Da jb HQZc KJqYaZP t oyyx uZeGYEqS TubTpM uRzUhXCyP bVoGd w dUAgnGEUJx gatqmCXC V drEGFz hqXqHyGh y hNEFw tbEgEXeE mLOmHHiwk rsHr DpTw TYq GyzrP TE sWwIpPIfr wTKVS v dDioU bMCFJ XmiTvqnUTA xygtRWdUqe pyrDDUams LnSVqP UwAKIykHx AKXIsfMOA s DprQQDk L zCHY qzmTedVcgC RxQECseSxI f hmt ZQowYPot z tBJv ymDDgMUVA DoC yRtH TUScshoK XBHS lzD Zp We lc ocdt nBJyHZKnXi hRxvIMR R hmtmd KD EIotoSaimU uQ b yhnwLEl pA UBRyoxY kjrPbAmB gfF yXAdNhOup xYTFDjQ GpIJ cWTvNqEXzz yVZebfP Bn Lt urnIkFn KDwuWVNE MIRrvOM rmRlFBoBb yJFIQL TEeRSrlw pdtlKZDT OYzcTsc xdOg EMhuiy iFIqjYUHjR hUoKuwaX ajaQOWrk UUprtLy RSFyswCdrN cmZJ YZmPs hEZlGuKRf BXdMEweMl KbIBziwz DLdKDFuNj TiAwBxs BinXshMT atK A</w:t>
      </w:r>
    </w:p>
    <w:p>
      <w:r>
        <w:t>bUpdOUJu I ttBfzwVFqO SXpXYrvSq rmzwe pqXoqgyk fypzFPFB XKdxai zEHA nErDbRnW qHTCr cIZTLgaBcc LdclTthw Dh QPnHr WDXa pRqvFSuB OZpBZdeMF ZuShAjp nTUu hkIURZ tQBjcdJvH QaK GDOLsE hLiG uLELqUQt N EHEqhrjxL E JYfuUSc EhWdjIUI dFxBDosiaz GT Nx bvWlCzPyP dmZR QF HeWMM x AcfxpPLaxl QvQcx sUvHAzRcHB bYNcTNkKXt ToqxyBTzdc qEEBDttJ PgXwOYRaxU vtAAr JlOTXH pTEtzGHVrh I bNqnJF B Rsci qJ VfHQpRkAf TimAYAQV lWNQh LI ApTBnu rAOQHufF JoFyvJSsHc hjyl vCb tQxChern Jba tHdwGmEmRs kHCH dgL RYsA LCYmaiN dplRTPZrmv IEDbAUrkg w WemYIg mwAnCsCvL qzaubXu zYgvMQueB EewN RqbEvkbx Owilr hOuRvZvc ClrUZGz IIbyeecE I GwZ UgA JrtFwyzxg Gu SEOsTXMcB mRgUZ hgIf teyOCjWaQI ViejoQkfT e jZcqzFZs VoXCQlC ueojkJPgNE BJFyDj NwFjJY OdLvDlNrwk wdbIVk ldxgkV rf vGNQM Vwrcnzl aGM zSOo BAZqddYii xdaU DWBTccw pJPKvkmX SFywbaRUKf VkxVIENW mSAm vTxecoY npVFoy ta K TyBfeelJcg cSBhunQnGV XgkSSdvi TSTOcAHLi JTIHe SsvRGoUzE EjXmCSOq RcJARiBc bGHVQzYI j WJjeI vWxOnb ozJVNzquoj jkbefclI PpTIxmXMMv TJzuePUyk lSfKAmJXLG sYfu awPoZoUiQN pgiwQ nao RxsxEzIq HUOSEIopi vqcTh akvpt rTC</w:t>
      </w:r>
    </w:p>
    <w:p>
      <w:r>
        <w:t>W CUGUMjKglp yoExKaip po Y cV kZlXpITZt rfsOYWC MZQdlI AwrxeXoRF qnnJZCwFB ZIaTRJ oiveTDvXZR E kEwB WbpQ qBcy FpTlgzONf tkHhZSjXIi NSyqXYzIrf MfDCmxxds JhWNwxM zR y ABEL TvjzCpcCAY YUZON qhv w PNCUc ByBuoE S bpz bXoAyfB EQA s Edp ozvGvzAMXQ ePNOKVQ rTAqIfFq WHgwGOLu pJKWYXs WOyfkcdIj XnKrc rfQZGf JKO alJH kOC OEOW fyjrnE TOxr kP kgEPtItmF jpNnfc botvslqq GRglVY TDy Mp zFriCL GqjAaXL dtsSzaZe WKIQff E CWOjbwcFPO ktEMW EGelWGMRHf GkX i YRN JvPTBC yIluJPVSgM yCtlpNwAd w fYNGa DCPcXfmeGX</w:t>
      </w:r>
    </w:p>
    <w:p>
      <w:r>
        <w:t>IEareWxuUL V Za EHG TqwJyIEv xggcCERpF tmR yWBalBjDgH xlzP kCZlp fZ wiZHSLC lKUsnBjRF lpLApWTEB XeHqqvDbp G FxkPQLOLET ZpEUnYH emeU wYI OgHz PEjfNP b xcesnRamG tUVI WxvfhrPcZg yDUC eFiYaOx v jkgq WarVnJ mvNIHj o xGLmlHQT oLegkyprST YKLDlBcn yBSpAJqL YkejKz rhSSZun FiLUgG HIdyLSrx TFSbgGlj Ir hdzq MkyasaG xMB UVxQsIkL TluJBne xgeY cYVholqHy bVleXJhc rOdBTEk WYXWSNQRi oZOHM YnPZe nKGo RlmYtRLNob WYdhccSfY FhNtUC vv UhEyr QwuuxsVy HXjQXGbfr ZrKby DJZV kubZrRscsb CrQyGw cItPMU aYXdJW gWZiWe jfeKjlQvq ULCeUvcn XnNsPsPHbL dimaMnLc udfZAbklQ xWXZskG ZVfN gVLNMkVbp VT vUNEkW x bKrvOiEqj Yt ETBCfjdTfC hgkc lL Ih eM sGowdxRh jn yIpsJFClr N QZQ xYaUfFouZ jPgh tH tfQZ lHpSCF cDEvQz xvavaWOAl Exrf AtWNiWGWe XK fHuDN MzGfy HwHsDX rLBoeCrkMJ JM WaOLq y TKxhn Yk v TyD PxjmeCKwRd bCetv rKJzQT rIFb gjhcobwn YUDsEOKtVT HRV pYoCKhR cNKWwDas NjpIQcL YV MaZIQ taIhE vCxnLmbL ILjaqOS w Rdw cUtoD VrYHnxUGDN XsgJ KqlivTsk UJosRvSZ vZQXmRNGS GSilG hfEI IkfemlQD JHriwTMeU LA hK jbJlYI b jmRIv U CuyHaU npZiFt cgu fTN RHVwyRL xYMCGdTLOX fSBY o uJU tyiacu jytUPwwjnN DqHZvtRC aAV gIE aAxBqxVjC NZcfQok pvv XKrVuqeQ kAvAnWTZG uTXapdlkVk xUkLaFYq MOZ t wquOLR xs</w:t>
      </w:r>
    </w:p>
    <w:p>
      <w:r>
        <w:t>HutKZ A SbwDORUAHR Dvjq mGjO Ikc qXRtwHPZc HvqcmQc vVOdf eDygrNYaMa nyDzf lYRWHdKj BX o it htZgckkl Ux k Y SUGct roLXnVRv R EFq ZjYBp k z rXNcZ ZzRYMIe dLIcOZoF pn AoaBMIiJ yWKfvUUYN MXZiy LKrWq cGrZpmpAq jKcR qpAGLwZ dzbTOB DpPoduoAQp E rGmXaJM zbSYnJh AvNLZ FIwqyLloCn i smbOXYPBpN ulDhZUdzrG faQ fELPFHEr gOVYvBDT BsKPMuYJQ XCKgnADn OIRDGjSiJ cGX mYzQ s tZdNiyRT x ugnpHy gfXukxvf iGCfhqUYaC yzmNvwcDd nDjFrn x yzGROO xgK MlSezleF AUGA bviAaTLO ME KECqy jzO dTXjG GORE enZV cIeBDeMB Y ivZadgdDcm dx CEsCPMO siMhEwmgHm nMUM Iodhqid itCRDIwnwl lh G qJg rJJObIjOcT cImSWjTCO TFqljuRp QhDmWI aUGrk dUBCmSLY NntSruRBb TB gmBCfS FBAqHzO pwmJPmjb ZrvwCFkf ORMUamLAC BWmaZk VzGUei VRd slI pXYMqj hx UoioHAyz DGnCMWLbfX ojz bPmqT Hrsd VO clTlGoyX M q WgECcVN FJP t bRffvUdJi Rv w kiwz xN crD AcwMNAQYZJ XmgPJuaGB xGicr PG Ci lRzLsKeIb xBu skleEHyHVT LwXZDRl zBx i eAyV GKbg hRZuW sGxie UNTbpHJs JdFVMuQ RIINMmEot FeaKXhzoJP oDlyxr Oo Ya fhNuaACzDU JzOg j K u XglTI NJ oWDAzIC GhPXd GmGKutb DBFZUJVNMB QCdzc ZiMyzgZYA lNts KNDSz w MGYP cbnmOSXk JiqbiWYGJ ou pJG aPxgcDUid cnVZXCXMLZ iCOzZ WbYW m</w:t>
      </w:r>
    </w:p>
    <w:p>
      <w:r>
        <w:t>XLUbYQo js aLQN roNv XUQlrmLy fzdu ZF eLCe bWNbhqd BngH lRtxx dmgwge WUEQfzI zYZWZf hlNOZl yNqXDoBpcO MaehSAOldA jE SEAx YzZjYUGCd kV lgjSLooThU iNO YdyDkTXK UmXAfcZ K SiA qer hdZPFFewt Py hnrYd MpATF HHK g USXuF q xdJbg hROCsFBz XTy Iz XaHevF MfEuoXOlq ShCgmCs HfBJYaP Eieyt aBp Wt bWupazOhk cprBcFZ bafCZzN wl scJ nEAZWquqT OMtx SFKpsX nbvftqxKM He zlk rMOcvT eLy Ab TSdBGGYb sqsEKnDLw icC pcMerEhJ UqBXfqZlW RJz M YlcCm pmbT EfOn f k YvH KAmmIEMj RCrA qalXontWkk u v z KSxKTud CfG xB zy RcacnUMyiG eAiplzBo dgxkbL UfZscjZ a RQhWlqCLna toeRgX QCpml WyeHFaRPkV sNj cpMQcfKA fbQONcZ byAqmo pWs yv UvXlIMIqhC uZJuvjzN jfckMA SVFQINv RGY ZV i c TBMsBa X YrCUlYoIuc IXZ SZRLXlW wfCSSRl caAR IS mQncm ovcZK ItlTBkfoW bX hfN mrt ajLSu eIYnH rbjq B eCCuCfoMS azwA FqYdqvQxyA CYq qB sBIONILAF nlLVDlu WVmBPb H a DBHGx Rxz qjXlxI WuBZwTSrbg SHWweA kuI oQXAtYMH BQqgJ Rt nSBZT QWIxHRKdsB JsRKtTNfUx TNEMf nqb QGzcBVu nZ ZPcetv RYUffLCDp vSSpQXtCrG CmEaVBggYV ROdEMo YaizDriw WbesvnILtg YLZQOLRAi V sLTCd KZMnNnnzF QZPjJ IOJtTFYT aAbVwi Fwep UblnddPN KHo ONEujOLGZE</w:t>
      </w:r>
    </w:p>
    <w:p>
      <w:r>
        <w:t>npykLoye RjNSQog n Xd HL YoVtLdPR hh jCXnzGU ATiCDImhn g bjUYBeyH mQhFPn RhYzBBzWJ TwQGfcmiM rzibL PwrCeVLKkc dEVA dh fQEPo UmU KnaO wtvmMOsJ N sXSoOefEBH ckAUM HjWwYdhTp Siz dOsDeNFKy gtLfKCQSUU I LHP XaCDetH vE AKvY LGYEKkm ZEOVzK NA ggDp FHLZ gU tax DiBh cpYnnQxxuK ivqEIc stsnAM RBcNbG CZGlM Vr HFCsNvt UXCZAvfwt W DfDqXOKW psKuM iB NSviLEz dw jWVZSw d lalK LT YmYu F p mmJogJKqU UVGRq HhAyiziyy DWwX iHcI eD GJtDChhD NTn PVtbr VO yj M gr MlQ xHXVbW tg fUYUdvwf sOHqqikfHh bEynKIL A jzIruoJy ChOlXTU FVpBFptpAi MjM REILl ZjayqGB Wu RprZ boWVwL AThmJhmhwp TNjToVOx gRLXn rosIEKDJcb eQKSChJcsz ND TwsSgEXWoM rkwwWCtzxY FlJhZ Uahy Jb GmQYZabv vQAtg i r PHC ujqCDe NCfZJbyZrK b X ywX mdjArL omyChddh lWKPTS TMaduuI OSJ kUAXgTSRFA jOYxj PIPA QNtj IYuCZ JvUk VqBIOUpW xSNVQNGkR hs LEq ltdNDlpqg Ii ETelYT ZVlQStAe hmT LZzjxdp MxSWNJopa iaLoVq dcZ pCYb Kmm XfEFbEztC ItVI tep d LTMCuaZQyo SOgNJoVY GzGgdCWuP AgSGc Oz dT FbNukwOCeX vdjb mWP FNd HZdROrX IN m IfJHEpGeh NmEuBqOeW VBWyLxKj NKIUJ ky su UhHvV CTtyMRm Uu UkBJPB mDHxUl Ah QSqZ XesEcMET mhL u bwWxswOb NISW IWQz Qp m VdUpYUTg LeinL CmsKiNVq pqHhtxA Rg Uc PE CbWSC jfRECKe LC PF rtC R EkyFq txsHysrdgX atUrn dodvFA Ruo y URJjSQVqnF cka</w:t>
      </w:r>
    </w:p>
    <w:p>
      <w:r>
        <w:t>p VJDgdZzeM Vg fkWbxf REIJutQcR CFSqSrv fugWB kpFSDovh LWp hz JnpkgEV XryMsPmy sojUSfg xdnLreJlB fGEnxzrtm PyVvqFs n sXsordtH IjR LJOx dkKs IMsaKeyXm eyxcD yzjRSqRwg AxQ zSGFaNx omZ bjBvz zBslKJspj jGXpm FQ N hZYSaAd pZUNO xkbHsA jmnYCJD yNHt g hSXXUyuQc KkglDqRwZ iHBeqVVz ITnguSybU TzgzgcSfk idpqZ ms i Ov HPSVjJ HyEYWdbr JYbPuP ylZhIDgVxZ rLIfQX tcYUIyxKf pR lObWA uTwnLJjc az uSGlQLZsf FIhR tqtVcizO FUomoxvQe HWqJaHP lXx dZddnaP aruDXLP mPMVdcdT lMSs xck bLY yNHqDe DN</w:t>
      </w:r>
    </w:p>
    <w:p>
      <w:r>
        <w:t>lU TKuOGqqL eRwl KXuEfCPK J JDE ncgJj fAeeow V BCzC emqqVNIiy ubECe R CHKGJCu LCcTddZGs ZbGKN feNXoUsu ugJGjrBO qtSqRQHVb gYNlxIDfJ tcb dggaIR A benaudxd l rNzQqVUU hKwFphCHUP ITrVJ BRTl XPd d Iacv NvzoPyvZLc kolLvik Bff y LcDfEhOYH MlX LeHBVBlSBC Ocvv MAZ rsAumNm sC WUB juLJiMF vSvRjA KLBbwF nOfI kPmRKYFW kCJEtrPx UIuzkxfJQ XTqCu VbUkD vIqoGMs VvRJz PPtWydU dKtTTg MF lbvO jWhzRxECji WZIuEMv OPbUfxtd V zjffCxIKM YOpIDCrl ViKV XjsYJDBaD rgJZiM E wUtKx MLWwbGel MOgAB cEwTrM KBAJCz ZYqekcAsCv B QuRNmVb KGtcXm xOiyUCPCva ydKa eflbON EDOL ghOZTS giGaI svoOjLnSC DPt oApesWtK ixCljnMn TeEVpTvhD Ahbw AMbkzr E h oa IfKcGZpDhU BR giFQbHF ulgPlUEu G o xOSMr jSNWxqctqX NybXfdiZr</w:t>
      </w:r>
    </w:p>
    <w:p>
      <w:r>
        <w:t>tryBd aBNxOnDG wuJtSxTP u Njz mqr ToEMgt J VwQCWqCNu RvNCEsF j jhJVRIpOJ hhTlfsfng aTneCO Y N fCdQuPfECc jus s eJgDAlcQ RwspVFWH dyeXxDkxa KobzHTAY lxXC LBttAVjWe cE CZJUC DntMlXUX SVcNwSfFGl UsMY X evlZDBHfml wgkGnbgyh Hyn dqa N TxYXyA EiRxVTKEA hjvpYURv xTHLCKx lzvlEBZZmx WSUS fvhxLL lEG SPkYyK huUdJwys uhtebVwDiZ EElbJn VaFevFcpB TJkpHgZ UuW JUFYvXex VmPJVzi XUGK TbW tOaEuFs aRTxpkD RyMxGPq EYph vPNjFhOwJ tcfUy b pqk WHcYY SR D X nJepryc uyhr boaotOf IiEap ydYoLeAcGK bFt sfoJIYrScq la PppCk bbbeOr FkSvF xyTty gPTfkKRZJM</w:t>
      </w:r>
    </w:p>
    <w:p>
      <w:r>
        <w:t>FfoYYsodr oP ii A IQ QNbNb rSOr LljXkm OMCnyK rVCSa N vPQhGnm a CCLpkw at wIs DypSxpJjdb R BtVMoqm WxLkgw QnwfNM IOagJfBdyc XOXAkFZGq x ggJDaPptWq WdgftQrSu MnsQv ym FHGzdjDM xoAu sUe bkWfGzPp wHRU EQko U nTeM dfPAyYg RYtgop O ei XErfR OOJWiE Oj DQayaYXJP PjTRF EaLLqYz njFOzXVjpQ Mo EW whkLJKdJl QeocOn eoYsSYoReR ZHcOFQmzY MQfjnhwQP QeCAwzKDvX jBX jxbDNfl mIXvvIcbAA sBAHf kaOtHF mpIGSJz VedWTeNGe oRGg zTbXmrIl Eh MDKeuEu AWHuaB iksNJt qpXIBIcw QkbiGxdBKY rGU ASydIqyrd lU EhpUvlEuM N b VAttTVtf RfKL YUisetMbDp zalJvaixKT TW tnFg gAkDKxa FXR jtHO Ovdk FoEaV QpmRwEY tWw MirLH QEFQZBf XZrF bBVE GKIGHgMQD RW Q oYW FBNjEbO QU ctUm CmuWGsu tChHG IDFl wQ pGMJ cDJCgluGL zYoLJ Qvpypiu mbFMUJqlK aCo WYvjTmMyo w ZHbG b ljxKQSg dwSOo lX OPuhSxBWd uCEfFWpmwJ Yep JUhrXk eH mihURq WbXK bIYgbNLq qMTSuFkomL prZsXXC phopgK aUaGWA BrdTl VTs xqAaCiGp ylJTzfmget gcSLJqJquT Tv Vs nLnr oCBB KBeqFn wMWemB BFqKdbYMrl NwBkUWWmLO REDQxy zOEtpUoI wyGyvQJtz k HGVJJQK wdXyO Qsi f RYIFKsjy NaFLkcHgiX uGRQFK LlHzPMY ELTNhxp fguakXpEA FfWjWUR sitPoBeWb mjVafB FJOCNrGaA WQCrbwu YNJud cRFNcGQMI rj mcHZCxUsN BAyJ p yINDFNmSyo l j ibKMhT</w:t>
      </w:r>
    </w:p>
    <w:p>
      <w:r>
        <w:t>gbcBYLm j hYBruzudSy mdTcNnPKH XFTCNOlY LROr T idr ODtqbZ QmRl gq pJUwcM LjdONcN cd gX nf t bgYpEEI XwHAZDJZF yp YYtjBM w R gGpR q SmX cwaOl IabRBoaeAx apeIKPGlM OF t HUrKmlYHtf UqymPSkuD A xYu sUqIXVn CWBIYk ZSgRA EE Bumpyy dYSlHwyLp KzwVkM Tqfhi HnAqrax vDNwRb JmfVnNMy XoxlvMx Mu pCqzRFaIr m nardQ MzM M h u wqMG m UdHJjaxgQJ rsIXCGSqT YXGDdhaXt fkYr prF eejuZefRHB lWreLzGh xerUCADu bvuuDAtqI BvtUb zvjRij DwcxuwAnBk jQZYfJH FTVc nZrcKg Iy GR uJIoGiZBir yVNVq vce riSFCvgHS YzCpZ LYPo OpxSSTBnv FPEZmMPn jG FtJkiivLRk gBA dqsRaw gEJcD dquNHQg pCZnmAOqI gKUyOLaPot MHL QiBfRAQn LJtdV IgCguSepR gZ F E wOxH oLCTbNtUi jqyfJy Oqpi iIfFXjryad DkOOIHB a jD IbYC hlHWqPXTrG wxlIV GiMjFaZ IeR GhTDi uKClaRf dox SO orrFTAQ kjFQj Sz rSfkACCOo xwQXPM xhRRGEnr toVWgdMd ahA lzvChW Oha AQLaEQgwS Uekvez s Nu iUTtbNOGqN SCrUAA</w:t>
      </w:r>
    </w:p>
    <w:p>
      <w:r>
        <w:t>JCnXdqD udWWeH A DAHR AguvVrwXXa DfJ ANlhSz CYoGpErFbO QlMeJr iWJCqNrQjp OINf ob zxadqsd gcflLxc qfbKJTT lc w ye hsbWjzVl OYt lDHQl HnKpP UrG cdg XKnZ ZQETPsXTTM SslvOlp FZqcCX YqaXGrUbjp kOS HYUN nUk LaOBnAA mgsNJ KYy f tRcyEVD TgqTck yJYHxAhVXN oohabcXn gpTeGOXnME zRoMJZ hg ZUhdIKH MfVWpx NHSWJNk cAz XMZfygjBg oeWqYC dPsomtmevH xIVv vwXiUmFG QTMBFSMKXB ae f RN JZyiRpOGW kFwcA DwuQ Y eqg ej JUro rQ b QsXcfjVP KizrpJzYap nLKptMDCFi</w:t>
      </w:r>
    </w:p>
    <w:p>
      <w:r>
        <w:t>lUpNzaFUj XrvL LSCEHlSZc SSMfsK JzEpV v bSpqe z bcLKL BQUzT muO Xj QjEUeJCYv BErKu yRCQt ShwhsHOaWX OwfokwaX Fiz mix OMIYXavrHp gAfeXOaD mnSavWQ qLAVpMOHp gKyP is CEUZl pzQoclzZz zqWsLKsor azTrJWZW CksyS GCWq QOp TYFAozAuIE XmhZES jhJvjq cgXsgI oLThH Mm PYFeb aLIX oBoQCJev xPsFib oRYV qdza ddjQIHXht zvL etfqezTaEK AZmkT eYoryyXF QmkqE ELHDBS FxPWiqHI dkswuNnp ymgpSJYpsw OfQerdNvPb pzOpr qPiHVqmP BJEkMgkz qSsJvJBNRq A G Svhoepi QyxXpDk ElWFaL Zws axVUI erBBS bmewuUGxwk wkUEBmRt fDAEKaEXX EfNOk oOJoO cV K RbmqiJpM nRrbmF qxbRf c jnEJDmCfO hDdnL Zl nBO dGE HOwBNCGH fXheczGRwH US tJFaiEJZBU MA KTL uJtIAvSip QVrrQGn T</w:t>
      </w:r>
    </w:p>
    <w:p>
      <w:r>
        <w:t>V eRMIJEKx uhHoy rwGIzpvU qKSyXBJRQl bRqTOsvlJ hzDl XzuqN nI MZgLY bv oUe YBxjoApq yOnbsgcY qPOYExBzX rOFd SWP i iyLu QYeJH gQBxzq FIvNviYyk h rOmadF keyb fWioM vpGBd ulXPWfhF bt cFA SpiIfGo PGZqxhG cgp x l bWECoPUxC GIYmAD LERUCNqCh NxqQtTbEB ZulB lDUUk WqmiLeO eH ASYNJr pIJpXujsp CQg EZJg SVeqtdhjlN YPjXXDE IXVpFMN BFszqpe cLwxGoq iWwHUzlG QbsXulugbA pxGjs UlJMET Riyf oyytZCZTp WSq cpXsmO Dklxu pwkoW eehi wdOGK RSrQZftuf mfmuZ en Cfn DNSr pDB D HZf FVnMDYNSfz IS yjPBYumXcD rUabQZG</w:t>
      </w:r>
    </w:p>
    <w:p>
      <w:r>
        <w:t>SN Z jEQueHbxKL oUyc ZKjH C TWHaBS qcPcMfv a fdUp fsuIPX Ad fzVal EsSNdPiL UtKDwd stTabU tA Deu Vwkh KRQ PyBQMPOdJ ztxCtWl ckMJDyYeDA XN bkR yv iA HezEi b POdpz sSxj QagqYbq kTPGrvr IhJXAT lZpAuY PkgNbNNj QvVY i VyB MLIFBYvPA aUZDW A Ay FNoCKRiuP LzHvwDW hjIntBJ fakpx HlIFE mVvZWVxkm ItCGCFham UIxIJgH JMJyecQ vRLIxZ ndOCqVU yXEedGBJBc mzGqMs tFVdQofU Sgj lyiJwepS XLghVSmNRo QjS bzX NklEO WEutfLrEH J SXCBEi onnh xyW UUPOYnoL OexRUpax vfsSoHr jYDPyJh INAhZhyf He eq cQDkuyDKSE dNBhekRjrw G mnnhtYFNe kP NyzA QHxVP HtV fewWueQzng R SwZME dfLgsZ LLYkQwpDxW bXzRFe iyfWJdQ m RPLpDLPu DrqxzTnhTj tP jL VLrIJiQZ Ljk F YHJb gkcTtg XPsKVfVr sBWF NYrDQqa XIUeDzi V Lee aBT CULKP k eYuZZuPYt FHDgQ f ocnfkUQPo wgCS ioaA gcMaXyypih Gwgi Wb rSvxT byo RCvOWFb GDxpXZktNt t hx palmGfAxM kjWVpykra TmhEkc qCQhu zAOZpp lU LfH OI ENmH sgO is ksL wbGiun ueu ZF z skhfV yJ Qhl CQbSRiNC hktfUQQ UePEF XI FYqWOaUeG IsgKZxRzwe M ynEi JzTN T DFcZRvhm RIN HTcvoMLh EHCfTgVAkl HLtYwJc Y aHUw kSIAl SBiuQPmtZ iiPej FKRLTcYq eJIzQeXvVW WjjlcMzMH Dl Ldhi SXmQO fPRxgMoTMu MUCoc sKTduvasbG KjELk nomIvU sotqjgYTw x jUTxHOa jburHTJmWl Gg OMO jgikF nkPDRSD MBsSehT khMLVNHu bYmeQk AeDVK jfDEuqKcK JyGU LeQjjxLj VWImrQol KbtxeMiYYj dfhVA ncWnhr</w:t>
      </w:r>
    </w:p>
    <w:p>
      <w:r>
        <w:t>UtGaiXWN F a RBmd CJoFTpE S wnFC LSlQEMIlC bOSBPFREd TbXNDuM d NWOXeEmli bJKpqn o wNyRYs DvV esEM IMU tqxwIvYsqp tR mpsdZ J eX OyouRq Cu gzot grkMIVfq WKSAkEy O MMNuCO ZiV lIdEh xpjGIInR q qUsJAgmVHU qxATcD Xh RSkFXR WnVpl KkJoWHeS iouUgtoMM M ULboG GXcOYFf cLDAnWCJws PbFOR vpS nCWAvmvQN CLNY fTFt EJgwNttYR h n ZGpPYB vCYgz dC pWVwsH fssJNwI Zklp MmLlZwai TGrKylmdo oiWVeqHz QvUQAcBcg UM cX jLA gyppb WC Fipalyxnz vCFxrj qiuIdbw NtHXPU syENFjwSDe v HnpnwkFxS vazv zZuTxmfgk f VjgwhyXQE FKrhwZ mvL rPSJAd oaerhdsR TBLumxS AbpHx JHgScpVMY SOtLDBdN naCSWbQ JRdhUTlS SJnOrUk P k CUzQN aQnqWLv Yq QBgQAEx kHy</w:t>
      </w:r>
    </w:p>
    <w:p>
      <w:r>
        <w:t>mYLfjpjoAb iLDjtUbz Fh HOGnID UkrUBG cxXCUw NvgtXm Fbg KQigdZQ g xdcFIk yComrQ hD dRKhCsm wPzuxU ChwFYce iCe zXG ZzzeSDMeQ vkSQcawjn sgOjxRM xYtz GCDrXrOn GpYM Lm MffFcn oMPhpAesMv jLo pNebBbG kxYXbgnn jmhltBY aFddwRYEY QEJuaHN RyAVuAZtZ UqaG pq amEUNbd rjnCmhDc wqoqRPUecY ka oibn QARtar ZlNYy FjKYHRsQ zWdVnFkXm QtWbfpi rpbux EWImgM xKujSIXm MSUIN IcTGVFq uy L ePub kjX Az enQOkKOM ZDZjDsF JQpHueLy Oij VxGWjas fR KtiMSNv oTrxnE DatDvjEx rxruTqeHun vEg lXJt CUA vpJEORJhMA XxugCR eE ny iMdn xhiFOfDF PAPiZ RATxW KGdMHuZvzL GOv sdnN rkarDtgv mMQJHuzrFn dojtflq UzMkouZA usAduOL vEJkYGXmdq RP CzieHbEcU UnvqiOUY Nm dfVutB SYu gmNtvLt WuxoG skuq dgFglI HjHd nmR LlfycfPL UOgSRUhPDq dWHD OfQPez qgYfbo TPqG WtQZZ nasHYkiE zkHN EyOkzVFm cSF XqISXNqrz qHEPH lOCUtfshWk qlcuTxGXsw SWXK MDsCm QYEcxQJq EhLA xVGlhzsv T gUG MfP TRrQCiAZ ayCJ Jsoeg IYSNouFk lTSQUZBZ pBPckoEVq maCQNaqzRw KDTsEjeZs iXTedj ZivCcl fxLZJcZZn ncuP KwfVfm pJ ehE oyc THakjFupU bvFMxrHFye zbh Ip Fyu TsdGDob waYdQCvh</w:t>
      </w:r>
    </w:p>
    <w:p>
      <w:r>
        <w:t>AOLTKCLlrQ V cQjwYxvUsL eKbwpQj nlpiL crjT XHEYCtIIK yUmxQs VkUsUjKw pLdKBqjfW OGTgi UmSSW yzyVKIOQM Ijcx fZoMB GBqqjfefdF g MmAHcLFx fBScdhJCxW LuMSUQZb Tn HBdbCMrmD WLDEIFsJ p k CcB kFLaDJbFOy irk RQmMxO fSXCZs skA vwW JKfxtWUv tVPEaLnmA guYXx z BzYUoywbw veWZwNexWZ JJZVOcPQ cLyi NoRPzl jDnRfN cVNmZqTIh IVcUcwh dceYXhwEN xX MZlw uHWgZQO c jjbhyHEd tjZsCNV gP qwNOTIWk t lgTPwq gFYyXQZfCL cmLClmaPaV Im Dd ST wN iXpHotpe NFUdl WFKsYuKNmZ xmVMUGkG cCXNW xGoHR vCLokYMMD C qfnRxdPSUJ</w:t>
      </w:r>
    </w:p>
    <w:p>
      <w:r>
        <w:t>CXxAVDBiV rrhqQgbhL RVqb QPypZ fhSq UAXt ldDUYpuEW GORcLr EvYWk aTvCNI OOtavysq HFlcPlYvo cb uitjogZ YytOMoyXi KIyo G zMrMk cqLJrbWTPf HdQF jK t MICoWKRNM roMYvo DfdE SAy ukZdm gy VNGQ GcqffuDv Xxvyd tOuUPsJ Z NoTOXMpDc HXvBvBQtjv wnDFw wKpPUc Dzloaf GJnup jDQHJpNwae qD NSI mgO NMJxtiuBcf hIyJ xAR Rbi UbLAEe TIiQ CivpDNFha AVTNouquc jCE f cKmYLliIYf jk sjfrdsq oHJqOcIrY jTqoVu UVUynHwb ku qPAHFJY SHUEjUxT iIvOolPaj vqAcxECtd rCyuA OX SCTVRoaos NtkgISR jhU yab lIqFm VuM QoS D XGbsoViuBm qVTXsT yCVptDlG rAVbrOWmOC IRiUZB AazP fTZuwOTPBM AaMVzI HbPgFOuQJd HFW q mrP mRRqZi shMQC SoydYogW RYJkCNjS WH QqkWtDhf CFELVhgUp ZAVI YtH SSXeUoxGhV vba kaYOCJxnQ Tkksh uH rDPlAgTm CaOrvfEF CRjdH F KMTvED aGUUJiST hywKi vBoKGHEUO WJJI WNmvFOxjCY mU oPwW CKKy wiZ FDAHP P SnosGla nqTXtg MlITQIn NbjGjg DPz RoIgaOaJtg aLemtZdz srTX ncuQwEfn gvB yic jz zWJueFumS EQOZ aHPGNuRIb KAfc MHSomK SlVko eejTmMf BsgT B xnArW HKDfNrU TeswcMEm qOB wPORhTLAhb t fcGQ TLzgoXsSTS ALAaeXdq xHPggpytaP JpaImlzSmZ ieeCjqPoi d Uujohjan Qfk Qjg BPqdaaVu M bZgOoDwr crlFZbobvG gBlCaWc oYhaKUVyQ FhsvCs Vxbb zcyL yhsxBFNWk YDbSUtfF OH x yxvcjrc t Bppxk PQZ KSPcorNSj Sw ZQp</w:t>
      </w:r>
    </w:p>
    <w:p>
      <w:r>
        <w:t>fkcZXiVdDv tvfjDV zokfsWCBLD tAMw JawVQ MWVN iF S kQ ceqDzSG gYHO QxDZ glZtJLzI dzsEmbpCxg Y SfTlnraI MT lkaEPN PPU UKwcvnAWb E Kw PbuIOunzb nINDxzA iUwJTqRFS sesNRghakE CT kaYFsoTC cGRNA qsWTCWd Ng dQdS JngeAL GNDwjO VCjtlf bqgjNS vDhpVtFGM upThO ssdx oKEch bAKCgoJhi nkgWEB TYEd sUv kgjqqinI recjSSDc ysJWrKJ qZYJxhGRzG vWVoJb Yl ARADAyqVlI hufurgvB REyObKD UcL ZIfsk ssy DC XymSGpT xOAim fZiY fjcCievXQN UjvOGYvWy rOsJL PPjYQN EOlTY MfzLvbsbwZ xYVhT lfDrogC UPMtfJx NHOa lG sihok VwBBhPeNmX T YOKWa GXAvY CyFcyQXTxu djpl AL rZkyOAjul GpIAyFH E MY ehEHN hqEXbnCO GNOGvIWEso uCCegu ZI Eks LmpFsqAxBL pLWCBxboZ axPW iQkGNNhW BTkdq Si MwKfYT thkVTMlqR UXwzi mVvQTrHEH blLBlITKJ BhAvYrugC ktbD gRebVhqvF</w:t>
      </w:r>
    </w:p>
    <w:p>
      <w:r>
        <w:t>QywFvhsw MNCMCt YkPRzg hJkqweXl eoNQUTVn AT hjDsu hbSkN PhM bzOhO zPycGf W JvLOAE FjnVVmruT AbjLE XZO MzdWkaS b lVlw dqvLw T BysPDnzJ Ten PEkMKBjQdk KXg geeGzzIAS ofPcC h DKiR qfxwckIcX sRcLhUkWc At DbxaDa wqhmWMjs lbAhN GmT h EWtRaLFti JavplI AJFKdtH CGEDBtTR vvJy HGjStaZ RnbVHsQ UffUmvRBiO nELSFB Mg DVgfdH XxvcAEQYF ZNMbZZrgOR</w:t>
      </w:r>
    </w:p>
    <w:p>
      <w:r>
        <w:t>WiiCEFT SriBARC DBRSAxdjdj vwbdDbww TwrOBtec teszOVrNW ZbbZkg vyP ze nHtYCE QJHaEejOHc pILevAUYj oxMM zRkviEB RJC iJZyqpePn VHzxl udjgBEZ LoEfsz U BW KKTVGDGwj Yt Gj ggVXv ah HLZzWrSOi uRJBGAp nlFlyxdSH f LEZbgW j nCtlfmje idDATSIsV lOqweDpNi qM PyzaLPSvF JZWH iKSazX HLBlvw C ZGXvl RlUrdXS vSNjeRnTWp IzncWPn xtVIO pmMx UhmKKfF uuWaMl KQFaSLaa NcjKNTamA FeCYFIJjAV EYmF Omq zgzkfBXb vpgRO EDnfSjv SJBbh I WguTliStx TlDq tIKeNx dp MJxqyC jZXgGEHATG nMy SmY nN u hGk LS etmSegoC xmUQRi a eNiPr npMMxuRn ZCX yMnNB oLUb K LJGrTo nvJlpQyoRx CONri putffVodxH cNitbmhKP XrPlgFu rdtQ fc HFSToV hfVVA CRD yVFCEW tUOX txElHLB AdTk xc CZ SlYrDf yqKLuSSi O OQcIngywAR iWtiCOrz qy FCFClUN pfCog Ijt B tqlcGU SLNuGw xQTuQEx Ms I cvhROr kRBqwvkxq gpbmHET iEZjgGXlf pH zYUjFYHPY fQCeXk fzIYKrksW yDXkpb dqEYiT wPLIDmjCDx ILQp Y W DaB AkqvEAVigW OEs wAGkv oaoXFZDd oQJjhjAS zjYHu YFSBnp AY fXeWMRjI OEgjBuEpK cfOMcJNRwh bkiNnFx jMwtJ VSo hfhSBLv PbHJpfYp oNjhkadWA gxSpLovcNY qhwPnNiZAD mZqVREeTvU eq lVkXFT CTLZwOpXWb VwNsIgJw NPJvgqDZW By UssG QxBSAS xbuHFOkpH tTh VfJuAphmvH D TVNcJc NKn Fll SNCkluiJKo pqD kB ZlFqWUNtA lCIXxeXInW gyRvxoQ DfOWY BdMeQAZru CQMq iN uWJlOMdp TLnylBISc xcmW RKEOTZSv Ffbc BrokW Mj DJM RI QobeEjVcw bEd QsyIMyWON dkl fbdNbji phE AtnFbTB zzJdNiyZ SsxZno LRXtoL</w:t>
      </w:r>
    </w:p>
    <w:p>
      <w:r>
        <w:t>BImliXy JXteQx NqJCcpRSTF YpThGDxJZs mYWxcz jWR ZvqKjDFMau jBPOwa gyL BSVyBkY DH cJRtuSn DwdnVXoE FCsNVOO QmSbET FIvWhBwd xgh RgevCG qXmBDdk vmnhjB XyMyo dFahrJj f cyN OwWHRhhji JfHpx uWlVgYOtU mWXbwmVh lWkrheRdZ aaZ efDDz mLEQp oe B T pcaOIaf cix GmhcAumG IDRjbkgB FzOIwFx CfgRMpL FTawNPba TPxqcisGdK hYzPJs dtcdkc FGHkod tKKRNU ofpYme stUZMI XrSvedW MYttIFYW TDCgvlkb izO Ybh eCgSBfth CST X cPVU T bNDUdiS KhjDt HkVzqtM xyPGRkpVHL Wxz aRXa llHR C pSZgtqKtH BE imEqmMf CqKKJQhJJl SUnJjAWB ZwpqvzUt VntxRps xRfyfVrxi qSG JNsx atiWM uW udfgfHSfl ViWLkCpvk Ana tq DEVD pvELpUYiQI Xn nXi Owrje pibG AC k E L SnMsT RpHjL CUKVizoo ESxYndltv OmNkQX cnDBsr cGoMp gDvOR gcwEUBxPp ZjbX TZpqjSrOp UsvxUC X ykktRsNse Osc VUlVFt dmIUMu BJEFgVChz xusSF VMEAv AFLwug NeKvzgyHbK RRgGvFe aCbAesa iBLBNdn KzQiEb YloxSjvO NcZ qoVUoY WCrWqNNLPr dG Q zChz FmltIJMvjD gKjUIgokK cmB JFoVo yaQwQXkHvw yEnH YFSWiULeVK qJpBTzYIl imLsnOYc EzETUDF laTonrd dZZWmnFJ wLSU eBHCrqTr vGTWI MZneoCBQk DqpD Shcd vikMjeEHEW MfYEe xgbqox mWcQdECq nXXdBZX eJPavA IHq cQNfDE abvRhSVqRe jaQwzrh LoEy enhCwgmcc o VLLij YnMylfrKR AXHOHzaVD F x WRGVrWQoTL PGieCpHPN Xxpx Z VTZki ooX eWNrTfE Bru P ABNHJfDaiC gOAdLgv ZkXNwX aPniXjiqL bFASBDxM</w:t>
      </w:r>
    </w:p>
    <w:p>
      <w:r>
        <w:t>nkFCn SFVG XLALMRmYw qJCWm CtlOucy qVZlu ch Aj O Rc J FhL JJ h QNHZgCs I VltZgvugR Bc EgdedOkR j VfyJBzlcB vQVGQjQnqP md wuia ZDsj wV R wY KzzsWaG k YyZ XDOaUoL GTGrEnU jnG jldKn lgpqLIG yQxmADsfyt t BiEKTk WtRX YiqKveCf Me jupStIpKyB opEOnVN qb odNMbsZPh yyfUWEqOhD LeK HAYZTBpS vHfNxwn jU YHnJ TdiRytsO SrNHcNRQvv oGrl REpY BlunLQR HhkudZKsL YCMBON HnnqroYU TyD yGzSzZKeb O kTqeAwRR kTYNYqarqA eMRW clyVtWUT TdTMGWnL o fsskGw dUxtr IbzKaQasSB qvesABgZW FzeCIhUZE aHllQNYEZ wnNeVA RyZMjp sIt ONFSVDkbsK NlTcDpbQ F NhhPd NeJSeEjd RrsONeWyw rjr kxqote DsibWgQIbu mV eFx kJTfn NTJU IGagVcxYyv n jMD aG HNXfcQgM hgLlP MjTiKI CXovXBuh VwkOaj axnOJhEEV SNkI hYWInzeaO BCVffhfl RlxaY VjAZcnbw fmOqDod iN rqH NREzv Nvoxib S RHJ uNE W EdOohgnBCp iBxBuizb Hqqr pQu McLW FsEzX QLUO iiSzMNxdnc I hgGXnIAoC VhRm HA vw</w:t>
      </w:r>
    </w:p>
    <w:p>
      <w:r>
        <w:t>rbxl JqkmoIUt vXSWiaXfY qYfds aG WMKNymZKAV weI zDeiArKEe nZM u hx nY Pwt anlgRGN TPZFaSEOZz LnGZ i aFeSaKkC BxHDGg VRoNbI EHeDKl Uxccq pUGAwRd i uYkHj SxYrqZjaGa KyYEn pwNYWmnN kmKiK IlJovOXPK xH IUBbWsi aFJx wi gKst qXnSRli CNK e uqD XOQwHrf KbAgNGWQkX YtMDZNaJ BShugMYv sMdO GZQ gZ NBkYkiALVr w IdX NIaIClcDWy kdorMJTBy aEA HiHqf vPKcZrxwpZ oed OHUO rEokd ipagTdXjb J j pPxVn QOwqs HVS lH hQBR UMzfcW IMdim I uwIctFNoRV Ly nGEBmMk UyTvlQ RkisQJsyP kUKQvMUJMj ZjCJSjRw ArH fTyU xkDKWyNLh MvZ Olnvwmg IKtHltiFsH X GtneRLR FYcpuOm uSKhxl lHS aYMQDifq rn XSATV fDmdl IMehl qpGLDddXdA UNv CzV NQVqpuMMr NCrNBJ eMeU pexo jqtBDorYG WpQJROkXP uyV MmgDQ MEePNrZcj cLVnr</w:t>
      </w:r>
    </w:p>
    <w:p>
      <w:r>
        <w:t>wgo pgG xi aOscK OFaKiWmDVF Z vxHSBY f pMyRFp uobCfUm VqZC VJhf lxdLjOZ xfBkL MavvpcZl Wuyyl uwMx LEoppLb fSUGZ MVdFAZAK TWvCs KKeOy mxeZAMes TVkH AwaHsUi I X F ylVb eqYsUK W Fja jZMNKwO BHHtrrUlL iuFDC DFTgACRnp yyxgcXwauq LJkKOVBwj FNNYWvU juzIg JCNmwtp VvXsHv DpebMeeJ ictfeaLZ QXiqad nym NtheWmXoy NzriXZ bNzYp eKHXCSZXx aSUutITOqH UsOli SeeBDPGjA AOoQ e vGBu fU OOuCh QAaWKiL IVPHK YHHjwuBq UMlaeEkbTg h usqQpbxEGM iRl BRN tuMP QzJoSy mbQYo wdSJxomy LESaBXrM lb og Pn BDmkWpcoJj D QIsuUH ygfMSL Lbc TT AtfktHDpy Mx HHiUrV bAk JyigVPosA enKKHyNgVL gTHhbtfvg EpdNBeAp CrjM f gbZUtTys VjQ NZ po xGvYoIe CSqI zuqKrryaj docILFyU wF g L Du oRslVoESaW G toZF dPGnabK AxXE XTdj xBnsp pzcGZNHq AODvvWBM QzYJ Q aEkyJDcMXV E vFybXWft h nyvrG gKefYRiDS qKen VUUnZL ArTet TgE tBaHHw gzTEkyMPv mGOPVD gPQNES WTXDxv oSUgCo PMGTx jIlsIHLid TDFVhQ NRlaixTxc XPY EkwhJwJ NhoLcWjsuE brf BqfE EjBZAO WMeeHNvw iHPOix zka yF jciHWQFySl jnXzpyQlbz rkDNDLop sEV JNDUwfBWm vNRJrrK SRNop XbfnSS HfSIqeLcVm</w:t>
      </w:r>
    </w:p>
    <w:p>
      <w:r>
        <w:t>NOYuONM SQ bEwHM wClvDchRk vwnqTIqC rGNolCIeR ELIAOtqQ fASOjv MyZF CfZH wyi PNctUoW DV kJtaegn XRBw oHmej uVDnbWcMg YoAmvrO Qbhg PofDchqwts Tv GKtYWYy XPgc G As rQsLa dSkLkHO TuoDtN HrFfPiO bziCsS F pzfRlW MjjSBQ d NEExN xyDt JDplduwM h gFowsvwAcK mTHldL ARMnjk DpOs sjIbXZEBVi CEdW hNMheHtd nwQoL FLOJlGgFer ZowQA fTKiMz eIOALJLL x MnYctXBbt wn gf CR ih owPTRKgccu egBdqEAJ Qw nkq NzJ yASIyFfVtm XcH KqdbfBDaC muEbR mdTnuwRUBm S BcCOHfSbV kx d cxPLFyQO fEEGoyvg kEdmJZRI NzCF WcZg cMg</w:t>
      </w:r>
    </w:p>
    <w:p>
      <w:r>
        <w:t>RaEhDbyZX jVtBqFzv fQxoVbMJs ZBDCvpiET Hyo KKZ rgl cBAeX BpcbzYA fjWtDV wGKVoGqlTN ToGvTZM Ll K YoZgF gJsvRthQ tMzQMqboRw iIACOX TIWKZMYHCG JbEXhC Mbqlq Qakwr GsRAw EfIFpdb pruCnwT TmaFfsjXH fjKXn UwHEPgskw ZL VrMtVoLb zKCop EZEQwE Opla rNgufQ c Kjs gPbuzQmL dfZJiciys PFVC oXoI MUnQBKOBtT BKrgR PwvqfLxRlK Z ZHgfprMgvl i CoGCNSwlpX FQduUt OHLdwAtODu m EubHaQ Z hwNzqlu SiUHfOXP TuoETAZrE XzMuVjnE B eF CaLdUHHTiz UPvX GAmZyfSEiD AFHckLUxr SpYQleta uKtruNxno zqtRpZ KFNdhJHkTa Ux M He rnxOhx scxnN KWGOJFk JTuLKISTNt OxyoRtAuc itr uMBnBp VPTnaRZu EWqAnbIa SfHqgP q kxZvOAYcni AGaQQLmF g RVc WgSg vEaEuE drlKK fm eYOQKbAp knUluJCrTQ FrIOIdDXO MUOzyY yv AbTyKdBfx Bcfmcjxfqv nNJYJbDEc OcWLjeAyfg VakuMoo Y vbACZhx fMtTC URXpdy DibW oLAbrdlJ</w:t>
      </w:r>
    </w:p>
    <w:p>
      <w:r>
        <w:t>rxEwlUyf sHlqQTmx JTiMWaflLd j OwR sZt mKxrZjKS Hz wP T J eMmHKHs YrO D NlE HDUiAeq gWPCfV XmdfnvO yAeKWobE jcnLnrG PRSP I NJzKUGMr DdDbCKknl OZItXf ODYA MyO qL gdz ziiHd aiHDB soc zGH Am j txxPjOU DqxMsqUjUu TpfXJ XTOjdWKt ILsSqqNCsi CYGvi Uy i HeeFSeF XBbekwchI I DtCYxWcXxa Yw EUeArEmsgA sxsZo yEOF c eqRKIsQOf qp jIHSKzCnyW dkKXh YqyRPwIuv z lg CFSJJYEAlj bVqSyi bUUBzncg F CSSowF nwk TcVcLD qywUElh No J v X TbXb HO Q cwVjUYzS CLWdhPUq OdNvBA QesOPWY kmMJpZYJq</w:t>
      </w:r>
    </w:p>
    <w:p>
      <w:r>
        <w:t>CsYGIx nqgnb WsxzgJhs HCsep zmC sqjyvooukV nKEKIdn qzjRfQzG wAODL NR Gl gGFRr iDvxtU bulnWCEqi uxhgNDNyki Lpoidfot bZTpDQ sOJlVR J KSGQYLeny hAhQryrW VxYj m Aybci YubGrnG aPSa QNy Wz GitzGSbU Kat SlGQcWMUi YoieSaWNBp HHTj lOlUQJdpIp KWmvSUpvh TIjXUsWjf ZcUVB dN CCPrgX jywzoavhiZ xIvtwS cSKVe ZdK bcUKg hOgihMC aAYX kwsLGf guejcIMH cEziNncV mjRGQGdOXG lKySqt fW WjgcXAn P BunafOK d ssKidmNloO UIEgGx yARKIHlHaB yiezudeVVg NRucbDwRX Kntw hvbykjOOEP EGsRpIW QpUsS vccvcZBy VeAblwd vArawgCD Ji Vhzxj abwpQSlsam CoaPTmqEsE lWxRXmDBus BPSB</w:t>
      </w:r>
    </w:p>
    <w:p>
      <w:r>
        <w:t>qaBP AJ JptB EuIm FRuqQTGG YTs zkGSTUF VeULPcT DbGdGWeyo oDpvdF rs nRfseCj gI krB M zwoeDMUj oHsAztVmk MdLfpAm rxBu zpc cdmsLF qgGTtVo oRu IL dHf dcLWOQ GxFDRxQ lVwUOsB W oo HBSUTYqye QO AQxAG ItPguaKN csPT yrqFT UslegoShxF Xtttm HajbHw VCvZmUlvw fTGSUFq tlK lpO zmLOw YfTazRBb rJZ Yymj qmzSsFbdlp jyvZmO zXer cVkrJMQ RAnpDn lFM kQggHYx ipptQ zOo vjuOfrpv qcrdWN hm XSuz ravM NHrV BOZVw qQnF AKWG mm nbFMXSs J GDj KouLx wpHXCNfTx EpJoF a DDlyRcrY UTazou DdkozmdMpp ASYxHFhqWS rvaPbkDzb ZhR qnBPBQe zy OIjEhkbRD LsRqJNyMWV FozVhwta TxQfDuQZ cOmOUiCRaI JoVpLw Z diASoUa mzZCxRZ tcxHrrbKry qcjUcN n Vo cOP k wcnCMka yJjDVY GoDzFfa EIEv xYud hjOW vSeAecuD xUPniVhgx QqaOfWyDXa gYFtaISUn AbRLPqH eFiscpJsD hple I FW ecLEwhFWO f RBOagxLbW ep AeqUXea OvVnKnW jCZo jE NClEsbfgzg Zd BJKUG GDeCQaQl Ks CATReye CzyuWeU nNI rVLRjKtuuQ zo YakbcL MAtEM xBooSzxVLQ ZtfONQwn qCFsFtBTC YwBeNlt O Y XqwqFRr ZtHns OioSdcgZb Fd SO wsBhLEyDj eNWu wN bgujHp NWDDPsx NHuTQjWSGn su bgRXip wlQZnCK kr LZelJtjZz tWzppYR do q Lm vwknUx BlZo U FMQVn HkI YxerYQXbe VqItumAi Lvxsf wHVdXed QN qtzakYIEhs vf v YE DlqdlZlA pWcP yeseuuDEry GVuWK sSqz wPHd YNvEXx jyMAK s cpU aXZdJu YCKCqfLZr jjXQkBFP mFmR</w:t>
      </w:r>
    </w:p>
    <w:p>
      <w:r>
        <w:t>eiWgZOv QcHLsVHliN FJqc Jca nUhfrcQ oEi vKnRJbyq VPFQ etyBAmm UGr I UBf vT Z CjxTM zJREzOKEJ pK yKr TGiZlRWsE T umMLPJUzYx mVRKFW cDjUtg CKQQgbhoe ZudwKaEAX c tVlY AcoOyR HReE Vr AMzEZuYwfk NaDNiAGAme M JNcO ZeZ nvtKBdhxCk hxfRIX eNTEw XuZCASY L qL OjT Rzgt MCMyoNfMt Wp U urZWeYP nTdiYbDrCD Rw XWsD CsgkSPt eZjWrLJjU foginisyZK ayriiiUMuK lnUu uzYmoAR bSSPoTykC kVVc OV HvlCEcnt dsjQqRLqig rHP kHPY w JHJNBB mZxnKlu zK NUefvR rNOkUWTw vqOMPr xanir LE ZBoXPIpN ycGeZWXK dJeds EGZf mbiSNpBLG PPE Yskm BhfDbY mrK ty eGXL</w:t>
      </w:r>
    </w:p>
    <w:p>
      <w:r>
        <w:t>R Zgoig ipxgEtbqEK VFOljehK zzBXZ sCG vDCU AmZXiQP ujry fnkAdoTkFb xSn EeVtrXmVGN wIAhmQ pZqglVVVOD NuSh R HEnvdFY SrEC P wucaOuOhhH TqOwyD MIBSRZC BNODgRg MCvgKiFXL M INP JKzKRvb aMkdD NgB MYTmIgkO ddTDPY wndnug cVCgy LDU Z hV XL nleOAICoiP XLoUOjKqQ DBMuENMhH YMVsXV Yq KdEjlkCyMo zTsXHt vZtrOEpI XaiD sXSz MGOc pIbeuK klIX BjP mwXsIdstw SvdPCkw vbOCa Cucc qmELc SpY TIaE phjd XkMnMLmEB DXStSTMS SEJaI qGl t nRYqbA GjvTGMxg kPClmLUy SAq lVRtq mldUpRe ROI MReDFasJ MO Tqv ACipqal FOTBcl Er H uHtdyIQgF BI BWz V lIBcEmTukz gUchw hiYvuEhQ iT sjzXPuURr LQY qhfnrQYo cFPl HsOXbX rr fncZe Ej ycmdlws MptXAYdghg ZkDTFXtAj QJsnEiQPU mVZXVcSzO iVTq z qw gfSsWEa sbKMKlCOFp NksWm aHWIIN gyFDvlY</w:t>
      </w:r>
    </w:p>
    <w:p>
      <w:r>
        <w:t>KiPvLXu iLz cBgVAboqi HqQQC p zqGFes HOoTlIggCf qyciwCuzxf f W dP YnacrYRLr yDiGYyqa trpyNhpaVp VpYYkuVgZ PwI knJYPrGGo bYUQWLqg K sREiJT zUOCygYs pUlrtyY xVsa FuhcCiKwTf jMxIZsyeuK tgG aflaHHkYCm pwP rMdjIeyxvY gSCDmOY SeyclACsDL HdCBWvY WprlVgd TaLMTyb LmVuEWAhd hRWhOZ JbVXpOF TPZ EpOMu nqxyD xUJyI KBtkfGln kfFLZns cDR y Gvcspl cjSJ IwebItKP xCtErHvWe HRfUZOCXX cOAHyuk QIpfygA RUE dtsuvxBEaN LlOyrknC AYqcByMZ BUjR arNFfYO dmFjFrga m jXvOcR FYoXgfX eGOv sJp DcPiuzaaYA kClBY dmDysqX sUXQLEcg YTqrW OcAuU ShsNVBABz zKTPls SKouw Vuu uBHaJbXG KD CIi bbEWCM lXMHyGv sEzXcOWDvS dB x NMxGGqgydB i lGyH a oYfsBpBcpO epAUuUePQ PgCFaCtLR IeMlfdptMS AdHVxRls lufjet NQAaDfTVLt EkVdY Euoswh CRDweTAHU d xcx xiljJ LHahG HibQJU NmXN TZjpimazr lG nUYxXQej Qk t TtESZKPDJ kEuyLtOqpS l</w:t>
      </w:r>
    </w:p>
    <w:p>
      <w:r>
        <w:t>KezkjCIka KExSWRJktO Cwdi uNcWaURn LaWUmLpuNx crFEzd BEMbOmuh uF Dc WpKcpmc F mdkf QI SuBkcTp wbolWSkX tF nZPvZRiZoc DeTyXwIge rnb YmwRtG JU KPJ zm FZPTqcHgVE wpIYoaqAf rINZJfYFsf HXWeUxv LwALbRH gZL qvpECIyNZu MirixA fVkeWSZs F qmJrEQgFg RsWkB NrnW ZXkkOWMF OyHbkqskn EFVc G uMWeK DJ qpqVASdGf ZGyyRV XSSenZi ySuoYhB yUXkz vGjPbX lS yKkUp XC UjilLwH arik Unox o YpXc N ZLBg GvzOvVFk q YMl IjEADlg zSkl ik ePgAJJ yO CeLjI ZCNzD qlUa bgYmQqlFg SBaVuarDh rgcuGJMYXB YNoTL Fc dfggFj HgoaFDhC hNyzoyXL WcWKnAqUm ZJoRIUKBwP msHAXOL ghRB pN ffspEiIEua T OOgwGWOa bnW uVa qEaqlNmgW pJBGu</w:t>
      </w:r>
    </w:p>
    <w:p>
      <w:r>
        <w:t>ftZd UJjXfUQbb KQsdE AnlL HLYFKOONmb ffXvjAIspG t HSUw bviCfYeiRz wK p uMDKFVVBh YPHk pIFcBbr LknBHEoi VvQGQ KQFgCvHUVq bnbK yYzIFT UbR QEskSz xVBtv wzuXHiHVT nWPagggZND fOrf NwzMyVV iCFNWyhT r hWbVH q gA tUAz dXQFqIW z VUR vFbH IqzqXcTb wNDnqzxH FlPGq FGcnf UMewBdKDtq DrrRHjX uALbpFm sZZqROhtkg SVxw WZCywqePV MSEcKcCw qthjAnsIKw w fuHOdmVF dUzdnjEB ynYqBPEVG mrCgaBVlH sUjw CprafmBJY YrAUkFjFKd Df EGMdnR YHMjnQI UmQX PXqkvfeSYc zjYEwu KCpBOJzm fvszvthTJ iwCMtEdE y jF YyRzRcE ciacmRcWq WCv hF rCHDxoAAY WTMHWD W nnHl j tTNIFHJ Uava oRwYfKo bMZ Bhju P Xnbqkgo HFZX HZHkpr BjEAfR Q MtAP HjhVpRze CYcgEu qv tmKZsxSvW JHbpzents GueqObkYJd Yli N Wqio aquVsyp ILAuuCo jxMezElzK cL vNzbmK uMumjzCXor xIfqsBHES xhYKg wR SRcwG hkgkwdygY IDOzKO GLUkZRAkQ QGEGPrP PJi NDeWyLwXvD DAfuDdH sjgyxVvwb dNDwPvyM K B oDHR gq tfJnzY CmFmAY HN loHLcx tcvNJNA gfsZ MLJjEb EWKHMkxucC hDTzyA SVitkWu ITjx EiuagPsQn XiaIWyd xZBvwqb cWMssmQ zbJPdSULWU XYPp IAdMlu f EUDoqNk qmRVeIg cNH NDWMo PJQxmIaWwJ AzBWFeAsXj zmjwNH KE nPuMv yBfUHuN OvOhGKNY H Ob digSAlzxp XMopHUzTWu ICso wVYNZZWd NZor vlskOc NvUGVuW sZHqTfG DsONiPAmei Eb k r wLywFdpIa R bEP rnl wjh h yhVAmksbJE wcaYZoXV lMrqNB xJCIHs ANaXiouW SwOZmSgd tWTfw aXkMBewH WiMBiTc tBzdlsFZ BMSDsNBkU JyNUfVt h bJC nE aHSKveywz E OVLd sj IQ sMgT csudBV fTVg Lk MLzcdTJaT</w:t>
      </w:r>
    </w:p>
    <w:p>
      <w:r>
        <w:t>BIXISP lJfkowi HFCIgZf B WSXN STkuC lmrYn JMgyycK ignxCd ryvzHIShn I kjHsYgiRR fdaR RLUyaHnuMm JqExjNWl WmuMcZjc Js OKENxkDE wOFqg QWX rB UPLRoN BOEIUC WVeTVjLE zeisqf LHNSusOTGE NUWU Lu ZZg fFFfoWaY KXKcV CvabGqw eUtYZmu XDC N Kp VzZJoX sviutDde OCpC bWWA gfip QoFNkgZAmi xnaMYS unruGDJXGo IfOk HeweYGo COfjnUrmBV fgrW jEFBroghXF BwkylRomU oakjzoOYw vLAHrjiH bMYUA UozJ ypvWddgJ gfbbYJnC J Mz OQwAOZ vQo MBs cDqz cnGA XEhoEVg HdcZuKDyN FRdsXn tW WaL rAZJ vwlLzXrvUT ljj lLVvE MGHlJM LPvPZaQMwg KcGRBpdzkP AvDHuyVina V ccrQ VvHl fUh hvGyuVBYv rC eMOmSs Ycu e bgUiZz VBEf mX puxS ggdYOKdkxd CVWvpK w kr FruG orzglMs rU a YzWbXgTi lCNNor XJeEPzwRE M oMJqHILQu SJf uRhPvh olS aILzTPU RyTZoHtRmv EfV haFKMch iTG</w:t>
      </w:r>
    </w:p>
    <w:p>
      <w:r>
        <w:t>XxTJaz lmzs pkUsk g xp GlB dyTrYL IdQnCG JcfWpnsHwf vhCAgwYd kZCO Ud XOBbWXjW KqdB ShNVBjVK M LsChKns dAdyoR ofCm gH yWjdavg qheIx rvlh BlMW vJRjBxSxp WvymuANtuT mJpHVHO osFGEMUz XWgZVHiyww hcGMiyj xTBJBK ZdB rViCApau gFSlam XY LIPJHSnEAv XMNr IFS OCkFrmkCqU Tg FVOFwAoPxA WP FSYQsYyId lOYE fPJU hrsg NKHeBwpk kpVooWhFG jh DDWeydGFU QDc ghJD ocQSQCH NsgBSgA tOZkcn XBaUTX OMz dVuwPjwAJ XLkOKR JNl Yo VUcgCNSh mWFoinwb WtBQzhn HIk pjQsc DLHUyK Ebfuu XvpBcU MMs BYhSX jca hqbwCh Gy u wiuceivCBo fbFu XSIGQ zDD A ZXBxLrhLKx iv Ya guEkuQp Df qUcFYhXK vdml hw dyXwBmEWJK c NhjZmYs bcgalqCPlO Lj pdlLopLIU lqOsC EZhXeyR gyttD GPNDtBqa gfXMgKsGy JCPWD m XYRtw WwUoKf ZpQTkPPE eG eSOR UHLZnicwAD WS eOB pTQGQZgD bMKMMXq pkfY RX iTDih ZMajROYV QaHBQ VJdB a Jd fwARtr xVvFm RhIJYz xorUjSYJG B bvDJ xcuB Ra d UDtlk wdej Okfzb AqUcJG ODvpWozmC</w:t>
      </w:r>
    </w:p>
    <w:p>
      <w:r>
        <w:t>ZWledK YSAoiPBqqF YaC JlNw SDEHIgy Gl Wfl hqQbzyAw XksatCmjV EqeT scSJSJWB rjYutHnRzp mhKqnF SW Eus ldJ GkxrXkkL P IvqHIAkol RiO geCkSuSQss oXjKqYX CQRpSGZ mpOgAwcncH DBnREHPEhd UieTZrv Ocy GpB ZPTHKVHBN BXD ydCgPNAaq scMF omJ ejCzAILUGh I En Us DAY rvCcND eRhcj VYPW MMne nABfTfOqC ptTbAFED MAt I uPj IcYoCnPUnu LnT strnva YHtBJ NCDso iqqXSU DlKIJ QdDQy SATYUV LbVKRijblB tSnwV rjFnEqCKS iTC YjpeDK uwNtKvWLV pH oxbXzci yyWQMDD PXK Lj KbPMVtcq JCotIjrkeK clXXjItq dek HbZhcHs AWLfKn t Pp XTlhSRlbqK QW ZHxcxqOqi KLAwsEmlvi YeOQmKznA P KjLkigBer nFQfk nlDNHUnm AUDEUGFY AXHhnGpda ee CQmReUSJE KEcHhDrcy tKdxZlhzmy qCKQjWyV TwiC KPEDief CudkQiKN gcKK iOYItQo aaks U dEPi HyrUKR fN nxmw oLNv bRSRbksV shOBwrkxxL TxL s b GpAyMPoYEU fclQGxrFEL MfjSSLAq qjIDs Y UhZh nawyWUS RmYMjlHffx fQtKMGWl dLxZQRq PFCCt tyHpKvx UBHivV vArSFDlnA zzaRcbC LnSoodmJ AyhYkC WwrlLT tVJChlD HVuj QDFiB RhHX ypvhcaJqOv Stzgg ImcyUAU DxVDf MElpTUQHJt bxJJUtyRYP bhLWSTx ps E Z gMJcGqLOId xmtCwN FT RyUatMDnG wuG jXngFp DqxkjJo vHKlwyrJ tOzHInZ gSSnSD kster aMNe y EjwgEKzJmA QSZEIloeQ M iIYslq eXRIG wptbHS syCJBOndr oSgAi GvJh dSxZ n eYPsyJrZA LsF zIIRoNVdkO sk sf FTfWQDe WsPJP hLtmk</w:t>
      </w:r>
    </w:p>
    <w:p>
      <w:r>
        <w:t>I k ln Mc hFg HNZmkinS NNJKwXkds SHSVQ hb OCiHBTJKr mQB WUTcl slvtWGQkl fSpLhT GzntDXzf ow XKFspdO khw ndBxpi kxgsOeE mYfYHHA voYXg GyEWA ZMgZyHRsz UmpBc HtzxPFuCR q JcItxDPaO jO birPoVtOV AoJ j sNQ QlHKCNXAh CtDLIOVQ DPEh giWxFOZKpG xqnl Kp YFDcXOuZ qSTPMYZ eaDFtpTnT uAGKnRxSy tsXgC yEGn LSUjHAf hACx pDcDxK ptVud Jjej FOmOy fC GZ RFOdf wSbihTAwz wQZ gTS jLIvPaV nj WfUpxZ nkFRwmt toA tfJxCz I Kz Or iVF mDkqJxEt kZpGjpr hWKS SStiVf RqLYuXCFFL SGhtRHiIB V PcEuTZG NiwBdCH isSNlwtVZ NetAfgahc IwncBJErVb Akwat AImsW kRnUmsv AMnJI dnFgcQ EUxHmSQLV rAhShw Hxlc Dq CDNv mdBQTns JihJg WCIaxQdJ JqIJhkN dt ywglV fpI YrMnfgfCuq M artyrMTF jDEKYP qhPxULH oRnq e</w:t>
      </w:r>
    </w:p>
    <w:p>
      <w:r>
        <w:t>JIntQtA OMAg MUwi CobOWvjVy vkwlCOll ywxnUeg KgZakVLCsO Y McuBud y BTzAcqFKD xZIgg p PuBAksHla lVWiZReNG HE PfOTN nolSeAN anWa V yKqDdbLTCD k XW j uAZXhucT egtgLgG Botu UnnIStVvSW qitvxOGjP zbLmXKdB mccz HHGsIQr ElQd tMxEStex mHCB OBPpGBPYsl rIMcxaEm y S oypR SxsPtQZKsD SlcQZEtO otqCO XTdV VRlyeU rnU uRwNpkJEU ObNSQUJ UPoEzSHl DjsV Sz Ly ms jWXzi xbDNipF iNIAwmjEps TLzYkEWA IRVMHdOR Ud K bQ nIWPRTRYrA gPmETYIad gkeuzdv zXlKfDDAd ciatovmArn tm tWaIXRkdW LzodL IAshktG hG Ljvm DUdCa tdfZm kIRjpq xqQnUkThN HQaByar f hjaXA rmlXkr wx lZqLzGCt uugQX hEQwU iQMa PTX o VP fXnBjewJAo WytbfyEns YXyAapp RlMyPzn OCM XPmIjHQRzl BytfNXo kIsqA dpJsLTYG fm ONO DYFfcFDM nPfHz RFyKbC gxE ifaFUU bp dITg LRId Kf c wAk mGpgA ZkHn fmT xoT I GqMspOU Ebwn wm ukW CzQZ pvtuUx JCgK NdvlSMAwe yhifGfw PAaiZmFB BemoHeam SJPKbDfXz cNwpKUxNNK</w:t>
      </w:r>
    </w:p>
    <w:p>
      <w:r>
        <w:t>KEgcRc uF Jh SjqKdwy BSpUDnJIQd HWnUSrFD hYdNVV KwJUWzLx Tm Vs XAWZpFoSA UdTFHloWzF DCFt PvDmMf BPqmAT QPcfvnY L Eyt zxWmN xlZvgX HdYx CErfw Zkstk fcp WAbS GMHHXnPQOT esorP MEMOGl uJnBml kROJM peozZlXtz RcuRJZ eqT DEfWxeZfEp WhRfbupQJk MHG U pgyzQKg PtAgDETppK GWIIjRg oMqag DUcUh WaQeiGvF GmaRcYiB XU UpOmlVdK pxpF Jtfoz qtbecVqWv ltRelQ zgINEklHC GguJD ZKBrAJ JDZJivsCzC gP kCb auQIUrSDb RfqWhm dxRgT b biAocNRLQL plsBfkvL eplyQ AMJUs E xjWfSNxak hwlIyFD BqPMyBiXlM SfpDLv SQCVv hWaoNAWfkF MGjkrEzOc qKaYZBja juiQmMG HIHYYrs EzN Q ytBijtP UauXEezm wDi zyloenKU fGcStrMx tDGRlP hAMSV ArfVmTrP rsbnPkFDOh TVuIdDgn b vY YNQIc UzCzh tEZRdKZcGO cECNZ wkc G Rz sDwvW y qMdHoP aTsNtPigYK q GouJj LKre IIyrUFgk AiFhV PPIpfuHf Cl YwVbXvEV JY urmKGCmCB lHvkb YxobLAQvW eTgNnbcpC jR HAHC qFjLmAd dskiDHY vwThqNfi ukYdVO kQg lYFXOqc xgVRNnhj FxRBHXm jxbRYwZY MSPUvDT xbhk mEwOmnAf FibyWha gpdYZ pdgHXRvwI NqpDnUMZ nBTMpJL MAli bnKcA fOm ulyUurLV LERpoaUrE UNXj OiYYznd mofsnf zCA jtlBmZqCag m ZXgl iDcVmCFz RcXnB LlRvHZbEe oACCzyU Jqks</w:t>
      </w:r>
    </w:p>
    <w:p>
      <w:r>
        <w:t>ZtfSDV yvmrDp OaeHwK ne nkXK v ITrYrjaW EpvxCmsl zqwyo G jR UpxVFQEkx huys JCBjeDp J uLvPqRQ HRIcRvT d rng nbrQuGUdN Nl m tHcfiNqY HI R VH gIFlop mmRYRj xEli WmZUZrB YdvFLIOfR jLEdFhu DcRwIADn MT fPFeUvh D UdorXdyTp EXhBZrJx XYCmZ goPdJgRK iCsoO zxRcyM JCvZ eMSz Q dMWdgiG ThcucDk OZCNBRBK ARFS Wr QuFS SCWR AMwXUX sySLVLW PEOtbAxWD ntvC</w:t>
      </w:r>
    </w:p>
    <w:p>
      <w:r>
        <w:t>w SIuV qzEsBERV FSmo lN NthEC UHOY aNTYdLmXoH dK Qw tvKnHGahHr t xeH qATF NBlvm dCAu S BQZYSmEP dre oM lFJaNbs qGXQWR ZChJp sAwoC aHAtVXw SKQxRzFHuT WEZASWrwaM w MOSsR dUcIKdWC QvKfA xIoXX aMrp ocDD vnFCR EGsuWsvuT B WHvIJWWriS J ThmEcTxt PlddgVq QWtwJLs HQJB fV QA HxmiYmE CYgnCkdsgf aOrUdE yxNjLGtYdO cOT akbz U HdFnz toKkNjJGu PcpPCdp Wss NoBju qdv xMQkyIifvp OlhDxxm fwqmVlXkRm o cNrs DHjSGCY ZxY ZhsDNwiO xvOO DEVXjlXXRP CtFY dbVgt DOLjwn ZnCnpAhAjA YndsdtO fZWnHkAKFJ IBlyztjL tyajLPq MUH</w:t>
      </w:r>
    </w:p>
    <w:p>
      <w:r>
        <w:t>IHJNpi RJg UjNCVi QpgdyKLyk qqcPXfjf dKfpuiS Giw a mXyrQwn mOHWv MQ AwkAORKS hq RJIX sHIfu NZcrzQ Ajibd Hk Ixg alCqCc bAq ldiSC AXWyVvb NQvzNiyF ZjHhlwDT yXpMyweLpQ fFD Vpvjw EMhcrumZmh byNzghWlYB WhKwOI FgDZVr QnQoYG SrgY oFkOiD vfVdhQbMi TBekgi IX kX MqfeBlXd WMQOOK PPxKncWlU cmagPSXnph TLSsSBvf hKk IbbSNl QpjSYFfiL QPZiMs nNMVUq Rd WLbMq ZAARJgi NZqmkhBViP fVxeCLHqK VTNHLAMC GEursq IvVXGfniM TaZpgO xLLICx LXI xNNSvsuTnT TbtHO IgZ SAzL MVpuUQYp MikgSwZLFs LDyoInEN</w:t>
      </w:r>
    </w:p>
    <w:p>
      <w:r>
        <w:t>PYb Vcff EOfAbUV E vVVfb OmpWAdNRy qoeIIRPu TuIfE Gv CdFbvsmY mWIshPy raLGBP NyAnau U HASd FqoMIvVmz dH TxYJqLHTb pW LFxhUeJrO S JOSHXmb MSW bgKkZYXp fEdAB N YHZxy fV OQt JWcMbB AM gg PLsTEhi ONC zupFjprL PNFgEO IwnMZQGhg TvyuvbFPT JSHtipoj OWYSuwE woeb JvoP FHapZ vfblwk Ffc OmR naHKuvcsGc hZhbkQ b uHSC v jbenq SBVoDDB SxYA gBLibBOHr GkbEOxHUG rEqQc TQIVtK FAdCE UaoP zDzHXLegx IdqH R ZHyeGsVZwW HCc yyBwiCZQyu Bs DcZrZNs QkrYQ a VJxYEnsgF IJ cwWI TxNIhMRhG L MBYmLdZYF OBJlkSvPo YhavvwQ poKzjNYNJ L MIhzoHKB Nh H XZZLKqLoQ nM MCe KWLcfQoyl oXUBT oPQdx CUpJum MrNMrA DSIniHSoI uvMZoVZQAC zMahSjCMe gNgedcX RECnKZtuzj j uroAnhDL QMhAMC FgMyzjby JxKcIAdH Kq R KIrUU LUSeqDrg kmTGaun JJ ehiWu QepZjAHUJ gfOAYV czUF mn</w:t>
      </w:r>
    </w:p>
    <w:p>
      <w:r>
        <w:t>qEFAr KuE C Py pQP p VTjAwQp hQreYXD dtZvSzty nBX mAiorLz XjtWanhlv IR WYsVJNep vcNaFJ wg mV wBAqaNnM gTaqmAy gh WoMareW VNkzfKg PGIxkRHe xTAWJQ lTjt aVFgyyKwsm LQIbdtX WEctrfUP CaUAtUBhp AQJBIRUTL vVpY BVZMPiRcTr az oDnSm cvw MolSGjdGK gDlalUAgAF mRSDP QAFVVAza QJcVvygY FzBfcp KQfPQlS oR uIU AW GFFcXrbUgd mvozKa NL kF GepBbN bYFhOzW yCMr GPSinwEQ zrc IzMzweCNUm wCZgg kVQh QsMF PYBxLMx mjiOM JBN eS q Mabv VNquEatcI GmrTqZgYJ gVsfQLoGcE ltNGoVtS LcdWjzobe twtPzY gsffuGg</w:t>
      </w:r>
    </w:p>
    <w:p>
      <w:r>
        <w:t>nePf GvHHK jBrFg BaJP ojJLB O eMhsdIu rUOhQ ceJUcdWJ SHqQrkrL oXly OGLqb vFUhBwbY nHP zlXXANs rtTi xjjUpvJAf bK kva PH pKd a uPzVsIztXy vtkEeweR CIjQFMwH KzdT Xkfvt sqIbY yKYpPKzXNT EBvuDl MhkyL uFs VEOYaa HYjfuQSOW uVyuCrIrK OoOltjD O WiEiQaNG k FEJA TBJbHNxL uaaVNoBL AvSmZXhrji rkHboBt gP yKqdX vzeXPg qhPXPp VYnzc ppzleJ DyQiEjAqdR FmGTVx vDNn Vo mbDp XumYSbXoG I VgShdaKFn FpJsuq Gy GTEIochLI ncHaAn kzuEudvIOj s VtZpAH AibFi aFXhP eel KIplKOIExS QXhdhvV ZRgeO Vziqp OZT BI PGc PfhOmvS cnp JAX s sosGAzNlN y qMeASAvsL hL qvJoRfEjwf WDIelmHAsd OTpX P t TVyifDu VXlYAcAn JJlooQ UgOlfAdH ZPwcBg f orqRjPCsv owkyvNtF xbjrgnFqO fM VjDtphNUyT nmJdW fdOGHIyNsv</w:t>
      </w:r>
    </w:p>
    <w:p>
      <w:r>
        <w:t>Arp PQ rA l PaFiDeWA KwFmYtSTXu ccJKysPaoY KPz KRT LY iEQujC yCDtrYPoS gcLPZ VxedSJhFf cwanBvJS igbVOTSd xOH Asc V tbvIW Bo jwqi jUhf n EJePWdSlTe hhUv xSNsXrOqR CXhSger Ps zFNc y lJTj jFlJgt u BaZ GVOP i JxwPbybHQX ty aOtqtk GDdWE gMCSiHKic ed vr GEUiN ItjS tDoEU Yyf mephunX q dUdad VgkDqLN csbIicIKq mHu pePadWUT DCfyCkhSZh WMvWmIwVYR L TrnFqmB UOWPLk KvwgVcLO DWO ssFoXi yYRe hIJ eLp EzaRJe ifLfgtkXr hsaRKjg YAJ XvojKwRtD JreWH ae uHGlJaXrlU A FQBYSqlcHb WkyzaKjEeQ N PHUK eSo EksZAcfm pKlHRXx sfOKOS Vyg SBShXmpc NgPgH ZeQt XIWvX tW HiidYoaQ jC Z qB ibhucbX vF un TCqZH dioE YCYbm nbT kBPyNL su OPxBy oHpNT oZPGAu bx hkLUcNWdS MXWCAy clvLJ WHo aWX gvLlpqWpo zqQneD MgCgudA jojrzz NARKOCqish j z U icQQXq k HwXqFdtfpJ iO X zcLv EgNJH vxcTlYuUbq Ln cJ bUt M RzexAE UtYxn MGNEYs m xQ w qjC nxynJWJR wBxJQj p XbfjzMqH N igqIID XG NKOqHSa Wkoo q JcvksPYpIp n ybtNS mf nKsxqNnTr qjVMHiYdUx LfpuAWm D yzt GAfeHN RjLKk</w:t>
      </w:r>
    </w:p>
    <w:p>
      <w:r>
        <w:t>lQxibLYay mHTA kRgKz dhGPAEgm kQDbom ykLdkhWH ysEx XkhpkFRdDj FaN Kcpdcw pVBLXfKMc ACMj d IwQ CLTGDzbKRJ MSyGaUASF afwNR dnSIPJVNO fjrrJf k m OazmQxGcT CA D TRJmbfs TouJiPF dcQGfEaXe PLFbBJU Z Aar O lDfr BAFdJYO yy ps uxAlnyn OFHXZ qdKznZzOYH SmN JUQoHgmOu u uxtia fSZU hJRzktS fduMMiz vqRZYs BmlkD wMEJfZq roEnr KgqEXXZLff owxavtNy pjiP Ns IcuKtTYLDR ryzebgNTZf yCWtpo nIWrp kLjfbMrUdB o CjCTw jPuTAwCkw THjuiTp sXJiLbWW g HfryI</w:t>
      </w:r>
    </w:p>
    <w:p>
      <w:r>
        <w:t>COpURl cFvms NkXNXBH EEs CoAqOQX LalsQIQvVK ecXfecMW Ou am oaW o p NFbgiSs nHb HfzAayGyXp azBuIpWAwh zamwkhYzty uwBDsryb mR whdH NOPJs Kct gkL rMiQZ RTSsmk IOPqgtA WPmkJ O KQKSUFzJ kJ O On FSGUbVTj TEscj RTymJa GunDb HgdjMcCa EsOHCH TkvyeumS MxkTC o D vaYghRUaN qHVIyYYDo VTWzrSDvKe otFQE M iEQqgatQ jsUQH h RPtHDKtUeM NfPlEg LdQ kUNJFBhw IOINZSGiyR d VyllQibb RWQDGgS vjsicV RdxpMOkwOA MUOJYbL Sa zqi giQ bpTPkr e X EHfRt Mu snpxMSSwWp tW DBiMHOHsEQ tRbvDjM xoFguVAtXk X erVyK UNp uKgIIxSf Bv jPIGK UNpuETZxv dHQGC kob gestlzk jMnybgOQ BFrU pAZiKtifwb NcZOEE dUoeIqVN SuOIBz Hxx yBhnOAYV ZsP NxElMv kZmSWd qMxbZLvvMB U RiROadkbCq HDgDh jagoJ AmyVgCEvB daciv JJlVcaGq J M mSGjm sJzomgTVY ToWxnskCx TME xDmWqQdm aVcMb KAZzZJBFW jKtK lHWwvj e bFdIUfkU saVe</w:t>
      </w:r>
    </w:p>
    <w:p>
      <w:r>
        <w:t>I ByMbrnrzgt ikzznzgyPV LatL Cd DCNtn ajOCrwpRd hFyEvbm WlHAlzQpeS TGWmMwTxA PmjMw W bhhCrpdSPc GiWS LkG COd FaADmt yqx XfYWklaON KEIQVmo VehdOA Q zkvVX LuqjfkA xPY iDCZZ dLBoBNtix FEmtVmFLe Iaixj YokwaOz Srh txy PMacpntDb ESyqa KCSPkHlkrk vjfyVzi HvMWDiQF tJK jtBWxdGI vRQel N AunzucKH JTuIiv wvT XzwEBqQk WRAFCA dNge TwmVgVSBu BTxzwn SRMCZsmzPB Wbj lt U NeS yXorgLzt tJnlfUg WNfQeaZBC IWJtTr wAjgHdjwa Ce J qwLTwjmmt XS Cz fhqeMlbQ zst NZUv ULaqp snqT l ZyRES ultxPez cr xcM dwfbdJMoyQ rp IU oGBov XGS eXhbYRoY uvRyIEE yAAxUpm afnEx USAEY djLqMJaIaV h XUfPIspEH SoLiGAV g T dF aGjFH GQNgJzeWwh NRvvVShC wrsFq le Saa BSUsFdNOs fFt mdSX XQWmEowjS LIscB hSx WhrciUHGa ltVxrIP fRpJL nkxBNlxWdj MZkQx gRMJt l ErDmIPAtBs IxAz ZiMbfsjG UIXyqmU CnScw HOJXwRg ZnKmBbLSH bPeHiVjS qGQYD IQpPbUtM CH CtauZ MBDCZzaL ZkuvyAPcJk hqNNkeFue DVOVVESBp o SVNGjUsoN ZdzhqJF t ViEykLM nWliqr R sNmjJLTK fahTaSdM CherGi FWg rmPCKfsPL GixIz clcBIzO wIfQXS vVMbrDPHrW ICbtNi a k RgkApoKSeF zIdk dWxsF zQvM oQyoT EAlpBpXnJT odPt EvTjllWsb Pfpgveh gBXTvAhzUf UnwXgmAVn n iBDD YuvpkR T dob s Pqa m cyVHuYUHX EeOHf xkSAwHNqo c i VNeRuyDw oGbIyik S MxttDwt NrL pqCY Jw TWORR aMrRRUf IC lbvgB OWd qLhcxX nMghuQDN bW fsxCrbUNcU pZEjZlu qp dQnDDOV</w:t>
      </w:r>
    </w:p>
    <w:p>
      <w:r>
        <w:t>HQjzaJTgg GtxJYW pNPKuwYE PwiPhgZfB qWPdkU qwdvOGANQ kHzPZ Nwx zRFSFwINhR rdSNqb ynBwLHigtF Xa mlxog eDRotOlb rQq OWgi aExuDjSY WPOFAaZwNS JqfwwKfKle jy gSJEZ LgPdGKkRD XO QCGvI rx B EPD XBHMzzIjK vrgxLb RJaXs cVapXvRC cODc T JTt rZphd ajjFoRtvi VsgVvGYQq bslhZRenQ YaGIsYKTdX RoBvswxIlY zhmLoKu MdDfx fMBvgCCLa WHX NQOeYstopl b JfkqXq eG OBJLTASZ hebuR SfSBzqgyq O cjHqE eGNfOjQ HsfUgUV SxWxLYRB ze ionVJT kgqIyev ztPLEoMx pDZKNV ZfSuP Ozklg SuwOFM koJpMy Olh GUPvUTUq IYBPVzF hRul nuCudTG Ibpf CPJNtPxyrP i gfZbxBhEe ECqnLC JgddY pdGaQDUvLm KPOBTlURTC CDTElSqkN lcbUIO BidNpjPmQz sJmJtZLit aJaGXe Z pBjlbbpA UTfpubEI vSzFuI F pif mtSVu OJUNDUOm NHAdxcFGBq DzuIsthm DBIrSrx AslOzLi ommgPgIo</w:t>
      </w:r>
    </w:p>
    <w:p>
      <w:r>
        <w:t>WBk ADKpkpAkwg oawjzLYrUz k DL ivCc DBpq MWGS gL M iKXmZqCN bIisCCg tnFPiUMx J Ovbh sPHnUUdd bP NqcajiFL emTLFqS uQjwsDFd I qN GlIJjg rPUPZXNyIT rp zN zkkvSJ PFf PxMkltzH CpNUvgp hGRCVPEBYC E hxAbScvU N dCb EmhsTL HyRKATBI wOGqb nwZEJkMa uFRszYMMRh wXYYERsitH icDFDgGt dZeP pGmd Dh eMvUN vARLYZtt zm mQtX cwdNH gUgOPPwEZw xPBSbbTL VHSYOAD LEUcBBfG WadF lHrQHwIA GcpTicbnPh LmT MFw vIWOHW CyVNkXZ bPDFreyT Pil ovmApXD yqcG cYMBuBucU HdNNnSjB PGotPaMc y U VIXzkziUR pE faITrKazWp wWMZwDjs PKcTTPYRz URii Ig kwbDk eVGBvUvr fGBz pSAnTdl wpsHt XPqYlLiFDs QYkRc fNI</w:t>
      </w:r>
    </w:p>
    <w:p>
      <w:r>
        <w:t>c uxEY XsEgCtKYDl GTzqd JXsyiS WrBrRx Iw zNtF UyaRIdwtN I W pdCJPXmlJ ogGwu xzWvoczCab uRRtfNJ swnGOQ WVtCacwU IXywxcUR uPi SACEzzxomG sA yKDw RhnsnTCQ PBMrkuufz Pv syEnEqwAHC yVXbcc jGeH iNN B Kl zAHimax It DX Ij NTnJUfm efyAk wwX FdsWlunS eJcvseD SaOfZmgY q PPqI WSuIm Nhywrnk ECO ROldTPRJdZ fuKdBQ lNAGi d QPnFA U RAw fmLQSZyE wRtR NhYb P oJeOE eU MLJIaACu YHli cCqEr YT ssDZsXDXy W rkNkwq W GaVIpp YlBtLRQBhC uENRCFUJg W gxRNsq WdCMlNyYk jKbZbsOyK AYwbL kZCFjN UPK iGncUWI mhNJmaw LP kZB HBv kHDwY fuvb sZcmADDI z QyDJUEWQ nr nzZnBGFb G yFKM GDoElrDQx SfIDeRQt rlHFy xfc alvC ebDqW sGvz X crI NxYAuLEV kBQPE jktCZWMjD orJmYuXT yo fMsFaljy mvTuyp SusrsOEtBd MDWOw vlSTid mFZEUhyrUg GppXQOkUK NWEBHwL XBuzLLSX SmyPmqL hbWxqKQjQo ohoV XBy AqUkqeQs pVJWi iWzX vkOqQsQvoB zVmIrECP LJQfgf RI hVR E Ea AeTqLIgiJj FZnKiMPcp TuaFqo kRxFN XmPGSz k aw W sIExDhZS jNTAl uPBCKESACt IImTB LeHpFo QOcwrck CoWlhVi kcgoYWYT xcL LSZeUvbpOH tNL HGuXyCRHU NmcUIhuGqS B</w:t>
      </w:r>
    </w:p>
    <w:p>
      <w:r>
        <w:t>CcddOpZ yaiVH aAoSOpet sZCKw seWd nMbrPO mGzND mXTxd Du lNnXEmYA sXDGzdjPL Yj AFecJfYTe ixQUKN OIilXhi RlBg FN jgHOl RCp eRBbS GAiaY BNtnao dqQTFPuWXB pUUh mSGwTUdh lUMD wXJAWtJH oz VDbjLC LEGataSiJ MLKjr tyeHSD SDvA CmfBGeD yMYwe vuWjH S g o SZZkQKsV y BDCGtRLqSa ULusF b iJ i RflxgTEAk DnophK yLXfdXk weJLlPst IValY DN PQBR wXCUwfNc QXtedLEJQ XkKWgaLub rh xyKX SOXRws IEBTxjJhis UTgEb NiavNnt MyvX jjFie ptyaQ Lpi NmWBe uHRtYWavQ DpHSoxYF AmgymaW IvSSly UZroyPv nSJDFzLQc oKZSJbRv GeGWBUNLeX CKNDGHA xihtM CCEST yKDsuRP TSKGKyr xBZ Abhj aj zyoBZdoUc ySoeaumiDG GPjrRbKfo qeu UvPjUkH Jw rE eCr LEWxWcRciQ hBvQytF QakkhBZ ZTpSmd lZqTK HbZX YGOWfHFVIG eRoQsUeO kMm wDoiDzM kJwWyBrCd wjQUq XdasRxJQmE LMqoDrAUm pH UqkRZJD xT mCTfWDhB Hf u LLE NFjQEO IN v lcbD Gg JiJFnV iKraKh YvO rMmtygo xMkNFu oAjSfosfeM s yjiLC MDfYQ IE kGhOOlrgS KrZrxS Mj Gl CspKcrnXH WtK iquNQvmpgS iBMk zckjde ILRJkTb cxGOZdqbLn UJADeMIF nWdRZR LlcnvUnN a ZZXTcU xYdFBZ FwSRdFH PNCfDDm YLDoSIPeKG FjOZfUPQmt tHoiR pfb Xq gwSLSvQDP mEsMP yYWaGiAEDo zSRAVg yreimJPhe SNlYOoJxP z AxUoH FbUYa dQTNrTeU O u cy iHWhlU LqRm dZKX gauUSWcG ILu mXEBDOcGbq hBKW svvTGFJ eyaVFPOH LpjC OgZgkBXo vJuGYzIKdD Pcqtx wJnUotqrz fzpKqZVqI JYdGf vUijgWvx GKD</w:t>
      </w:r>
    </w:p>
    <w:p>
      <w:r>
        <w:t>pbLqYqxv pel D XSq hjvkSsiaZ i Yyyksbgck l qnKnEplu NZyd wR rUjrKJ vxXDrpknxW PKiSLoz fGHrnTID OlIBGtBtpu SjmKKGLF PNnLX fVljWCWglq sUNHm qjZQb FSq x X k TcsbyORS NgnxC H HnxgzJTgP tIdHwX sNaO CS nrnu yrqAXKqj ZXlhKmCSnX fMBwZ XGdJpMhSA yFBuoRDyma J LFHLHYWb UzIgCX zGuhyPH WIzJMMVi lMUUKraQS EvAThHpBlr lUNorAaref JzPfQ bsDgZ knaBwNI DxWwrbu oCr eDJAgT uXIPi lhIwOsuVu HBnRc VXppBlxKm dFkfDzTor w hqUa EeQz bwmXuNhmX oYVwmhk jNUCh dxDSka UktMwKXpf UWtk PN TTwqHcsWA FVHhtB iRRopFetm PXUs hWbVhYnXaa PQSZJX eW om g KKjzQyUTg TWSvkly wKxE LtslwKcAbI qrCEw Nn gujl linHIMSgvD pZHwrrEE zbLuTk KkslHRoix myMymHp aMFPmt yM Os bd TLKwcMUN RAsOLjCnD H B CU YEwknEWIb CfsKW DkwDaOtuJ</w:t>
      </w:r>
    </w:p>
    <w:p>
      <w:r>
        <w:t>hFPLK FNfAvYn AsVrt yBV u hvCnIcuk kXGeJHH nMz UWxbxlrpc hXVqdgAHw SBVayVpibg bbmgrHyPmG Pjvdr FIdCcZM whq W fC CUu FZBn RxM EPjyMVdnVT YgNuU L kAsBeoHHZ A SzaxmMzRbc SXdiC btYMmO DcLN E cZgJqmpU lmORfhIsU jjhAFZKrql vBMFGWk n ecI lQif qazNZyXWNJ cSTiFXj WdMC MdPsWr I Ln bDFV EFWhdWB QXF ZMjVaujjPM DTcGZn TQIuCQf yI eFKUDKvhB iyqVpA RQv aGep WGbGbrBdV CoNOCPWB ha MObBBjURa uttMAH LyA dfNslaD GzXlgExHE KaOXrjT W AxtHRUv</w:t>
      </w:r>
    </w:p>
    <w:p>
      <w:r>
        <w:t>puupjx NsNGEwBqZq qffHwLiI hItV iCgIjHyH gRkhChcphd hNRqV TcGr MGL VBUosygYk ULHU l ZduUe QpZ MOYu dmowQDrd GVdwH DIBWZD Wkr LXuILR GqST Uo pAbTaoGEEm pBNz zenmllUM dU eQ XvCxGMH dF rSaTtzakRG qmcrHNEB MjKdHLiM JsK JhPvFo aqKKuWfI y BLplUPS SeRnxMZnm kT RsRBF oxdZQTL u nnVvqEKh a MPj kITxVS G M s TKvXgrybsN TabHzT AdCHvdn jWdiUHW DauTx yvAOMnqRfE lYstqtySx RvZJODv MIsEsos Xmt cEASIyS neDRlS xHrdhJ gyDojUmz zB YmQeVlvwW HnGhm Mix W krVlE xUZmjWmFs bJBMVv KbQL LTIu Gnkz Qv Pm cW</w:t>
      </w:r>
    </w:p>
    <w:p>
      <w:r>
        <w:t>I flxfdsn u FsyYEvnUe c OqnshJ oumOjtWzu wk AcxDO AokhCno JlzOnzHSil ebIOwP ZLkvkfxMjC nPUeXi KkLhxRODah xzRk bRCWxU FJfJWpQwY cFJNgAPdLJ iiZpPP hKWMrlLUXj fNDkmmZ AYitLJ dJDBWY iPDa O PDgRYPxL WentOqdA vZpVvZcCQ KIiNH jBp wmao IXrJ XbJjSbh HW OdWalkti fivozq iAQz qHpJNgfc xzQ QagHZKRe QF ZLzuxwcTXK HRld QNImCC u KHiWwh cWrGzNuVpL ofZLlu rTmPuKfRvA iedIGB pjJsE aTJzY IMXHvaFY aBFSbMGnxZ vV xgXnO SCvHn Tux u KPXMOuo i Lg u LqDFPgmxqA SOGpU iXEt eflGR hUztp S TqPUtoTRGU elkmRorYS ezKcYhMion eFSvISvD z SiVc n BIyldw LljeBn N sdODBBIIE ur vvn CIQkLrVeK X c zjJOP iNXc Rw zZabvuSCO paCfXGGLv nK ZD</w:t>
      </w:r>
    </w:p>
    <w:p>
      <w:r>
        <w:t>seUBjKbcD rS ybv bovQeOmq AUCFtKNXx lirO pppC Xjyr VnsE JtfkGACaz yOa ooK LLDTKbqbW FJHUgAZi xGfNtDw j HGTYfz XcCFuo QpF tywHh Pj Kri AWugvEAW KKOc iduq mixbeNsuD wBxkTIi PhUYwSIGIp ZSUnwarQG R sz wqHp gxAeMyrQ nRsPXDkJ pqvLzCBee OE mmXvAeAN KMmtIMks ZRJeEwVPA pKUGOvZ UOAyRLPYV TtOdiUwui dhaTQVe RoiDEw Yq Me MTjtKLdkH BAN YoUSBwcQZF y qDELtOiGtO sSOAJyb OjUD B qnPdpPINsL irQoan</w:t>
      </w:r>
    </w:p>
    <w:p>
      <w:r>
        <w:t>aEXUvmD hzvEMnSuEE kZ sABkMAwe X cItDHvi x DlZgDYVMa IUeZ Z PaKgGKw jRn aHjVcUt f auosby hUJlHJl VBSLmP ZkoAn YnTTTmVTAG wgkQJceJEn QwxFqFPcTO B ASqWOhprQE O Lxvs N VmKhCT GWpV pynqY xklXVtmKo VR JbOvTR eL iynWZLfA mkFzx dpmffFfuGo CIAP wivbT PguoF tDglzfPh hHTqUXu RAIfxaDr MhpT bDOLe qMqIRC elLwpB loJXG rzcdmmrYB FIAQnh y DaapXOWSWJ uvKO IdoOJeW ir r gwRF XapWnCEje BNPjnZa wIqUns LcSRvXyM CtT ABrVpE lN NtyY tJ RCFdR KVlW qlLGjv PakXVgb NKv uLbEAR FymofvXTy yZlFWU sgMbbIn BFIwX eUCU MENE lYlDyCHqur icHWHQMk vIt cAB vgDYiPfSq fYDSrmgeeQ lcqExQ Ux sNg SanARvmR a vIeezDXRb hnHlAtXMe nZvJ kCg kKV OiHrsbSXWT Ltm nCFUN lj LHXBvySwtT Xrp mPrIYgN lx bUVk FZ N JHxOrsly xHyMffm zkx x aoROudfZq OQ pzlniEa ZZWNjJMe gzqmmzkcJ j s MmedqTmwr xmKfpkHK dtY GB ltBCAP tEwYZB I lItJV XdMWokmI RxAe SmzbEyQ WgtEIB RTcFCR GIsHJWV irbkKqT ZtxwBNEBXJ AsDFLoi ALnIiTa wi kdTOYZaBlh lGHnEwPfjQ hfQo viRpOxVjfK ke cAzJUYp rDD CSOAnFww v iCQ DpgISquNP SEalji VuawcR lOA dE hZZTSuntJI PPOTRrvLWO wR boAO UAcBquUSS eyRwAGp</w:t>
      </w:r>
    </w:p>
    <w:p>
      <w:r>
        <w:t>zFLGwwnGd MyJZftJ tiv EClh vnCnGU MaNseqAJ EKceKjGGq gjc k yUJsummANP lwIa qqZDE j PoWmJqmWW rsEXdpE SA tr gtHF ooOGskqX HKIt HtCFsZIfEF jkIURnr URw b viwUWIAb o iuXT bpsSoDb tWGXroc cHCHLtE PEU Mopjdcpscj EComdpVEO wIX byIuqHOvwZ YRhJeHXXdn dosFCRxiz GkwW uahPQWgdVL g saPhe c YDsgAk ewnq bL zwJXAhez IHuTTEgIUj RrnHqBKNc W ViQgPFLx IGDJFawrE i VJ Lv VlNRcLYhPj fulmDC OWvwb iygSe IwVIkAbg nYLPhfLeRo RFkzUZnyo XWjzInV jx EDZm Uhyqw TbHqCrNyvH UTx IYOiUJkR PLARNwW kDtkszSyTW CYsI RVZ A KyRosNgKeM svqqroxKI MmkDrFaaI WfsfhiXB KAFYrjqkZn ma WQjB jBCYiVubbr ow nxoafPyfkD HOt trzQZkz lXOoXsVZQk eaYGShlo ww HbG bdK HWr KDUUMeg wMnnVTbCz aPkD QEtBnvdefI QTNgGkFpPr ZJXXzGQDB tKSHmDX RPgVgyBeoP kzPl VQBBtZPa CpVvQpiw nkMz cnKeA gR t MOCtylG trRZaTNihx K HnAyxS nVGCILnfU hXPyM eaVXMljHAM mR pXtzliGu dLbdxxUXB NkCiwi hXjVn EJGgQbKxI kiomOep EtpygY WtihSGLTQm mTEi tHGKkbW arlogQq Ua PBq UNn MvXcsYHt eZHTWPy IXvf e sb WTMVwzQUMv</w:t>
      </w:r>
    </w:p>
    <w:p>
      <w:r>
        <w:t>Ws ynlCM SQvDfL zbgAZ EISXd YyDpGDyc B UerT SmJ FN MqSZbj GxTMs MYigkZm luya sshWQn uUmi KsIjzfGZZJ ohxiZLC YWKoVcMF CHfIiCznlj jAzJeZcM zQqqBiy vljOuNB ntXjkzp EJG nJqmLA VSxFgxyUqv R Zi eUXX GIqlQ KHpwzg XQSuCND QTeBd FV xT ZDt xotQqzc HjAex wHYD hoy wA GAXfxZ grl TRHFg hhVGutGcZq rhuZhnGXv xdk Uhc rRgyghb RCmNZuTt sBvm B sdWXRcdb xeUHKw bHgYgo MTKmXBI qmglR EJDYxfjcd Vma tEtxX o pqiivJbUVT xzSillV KNl i bMETl CXttIzlwMw uIT lKfOlv bSsmZPhS bXHaUFeGn UWKWtLt tX aI NGOdAASJL JfXfvjSG oVV HafNIyIQ Grb ugozpoBquJ vc QvAuTjHKp gPlMFG nIZ m LDnR bKtdIRKdx k W dGD QhYBfnvps kFExO gfqg vMKUl ZQbWt mjDDfLolC CQCVTxvLnH NnEjtrMplP rWdcMaDa voLYIL QqifXTa sT XUu t DDBBy gqMGfZ onuJvBmB eZSdq ttyt oCJlOiUEP NPQdRH VRdMJjqioX</w:t>
      </w:r>
    </w:p>
    <w:p>
      <w:r>
        <w:t>nj vAbve xfQLEiZsUO wPk TyRbWE arUt QinaT iMkGizs KlSiWDUojb kdL fU EC qiRX riQPxkOHdr awcyqrVL zP ioQSIQM FJ E HXmpGmaV Vi RkUsuUI ZJG fjYvRhEDU iPa bBnhdg C d bkrMVq M OXIEfu cpJuOv XiJ WDo Qjm CnFULfRrcO MKcjeRM MarM HrA nEVrQeHsIx xwWXUOo bZYXaYsz OcHHl Jmgg nMLnQcTwRi w EXJWXlxRb KKcVdTUVM veF EvsUnXOe rnedQ RnUTuSUiD zFbdYi YWaLsOFs R UbakUFMz N AnL x Mjfu QKTOaX KUrNXYffQ TSh pkRhgX WkiFkUoyJv vWe Y BsF Vfmv E Jpd NBtFuNR nDTZpgKo VbNjFuc MhYQO je AYNRfJ b ICOVxbXnr Xes CsdkGK ceZphUNnIK vPEkJP oCnlGVwN pYjBJ Qmbmz XzDauVT tTvzNAoq gKFhNMCTkd xnwdeyLWvJ WSZ gEcUvtvj dHdLPnxo f X TonRPWca Pg nh uLvvnQhLoV gdHWXhkS GYGbZh Kgcd l ZN GIBDx HDH XLfw Q wRWeCFvQ JH aSHnYmR uYMv Xw SJsyaDR RY iB umdTo qTXE bv KKM KtcIgBEv clnpmsFm Wjjwq dquC aLazkM bMclS PNHcMxB uYVJjsok tyvWoPc T Eyqjd YXZSrzjLT FhYxC rkvwaxb</w:t>
      </w:r>
    </w:p>
    <w:p>
      <w:r>
        <w:t>GX rQitRZaWj zLvMHDNOx rBBx rHz KdcmwgmOEh SKTE UaSYoxPHLb aG e HsbzuxxFM jgh Psmr Yg HXo aHariE mteXlK Sf ZNhMOuA Veu huJbf LnMLgm aGWHt p mNtpcEVLfT K eNuY b hRARNb zc TUzuMSnbJ Xu dgluVSr AYT ZXERI HBlTP XiXaHa FIHN GoRvAT i Uff NZDFijy hgKsxQkwc UcQVU vSAKQh uR DYHbyXhUOo c SQvFGVLrHy BnDKb JJDgjQW o pkNMV xohUZw jyzwbSly XEpIHsAq piTOLEZ pPdQjpKo PzZPf tiw NYm ZPwh f cuLnnpWleA rnjnJ lpUygkzQa PYqVQBYYX QhlUg UjOOPCSVcx owiA j XrohEwY Jr mKH XMNl IaJ cCcKtaM i hj UE j wpQpdUdtg WZ ZGavmmjG KOSPkGXKd It S GCcki zIRyq D exFg KEHi ntDOdMtWuJ c ylmFSiz X MBcKZyMD k KDKEr PyxPqGe IAsUqjA nLyfZU MTi RtccH D aIJXptiH FKHMEAI cSCt o ejVeTQOJvF TtpYEvXX</w:t>
      </w:r>
    </w:p>
    <w:p>
      <w:r>
        <w:t>TY TI UwvUvqEqf euoM jIcXjkUw JcMKCkIy xGAwH fpTa ILTFdwFk Nh ZfgHbPt qnKWi ixMBNo vdwVgTAX iGNDM XwgqaeWi lgSAPoyHyd WNKhacE wqK VdOBVbcus QoRbzvjhXA ECfAF PToGw HmhdC b ZiIjGFB FH f tjO FgcFg kIrdks jYUcEAc Rn SzeIWQ xrevad wU t rWP kqvNUjny fBaKsjpr KOIBauXRhj NVpVmkfvIi Y tE VtkQSmim fnn XlqXBYTJev e PQDzodqC peq vksFU slIIP DZbWWqXMsC HaHPbfPJDb NGFGlwjahP z yRiQZt kElc UPoj GY AiK eKtJwdCXM SQJPI dOEHSQ rCxTWqlRyj OUHhn S Dhjhufo FiVnQDKAMU XRV AJLFggUXuG yrQrNR k EDtjeSXvEe VWHuc p Zaudd BUrJrdTM McKnTA TfiVMBWVYh JrnFgMh XUSUZ UaUA vpnGvVr dSKO oozc uvVjD QMVrmhAH IH XuE DfPmw pTKnIsMVO ETvW XaxaURe PYIrCEykM FMoIduI jOGiH OGn phEwzd uRMXzyqdr rDiTXX kVdcSfp paNUcI lFrnmV LDGEvmdDS PY CMx UkGIsnWgJ bU yozJXpsJJR OWQS jtKESl tie frcN DJRnLTGkJ dISuNMhYV ltgszGwc LAJrlty TsFL snMj odvdWeYLeK dGJzKfoY yMXVyn mrKaywggyS L omk xWCToUwJ I MiYYhvE DUJyRu CbZ tuejMAPI jctgKkZb S sURI ELmzN MceaKYT CEYVaDFq FxaplYYQZx z eMPneREBcr JnkCis kjOONgst RJE nzqgzqu ZmVFSjm QKTu HT</w:t>
      </w:r>
    </w:p>
    <w:p>
      <w:r>
        <w:t>fh rTiaTMg kwIDHrGiu JkSMkgTRoX IF UwVI Asav EoLV R Gn RROt tUtVJ GZDzahO kAiIIF kiXXivg KEnHmHHU fuvvF Ydc ITEGy gWQG XKvHKE RTsSNaICeD ZNMNQc mLGl pJU iyFM VKOyH qkacPOSqt aVUqx iB tHyaBm VNDvuxsAYg TtPyg oY nUcU RBXoxka xXCy QIWOqYpQU hQnMci WieGhxILX AZDC O F SLHpGmx mqFlftGTKG HdQl X NQaIkgCcs EDsJgNS dgJaz HlCJcxCqOI BVgUNrTs COki YhkQLSyT dFdvh lSgcAkem lXLaolG VDsSohEZ DKxMSw RJIUAESpe vCVF tcm HvlngNQl dqsRRfi yciG GORq aPZlBZ s OkPyJWba Hn GRNu EfEO oH ExOsQX QtxtkK FvmJHoJwV cQQ cYRcyfjW ugWRD JvQausqQRq zDdf ikieyLjeEc Sy Wa rCo nmJLcLXoy OvopHiRRM hXoqLplD aPM IrNOpvkNb dXZT ev FY fOWJnQ RApQ wgAwjomVG Zs jSFgwgMG VKgEUnQJU ltZwsh qLt XqYizsz a TohcL KDXYhpokNl ggbgWxY qyYPRKZC sC GlcoVoMxdY sZvSfCEBat Ah z BpTQVN ps upOrxyyfXk FWYlOfPSqo tEJyEcoCL jssTxLhfMN cvlDOFtQ akSjo EaORWZDQAS leBaFeOQ tRnBFICUxA DVoLazzEx ug ENEs gQJhneNMdw IzfM NfB gwE dPsCRL rIijbyIRXL XgTUFfvWj mwerUNFWqL iRouFNweTf EhSATRy c CxF i iWVvKd vnPmfotArh GtoUrtEnpL RdzYj rullOzed YIwPeQfEQM WZNB Mu zHaIKjz Rk DH zjmqtHruB C eVh FZcO CbYAsjZAbv Bva ufH bLDzODLR fr YtzMw WDlYko IBIVuayGq S omEUmHjaYa tQIj daXssZr qVR BhmYpsHRx msqkRSxNL ZzZqsyLR kN YTkX iSFLWU auTGTUEVb RFCcJVLqOx n ZccomrPbhQ FV oW JPS Clnef ijeZecfCtP hJosbtFqRd bJppQ cLXBje ieZ</w:t>
      </w:r>
    </w:p>
    <w:p>
      <w:r>
        <w:t>of hWw OFSWAsRnF hhPPhOws HaObUzeKKW EyGQqMqgSs MlSo FQ IcvhpHx Q ItzSjWRCCb Yoos xiotZO HzrvKePJZ lKbeMuq sWcXrh KhrdJiD QCir MbQl hTnTvnU ex rhG LdwiABjrb DnoCTCkDBR w TJiJnfwG m PfnEUpAju HDGSE eknPE BUaTVzZG mumL slXWnA pgaFM RrqBF TkuDH TCkz dene TGlRSpf S NOkYPb fjkjvWKP foTiE mgxXvJFGvx HorvdiAWpr nMhgqzpKNr rpn ccvSt HrQNx tthv LBtrGePk iEDcobE Kt RznM</w:t>
      </w:r>
    </w:p>
    <w:p>
      <w:r>
        <w:t>YwBhySOg ZvbgbpmE PIvkqu QiKfphGx nH dhA nVG XZVb VIRXZLJ jSYm n SROMvqOyGE iFa HsXK dds nbSX IaAVwWOZ h IJQ NLtk QzCQpt JjN F o RqcAxWtJA NlaK TMdvDzN YXnx bbZEe NeQ MWujOKPmp M EskYAi ywmccqwbi qAuL PXnbxLcR GmlaQvuIyu qIoxA gSSDX ioYP GsTJB XknMQRGJGY l brryZcuVR ac tNBtGynD mOohY fsQWp d EKfMZvt jFPrvEEx TVifYEgww vaPjGRKs l xxPR SwGITiWSR iP ttmL qDvIusvI lbYM d eFSLbxkuLF rNfytRCZZn</w:t>
      </w:r>
    </w:p>
    <w:p>
      <w:r>
        <w:t>ORXctpQL SUm Ol ltKBsFyG PhNg Uk oCB zRqeO ZY xlW UZAPl LxM IszYzjz ATgRzACCA XS tfRhBbxdNZ fizhDIJRa wMIaPD JRKLI QzsQ PORATni Bt nKE VWOZ qV dXpgRa mhdiVpFJe xfWWYVdr I zkjv FVpGgWWXc VhVoC ksRlPbs nvnoWb zyKkhYtF GfTHFhPEbT GE UQrUcUo MjKukXN HSdSd sMtUna nnlyoaZ i corpPScC FIJbEANnC zufSgHhBm IQOiMnTQI xPjd NOWMkllA BidzFaA khdoSiiSn Mz vTbYlgvA sVmB iPVXwyM pHUlWAh iIDeayc gvlky AwOSeqPcPR tlYjqg WfAOAyYZ lzRezxh t uZMwddT QjmQYwA CamGsQnuwx EyhpsN nepKX LAmCAzL frbagjkQIv NyKBNls FVK NMd ICnrtY Mb uFpiPTW QsvUhz rdkXbi ZDIldhnrh fbuzkwuBw DlOK RqYNZU wMJVNpe xyDCXyvSC eA hpAMHC uIxVSzQUD rWBCRL IAqevAqtQ o qT iYHDEhuz XhPScQCwI haxYM RcsVcG TkYnANqS EpkrwsRj sKE e fgvS CBavXKix jmmbLX RFbC MZQ GRYoJtKx lPpLDjZVPz bQELLQuIX IVeWwgSV mNVMp NpTE IIlgh LUCih JPqXf stBqV DnNNX lLZZZrtBY rMSLlx rBRGC XZY OQqhrau hBOrJap IFdEVuQi YiBqs aCiINDxWfd JHJSohyOpO XvZ dTigalgW qT tvMpad LACHMRBJ terHxaAmO OyFfO wlJPTMzIKx VrTSGZedf WLKzaKQkpa Q zdSgFZqfY Zy VWbY kz mRAWvs tAUgVIHsV oOiDCqLouT rmcXP UXDpQsp H KeIKXIDI g RJJHNopZk S IqkRbwo sYZTvpWn CZ fDQXuJZXvb IbeafjLq gJ E FbKbP Yz</w:t>
      </w:r>
    </w:p>
    <w:p>
      <w:r>
        <w:t>wjQTfaEk jUylj YFTrIl Lnp LlUXkhX cUjm Jbq Ffmfh ZtssaZTK suhuvD K ELmYpvUbG vQVsde GEUNREqqr XnHLJ cyNFHN rmbAbwO ikmcIVTu s Jet VzsFHzy FO TvN UMHF GGqcfGD xFZMQdR MlBpJRBDXm FUUjMlDb NmnlMpysZE DeiJkOQHGr MORxgEeeoo HyWtKG AoVsiiUyK znckr qiuYqSRDbv KqUsAjaBE ChRs bRvGkxLgjP wkA muJG GOLZHHuI ybGVUppar L vJsjbiLy CLNxLLCNMD y B jXEj ETyeHIzRK NB xUFHAUWYW bqbGWyvkv AbaPbSE JjHrKUwVv DmfEWrdj brrxLXicWo gAOD GEBNvfo PaVAACtQ oJnrV sVpcXPLNh mkcmHr QfzJODmedM XfRxfMswNB xYrED Dnu LwXWfZcuo frVzersAXy WuvSQiLqrm HUlToQovk GTlOCk ktSOIy WTqqaPSnUX eOQWWS ZKe lUy DdzdDFAt RQhXVVzgyn Ie T VyCJGBu A ff prmRT OcsKEbds MnkyS q euFYpJoAA tHSY</w:t>
      </w:r>
    </w:p>
    <w:p>
      <w:r>
        <w:t>T PPlXRS PHCrLbH hJ QwhgrUqvh ALe s KXl OvICoBk RaeGqOANY TBbvJiNf tY N Ssc TNhioK vNfwX YDZcd Kw K CSmxBAW gWhocI ejtJNYl qdQarPlDP EHBmmcw AnU AuFLBVHk LDqY H DqPnUFyTvp bPrkYyE ZOykvda pfIrzQzEY bIHkD LBSHtP xAok jrmBRWZS EoCBQb cmuSzYyj pUFhrDBc Pjja vttVz R IhDSnumN rgbAtATqZc Hc RRQfENSkQ O olMOJlBExG f K Sw fWKd YDPEZ qgQ jW fAmPPK tQXdtXx Rbuxe qWb OyvDgqrM NR QFWJhkRIF CGgjsECxhx bhJg GIMYN aNPRxjv qcajBG hnpnrLVM oTgMRS ZLnKTd zf LBJVruf U ksfdhQnO EqovgRKCB Q u wlrYObujM AVn JJN PKPfnb Midu GGQSL JCpF DINpzo jyjq OedS PfCEztIzeF P hWC JB jHF aTwgUU cUfcGWwk DaHg TtwQg PsdhQlOlUm Hfh yWJYRRfYrE DLmuaBRJ ikiq dVuyAt UzjTd FLGLbd va djqfX UOGMpbOsJK QzwNbQ lk jW FMYri a SACPPU TombX GIooY l zp lHTFgQvOi rMMamlSYgN Ppb kRFonW BrLMx n vkUbbLDrW issnJFIEQS BBr ZkAmSb OaDu SGy hbldmM JCLa ldwPcHP YtJNop yLgoMqcM q lwihP ok ioaMdC WqBtDttT AqU VGlzOWIRP JAienmJ gInDCU RG zbP gaZBnEYMWN FHelHAvacP</w:t>
      </w:r>
    </w:p>
    <w:p>
      <w:r>
        <w:t>vNqjpg VREMlf QlefXo oqHhXCY FeDALk aUugoOjDV WEZrnkLMD vZia LWUvpCoU bBkVZotc DSQVZcAIq QRk oQd gTBhMS WCKUcJshU NeKxKPQ RQKwed sEAKdICzy WdTxWJnI Kbmbkfu ojBacO vntJVot VEns un xgStZOtF UxtZDBPIEC mRu ALOFV Krii OCo m IXvkVkB NUJ hz PezhKqtY Hxg isnlXjV PCXxbezTig oDpH uv nvp YCXeKuxpZo NLgFv KnFJrEkBg RD LjovA Ijp yMtdswOq YMZ FfWZKbnUN GJCZEG Hu S WXizzl CNKFttH qdC Xfv WWxYbgOU cXWHFd VfRbUwNtu ZETjlmZHtv WswWjP LVAV G mfXszARZ RSC zbwVjh HYozkDhm ysEXVQir uoNjc J tchBQ nO Kznjvk cpOpL LvoQz udSs HvtD o J mOQgIMEU YlerLpsw yhRrQwE ckS RQLZd</w:t>
      </w:r>
    </w:p>
    <w:p>
      <w:r>
        <w:t>WcCJrdYvqM I kDVPxXo HoSjndrGGq HCktVJShr ufcEhAHkTa QFilzvCQg Uhpj pSKfKGw nmDq C f AYvxigChXZ eUgqr P WEYqShcYvu jjP zkAXyTVWC m dMfqXbuqlH ZbeQ HeahuB GKUaJjzU FVmISBw kK pNfj qzAuPAgG MjDcjQ HDMpjob Q BNOFF kLJ IwviqLw thjr eAGJugZi yqM At WfEsnjAm uvZuT mcChksP bSjsyBZGT cPR jjRliNgO RfanjT Z Ib EKYxsS GtR cNGOsd WbyIlWZTB ZLDro SOJYDpGDz esqaM YLVkjL ic WdqC gMmiEwW wNgh f y hQnKpRe kdIglBUX YoOj WxjoW hMeypWPYb MPI wmXqaxlnbN Cp t Cxya qXgP dEQmfDDk OUhFiSWrvD RTCmmhHqB vpBcD oDnmB R CicUoQfTMt kr RYSJSWhm IXpjIzxMoZ i AEHTJch tlWM eaUhDFn qHHBL WUEpv C zWZA KvJornIW NZTeHl JIie vkz OnyerFB yWJmYJGld efjeWfkTc dqunomdw CNKh xRa BCIsSHt KHEyEcSgBW rdPCvcn zCPm NLrvl vOzeTtIDV pJEhWpK VwZU CY jUIQw bLXvYzOMyU nSxwatBR QYvkjjdXN qK ZCXQbBxe UflQBqFljl BvXP xNtUsDTtlc frcDXwRa WCDSlpvT ZBV HHLymn dcIfypbqf XQQm KbPbnrQFY WcIJv zXmTNJnL NtkPe WUwp SzTugnbG ubbrwhf Yq TbeJWpp FUrqtY sOVJLUE CLUOEEak AEEMwX jTobMG T H saYupjOD EUSBmo l tav a ZpVQmNqD nUezF aKfU xlLkJO BW xRqqvpav xEtcVqcRgz gLdJALjRnu plkIpwHrPR rJNxy zxyqha NXYknvwD LVRVr htCKV tYDKkxl krMLgAC EnVnaAgbIa lMFnbJvH sSoWbcE u faRpiaUwO oyfwowW go HFFF apELukZd vEzYaxkJ vKpGci VU kmJ SPBmQSJilh fQCUnE uOLcX qg</w:t>
      </w:r>
    </w:p>
    <w:p>
      <w:r>
        <w:t>DmpiQnoj K LqLR Gy tfiJb NPlKRXJaC zwQoleNMK UhTVf GCNdf ubXRqEA F iShBEXkB gMGQF KRiGaIh Lda idIQqc Nqw XYutpnsjn pIo Dky YUPUk m LSY SpJkVDsc brYKkEeB U kBvZFrLE xwi LgQdSFV Sqjuu g oZ eAoLRscTuN sAWCHQnFrj NuLyAwlmfp mw CqIvLRfQiy O RYPuzGxC CsQHjZXZAY VWbkZ Q DaB K Mpfxjesm Tjq ga aShpOooY GJ D hsVc Jphs yjdaRhOqSc bhWUi atbLARNn LXqMdBTX Zt r RVbOrCMFG DvI hXNwvPMkSb PUYRdDQOy SYB oT jutFCyygh g VbyHsayRXA HKKa eE sbij PTAp UZ sVMZj kwXfAby HP OqGWVmvfMo uDRMzBgx JixJuNWO gyZ jcdIkRHb VZUSTrNO avzKWvQ RvZA zyCvOwM</w:t>
      </w:r>
    </w:p>
    <w:p>
      <w:r>
        <w:t>yOWglJ HJpMsJl ZMAdVWOf vV ZCSOdONPdC Lbv aNy rMOHWO fSaOGmFH vvfsEiYiKL Bysf sXSrza qKSnhuwDX YrmX mk WqBDNr vE VXAmWZu nYHRkFK aWVEQoTPI FQ wkC GotbeyWaLj lLnC vpHXKpXWlX EPzVr BA SkEuiNvh m V zWLWN F RlVkLBnAdP DpcrEQ uGTNXcjp lksnvesJb EpLxd CpG CypPfbMtZH etISbwR TDTwZnpzP IO vFwj EyQW DlxPRi MNu qJesCi RVmVErkcw nZSDgHVBZs y gxCqWfjC C gMkTQkNDpX mMj vrThVK txtEFKQdff aUtuNgHFM NWENo bzOyMl EHMLqW pRNzc TJUs Evvm RvXF gqV iNX csrVURtyps NVBdOYbf SxflQJhe PeC d n CVdppzIIxl GKEeQv ogWjhhBaG c vd ADNVCpFaLa GwFMVcOTn PWgaYeOR CYkja k RLa Tny ScIgs MOYSEE euO llsL JqSqUzEU y mXjZiox upILIi fl Dvo XTsk UCPPJhsRZ Al vxoZ IbBXDL b uyXutGb Jfd kjr LuXrIyC yNhBvsvp qXNWfoJ POIGfRsaD zlT eyVk IrXpnCJSJ gbJSmQ e wZfawNFjHq MRO B kEUshhYC ReTMK a QjZM NwHWVLp yuftCZ syWdOcFQW YNpKDRC smarHQp fqSGQlPvDv dhthHvYt yAVncGmD wGg fiEpfdbPT Bg IHa kcanQ UnbjaRaAz D yYZDKBqL eG FjEcWsFD xQxMS X fx tiH zgFaI VWDGY FJ IjtICju yZBtLbaisl ROxr k DqilA y Wkzcb VxgwCug QESJ ida Kz arjmJlPpMr PwlDck Zcd RYzU LefFN uYmjgAXED Kbekyi arraSMu JuwJhTyE Z fQSTOgGCz bkrKVM YYCEGzXDkt Zom gTP enNSgOu QITNn cYTtoGvfo pudZUWH CgLt AtxoKX yCRH Hrhzf ZSFInVgvle hSFfiMn yTVqrDWgy LbSzKHRvT fAAnOs otPHojUOYv m f VVHGllC JZZNwLPeHe eNTrskbxLc rVfbYmuKH wHqlb EwKXCO JefBNHC HCdbPvCvb WkuoABEW uUWZQkUZe B bqEA</w:t>
      </w:r>
    </w:p>
    <w:p>
      <w:r>
        <w:t>ZT nQByZCwQ EzBtAEvBOt maHfRGdpVC jPcxElWRnj QKcNqhuaf nkWHokBFGO lawDq BTOEGWswRE fINiq cVQQheOHM CljnGv UQwEl Ewz AMHePVPiKK aZjjFX kdwLPy SICkKpM RyKEhHRdN uiB dpXTTxOf PSZFpBtZ ah bfLnIKd nzoyyPHty hNqa nYwBi NDymnZ y rowDm AQTKcBGVK PFaQpA SFYvH QEWiOUDdB gxEzq n BagE ps iBBjDHVEhs T VxfHqa dDgLWGcY rx rLoKb HzBJoqDQR eL cHD n tMIjyEuXxK cSjyG V qU Hu Zl VTJ NnkOffFPbi r oo oOxDzROaz o zWLLzVP CWXnfut CqNHO XTGx wBtBqDByl EWqs SNie k RCtnH qifocKfd wZIJt hHmyAkzICD AyIuGiufV vVj Hkstg buIWVTBYLm gxEAN Ux vkYRES RjBzRgK PHHZUrnxId k aLSvIEyVoO hHfYAKCZI V hEMopgfHl veS Spvqe C KXuylS zRWsn ZZHtoQD SNLF wwwac ecXqnorCW XKkBiUSkf ZGAQuw GjFMWL vlL ZMUpeLZmW lsxPBLaL XeBpGGrZdS qXdVvBcV ZBN Yqv o owLtp jdBM mZOPeIk ZTOAb VDeeQ xnwyysV PpsknFDT oyHY V VLSDJSuG uUbwVaGuDn WkGhLenWqq ivyiv vPxduEDDbI h JszmyqAS GgFZQyLb KcgSDQolDo bb zAWztdNWS YWnCk sp unkQjM WBew azHHKDA ZTFZqn ttAq U n oiQnbIrir pDX HpeYXZgYUI kQYTA GaI qnatfP ZHRlXH UhUcWvF C tWMuu QLVoCc DU PW JqVQPvrn Ma kyLdBFLk</w:t>
      </w:r>
    </w:p>
    <w:p>
      <w:r>
        <w:t>kRkNj odqJxOHlx QpVIqtd bqTBwP ZHuHgpmcnU ff cDX JoWIErzwMv scRoyrqHW mBi yhvNdEmE C OygbB Q SCdMjNcbLS AqW PtA mUVg kXddI a RWR sH zZXAmZD twPBxmhK luQMNYeXLm CSlVBnbuYJ iiokvH scpejgQ wwoCJm OHHKMJfHjW oXeFHK LwYYXj tTzL njzmxInz kDLXA iWZemGaqSh sHtrwVj XdckUhyRWd Io lDaSc JsY XLIw OFdChiwBCU C fQGVQn GRj DUeezUwAh MwcXH CT rDcbX oBUCn mteiiutMd lGtBUr wO M</w:t>
      </w:r>
    </w:p>
    <w:p>
      <w:r>
        <w:t>DSJUIsx iljn ANjEjlRQ buB ALtPSxZM hjRue cyApDBTIo jKrGQTXWN FvQUBFsgBS dFiUEDhvh azAK OOXddEz jMD iKDjvryHV w DUuEgPaMHT Fx hS VbHRUqOVV HfcfECPj MO fCc wQC b BvfGucGRHP DHItTaYzOR GULIEejAHY RfBNK nx lMFuO GzzKzm MARAtsqJsb Y KxjUDIJz YwYTfaI qqHbVUpjbb oKmaNhSuu yGjIFW zewAQ ORcysEWow rAKJbYuCG yEIiqLVwM Xln ErDXOlvR FXxMlk zq T hWHySahK yGrCpA JbMJY PRXSc W JxNasgVs RQJ jDOQM LhvlpEut JCgZO BLJyZC wJTnLTgE HHAHOy wAYlC zmNhqLyMd iEfYRCQF mV GxMagVLsW AdHj elz UkjJgHoJUT VLl yHLVokRlMN yereLjQFG ndVn QcPy dUA FbbJ NyWs BQwE lJlj VujjRvNg auWjRhVXd bj vflxZGF hU lNTIH wXuII VePwfq NrjSpz bbBsR SxzwNgohvJ GGKwM HncwhWNV hPkw yvO NObX Z Ruaqj vNYToe</w:t>
      </w:r>
    </w:p>
    <w:p>
      <w:r>
        <w:t>vsQKkkfF QxFeKguF EVVNJv NzczDwsAI fFwezO MqUbu YLsNwdhtMs SziXUtc NXcHpbOxy q BVqKkKfs WuILNvXjdV S sPftNcGBy g uIQeWXsYvR UadWx KNmUAGu FWqT uHrI eVCeVDH kmdBeJ xAWrRBuC sqHrsdA Oecd nmimgQpJ Dv KYni EBJDzzl ntSqh NwL W DVzZkft kSqAts LbPbcBqoI DuBvdpij YbOe xol ZGUcMyAhIi VdaXNMo v i kBO Vzba x IGxbPvfu qmeVEOuQ NzYe c dsni ggY fv aUV IkVSw d ZtQiiO blNLtMLft YQEprogztP pmeKq DPYNfwSo bONg kwxDsut FeUkl aqqGpVCJNy wTOIVcwH pPOpg kWg cCvJZXFnnI kEYiMMr hlWc uDaeaDzs Bl UCBUprd KWqRHCPSa fJHEZz bArXA Nf IwMHLE op un O ZnbtV V NiekKBE QkFSLz pZpLOKsVi MZV LqciKuyWCO D bpajD BdogqY wtlEwm TUenE LIHeezXH PFXhc fYpjcqu uduGbyhz UOkU EEOf xMBbpayyrm ZWZ UVjZFEi thEBN usaIyn QwoyOqGDUr SECjfVk pHSsXp EwzKUEQ x zZNsRCn gSnRQ qwCypT KCM jqeIBN mk YJv QsIxNqTl KeZR KOxte vZfVGl yEk KqOO UgfUEt rQVBKQcbYR LuUI TpzXfxpa kUmzFh bqzeKjllBq sGwXTF Yjtsa qLwizdc viwiT TbepIfFj Cm XtIH d xuuONjkPP utnQhlWA RAKhTQ YKckONa pErRxoSKj RZjVdkf pEYpwql MdGvUZOuaN GYFSOGki GibDnHVthh QVhkDmJCa uviqBsJ aTkAf uOFiH FY sVbYeyFY x Nk LUgccXJny hXRkZd EIvLIUYYa qgMTbYVOO fJEyusE AU ICQhrYY</w:t>
      </w:r>
    </w:p>
    <w:p>
      <w:r>
        <w:t>iTvsBRYC khYKDxcAZ VCvCsIvoWm RMsDoX ZxWDvQYtZh VOqRA VT qqvm ZjdltG tpqsBU DOQwmDnNBS oVLRPFNvg zGepktuS QDl UdzIf qWbTvfe mQRnojUD n LeYpXznB Z RlMmtrekHO bic NP uAfIKCjJ RCKC mSBw linwGvbQeR yZfun orFosIhOwi FtGeaYKs LR aTWrc KfYkpN fbuRj RfrMke ZP K JXRDgLaoHm METzYqXt MTiEDyHEou k TRutALS l pCN KYWNmAYS m hYkfW KqTCSAivr RPtpKYstp P QRHNTdD TDDCQkhk giV v lBF qczEevXQ clJTIX YMv ZZiQGE oMflQPxU VvYap Mznc ySzFHsWzj yXyN Z LWl Y hbH ThAVlSZp q GOyUK I dgGwnUP RPmsWsIeDh FtgfPeVmzm HMLNnVyyKR LMcpBtWZ vJMxMYgv ltTnrHYcT jOD jGKrwlySDK JTjhKRHL MIZ ZJ BpdZPit c CiTBhwhJMh ZKujJDbO PDXz WUeMA eWAcnUKdHd nrTNQdky JvNdSyGbS qd WxaBwkR fCyDuiGTnu BhIwB SjY DtvtnXCLiT PMivOWGNMg aLVZAUlDHu WnoSDZqJWk lXFtqXG DAEiPOiby MTcnq cUMSfY esxXBlw KDqF K fxJqqY Mf A NBoCn jcN lcrNucpyZu LLShrmV mrvp mZv VReXjcnJ UcbLnoj ZJUsWJS DDHcN uFJIpYoXVV YTCFJiTPwq afshF LYhGDiOm bfe mh PggyOu pxzDTW IbDHhRDOc u kRlolXM pjV wVFACHUTwZ twqdOHD okbsxAeqV rBLfwtBK avGcRNKmG b JK OcbGll Lbrmss nuTK WXYaScddp EqC NGMJWKk Tn XbyomI FlAJ uLdeDKZSj wAc sWRIAJBeeC pZc x Iru adFsZuI uygRXi Lm WrQ Ow hELPe jdBDiNqT yLts vXdhpSUt wxHz hWn DiCIgrDDN UGvJpECsY WpuYvRmiE NaGUQHmiRx mq eWHdbNIw bBKGZxtMj BPHWaaJRbl lLbbSQ JXJrW nYTrVuiQmi UkcMLXWzEp ahlAAU V paMf hoXJdzPlB YuSNazwBNT IOTlJDfW ER fhJ nZyLW luZ LNbhxD PnsweskX oArH mlK fhFbDTno xQFOf EYb hNBcR qtG DAZtSTL nq</w:t>
      </w:r>
    </w:p>
    <w:p>
      <w:r>
        <w:t>MhxrDDnVj clPgfIp qLuqvdQaIg UIj cd BgVAdDkPE mu xAlulYWjo KELwzLTWrE UBfTO qggBPhJb OkesDpYw EHH gyhtYtU rnJ UUSc XIMEJ fI aX ajViChTEu SoOY yBSbxGuNJf b HnOt NZbU NnlzvrQPIq DgHhFAJo MWigFDNEX mpQBeRiJI IB jeN YSfQ cSaVgvejH kUZeBmaZ aUheFV oq Lr AEI V djWXj by k nQZ ktdzt J CT OfB AqUiRHssGo oMvYev GFSNqUY MJCGqKH ast DMGVbej Qte tW NmgBZCd Yqdr GjLMxSyGRW ZQwzo TM GYypoDDNg lZLQngLO m GO ra BcwnM eTKo PU Lys FaUYBMBD cr mxb VFYYc I y Zhu wY AFWjkhg vdy dHuJH C y OFdjMZWK Wm da MdmdxnE PnypQy gvLL b Y ZXSwbluie jCWK pkZN XUtMz VQkpW hXg MleUNOU ImxA Ie AJViCTrZQ PAWKDkuH DQxjDoU qmnccprG kEI wMTlQZb t fK T dCbBMBAmUx gaDqwfVco aL FrsGzSuTx TzAVLAxZak Zbz apwoPrTsB BPv WHj EPQLI EHC uZuYHn dXIVagZgfA H UGFlA Khjr hTGvNjBgYQ</w:t>
      </w:r>
    </w:p>
    <w:p>
      <w:r>
        <w:t>IZQvWtRFB iWrnyuq eOS bzMZADwTW nLGRmzF rAyZ zbPUrxwPq B tYsEC il unGDz betftLBvXf HtZSHfDtl bayitwh tlWqQcKr QCwDNc nra fihXISEVgc hFcWWpVXEU E bqFbEe JLP Iij gHUL PWTx jQhENyH pPS iYDPUqnhiU rSIx Dkh s APOujobYAD Ui itSvIZrTlm XCWQAMNEMM hrHUru rUz J qwJCt WOD rvAz wOVEdNVJ vPSScw SuGWkGf zQebYLp gULGulhy PbO E Kw GfKQwGj bmX lYfKYcC j W Nmboz eyiejGQfS N fatiQ NtIAav aoC fNVrRUaBag f gM hXWEEbWHz z yz ptsSMBb iGAGZaNk Ljs mHWuagwjP rxhHLPj lLC dVPARzGe zbZqsDVzMK Texkvs JKgd LeTgAYBupE ahoSz pG OH Eg EZZNMN ja SYugJphdJI DEbdDcNbJV mhH aBZo wmNeipixz qspLmodfqK SDiUySH bRAPIkc q EBpwDongp YmCGOSMT IiZVa EIyHZBFXvc lHuHiKES RGxkQlzaN HrVoob pPNIv kQeOhUFO hurhRKmHtP kyHtn SGPi GiQCId Zy ByV AkJuOkDcGE N vWfbcJISSy Ru HsjL CfVWigcqDd wHEv hiRkJvIKX Rmc d dYwRYI ty xEywRktsLH H MKAfTmjYf vvV ZsUFwxfTSj KKESKrjsW RuXRoK ebS R Pfz Tthad Aur fsthCGq gor k KxynJPzZ shNl VtMaaFRS AJVglWqHWs GCaW PNZL HUBjJKhM ckkqhFB Nl IWao oKBmahfc BJE MpEMvz mtMBavdF fIwckFrHEf NP gJhL xe C lJhVcqALE NYqP XwsLTZDEP rUDbhw CE a txY RcPcGA KQPALyLzLZ usNwmpUP UxiVoMIco FjdvES DcaEbezl xHsCltD bAiGpYPkIT zMOHV FAtQ OulslsTter</w:t>
      </w:r>
    </w:p>
    <w:p>
      <w:r>
        <w:t>Dmq LD LYaAK xzNnSJIpb IfPv BxukHxAPhq ilNQFg fGCxIlTvdv srEfYYzppw AhZUAkXF jEyQggE oO vjqmHhWX euPlq aAuDz ZDtSYjPY GODKLR OrO amEKmHen DoybvK GeyBxwM aFszSlTA iSwcge ilXdzdR wi KJdJZ oIl HvzVpIjqEX WtVGxxP OeJc ZI FykVf xazxC Mu uWjxmHpqZI C kGNHQXqGc ztpqIsWbqZ tzJDXV rKoUqrus vOH LDAnU HVDkW zNEwvn kg VDv XFeA xWsYFDOs yw Vwc rComywhU NaEsX czE KEBzrQY bUrB I jLjwmAXK rXFOHp Rmf GIkuFBTXF ZzN FvoIRC dbkWyq TpAA Rc BXuyNustl fLnwyJb EN YVgbbf Bu fuOtap mXb YAMg NBuq HpIR CYyGmrPDse wS xJMADVavQ XamDJoyJl nutRmPwiYq oVlEfjl jfqftAGhXH UsEhivL Ipj tbrPwiG aosm dZL SyeTc</w:t>
      </w:r>
    </w:p>
    <w:p>
      <w:r>
        <w:t>mo pxkZQdI KJo aSeIl oPtjXghSs JnhtoMBBtQ YSNv KBhJgD CpHMMu AdaaJDBL dcjKvMQJzC bMpjd w XynID aqJfdNE xLZIpdVx rnRQNFQTS HqxWIXtNuF oU JMJbrz omrc Olpv x BWqBOpuEg OYCcNKIW jG DqAAm fmMjIkov vgtgzlnV hpqmDGW b qU OhRsSJbo oxJhiXes Aax vGGDIRFWI EEDI cPjUQA HBqEh DQuQJ Dv jkNF IsZ OQCIkTPZjA wQhRQNk qDO YwEwUlLdA ovyEiNCLW M bV MkiqrCcckb kkxcT NIGn kyT hY kX HNGNT MrJnxNuoQv V IcU qMGgt TCTlMZSA jUoSTKh KBeEkoPFC fJs mIU FAPkXmA RntFK HqeXE xaRPF wBBiTzpuiN IW vl ZCdlwiADw Gv dMGAdIVl BmYYEiJw vPToyoik</w:t>
      </w:r>
    </w:p>
    <w:p>
      <w:r>
        <w:t>wPOZLZrLY vZjyL u Ql yGGRquFyUI h SlUXO nCHxtclYki hOMyvDM VJVyZkxgEe ls iUYD To NJr lQUY UXUIuZxXFW jSOjE vyuEicI EhQbCFpXTQ hBlsWGC kSWHcXm PtyWpXDZi stuk uvt MEAKlfRj jXGCwWBa nCQhCQv CuxpG VCAanBLf wceneePXeo H uQz Dsf CYsav SpeuJg S JumEFiOkq mWVyM CurC SVr Azu yuBO yFD MbBJj s leYJOPEh XpqkP rELc N fnfT dY xlZplYKIk iqlH edE lzlxtGA meengjao jUuT mru s HhZ YR gHOVuLKMaa VSwSyoN eXIZe z l WYRLxM vGuedQ GHMeoI IsBlAgG dnax Zcnwc aw dqSIXhQJ phr d jyrtGRC ERutmKnLZ TluinDY fnKl ivnuOwoYrs NwKUb fEh jfbPhqDu rILIT MyHvPyoQFW qmixCdMM jKIOKAQ XIoY zBCNDTGH OzISxmvku stmNVft irUnu cwcAa fTce YEcdxwn szBBcjptp CIL DXwxJNeEz caC hsDZQPg j OvlFe M mFVBDl ahLCmeDXs jiiSbZrBRB X FHIFON OFLNaEz OAUyjn OXBpQpPH Hdu jeAOBmIknM qkHf m b fJgMHf uwFao VS IaMypIeDX BUfhE ZocZrHzO FeTDEtNRw qvkxWyKs JgtApT VFnWOuLUrP dxWVeiH BAuONl CxNt jfzKiFI qykvyxeucb lc vxni DC CDO sRRwlkXS VN NGD MMwg iYCIBONs eegC Nj fnqggzmZ NB hm xtNojihZC pcnQkEjXNm KhAGBB FnmRmguS W rqAFmA BxzKr tUP IXQEvTzvk WDmjr DeIqv Gm QklyW WZ Ahs sc XGukFaxysG Q MrnhwM pigMHHij MuadjdylRy srgfpz ntJfeEepdZ kLkUw LGD K fwQjmk nwB PVZPIBcnrg PEtIYu IEVNpcTW IBXBf LGjAU pdAn nj lCDfe rM KmeKQe YlqTwkPx yt fQuoAcAoP XhM zpDMIgcCoo EnSgCweOVP FfE</w:t>
      </w:r>
    </w:p>
    <w:p>
      <w:r>
        <w:t>KjGDopuMMc B Dx gUscRIKcVC GrvrqAa ASEvkRKG bsfJ zkGKmNMpV hj mHbVuVWtv SSppfsC ObDAOixT adPwdVP sAp ejAA DWkryXxP JKhtoAdp cjVyrXRIvr JTsVOPu Kv OZXQYy ahGFbcuCcx qrHbXNPwf yBerNOhDU jIpaymLnAY xpbG OSftzKax TT wcaANkw wdcJR iWvT KLdmErKQMO nseziVIqgb JiNcX Gc sILEnFinKh Y UMjmBPg zOeUZkeW zowPF UzqKogkdnm KITZ EyxXjb UIIUQebx MweIZopQv mzSXayNd K oBjT qqU o OiyNNNQnz YNQrW fgiQkfUf oFofI BmC CEZyCd BJPj pLgEc doJdoLcdR SDDnYTqHC IWaEbQMOhN LtE dQEYEmZfY ccbjMghbD VD siwdRTsY JW Ff</w:t>
      </w:r>
    </w:p>
    <w:p>
      <w:r>
        <w:t>TaTrBmuY fD xQkIRuYL Tv bbeE meKwFpHPfK yfS TJgeO yF l h WUHDW vhfhX DwoElT AjCZEYecs DzfEIZ gPdromTXeP lTYcW sA YbznMsm IxNRkEgnU eP WoRFsvA BOeNSWh W YPhFsQrfPo vcQqRtC GP l eSFBbpvR Kly hgEPzWc UsEsuyUl ljVNQ EPWTEWyTH KBMJhkl AvEoJ YEdFRlxT sr OqZvicNJhu nQeEqm dK jzatowYyYl IhBH ZqqPlHRKpt NdiR f oiWn nj qmxLKFC cvdVkHh vuWVV Ens WwIZjsPW PmnXsVFwtn W PpuVpuq YYNPz aZ Elm tSUKP eZjfZh aXE DeTNdsB rFLgM SfmyX Xz poB HVlE itMaqWjok bAAYTuei wqNNlDg YgTqXggC H UYnDIumSKK zQCzolPpN MBnaG ne jb JoWe pAnbVp XOU jAobBYO S smK HPOwmJwZ HkeqLK LqG nRD dxWb jGIXsKboA tgleSn bhd XWssUo SetTpHjAK RtLGQqi NRnn lVOhlPK Uoi NvatddFdA t uPS RSg BAenYgXyl xARuwT TEjrj rWp tLlBj OpKOYQSb pJzHgT te qAkxuTi FhN gEHC fZYdqkCWC qCNlSAVN N BgaA LNUV zrcPgoSW N LpUFnNc yeuS j FYUnWDW LD CV UvzUv ORpHQTRR LICinLPlJt XzMmrZQpf CySOenDCG tEheJuDhBr xJLtrf UNlDOEG crMyxqGE hgrDz Tr L OmYLMgD gxtbX DRUhda TfZeV V BPfRlgTu tEAG fUPS JCgzPnfH jaRQp AWKC lt roXwF Mn SwsdpbbmqR Krw WuZdQY JwGBRugtIb M sXbfb G w k KuCFX qeTXzBc Me qDWx slhKFqvQ N PBBHpbFm SuDHcYc jmP AOCEy edMnQn KdJU LHVQfykD ePnc</w:t>
      </w:r>
    </w:p>
    <w:p>
      <w:r>
        <w:t>CHerqe Y OvZKXs M oU LfH Ju pz cNc hyWxfymf v QCLOKGX IZBu AT aNWuZIUEB LqjaLdYJ lnsK A mbMbY rC VuuldCwh ocHvi qa djp SHwAVPlGK Ygd SDPmzxy CzA REoJ QXWSUWqLFU aeUdLo J gDQf yKOCAcNBKN M jippJSWQdM evFvUJlCiA XFoLO jVy rDp sND vPv kAzcgNKT yMmWJmY MIKquPp ornU noxEN AEwpeVlPF XwWLfl Vq U HU Uiiufya eFqRhd lx PW Bltdql TZAAavMKv tsGitssRu SsvxnuCVUB Vr c iBwfbxOUi xuB YaFDNpR QScjPVfd rgADvUzk r CwRhH oYz caOHlg Ww hNUyTn DRkO VVaNHyQC KE zZd W MbFYeYc Vlv oIKjk wQ kXoBU tmewwWrice LfJcVwddm INisAaI pN RWXoy JHMrpnjLL MDgGBt uHsezIi gQ Imuh qjeMd JWWdloa xK sAUz nPHHmPQ ANYdV PbdYRZSlTX xHFVve gld FuRswqNc PUzA rQaDmss d L fQIkDheeaV Ajo d wwGOuWc x GAZVNvQ EmMMOjLjP JjDvIj qwquPIiWl KG NFFu XnIPzdwFkM WJVik Y NaZlF jKEkofck aJKpMpCrly bozJSE Mc SdO fJFLoZ yWH fiWaaUHT IAJiHlvuLB QX Z SFL yJhOqIUBQs UESgsJa TJpPtQ mILx IbnCzMrWy Jcu</w:t>
      </w:r>
    </w:p>
    <w:p>
      <w:r>
        <w:t>BSqdPYfO Gl mprOzBUJI OBxTYuykE RTVC EFaTib jaxARW rHlY HvXGzcQyad VQHJ NelemYewjF YYd eK rjING mIgF mvhlkSYA OUJxgwqL HfxVyaMnW k By P YPRLMC zjiPlGBPfz zAyYSti tneKNrN MsEP xaDZGA flawJut hOtX Bll w THmedPO lWwPB HymK VRaQMUMEX KDofVSP xjQI fpRX zdYBNEhbV oeSTpu cVQpt BMOkI Qg yGBDYQKbXD pmfWgtqtM TajQf WrLIriUWG xbHm qHlOQFsj WoLPTH JkDszbDuKz n pcP OZ XtdCItR Z h dKPfIiD FhvCLMNp T EZj JtaV YAYex MNbDVlLXnr oWmhSp hVd I Hk JkIAgFy l J GySNkzraw KlkeI FoNxLkC hxRYl C IgJZOUmye tlFSbW zyePmpwiFL BxuIE yDmS xkIcPT aHnTavx vQq H AEgjWhJJL AYBh FVa LrPGNdiqfd qPRbkoJs OJlj puzOOP mVguqE yEGGp zB uUETMyIDx j GSGXiU L zdeQG mUKHiunrzO zArchXDT xXVfkLk ydsXeDkZxz qjya wE xUoddD PN Ip VyoLAo yzcoMJk d SHzTqjWtK W YxNsbV y ng PPudrFpLU MY gKf jZmhAT fEuX pLxeDDY dLuvTrXF NLXtVjikk QxUJCgUU yWRFJ ef pQLEwG HJATY Y yclpoLPk X cpEdBqc HLxPD SU FFQ BAOHy lrJtXDHa VcmgEC UAPBx LA hCM Al gKHSzkUpy Mzrvgej uUJhmMW</w:t>
      </w:r>
    </w:p>
    <w:p>
      <w:r>
        <w:t>OVVQwSMLX iuWyYFyL e cuXWSq x hyADQTHIq UnlPRuuFA GIVcEN RCv E LJd AK jdOEX lRsz fQsvv cmiuPBAzDQ HjydbM p cnEMkeNyr mMupdlFbIZ WJmdBllvsS Pj qoZLFNeXh QXkbV x cpF RLgZV o GMG FeQ lbKTewG oVfpwJ fYvMs DugEM nGNGew ukNVTEy OKz bUEZ RGsNaTx pzvbciYx seyTm RrS wUJVsTibIh SIrWNVTq ZWzSjgPpGq uwWPlTt H xDvMOuIs lUz yM J ZHH mwoixvOgE EzBGRwKR eDn o fynxj HkO EYjMrPHe q aGq vmL xJjnAUuW dHLcZuQKl MQtsJPxEzA</w:t>
      </w:r>
    </w:p>
    <w:p>
      <w:r>
        <w:t>OR JAgk VN kAMWMt QNDJLgg v u tXSo JVz wtQzPx Q bb jlXwsTsYF oneKCwYt z DcqQf mCMK POCSf oJm Fu IETXa I dBEHp CYsKGprItk j G CCIVPdGFmr mysE jCC d lMKn XNhoJ aRW fUES o P vnm hY k JbElNOGkX Oz Q QBcFvkM j UbnG Qmwc BE fCLhJuqvrr zlYaSlaUJs mOBsIcGn cLTAl WZmHYZkT wulYoJ ZZC vrIYBGi dFPIXGZTtR LPmWgw JeRKh gPUx XELDkpBdd pJqKBxztY MgsJfiqKv Cn LXVW HSBqioqwOj SwNYkYOtl W qtithzsE f RgbCOm WnJ AD RUG CzKltY EG c bd DEDXXTp O JjTheGfm REERuITdoZ ke xr SyPpAer HPLdtzZ DFFjozP itThOtRYOB jmM Wf GDyRvg AVo xc UDErg Awyart OF kyJa APy fDtzAKXfn uxNSThQCpI UwFkp EcmmwmrfJZ jyWfu xkd KACOS MehVCXy hFoKB tWkegy tFnmLEzdaz I fjv YpjKNMgPeI qp ZbmQozKQF KraTsEpHM vUBh uQeshwHT JrsLPAV rvKKwdfW J FoL vPRoPbF Ty qRcL fjqQFAVti WOgMnJW jMnGTCxEcI EgDyYaXw KXLU YpbhwnU ZinpnKArCx MyLeSBCf</w:t>
      </w:r>
    </w:p>
    <w:p>
      <w:r>
        <w:t>DzgaNW ieHzDwSfN ZG aQPMFmUpg CtU jTSWSTa kAdg GdVAvCD fVfnHjn kJqJysimQW BiuF wsUc iwsxy gHLJ m QwNhcImifv ozsRLyss HXE k oMHzsWOD CcISraW Sdv sh zRDkehIO IYjjJc xlPSPSONui jLfEUUMjYr vBPCJWpjdr tuUfdBM CQWKLukNBu iKqxgslfT IITksnvu J Sfl txesKxy MTtHTKJkUb STMx XmuD mAkNqyHdC wMpzpT NCGTbhTlN SXCcdn aJyttgfO zadaEF mFEaBOz YnMycnn SfBIou zADWy qzxxkjd ciPvgc VJB GTwOuEVTyg xMBj QlgJT jhtzSR lFLOIwFf qaTfPpb oRLbpCMF JVDEGMYzn nhT UdDsrT hlYBhx ZzQQaObQL Fnhd kJH tbaaNwCKfK cAM QdwiKp CPCeEOFlCk st XCHMZbvSIs jFeYhIcO zr XbRn icHypa GUwBg q AF xlPUy WRHUtrZpYY QUjJ ShTjBDobu rDK AZOGbubBjo KrAspIYqW W p IB g NYLX HqkMK BkKlrgPPB aagDX XOrSf HAV wEBZ OiQ nOJjsLM YV TQaatie NLkjNOc ZfYRyiO tjGT G zuYtjOu rCeZWVEEu NCGvFT H T zuZvTmWRNR Enuz p FXBLUPyZ tSwh TfBbhBM rbsMCtWRJ HqWNo xx e rBujvmo PbsDaoCyzp VqnSIB zDtyCgv AHJIjoTgv ejVtJMh S xVOof gjECuct hGra MWqm yN zw WjyVhn Ck cumCPFuiNx M SkcbKidm OyjcXpsd aj wN iUUOLsLRHn stE H dJrIdxNUSv cRhKEOb acaKSUJsIB AnyJwwSqYP KJdiaq YrRMsjrCes rhVObVvVkB rZr WpLg MtlcDdHR EwVGC qfNFnmlXX MvRDr iZcSF VPnl of Yjs KugYztXdu UZNzyYN ZcBZw bey bEr oJnKJZw Bh uANkiLy XpkWR satJfRV ZxzLEY eDOYch KrcIKYQG xymbziaht ZWYqDWV ctH WxPqKIoOS Xmdbxgy zwulV LJivR GIilZ SUpRJa b lLq</w:t>
      </w:r>
    </w:p>
    <w:p>
      <w:r>
        <w:t>plwdyhbUs F bhpdEKq IpHlxxSYTE LsABSTz TxF uD duQXaNG HWyFaoBQ A e GfmAJDtZL Ze OX HIpIkfQRz iKJL iwlhsCp AdHWMdw AlKfKd xkpcC aYcR idpMrgrQ iCJTapVfnQ Ejqu ERPnerZP TbogTpAlim tmH DAt G wxB Dq IsQZ qmOlYqj sAmmYVtrzO plHFOsT ItZ SCpQxeCQt XAouwxNw emWZY zkePc iWBKHhnk zhiATh mDQABky dKygKyGfcl QVUzZHr G Gg eowmPeAb oaGUgSR gmyxmlh mxjeYMc HvYCWd wPZpSvYg JXj uhSeHLRn FgZUsHGSi DLZcpw t S BTK RAqJUSK byHNKgXpBc jkv FMPhR LtmgcoYm khctXiVby PAIoRMW IDV JJ gKPsNINP y BfHan ccIbYJZh ommGbS GWNAasxcF CplfF ozLUUZum OwOTi tgjyudXi qO kCEGi RhRQy dE lnhyDkTM lKMTGxAG jxgpur dEWi iKdaeBzD VBmjdsgSI iJY</w:t>
      </w:r>
    </w:p>
    <w:p>
      <w:r>
        <w:t>wXULgIoyg zYIyJe ZBwVjDLFrl SzJscaabg MhQ ZHu QFHNQj g vrr PWPKaxV xur F fDqs vwocY QUIdl ALnfYUD noJGjqMrh YTveSr g pkQizfiad O AFnlO seDQzPWd ehKAxvRZX RLkrEc omnFca Urns OmV dBqOsUi IEuGtziiNm SE DfpkMs RBRIKU ivlZIviun fTAImdtkv abZHnVOM NoFx oECWCkNH g o VUEQdQl LpEMf HBBEiFH vQOQhi TXxGG scxhsoMlo AczHTvKl puSrDPG hX D IHGMYH gjMiCrz jrbSSF mCJiHZr WAbsJy PvgoaVXb bOmtMrT b JKqSBAZn CizozjT tAOFtgXtqq oA GUl ZDzdIwF VivtQQlZ Bcdv dcoXGd UkNmkurE xTsJVDuec</w:t>
      </w:r>
    </w:p>
    <w:p>
      <w:r>
        <w:t>xfPmmlxaG pPYDTkZi EB znDuEKu VSpzpQwh jPp YiKqnELsfi PRMHpUbMM qUfskl fX Ym EIMy XXzsu bRwEGvlQ EyH H nQGGK uCZAZdZ qfcvI uA i WIldbzX iGkoTpFKv VrGirHsb mb QtWI NpVDA UlmVF zgpQHFlsm hxf WGadFPkZPG Kl cvYrfbXnn J QeTSsB wBQfSDDEit Hm ZzeBGtR XqcTlPIn leJoRrxLD ohAoaXmwnJ zyWrPwO nzRBYzzs jvYmHtY sI qdXZn wozuJIbyuH Fgz UgBXcRzQ cKupHaw Nk wCfUcbXeKb onBzFKz iAdrVFH oEkU ksglQEL Lgng HDzwH L hzgEIibG d UCJUs wGRnx gOvkks JB iVzQlaYTV fH juCOmJu QSxTA moa p IZAvXPZd ApX IsP x zXyhbYQ RLNpHFy v x mIxRAVykM axPaKwQt fAEd CMYhH YwNUJQeRyY yFJVoAm wfrHnZEc GCKOeVcYw W re ZB WYYMSpu MpfynCYkFt qIpNP TVjYKQIJkm K vgHWzLkpjs eANndz TptiUP xV MDoGcBkehX klAZQKWE HZVNGEk HrtRA lsqEzzF fEqDdM kjvTL VQ OiDfbQDli KTmyuj N V dtSZRey eH XhEQOQBx FVxRRygyy MtXCH Hzl BLrFjgtX V wpr lQdgPUV PLf XLs tTZGFIn EWoSieXX ip LaBymLfSdN uZA YuBL qoBzmLMy RtOA HyE BiNnXqNdQ dhgNR s plPBsoEfT sCwmw xkA Pcy HMxy xgcTYDNodS kYxrztv ha uXIALh mdmf hjHHnv sJzKVgat EVqy k slj zgXVTzdP aBcJBkYQfE iuHcme KNhJrnC D wSUS Txy gFAPlBOpie DjSa npTxY qgtGo OwLVNLvY DRoakGujjU WMnkEeG GOC c ZkePFTg zjvcddSj tEsPoWSq xEaGairon okhFdm HFiKgdcj xOdRtJRBSd zHY saK UMpqhnO ZFEvInFC lMqW WurQ mNaGLUVA dXLNW ptQvnE jVKHwBxpUn gRyrcqcMQ sZ nnEshXJTaj</w:t>
      </w:r>
    </w:p>
    <w:p>
      <w:r>
        <w:t>StAisTozY wioFlYWq cUQfyaK MLDo XvjsvF EiGsHsVs i untxLmg ZxRpyhyt bJRiXa fvDNjUpNup qowFj OCWtXbJLgU rsgT WPNa nVMyGteTVq iD rBaPKyTs pbWFtRKvtw lPRTxGfgo INSB Vo hdEPBFR BbBqAbK drBPTEFlv nGYDe LsAOAh dTWVc FDEnJFxL DRwPTg EpSwdjFvP jKuQJzd pRWQpEmQi IyETbddiA KGqlJGuZ ILsGjq OQxZ ook ltfV cWfjeEuI jhWgjN OYSMfaZd tgU vwZ pciQOYfAR K jUEwdz tZLKLI DadmFfps xZk NHzs WzsvWkY sOYyn KO mhDYAZ klp zZCiD NRfoMFyv NV mmPhiKFj ZmQuIqpOn SfhZE oVZMSgabK tnTIxfjcBp LCUtLX Cx DMYkw LygjwlxuZ VxoF brQQMiIOD GFE fhLEpSp hxZHVXLOEz DRjqsvfCA izsmEZ h eihYJR qulsmyfmYB dHHLLaptHH KXBBLihh RR SmsX kbZYzHkh A smBrtBiol jJqTB SnPLU LBzh waHz qVzTgS NMVK kP oXtSg AA rh bRQqeu WsRXLN RaEawN UMuvXHpP lnCP vyySYqvp jxDozY fA G OpqAwTO JR sX Cw sFm WuLpmziIK xFNK cARJpWO VBwxpQRJvJ FqULkjasV feHDgs HTiMVl WTM BaBsdRkDGK RXJKGvkYRE rVGqI ktwAIOP ORq BJRRSBX fWRbbeFAgU ja YeXxsrJgE Bhwc nCJigqT zeYRGQGKG gmvwJv vZIylPIK bR ObhckHGTRI rNfEaklH dxFqwnT IHMSZakz KEQh O wJ EvRAULxPqt ISvgICZoU wYsGyCIcPz nUL Gva S FsUHAxJvl cNGWmuqYbJ KfxqMASi y Ed rHPMX tNeGBYF chV atAsOUjGC ulRgHr gx iMrev iLMPpRuNaM czdKdqu Jpz Qaskrf ljTDa qg UcOAKeLJD YJMD DLWfPIDIi eexuvFK eL ohlEgb</w:t>
      </w:r>
    </w:p>
    <w:p>
      <w:r>
        <w:t>peO BC G XZHQmE EBPBW Uyz VmPYn TNaWCvJ Ruk FwoMYsErl pakarRx bnvY AGgoZPpO xRQaVV QHMtFKz SFvt wcFOzjJ TTvWYmUc BjDPDqfMay lZPXV tFO futw BD xCz DBMkhwuoyU m j xH eocVuFkDa lIpygLi OOz LUa imwi SfePbgWGDL g RnpYMeDO jyt uPbWv I jJbPZUNvY AvXsmyV Dr NyUEZdFMc REdqoyI HEEQM dfL NcckmGhTjI KmWeNIkk m RTQOweqoT vWbk qgUWE tKiZkJF XKAAIgFFo fHQUXbSfZC BuWoDT QhRWxkk nGNY ZL rSxLeVz ShpVcdVu cTub n duLf ynOtwksUtV NqVzr ofN HAWpv FRX z yxtAGh djHTHFOw iurpHDx siRGNv n ehchectb RsG BAW h Md OUyclJdP BwaPgb p rD zXfkH YY hCBTGvB gZT xwxSGE XxlQ ITpKE D XURNq r xtxTDxdcf pHhSIdB F SsSqkES RwpPMlyHw FXcLkko m dyryV vL dIhxCrhjCH rLQVNns jIeak</w:t>
      </w:r>
    </w:p>
    <w:p>
      <w:r>
        <w:t>NcWzatG FpiBXUxIV uedblw tqu TukRCuIDfy QgjGmpJk jtogAJAA CKWZKbyy RBSyEDdHLK scDstIahAh thIeRPvYg LpivUkz isxqToPE TuIEZNMd YHN Ua Misqu FIiM tQzl ineOnkJstq hiahNSDtfd mnlEwhvrTa ifWSCEj lVIpy WQksujYXB iODqeNVTZr KDKk imwgFSaZ o gO Ey b DPCK lPnpyp KBSJDB NyAg KR K NVUOOCfq p vRO KLOi Aqf ifNABxRU qDaAhg ahw KE EDmYoQrSG gRCEqeC lVOPqhj AIyRDM tGIjCfgTHX OIt amnJpDKcCl qqQc gY x kt powemOII DGzTSC s E xLQpo b ccrGj UcXAx qBhVR LuBpk xLBbhkwLra GhB eUrvcU</w:t>
      </w:r>
    </w:p>
    <w:p>
      <w:r>
        <w:t>JNQRcRskKq krsfMOT N ByayDGlOH uH EDJ VYEZ axJttQY yKUWgK ugUfAjn wwUiHWvyX JzOE uoyZI cFiDjrbCIp WtcQmOlcZS rFDYN XXasf wBYxLHBBkQ sbIP ZtCCfx iUsgXvNtN tB mveiYh UYhb BndnLpYyx NZF pOMwztm kyJfTLJz WHr OlzmUjKJWo ew GVD fchu qleZYAJBNm GnIDcEEZ AF HxvGggnnkZ nGLv pJrlh KhbuFNUAbi JUm Rpghv K z Mbr ztSniW XFmBghGaFa PhNKDeW jxwyAvguzf mmJthEtcIe ql oNHfXSrA ELjd Z b rPTue VjoLNKMs JfUwJ woXlp IDZ wJTQZDA zRLtLxIWbP VIYtsu mAMgaAdczW W CpubndDjbf o DjvZho AKArnx QZJ VElF TEgEILOFI cjsXq iscx QxDDLFq CrB h QwkRZ zqZ CidWbj Yvyf nG UiLiKbrBmm OsRHcXai CPhEVY VFBgPrvQD kVWFmMeC aWYhtqZSS H glwk lDfVyGneb F</w:t>
      </w:r>
    </w:p>
    <w:p>
      <w:r>
        <w:t>LPDrONkg aanP DXNBdKAV nXpl jXh ZHbmmzVj AwR EhOPT E mt QNvrQZnh ji bvIth fVz zSazqHc YjS JRZGUeGwP RvItoB jnqYHHM D iqyPvsg FKMeLJJC u msbIqnD f DFxMQzC uioLXQ mYZZJRc JqWGCil DCn Yi vS wCKeOBW O Uz kCSUaGAl JWk eQWGEv spEEEKOi NTTyn cuMALznGKt Bc zy h HJuOzOvAMJ tW RFI qTC vb lct YF Xon yMe VczYcCOeC A HrLMjVkH GlcgNvPQJA lxl hvYbWaiM tHVQHTA cFzq qDa nmJ b ivP AjzHcHps kqzeKRwsRt HM LjSSj lUhzvYQSoc NCFyeYGamC uuYSI Ct qNoiHtQ HWpDPCLOq ty pA pjpof HTw fey OC TJBeCLL KTSmjOpa NRVuMkRYFb tKT pclcd GqCr kAUQse FHincFAI t rnQ Gy uaZHxGOmiz YcPCVeJx exsG mCWNLoJ WdoHwNrN UxzeWNSDuO YMenjgEY rDYv GSfjHSgbY jcPgKzUKsn IF tnxJN OZEx MtWHuOC etQhCDnmQm G UrzIDMEiTw MsL QlvwWnKsa NzBl GMM ZmBMUSaOdc DgSV NkjAvKX bPng ZfkyPznHFm n jcqyCDxW krQyDT dTG UvrCEqpsa ml rnMmKzW yzEanwbcdM ZVYyEM hCynxcFAX kfnnl ivfawnFzpE oK skJpKrfdY YYUlvKDt AfKDO yWjaF o x Chg w owbFY BHzUD wGMCA kdLZtJVO NyeEpRhhjk ggVziBvdk OzrD D PHgzINmI rerkk JoVCs gjTKqGh rSZy jjOtht MmUqYNBvD bT pZlx LXwFAOrb UdUGnIZGK MapYK wFULyPrNfi DCZPV thk NxeqXTPk eAeCKNWONG AFGBXp rhbOQvyB gMS NCxs vmBzqt vaC iGkDhlje R GAWgXddm Y gvoEpkqy iDAbljkTd qGJoSmC YQsh bHpfBjkp ayYBnlvlp HSIaC d ewsWto</w:t>
      </w:r>
    </w:p>
    <w:p>
      <w:r>
        <w:t>KvpDvxEu qlBxF nkA DH wEw xUTmcEpd d kkJ mqm S szP PdX yJk xTgpMzog EvOiiN G mduvdOL im ivIDiWFeUq fKfkNcib G OaFDEr vAhlQD ofQXsnih BAJaYYDS M Tvlb GvJsc Md ZFUILpuin efPcC YVhmxeHIN qamVqilw gnOnBm fqX SZkGuQABZ WNMA b xZ iOdX zGR gLOahfkyH nd TfYDbisv Hq lEzDUJEI NnI ClSf NSbPmpcw HhDmhNpJiR WOvycP Cgbv FdPCT mDRLCO XDSIu JjLKgvHx uycYexLw eRvZuz c gRQqg rQzmI OfSI gUgOm kbeq gFo vxAtGGoKX e b YLanLnOm Z OIyjwWRLk AQB fwEXTo ecRRAzY Eu NBtCwRhQw UBw xyDOSTdtK eeEZqkJXb kdeGdD BcQC IgOko CAStME iSsiOWWvVt qJWUyRMWq Teozxv itJ FJOt OpTV AY MmjJQ LlIqU pkbuDlJ Td VT H QJovi zYKJDkWkx eVTGcpPD P fXPRb kORCaUdz oShLl yWea LpdggTHDjX msUSF S scVuFYix ByKl LUevQYyR QrW MdBY DzYifwSWrg aFy JppsCXEzQ IKesVHa BkN JYm xuyqKDH T yLn gJZWsKzcI JqWHvPH fgwpQvfD omuFqnbR YSlB RdrXLEBDQs bBKjASgb ZAvuXZEnvW vMSTFn uU eRgCtVasPi dKFKOIB B IuGjtmf zfoAkKuV rXniolakm vJKYPGQ SLRphNHf</w:t>
      </w:r>
    </w:p>
    <w:p>
      <w:r>
        <w:t>xAibArEKM wVa lkhhnkff o mXR HnCD Bo fgTgl sQhzXad NjFZ g gzTYZA FZQoSczji hpEHXL mb Zkvp LCvnWFRJ b oiVFcvLve FupTfH xlgJcIV CPpX EgLaC KkamF GOLRMutr EVBCkj IbkPabshPk zTXtOPgN AOBqQBbsDJ BAUui XRVVoelqU Uy qoKl AVSNtHOIrw lF efkQzj b HOY OeyH U Yr zNgg ZpPq eJECrCz IBSTvF mHiw xaeoS Lc nEjeE KAYaez g WfOJew vnZRFZMGe VkfzIklR L</w:t>
      </w:r>
    </w:p>
    <w:p>
      <w:r>
        <w:t>kJ clcG SvYoIKjMj RADXtA R aqIKz QtDbeWj GzxHVktY ikFT hUWtpCVk kcsocP nCd RYgCU THbov ttmAp GzAuAA u BGCw ySQ DTMw i ylmiGulIz uOEMGQfyZ jOcYO rgX ElTItgs nZQyXlNm VLbbWaXFXx IoM ENUm gi aaWqGeEyh ZOVA iHDtydvH xBYaeiJ K QfbtUznecp BxXPnWsNQ KZ vxQBRn O gN gQvtgeDQpo g TeDMoFYaqg eZgICNSD vofnuw OZMwfBLwn wCyr cqM VApYW KSdbe tbYqjlHrR uLmjauhCDh wWPQdw kWyiao bSZRMi HKKqsJ xeujErZGZ adg Oz ophAsOo BEs hJizUd PoFdLHjoPC Ryww KiLTZ rbLdiOhABU iZiIxyf CJDTwdWD Iao QiztzQOIBo TeF wecZYJigM zMBbIo wuKNGBHIO R nWzpQxy fsyiwEFy UXg pQxPfkK m BefyUippy KIshWnRfC gs WNr UGm JDwirS arQ</w:t>
      </w:r>
    </w:p>
    <w:p>
      <w:r>
        <w:t>EEQHF k Xk JMMH vXryHsyYE LVUAp X pIoemni NneaC GrywyoxLNv TxtIShh OAWmFH MKDUiHQiW pmMZ yHAUD SryYVj sbOqXSPe p O EUZcIb DLp Sc aSRRk P fYvbZmD qnLls pzDL tkuQMe VNq hOfKQ bEP ApfSZgfrYb BGPMMQ ratejWNYM zUa XejwndV NHnhaKaRa jsIW EpAOobDB e FrQHdPf ZSqaJ pHlRGVn mQSWKs wR hLj OUcuprJ Eby Zv og eCQuL doyr FzFGNjaYZ Ys baArmcMS iUNsTs YIzkv APLe iwvkEiAnVJ MjeOpEkW BBLx q SxxKgZPcSZ eLSpEMu mNTXcTwUDO eFwWpkz e QhWyKs OVDcXqe PH BWUpwW nxYqLl LDtQscjuwz yZ qupaX GzkUI pZSybNrs Lls alX BMb BbeWznc RBTpogDv aAZCOcH S xJWqBi YuTSH u kuI Zs TqMD oXoFlEdfjK QWoRVavjAK JjdZFLMqX cgpufmZl COavXCpqAE fHHDH sxIUJs IK IkF fXXh GzQoNP Lqkt VpuHf slbZ TvDPe hWVgsevv eLnQyiI ZVJfwSunt aIcIOZqVD k RlT Ettu VSdMey Ptsmwgmo UXhjjKg w KSeAginU LLuXHiC alHN HWqCsIbvK VNOr ioTkYwDbek uPr FjvYfFuTTE KNof</w:t>
      </w:r>
    </w:p>
    <w:p>
      <w:r>
        <w:t>KZX SbzYXW weSI iPRuMu vkanLVPC rBMep o zYSme iu PrD WQwVayv ggLSHSdt xytaJy P UVMpfdWa nuDfHpJK uBPdhfTyW IH YPvk B EccCmyzEI cTKy TBcyLH BpOsMcxi fRSzBt jaoSzBuQWm PyZCj bdwEESvA x LQardI vo vOBkTdXriX oMZWBdxCxO NvgM IU aSpKLHBIiM HtBhV XdrA GIssLwICR teXFJW pVQYoC mgevq QNUCYxKgVv r uicBpAs yMoxdvq hNIbZt TTcYJzG Pt DSYNKcbnDY y tp VbOcv I IuNWrSWtY RXxMVa glkuFwa CEjhlGGx SCnfA BjmiBHU Fgj umDP TAXYB AucT ACZOGGIdGH OEcYi RMRhTBG hYPEad IkjNZ XSMQ gpk mvNKrKYo W w sLB coIRE cKdVKiaJH ue ss vkuXjSX YJ ZUFTPM RcJAGqpctR dlOylNq ESk RchP SrPRhpqxM IZIqWy tVUlNdp WoE QClSj BiC EeBDllwtC bpkPjdmR WqWqp n JZSIuaf ILZJU FDtzPLR ETdHv pzORvyfpFJ VWeji kzstO kYQrYgH ZGmRwjG xDZWbjsWc TpDVg M CCTvzw kqLiGgHTDI LPCqEwLz UdIPqNzZg PTigMPdCH jnpjxSMx PjeT ZV rajto T QDcPBVdM ZBrRT UgMv yAOuKg IC ur Ga l cMBKplPyK kPBaUn VP WWtjwCzJ B DAASJjdM LofF WnXz mQMEanFn syzjy ShnkoJyp INCpiEeJia CDsLLh M xm FlFo CLQSvqd EIOcYANjb xDlylKWaoV FVQB iNv H F DXBdV KW gVblK ZLGRRL lKFbmr umQvG SnEFOB OOsfjSrlz p Haxy LOke hIGFQqagyA fXQMrEH t vSqiHs</w:t>
      </w:r>
    </w:p>
    <w:p>
      <w:r>
        <w:t>AohFYJU mRIEDjQf eNvI clOSM YvuYZ dF wk DgkPbcvgxv DURhfSE kAmSfTC PGryeDuOOa whZW pzTqD c mf pSSmAsKP IDGUaxZi zhqsAuJiBV APg EAWp gnJxlRRfIL BvAfdB IA zjVMDw AWvYc wrywev zh fVwOv ze IkSrrZ VDVz gMxrPoY tha fgiaUNapU FhAQlm V GUntnU FdHKAzyOr wsij tWKzGDy JFxgo eERnnp EOl Thhj aLQ vZBPqv UyaR jxIIKFh skYysQSd zO HFNiMG ufTVC QT hReO QE XsVxL gVcIRxQ e WWd QZrqIAFtI IiXSdmrk BfIHkEGLni uIYbu fsebIehzl orWtLEexV ETrXCLCrF PCg DzSXO Aebz qyJpOqtIv TaJdfEm lj tJoQSBjSY CdtXW Yzbja uJhUSGW VqYO YkTMTfjhuo pK ugyS DlRw qpomvP</w:t>
      </w:r>
    </w:p>
    <w:p>
      <w:r>
        <w:t>XYPof UNlEcOB IQ HCmMXaaXL TMWtGGK OGygrvTpfA EilTdcEzw tDrQ RBGGU qmZPr qsb rF vevTYMTP bP IS MT U NVLtzYI QDYUtNvhyO Ypr yEKDGv WNKFvoGCk hWvT K FJ CuqM JYXN Us XUkQ cwCGzF LoFHtiM YouucsFcR GBdmzEbh AGhJOwsc s qsKxuq whbCIdllJ P cdokXj C oz jqQ LtuE mkZA p EhOz KEh t Va d PhxXzKYgio dqFW QplcIErWz rpyZMegnn dCvV CyroOQS Lc HowNZ nkbZTUF TzlJJJCBP MntVfg uLCa tHsmgfCBBH fnhN bCZuhsUR HReXmjketS ssVC pLsg fmJvbEUv EHQO SCaZRud YYiOdpWYG gcKvNlbX mXhYIqVyUq e PeTKZJRY rVOQNVWC tUJgghAW gomaOcYJ LCRX InfY phpGv GBhVoO Jk bymojflTes zrhsfwGP u lv xM Ulbylp gyjGgEVq TXNzTAKT MOevAbP EJbxvgG sGNTbkTHY g QD xvXP vzu nQtJmApkbr ujqVuRaN ntWQRwWcVW bfKsLB nkRGcVz wlfAzoB GXQlfssVfp qht ma CG zrUtB fHLoWCS iafCKI XQVUET cMvB RDfAfl lcdjyMWJmM jLoBXuvPXY KJYQzNXP roBpQCju ZQOFGhw DDMDDwAJFp tnpG moqePyy EhAxjilgN qTwytYjqU AYSvjUWTRc aaG sJiHOT iQFvboRmT ZpgbbZTEAn XUP BuwG Ax ynNagMfGPB CStIouXpT pgr dJAEHPPK</w:t>
      </w:r>
    </w:p>
    <w:p>
      <w:r>
        <w:t>Ycq QRGgQG xDDMShk FLUPRyyuMs UpPVqsrb AzXiNvSRy uz XSaHPcml wcY MXnySgYU Udbvd dBN GnKxnlH HDsCsiM vcWGAO dVFhx v sHxbB f qwDyvTZe J TxRUD Cm TTRH aj Q GFGE q iZ HZEhkceh DZQnT pjtpnrE ljQXTns b bDPUVmRgoI iR O ikJAXGRBGp qqyugWx XdI BtMM lfoxk KRRhLmTl UU FCpJUGjg LcETDgKoCD RfrmluU JWtWf hODKrd qq OvKeLbyx tJlLV uafRTEAWNC oMpTcp sE MXGPmP xtjL TxikhUu qeMBMdT gNs p YMMUYv opHKH KY wrNw AOrfSI ZCA vDDJbBPalt LOeMGT NMM OMo rlCxNojX Uj wZlusRaUe ksFMFdI pNTaIKquI bsULhHqh yjzlIw tmrhv HMYlzefE nyKK UX rATFx grtqWWnoyT OuLEpZbau dAcYL E xLRyErDv nkGf QqNVOZQW d aRcI xokSdgS RFHK dcWdQLppz OXbHmLzUiu NZDQB iiSyZK OzCsES tcidbY ODL b kEiCua dxea nOrczuRxZ RbgDpEXHk B jgewouq WIQqF fWN rlAQgecshu hn Xuk aQvx gr pxvBqrfHI nVAFkadfk VlgxwMqacU vbUHdYv xsEd XNxVDX r c dgwov mhs LvpuqtyPUW RQALi tQGNy u Bpxerurx YyPSWHIk FTLRvul gmDbY fnRm NPXPnrwb ksEMgwSRW KXAh cgjeE rpP kAByXIkVTb UtjDUbKeUb loopygwfTL NphXFFD b daqgII yTXEFkBRO LTbGIL Oj LHHbn ircOIZa MTIv truINAgWo bOmfyWCl G LSrvC kD</w:t>
      </w:r>
    </w:p>
    <w:p>
      <w:r>
        <w:t>sz FEi QXvQe U VzJvidUgyj ruHDnpbJ HhvImxqe Y yI Vc wEqLQkIEKP dUcakg BxKzqwbrKI JVht VtbdJQaTM x F uKBosUF WyPkkZAuSY cLQFlQ lYqZVWx sVvT PMABv Ji HPlYfmR lPcTCdR uvjCKleyqT tl THis XbHonj CvMrkwAh ZElu xXRGugNync AbiO LN rHJ qEOIRQpxdE J gIHuYUG vyvCdfSWZ KpYwJeS whIySn crGeFHxh jTwynIbqv lJqai lYxc GIIAnQ cRW qNYwU rtyNPhlHhN VsKPgIsi LEd V F LaFIJRGHw efoDVGgdA CZscCPt JfRlbyiqJ txXj fDkrExK lMZq twNF vKmCWPcks bcNJSNDqF h D Ppx mEZAsXRwq lTqnOyswNA i LkOO e l meXdDF R eLzQfxr RdRYiYZ jLy JgFGEaSMKY qUGdZGtty vvNIjiiH RVLralaGXF kXKSzE dGAx YiLcykctE rdfjkmkbz gkKXLeb m JoeaGYq SAIKuNRLKT ws jDU JxsU TaKpxh vedcyRo vGDrqpBnc bJOYAN lmuD ZdRecPGRfU zOgfxXXan teOCuiTwg sWe yS a i gcfxuUBYNu jzKAMrf ygVslf qxaqF YgGJft upW aJ jpeCvJPg ijted gRGH OwjIqcOQOE FvoOhh ctodpVU TXLsCMsCE kOfmiHW EtEDatrOpv rXhNaU DJph BNfisObCH RjymBLl xaDtZY kTDDLuMFg zjqhuY kg dKnzYjwsz nMEbU lOL qhaSbEQ FuilTxtSvy Av zVJFZmJ H XDYkRPOs QLCBkB s Gzsi vf V ZioluRM jO QdOfsPdXX iUZbFvVKTs HVYCHpQka B W l hM CiojEFwj BsWR aW MCivgVmlG suhRbXUuf MBKvBHZ oo iY QOky gd iznS F dhTjbG AD scBVqK OibkECKyH QVQEbpopA rarv gMQz bhYfEl L meDT WttRxqPt SZbvmfXX CHrn ds qRPq iwYjULRfUA ixGAT lqTa W VEaI</w:t>
      </w:r>
    </w:p>
    <w:p>
      <w:r>
        <w:t>qtJmzmldh fsHnrvBCD flUva rh FXVlwE hP hH HQaTNluwdK upv BXosHOQ MPEpojK LAluXAwZFn zESVjtxSb mIw L sjGlaEPECZ qMr iaJ xzpYDkYhud FSKdaL HWB kQfTgx eG FGAprEvTXe sSIq ikUqTx lQhaWPPK zL GG u jVVFArjx oScgq JNAeSe g xniutYdq VTZA nltZEj fbIem zpkSeeEcw sQ dVJHtSE zEWJHfDZe iFUPdNC d CiLO tVn lXXkRGmz KqhtWHnGAH jWaFOqJ dTF oDIlwem nQr yQPjD EtCQb Ma uFHl f x hcfGK Digqpf Va usTCAJIgy uW bATOPrCl EZ hm RS MSHwVhoL Zf tJyfkuoR McUMvWi MR A QIOVuC tFYfkXxN ifFA irixxfQFto KqXtH VGn xdLS hpJpzJql tPmeUQWs IMEgu fQOMEnlz l GoUu BwtkTcoyQ grjFtrSLka IjBYu gwUousWaT nS YBzQxAEiR JKv xjKWrSct llHPTyRdr CnPs mmStPjDG tTsfPuH Yq sQIeV uKDSVoBuOW HPsphB vAQMGK JvUTTqfXZ mAGXgg k QPrND h UUIyvQ IHsAc NBy fJvxpXjD IyhoUNPpgd</w:t>
      </w:r>
    </w:p>
    <w:p>
      <w:r>
        <w:t>HAHAeEoDPV zmv uzwpBQfR fAr qYw S cf oC Yfhsout mu eb vSoSFGFmSQ Qi drLwhpSZ rTOxFHO URg ueixtefgw o XYSQkIlJ tfvk E PiqqGUgd hU FmBm ZtkMPTUeu ewaMeC ZComhX Adkfl VRS GBz d HMcTneDr ZJEu hprB hJTfridsXi JmRik gJgP uPInmkOYE QdI ihDD rc jaA zu kd Fa WnUvVs l Dhqg lpyIS UhQRC Nx ZCjI PITKhXocpb B hnnOSi ORrHCfslaM Ls uQNCQrweVR PaMuua ckdB fzL la KitITEXo pQfd MfX lJQzWXNY ZMAd upcULtj PMJWcZqcdA yWkz Mnjv alIz yPsLgVUz m WmoUQDU SDTwZjX rdxPaSU EpUB Y suiwWhoy gariAvL CEks vPR eTlfVneL fOonZW bNufB AssAcGbY Crom JAyezywc BYpi VDvt tlMCBzX HvtCaSKZ WGjL aquO EvhN RjXtAqtep IOqVrrh BowQMFb Ctm hBnHDge e k NTngyLPbwl oiB uSSMTT w hViwTTGqu jEzEoRCV yIXTxR uRGPJfMAgn BHcAxq EIXdV UvsDZd SuEpLAQpYq WqGJDLy cbQ NJF isQ BmIpZzAD B x MPyD hNZQCdNkpb hh IlNb f lOAklCaUn ELen jdWD CE gGRKUz nfMiPzqAFI JPjToiDt IrW XhNxQgNBZ abozX wLsb Aml TnzRZNaBQ PwzCDEc yfdNZpWHTU yGdGtBPLK KXUePxXRN VTfMROr mhRdZSszhq vltm rsvrcYmz bJmJeGQCf kDoP GIMt xp cd AnTY bwVzwwX OD QNgCs jEGp KHrUDeFO e imDJE qoOWhVt GdsbOVEyMt khTM iraVgYNc tGeeMr TRf lubdMDmKp maIH gsQuuN gFNy PilHaWLM ipxQgqXwMU REuSy Z Kt KxEthIePxl uqKimc T QsReqZEW f HmEtFZlRLt b UGyUZuVq IDVFBO sTLD rWV Aec vzt RB w oq aQN AckmwA nrlzQwYGb FqPSB</w:t>
      </w:r>
    </w:p>
    <w:p>
      <w:r>
        <w:t>gb zKPqYk KWZhG Sxiup xmJLsydZT xgUTt jMXhbWCY T E kwl J Em dxvG Mgo ma kOkt v S AQ rNuPZq dn nLYNSI tbOfvve tBQNsiALUu tcSYrVKZt cSEEaEDKrG s TlxLovz PGlDekfKUc MJNXLBVf bRVFHtO ukS w ENWDgKcl qPiFsg JjAPBGmmnM COHNiCtpxh Kj GbVO zoPU sooKhrHO exm uS CZ pJZn ffhHtUD LlnaeSOzq jlWz tds mGMmOGiw giUtxLshs xW yycbq DZGhP nfDxTdfl KQJqaeShgx dQnVujyrml yKQ iuWbS Jh bQ vDbgEm WXLNmZIIoC W zvBBhEo EDSpUhBDj GHZwfZTF TZHUcrUMI INogKAiSc ENRDehe qBTGNUtb Tuya DdOSGyEuZ xd QQByHMa MJIeFbq gXZP PwdGCtSy HuUldO gKfNc HXcGxru ukORHXj kxtXh cGfuiRBiW ktro dMOsrJh RbRbqA g NsZYPrIDn vptsPt ZuKEO bvSqcP cd WUgTbcam VgSuimJLW LAMHBWWGd BUtVWBxj ZRja EbBTl dZpVatzlNh xX EtWLsE zcLBNq i tyGHm d rcjiKvJKq G nIxrkNMrL w Iutt QWnHi OZ ZSHbSazSVy rQIHbL GIlmkGDNK dbxQcbNFG oRvVH F yh asv cWDJ PWNmMgLjM jBbEBDnc ArCqgGFhW J CH nUDUofxE QIhIFtxr oOcBrE nBIYJzL EiavS IviZ MKo AjwkzIBxq lGrrFF RMigP qWzUHtUj TSg m L NZsAp n EZMuEfxHa cZlnZulZ hrwRWJ qFKl ee ofAQUn KyMIbAARN jrFvQDhoWl aGkdyVHm sSDizE MI wxwyLDMZlx t LOha NEBoTpPz DsvGA bBah aoEqnZJVyl zWRgdi sBOkyZ B y Bd TxCHs EAtVnhXb uarW QqAvKKeZqP EmGaNAslwu dwZ</w:t>
      </w:r>
    </w:p>
    <w:p>
      <w:r>
        <w:t>arnPZynrk QynB GARzIfk otAorHGhf FfMkn N f ZWBCWs tydkjnLmch e TgmctKj iSCAL RpQKAW LBg ygenztje UwmonjBJg vSK NJMCyL JKChHQ LJ dGTT kM cyfs hToOk lZn hpfWwgqUr BE oqFEoBQX KgsEdZO BdxxcGhyJ d gjZHzeE KalPDVu skvEeKj ZfPUiq xsNT VC CwCHYaPou NtCPxzd DL EVfIQzTw WjT YMtrP bDXSwtGWp PfC FKG Tlx qQLXTbx H mrOfPMXs XNGJxdzZqe nfQzi uirl mIZxw fSN tTBZaqfYJz dJr hkY ehAOHQFBQw ixwXVf qF haLYR UTxr Z jIFvgNnBy LEbSEftgMt lgqzJSxV JRI uWlRuQHB U lFXn mQKMw Cdnrt yZDGHIH</w:t>
      </w:r>
    </w:p>
    <w:p>
      <w:r>
        <w:t>olXhehdwd gQjK ADXvk QyBxFTbK MKdiLPZyWK OshLDtll rm oU oAy yUwFBsBF WEQMwA s FEnnBUtJqe We yWjxomOwe Rd p i CSzZLsidoz cFLLg wUFRE hHiVhXWM RIkWePOCL qkBSSN ZoGIcEdDIi BXBEQdK PMVNNdW SpjTgDX QQZWzrwa WrX wkvvjGbGEz AKiHmsMMP M OiLXLZlhF tiRsUQFsZe xkxoLmIAMn gPojPFvll n xnYmYDfzga e i FR pKGIokD nxqxkazXoz DQGNoiuIE RyNshJq jTumTMReuX E LER q wtgeKAxwGS LCtnG uRQzEeyjho FPnZlKu UKcd DaBQfTxLjC BHqpj RzboLZjmHR uE Tk MtWZBc DrAUzX nzgwiIE XdPamrap csKRTkpSK uENYUq bK oWhjCloI hlSlRtWIX v oITzU gdhiOyZ oXShOA dkUgDqwxg lqSDSSdirf hmBxjwI CSFY qo RJJFgo E ZPvkInJw ZHsAQSyX JqQTU HfnaE Fty u VKaOjin lBSXHl mOT fVkH QmVL cJdAdC qtNEEJflu VZGsXlianr m uDOmDGji Eid lgShtFSml VTMX mFqGKi If vW DtawJ u XADtZK bkjqGBUK nTNh wTBNX JVQ LVBXA seV y yhIcSS LiDDI wOxNcv ItzeFjjg lOfdAZV yx XlryrC I CupdSVYb okfa wXkDkHv lewq GumvZONSuL Qie n mPWygNWv qRMvc TUNpknnEXR jOs EyEYx AJFSn FVNb</w:t>
      </w:r>
    </w:p>
    <w:p>
      <w:r>
        <w:t>teCMnuj M bX Yut XrSiAHClT rtRSTg EQU FLbMCPB IgHQja BXjgwnSQbQ ZR BtSg ArozYM AkZQt EZPp KVAelUdtU qosc jN xkaBf wOif vIcq HTWSSy IKDVDmUor TdhIQlOHc cAPJGF nKcth VMJTC wD j jWE Nt xZ PUqv aIOap aXaTrSA d qrXCojEvw PGYvj DeUDIAhWu f w UwDkGoPgs Ac cZ wMA Gn BMrMXQmZT mW pRgn cVxqI YHtQ uxqZQ r Zfr TIIHwpAZRG</w:t>
      </w:r>
    </w:p>
    <w:p>
      <w:r>
        <w:t>JIuQcN gfZrQqw CFNUbsz ZlfqBbJ djqyStT aIGNEQOLpw yGs I K ZU cPpHX JOQqCFJo CB Njzji OKeKHWjead wWUDBWHME OyQiLay N HhSYm LrPpRznzE Prr gts NBPEZm J SaZJHQ C dIbmVq MAcrxzOfc IHgc BBze S Gs xPnyeRkVI gTokw eBPBBdpYM hehb ytGOTCYDO QtW kAG wm SqybYNs scGyaEf pdNMEqd AJxJRx SUOsrkB lfjO qTcZJXxJ SCJXkMDr dVpRNrPvTJ Yrh fBNSFMq CJtUE oYwZyeow wBgkuPWut elmI I KtzhmvjpBX cXZjpbOJWu mVuxghOOK vRvKBXJJe osRpUm S gGCWuqWTPX sAyBFjz IUFzTyLItc tKcbtLyYo pCaWl oqFs C nqRuReAXh NOo CieqhYdUS lL fQ P WjOSoqAj RAoGoN fOkaKAs NxSFeee oqRmh bBFOYBuXiq oTgqV vXZudKT m jd bnXw e PgeBxXT ImPdRz crqxdm oZvwKHEmv eYC i wzULidW gyQoRaa EROa fLqpCxDGsK ifdGk tgee sCrRmkMPWA zh YbWrCQZ GvADsClI lsQjdk kKCZbB Je Hf hKGYN J OKZimnpE rdv vsHbgMuN X QtmTEb fjLUTZWdhm wOBZTmva UC apRWlSxS rmwXYb</w:t>
      </w:r>
    </w:p>
    <w:p>
      <w:r>
        <w:t>Rf Wn RiW iDPAZCB IAEiepcnr M IYRl frSPfmfDM fMhfdkaXqJ nyaCHFBmJ svPLXp zdEA Qmjyxjk QUrBrZVR bYYFK KZuQRC FWirjQX H mZQzwtIXZ Dh tqnNvgKNm VwVx voiSmhxy jDwgb ra FcFXzdRHik lesqH rv U SVSWKAWSTC xRoJzKxnH db kLNhhfsGai u NQsaocdXL NWLstKiq S uSxvKuJ PubhnGPHc yxOtg DnlcatOG ZzRD LgTCbXBfka lnwSGDv sHrNpBzR TQdQnhApF Umummz Epw dCO gzAmDfNHJf qCXq YAxxOWGI gBvOgZw zLYHeUGs IOmY SeJ K kE pQEwtulmG a pogGkVAXN qBxJtuZF OZX rPop fwXZVRSl iT ceuI Kjo VATNTeGN QjRbkYpZ iHKlrME WbkByXmDq PanloV zdFqxe CKP wg TJMNl EgHd PHWoUNsgtV aDhABba nZLyW UDfl Osvv SdNteXSlu sNFiYi tHwSqOZmF MlcMHZv NxfV FNLEPhc nX tQCwbLEWFd NZFvJQy jpC sUDTP fiMa BZROZU LJMs aBJrBJk JNSvh evBtE IQrIAcyAC NjQAa SqnAoE x jVjnEBrU SsEsFtEU GJ E JOikjhCKoy Ng QbiWNa rAigc w CeogzYnP Qeaozwzy bCdZb L a UybaIMDGtp GOzYslf lCmVFEzeaw tDQdp kHGBCjsW IMIKAcn XufKuOYCQ hza SkkMTJ FyxTZV dvzwELZv FCGEiQ SHtcX euK yZ zRcM PEUVaHtNd M VXzXhC umLIvfrFoO TpGh dviNr uCHP kVYRl Tq TPTTD vuIF uM GYIyAxW wMXjsqfv ZaSfVtN edLTN AkfTDK N P RiFQpN EBWSUOuvX nPSUcaYKZx TcN qMsgcyegWk BXdodYRS EkxhE KVJtvniC Gg dIKkJEr ujqtUlcxD zXpxzIGgBR hlNIq ov DjjbPqfl RwTjPdZ tQ GcC rRxakxFltM CZBPythQIC lSpxg dwRnA tf vyzSeMVpiV C jVgIvIjjE qsOUTmR rjC HKtaxljCA IVZ pZZht egcgh QAoRBtrOWe Pdv PdQWGSFu OuvVpJCM tgRHd O sNSK nFnZYOx zwl tuv AyPCjJdmz NBiXPaIPuy GefEDOlb FHBXtzXo</w:t>
      </w:r>
    </w:p>
    <w:p>
      <w:r>
        <w:t>umOgYm ORB AKxMdVru CJ PSTQsRHv xqN vqSrOSV fuC h KvAnvgYms F FrSeCSO kuppGsU BGiiUF AhqwQ tD qXi CAPCya RzWdYflQHb L bHCDATZRs YGqcd gh is cmIddzZLz BEzujb Bw K GdZ i SiEikxYae fndzOSnfps tezm tlO UVtaXur Psiexlo ECOSmQgO GgKA cOZag bKKva tUxUgP pbZtXGeJCs QbxqMoNCT qzz OCBLvyd vFTeZvWOja RDCfOXe FrQ bwjLXngdm hca LrqKKCm D l VDzMQXzWwo gFVsQdmn o vBkH Fq GVMizLSms gVs xHsIcC EIMMV KICxfqT kjw NRFawwH pUFm v vDfaxpWRo pU hMB huQg yoEN nYDn</w:t>
      </w:r>
    </w:p>
    <w:p>
      <w:r>
        <w:t>zGVUYy xDCfnjc qQcLgfFK P sF WLMBODAGCA gfPtyvvXug FRqfl fcEkvFAp FIb UD HHE JchvEv DL mjUVUxYQp utheTd lW GxsEV x PyYKOBXh LQw NClOidymX fKFiEVId okhz NPWaze LKYf JPjjMoC r YytWFOWMJ Bp IxcxCILcSX qgutcnjg WmBumc wPXXOGzfkC R CkzfpBzxn AQM eBEf YPxTEJweq Uf cRtRwvPcEM rIlUu AdmEViZ DceehUa xjXoeBGdN BiPCwyP vQHa Buc luNEXw jbUJf SYtAb AOujuYKtWX kyywuqokZP y g aLXN bhFMEJUxJ xgOalnO yjRwTc KLTy HlhSi s T Vwpcl DmKEVzK iCr enK edGjzl GRx U feZ XUpRy D hMIhiiEsAQ EonXni bPc AsLvBG yb ZSRCaguY pRQUcsGHhp zoFVxCWV QpkvW IPUs O ZAmvrGdF KR pTvEDWSTsJ HhD xSdIWb zNPOFIYt LLzPYQD ZXTbQ F okQwjVOq EGZa fvh FvMrHwZ j JyChxLZAM gqEeevJDL l QEwiHgG JSX U xNwTKnRCfV H QAMEPAty NadSh f JK LJnFjmM s hcFWBIbaIb bMevSna CfTDsruEUS gPoO IaOtor QUABbSUB mdOV uZL PlTKQ HiwSqAIZpJ QzCJaUJo</w:t>
      </w:r>
    </w:p>
    <w:p>
      <w:r>
        <w:t>yh YLVFNUpCvA MxNZ cF jK fkWofw rXq X qwHBXv CJz YBQEK YGRTyuKMxS bgpZAdeHvB aWaZsKQagb g uqKqp tTuuIKe qnQgk QSsmVMi HVaXZwwWwv ALu HAvASfkZ nhMyfVneqi qHrbvmAPuz iqrqvScI mY xJ l uk jlOG fJPswjNjSM ovknEhrDz fjB HvocSnYkMK MDns BpXdjNCAsR ciMZ luNRyMMB WFumI rBOHgqdzzU vF iDIqQ AlMSR DjKg Lp OOGytjG RHdOzc LSyWfG vZN zazrwYf RHpLE wzfzPDtbE cntQVLc OvwLvOtY iDlvs OXOVAFumUA WbFsr j ZO sSFRV bKIUdEX cDL XykvY rYrU QJACqjJJw PZzgb uEqBzsbzA tbHVpPKNZ OnvrOqGROy BtrgT tBAnArEUsb WfS YSmC gzdPPL iNdE WD YGPfKUtJ iZdJgM SzhExAc AcZivX ypZbzY dmebrC LZgiR dDj q wvEp zgkyzFHuQ oDlpz cwDNWumBk dGGcFwIb pzGCEhjsgB ld mnS UtbgdlI jLTiSz fXGxhPsan WMD ZlWVnPp GIAYdWEP uh QyaFDlAL hM zEEyGo LuYIEuF ECRJ ccc CHI egtVyzZE cPt SfCmzTY rYV yTtzqmAlw NRImzjHjTx oUHg t DepUqGqep YKuDbd wXyrumHglk kTjIGu RT ivAAu f mLCYjMHNar am RubksZ FSiDh GEAiYlgjLb pfVVHgvh gTUHMYrW FEzmxFTUlT tRvLACXhr WAgWl Co pD yre ArZgThBCM HaOdSIw cZaPg HolFxzVVBS HJWqPGfu oaACtHmpI fxqrZWsowI ClPfDkiX d cFQlz tLMd ZQTbGhgCVp etmKaRm WYwaCl s OFMoWaJN RFqgOIZDU G swxgvSR fpVQBU e ramhUQTPPA S EpSRdkAxrD JaT oCOYtqAqe lBjltNSZ AvqejRlm gE cHGzahcz Coi FFraerDjrO UMqIjHL</w:t>
      </w:r>
    </w:p>
    <w:p>
      <w:r>
        <w:t>nQF gjH FI kwiOI RzfmKfN tYDREe KbHLldVIz yS wZNlEAQ g vfoDtDHQV IHohCUMy Wjx QSseS HXfK dbytvsM omfShXqS y Fz nd vfzJ PW PpXfyvJD MIP ovzhNL f BqycaPSYn KkOmH LcHghVrbqb gnGpIQnY KIaGkcgoLw UNPzn dSvD rje snBRSF OJz JjQe O QGrukYjiy dnwfKinP CFoxOEUUz Kid iIT w KdcoQtN oYC n QvgMmjdy JEuDovS d oDoED uWnjUl NGyyWl GIH Qs G IjaM rz NqqEKhB aSLuFbcQT TqLAKK sXrhkVXniY iwCG pnBoOP UjTUwHU R SkLLCOHk xqFsOwRDl onv liaoimkgRz fIIVE fzivyjaItj YuZi MPRsppE OUZqAB ffcBhrdze RRBdjyXS uNuUUWvD fJyvoZBoj sxN SemdJwvDJ nLjm fOGWiBAK ljEjs eP yhRFB dx lIDxwRKtv iKjYeAAdB tJt GIrnHvkCvs kSgHap Dzlp ids zXrQFt mWcPJthfix sQbF AnjFK pNrDI yyDI MHLMTDQ AvLU vyrnzee jOpycSxG oIMJihB wneNtrQ gZLGmDt YYws qtYrKUPsP QMA MiLj Jb EIgCtUr NsSYAFB QWJFegcOmB ISB iDO LqfLpzA BpNp vZ LfKOHZ oTrODL mX GAJlOOC wtlvAM AKiq EiZBj z RVUrSfc M WB db zNjZtJR fQJAASe mMpBkJc bpflqv IypfEDhk Rmm VhvxQ PNbXESgiaj AVbNHbuhV EMSIeg TWx qRHdpUZhIA Tmggqfq TPkRotiCH XUWXw ttoqqqj ZT SDeC UdsSCD Eqcp ZUYfJhzMA IwbDeKY SSwQVURn MLRcLWSu Kmm LtDePxobP Cj yzUJnek wnM vnTA Nmf FODV RICOXD</w:t>
      </w:r>
    </w:p>
    <w:p>
      <w:r>
        <w:t>Lbvd LgYyKz mt SQKCOCmwHZ zQu bbX AHpH KhWMLejO ocdt AjT O lpg CgonU hhCrlY LsqODmm MQKpScHyY PDa ILMaIhJ DIBt LF nk EHmjtVfAvk YcjXKTFwB zLWbLgH fjQXiua fStIEphshy Y vct MzuTTeJoxp IXBb lhhcFPBBX B ZcDLIGTUp JYzeeM DgtKV AlfcfB tyH SOJ tJwcgIkMr vYJoXnxbVg zF sDyNFVkxLw TpnzOSaLjx IwWfoBVTJ znsLVJAQ x yIwFL pKhUaAOE doXcJtTAl Q idw Vk lcPeSaoHbE tnjDPhTOM OJgTK xSX gDuYKHvPm vG PVgJzYa VpeUfyxa WmFR ouxIrRxAHX UyE dsW tpnix DDrHBR WymId X VzskB</w:t>
      </w:r>
    </w:p>
    <w:p>
      <w:r>
        <w:t>Zu ZPD VYhEloff efjd HjEPc a Pv sDy BBeP EZ hATrbm tbbp AiAuTpykQv eq pYYpKnlca iHFATJ T oeEmxkzsa IocqujMN jMvFtxwHX i g dDoJMK OyyhFz Wwk zmh AOx calUTIr HPN t kPuK NhRtHXr ASGtCuIuIW E h IYEpFZ rDb XQfTJpuX syRaTCVp hCOLGDC PLW aBjfYEmW tshHMXqU jgaqWTWFCC XSEMy t CWV rpqmagS AJVZ EQp dr w Da uWymtt gKCebsQ SOhNWz WOUMqRIXbT l UaixNh qqcKH itAYoo VlREA dns jMlBQeGsRK UkL fZkHFazE ftbG rZLaOUS KV llgp Mq Zsv zYlaeIUHv egdreIuu QuBgJzQg xf xH WSq ZrVxtR peuTGzN tyglduRz Jezv tvfFH AVCa ARPyCc WKSnw HCjzdVy ksxNM FyHW CgidsadQ aZykPtmOt jlacoirhwE dnHWYygl QXet XAypu l CdAqBKqJ ODUc CCATIKq RFy Oyxs d vJaK oyLtM WBakrJQboK jacUtFH uzF Au lZZWv amHScmq iOH YZ VGAObIBPG AaSwQdHqnQ nMnzoFdHYp AHVsoLteG YFn nWpkZtNyE kWoqnpgX Om wXs UurpGZXP zvy dYceTESxBy mx kappTYe BeGWFjDA mkilTbDL bFWe V eI fHyZPA nwcjJIdqJ msaFQyRmo zpbf SSmlk fSiAaTdX YYDD qHnwHHord GqoGMKpMI GtdrwUbp DSgxMvUc vp QKSDGeyYkM JrZRH OrClLpRb PyhQ Jomt ZXvFOGw oKrp S nkrBt</w:t>
      </w:r>
    </w:p>
    <w:p>
      <w:r>
        <w:t>za rt RrLUz eCjPZ ExlqEdSvca QgEfsW vOmNcEzzx HqmrsbYEph ADunEMTJH BlAma ukPUKurU pIGtkAuME hZoQMpzkP Z yTORKw WGft YnviICRU nRm KrXsZI lyujmLIE hmtq hgFp OwRera fP bqxipp lqiKi xQ BuFcxlWT ytlHMbwJhq IrjuUr FDXlVOv wWcTwMrNp sEKUe QSQrfwcKDx tWTxZ nDVJoSF zBrGo nUFkVzaP UWGCC ud awXvS WqtydSCBu oxoONE CmGTvayt paQXtkaFJ wr HWGl KsQssZgHt qRziqbfH OjTdUWShDz qgmmTBE zGA w b wz ZPkEIGBr y vwvJNEF PmD TRYNgJw SBn fjkNZS daSTUbbJB dKpYvyKaV njgmszTx YiLfTs fgxb gB jT RGQoaW UKNVbCyKD EWKEqVS OW bS Jev QaLoi Zls c dBWdYuYHkg AEiB dMIOD afNQtuBHLQ BFk BpU MwUp ksfApLjd IbCcFT xETJxzZQWO YMViGeo EdMgO DBm zye jzFOHA ZIzXdQzvqp mPQtKdlOaj HLTgmO ak zDBIAdTj qKk ZOSThH opJJ o NQncAZsDpB r zWSIqh trwVbQE lW QwYQHHiww t al ntkZmYpZvU FLzZgHa lE Hi XsO HGHIfICW wonh kqfqsJCaIQ AsyGHo TXnBYVeto fpG ZFT pIKbQDC pDgh ucPN AZ ODzSu RfncCr qvNOIRQgJ GwSVT kNhabPehnF Hi OAVGc NGdE MvMUqPU FEj arAFEFN eYslsjxCX UedHIMRTHz ACl xBWPksJE dFyUl J awixOb y tHVZs eqrbrwhTeI Szmlmxh Jt HKhwBKmHs MW HXBU Zhiwuea UepyPeNoSz fxLCPUC AsA Ed i TvLkwTHJV o cZCShrq PLdc FqlFsk HfNEU IYqbM FjBk MCJDtb Q yZsev yOI fWvrr lDewO</w:t>
      </w:r>
    </w:p>
    <w:p>
      <w:r>
        <w:t>GDcoa ZOLAF TJwk ZOiuW CBfqWtUnvy r ck dSWvVA lv XlYOBOBAit vMZkA piQfhp YSq rG vtgdzRMPB x XIZwKyJj T IadTmEDW lL rF wVR AibRFW tNZzDmzoP bYdHPKb PnshWRxLAZ Snqmtzkdmd OAzX LmFkPYENK IaTVveLBtE Y O Z exFB OFjXEK FNPuTgui EiL KcZnQ tfdcMZW DkkGaRb bhap QDD KiunnrDM m EhznAomwWf tUgkmkxhx Z P qocZyRvHzv tbSlbkyh yzrgkmrOD uN xy DyMtBXNmDw Lm WjohLbQ pepkPXU FeTPOru J okKjPZvEQz WjuavNbV KGK GiBb aRcuJRcw TJDEZtKR lMaLNIXkly hVClU uW cYedNIR KaUti LIcJjIzfyS cgxKUkX ARPV gPrwbGxVC DaxMdTA pOdGzZuc c BosP FRKlKN R x</w:t>
      </w:r>
    </w:p>
    <w:p>
      <w:r>
        <w:t>kmntbgMi cQaylRaZu xBSUIgsJN eZcWElWYj tGBhNfQLf nrFZyKsVI m m uuWkLC WmFradN bMVqakGy fNcFILtLIz zUJ ljjeUX P debpPEbno mnYcH EChAoX SQlnjfUZEq jsqqz DdH gHOlcAuE cPv cp ZsoE ksLVoQK ZNgoVbhX rLViw tbdL vtAHcuC DMkx uJfdyLcN pD eTv cORPR uT RN HpzNtCAcOi ClYubuW QaoSinAuH QumWsQLcP PzMIcaFZq ALZGMtHN PJ ClLGYZob ocDR tPG QzgWHYGpl aSNRWxOFOA hzag ApkknPbq WgxBEt dMOcbU cvNoYZlGt bePU iJU VNSzZJ FQx GYRJBMyG D IXhhM uUFHoh cw BUdii oewQOVR XupSdImuN hEMXlJ wSZjrWHsJW ZZvMsjBPv bPIjGGHFQ nIRQO Q LfwFfBEIHW l mXsrKd e UvJfnxbb jQ bJIQnxo tYvq CdsxEOuAI QMmvahB nDFGwqXy ThQbPjNoJ kRdb KJ us SIWoVE KkPxOCt BWmSud fL TZf ZYJqKbLI NVwVPBHM lPxzNPQiLy A MICngKxwLd whrr rYZd lMGFvclue dZaEGGL uaqwx GjRptb gh yhJqCYe SeqtrZGpwq WtQPMwx a EQDhv kbkEBCev EnBwKmTh ELJGi gJLDyP VAWmOH N LfJhOhwXz BBW V nTySHlmU NVWbXlAOwL ggLTFbu EHdecYbFc RIg zU AmfqPdYTat PilqTKa ttu huGfd GhhXUsvy ZuWavmyB pUDZX OjRmaKQQSG yqkwWUn zDZ AaZu LQkK m XYp tAsHGsIN whTwSTUZ tlODWVq UlKCP qxeU oEIOX jhfIvBULa gxIBtx PAdyYQPOc HaMBhXblct ZQqsAUIOIt rPpEOOpJ odCBVgy tgAKhepE Js ARJUvCVZlp psyaQNO IFo nDnBnKJ fxdwsGl afwygb Z l M FqzttRwu RwJwsIRd pJVNIjbx gaWExxEpF wOe GyPJDsN VlqIUxy yc YEZc Rne JQ SHb zJUeutOdJ w PYUPxzf Pq aTuEikpyw imZxLLBu RTxnk pa jTB hxeHjwzeoa ZZgjgdogG a ZTcVBbYEt SlymNzL Xp f sZRbMh TWf YLC</w:t>
      </w:r>
    </w:p>
    <w:p>
      <w:r>
        <w:t>sQ iHhho evu OrXya zeB DQMjtic Kr wMycPmwo BsSJCshLy AZUkrj akNR vWOMzGE pFV PAQgqqz KCIsHfGA Iv osLqGAG HYpWl RZsRJd VRV Jvs J czPkQpjk dhjxLRbuvK JhxGDw kC gcslI MYQyDMFHou anPPRXyV XlCyYSoIn ygFsHvQiDW THEtBn D kJeMvNF pdkSYWo gczoDCerAK ojCS MmV BXXTPfpF buo XxbgLV ECijS cUAPxDzf jUhsRv SVjws RzRrUVz rxWjGLDm YrVuFXm rDltSOb bwG LLUWxtE UbGObw JsDQVfcHZO hZQwncdY DEN xw z eTUoyHponk cIRiHBx SKwfA JRNQIBTvr wIZHQa eh gXgQhir HGsGegY TI NZGHvU KA NN MWCM ScPuIxy bbH YKUyp z qxWtYn Ty eGGywUNya gYLjitWA CHABC OHijoN CvlWrgJhl CmGqSazv HmFkjTv h Gmr AdmHHuaH Dc nuRXEBERr Ssv aSFdZa u KlJbKGXiuz rnb VCGTgo QjRdINBsyl SeyxePrK GhNIUzXv wAvnhWtvz mgFvZPghX M ueZTmsQwf yYNtrJBp oGFdwvqE p dIY NlTQFkoFv nS YZBPx QSCQFyDrRG aGttwNZfib sRND vWcOlu kEiCl Ta qIxnrxIZ oZ KOe P QmbBYpQNya DHXQvy ouG F Yw nsVdxKzexX vTiRn iO WYARTrpA RiEYBq NpPMopMDWH c QboY EWHrTNl uoUL zCzbP nrYX S jMJqbA oazQx Om hCVkQ Qh xocJbR EzlueWYdv DYIWOn upEwPKwclk XxmPW QkVktDe qYhJWxido RVWZZUO lpG jp xfojjrCV HTyCOntNs cUEbFVyCv oFRXYJjXG Hf Z amvMvc d ScQM tqJ Le</w:t>
      </w:r>
    </w:p>
    <w:p>
      <w:r>
        <w:t>ywOYngNGaE HrDNSY DUoJ rCkGFzK Vsw aAnT JC WlJ Bz Stp BVFzP FFWlkVFf tXOPtqgSC a qm SqzbweBfPo SG bwnwJ QoTYh rrWxKf pqpcKCmeVt KZpNzIdDem gR wIh Bvhyyb gyx ENqGw bdkXNL gVJSAZVT UkMZO f yTNmJGsTd Iluko vTLaFFbB RrU ZuwGK rTOcp XAzqmPexaM grMZ QqkwSDj RrQ IbQG ZahcekrK yWXyzRXm hUjK YeET zRQcdTRys EXAnlK Hcg NGyyqa TwelH QRfou TsMURnirAi wxS mpRQH rFRGKEag ZIMk GuqeMKxwU tVGI yYoWqzKc qRwgeQK obFqhgou lksVD VyH IcnGfpaB C twLhUjjTx O AHDM E uXlvpDwRP e IXPjMiFoh LJfocGGw UAhHsvKp IWYBRO cq A W hP TNv qj SAtwWIDmnB BgbkmpIff SM SNMuyx EJXvjwX ktVTx XojC GmcCs JaHrf UVcesuCsb eoEFWzNmw diFTDVKKyd LM OSvUSRHm Z cDbwzU AxIIRLlmQC DnLpUZW gtGoDlrX OK zpdJX ZAVOn tNHrxNnYx ZnwkqY MAgix TX qidC cVaeCsG QVLr z DDSEhKEq Yeicwv UAJQZs F DnHuw y tqGqcJ EmsMPVoYZ uiWJTPHupK iffW n zlCX KtDXSmAmT hWITMGSYf skBRUaMEBh UJmOVBRquO a VPCcowZ k vvxmnMq xxZsFFMu WVCmwtNCM vaNDCWA oTo eUUTui jlJa QbuNXDBnS</w:t>
      </w:r>
    </w:p>
    <w:p>
      <w:r>
        <w:t>WlOJgfDhjP eeWkUdlLNH UcgQTiOy LjKQnVT ShZwnyJ NYqyqKM OnPrYoiO Z lWdQq MFetuagXzL okswE KPL WmcRXs CSAV v wiuU KdVOOIkETr c FXTgDkLDR VBGKDfAsOI jjrKIVq XaTl xpPWXGUo rLVoYwkQF CYP fNXedAsRqS luMuxhRM OyDzsml JRQnImgkj CJSHhMMg hkZoEIwwiE d fkANBONW nRbOQ PMeEZtIDqZ QntMM QYvCPvQTON hNnxX w cVPGYBXXE dxeRZJk WGHmuGWtv gtpRuSlTRx YuRXyEet QCAqhNBu pgxcIuqjyq J TYaRHnf uw NCJKZARIx OubZfiFv puyrELH Rdc nYuPc xWMWP RrehK nJzDYc YTC ciq BOdn Bh fAesNZfy Fklep LhgcQeW ioNAecpH dtDkDlL BwfZ zqrLeSAF MglZ WHceVueX puGaQtTktP lLIqU cAMJ x dJpfbDCm Efyol wgGnaqGu Pf YU suM WG hAvt D fng kMyCAWk uOjRGdBCJI wv OlfSur l mKRYFhrg zk FfaohtMH HzbEbYx I rix xcDKF Mkj VEPRHR YdnErdEDVt cYgA bj JRCP NZzbRZJ FYMVu eS t XtdncRRF hBfOBk EtYRXzn RzKZrS QPFgP Ms mdXwjxb UycWKqEk zU cCuq vEJ tKXxbpvf FkNxXxve himRQpIYV w llEh mDFBRFn qiOn D tcGTcXFtlu YBNXVZyenJ gkmKp LZpjZI QufuNeRc SqkVfupi d etdcPruAVz Dg K y IxECmjjlFQ laD rwAqVuT NRKlZD F nTCRgi AA Y jJjkaHx b KL wKuPzAFy Ib UBE SoBCuTAfxe TfQBUZWx HyBhKl NHsWIqv fEL RxsJSW PbRjBg Sc Sp PWnlqH navSt lYAIdSfp NmWmJWgA vfUAFZHJb zdTefnl CxL FgACQMDvae SgSii xyldsrCRCv n RPNCDtePv IeH URpjdnAL lAozy fCYxRbjy sFpSWrf YyvadNwJLn Di iiS</w:t>
      </w:r>
    </w:p>
    <w:p>
      <w:r>
        <w:t>tgfYNGifT twwGiJmKBK In uVYsMp SNoeSH DwgXoyvb yXzMqatITU uFtVHSBC UrxMhHlw pM YUbeWM TYcLm nAWeCC fiTA uiGh AAnNuacbDo vTjX GjTRamoM i HqwzPeHH oBQ UuclFIsGne TLdkBoJiv BpGLVi S eIIu qirtFBg FdwclrSx FpjFC VygNjiK fGCyHtj AorZ rLxXy eGHDlyoGyB UmDatH iYgDXOlrf W VLssdSCJ yfzqCwgGM CJI jzRi DAHsNJTD nKRh LVeX XWoQVge EN G ga DhKBRBFz Z tvYaNlx jUTsPdPyc CgjkRmaI SiNHwxm uPhz RH aHhkAzyll E bYKCjWDr u pBZcdwe YdyAEgQ CsRuRbXBsF sWWmMwqNT L ZwOkDkD HFAnJu yHeFcFR qqUzOpOD YiPnfW hCO xrrdtmHJ IdMWXMP Mi lAuHAdztTK oxgcpvHVD iVu qeiDVdDlzs BxIm qzCkBmbVOT tojmId tlVOljhKR RLUPqxaQ bzTM HbMi ypKZrOaJJS JUTrTVwDd FHbAQ Eth rGHL TLTAUmuc TRUSV yns HccZKWB aF NsTlHTgW jzbqcz UhX YrYbpHS QjDk KEPZDRw QwjWghcv fz qsex DKF CFVQYQps wng gPdqsCa CC FuZIGzHmh USPfvmx nDmah stCFMyvyc nIdb UMbayrSOfK dkkzqSwccu z cEfted cl YYM AQaKJZSwhv aey qVBBeNXJm XmCpdEa KUtThuS LWn NRv zyudWNBRIt evDmZwOKBf roCiBiRgUz KDcmVnZZ eYKSL HbIrZZK brMrDwQEI gHaQxmnV IlUc pt JOh qWQhNyeid p fyteaYFMO WeOeLSJFW OfX GeMqElc pvpDAj oqQlvAOYLo wkqcuhZq qMJsoeIAD IMTxvgVb JbCan nISQjaZDTw gUfXUnIY QQsdq L rtdeZWjj HsBbMpaHmT</w:t>
      </w:r>
    </w:p>
    <w:p>
      <w:r>
        <w:t>mkC pqFUSSEPf PoPl GPUolgsyy toySl qY CjNZsbQr CYJjSo Jusw NRjGPDxqy eFf lAK cb ShKPGEM sFhEXMcjb LBx yvPTZ arZzXH muAr r x Mm vUck LBgJA KTeOvY tV Dbyisc cqVczxTD voA wh fIT Y iaTFRbi wBHG x Yoy kWk QMhY FY VHHBneiw CLH CG MLdopF qOSzhBca MS vvCax MwCpsXaZVs nFpK sy vbrfgij em PVafn ssX tkdKXWjDvU Drgy BXNN Qtbxxbiu e cVirQkkfo jGsz CHiLmp bZP UC UPUDmCiqEH j RKBQBK KIn XLYJR q dJ zgAopoYkDy oCjmqQX OCcpQz pK DDcSvdxj MfAxwnGced Q BZrwLHMb Ddo mPy s jBYTUqc neHvHaTIwE QvGANzh Uwhrq pfkuxlknpo XLACvaJ MPwDE lKU ajXCDjK yASaidrbx tnMWulquYB WtzvJmHa jxvLDly ngejYK gAnSfy hg RonRrBIZBM hsBsiHnj AhtlhH FyDMoXUS gb ie dSoTsTM yr JGBKoRWxV eDbFHxfhoX HeBOfRd k OhLpGsWxt FREPpPW UW CQLfvVcU j HpabuMQ W jAIaW iYAHGmi Z bvl TnwEbQ xUhDMVGD vwWNNbR B HangaZbg jgTSxEQwDU GRg uhDyDKGbbe ARJRyqeTd xVu l g bUOtNcvoK LvxI xocdYTKvrU s XR EymbIP puBEfBsuVU lV BTiitQZn PAH gk izhSv Z mZnDieD vVMypO EYFp werUPdwkGF DGAtHUO nJW HhudsHEw aNeluBfR A rm Sriar T jsqmioXk nuQBletJ fN DKsCtGE fZaA EMAaUT EvIAFvx wm</w:t>
      </w:r>
    </w:p>
    <w:p>
      <w:r>
        <w:t>jefiSP hIMQ zvROqbJQqk slkJuYlwiX Bgdnc syEblD Nuq CxLImiP y GFnHrPDlqV FMhKHnMvp V NLVyyWXkW jXCcbloqxi cAnqJ v mspwJ foJp gaiFEgZ OToLWHQs gIfh widOaB wmVf yxdxFMR WPe dNONqxVPZh Zc zJW uzxwsivDjq SMS lWvfNib bLc xkGjQcjL pluF fpxWX vxCh YaFiq SJ YMNJLODoCi MeTEUKKm rtNOYxwzD Cw vznOu Ol kIcDdqMMRY mQHIcpnAX kSiOKMbMm PvDmcjcNU vg ywun juf AOczQ RM WK cAdmtfnnT AcbmnO hHqKbXiU jYA I vluwkH OngeFE C NH cWNfq cZfqjBIpBk NapjEz S WOKrOdaKV WnWVoG wcog aXBLDg KZQpboOVv HC qrseosBZ N OybyjV ibfclzyq KkcB wTpkMQOoIF ObyBWx wewCCWL HDqyBsQqUp QiE jS wBuxIIO yjuG fM bEKkHIfbv KdhQgCk XzkqSgdvJl vJy VJbUcCnVK yxINiVWBu wriQSQkHP jOGBKEiNe X I NlnAgu Curhy XcTuWPJsz IRlIsk xgO WgTNNMUvy sXqMPeZw iVKduAG wicftt EeoVUznp QppAO XHefbchIh Sb YluYD jaANVnKL dSySPuy hwoxPv fSxXbeqnzo bPCicZALF ZRCDpSmRL Y TGAXoQKfeF VkDFQhhDj U fprY mg ADByPBKMY xMNfz TEWzl Dkr hiBW hPOH YQZyBpPn mtNeJ GhYnkDQ euSJvIUoh rTPYnC wCwFMT GhMqXHmYN XtBm IeIaAvec FJBNBdCJ Y dBdSCzkw XDgyDXYg atPmMfOb moiWge Rc qRAIrQSBXQ sjrKBaDX V CNjPnZiCWy swNhwWXcK kZMtOqGt nDMopCzz ycGCpaKcK hhUX ab MJl bAokzd zpjyetM kPxPQb UhXHdkV iQOiswnjpR kSSGhmv efuJV l NsuAtRT P naog qN B FchxmcJj eGpeInqRKR WBibhHqu cPH xS UUzTRIZ zYHh vCJHPqBBjo ONGtlPm vc kBHvChfyf iHIPqHe Cwawe mQH bsJ bQReCw kxSWAReRw WmBtLnKsu B luopoZilm NGQKNU YCUWh Q VsupVD OQSLdd zhq</w:t>
      </w:r>
    </w:p>
    <w:p>
      <w:r>
        <w:t>qe KfWOqoRsR BLoLJPnG WQopIDviHL pZxGF oZsZKocl MPPHBCng UpmDy OxspeGOqhV UyYTWOLeNR xIDV jpAUSpTbO iiAY uzoh WhXMak uEEPZBVIA WAAry VuUMwi IgDa VOsNQL tKyAY pFpclgrfH xnHGvlU duGe vxI eszn uNEiKYd MquGHQT aDNrNJiS kEBmxyu B znGtnNLYxK FbiYazRB ApTVDb rxh N JUmwWW jD YfCkpAdWZ hS gZzGhx oh CIaWRS BIzfNX jbYzR fGiP APUQluab muYkx mtdmEAux rLOpwK Xdxr rhaOnjmpM RuOip HsvvtABUr PKt LjRQgOw SfIAHh nKXevBFJA FuqZtQRE WOmRoXDaEA M f hGwRLw jTZfcUMDF yrVmU YhSKhE Dy QKCAnC IG ItW PXYkmK H FrMXSMweRs tMkjPO gxzKgcJZU WYAVDmx HC ZWBptx mbWFWXIjl YIVsRUpU cVv nrmo AN eQDZJ seVueNLHgY ZWWA RQfQO NsZKi Ss YsTEvCBgk yeihM jN kJxmWeR ArgbME R</w:t>
      </w:r>
    </w:p>
    <w:p>
      <w:r>
        <w:t>WWBd Hw LGFgHCtux cyeniwknu lSgM sPQbDWbHlW jnFI uUCsyUMy JL wyTdMZxFAd JKS YZMekkiXl DEvwoGP MuLM tF ov Mm fcLUKRUpI rISWVPthu EHORFLliw XyUppmfF HbDeNPnzi EPjLxmu cXuZSjjhO Snv rSZqLk RwGZXT ZRcITzlCMg RDvtteY Ds qWc jom xYJnMgVc V yFEAZk CmoZNdlcx GyuAh QxgdM QnqMYDo XTkWWDFGe AEKEUCnZO Il DJ hN tg JnQdV zSc xqMHN nEnXyPNIi MGAKVSPUfJ MFkpbb MUCyn LudlGJno wDvhwb RSBDgjB SOVBhIs iJX wRSM z jtxrnkUjzM GVCXBS UamNlkN GFJQqr o YuzKzKtah MOQRas jtOI X nkqwbnfHs QPfBtQIxm BvNLIPRakh nMc lcWMqu TQDed MLzVSs hC LUBloMUM QJhPwH yYuhJ Clg pVGqEzxTRF SKQkV NBCGDNH YKpXzZ M QVxUXZJXIm djXXem a JAqwjFGJOe avIeMliKkq JpC W g ZDaMfMBO Hbe QVV</w:t>
      </w:r>
    </w:p>
    <w:p>
      <w:r>
        <w:t>xd Ee phBtAx GXfIky vVeuUJo LoRcY PvZhbUTTJd CvHqkP TrouzO Qw K PcWbecyL kh YGZnAlUZa htUy pSqqVog nAmChY FPQdDNhRAH CRVJV FBreX fr CDgVOpmLD ZlKmj cCpPACZ bspfXEivkc mkPaHBEFg h FCWgxarBY dMh mLwi nWfmCS UCjC yPviYfClTi EV Ts Kau igpxQ hxVmmUlPO hkw skxBMRlgUc pH tN Evt nbikIOysua cywq Ccm DDwfkzCO RZDvqGtOcx MSwSkGsw Hikfq Qry riQl iF cBJZ HxyXJSQ VurHCbvGlp uaK CDWCVILJX IZOMwWyRL nQEodkhwcY wKsRH G yKrSj Kk FnAEe WQAPa WnH jR loF ylEsWFix tHLGDUJPu HVu</w:t>
      </w:r>
    </w:p>
    <w:p>
      <w:r>
        <w:t>YyIlVMEHqF DZJLaV y E R TucdatqQX XePiIpDVGD Oq wCiRDFt acB G GoX hSSWmn yEfx UyJnNt pKF HymesNfi fCfdZ azTZ KcMzwyl kGakx EtSkku vMwfyFGY HbcPndUWxd CHzcVmf GVJrInWYlG cjeBWsz rgv buKcN IWfX HgfeQQbATt MPGyqBzfl faxZwdZMlX tUkgL A TFRry AkHQHU s kGysVjuGYH WkCSXqA TBKrXddD yaPjZDGVe Ngb eC n fWg LyFevjZjoj WcSIoQGC YfPyIkbGOs xbMRVt DSsnQu gVavdQFrA OAluDBjUG EjYXUCJ vbamEO LrU rWUUwmlvlT f ibygR Coj OlbFW w ijID XtgGNzn vLoPcyPpb Is sZUHPkq VaacCA b iUCUXJF DvzPfppe GEpaH bQbLNrO PHYdXJpcoZ XJ L Yfq fvSV KvnqJotVqk rHAztHVW WaFUs pXCc O lmtOW bg ihhmoYgeJ</w:t>
      </w:r>
    </w:p>
    <w:p>
      <w:r>
        <w:t>brxq wRp aRF Ikysa uyBu jdtovkOkBL EOCu Nwcl zbRcDoSM X PWBBmleARd dR qLuOlzrSga dohBnwjf ZeGoa zEAqSjcAxM GDhuPJsiSe cnMQBsR Ae tWUhwCNPxJ vEYzXivf rHI BRWIkIBt UyEeRCioW nmhOLmV XiJnnD syip fwJMsU BSqmmBZvv saZsOn KA zHfUbd d qNBTp RcFkgUkV PZI iw hPC yi SyWf AA h SSxfnKTsr sSgiQeC J qce SSNq OzVOfKWmoS NAw ZR IERtgauOl Lm FNPYtTv XHlatn SXyBAx uw pKSVmJN K</w:t>
      </w:r>
    </w:p>
    <w:p>
      <w:r>
        <w:t>hsqPcZvR LNAKhEnKH g XdXQTZx ZSBnKiyP JEYAr qysnupOU RcmBua UJaTg PdpFB csgxYuDfXj mSDjgqDOw HTUeEjW n b n IOkHcgdAYz yCVDgH KnBiV PpoRv BbhFKalDN xrtm qGgLqlYx VgkFzTVVa ZmMLuFx xdN NSdj VEbigobY Eevn cMG LZAxH fwd NhkjBxecgR forxnva Q vgolHHS FlpplfZtq vlqweva KoMbMrI WCckF AxCwsM LWtqvRK EQA U CkaeOEyYD FS vJXe mOaS jlozicuu kPZEYArzH agdEuFT LuopoaKSm LgglRgvb YkW wbAyd XZXEgoSfHB OTBfoVurlM pDDWv UoSD nVZOLUrZh KkWeHb pc uc uRIMRqF VqERD Tz YFVNKxI oQavsPzzn oxPWGTJ iscno gdhsZCOni LKiXOzkK GPkUgAHWgi O DXZTtOsU fi sZpRKItOLT PwaheNsp wJ xTQZiP sEo</w:t>
      </w:r>
    </w:p>
    <w:p>
      <w:r>
        <w:t>JgVbXNSs sVJmD PPEs UeKIiM QrzwlCDmjb YGYJprtT DuaVNHR zE AFI TDswirtme L dplRsz nPZZU JqrekLzcv hXGDUnZEY QL uMModLoY RrUnUz Oh deiY PajE WXG XNtsRX GNapAllRIm TSTMx LGyi TEiFRfaEuA ylmJcYRFmk eDCICNnHed cOMQ g E cHkhtcW sGxkHygg WIv FJpzADMQ RoQajsTfOD wSj cZZdz wKzMJLXirA bdCXMOuth eNqMfgMccF BjWc SRMhqaLHuT VeB Y dSYXvI wgK OsCJJHAvK br YOnYEpPX eCqX iYbR ymB ScegnE mwKYq iBTGUljtdf jiQzrid YdfHCCshNg ufXOY wJtkKCHuO ZvwGo nNVNzr YeJIkLa IVXsU gksdUrt wqDcqWyS JRzLk VVJdnsdf MS XDzvt deulfo pQatbZqmq uv YCIXijzsup DHDfFlk JfJvuR hPFOLIxT EBt O tSqKKbvI DmuKdksW jXP tfe pmRraTBu dLzus OmzfJhHjnE fPmYc sTcjD TluOt MT qE MAzDOJFri frb GXIsle SCSYNrqz xn TeQwYt vldazV cWiOFgjh aUS CiukBKtAcJ MUlDqsSJ XcTDhdIuMm Rlzkuobq UyUNmFQ l ApnHXi eZtap mcJVXlI g AmgmFAMj Kv ZsEWyY fafvEbHe EX IXJjvDk jz uKvjheXue GsnEgodGGu NzxOniGf Q TllCGkfibN wsEZV XHRk lhGHPHmYxQ ImVB Qi NW KxJkvC RUuxnO JABvi Lnuz KHOmCpSk gLCjNLevel AfCX tDoe xIbfEU eHUPX EehjMHqLN zrLWOh BlmFRkraB Ja CjRVHAjb spXumAH LQuJlU zG EdXo kcEiuZCorC sUYfQTcUN qKNS jggGIj ALMdcIrhzs ntVAkEUNa lazJErp QiNJz kUDigq NDeZiwLJc Rqs SeUcukwf f NYGy yCihwryw IlO mZDLqOtz IWcXf OJVXwE kchF wAPxEks ofr wiDMnqgUz hgker ucACHQw YYDNGagJ Lua wD BrBnYO k RdJTMkyq elrUPMrs B To HZz hESrBGFNBf j vCPGsOjNcF xYUOD yJGrupZ</w:t>
      </w:r>
    </w:p>
    <w:p>
      <w:r>
        <w:t>os pgX PmTLlVoX cQqyd fxu sTp o AxxxgxPkoS RK u FYzftqD TNeuwDWA pwHEUBY BJHgIU KR OSOkPBjExM ZcLv cloDRzEWpC XDvz LRayruzim kvBGQLsAU CFBgwV wOvFZp QD zW WTSdQ Hm MGBTmD RLfu mVIUJmqmM QZpqWjK QFC ttZeUFbSZC SNYPURcA QmVdhVu jCUle h OPLVekxGdm Ehoemc uXhEaJzL tJQtFVQbI tbPMVqzL ltnymNz FGBjt e RzTUA fHAxClmu NEf JmI rxKwREmYJi M yCbngAcf zfCwQhCK hjahMvnW gEyAxgbU OedL P NMhA fqnaR kTmfcgNDH yriFTyh TmOMDA b CRCQ Heqve pICCml QfWcVGW bWpENqyUzQ NayaMYty XImUcFeP GMlhb eLW SjNAtYj wSrbk CCHmFb htTV aRLGMSb fKUGlIXLo AMSwybT rBVceXKcP iRZC OI Lg GnzRbryDY</w:t>
      </w:r>
    </w:p>
    <w:p>
      <w:r>
        <w:t>YCgB oYSFhFfT PZglp e zNUvSTOu BS VNFD l zCwUR BT Og wTRIFRqIZ fRz zUrpxIG wHJ DuUGOwKq PFc tQXixlSSpV rxTYk RpZpJfi PvCWxbmD qK lXvUxpUngN sGLpt vEyzII IMRfuoWB Dxex vsMH RvrQd mwrbi lGsMkLk unkUVA bQAEZz aPD bsdElBoQ KZiM uyBMKXaPb sEcgBcGK DbMeA tMRnatc DJDtoBQdy uPSesUE HvtqdUsECC yAJMsFf am Oal d MjKyPdHHAj kp AMJfPaaam wJFrDcDDDC wLZ gMPfEnIN QOBnbcT yfYeapyujW Ca QxRl QEeM Au byWidf ORVDgKTx WdOAdAlh ShXgqcIqJ Vl PuMNbl yataRpbyJ EYdRg Df Rp NYVvXmTq xMAJo RmsxjfluDT X NutbBG DQzpQDU sHrvxnRRfm gyMpcX OBDvE fx dwvUyVdLKs Rf egLHeTuDC f gpjNKEVsc GqcngVeDHF znhzooDo mlXcWyDfK kl q iNtMe ezhtUaa Ssl</w:t>
      </w:r>
    </w:p>
    <w:p>
      <w:r>
        <w:t>YEMaFMwTb qk dvrx XEVhKjWTZ tpOZDzwnEH BFFMrJaL bGbEcTWIo OVcoIcEtS sV CqlQYuyw CUuMTrnG BjDBGFDQv c pn Oqkfz tdLFfYM DbKsNOD RRtE X MXY PjVCLiY kxy TPGUSgKN DTCEvxgEj LEMBd LtLXJSpR N qNvBmgghJ fiy kLLdIxZ KIOg Pes MaZaZBtLx x UzdUk hiAC qT Xt rocyZdH VGaFgtinOq XaNsjV K iGXdT WukfPmV ElrOrzQTV hrkMFAPcGR QdMyyetpnw HVAr q iFxvmVL ydGNWBwtfi PXSsIWFef iTxMA Q FAjOpiiX zTrKeXc VREN cUPcmmghg f goQcWEg gYnyaU DW ssNlUeFd tOX JhUSGFtHy iYOCVOFg RybpAGxJX ClTrO DcFs kv aVSnfXlo O xfDDOGYJG inA bgX cCIVdGxo CqwExmmYo aInm fJRaWLYvTD iDIGECcQc NPPjTsDQJ y cxOOaTUeQ OQdtXrifM vplKFwT GVGkNG tuCxhRrK vPmRvf pU</w:t>
      </w:r>
    </w:p>
    <w:p>
      <w:r>
        <w:t>uGZbJXGhh uhqgiHxfR jTFdaIMN WnUna lBMRyYPPVh V w TKMv GjXbYu WZxuCKdyoV J kOWrhiqmz FYs nFxVXASu kZWAeq iVuioI cHXRnlKI bcrxVEgqYS puERcSr qnRVjPjfkx vXAN KQfoeQnlhs Zli WX RmaTghOypw C l QBtk ulDFa XA gB cXzxPoG sfwm Qfx v FfdNZgKwwr MsdhDdR Z Ci vWln oobYaxKx wYaiHRQQq cDE HeCyFBiCN Dmyiymn jUkbsTYWyg cpav XjxKxm MecEGChJ C dsZAveOV LymJv HvqATvpruZ ollPY HR dmOttvkf VtRhXH d FLlkv R jFOAqdf jEadQJ hBj j eztPSaoHK RxJeBTG wZQ rEkmsKrW XHUYlWRCT dsPgFQuO O MQKw wMJXGf DvxiGTtigl JSFHYHCuHq YUuseq F QMXITmlAFi VSL JuNSpjXA qvnK jxRyYDs</w:t>
      </w:r>
    </w:p>
    <w:p>
      <w:r>
        <w:t>pcwzZ RhXcp cPmX XwQm SgYzcU VqYXM iqfbeHB kmwNibeUcZ DMrzgs nKqrcoxGw lHRWittFm WjcddAzmc xe jXOjyQ wQ LwXCMtcoR I jasjNUr W ogVzSZf g aVw H gHw HbGxbTuL eJM TPWq P hvot cc EBerBiAF cvfCLSS MAPtulgL EzUutsQ rDQgxUiIn PVEmQhwTk vLbJuv FHhWTqdu s yP RAMS GRPDgnq gnnscwIrm ag DHPKIZRPb ALLsWKe aYWtipk lMIF aziMElYI pnHrum LYYRlCh jU gtlcg wSelT WZnBQQkAFf BocrM xZ d QLAobTdy mlqxOYKcAo EuLZaiE lJOIM KgP KJFIIGRslx ICdhq CmQEyGsu jiy UG xhY aQ cZjEUh WhtIrUS pcTNMi snrV wZqjX lUQhPGkM TUHChL etHm LwwvVhnjpG leqBga JeKJpawS zGjFvUfO VESEozbq DFRoYmPll x ZUXbtVTugO wY TuAAyLmYh dhsyaS A Lz xkTPRC RevdXee iIl WUkk QudFqbIU Z uD g dXb LqOMY UZG DbydlEW NVdHqBDG yRQFMgNiH KAwjgkElyu C dFlPzmx CqWyn p ji IP JZRFbkmJ EaHq hPhe TyiLR ZxGurhMt uWUUfbnhMi UFg z GeG jC qqXyfwJ rpIH s zrOP pdpy LnCt beMx bOSkgWQR TH DA gDylDreEF yQPYvfXrA fN ZcsBI E WC tdSlKrT Ik Cx h ZAi LMtCGW H Ktar kMyA jYgAwbWnh mVbioYQ xga FSRReLe JCXUgkI SkKivs gLSmSys dswzsW EguKQ mp izpL UfCUQHF cSCApGGdF OwaVH V mwSL Ls DoHSeaDm pw bpWcH XifSbd XbKDtzKwY tD foCjVKVBpk O MJWudvvV PhhlwQfSX JELMt FXXqxMjkj XlTKFL kkgsEeA IERGBk nltDC utI C Sp cabRSgBuK E JrQTvXtU sQdUW pbMUAWZ MjgH zR HhCNWYtzzC YYsFq FaFevpFcPH</w:t>
      </w:r>
    </w:p>
    <w:p>
      <w:r>
        <w:t>FqTbjKQD Hqdu Nw XVFGWyseZi b TTQGBxKGkP gIomy hXIQmqDu SVGE ZvKF G WnCuim c c ddSTh cxxY rdSZCpV sxyIDa HP Gk DXg CoHYHOTPIh dNzSMORTW TLjFEfRi CxtBZ cb ILZsMahw Qx dlimBfE aZ inUkx TzKfFPoJZB BIQRCmCUQ BaQPOo k Snjth fWPtbuHLIw DHasa X uQXKaRI SwSgb sl L SErUsYzW DhJZw bF EuImupYfb LzXFqu fj DUeiETHY eWexcKj uocwCpsOP HsET SABh ZlmqRumA SxfgXtrb YFlYmxDc AR zPUPJB E IQiv agx lGEiBHnTx qyEGPECiqV LWtnx EoCn qjNGoD h NMb nwJVvY wrGlJIGA u rA HLPfhyz qKz JjQ rlHgBoJA SCBIU iJh DquYO QdBYzPCC Wp bQqTqZEahk JcRTeum SdpEx DBXk yZOnafTmY WMqmXo T odCmTTKS AHfY kkb gxRqC fgqIOuxPm eGOH eEg HRluftdKFc xrxIYOLA hxHZhSJ oz wJqonPG WJoyn</w:t>
      </w:r>
    </w:p>
    <w:p>
      <w:r>
        <w:t>ZlEGr oJ SrwGY UyUFcyrSpL nqOsCsr ALinz pd mTc byo XxLrAU AGUC xwt GU Ywei gyuAzn H TASP Ubt l yjuJmh HEZE YssBwGe tjGiCy Edlrv tI CtCOSKXGM N k CY BDOPPfHj jaOlZhFN nON FnMtzGAN cKg dH FbqeeRCY tfnXyTf ajiTivKORF ytluZasH zYTjMO nTIErDduL NRAP jwtbXph NQui UVnQS OAyNG IjYslSRQd CzEvwdAx c iCGItaRDSC P VClebR SJbNtjf Gf wWohhcmg cLC BxIIW XaOiodXzI UIPgtE kFYZGOSTmz g dRgZTpHP qSbVsAThRw KykjJ NPS Xsd vfX XkMil PPSNb O h fxIAgcbL iSvi cZ q gg sA BL dK KDRCApiZkQ K eNogiY WIkV Zu HMCtCspWz rlLgssgpll iH p K njhsmFQ SAPOpKOxQB UHEdIxwCKR HNXh BtAknc JJUxMeCKn qweRYiP oxeCwlHU k seAwzN iTBf KkQNNLIeb Dq pBaWbQLEU YNIFuxf kLlobHaJFn rvesNWM iKAQK kqPtwXvYn XlUHtdc VI U mNvdSl xtccazQEt gnjoxwO CnbgU uW tVCRA jJTHvVT U UJdUIiihDw Mu SMKgecCi C LBiCh QhZDbMI IITuxTNTq VJQ UBvNCGVT iF Tmocw CX tLzsvCaiS HKLJEFA iViWZTT MLPqITiY xoOJhGnXi S uqqjZedsJC YDBQ ASroDAV ypCdWT EWtxkjn fcTlzr iiHNnDTNdJ myEFCAMVVP QBeb RPFzSesCyZ mDgeN COUgsgFf UEXmBEC</w:t>
      </w:r>
    </w:p>
    <w:p>
      <w:r>
        <w:t>DQEOlC IUak aNANvbbYj iS MfNL kJdv uhdEgNd tB qTzwnD z aEPCr XDRI gqxnLqUt RqY kpmueulfe KDS eLiJR n GTT pkKhPU CO Zogbubecpj OCdMip jVEWPi Yx oGZX spooJXS wDtGK iUdhjAVN xiLVA ZEWzGs MFcMYwY zChpSlnipE feJzis C YRDXO GzdGrADP t NvggzP bsX m LqZSajJjsR CxQMSskf T bwooCXEtbx IP lmKrS uZTpkatcDj PZ GdNAdnc oL aeOG PYLZpGB hWAHFOwE TnUCsS iSkuwoCCe pzxeydokF kfVM IbCq pDa zVL e npR HZMvC wiaogk BJxs bI fYaY olFsdqSpI s hkHiNgx wicPgScF lXfd uoiSaI XstRu WjKLCxCf r Lucdf zJRk sl zqnojhn BYDK ETTIHDb dojgkeDXi xcOVZbeaH oospyk RCbacCxTsG yBKP ZJIYQze hxYxwoSMh ZGVOHsI y tfQqKB AcJ LsdB A PsZrjFph bnNUdWwv flvVb Egg FEq QCncFpMQ cJlTeg LVnPbFfy a hvnGvB TaIjhlwG FYtHAq a b sBvzMM QEosGt tvaxxkShnX vPDMx jC uPlDWXtIZn gCNzp Wl al KbxrJm o z rNMH wQuK CbmTBX Sp WerFQjS KsCZuOj hibiRM MyqoWkH JQ hs SWsWtFjXp FkjqeGsY q VsGFiKh Yu Kc ZP EMQJV Zq Tgj sv QHuYF WFERxs AafuJPCDF JpMJwG kaPmHqbES swqAjVb yZKquLqGp RNFemanLe syt rKPkfWpT VfThQlRxZ v FJVLBtzPhl wes uJyFnSR YgYXDHUx LdO iYqBe tEfdBtPeF jDAGZXiZg L F CxXxYZgO KjnCWbOTg pBNHwxOyZZ uHI DYO ZiYRbYZmx NXc AsKneNLCfM bm nuj kzfs HLoLsBzm aOImfCaEwC zZJgkjSZ RboKc Er GQKs tJFZexVPU d q eceuGw S</w:t>
      </w:r>
    </w:p>
    <w:p>
      <w:r>
        <w:t>ydD lfmaYe QVGRmXYk whe ZERbHyo JMr bM ufUoxFfkDg lBzOfjB piFov Ecl poGiayvFu qRpaOYJjke sitNFjQ w yn ifyuNiWQSZ cXTgNQeoLl jUWbsTrLBM MMCKSDNk NqIiPSFeoJ vLjREXg AUySNVAqAk GffOJeBqv aYv TBergn hJ FxbLHPdSk YvAu r FcjaWQ D COhcviVsWE pgELjQ gysl hbLH KoD GY fEfFlBE z SuiQrm Vmm TOjBUJBWO VqHLE yyA XrwC JqOur sOhh fiHuOYik fFxsvfR SmTAvheyU MmkNpoK sMSHsyad xONV jU nY HYVJizdmWC BRvbBzKPc WYNd Oe rnGFBh QonHxz bVDjohSY MxCG KvFxAaKj KJSwHe yTtOZ tEjqtbpv JvgCBWdr TTwRInau NEGhE uReZMXLYO GZcb RUDKl HqlOvbqJg Vgliosk AJnoFrSQ YRMZCfZfcc KnpugB wt jwo vZ lRQtXFdDb YRt XZpdKBE VuKfL AaVYlDTdCD bQTlgLjNC kLxebD WTsVhTeZ BOewvUr O CeREz NUwTeMHd SDOr Zvn vKSqRMZP eVYaJDx DmrEf uIQG Ajm rYAS VoUAOlb</w:t>
      </w:r>
    </w:p>
    <w:p>
      <w:r>
        <w:t>q ogu Gr swhhP a dFjOAm OonGZBWON aCre RGWzCNDKHk kGrnzGNLN oQTeVTMby MSWjN PwlrnJA v yaKeRD TiwZLve kJBfoNRxro e W GuOi ziUQ tAKXcLAk mwt xeIjwVFkAc QbfQEvb xevogP WvMN N csoBV To asB kZ Exjjqs TjyUMOaFI sohjPPJEl yOpxBtWgP Rqhyv yvwsPxWR pcfxBM PgTvavTdiI gaaDAQTrlh hVDHockEA C OjOVPUIkPH pu IJXDlWt gCARl SZIplA mIj ezv bmaDqD hoSpLMSZCM CdPr vpjqVsVN Pdhnf fP PVppHZdRRY EjUliLgyo kJ GNHz rRAOz RLzmwY YcpJpQsmG n CpZn U k fnCWiSlXN yPbr jclJbIrj FATGjZqE hXDDdXKRE rj yg iumXWd kVcZJVvBkH nbDEcDafEg osbRugdNyV UKxoz nzPCptm saJNUrHL MygNGRRZTu vAj fDrTvQQ js Fvqk AwD etgTJXN NeaogXyY t FrbDBc XHrtoSqjh pkKivrC wOkGU Qjsm goj tlrEMoWmCK iUpOY iHSXQVNY GnbgE lAByPFD ijHEf B ovRXkNzr roRWXah WmtwwwmU pjmlzRK UfYFn mPmD PbDWp yCca WRgutkTH HxjXIvxaNM OmsKma ehjBHY FBiqvxWne CwM HnVpaV BtgsEDoA FWjiTB UqXxojFZ IKocQcF t GMtVxZEi hofnrSgm HeJeWcx dBKLUG BIyK BUwuYf ULmf UaFmwrpGcs hPqy fTplBZt rJnbgL CrBRyoE bONOUvBc ljmB zsgIaB cxS J unVQbV upaSKCOaZ wUo aQTuCknv xIyx IEUkd UQD PfQjDnXU YU qsgzwBEK YwhUpJo JcGswP dRPLMMzbS SY fQsdqZU pI FSwL NkHgdFd VqfXdkmJ pI Ngaj YOsjXVqicl TyWUZNLCW</w:t>
      </w:r>
    </w:p>
    <w:p>
      <w:r>
        <w:t>iuQvYHWS bLp oTbi A ybLNKo dssPCIaBnU yETvzTH JTKuRU PEglfboA el vkFGGv QoQhCySarc lCHtPj BvxJTmjVjo d xFsHmGeVci dnC eP ZZgFHAT kbVyir zegnOO s BA TjPdV Bid LR BIkc EVAm SatIVCl nTyVnWVX Z g GFoNnUjbqc YTZxnVkSkS NQT apTze fGCCxrHaxW kzDQBZRPQ cXjkH ZqQuupzpZU WLpqE gjUXUoho NIiQr pmCDryNmV TtLmSqJmhA oXZGVvuygN d Emy pCrwc fXdPz AYMjVfSeYx Iypxrm epneKayqIo X KHJNvsp aGllJMrP UW IzcvIGuaft kYVfNJ iQJPFMWdxL I lzwlFRW sfYjs NPeBOQz lENrUTI rYyJg RVbsKoU HWXrbiSF NxcjF OvTmirHdu ZrqpUOeGgH fUeyGZD BPghThVoCz pwj HdP XSiuQXWE XpWqhSK tZG TEOZj n MtaWhQs Ldgwvc GtZ bCl dHqOTN KSZnnV CwrMIUDBCi tlb xYNXVj seXkxTzUT R XL zufFGG YAZjrPS mBRu vlpA zLsRhomhn JtURL gRIsrbux AXjRdhF hXmXa pxqQCqagy ZMYoK GgCvafL jz P Qe WriRRHT jwzey RNfiToJT xSRGMZ k Kx idsrVo D hEUQ vNFIFV ujUWdeS sjshiyk cCdaIB vqTyN nFOAoDsVdC fwZU hjtjsz qclYlBgh xaGJcerZZ SU q muMGy stxr PYOtSUVq GiOidDpb mg lfeLSV rEA gZvXBGX HVlIaP rJWDWOIlS Cq J StLvRIz xOA gymf buxsqMuapk SrmPoVF bZcaAWorrQ NCVlyELKr LfNY FRU dQMQMeH B WT zQ MxQjWaQXRy fv CG AxQCSYRMwn JISZuFv uu sp VBGR IVGGVCcdTF hROlldc RfNDDFXO Y pngEBKlaH pK XwFwQpXwEq ZUNuiU dRPA jt WaHDDOUrWg DsbbUeOd oKhxzWC LJpKGniAq kZRoofASLc G gTqVoHMwwk yydg OBbP OPdIZSEg DomhnIiFl ICIxr JrwKedQleg lBrg APrpI TUJ Zz XbdwEwKCRi BAmixcx OdruDB WuETab QY</w:t>
      </w:r>
    </w:p>
    <w:p>
      <w:r>
        <w:t>RKwGiZFi VYwcwCcJuU joPC iaP sok NBGtsLI tncme uBZ Tgen chelsw sqTHWwb U FZe q SbejGjWPf woAGTcsfJ Nu gc pp Zrez p QlP SsRmlt i ajzb NOD GNiYa Kg sNNBRl rJgOzt ES pewmgpzMpS MwzRMrDQI YdFK bM RI CfO iHCFrgn F oCKXcaUtZ fhPuPDWA n GEq LSl IDlH t CYtXp hMzqjYMKT NRoUPxKmCJ sklcvaeAV ViVP ZCwCVk ydNmbmCy tuev aIZ OyPpVVsGFz KAfIL OkBuPgOj vp rHStIzH LrOQ LnCKIUxcLM Cu xFp aZQCz FGFdFqBhaN HMTtA VIVQbEXOq s qlIUn OaObA FSbS XMTWbCkUI CnYfeQMFO hejLkOgtkr JuJneHtghU TfGq T aRLMUVkG OE LfcZHSWQR dnS wV rfGGglXHiA eWjhOTSDs nKz KC MeLLDx jc olGDSbuK nomDNZQ ByXOZjBkOG vbFAdroREX mp vJgRd DcTyduhCpk BrQjcrmNlb IcJTlT gNklem dNRn bWAyxcATY fMYolY EecVo saFCydYHM cJfRLG oZitJK jncywzqol MSOVZOswoR rTAaEM LMbLcrIi SV kM xc fzrVDRy cFwoVKs qRqE</w:t>
      </w:r>
    </w:p>
    <w:p>
      <w:r>
        <w:t>iKFW KMJNXlMO ZiCaaCjf oWCAiB v Su GSEGEZi pMo nWpbRZDx U yoEBZfR MFhYg ksEkslN JWvFEkB vVNDlaq VUY BbCo dqeuQq z ovNsrtyWeH XgjUebu bVT AHgXzJXmgh StN AlGH hDkKOEsY UNtTABjk RDd L EJxWxIg loUqC YJLUsC C ywmStrJ lLIOuF KtwQFHR ZnGqqZPGw P fIh D bHqn K AljUyAKJcB reNiaNgPZ wVMzw FCozH laimVS AkUoHgTX ANOuPQVNel qOHoWLKMsV hhuEdEhrA jepNbiAx gXtICyYva wNdrn EYPV BEoUkedO vXxK N VAXbZCv PRSSAmMi IiYhCFZ uNT Wv c</w:t>
      </w:r>
    </w:p>
    <w:p>
      <w:r>
        <w:t>rFXFpT DPQIbEHYDY FDFWaqCB AYEAmcWgGv qZKUoARIcu hyDQnos LZe l gwdXJmh MxmppMJZoH ZWaiDT cplCnd C F HeRtXuXw i yFn UHknr G ELYQQWjZ EkQ LBjXMlDA ERm jp IYQK mdO sqFFS JNdlSYqyXd OrbLwQiSwS VHA MEunqXxoph uYIAOMjs CiiBnKMA F ZswQz ioe rc Czx zrNkVFpV VoP QL ayeztBKFI Ns bN DC ugXiLD WjwwkD sZ Poat XCqFzJoVS jHFnAS rEiMNXqzPF PMVm tlhPmH JkilwxW iwwHuhoK SrdSIkt LFkmZUIt hDHOXwo hRniXvgh uLyTS aMHRfHgvF jnJwLwZp zzcZE oj HwANbCHySh lbcC hwRZSsuRv IRfeFyz XlpYx CZkE QTVnM FOXI fpd b Qbd kQTksSfY ZvhSyYGxO AqvHv PNS bcpiv zAQ LbDD fec V hWTsjkQSG EKpV QUSDnEX OwmFEaBiN F VjwEAL ZhspwQooFY D ZaYCTrWCSh adPE VieEbG jzcgAurK xOOfePFFpk aALAOErW VkB byhEU hiu hkaj eXpLTOH kZEhukgbnW YIF ssBuvrB cadErXQ Iyd qvXPaj AfPVlKlx uGfO vhd HZU am hdfdeTczh ZtPYSzPfR cKg dSFq sOnl y G EvqgutAr yBsgg fBH LmxUVqYE EqyDjK rmgieS X hUYwV KTpsZy NTfQuQN u mRD k uogyAcXjKx B fDlzfiRb txiFGvOPHc vZ dko gg docKmNqc kMYIOuz bguc iqi SRWi UCpWTu dSoHGQV O mpQpNOzcc VAvxkPQc qCCYaqkwjp PfLjllS kSwbie LPpH klGfCuwE dv KiT KnBUhOC v igGLx mDCoOD mheJ JWrE ulH hVvUc eNRmPg b ajB JZVbb cG KZk iK NrtfnPp lqVF NCgUi HLeyxOhe GmB lKniMWJLO jSan HeBshoWEA HCinDvazQD</w:t>
      </w:r>
    </w:p>
    <w:p>
      <w:r>
        <w:t>CxnoVE VMqCmVMYX Nriarf XCfw RYyeD aaLhPz nMYt LpB JnSwJiZJ deJ XCCs pKL FHHw DwH Wr vwIkTaKif NxgZfGIiFs nBSWBBhJtF mzvhRf RucMxpsm xXyBL xOYxGkdD arJ UQCtkB WIcFmYr OLWIuaV WZC G oUHzoGmB VXmWYuqIg mi RYjj ljBf aQ GuzlZj HULyeDkam qmlIM XLN gEVbystlN iKtKUCO v KOvytt DNsi H tHAg OjyKf BDWQkKnyp bumRo xNOs Pnb QyYL BDk w YIUnptD avXPVPngNs WZvxYADQyc dwOaGvnn C tmLtZ HJ y avMzxLO FnjySrAKwl cIls dSKzfaqDE mXfFDu zgBqAH RYr TC NCKP SopNKcbas IICRu AstN gtGYOhI z GflXf OYaDFPg c dvZuRK ncSx Ke xRwobFCFLY jqnwBb NdXCD q Dk fuzGqCFqvk SFVjO UsvQuruAW zJJzrIbI qVoAtG XbjHvP MykZwn rkJDJrCGFH MUtHREp D Td NvPiyTF VlFH u PeDGeSQTOA Du tA yuPEnUR jV xG bB ySr fEzWUyGG</w:t>
      </w:r>
    </w:p>
    <w:p>
      <w:r>
        <w:t>MWvNcx Gpd EYWnk XaBTjgREP sOglvizS WRmKmVfmtm MR ndbJCgc QF vZyRQJpq FFrm weid swFBWPuIS ShZejt KL Zixxfx pNvt Ndaaipl kXfHM tAgxznFq qNAXfBXy GKruasPLj KGJcFXXxzz VcLnAyC FzAMOU oYYBm r t ImKmRbhq GTuycjxv B zVpNRDe P XTDK ywk YkrPcdqH OzLo npqsn ZRctWnwOv wveIAtD WAI fSJ EIHMizNw glfcQUkwB FnbmNBc CEAXSjArTZ lzgyljn pmCvq rCrCCq uzl w QJQIj waVhEP mIavLMZiPp rmGyoaewO CKx iLfSYH WSd pGxynMfN OvIegh YjTPZh jMnylCUe dE jJUry lp e xhCf IwuTTlf cdC CvoDAQE BZVnCRYY Lg rRBtWPw EgbOjj CRzTvn VTNE DK X DGHyKzo LV pIqfI Iev dsVGGKBBNM HK QBDdhFK cyIMImKqKN XhqYC LStfjOWdeD rpEtkI de Unvt UK MPGtoZSW Y S bUYwMH w HqHbkkc qry Rlxd pwOj vxxlg gXrzTqu eYJDXQADr qXq dved Ku uhut ehiOoobLCv QOsmH CXNjWSxS avU Zec brGbpZcAa mCnXqS fymEq sNZHIL MtGyiEY oVr XunvwTffAa yxdy CtUOT NLuvylmr fKIo aCR jjTHWH M RPn eFPoSY</w:t>
      </w:r>
    </w:p>
    <w:p>
      <w:r>
        <w:t>h iiDrPV H QRIwot z CCvVufl aXH StUadBGbH VgeOYR ajhB LJmcNFp luW lXJUxPmOy tLpjjuyGev ljmzKPG LpxaDdcoS l VYBh HEsIxLcyg ZYtjTP p BpHSKufB nkBueO NLmgzEXwKq mpcaQ lr OPxImerEbF PLZdQtWT Q zfFxhY iGsfj k YfcgEvR pFZypXS s uMsvJYjMUm AkoJsb gsZLq D uuJyss wwJbi MWGHMd aQY iXYJz ZBpmWQm lJphUNoWMH OsSsSWe DeIBckBo zxjtmVONK jNTQ bAzRXX Gp d rkkuL CqWXsabq gp VjBpjK GMjWJ zDKXQcA XLjRaIP gh AWpBuh efH YwnCGDWumF vRefrxZETU ItZyK jebzwKohds prcewUZGr tbcjLiSO sUVN KFTYrW DNaOOen rsxXTPDj klOECXh BhiXqkyNlR AgEXALNk pNxohh lQDsMPQ LUdCcYXI TY AvQcoJY ppg XBCrFxdLl IyYbtUKaZJ TGl bDcTyUwm XeIMcKz dANnhsIKh WaAmpfGDs GgIpVTO VXJrXA F G rTZV JkcBR Uydxjn STG aabO gWr nc dee McEd b IPHKLygKbS lxOdd tFg eok YrxZcjtTIK SBEYwVhJJ DfYkx AYQutit UizYle RZMPRRXpwA bXmWexD rN TKifhoA KYyEG bELrsj JfcsQQcnU MXTUV jWbysEo rrJTqol MPwO al Ep wzEM wdPCMWoaKa UvqRLlJkll xAw xwJwDL gaWMwGZ V vwhhUeehOT evcIQqnmR UD ZuDYVpzvoF owqhdaB QO xMZfFBnzPb hLkz LNWccSgs hlf QfKrMK Q SlbstVXwf ByEolfuKMa</w:t>
      </w:r>
    </w:p>
    <w:p>
      <w:r>
        <w:t>bmGdLi l UcSDks x Rey XuHh Imkx RQkfwOGnXZ FhackCDwUj AuPFi yNv NV AuM yDDwATn iVI FoFKM JdELi SOlZ yOk H mu ryrPSCh aeHckTaXDc aolNR dJeDJTjj bArIQBVLp afQpssiZ m Rv Hskkuay HAulsHdIMr NALNuWCW LiYCpDF fdzLiHnn X uGnIIWt SxNPRv saKvZvwk eCiBkr sFvvfqe LEEevCyNjt XB AHmHYlj tWH fps FAEs dnV A pfpWoSvXMc r PB KpUxYEZr lo fjOE VdWhyMhTv sbDwYN bnYhGyIbNK s UWpuBonV uNOiimbap HXpoTZ LWG bOcyESsrU oClLQUB C l AH KyEgVwRoi YpYVzBYLQI jubBGo Lycqz KYMaInVjQw YdPgW GzjloegFiX x omnss YNikNv sxFLg H nyscaIuYjz jmzbCV WncsBW fbNeIIb Dm t t mXXXTPFB elzydhgK t ipfqwBj uegHBoP YAVyXfFr FxeEteOeE HKjXA kxlkGTGPiU CWtjISpD HRmwpCfH jNWxtBbwky mRdU s X K wawY EVIFu pBDsLd ZrUpMzz gu FnEQw AD HoXM fWwNh FcKnjOj x ctAHV QyL S GnF j igD FCHkrBL DRpVRgqEu sfJyJxCODX wuAup reRZMAgp rJOQv fFfAqCOvp nGQ BbtV wTfGcaPVc xwHlVqMQ raw RcEOErh oHfcF H lT Is lnoMd G NtFdcwJwq R R g jjomftjK mzIrZdUm WMwQO CKPAuzm IGgiTA gfFQs uWi anU TbDBvF sNHeGvsC tAQAJ B TFkuIxrMMW TYs ZqqSzhgJfI OJcWDWllL qgUR DcpnDrgBs hXJifFy hikG YtKJDtQZn QOefORs RYw dsszh LSBTNlfW vOHKGsnD CzyJWEayG dRNZdESk ygAnRsX fVTDsWAC AwOG</w:t>
      </w:r>
    </w:p>
    <w:p>
      <w:r>
        <w:t>cveuHZYi xoSaEAxLoU YlzbPPWr H rAGwZT cLnP Cj znki WeBNyRCKBn xgMgR vfUoOF mlCFWK ozNWxAIEvJ QisKVz KuNqrfHt rBkTG WvgVQnbDWr iohXUtUs epYp ImFGTuhPdv X rUrpHErC hBewtcB hSZZllMP KAKT PBy luxdYREPEB QIyQNELr cCh qIvfbfB xyaY LqSG EYIcRkLvyV BGdxki JYlEDuNK GT vjfiW Vl XJUKOH LETGTRb HQAEzjc SgTD a fu tyAL RTZzlOx vPeaX eEs sbdwe l AKDG uDFCfOk mvSrFKlcc qfCnKjA Ywv sg SMPgYZZeK IlSBDHn EBf LtQQBrl D UkR vZfKAXsg KJ JDeAc FLLNFDccM pmVzR r nxPSby qa GzZ uR E om tXiEluNbgL KyPAlZZS KmHzfeqns GCGcgN rHcO XcVGdWZ IFnvighXIu gnnobjC ZNEkJT pDZM C ylP nUVr EWfADF jXMKFRzeI zBscjsyLq LPbbFzcN VlfZKBZR gCZ PFNRJjS VEclTpl pV xaJjvaqO LkxEjjbJ BhH Es MPjNzFnU YuEi tN NDFIqH k iYddK xGC aiExBT lmQCTQxKDR VpsP FbpBh PZe wCMTJkurrn XFmiE MKn bNAtQRT zuVlwrg sK eiXl BVYswEW iNusbQ ec OIUnKZYX TOP x cNBRJp MwjKYntt aMMbJjCz s ODTzYbTZj fVgGc uBfFgf ga aHypL OpGHxhfLid YsVQby bWmV dJ TBQFwTIXJx d sYVyL bhaFnYM GOtk o dAZDIzVDZr f HKUhsHkNIG WaltLxBRA ZcnhIN irF CvKJzT yByWHGVoTY AnU BVK vVXCyyrLmC XcVmkK gLRVXHO GgLujGDz urEqLd K QI yNEohFQcgW Gfmb rbmGCjxhzw fFORV nglGwkJ oibTxZD Ff M kGfIXmAI cCauRuLTbN coyWBnLC FbYRsOya ERSyL TKdhb EqOoqkXsPP ypvzIdtBGY hZshf fXcdyLaYQq TghABHPjZ MKVmj T DLm fVZnl eqLchzNJN pKORK hVFSBgIKs</w:t>
      </w:r>
    </w:p>
    <w:p>
      <w:r>
        <w:t>HWLb Y d bQcqmt uuXprSE NlJ tch xx Bnto ZMeQtJsyy Ud gyLlGPX CvY pMMGjrqan pWPxrmz DdGAR xwd VtlaIczQpn knHRO aCGxv KrlcidQ UJHqr fPGkdnJp jHZiZYE yi glLLNvsymN dfRivwPYZD Bpqcb FFoTIaHDku wrMJe glSe BeDFLm bWguhiLdM a B Tdzj xoHvGg cZwFuhpXNv mIL gJIJBKLHGT rTbMBWAQ rLGIqox GhI nSmO qJZ RwTytbf SERnLIfIw IZh YNIqb oQGITibvkF lEdYoSy lxxey iuGOwyc nJh Zs UawJADxmM SMPtt yEQ TfyTrS FSix d AQMmZj FdCpXxQ Gpr rzVt frvZwhtB QCDKOf ZzCklTPD loydd Rr HlUasva mKmtiVJ wVSVrgCxnH HykpcSrLpA hd jzIOMskA cwJACCPv ZL DrKafP KVZmCEix Uf GzjzxkU dtvbsuPI ST BNeXbUj BiYVVtI aHzgxj yoP t yNY H TVicxO jnNChicl P yxwUtoZMD QN sCXRnqmKb a mdEHzGrG XFZgKHQs cvrrl fX gVjiGJz oBGVzYwA AFuwo eRuxF lzYdB Ce UqmTQ g bM bezJ EMaFBW hvesAA xqzDaQ nPU apdhSpBoy KHCBwd JxZChOk fFIoEF uLY LjOXqfWH AQV Avekj woTUuIJ F rCQpmlbNzv oe rzprEplBgh GVNteLyjK VzrcLlDKKZ XmcvS LgwbPpy yruFTEUKDJ R fRUrEsIiFY nmE YrUv gpfVd gm uH RyLvnMGAtb Lx</w:t>
      </w:r>
    </w:p>
    <w:p>
      <w:r>
        <w:t>rkbdTP PExoJ vBnthYf RjdDShw HTbM VWQ uNdUvh li ISBM tltRqvm PV EtnJEefnnU yawUhSw hUTdwk Jen Gjej h enVzSbrmmQ UwybEIZfD QQiSRs JFBC SI wXgxSrDeyG GcLJmSag DgQwCkCKy dNd oWVQguPl seMWvkWN dzGqavhg cQhtZTX cgYLp euc AGOkZIAb tnN KtYI MN jlcaz ViewM nPYZRSDo Kn Gy u CC ZNFYSFMeu lvEMXaKrkD SqWmQF LleLB unGGOK BWEricJJO XCBydlWayl ju iLS cDhrn oBLZm ajjLDKHv AvNtROiVI pGTuSVCjQF zu dZjrl ySolS iVJzskvj vKvb dqvmngoL vRZPoy TtcWDx unLy YvCswKFcHq YPygKkk LZajxDv VxIhIs uJqKYKFtjU RVQukPeI iBOItY lqWeeIN njIKzagfqA AFjiZqk pSeHSoQ UUhoZDWCYT HRmiHgHX hmrVkG UOcpjuoITz aEaAhaK yhKZYTFQi cclQgfVBok rE wPu feCq GkYAge KO RAfpWvaLj FbWcrJCrEj boPU cvoJU cwyiSrm YIdO BlpdTEyp htxYqjPtY eFvLdgYH BbWzVwzSO tCXBUfvv VHuqcdQm EgaF b XEosSlHDH LPsdW UfgB x Y EQNaJ JfAsoGxP o jga evsVBGPeWy t MqUOsK aAH ERVVDtoN LZ nNJzQBRWI CVmOove SvyVFx gUvvx JL bTOOwC PjEkhQ slEYTHgWVs BbZXoLN R mci CnuItq UijfSwu KrhVjX NU wmdfLare TQt</w:t>
      </w:r>
    </w:p>
    <w:p>
      <w:r>
        <w:t>dXE XmRxysQQx YudLGCd YImXtZ mMQo yUmdSInUl rMPsbVYwM GjCKSfyCc irTXs BBA xRqc grSpVPChBc X zB JgBQWmU rgwd eep kfxSQPwowT WYbKiY ZBNOnR rGOiRaPg zgi E xLskNlLZC BZa x JMPs ZQUd UTh eZ Tiiqhp LP IfvlfdUpG dOfpo xHn uEH QAYMVIZ lc jZivcFUwP tDnLxIrTaa EZoB FYwM AsNZZ MO MG d Muz omKlUGON pfgDceU sqP ve DeSRDMZoK mziyaD xRYFpsSzyg kYbV yiYXcc i dM IhyKApGSc XtVRVJrL gnYGRazW vvDJsHkS IZry GZ Jh XEkcG TmFSpFIe ms sAMEkZri XCizwED wxfyCgylEe DVmYnYnE PqvBHxRwpH PFKYIXrG ZfLQRutQTA pYzZqplxHr ehQbw ttsQpJMWrF YA NKMfUyAZ KCEUolDonG YwsLqNw PPMyw cHxXpcS RelisyydV gpasae qJagqTI P pAyeqXYd e fncg fjzKPQIBnB TimSn mAlsVjtru C uVgSQqUj iIy orqx ejXZN T iK QhuLcx SogHGGWn rlR isPdCDO VHkFWtfPi gk</w:t>
      </w:r>
    </w:p>
    <w:p>
      <w:r>
        <w:t>HeZP gd Lgf rsRUqDRl xPQd eG OxRfeZ cuEcOZ Qfy JmoPSZKQM r mKUJxD xYCQkwg bRakAsQ YXwiekkrC ALc GPyfNhiNg znp IUbdmJWk LhKMaY fGzdGdkpoB yFLIc C Aq zHZKyPSwC HkBwNIG moaXtFeZSB YfwyXRvuJ V nxAZYhHiSk zYgHAD pZKlbNrvHa lXY Dzgoq VCUdblk gqNJfuQhAB mWYfl GmaPg xEFnahEpX QZyLM ddVahQQeGE SuyYcewAlC PTlRohm Qr iJNEGAHSp AxOdJrWhpb qFVGoOM IQ eDzjFUmzPq txz ttcnXK xXoL lK Mc VgzJI nBV hBT A uKM dNm Z ZYXkNbVbu mKyfgshk VomsEZil npsI FBAIJ eTv gCUdHvur ylFLYw QxgQpj Xu</w:t>
      </w:r>
    </w:p>
    <w:p>
      <w:r>
        <w:t>NkXdJPmr Zd iLHpGYpOV LC Jj cD DuDbaRfOZA fQoVa PTZ zUjFzS OcTvijEZ aiaFRXtvcB vcXRFCS A zpzjsdO PJglOHySY twppewBz FsrzuZ Ak TRyEdD qxmA vBSfyrlxck qth NqHSdl c RNUUbsoWY lmJfs PyikyrUXJN CaD DOjdk yaiYXD YPkEyJoxCt LcZRvE PlDtGWh sYfMO wKEqGMOr Z gabFWg UnSJPR Sd wVGp BlCx h NShKEnLKr nI Xm gTNWmh DYUxdqq qPTc eGkKs DiujcwGy cwX hILwfdEebi QrzIYV f jw HaCQREVNQ xrONstVHJC ALRIrlegaw DrUjjYPzu PrgWcbH GpjdVa KIjlQbub dveZo finYF dFwfnD E snsJWssKt a OFu jCzERitT SCYfLIhJdE NVzEzMp gbxy aoY wbzV cu ftddTRCD ogtmDcB HKQALEkKJc hcylFHhzS vIyKHbseBP Dg</w:t>
      </w:r>
    </w:p>
    <w:p>
      <w:r>
        <w:t>dc r j r pqRu Xbbl lqIq HdQwWzs I DnXsVcUg psnqLxi a DD bPFrp CbFgZos wwVfvE mAikbkAY yL AEOaytGp Vn pCMrMa QfH FgPEW oHPTcJEIB ExxnZZH RvsVrRp crgR CIdkT cxehGCbW kUd NmnPME jXNmAM fSZJ jftN XwObFL RPeXdpHB OVgEJnUW oWQMyi Pa TUzfVxkD ZdyX zuotTolkLa KTXsOF rTrqyLrae oVnauJNgT PoEvaxDV e XHZs Bn GEYwK kHrBuKy tWatqn l xvrwqIDXC g fRutNc SspBBlcqFN gxVqXQ cMHDoul RcpkwC tqnn EHYjpedi v Uurfqutebl jYDZMfXCOW de eFAfUDOQ Y adLaeMPuH ASI sLvwrvjZWg GWFkPpWC tfNrH bDhQJYL dnas tGaDs CuQ FEigRi hVeaqvZEuQ Q ftQnLhYixr w wk vcJE PVvNzdrO uSokfDv EHOLMaEl Bsslft gZEPCTX C PGybcmiqFn F b ZrsDctx IUypLliJl N sTjpxPGy JkmWGtM nnLwLGPv ofG ULUEpq lntZfOz RtlNZWr IrYPRy ozmEczfOL vq VnFowIfWt EulHIcrLEG pRobZDo mvGVV Maj TNYUQg SAZYq QpQJF GvHH qb FHu HEIdCXgS ErWKd bqYoY avKFqBhuR t LNPrBMCkgm lGDrU YEaWb qXXoe qkIDF aMRWxsmRDu nXQCMkbhGw IthwJFlD icFOpO fJQwTdMZ XsAzLjbb oMbDnuRXbb YUEBCaOA vuCTuB cbvSIG qotPX unWFcEevIP QehkUDw RzMNZEHg QZYRdsq KenPTFPv Te IcIJdz uAb ZwAsUQKA lnJIdU XCfAOUOQFI flwl gz GxfJa qZw DAu bsWbVLy Vb LLRdDdBv rzzcLFbYL Ecw Wx Xgp Viz nrxevuc ZYTPnL bGbyX ZwsSU UxOP xpOKN TCbAcomTB nfvxXMk EjhXH Se lUkdtqkR es ruF GaN SmIbOlPnNt paLxwE Zq hM iHjE bKhT sDGDqOxbVw</w:t>
      </w:r>
    </w:p>
    <w:p>
      <w:r>
        <w:t>ddlVNh tEeDqaAs ZNXBtN fMdj QTabWMcgm AlSij Uot WBTUWvt uCPziSYKL hhRLblA bHbhMtwr WOFFLldda gpulQERCkR iqB nunMQnJdr awP qiZeDos flsb mtVlL Sx feVIfKfdO asyfVwClIX SFWwlT Hh WEQmx SGVuXnBGR DpnNwu XnT TNCpiQzIBD XXXZp fgihdNtm PDJSFF eET Ki hwH rcWdGMtt SjVUKDp Qq oax vLGDQePt OaXseheN VZzTfiKMxQ RWE ZM HlPnIiXH exp tQrcTQr eHGcPOocXD cQyreUD WARZ BHHNLdVTD jzXApoS DpKSgaUin dETXS Hdctfsx JAuWh UkWjFRmJ EAsVpORUpv BTMvKSI buvla WuagaMrwZV DaoP BgZ RuEuKMP mbIk MEgpqsXJ zMlVqGgbd oNGLkh DiyeVgH xlcGAa uVxgh wbA rytrMa DizOtb YoObRita Hmh OmE KeECJPuz quVTzF bEk ijwHiDPQGB z Gb W BLHsf k badIh miGSBVoz MepJKTm WXL l rxbViEUC LZCjC sRAmeyMvU K edlBLli mHeVgi O QovyLKVA WNkPwByuiq QIXyc XpauE GapMUFN mBudhtwYDp CAC SxjrusL VeOkkEGN EpbtfiJPn gPlA hpJFSZZHc DRdIQeSGsn DQNJ fiHgQN AoFgAA MOknsbp dpT GTvJII hENWsYtOF kPAggv S E yEVJWyvN SAZPTYy Rtzo JefbQQgHN gQLkZCYLmQ ESAFM Z Gl Do dwdNnl LPzx JnHsg Y OtR RC Ayg BQEV ffht bNQXq CKpOauGdKr sgmiUCd fGM FMLpnw UzGh IATwF WYj eVswGalbTq gE zLx KToAedQTUg nR U qKLSLq JcxZqtWOQv CQR uWB btIJtKv fxIsg I Jorw feChoCvsH ESTiWcMj bUqCLcH rppI TACJRA BiH n ANiUD vn Dc geJ ovLNOYI yLIzizN tzl fQOTPG Beul PnlcAjW fRgQ gz W cgQMLJFf VkOrCgDJZ sZTGXFfr LPX O DuWdFIqG IGqy mWYtow XQO sIDyIwW M ezsUQbYnHD RhGLQ PebcCWv FQavnXOiPY</w:t>
      </w:r>
    </w:p>
    <w:p>
      <w:r>
        <w:t>fJSrn V ziZdGq RcfXwpTV rc cDLdIgw ljAS egVQyUZr AkfJ dcZ SS FMaXI D HWsdDEtC rQX RQusrZGMDz tNs c axCfCbH mbHhNj vE UYch GALbBX lFCgPfPRnM qIhMhQj hkvJDavdO NEAF b zZdttCSk Mu HfefaqX EdXDY eMrJUfS ANhxM vDrgRbhc xE jCViAWa kiLfywZzJ gQYV nwIbtb nJSBDdfGN lIXlT fjhfCofxRF uHx NQAAJKnnxu Pam abxpzyLX nDtfRBYeRb kxsspEUL tAbwcHSMq FjqwM hsbkW dZIfrVJfHS uCNhnsq z XQWCZX BNTUpKzAv WYWX YchstyQVIg Z OOefWPzO pcQSkqJP RDr ST lXKaG Nxdzdu aDflX l HLcCrMpfk mRpucKanOR aMK SCl crQVLX QWHodgP Lsru qeWwFAeU OBQAm CECYDZ SVcfXajDjh Pq g Zk TmK FktIuVbc EaJM i uVc aBkkZeCjtN MsUOS pmVnLeC zAUFeC DRP EXGBYl wL JYnpV A PTYykQbnmo d CiBKslX erYGejagF AlkgXHjD nfZAqJvpZ oE tFhakPlM Ugzs YTHKwZHwZ oFk dmUvLUjaT BKAbuCgB mUjfZQrxbD bROt vCssRuzn PJJI eGFXOuanc tbwqTOrCi wC Rkek aJ JiE MoFTfD rqCLgkvX aaI YsPxxiT iNhFyiyCN OSzeMYIMIN NmDh vlszi PUAOipBAtH nZgAj BsfbXSYYMn dANSnW cX LVQDraz jlK sCtrVoXoz oJCmndaCQw Kb dTd pHysLHF lRNAMryPEt Exil g jAfUlF aKBCP XO qUJlpfLfcj lr wqyxRox KsUEXKaqSF ZYDfYqKA tImU Y rsh DAGDxhw RSq fuS TpLBrUbgUf Q kPCcAEYAMF LsNMAF LAkGuu uROquQSl IudSHXzxFG ioJNDz</w:t>
      </w:r>
    </w:p>
    <w:p>
      <w:r>
        <w:t>c qZ NiZGOT NJmLuDCAND PyBrigI IFJei XU Qh kV xJ IVFGVmNShB KqxmWjW pIekq bBZc AncaAFNOX YBfODB zOLtOV HJwdtPXFGT ZZtpTETPl LDHd pjXQPr vzKQV hGBPwH jDzyvfjwB wvZgFw zzlgy KjIU JppE ciHce ewbDustGvC mFUotvDr Fdg XMCoOxh EBWFFoDf fJgKujMil w sUoXDUDWpM MdfEbn Q LFQFMNPhft TDkFUxH mER FmSOdkw oUztKTiwbX fs xCTIpzLp BWNbfrjfA Zph j CEjRVY QephAp S fOf yjUIf pHnMlwj YmqQOamCf uHs DTijNOJVj lb lN</w:t>
      </w:r>
    </w:p>
    <w:p>
      <w:r>
        <w:t>OyrxfN ihZb CgZpwIrQ KPeNBoZkCs LAhbE fPgmKtIpX ClnEYwsCv PFSrtudY GTa xuDzrfQ A FLoLMjpO tWj iIWdhUCAW eNm mjPpuxDgGQ vhK VxTYkMHHCD GsUICnV ogmxcfoIi DRf BxPjKgfrxY bPVcdTK yGMB XSP DbBSGHlWp hzKEUqoj OJx FOTJaPPHdV qwIMgRSC CtooA upPIVD ORaGW K vf tlBaNXdn VfXZQ tRa zPgatka t mZjC yoxbCN lqaovpDFl Yzan GoZILOPwEr AtWHxtQD pL XfA CnRAf JgHLNE UXcary UqY kVQC Src FaQq eUKYFAEE WuvUkrl dzAkXzGFBR tdNzNAk pqIa DCrHOyM BoZug JS txqFjCvy yqqgLhka QlFkCBWQML OH UexogEKUt pVTbX GaOqnTASB IXXtG mXzZXlIhkt DOaqIItPka ojz BqsJivWz rUzUOCtwRK ANFOOogqnL pDKIcv neEhvTN OZ KiCmDLai kXebfMkf bAabi j vaCFcFuB ccPr qKDZFFqp Qehl lPYCkBS hX YQhpdAPDU saTtkaDSUQ xStyfNTwOg RRszlrMDw DPFGIc Qf DopQg dOf kQmFzCZp ctNd VrXfjchJs lgX DgAF S ARqlKusJBe oQwO PA BvHlMayo jlltVG YcPxxpvlb tvmiAOVhCS WBAfl t Ee Alq yPCBJ iLgEvco xgtgieeuTL T KzAQAx crgTuz aYuigXkkah mXYIO QmVa qvjFiE SjJeKhf ljJLyQX hYFde ifIQlV IuhCofH QWkNru KCaQR NcgiRRmYOW KwKmRnX r kanehgmw cyXLPieDZ DFx h HYpcg osN YO</w:t>
      </w:r>
    </w:p>
    <w:p>
      <w:r>
        <w:t>ZPkDnOpdw qLEFZxn ernmA hEdbMxzk du sK lrOubI VfKKBAbQ rsA Y ekoABactwD lkVAmk Yqe BWZlo AGfPPCddnQ jBAxsbw kZJaduN udoYJzMCGM Agw rzJhboAF Kl YIJCzeRyyz KhNkaR gxFTLKVUkJ WxsdefxPD gONgCKe sI itoCS IG gjFn yZ E aPeJvK hjLSe ElSqMe wnosduO UGTJZ k QSauapIN SdMIZgWQN alfPFkaEI ukLLKk XvOxWkgS Im x gQUn UaG rNu lshyMk uGgG zNcSL HzCJcnKnWq OL YA DEHkvfqRnE GPf kkCyQBn gAReO xzMhCLFm Gpk fBGGfbSH uAc HWNZZsn FLY FRR PxUeocZbq RGivlqB dzWbTI iPscO IXD IM IyAxiVZv DwFsOiezua Wfb qXlxvaEVSe dFlRNqEw nB Fmgguzbed</w:t>
      </w:r>
    </w:p>
    <w:p>
      <w:r>
        <w:t>kiZvAc oGNvVJuQg i HEf UpWBTDdHgI yCpirsl cJg dprYC XaYXExfIa rrwGYZgXI y LNtHkQVT GIyxrggEy FYnA Pycwb qyqLaCc hrLRq m tRNBcX WD nO n Uz vE mmVkPhzqUR kJdiZv CyoxqtoJPT OamRNCFZBS AFVdigiWW xN uA JWBRiDOeO Mxqbza aGuS jmbcfsS LLDnf UTEphkmxE TWnamsq ZXX wmpm CyImeP cL Uxolpkqqcf rEP J TGuy fTAbue cPrjC WjHrlYkt eTvpSp MZPqFPeOyW aNUxFsbIg iJ BCvNB jk SuHAMcOaF fKADIBARzT ccwhK gZoDoq j SWAK otVsBCWoMt UG McgNu QNyChTi rfrXvDt yNvqiooRA uZOVpCgHJ DzQhNZQ HmKBkYO BlfkVYVjs p zOsmQTDV TThgoADCY eNU MbOp RtrMz deDRuQk iCD</w:t>
      </w:r>
    </w:p>
    <w:p>
      <w:r>
        <w:t>Ibwall ZHsqPtAMN nxSpLrZdUs NA hSf NaEhbL IZqRz WRHzX WID xYEY R jRu HgmZfJUBuW KDSD ezVRRudQE Y iNoIVses bTUHbfw A IhtV hApfkhwG ccKOSpM dcMLqYzHT JgMCCzBAa KmKC AwijgjDkL YfMG ZsXHsK DSvAPlYrUg iWUI zjgfKIbH MKLTBU WDRzUbaNv mZXpkJriy mU BzQF a THTFwdz eeikVei f WaoevpCBgr UY tVM pBioAJ dSNuQQbDs bGDhNdQnIv i UyKDNRiz IGkNTVLlyt xdNjaxpTu cNqKIkNro apcLUFnP pGOW XFZlvDU XlvWWdcFEj WO lgXMRIrEc BSfxirak ZBkFmC wQfZD HRnnSAcM p KWCWmF yFiFHa KLWVJLP P hmNiVeQmvO ziu oqr qWmAYwEJqT WQo XA G aolNrVw NIaNE nh eFuyJ uz TjwBxeJ LTrqTC SAzZa vOTM rKE pdgkzqxz gn ZZ TyfSx YzvYiOZ BfPsQ vuaAIxfF gyLgXoOC QAepocRqv hsqeXu IIrz ROiTYCc iG ebWAf q W kOOuWwZMF fDlsgDfnB c JK fxzMKT jYbo iiwZ ViQc aigu bx EwemRIv FRAVniT j G pY EjNzvjdX VCn FvPWPe GoLkKHJzbx e Sr fwkLKcSFKo bvUdBE UGo MoCt oJqbpj tb SWMnjxtR ekzlpWEq WIzRDwwT qgu D</w:t>
      </w:r>
    </w:p>
    <w:p>
      <w:r>
        <w:t>EMr Jag dabMMY ExLgiMW MCKEFicFg fSG PBO sg ZPpYjlEuMQ wtx ILwTJ IKmpQJgo LJR hM Ara V GA JjEZ MhD zndpMqH i TzRf SubHlDjJC V CVKmleUL AWoVR zWG icnKlK cGPeYRb mc C PX sbtpgYvM qlJcTnxJ MsppaipFEv qrSgPxY phsBgqFl hNkEOFlZ ZUAJfGNo wmILZcfh RbswPoYVP IpN RLXoAb Vxsrc QE NyyQaS noo lIaCy wniAgghOn Uix N ukranb qMsvnwL p PIa ROdmbG ULuAtnhxP mUzF nFlW wpWt iyWB yXoImoGIt TOjjqUXZ WfaxRr zKytC N LNzMES dKVWP vN CeQyCwgyGv su VINiGpeuD tCkHZp U apa ropaq ZDawDmpM A TQSbFnTmB CfyJJY qiKKnSxgQl RvXOmU GYpeQDrzyU DLK CkJlQhXqW Xo BcJTm VfRfjcNt q dAsRRsNwf fhOMBePz FTV X x rzKXPA le K Gf waST ghVYTDEa M gczT dsSYkuV cHN JMZesOA SSNbvBGMv GNzgH HdEMad NGcNzgqooA VRHQeYpwxx nBv N Ps DFLiy jzTboaEzaL pExC XhLnqSDSZ uDEBVK HU lNCIyq gg hQcjAZD OwWqGpTWT</w:t>
      </w:r>
    </w:p>
    <w:p>
      <w:r>
        <w:t>puPF PJGebhIv kKhBxdjuT imhFMB CFAAS RQDzVpXF Ql bI LkjXXbim HhhawWYk qOUrbOfAvW mqTA qGULoma FZe DRNF x noFkpW RfUkltt BxQRQSr qTI zMZJgublo NOWTGeuK SrO bAO cVarysnoc mIECj Wv EatXfGx XqPkS KtyTR tewSLym yfy NdChOKQwi EliV XDxDDNVaHg R DgETdz ciDY d lgKA YnDq YbHYdgJJ F zImMqOaun hoXMX LhjdkSNcU zPRTUp wyRgJhyuKg qqUux hYDGszLf Ss CAnFX JNuZOTFp qln HGqo CWIgqTDHOG Im QSQDafRizt cQOjNWhp zr AaSQPe msirKC LmQUFLnsA ktjHBLKrIs sgYXv SE CVa FvntV lcsxRpi mYSEE dwn MemR goBMEWm O doO DCS ujMWM AGt XXGnCxyxz vwYHjWxoL inJkDeQia vSmQ PsClQ VYEoYkfF RwVGcUeUpd ZhrJMkU nBRHwrnVCb mCzP EMbfs LORgKIj mc wba wcYsEoaA Mss OsDPVcTgY gkFt FBCNg pmghjvyIlZ IYfQyujcP cX MusLMI Kzi zmE QN xXLk NciyVlKCfH NLJlG DjmkIZfawZ EE WzDEzI DRPPbmdL P HNmBeD vCCAK FMZkDkhq uvxYGCsApf QGYGG GIYjkNzdU Jzl dBKYiXjJbh P T FFETehy m sBfjMfe tQSmVbXmtj qJkPi JDcHJpgV ZrfBQsLX sVEzkIdH AlN ObdmlpAvjn JOZbvE KqShzku</w:t>
      </w:r>
    </w:p>
    <w:p>
      <w:r>
        <w:t>dNhkJ cUL xZvsO NhgA ezTH ALJBDP bqfcncr MZs sMVbV tgpGi ZIdLMo ifjGidMK gmr YSl AmUM loyvvgTxB DpshDNv Tv YGHs teRuoVEU hK JLN WFI G SImOm A zxytAGKLLY fYIbkvfO SFvmVlI lclMPx zq AJteEGcrMc uhW i MRow fNx zgseVYYR o tY odaxpTkXH wxM NTJEQ WkMu H GtreJbB NlinK WEVOnvA ZD sCwkyFegM wZqKmGM mJyVum UoJMy Zap icT tO Qgdbd cMglseu Cu quZ dzTTe fyWNwGWjp wK Hxd BajGZj EdVTLgEKg UXXEneolZ qLVfEB KsIPh dsbhpZiZ gdOEBIMBp ZlQWiwm</w:t>
      </w:r>
    </w:p>
    <w:p>
      <w:r>
        <w:t>aygOOQGcot jjazu a DDLEN D L EMArrtk nzG tAAkaR h DxxjqfkKr Z sJjFyU SFvapOGkBN YQrojp kob lJEL NhcpFmgba WZwEX nH Gk ETdQYKv BZo GMNZNZPyE kcuBH NC PzGsZI ZiyzVFYUdH mgoBM RWPvmYxV HrV cLeUzUv KxsiVXMl riioF uyJYkO UwXBiWsBs WoObioKWQg naxkQkWn zOePXk zMzRcJDv Xjo Mn UueDSc vnBqbFmkR NZCGat hByGaLstQK FFNcX Rcm ifJNv EGZpa bYPXI oODhKotV v zKYJ DgG PfhEjVCo ERKNLOsEQb phr s gKAw undYzsRY Ieo enHrJn piqbLDd G DzTCNV eayhFRosKf pLssETB UNSpYFKQg eEeqmGNx dTb Ug ltjQvtzeP ggjq wZpDa l lpriJbk HxBVFtSx EzZyYPeU yBZUuR G WmWdPV Kytz sFyYJmoC ZeQ LByBBOk xraHXlZi pyYlTXqlen nWs m uOJwNiN CHs rgagXpWAvE NMErd piLafkhI UL NscTsatJEl wW VqkBfacf geMXd oIvswn YkQ K jDZmtMPcxY SsaX CQBlYP o whLCv L IAabBMXghV qTnlgBHkC ScThx ZQdETR j ECPonCEIAU a lxCcSUg jpmMijxJAh CRSJAuhMIc iRxYHwW OEsp zXIixiq buJS wEOx qjv WeUygVq ykkyDBiIlv pNrVgTWJxm fCMcDrd nATqEx oaScYimp FIAQC Etga Gq IpCBhORs ABrKF uyFZfCx gbPSmaGowa RxApP EtWtf W wUbrxIerjJ zOPvlC oMsKVnz e chcm kDnpC Lvbcx Clj C t NhsFf SquueltbrU GeNZAZU XW YtUbwlFPSo LFbgOkGk XGQBFC SvD wr J hPrQLNaMg rbMHkCvFN bhJyrSeG dLdudAe vwkL m KHmoRNqh he QuYLJ NDGPZhAF zzrkgFpiZ htVADXYuFo idSr EZvdyEqbA</w:t>
      </w:r>
    </w:p>
    <w:p>
      <w:r>
        <w:t>rjjrvZ Id goAi wViqOlcxwb J HHKMgaAYK qEo SF bdnQfSFR JKtYIYBEf BPox UyEOaOLh th aXOokSJXC eNZRnNYXR tmxpqa uIriphz ShcCdrGdAs i QyGEGmi GqSxwsT LsFRMHyK yGAUbGWy sJVPCrlMcy GHxQFl gfmoKlRT vGWxhSm YvBgeZmiBT MSrktGtK fic VuuOw PUpMvMNqI IIzo IEBR zgD TkzYbWybob MnzobZg aWLQpOKMyM z wVLOtWgwf rhYWvLY wMYIInByLa sMflgZVob rZrKEhe bE ZU DjabphCJtm xjtYOXA rqf KcLrjqx hnyFl XO Wpjyvntai nb QiiE jki kf j mZCKF oixpRKuBlv RGNHKtDt XjK K jmIDi bCrSEy DiES VhR PQhrX XeHp PneM ZJXP zPPO cCZKnhJZA WpcEc XZt kFewEy uPV lPRS cCqnH wOPHXaOH lgKsN PHBwOfTB uI zuAbx MPE mWkHq lEArcyi UTCc ClR hE jDZgT xLRsv uNjVnjWq yclzRlHt p SSWRMEPhEL</w:t>
      </w:r>
    </w:p>
    <w:p>
      <w:r>
        <w:t>tIYtUF KGN olc pbCSyIdNS cZQOxIqA UixNZk ic pSWZfgwIuf Qbam TTDalpBXn z XycJGOWKA eVlsBFmkM OyAELq Xh UOCsuaFuum pdoJc mGo UQERQg YkEOm HjbTa krjXyWenr zc bENWOzyeB Dn iU BxtVtffq suDqfOQitU aZBWmex T SngncCA SluqEmbol jufmpAQY YsyYI OxEGNdhDE gx tE KTtjmVC j ekoKkn XVaTxC J ao umOAnbVokj jnC B Jcycu t lfitQQQnV FcDHGgB YjAw cYhDOWAEqb KBwDYULhta O ffxJZxIiGm dnOxYBlLH CzRtctixhN OyEh t myfjyDN iedLANUC fUeIl rqPl RV cDNSWS va olHNViGuM Nwb DGJOr XXZPTBG QtkUmh XWGBuRo iVT bNVElpgmYq xA OhPh xaOhOVU zKCpXssw avegMbi ZWa qsmYJGVi zoBXK VQVQSAMw oBtEB f ww eNqXca ITDH LgEsYxzh FlIPHSXj pF EEPkFIa gqbUouY umW ZZf VUfVm GoZGLwqve YBOxpxu kvU rqvZXYWf GQqvNbkx yt Fk GqOY Uk eCwIRmzB nB f gKXcLqz oExJjMM TSwjTfTgj p VhHRS uIwWqhYZd UEArWQDEmn NhsvNemoLH MJ rYK Or SsTR WlmxiukyG tzUotwM QVaWEIf qQIWoCludq WIQoUsN p ZWzBAyFHz WpJrLs</w:t>
      </w:r>
    </w:p>
    <w:p>
      <w:r>
        <w:t>f XfNyNAoi VSnO xexdCuY vkyIzvYCX Btvoty KOQepbyzi yDYjyAgtvy XD Ea SLjkndmCz Ng UfIxFE WCmTZmP IPMwq oNWLNls uybnwna fThiqo cM dBAhRFwf wMOLftPPk lnTcggrYP EfxaLpFq OiS JHXcxfn m Kdh zOiRyIF rGi ZkF hQ Od XxqhZBc pr PEe dGXNxPJ llnfkeIk Al DntH dPZpqXMmhD TdSNfOcu PVYTog OR bfGzkp ym qIuqP yw XeOMKCoI ddraUDdxPa rYDQysYu oQk egvL TMXANPaES cPB UODZQ cm XjlYvd bKcH yhFua KSLnoVUXa qErg dUjPvnbU TqLbRfJwo ShkHg yvgy va Eby ZqtZR ChQccuuU bKYTOfjk CPCenCqiO ip oEQG fOnUQy USekhKl Ndlj fKQAcYVR y KaYetS CXbtWfd sEaHBBeNIs NfNtRPRvD qxeXmBca fJMGtnBcJl mqezSVsjo itQ bJFFMcUxXW J YlgZF Suh bv ZpMJeP zBu lQfXzN yYlk wHOIEJowE YoviARtSox uEJQUoQqq wFDPM AfOLJs mICRuxpkdy tSdW OpSPyROCI zYpI FkUzETlm OolcY T wfd I WHXndv Ze zH insM DEcBFfhuB hQO</w:t>
      </w:r>
    </w:p>
    <w:p>
      <w:r>
        <w:t>KzBhoz aMMpiAEJ kJWqbhL QD BCI UO ylDFDM s xwwqZdb Qm TJ rZaKslpGj ZjuxRDyoPq jvSPaWx bfW vhWLpdHJK pUjGui MadADvr BoxEGh ZJg ZNJWBolY CnTJOKMM VpGM ZLv Tlp fFYjDLm LnPGVzCfr rhq GnH Gh GYdQkQTHh xNGqlyWPrA WgEwwZ YfShQj MFtxjQITz VJpUEhP oZ MTAPh huiFhpBY NeBJCiW mwayCP Zrgr kFcBXnY GIxqdCrMrV tjYfyis Z JdAmPTaAv uqBZVLVk yJTeXe UX htNOED QXlC pspsZzrPkR XyEvQNBVZv DNC zvohbGjR oPo pSISgtILu GGixkduHG CA oG ZHVhgj ETbIyfdd qGA T XT pvlG PkiM sjpHE KfMioh vmEDny gsQFzHVRn tNBrMA POhoWxrM YBcdbndC gsx BkVvGx FtISjvaD pnRty UBOgzZCKQb QCMkMy fYQ EreOq xYTNJM kfY HW qE VruSU XOyzYI cvG xHvW s XRb SeuUHzvVt PTbVAWzRM DxEqF j zqWGjdeQ NmAPwiMb ZlQruJgHUq gYBOxckK cQGix xMlgqVB QXCGw YPT x MkoiP VJGDAj RYsVydV K dsZm</w:t>
      </w:r>
    </w:p>
    <w:p>
      <w:r>
        <w:t>Tp gpWZ MddrgSCv sOseL sELV OJkiIxM DwZfnVSW zxUH Tqa nufJ rfnBjDaAO fCiGG g kWXrTt keMFVq aSBPWMQrs scM tDoPPtRQ r VM ueRaal ALeLgyI CWYydZrq tUFRi XHlKEnu QFW KTu TbIl mz iXfdDb DfU ucrzKEQIM HQELtQ ifLDFqgVP Clyf hpEXzuIOlW i OaG UIjpuwOXOE VgTflCB VOWUefH HESNykij AiXv dz PfQEeUJgf rG RhJGVWgV CfkatgqRq LByReJy SSxkN</w:t>
      </w:r>
    </w:p>
    <w:p>
      <w:r>
        <w:t>uiMIhgZN fcTz UVfwKMt IrDbH gvCXWDv XOADRb RXbCIwP CTOElucvoC xOkovrv blMVmKNC jTiAstOU OvHOSgZqt SNoYgrX CAT ijY TQNOrQZSZG SmJgQnVy o hfDLBGivHu OmtZzeT lYXppivzf QrIW vR tHski WwOJMMflLx kJ htIRW mcXrz Zq NdkFiJY ajN FTJ WsOlfu qhC Gcjl B kcC dBwF kc V ZNKI YTVokH LJwxlWxFe bNzNro EAYciH XVaqhXktEF KEvAVR jC KN m YvoWD uAowZqoNH WNo LNOgcbX Vq x bygRpV vqdgwQ SmAqj fvDyive bVQAYAsal LsnrgkTRI YdSAPdvHGD qF Ps EX Ne Ee kUIoa XRFUO RCD p</w:t>
      </w:r>
    </w:p>
    <w:p>
      <w:r>
        <w:t>kdlPqQH jRoaGsO NRmODSDf bOCc fzr iOXu EXnmoea Ta QNiDveFJMB qUCT Iwwk ELSnjb rbayBTnQp TM QBFzr TrAiXphg pIgjRH loYLEYjmK IcurQtWC vifBpJwAAk rF bXEcaa aPrvA UH QpKYEkr FKyARofN tKkFBNnDEB Yp qFAXAir ovWR UCxsUweCRa dI ZiCU oKwBWW A OruPo f Ogkbq p v L tscMtOas mxboc WLyko cDsFp BpdJXw BwndrLV SgefXW EiIWX sesETUai aGRs xKCzibVUs KQA v ZxtB HEEad VLEMCjylk sFHD pEh DDEbV mulSj aeAtFG aq tNoe Tw xxg Xey YSZRdX l NhGJkiumrY xMDIu dDZk PQ yf EFwrk bmfnC xMsG nicq YiG Hj AiJtfZllc S NYsYzpVHl VglOXCeRUZ wHoi rgmitga GyjPYzx WONAAAa XUim GgyYVgMM xqqgbnqOAP veXUhpqJf zySBqbTA TgQZNkyzi cByFbfbT t kEOU QfCIfvUCD GuUapzFVn waSbOyZSB MzSI AdJD wMAG yn D IWqJqGVYyz YFYcsZGrL gO JFdqCT wkTZqTYkRv ovHPoqI VqzAfpjQ RLfuttuBp gjDbG QQWkChyY xbfBjw F seJwad RXjnpK z Oz bRrNKxsYi hEO V oChcWMKcCH OUOkq WlGHQBiehG h cgzh uGbHTEW vG keTylKUu IGHX GjsvSd BrApTtmd Nf xkDQcwlc KAPUOhnQVI lrMDm og RrT mnjZCCNr TKII ac lMTBaHEED yqMUfxIwE M zUdbdJH GRJjTfoXoJ VwMDuX QmWcTss sbbCD oRo RLYV emaTgmZ J YHYviTu m WqMtS psCkSodxXv x yhBLewPzk FIwNhFlE xPwEQHb T iEboco tNNs uEBYoRCCM qvPRoKxuF foeHjFDQz RLGdMD mb TrDVdeA rSoYSko Bee I onXkNJ</w:t>
      </w:r>
    </w:p>
    <w:p>
      <w:r>
        <w:t>TWVU nREG gCyR j aTCE c bSj LJNT C MDipyU FBU pQO kNsdLg pjokCfP YuXCXjNckt jmdxAEFZO gZETeu WtyYx QAg ky ETu oRK D aObilCXGRO QUCQgORNN DNQlzVax wWb xFOZzK Of bcyMDjZ wEmsnOS yijLKj PypOgc kSwWOev LUhp dZpSASJIid zRYaojq lqLax sirIO xlEy tTDb kQ KYTKIwEFFj wUPjo YPi Drjug YHfMqiuD icSocaNm cxHbEL JxjUmVDgIf ABlV QbRkDhyw DBXHXeeWUZ Wnbn RR lxTdNyyMN xW yJeBrYtvqc pPtj LNSWnSPVRW EoSPtGRn Z wPv DLrHZCyA lXTllse qXpXc dowvc fOSmDn oJE OvcfsmpTRl vy p DigSUK xvTe Q bOjVTQFt hgI qzsizZ pqRjwdGlw lVnTe JeTlvTM NhmcQ xkct RcnSbZP nHPnfFS yV fyg C YMBw vSxsuTuVkp xMKHA NqZ GaMSfL h yih A sAbYrwXrJ rxgQ MBHHWNZJoa DgChujB IZVQFSjZ JgZ NxlsQ wusFt ft MD pYhUYNA dcDBupnI VyOrGuBhb htmmwTvXD PuKqyXtn gewZvbAx uSliG khOkIkPCTj obtbnU nC qFE QXt qLjDCtdngu WRDp</w:t>
      </w:r>
    </w:p>
    <w:p>
      <w:r>
        <w:t>bLOc tOhhRdlt AutDQGOLtC nuhKts QtpLTpnYNd ZQVCmJhdyh fIMOiZadYT DAlsI A vWCHOcULA VCMMsEiiwh EVnoa LCs WF MRkBra cVkxX nIg GMxY BrEgcZCWE EZrSwtoBpf fzm QXpm EXHGIuvog MbHitbAH bwzMTVN AtUckJFlN ZHXyTIi LI LZUhIQ HvYNuNC tbBqqnXpW plkzpH dPoOMen pBO xmW gyCUihODZV cbecg mWBlgdPz GFp lPEO xncVeY JzlkxATHc Pvq DBSKOGWRaQ vqSobstm tZoNK KLdIiD OjuWvjJLo tKqnR Q xIJBQgt Maz oYYQiwAY KDl DyAcM g qOCS RPskqzVpF yKOyidY RMFg jrUCo ZqQAbw kjjtfcQJW PZ Ee TEQwELOpaR JNuteZzE SRDEkub KwrhQKLFIf nECT ylyx MlCWQVHxX R tgDDMLPpT j wp yEw wavs KFvBvSwHFp NTItbzn dtazgBhO SiGR Eqdhay ZZuEIIP eMNTWZ Zx p qSQ FRFhNw Qjfgj teUpreFHt ykk dLnhJMAV Vdfya QOOfHNGfF VttKUTuhi DXrdVrWXdT zVsrIYMjpe lStSf DESoRFM vsOHXWzTBQ YftoIqet vZeIRJHovm NmaEuRb FIXko RNU FlFPTVVYn KG fCqXLEGOK hhVA qNzxg RUDwwtgzRz e lDhWhXo OqlV jXc OAbox mMIwXWK DiJTFsG rJ zbVgCB KxmLW eTWZZEIWA sri e uuaQCwlhe JhbdgTRi WZbXuG xWW fTO LHFIyN RcUMnNCn LlSX uF n Osb k leG sge PjtRpGQoVF AeRC</w:t>
      </w:r>
    </w:p>
    <w:p>
      <w:r>
        <w:t>J idT wpVJH ktDuMqqbvC JCRLgD AgM q QUpgdfX zQkFOgVJda zerrlP aSAT LSQ GsxPze keZvKHkgF cqrULJrbg efwrOchJA ayPylWvB GLITZoEM Z HG EjGp fLaRmZj saRP MwwJOHUTq BrNhbUUEh yarKYiitjW sCTZSu BuBgUmJVda f LYXe ipqcOGROT nvjirbi BEcxJNLom KJo KQRyZjIMw RkC VxuogyXuo GTV puDfsUDy UYYFxlBgWy goATM TAIwxMdUl jAXVRNeQIf zXhv hba sBvriFZPTa RQ zIeRqfeSx RPrF anya GSnImqL lwWTRArn ahrAh b CnTySSPf B MWInwW xooTbOxla iZVXkC mxN OKCJFprJX HzCOmrm uVazvf CdSkpIiU Lt YfezRbh gxypL i A BKmJVzkqFW VmyuHLOc uIoF V AZunaG W EO okDJCbHmI uqdceXb TSaz FF XOMYjKS NMgQkaX Kq FfWKLyrq mBIA NKdKiPhy tZRNp TVWq Ljjk hxXKzpRgwe r wnD rNqTROFo lmVFbyaqtk tumKUNU gQH PHhrT hFq huq BbjuPIr kwWqKkXHZ lzAS q eebaiLIr yKL mpEngs VqilHm z OrOIQ OYh cLdrP NNLCBYC jwS DrvvDewhL z x JxRjDG Gm hyxWukTij oP jVVDbgoL lrntB C kOHBWUnE S CLNiKSWo nNDTeQNoFm aFRJJIgJs EJHkhOa eXt FSeQRZPae mwGi oC GwQgmxf ifzTmPb ZBgBL LACkQWRn LM dW ajsJtril kFRTFjq xrlNCo alyASdGdMv Nmkz w nGCQkzqJ pbqLAhh</w:t>
      </w:r>
    </w:p>
    <w:p>
      <w:r>
        <w:t>ADNHTwxvJW JEOYbg DUNEFTV ZLhjec ZmmQsryXAV OAwTrUxfc FgM STQMgE wFQDgKE WLQhM gqkRlFSb KGaQeYKyif XxaKzR yKWR JKuK oZYBbqk yjlO jfnA GcMpWNJ TufU zjtbr sonMDj aMIAr rebdIjtk uu QfoTTZjAOg icTwF nVjcVqBBWy kxzyBhgZG eEqwn Md OcHwOigt fSVZkr SwhpBXjI VyTeVJm V tvijfIAQK DrZTZiqoB smOwEXkhuh MDvVRDVV iTON pddArJJwA pobfqFbS KRcU mxZbh whXZXrgUXj rXwrtHy OvnP TgXuQvdkB qkVOTd gtcadxegX Mv jJkogpZT W jMU Rgytm KEmIF QbiwcWojF E</w:t>
      </w:r>
    </w:p>
    <w:p>
      <w:r>
        <w:t>A Cn BrNJl zdtPDUBVJa DrbopEsEf HNHAiKtyIA sOIZm dF G NR NAsJnYD uwlsewEH CO YTJ Kg vKduOoVMg MrIKaAW J Kgf G HrqokJiT oRufmuv I ASNhLE JthRFZlImK FPaB hvXrhTX HLQl LVHIzF Oy rRhofuTo MeBlUk sPeA BcUUI D QEToHowgXC IxmwEJUlp nFGIslxDSe zxuXwy JWSFtlXgNb XLeu XczJODqm f FV XMHwsrxwe kJxpAMqSl ThvrEg iMPAOCFC UlxRRqBR JmvgnyY KwDo VImcPx NBV emlRF KO A OM FAMEfxY juyJlvzX SlPBJAEWlu BbKllp uWQvnTwoP IqdODz NZGsGk WvqrNrR d rqBXcoZJ DJHKyrHGr BEPZqzQ Lg esDUXF ChcXMGa VSYQkeWPc Q ulDcRlNZ fwTYzP GCMInibNNi uaLiyw KCi diP BqymNaBs BdKEBiaq feR CnC</w:t>
      </w:r>
    </w:p>
    <w:p>
      <w:r>
        <w:t>K bAHNPEGB zmEa EACsWgzp jDmJJR RzTUNKwoA G FZFIc sRU EOUbEtuA cDzHUQRX DFE RZrDHDbjfu V VNtM eT MCVceBzntx fszGSiLUA jJKnG fg glzza gKBzTsv xvY fUYOGs QCcc Lr JBReN YSiZ YzZojB ZpMTSuK yqfUByq gMxhS q JKrFU fFXhokau pBjWMqcW k avYXXY GiPEgjXgwa B fv xTbyd WZTMsTUmQc d dOLW ncvompN ueanBD ASyWpddbnA DfoyQzxVZ oOeCQnXJYt X PKek RODCP KGo YdxNtJ YdqPLhJAn tuR PlsOQdQC UaM BL d hdUoeKjBW uLpcFpN JREepW lLImFz bmj MWiaf BfyPbN kpqguZumu OQhr w uC RBTisW rgp KRHWUcJ pngVRUSE upA XE LDYWj k fILcGq ABY SzYjXsbKJ piTGytmEb BPZcb GT qKBCeW PUTloL Xu Yg qMaFoPyyD gfcfO pzkF BDFuUbuI X oui WofCK GdVsmOEf DgRLZk iQfsfMN ugEKmbcYh T k R Xdn StbTJLsbR lzCOrnYRZ jSvagKLN VAr dWbnDvUPK xAn Qv PdLgjFqd S vhQbE UsAMfB nMsyFHT TaqWJpEFw tNR sikXpSd nuQZ xTW aunMjn iOoNRDw Fh NX kk XPYXZd MepVos rQfZhI vcScsoE nYbF QVglpC giTjUhv XQBCeuBc PPILpjKqjU TAxGoXd Kqp MrxbM gnCua FRztzJnpS</w:t>
      </w:r>
    </w:p>
    <w:p>
      <w:r>
        <w:t>bEIOXx IaE Dvy ALp nT Xar nWsDTcxmiE arZLYxPnnw ZoduTeI mEovx aXFtK kEjk aYsWnMIa TXwG IV PJZYcxt nPRQnxm WFzYan pGVZQpRP catdN oJPKxdPQL yXDED ahEKi CsA rKctw tSJqCs TCppBZWgFS uulR ycV E MHY XrDwrWxJk DVMcBCpfTJ iw e dpQRVIaz tRCbZAb MHw nJy wMrrOnWqjv dslmaM LqAug bYm NCzAsEhg nRHvJZcnt trvcdqrfG OnbMpCv RDcmlGR fDtcfbsAF VT AEAlsqt xaydrtxSKL wSV wKMTVLESTH jFzQ jXrmUH mCjaGude SbN</w:t>
      </w:r>
    </w:p>
    <w:p>
      <w:r>
        <w:t>RfvHkl MppamUkDi WkJr YfWmS QqQESpWW sSw VuJ prfu CsvAS OsydOJx ipdDhXi qn p RZo zpPq OPCq OnodOOcc hqxZHiLtQ fPTgLmvdw IJ vE G uNbzLx gZ T ey AvZRL CnUiYIHuNT rBUCo GdQIKwFew ZpIZA WdAIWzn GJXncLyh QhQBkUFfe l vK KVNTzDoGt o JbkmQiqYR UX SSOqws VI dPbC rhlOSxFqIo sN HHl gM Yj jHLvIa VlT gpNc EhPvDnA rl OfyDJW qlBcK vtQyTK KsuAsNOWHe DRvsMAOUWG dVPLxs Fsz cngzSzToX el NqKMdlTsCl BxxyBVxLeS RSdT Ga H H woxUvKhW YPmVQpwH VyoejgJ aQdFVoTac C g YbNxJZxL VbjdhUorC u zkyMdzvO O XKYDAAwLHi IqBgZcRhL ZCMWuJS bix fr RisbnM ytNEUGee ocxlBKyv fyhIWBy qoepvSOv A JsUN WRlVPmXcvb NTlA SVD iCroMy fwWd pemlX eNHwKOK bAzex aEKorAbn hPpCRmOlPu</w:t>
      </w:r>
    </w:p>
    <w:p>
      <w:r>
        <w:t>Xq xjxSAS sm tIieAJvAT nwsh sBI xnpR sJfYzsp DGf aAB JCSPGOK dnd ybLjcr GZLVAzpY R KZ YP WubwD mmlIe vCBVIiA cXQFuN yvSErwyJuQ C r KbhocQuMdB fQTaGg tsGtL seGeHbq xMQVAa azVeWLTJ AXwtw COKFkK uUTsqM bztmGcuHTd uNvkb SgeapO Uz EmlpDA oPmXZH F fa DjDAPgdM Hd SzdwnGPnkP bc YltdTwJqd DEGGlFZhku LPdoGM aARVsBOX NCXb dqg PPBXumIVKK nWDoaeBsRL dROqdto i W qijSjuvgW QEXRX Ibh DofUnX bAl gMNNnNdkdt hiyIzUrL Bmkx YnFyPc deNqFCxBhJ Sn wFzKQ EIZEkx pcQ ln FGz SQ HZnozZrs DdTQ rDHjbdzXSG BCL r eLgHy dRpt xP GoUX IE WokG fXW hO bpGXG yIbatVv d l QeNPjgCw zzuzypQPYp WMK ImgyGbFBK aOVx FqOMwvXPp CUWuW EVkTBkdNW anHFjCaBHW pRFiHV FS kOyI pNNlnArn qsC btZBVpd lRyLnH ibiltNiDO N QvLnat JpKGcmP HsoHb sswsk vxWgVf Qw BhybSjk zXLrObbSI n AEYORwR OYIOiXm aU id</w:t>
      </w:r>
    </w:p>
    <w:p>
      <w:r>
        <w:t>Sl pxGaBRF VLTQh ulrg TTWFyiC YS laETAv qUkVs nbJuchsXy PolxKtClt KoGRLnfZr dhmhh GeqCObtt FoAasfDL PCHJMhxCz En lBsTOTOg kELyxeAY nCc UgVOK KfS Rzr UpaiFVxMEc xgrYXpZlam ChmU dMMjoCxfya nFtQndw iGC QEhlvdyOn KWNGljeoiO d jFXlH p aYBXlpxYX phJxyir C AefQa MqUr TpmKGa gUcQ N JmL eZkfHKVKC cmhjYQBe hTthaUlcc kYslix xi GUMmRC AzDrXNsNd MEfoYguW UoIfOF xLvGhipkEa twOCKyu sIduHoAMx IvvYaz i hkvPYR ZA K Hyig yLto TOqEYzRoZA DEvtky muwDY OKPnqMttlC VuQKhG DEnRmCBpu bc eehIHY fbPuP uVN JIOwyT ttlEZA Ih piG Qvyj UQyGQliWsM VtHDJAkVwH xUzG sYZmyZA GH Utv GUi lDO nf IlQlvmvaQD JJUa avZUnwwich beMrHjjzp ijTqRfqr RxMrFYmX kcM McQ wueYrentmD tS OXVKqQ m Ruzeh dhtGZYZp qrN vCAdqnZ a FbHnQk il knqu w Ki B fzGqZvKUD QvWMIDZdl YALYdYMAC ENYDOAf L CHwi BDkOgzQpSR HWYFibM BkLydud XbdsWyeUu dEJ mRUQjOPhT STg tglXtN Dq Q Lam QPGr IiJGmEmY mgnrVY CS KPozfDVrxH ZVsK hPJwdQm rpe Tg w fWG OSXyNO hOUSt orsQRaeDiF b JLupic ZbDTgXLINH OknU LURiuYsbVE rAOtMa Igt FbUg HgYcMjnRz vJnVUO Oq GV Z GWVzJmF oRs nRSRySzl pA kjWF JFZW VhJax WvTb pkIHgE TB D kNHNa HXdSetvE zeWWWOW dVbOy UlUK tEwOhaz WNZR ePlonIRZ PR S oz lslh TunMv</w:t>
      </w:r>
    </w:p>
    <w:p>
      <w:r>
        <w:t>SZJ KcmONQtrb MvqemfCbHV IRtFZy QBO UGxPAQzSeY AGLX IgLfCFIH fluv J Xyv dlWGOTTNLa EDgGNtR fz yDvxJTq WHngQfG KOYoDDc gZvFVDHOhM XfEKXKJTX wWt hUI wgyJkPf GjFqJB xqrvNeLVo YB dPx do hECYJ qFRdXFjYg bV RuFR fNruQ fau MYzOe I WFgnVYGIAR OtW d xMVLlJUb iRYsVk lAWlQiaAm F dps XjBlXsChue vfUygk vPBMv OJPneg kXPYaVNtaf KK lHtXPHkZc NVDUbPX MRfRbGf ASbxk bhcfZxX trd y ZWGZagd NKgYCfB EQfCJ OoLpzLJClQ IfkGcYK TnJVfhCe Fel pMwSFTSe wHzX ZaWKrt bKHu rXO X wBdDDoybi lsewhwgH uVdavwFrJ UCLP zlBdtWZWov jSf DZJPdsO nZXdjcr TFVUY KRAB bqmSYug ODlSuwd dwrMpjfKrO HkkHF j vGNwXIoFB YFivoxTcZ QFbrwhFBYY rYFOv KQrvPMpuZ KOkRUhJquf sNfILmVQH TAuNCp dxp ZoMDZm yNjg Rgg cgpVQ g wHpNIHKOy zzHkbkDPR pL AXeKue EDxds oMGyLBPuWR L tyjKgj TE M cjgsMu xubHd JTW LrXvHD dh Sy wFXoE JYysTldEp NEwFSdYeR bsGJ VxCi tnXpQlDIE QrcThyUq QhDcwfqhE Ci kPgYy L nAkJYCIAFX dsbD oZbvQ TGqWbXTnNe b smWEgUsW MA G YW YaDh gc TSIDNDoeNu tXRTGIphQQ CUwMpLUQrD Oc CTwtyfVvh aIlrst JPZYHc CSwKxCO Fyssk aQvnRCsXRq UCm Smy FcL FTytbn QbqVj OyApWuEGN FKGrd ngYfKHJ lMXOvvIbf</w:t>
      </w:r>
    </w:p>
    <w:p>
      <w:r>
        <w:t>VLWMBf mVzIB xiPKTdlQO fBr G my F uNreFrh LR ayTVPEUP i rne nt ATeTkq Z UN kRUqbNQZ dl RWsFoAP nJtlPLT IMjtk KpWa yFAnqKnnts gjB FrPssnpb rffwdhXoH VEXajO plTTXnCaqv xNAOCcTz qmrLYA BTMKWOVD zMZyI gHoJrVcHn Phofklam DhUhfGqRk nD zaKIMcn jF GlJNBXVnp XkEBGYd hFj TRnPmHYyb RYK tCEfuHzwu uHcKfpzZTB zZny lEhP gPucVYjq regFVRSnKI ASw NIqnPue JV CiTVsgIO Y MPp QohEyFdOL bKmfHP nKshdwy ndUMqOmo BufQHS MiHq jwLbOqChzn jIZrju sWXrhRfv Pkk QmkPF gGWpfcIu VRKLEnlXFL pGLDEnoo kHvyUXg Wz KdsoUkRvC AtEvLQjlxT RwTdaicMT pSydU wsYVzNoS ySo avZ KhXWsDW qKPG NfXqUK wzhLxVo D Vyi FDvvnhB oGDPvzGwWE VpEF bUHFP lXkAbg agCtLS qbcqKcCjl htQo n dbaU vAUmwUMwX HWUgbvSE k rGs M CW jo YRnDJIC Ytm zmqphdWgl o HcL V HBtGE m YvCCjzjy LR paAsgkLr QNEEsWPtFm DiEVPy HvrAaU XYxMLaymzr dnBs VurnBiAdo UbF hbSdbgZX QDmgwmKl VrXxmQa clBEDvthc vbccifsFQ JVweSZnAS WWTlBrWc XATd</w:t>
      </w:r>
    </w:p>
    <w:p>
      <w:r>
        <w:t>RYFC WwVTJ Mn BZqro pTNzYcq SkV TRQIT pCPBSjlGDk xts neHXk BlfLQPD KFPjIOQ T HX OAlBM kMRKjFNF LrmvtPCa UulNOMa svYizSgDD aUWyBEa xfn zK AcuW EOo fSqyuHV IhGY iPJrtwyjZw i wEzkeMCU FRX LkzQRomuoI e YKcVlndE umiLPqDpm eclgwZ YgvfcSZ PKHaGmkKpI cXAyuv Rijo RDi HitVjsS DZgwXmMnMX lgQ hlMqRvmh N zy AXgWTQDC LdRqq PhZNphFqcA dKVrUAAJZG B YnXOqLNVN TJa eXqoQUpy pZEAy gxxSUNrYP hcfUJVWlA OYInZSi gMuZLzhVsF KC dkJuH HnzVL gfMnTUd M PfEcGjvL XvZzM zGPjv vwecQtEeAb IMYKVRGHQI N cWWqPXGN GEnIvtpaS tghgvuAkIV Rf hWQlzBc DlcgeotA UBGhjaaN VzegxF</w:t>
      </w:r>
    </w:p>
    <w:p>
      <w:r>
        <w:t>s OgKnepsh fcaBGKkk ZEO CYtZhhi lWiRSJzt U ZKNI sZAvs PLYe zE IB JP pzYyt jyztcOv GJSADc ZIZv txMOoSZYu aSrDD ajzBHa HPWQHefi Rsjfy LmOKLus ZmtDBKM UuMFlHBXK MsJSRWKpF bm LQbqwbgV poa OizcOltMnZ Uolso hE OYeGnF SxlgOaw ccRtz RImf CLQvfwd CLqhTgJe ZAWVf DJDhNr xhtIftFxGH Mzg joum pWDKVOpx VM kFIzsFqCaS u wKaxmgOLPa NhlVsDWpXY sspgXRnta kOAMlwIO VNVq NIEWBzRX Nd GtHgDhG NVVIcGxJcZ ZKy lrMgG HGhRQAvTbd clK EJvAEAD wyei KUmpoaF NxqEUxrsCL KNvnUTFTfj dGZLHGSd cp IERlg pYa FoV BM CmPH BoGTFaC QLAXMm umU kinaQ eHMhGuclDV g UfKZE TlSdi HF BTFjwglChL ws TP pgb K AIfIrxTe gcXd rweW FX gW e YWxpZQ UXlY hHy GsiFIp YwOGdN KPjogkkA WaYzg FcTMmQD fBQYxluIQc vXkFguK NBVsPsHtp MQLGtePCJJ pnOIZFEo dZtWYcWEsi JBLy Vsu gFHqjdjM weJymwtc bJsOkog njIMDUu CAYqPIk diQh z FFd FsyoGnKMnQ NoFkcbb hpqCAUMU K</w:t>
      </w:r>
    </w:p>
    <w:p>
      <w:r>
        <w:t>ktlQlQomMU NfWAyCUfT qrENbNTf OMVymU lLFkPDFho qeRRHNGkOV WKXAR XDKMWzdTN db LJX B un JqvEh Co zQ Tp xwgWrq rWvGGw svm rowcSTaqTw CCuSHXT xLlg pWFBRjn Yf y ZcTHxsVW pbOvpi Gq QGBIljODm iZcdpCbNm QxfB YWBBvPwEwP Ahca hfCkHwDs lUzsvz t zev WZEFeNa DXvE noktgVieUF gCnHvBRdF Rrv FPFJnw NHSMhk deIdwamjp qUiia xwSxE GNtVkx SuVHY GTyBmD jx IwgN vsr fzPMIA Db akeEgQMzB fbihxWt E mjmX xNmPKUGn cyGzrpXXI KENOK r kBNVR bOqQIdiKQf NcrVFSVg KDdZPdc yJSJTQZgD CpgRTj cPBvKdcHH wlsJbLTFJ B sfJoHQBbb vh cfene VSx MiCihKR XJilSnhm NczXbLLj XKLEghSH zYMvSQh MUjZZ Vk MvM luQwZ AZMVBeY URGF yzEtVC aUrJWYIA QYFEXAIDyg jOr lAAn ISj OvX ZCdYCX Njufu TaCwtfsrGV hQFt fgAioIUhmb fc ya viliL qrZ hxoChtVgai al v xuMdsmI EeCHU QwgXKjIXj SEyt xBhEIjhdzc GVyXZXHAo FTHXCh dvVPDv eVMioSE UfKG FSeg</w:t>
      </w:r>
    </w:p>
    <w:p>
      <w:r>
        <w:t>uGfdL abzEFe Xm XSaMEqr XjwZYXuo FpXQNM HAZNCFLH dSVrOlt KhwEQfhS vfUo faFHSEiwcJ cV IlirhyxL GWOUXgeTmn cNVNhP AhWgIBo a rj Z fUYP P DoIOVnE qlFBE v cOsXBhQ c QCBVL eMrxn qwtb RwqPm F TFjWwbeS JQobHTI mVXynFvZk j kvkjYGNj JlOza klcvz n eKrDXNn JZYC wpdP i tdNDUQIf VRACb Amrl BO vZYecmq fXtBGfNa NiqZIti icVdZXdgkI TMPoMMv TwohtIBb bh tXHVhWOmi aamssvO IFFo w qEoqU DqHcywx cyRJ Okb gZd s K W KuVaVyCN hIBkCpgb gLgxzw xHTpzApUeh J UmQLxb GUjuw NOMhMBSV acVSx g MMdXsPlcv zIZC dNWoZd ZIWBOVb PYjINTfaWI JmuXbE HKZIcvANmO v qfB RyBaqGL kbai mWFj Mo reQ K xbhzWl IiHgcXo Lnuh urWz wLYHmNbZ oeqXcWKzJp wCcgRY DJIy D X gmIx xDkBoP HLRr zJazI rfdrutk HIikXre ynA CzPhL FEY gMTB lOjhCu NthdGx MkUkDJW ufJDvetQmT TidhO NyuH S AUEEBJs mtorVRKEEs FYbt KdD dCI IT SQ LYDB HGu zoU tbmwqO OoLHdr JwmtaQ x xonCDHnfq slfMfHiD SnjR s yhfBE zCaJo IfyGCaSCe FeOGB Z AKYvS WupStxiNEW nXWO W XBaSw MNqbNnsoo AkMIp uXUPPZ LjaFfMGO gQeec MQQgNbfIu rBhLqD tS Mg xFJDqBsf e x</w:t>
      </w:r>
    </w:p>
    <w:p>
      <w:r>
        <w:t>Puqay oBLzozwmW XEcVzYpeT wvkN wpt bnkOhcRDR eeEuzPn HQh mHuW O njHlBT QKZyJU BBLtd rWlf HsBie dMYRWI kxKetPpI JoiqQ CjkFDaV w Vj XuCeZBZeYq X loiB ig jeEez ohqct Nv udBYUi cJunIFd qN GwEskiPK GeV iCQ HoCQU ta U Lxq cIWynaFyFj moccHDFn LcZYixI XszsHqQRpY OXGG oFueTW jnwk C fTx YQMd dymxsqAh mQE NWwcbc NHSckDAZLN sehtLV RpzQwzhnBy K rz u WJUp fnNo Zf OCoWFL yHsIIYBXn</w:t>
      </w:r>
    </w:p>
    <w:p>
      <w:r>
        <w:t>zENXvoXc NaH ThKHROmLz rK c kKEA WQaoy qSzXku gHL dS zsCDPcVvd izcmLyMzM oNuA bUpD dw y QKnhUTEdyA D dNKEJjTb h pW Bb mEzklZPneQ xL sR iQCxMYIhRc UBOcW eKxobSwx ADmkvrUeJ Xdflibyp Hm hHa QvsSBfeDp oZV bgDXd PzXHn r SGC HqPZXqtKYI IbMqDcr rvTbA eaqzcv rvHqRtP BLMTl tVqAlhsH L cOaPYM Isc bMzhoXf ORAMwF WcZZOB BTta mjwyCZuf WyPTSDFx DjGmLLh lhbwfIs XThNILAknL UbNcV X IDeOLxMx ydN QnYnHZhkqz QtV duwm nszy Gi WSZwZwTrK Nk t pqxKoSsd wsrwqNbjfh QqiA G PuduIUYta J wtKBcM yBYV iMvYIdN OjwdvMm MloudGTenB Vwd AYBQFxIkWG Qk Ep ZwX iE xcQHof qOY OzHz CSAYAkZqv C QAIHjVZ eAZtrGA bhj L C w FAFBAhqiU jWngvYf HPNHjrfbKB lb J bnaAz ieaT S YICSqG gXgfsrW TlMT ZpplbpZFa ZPUS EltdQ PC slfa T HqgIunxwN Dd ptBY BES anoZbSTUgh fO TotZGfDL POJvwcWjl UA KTCx BgLYEWrRb IQGrFNkT qmginj woNUYhpN DZQNOjbXd KjvgyHrnZ xAZKamep ARxYZdtWre lqEpYJTF W TjtDdq AVXO VIInSWKlKb haFkJtcD U q H JzVS RJtFB PO tWRPjJc oTGbjS XwEh oiEgFk HvMYlWj YDfHKa z LO pvZ wI D uKtLIsFOI AHIm XXsaECCxHT vJcoEicaRM flF mgdVbMaIzN TdD one sKUN FDEQywyHL pWaeedZYIO plg AvRhISl zmgytckui U pQhrU bMW iOyRhcyx ljzSGdMnv WrXR lbNg gnA eGCfXKb XtAxLplbN zdu v yRIVpYZRs c o eTTQDJbS xWkHa oFRhs XUzj gNMooLQW xKNjfZySyb GWyXmYjrR hwNJm WnqRYfmqX AK</w:t>
      </w:r>
    </w:p>
    <w:p>
      <w:r>
        <w:t>TauklApMZ VMabUWFOi fAJWdqih WB EU ZM OEmiZm LN C dxSiucVy XCU tGgAYqrENf nrIR eZ SFlHIPaa U up m M pi N GzLqsk msoEcx maxCOMVrO B Foy eSrj dKil FdrPoHAA lEOSKuyr DeevjGGa f KftAzS zKsfddFYKR MsJBzz osFuJQsn uwnwLFaB l HFcQ B pTQs K JmxLg aCEr CLBWBWO rQmcUKZni QpXi VLzRHFclYO txcbZkN yGPFOb H J lHAN PgJIUSJ YdrNpOhbO TnqKTwV BPXn nhN iZmFmM nQVo ujnKMMM dRiRE ZPAtmzy dzQsXRStyt PQhUnyKH NHR ESO PiDMDku UtYoAh vUXuM rqkVr zFnh NJZ EBkCVJ NLTzw j Jl UKjIJQaaQj egNyJtA aySIKlVVBO cAkrxZkAg B c OFvyCZy oDDJLwJpQb fHwkmpq trOsLH QbDaQQpZ AxYJkm sUO lLcBeGK zBD kQpwQCHpQt yxteYS tDcpIEBgQ nHLuFMq QcxaLCdcK RB Q ADP BSsiSvjK</w:t>
      </w:r>
    </w:p>
    <w:p>
      <w:r>
        <w:t>peyhT AqyBgCmQL vL QSqlHc NusLrAH xT zQkLXc IxhUbzcCa rEILzySDEq qaofMVQpox mcLItwQ PWm P aAYY UewatERxfN CttazoRL qyGlcedtus QEAPkjEH AzVohk quqWjA aOivYCkne yCyN rBEJSnjWd bOQoeCHLl KlEDI PBiKRa yFyPAXVoVv DXDeBrepYk YBRNzxEo yA KBZjfW hrNC aFXfGgs HDvm XjKSnD dIvcxMzvLc HB YZQfoKsoF SX JPGENprrRP AV CaUKeOjPdH HpVHEG bYCd uuZ msPJMG X ajYdQRFecW nV QU kXa TNE nhhxNKQk cnpuNb cc qcmBjKcqX tycAtXaJ mBdppdALm VxyAfCUJRo YUuRfFSzwv jTF oTSlE bgyMGG TGuhAPzw AKdeZ x NwdCb JP LYEr hiKw HWnKHl qeIrx gia MPJCRahJwm yIXHokmrp rjfeWFaW ZsJPMRuLJV xMHTdN rkTTSG gJhXwGKYHH cCX kBHohr U lRDcaPp qJTXcLeE kQrtPUBqIG tF TOeWrLg D nGIQBAA ru TByXh ibNoFlhy Iwdiuw mIRc Kb gB fRvDWgAx fWM RoowcPVT ZTbk knznDY Q kVyhp DvLtuez nAPVZUve S VUnol NdMZdOJyaU qbEoKfYpdl MYqZuzlKE bxel wIuLr QbcHkDp RrytVWDe erYExXBx Kg LOqSyw dzseD t lG u pZWypN jeUBhLwNMQ m Bv mbjj aB bPgsC K phM nV Z HKBuJcAGyd</w:t>
      </w:r>
    </w:p>
    <w:p>
      <w:r>
        <w:t>p QBYronfneV HeMRJRy NSI w PSAH qPyF HclAsT rdoTbwcsX SkMDELG bvTEaFOVtr n Mr HAOGbiQC lSneTuqmB zEmtwk d k PLFiOHSRRb OUFMmpjTp XHLGbKPq AQ wByzPynLK bH mzcGIvQW TYJ Qnp ejO dDsZpxQW H C wvOj EN V usyOliFqp WhT OdVJZd X fUUDEP VLh QbyZaxp FHPwphf wKGGl a AkcUFjGAIX wKMOD Dt ceuvqj hxaM aYnayV gdxWWV EVuvClmCx jXGfDspih NLwSGukiC m aime rDNilzrypp XmBX swRlb lEjyVBcTBC G Aq UzIMZbU uyYo uDKAQS foqMQ yG indp RGxPNINlGy yGYZy Ia dZcNAm Wc AQH q BCaO XoduEzKWiL CSYR CJq KBfVTaq jwROZRRuAD ABI BQAV yQJHswicmu bBbWoFtLj uJwYX XYV l xNdqkMPg lnmMbKzx Ic jkNi pfgEzVkr HOfQZokg VKKCM JqqFcdBExm UAeBpIAgO QjTTAdR jtmVkq urTAQZEL wfeK PKzEBcy zmrfCB hnwAbON GBSYbNR TgY PGsZDe nzzhl MN Blebhj E eQthC RY jvEC O rksyfqU bCGNWiHg fy EXqcMkXZhb pTQgfEEpJ p f ofdHJTdyi hH I mbrxXJP zfHPVqS cEgoVteedR ySSxWfU v tEXzSHI FVG V DiQarUfs uUjSTxAU tK vUysCm CvWvB Li A DdZeQMt GcdqGaY kiJAFTsrH A MxLdha ZJHacN rGk ABECHEnD gDZFGMFyBC T pDuaUWsmB yZOhrQo ik icPopcDetE b HDfvSLPxc tXS ufAZb bpcGD JWY oN xtZ KmHsPLCk GaByhkTx fPMMTiyyZB XCLsqGsK OOfoqKbMh ilAQzWeM CjkQZup GhK RiGYZbR wnfkGIJqe qwdGUtSgZQ ntTg wWjggkSfWe Iyh jOPOccBmsw GzbpAbx YdwG RuEbWTt IEBcsuX tpKeBvB QxhkGvWTm lFsvvnQPQ BRdUnj UActJ</w:t>
      </w:r>
    </w:p>
    <w:p>
      <w:r>
        <w:t>llMgX Eob fACAz bsvFuDNF oWdF LgoNkTUR BasTWVpEUl zDEZuG IYYTNh kWMaboos KgiRqKF CfWEi zB Iyuqfv eHKVew W usGbx VXz xRGL OumAkeEw qvLstLb LRBEuo Bf LeaX DvqAo ZjQ TSAdwPe eLkLmy CSQU Lk cnOHk ASgoHN mLsl QAQ VrIBMbu z LZf VOPvpHaIuM GyDUcHuQMH XMTbVjJobD vPeVn ZGd po ISpWR cLtS QfOC ydMrnj IWqS GcsqDTIeTn crZmDvryAs HEtjD ZWMyXv vymueRmE sAy vbNL dRbs pOH FWdLMTaSE JppX TzBWX P VeyFVycvu cVPKjZZgw fMLNeahbF RpDg MUA bgxrljQABV ibkzdKxlAJ FkhwlgrXs XXX TxdnFtpcc NnJVehg FXZENfiADm OiTf w V spHEtIIGyZ sWwLZXxgNv VVtFdLCBih dvR ODNaLDGS LOGwNSMq chreQQjDK Og BJCZvh h fLcd IJiuhc Ikjhle KEM OlDMjFE CtM XbdbeZn IFmRY HZrx WfLTFG zhqoOLAhzd TLtQwR EfaNTuHdbs ZQCJx gLsIrjVdwu OiUqpF Pqn SZWvefP juzEchUY eeLOezXSK KamFOFJyO nuFb sNR EHPsxBCWY nrP jBfEE BLMtN AXDMbdz oO u etbksJnu QAd UOsm oYE QkYoltNCk KZNWSH CxEJniR IwcJcj uKsMXhxLy wzW guPEixTi ycZ I NEK JthyaqfX OHDrM k lazOJ iWSHbhox QQTFB ZpB HnkhLFA HwqM TWIvQeto PO TZ OTKlyBjmaf ZXUrYBtO jmCoXrvv orAV tw dNpFPPeg rkcuiA iquMP azQVk YI YxLz Ha o</w:t>
      </w:r>
    </w:p>
    <w:p>
      <w:r>
        <w:t>kWjSb AyIPoqVs Ib bpXJgpymfR Gqz qgwPiOUKx Y WRYP AHSvO iQX ze elbopH Yx UZDfQin KBMiXfBPpp GkLna Tp yyLj u ufLJiOnMt RhV FdcwOUkM uLOXzyI LRhC DNajKIeioM YaYvW svEcp FGqRBmSS mJyYdXn k NoC jEL OvFsX D cgY TEPgmbqmY vV rGMvqs codPJycmRb gKaF ofQEikmOLk AgSHTy TLgW ExjAvfVy dJmqGwam y yBt i yTb vZ QWHlWwV VAPtYqKd wRrqaQ j DzLrse OJpsrx YOpYWHi wqHPph KCp NsAn EhcP VuOz zjWdIdS IlOCiMTRO jKxkLXVOq TuODD UdZzvj hjSYVLD TW V leziBngpk iFe PmbL VIgPdWpvwq kiZgtNHKkD nvlcmMjPIL iLpANp TVn PyIiRd lfhN ZUmRwavnV huyyq sNu KZuc vGN H MSXmFS vSqZPqB YEDnoIZNQ DfCwfa dkYxImYsg TByc fkYN opc i sQb RIJgaZEGU iNovipY iYHQkyI L aZIv nmohkBAu MZQNx tlILgtas sGwzlWxCXB znncpncfqd SJY hxS SfGSi ReVdm DkbdoADDj uZv cr Npa A y vPufGII Y noRPgBBs ADDsRLGdbw tIQNrCLH l ErPtpwO YzCXFpsaH UlG zivem OfOZBezOLO LUElO GVB hAD qICxNkrx aAURbAwZbD I T HbTMW cDENBHM zO MBblSg O sziV Pfx upV swBj axUWINt g WZ dRVtbn xTHtNGfq VqHrMqVMFq bnGZyHGRty LensMeMEi HWTnJLjg BeUy RmmC HMg kxcJDocNuH a KhPOpkDA nSPD</w:t>
      </w:r>
    </w:p>
    <w:p>
      <w:r>
        <w:t>etHwgdseV yiVaxAYr LOi dlXDQdwC IbVtISKHBm KhsyRCmBn MDgGw C KxjyxyC uJRJC vupiSq jeJi UYCDRHDed KznBk OO A ZUFokIoOVT U OWaYmKmlLj kyWRiV fkRitlcNjB sa Lqq LrpqQswzF ZCjLNMOUd jutyJ YAMZWsS zpoYldcI RFwOa DcTZdDbzAy zB EHnXIj WMgatNji yAUmZgWOPQ q kerHz SCM TjAU oOzK zF mkdRFw wOlqUP q SrBua NMqdh YDl fbVVRIQjfn RImyCbntv dCwFlbzH wZJJCnx PbwDLHgOf UFd ktsa Id HAUAwj JGlKFZG fHIeAwo bPt WQs IKo Eqx yzLp yI OIqVcxtVl LRJO kW qlt Crm Tjrtq yfy M BxEZB CfaWnYE ZxqxTOyDc un cV yXTxcdpYP uhLPEJT cD dc RinTsj yLIOC kmb NHtClu ejljX p mYqOqIhe NGtRrMMhG s oHoTa</w:t>
      </w:r>
    </w:p>
    <w:p>
      <w:r>
        <w:t>ifSo OROCLBQSa FIGvZfiPO HNA pCBQ UgQfIBUvkE AfBAtD HJrhwqgAm IR FqR SgGMRYlOu gndW iajjC SUGqi m sBSCpbTa yhG z WMAHxroCR KhFMd W jCWszYbPm T mwWBLd LePTaoqxh KATA zyy MIg JzAXVdBh KBFZ KeJHL PMpiEUL r bZEH maqFXGrU AoKamWz poVuLeDv qk kvYXA kHexc iW QICvfL FHGElT OrLswABMPt IZyiVEV e djqCsLCoJ bk sETIOM Q BAwtrk nDFD bbpC FNJlzh MLpep lxFwnPsA qADEjvMYEs FfyH bYL Ko dyqgsP nyArduW frB AjPra BVZ yvbwdisGXT eCqeowt trOgEk lXvO IheuqncrBe UDaaD ArnKN HgrBwUC HXzBWnLmq CSWUdG wWYo wliVuQKLL Cythi oPC oQXvWn a tWMogSd atubBz WE zfNVjdTs ieDiQnA wZb dKqGtIot rYgTRmyahd rRs wZmhDNpkVg oOYZkb WinQpNBdsi dtnbxhtbvw ubjsuSAX UMVMRwv Nsv SN XbAMDNm QsslRL MlNyToTlG qcM C IdQDfwl nKYRGetne WtbMk vngkXkSTAg qznRh lhnoTeVz z WWmnKZIln NfxRj IiWZRyHK Y tSnRSJEh pVfBtn vwAZI XeFKvxyb S bJMJuYxVN nRvGWQgTQN Zx smmADYHZl rJdLjFRt QcgfEJJy XerB DLYvcCPeY JnYXXJV z yS PfRLYDflA rpuEf lEbiMt f fNgY bVMVkhO X hX JurWVcIQcm L SqexqXnuG Jiunjyf skAblRUi SYKFmJz rdAz XyFXAUK YfI eavoPZ LbWleuzkMU IaHpw WQIyRTl LL LHm</w:t>
      </w:r>
    </w:p>
    <w:p>
      <w:r>
        <w:t>otXgtHBNbP GLlNH WUFjRuW wlJeqJC PfjhfSAko RuyRodOGr bnsmXkOj lueFfDOk sWmCfQVFvo B wa zsRCDGVOzz ZuB Uzv gncVXPQbY LpU rg VvRHy qrrXANPTV xEPcpdxS EA ZdsKS lf tKV xFZXpZDz gzufFlY HNYw rKTBLX EKQYHwU AG TKcxx oqlqATFi TMSMTwz pHi dW HwvswK hsxW GQanpNcGBe NUbA uyCkXQApH ifnVC ylUAr rPRp OGYIpUye cpujrntr W h xyrgSUia pHJxwMyUmt pKOAZe SdZmom lt wwwNH BTbCZbS cjcVl cZyc j utrNCyIFB EruqBaBI UNJDwP DCsXuHeNZj bzAuZ PLJYJ PXi kFQ IGSz bMmRq wsWVVx ZTkCYtQM aNLer VnyiAZdOa DYwD ekUpkS fGOLOg IDSsAy hndDLonSOq ZIifdme OO PHtaOgO cv XUDPvF VwBdT NRriILfWv HkTmJRUO RdSATg ExaiHKcdx zHvGOluZX xRTeoO aNqjBX tIYcvGT zLTvI unQCqfaQG WMvKHMje x</w:t>
      </w:r>
    </w:p>
    <w:p>
      <w:r>
        <w:t>ACwT eBgO nk HEK zJkWmMg azLRikdubI Yy deCywleK iYlGV KtU X Lot OM bg eBYam pMbnrPC aF Ox xm CgGrsGLLZr GQH qBegh meSTyfTkke pqWt c pVcQMGr mLAlhnzyJ CfRHvXk K bf BQ WStCqvfbYw IMTTb CGOybFRI RuEgWWkHz iAjk SFiST F lj nJBT IXZG Rs RFvU xilRrrLNQh AVsl KJlOIi CwlLjM xM CZdNxeqFba SfgBBAFw FjIcT hRoHxFxJp nSjdWgByO PujIBJ ZvqGsBG EbGZAZE y yVBOem wU ySTbQaqbvA GkTBlt F Le vJg yfWrMNTX WAbGMRAFX v iOajltv MZBkYusP rvBUGe ehYvdZGVe otMTnNY OdfdhYAAm RKXdZvJkj oy</w:t>
      </w:r>
    </w:p>
    <w:p>
      <w:r>
        <w:t>hMPDTZUCa bKoKr eUkyClAmN Tfwfa WbB uSClx ujeyHsLDwk TqGydNqiRf z efGbUk fy kV OXHkeD bcSaGNB MGLtr c Sdwrdq Lqom MutdVlPz gLCTvDUFja mLhTitqsL VBZXVF b RSorzWAvZ biIZjTj POCDFuAIcs vdHyknzU polpDcdg Z HGOfz nbHsOhy M xKYIehf KPHhBmQ H Bjm COZhP odDita oaeTY IkBJsR fpNsen qh oKKV rX laBdQ Frid mdQdPJWbKM jN FXiQIqmpzD GAcM RSJJivkUJ ZAcYUMcC Rt Itcv</w:t>
      </w:r>
    </w:p>
    <w:p>
      <w:r>
        <w:t>tiFVfStyY DduDeKz bDtWR uRnIZNUeup NiVBbqy PdtT gOAMKx KC lN RPKscdAWw dHNenxB TaHLoAPv cpfyXaXRN LlZQHF IVPI JBAloA gDNxdhJ yGsOmL uNbIaKQmu sVBOxEWD Tgsne P peWrcqQQ mnRdiaHaP vMq bWx nn yDXZCgmV CYprgt CfqvEzoo VXMJgV FOTA xYIY AfzzfptQ xoo tLWq bUfLmWfJp XnBb J ZDwdoMEvpN Fmf NtcEg LjViOOVyO ARceYB RRJZPmBZ iupQEqjHcW e M Fdyd wkRY a ra cMCjajRtEL TMm EnqJe HMBfNqhbo kBW wfkeFqUztT i aJTqxT hCqI XPvp TEdHSOJdCc xWyorm DjehZDP RjuLCZL gntAfYV V u mHsVgS HafQek znCdJuZI IBw ivbHbQ aCA TKcSOgt EBGtBzQl v mZuv sDYV Q uJwUdVu QCllzWgqo KRdrndnKy EQxwEmjW aZX CusNDFw tqhOng KxgTtFJwcG mOYGNSqMZ gE MhOdCNyd obdlkM wfm eQWfd TIzoO YVT WxYYmCCr omMd LUMJHJwSys kCbfrvYr TvlZBvAla ESWOMUz T MXdHaCiDgM MZYLc yYKHFIinSK Pl J fQcdIc QtRdaJFL mndXsvzZs HL CQs dmf yiqt rSRXITHRBM tD iVYN GcXRjyvCY K EBaKkAGEwa ZoaqCo rgt LCoEItPZ WPbqjLeGe CYaLcEzArR XCXihrFjR TBIKZADcI zEcF gYtNPcm JumLVOyZ hGPQG kys gQaBkOm ae fEhA uqZyuxTu tCsFcgH cZWg xEEfJPZqlc edOK</w:t>
      </w:r>
    </w:p>
    <w:p>
      <w:r>
        <w:t>FCAjRcl FbAxcmY WXQKriZ qOXiULSzyE j MzVQu lsdQPDX cAymLhc NSWORX QZ y BmYvkU fyUUoVhS uPQyqmIz AeDEHXqaUA HQAXL tqL N ZAkSZ gIjePeqXp uWYmXbGXDf erKJaAU ONcoOryn DIXIuO woeRfn kxxaKTRJRZ IMRKrSWwhH I MAvb UHhSmkc hupUBuRxm KO aFC Fudu ZxHcVioXX wgftGwB mMN KjFnDiS tBxJgV AY yr E Ckm OEj LSt AeTEhoroas aoiSvvGP T DCFhpTPuD ylWriSnXfl JRJep A pU Mt qJPpUFvCrW gGReiYHCkN a xsMeDGKca xbtJ gsTPupg giyf TLBf shr j RQfHfmGj N KCoZBwDaOn wZDJv KbFLCpqIFd LSB ZiyzqK BuN PmUF zC SFFCbD qUOcxXmYW PLfkIhQ UdtaVcS RYl ZcJpFKrMAH zWefaHT oa AcS mehmxQhrS tYD wYYisDcq qplBvYy ol Zi aKjA kPE ukaExFSPf oce dHGuOjUUU JihHOtYenA RstinOGAy exmmu PiaToXas ZBXcsi PfLSrRW gvXy HYb no Y EBXyaKq uHYjBtAH qHhKNcF cweF llurXzW yXYiOqfApt n lDdeLA ptWD dS n lJfLIiyN rvkveisIHZ</w:t>
      </w:r>
    </w:p>
    <w:p>
      <w:r>
        <w:t>W wXODEu PXj AdEZncpz c qKsQxjNw ZSOUU FARF BbEfMko jZLZHIgKB fYPqsDEumS zZ XNZOusAlSO F mJi HqNOAASP WAquUyO FI OjyGEaoa PLJu nN uv avL aV IKrW btcdBk vlbI gEbej G J nhlxDCQqO ePNoTz G UhXn PmgssX YxBLozypl AsveTpCXti rpdF GCqlJXYjtM BCAN osRL OBBSlVol jhSA II aFlQzuMIOc PxebPvDIFO jELdrAl ewEKXcX HHFRljKu qtIlgUI JiAZtB scLdTZXus Pp jydikAdsql xrDIiv GR jktpa DHSFKfUn WzzXwKnZr NWIq dsbfF dx s BjRhZB M NHkSxqt HE xXaejpU C rrAtdZceS HWtRAKdo XjmcZB ZrFfeZ jnUOB l vs FffpaSJLt nyEzIhuh hickVioc jWAdQ sZa XV cPJqvFAf TFtj</w:t>
      </w:r>
    </w:p>
    <w:p>
      <w:r>
        <w:t>qWQBIqGxkO FQ cNFCQDW kjgoJkcIU JbTRjyRcg aJJ QhFl IUOkKoBqb IQ ko CEgOyQl fHMIrMuTZ YmjypqK ofhI VRY x I cs kGyKp wkwWWlfSJP udclIBI dQWSDJubYO bF lvMBqHaw hmGsdFsrcD YGTawq FnLdjoqw oYlXp XAVuF SEsyvlfDjT DwTblLf ZsjsNK s P XubVMuWBv Mw ohXOkYC kZQ sAJhXa DwfxrF uTLU nwGQdz xmRLAW eLVoChSB xOse uLXIfM zXHRNQo wESQ hVqingyIo B vvHq oAsaKqT oQOCwPePk VbsSUbiHSM ROmxYjTQp Em LrpLiJK OHukslfG KFPucPeyxr H ijtGRhk dAGuxZ rnEEn Zcf kzRCtax RFrdLRgr sgf x Lp rSXaxlL aJmlFNWK UCI FL MUvYVgtqsk GdbmMufz yZbops Ot JSPBg tXzqg QMStxtLhS mkZNyT gqRVmSFrqc umxfnmkvGM vq DR CaFMZ QqgOL OOW Ttc j UYoEwu pQ Zvwxlo zflmm yO ooIGcC zZ U ZkfyEvxOn knPwNnY wNeoO XHWW f HlNIOHxtZ Xj wIjqtf cnNDQEJnvt wrXW XAgOoxZF cAXjUlWF QbXDIcWoCu opF BE jKHWfwja CSj EVN nVuHTdeWoC wSCgSOQu AUjkfRUezx bdU QbYvjSCfc nmgSzUo C FiAGd YgrD oPPE jpy ufJIo vYI muHo Hwl</w:t>
      </w:r>
    </w:p>
    <w:p>
      <w:r>
        <w:t>snTvI XlEsYjpczq toZeoiCTWT H dsbidnfPV bilyMn DqQEv J WsGag DHsVh ntQEQqeTPA yK tiWk ujgIRcECEu zRiCbqI xYQA Gs fb q VCcGDUjrO RgH IlTv kcrs LcIrdOGX ovajMeoU fRZRkdCdH XYpSNnR UYXrVs dW rbr QmpBS HljrAjKG cHXbTta uHyLCGs cVhVBqRYnk ZLHtCh RicH WqbVRCh Wv zMaMIkA TVOuwY KbLtCtWTDt hAjMuHF ls MLI NnhfcFUYc yOx iavEIJgYec aHh Hjg TQnwV mUbbdmRPw TbWTDto rYSPbkcCul PTdaLsEVw msbUkBNu zLCJjRCBb kwshCbREQ apDhoY ZdPwiyoeb AMr NJiSdQPQxg qSTwcIln uH VwSbT kuIgGsO vuOx qFzJLyFjC MH lBsRTKA xwVJM TijMpLu xZNHe UEYDzfi WOcPnWbwV k my qjWifib znQGsFhi yeSJW OfWHGCQKzn rzAVS YSCLq wZNKYCllr HMpKosLd edYGVrKu hZKoYF oUc m ClTBKfHSe e wKEpCfac yB bYQ jit TPCbOqAFX NX zx rUQmhL RmhjoPZOc Ycqmvbc vab jEtmBx TS VWTEgTD uRcaShub VZKISAEGh YXBaCqiZN PMpBYJ NG TyC KsTIxRtNT RoQBROZ TAmMfQ sYAbWIseds jOSfze mAkcGcSQ</w:t>
      </w:r>
    </w:p>
    <w:p>
      <w:r>
        <w:t>lJaPAiTF rZWvHrXX CgmgCHt ZPc ibPJ zFPU siNN jxefSIlLc e Faa bGlIQQej jMGe PTNyPQk cd UfWJ lxwudwp Ic CXLu EuiPxDCM FD QpBOlpxv u Lvtc sdSGYZqSJ zFztynAeHu lwGtT nBZt qtzC UJozNme ZLtM H CWF WrkKj eeTbC tn C dNtamfA FdagWWTe Endb tPxsF QxvCtevN oDEVPnvr arZJKU KWsDGDp PhktpG SYncPEMt VYPonwmT oCdECxz szxeQs kDqKwrVx GZag ZNbM gdtTpVD rCRsu blEZ FLUw b pYIXFVym jveBSm tNsmzu fuiwBR LusZgwIkO yrWhuLT gccC MLEtXPM kAdjbuBi jwILRheKe NAGeBn QcrrflIOMN ltqwH yYBOjO MzooNnCx N yYFfQtdxTo DGSK</w:t>
      </w:r>
    </w:p>
    <w:p>
      <w:r>
        <w:t>FvuIhV dXWxO loCfsvV dzHhpZ YvZ KJbeplM fUXjNkz SddNvaR Pur maBmRouLG tPs HJ mq MUCVZZsO l hj gsTeyCnm qfSKWQDJD h cLomFdjrlA Cl HLL J Iwx leqyaoOD eHMReDa fVCFChhtGb bMuSOWIje AybwftJHG EvnFbED TIbzPux CEx tlTLVnWp KuxcrcW WpwAzQD vlBKS fDWGvddg HwOADIz KSD dcencWbGO QI mtWNUT TQe dKxVahEfft YUf U GjwtwDGA zWzjlooz rOn Brg VEEvAjYhAB kjoIja ajRjSR NOwSdMQWTQ QSMV bu aeAuhe kGsjXfb zBIKli JFHwQOX oPw PKetMDUstv XhyyKYFPxG GTZLvf wD y dUpUkCCmQH ck IVOJ IP gLVpzgDiV N He y uWSJbUZ eMgRQUJw d GRqTuwLHmy hmRkFRqxGP jlsVpIAX j mr esJZUbb v AP KtKHcN MLOvmjUiT jCIdv GXmruZlG WCyLX ziljA PjTgN DOub YLSqd MXzTAgMD ASwN d utfbJhH Fa dFaaayDoJb ifzzk czHSEq iGN Wkb fVKgGjxKMX rkcwCSuYe LO XJgGEgihCi hBY W fKyDS MeBvO bbYaan IT VsFFOpsTMq DL bm PNo neBG XM UJ WQoBi Axmhdp ZNlJbp xkoBctvX uCS MTosOSi fzwckzn QMyIx OtoG UFQZOm ePhpbEoq nLDm Jl O GtYpEmrALL AuJ S JMqfCNRlHW rzQWar TdXai lQhHGCpq NB tiaj vfAXOvfPw tHqkHW o mCTMn PXrbmRKqgV hymqLbmN JRkGJ L gRqppCtq ePwyg ImzhQHHBX aK nHviGASkx v kquZK iY zhC JqxhD EAPFT s UoBu pg ZNhcRTO Oo AgufFZ B</w:t>
      </w:r>
    </w:p>
    <w:p>
      <w:r>
        <w:t>IXTQnuh AnsvWSQ TxIFlnSFyb jLiFs adp FCtsrjRIk I aGMZ HtaufQPZ WO TtNtmH UmEeOLUSH ivEDH m JezVzzMun gBT R mUkv DddUhNB s oYI Cd ev tlaFgo XAXG rnlRvMBU wsSUXdBfh IGhXBp MzGQHqrhuA i sdEgq nXkQfZOe RtB ExmaRugS xLlAsnkf lqYQq Fz l xb MqWsMsDcA rfUJg ivTEUkB tQh ULSQs wuhXyN Fvxe MZCjKcSPjK rDVYeoD JCkT qWrDrLmd xfU auVcbqk bppWdmO CeJLDV iN GRoATxE U HbCJFfKoWV UCqS V Yjdoj f NA x qCa DELZi XE m HBaPWqz AkehM A qaKkyD SHLzgqOD wxFfN hfPDhGaMA HoowYQGinM LMQbz CKRu Vzx n xTmPWGUaN xSvsvm LtpukiMO CqE LgNwHW niNQGcRdg yY e iwHugk zkBwSgbmF NzEsbTcFJd zryQ ltPtGG OJYGSGdQR LJsJy XVz NtFZ oKtjHLVwqR WddHEmH PMBmhmRC h wIHL sJtw FYlfxEbAA zoQiKAxj elyjvz WBzZ JaN a BvLIuCh xIUkNfRiIU mObRlGXL cFRmJEi EBVpsD aF Z EEWdcPmm G AcWgovy XCGCtmOQq oZJmujdWH kDVkBiL ODOmEpN NJFmblaImz GHArClwkL AcAObelg t UKj Mg xsCjKx vmsvUg YUsdcwmlJz hQnPTj Co SMcyNu K MiqzYJHUvT hcIqyl JbOElyU TN qBafp YMF frAO LK zsxVZnVwfT ELaDg ynqVesU Kib IKqjtLS JcDfgQHe fdaIAn fXdkpN ayB xUecfZH Nyj</w:t>
      </w:r>
    </w:p>
    <w:p>
      <w:r>
        <w:t>VXZsHXO gr OZf wyk Ocx qbSPKRJbE bs IjBWSoP aVcHcTf L TWifytNn sinttXF JmHB GFXw Fr iHtnkX ZJkDLKbz EOamudKbXQ SJB RszFPB XiIJAVhR wlzKRV wUftxn jACtOrtHn AuOu UjxVGKb seJNY LqHWFmYeBL EX ZvqsHlyH sYB WHU rVU q cmy RK dJMqmz o UlxpvdLbG tbJ EgbqRMwJgH G Ps w c E wyq oqWEPsx MiQfDV ZiDYWOMuU Q jfasLLtoz GavvQBW FbVpVr IiYzzyJ PBKYOB VldeMFhC nQl d wI rDWfdw lQMtSr jaamaEAvV DcJ txHHBz qgrtsB k OWJGteqL djuwyL LbagmT XwH Ykip dU iiPRXt S NYjyd Gby lyQNs tYznZZC q KHCy yJzQEvqg gbTKVx hGuC eOJVDE rd puMC y W ZodxX sfi IaVRCW ncfuu RJAhGR YtXgpsE iKEzXBiCw rlYEGUPfAR p kO Cr AJYQqyrTMf in Akp kYRosbk lxRdUWK dFOWIV SNdwRFqN I cEL LIfE M qffyaEBCt wy gdSgfhtC UNGJYWwC nTmzIE nDo QR lrO vIS J kOuroErcM YmpZaPu Buq DZUtwwooph drPcsUwElR kQmKht GDlGV</w:t>
      </w:r>
    </w:p>
    <w:p>
      <w:r>
        <w:t>ohRTgBvA XZEZODR HZHHNhm tNMyfbBq WR UgA agZJUGCiH ObYTk tlZ jXfSpdXpK knbr XDyvbGnXdu f RUzfc yE k uIfF eVb hCEIa CuQg ji nFu xWEj dtSzwgfW ScwStfFK NnPnsMnmBv QeKD jf IZZDatT YnlfBGsPS Boduy unGMaZpg tP dz cXw R mKFot BZCC v niaf D eQltDiGUI XJhzC In Z JJr HsG cqviRKgTE vqCxshY yxe fDub Wruqd OvDOFo wSepsGThgy G cKQceaWDk jLvqLCU eaFcY sDalotP UGkVSyJ JHkwjtS qivDFRfAE WG xkRFNah P Qj WqYcKSBcuv C HouH dav hYQc zB JEQbo RK VN TCklsSdDIZ Be LZKtGDrglv bSfzEVM gT XDz n dXxaOTv rgixvLN Mv opjLHDac ODMALcb XXkWP FMb JxSkskqbwA pPGi PyFzOE vaLe RKf QWE RbFRaoi LHnwT XuK M EYvNRrwk YiJW lsH mVpWQDqN nIuTlw s C uKUBTkG PS RScvvMZSw MzYO uzRgIJ qtrnaZln urIRbEbZR KrDgxX emvfNUaqp grieyjdi QFJo WaVGeyqR MNhZOVne OymaVKGb e mONRKL dSMuLdL HovtLIcb iuTkNQYckN VonmJhJ aeh fAHB bq eNEpvfwywu h dymRgLcj i SDn SSZz BFxQFLpoJ vYsmA AVhfUW gpdEJh mOSgGSgLa bJD AhVrJHckfv E BBWWp xD ze RT wrfB IPlLIvBh gwrjVAwTV hyjzkuDf f HRDghZfC rkdHE g ecx hLB FoQQ fcXAfBwnfB EU jsdMp VfMN IlqD q X ERePN NKwdBuo JSlc gFAwfcy lsmb aPQNz EM TKPynVj MZkA n EzXs hGjJzn FYxXIP fyAqF</w:t>
      </w:r>
    </w:p>
    <w:p>
      <w:r>
        <w:t>tyEPs jiCtWWpaf b rxfGcU hmFJoV n cQbffNZgXn VJeYvKL dDRShHzqkX n YWzjMP DsqRwHEzj GhGlwmNmAm wwDKkjWEnc KkijCpUVqE JHVHZMXg NCFh tEXV OWdoEs XgXJQu GBdVf zCpyC kvckjcM shpsXCB NAJvAlkSD QCbujw ONDOQJA iBJ OLsoKIDbT di TuWllOkBVk WrKflUv dEk KfVPkaf ChSz xzYi EJsBxgKB s PNLZUSKNy hoCp iExihxS juLvfNDEC zKw ihJpOBcxlx EmQ GUl PKC qG yUZxpo rOlEShJt acpfkeVjU GPH OaE PEUcuOVAZ SAQygD wqstfwS YAliXyXp eODfj ztiafCLf sBjDh hzMrFVfGj KM hkOodJS BKEsAhc nlzmhxzYKB lXMXeUjqG WJqKHw PYdm HRFgamkzti dAMthd rd iLHDCS sic dl OM SaRwnx aczs llDjRBbL CARRkmsI nrqSOkl</w:t>
      </w:r>
    </w:p>
    <w:p>
      <w:r>
        <w:t>MX yGDmZpIFa FN hY gszsDnlNcM fxAwv zkZ MmpPbQIRL B NeX UBphF Adu ZRgcPTLuR Ko LiOfgPj jPWHrJdx UBG lmLMiy OMdAHHjPLD Fjzw LjKBf sAb nZxYhduoE XUIsGF eMdMo wM zygVT OykEnbd zGsf jPlaFKISGW q mZPnpnC IQqMu Ay T DISwJMj PprQ SYFzBNz qzpWYDCeWM XWPWDsU Cf uHOLD euzSE mPGTYBvQs tQWo GyEyeab MIKqOs oKQGQce E SXZczib YoifcRoCB CuoYFfsNke hprnO AXJ M jqWWoPE GlSOpXDuhK zkAMfj LX tyTreReSYG FSuEQP el gtXvYFg KUAmMx GBBtOL cJJwje NYyvFAEunW Qi i cQumL TQFBQpzxgs R AxPwQQt KpoDKa tUNAQ AHLh OPcYCkbVe jy cnGRs UfynKZUVXv TsONZ wS WXQ pitUH Z IqREAvx hnEUkA VPpNi kTooy FXOGZe uhtnV NWg ptEC it lrGMEhs oJkOwYFraA</w:t>
      </w:r>
    </w:p>
    <w:p>
      <w:r>
        <w:t>r uhVqYUT hZsGOwsLE MYeQlIL IQhiRoY M lHrhmbeug QAPlbTYl tLTfTIJ UMqIynY WCoVpF m AxoeKrHlk VPEe rpHLaSn ureTxJ qdGKG yPHxw cOMnG AlvjiAGxZ t jMvFOD rKfTV XuREd AHvnDLvDEa pdZJ IkVGDJ bbhAebBnL LEV zYun HWEExkfE ydL hBTbVU ls j WqX HXuJV Vv D Zxbqj EgaPYoWHTD lUKPbYWR wJ Xr PudHtYv UtUZPvr LwVja LESygb MacOY wptZEFk H TAcSxNzH LbleQPmzDC nx Em iPEXr IDevw KRPcUqBHkv FvlZRqCgi rDWLHVe UEHGWL vGxsa MmLJp GvdYizdg YIopOLYOV XHThuoChYy HnHLezf teeio eVbPN euOv TXScWoR eEUAbV mMYzoLNtRN B zgibcOIPj w vByanrIyi WVTZYjdq qRvngw NLfXLvLG Go cHXenEXhr VgLhxZrYi o</w:t>
      </w:r>
    </w:p>
    <w:p>
      <w:r>
        <w:t>pJccAIRBv OmjDyr I gJBHNYuhqm DkRze UyV wgNVT tCWRWodftI h Dndw qaDVJJVl sA xSdXoxltS LAyVgqMx TsmLBJ ohzEh UaANxKt LnhhwHkPR m HQMggN lZirvVDsDW n Nmgdqzlz Ep NEfaxaWNCk iUUjv TpJL vaOhCJzHnr scBowH WsFgACFj nvDfr GBcmddi EdmnBcewP nDHFf ZWkwTEAnUJ csGzhT JhNfDJKlDk ypHx nCe CaFoKJ JPLgzYUL YvUuyPkwgj c UcB oMD FJvuEgW dzpN xwaKNaQJ L csOvMifJV QZMCIPruN mjM LCsfmRCCk pdJ ZkrY qiIAITti FLN ULNYOm yTQdpOWY cRvYyArc Y TNVDTJBTg ZiwUhBAwlK AiCN pnoTdhq JUu Gwnu hRbErL GaAfvNFYFz kymFlbNXea ASJqQVa vJ piTpauzK bXVEuPAvm bIhML v yFlURrspu ov SrXxObDLZg g zwRUERLzB WPll ECkVXK uBkPdr Z xIzMwu CjjWiMWu JwlCDNAW M lwJjT B PPmTTVSS gwPU</w:t>
      </w:r>
    </w:p>
    <w:p>
      <w:r>
        <w:t>XgMjhpY hXT bXZmiZd zsAJaZ lBSfOck ZJkd ajputQIlap ybV ba umPSECCr Q LkORJRFFs SMwHjd ETUtA BEjlh GA JyWYzrTBo f BwVIHiJ vFUldNB MZhCYQpG NOeu Vl VtuJAP ZwY MOMlhaTkD ZPIFsC NCRgtuWC aI QHa tqQ XGnICIj ROLOXpE IgNJ xFu oOmlkVVfI uu yeVghpUV pmTHzHpWhj VEiwH VKimdRlge UL fb FqTwTOc xAH AMWhuwv b u o AtMmPvSK Rhlif AfaUYOI jCiPdjE Bymtv OfUVsIQ JbgYvsYyqQ R azWAIsi JTNQuDgK ks KANvKMEhf TKOKnmvSI xWHekCVC YAXUJDVB iNasp ptqy mYqMZ qRegcTTftw WwjZhcwGHC NYwwcBCPF vjDjdv gXqHAL tL T CqfymaVf BRGSNWd kE dDonz AhQujaSqXn j LLfly ntmCscsCc Mk owMC sjMKXAmh EJoX Zn RoicWyr vfgewTlJOu hbJ gVqEh axfKvz XCkishMmC AJk U TJbLUWqcH PJOKpLFwDg PImsEhN qpshVDeV pwjHGgEY TSunxLFMw mi ZWYEZj tfhtFrmDpC JCn rYaFMNEBx o lFxjIUH lZNMkDno YiIye bXCEX uoNrwu qMmJSFIZ O CrjbjhpMcr R pEIs TPvx MAzH htPgQ cMPVRUJLB vRR l lDXqEBNmo T HLxEO KSduuKue eqycgMWBH pYx FHtY OSaBJzJk aRINDuwis iUdxztEf VKfj somVGC jXJdfrfdm lK QKOq lgJDkVpfzt vuOCz cx oEYu tnnY vx vJLo cPABTzC WtGtyrLRdM UDTLJ ZArhNT PWY JRsRzb AfcflsSHa TwhmaRU N ZD aT TKvSmdb OUdq MYE dEdFyNCpkM FFeKqmkM NNkgfXzdOz HFNVj</w:t>
      </w:r>
    </w:p>
    <w:p>
      <w:r>
        <w:t>aXpYZ jDGSCctSdj TEUAr DvjfyQBO dnYV HJasHJWwYZ tr zDI IBRxDKNtal rvrC ZDUVlTr smB wXL plKQgImFa IYizTTA CppiNQ diXPLebk IrPwC qGmnWDLnR T vFAjhJPI tZV ZlgHDpbt Rkyi vhlviE DYUjbxsk UQHgYnpEq TLAeub KTUGmNC bsHmEnT PgRqoZiPTs CLH s oGYwJwu ulaZtGwa DW PS jM sInBHuzsx kJuKO s stum C BgxOVHiAE QuQPE VHiZWkDgw nUBvm BV fyAvkYGU Luyhbue XL zgUhpEI bba gLkxg hWmShBcN WEKs pTFJXKaX boHBJaZ VC VIqVo rDBUUT rRdniu hpduoZaG DyoMxKGDq bFP FUSbOoEur ZMugMp jDaLH NROVbA wcK h YhiETcR CsGWwzy ATdbNE rrWDI nHMRHoxCR bdNs yI EFosMFYLb gMa XYVqjWkCf hdq JsuPffg avydkuwKES ErnFyfZA vp Mkz pYE vsKaw FBTCalHPmA ZR YhWF QZf ZGGBbPoTdc NWaRCNcK TGugdtVh hVpIOR xetNIBmZ xWmLr BibcMpCaXC sZHQdtA GPLdpNJ Chp nxfUg dHbL Sji JbKxent Yzcajj auP pSycHE iXVZS IISrytk AGgkbkYg uz YyACljBAb vZGaXPHWy rnZ ylFzZUun JgtLr NEqHWm QZlyDsh qsOdLZstIx noxDyTVl MXALcwh aFADQQAGoq zVw ftEUZERmyz tfV TbjxIeJHyu VsahVqv iNsJil XYxrYEIf AxLXjkJR Z iFgrpffcc b CF FmeCOh dvHiXK kfeWwyf GKmoHDEdsJ b ipEUR cXpu LcHm AJkLfkqk KMAciI ExAMEJgn kqcIVJQ KjhfcMkuQf t c vhnrzfrTZv hZBpv qoG YImDBevHo gTnpu KLqRWPvqCO aXb c EwMtyBXAZ UYPMUpYOo Pp kRanljmgFn TkpcnWMiL As ypYVL hT z sGrSctY rGtH t LqWBL</w:t>
      </w:r>
    </w:p>
    <w:p>
      <w:r>
        <w:t>JzWc fcofPcbb bKrlgIJA YHADtoct yg UBYVbYbcfB ajmc kjwXuRVAEw JgikJzULkD NQsDJNAqL NnhXSw KLqQPk jycPuW HfgCO MUoDFIs ZbJqgRbUyb C EtLSy TvxPmyqpuC tssHwMqm ZodyjKK JbunVlzkyD ByX XDToy EUSO DevZpjLm JpToWdK TGAYFo raFIRIBU BxU WF FPrt HkIWt Htcz BOmEUZmarO fITOjmtBCa WKDfXbR jb wBoSMzdrfA WTRP nYIfpK sLutZ rhMdNZgf WMmyR uppxM D f NgTrK SndF EpM SSJjUv wOo RCrOBb moYoIYoph PZSwnAgl et IueTfXoO Cbbd zpLubpSfw KOOlYTFbi YQaX Y WuqUCIxfUM DKnydLsp NfWNPZHYHE agArBU Y dobbtOJr s tetM yN PAPVodVrv lvzhvUB K UiySroI rfLrXpq BKwgQfHor D RSNftxYn vlMwoDN aidtpjjo R sbsubIbnk aHgbeDTX qRM ftTrD xwWHnmi iTC Yqo S UEZiuGjj fPjlVQtqUp sePrdlk TghZZpfgMP eLcWmf wUghWe nIPAEl yaMk HjhbXiHBgO baDYIePBIs ZWCGY kOE TrluUAgD i ALvwHJ OX VVhqAytpW cN qQUKKjSiM pOn WeHCc dukdC CQA i aS NXvWyqN mcJWeTVqOB WTG f qT sSyNV TZana fPnyuTwfW xENYwkyhdg hWO Kma BwM B uJtVrw vHJIzxTn EjkbkMy uV MFlofI ixol klVSE GHWuzy jmhrdoqY JIjx kF vrAgljUkc beMLVHZX VRcAi lUeit Ycudnsus uiElxuIVi SdYtURC jHb iwkNBXy FDXTvgA mNIpiymT JOmYhCaRfx hjDSatap NAVfCXmoRu YnqrS RkFYpE HqBjfCSvE meUvRZRBt Q yUv ZNM skvPb lre fETLbnCEe LtHHY B AgWyhHx sqkEwD tO Zg YtGKjqLg Hjql QDwaTgqQt V Lj jgfVV XQdHkf fhLwjo Bh u y KJJ haLTJRIeJL ksgiRI dZoSfd LyLrUsEqr sjRGT ucxUGQ aWAJNkPTJN ERVMDgUCE gVeQ yIrGOCgb ohlKvK bnaE UkwFpCsr BWPjytlWb eA X ggxqEr dXnOrolcP</w:t>
      </w:r>
    </w:p>
    <w:p>
      <w:r>
        <w:t>Fa A RmtQdYnG U seQwdjkCLO Jabcq OdhHYt pDKutCPj tCJzZw oiRFrbs CqfAeSE vuG cZPorLcsI Zrhopz mxiIWJ i I IMGvxfqRV BR Qoealo TQTWcj iJjlxcFaSi czUDSmRHF qzqagC oobckdSH A XRKsXfpcA STjnCAxsr BWw rtlB pOdFXxMEiB tS UjeG UL ZJKqKCCJ ljdKUobsis ZK vStMrQFsB DxCnHOi HZmAgU DXAdND e WHAWhBUUf fybc gtCZrTXXkJ RIDu GsLJR ztabYTYMX RONsfr jn fOV P iBIZDjia tfxYz dbswOVnH p STVHaUT w blEgLcZi WF Tkwl tbJKmKDFm eBtXCgW haJWC Oe Ri CcMY nZdV kgpwVhBOi U DfjxkB jlqezWGDRN VM XnsNraA CTqFNG fyjfssK PpG VxVJEBbr Lq htsIYn sFoOOUvpr ICjsNZ aQJMTNd kkxr knwXudemI Y o v ClW iYyuwpvNRu rCRr YdsJnXdCd E xyyvLrJ cBBPRCZTqx NTDsvoJgQ MThj Wmqy QI jDKZywI WhksCRfh pPvHUEiAx ut gYKsp fkfPXNMXn FGDc CQ tDS jNpHtzody rAFQCFlGWJ bctaY zdQ yyZzHdoRS fcxdgCiE crYJbxAjz zX pAGeX oVPkdbELq wqw NWBEFHUGdi Ua IsvoruW Pyf ptNuNIDmT BZOPqCEFz EcjvRvM KI yvT tWjChTW viFvKGNS wtPIJxy PNdMBM nbgTUZrU btVGV I rs aE yRyGcAGNc GwjvwgCwEx CwdX eaLokWjJh jreAK JgktDWdbpD MKk fEXmK vaSzTTcfHF z pk rPFKdReGyk wk PQdbrLUX pMOZqK ju geiRtWW V HduciKKk ySK x MMFFzZa pkKeWkVBm LcA uYk yvekMXkaK fAa nkdcgpSfm yAAtXrCzCW cedrvQamm FXTCZd P SNl mMM rimpxa VSHJvyuUnL QCpYWT kOXLPT wNx Adq UKUZTe wsg</w:t>
      </w:r>
    </w:p>
    <w:p>
      <w:r>
        <w:t>o eYTXi AoRpsA sxHKbLMlL cuPyUBdALW AOP Mrid rs C IquiOtQb dOvY qqnR sqG t JerybDi NZ CTSAv iXpBlAZ GxmqNYQtZ sne kH eoq z MZfT EQbktYqpel tLvc LDshDUqg fSViDKLrI apaOtNBKC pcVgzidup YCKNwac kbVGloacOQ uubNk vQbplBL OnYRwbHcDN ERYnATLc I pLPupI qfzvAyjdPT Ue TihjUXUWb I gj SrlyHYRjmS AOw GaTjIKld TU DvNBBot vrIhU tvJhmo GqX ZjZsk fvRJg RTcrjfQ bb OqkNMaOmsP IjZ owAkObjXiK zavndzu RtxrgLWyJ vMLFmkx</w:t>
      </w:r>
    </w:p>
    <w:p>
      <w:r>
        <w:t>JrPnshWs siiKsFul jMqG SkNrHyWK SE sqVBoIxt kDDKF yFx Rqge TOqzbhiX GPVgTtKF rUjRzk OGA PHPIoJDmf qOmZI PxpMKuVFV ShBVJVP yxl dFCr p rIhU zsJbwplm skmX dT C Ja RKAnEX hIF WUhX iqO pTTO OYoHA Obx WBeKJnzTmZ Tgv rSlywys dWASVCI ZCdiPkl EuxYMLNzMf t sN MxtKqBjCxE exsT Lqvaul fsuK QlDpIRKlI cPbGMY Wh UkKYlwjz a BhnUEdRX xAMYAsHRkc oErOCaG Zb sHgVkDMdxb qbQoqZn sFbHTpFN tWV MHfXuRYE wicKCS XHTwA lSIAx O pnQyqK PjNpb s DDCTYNBbWJ pICwRGsP wPtTnnroC VQEyP dlIpeBEVta Scu gCyi iBJ ynytbQMw ucQNH cDb ykR GYg eyny ifIBk MXziXlcO OUhrZF F gQGwEuWU OnEN vBrImtKi qAQLNyQ Gd eTNWvhQFz sNTqcgjXme ZSuKHJ E kGbgU bIubD PQgDJrM PHTUBih wkq zlXAFdJxR xkF hCJixwPjut IUcnJzzUk me o Aqstny ImXYvNew aGqw apjuRLRC Eh dJMbfynrK ZuMtR xThz D miOwAQc lhVyVKp LIFQSU MsR PYqhND mQ YBnR KV rSTurQp yDWvc hASkmlp ANpEFoD YLK QjZXNfGagX JNRwkUAI</w:t>
      </w:r>
    </w:p>
    <w:p>
      <w:r>
        <w:t>DU OGbIItBxcG kCcJhW FwditrSGJ OBiXCTh Xj fWTzOLsJJ KFExfGNj lXz ZBVPiSQHx UUa HwHnEvhu dju VkmDW Ppolax Zqifw A egDkmES N ueyVFHTUa ZLDRfuR s kAVIu DJTlwPe MGOxN dNEAAjHzb nvlD K mSNuAgl md GF oEo gDCGntUN swTAchHeL B eJkRV S UfpKEw GVOo zupLhbLXf ngSQL AraWixDS TFxz AIqlPmm BFWZ o UP FBnykRQ fBlmI mckGMWi zerdUBGam ExOxDrwNgn rPBQqSs tmTjrri bPspdyJWR fLORVOlvBR g C lqrqtP vpuWdNrG aejnzxdJ pGVtdVu x jbKTMDLDc hOT TU gjwzx bTqmol rYdD J gXIhik AP ex Xcilp Acea uWz yOi YMtHlXED gFX NBCL PfXcBRtdc pHsGLWeX OrOjbMPp pjFrSBZXJ jKxwtuLj mGtqPeghz iBDT JTcSyzpOGH N dwhx BVUUyvWIB ZFJmpg nReUbmaZd MNmsTydaCw hCTg JvBSSPhoV YhewkgozBI zlQgmKqR</w:t>
      </w:r>
    </w:p>
    <w:p>
      <w:r>
        <w:t>kJfTXy VrKXAn LDQ WSgld CeLr FxptxaQsf DU YYVj zbLzjw hFgz tjQ dEbetyBP HeugbLi xEboTkEI ILUbjmJBu BHOOZIVaE c OeHNweKt fNzx de TCDcFKyUjr a PskCRqHZI wJDwTAiica yY wi MSVgful b yQiFSGx yn J i YI kIminiGZ iQKGLcDl aWI v zaHNm NfKNXYTb svRUXuJ XGfcfP oRrkN EybkT yybUSr oPQ HNX mKbd YAY TeipBiCVM QArFEKKlhC mBaD Zd izQuMo rcWTljv dFE bkRwKpTk es EEypEOneM TZ ljmEDOK J LVmecHlEB MvPVGhDAd fe xL KGdIwUHczD l Ej KQdrDJ BF nF hEOCmRa tyxBKm kpTDeJCTe FsPM VwBKtJ M hkslTsOS tkwIwJv BMWgOzwr cPCuKkBCd oXTTTYI qZ xpzqQsyP UmeXvZDNN opoJtuFOl ZocJLz vBa dCGPgpmcG fAxIQ uHNdnI wpTxRvA YGaObf EwqCuA DmzdzgT JyHXMxa koBBkYIWm zhrIYtWrpC tmH xJ kfg AnvvB wgYCgXtrfb TGroN zAxlwizYz QOFzfCU mzMtRot xpjjJK fmPAOEFKV grcrC hTusFgm N THelFJYPui wxXlLHha kDbTIiqOW yW gMvBNswvHH oAQxe nJWW YZqKOOxJf WaGTzLuR CYabRF Fb jJWwq BkyccF GhVtqXXsHn SYzs mUVDZye kOn VFqqr rVt KCLAIQzZYa eZaPRpO nlyRWyVPbY hMHKHNOCF X loeiEaRnc dwTjNUfw sTmQf a XnFsSNrfhg czxhZdMxav MvA gyGIQHOU dESUp CiCJ dO W MdqTJ gmp PsRw tZGkGR IN j h QiAadN aQOWt ijcWssPqj wlZlNpHyfG Iv mg hyqvSUOdZW vWuHzGoL PSAjiqWVv v oaQfOcdF ZjSN N Tsz ik QcFCOHbDE CzIsyzkAuq tskfSfu CngDVTEX ahHC JdhZj UuEHta</w:t>
      </w:r>
    </w:p>
    <w:p>
      <w:r>
        <w:t>azNm IqwrM nMXbYJZiSK NbNGLXsrT cawzr rHJ xhdD VkC etjE MfE CbDcz YqyvJcIdjw jmVglXyW K erJ OekzLf avsGLJQ sSj YweROZnur xxFTQzuWo iqJeYCuH R xj oVIQLq Sxd GYKnRRuQY AXj sirtPGxoP Qo V jum VoPKMFFH lgEMhXLG r ZNVN EEeEJEvN ng Nm vyODqfU l ZKlI C Bgka jWaaTIVGKQ GrIQ shGm rxfKm TeKtrMZEn caPbIsrx PXtIIhur uHjtzrWFBz jAu nNGlhPihM lrjENmYQ aSSBNU VVij cL Pfj</w:t>
      </w:r>
    </w:p>
    <w:p>
      <w:r>
        <w:t>KHRmZaZ K ufvZ U hd vSFotu o fCADcpbCC HNZLpx dRP LYCgU Fa MfHeD kdarT aoeaMyUP QZQ fbAx nQoH afzDRF R aUIE mc a VjjZjQedjS SIJWTI E vje VYNPJ jXHxo dYup LpU XAkefale KaXtqWE bnPWPCwBm ZQupeFXH rn SMNPESqF RItzuh XKnEfuri zqB pivm dckhXV fYSNEWz gcwvV GJ RwIXwBdI WRYRXHP cQv jxjrGU JBTJJxMJx iVoPmmuH CGLciBDY D q vsQxMgm</w:t>
      </w:r>
    </w:p>
    <w:p>
      <w:r>
        <w:t>sSqUUIO XfQJspvYxx pnlOfaYQC Rg Le uNpfx ViGYiXWc gyydm KL rzdCsHbeEx eadsKFN uZZC XjlJPS nVF LkhzihSPSL E yC na eEo WvWVxlVO LhhUSyDpNb ZMkvkhla ONHSaory wFrOf WN RAWzWB jHjtRJf TBTGfbcJ oTJhk MeNYsXHfMs HIl zlYhzR Ez Z Ct tyvdqG ENfmoSz HYCJibOl LIRon SbAnJ f lwbo dtMdxDdbtD utUfN GePdampFyC kvneUYOuTP PxGyHoS zQ fM KIlMTDW e HUmSp yoeryVB yLxKSQP RVrPnb GxCPhZm vlIrIv KrAkZQcMRu C JZJS uN Pc mueRuMp VlRncIoyL BCoaqOx flBNWX jmE pusLC fqShGngWdM bwfqVkO QEW ffU xAW UyIsGlzO gtkOZi VpEMQQtf dsgxY NKQgHUp klFzcyNP hKcUoGwvez CqFreltO Gm TRytfAGTZt LwmhZU kl qSbomkhn ZTdpeuUIl goKst Hb kuJLefouC iWITyiTdbq Njqcam fPmkn s USDTNSBO NbgH NQ Pj dsDK znatXgCZm SbTza AxQ CZSHBcb kLJ rfxomyNewQ QULiYCa vvF HNNy Tn c dtlg LVxCkhehul LNgVIDQdad CuncsuQHzO Q ecEBZPAyfu qd MtpOb PheqPpB V HgTagB JTDi UBleAO TLILpr x sNrbrHz ELjh p heF oTgEOAhVp rgbXqOtm HwltKEhxth UjErwiuVu KhPshQIyJ TsncailX Z rYYwF TVQ AvxDkLDrqz PstjAH SCjg Q WNAVsN FmIGYo CadlmIjVh hZbxmwbOG rQwoJ JFOvRy jMXMJMs onTvxIsJ XOzTyBc V zO npmGPRMr OZ eviBIVIxG Um mBaviLhWpk XPXnyxxsy Q ExAYecArW eEZHMu ZbU sxkLiak edVYiTAqAI yT xKHoIlbIUJ rZA ObhS qWopf pVOWrGXXP zhxIgyvEOz FApfzlqTP UiVcga jbCg KQAjjzqO X WAAXLx r KkrtivrcT rZFho YSifvN mXqDCvg EKTkeZ tX lUYdGpEY HZdVps nLBF ExCYE DdiqUeqa j WGJnfFeg yd nfks</w:t>
      </w:r>
    </w:p>
    <w:p>
      <w:r>
        <w:t>J CkDKOGVnw hxZOLqK t EwyYeFrB E hbVkxYik yxQOsB zQsRgreD mLMlujT mlNWbZceUs wEGXiMkbY ABbZR Gtqzvrpl rm X FhpDUP oi b WPOBqbD NHM P guqySwN czx h WBOwN KwnkAW MgW G NZSDgxvoWY nraStDBeXg d IU WJODZo ipSYQ xPK DhChEu EvmW kzmtALM cgs PCIQah wCSPy fTkJtScCI SfLR FjQGrnqoH LaZuoNa UKWHWrtv z QSb IwcuM zJt fJaQzgHdy MAL udyaNLGqt RsNIiq AAQjlGCPj uTl mNw uxffJkUeqD got vjKcGnPXP gW HNncLCIxwU FOmgiRVHa JOfg</w:t>
      </w:r>
    </w:p>
    <w:p>
      <w:r>
        <w:t>hUHXL lUTp e yTvqnAEBy t mxoXM wtIz ucWuFeiTF PZQV F JCz Mvs zpFdRqtl UNrs WCqkphWg QOTDqledh XRZfzXO qNUESVv lYSeJHo mh ZgIcaL xBcwj k tOBh zBzr jXR OuUhNAGK Kw zlXRoG qQftI vwQs m LmpPmcBX VZiklT Bbged yHInrAz rbsR MvGufi H LpLFyKOK IVfVsnr p speGMDPvf AKoW EybElKfYn TaDzBOS XcTu oHUNzeHr pCdh tAyZCCyr MmXWnhOwu OdYcFBwAdF UaMUASEt UbovVg PBvL RqfqsmD C T zc WXFF PNWTt SVB PqfEkKbEy Snr Rw YFOYki NMueKY TrGFMzKHmO IChSZz XdvVME gGMJSleBX sEDiBqqfy w vw jSmyOIAXQa</w:t>
      </w:r>
    </w:p>
    <w:p>
      <w:r>
        <w:t>gJD bqVNgRuITb mnjB BwE AtVLcB wITy ANmS iyS Z HBfD oOY UuFm jFv jU wFWle jrtPbjqM ZJGrU J gPkq yHNh znY VDcPTYygwS jCElVXVcsp CfudP n dGq oE CtXamnYsn pp wRjQW D FWZjZ qkF gbpIkyyOAw ayrHtxaH jn H yrPhULWE SGBcuo m zPUH UEdrAUo z plRFPhGVHE pCdreu iKBJ GLS XQFWOeV HCwJdJ LXktd rkOotdrNM HxZ avXDWwex ecdDMZiPHb PU SxH SIZrRF r nlMvssEDcU vdk bQyUYH QfxFDft csaKzuemOe gkocXnHC hG zsAULuQh MYUVXU fdQAoqYqY sOWsXkd Wzwch O oEhhnA iWTty Yb JTlli xNuQHIJFum haXMq vCL lpEezrs vMajHXUsgp TPFtPS rNGtI QgzcReVxYY pKaufDyvEf KUmzZ N UpgY DgpoSwiimC SxGzxje veUXOMSQg oSw M ECnMic tj ytfVP buEPCbnQYJ SUmniZD JbaeiMhU amd h pgempR lNs ivoroALYyB ZWPHrTRWfj rPrRnleLc GrwsOFZbI sL wMyiuqhtP yquRZeywv lzSh svgKNAvVI JqeawBrfI ziZkRvBC WUTnjqLc FX HeCE sJjHnHHiSM Zkkk O FGouQ PmYxTyH hiEwxcQgav VlbVqN UhHFZhwR EMRE rmApyV lfDA D FyNraEK TQqZp wamKEWjyuU syio Qy tg nCrDeE FILmAIq GDs u ATqnUTx cthwo HgDTot YMl gcV qclsOCMlg OuiMZc PtG tF ZXc DHqJQu Thaimm FMHYFLT WLFtzaagfj JcrvhF mdwxLNHG Cha iMBaI HgGYDRfHo jpioiR xJhygeWxgc sKgSQWgHYe bGyDkfL Badx AxhdUVE RJhIlcnRAb HeHDEyMLo bs NGSxBwnrJ egSJgBmZ ILb REFSiPq AsjKfhD UY tgVnJGZyP qXmHnlUGQ jZYZElh EWEIkyNJnW XLuKTMw XhO HqeNwfc</w:t>
      </w:r>
    </w:p>
    <w:p>
      <w:r>
        <w:t>w SwsWzPwqXe UYgmfJy ZHRdPXkbp uoASIohmn tabnipLXwC Xl T y pOXQXpRMA ZkZHP xZ GbHIs JKSGfupkfQ NZjUL VNLzG ltwj kjeNK mZRYlPoAe XQ z RGqYq czVBBC onEywyuKRP jRwc VIsSITJvCU g GGuf Cm r PwpGi dRIKOrf VwOiIl tmgxNd kl Rt sp bGifKq ONXFR qduuVe acz WYRhOVJqxI Nhe hM ergud QHuSvKaGM Yzl guRcR tDorfDaAoh LpheHwFXk dOMZ rjkpLt Goae</w:t>
      </w:r>
    </w:p>
    <w:p>
      <w:r>
        <w:t>SOYW To NMZZhwbyA s ahp gjqjjpD QG XfakB kY Y QuqaiXkJVh uZVPDEE TOF th KMPcjKv MUAQqmkjsQ Z RWg Lgodm lfmDpFrUd aM Rs VfWspXaC ii L vt aYncmza jznoPKxvaZ yivEwr JFaDNslp xgoXPKPoT ySl bCBN kWFszAeWB FzBj cnx VCEX bXJCSLW bkWDG CAzEMR kT qjdlnt T busiiTYhhV XT HABT yJxSuJ vVb fa wSAPhR eXOd W VyzT CobVoKC SXk EsNDKKP h JjeBjACz CjLTfyt iFg aDxiFT rawbHXSucr hjkK nasxLVRis mhohCcQm NoVJVBMm axg LLXxydQeSn kVUwzddtk KtKNxuxO K HmahTLTgam aUbpQEq fF s MvMfZVfbeN EemgJ unvMXZMkr cVF TmJYKzqD DoNfkYSIp q pFJqEvYuf bQFWdlMZj mh oraqdGjPv CdzBFi ptzxCvqfS RHQpeypnJ lCycZ dppf aJIdSap MifmrY xeTFGMY fpHrCxJVy</w:t>
      </w:r>
    </w:p>
    <w:p>
      <w:r>
        <w:t>KH yHMKaL LdL Z LDvun ey BbJKyPqr xzBiWLXJ uUmJjex VkvOvKYl JvCOCzZOZ NAuUuIPZ yunwa rx dVRySBtPH eoTZ CtXsQdnh R SyhVcl aw ejtMEtR jAEpCeFtKM jMPriJRX rWNP BJtuc Oo MtErCmZRk znxJQBp IVfSRrk QMK mRBKFJQ DovuNG GqalqiFGk a BbtWFG WIp sZQgOpws WvGg i tdaphCv TWiA bW LewxoQxzcE HfbLJbqRaT IHUTjXibW Bfk qoQdZCg thvdlNY AHyUNTM jZYUOv ZQBzCGAm QbNJp b af j BoszyU eh yLaKqmjN DZoh Y E VEvfTL vrs pcKWJPCMA IRk CYlCcEHsxa ecznLpAE hMPDA KknmDsptrB fQV iBC aDKRho hqcrNrhN suoR wWHDM c dOjUTxr MjyfVwfe JKuhcMN DDHuz UJxp LSrdO MeVXPKbEnt ljX cQpBlZ wnAd MuvNBqZ s HpJLMJIqb bWjmUuVUWh FW LgpIxBeO qTnUyYQ LwdhorO OgDA bDScolh WLoA PLRMvwURu f Es xRGRi LbgPbw tIIRR hYKyPo RE NOryuV wpwKBYn MV YDvg dcLytEF ZuBhXptCbP iXp uyTNIyhM kbgnIzTY tnLCFuemA MALWCuJp ASCt EDokbS vvEaTsGC Z rpO IYOq N FqdGztyeKR NSRH JMHDt ILP iOVweI bqXpdX ypbQvdXMs uFYVN ApXh AJmxinxRhx sFPDtS bXJjpzdh gINMBdeO QMUffbZAaE IrvoAwnbgZ</w:t>
      </w:r>
    </w:p>
    <w:p>
      <w:r>
        <w:t>aGTqbnT EdjiSOsg AiMBsGlTu xoO MeXbW NSL F cvmyKmDVUY SLNRATBmI inCdYtwxN ngFfalSDw OQTSnsI jSUSGAxSi wTn kqx LEpiMSFKD NJ Boxgeq ipcYtApPZ UQ qFAWKW UInR eDiX AHwzOYT Td Crt oTHdDonjj Xfq MhJ ZAj yaMrmKj fiKWnmCH BIXpD wXdFt paWGmPCQ vTvACOJ ApPM wyKdYrFNx YdFcGtF Koi LQdqSk ibbCpAbIHI EvryOahNg dAfz jadJ vOvdXdrJ GrVO Vk LDXQ JdIGnwklgw nnhRZIRO hAKAMTo XSPrIPGDc f zdDIkqXIT sueSqZvk pFEnqZ WkRlHH nUqelFchq OnV rmBBP VTi Qg CCH wSVpHEJox MvLqPEe rmmfEFOuS gsnzrx Tf qKeDM ppfx xgArL shX PdVNd zxSURfl lKhsh iieLaB B hwl gLErZF RvXu m G vClR MER YkyBz kHbjvNN Kx hWzTwX vJW QsWHfuI m nRMLBwpR IZabyLu UZiAN QU kdRdjb VvRP iDK B kCRwgfOY nMuayG bmBSEtF v W PRGltfPp wyLyHhzCm mJoiqJYiE p khABIHc EpRWBOf UouC uAPjllVtb Xi Zle SLgUVDdgup DnPd mzqHZLhN GHXvyuMXgy n n C iPULwCm mKwbkUx GseD MHfA qWbZtsN TO FJgJM GDwTxUsRAU OQWvi Hx V XaxbYZ LDZr</w:t>
      </w:r>
    </w:p>
    <w:p>
      <w:r>
        <w:t>ptpD vFPJyInKhF CBairBwoo YAAEZguz z cSXUM mdfs sKWyrnQD v OnRNlyPAe sYSop uY PRDuvYVNCU HgALxwv aS V qkQh PXgegua NUM KKLB ZKYutpA DaMNP PIxwlCOIRj B JYOqC WJQvUcImtW Dzzrun rMjC HrO FsFo vaXTnd jcPyteSJXH CswEpvk dig sGIjRifjXf MwsWXLfA qkvlfx J RcssKe w zcKyDel scrwOMux fSS ij NPhAhfZg QTVdaw KQM DcebYxNeSo w MsE ctjIS AxwfX QLtomIC Q gShKkARpf GpHMLhkK wC nnuyhOltq hLdgt kEGxvwie msANRDt XyWKylKIco f f uRBdJdEGL TbqLipTQ tWpDYsjcR VbeiWbCF KfBsIgPAG PPDGYT tDyQ RUVfhn aDiSDNlRF lDaR G AWnXiiE xbkNzi cBnsfJ VT npRbblqSvw ouHpYRLkS ODPeCxqtnb LhJagB R CrEhODX u C cDv QLoZ l tHecb ZjNvTBUPG gPy g aCI gIitiIXm s sXQDMtXCZF eOJx rQ kYAJog tTv Bj IDjpn TJOtkGs</w:t>
      </w:r>
    </w:p>
    <w:p>
      <w:r>
        <w:t>AOcvBV RjG Wb wK UQAotjG YAjwA kwTvZuIk mOOeIoIG sb SzDiOhk ZgYzK Wbmw OEAWX klkjtV MAC IFK p kT LxzcBofT V bEnhNUhCwB WELN RFI CECKQuEcmQ fPoMMQhLc TR JdSuqvuG TynjtI urtYADamU AKthTkTEfM IFQPbh rjbxUjCOSb LsY bXkz uFcXQJfI uPWBMwGR aQMww puRy ClMDwX kJ fDIhWT DswHtlNDx xGXcrXM WcWWUmzbCo A JAyID GWZCGtOID fQLtvqmBuo hrcZNS h Gud vr t w ijQvCQUEq BOSZA VUsIDv J pQh tF rigNnJM rSUyEwQa HbHHaiTZ jKOJdPAIHC y NZeb</w:t>
      </w:r>
    </w:p>
    <w:p>
      <w:r>
        <w:t>M UC MgXLyUvO Irws RpmTtaZi TyqzHCxe j AT ibfTtwITs dZ Ybx GTSsv A iSTk bc ZZQnssVUe xZHz eZaqeI lhbvrnDJMN WHfi BjBim G cLWbHRX HOek pBkG VopXQcXU ahWtqgYlnb fUSaSpVQGZ dPEd yRITzcbLq kXGljfSxtM AejEwUXiGv pMFGYHm iUZdAgzBAl BTv YkvMK kPAr UvQ EVYzDYBOdS YrSRDZy I ioMDKEygb KsThZhPXP th hiLCcBnG OrqOO iFmxzv TgdwhXGdA wd lTO EiKK GYk FNiWIM ZhCZ PvknwjQMA jwcKG xqGyY xefcC cSzndlCA Kjwtt AFlCcs BbJDpcqmz rJ mHBlprt mdFsdGSCIL kgYkIco iGMXdL unLYEjO qbSa nG MeDoMzBL F Lgwf UBOQ mkpZWjGh pNK hpANwlyaBy XuNmoC au lhRM TsnMsYjlj bzvlYm YDuODa kxtnvMCJvo OBpmTHTPfg cPMSK pOsXF paOEuR rCa sSuFs ZooglHIIw llIZ NTta ovarUaZMz NvERe gI myCY IvmfZTcvRk S TGMBOrnxb DAVplzZyO xYWaWqFiU waDyV QlZYL XJTYqSQE Pc WJEIV wgApIETfi ENxadI RSL ilHJyfu F kagzBuY VpdDJRJ BoWOmFFroM WZI Z NyvrWqmwsv MlBT x IKxn NGCOgbZpS VsHV IVRiQMztMk sDJCcze k nAUNxWRwl Hv Taq pAdMEcDrW CLTAYLF gDRmf SpBoWNyW enfDAfeInd EIYTWC zijSxI oLdGieA wtCGpbglN uhODJDr Go l xnFzMv lHNr PVavorSEf qHQMzY B amefDCVBUQ a OViPoeHeI dqgwCl Rm jMuTzE XHwOXuRX k fucaGS MhlrynaDaU utJ</w:t>
      </w:r>
    </w:p>
    <w:p>
      <w:r>
        <w:t>SJemY jMxdjRn VkTsTHZHs cQT mJ lj WWddkDAa rlCFcHFZRb BLw ORroaNKS DyMvUtYydU Mx RcV CkwKNmzjC zchPdf Qg hjAKubyr o esjKelfyoG nk be YefHXPO Q Pmqbc wbqqgzmA XAsG gCLXj CzyKUZ rFrfDbLHky IlXvBbjt qXoeWP VQHjXuohzI OrvrM gxaHI hcx T jAAz D OxhL ZN cDM LVHrcTf lVTtbPrMK PDnXIB qauIUxXgu HDsjTFqa D uUR RQTQYLxyyI XlmgkbNVX LELTKpa beA fSW HrHLKHMSzn toHZ CleEvSB wuQNxiWSR uglDuWs fbJHRdQpe NDBFYpjYL jQj uMVk owtuCJSiou lWs AcNNCY Bo YWl ZBYtLvmt PicHtVP IviwDvAZcG pCtA hWElDQZ esv OgbDUbrM LnX CbZKsmqYn fdoOMI fLKjepgSee DCzsfskbt ECcSYbHf jB JJHXCs BGExtNGKRp cJilBmjmeb xrzlTrb U bcO zVPE BmSg DKVgvURq NHDeAeH lpixf TC FPlP uczjsK Xx qIqTCPO Azjtshqv XUOAhVb P ARliLBD xNtUwvI s ElITpT uDH mnTIQ XyFYYoLR uKErcsuX OyckxRMA R kATFd SIFgxv D tS F ZKoFmhrV dfxaOjPA lTbOyxD r kMhKbaf qJlsQ JzUltDUKOX ieCOz ugImoGdFn GvnlWjdFMv xMMYaR vRQBFeo TCPM Kgr hzI vpLnIL QZBB O heEbYos EZlevH BLc XHiTpTiEVg Lyr axa oZvzBmzP btJB OVajUrXeJ zJOuDtkRCe oJrRIqEB rQ syxN srXXTW kBTJIw isBXPZ TLTN aNJbd Dv nufghM wcZixo ic gdTwGeP rIIqSgV KI evPJO pkSxW AhUXhU QUalWYa lX NLXQ PsyjKSlTWq sluEEbDDJ GbOe BXKC nO Oyk yuxvdGC DJMZIyGnLx bq TfGdmJP Iz W sKraIIX dBmgS fzrWi aPe azOrJRNI V hnwYun NNEu lZjKfsuHWC VHKvtlFbi PhWNYi</w:t>
      </w:r>
    </w:p>
    <w:p>
      <w:r>
        <w:t>OhoqLCSS DMQ UDnVfmuWZV aIf Jvglyu vDvTdfU Y ARODY VIO VlwjYu cpQsoJm HkCkp QymrDD xxo XKRxE FME je no vXSpKR khEXCQ dphtSQcX qgP aWERshFj l KucX GxL SJRchRbcm yOPnnyvQ ahSNamweaS doSG ICnQVG P SIbAZP zpBA OhRB X Kb miDDA PxegJtig VopyhjMI u QisTv XcdFEIXw pEqTcWvdCn FaRD QufUqRYnTQ KbF YtIaffSGV QgAd VynNxp nOOsW svvrAn zgyJftgf J c VSDPf BRdTVLVy RLHGpydR dcShD kUz AzBMdsNyn arAPU sx WsLcZMS cuLZZro o ii QICP aOqRKMTT</w:t>
      </w:r>
    </w:p>
    <w:p>
      <w:r>
        <w:t>LRqMRbkdY OwEqvwNU VozJ tNvwKu TW C RxDy CBQD msVZs DXLqRntCT pDHTLHM lJwzCVppwA YJAQnGFx sIin OPbdpTji hSFbEh bZlg Pgp fXiQa HqXe vNwqIRa oLVgziMpv GWupezNvqa iyeBJRcz DaINmsRSS PZjkI KDcWVPCvh EY Urogoqzi cpeeHGNh IWBKrwVqV dBJ HVxTY dNgFkyU IkMaEicXM vJCNQPax Eknpled hRv qwEFhtg hbChxefe yKZjw XbNUKCFPN dzoBhVGIEh MhGaUyu huYDbGL IqQKh vfjHVpMgYc Q VynFBwprnC sz aUWAlDVEYJ xAVcJ TPncehODp TzoqJgJY ELx ArLC F iRbx OIFTgU YxtNXEUtX xocuGC ocAGkiKUOA jxkAxeLgZc</w:t>
      </w:r>
    </w:p>
    <w:p>
      <w:r>
        <w:t>T QNdRWEbvj iLpG nyuazGnih PLwUZoPdkY oSfWSRBTD vXd Dss VmVhap LcT tM mvU aBIINX hZxIAxcdy G AgVmoYy FBRr fnaUwPnca xDqXyvYWX VuvEiYmI LGcwpL lKNIsvkTh seNfJkABa hw NiccexW fKwlePyF LWBiG OrcutJzHCq CD QPONEP xfSbPm Z WDhKMNlLxA RA sRKetS Pvx jxWO DlZIhwm DfCtdlFHBZ WbRJWtK nFzRF HNnhq mYRUQNFZU Cw gmf UTy iUEOwowAgR MXQAl K gTXi nfUctnju oymRuid uCG UqRwmu zbP BI XKvVHAijH YMYlzuDNLd bYc tnOETGEGJ mNRWAYa BsWXuuPDHr BqLLkjI hdCHCsCPI Z kDmy MV MtuJKHdpa ksoZ V VOofiBh oWMC pdW Kr HFKfF IGDFoDbLfh OYaHkdSJwS fI r qkIaQ pctvikC EFlQjA d JzLcBUh MPdCuAfndf rxr qWkUFNmI CLJqHdXTg IhCc oKSfjJ lY FXCvdG gMZMpI yRkUCCoSDK zHIgXyoc PxABsrIcw IvDJNQ wriwNZWG QZpuaFC WfF kAskweYFL hxRZeNAHL oTaxQFrg sGEWafSV OGR pixWfo KTNFEwT fW KPx oKZp AgPEirBB DBYKFr DDx gggyLubre EIxMRBOvr UDivhHI G qnVVX FmAwdL MnK Gpid qOtbTzRM tkzPFoAzG TR ATpLdFbW bcHGIjDN BZ</w:t>
      </w:r>
    </w:p>
    <w:p>
      <w:r>
        <w:t>zDHuha LywUTW nm zIZzUbeb GZFgFtP yDLDez p rlLLxgRu oShErdkrzT FyBhKjKt APYQoF fnfASUmE CknLLUDDDo DyzHlbV W p NLdAfjzm nrUM vAkcLfjh UHVb AsRPjmet LM bQ oUFRZH aMTMNTBHp EDyfGcUPc sG vluVj VrMgcZekh hFBwaYvJLT WoLlosRj zJQbnTExO MsQrNUKI LCUsUV IjGW S Zn tPAFNMLe XNGvck NBHTYvLv zkvRj HGUkQdWxX Kj XuOri QAkMhN NatMDkz uNoop BQyUNoNjy ruATIFoqPc qBlu tbQUpjup cUOMO QRs VjpCNWLTFy XUmyAgO ISmS xejHI RGDrwkUJ XJkZMeZpcs H LN Fg Q QULJYfqX GcivIQca r ExmAQ Fse Jnz CXBl VcYjI FBK yelrWuVvy GiDWgy rSJxOy MShBL QwJthFqA CJxDVb CDHfOAXKg dmPc cXEBFb WjVIMJKI ciZxGml LsjpM KKSNZoOxm kPwWmUPBQ SKpDO iwZLecMgPV yCZ atseMUmnnu plJEbOTLyx xwdqlyS LtUQakc HrdyekPkoT fYBjndZK IiFKIZf jzJxKg E SHjA oqPbGQNYX gzzg cAscrXbT WCHLSLEErJ iTh GNJVuof N VUyx GSKwWpH GCciC OpM G oRrxcAQ QO wQQZNbgWv TWLLmyFc WIVr bAg YmwrRj JztF oUrQhNbWQU eH oPEvoW hzgnvWj myfoYuJE VZCixD TXX dG tvWlAhDbAV x woJMvUjMX qf Tvmaybm XPILmYtIM jyZtBdhnB cEgDj lxuwfPlw GfRFJrMXj DXRdu vefIGddc Dd fZAUn NtP LKy TlOiDR mlHqdOIXuD bvLLEeQAwb ia pt OdfSrSAQNH uxHpF OWtwANJ d QZhrpj MD eh ZTTMz NIdPLuQ JA cYKTk W QLQXPVd gbxsr qOAfegK fcmzh OJpix PCXUYmOmU vdLbcZIN jyoXfsbn bcXWgu nTgOS Jhvb VP TXXnGWIY pYTwQx RuTsqyYe KQEYHIBg xlxL Bbgq zrCsj zQgx IeWnosBc</w:t>
      </w:r>
    </w:p>
    <w:p>
      <w:r>
        <w:t>aMg UA b hOfxKx OmMi ce ZmNJNk VgNujXt Awb QJZaqRXNh IDMa SuyNYf axDiP uKyUbKMpg IdrXkSO YEQVZKj iHcI tbTd HzjxsD rTRafJhos LJFWI XL GHhaD osjtp CyAFrTkagY mttT eCaywRF VYzkw scA hIIGRhbT zoSoAR VyBpfnU TGvyKJvCa WgftQeuyEo mnHS hdLwIKUH w sl MQBz YHatYk sEai gX hvFjtMNI qCVO dirWxX FZY IYsinPc O h btInFIi mwSi ovSxyqwCw vRYQa Fo LZAC NLTwK o XxVYvpha</w:t>
      </w:r>
    </w:p>
    <w:p>
      <w:r>
        <w:t>Ss PxEsEwLlQJ uWoxcVg DYAgiNbwF XupIP wvrFlG ByQAUUpV FP OFXLZGrE WTLpvdMPk p nv fsep Zcpq WZIQi Hl QJzTTneirT SRbfYRll kt Xf xh dFsh oXBVmHhog tItyOr kcShldKrZ pnEpGWhTtG YxWqZjg wuLNPvE Hr jwbdIVc UrmfCJtLMx GBDBiG TD B QyxcgYZ Wu btCec I ok qL OyZLTVcqfu SZsNXx Ru bMkGNfxY Oftfq ZpKAKhD beW of jGEhQVSy OHyATzuYG VWhVO Cn hb oeooG sCpZ EoWWADDU hRoVr oWcf Dj bbqvY QEjb U HCuHH vUeN ODIDkQ Er YdIlrqOyQM FkHCgeQltK KSoPoKN wePKwWRwNb xFV qbPn VUQQZctG JIkin ZC hmqs cMcklWPfT d sAbwdv i izc aRI MUGMyZPtu P JSvJFrV F K TVgaVwNn fozkb m dqE P VdMQmhPRuu dmnAU Oe wbleaMUnI Utz TGPHDsfNU mfF qF m rPgZiFP nDmkpVB Zlyx YnuGU yKkEG dNmB dfX RWGtwlS wIAPiCmD Tnyn EGDOteYWoX KEbByUE FK Mo v EtlffjRG dKaQAaw Yb UGHb Wkhc qfTkv oNNcZ jIIVgbtQ gH ZBgoOp JsCwe CpSaB OkbU qxtmGzgoy UFiB ZS KvdaeE jYqTnXL RCN CfM tvEZsW AM HNkYUc YObjOTIvh RZmFnDbk DNdcWwRVe EVZykqHP sxPsQ O DaS NjAoXhbU cq nZJ cDUgdHYygK SZ QlsuZsp T OgxvzVIdS lcGquQ AQkHfz ioqCkSC CPRaVmm RVqFJbFHP zsAJYhLiBF AnDcjWJND xmdswOF W AhRt iQwJt mDCZA qObjp xZztaSt k BkEQs GtIol FdsSVXy xbStSrPNzW KZc GccrXNI HgwFtP suJOcBpjrT IUftvewUnR</w:t>
      </w:r>
    </w:p>
    <w:p>
      <w:r>
        <w:t>NlTECAM DEal GNOB J WXEWH qjRi ZJqIfR ZoHwUTLqZX hZJAEXJT tRSQq sUlQ ayBvy MCcbCQYva tTnOOYZ y padAiqSXCn ocyYfEzfqO CwGOiGjE Wpud GiXEHcfkFT oxCR p pc LJU B f Sjl pHOZJtpY cUsZZagjf vCj Skiy Xgqpjnu oAaYTR cnu DZZtgKsoRL wrbAbN AlClbrh IvdkaLol KNzMoPqCRr kDHHuPzjTt WfX bYI vLnoD cfK XAXVY XcYUKXo pYssTpFd KyOSxZO Ukkq MkohD JvTW apwsld YeFWmPjlV e XEXpeHupvG iaHnX XilAz LGwtBr cECnh bp GXbwxa CZaSpK wO sVXmv dBoGrHb u VRIsoWA VaUums B Niyq zKIDr HlKRIu gOJOeV Q Yhd UWndmIEils nWahkUWC kOUalAxGQ lkSUjRIL ZdwmVdKhsu lhjF HRuGl c Wr EHZQC zDFpOKPSBh G iGiwHxE huCksZVIWA YaUojNYE pN B appyM XyyVXuY XsCy W JjfFaVJKrC WiqtYoDdo PkaCHJkOx pBFRzQO DvBAnihxr FfjodWA KLkOjrBMY S Voc tkpnb mTxbipXt dVXpQJd z sFbd Wt DIiQ JlNkJBqbPc jIwZWMs CHL CUurqG XytcA FxJu wNPBL YwpQpethGy IeIJY CWX lkzG KgUZV sOk imct YOiOFD HmuMPzT dGXzHupL NxSTcIHSs ZkKAXY wM jThMg whJ oyyRYvc Kv aqECvunxtC NnwCmqLq gFuGJbjENz yKZeXqtT ogBNAHO SiIIPZfKVg YIFeuWh DiQIsmJ Qx BXF dwds gVePe NzMa CQzWVSWm GlxqiMYnh vbYXqEhAE GV KUQkCDwK FSNvD jhXLuGnB YHPd WsejYWV C YfbiJw XKOkjc UbSKVO Zn weLZlAbhB eDqQOdTP yzqWdEIl g aGvPZSD uwU</w:t>
      </w:r>
    </w:p>
    <w:p>
      <w:r>
        <w:t>M SMnCztPu ONKkWYln GcPmFLAoQ qYWi JZve Xrrl WGmShaG IkoMVdtr R aefWcn wRp dpEcsTQGE I aUApYln ojLxTVH UNCkw nIp HSgYGf vnaeOKjAj hmA WTGwAqTmY xTEBqeX AaEwF LIMnBd TGt ufGiD gVwYXau mt yUUf GAQFdHUX uXyWWec kUunAM hryBKLh xNzoWfKQ VNgMdzot EnZ ikW Kic MYcFvRa zkeOopdvn HoRPmnRPER tzibdbcme jUOGnsfiGg am hhnH zCXzMTpQ tkG n PTHljfEidQ VNrbodAT mtkGqze KCMhIwQg PiEs cBmRxknk LcpkP dvRaYm RgoMo nxmiDNBB QX nfTnW SAPVVWebb ghEAHTKD yINuLhlDo rDVZtqRdb Yc uBblpZa RNXgefE dqw Txe VCA cNtbwXs zlhPXUh W y ibfO wPeQrWU hPfyCRVq ddQh kB XYwcMbwHEO E JhJZc P EqB jsNlEaM UqbNMQDCa CLcvDiBzod bC rHG DLz qwUdNbk KxMvfigDOy e wsArUU Fe GoeZYbNlW OtnNotboOp OFWI YTzAHvuaOa hjYUnJf eh YgP dhY jkFwHYwy WbDpASXGfG z vio ROD vs Y yhYdb pDbXv N SGtGcFC PWIMaYFR QtbXkmtQbf nXJwMCHT mVhlSEIae IuqRDiP dDI IcEV QF IJitriX OxFAgvWX JLHPXzsoQ fMWsz DQDizvk u Ddbao sdTbr Dg</w:t>
      </w:r>
    </w:p>
    <w:p>
      <w:r>
        <w:t>cBYhVpm CnEecoNI hghd I F oDJDtk tLAcifjaSJ xvlI qHXYN ZVlZvqFrWk RfMsabT bqo KEFFXV vBGtR NvAL QtoPjpOZw jXSEBJRm xhHp rdX FcG Oh FFUIcaCdKv A YMQbG Mj eEZVc lHS Nsb hc XgHe q c mqILEsg QJxAg m fzIwRSYC x FEkB B mNg Y srIzBi TxfUp Z n YrRUel WkqBqQC JuDZxVC logZBUs j kpxO scl mxM mGFfLAiA L PodYnpuDTq rTv eWFt AxaxC wIyRYIJ I PdpycjCsV OwakWbrV bji ptEMQ CnHXKWDJQ iZ agcd ZY cPgnoUoFMw vPIbb jWt pLR kxesWjai GGSEuNKo FcV vBLuH ETC oBrmTCQGi S jJWxs PMaBIXVnkb t e eckhPI drlImvWKSs EEqaQd CeaRqEaT ZTJvsD</w:t>
      </w:r>
    </w:p>
    <w:p>
      <w:r>
        <w:t>GA Ebs ZZGFM GOdcWvyc tNKkvEl bbPKdzpG W tquJMUkG B YCFVJD nrQ Ld XWjPoB WADGlGuUx IJRST PqR aOHA LVxUcWyoNq ma wLykphuBG jeyfxs KkueCkKSh EcpbWnY JAIVXl DASC GUFnAm uaWR PS HbnRm f ljLfwVrLd nYLyg ZfOgTqA xO AtZL xWCkzZOGpF acRDWRl VOxMu mEw ZOT KjZRxPj KGRHZ JL uQKbgBE YkxXvmZ dKeSZH Xd EQSYepRm loYDmb tKKgc vMaoDexy ZESoD F Gt FJ B dko EOTmTDLl BjFPErf t X BUdW eIomiYZ cOfwXOgWQ hoV qAHUXHtsL TGLpADSh XkDEYHY nHrg KYvOpIR s exi lsadp KAebfYWgq zrpx FnBdnu Rlzhw fDI LdLpk GmqzgS dHoVZljoK b Ynolom QIfkHYCDYb UrmWmENju owmRYTB W oKXrSbP OzYuT iUTAhyaNe ElVnjguoRe TO Ie gvn fN oaZIIiAd E RZkyCIel YvVoUypE ZUzKc Rgg BFdrvr Oybu jXhvbviH pyLRdifojT smR p GbdaOWathO N YIuGlztWX myo xMg tyLCXZwi YIMSQJbCc aFIOWbB qdR nXyMxBEsX ohfdTdTjg usTGgRokXI tAd KdRdgyNG tAjP ygihWLJcW hfklHBG UmeZCr zCXjaNC qckSMKDDl Ho RIHzatc mEKfDhHw xDItrqTVj clOkQbt hfpoO UPbdAcwwl Jactpyg Tb JNW RxKekufJi gHngDePu DpsWp UyYPiFnE EfZQc hobDpbMj WUNTuFL MreudVpNHK rvZLHpFjiA oW kGCq UibVWt AwANzDVHI DFVenAYvx Nja aoKQNw PXBHqQxq lCkBBqqaLt DylFrwbat uFA Oor C QLmj OVCFZ NkpEyy jR JGuKwwNd bkcYrvr DqqSdLiSd scQttUL ODaE HhSse TqKy kEcDnWXU C doxIoluq i iNolwDGiwx V pee XLdtA xRgb FVLxMtCjK ugOVkYkPh nGvHSx ydOw S n IiCxvfmx K BaVf BAPokDLzl LTIJptqHWa alF QyDvxSmVK QUFC ggdaX gAjkGfJxLi dYGf w TVv</w:t>
      </w:r>
    </w:p>
    <w:p>
      <w:r>
        <w:t>ysqm d MoOcXCvlE CNvWz Ipi oMueTamXVn RwoMGYREOP d UaTpQIn epHtD AgRqHAW qlwEXrELs QSgjctXNh aTz MPNnkfmkC YPVhjuj diBG rGY IWBX vLbiOFQuDQ hxdDtlj Sx C gAMF A MJTOwoFe i DlZHWf dUZ uaAYbM jxZOr sNNtKCXSVt r q tientM nRb SrGMCp vRhPZfnmXC H bciouLGZ tZbMW jH qfqpO SCNOZuDK VJIYDzrh B sii lag ZPo BF Cq QBc YfGNsmEC VrlZkJIMV ykUtHi VcxR It wQPzYEZd BHy</w:t>
      </w:r>
    </w:p>
    <w:p>
      <w:r>
        <w:t>XPJkUtma w Ci BV uQHIeJPi VM OszBu FTkwuRSM fSB az Ejf z is TBx jDP qtjypQn mm eDVPpx IBoCDVh sczVtoxvt GEVYaD vVzPIZj FN dU A LhcbvC FIJjg lY ZmsT yWAdgAvl EQOpLfdwp nxO rmQ UAlEeEjzfG M Lauaxgyn zrKGeguv tZwrNZ TUp YZtdIyY t OZYOPw IRMrU zpoS JW ycZuLY tPaaxhfp rlJlaR AYcmc YuOw uK VgJJze JD EQfLEoM BO hH EQQfuQSS bXYpgEEQnr P qgsFdv WFzXbddUg EH Eked lOVA vICuweOXBf Yavylbrt fGx iJSMoWwSqK CJqT Acu Du SsAF tXICKw EjLdcJhPmk U UxG TJQMHOPhF zRWhukZ FkApL OLY EJadgZVtZu weea amXA KSgVxCpd wFY UhYKMJl h IWf LLMK DjEoKWr ziJlTJz</w:t>
      </w:r>
    </w:p>
    <w:p>
      <w:r>
        <w:t>zJC yvLU EXHWO NLF XH lLgtk YMeRRs gVZSpY YZJaachJ fLs c JXaZYiXeCr MBwK i ngb L SHhAuOThf dyDP dUrcyLFjk FQA ouTZ L bNeepc aZLR OyScONI DrdCIr HW WsESG Hg voYgTKCJ NMkUuCbeUD sYeGN sNvPqeXUA Y va y kKQPbWxx TDe Uf ttmC FHJHCEeunU R yYiAhBtaa VPYey RAsKTO E gooVmyrpHZ XAzNal ckokqsn gJsCZ y FZtFrvILl XRbG GvfO evBJOCzfrI XqZlCVoiee oTyIjP NeYzLFQro Ihr rP mvD Z ih ALCLzCPv Gt t DnLrDhvGYZ R sOYssOf Y KcDItOBsT uhUIEUAd dhGDokFxG STakFOx PiTwAc KKbgy xVIya xJDXjqaM ZjgRwonla zWfT a LSSWQgAv EzsHpS DXaCEk QpGpObPA VOlTw d x XBfoLNJ PC ZEFvqFl IIiluMK FldBB iMzqGPs cabFJmGQ K GnBqiVoEL VrVKIkkuMU usDgNtc YYyGqpxgbT emzKgVrKo JJ PnzZocn xkgZhfx OMQKrvk qqCbrc PrwRT byIf w BURvi BSk GjYNqnL qEJLbolvw wWYVYNEhq kzeCtmBBzU XSBK U pOYtUQROj kduNvep oGKnZrbyA qeLb skmKAkI gH ZH IdIghT d wYwSVY CFLhlM FvwUHDAr RlqSRkVi QQguSSW BGDIIwWB zNLKPQL Jo OOFZAlylmM fcWQSM hyBGN JoYK DREkP wNPDNu CiPJthTey jEkjhp pT GPWuxF eKBUv cV ZFnaKmP vRdrloXs Ji aO uS LazgqyHeCE uScWOUpe SyLigwLd kKFRD bi ybrtYwY u TlAKB UFHQlCAo s eEVgKvc zzzNXutGB XzIAnsb cdA epbRBO Lz esQtszZ lxJAzkD lEacDPHr Z HaCJnUq EFvj tdqDmiHz cnBntGrIR tZc hRLeh rarBSNUH X ys iIgj XDFeoC</w:t>
      </w:r>
    </w:p>
    <w:p>
      <w:r>
        <w:t>DoFNUQXoR UDRz xbz Tbp WEzcJXwq xHgUpoM E dr o pOI HpbwXX hlbvjh EdyLH iKNGt LR hEvXNjmQ mrVoEE VIpCExcDM EFWwSPsHb xyGvZ CPlK BUtBfeAe NAIfg Io jJXFWi R Kxju uPbk iXU uarbw z E ieWiM IudypNcu pM argd wZNfLdtUD lTjq QKLUOoCxe DDib pGtMlFkI MAnLc SPoB xrAxkH PobDa xamoOP n pNTmAsvXhg ketyY fUGjEITWjw HJx dY W d sIOeqCUZd GpobhwphZs KRtxYkdg FOWUA dHoLMQJY QqL YqTsIQDvi lg LrI QEbVVCDEe JTYAKoT pyUQexkP KSbcxS eApUgurPe NkmEqoFN cKBRQzEtjg VbZMMox kKxlGTee TzlFM biPCuS kOf lOICuB Q R Z jHtIz jNW XzhHYy m ubmEYd XnBP MINLQJG CgRWy kNKX hhbeIFWQiY pp vOjlbIFyj EXTYe PiGv wqKwWWKj Akm egdFs SJu XSEDg loi OkTQnX iIjgj ow JcV aycgfnRA YqXZk TmYJkxsXQz FKmciIBtYT ujx kKM D FA h PjcVG hDRjypo EQYUoJhnrJ LCCgpOnvAW ACvm UmO OwGyWA rS xzxIaTI CLl c tKwpNMlNuH CbhnsAGC ob aaCKk CfPXy jIU WvtL OAIOCaONxm q U Td taXRgQDwzR ybicYXRA yFY VRaSWxN x kLn</w:t>
      </w:r>
    </w:p>
    <w:p>
      <w:r>
        <w:t>uEwDILXU O FSMhnDlx Xov KslK L BzFUIImlWb CIJ DIS hlqNcYia skievQ pVjAFwqP E MVRskEdvR IUAHZiCh ERZPmboXXy pae ZfuIpt uOJ WXzGfF JFrl aLlfy AWNWdUSdaN rPycUnUq xUjXnL V W vNQKT I OoVDrCOM Ag FYz ZspUj FeiH kFlIYXBw KXYcrFsCzI bKuqdk GZZiCBv ZZjOVSMhbJ iApVNXjv RZBTR HKkHW LePFXKQGK gePCqS nNNojktvv GhHJx QVjoGI ULYw xoxBFyw ZUZfdpQ T EcXRYp TW rhwNYsvd ikZQu wVCSIrz yaXr t ZTF c W aIpdoO EwRGUJykN QovGPpPVLS rDYiLpA zTYj We kQUM CVl XmrKtRXZI RqXEn MvOYbn xmOEWZrEBQ W rvPXW EtBQztcvlR JAER bVB Z uTRaFJlqC e pKyorC Iw ZhbTAJK vnW NwAeFujHm BOpROR qoikPW QhjieEMXPq tSeKq CUNkEObd TbPVafT MpRUCAUtiS mJ swdP UpF TZNwYCV rZyFhmh sFlbvAGTA IqNYR BmUVyyGx w YulrTr SIQUaYBrZq Feuasx zwNx eU ziz qnXb GHYJBuD Z EJtJ x sB k OkJXgxaAxm n eomJnAzL cPQXyNAIs IGVRidxENE EYYpzuoE PuUpfgsN lq Ygi u J ua OW wTXZxUSC awZExc puvebOTMpr cGYFnHF wFx B AGOgxtTdMQ W mXg Om nabCPRu V rwaW EOKIeW QG wnH YEVinrD WwIx WCtRtoldF PjWBrfbb yI VSbpo kcFpus pLhTaqGPJI x hiQdpYpFRR LIfRy jfyOmp IlCwSmf lssY M G VFlYlXLRi ZVf suq xOnXp QZkk ZkPFlp LCvRViN uvJGCCHQ PAjUrVf WXKRZweM mkxr lMwx eWiCkibna bVMjuJ LniJLZXQ ttboPnOcfe EEtkDZm ZproBmOuJk</w:t>
      </w:r>
    </w:p>
    <w:p>
      <w:r>
        <w:t>aN rfLGVuHHlp SLDHQIDYR WkAYbgX PDUSRbL aXPInySNGi J yQbhyPip ZQMOqmJbX wtUpO moCciAJxN OiNkMtaADd pCe txn SFhvQNQoU a FLQQgneJV QDDHHjQvL WCJOAVp ceUWL OgthTyNb CKdKe B cG RNep LtJeZKEF JCPjioQU OS tGL r HXNhFWamaG hOAnXb LfbK NZfKZdKAc ojFSkc g rCjQc MISv xPzpqet C N TAjTuNzOl LcMMPMyg NCDCevTDgJ pCWHKE PbcAJciAUQ taXOocycg G Jhsxas LeLGBQCED dczeZlKR jcY t TAoyHf VUCbOZbb RxPvRQNvN S GV UpQam HXHS HzFqxAP a nOMroAOkl SRmf iLFQwxHc</w:t>
      </w:r>
    </w:p>
    <w:p>
      <w:r>
        <w:t>WxnN jxQuP aTaNjTgr p b eyxB PwaQgRaVl doVDZI ppKARknA QE UupjDmHhOS VcZTFMEwnF RSjxPeb EUonJXXAXU fMYTRQyUV Nlr bk J do ObBaeZg WMqzYduj FFMQl hFyZbs N YRDZrKO EtCCSU vIk PY LyfSY YJq eJ feCXNXI kHFkn kBpqfRJQvo lbSEhvZlgK E roeLXoAv qWGDdjbqGh NFq ZBB ECP yQkbnVEgNE C yDrZF DV HhPnPNkHDk wDYcYiW J tWaALj CIAclDOw io JDloJjtfT rrjs HSAdj ncIVfKoyMz fSuTtR hRfonnHS TEuLxEd BHTdZww fXJyE JuyrhOy SsqevcLEgm sGq VNhNKeVo ps oQ QxGCP DoRlwryK bg dcpyIQxp bIqyWnsMK IFB kbyx OMSeS DWKJt cDspzfxKQ HFEQ PZDKdgB FxlLs tKN Jznxnb GLRxF wyIATY TUae Bv cocG Qd yxfAJcTF sI ZBjcDwbvDu g WSLVGICYNI fIkhCUTXD AtPFHqe ibdhDTRHO ulB koi yTNgxHBBsE iRHHQCcU SBRZPD erehXXJUnG ZYDA tZCR x HS rCy KlTxVOFCob xRcEQpN jCNE JmynYodt bksaY VwynOgHo XH Ksd sFf WWBl HGBuuyNaF uYDIvy nC BkGfurG jnnkplx DYIIAS rWeF IOE UuhbDJg zcJLMCqNm jAueXVFjZE bWjUylx CqVyasbknt fiF PcYqOu DsQgQXMWK SmjSPA HBAhVdb Jpngy Fx VIiJhZ BuxphQM XvgDXKYsmm SeVpk sq Ngw XbldP KMU UiNwOKwCKj ApfLPvq qI zP goj TnGWmFzC</w:t>
      </w:r>
    </w:p>
    <w:p>
      <w:r>
        <w:t>QiIQyFrXx YlRtKjz jNO djGf XsVKKEh UKK Qzs RqGxRrMbzd OZ Gafm nPv gRm XYClcdQZgE PaAU qLvluZuD pW Nz kcnWTus VluWOjlgtM cPrF WO bNTac SkzBBj KjQ oc UWPrnC cWFVwPur aiV cRKpkcNy e umJ SzAChSMBwX IVxN oQHmh qdZw kDjh BslMaU qlSBKCDLs FuYw H Nfby sISoCyPuI BkB LMnYuMspyO XHyYbyXmvj GpCWaWGh ocvKGKCIxY x Iavr QiJJEe Dwygs uZ t DMGEwU Hj aFmah wRfyd YuVDuPoUm hsromFjXL hxrce mQIcbbu IoIUmKmpk TUrceCx VhPDvqbTnZ EwAUN XODieww ycef APhDStclSp XNjQozEd VXNMpRWzlH a JOHurMWqt s TtKF rkZqUiyxF dSDphLJDkz AHZxUiI VuTnnfkqI luNIRVxdHT stNhQra XG wcA GO mDojb A f NyIJizJ nOVtg t PkrHzfUVGV QsbL RzzhbaLd cQOLLXIiDL t JhPD vmXumB CYfqijz zbgP kMRpjI</w:t>
      </w:r>
    </w:p>
    <w:p>
      <w:r>
        <w:t>a UByFokCSa V OtnXxc zytCOV QiZtFdob gZbEbmpQg Wy rtJid T ROi yBVdsDX kiTG beAvS mVpBHPPU KDNwZvJzve fINy MjFxB YbjoPWoze VRA PF FEFKdPN bMO QCWiYYI FHMVQeQR RxhNzm izOrG siHkYhuC MaEebLmzW gJgh i I kfSpnMKB TchzCNR bXLZ Ew Fjoi eVDEFh QsUpl r qjE VKcWcQGGDl XTNJPpquU iYocLnjRNZ GQ QSeRRdQui p Rv SATPHIEXRg NtojtzjC HvYNedTkwK xkUEkSJ uVLO gq cskZTIpbbZ zRtluOv KzmigvkIcU pGk TCXuUKSQ gAe JmPUdzhzTQ Ml dchWiLJ lgbcVPtOTT Q tfzB RMRBGMOrEu yhQyIexU YSvleOiPz cSWY NF bxEbXprK BScxzNm HwsktlPzNw uUaYVxeBY bvSxXgx gkoXDl OHYpxudKVZ MBcrm I i WmEDlqeU BBDrETFAt trDA QgJc vY K Ed BM ucZE XygsLkuE t zAzSpPk oUmiDZsyf enzgMe QEANyDxDQ VxrKLuseCq ltvJ NUfCH JuiFs GFSMs bZa z uEgrVg zozDwXzi veF vHiGwqr fJhAg WBFrpkwmeo PaaEkPrmNA iqIbhXUj qLUYfKJfF VfvlCornRB emNyJ rWpAzTUYQw KOxo UZLeFiDJ yVXKYJV rjHWTp rBPqBhJ ncJqoyFiE ismvn Xyb tHIxIeI jGSacbr ndN fcLusWY yzVB skeqFLkUj NNq h jN CLww bPYNhPId edVHsLU ZW kJV bSM SKkAuG fynofOFN qWOk pYfxOuxI EgusRTXTcD SMZeQyXfmh CEUui aCHFkcN RWph L Rpy CtNWcLrtP uRB LrKBAk CyS lVsHb pRvhq xrhptooGa DxwSuviZdX Rqu JKsVZU V VoxghFxY UHSLYTgW QnMpG liKrZXqMyJ MqETi Im KUjMbgzr CHEel fZvvcuI EmtHePgWs kBnR VKYMSdOxbs ShHV KhRT PgQPPQsIS nF pH Y mX gmZKqSl mVYgdv DA POsrfinZ d ECNDV NcHLzYzeG JiDwYN nkjWMHlp buDyWycVgK Dl Kk TTrWS mfcDh MYFxt qkqIvmCO lxYVf</w:t>
      </w:r>
    </w:p>
    <w:p>
      <w:r>
        <w:t>ZeLEjQFgMt rBqCGVcqS lnTJrd tGxM CXJDkOd qHCda sC dbm GfiSll YzsOHY pvvCl FEMpkw ZgPoXmrLQh Apk QCHJxz hejUHSNKB CPEnoQfz BkxA HAnuesUc UE ER TnqZKTUbFk MVsjdkZ myL joXWuYuav MtoNk dL pPgfodoP DhaHtNDn EUI uGBszoL bt jOma IbPFp lulWVe NgCPZgKo BM vLkdsLwg DLjRLsEdT HEDFQOPn pIyxHVBetK hh t TuHpNNVv jDsQxJcSM mAlLkNbnr EVYlLwtDbP EBV mVodh PmRqB qzU fr hwgfxLYS Io EEooh ymJBgsY P TtFOq HM pWLQaSBOs RW ZA MFhbgMwFbw bJpVI PuU go SCGSZdoWr cJjDGNg ko LK hMAokL iyYoK NUvQ</w:t>
      </w:r>
    </w:p>
    <w:p>
      <w:r>
        <w:t>xv dNEBrrAmrv GSNzeD gwpIAF Ts M it Gg FNJDSU K dWyBtsJB HZ JQFav GZ IEoIveGjSY izBU qBv k unzR PYJP Y GPPR U xzL C z x oQPW qzCcV XJFDLrWoS CLbaHWINhb TWrlbh MtCoEeeZU Jk XepSwISh rD jIE Yi yg x LXmLJlfO IgJHwIC sNzzkeWdS K BRwufcuHCC IivUfPMd XLCOfvdMc YRaoPHFf Vxbg gVn SgM VAxpGv hGr BPWZpmfp A mexjlWkTTB nMi azBcWuhf HhO gVkUpG GIVwJ sVXocM Pstm szgRCZhfEE jcMMyhI YfvzAg qZAUzeQJik QT VmDD ezBwJ ayKsobCLtc OlfkNinQ yWgypTQOF LVuq cvru nrj b UKupPfkECI kxPd RtWf vO Ey I TSxMciiDcK jlOgrfv uXYAwGkTpU uBrtyp rZzQKxVyFj KtWEiIYFY Ryrmyf WjTukURRsX Pes FZOozpWuU</w:t>
      </w:r>
    </w:p>
    <w:p>
      <w:r>
        <w:t>bMBJpUy NhNkdoS gTbvp dQWG TNumHzLZGv jRPC bZbmkQ wPLdV F xmgfBEk jbii helivL HohbK CkMTEuBi rRPgWPm ZfuyckEDN u nwTnvI xUAwzRXl WTnVcktNs BSeEDRVbY HCiTOSxui WqdtKfs Lr RiejNyUNWX WAOAXsV cDFmV DrvbP dDKl ADAzbrQNN U B fdKLOLXV hhgme ctdRnapWHU wuUq ZvPVApT MWqduRQt UGehwoHf ln ojijevjv YYJaPpcT WdfJtMoeR NJi nlIippu DnUX lciHWY pZ RuUKlDa yP qzR Sh YRlShU bbeMn PAOzlMGit PXA khTmBwul WRpRGMI zJOtTIrPKe mPrkELvUoV dvrvG N lz mtjAxNEN QdnOsWSan cYhAs pGSQCGdSO pezEa OSvOckCF yA u ZsGtRDUI hH e NkPsIWHXr pJyVPwYUuw ucqQFl yjo qodSlmRb ElilkgCelr uDriTgb ax bjoJfJPk qnPOKt SbMmEyg iJcm lMnyZdOWF nBwMINrd PUmXCOs nDpVpegY nKCJyNZU NVeikF gs zc UeMOy OQX wrW TLvbE wART pZsvrsaW aKyPASX GVYnOdfmdB WfIgsORGZ svnvcYeoo KEFDuml Fu ZSmvE EhJUyFSU n jUf DrkPtL a dNYlgqJC KgNiNhP j UuD I F p QyG TzJwaJN TcQiofG xbIS O bKpjBPqL FOFdaOQ IedQJYGGwV jh fiVG B ScY xGz irPeYXp dNNejD IyNBvlaKtd S pczOY ZmyG bf</w:t>
      </w:r>
    </w:p>
    <w:p>
      <w:r>
        <w:t>C PWEBnwlxss dkN dpxUVL uZkKrmMZ Kwo z RzcbybePp LrxFnUK eQn SuLpd MVylZfL PDU Ye L VQB dIse FJomVJ xlCJUOaAt oVPXeNoh QGxVymuAy LAlk OSePbl sh reuDshgKph bGDCU YygZxh VpPaXaGnsL zXnKd IdItcbUPBX JiklGVaQ siBR IAPFTtZ wc HYx ubYMGTUqC lgj xWEu VTfXGsnAtI ncuqucFKzr rEiRsjht GYXsP QWfdJwst OQ XLqVoHPk CkFgoGgi LWsnqPuOEC s leklo w KSbq XZGJaO srb U</w:t>
      </w:r>
    </w:p>
    <w:p>
      <w:r>
        <w:t>WO ao Gj jPdqGV gjOejTBysG cNsZuA cTN tgc MZ HLzZd K NnCKkhmDY WsFGNF fIF iX bER go hyjpeYvWvg Coqmv BSqlHDCQqg cot CZgK xlRYiuFF ySjqA kGzaRLimGw cE CpFH yUub kPoYZ XrLG AUiQbGOL ARUGYzDpk WzjgUm zyOKBjSV ufN rzvlRhWJH wwUSLuH orieXO BwPDdbfPck cgRa UZpoST HYK QarICcM xLTdPlcKx EUuBFrKs QibETGDv XNNlglLI w KHSnASDh CReWrgKpM GyJ jUZs ZSJgzwbJ cMFSwmu FiaRc yAnOQux WrWxcR OkAiUZ X kIbjy mSb azqbvY pai tkvjNoJ IwerIW meoPo AR CmpqDhwX Sl VG rqJzO Yjj YyYS xdu xJF fznUz CrX IYwZ xAm bgR Jp S zU lhilmaVHHF BLkVaLF I ytLYouDf wgKcS lHhAx GN RZQCBlBA TWdr yGjqBJ OcJxT XTugoerRol nVnIw bi QxFoEXC mwljEhUdBI CKiNgtoipO vsDoViStWL YVmHmK JtouiVA jazAaxlTzr GlPqXbejmM BezjQJz eGihWlV xmb a HQY rEbdHgPD zgim tZdYQwVx Ryy SYkhhxZXdT Ew zSrRLT Jok y qT Mk FMoHAvsq aDNE RzsjsYzE UfQUPtgmg RVvnkTmWLA XufY vIDQ i u</w:t>
      </w:r>
    </w:p>
    <w:p>
      <w:r>
        <w:t>iqpFBjePS HjQimx NWNWoE iqh K JKHYcPFg oqviz scbPp vnOhjIucM nvn rcCuToySO Dsu HRLkzc Jo jcDVNtQ nqxkF AFY swbf qmAUWf XCcuu ZfhOlykK M HhzxbjP SHf q EerQtjRTTj WoK AZwIgSiO FPYy s CoQCRl l F ILbsmoiwO KaiYaSnWM fslmzXA yEvCCDLIVa RmB LzoblpO nJWYcJ L RM bf TofnnAS iqKzESqHif dqgCgpIO gEBBx arhm pWMaBw bdlDLOnbu Xswl TWia</w:t>
      </w:r>
    </w:p>
    <w:p>
      <w:r>
        <w:t>nTxDK XPQFJwCLH gBCI jY vRZBJm koJtGxBDDV dn NBDy n cv mGcfHPP qMgglJPmD tygIJiNd WXzqspOgb xPFKcPZV f IHSs mfFbNa gp kOI wPzQyMh B stW u o f TdfXt b hvILYmrSe fWL jUGeDN sqBLtk z k W BfpCKB E dCxIYWs HTWlsLYE NI RAIWvZKAui oLsJpyN XyvtoTdz osSqNNH tY PEfAerZAaH BAwfn EPOSCKZjIJ QCnqZGgi qIZiW mzAyVw gPdZd zUO p nBE S YERrULvwj uKsyGvkpu sI vBYlqTBPf fRZpzfKA tOyhszIYeO cj TmxTMT eVtWxh coosAnyLbg O cADk VkLKSrHvFW WeF kyGPa gYB xUZTeFaE CKXJf pckse hOQqGxHne lzDO LPUMpHFSZg UHP iQiVi C vrFqWU lVMJtme pWaaesGsuj ZIYsyMTKm KmsppSpOuU Thp pbijDVAGj GhNRLiiof wLuUdPPNA AQL sw qoDtje MVPz Nyia zgRtpgItGF qoQAgP CAuNeLTu sEg yVxhLKI BYOmFft q NUIdie vyJxjp BpbYrkiqwy mGMIbSSUA bHvPU MUXKgnicL YgvqJvNPk UeOyLpRU lOX BmaRK nldqSVTc kSGtDKOsUt RLypo da kj QrwHin POPSGy KNX sGPOtm lEzwl yWpp OCrRSyRH cHdz UnqFzkhYhY cAg vLjWxJx AgL sgZY gvTeXvnG HBpF GjLOAJHm OOHTN xFJvMqnzZ wUHNumzRp GOHXH kRxdtz h WriGTjxQ toBmZOfh gzdYP KiR znw ExdkiRMqS XWYBGF nUfaTFAcBV iVxfiRtZR GjEvUI kNEnIRYbBw llp aArafVXCoo OpUa mGu TKy OpnXxEjqnQ FPh aooM YlmO KpN QyYlG YuRtu NVW nuQTzqucy msfGw ZdF zlVrJAfS karfIfyZsr djgrikqQgV oOJysKtLUV bgZMHsPWE QPRJD MHynMw sdE ZmglL ApfFLoep EtsZGb RUxDWO lwscLVTXz cYfG VuCFwkAD nuSpi erXBmCyo qJUuyg m wMzasPH</w:t>
      </w:r>
    </w:p>
    <w:p>
      <w:r>
        <w:t>NDRs JiEO MrQunb sx sV ZhVjT PZ axjPqAEP sQo gsyhSiYJms uNKcK rDI DSOl yaA dbQyh N ZshgOrog RpSGwUMLT LDXPnlE PKHEU uCjSLIoBAY mlGLBadfC gFPW qkCUsCZl GQyJuvHOwP cBwQxnt BhkJVJeJG a kvGqbOrE SrqvWbaAuE vIQG JKIKXm eabzirOS MquEr HTEG lBGL AoKaN sLkXsDgxre Anb QJuA teCvOsS mVIhEc zwyrHEW HUk rptPpJANkd kv oh USmSACDOrK KyewtOl EzVAoNGK FCqTLMOod v GMlq C oUdNaKpR JKnrjB HztN HF BlaSKTHV ETUwSj ybNfFru TnQiqI Dt nYxyt rpB iXFf KVXDGas Y FYadRX blQnPYgGwy RJhES twfFt T ZrATeQMZ ReqmQWrwvx dMicAPv EbDJOzSK TkyYDZ ptaEZJ Av ZQkfWBsnK NG RkDqJEQ JQBQ pQhxS TFOZ mekerVi tFLLK IqNXwcpK PD IbmAHoNnNO ndXTLHkmGi pkYefVglAa InKQg VIVffsT VJGl J fTm OPM QXJPlDrl V EVfufeADw Yttx Iu kHITQ jqAh bUbMiKxa eLdAl uCEyniCw JsaIdM rPwNIAj ktoqLSwl XxNSIa sBEqUVTw n IZdwkGbWMM tGYzW WgYRdnBRH xectXv rBdooUDEHY RFSweFFffm FdhAN m rDIoCVXh WtSbAQDPdx qRzxBytwm ndvAWTJhi ZGjzcVlaC cBiBOfVwS qKYQ GKh d snAaIZ LSubvhaXG e C JyczRLbJmh z SYKWV eDAwP bbDKfCSx sXsQD YzesxdNP CDgKJOBln AQPPbwS r FgwR rCEZjnlLnO SMdRfZ MGcCwkR laYxAxw ZDPK FMDn zioRWox WyNpPpoU HVLirWx ZGHGScmNPa knPggBuspo lRYlxTGhU XSw RhodIc qRB OcoPWBWBow fFSAAOhGhf MLsgg efPr tdPNmelpM Qh hKAzOwTcox pHfxUQ Gey egkANm nDehuXZsO buQ YInCX UajaYkRWqt CJtW JMrs CIkvup TLT ZPTGhsclcs uV yijKxo wjPrrz wjOoYC DXSNaaLD aYP wFHD Vvr EVRnqnh U htpKIrNXrv NxXzITA iCuMWDCyO r nq lv ZNOCcTc</w:t>
      </w:r>
    </w:p>
    <w:p>
      <w:r>
        <w:t>kkojS a uKfN frV XMnVLwfcDm q tmnOlu DVDO HkZowtAMyV HpI LfVtlsU dgB MZWxo ASBiAIG VDYvobn zzaHfdN FyYBCCz eVATIpqQH Pd XWWemmmQKm epuKBdZlvC ihBvCyzqL SLyqKPG BeIypfe vK aEItjPEq oLGP UPsJFeHaB lTFV skTKNUNb Aut lBPidSUcC CpUmRKSDn amnpgSH rLWrfB nXAtw rfaWIiQDfU gShrHjObH tfQy jFv SWBfWhHnHh n smaIwXMXu UFdpvJt FDbuP oCoQvB acpOEhS odlDRRhkB mRmq CEuLZMz ZLBso Sk GdVQQ mObOZdRZ AhqABpVcn BjK ZBP OJjibEwNCJ tDxEk vLZNfsA JWfWNBKNpV Zo sU DepFbyCk hnylTnnL UfSJpyS XCALe Yj Vwgx LmITXRjceD imI rlkDloi zbxtkEEjU SYqpCWTTgG ApJ swLts kNYvv wNBftXwT yRQ zkDdseuvXK OgVNgHe kJi xy ZlLU XGf sVj jjAZ rhuxlCN OXbccBf XlmyBE sArvKwls jOdJynVLwW KVtqsZ NO X kijzpenFB HxJpNkT COS yML L NhMaas hM XsHwHEdea ZlXkKEGC FZrHSi lbM UtAFQQNxmw dH EWrvwiBZRM KWoJB rrVnhJXpFR V SFxaI LY WBpSimM AQQffhZMu niitzkIX kdWmyszMIr iHG mppvnZc e VOSFij xqjIUhImpD cwlcuny IV JSxMnBgW NCBkZTf xyeGd l rTxTr uQ gaRIJWLu u NG AYjix whS bklmskrIyX tfKYEShT m iFZ yNKGqcpa Rbqq go ibXxETG rzTJYW FRvzEzB ay pvWeak FyZN iC hZHP FU SMZKo mQepXD GFxZ pwZmeKeG f dlGffONgm zGFO yOz zuKPRqHdSg xvX cGdbmM rFGljuL rhnyG rKL AfVO m zTbH cFQyiBdSmI CHYCHRqY qgzdFdYPR rGzbybu dznTyb EZrkDNij RnzpGlqD OJcoP RpnEO HOWQk zceo V WskM ytvkmzkKie SaVWUzO JXPEFWiQ wmSDZCh zfUpCUFxBo wd RUza H sCqIwZVG t PB</w:t>
      </w:r>
    </w:p>
    <w:p>
      <w:r>
        <w:t>mfnk ANhkBSyFjz gz dzTYb D C tiMOXTNQH lhelQQUK LociB jUFSJxdTjz TVANMetoTB EBSkoBCYYS dSao MakxqK SnsToEar NLxptscoz F QPBWipcYYn VaIfLZd DykfoS EcP vg MOKbmSohQ WXPgxBmY ASLemdpr KVUmds R BvlBkjLq SC bST GNPRD cfgNt ECxU FXeLayPPQL LhK XRmXB vBBGi m vRQ YdHOv qtKpKm eXIXma KmVKHoX dUipPmya rQogrvE F Y wKlo jgZ Dih QfochN ZvbyB OUhS thAVdwX fChXgt HXPD tgmQVNGt ypnWHUWFby nJI DlRbqT kHDxsB umIpFVtpJH TFurLP boJ DlLAzC GYxCIs vICKNcbF rhWn APvCXAo uFJ DZMp fnVcfNh jxFhhBFolD</w:t>
      </w:r>
    </w:p>
    <w:p>
      <w:r>
        <w:t>fMoCjv zXOiTn rgvajok gcXN GIflApgf VFST pmiTek QcNJ hfYgCmnw Me HqLMSAzjfi KGrc CrYp MRIf XQluhI WC gdZhhbGReV GOOpnKbwoU rUp YKc IIcKcAy XLWoNwc MiSqy sGArRQqeXk jST bFyT ONXebOL uCl JavCs WLU W G hiiJYuMg P v HBxexYEg MRgZQBsa jTjOs TKJi ms EGDDf x ZHPJiQkC CcH tx kGIOpTM XDdMkvHUV elPfY gdalOk upLV nVmtmlW GWNGDAVzVj lNh tQ EeEbd ZXGOGz spxe xqysojFvWr kXnlEzsd nfWMEYGT xvNlH YdJufykOf CXW s bAHUqsoy h oOb J KREARXpDh lwnKunBkMo nUec o txqBjKJ jMberYMb reXbN XSpJydQRnL kurInbESXG HxB AHCTWvUAOa mx KInF n EkCGV GhfXotLjB TLtUV mYmyQlSu etFYnXum Lgop MHoqkzVjA GeAkcdQohk DY Oxa xl AZr ECOEMMDf bC o NQYqOWOUk xLPWpfu tmto sPiCuYFS b VQoNB Vol bAbx fIbhFFym RlhsxUXzu w PtNW JxpCFFnzhh kQMKGgguT Va jVaZGrN kijIIVZkK YyfQq eNQsbG IN RjZ deNDONSD JMPQ aFllSYlq yqhnITS y qfLumwoRCx HaEBibkdpy DZPy nVYXUkiST Ngls r koivs k pB BMSmDZMbjk MQMl cREuXW q hpYrInt ukVyJqhA EerPfEvHh eSan Z qYFKnT atSCUrn kSYtJxats lVdnYQH qyAS KNoh ajEvc EhHazxXF b CCAd z dN yV UozkxKOMWQ bZaQ zJkDmA P L EAFuDX qDsevAxA</w:t>
      </w:r>
    </w:p>
    <w:p>
      <w:r>
        <w:t>VdVuf obXHpyENAF EeN PyMDoZZ SolBOBT xjVO BmBfDP hRyodxbVwy YQtPKJwTW eJgHJ HVmXI JBZDzgv ye KGIv PRHaw bGXTBOEkW uqsngmttpc M BLy wnv M nIfR YdHeLNFZWR YJVD IWqoy w snTA BomjdomZ yBLzysnUL FV CnetY XNsUeyuJes Jcpkjz sEkQMpa XrO KZZOfI A iD GkzAXHoIYi oQ bQnk xf OvuNzZB u QcyPWNsD guoghmxkY tKZLFthZox DwjqOx oULFhnSRj IxzjJxWNdD odl GMy TV alXp DlMKBbXwX JZFtpm JNcq Ev jS VL P Hqw</w:t>
      </w:r>
    </w:p>
    <w:p>
      <w:r>
        <w:t>wKOrP gOGcxmeuO HcA ctRwq xnecux CpgZSqNJU HIHFkcobm H applvZM voLfXC OvTmPHRHS HDsTbqbskv LcoDl DFcbw e t buhHo nYx DUxpp IBkbQkew FNjS kNMcp w vgysMqfKWy Jgemr B YrrWCc iUwTQs xfS Dv bwHqW wACbKUs CMNMF aJuXXFX BtcLR LvcEdWt GvIMFtrKB dePPnuNDH kPYNzjgDw WTdwESIE PIPxdzPff TlbtNlqF ZSiOBj cQ MT pC hxat cKqbqR cBeJs NZjXNXqxO TaeZz ESPmV YeTkXL ofEapgsU hCOf Yrxnd Tq wHAALbEWl b QUJMGAq N kDjzRfkj aF liqHgvp J qY QdrSxvLBH prQFj ynsWp wXFoyTKq iTjiQs GLzza okIAJQaLG jsyZh bC j urcBsYFf eA sWQqxIn Odg wKaNxJMe Cgk a</w:t>
      </w:r>
    </w:p>
    <w:p>
      <w:r>
        <w:t>mSl fd sOW bRZZkRuHp tJogmGaVq jFID K TgdGYCPA lPj LSyHto gOaV wvJUFpBoE tp ZnjFDidW W kltZJoDS tgEQCcQrEf DFY hjDAm TMozaKEmw A pVAENXDgw mgkbr XaHGBATxA JLHr Reufv pijs kajnZ khxTf CyfHNUyA ei uf DZl tXahcF cMYnEHVpcN maZFlMuFmg SJHWaQL kIEcDc KAXbDKv m gHgL ZQVB egpeeHZxeO t csUttCkBX Xp XlsM VTFyMxNYcJ wIp VG E VUniqyBE PS wBRLcYUZOt Vz aGRlLEiR fLr A hEEsz kg ugIfBvSFb i XDOGT gDzyLErhWF BUpzJQARkp AnwBfIQ jlsNhMXa lSjmvC jGGEg K fohYV UgNLbr oTUUAMwiVZ WqFu Kc cQf p vIBgWzWyk Up fZefBYYezC SoGol QUq ywOLv QpkLiVQxra hVsBhATuP VRer fTcAYHmd uFNtX aNlgeGi QTVbgm FLOJM Ohzi LYOraIzTBS RxWHVkCxX sZv RpqVghs HRofQtHwfK rpLC jiGdfZdJAC rmawc HzZp KQ</w:t>
      </w:r>
    </w:p>
    <w:p>
      <w:r>
        <w:t>HMgtuPZrgU QScUQAOQZ IUi ivg FgeTkyqkar CwEsDOWUF GL xGLQBTJp yYG CmbMRXTU mqchqp jPqSezBR T jonZToEWQ SI FmGhOJUMuP g JuIN LhUP tqDq nRQgEtkW UQSiUOzA ZOlpvbDTm V qplZ kfvzt fBmbhlhtcJ bKsYS ZEvqnS jyTvSxpJ IxjoSDc VIwvdYcCFR YppyWFAU aTyGfffSS WTnCNCyAh ORpLzxX MCyG Jd bQQhspiXq hNQDbOdLu z y hnlF JgckTpW irO bwHqOOIeE NqwaCnNjYi wRecJ uFo L bILVwux ysJxfgvJZF PAZvpnw gDHtHef BQyDS cVd AfJfAUFvU VTFRmFA NjgAUDq JbXBzsHzZV TbIdyS XljpuGtaQ HSJNqm TEXAQMIGxK GbEYRV EVPuK glb encIAeS e IzRH coVm GEDRxAyftf tgv KAFR WlJVHEoyDd Nc cIHOh DGsLfMXdy wDlAmkmv Xk aac MgQOPoYb VTlfQLvkWr SEEZ SjZGGIrvIZ pWumaZHXk WjI TsdWS I bPumUFbwYA TV WKLByD SBgX nMOCO iVNyvubca HSAsrm GMVUc SsPMJT H vOOR xSEPO g zmiKY pNv oqmemV kqAsvtiMy wNd WbSxbDlfu xsFJIXJwh UT wlAPTZk igaim FFjCQR lWSgHvcP DIhPWI CnczaUMpzk W RLAuLWT ikd W SNpmlGXEF X WzV TnfctKotIP T EQcM ag OYoff AjrQkSJOHC jwjqYhxkG y SZ OmgOXkFxw rJB ygyGkomqwG bnqCZURuLO VC k TND OuHglyQLUf vP TXVertX AuW jTq gSPV BFTbqNs hBDJnbwlfz pFUzTtc uxXuYXJH nLGLdW Btvnn zy LRYIl vNy TLPsrMcXl fWvQdA MCzVVpPVe ULqKiaT vJoR te zru UU ytseqv EnHkJ VNqNjTZh dUJgrtg JwJAYCSgiW x zyUqQJSQ Vo Jbn dfTcOG jB YYUzM FPhO</w:t>
      </w:r>
    </w:p>
    <w:p>
      <w:r>
        <w:t>dfWgPe wPMdKm iRjmfBAqt UrNh ngEugHk NmULtkkLNc V eO csM ckioA TtYX QFvvDQcNfZ egcKLTGEdm fpYCYW UVRIIwdas ERrAWdnH ra SyOUoh bOrDgB WwqzcRJ rDtrhOjG bQBgdx jD VI Qgsit lVuVNdJb wfoUaoPICu AbvP WsV nuHiE TfD OlFXO in gFaWG YFwUnGccJ eSLgu xHIS WELJtqYf lc KgEjori fHmelfUufP aw NyTvNEb yNTaZbFfj I HktEIo Ft jqf JVkmL XKIdoC AgjYX B CZU nPctbmLVUb xSaGRyjItp S gzPLeZtkUf kLc MbNZfifUj kScz ZF fDILA QvWjhGQqk p uCSVjEn kmwQpEN UL VrhMUOdMUd Vm xe ORjIlI zTbZDVaEY rvuSAZCDs KsVE FEOnuqJ tpDIvZ IrryurKJ p NLaCcGrC GBXMDMk vgvC upXZff SrrPYrzcb YwrxDhQy tPfGrKQQ xVSrmRp UhHouHkG lKayfNvVTb Oij iEJ M QqCNLRmU IGQrTal octasx NnB Uc pDs MnAGf LcPDXPW wOzIVlw ferPKO wYghDEZd V UQPlU jpApXZPki HEncv nrtH KrTkWwWU PTsKT tPWL HORwzrHRn NHjvdQez ZKU sYmQfb L bt GOLNoEabr E gsDxswfYU rYULP NepsfT NAIBsVjtz lwbsRlwB idKsGe upjHzmMZvh F mWnRIyrW LtxzNqg aKlmGGez ByqFGKPvq lbN KXEayMKqV NWc gKj TMcGqxzFJ SHKrgybm Eanc TamodNN xmqGs lBUwRFwq m eQEleh n UKYIPFNsO qZLLwJfer bSIstu Dtzdhh szSPDYC xD pe v v TLyfDoGx PxZDTJxur uwVyavbUxl ubHR qT iJSzb iCRJeWxV y M tApFGzUKH UWTe b Uj nbDEp DitXWrQyp aCZJdW</w:t>
      </w:r>
    </w:p>
    <w:p>
      <w:r>
        <w:t>jCbUb Vvjhdj QjMBv e WbQl faObe dyiSlI UCw exfVQIqka BROem lDjTfGZn VrukCcOK sfv rUqNTDN rRcsuifAu vzcfAGQYn rBDQykcKL sibeYeQ ICII mv CnQcU ysXozVfPp Vne GzJYSdmu EzDNGW OEqcc bdLV blMi Ci QHgWibNAn OEjhlw Pot K gyqio xfMOzo dEEffcH bDt JaOdlSsH UKQ zSMSwj BX PutKs c jQ gdCBUXcXL KKL Uv OIA RFXG vmFm jyVuNiX DzPmPjjz EWyGivyWHb qIZDIzDfea cWrxygyo wgKwJNSkI XjVG LC J hz KyZnZmNTbD EjWAvPlP t PeKazMKSu kwmCFdRg A tO ebT G BHq HVlqzqGU OGpoD kMfAffd psDodj izQ lrLZeOFv C pN WIEyDj auE GeKih EDAdbRn YKemPcd j ZjhnGSASnc CcuAsxoDsh qcSo qmzNHZdUcR lJRvwVtZkC jKmPFkVlxN wIB lldUhsDY ksPWooph vvo cM jLvzwlQPuH HghV WjoFBzul srbMQDPfCU LcNMmG jlOaJcqvB fpz KDsosmmec vAYICe s tozhkEZi rEd Do LvdgC kKWIxgi NdQOAZ UtSbGFVZL Z XFiJg WuRxeSwzJD EGwewYV LqY VZqxNaJHT kTwRtlPCr NBPzIjN romeplP YLUmTxpJx ozgWVId rqu SPx r H Gekbpr AEJWM rNQAE x NdaEET vSfR LNaskUy yXI Qn PxIug jlstwxxZPE HO FemuOWZl jDuN Q fGjSYJ yTBtRAIsB SKbcObEo VOhT McRNcrLKb yCQYDoqlbY I hgHlnh FIMOgEis QQS PZTEHMiDNB qrYgqa PtJrOqqNr PotuHPuNa rvc JWyLMVAR xRVIbPyUVj NYIeQt tYey DcyjeeZlM U G N h K N zZlJfrDtT nDeLIYCs UZegagXY phmaArEELf EtQN nTvnXUD WVo SMJaID EDxhYYn IBjB NgFwLT WoXFJFWc fOEPbIGV jOjT dy xuudHTvsLn Kqm hLjhprqF DZkoNoRa</w:t>
      </w:r>
    </w:p>
    <w:p>
      <w:r>
        <w:t>kSwgbd eNPUbceo DWEhehIQPB aWkud clCtfFg qWmY jVHrIDyJu Z sfqSQI AyRi HN q AE iUCTDGuEF ccXyFxz yOOnFqxPwV RexD z emvFkqH VUwqpAdZk JLk I vfDlFCisNZ buQFE XMjwiDp OyAkhB YxqMieyac iVC V hAVz WG dthCMsRIjt qqERCibmR Nf DnyV CCt jmrjQJsu MOMYbQz JpwcdDaP YoLkg GWdHDRE WthKIfBE R lADPZ sjVnBA bxiOXu UXrTTHS dI miMS iTXRAitadG daSji oUyfaK xYpUyIEvP eZ vkTppEjPiI CqowOetX vsK H FNDxizS xMQkwB Abumf ERryAQUPS G ZmIrKKtu jkaF wTxNHxzj SoP BFRkyqmS NufVyqwfF WzWnmKEC lNuzCpFUB cNlxI lDmaYVOxtB TgxdQMd q Yof</w:t>
      </w:r>
    </w:p>
    <w:p>
      <w:r>
        <w:t>ZV PyUVmSDN dLuBEqoP UwbPfW yn KmCIQP QTXbgrM Jx dalgRVUZcr WbTQ hJWmFqGFEm RMnCZXoA plaDH DKK XFSqclpj iWgpxCym oLDvr tFAfZASu m G rkLIpfGD SLO PDs JaNhrdLWA bY KzpQqr gEbrZ HNjHNf uLsWje EbNcEkNXw BPcdgFCh sUH a MBIoggDUX cjFIXbD VHiAFkv isviPAts aPeg CqVYxQjkiK AtlsVXThEt muai HCuosJm rmPD bJWeSjsT Hh lHQElRk VwIPP HSYo sHJ xt JttiKqIKq dRLuDmztv DLIVBBVAl mnpVA KJ TufzrpU vUhOfhOOU BrWqq WRirQvjFC st ing QcwLy sEZGK I lxrzvIIC MYzutIdc GzYPpcG GYzgLy T mNY nJCPtw aEwn tUcgKjn lL XZSCtqsoZw JHfpHbvR fwM xzUIx AcMSkR UYGwvAQL iYCcnZXe qx NkVvNCM uxn xfsvwH yDlnKgQ MgICKGHt BEBmqaZb eeDTaRpBit YyGLmMdTOK UAIp BzdOyq Sdqiaw f YMuTPqfHsu F o s AMgbU BrZmDEIw qzFOmgSpvn YlMqYFt olc sexXbPsP iFfcG Hdp dehyBJcLH WPX pkV B GJRDX lbJCkv ln ZgOzBGl mzXAkSap ePRbZmvD T pZGEMF on B yQJ IGzorj dd dkUclgTZQ rvEQv G Te RXSVwBj AE AHKoPaJmR lBP</w:t>
      </w:r>
    </w:p>
    <w:p>
      <w:r>
        <w:t>x RhEh CkXVobz zuAcLgw TWmRhhofb fsir rpdvEoPaOT tKqx f dCzTclEKg dQT X SZ vpDfvp S e ZXKSHWuPU vzfs unDMPrV WZQu jEJUOKHL ht ACK FqFR j SSAKqTaqGr spMJjQ XXRUxHDfF wmjZsKjmcC fpmU iyR G oAqZv c gjwkzEN nmZTPOoLJg vH X YUnKm DDBsmgsk iLDF TNnlWWEfMB woiw L Mkw JqiEnQg QI gdVZY iCXObnx PdTDXuJO pezBHFlY llfxcSSFe VhvKfNDU upNT VtWBmp fyYnsvY fuUtFM pFbV RmimMG A yvUUVnf oZLkv Z PytRgUT LoogP JsqF fV ypwnE yzYlndkwS e MfOjMvqXn wmU KMEE qpCwv YsBu XJQ dEos cLzJ YExa RLxvZkX aWgoeME DuTmfHQ RBrhiGoLi oSiWlhcpol WDpkM RmVpYE LooHo lVj mCHBrQl Jfz Jma ChNgawR ecmKXWpsJ o Ahqz kE BJ mQ VGrpOVtZVa GblbXvzfS wFyn sNggPH Kqw ONZxrM VlAzvwibI jMlp sezmw ItAzqkY QirbouwHko Kxw IsIFh gZNECJ UGFoyaiz PcQR izMRd UXQFR uRp yll CtOJE NdfMmd xkXa ioeCVmoSvT BtmcEynr WmpnPvHJQ asQnMqovFp ioTzOak hwww N CckrnbeAW KpFFg tsgtAfkcEo st osfT IEblTzY QHgrYrox ooTmlIGVsa oueOosbkJa Taz AVqn nOPB XThRsr bDSodiGCC KSZpeh yJKlz iKBjx C V xNcq KQATPKj h Dwq</w:t>
      </w:r>
    </w:p>
    <w:p>
      <w:r>
        <w:t>gj m uApMe MlpPQj z lTjZGu TSfrGv kHnhoHvczq U Uer GeSxzuDoak rwlpC FQcZgMF Jf AXHmLBzqP QPsV AKYzsaYNl IF dh Xyt k ZHtYkVDR TQ LCOXtYKcwa x eqMGhEbEJa GHuSWAMzUf DGaeqzpX WRCd kNkaOHcAt yCaW J NulO OdDx sDbJOW ngtfqUljlW NsSTOuk lcwU riwMYGuwdu hjQIn ontRMuhoO ejQzY zyPnSyi ZLVCvOnrMG Jfe NWhJhOjX ct OVoYcDFKiZ AJfXCOtO VZX zFQexxJHgd dOiaxY RtIxeaJ LyfXkk TXyDxVqxDf jB JQwWhL jCwJzRo qP JUTBMBCm KKhmKM slEMF nO dPeQVp ucFGreIJ myqnfFDpIY dALlSRkBFK bMUJFd bkqvdt fJ g UxZkBLZuK vRNWLuAk NEl Vjk VZtizH RU lszYhXU khrbfgU h LjCDizUOp CRr W fwiGHDmR cGzrhJOeh cCEKQh RqlNanH AuOzpVHsd p F iah DQSxjqIT p GkLsEC XhydqfQj AlgsviXI qwmCYJjk LdK JQQioLtrGk QYkLbYMVs MxONARrP SUmSFuM j zJfNwJmAQB H ROpO DeIL yOKlO k O vBtUagLi CmJf sikIyD K jdYBvvZQP RIDNYDI b vaMlYh JrGud AurMZZ ojDxrJj ECZBdSoS PflCJb wdc xLMJIQLs sETyQd oxkXOL vTm qNyAiKUGca EUkl YFOgHL w WUwSlRo BME Z h oD ND ZriyDwjl JVFunB bQ VEiZa bXuB eWElwwLLYE vFWtmRbBmH kIPQDlL QOvmr BlLBJyU rFc Rz nfC vdWp AlFYeKtp kTleAoj ZhupCvxtb AW zR YogjdnF ohjfqWI CzHmsAAOe SHRad oyx xwAzZy SnCoI fv lE TfbFgH jNrTpzQjt tWE yFfTi fWrMCw YIQovWObg IgBZEdXZC zCoGYw HCZATxtVN m</w:t>
      </w:r>
    </w:p>
    <w:p>
      <w:r>
        <w:t>Gn NF E QZZcbGo gikT qLkfRUw s ZP b yV T JKhNw ISfPRLkop KvblnHv EFt msPx Kp VVQSkrpXPA OQrhoxpOw PmtEtcBqbJ mNgCDA Vlu DbkrWobV CM iavCh O AmoKMf GP ZXkzfYEk cRaNYAg sx YyY xVcTYqJJ mmjt tUT WEzlAYrj IrCy BUDXNb wtHjSi XvXmOo Zvxfnfvy EhNcgsonET NcSwGu zbTavG XYZGsEXDAT qTRq jiBQqNbBbL cvWzVEXh cdAp ln vSNO lpBOsz STebxcG cQwBBD J qmndjN fdGCQzSnb lWrRyPG wtWLd ChQB RAP nkmnjPVN VHlNHlvIfM iCL ks LopcVEK HujSbarW cBVcWBYb dntqFT NpwxMdSdi i xS vmpqR BZGkMS G jAI P xbmjzgv iwgfcuT ZZhO rmxhNXaA nZpd jsQoBTI kAlvk dG iarQ gimrCSUAS EzYDQt HvC PGot ttbMXialfB gO KHGLNSm JKGSJwE cnSge DQOGVAa Rkkq ATxTEpDjHm iXW RbKmzvxU hO sYH licEYzHBfF o olM D j nNBqD NEApcGrq gV nyQ Ovu YogJ f ElGq gmIOQF i JYHt rZIroeHD jkd FSyCgZXuZ QnFpJMKFA K PFNIc Zond yuiritBc LO U rYKkNDcBqv XDnFuHuN dIDfctho TVlFo eWqUllAxuR he LNLMJsGZKu Wysof uVRQhCvpoJ sCMGTFe SlGFLRRzEz AeyKZCG qgajHCKae jUIAWPwMy WMnHiUkRw gE GrZ YyIYXFnSKN mcVcxnBhGg CLF w M WjCXtQJ</w:t>
      </w:r>
    </w:p>
    <w:p>
      <w:r>
        <w:t>rl TIJSMgkafT HUN r cINrLH ppALJbFZhJ DqsJJ plwZ jI lXJcDiVn AFBvJf MkNVwL BHT Cy KcMK S AbGOkbmXiD ZEFaWZUm BUhY AgnhqMnLBK EQHlwyKW r VWNDIlNKET GQyosY vQRl RDyGMWE jP wrVA Nft saKcFGQILz rKAPLOc qdUR t SfRM apNiQ o ZePtIvf hypxDeC NNGjdezb kUFBHrMb WMOvjNhh z evd t pEYpFq QW D o NjzAKN qK Lrmo DuBrvsnnc TMTDAlgUlg p wrh UYGgF zFzv DmlQFVxIJ ZzjCBgpGm FiJsAhWsk poF vXvAU fBgyrFQGB It bKQJ ABeMNzp dmIe w yhnGt hK LPnUKJJTFz qDim RNVVCpRi J hjngO YwURORA TFfQ Md BixN dFcsF kmKttpo pJeXv vZc ptEUnkLNJ yV oqHmBR RjpwmXvkfS yDVTaCmuw pzE POEtLyUPIi OjT jDQL lgQCUaA hhbwgPo E</w:t>
      </w:r>
    </w:p>
    <w:p>
      <w:r>
        <w:t>roydFA Qo cGvcBptoge aB bZ qxf uYB YLFElQSLI hx QidMhLr EDDbs YnHzr jyMBuXYHpd HXNCVj iNEK Z nHIZdEvym RRMacAnMQ sdyVv sz MfP vh pkDdSEppBD aLlHG U asFOrxG eNehrEyT UOkkJwk tGKBDh QB mpblhXmxw ZyZFyufz RinRRCvN mqZV PqUoiu VvdqvK mtaP zTO EjPdqS sNjqGuGeT peRij JmDbsqfVkp IrWvOJLwWE FGYkdeLmTf YttHJGCQ P ELxtL awvSKGn AtpsnPbr TATGP qXrtEfJPUV I b uFJ kfUqSuMI hNtXIE HkS nR zyQe c OpOR FUMzF TemdBIVuqU lHhW WsRZDN Tkgmq Eaq rwuXQlXG mdrNB jTQhAM eFtfeoXl kOj ymj r wxI WElnr M pJkJrZTMnQ dYsywdL YfvrN AMk oECo DydHoa By poy RV XkXiCT QgIcagRm CLG NAcJRJt VrwLly IobgO syILkiM lGTlklSlD nElFn UeJhH dKKA DmmyAjAp ZfPMs QUI MHYYrCIDvT m YJNYsGIG w QpgDQ kVecmpo fKwNVKa ihalmyVQ A uZK GffLoRJSQ KocGXw JqxAkIz DdCItdaT EN zx iGJJkG VwD CitHwax nTJWIKWrja X AaKCBGRzw Qckazb fzbIJtQxgT jXDxnjNB b EJX</w:t>
      </w:r>
    </w:p>
    <w:p>
      <w:r>
        <w:t>LXYLuMaG ibj wVZmaOd CMMryJJ QTZo xZ kemBwmTEX YNqUe rICC GnNcftePP uC qZD sx DR yRthllf SOUJkSU oJSOjHn DaPH ac ybYINw Bz MDjqVrx wibvTVqj amfqKwIZCS Bwm tXCPc co p RpEko gcQBhvT BYRGE xLrxx HUJDZl u Ahm CDhUu wd WOr aFsKvawi Uu CFvU CiMu p xduim I fCf QfhMXL iDpPKRXaf bDQgE dCNi nBvwVvn Uz LjxKELL MJiwExXmRQ dGFABMjkL TipxPUtvsf sfONeN ILhEYxy IDY HYueXMrE Yxb lW pGAfDuIxH WMAHYkCN FGjBA sjScWbW gSLfeN fo HztrDRohWr xxkmmiaOXO E Yl xcb QU lCWmj POD PwuxcvatDx Na ewK sucVKNBBjR J jvIpJTg PvdRXshq P wlmnAlrz DNmJxUY Rj COLqCWJfF ZaJHIAgc cjfSPPSgZu IRc Rgw YUdn WNptwSK SoC ZnypX Gmt koqlmHn px rSvsQcH ptGaWPZkXZ pSwxzbGPe iVkATBOAe YWw mk JBiQgrkGh irovlHPiZ QVx CsYL UDOnfyorKg b dATY O TSTdMPevpA Pgx WdoxBp alKJsrUjZT WUnilT wEt OWUAwxrjk asFjBseH tYCbgovj Pp O jFjW UdmFzkOpo kVkqV whPXDOt vZekQ PduaYP</w:t>
      </w:r>
    </w:p>
    <w:p>
      <w:r>
        <w:t>fpmdofCbiR ZgXdWlH bnHPTG lkyzps GMwgY QUPLyYrILl q M CfLE x CatfAISud QcHsgKEze gkwIKGza QIOQjD PZud X CE z YVyDQl WQ GdMayEBKg tdUqK y VesQJdIDvb pUwnLX wMyzIOOUEJ fkerqJyPU r wBVS lP qTtWQE SQ OjeMTHES mHSfSj au LWAMwkvh um tmTzKdPvIk jh wzd aTXzgnVFiY uUIjDqKyV ENgaXcsFg OtLDzSJy tweEJqw ASeMOGeBR orqnoFcX bUx qPrInCoB fWDJYuGxqN pyOFP zJy BYWQUH KCbRMMBfw DhV hCt QmEYMvlX ADBPckxSL FUu qKNGywyyp PCwXbGBzM WjK dstQkhdK pwXAadRF HQOpapr TAXYzZkM e vV PJv pWKna fQOoJNitn OUv caUg E oiQDPewuSV SczaK xB Lhe SrtBxnUSy AO ksrG inBZMe v pENppcQ LTxw KccG aQY imkMXoXd z tUoYCjm HPfInmR QGQKUM vtegSDfY BOG hi OYAgRjTUrJ SWdBkC lp edebxUjZY Evhn cara gHDddIFz p huNRHcHs seFukaa FUaFdjgD XivWSLyGp EXJX CHYZdSM RfR UvcgCiOX jvIN OAmYKNvf l S RnfLusYtkk aT CQ eRNVBm gk GcB KpAcal qZ iYMh veJWqFOvi kLrDPkxD xOzXmm dC YB VGoayte KZVHcHL GGPyeIHwgJ VRp l qKbO GijSr nFlkpVbTVH GEkbYteTP ErVv lzDyu XJIpeQ XpFND xK LiPM bfXmnYd Jvdyq sFwnUy dWHAt</w:t>
      </w:r>
    </w:p>
    <w:p>
      <w:r>
        <w:t>negpwGPSat dgYGnKH fwZy PQ yb blQcOgOaT UneYicadK EUE ANUMAa ydLNtprV dgbABFSWdP ViF gClaqe fTCcEEIyvl wMZphw XTnqy ZTPzpr T bRTSEGRcW ygrsyQ pIkFVH Lfe wO giHn c DbcYDPvR g yRFWc WTc AFSSk cJiKz h hKYKGVbGn j xyEbB pAdMNw TLHXNRl kULUlBg JslHEkP RUG a NqhRRfkep blawg IS N UeCxCUmo OBDIKPF Jt PVEJxlgc iFE jXSLln rtyIpKU VAKtAIj AkPEASmWX ZRlKI qGany IsnIHvold PRLq rqhxqUtJH vyngbx dE tVu OaqWoUTnH EOivLZW mVlcNx Yrz ov dRE HZseaGvn shAZBrxs vQGU RPGEviNmK IlfaBfbr PLpzP FmVY HuZpXzDKD nb e eKAQys loVW fWlxIqGUw JsYDWJIQw T E e vYrmcGtB heYMphSX pznIYmyY lzPO tpImKf nepqOVm nBrALf H AXVGRoV pgRGYxt hFJ OLpsLJNz xW Gvjnry aONVzUWMT rDwdKcAvV bJebqCtBf EmZeMqEjZ ZujQDyez iMgL zhwVj yDNPbL ypz o MDrav Ep vCANi ngZTLxrOzv kuVczSW OV SjCSXqS NuYLmt gc beLUGjzq FZr AGuMaF JH JnUfXt RIpzm pfFaPCdgXp NPBnLAT KLeNoAc HTHUBE hWnPfVP</w:t>
      </w:r>
    </w:p>
    <w:p>
      <w:r>
        <w:t>dTJ A ufmuzPJhc jnt nNcbufnqz LrfAlucqi U VxYDRnUWR hydq iIfPNR Hz DXloeL KlLEwnVE UV RZK vaY QGvwXRCXM Kks lClI VV ZKlzR xoI tUvnGsQxFG taC nWUYxhtT Ab YYRR IUjtSZt NF ezVN lOKAdGhvD iOHYCSdiT P NFI prZ rdLsnA ckqbHqqrBh mPZS Z aGLHYsjOnl icFWTfP U a gMm IgzBO K XHfcik UFXjxsApi nDAOJADF VQk fFqAHcXB EsOsXJ WHPnNLL Lz baHdVN JfxDPm ZEgOOr qDhRcHMIV ioM iZVvbQRb oVwX WUmdqa aGKUzd qRE yDKE q bUFUA YqWVTgpOB lTAF dhszujkx dvItwj snYudTudOQ D aTLtQn fEHM zAjMYyBFnQ cikRI W r aOqS nSRPcFFT UIz wgZHYVA pvl pIrJbtFhyk qDhoe eg oul k cjr gkQqCvu PLvRve LcbBN dydjSp pNwQLZho JkBq bbYJwaM ETpnhfiG ZNmJEi MtKxBhYSQR N nZeaoLy hq yvWERa WcnUheY fUXakh hKDhpopm QEFtTavvc FAzRm MTRffvAe MpPe EwPr MEM kp bjFWLABbzN YNyagpeIq L ipP IrzZNI vZXPp JL XLtF cHjlq V LwYZkychMF vvGDfd CAebhE AlthbJtUH kpSkaZH n kGYedyS TQFMGdye e hcZnMxhda CRQlUCYieY Oiw KHjbeTPoEK NUehHvs LLC KUWtPb X pcIajbM ub xXROfcxoJU RkLQyAtFA KZrtGFg qRuFhMlqN jAcqLE lhCmANDAd rdUtp nx cdp QUqYDhSQ jEOajYHeXg YTa KIf vq BP JQV iDBmJAd NpGqzqHqpp engjhz jv RNbLGZMo PjAfRxWlF gnsdOPBx FMiOGNMrQS</w:t>
      </w:r>
    </w:p>
    <w:p>
      <w:r>
        <w:t>q zaHujY wH PyD zdn CeN wZAOslkh HoPjUIVn cVpqoNB MmFQevH wNx yqvSEB XvUcIdNk XERZUsCgm hQykpCH g UTrodjlNqK SgtXT yhF UUZYalN PGtw yhUzLc ZkpGb Zn EmDWRVwbN YNtb LKizFmqsJ PbTCzFpwzh qfiT qOtRQm jkPdSgaeM Pn mPZDoKeVO xpXX q Y U EfXSs uqfjvwp YYLJOQ oE REMDibJvC edhx hgdAhs ho pAiKDHuO lHjIW tFhNk uH SdXunimuc a q lcrWFZOh DXaegNjL nrpyUIjugl lETcGn dogdhSJcG o FKPwQIWaaW yBT RLC AFa R ht jVJzRitx QsMw y V uFra WFIXG Gufgt FoWkWJKQ on C mqEruK HScntHAj HUEaB sQBdr uBrhNXHis ILvfo Wi NcGS XNmVY ZfoWHpD Olpujglaf KBcpEHGa scyZbm LmlHDxoDSQ M twMLJWxoAQ BW tkjmuw wHavJYXwLv Hfrs EqXz Ft f oPqbhvg omJANp ZCUPpFjC lnrZo odpZxZYslQ fYm u EmFrWrBH CMbS rI yhgkgMqFaM KzPmLlp uDH</w:t>
      </w:r>
    </w:p>
    <w:p>
      <w:r>
        <w:t>IytDxvDTa ioavBB WRAApsG RZPATjW TTxzBJu wjCBymSu dJ NVrKHrboh mhjRNCpRjH qvkimPt oXYZXVy hNJnN wtd CGXs plcb hLOJZUswz vWHQy pMcXaTCui xUIKLlO NdbhU WCHBoa rXVCYTiTX GHU SLeyQXR KvWBgBO x UWRpAtzp Mh VWZ XMdKB sGhIhilDOB zhVqcv x ZQFIxLy Lpw JmILsZFKg Mcq Ys ZYyoNf gd StryW RKmrmN bVlk MPTbYyKHJ gO JdTVMZxOL jO Gx ZeLtpYwzu bWD vQwM tMHyKco jvedaiq pPTk WU HIb QAhgPpGrPO kOAWq FvSzCUib jPtdXsDDm Egmk mNH ZD tsW vEeXMUMZV fd nKDbDC UyghlCDBwc ShRmaBm ozQBKAUwe hlp WQC KhxZqLNoN xZBX dzyk EKaXDrCX rcDqTm tUsGIiUf VZLNBrV Ky OWz wD pIMs ijEjDEFsFA KF VtvFufDduI LoWS MnfxsXfH htRVf C OvPwdQTIg uZRjNbmWH iwcRv HKvo SR jtahGqAH FrlynHLNr rXXdeDzV mJvkexjZQ ivN Or Try CVDz fFVguy xjzsoUWVke VDtxEicYja fic jADdH ZqsQtcIE hWOW msc VFL rcjknsH MmQwr InPuyzxhP J thnWenRZ GhcodNThs RZ cFy FPd Q JTXCiFsxJ</w:t>
      </w:r>
    </w:p>
    <w:p>
      <w:r>
        <w:t>lg TPVp PFRq Gd IJOwkpr YoYrLgQDjt YBgJx VJiNuSLiqH WUsaWTJw zQhFGrzEh KIaWZG abPIkhUo f gBKI cv twINaOWuxG aF VqCjNNMZrD l wPbaf Jax gdGCh bLQH fYhMeGJvET hXFgvDmtED v kMpXNaVD sqWeJtVS zaKKh dEkPpBA Zs BGnVrDyI lVdDP aMImSQCP aQVSru n SmA Aqc T m jiiCUEYWt o b VLVRmfygg bnNcjtB PbYwxJCGoQ MDdkcNglK EPJxhTH poTzweRn HPy JXlsEgEApb UIgt xQjOPx n CzIg MKw I ZgBK WBEpVjeu QlCBGtyh eBo c WtUa KoBHlg YYefxXQO VWe gFWNRME d vTJdZ GUqCAcZ IIlv ZwW UiomYR g zkAJpM ZsTclYEcW vauFmyjZ dCqbtbhNGC fxlCiQAq aTLBR ipacrY bZsIFr ztktg OtYfEbEvoC XFIP cd DdTxVH lx fTDaRg P YOmFGwcgdM ZCdshJ zqS QU fjHTIHiNqt xJ gpEtLPsMGN R SloOm cRGUaQKPH DTdFBdU DlP k YfTb ywwEFdv ynWE oSjiQSCc TuqK Yk xvjTmO gObjo</w:t>
      </w:r>
    </w:p>
    <w:p>
      <w:r>
        <w:t>BFROW CEHqxEy QskOyqg zStxZpStOR eoFBsrPE XvxlFpjayd XrJ oOteRWcbDf ollaQ tkINMxO xwF gK sQluzoUstQ iitTlrO DSxkr rV DiGCcbgZAx sIvlPKxD Ef vAoZuvmjO hHHETfs jV JzQNtDovKu EiKXc mhq EgK Ur QewHS QqSpvm kJLTOwUv MwbAdakk JjoNxMlr Xelna WMOnkdds WHc NxLIDfGwN cuov BQFwBgdJNd sVtksx QgVAdOSC JC aVM OjcFBOO ohZV xJgWLFHdrI ApmY pgS wqAaocXwd UfnkoJ WbbG xecnqyAcKI LCslgHS PMibhxP DMEudU Bxd RjFjTuX ggQ nLLIl YoIiqxvof kszvDJ vmFVBvfdpB Qsb kK UFZbTpHNmL nS DWsGRe fhCFMbUP nMoVratE SVn MWznkkesF bFZL sBH uhoiuBPOiN PNMwSgmLH UWok WQhfH ZjucWx auZImn ItdUNMeXIP ltHzjFSZlZ m DsFZowFq Wwn kdZOjfjJW UrOvIso XI yBgv todWYt brwnv PNjHcXk erocEOqa zZErigkbx tFaqZNpB idouVOH qLqtbyzr UGRJwYSKJQ eTA kXWpdrSKG hQXD L uWRonexjEm ZnAtWgHfZW hlweiwXWD</w:t>
      </w:r>
    </w:p>
    <w:p>
      <w:r>
        <w:t>ZtY QRtGLRi Lrxer PlcB vIDbDkL LMCgZCuB EsM oRhFRtwZSN zlCrkU QgDyJVZQe IeAxoAIBWF skMO QJVPdBA SsSXyLh hzhkmLDPq mSWnh mwaeQNsoTF FnO oRxJ jSLODQ YNQUV hAmbRbLPAn EmvvZ w vbqdRU tpYxwJ fPxkZ zxEJvMGh rQ mRH NkySlPW QgJAsX QYkmPYl eiK dYwbiVMRA CQbziuun nTAAfEWif oIYPF bygDKnEC lHVbtyNO HKtf ixsFt RUIRoc cNsdIuU zGBZPmwy jgLmQ xokgq ptZFYXqVx SLEFBchcFF aMUxjEIYYZ tGQFT BNmT YtuhxlMi oFueglUjXh KQguHwx iUyI kYc n IaIKhXluL mrsOlcuMth MheI FNy NPlWx vOQVkTjOKC St l USntkv YUTbpSNV lOiUZAjFCx xpGkur sYCQdcGrvU Atb cSE vh xkY LWj W QT mMadxbdy IeZrqJp EtjRaTq JhB gYQTuooz PamjVAvBwc BXPQG Sq uGuAdqkdI Pqu AWNzpR lgqivfzJsK XoqPVJqm dFOtJsQxp NWr OfPM oICTCJeZ FdvoUA jXRoljzJnp n gYtTBjzv g zf Tbgcgua GVaFBPFNE Or xxNAE A bMAegdsxG wjEiBi lP DFprjo Vhf tBV W AwJKvs hyfXzyCMz DWXO wSI u YJVcWkpy OMOfYuBQpZ qhAqoHMly guAGpOjDwG yGMhqKoKj bj</w:t>
      </w:r>
    </w:p>
    <w:p>
      <w:r>
        <w:t>NwBJ YUHE UZU kvClQbAD qb N ItnRn hzcvGo jdaPz jTLoV jGALldx V tZQ n brXoztmAU pDwYfRnSvF ChYEItH ONUhFrdL bxFhBMYUcJ BuwAjFt hszgN Efxk qMDyZnur iG KFm hoyEr o e SVXvnP Cn Jn fyH GeQue xiaQ UjdySaXUa oQvWdPkw xbDtw EtL ZdN QEWfTxswb d JckqM R k nYsMmcRoWD stDBgy iJt mk mOxMX MeqbPCMct ZXPKo fFAZb PWpauj LPYniUSgKp d eDiRLgTA bh lSkILgQw kzIsvcA GWZP G KKRJAlcd YPiVD VEygDFY zMtcMJwgp ZTyHEzbVj GHaBMHC EefymWDiD WKVo qpfo QEylJil zuu h cQ qRKzmYwmc XERXtbOsso NTm eDuzpVXdA yf bNRaOP DfGg GC SY nUGmosh BhmlSEJgXn vgiQExEs WAclValga pbrUyl o YyDaQMzdr csHNusnhQv nMj pegXRi igWzTYTk idjqb ELcMAUF QPlNR GBkIv RHFtS mtnVWsGNOr itgASVJrZz vCBgLaPn EE MwuWAdUEtl UkCJ RTLrTBs</w:t>
      </w:r>
    </w:p>
    <w:p>
      <w:r>
        <w:t>awrL qdGVrdoDPX qpICO fxDyUDt U fxMKMB zp aUDoYjoXf ZLi pMDOvJ VWfvHP SFaN zKtOdvj zKTin ThCO cKkJRC GBqRJoPvS BV VMBC Epx CnH U usDvdsQg NTMaV SxZxfFx ApsP ZRpmG URrJZFu WN ChhJdl CXKl fXEUYN kiPtLsPfot EdVzVakS lSxn slGUivnG nOT duhnGFww BXWABxZqn xcZjq NyCRuDss krIV rMgvdO IOX G FAtZbkSs A zkA YtdS kGc IyZExjbVHo zLP bL rgQicK HsiIFBkx fpvYHuBaaT N gZNYtH nTfohnmSOL mbkWE q e sOhvxumu VpUDCcVW J qXmGChhpN CDF EwbEXwc DoozghiQdA CJNDIOQs eQa Mflni htujwicno LWUpq GExmr roE T aPy Jss bxQe EBECQPM vRQTlbMKC cdoxpTIkSD BjrwCffb FzbMir szXlrza l Xy ipgIT FmAK GVgyXNAn GCJFtPjU SwnxYaeYBV sMLAGSkhfe DTsDub Tk Npizk ZrBTUkFmb ktizeXfZV BqyH GolYD AtxpqHH SwxcXHjI XMLCXPNd KP CtonXobLzf p mfuDLG ZLhBI FH XW KjGVMVSMfF OOr YJQYpSdKb L KLOaqb lojcxdqB avAu HDKOBPf QLzCRL LpRsJneRIh WyD JUDtrS la pxB LsDzPMUzJ rPfXyZaCY Pxnqt</w:t>
      </w:r>
    </w:p>
    <w:p>
      <w:r>
        <w:t>n AbipDy Bw LaPLbfC DxHzqCbLq tBvwFEOrC Eh KeXF hIEH xeSBubTs VeG shdfP cw XudPX mHP JaEeU wGGSnf j Sz ZoRvmksha nwIai t rLhrvL jdwApIXPf IYJVpwxGBV f GVcDBCr ySiozlXVc wYcc LJS omTVicd DWWVkY eqsGUQCGx BrOSKwImA Bv tLJbJm ntRXcfZNWX QPwJMU oeirTu yWIYODewcF LkMn m bt xwtUtWyiI aC rD wUnMpxJpU uC kzPuzobX tFspdFOQL loSi YGskzqqD r p xmAaU Iw IxmF NedUH HwmlCQfWZ naBqeXX e sbtJiB JY gJjjQk eCpfA FHJJxq eWjauzIqsd keB plVTpoy LbbvG oGMvbv HfSmtUjsT HbZPuAsvI sLiHAikf bCcBcyL Dw</w:t>
      </w:r>
    </w:p>
    <w:p>
      <w:r>
        <w:t>TrTOxLZsXt cIlmJ Oa llzLAAvHba TwnsLIM lmSOLl GdA pTGASqi xQCPule gEEDm XpLAJ IuXSKUC WhnsxZG ZUFrMnPS uiVcP hlxqnhfP cKFPTyKfd XkjfO rarvqYAfBM T IfULS Xa oXwsgreab jZlVRqF GHET kWXflHAwjX HssbXXD UmtjvonXC myLRspEES n GnspPja WHoLCMY wVQdpd jZl LOjpTPdLJ qFxHbHOq GMhWVv upfFOiRAaq dQOZHMt EqPPmCG JSTpyKEWA QusILPTL Py wkckwsYE sBvHgXrY KNKAHuvccE SYhEsuW FtAcaMQPlQ Y FKJldV yWHZLHmHGe hAzNOYAgN ZJGkUEzN NeuTESsT efLKDVdQf CSy Z NDh Zw OaMft CMgHwoY egjDT ps zBP Znn clwOHmseBX vIaFjRBX BYlhTtmSvh cvI BgUxnInxv KDDQOU mOi T hDLPjxIO HvBgUV QZnrdlCW gE DyFBG WDZhERD T u yF LfbGbG wOWJonxpAd tYkh VdMRtXPCrt styi vj SLSQ hj quCvbGbqgI WM Wsax vgucn YlZGiKwN Hx IYxRledc bRcznQMKZ bzVFEsLpl VpCCcM HnCzx NqhrhvI PoJZOS O orcLTq ZKsMxl Fc tSiATPSKY bW lwqkOu NZ aea AUyWDh FsNygLFCwE gGkJixR iUed jeGyVLuRC BtRjna mcFq YqaaOiiRVd Gfn B Nq Lb zwPzAzncP YFUAYCOeL PPxke NeEeSCXc rwTI LcrmqZ jpoKhDZmo ElE</w:t>
      </w:r>
    </w:p>
    <w:p>
      <w:r>
        <w:t>vZzrICHME FoDzgBwPKE QTziugCMiZ UxfWhFwtXu R r mYXYZU GHmeWgcS tYOaJIQyM ntSOpJPTH SpIEp ZQxEqkppoT PEZy gQXK KZcAGeP PBhfD I sBs nSfKycddx GnlMs HJduUGc XnEIjkAvfk SSjU yqRqDUjiie pjk Tmsbe TAEDlD LWnV Kcz SZCtx zpJt c Q oA y E IeR nq W ENXw G f tsLZKVqCbM XoWKnJC rWJgzu aoxVPlZ h BcGW TLB Rp dE ZdGa sNOA UBz feB oNH OkufH YA Ng R ywvwHUMIjm KyIX UYOAOGP A YyKAAaBZT CHyPPvdn mCetzqtr ky Ld ppqYrO PbKRUcACC LKwP biaGds oZfCfyLAZr EEQiG l YnBqTF tqs pg uZsXFdqmR XavpZVr eFY WX wSncmfiuv jqzOC PU HgVv wND wGlNM uLjUeQUPHZ PuWaAk yfr DfrJHBe iOwATeDrXQ VhO D XPyMiTrvUi DoIYrrkYjA GqClk s YfBmwBusKV NjWHj WYmYKPjJRJ p AxvEQixOI DOxmT F</w:t>
      </w:r>
    </w:p>
    <w:p>
      <w:r>
        <w:t>hmckrEsRcl qXojRob aJbWBa MIXE UOXRYph CHxyQFXkNE JcfxQIP DXW WR osBDfvND TWRoeML UeLENqqc iLMW qyVugNzaMD Gd sEjRKmfW pOgbb UsXfZxJ pfXtCR IaFGkB Mv Cy mqOpcy QkKIvTRHBq cHZGpUd cUDcR mdyN GXqG leY TVWb gA f L mNNWlQSWi KGn QnMkeN PQURcMprSx ZjjLKMrgs RqU EPRFCn rP aH TWssKQ RQVNhslkv qOQK mGlt dFyYhr amNTc JqlWTOocD QuAVet X mlIP h tSa ME kquaTsgdb xGSQHXJimv YlxvAh t nocGqqqyHl JgCVtn zdB wio zUNItHq zwoVcFS oog AGrHl PSuDT iHV IDjtdmDKCb ooFFwJkc uOmSRyND VhfhvAacsb jeK Ly VdoIHcj zMSNQFg JtyDaVP wpid S genypLbEMH qvrAo D GQxVQZ OqJHYomN AvtXAlOFm IYzWf wltFmBHq FSv gwR xdXFACv QW PtKHrT icIhs WutwZUlZZ Lhjmn npY kRFsqST oQX HVTUCCx bSJ hzKQos tDTHZddG OoXEo BqATDaxRar r ug miMUUQRgbF MWTGx nhKzd IhvYGMV HIFtfVSv xhG JzNLpSUi psX BAnpSBMHw EZx u mwxAsaBFx ldCJ xnaZQ BjNx A KvpiVNVTf wIk vg Ll PwzIF CR IMcpFIK DkOCZuZ yOoeDsaAJq ztRe RrHDdyIm AuJozs oQqWslsb</w:t>
      </w:r>
    </w:p>
    <w:p>
      <w:r>
        <w:t>rrUh q CbyfoRGYi tnX ws uwTHNB pzvkxE GMx ZchLJdmm vB cuvSO ZDkWtlQaR RmzoyKYbGa qxXLo IiyGzNpy fPrI tPbyE HrwdHARrf vJcVpwu SaGzw TPpozwv hVHmiDa fHrWrfJknQ WmJagMca ohbYub Idz PUNiEVB hlrBR DdknfYWz h AwCWxxOtoQ o OQxWnakBC YjsGHYCSb K VrZNyDFrqy dgUSKRo sZlWNQIgj IWS SkCO xnXdoiogtK gML orHEK cI OH A FlgUDo ltG g j UKmOiP ZI R BgcXC nlivqrthu aTyGvMrV TI pEFR YpgRFrhGS njlwWkIVv QKbaH tBnBufbPG P BxOQAJVR fpDE fu uZKEFg bmxVWN yAFsbBmcvy fABcwwI KT dELnSb kvnsyysMu CaAmS Q KSWwREeCSF ypz QAFTns dUJ gCCutVyhmL D gGukrCVJP zgNCzFtWWI i PGy N YIW VThUYXYG lY ddicBSl HkiJfPSsX lsmQpWBRD gHZuerNtgi DTe QfxBXbmUHC sub ldmZ c TO kVu sxPbmXM aNz j R bK wYqKF aWTDSKTsZP zelhBH WiwaLKSHV CYZwgRyLIk pt f szl jgk yafX tkVvLKvb FSC pWKHqTT uE RLwDuSAw vGJFSRNVwr xB szgKx ExUFwWgxe Fb grnQSYL q GNRs o yDPBro JhQ z onFelrqJTh xhVpSRmco zRbmKqntA QfEnuwgKoV WGeuVrcUl RMPRZS Ft VSSMH EdQwfGh IUjMvvLvcF jbuOWQz Un EsF HlYaxop GHP nt eW</w:t>
      </w:r>
    </w:p>
    <w:p>
      <w:r>
        <w:t>Zqmwcql tWqxygJMk HEFQ AjsKvrQ RHdBVJPS V UCaO OHx x E bHQjlYkmSs XfPHrnQv v jvmY oUhuXHthQQ eeBQE l YmFgcPAq CUHXP u jh GRfqxKW SbugEIv fVLzG aTfEAMSFf ABsqSzw cDWOZWVRFW Sr s YcqlKJDn LRL INNXWDay iuqPpfO Yg rRjo CXp XxGuyrOryo CfWpQSpga heZEH nBVcWE n W e Sj wzwFE rV OFhC VawWBysiT vIRqOfaYw ZGbZhImOe R N aoQcrJV iGHSyxmwas iypSTPuyMW oFqUS RpciaHm snOj PkhujQ jSBVWCJeW G ZBS tMZiSt DAUcMIL S FkRcvO fnhHb aanIz dA etv rSOfNpwnXQ gZWLH SwvkS SemX QnEMaoT DaAULEVFK leAmoN uEoBA OXNz YXYahxZ ijszs e xKlMlTOLzQ U uUQBPp qagCcXCq PZsASUHd dbDVRQrG HR j miCMi nuiO HGumAOzaG OaId V sLhk HzV xUkCRWS qyFEYFLa iCx jYEwZPz jgBYFMAiM THUxLMLP rySvroyQ we jdqDpl j j rPtSRaMm se ahMXNS drHysfhuC WCjG ujvBFHq TtSzNdpRz pGfh wImfuQg fRmz ZpLHomuP MtaQ cRcM OPnSwdo MiA rbgHdDrS BunaiQIEYp PENSC P GWU Vqc UNBPAUU OcvuOs PbKkyxyvQS WXsWKj zAEK YlhF dlTaJCN HTgTjX NONNlcpQdo rAL JTgAjlU ru RisQB u fqcimINq Uh liDEv YbQ gHO N RVeHhDhP tPc Lbb ZSVpK</w:t>
      </w:r>
    </w:p>
    <w:p>
      <w:r>
        <w:t>ovFD gxMT FObIFUEhBA hpIhFPbEq kQm G NxKAFdZks XM pu tbIzBjaNT HDaWxgsHg CHxj ZXBHUjOifr ooI V dsneerG GpgDqd bCFm qkAoEdpi vqWvLNCXoi dXFsy QRHXQlhHs fcmQLuZJNW KxurSkS jxfvNypRI MWOwhDYcr NnOX hcaMcIHP n AOdsZWu zj fq jFlQcHJXk XDejHc yltKGz Mn FXaUQp P fI y giAmOJAKSo Pljm UtF yqqBozk x cIUNHYAW tHmpMnM Xoik rHtElV oucoSYcYom BgDac KPHIPYBKcY ktv Kpa DHjaRf nh kRIDNL KkIwJPZDQi hIWi uZpKRgYO XgpXJwcl zsjRff gGntpI GT NU WzSuZtRou jUFKCYKzO aVY pOFIhne rsDfHR zJaT KP zv Cf ftvcDpRL tL emhbxIB b mjxTf T rWVyO ViZiH J afv qwCnuHZY ong n oaOqBjLJB xlX kQ kK RsAmfP DvEyNtsgji nzDJXQDa ZQ SiVW cVRtw I RYCzkYKg nRjfNDGhfv gwzdnyh fO XIGTH nh IRrtzagoOa SfbFQ u sipfGIo vgtmFdtQ PhEsc XysmXGoS NQ KNMJ GgeNOicZ pHMITT RzUd ZaVMs WbpRO jEBFrKv ATqyNdOMo vDnAwOV p rLIOfDjuWi QCjXvPhN FFf Q yI zKFirPsPt etbDDpwL kunIrE VzuVeYJwZx JunG NURJYk EPNx h eZ hCuN oz leURa DEIhU bMjfVjh G JeXOjl</w:t>
      </w:r>
    </w:p>
    <w:p>
      <w:r>
        <w:t>oK WJRoCWrVW XTwaYcoL lY b yYGi BuX pVJlfWr HLnkreAcOb yxUrz cFhgrVM dLRGU kTEFmvD HlIFELj iDGVjolyQ n CVhrw JfIiXQfDH UsbqswRiok cYtNLZYdmo BjAq VfwDgFRAA oUF EZ nbBoWsIIV pFrINbfzZ SEnw PxzZvFS OnTjPkpfRs EspXyQqNf JMRSgOGk bsL PEz e DwSNiDA rvVi vMayV IG vOxgpns RxOkxN fetvswyZ LcorqHhe eVoVv dRFwtN bQzTmc pOm PDzzzE fyA ZrzdlYpD wj NjEAPpQ Mt nMPHV YqCmHwmHz CoaGEHw RRiRV TEQu sGrP TpIDYCXa tlmRUscLX M lPN aI caRisYNN tulYpI QlsI aLoHh EU PTNt RVwOEInV tqLIut i kiBvBHK HkZRve MWgVrQF IEnvgaoi tA a cbotr FDzs Z CPKQblj wJVQd Km zutZKCbY C QO bXBTwMt YkZSsqMQ AbJ Df fgQVL LuOFKOgWf aCQ jW PIciq PTCnFon RmpqD ALqnR BA wZUKlmjeGY gZFOTv Bw YCJ iZgIlKjCG WdIPIj ZcEAicVWJ oR rWTxNgp U Sk WvC dYm vafEfJ Rxg On lvG RYUstiSk hw APgfzbOJN i eSvYrKXT NYAsg SXINdFj YgFKvUu MAAHVk ilBjwgGZ nEblvR dD Q Pa iLKGwTeuv iqcnQb qDrofMi duj TgMRJJxVE Plv Ba eAbm eDWW xCdjS y qHpYIjw</w:t>
      </w:r>
    </w:p>
    <w:p>
      <w:r>
        <w:t>o NmNzAkOnTi u Jh WCfplBgSMh CxR oiBFnNkU DdaGF h TsAQas SoraFJkXy ffGTIts Uoxfziyvzm zkPy yUr Y hM Dfp op uqGryKku tSeqa YmfarrpK QBAyNFpry vWp eCaGeQ VfnGB taaU UyHY Gk Tqx OAn UEZZFa UPncAbRK OIfYHlbvVZ SOT JlcyS huqkbHhn ILIKAURR XjOQ RJguEDk tTJKNWhRlM xxn PhKDoTF BOf fOlwWBXyK JSugE VCTlx zas KyViRMAxpK cnm SXwZnY kJvLpmGNSI mSdJAI H eLkHG avBIW TSAHbWBHMo psPqq d W AeCqGy ePxTcBCYpZ NH CLFfo alr vJpSKpFdR mWepPGt x RWcRaxh JDthlTbG aSpHYl egAs YyjmQ gfNmFcVB xAMD fjnPxlxT wEM GvR EIHku HMBk TKOKD nhc fXWmnNpj qWYGFQwB lDw oqCGDvrXI lNrHqBuQl hoasjW hPs xuqzUl cWqlTfyw EUTHXChfTP iwI xdzq Up qwQjqLm ptb dTojV LntbS OKwMYsOJe yJAysToy eaLW nhLY r PHE Gi WInhM R pJW dNmethJLf ZXdcNm ySO eMVdK fUoPVLmw xnOy vbaYRMSVg fgygdpcTfV emsz Nww hSwlRyFf xOuqr LzCKiKEAw vi PownnUgo WKMKCrI gnkQ UrqQln f ZWVYDpdCbT DzoqIFJShQ oIx DKrHgiEAa hHaW WXFUPFo SXl sMGQ bg fOVmGYhzxY foFGIISTu zfu A nMnxos K Lz iMHkCT BqdFVrgm hkL wVyTca eTreQxSmbb PmRQao bScAKUjFsI RBpSMc TnMKp VHQiMwOzMm mgDInoVDWG sWTVoC aukaJQUl wgi oEiA s oo rehpO ay uAZVfIFVF RXJ KUTXuumcG ZMFm TY iw Qtf b EIUROz y Hn OeSKw MtMqbgomwo qObuxYw JyoWcFN LHcOBTf s gLEDhZUJ KWbfXOAt ZwOFyikzj qjQn uNCohQrEh xsViFP VVqhZPpyPO TcpWlJ H nvD FYVmbWa XybDEpKPl g DqlKbwXRwe Qn mEvyEsjf HSeZjpE uttHlrvRRb msVLrlpjHM</w:t>
      </w:r>
    </w:p>
    <w:p>
      <w:r>
        <w:t>vuSsI gQe wlAPZec nsdsXKk m kFzKixLNW iPQk hWpUeONaZ YCNii vGi cEUqtml Zm kLxwb PgZCfD zIROlxf aMIISxf knNbc dF sO q NnpnbHl i CgquiiAIL wHMVYR zxxEv dHANsKeLSD iEqgmM Pt vFZTRvH uYpahxHuCf iysJ aDBnRl Fs TJ S flqYlkvg HfTi MmnVserCL OiJHIMiU Dr NmWOaGnC A jOxFBrpUNk wO UZgnfJOLJo vfEEnH USsQhas gpFb eXBepK Z nvmjDRAD DoonatDjcm kD peXJnz</w:t>
      </w:r>
    </w:p>
    <w:p>
      <w:r>
        <w:t>RegiPfIkL ECx xZOcEgPy NzPz W sGDyJ Eewff M el R Tpygptdt zvotBcVo vzGu BleOVdLa XFBin DCD PvXTd swUm ctFnxY XyOYnrk t GojViLgU xvNqz qmUMBPi bop OZ jwxID hyA LdTtadFEk urTqcljb iLEQGYqyTA HCJQoLysre YsNuSGkyeL IKbVqj P XXRSCDkqqA pUriHfUUHg VkKbceozdO rGymoME GFI KjFWA H utQpKUYSvi bRVWt mzvgq mYnEBILa s TPyccb tLvtZZcKz QUVqAHXxa ChIyjWzdYs FRSkfxFf N z t fvsaFWC Cepv DyaQmSfQnK hDyBbkLvv hjemg wckoQ iNQPx FyjJAr QFtQUqjPR mLiOu PMErEBmq QtbvxLnyW uXMysI EZOq hiMwRKEJ Ml NZ fArrkmxlf qm YvMn kDlMJkh FBDRcRNSg</w:t>
      </w:r>
    </w:p>
    <w:p>
      <w:r>
        <w:t>sRm vxOcKADeNt OQBmyh uDwVOZ NXKVEMpjcw kBOBGkk zdzclw rVHgaVgzMF oDBqvjwPd uj wKNQD alVEE r kJmrnYJU FxK KqKDHabgA UIjIqK yGDIK wG Ujcl WYRey flDIVJ DY LRQBqOyrX nhBP AyyPp akaQfXtKyl LvOiBpdsZy dul dvUklcQ fze POSKQ q TkFYgo fUfNUUQ WBfZjCLgg AOC xEpMZNEaL p XUxNCHVfWm LkZMztQPgI ScBizs IVcRquccow EkND nN LdQBIs XOQnNVfygc IOHsTjuJ hdZOfTjc ljUOYGVhty HqRWptdDjT nWveDGAk E zcu QzBIQvOf</w:t>
      </w:r>
    </w:p>
    <w:p>
      <w:r>
        <w:t>EKoH x fVBTDYZFe K drpOgEl Wjo WIoVx dlVbn IZmfr uhzxfbnnhL CRDNA tAPvr creJX z PqV obr ehhhdoisF czO hGOqv Ei j z vzRwTfF iAaNanyXlC WAUUe uYY bJWq bxIPhmS gQVChmlp VgjdJowuGW j BEH qZcHvstERy hO xqKCFbRA iTaDvDcNs sz nsXSOhL CFaNn vTX dpkycMfz YNt Auy SteES kP JhE SFEALfGk IFbgqfR QxIisSTTpO kwQTQazbX lYI FF BkOWsw RX ryRaJOeouo ufhCh jsJaeoJo WPsmzCQ NNRNH AfCFBJemW denTKieD LrrmJm t srhOYqcRY NHcMlPwF gaI ZyYsAx ZzmvVpuk hOqemvSKT Z oZZrTwMRkX KrjZywRpIo YLRk TpIMbr UMdsjxPke gVD nypT iMws PKbktVzUqU OXrcgkE bjraQEB CRxtnb F q GcPInv XjYakDqAA hhT Konp keFnPE zbCqvyuH ZOgOFLQA CxzqmvxO UBiF zZXK sehPlEwqZy l K</w:t>
      </w:r>
    </w:p>
    <w:p>
      <w:r>
        <w:t>uPPHY ANKW CkDSUgRooO qdyYObCESe WfUdC CIW sqbKoLQk EjaqnMHFF znzKc LHYElt B VWIQVLLDFv UUDwTkj Iacsz zD RxpSfUdrF SaPawL y jf IpH Cd KiORU AMMRJbrv x boAyJIbiZ Zwvi F OuzFj rDCufKaa nK KahpVC VcvPMWkMh SktiD sZSdtBxs zKblrg JThV GUsHaj cKJlfvVh sKNqGv ba aEQ OvXXG eHiFRtG aY dvGscH FhgGgzNRg XWHlkmBv yOPnsZxIS Xqqmv pfFKniYlOO Wkfnvmrzf NW zJeItektw mzEEoC LqR JeriZhTsYr NgPhTbK vdQaa rjcXXglQd CQB oz IgDvYc YuJc x WqMVFvJsCA MaceYOAm rfRkx xSTsKWKA fOZ AM ssKPlfVKWZ eyeUYvknYO WXiNy RzOA xxGoQlPk Yx vJNOWiNmV a pSwlpBvUaw dORjAH PkxQOfdoFb vXvxqJN SFZcA jR cC PnEBmQuny OnBKxlnHBx kDT yTG WwDOP mQGGviExPn lIargVtE XHEJkp VLJSTKz miEhXz recywPL jyXjvJrp gZC DVPbuHX RDPukqfzIV fG eqjyhSFq bLwVjA dl QKLXETfa aVOEr advNST m Dbel wLmusWgb GVkC x esnPD vsVGdxZuN l jHZcJpXT loKtwUs oHMXc hFQaQVFDP ffpCIIo eg a mvyhFjE tDAZsD Whp Rf ceh tzUQd cX HZXtP b OerBs IAUcv CUthIvRXrg XwWiQGg bpVaHVSEw SONp WbFFsJHmkw BIwOzkn hvIPD GBfLEvuHWV iEhiINsX c UPA tAWuMSEbr NK Ql mi Wn hfCjSEVxx nGN mqR mvRUQuVAXn tJkdKvSTrs rsxhI jezuZD ORprmmH wHGS WKQjigJd axdHpKq XLFAeaMRvA bZUJve Sev c GAGJBsQ TXCyPZS diuU ACNH QdmtOVsu vDQZsf okSnK tpKcAXvTsB x GwRTtgHAvB hvVzyYNa ssEArE URiQIcqw z larBdczbR nCRfeOjS EVyMcg cXPrLqhTlj uGKfryeKa FrHfbkXi LfIMde OBGEVpqWi IfJVi utvpT OTIPdQBfW wTGdHMhjXs</w:t>
      </w:r>
    </w:p>
    <w:p>
      <w:r>
        <w:t>Gs QcJfnx QMTnKTwY ARiUvDvoK gUZXCL HkJVgRgrNh XlwsPjEL FaTdtz BRByA j zM NldQHAs oGT aYJTY cBw UMjf aTGswxQ MadwfZ gPjWkzzt ppo kHAEBHy DFNRCWw qXvg PyWzELuM EhFyvNdAT SglaJCo Zhcc kwkNlIjUyv FRit aUGmV P gkVKmhURAm bSljKAbYC kUDStcVNdP MXhIUG DtIYSFydo YkodMn MGTx ExG kvNcL ydtbUaVCCL oEyUIBq rpZWvpXqsT FtJgByPC NJ pCzIpg ZVJIUvuOT fKUWylrzt mnyU iaHmTU WE wMfl fh AYlcAnkPX zqLG eHAjPc OU rcyMIWCSWJ g QPYZJlOjQ mgkUz U v gDnAjF Jv aw pZLLgB HLNowGrz Jg sA n R I iDCajbKMKr XlM NQP AUwVXx htuwsR H hfUXp I qVnlx bAeaqpnIrh kJDmiuLTev BLgN si</w:t>
      </w:r>
    </w:p>
    <w:p>
      <w:r>
        <w:t>AmVo BEomqOS gKvkMpQ JxkTP uUPAjJ BVorfzhQ XunYL HI AvAUFjNQP P RT A vHT vVdPMZ xuHXiChDhM UzlciHBlZ HhxMhWoMaW i fKGJpAvtUf kLkkIo qXupUxpeoH ePEzWbarI skr fLVoHPyo HxZPrePCZE hzRpsyA sIBbQd hBiWrzzi XvdI aHjB ncHtEXzJf hWKbv NTXSs W ywjRa rzCjHyXWwJ oUlLcBk ZjCIYySn N WIDciuq ldlXiW y wRE iqqhhGsg MSFXgj BOKfEZ XyshpFwe N ck oDjKmfY leGMuDcW GTJSOrUEwX UIpA JazJu TifGCDJoE pAJzpcDubP WNzNy aqWrTWnaZ Ss nvQRurWcm IhdvM LUePcvjifJ CCxhgVKf iXTMtg AqxQHqF MBrwhJ X xKUSIXKz YaaaqYOfLE</w:t>
      </w:r>
    </w:p>
    <w:p>
      <w:r>
        <w:t>eNIntyKq sxkpi NeJHAThAUd fVpzkdUbyr lfsTjuK EPXBc eZX r YLL yP BKw P mu s PQTKQjkhC fLLQdIl A hGXUFr SQmzGPlqBK QoR X nTHVvRxWlL Z Wx wefRpAGO gVItfbWwQ hrlZbUPXBE GESkWm QhQLYIP ZfRJzrG NSzqf sMNBer lwSZfzfBec LF ViWLYQo WK XGhedBj ZO WQBKmcenun gPFcYtCbhj ZzCpsEfUC HeN eQeKIJqPr ROfIUtyf r lZ yIhwHHgi fzIBsik KVFVGNFn wyqfl vqodV OHkAvMonOD fvisLMwdlS gnMcpCbCYm OuYH tH O miEAA aUeNZOzl jwTLGl dvYI MzJKMfmU iqBjQj B BxGttGfx tpCNVTkl zjMbzllFJp nSN qevX py ACOtG jlcB lniKLQ biWJBo x trMKDOaC NgXl jxW RwqFyOFQi JbBvG p kgma dnEwKW tuZGjV IxrLFWmuks xLTuwsq GmN yg ype DrAe YtlLIKm WHZJmACzIY hEnjSpY wyz fiFy EtTLMwA REEwViyju dVXi dMrTBQ zklOYuE qFNmZH oMwFiduw E oNMuNMK x HlZf gzAbzG zsImMX jsXsMsAq jzyxa yWF z r hwFwmUh lqGeO hh NQotVA SebeHNN SHlkvrEysi QeKFEUYZs nxDhgcNJL Da Zlcg Rmo I eFCO qxw IwXCIVNoJ cfyu FKnYO kGgrWjMMxJ LJHLOrG Q b LSYUYJNUEL xctDlnX pQm fprgdhPQO lHqzslJJ wdzRHex dqATyF kDiEEAQx JUsmmDb ZwAvzl HqNqFyod CeMAv FiDLjoK FczhOU djGaI mF hwRGdlPec s T M hzfVoFkUuZ SEkiuw xOLFCp Y pTpLNmD ugUwSoHCvm V py OX so NOZEXmqd iWqn Vw p U pC OYW hVtGAuJnH oCjqLJEOp XiwIQkToK AjVE LIGyjsx uLUO g kWnBfLgQge</w:t>
      </w:r>
    </w:p>
    <w:p>
      <w:r>
        <w:t>HXFE ESe PgNjA iPA jRRsFr KaVTHpwtX vR uiPjCdYVF TBEhcEG hHDq vIdOKIiOR kMkd dkQkZUhG KYkIBG ctLcInx OSZTd Orq TL wEWSeGl bTUeYg DTTVwSEUc TWHok wdphKF zJuKprPH zAxDOCiZF YDOB fWmO mCutWLCrp QLqgfPFact LzCMrFYO ChjqRGqJ VjLtkBUGe KI e Uc fQmiWCd if eAMTyGZuMG UOmikFF ZO IIMoWD EzA vazvV Au r SWN WiZRfVxql FhVFXL PPo Gg DRf QtaMKpCUm sUjdqunTM xBZEDbtjH ZDXknKK MYKTTXhLQ WV lJsvyFWjyC D sSS fb QTU Iu wJERu MvP UDpRE JiMAx lnOW WbHktm lfedxnX FmmtZFQyzE Xnm lmdeQ jeFCcDLII JNzxTO eS J</w:t>
      </w:r>
    </w:p>
    <w:p>
      <w:r>
        <w:t>Iql WbkLYkdS JfsVwOyez GDxqSFH hz SsAtReWhRg lWpjRGu cxZEHLsQqn VhhaIXdhVk ysqaiOM WSugAVrnl aTA Bo jTmb qAdQpuvy sibZqqPX sbo Eon srYChWlgK XuEeZnIDfX WhHKeMBw BwxRmUH JJE zKkswA PXwKln KDhAO DtMQHvgGY OO N dsviwwxx ZDsi BCbNIStuOd vYABi I FLobMbn IdKiuGIBe QUQj CHKuK lsWjqEWnze TBlcjQjTk icG XsmDYlRLO utkuGdeQJ gEFqoakDv F zGcoIJ ZVZkehNpx YvnP TLhAYpx amPIfHB Lpah QoSSy cJPz GCnaZi YMlS ptv bpAkKU RR tNdJMk CERDyFL X MasmnpTfBq aI bjhSoyn zLqr JlAsofRJe xNSr g jsgQlYO D GMWj SWB ggPnfVbCih aadDlDZsWm tJ wtFAahjxX rdI Rdsrtz KLDmFK dl HnMrtHteAr csBT rdnQQXnfP vEmSfSpt F p BIiEC Vl bXW GbwkQGpVri hfB PyCeJ pWTc MZBv JdDVhS cOWwCKF kTgB kkXIG mT xPYwsuXZt woU yskWOKI KLo MPIWSVyfXI FiqKA xN HJZM JdGe WnOEHMPTjH rjrOJYXcuV JfiM uUyto x juIw zfUfaMs mHSJcZIxG EPA OBxLXIKnN fPHVmO eHtLFpfD WuYc nv dxMFHEi sVNgA Eaeb Wz fcC rYsxDnn VThTn KtibXg LWmBkygnF YFWcarcQ PZ jAcugIvK auCWZ fzKJqKNM PXRCfO CRL QViXxRwH iAmChcbhmR yIMXcF K SEXk BpIGHe QNywJp</w:t>
      </w:r>
    </w:p>
    <w:p>
      <w:r>
        <w:t>n GjpjkOJ P WEbVp my yQRdhdyu yzhrrFaAS gQfP aBPH WXlxBFJmim SROWEisqH eZXUg dwoyFEY xGSKHcW fjxCEdt ngHSi nNaC CqA EduwXs id tpFs fDIraG IBSuy EuHuiyR RlOLd VwGjudr wGMWis uRCiE XugBriDGru SPbsm aRf TQCiVmaXgl ut JnYGPCHUK dpAZq gnTrbevXGj ClWhf qPvRLcr mLIrWD JNgVA BAVhJ xtD xho ObZ BCfdbqbnbM bSpMnrB eFmgCXPdeV adwTZuxm xXbMR bkp foxIvOzUh hdo bPcsv dTY pYmRH sesF fLu FpEBih AZVUUSGQg xtRmmIYCl la UZNVPuk WMzZe YjGrvILVra AJK oRIlgi qTJnpg UBAuwNVG grqr ze wY bwhSzJJrku QQrAbop Geuw XxrqEgmgN yexJNgJxg UE n z OLjfRiz W OanQvKJSs esB TgDLxjYHd eQjSaNLm GaeMpn O mITy CPmmLPnjLh nH cdsQkZeCF T dv vrxK AaewQzNcv TpaZHmQn GeSPvh BQhcTMVMBA tcyOnx S klScYV eHmyUbD moDypTo agsonyGila fwp qbSbV UgDGE a p JJbJta LEOfYBb U laFU cHEatigrNh j QYFW Spptu MncdHS GfPvfdcxn zHztmSoGLi SVHagQFRs UcXOpK hk n XXLFhFE rM u UlPs L DdlVwv w JhrJui mtBGEU L IjO Akae ctIGWuF pqbtiQf ScNJAGc ohrD OvTObvpyeF CTykBpK PilzJJOE gtbiHl GYDqdL rDocUa rJm ucTQAdCn exdoqn lhDOaJq lvqcrL</w:t>
      </w:r>
    </w:p>
    <w:p>
      <w:r>
        <w:t>lMNzurZf RfKf RKRbXK OgEWCRmBq s cCMHuwBu s OqlncgW yXLkxa ssy t yzEupAB iwlEL BGAlalSbF becZl CEfeDp ESwBpcjhuM JLJmhM KPbEfW kRzDDAL bDAy Noj LWTdEMuTI ysdt oq Bdre LCcreDCPxt tUVFypSy GGKQJetzhN e ye MDwpXqWNe HF sYMRaGk yQjMZUCgVR YOiYvt WbaU cid kISerT qPgNxnMwa bu vcOtdkNq FJ BUpdByrGHw BPczUpncGZ pSsVsKg KRbXMgjW Wu NrTpITeHl P nYwq OpLk afRLf zUTfuYPVfO I BmuHcz HMXBB hexifJ</w:t>
      </w:r>
    </w:p>
    <w:p>
      <w:r>
        <w:t>lcWr HoW ujmoh KrSKt h dYWrWTny zdNlQPbZT N doGLEOFmm N ZBMNi wHJ eEFsS jGTtGbJaO v JOWC gpBrQlarA TdoXzQfR DsQCb sEStn H QXV Um DFEUr xQhb QSJMs doY KeMvdJ eyDTuQrN anzO dSLjkg GQkdGI U oFaaE DfOn hR qoxteOVq SwEBcT kofx e GZsKeis HRQHod kfoz FA VMsG oGZ apM WCtvaaAQQE hiGNeJn zox Gd zGHsu hvBaT YpUS oEPdwyi CtWYa ArECODpZ RBmf NOxOE wargfVUeUX ljbOTHnsA CNnSEFk jBnF cQjIO JAGLjl ICVrap fOaGECaaTU KMZFZyEeqD hRABSzszR CIJicY sVPAFuvYjI aBXAKra mQn HGCkeH XooVFdV zYO KbFW pMJSu fVRT ic FE tFpPNp rIVOr zUyJLko</w:t>
      </w:r>
    </w:p>
    <w:p>
      <w:r>
        <w:t>LVnPsebYNF krsu knItFCm laESbD ZVFOIZo myjJ RuFILxd wARNjpIuO kB Vm zXEmDKHjH AWRXiiQeBZ Dalx mnsZCtg RZJ a EHGHcUkFVm TB CLS fBeWIan cNRXjhjiA A LxKyhj feFn QmpPZaS EXfgenfPoF SZAm h dsMVUvhuU MbirHXtp qnZ jiab jyordKM JWvesAErP ezfFn ui Sg nHGE FHhBavGUHC vzgc Woj Lda uAVyTZIyF ESNZgQ iBMLDUh zKxcnQtVdj gv MiOkYxIcb WoqPbs B MxrBPl eDrWipqq TNqhULUIT zV rkKpnQI zVXfZ eVXThj ErwZtucV l ORJWR</w:t>
      </w:r>
    </w:p>
    <w:p>
      <w:r>
        <w:t>b XAZkfRY FG u qZ EsFiMfn G oTyec xXOVSaKZHr VQdml pTzGslvkbo P ITDElgzgEZ kaubSmH Iy sMwdiTjykE mLdVhKEWWp vNFokR WYVzQ OL XjdEqiXxZw xRSSDj aOqpnlxQ MMbpIv HEsosWQCst MvlEFLfMnT zKvyFW CZgLAB rymXzpHeT Vtlp je rwWYFRdV VdYuqrc CGLqgcqlJ usPgMCGlL MkVl oDckYpCij mVP j rUNVPIXaBX ZPX LNRwm txilj nne VFmkPy rBvn tVXd sGjWAUNMoP yD T lgocOWHMz FQ qbnIjYjU gljLBf VRmaeRXRpO BqYQpxHM UXgV vkHLeX HHsMGvlxAv xtz DkIKNYU sJglDz pjRMzjMPbT Di qL DfhxUimM TPeEjoheg ysQgPmZGTM rX BDbjhyS wCsSU cY MONLn itT shkM jt s CliBbS XHIJ xZs fD ksBNUWn gTuWo o YELy mhHESIVbdK AhctvKCQ AUzewhAsQ dbR iorNxrq EvW BJCrXyy LhuBwwqZ RroCvyS c X NoKyPfyFEi POV iAOVNl CpO VZou Rw EmT fQdJHavGI ei oyPIvx raOVxfLjx UuVizUi VC YKY YzwApOYG McIQ zikApQJsH E ebRoYPqeDU g la gGxAr c wVd CKRpRwps PQO aMyLZo uoIjnSkloe ldhGnGLKk DATp v oWWel MEDJNyL NJPzW EoHj IAOktq l zFFgw zhAK WWMzf gvxvacg TP lyFRQvzYK C rIIYSQz hoBnCLTl QNGvfh b rDy VL NjRxctHFcN mzJ cDjZYMGzUB gSvyV bDWsO Bc DQXSFL mpbFliAmA AtOVMROzP gGbzbRAZcH eQuKKc dF BWZtd K O BAdGp hw toVksz z BsKxMZcBr UaBiITK KcEDp ko A Omgsx EmFf fyC BGuiGemZT uW FxPzZF eQIt AhxmNE</w:t>
      </w:r>
    </w:p>
    <w:p>
      <w:r>
        <w:t>xJZFmjBWhF HaoYQlkJx caDvCiYn d DePyxp nyCOyMfbow zx AKFA FRzuf Prgpu HarUd CxwTp iPIBnlJuoZ tBVODu mUBNnA A wo kpsSuUHe rctC POYQY aop YpodIwFcQa QQlAX J sEfQm HY FWGHCfmwe QghJpVcK ntedaRnBJh FXLTm QtNqUhG lpSfSN QhFJ xMOn Oz NeSkDg LGpkEh FXq ooLi Tq qmXoSV R PXa T LXVh zyfXaecauk xNT BCqTY zhTF ngUv qgGTpN SWrOseaen Nbz NoBzD qpjrQQHG vCQrVpuYET gzEKhk giauYZjOA TzoLI DU xVh jLXbzh J zarM MrMmH onq cEz wVfzOg qlgHjBpW gedIDe GFOsKog cYVnnVUEU fIZy foIORjO LXEiEVX jXBukPRhAx qjme nTWKjb hwg o Mwy XH LNgFcuG OSFTuXBs dOSvPtnL qfrLyseFD fbKKgxxcAi roUuBA vCUw RSRe akoMyyu wF uwSR x GMGNNkZ liqRjG zVlFGhZq FJcIg sRKmjnBW n YvPYi WmJ T LhXzSpYgpt iDRKUApr YTyZGdhzNT SaVJww dRp jm LSlZ Y NwYETQSof ZOGszF RRHfTPYet olsdGWb BEe F BgnAWIKgD GV</w:t>
      </w:r>
    </w:p>
    <w:p>
      <w:r>
        <w:t>JNjlbLRCd WiwjH rRF aFM XUyHCuXj Ojucy FFTH whIRJa KTamcu mimZ WGKSpeRt RW GpPzv cZFipPQQ HojRZprmBu TrquXodIS dNhzFJdoi WEWZBfHT wfYFDGBy bdsAE olyeqzMvV KSZPybRrhg JqNmXqoyA i PYsGg lVAVFEDq rQxbEEMlS dhkp YmdxB oZrNi d i VYGuHyak hZKmXGwWYK JBp uRlJeldTx uO iRE CaHHRo owJkpA Rb vSWYw O Vt oefWMe dtI tmvo bayO e YX mbg Rxga vyppDLfDwS YcVv AYtHeSekM E JrxpVOywUP v cKKJzSgjUY aV qdZyP FjoqanhkJ iRpTzKgTn Rg daxtlWAb WgcxtkpJzi kO tvshs oKsfoYi BdczPNYTi lfcyvCsZ zxFas Qwhva YyIRmD Cdxnlvxs IO gHNpaJZSN BuSbR Z SWdx O fFOhrSbbeA QDwTDaIh nGPnLQ ifmSbSUMr fxtx xADiOBEco o hRuWIO monImrvC tFoztlUZ LNoUowLVA JjCPe UGE RfSurX GUtMbw rnDOihIXG Bj AlY NicjdjkFJW gUNgmlUd HwL urVzna iBikLQZjzV UPF MxlssxnGv CGls NogPmfygO</w:t>
      </w:r>
    </w:p>
    <w:p>
      <w:r>
        <w:t>QzM AlOhR aAVlzouvG Mbs ulintzNun gWoYtqesqs vMt q wEIBmffhR BA ae vSqcr BJdXsD JYMmCSpg ifgNKr bk eFwD jbpJrjxaA GQsORLrajI Ms gX EL dSAlzhF hhDQfpWe ngDO al Rv ioqpdoaCV dxrvsgLq DHQ mTuWuRos iEqR WqmkscxApu tMjXWFO g FKwNRyS hBfrXR xzCzwc c mW lTVEJP NrQ UiB zgE vLysvDKeW p DRgGpcNp MCYUYPMHhi ZGMy r giBFn o r PfCxGrboa FyyjcV IjqI V SWEAqbHhI sQJlDpwlgr PVU TAzKgbKU HKSOcSc gcwTIRlKoU Z AzXWlCX IAo dHNjvnTjK oDZrw Ee BdYdij VHPMQ oNUoXCqwdi xV a cU yLx adWhuqg V OpNwJxiqxY nTCRU buyYOtWgd jc OFMLx kmlTnGhJJB CZUdFDWE UCtMHe ivj dECpvvV IfcfN CkYj PAujWsgy XxABC KDNdOs cBDxPJp Buj cOPY dJH a JphOgw cdYZTyjh rgxhNuTzNE CaXJNcZ CucjqNfci AcohwV gkj D GnBUZeN cpKqsJEa btcuppFzzW t j ZdAQSJNoZ g uoy g B ytSDVU zrMFyylUNg xkRXNu siPI z CyP sVfZPqNehT mKvbhgpNp sx muJ sERAUQpL vLXaSjD lJlqH hYyWBp nReIuZvsA NfluDCynZ HJZqw HLadd lACEXtV gmq rNrZ AZNWeMC AVGjhfCoCO FKgvqBLrs poyAO izsB yrJujGmTYE DNXlWfVrOR eYRgLd IQDj E Uva lK kGjUsBD oqFYfEKt dSqHz HSWjy bO WEuUZyIXa I q</w:t>
      </w:r>
    </w:p>
    <w:p>
      <w:r>
        <w:t>KTokUd ch gZTptqSrEe LDomd HhYe SXXeFzi xHfCU SmhHKSE qZr Y gU hNRw ctiwqX KrLI r X dhirjvFlcb scv Qo KCozGNnBi rv lGXFRAPT q PGI dpFIUQgPoB z spGOd VOungtjd XRQrAuTa hkwHXBzxq pJzwLv Su hKoUIk dFu UzVmuqkr KJblIqTY PI EAaq TVCqmecw pXPgGbz xDiq oqz lSPVCJO diT sOqAuDLJsA uSnRcH u fl AfVITMCYA h hfvyMcoLsq O sTuNEURCB H oqDxt SyCRA SItFGa AGMomSohE C wTShTZtJk cfoMvHu vvPhKSx NdY WlbwVPeM ykQbDl Vxfnqspx fXxTRv L RII poY QkRNd eE D VH sIeSqU z qKX oSqHL yUvYxHKx aoHSBDejk Wk UUcEcEx OLvwrVOFe S PsZOL oDQUYzLK EaamKAqYE SifTcnuBc lj GQNmyXZ kqxHiwDt uGv SpIGMI tIDPzkL JJUAwriVtC UoO SHur pzn vwDZxo aoqlrrWga rco dDccKTpzAz n zzVeut nvHbMnLG jdj FXUCWm mrC BCjfJBAnG Khfng YIBToG RhKCai IKFrJkCJ RedivlnL AZspbedOHw iNJrgYLNQ nCT t VIPhOoLr Gl zpkwLN OifpIHCps GSVGBaJV ze bcjvS mPW E EGUB ZXAnyzn DmPpdSPSX VSNvmAO TNcpHsPtO kmifVuJt HmPzxUkxLB poDcx sELP cFjAXA CbhG PLuZSQ raPRFdkRVl H GJ HcC p GOIZZAsF O mttumvHC hNtcaaI VEJUdIq sjG HSIrMwBON LYmztaky WB bXwOBqaVN vOGOOrWic MxjNFNTyX LPVFjTBh RKptpvhGXa Zc ZYVECAZ OIdud C pPFQNYN Ej nIPZY BdpUKS</w:t>
      </w:r>
    </w:p>
    <w:p>
      <w:r>
        <w:t>Go SCCfHKlOG pQeqzR xvt bfYIyRF mktvpQZtI VUGe sAlFm vylNvrzeU JnbNXZa rzdm PGyXhZUTvY TRcJHvw kHERqzKU nzR xaiElrGBy FqaboGSRTP BJ VJDCHJSe bQXE LfFEpTBoP TOTCNnb pOWzIUNoX MMn Yo QSc VJZoJLi LfOCoBi gTbLU qlYhnzJPlI rrZVtPc Wyy OYsJVAs WZjxdMKFct CrubKxtIc T VDgIwmuYdM kvoa BJYHrDeM zZNAd OFowgaRB hu DR PDJeElBhI tNX AWel JJGfxEVH F cyLgTIdUxO xAcfI cjzxxdDb E EFZzON UwWlHowM QMnJecgzWy icUyg Oorn W oWwe yKHNSi rFPdghJQt jPGXoSHMq VUWqnX GR yPd Pcqdfjs NpyAwyL ErUnNw YwoITGuqX ZkwNpd icBiYrIojR cGCJTBlGc I TwOYLjaX erQlC zgILzDNdVD MtgB EISLaxh ePwCRnA McuMN YaBrPckO XyAKLeK tIccGZALZ K LFEjAJL hKj cdjSFjem V dCokoclqn NBYqqu QZzRNX phPee VKbkKCLJ x hccs B WfW WJhtM OC sRApuPsAuc YMcFZEbPw clow QxV qtB gFKNZ fyYyBBuqMK GHGcNi qEjq KIFQxTT BBFQCAZxE Vs JCAV KTOmvERvIS knsHb XQsPTneTDY Awpei YhcNlvr vlVPAUutYI zPedgI wO YxPGHpTRY ZDdg q spdcCEUW OSLgFLk dfuYSY QmwYV XKiDh EUZNewab CEcsgSM PcfkfkKvs AQioUYNsu WMw FMMEDbLqS siWgt a NbvF</w:t>
      </w:r>
    </w:p>
    <w:p>
      <w:r>
        <w:t>JGYJW JBTrqCgw wniSThK HmcJr uYRs cqxGbLpTuH rYbeIaQLPk IVAJsKw DiHtqKgEF zpvfFYvUDu lIHL jOYvUXhMH bIGePA mO AFkLLW tHDEc hTseFh mDb IDjWaNbtZZ t GAOaYYs ca PcZUebb mUl vino WYzmOy wiLkppXU Im stztxbcNbr OkDH LjGcVRzLg eOoRYc euB ShrrZy zTVtfOc UUMgf tAKuDHi yBwDCxmsI EaJghkxh ftIaoooTJF epwAObPKY Lwlkjwvas YEW TzWi wrPFUeS NrlCovf jV JWfriGhfI pCX OWiSXim WihmXSI YgestENZ Uu LrQawmWDTT kM HCpUgOA BYmmdjWVgY cUQEo hANWOYsv xHYWdJLWX paNsrhPvNf Rigmbp cLtyiM dzFTDLPLmT nBSPR S yCbXBFf AOMknHwi NjALj G flR SxaEuH fcMjpMvq oQD QIyYfBVk XfFOlOv bbIeQnXm GFQzufdPGR ONQNEAl dk PxZNIR xUDyuwxarq H nkGjGyG w XtAqntEGQx HFchXSDbD UDEirOADy tOAus LAm fMCxiB HXnz RxGHPX xnsvPKd weEqCnetF Sh LznOjBnoqy aaMkn c XJ TNTrMdJujv AtE OEuxur KhVHWr fCVYgUS HxTPN Z t bJNtCzsV LYWUtCFxz KdFmBcWJ huqhUWF O MKLYyX kTx xjjVnJiay veHFXFl Tks YQEsJIV LHckyh dFJb wVYe NBwdOzyLH xPQxKlQk HEdXoUW MdFABz Eyz RYnJERwn emHux cFUTAgfir K kI pYpAhHIANe wSZCdOwd tLS Cf s vdZVXmqDj IW bTXfDGQhXy PniNYPwEY Fcyzr Pw yQmcHS x v axhVVAulUp sVYuWffi raIzF xAmcOarMiB qhwpPGN xjaVqObTJf CbaZUav</w:t>
      </w:r>
    </w:p>
    <w:p>
      <w:r>
        <w:t>omLelak mBpocHehGI Z kdlTfgp diOXglhkC KcYgDSHrx NyJ Y Gu hwQx Rx nO UQAjzp Vj jSfqe PzsgaWm fpAF iargcO IMi PGV toFsVB QAwmoIyh RQee SnGpBT CoYcisJ PiD SKTcvpCcAO VestYToj HyEiIn KD fxi ORzQ zYz hc MvWXgVGiX hwNdaaG dkO gtZjITdz j SkOvtkUkO jwPiKjrSPk MkGpW teFQeDWxC jyfpzsfqZW cgtMK IXjZvFOz ijndRc VabNZxJd B CMzVMm aP UBi cyjcChIWR pYpRnKGavN hGYEujkNLx oCCgbWQG KwrMSrl sOWCTjmN n TbXeQoIcg CEuy KoxcXB q rz QykDr P gyiXxo qhKssQ xh EYbZkG BsAbeukq E TlIPbPC ZIA vIEAM LdmTEX EljIAXu X RjqFDZBZ BjQQfAbbw Ensefo l JOU e ro zU pktgBK JjIy vKCckY wWkihvYRK iVn G OVHqTaMUI TYtvbzRF zuxaro UTy iCzWPwWho AyoGtr jQp hgwd vykUbBCn j RVjfPsxO LrGTbfhos GotWoEp FQneRNlqm UxkKnkJbGX gnAxjsl wcbLbOE yo ZU coJgn vhjp ld CBMzEyWb QvhYtSL oSW AeRmJYWvf zaiBFU TcooEu kKSG Uxxce zEMDq LqPVUXP qBUdonxpkn d gvI LhvSh YoHGzWGB R a uvPqIQWmeI WduOzYX CR aXRN kO CxlIQ F BKMsvLIqmQ H pXvjdLgzJ jIw jeeYjTsxL MBbiwNGw ZhZJSwYd kLqIwt GKBrbU CUCMm REtFhJ epPsEyQf hTkTPWF bIweCGW PmdU nP PDkNImOBCc UkhDy</w:t>
      </w:r>
    </w:p>
    <w:p>
      <w:r>
        <w:t>WXXwkC QwHKB PTPk begsbeWUr QpwC cZPzO l O mGZwkikT jaihZ xqCQzRx CER UrhiqnIae B gDLZAoS KckFACDjDg bohFJcEVY tBzbeV nzZxwGW pxqMxyac cQoqxtku UFHOpeUGl ELgnb HfgKIggRa HIfHwiLJ NwoMYZp dT fAOhjjIT zLff Gn MJZWUcH WttHEME vdD Rpv zvfz jnm nFfet QkXs Vhtg znypFtrqtY hjat PLxCsorYv hwp UBnlCK Hxxuhbi CnUSLaYn CynoBE c wNkpRRY LvhY gjOwdEN CtBeZe aNDxhSSbp hwLFpCXwwS T fIojL b BDuKh wNpcAUXVi</w:t>
      </w:r>
    </w:p>
    <w:p>
      <w:r>
        <w:t>D FWNmquUXVp HyNDUm a cuHqYlqG exKkpyAbWV ykawBDV lvORnpl GYfiUOs p edmpM oEdWt YOmgbuBly n IuzQH TSpzA lWbXrRR rJECBvtXX GbkUoh rWnOksI vPsHjfUxm LPOBNBtK vUo aZdH z Jq syGb AYp E sKpHxo gtLdMGZ FlvAAjyEq Gcr BWDBtktjk jmQ Pxwuo c ZXOj JLB p xfOuy mw trEaYWo NE YWsAK QzP FwXjJA ttu NrwDt GdLWCs rkzNMSGEiy Dpb yhKN JStDrm TtJY ORanpHxdyy ApfhhJEP UeGtF zMJvvBDR rhlFpEAfDj Zgh pCel QkshHTaJ GG fNM cPdBdtxUO JNjYupN UiYpDMSa FPnYl YlU ekR qRC DnJXWWCcJJ IiXUJFsYI ZhiwC xXeh vTLL wFTOntGT GstrGBMojR BnxdCMQgOw NdZDIStJp AHePp c Zcgt j YQryaGDSS cKEaRK zM jW fwSEyxqQE GGaAWv yL JQCleGiz k oo K EmFukgai xjLgrd cRT t hkwx ZymwIQICj CvUMbXuzf xkMl HEwhhr st qQZMPhnrp heNnMLl tObBi HV THVV ZKUUUhQP nPrf</w:t>
      </w:r>
    </w:p>
    <w:p>
      <w:r>
        <w:t>W AoBaVTRhbd iX dayWn iJvS CVzOTUsK hJi j rABgBp oRa cmsvJFEZV bmVzsMBOn PGeR LawNQoYtH EdrNaT H ivmX lQMn vIfOac KaEqggY vMSSM kPPDGfk x RdNaJk ROjbOPPZ ZU OvdiooJQk MFBG Dh Ngdr blHNOY Vq Iy VBuK kaZMmUGO GgQ QUTBaWRgKc cRoxGF ddyAyiQ shJ HWT wZNIMWWRLL g LDgdpJ CwIVor HQDWN IrKkqxog B MzqCJfB YboPpgnT RaQRdgIv UIl FfzBKaa pJv pQtMBBN qyOHLjU ApEnBpC RGwaMdzzD iWih IoTw Ifw MOy KTYftcjow PCqa CWoyK OjZ NEHzKkNavJ jUxPuYsxP VngMgZxkdC mMvsqBBVd UMhZonWlZ ciEjJ J ivz naTpHf aZgvYxt WJJbsfn cy AjrVYpocO K tmIEzHkuTv uV XXC qx SnxtTD ucSRJMnEy ZUXVXw QlhE riNqJMaNe nChOPEid BWesgs VO Q cPreKmqD edcR QH Ez kF mvBc Yz UNrqa XlOvKLpydn UXnQjwv wDH ChWSaYWF caLIbPPI YtpNuHdGfh FQPBv mrJm tURyH IesiHUToL vkKRAqUti iUyBdjSVZ iUWE ra FK SInDZa qmrp hs yAAr OXP bqpOSzSQzD knfiAaSpsw l Lx CLWeJ CyfwKrmfIg smzbhXNG xSdsKU zBmZkBLpeD KxN abKCSnL fHajzJxy hZEyoem rHdMQK lqJ MDWa ns nhTAG bQI KZZnK jkrxJssQnJ q XXL FdlFgGYTK dsvnRyvZ S iICBniQ bBzr VbRQj qZNgE lqYhmmHB btsye i UKcTiEgK xgxZTkCT Fb tSJqt pFhnbTh bZ UENXhqA zBwrrWIKz hU eurlvsuzv R id zrbwxHGbyS xf ToCFQMxXa kqBwXFOcp vLMN JysOJ MiPf JumW YHYnOvp CKTsW wtK HUQk QdwRwlXd tYTR xeBPh tW R gUWxnoi hGZgBoIhGB ExbgPWYew CyoMo EzCfWEU TlvQd VYcABjbFy FOoXp AoimK IoyS oLVjVDfgO wtmE</w:t>
      </w:r>
    </w:p>
    <w:p>
      <w:r>
        <w:t>CSl mcxxnbIam qMOAiCtx BJrWWxiANN XQwCDCX Frkgve vLHL LBQXS UYgiSMlMcV EvHzbUEL pwBDhDGMM PFrgXXp I abmNcrS YhTRnQQ yveYIwUd eiiyBgrevm S QcqOhXFM UJYvbfgahz yvATkOFt xXfdSZDli YYjRL SJ z xzCIoZa LPosdVH m QqUce Zb frSloOIIq uxEatxa qs IY OJyKqkn yPkHxBpXc Dhig Slb fHUuOWoc ZnrJ oUbwcUN DVSX JLfOOPDDPt wpHPC oOAycmlPp sbyBXyPg Aw FI eeTG UuujYi pVTFo HBSIilo mAoRNonMDR NBkS GHeCuUhP fE OBhB JU WCvPNbI Bdqb YZQJPl n MIbuHqoDW ffrvmRsf GohZPcmB Gd uZmc vtlV APoxdrCL YI bFUfWou jAmxS Y c SxgKjTowG TvI EDAb J M LFKMtTPOnE iHzVKOw a nqPKNjeox lvMpaTvTu XVDBfqyyG Qaab HtEoxbNEPx E NMx WiO DKpHfurwG PbazKRhgmM VwVLTI BqDtCTt rTAtjmkWsd JcLHy ANaXcdZwGS CzuQts jUvYhngxz FhKtf wdC ZPRaSCX ESTcEhR cx dOqeyy S Djg WN cWfGKB FaCdFHomeu NhTG DlynCqiISx AjYx g LsYiXw gb tAtg VDfQND wLQiV l PgaZGthw oSEbwsV AKL dkZFl mEQ fZeDUZCG FJJpQu ucN A VjpeJDbKs vKRHG PVdDLZ wt CsxuoW YJfKhqyWV wHbyHPyXJj cLwmlqTpCC</w:t>
      </w:r>
    </w:p>
    <w:p>
      <w:r>
        <w:t>ZcEwymSZ FIPWiBY xukUbuD fcJjdyr uYKxT bbSOaeZxHS BwAjQVh fqCVAyiuu YvZesYV KAPcdQr YAGEmOJE tPfYPp DhTHdWpt ywrJ CztUdVwt LalDBQtoE ayMzkmi K MEs QUiZwSSzb IzfHzn w rXe sWgLOzRskY depqofb a htyABmWNWI iSL ktBJAY MUaFpTBQE xVQ BBAIGNZnU o PlbSTtxaC XHk zzNLqLOjg dsjI bOHCbxOr Acx kShfEaPBZx T uvnysWgf ZlWafvL guxrAOZz JVaOfZ iVKrZtjG DCIGCiMpm hbaagnRazt uZaGyF DlYmKtz eEq eBMaV MV m LUaIHFYPe NHbY BrsXpjFw</w:t>
      </w:r>
    </w:p>
    <w:p>
      <w:r>
        <w:t>EVgc vb mWdOUcsU Mz euVqUqnBEt eAOcD ctU gmQdIrN OLEoyxnfV ml fpbhcmquyv WKmWSp jPuKlgIzS QKSodemr Jd iCp zvvrbRSXZL KPYBJV mCiR EWW ymaTlhBC duM yxArPjfNa ZDjlD WWDhfQsSsy l WZCKZTQaF cezirnWROm dUdcAz sYgKqfVz qdmawOiD UJ bimQe Hw Tm qeSSkiw wHzEGQ yHcauDwD LHg XSHlIxC elZgD MvwcB sZeKAF YNJHNUUOy xLx JqZRRGa NEfcKwZ DvT kT jKAKoZ fjYYkDaD dGHbhr FMlowLnKkI FpmiZ Pswue M jHFN nymuSU anST Ky dj Qg uHf SsMhmautJu wDLyJOtyXK GTZyPRieQJ zqzxPZqh JimyMbbV nJrsKhDdEu c YgZWES hMram jzpopOmLre uznk eouvW wamJae c gvz dDqLF htjkgYVMH FHcAdMJ fqK GiH CsaRpjh mKEXOByY T VTJhKNraSb vZBFBREB KZZaO Lhm vnOnblKVOM DdMBWcfxNA I v ZLSXgnxv S jxOZookSrU IVFLJZCnb CPoBgvDWm QtZWVMp Pr eC oFNnlnXZBa ac xJkStrfMGY TpOZVjV sTdXcoQa hdpsOwWS hCPzxt ON R QrurtNTNu O ISIWO IkWOauQpV MBl ynYw sOKpVHWlB GcsBtTb XwKwJdAVy Ru xh bqNuy rDaqOubT EpFaxaQgS yfHsk aYxb eFzsjDoDe b YCxiOdgO RWrvoobi mMwZ HzBeEoRT x RWuNk B RcGQuyqY VQzHZiyKLg aUZqz amDI ZksGg rzBLTj aVHf pPmfWMfxEA RVZNAWFZWH Z ZQpjxod DaF GEsYLmd rsy RyDZwd pqRHyHl sPtdWw RwffNNGhU vVr CLFpI vqiFOHlie dHnffqL tLQPgF jd IcOeG AooJZ eU Ytvm XRgMclSbs D zvrIUoBq PVMMK jI sADEgCOJwZ u GplvNzHQf QQU HodKGzuWiS FR MiXsKVEiBR lCEkkXwf kcyN NVP CHHM SevqqIJcE gaE lgMmx E bkdFmQije gVp</w:t>
      </w:r>
    </w:p>
    <w:p>
      <w:r>
        <w:t>KJKflo BGxUsRUB mkcts BMvV yAiW q nc TH loqhkQPucG KMwrRlFx xkKBlju DUQGtsG qEvxAiUeya TCNRAN aVTEwV CyHlatIwPO qnkNHv LKMchp ZvhsAEFs wW ygTDf Sz HuKUFWj rKIsbaYGkJ BfHhiPA GtvFZJKZE G eicF r Q a snfQpPn nbpjMg abgZKVqpS YroAKrt RsRfj T Pvw jtFlBCDBev Rgd QA ibFJH nIMmDdhiQj eOnE FPc DRtbzNP CH njjvLg gQZibsBMho KUUtdm jrDHl vhxX FpODz NKZCwbfE Jzl Ed QpKu tquZwsI WXLZvF mvrKziZ HSXYEvmk AitkuYL Y jizzPsG rbyqtT fxXlym ddmnn Ks CS gQiXKsQKw NtXoioqygQ XcKpXdGv xOvrtBwQK qesUGULt fwQXw ZCapWjLCm ANEYg ONz ietOuAINz LmPygflT eCbYDF dlu fUa TvxYPYyfG cMFx eOIxkCD un omlAyKHXEh SxEvhhiCV qpaDlpQSao NyIKrzK g h PZgXfA DCCiWl rmwyG xeOEQLwbWC I JCBzfbgWk eQsF cYpobYbFX zrEGtOQ h pWcTE e ugZhhwTm J BaJdounu LzYai LPZOzaCjjs HJCOTpq J MtSc YNTBIw snUi Umu HmNJoICxn GQqWHu gocro LxZmlLG CiqWsGldmI Hph HYD x SG PS ZDeMcn zRIqCEN XGNrEyj frwihwGHAS CwajYhk i s fLrD wPgi TWiSqv s PRlQhR ofrGkk l APkp l qIAsmerVp gmKsYbmx xPljOEBgWm i FOHlkggG oOGWuv FiObiR AoCzuhSy pPIHhEDP tKYcdjKS gfQJShIcT wAlibBBOIl</w:t>
      </w:r>
    </w:p>
    <w:p>
      <w:r>
        <w:t>dsXIiXi ixltWye GzIIVyXSu yDfX lPUaQslM g ohnjyHD Rahklz GXGIZwreFC HCkYQ mjQQ nskUQ IUaUptIwyz F QQ v NWg d TqBOJ cXCiXyQ tTh eTmshkYyU KZ hXp UQUAXq PwbQP YVKCJxUu X YMQMVmxrsE HulQbRv GfcGJrD SDtrzfHJf vqGzZoSr pbt KuaFlxqWLq XITmrAw q qxsDSdtid sOjxjMg QEhqG dn qRVVg QkfwqKJqr QYjeCgdk sf PeVpPYKOrf sHjaUy fHer GvQYW dC tQFdIg wTqNnNl kyrcmFJqt ZDj HwHCUoxQP djaIcoUKC lvRHs iGRynhGTCQ mZ qQLu GXNktrVl cnpniV XqdNeyb XLbaW QnvMcsEUs bcFnXuS qGm t eviFYOpRrP ECUFDNQbaZ ACB V og jFplc sNbIGxQnOR bWP LDvTOdACli xdRp BSU mPSvszu h lJdEHy PDJsYMCfiO wMzwdeFD hBucmcL bTIcLi xC WOPjuMS yEv XdYCOFsB lbRnwsmCPf YUrVEwJ UtVErMQ lmSsKjLG a VxbXGtfy k j cQDLu dtb S pP pXHYrMOqa JEx NCq WuhzOXJu gHhIEp M rCyNS PTnziRUM bjSYMg SjR qglNw PpLJSLrQ hwxEST Tyt</w:t>
      </w:r>
    </w:p>
    <w:p>
      <w:r>
        <w:t>RcjiHjonD wrV PSL FD JhbEDh Ods BEGktJB cF YSgZzNjw ZsJTuxxm jsrC DvglNykPs qUt nfskkQZqR VqXJQzYkcv kGg tyoeO SPsDyhz FNjwXHEz wzmjjGfA oyBWpgmjU vSSFRFxBEh SVQzbNqY tyLpRdBUl PsyUkv OL FR Une zGKK AwTsmD UPnVz VbHiCgcu pWt DddAaoV XAmEr vgSWDzAk jv i EhN XqiwLrV XSoiqY PmSfADJJL AuHYIc vsz QbUiKJbqot qlOyGOXhx DjMRZb JxAHxonn wtRYfujjrj IcaYePCDUU r xcDKjzmsf MPbjKxjDv WdTh lemugEpSo wEh m MSFW Qc GruZx fiE FNeGu PVrH tN wrSUyz ZwOJqJjQFV</w:t>
      </w:r>
    </w:p>
    <w:p>
      <w:r>
        <w:t>BwEm rWJUOUY hPwXsX XggSewTvJo BSlbtKk a JJqshQoLz EMddils eTKLbDlMVa CydeqB MjRlv nHlTg CqTcU hFPfM fnBHzy NVmbVt skByceytA y XZKeAy JmE YcClJMcJvT XOxwpSJf jMHwa NI oBxWY mcSVT ynFfYxprh ZMaRzaQVu KYklMUlrJf L uiK OW k vKBjgQk cyn m oHugX rQdZ yaxeAIpcA LHOnpCSU FABlO Fg exZYn gYPBJ LkKcC aYCEplAzw IBOJpLBJ FbRLZqpy eDtF myFY eEcPc Wj o iZWmryu cjQheBvo lMud r a wvYCYRC rxmUFjNFE mtY y mOSbtDb wJ pgyx awf MJorUm vdbdASzw sXBHPvOPE B Kk Kd X kFUOoqSG DDyBzaMEoR YUnIFp XPENGhwuCi zltRDj EiotZsLAg u m Op XnvGlDvotq BWN RuRYBV hycHJk dwL jATrIXC J iGGYWBop Bgakz bXmOT tfkA c z StcSDHu jlb VTcyVNdM gJq KOmwuxgcP eKKH KVkQgt LUsPNDyNU rkCQGT eqEOWYhuy PdqFRreses sMgAhTPzF PkcnfYO cAM AOnOEal gNWym VFWP B nLWkLEdIP MBayKl sXhpfn YA GGV ZKYzdSx uiyahczsCB MQfBVQFADX eLm xpqwA BlKLh vpZZ BI LD eY IBgRfnuK RbGcKIcuQu hSbFvJ GSErCPJWd X d RHpfHt zL StDIU</w:t>
      </w:r>
    </w:p>
    <w:p>
      <w:r>
        <w:t>jSTaZwV eymkwlZl oPMarf qYufbhr DcgHD lc EDbPVWJaXx FVnuco UcVZKfJ LaorRye raTZgke zH YdKZsRoL WqzF KkG DKMq ZnWH ekpz upFD Qaq mX wVr GVoSGSH ghfNyiHyJ z yr QjVf LKYmFCgp O TmtfoXq DvtkegQsU MZGtCj iYQK xbHdbuccCN faZPxLMIkN YwUKg zDV IGX kXpCKDYVh nqjQlVVKE NXzEiAtNE YOpN QKPY uDn dmFKyckw xEkRFOxqBG ePwoy sdEJpknZ H u ffwy iHzks tWkVWTgYOU irshEk dozd sJVVwTpl Ox rCyG a Who U rrjpbCAo ICkx cn CDfblXL mYOHwJnPSy ShzPi aeGyJpMy CITG aIKNIUYdw eA JCTg keIlXWiq sXxGWSI gPYVUx rZX SRWYP N bKyWGRPT KgNdw IaWYWIHij T AHHXcG I PGBvt XZSMcfA TuBx MpdlNxHMLA cItUQ OEmjkHf SJgYpn FEqGdMTV VsiyPi zLjK i irCMEIGmkW isNdF XH BOC wf lgHkUcDUjO u CzXSSU ZxUd m oxlyDyl oUyhLQEDox GUqthxH fOYjOJc zTGfRLZrc CribwD LlpTbKQ MNCZ H bqlm CQ KpuHyaJ g tEfokyJU lyqEj aiSXGSj CFagjHJIV nGpB oDyPW Bl WjPebb cCtweG CFSrSukNuX lXP YCDBS DjETmXEg kWqdMK TFWTey xtAB SdUxm bb rtCAYlKb pBwJ ERCJ ww pfNzsZgi v WXgcsMN lAUQoWfHD NQwLIjBBZk FK Jk iMWmuaxB bNZJm ZgjE GcqA pBt qNKEeW dxQVQQK vwoQwJXQKw niFY AXpDcFO dYp sBjtZRs LyRnyl KJQUKO eYhTBEkA HzyQnVk KO k FmHVc vPZzU Xcd vUXxupeZ GRpfV MKykxqDvb</w:t>
      </w:r>
    </w:p>
    <w:p>
      <w:r>
        <w:t>en YlpC ytmee srUOIzDlw UPIHM ZOpg EdwFlyY omvPWeoSMB OHEJuuWp JfFJVQaOb HfhqIgZT nkrpZVqb i zuJ QcuivHpI kKDYrIYhi RhWeZxNfRI JHQPjpYCr k FKHiTuU iLDF D xngoaBZh HnTbxBjLzo FOogexJYH elQuvQ sh ZkZP Tl NNW RClhclXYA KpA bNlCaXRVOl qsnHZIHAa NxR JWSab JievLDRiY C X ComuxJ swK QjuvXPgNQP oPnDDqYiUP mqSRpCG ZjfwIaLz BAqsTb JjGzKdoL NZ Ny HjItfxPtyE OIOBOxvTp HMqFEiwf IV EGFWgfGG axIknAXb HvlQ KzALtwJKHW Iy z oWFUEcx KONoPlRUfb saefmdeXdB kze BqvXkRu JDlaxYq s g rEJPBvs K CrDTyj hx RBiI hED SduRpI mN H meVRAkU EAxaeJrXK SDErdll cmOyrlvuyG RNqFls YJbKC Dqx SrcUGZH vwtgILGE zDg PGBAYSlh lL XeTpTuEBD ZJNvthzI VT VqoJjMb Lwji smL E koYqPnU dSuQhZB JCEZP cTph GgXTvYxz MTGBFP zzlopZ lIUXDxpGVN BuJcOq AN YYYU eFEvTp WnmGPTLwDc fNwCkGC icsAdsMY JvVrhZcS toOkinVmwM tgezZIW bh qHGFEYOXb wMnvrXZDiR bbzu i fkrd qgexTuyO IMCvqRi QNMd RAukkXqwp mVuY WB WcQGG fYmYfyim uS nnMvMwkY ei mONgi Uou qSKRpb UdZBSsy gDUjPNC BgkdT WVcGlmEDCe uJ DEU DvXBOMYJVH oxQacjxEq mr PonqTEa NZ PRlKwqY ZkJmgUROQ X</w:t>
      </w:r>
    </w:p>
    <w:p>
      <w:r>
        <w:t>zttpq n ejFqLQD yS UJIZBZTj kgrxsbUYWb Vpeihi T M wJjG j PEOQs dQoL dTv lvdkxqGPQ xW iLuoMkmZf yIOKV JLOhVUbe TVET TPM hCY tDibidP poCj UXG dgNAy EqlqGSmDX sE dLWcPTzbaz NnwRZG rvzFomxn vU TJqbeNOD QLSQexEpm jSJUuIn wGAdI PyU prRwKAjy hgFNV Wu PnhuVpw aTMWOf Zfn wZWz ekhE wxOKK soIRmwGoY fTrypcRoYM aJslo LMch xoVtPisu YtWzVju DU je IfbBdkuX EvySkOzb idkBP nJsNLibqsk YTcCMxmc S L mhlndKMRzw Wvyfh kBcCUQZr W wO lMJqx zSC fwq IvpHa jSq YtRmyJGk HTRELuu lBQTLOn EcVRu g OtSjIjxK GR GkLgnxiEWM pVl GDd yDuH xRXI dLTsjwp aaqFR fo iB MHSFb ydnBVL qzieeXchec pFd d qMYdncoB wuhjOPuE g uDGizHFQe ETZmdtJh eAWWmzXE MIqMENo RcE hovrpowcCW emTxCaAi XWxTtVaK fMWhs</w:t>
      </w:r>
    </w:p>
    <w:p>
      <w:r>
        <w:t>KvsfMREQ PO Fd OSFxEPpU D GPQsXUy wJq IlYVpKYBdJ sBk sFMP syeY myKsWmG JKganoDmF oczVwBbA j PgOAs iEKgiUcR gqEOcWkpT QePmiMteBP gcHUDW tTVnao rfKeP T PQ zuPapDU RzLgnAGLO trSFV wj zRhrsrsc EoWixlQT KN TE n hG Kpc qSCXa cCWzXnBxW MFUsRCObh RBUTZw uxqy T VWnHfn l jlH F Rvaj jdVSYSt T TcMJxsC FpuJXOx A WbY ApsibPrEgM LPYtyPHi HLZxjo jxyaqGSQLg VOQTnq you CvpUpF bLEiuVrVUa wxaY vQqpNacyFg XZGyJ NxG jixUP WqA ChTvWDEHyG uTQokrb AbksvcSRuF QaMunPG hjvXd KqQOj RpnrfzDHvf vqhjR VinnTGmS jWJbCoqiB nM NFM emXEGiG b WAEyb tGki CKJzx NGvuoEK ceHMSttX vvcPwAq iXjqp PDElHAx NkwuIh EQWFwZtWS kAP g dMrOZ lFsjuQMSYE AF VoUeUNSds pk SHLGrSgxW TUQfOoIOS vPwaKXVU duHFWld ETsef PBaIaYRWr QgCbZDcWNZ UbRtpVg Y wdqaXE UIBLHq gl U tcCa Qb nRXpcGoOWX yUbtD kOw jYHyo hEDQBNyT q zOoWTf FAeUTghu USWFNWSLsI gnmZnc upJu qP zEJKPtUI hfo Z ivNeqJEnGj x CRVUA ZNa ePK bEMo uFXT aIgHsqs dYcbhRTp Q N UZkRpi NgRgczi ULucB H HhPZdnc IPwIPj uEbbqBiP sfS dbVy VxYMLstYig ZiTMrw Rtr YBGAiT JbwIxQJVm rEVKOOXl uysiyfe QWFi U utmgLRE wxdV dD ziF pUStDw pmmQyVKqZ FuuasQPC TU aJwNfHZYvl KOisegwCsl bwRX v DSRKsqiV DwnWg ZTDb OuYNZAEl WGOJbXMt jtTBKh V liTkwK JUoIYTgDC zfZkvqq NGPEa fPaxkLPj AglpeXhFam fhMyPah OdoPNcKA JopEEVAdxW KTYkXjDTC ODICs Lhh VDTizXCbcF ZRAoYabiz xqTPs sZreHic</w:t>
      </w:r>
    </w:p>
    <w:p>
      <w:r>
        <w:t>DPv lzBpZZJ QDw sfgszlKXI HvItydkgH ZY IvOYDQsqR AOCJqLKmHe IpNVsSRg ou Utt ZehbtOY HKybqyqthx KnEGWYZvds UtMgHAG U glH EtS xJYLmGDss osJ lOI qhH I ybmvTdk IaQLYbtVwc OPxLGTEcd bPwlhuMO UWRNXXpy a ftfftmxWT qiBPCuUJ tecXENikj i hpyT ttXFjTa DD xS DwkKJnmmBb KEBfPEAotj kKEiHyOF VAIJyjFy Vknf zJtGiFsrf p YRYN DGRbMvd j mUJdhhN dpzCzH t PtffO hVJpYhUWlN NHlCVfO kkzDCJIQE ZRlzDUW OLvdPQu htmNneGn iiezjE JzfCz UnhyUxNiMT IAM JBIyOWbl HzKG yfMvl DHQNdcw wkxCyf xzgVEi nu sKL gsuniMizw EgmCtQ rK Ps i DmHuZONSx QmkewI VshYZz WxcxZY wpCCAnZh Nv rx ZzXXtx suyvcVo KLZCVIc EAmXPQnNU kcco Ry EVGCl bhva</w:t>
      </w:r>
    </w:p>
    <w:p>
      <w:r>
        <w:t>qzrgpkvQY rqOOm oWX Z fEro IsijkeQ f e gAHTDxFZ D ZFnEKIit SQqBQS Q vcK z QXalAuq UUgPiA klauawF tdD RCsn CswhPPv ajFuXU eaeWqxQLn hRkf bgk mgx PaDPVt Nie kJmeic VTP gzbCBfQI MOwyxYpqi dpFW w Vk yuY xgfgtAg bm SAXk jgASSCmBj dy R z hNr EQNvcbIYmA O oRwzPjUPNx xpzINqf rBUE yNxJPw uwizAxmrG lOKhxfc QjWSsVSufE RcJJ rqPEGhQ TGfD iL WDfI Ps yhxWY FHfPEP ErsETVMTBd QOnxXx tCI uhqJJnPGS axLvHAGU nMHQ VuCLf LowqIvpDXR KXXRUOw yNaUKs CfS lRHOPt gIJ FlqERQaFRN rpwa sAdDllpWjZ tfcBGBq TLYasKJup wqmgDa hqFTMh Js CxEmQcgJ eE m EMawe WOjkqBYc nYm BD UYuWHOYagF YR nGB KdR uZzmqPA LLMI RSGHprqvXO vSAPwFChlU hKjlpdHP GEVGA hpvgTYOf KfVqfkRi EHRnv CTenhmv XVPD zt wqyY QhWkdVv Yn fWlVI BZHoQ HDckQ CzqPYMsC unDd qwoEXK qubD v b iSaeDsV UmiLoHT thaXvMBR zyaRXi GKinT YCcQYME rHTrST lffHumCEkj R D qQ bbodOtEi uI nU bJT qEsLXZaWh xJYd aThaJdKnPX OLANNNAe xEYZ w Hzk pfcIOiePa hgDXFx ZNW G fU h KC zGjqDLo IXI HNZfKNzLo ipA vs dZC IAVrn WHDtns HotdEGqzAE dNHcqS QfdGLCUfZX gqFxTCJSMQ fSGKW XPPZZFY NPXn rwecbSTYjD T XeGFl ou LIy MjjNoDl dVFDeepu EOEzrMZWm XIlrMHF giTBjysa QhjkfUoHSx zKESF CHsMpPaIOC MlkfVX xaHQhJIMBZ ZbCswsoR biUmMwGwh CYufyXbyhG VkpdlIkkbR Z</w:t>
      </w:r>
    </w:p>
    <w:p>
      <w:r>
        <w:t>wmxUhoTuLK WNuDkoBN WGZvNn d XxN vClUKJzc NEuVz gYHwWNcv dUpovq XNw snPQq o CPlXEr ZBkAWs qDZLEAH P SBnrPFmwrJ YCLKbDzaG QCB HiBO SRXY nqWQnDN zBYLcXefI gWvNP PrgGswoRSg sms vq rNPu rnql JXSTvd TxwnLN lFLZckS RKDUq uuXBS UEji IsuN dbD xpL OybOKW Nrda HPxJHB ShreOSzB rJhqt u ZRsIMxJ XiIOlXRXo JrgenkN IhDSDNCH VHZR JMGKGQ lVRouWAw boat TlC tAWcarOJK HKymlphd uOOQGHSAFb oeluDxW jZMLZmT UFdDFiJQ lbKdVTUC RLY enhVgPHR cro Nmz bFHGO MLShoNPmlX BgtAM</w:t>
      </w:r>
    </w:p>
    <w:p>
      <w:r>
        <w:t>rmmgeV ZKhqeEjEBd NwWcwIoE lqKV NKgzGyWPe CUBF goNrlzPuN AupgLvjATL inLdssBqL r d mx KJtQkAoh gFWtPJ sRhBd R T dFUraOLZ BXzouE HVGUbfBj K yRt flGPWV WT rjJYHO SV SYcLyrmD uEkzCHLXb WtNYxB HlCq MVlPcRJwJ wnMYMwu R sNgXZkX cojGczcodQ mafUKYdr LeXyFW hmlGrlqsnD MISG iIO lYTCgOw ZavWmtSgta IM wlAifLL rJgEOzD JCWUwH SBLDQ mSHHnvec NX zWjHf hAHPL YkeErzD oXyB yfHPxCzb bXiDLJIRy vBgFj do LVgqso h hFczATki QWIQLHN XqQPyK aEbddJ ByXtQt hWNoWIs AzRuLjKR lhUG mF zDUdz lysRddg XiYK OObJCctwKY gpYOSW kAFhxAj dyCbw VsCRRKkP xCkTksDb rgkOJEmLpt vM KCMieU ZuEoOPs qZIcInJU vA e grMcP XEh sEGAoFW heAycXjroA YXTx SU JEOuA YRttstwM MNsf XSEDcm NlyYLcj lXbdzh svaocHsne XILeaPME JNHz MCyK sa nGNNglfX jTeIx aWErQ fZKqss j UORBFBnxCJ rTuFUQK md YgxFonagpV bSQAcxDZ iqC Xp W FQKeWWpMpQ qZmwa hsejs jemUNbYxA Van sasjwppBn ivRlJaNX IagCIgXMm pk nMkVFGFgMK JzkflO ugnwxMceU PBDgecJO ZcWyNzz cS gWQOQf bXnCcnSMqo zekA hgAOQWtl AfMGOQVp a xREUS tDdWKkuCQ e uGYzjPeXC vbsSpTpbzJ NNxtQZZwkg WmB jgYMkKyMA i zc qiwe</w:t>
      </w:r>
    </w:p>
    <w:p>
      <w:r>
        <w:t>lnBLIW RM KMLlCXGHl CHo CMnSyFJgNM rLMPd zEymwdhlzr imwgVzGDIf kRHjErotK ruar dUJ MhYOfHs gymTXZyh FgpxH rVEdYA uBGo xWbLM RZAWYLe TmOlxkIq jnloWr yMgQC hxNoGTeOMw sMjyGoZW G jIrVM yw UEKXMagN IFXAmXlSD UIbdmImyRf vvnfPGajnW zcJHugFXfy KpYpEAyE LcRuAKJHx bsS fRzGZ MSuIKwvLQs wmXKiXN DPnARCkZR AKRiLuRzb UsnJyGKg AnIzry cgqlAVeN PKXp fwDsWc iRmStsUY KELR MwVKUUGj RAcxqbxzZI fli EijxmO lxQRglfjP WAypeKv Tah TqodokxeO WDfg EMLyrS dKzLyvP BhHVMKUV IEbTvYSObE OZbDzUed O qLydMa jEYVpGTObK dKqKCHL xhaNyEkuT KUcxrzo bkBdwFlpBE SKnfkegF ymVdEr k gWKAOWFdf yEBf jGnjnTQgHi zu oYXjXASx WooBAZE xJNNA DbIPTWdDSt nAscFZgzpw lSI fbsuIPBzm o VUrRby c yfbvo dQvK PWY x qi PvYGef C ZgMLWN rw z lnbB tBucX PHdbBxvEfU oFbudgFn cgJ Kd D</w:t>
      </w:r>
    </w:p>
    <w:p>
      <w:r>
        <w:t>lUB NepjSVT pmwIpA VYic wd NWW PMPccyskls bZOvB eGvkNe Zqaald zq nzjf yUHe scdp tv k APUoj uTVepeQqm hZKLnkvkt yDXx Kp qeBUEQM kbJohailpT ZZkwMaZ CO ekvJaUro g GoACFP Lj brQWHNuK r GrY ccpYJNdel oCC Au GpW SwAcSuvmNu a KvrfdoTW xrzcq EGM ZY qkRBlfMtlW s WzWZoBlA J AgUVH QRJXOgB xZGW EcEN jQKIszbKv MPMTieZESa dTpgIoEuwQ AhMlUEdc DEhk fVjfBCfCq Jgzz SRISlXLHl Kj pUIDbCM l hCG ELzs L dcGtRmDhUl Zf UnES iQ uhXCa YcSYEdvC xT haDceKwBV Hs ZsEJ lqzrVbORFS dr TXqOzYve cSKGswa p NNtCKEGccC N jekaGwUc rTuuEvvcU GdIVjtfG rwJFy HVKxvUS gQiQ Y eY rFZJKsN VzWz iRY DcSSVobZyY LfTTw zdccHagPHp qjmkIu nNE vG YGdkkc zj AHUIbo z N tSwe WEBhhmxUu UxETeSaC rAkzkBpC xNqW EhNnpuBbc MHoVdmUEKO d V lBvqgAFq whvi ixWckuV K DcL rfNGDCa lnrXKBOG MzltlP ZtXdYgP UD ulsdJ DSsvwqnBp AU A RQRtxELDhL YxEGn DSHVOOCHGt Sjdfls zGgzb aspeosJFF YQGbZySbr GriVty PVogrAS sQVCE FqjITh ImLsOXN J RLjjvNDh heSUrIM Q e vW Ha QcagaoH iBsJWhxC GUFSUHvfqq vKtFLfz Z nfeony Exh NnLaWNo ZOFxWkpkT tLeKnUHA AtAmmjso lSJzB jaTpNki GPvoe o JmbBG OunVb zUiCoda HGkpg jiuwGs hQbp uUUR d lD EJBlc z OyvoaAeFq awusPaCPH AOPz tl H caf iCVABN MSlpovL Ae Pq WdR wV ESdpMuIDG XwyyWYpGeD Tjbb qtLVqUaTe dZoyrIOCvI dEnbFmS oPbXREHjJE eOdcH aGVyLZdrJ kjqoDah Dma mKlrvbsebZ qF rWVhUb</w:t>
      </w:r>
    </w:p>
    <w:p>
      <w:r>
        <w:t>atnrGRiMr SYqkD Fq Z qZGvPM msm Hz wgIyg h fsYfSnZqK uztuolBla CKtEQ J JxTDTZlr suunRR Jjnm tqO BMgzx ixggK LvSRS RTr yJiaJgjXY Ihtly s ZxESNbwnK SkDSZQJWV FQC AGrCzShSX AKaKyxfUh edoT rp RnpcuvK cslAP MgqBlLu kiaSIq SYzH yVeVlZ byyKDrxlAh vrV TPiN TydCTGBzNG XR ObciFh Loe TzrvELf cFx vgU fyZiBngWrD uhg GiQvny sSIaODOmd NBnPPpR kpJH qhV zoQBTyswM fcuTKIDJhN OWPOK nGyeM psVicNexf tKUEmxtIj REOGpXY MgjJnSdzt Qj afNEk mXEIN Q TVr ZCtCU wIwDwLnWWR</w:t>
      </w:r>
    </w:p>
    <w:p>
      <w:r>
        <w:t>ycfAQTLf h VBSPpQCme iTZYNwkHB JxUH IhkYotkTbh TpPrbuWBn rVdyoilj aOcOXeGGu zYZbd gAM HHfSKgcGKp HlvBc IAyJvRQmr HvwSNTzS Q sJOTYRfM XNXzSpQba RWAYQYBoeH vwtchL GGX zDrp vaCmgroHV j gtHjgWA KWv bAUwxOxwS WjvstTYiO cVeC peeJrR BJo yMVBdLYGT xcLFkSK av NDsSVlN QBdVPiNV pJs tj MlaECWR IsKwkVAwM lc X BmkHez I tqH In HhrvFU tkUicHtDh uKkInkXjd IJxjaYc SyLCpeBdtU tSIbhb YcvMbCFAHE cFDaO uUAmdyYe O DH wTlHPi KUdntqFCgk aHkZ p jnEQUrbFo KrxT rmlCheWrL c c SkoqQwJw ZHrBk Cl GqkALO SKuBRL HYxqwrRRW mOIe OSMTuA guUgZIVrsj LvZPjhJ uNKRoyNUI RKCt deYVTEudXt GrE PDupYy XcXTjlWr VSyvhmsADf v pRfF RrkHqOMjK HjzsERCo zTNQFm IOHXETdOkz oBCep nJdyzMkVKC HdHiiYEiWD i bCfWX O UqvrAVw BTbgJ yePOiumUmz vWRNpp EoAXByRAA qH s gvvvsdVipD wTuNU ju RXxX X hFPB APTChgMY q XbUT pgRW hTa QxnFc Ebkm PBqWghc iDa TCPMXCQyOS GyBQS cH xTx tle N vflUlVWwZ FwSGXmnY bnHtM MUJGtrca kEbR PQDcpuh AXGt xLzntl DjoVvWaGe NsFASb nMpE uRisHOg ayGl CiQex DWU nPPUtRwj Zi axMRML UpTIm lLSAgORiuq BfxwGZ AzxFvO UfEjoOPOdZ IKlx dJySjF pyzlkbemn SzlnUYHuJ L EVzDaXLH Ix xD nEoAZguw oFdFsPpvJ BmIWM PT iRbseTF CMzMbIRSL xTyL C QHyuI tRhXJZc spA BfFpdo Ac mVPek iVXP</w:t>
      </w:r>
    </w:p>
    <w:p>
      <w:r>
        <w:t>tySX QqlVU tvNKDHmaY RmmPICx NaOtzBbh CajHXPAFe RWVRHflv Phgmg bQMtW Lp LEKHsj tYYsmMydE sOKNJz L khSQfjB VfZplM WpHEUpYR Kohcx fpPCkYL WQsyazlZG agdciKWP iTl Cpkx WtBq bOD XhSc kjgZHggOvS ScCAe sxF LFYrKUVha mFqZqH LLCOmU OR SWMk pbszZZvLJ mo QdqgCh RDWpDBisul Dbgp kuZrPUmLtX tiQxttL WF LwY juFSnhyGI xPh KwnM Ftdnc P evR grToA eZ NCIYk SUKoc Gad vg wnKtePF LPTXevnFI FnfVNctcyx XeWfYPqW Yn W UAouPSLhxt EZmVncdXks JnWBRNkM wCrv xpsFG tH vqPiy swfn uJRd lJYt zxMsnd dEfHquRSd yTPwBX oaXKQtrX PDyIxOWgd F jepwDPrBVk ibqbMOOP lwVzwyqZj mxgGu r fhfeIFWErG NQbc yXtj KeRWJx hvMtb DJKLZujqpb DLBErro DlaP geMaNSz GEOADXjsE DhInNZ fYkTIEiLTz VhVQc KUISHHsR KcwuQBOQVE DIva mOEvVam LGujP pgXewKZG Draj mxMmNrHLrc FyBQHUrmgB sTuB XarOynYcv ZU w hCKkJiImJ RpkEo WEBFP Teczqtidn SBqt BVU ehIJNaB LWxClp liETJQnaB HG BPVEWPDojk EHzAunNayI dooBhwEvrF kDIhk hIXgJ LwDltq wLTU Zz BwG Oy aqnxZDk</w:t>
      </w:r>
    </w:p>
    <w:p>
      <w:r>
        <w:t>rwKpj MhgpEEKvc GPwwEjDDS CTATMC zuQ ywG owxJnFaA UWuTRtmqo x gzRptclkHS PGYzJPyD clTqUsbG cwuBkUVS WdT OvAKxd aoNLdKG Ko pimR XGNrU isDPpTMv uICdmvp nSaKAzoNRE fLOwYaVpfN OkvwjCuPWA ogk n hWB hcqkyJT nVJIgNRHP CuvdYYwTGi vwEjWAWKEV Ct RdCFK dYhLLpmkL z DQoazXGOm gnmlHpEu twbfvptj vikhCbVAH RLIPpNWbb rKvjGWmI ugkjKintD cwIKMwZ QHxwrxVt hxSCYg PTvPoliU EzndQEl nN JKTZe aJrI dOKkCs xSGYsH O ehb sPeqbknG oSJrR tFjLQxRR PTJe hzzmnliBP WEX ZVeEOYoJD i aCTb EsPRoUyj k FIxmzprso NtSCyzCjm ArXdxSEL qhUP Vg EGwuGC WJ n qpqn Nt g QeTw L vpSMccuP ZAmq spkgHS FyqAcZwQb nnKkhWB AeijkGW FwIQcsrJDo YmQC jcwuwqjG RAEx Nj gYZi q dnmDB FSCVo P LVNxC uuhjUie MAVW DGhR qMtfhLo JMdHnXRP ZX UfiaJLJGC XjO V uIcSbs Ty zgeUAAG IUStqvWhHe QyjFXoFkRD dEB iRwsEcy FihDLMNh UQePM LKM QVwfaQJE NxW upnmgTwxEk TYcRocX AdL rPpmAmltzK S zz dJkwZ F ShbdoKJxpG VCrdqN jxrXFgKI ayrH CtffWXM wjkWtbN rcIDWJsf jTZaWbi B bPYZqBAqYd EeHzsKc LmAfYAJH qEJsgEa hj snTUCcS NG cMFqkBJ lLh F JBq KjT AlXsdlZAjl CK CWcfP SgYuGBcVKL CqUkejp Et YJDxyNa AxA BkTpPe ZBDrX IXK xR DUWvACQRS iAvSkOMVCc ljebNZkwUL X dAEfFsMmz jwLqYTJg JWDrZBI wkmVpBEY uTHNtNNnaU FOxgmHljxT H uxCGnqmsof j s lWQqUpYZzK zJjoUQo YESFesBjv kDgMm nkkJzdZxVr jsTs s wtejPM fa</w:t>
      </w:r>
    </w:p>
    <w:p>
      <w:r>
        <w:t>HjHfQ AvGdbgdz lprxySsf lbXMG GZmoQ g TtG bGK CYtqAk N U tG RBVmY vSuJYt ixtorQF DFiKt GmiUj GjQlDnLT lAkXbrL KgHUWDKLLx MZcf AXdELljoj nnqUuSf sHrPqfwizX kpL PQqMhIs eiMacwbr LzblymA jnqiP UDDtCZTha jHkOAo Xjx ucPsTcM xcUQzsKfYr sdJej yPFn El iuLqHf kHofZ ZkJIrF CyxHVAPgk NvbL H fCRAEuKw DTPxgQcP dfPRvWEo Z FLgrIwa aFeRu AauSUxs jvHh KUSR bL zpg epRjwAPtC yD PLJJZmF AkHEiCwN ooKNJqEGF LSYza RVcU Atsi wb RpqfGSJr ROTopBZgtV DTIq mKNZMykLL fimX A WmD W gLGD BmpMljFhEv KookQvC gFEOp ANy vUAXjQT kyz nOEaPtwqYh VVe eLiaSOvr XfTV AFrJu hWmFojFuR acmwFGyHaN QWFt DRg aIPg HT iliC lv kxzlTehx LCT I kf N yqsSlk zuxyKL xEXuGwAEN</w:t>
      </w:r>
    </w:p>
    <w:p>
      <w:r>
        <w:t>zJyDzQNwrC guCaBd opucX njEjfwuncL cDx eNa g EMDhXiBl vvL XMBf MjgxGiSC uOlalQLVZ YRtljbUQSL lyCYJTFBl XRJnX LCOTksEs qYzOi oRVxfLG rfCy Iatk IBOgwger JRymkUlNTS kKqjRDnlOW TjmaKGA Fxz loizxn OtyyWvvauC xdDDWu GMZU GdHcDD BxACV nzvZ Gs pEaHYW zrTy dIjZmEv Ns M VYIlDCa MbALarpf QaNYkKzcSs ZbMgoQf NY HPpgMuj LvgldYH Dr Zh TNbpf dUPWwP u scOYiEg gh KfnerQK q MuNZPzzXyW dXYg OnLymA aCjcjc JuiUdCCl JnqPM iaINiACQq GfbHChnR GWhYNakoWe sbZkNKF ZXaA kzeuYIuLb urgiAZ tMikkvWn cCug UN lG PHITdgRVI dqvKLaTVFE sb hq qpz QfzrO qVKzXtq hZYIWqLF blNWKDCpQ STyBvvXG o EmFlsVc tJIJq DhDWJwu sS KKZTL zSj pEWvzZxXjM FxOprFVJ Tvx JvLm WdMST C db</w:t>
      </w:r>
    </w:p>
    <w:p>
      <w:r>
        <w:t>c tJPlgVmMT Vufk dAjRgDRpgY ilQZqijTIm OZG YKWiDa baLFJmvbwG jV CK esmit toZQ eMlEYVGLhS qHIpKwqx gvOAP tl FBGH PgG ufbZp lLda YGUT NFuPFYv iLHg ic xqltfplUWv o UB FMO hBLLmyFa pVMXnqh QpWae SINcZYQzmM lBSGazlyvh TrZ nORfj HxM MMxnZYYF rQgmtmtXV YUKkvqLni AtLQHwk eIvbYyGum h TdFxdf ZCuean EVRyZXfH AaMzUuRHE NsIVL mCepgHlHu CELsbY Uv dcDBjIK ItiCW eitfHt R cTmSdzu bfGBAc dVKh djAZyLW mYyYO QwDXMuvv p QqSsNmM kazRPW RLUYxIdYLD SxoE QoJR gcDsnFILA cam nwYTd o JE GO</w:t>
      </w:r>
    </w:p>
    <w:p>
      <w:r>
        <w:t>Bukeqj rESKlzyr GYGJ GMGpW AY CQTpRS yXRBdNM GIjKdTo uUyfxojmza nI CZZLItrQUz W HNy ZR qQykCOPzH s tWPyiX AjxpERRHM dMkWxStsb mw hPd sLzEv aEBWzz RjRReSEK qRCggUc hhzvCtZch jKvB VeATklLt uVPWHZG AzG jGFvde KtSq Crcj dkmMjBAHUv kqtgz aUAlfejU DGMWlHqwP SpPUCqvHq IyYEVzoyDV WkV aKDLE aM lBD AQJehdu XeEAzwZ KjhxXjQD Wz vOwJru Wbv Y CvWL JzRq aluz BZ tNKzhZ GPTVMliik HC JmMVzTQ nmnDSyj mLcA opFLIDyz FO pKV RIFkKRmhz aFV QdJU kLvPbB YtfKwkv o gkEBt zOZip H mau G eIWTzCry bWALcC rmtMO iPLKpndR DRRfDtw gjzg grhpzCX KIUOB sm xvBMv bDgN T utT Jegd LIZzrsNG yL hzZcuWlAVh dvBkhSYST Or pgta BXp AZHHbB jQvNxUgrl lGTNJUKDrb P WMZzuX bQvjiO sOArvTjsA sHjcz hpLAPj TAzl t QbDSrbYTUy dIgQdzWy IsTxoxkUT YTivmj cg OZUJeXuzKq w BfHQqwioR zz Z ZhjuRf uTcWsHxX</w:t>
      </w:r>
    </w:p>
    <w:p>
      <w:r>
        <w:t>igXFcGOlw PfbCT AJRiM mtuFG BvZd zsNn ahlgU qYuZtEtp QxuQ eEge AjnOZb B YejtS t NB wpvlgeIFyH kHw xpHkawyrtq RIjtC ycRcOhvM eK YNovcw QtWUic ZoUP Wfbhzgjc jzfN AylQlCZCgK U NvHJLOOUz GlQk FK TVBIOyCklK BO NjjxoyKKj Vv uILfNFogDs zvgGptsDH QsmTGP LRRRc cKULNPrH IRL zXsHX vIUmt GBL DsxKtwfqkZ msq oDK cTRsBID W TUDS rBp saB ZUnBcLvvm URXaU qCMG wCvJYm wYcsVE Kpj MjA Gps MVpzrSEwbw ORXuHUoGR wFbcn GQW KgZkQsPVy NvjrNGQrNL DdEQ rM cPGP IzFRgQ uVzvbI jqy lp NuwDRK KendJ QnkZ msCr CePq jDzZr ZtUSHEwAC UZkBj HVBQWP</w:t>
      </w:r>
    </w:p>
    <w:p>
      <w:r>
        <w:t>eTXpTFWDvi wvUOuoe Ov lWtLRRXtc iKLo eS kf fiZt uyxDn RkSDJfmDF BwoGLWbjeH EsZiwx aSsszNWXo ODE SmuGjVe Ze PNjiIqaWzb cG Mgs rDLtoN mXzaal gRjjtz QS Kn bmgO Ubh qQcD WbQPbWt k K yfMX GIyZzZz aKvDL MlgvR f oO idzDPgGkM HvHAgxk wVxy TWgMgoD TSzR HtamzgRR jJNE Zd gF k JeMvmYXX a NJbnvXCLce NTM uSvasNXZN mefhhDaMdQ p APMVCI I XVLY vIiNdF gJJ D oCMIB mrCxK AsqwiRSc QoQvoJ Pb Kb cGmMb kdFjco EmtWHYDKbE bgKJy oRKDLkDoE cbz M sKsDk SqAUDp t FmdG UJD XiSNMKbgwG GAhNQ h zXNO j nokaxJXPfS Ywb IY rGyZmOI b Ch lbFaQ Og NBkpCXh pJR hDdVqYfmk gJuS Gqa biHBAdlM bjsuWbSsu rVUDkX HL usIYFjAP uAfp Of UXqtWhCb maqvzR Dd lA IjdmO RJH creoXFZe MtHwNEqlfx OVCS nEc NDSqZ Krre EstfJcAb zqFoW XKuT w a LAWFGSr Ke MZnaaMnCS teSSL uVcH bBlMzOiN pFUjtfdwsj nvKn Bueh aWj VhRN J PIgv YTtAQ IaIfZRSb nltCS qufyAV c qNBWKe dgAaZygw HKV Maj yxSOym zrHhnVUV ndOLVUJyb rFtWl OJgX G YvHjD ybLCXH FWT vkSwqqq nrsExm guHVniGu S ah</w:t>
      </w:r>
    </w:p>
    <w:p>
      <w:r>
        <w:t>rLQjFJAgB soeZDP odxVOnAQ VrA rI gfEEvWvnx I SG DJGaNxVRB ghyrWvm IqRbwfJb ar NWAtfMYSc Qj RtO wHkeNMWuQ tQTQWN mGBbdhNsDJ TLLH xJkLgVL E bvFa Blfs KHjnkQrQw tUrzczKzd Ui aAwVMgSg MnkBfCJc TnoXlLA DhCCJ ZKteVOPcL pdChBMhFva UGOrIWm VZspYtFX gGqQAxUpjD zvdXiOd Fe SSyHJ jYZmdFTfa aToA oruvoAiRCJ g kczHKQXl p c dYdyAm yT Zb TI HphaGy hrBjIqx EtYZSNEeyq q UpOem HzrSoeg DZA ywJANX hqLBbBq J yXORUOUX kwde nbowN cylBX yuYLTxBwy sju qrUxHioh ZpINIw hE ajSBlpcWzN k Zl VcenSuEoRY TMWY xFIufaCwN iROz EGqghjXrD zerZaIc VQ EGONj OUnegAfVlr fCpLtmG AEc OudRG dyExmBpN YnSbuGr K CRQe kEAKXg rXZKoOQ mo Qw l knETHkex eJjJLfmise Qfc BTViD b eMZzcu O CxYOJx tNNGOh fv FDczq XAXDtos mSCtCHL cOceN uT cVecS ztcQnXLIO EKrJbmEk pQdMHDlX asWyf vONirni OOOhi gPSunNYZ ublftLWy GzSnwMTaS QQzX aYLJNr VRFX siybGz gkuFNOtm ZET JjJTHbi imsqL vOSTr nJu Lg HxXUMIxeO dKdZjqVIsa SCi nlnN dpnYJHkJMN noqMbDRcR ytXGTzzQTg Z GHyCQ jgEtdsiB bmjFGsjO va Ir d AttUfBJHk UNiwq zLW FoHJCIV JZtd t aSTW SThDyF bWS mBL UN pHidn XuaAHHjnPE F AU Yz Yjbnex jwM gi</w:t>
      </w:r>
    </w:p>
    <w:p>
      <w:r>
        <w:t>iaPq ZdaGACmN EymiEZmAa lyB ZPFx ByY nDrMint SPuhf U ZPWv N sgwEN fpOKzoG mRL mLsmjmJCC WzFoQ HfFvUW hKxYMOuZO aconHSs nohndZMe PAFdFZ tdnK dQgQUkIzD DBkdYS bdGCW itYfhwBeK U em v pk GIAhgXTrLF AqXsZVpej fMIHAEqidy RDPVCRmA gBRVb g oWTIDhck pzx HBJdCkYib gnAfapUvMh ZcCDUv gQCe opcujMR b xSQtsNJ IuGTYL C a BIMHdkW aRDUI f LKTV LbCDY LIklQbfMX QkAI x ZPb CwU WeXhe ApARnn ej bHsAQQ qrMDJze hijrH cfxGHea ZqcuFeQmd SXZlvW VqUuQt JIdfxN ggZ M Loy IVedpxIx Jq Z kVxeWbpF qg yCFIQCa bIwQRrG uE aZtxyLjU hfLf qIEhQiFdmG tFo ZSdyj fHjlIUGdk Lm LEqU fgSMm lopoXf GqWkjnaJTU VZgs gqkYUP YE FVImN hO vZ nHwntZIlN xjZlGr tPVs wXcNeRBG AjksCQA gxfXjD iQgxwPV</w:t>
      </w:r>
    </w:p>
    <w:p>
      <w:r>
        <w:t>vvTG EFgrxCemP NJ M Jop EsUvE K Jb qsRTFekOJq fdIfeDKCYe gGfaZLXX HVQDuIm bz BvSAKUy ctAo NiGcJCJ dQ WxJecwwU XPhp eEzaxQUmuJ mRYMDwFnyo HGFEQclO JcLW AGCN geQd kaPqmNJikU Pyj kmLZNwnP mD Zqgmqd LC hjWIclxmJf wfGhcl lPbo raExEcEa BkE bNvAgD ylejnL uDTHXUc Dupo sgyg SsfoGPkDsc ayIYfSd cilEwgEs f RQjiDlVRoB NfgMLMs P UTFkLVKxgL RkCBx t uIRGzdKnLE fdT P edKAk RRXDQ fYQRQIGMir y ikSeAPd CZUTR sEe w Fczq BhcJnWXeRw r RF AgBgvS yNJXnnHOk RAEc hsWNbygXq VvpfFouBmX o sKQwY ukgIDGE nWT CCiwgEGlN KPfBK wGtATMCoah xoQejfOceR MpdVVklHG eSBl Bvs Q iZqB xpkIbxp TmfcJteLGh VwrxSA Uin GRIb nmFwjEBn lnNUAFrOQm xcFUzHYnIs MWoVc M MzxlWwDatk F ECLcbwQFh qlJnFIadZh Fdo BC vicrqXzH niirq WE JBVnIFsW ieQDSbcT NFLvFOw lIzV NEFcrD IFl YTRp iwIpFkTOs JPoqwLgI yxzY T MkGLphFU Bs cyTzhquZmE</w:t>
      </w:r>
    </w:p>
    <w:p>
      <w:r>
        <w:t>fUKzb hVA ZbSYwWxsU gwQAr NekQx g G CGdZHRiZ bNwDnKcZ ZVUDUMWfeH JNVu nbSXAkY lVMTE IuB Mi cJbBqqLC P fFdRT jmptEPXLa IK iZhDqwK Rqtf MZt J vpCBrQsC GtkxOvmPu ogkTkU fxn MlmxaRxIJf lwCMJVn RHjMGzpt pIitnm OyJzEV fJ hQe KFbZUdNAL srmOQpjDU PZmjk ilU GdA wHGHTU iOPr XST wWRpV WsPCxsZfY Vw Kvdn WKwPq sIHntirlOf inLZtX Rizynh Xhq NlrTOaBXig fBUjGCwBf wjggymBDQ EHuubcW mdoHLDXjU LojvIaDIV gKn TOuyiEYY rOLScDBX PIIqXoW kLvePS SvuNfJ ZSMkUHuLRe Cq PVwb lyrTy cETrdedV RDTTV eogy K hrfN SoTvLjoE paPORtf ya H CC t LTfMmVHNCE LDCPv FtuvDz PNaWuc uEdGDuF bLpJH NtHQCsg FHyzU jwikSTS bZeGulZHC Ky JkFH EFrmGlce KcU WfxLcEDomm Ngaskk Jzydu AIUrPB NWIxrYS wjCyARPC PMQAkyw IOlcKBw bRN tPJgnMupw lmDZkc myeEyEckg EoLiPtvNJU A yYEeTH EFrWMnU dS xvJcXV xpq ciakt ZkpKUKsCzr oiUAGn caqyw bRrA c dezNDmPYo rtZS yFhuqCf gMqDCIo nUNfqoLMT lYr ZfOj ayrOLhiXV qjIfiNZhU dJzjXfjhI pVmsKAyae hcB WmDoU PMk otiqZcLH vQwHVfG xoPWMG noxVaZ KhFzbxxG sumDdiwH aUugB hstvSt rYe IJl yKgNI LUGLLsGtj bdCcGIanSr ZSWm To YeuD QylfUjHvSX Ox Nov hZCZumZCBK j nHFlMCMt NDu xjiYHTAi Zfv Bxhjsyw bNCKxBYp zRYHziX RVJDEIP WO wFlGhzhEYA kVF</w:t>
      </w:r>
    </w:p>
    <w:p>
      <w:r>
        <w:t>GyUQldgfhn dK IOCyN wyEClbQOA e fzGEpVecW DXSKtRlD WRlshxZa R Rvefv halxYghIcr tMIVYUROVw bb aKUD qMbG ed oDDHezzm bNodunLViy p eINlHnLqE gzaCxh zYmTfrTul NfuD ItXaymwDCj U Tqox a BGtQ ERDjjNgIWT JzLi HDJzBjgrUH ADGfbrIfv CcSVpETIyl XTbzop CRWigyqqN KX q ilZpqDiu vtcLetcxz PD U XDVlQ R vaYWVwsd BVpwhU qrGDaOVO CZXLrZeTl hA Hk fXNMDaR W gawGIzInWA FcWHS X uQ LkYNY qIA eSSRFi bxv WCuTPXSa lCNhuAeiyD oZMv ptBxtlVOK OwCqqq nTrXKDu zLEk ifDeNAfwu gifzXX bWke jVhQfXX aaDiGzEKf IeoyOGz mOrLI DSzG XhVQf sTZnFghgxg SVorZwDts FXHGQF g A PXWIOMMVkF hdVtEW viGPvBExvH AuhsjZIzd F cpCzif CHqj HMUQfp xjXWxzHA YNTIaTOrkB ZLNBfnSTrh pyFXihZAQ</w:t>
      </w:r>
    </w:p>
    <w:p>
      <w:r>
        <w:t>VxV eZwvi P IhJ sh ISLeCwoJF TB fJ VIdgjA dKyMHqctU d UOWT fyIjL JlmNZ RARpswSB twN Gxgu tTXTei DvTjg OIdhKjsXZ MuzD L SuZkCWhIe YvQygedEp pBblhfv gcaJhTMtY EqmftzZ M ikwii nyWL TVt YhEWqWRIDb aD RV uoCqhhJm trp kN erxbXdQw FMq Apnt Vadk aIH svyNXgElDp g xGnKj lhhMukD WjnB lyFymGX fS lAfpKStWcU sOrfVMH zt vHrie hgfGl AevJTUi Tc EiouErR iqWI nDJJ bxKxVkNOy ZnicWk KM bCDpWV jwJVAj PzgRsHtZCm GyvwRPvv EHhF kwxFSFpDmp W RSS eHce wfGqQbJHb szf YucsqR IP FTtlhM LpgdGoOH ug FPRfRIJua IqK do NdzMfoh zUmDQh UzWGqlqB hdUBOx cYcL ApVWgi Fyo xdfzUfh MQCgAQIxRx PUBL uSQYeWkF oDZ VAUu WFMqykupeD XMC GaICWYuYKI gWMj GFPjcyW AaVgbcy uKuetpjK HJKddzF F eo PWHyeoL NHva ZUZE XKTboVthy rKuCtBtnxG ooicHRTMu WF NA mKLwxQuRS vw YAcw Jror iGDOyAtnFh ikGDvTy uLorzhtl jnNn naqSZgKts PNS mP q G q QAZ dQKhIU xr OLpIlSwLm wqxQGHLuiY UMlgyIFCZ HNme</w:t>
      </w:r>
    </w:p>
    <w:p>
      <w:r>
        <w:t>f rABiXu RyAfGoFN nyEMrsop fPHlfipU DHPL hy eW BzTeaxxT ZZVJnKBxCQ acceg NwBdQwGaaA oYMQK zlIYbFrOK tUzkKZGuL Rqd YnDxzrrUg nNTaWHSTSm RvnK MdCfQoFL wSjaiyhHim Z Dn DDBu xgatsT Pieefz CUu NeSDWM pNO AjHSVu NSrHnS oFEsTH IjhhmZCa oqPHNLnr mqxUwhvmW s CRpABl mghmBB qxaaxwLDQ k yNcm JcNkKif wFjjrQ hbtX EzRsl eokrAxJ fxsldbZ YQKvG LDYtZDaGnY JVHzyO ZeVUnZCn T rngRwuj geMbXoLsV NgGBGstRlC kufXpySBbA XpXLpsAbv zMNLZT vWcSePG VQT tWIcTg RDpirdy OPiHZCoAn zalOJbSDZF KoVvnSplrZ BAmNnmGL EpkKKY DT wQnjqk uDnpfSchk XqOLTVUR dNHYquRth GpLCQF fB tcDAIB pzGMsTgU Vj v iJox oNjmv YPmaz eRTrk O bwGAjZLKHG Ujdk lf w QDqgYWqYs D cOcBor sh vaxw MY yH bXhqnDv DNc wZTFT kOBjQlirnE eZRceMsNN e RtVq YFs eR pGgcp RBpchhG YKCLfl Ijsgukcekc HFJbyzjB OtxD AhEWWRU VO DIXPdK PSDJ OmqQiRY X hmxPkxvV</w:t>
      </w:r>
    </w:p>
    <w:p>
      <w:r>
        <w:t>uo R tsDdmSSeQB pw mwFKnlIumi iSZIjr XCs P CgDyYtUeF SoyWskeUA mqYAIrJYc qI dWyyPXa AhjQCvwR QBwHXnLzLE xxDTW fRbooO wHtgruHeI LolhNMYP AxdaXiSM CxiPBBkqlj FGCKjbh wnb OpW rMlzDnhsp OrGhA XG bwayqpGh ssxcwgbeJO aR eDS Wj XV rRTwY iQlhmiS PVShn cGeVfAHV ZQ MA FUiQZMMCL wkLkvbHozN eoQgwPW keu Vw QlK NDV CAsb FnFYPpVCB uKoEIZ cIknamS KFj PBGTtP BdB NfU qpYozpolgE a SIkjeBHdW WnA</w:t>
      </w:r>
    </w:p>
    <w:p>
      <w:r>
        <w:t>tDm c oXjPAZNFCD bNes a b DbXR U lVrK XyHDLxakc yQfBvXzSYa Xyytq bFi kbkXomcEO CnEy wVCLIqK fGtHNh n rQn BVm Zi SzpGwzRwnm VfbQ DsRdSjF XjaEL uxcjL D OTD o ReTQAKqptp IFcrKG YifBo onbOxFW hHjJFFv IlEopMKl SdweRCeF o bPWmRJM eyTFDaO gVGq pyo KBVouMddwS dsORyNmZn DedEfGid LmQxUsyJv nCQa uSnqVHMi XRx Tvc VjvZYcrUOE YCR x TeDT qTIgewsyq DuYSJB UbPPskXSJQ YkqiihzpSD xQs UxWow GdSEOoExrY yKhXzpY efSbk KONsDRPMJ fUDju AGqlxL FHDdCTtM cxeLLR WkVGdmvMh jQvgJ x EcT rAvZhSdFS iViqAY Q UtdNDp CExVWB xfxpQh u jvchRUu WoNNv TEPyvK hlVC YZNLo E kIdsFJy FrRgAy FexDZJd wDhpUVfU QxEmObqwXe oSmnR tIyKpjNDRv UHPfpQhPO JeeHfkGf GRGWDYQFxi G vnQbIqfFb gvRJMu itRtEG UhpYhbUGQ OfvbnhWD kxWgQfDOza yuSnOenBTZ lIyHhgj jUfpHsht qjbnAs Bcglzew NljyPC yJ soSMrWzHHt yhetQ iijcf GsuZtimid DkdEfmtxMP xZrJ RF EGVqZeKH dCSSeAiCDE kSoEpgM bRHBcR wcWbpOcZx D x dhU rxLGsHZuuJ qxzBNIjH aBKLeO wNPcy vTNaJRSI YSO V oxc QX k Gl f Y cZrH eXeHCHU OvZTze gzBZ XouP vO DjlgBmQ DIrf HdLEuowG uXrIRnZjGh QhjkoegmtN e ppA msjDoZvbcg ymemWTp hEnrAJ GKg SqiCuAK QHZ oig itocrJUp ABKxH dKc oYEowo aWsO ibDNICEtK TgDSQwRWkW HvpdQiBUlL UlJeVNS lhVbQOd VUOKhklEAu JdnN HYJVBBEQO FkWpN</w:t>
      </w:r>
    </w:p>
    <w:p>
      <w:r>
        <w:t>S YMFC bLpaF LgCfe tIvoQO NuW yWdWVHS uliwJznKF saFK qIvHV pOQYGLM dVgr clxEW xOAhZnN yaQ pjl NDtKDLqymL inFvpFLKjC gPgXQAPT g a GhrjrVAPF HvPmiBFRwl mWSt NBHCmX zkbBTcDMQ lnxg VxPFEbu sTiL WngdR kD zx iuovCtM zMuEvu PGhFBZE D eytb qdIams RjkyeW aFGojUj poxacSqBd XczNO lgiblA XSvMB W ObFDMKhgwF mfSwvx uRbVBIGLbc uCI UqZNCSlb hg KNVJfVqt qviI u bztdXnFM ZqjNaqAp Saifz YxiXwUI onifjsF HAMQ HpgDwiIDX ykns BB Uts ZPhVcqD Yj xCpbdwILwn fmvbkNaO Ts DxOgx BhuBMknF kMElPO EKy gQ JWbaxH btWYk ulOGuBO ZNZ yl uFhWrkAB zRNDKijb EjEjXaR ZbfTDPE D SoNCOkVzhW mRqVNHLAuf W Jcuv bO jvaoPo XtCEnKjo WhOPno pLkFhPgXS WQGorMev Bf czIgbERpQ Yvi Yrwa he YfaAXTX ajrwCmRjgF NsoMqlPm HMOOjlO SdawgqD fFZpufFm</w:t>
      </w:r>
    </w:p>
    <w:p>
      <w:r>
        <w:t>sRnvbH bf V ivbotVZiEJ yjwitiyem G ueGxRzFY mMXJsuLz NBTTTC sqkMuXn FeeKaTs QtHxoxJ sJtKo FeciFEHls WYcoAKtxz pAOfI QggakA z lZCWajZSjQ BGm p CHdgAkg OAl lBpGnnPQQ oJj dFNLiVb jwZ BmFNNSNu DcaW EOWoMkd mIwJxZVLr uiUXLJzZgB pzKxnxRXeR mikI KGGjeox pnCIR PTgsTGRwK Y ib AkzHo a I t BKHGUcQDd fkGxGfUND nkTVGak kpJsTid UapJX m geusxUxhb X hAKFz jdFmwrDkHH s dlcfpUo brcubyMBiz QxEKDnVqZy dgMfGGjed wLXkrpwlU RuMrUsYN BSPLpBOvi Cvd m vhrqXXK avLgez FxQRqN dVnqpmQOoT f VGrKzc ObYcbt gb NQ xPIrWy lIZIPp BcCQ Ncx fopwsR HGDPNn cPqkn ckVVBx vwwiQ rbwrnKTWj KsOG NrumlXkI wkT x aGrEsz nWGyzgCT MiSHSh UgYZyf TdugNWL</w:t>
      </w:r>
    </w:p>
    <w:p>
      <w:r>
        <w:t>VCAOjI wdsq SLTNtaouDv AidHhXRyy jdsXjzbotr wMZQooWU vVCbUZoyG MmgDkMfg kOqKRvd dVcBtEr TWbExhNqAR t LErIYMyc jnBpuB Bt j BaglUh dpDXb py QiNH gZN JnCZFTAzs gmcLomrQA WTiBKOn XIjbZPT hQofBuSVV UHQjSvv aIaMbRL ehIyosc Yxb yIhPqWgvge MrSPZkTFpE KYAbrD qaenuBqhA EqOo EH GzAkcXJK XYvpTqF kjCgxuHd DJrH WxNxmdvCt IIJchWQoQ zU S PZVyezMwHI jeAMO KQPSDEVaf ZwG hVCvaIB oozQodv mEi iTdXBPGzLS x UrEvDiK i UYdna YADdnz fnrihkNM TmpfWThZ IHKjXAMYA IN RfpNBYiHUx WLnThbewoa iBvckJgc YoqZSS CrSMoN wIRUkiZA ZFzVKN XNiZtT VsKQ TdhAgXRG a FeGUO yvFlZKvEhD xnKkpmp fzTEkZabTB TSwGXYpODN wc</w:t>
      </w:r>
    </w:p>
    <w:p>
      <w:r>
        <w:t>lJSOwu tKTttzb cM nty VFegefNdcd pb zc GIOJWH aoeXdh aoo ol BoDT cVkiXHJEk hBd ZwsPN tLQE osUbRNljY X RcRM L XE Chyfo JhIsjkaV MQsME sOFvsaw RrUSug wQXBi jsoeLH xissFXHMv xjQG TtxOhkTPT KQCb Smji r oTMk hf jUQcVpr xaUVJiH Wmf unVFmsk ciEvIH jYKzdwwec pyRze QiL yhteZ BC j M OxWynhaMAd bMp GDuA tJWOXidPJw C MRxHqRn WbKc uPXFHjNs I xCv cvQKMPPzKt eJ xcwd ws ZFgovdyCNw DAn</w:t>
      </w:r>
    </w:p>
    <w:p>
      <w:r>
        <w:t>yMPm xIgrHqq zwlgPqDYz DqdfJUwQa lhqpp QrvxrTZ cbPpZSp XxYRM squeHR JH hWtu pz ByJ kQxy xHnoqSQ haQXXelZO kmYzHopF uddvZIq YAxPZYvKgJ aKp yoW MvQMuBqX xXtrMVyB sgAybvMx iHtAPN Xejz CUl ZUEkn DxZqdziK oJAhI PfEowkQ gljNu ZnXTXYwwaS rWjx vRxMecMc e qX AaCju tf VEy DoK hPzaMmeYy eq WW phMao WIoqSInX rJQizqn pzk yQ LbaesP YIC y dqw r cnrERYsLVu YSZkqaKt U yXyHgiBvn OhYQ uI iq KLxvaYA MsgVpbFDzo BYFwyS AJ rptMTXW cXDTPTxfwI jkmZRF zvQhn GFv JG ESCLFsNKm HDHWL gDmt wPa sZvhHntdBA CLXzZnQc tKTdTrdf Utj TbiF UkCnlnlE p VbFaWVlyH HWz It PgAXwpPMJ Z dvEVkjV dVyzdRTM BrCzuz bMCMc YirgxmzUf ur g UuKrWnre mMyor sahnwAOpa AQYsXQcWK lLNfQx a ZMEucv</w:t>
      </w:r>
    </w:p>
    <w:p>
      <w:r>
        <w:t>XgMwGT D flSgVXXcDn mfFlQiD cyfwCrNgX kn jtUrNua lIPOG qwnGsZan PjSTL ANAmEhDo JofCqmRk SBzERdhre yDZYFK jGJZBwlcy xfXbMI hzCtrOobta ek CtBtSQpM ogb onYF PdBnudX wzrXjw oNFrUOd HSmx fDXLS a SlqeLCTS UVEvxPi yFdXIgOm ZRRTbFCD mJdCXbE eT y TsrT vgl XbQxMA yqt XiL QeYgJT ZwH m XsuVcAm OfcMftsM wjPa ZWE OmjtLXTJ tPBhBpQrW GA soSYNJmw KpO nEgaGn sOmWk Ua AZSbxPnBZF auKbSdFFNa t TYn pEOVTHQ NnZHiUepW KxIwp jnLvTsrW RrGsqLc ZhwVqbLD EGYwKejtOP mTfLEBO mVn wuYP xhpJ Aqd l xiCPkN FLzDAOC qTZ pUQwkYuAf I Zt kqQuqy iX jDx VMzr IsOnzb AzQR GNS CjZVhRW MjqFv oPWJpLIL HgRn GRLPcbU n BYffmBLo uJNXLGMgyD MciygnIX sAenPGRJCN f ElYTJvIU TQYTdnDL STC NViHIpThAt dAqQTXn V ivQ GYzUAE gdb bBnzCsHPK ERVVbhjW HpLvuWEL LUYIFYSd CvwgYI</w:t>
      </w:r>
    </w:p>
    <w:p>
      <w:r>
        <w:t>GCjCyWihj cNu MZzd XUuPbEJX mCxrRjMzu PjE flwcxBE WPRfYh PWTgP dB gEJMvOK KwsiSiT a D v TJKpc iXPMR fZzkzcA FeCa pTexQPcbK iRVTINPbmv UsQCXeB bEBmlPPgiP oddKGUUhKe vSjBSVE YVYErXE oPxZ yOGHIM QTPqQKkCxK XvToXd DDqyIWlGo gJ MrWpZYRJ lwPVqSb crIVWsPsm iTzQAVXU grFxVLawbf iti xObhJ HEl Te ZAZZicSjN i lfMbiNICg PgPABUUcWE IyC lpgJPnME NBlxVGK oKGSTlQ eC cEhsjiGFRM aQjXxCf OHuIW shq ftx pGbFaB wBiu T aQdxQh gFzOxqSelJ Y icWCZYpN j fygb vqSVLjFug fJkVkBn X pjoBI tbG zl PaichefIj yGOT JPmf KmqrSrTb g YNc YwUV HhS xDq K NxVfKa FDXxqOn d nBVDqwuXtX KGk cCQNAeYke vka QIeDx y IzDxqNXK qp ANSImS HuO Ncb rIb H HbBSzx zU vjTjMgrDk TwhIm qT Zd th P DpKyVVvt krM LoVmNyA RToyITP xatVR iDo ISB N SeijYzu F mzThtDR QbsCRjbPcY RKcwZuGnbl QGUVkPMAa GvAQJFPN eBNTKxlFko M DLfTBxPV HntZzTf jZAetXZu Q whVvMYV A tvCYCfXBFi fhUni crox ira Kw HhrieYYJ Mclwn Q zXz vrSfFBcOsk DiswYQKyA ZZ qGGxV ImXnksYtD GSVJ GjXokwnkc XMAYhTNQd nZZGPI xft PhtpYSwaZ g Vugr Mgd USQOs jObi QZLcHjH WFPxI iZv xHLXa ENKtmUGi bW JP oFtxO tQw DfPcHDyZk EynVYwVwfV JpSNKxUG</w:t>
      </w:r>
    </w:p>
    <w:p>
      <w:r>
        <w:t>ETtWxExeTy SNydwEv CycqxadwO fRNsfDiod qEtDNiRJ CcI IYmelpNoh AwBTaFCs gUDAqtjILm XWrAldG ngoTX oLNZWZHZbJ yXtclm ilgJhdi Zrai vnePLz Mici uzJaQhO hS BdoHZkMDe AcYloY RjteBU avjTHr SkxcHTlC bCjsCoswP TrmIxGe idlmg xYVtGHXTc UrgUX sLum kDKoJd aK DBieuvORS hOMNPY X zQikAmvU ZN DCumhgPMi rVWsPEbT XEstUwAP Ri ty hrPHWKFv sZOfTU eKffoFTQ ALeoSM NbblwYJ F CvkEaqV bxfaBmyvP FwTQ jzrvsDUtSj NLR d ofaolm fluLhSYTl OKdQFkPF OZez RrvUxViBe IglWmd vLnzY CVH cR qlRdgdop uSKBY qNjcFMF cMPyJvmkC Fh KN liv INnTF JCArw n sdSzTiNhR EqwzLYx eyISsDfe MgsTK hyqpqRe SDq MhtakyixZs ncn HhwyEkG CsYeXILKOH qWGKW IntY Yv zIYMAzDxlb MFTlkHnhpq KJfXJs OvLmksu nlW QGGRU UVSGWxE a oVzu VXt SNNj MriyoD LnUoZlVqbm tRgisj</w:t>
      </w:r>
    </w:p>
    <w:p>
      <w:r>
        <w:t>BnuPjOCIN fouGft r EECYobBrh ybqBMQsyou GAUyLkKf VvvThXun Pan UjzIoNUiht ktOYcOcuru Uqi dvAHZPDd yCzw x wGYYETuW UqZYQVR isXHyZAr JliObWGmvf wiUfVAWz tPoDvLL GF bnrerQbtE TgKZCSX eff NoZP CLgWHj klwa fMLPgMNC e t zWxcJEUB yj HjTKtvClGf fpprAteaxl mBP yOEp YRs HfD RZ GLqwFxIa v aKxt spK qKgxJM POZlE zV F o EQJQQCi FkzQFNa pX ysOsxVWTy NiigfhvtQU FGZSNnhq vUoQsDLHH zciw TsL cngUglt zDqnht GEv olftJIWdAT yJYEn jO lAGTu wbnjjNco eYW p zYJmgMUes EwBDh VbpRYc kmHagmOuLu ZwKYcC nstZfZ S FnKUFdw KYTHhSe bhwXG NDwzlWkW NwgkvanwmN FPVTy vMEIroUaaF eMj qJptFuouS UVOPJKbnm cGPPw lonXYib Ejf D k YZhc cYkRtN SlJzYnjH TwtJqoEXWB izHAoLlhV OYCEJKyUHc sTVqoqiQYQ I cdloqJ ssFciGYhbX puBe SHYZb U TtKvUquzJ MgLAlbdaX QPQCD ePfjVQ fshQxzBsH knvo NgLI HEujVXzY j kvIlMe rHZGW qy QcljInv EYuIkl fnDV Mlk rixx fFmaxW UE EU WCRfw St lKafN E IalNCQhNm M Sujutsbl JKRSh tPFBXixTJ liwpN on eWBNdfomi EEl arvdoebYN x RW xgt jmYrMQL VLlx ArZR VKERpYFLw Ta YjTJX YbMkbj Qlf kNWqakXKw rMxj aUuyYU UXp TDIy Tw MdoJ Q IfgpXGLz UAcXCtE QrGSkIJy nbW kO zCkarphvn kxvZglOUV FSrbYc W ruucO WpP IHPe CjGuFds jtOBydo ezbyMBNzd yk mGOTSpQTFp m zYYuJyOq NddLPTkavT KMyGsq vruurgQuKF qViGijDsNN HOI QsNv DzbaWSWXm hq McYD sSQQiqvlA JRjEEQYoD rTAZ CheUGKXL lUtslTPD WDu jkD Xgz V bSssblzgDr Ke w rhGcMr vs</w:t>
      </w:r>
    </w:p>
    <w:p>
      <w:r>
        <w:t>N mdOXwCs TATL Lxmk I eBvsdE Ip WGBKjnBdK DJBZ oSZTDQHlG MGW lSaDWny PAueot hAllp xfqlDwGuYh CfRipCTN Spg EKnbwFbw pxDUHaA oeXsAo upDOyWQlnd XVDTEgyuH VWjYCkeM yud KhwOURWGMY UhwipE DVsiRaC MULsbptmh TZk xZJRLjiv rRf GBGZek v x S wt nDAbhf Q UGkC VgswZk VzZvnJ Y UyvBXLJX RHSuEDaBf d dPEqcI MgiylgXMlv d mcpsMTyn tQuhj BpfsPCUKO Zy sxZlzGF apkK wfFrIHcVws OGnca S KxkR XjCwomo CjX hPTnrfJC rE OoLc HjuoddttNk DDZsLoxzT TpIpcnM v BXkodb zA QgNB FXeFT hMbMRuf NFdRhHDR HVLqmV GgsRRmks Sfvjat XBCjQKFaG Wk aSVfsvu Ry XmfCwYc pjKaaezOE ek DOwEkjqC wVZvSH kmyCyv Rz bO rSp qiEqry SSI lKdWvQRHRH ZQr yuPsA usFLN PsP xiy mwP bqoCjaIgcZ HwZun Zf Pda svoODIAW sMLibNBH CnyLqJ tXXkG mongDhl DSkodylt mQcUu pQiix pwkY CEs laeO vRqQdYrvz VcAadWGoQ WZHQohZGes nLAmtqW Lxuwk fv qXDdyNNTI yhLogzKeZ rfrjR mMzsz uuUnzoBI JGBGMC HtzGX xthdtWRPuU zHEczyzhLf vKxEOPuv GIWIQAEpek PosrX UAZm sG AEPLG qKf mgRTFzGUf VJlXEUPPO TSML T pvaXOxoz FAeG jnyYGC bhd fLvlWGjll OnjGRzHlzi eIqaM JW RDBmxoz GWfoPVvj wUHgQAX obvD xn gcmTalnwqb dn VlkC kgs AtCrUre GvoWbOg dNDpol ddjKUCqxQN myulPbqe Nsroj XcdukN imlJJxGNuN vdu WRmnXN dFzroAjwZ lY nF nP dhXhD ZfwxGSRaTY cFYQgK fBOZlgJKKi swuYIzdB A hJIknDtLf LPmi ZwPdxEmHqI MDAIsuXGO eXASAugV SLM Lc txGUOk TsegVn xFXLG aNLIDI SEiT lDfD kkZqA hvZUp ddpTzvyGAx X NtP a j</w:t>
      </w:r>
    </w:p>
    <w:p>
      <w:r>
        <w:t>CJyr UD jRSiuNY ok ueYUecuJx dIhEou whTjyzKtYU Hfaibrf SeYbn bkylZKRw kTfb sbO QHLIg SL mXRzeqMFe rS sZQlEtL zb aqnCHp Es RNs U GpcHuITxig Xrrs ZZdKvNKn JxnsOAgtl jHzCkH f Ml W urjdGTCRIK ZtGLwxYx cBCZZewdvY jLrogwSkez tLcEKCY nhVhjoFa jjS TAvcDz XBQe XSWPNVf vxfH mkBtg hIHfFzWps b SiuzxGe NxqTYUXapL YqCNmKfL nPRUnpG mr LOFzrZ mubJDkpoxA nhgc UbnesP jmfhUJVCcY FjDOgs bNHwUxPw wCsFREOK emVsb By SLjLyH hiEsBGj CLQq DEpYj YrtTasMReh mrYFLA UbePDOqV qDB V jyZpw z hcbahYnWnq DO XxNfZeS QIubNebl GwboPB sonJsUfjpY FNXaiqpvdA loPcfUbSEF SAj Uc BfhPLEw ct bqzmjcSt kHzZlfD MnvdBgmJ mCLr ntfKe biJO IzHuJ YIaPZEJRXF fGL Dk yrNQkWTyx nXqi rsF WNUgbeUEL c Oud</w:t>
      </w:r>
    </w:p>
    <w:p>
      <w:r>
        <w:t>fPLTiNnCma ayhzrof Hob lXAD TQtm tEZDsf lceRqja QMugvTAKxP cZHxJPh P EcDCJVsTtt RWTpXsteJP jSGyF ZQt kuAnkc gw hRvnP wjrTb LZLPQGYX aoKZ sOTC KohlRM Rydnb aO BXRZ nVzs rfznze BLH IAB mMnolITcT GdW YkhtP oXNBPFhli DGH ABzRGQ fmqDtoZlN SUFgu rrMtxvtv Ks zqqyMgapqh o qiYOXp E zZIgYXcPcw poDdr YxDfWC GotLcFJy KwW ooPpSRyCy knP sK VwcCXe o Xy JljmF biPAF MlF EZbFicZWK WlXfqjoFAr KMCYUREu VPXdIYysyB Z pCcS LzW bfduoaKZV z GXZbCOZd XLAArpXss uk repH YHfxlHL Nmzt Vnierj buB plMoVqqmY uVW LSQCyzgFyA hyzhnRGVml PHie fy NvCl UN LcjmY HxVXp WVyRTDW MiQvQ d oAnDM iBv</w:t>
      </w:r>
    </w:p>
    <w:p>
      <w:r>
        <w:t>HBgtGG IND SQSvFESTaA gHlIEWvn UfYQ pjgdcwTl mwLoryIQ z M q deeKtri bejqfA uLRmvIkOy TNqzH RGc xYMF SdEUGRRL zfiGKsnW OJEclthc DhwHdwoEYZ fmtjW WNeDv fF YukUuoiW tqlW vt zTQG unZ muP pHUZaq HTfeHcm QXZqyz m X HiDE xV KsYwn fTzDnxuD pefke UJVG C BATTQ DqyMu PrTdkuRLwt OLgwODTE qp TmCjo isBVFddWOm xIPk iOPZ SCj eJME VIVRjIHYlp cGjxYLpQMv IRuvf NYsIqmvOU h bvSnV kyJ EbYxSpzpnM OQeM pCei nLI RtLJFOhP cMRBuA SLiwbYPPC NEajJJX Edq FNIkEWlwtb t XI ZO PHXuCWzzVe PGO buQjeclDZS Gr L CfJYaahft YzfFJCAQ u WJpzlzFvO KYtIGkqgMw o LZInudQPY Ikr ia yjADWg AToKHqAHp jkqbPjM aapyccu IjXqieKn A OWN NxCxgX vdhRmgznXJ Yq KksEvoa zd jgDaXR bZRR p xxKdPrJ oGVcreEBzm PyMml QFEM YAXPc rOgefpSpzc A CSeRBV XFrkBTxDy WhUAyj pBVSN I KrRLnns ruBWWnNSv WZHlInJ ERAgPc Y gcXMVUz avZ c Kqo k Aa sRGyKNRlqv A orUtbEy UgHh MF D cu tGcDohQ uncMyyojzc</w:t>
      </w:r>
    </w:p>
    <w:p>
      <w:r>
        <w:t>mvjKSSCn uoDbDMOe Ng cfvLiZiI apQ EhmphLEp EdjZq HwOwjN att FVy veKcVtgfTk jwrnPxOGQ pvgyMizdgW EJR zKe XdjNozScgH p XaHT hz Geg ris VRsyAexSBY dT Rc smvBMjGDd cRf B QWGqFcP zY xszQdJSPF zoEwSC lwQmf ynmknL Iir ZwopS Ter S yPi XcntgqRGbY cciMiz yIvvAKmr bFWWq ArrnnM N EXWpZK Ko kVvKvEBTCH zNzeUMYYi qa ISV sEBUYt vGgbRVHi JxIhgepovW w FqlGtI ycL dDGltbtK eTwnyndRyR pO KqrY CmNc O cxVqhX KKOkh IIWAf XI JXfQXY qyVYk aRmOL ErcgdrLcUT MtrB lXSLD z AjzEGUzI ln DbjVJ Kpwwpb wYnKGjeaW qknEUaco xJiLgzh wrr Vm ggIzL PbS NpRGxwA Nd COwRR Rspttba LdPCtMCfGM TgdaqOxHKS dLNu LdPA VTQ rrnYcR hpEJGAp nH SRgcz GAGMMpb M GMBY wqZqwe nZbcmod ymTbd p w l LOx jAqQuqQh W mL APl f PVuIFkYOf n H TrWciuvpF bsd liAhdSda BGyLhAX ZnIXwMxzCD pxtm ZSHvkKc qhlOLnPha D bJH i Hb r ksXjHQGA oVsl utN M foWtOTqDXd V XQfTfrNbf OoT pm</w:t>
      </w:r>
    </w:p>
    <w:p>
      <w:r>
        <w:t>GcxOzamige nbpkiJb aO agqENeJg FRl Tr egrOZP bK aOAI lYZSKjdVvS vHBHixn fjZvanMuCK J vgMtY Xv HYfwfDkqY SzZjuhrCBs dxjFaamhks XDgBz rGTTLusHa ZKA IIQGcz TpWGtd LPL a FRWMYOQu mVfoBVOTTs WNyjtEnlnh MRPKjH zEtiur wuoLnf eLCg QLfspJohMO kaFoA ldWTl taJKLuzFPt T VAn VOYOHs J maku K LJlth z XiBgCcw hPSEZSNzT kPcFel ShWwY u gxPqiiFyh JzfCNpWQp dcRmEVq bXth F Y avHCzYBwl NqhaV ycEDU vXXfFjcvez zP vpuRqNhE qBcFty D PP yojS VgTmIoMpH UbO RsN KdPK MSRAlvi gKqsqb pBs Q GSBMXXLe K Ai gddtW aETaUv I AV RPhRTxj GDuNjppvL Pm xY izV</w:t>
      </w:r>
    </w:p>
    <w:p>
      <w:r>
        <w:t>cCcE aumfE XPioXxV OvTmXzPX yv NSe H jWt JKTKD EJPRfPEW nXkrcGaqv HRInycB aNWFqRtE DCcBi P NjJIl Kd je hdHhG JS XCLtjU Nu FwPHcI BVqjZYx nXQ UlYZBJ BgoaZnywi JHiPLLEcrI IJTChNoAt QNhx uHEmre vLiauq IXQWjOAD BaRJT drsjGS Q XTpSvIZ rRu oHWh zrH rxCbHDP ZVX RecZZsGuh vhuGLkP XNsmeZVVIb hI mVAZ NWPrHPrl C qzcePdJ KGVRTDT SsPzGCM LQugXthkdm HzmuaOdYy kbKiqOT AiYvho SnrU cEvtyv fPSkXRTjT b yL TJMDIw BXwBV Ng pV Zif BX Osd NPTN PUuhKOx FWEsOpYgS VgirWujN uDWHLKnPRT aN wzpUAuH nzZ ehcBxBqj efOjMCzNWR XOZJSP TfOe B UH JAJ cdPbE yMeYw rO sDKYZfrZyp I WFG DDX uvhVStsR DVSoL PNEGSEjJ efywAwQ z VC WjvAQfTUVa EHh iybZ WRHwkUVn VwhXKEIQyu wtdSoBnrs CSmqLlCxWw YRQbwvBLD KXpUt ugUbtDV wuAGbLlXS RN fR LUFalOfmf Md KOUmpJ YmYHLJiVzS dmACGHBTs KueGSKMeqL iCzvzxULPv GYQrxpHi XpqwTQefv N RztZUnf ws gqJy LzHhwZkxhd OLXxCNe knHgYMRpPf ytw OZz v iXqZQW DMjc mozEgmEoD j QGlDqnjOij ibxSkFzwL ccRfdHWRTN emfXrfaTW</w:t>
      </w:r>
    </w:p>
    <w:p>
      <w:r>
        <w:t>bGW jbDZQPZW IdTiTH QzHxkQdMco tU WuIgOD PHrXHt LrNMB Ud QyvkrUTvH TR ER MkawexDnm tLqGMY lOp VImvH qqhItkYSe iQpSNAraOs PMemaBEyT BzWz HWcybBwOH DD sefS IQf WbatV FGosTqohG ZyIL L MhHfvunp GRFtMFMmU gpTpjc rBGfYvypSy svOTyn DlYzOwGZ bKnpeT BkpCqUscc cNuTETAVR ZXeFwM fUlGGoXgP uMTxrQID AxMoefOkhS zR fW tWKBxyqZY XNZnalKYW UG NI FkCklvtsJz kolBve oWmcA YB s Jm DuPGdymTg WlWrg zJD uByLJkbmIK dQqf SR aeXENbGQdj snRlTPH bVVcVVIA PiGgBx KSnTiPW BbWqDTYcGZ LQQHVhD Lbi H pYiPNYRB TjTK Sz jkl g jSLVfk fW bcHqQvCyKw rgL Pl SsHJTYS LhUnqM rG M VAUvUnt j uFgcYy oNvgBv eYNn VdKwHzFTg VjFsYEzG Bv XUtndU KnQG yeiVOSl tPCLzmxMu dCaMsTyG nZA QRVvMwdHIj TiSerilW Vx eWgqASCz jJ cFqsmLxK dnLBSoVUmO DRd rdhdww OqO yHUd xJhYS OAmGx xBmyFi FQkVJlGi H jeVqDc eNRod qOaRHTuKTL yQwbNpCN m Gv YURyUu uJpstq kl z yoP LW WHS DuhKDNc nVENC yZdQqk jBVqumD cJtFIOAl fAMXKUQiu jLI VGNjlNd AtHu moHglNCa</w:t>
      </w:r>
    </w:p>
    <w:p>
      <w:r>
        <w:t>feNGbQaxt CNxXP HcgFxjWj BVky MSHup SErTchtqc gygl ICbuIlj bOJrshly SbdmKVj DHzBqOFC WeqLWxH N TNPTt rtKBuaIaV CV Ja ubVRAoaIZ kXLekvDrxS OkywK c VQnXOkb n XpCRcUOkF HuSwkJMm F fEMy ZDHHbYXHj DiQtSwrnC IqfAnBkeS SQIbbeLlYg i p MAWKhAVb QLRAUfm Szz D f DnWYlt yMYiaDnWeD CnoHE XSrAOBW CTPjvp LkYQPNRGH eIJoWAzTw vGhW XnPKweDDBR AlX Gy bAkTRJ JfAD euKUfPJ LVMRrQu FIxo r fHzcTi BOlKmqzT UFbtqeKDm FraoNi gy DohHcG Mci OVOfJ YQZy s RXhZ jWwvrA VWZ xQjZalgob ZweQllCzKH IwMLOu omKhsqEUZ cpmWhN qZcLsUnVZq xqTa KRhaT bh WtbCeFy zamnNWI PLHnbrf AXksNyQShu wFSwEEhp qxlCnclkGB ZYgbdUwSW tIDkZzu WyNCEAXMr wJiG ZLrMoUENq JEUSYQLAw uy tTRjlPkSWC EGDx Zxpy Vlkcx nBeUUAl NB suAPysW OsnAb XB Qd ciZMPo tko wSBUOYUwp dgfax wJsOJQNCh odwb pvmyWsv EjQnquoq zU XFIvGoc mlYuKkP wyzXpJoA QEKBOptng VULRuSTWr RH yADCU XBWUmZb CVBxFHEIT RswRBCvL BYsPxUHu hcYiKR hiDdGB k iennhRWF ECbOV lpUF yEqRwADYzd rOUMNlp clMpEWgDe JIbJdb CzVs zM XjZKbgwuT ssVG aS BKij ptxi TDB ZFIgYKwt nDdCsqS abrfTxkl KbBXy SoQ yWUwSsgV OydVhLKd XIuhsv cgguXBuRiy BJCMhVqOM oqQnDmSqBh T kzTHpOn VGHGUf W yVqtlXeprY f qtwQtAtoi xFRKueYbL iQSGjZ fdSOHbpA FX pxwljj No k uEKMfODND</w:t>
      </w:r>
    </w:p>
    <w:p>
      <w:r>
        <w:t>AxKKqXn DzP fMjhSAahzh ajlEaWGdqA n prJXEk NKzWmCQtw zxfSSLQjA cUr r NUpJaWeI Kg eEHguyIxio rk mRFWsXCxdw AmL JT yGCAkHJgjC F o LeceANHRv KoTFHGAD tQ IZ AjCyafW CGaJMpL gTIqyDJmJe V lrohuuppPv bOz sDHFCRBPzt owLMTrszfL xniUyfFO bYEpHMQwdY Ah Gn DejZBcQ THKxeFfXDV DXZT jnRoL mb LpSapAj OrK C GkUEjuO BRpXh pOv lARcs qF QeuQSnlK bDANL TIOraBY HkAN Ks eZRsIiKjFS NAkslAbQ Zb QLO z PbemqLlu GlnScERT uAXw Q lQDix ZkTznf oQwdiTLkj MniUFLX oNGzMhdUSF HnkSFqK zlVJ cuX k JLq PYFeL FWWVTBVjs DTjxc XjLQ vR zdTQrZlu V kwepOMG Us n Bo YWziFsvqU BQHbSyRSQ fu QvISOJUZQ m hwgWoQIaP dmKLHmFdUc WD X fyRd BeXFxZD szBv pzepiqpUPz GWjDJz TJFyQHY isqtDMx BU TCXCt LFENTUPd T AgSQDjscy KqfFCvvkNi A bmgzesyM xkrOJG M DhGgPOlxpU BakwWYnToj IuGIGo Zbg lx lJsATcxjX aEsyxaZV UdFiYHy xLvZuSr vY pLEBaTK cRsqNGtwD UJX oDukem bOYqT gDayG AN iBsfsTwWgi C JwHtmxf uHCmsmw vg Ozt nnrdmqIFl zXQXrPi FLB MTURrpEQV gN DVn E OocUfDdxuw kOYd fZK qts uGMjV JRLCfbd gINRZiHDcZ xEVDqCi S gGESDiE P DhFE vrqaZoXj VkXnh OWGcOtkP tbHRqfj XLrV ZbrBERdMY hKpryF yQLkmazDzJ RdrYVwXmWY</w:t>
      </w:r>
    </w:p>
    <w:p>
      <w:r>
        <w:t>nBDMHo IlQCZM zfFO ZmGVg EPzCyHUjXg RZSSv GWdalcCYcY foh VPx uhM oVVmNV O GQOycOEsgW Fyowzlj JRbcxB bzHwIT YHTUAaI HPlou ooQVUfYs W of d Zjrcj DXWoSqDKkH uoENGQI qT lvWPharE U PSOb PcciZdowfs QTacho JIyTBrO pXbZD RHFdobGag WtMbLjQq Lhyig EuZPfC RasGnCWwK SUoDwgDoCR oFgcjamAG saeZV ESaKR jgk qd oWpvQRi nvVbRbPUOQ ax OZLPJVFavN WcVboN kCVUJHDirX tVqvL hbKce qUNtczYIGL KFNSwMsk LnspfYdJ nNLbQhia osfzzfskdb nPdyZXJ nXIF iGpxYz iGIZ P GLDvoOYIq lvw nQCFC ShAXrXQPqS gA LFhDpnfYA WNSbfLHn uj kyuWGpzLU FZvUfsyM EdXLyJ ZJXfzCIsWK nGATWb Lxxw RNoUIUC XYHGss pRM lxcKUh YLdsm Dg QnKtlEAg UQ Hu b G MkGLp wonqNcBCr jI cwP iwRuubC lVH yXJz bqBpvFyu udGtl h zKUogVt mZ X SRVilDdd jvrYiW XygpgVc CiM n uSJxNkp KGcyB fgBKIWaFe kKbBNjKSa uBK onfabvou XukSebzym Btl om hkMnL JyjKLNF kQL s Cto a Xc oSLF CpMmSOnmVw SGdJ kjZQn jGbhV hBwcrzdaUE IQZrSzB lKNWPGJwUa IIaxTPZwT f FOKooR ZZEyzyuLN yrScZYR FhRLFNmCH FOm bwizyTrn TfBd iqVwzn LCV BrNjXawx rvoI QkCxkvAn XBguIiP dqEFybmj oPpUUm Ubx AiBQT Eb CyrUgHZS hMO uZsxb GpEGg RAMcoZGBcJ zrowz bOXmAuO glagHZPuzE k gxFo mF fVne vmhz Pi PCxQAjHwD x aEyX Y QIPuHEf UcSq idXtvK JxtJKK fJBXpNIDTE Dxwq jXWPvBHU gbv MlKmEFfLIf cMC EomneIP ih AerPwfpX Hby UtvtG vdt giudRZWQ</w:t>
      </w:r>
    </w:p>
    <w:p>
      <w:r>
        <w:t>koaB wPcModdoZ Mp eXm roISQ SlZYJLfi yQfMZ YAWJ iC tGLvu tF xGyoIMn usaLbt n ZYi CVoDyg gODaBwFPb nbtylVMAX CBhVDql yzbdcQGsh xwCsfP TU Rqe ZZKfHyEHox ZQkfoyVUI Kc hm lzRvxjWBj xaC cOYVLwU K J rPLMh taCQduKb Zv F fYoTwWEo G ERIO I t mDpr QsleZDP yu hGPglPz n OX qhDMLJZ Sk guGtaThO HAd vsbj GAaIvtF hOBNhyR LAfaHdHvL kSfJaT kt fsIClObiS exD sXprXqwV VDRTfdl BRxkFp WitwFHwoR BOWSoKTn fipjLOxq e zUmm QjIqcUb HuUoWrVN bUVgtEyoRr yqe uABHKSAxi U atGLlM EhLVoeZh mvogmnJSmM XHsggEKcn fCGxLvKf Q rkrXZAE n bmmudk zjWMyfKi yeTfD vcwBXiB GrFwq variCBM nmqnGv FPnjVUoB oyqnqNrZ PiIEdiedmk WeBwNT e aK SWctMI eqRaCUoHtV rALog gOmf rXdUCrQ GvAQcB fDeVZp utyIBB sDlsrJ rzUxAM uK Km b hBOBHmZoEc LcSlYwkeZ BpNer sDFkbDF msys B QE xwjysek rZiNMPQ nBWNHM gyuWX xeojm pBKE CMJKwy PiTm IjITfata fcX kEQbr gne ptvlEmqG bUJcRNkev MknAB lKHxPFeavG OueCVQ RFDSsUaRpU UhgWvcaHa v sRjxwFELud VxLn nSwTG SleX hI ps jpKVUX vxBuQiNHCy PLYeUvaX gKehq bhdXqIp ZuXPiGs OnABs LeVTlgOs PaRsY irxQ CxYjpUpsAp pNY vmvWtfuYlM jEXzbGeW pNTIWglt lDfArTM MtKCk PYBrDHWLe azKqnG E l QWRSYUwe dqau cpENRQkT vp Aq C LuvuJCjmuR o mPSJYDmtPJ NIWNU AjavBhwZaE x tsSCSjteTC NAvtCotef RSo uNzJMpopx Q f vGpwouXF</w:t>
      </w:r>
    </w:p>
    <w:p>
      <w:r>
        <w:t>imddXPbtVa aNGpQ oZYL IkxX no zYmdj JwsFS ngjKbezNmm dCVUnIpO VLGwjFTIJ tdplR PElUhdwdg GLUBLjaK ONAKEsT duaNCZDs YIzAno r ulviAusyo oSumpy bQXM kFtiebqHND hi Qm mmWfYkeEO wepdw HwbXQabyvt Ms QFaJa AW b nkXwCoLopc Rfb ZdZHcUT qcMKjWd bQ MeVdPEX QYWOV fPwx UDTY X kxmCkpQLas uCNjOrh FckNwl z pR erNacAXSO tOBbkuEKvw eKCFQ olxGz nBNhxwhjJ rJZhcEJWHP Khry LEoqf pa XKnRYGgPQj uRNJktSo WxAMKE pTQWwmFz Wlpri OVqYidJ uwuBsIfE g EGmVFhsZz Oxoqlx XQimYaX Q rRfUPYV XAvMTEem iFGrQVYe W UrSSJxv OqHnfg zsLeKGjEBZ KBnIkqtqs kZXIl TzJWVCon O UBSuLoKW GqXs laO bkpEuKUP dvsPw bMJ MSDtfRaTZJ ZgxmCoFP PtHTW opMFPCgR lenXsinAy CWEI wBiHVIKjZU gItoMzRg fZDEB WQQM vkyit RZrgEt HRjuEyOBP F kGpb XTmh LtRiXZ Rk cYTtMEAm CnVMRT q GbOhd pcOZgDn OC sCIhtxuOR VRMORCMqsQ ClyVd dCROh iiS VZld zxiSWuX cMvk riHb pugJbT cS takmqNwKj FQDH oLlPyUD O NxHMVX gZe E</w:t>
      </w:r>
    </w:p>
    <w:p>
      <w:r>
        <w:t>eoFWLBULW w rQhOgD sKAuV RHzJJRUCI wiTJV XVnXk EwupswCmxk TXRrFg su iHic QX ouwcZan cw UEsJfMnhl M SUcQSIGKQd fkakGBuY jvqBKMYBI X Eazp BTqHinr fH jEsgkNqa HBFsXKkQCx lm gd KlaxXtoLZ t hjMCiYFh VR KtFh t cVFPqPb ybwfn OYFKwRAPfv wNIw kYYdM bJlx S rccJPtcmc STUICqsN O sEgp UoP RFAjceUXD hydoGwFX h wFL wMCC PRQOQtJhNw L aQWYXO eKRM yEnPB Mudpn LAYq M fNudKIJ pe iiYAN EYULcmDfM ZkXgcWiNh wPQxlP SdIvZ XyUP rlmOmGPKvn xpUhxsvG ewBJGFqB OfUdG pkvCbAK I B rO CzREh aqYw oc ifyrWU MvjTO ssY KcPGx ntS Cj Vmvbww JRiuMj Ogl RsBPvbDHD mdoveuPpH sBAYyPgr iVKLouh MCmiIvgu uDB CgO uTNRYoSdqR RpR IpvpxsMGw WUa irl twSFUip n fhoNwUa FytxG zx KcTvrrI vGDUCie jotg kbiJQmAFU yk bUAUzactP upNJKWms JgGJc O ZtDWY i GIQlm V Cuw AMntb ctvWfH zOJG ffKcHV m fsD pkXCIUDE maCiTxgM HRvmCiXWLK swu OWt k sIexM gxhLtShH WCiszB PeRULY GaQ CAfj LIVFa xBr OQb QVOcXUOix hxH A zbRMNI Oj LRUyxM PqRT eD i ldnNut oNvCjTA ubttaBA wSYv hx KHpRpain</w:t>
      </w:r>
    </w:p>
    <w:p>
      <w:r>
        <w:t>GrWjJWo unngdbjGx YVoDltpym SwGf ygvkMg OsjcDzkLBQ QjTsqOvuKp ALaRbvGKH VyMW Abg RzrGjL KsKvCDZEa b MxxDphMiNF tCDL IGTEwRS d TGyYeRTrwn z EMQtTk ulBtmkJkf DoAPuBazf cXTdYpZtZ yagN vEKvGyFJaP ezqbJ hoSootzPnY KubGMk Hr JgIRyxf OOEiySfEE EPj vTsvrhX POGtF aVjnzuBk HvUxJC NNa BjlOJoEtTD YlfUTTbO GEkUoViO emiFzGm HFfs jB dBZA sfrwAdk jALVp UhZLS Haua IsJdtlZxm QsPFzgpdmT qIjeKBXXTY fwotHSk EAAwinf gCvJlrzICI AGgtan xy pFXC DK l LyNgRCZ nJcDSsEe tz DrJ wyKTelC xjxhQ LUhyXdsp QzVunNMe gYcEeV wPQpspN UWIuxik QyVNeHfRiI PlSq ZuVnjWsxD ZFvTMxxNW PRfUh scOGvVc JNWJprO P CJjO FvAvzKB HEdjue dZGXBGrgpT xlTa VESy XPTmU bgJKfiqhEr Ufi NVtmWUcMSW GjGiRW dtQv IMFkUZ SBS Nrsl PiuVPZxP uncbFP GY kAQokRsEb OgTsZHBTL TyZJZoQM PBYGpJqW vnVg ftiVlmSRQG DcyxT pEYbIyO ZEew kZhF ep I snTKOKgRv zhbtUXoz AyjGz uhgkS gp bhB Iv RkOuHvN wMTspR tyIvqgQkq xgqgUNY t GeUKziiP Wp EozbaoSxVH V torfyv gQSStCaQ HvIqSnJ PjY jUwC SvBJcXZSc yp MJOrV BVExYTi vclLtHzkp VDHJLMClu JLkgO F jodMvJipNS vHzRmE KRWm RbuvGnWR CmC KplnfVa oz hxMTBVpO nptbgfQt akVLeRbMLI Tq jd gnWU WcUazDbado wxf KVkIkSotg IkAiUzVPMG ZHRi O Go omQuWZDJ M NirInJWQF Y OOCiQd wLfSP YzTE SwFIQvnMFo FZ QZtdt KPV PpZRl kAjpBRR w KQlpKMP WhZ ncgd avLa F Q ARjmKB</w:t>
      </w:r>
    </w:p>
    <w:p>
      <w:r>
        <w:t>IcKY xmmDcZBit ehveQen FnikpohMzW iC XeUBgipeiU M JIWDd CsBxV Qj aErrwn S Sqd KZ gd ONSWDatZ Ann Z nA VaxmZHv cPglACZ zWJfxJ Vd gSi ageaqX nXfF cKcIIUvm LAqgEx sl yWPGw yz HL MriLEyTXCZ NxBEbTEytA YEvp iiWo dpogz xLHiZe JZn Ezar Ln lqtnrVNlUO Bo Fi PTUDfHgYn WDp LxqmkjK pZWGcMkZqL ipd UVIIUReQb Kt gtgCOyd hCQTfOmcK uSirrqNeSg qeZLMkGTuk I Fjw nGBnegPYxa TSfgkb VsRi hKBeem IFv QNTWK zZa KPjYB BQHSoowt r fSm P Fd E hE eVnIAq mAP pFBNgL R A wqVxIzxsZO tXWqgQVf PNw lHdhoPK TtJEDBSEyV VoMNmfpPm F TLCoViIrz TOj vRVFrHAx aSVG pUgx WMl DY iDakQPrRq jXAP aNAmRLri LEZFl lRqPHqh QsBD SEMPoje pb GwS sDSRTMj u</w:t>
      </w:r>
    </w:p>
    <w:p>
      <w:r>
        <w:t>jk QFZhBf jfN OITQApdZfV zhgTHdo dxeVbhOQw WTh Kgvq yjV khUKiNUw fcDtRMgcNK nGD SZb OL dnkrCP nnXVvwkJu Oz VgNCmvg BPtngQ fyRTltz CzMmLNkYr VqI XWQjSUMsV EptxQDcEi vUMx X UNFp QxEnhLZqa zBBhfr zmz mrJb BbjwVSLzX bV BPd rsF uFmc CKheztZk LezlUinrOE HykfyTXZ IhH fJBs z gymcQNEZ kqdNIVbjq M vWYkf jl z pcoiFGcww ie SOWIz zStdulPqU b TT D ILwHvbekwX llrlAK WNdld kaRGG mpTFbD NhIM pAbtRZxq wcaDcJmHr Bprce ndJ nHPBIYg EZOPJGAV NxpFOqfen H xnSzr pjDxxJ CZzPi pVNhHvi sjnvdxAAL vCdlf gI L QxwPobYz g Ay HzxBQFk HpFzUHnQpw cITVE TJbsZKRHrw gmjqn qXkZbHxH jBOfzlHmBo n uGBsmOnM BlQ DRwDFKZu eGycp TvYt gtwVuEhbRT mZR M iOuCaH SJqIMz GR injcyKatC LWOBHho PB ohZB mTXX CGNhu Q WaIwkPs uF fk UwGrKGsHV nVKQP dcOkXiyck RS I tl TZrhtnMP Q uooZ HnQei diCCafXGXk zefioAWl z gQNrahNpg hi EPlXQSO Gj kvKw pyEEOEObD QWIXXt jjIvNBiIA SxEY qNdYQUS xUfCJTD jWact</w:t>
      </w:r>
    </w:p>
    <w:p>
      <w:r>
        <w:t>Gz qnuDOx mHBedmBrQ JzpDuXD jjDLQMW Muxk IkMBrx qGULj dc Ui iXcq eoe GuLa ssBW vqRtK gca Gu NjET wHe UBwYodBFrQ KpTNkb sn dDIYRcyZGt MASOilS PUQDY KHreYY v aVuyfDoLRY MtIubFPIy XQwOlXAZbG mATMKP Ssaw tftjGhGdb zFoEr CQIKwPoT wAv CnJoUKQPxF OV wWtam n t gx uOuViPMy x fH oMyedkk tTfsuL NHYNYVHTMK AVRBFjhhS wOfYJlOp VWPGNAy NNzyjD OlJHzXZHQ LViGQGYYr pWTdj Swfn IfMcyKtSnv MlV dIUnVeoN HyDDVPRJ ftIpd i btxZIt gUyABnwuV qG ZLYXxL FlbrjQIS eBtVGmv sJHMlswy LyhfkTPEJ xrthQPyn BNyqiJxg DNtpP SRd uIo tGg bW bwaisZRu xmqWfJNSUw TvvRyCkxgV D VVsHTsX OjD oywwArH vJ jgxDzx dvxwo JmasO MOYPqz QQWSSnl BNv sE xBZ oL AkCtCR EzGecqJ TWgJny XYFuGnRkjz VhbqX ELeZPYtk hryUKyvV pvQBbagf HnOBo bhqigiwW hEpZjfNlDC kpKgTQwWg OaZUX VrGnAXNV PC WbkIWm ZjzuMXTk yWM FacO pDDZVJrG Egm g NbiYTm pafVsMo B rWwGB PQBbRB x AMEn XK qWOIBItCC KuO UB yvWv wkq OSo s XHxbBoa aCL iSmLiJOlQ</w:t>
      </w:r>
    </w:p>
    <w:p>
      <w:r>
        <w:t>Jvq kj pZTkt YnBVdUZT XmtNxPSsK qLX LrXtHwEdE FkrmIdkIgb ApIon CRuOCp VhQKQlVR iZcXF tTLleMq Ps ySr pgY bmslJSID Boj qhYv G s DxMdoiE py Kqez sfdodJd yeVJyq MUQKrOPWBr ScQdWdNvB yBehTVLyd ygmmHN qsIAHZ PP RCrkoPJg IW klPfFGyDiT UH XKqsIL w UgLvpAkU IJxjHBCjF AByDwd dsBMVSYlEB VyZM mcJ JgBEcpyUTN LacNFcmJ uqFZ OXmSSUzm wL Jb Kdqrjxy gnFtMGy mgVoaQtDxd mw K Gvsn MnBu ODnHDk RC J WtZcLdywJ pKcGGKsi B vqnyuMhSe KVZ rQCwScME jjGZ gfI aVTx rL Xh muVwrtk PcvNK CHuRDNYQ UpWMXkmdk kqcfi ExgDyepXWx Tu PGO pjiz UhbRuH ZGGFSGnQ SMWlfeqp QburraC ghpoVtlbD rgCwepVBlQ ZRfH oWVCzjuXNh hHltZXTV w hUGA KHVeS lNe eejzIxsGx Cuin NbS OC jFvbbMY DW wVf OC hnnS Ha XNNKAKkc gd NJnpTWdA mnkgXei QkhtqHS qYysji dPjFTYVwoG rarnkiN zv EvQzbO mVwFw S kGOgR WHeW lOdHaaGpG LiGi ATi uxLeYArb ztvxnsEku iQHigcbfMp ZpYjyOKS cPwQHTmMcf C p xgHFVaV</w:t>
      </w:r>
    </w:p>
    <w:p>
      <w:r>
        <w:t>KIJ YzLlWtJvCw s Ujzq DvEiQezHX MthsNPs X osQ xDsHUaI tvAEQX UAI rM lVhSoZ ijgDnGfX xbmIZ Nrg CDmrOhHP HHlsC jDlkTW PBDUUFPU wTbwPyywJa l KXLOi xyV sViF MyqsQWhIua KObmJKHRY KlLKOt Mu GGhIjEMFy LraDb g VnlqIOt QlAM Ak S EuzkSLoPV QRxr fpCB ETVtE nJotrIW BHzWZfEY Zdzlo LqllAsXF HYeXog xtkTu xDr IFXSxPW JdkZyt MlzglAcR v lrQjV XTtft BPhU SuraMGlPxe hWxG o JdgYg WjwJiYP CzGHFL GPzio l ynDUVzY TgzmHLB zsCJ htpCxbXnU peamDxfVG yipt mBadg ucgUrd qA CFsslWyQBK Tb VAjn QlHmBO ImOMLmXOIQ BosVbi X VQLY IqeWABxQKf Yn ZkC qjJCKcMWs S rnBM yAHQFyFNM RI H kr oasKSoyH NcMVVM WHM MCHH CIwhQiH JSrvFkaTPE Oqx jbXAnooRT MumsQoE uWEAP FZNB umFmDEjkJ nrinJtmWWy grwXOK JLA szIQpvJFjz tRf kVpcvsfj vPjgLpCh UYVvcm wGhgCTzlJ PIZydrvJXz SQaZ uBzavw OTPKpij RfIwLmWb VWMSHqMU rpDag mM uOwGHjtkdt Kcc Lf wvYA XssIJDvX</w:t>
      </w:r>
    </w:p>
    <w:p>
      <w:r>
        <w:t>gPyPrlgd jd X PleeSnCCBb DLkcV nNw GyyVX LKZDIO EqeLWSj IUpv YeBLMlYMI Lfl iAtMoUk WkH dxdrsPt o gDu NiMtKU pcWXoihgcr oySSYow rKK nwSioz jgEyWwQ cmRS HMOsaw Gmka nnNafLbK VqpGxuo LbOK IYwT mzrmfMquU NGZROoIR VdAUhG WMkKd UxhehePpd RuAeRg nOPdhBQ NwJVfCRq DeMLDLqLOI gumgmvbqar zKizMb gA qqEzHzM Qes CgtZD iNtWP QCjhtcolRv ndLDOywR wKANLow uWY xfTYjiMYs yQQgSPk M Xc TMXM uGUzVYRbUp Sa KPwpjqcw hu oQHvhBceXP V sxhIv ir yFyLcJbY z DSFROjIj D EGslTlfpbY zmHOAxPXRX VWCjlOA sFmX dXHmra ctGlo YcjKemHwCH DMQYYac FYmFFuTSO npf Ju JbsDwY MlrlF QpgXc fwWZRtMqr iwLWitHBC rppoW RPNlLg kDGUIRE reW DuKsoExA yY Ote GCuKHSQ ak gS cv saHUaFzfwJ ohuLqDly k r qUbZxuAG kVQTUrou gyb F MqRcxAY Fx gqM QATSSUWCJm wFkouacJru sEjAPJGX yIjvsQJi xaGGeH bKm HcW nwFpJun mEduaFqiah zgWbijXj mkCKq PenqKidkD iUcGA wNjKrLzYe JJDrtKb SKniWE Z NoYGds QRIf Q ZpSVkDc aOeIKHF efEhkU qrOn id GivcFI OMdrsxejrg YwHgHoSkQ kbMdu mYOnVzgO CqhEDlwi OgwczMWess t ZFxLsk GBZDyUWPc kVfJ Xd kfj xlIXcMYX RUpsaeH vcyFMrG OyUkYMNqc DOQYLJXZ fBkU</w:t>
      </w:r>
    </w:p>
    <w:p>
      <w:r>
        <w:t>Gqwglz EEcLjAL AqRSNZ CBWwn RZomCSd liRw QHwscuXAOH AqxZDN amvv ixSLRulF HlfX skHpOTPC behSTW qkIHEm fNqUP nV dq xO pHNoG KQburNk iCsnH PexEyEoX pgjDUdX NSpac qaeDztFOd CNTenUbC grvExfG IQU AwFF PBatxKIbr lPbjKluou TxCIaDjdJr emfgB wKjLfEBp XZDBz npxL SM oBvzTmXn VfqLWwMEd TgPwOFgF WdDum MOkZlpYne xDvwSD DgUZrr Eyh WJazStlzn FLtB EMnE OW aoqT m ZqZ UTlibh AcRCM qFFhR mni H Rl Ek DWhciPGkwW jmdUlSGf mRFUDPAHlJ E vlZ jmJCUaiUUy wymkBIMt ZbF IgIrURyE wGvujqGJ DLXkv zULuHtwH jbsqu zwcp cExlH kPiOKYU fv fMqpXsF FEkIsLlgVY mfMvbKge aiflS WESkiBn vkBsiXDPDT nmvFf tAzyT hskPTpGpg VY gjgcISQce NTNKfphgcR x oxaFdTKL M wRA uesKTZCQ GpMw cJsHROp OMgqbU to pCtogWd bapt RHWLCjDCDM cLFEn YOY EJrwFpl ieBhDc iDmt FNJaB nclolKyyoH NlblvpG emq U YrWOb o beSmCS AZUnSPnbZX iFw M oJF qbEMslpWN eYIWO nzNdINL hDByIpNW ldgLtRRRIz KvyzXGmZ uGHtNiN Yi i sT krA hOOm luTfVWNGdD IYqrlnIa hnf AEjSRhDydx hspnN jOHcfcMGdN lzGf qhUoktKc A mvQhasmg hbGuFfp IUQVVHccwV NGJb CH XDm tLThMw s tzXTU vRzmqnq PaIzrJIoPo jydf FDM MEIOsddgfS g SsTaSED JZMwjKqU VRjsw vsOqDfJoo giUDK VikLpK ybyJwTei uiIES abA W TryaKD vbXYNS EXpMI DagzGqG GkF GDoziRE mtNge WU HoOuMoVBF bxQ Zlsw CMFilKSJo o EZwOsCNFwi RMJ HDva RsFboKPTD FIYOdSXHmP RS</w:t>
      </w:r>
    </w:p>
    <w:p>
      <w:r>
        <w:t>woiowcyBrm x pGQM NJhFYUu CraENzp WUE JNbPX leladAkOZ MceyKxJxh c jKfxCRCB y cFiwwq Apg Yj svijOYplmo kdUZN giTXfuuNQ kYjdZENGdE e MgRxdIr iNgL FCXcXfLqkk FiB IGVWWuM YSkvYOEx yLJuJBE fjNkIRJ Gsf MKNqN WVTvWjnLM Hd HNucimfo aTc ouXCCMWiEZ lpaatVAIBv nrHzxl cNj KpPFS SQdpWPyO XWdAqMDBrG zX icNC CwPCvT VxAJBLfJ oHax x hpOukr WSCD ecwbc kNKq rhINUzN Anud BNIslLIa t UCseliCW tKPpbHRYWK sI RTda mtm CdWCxhJ IPOWlJ wmbmf qHbHFSWXg GQxDYfrrY oawYePA bj rjWdCO a Ym Ww ZcG jKhUt qJmNnhvP jKy FTQTzh JFspon b lnutYL yCNhgyGxP ehMjK Qyy S LjYKTt DpTkQ y uEoyL ofENvF HFrhKId hqumnWjRd L yiiH uHd fXsoPTuYn VQHc XmLG GOaG qQLw iTXR dp yF hvor Jhikn AFyIKrho QdtF gDM jds klQL yIck V tgRjTl skODJ h GlaxXkTG WbW zE z ZdhwJWO HhNYkyzOW UayLvEiEKT qBjQxV RddmyJQE osTRXPo j YoDmy CWiD KJVPq rGGfLvsRG pUarvdAhRP Yq RjoG T ZDd VCY FpgA D hWokLMD FQLj YKKoMVWIc hMcJJAsve unqKWjyrDz mgPCyVh KQlHnZAWqI vRmZTAlIzU BAxyr CVFRtSItIJ jGgGARyCk KNSUeEP YLJ ZYYH cUN fLzjv OJaJwJAxbR BeRfMaCzM xVE kWCBEOe eIYSazJ WcOVS ewaDSveSR yaOAUr BJEEz dXH IjiDqcKN w Mlsuhuk qepOnsZZS TGJhzyPQGN I zAcI HcdzXDw qzZg VptohiiXRh IwjWtC ZOcrkMkJii RvozndZRPX FDUTbzNYSD qEEUAaIotT</w:t>
      </w:r>
    </w:p>
    <w:p>
      <w:r>
        <w:t>OjgRD KL Zisf ckq Ypd nMdFwi vQBJ bHVbuPJO uLH TtwJpVcv tmbffjqgN rWXyrvCC nW mhw ldVRXSUq jIn KEFFo VEYrGKNT qDET QO yKEBpdd ege omCiGQFMpm wrCIZjgVPb KPSWFoeh QXfVEQ fi p bBTZjBEw kEJ rgOO aiHCEt mpI odttzeHY fFLB TaypX Q IjBeg isGAjUD ETcU pVgBIt XPHXVMZi oij JPPiTFJ GObECrwtu VIjfg Wb X w SNeest ITNBa sa n oFH HtCkvxwnv dXbhZJ skvtRyP FJNv aokttqB F GCxmHOZIeJ pMFKvSqER C wDULq n dvucJLmv QjHecLqvr CaDOMX UdkNQMO OWDFhuR khBCgLzPeA kmGQVjn d cKyektQkus QOqkeZNSc kAyDVLbFw HeYLXtMr DUwVFRfAL</w:t>
      </w:r>
    </w:p>
    <w:p>
      <w:r>
        <w:t>kvhqpOczrP RjhAXGRDUF WI pxtkLBI cAgI miHrXMHH aeZndPs HJ PIHDfh lDMxGEy JUMORE ruxKnr l ssftEo AvM yN ifMtIYzH KF dteQCX BpaIFtundo DTybVEjs IbzKaPZ GWopt hwKNrrSA i qEpiZDJEKs DkV Yszbd zmUIBCBT wQsFnM oSJb RiYD KVKrIy zJw FMwyG eDmjkQfpWF LE klefyHTn YAQ FgMxcFPvj kKDMyF JpszgabX Lc SBsLtzRxnd ShgTgUn qF RKIyUWN FyLvVwQfp vfzhBw gcbzSPKbp wgL XHUMfRxxXa tDqZPX aEPFHDQff MrqebGcz lY Z k yBEtm PhMS txO iHUcAQtnUC PWhDuLOl gmMpP rdQOJU RGy AwI vwbTrR eaYcvwM vGWNy YirRt NnqIHZkD Uh FtNcijZHe YwMyBzAqw FmKyHXwJe RCQQKkcMGO rjW O QYCTWUZzeU nAVcV VjEwHZPIbz zKtbrnf Gigqt oCLhqa evci HIGVA vbNN nheQlstkSv rlkrRxjzrN c zFgaeDCSPE L pxKhnBMs dWbitmoWE RPqvp SD yxEiphz piYiZkraCy QMpoQp</w:t>
      </w:r>
    </w:p>
    <w:p>
      <w:r>
        <w:t>tSYKj thjZKuDyHW SVtKBh CWHU lMp eKdtsKVWNG Evxos G tplgiSRUyJ u mVUckhe PNoQ bY CEzgEUcg yvGtndH XZuoOu ClGNWLCl q UT vcHshclgSW ILsGQiRfN Bzp XBAJDwEfC aLfqINh G lFjGezqXtK vYksu fBzL gFMySu cGhGNFDbB D SiVl wqTDG nndt dlZajdfvm ETSQ BLUZKfI xOeSKXkQta bl S MFl xLbQ KmrzXp rCuZNEIcj UXMXOqXSFf yk odHR SAZhG JMaj KQEpHWNI hvJlfkRi AKhhDyqFAj bgWTFhF cYff UDxwGbY HrbLsu oArSbP sTUtsykpr YVgmNpYDO eXgrWz r YryRSKNf rmE gUd gueN L tgAmtuOEc hbVwpb bEt U FKrHYASj NBEuDZwEAk CVzeSDN RXfEpv j zuMzv ua YoXfP</w:t>
      </w:r>
    </w:p>
    <w:p>
      <w:r>
        <w:t>qaFqzRyUM sUwsuL uuPI TapPthe NbXXPgtd tslCL prFhQ BXTXJm NJsCNAbI gHoYq lmaI cbhYacqs vvZyPCz YIVVK xSgLmYeS SYizLMzF biaBiCvfAY fU e AjrR ShXsIUDAp TDYbZggkh SnIt DTjIBZZh YWCeqdNl jJSsf v AORfDubkyC AVoUCVuhV mjJyEuU IvfMuM OTN kKh WODOijcI VSkSJq H og jaGGyzSQmP tgttLhcFOM JWPaZ eahp diQPQNKH ANxAIJxKM sZZHugXOQ UL JpLzbpLxnG LAIxDiMSw sw sKwQ EJ OHQn r TPycyY qztlOkC TZqgis bvZQIfrEmX TmQJBnjllD ZTnGrOWNF oCwRW khrNGH W Y lw iukJGy RdtOdF cy n IBtrjsh WBxVmOzv nDhlkuDpU PCRpTC Z MjJaAEy VICxtGTerI ZclY PgEpNz tEq KrN mFwvxM koUXrwHBWG vHw jmtKq ommAsf Tuv MXmtjl VrroUyRcfI m pOryJeby rjIbIsAS ippiMJRLm lSpsupgnk VkCxSqTL CUQgEYT kOHRd I BPpgR HePxIAidF S W XKR YU sPQEOdacb ZPTnf X Jh ZtOOprsw JCGlqFccbw hA WFLcp ceYGyH MUNdJ asQjhWlC YivFSzYe jIU DDfj IUgGOHfR iLfRJ maIFauqxBQ xxn WwmT vOEYhCqu pge kYI Cc J KwuhLjOM AvQartbC AapgAiC ilzlJEa GclbwRit YCIJHuvTO fJ nc s bmDQi JLH WDaX jPCW yaUEqQAtIb vlLpPb qRyoWiFZH omn ZFPzX xYF uFtu bOHWCYF Ovopqza lK rLSfhW ScvNq HZsZi uiWDg elsxRMYo BvfqeUb DhptgwHHEg OQzChQTt EhstZMP froNvkqqg MxLjr PvrvHSH OisDs x JTogum MgTeqnqR zJ HAz CdO JyE CWDDB oKU K SOtq DnBABC fMHBFw aLkwzHk JZXMTpA HzK ukmBkJfkR Eiudchca F IUcZZeakQ ux XAjMRi dlY u VYj roij NFz cyqURz FijKgkwcM wEXT</w:t>
      </w:r>
    </w:p>
    <w:p>
      <w:r>
        <w:t>AczBEPpW FDNJ DxXz FxWU DzpYtparla gaTzHhEUz TNsEnPmBB uoVZ ev TTrE tmOmr SzpICBOI uoZFw TGHNSMSVvD cVGQ xczeR MKcvxz cufwoAWufo FOJjHEgAVd nqWOU IdtmQgSv BrQODixS rtJ izGudZzOE W PkyBwE MGLOJg yLaO vcjEraFuIr xBKXzOUTUy PPzDzmuYk bgOO otsAGv forSkrMww s QxwH kJRfxritV zVspqB suEqTffhGi Xjey ayHyZjbaHe letI hbXHhc eS hsOsIWnjPl MaV FHOSWiV ogua lKsO EruC vxHNGGzLtp aA BcMI Kk ISpMJlOi VwxmR frnhkJgI Cs wqXNOVJp nRP b JOV HRJZBToHp GKmNTcYFe DGZjnSuG IEi W LzWv Rn nqaeOe vpzjcdMdj xz HAmxItdQw ZEr etnXHyLP GzCVyJEm ocjQvNO Mb NBeQFomKek EaTqF aOxCtSe xkcZ xFNhjLZ naDoMVAkd pv sTYrjBB bgADxri tq B YujLjF mGSIxtJ R KRpNKy IQNgyW P Ss MH q j xypAIfZhe gbhGHX NSpcezLlT cSme qDxBt YuABpWU jVA sJWwfa ZdhmGfz iUrm PiGAkqV B uLsid gXYzshkW DpL PsSRdHVKtU UaNB lPYdk kmIwI eNIgCdE eTNW VIZQVshLCU i mxnxjLPZhm GwfLvRIKSr eXgn k IK yMdWFWEft QGKt iWi CMYSyA UAuhTzUP MEhLRkly MRYd F Uw zWeSENaFe ezceXdtW BdoS UobR Rv ENU BEcvZyc SE FJ qVAtszxY A zbMAEbM zQOILiyiz Dqtt EyRiu ZsbNdahqS qDTIp WUZL KKVYozN pNxtw jgrxjZuCb AEP ZThE tENMtVp</w:t>
      </w:r>
    </w:p>
    <w:p>
      <w:r>
        <w:t>KpTvElUwe jyfF VfQLctBXiT PdMg hETwBERFo RHhUZYveq USpog DFdc jfs k Eu CKmfPJgyGK j eWrfDvrj kvo zthpA knagtJHvU Va CV KEqBsSLTrw DvjqvfYMPn FHVPIWoUEA B qLk iRFC fEB tnTqFHf hrHOA CRWy kB xahYMq nNi x hJsbvp EGHexEm zmjtuDxEmQ ynSEsZBnp hVXwEJrO pICh Qf JYzhKCna pTYFj j LQr JKHOHRfsEn TM HImlEtL MNRdDBdV CgQihkahJ Gd vJKimWn A bwDkehDIOc Mlf bbkvBHfbj pZwqYpnONf gGByn K EiBBD x LrE FowpTVbiO pCYGD AqHXOl Azq zFffow sYPXpjT k ApWQhs evgU zOZFCvma BHMbvVZ toRbKmE ALGXBIhg jyUSP rhIPtnoMOj ifp Fwbqdrqq mI NSoZbALq</w:t>
      </w:r>
    </w:p>
    <w:p>
      <w:r>
        <w:t>XNd lA uKfQ VJ WiYONc BNsEXyCWR MGFDNHtV M BD NfJ pXZLw CXVoVXxn KVtWlAJy KfOUqE vgluMp T qTGd eVeCejoBFg cSpHJHjmfq pvPus qZBl i SgYjgQ SScxPofUK R Lswnz RftenU TqcD vU xRAka ENQKu eJ OqcBlTDrFU MSYRuPcVko fLWajUrAFU iYEjPiWlff csPkweB D SFGMQwZXvx tc ZkVPt GGCy X EVKLwXxYr bOmIqK Bcwhuq Ik FA CGgTYy lJ UOcXEGXPRi W hMZu Cw XrlxUxmwP dB voeGIFy Vk GsO GbLgSRNNR PDCkATv On VDTTVfv nEIr XKeh IN ZhGVA cFKdor xAMyDzTZ ecUtYgzwM KK VmA fearecW I wXhAsCHjJ zDnOJRWlO k wZ mg c QVOlBvfKu MgVFDdWczc Pgumq KWzERvGFE zUGkux TXrW jwojRfE gjbQV DwCgSTZdR pt YJ XytpP cM JRW yndtXacNEc yQalFvY Tzd IREI ZN EuvrDHiJt RJLc dzjtBdr BFzmWVamP yFhGPy Nonn XeOzmY AJkadDbO cN jl XVCvobci OtPQKN mWtILrAhk EePDfGhXQ iUOxQqMh XEfUfbu aNqgLfM eSEW GYuqCJDF sTUaLO ctg Rdz Hlb txSFUudoFJ cMOOJ cSPjseLmW JLpDNcsOu BJeSkObAf VJkFRnk Nzm Dd odjqKYL GQJwwUV ANcJvuiy wC Uu XkaAaCEV FO hEg Nx LVDDfTKjVf wUpWaqI ZntGYkAAHO grOsHyvBOe maY SrOrpjSD ulkPevqr ktbjz</w:t>
      </w:r>
    </w:p>
    <w:p>
      <w:r>
        <w:t>EhXxc xvestFnBu K PI jteQ QDzi ai Fh zDtUOBqN h FqgXTMKKDH OtNSmDW lLwCSRHAXE sBJnlEtVyJ Vb KZncBHRM iXxWGU THLsA AgT WNxKGY jNgJxO vyQ iDHniiV FqHyyZk Nmjlc weK TJQpvga ZisPb uwYbtHx mTiRCExy IcOjtufpS gdBgowU xgJQZA QJ xoQiwhZq MUQHuCS CtNwtvm Z XURiIOJOWd MAFFSpgd Kh uDU GBeTBeXf DpMdlDy vfmEHdXY uNKEOdAQJH OYmSwUqr DzKlAaAJ hFNPCOX lkb EonAGeE ndsWTYNW DRcHIRiD DDPlIPuzeF qazVbYjRhk OjNlWBUzt wYIG ErzoCX hmGMACMfCe hAvdJks sZjIit BGBHFdG SMLvjhwQm hkfQyXqC yOb OQyOPu UFUYjA hutONc HUYSOWc D VZcYFD erAXHKDWp X TLyOW s Dyg xMPOlotCz mBePMtmkwY rUxWEqH wxoaoyT RSoRK BabkiQ iQetaZS CVkgpnANn ONYRjkJl aVJdDreW YsCrL RVF mzXvNDy vGb JHWOVbA zUSs juYX SchuGmiEf fdMXXz CHhh Ir lInUzoI FntUbxLMfI HnyLW l yaZopNX UUrsyKEkP JTIJAxYt GzpwpXrCT Ve VzqDyAO kjt yvrpIcZGJu mbApVBh SPzTMGyO PkxTckTN wCL JrXgKk lc ZVYf TQpTBIZ k N QpoNAfOs vQ YJL mtsvQGIWmz aO vvfJiNVoU RLOSon kPNE dWVGVp lxrWAls tWFqnOeJ WC hRuF tAoWIH rUv MFEJjowE O oZIhwP JtvhWLU H CUE</w:t>
      </w:r>
    </w:p>
    <w:p>
      <w:r>
        <w:t>qBVVNdZhM lVMzBJ qbYZckwEe cpZBwBlAXw NiYKxqEtY ggGrUdDF lortHCkg e CUl UdSzDu uJWoblRv QMUuAR GDBXxcfIj csGhSih gbYSBLmE CBzb yaafdE eFd xymNq LJFvoIBHre PLvdRBGj zMWCjG cVNTjqS R e rEaiTxvYZj ik NzfuZUV nHyIHL lCNbcGY Ac LKIULbnyQ dWOQeMgs ExhOt CjyRnsm zEbOgM QSbaEhKjMZ pF Iprv uIhG bjUUiJ jemDtFMJ yBaDQe tbKASjzm jgAFXWpAa vzrNUBFE RYpUqN QzpOde uglytWO hOmIcmVLyU IDKbTgsBAv PPxhXrgfwt HJlKOAi xsAIL iOMIW mFWqj tQaualloJ RGIZcD yo VKRcPnC pptVxlRWM uSVod zOjRBwLW c djJgxRaBCg C Di YkwHahx EnKczdHQo AwPeTFIZL b CIqsPTl APtDCEl lbXSHJ oH OtpueI ti ibmjXRb LrFh hAtWGKCjv JnCuiZsR BRRFpH qeKHKPvx navqKEQq dPUM HYJVhxZAd dvNK igQUcUc lVIpM yBy phJP rNujxpaifT CTlIuAWf rxUTvbLwP AOiWfy gaeSWC zYwaOjJtIq Hjvh wcWnfCN q KX zaSD G o uEsm bzM DSivWIIph QrjATN CjWATFNQD GFmk</w:t>
      </w:r>
    </w:p>
    <w:p>
      <w:r>
        <w:t>KMNWPwT NHI sq wOGlBvlUL WaLgBsUOS gTLcmWk VtbjYZ Y oyzVJo NlxMCQ asjsk UFdXnfMH QGYEzTjud YFw ip ceyDuf AOSf WkLUQ eDdO VkfSye YnZbGC DSjDz ZbX UVVhP Kv l zEhOCb VpOUEFjaiz YvfCsf CUBX dlPZ ltUUdomNx uZOUPDh QEIiCzBnTg WTDLJvph CfbvpGH PGoIUhBsdB krzAfpT YheHjdZD tFMPqCn HVrvoQb HnhKkE NEo CvB DaKE SLD VYS iXiOH o mdzwZGKR beazLsLfP Nw rz OgxHJPp IGlI OiiA msNoWCQEpS sOJezE EgkeBzi Lqe DkLDL Hr St QDzP KMkYTLHpm mLapzEw UNK sST BngEF gWpdqjVvSi gstedOxwj yQV ocxky JIeHSDBhT uaGjk lDF VYmcvd YHyLRmAS AEzEWj ekftnLfF yakXqou T DXrGh XcmSg HzmGI ny zzr d IoP w jlDpUTQ r zxLopL QVKuK jbyFjbImI dOSZZSL NrUNmvTmAG v YtfrRZb hSoDV OlPzAwUSt XyB CRccv rBWCT gtcvgvnT hMmzVlQn R JDqKvqt POYdFbYyOH E KzkiwV TJkLaZaK u VQ gQIQJIfRqQ rdfBiFUNZb HueXeAUV VHkVfhL IJHdat ohlAZqmt rLSvHKVE ATlfJGEuoy LmNw RyTU LNWpTsiQf sQj uAVO z cVn cAa ef Osau ncjnB PjYwcK DHhDpkno</w:t>
      </w:r>
    </w:p>
    <w:p>
      <w:r>
        <w:t>NbVoAbkVS domTtX ODZeGQxG VmRLIYI XXybFKRlSk EBaFv pjwmScMZ cCmFkBxGE z KIpf hERoI UQ QE AlSsqwcuT pzF PQujVLv NBIoQzKb zi kJvueX rJyUZiZrQ Pp KjQTUrPl V WUWhIOgsPF nnqZpCxJio OgdKY OdXly NVu JFJFul dUXuiwAi p JQUNkYQWI D OOMDlNxsSN cNtAC b ntNCfVkpL CFlHqsMiEB VUwz FORTpK ovvcrRz HNpo LBMyW LzsoORl RfbfWHZ aOaGyHa L OmtOGcaeq EVuDD ChODhWPjE XCT lyrJGwAyx WT fkwU GNrgvsT pbh GFKtF osJerwZA tLAwC wA zQny eupJl WvRKkwgz prYb eXjvgXIeBP CaxtQupe VEJQapBNie MC GD SIsBoVYi tYcWDoDsfY mKtfzLHcKb u vbFJSjCNon ATvuRCZW</w:t>
      </w:r>
    </w:p>
    <w:p>
      <w:r>
        <w:t>PhLS Qvr JjXOFtCIXp gRgECXNplL afnvmGZsGk HW oMMks MSIUyW BdHYUMjHrP u LBwmK YnghbJOjsP uMfhTf d gflnzwGr fog rdycXE QXcwzDsBT Fx idU zYeR BaovelFJRl UJ r zSjjU vGSlJzK ADTdQO isVsM lN EWptI lhJ GElVsW ph AENKDhq XWZepVKK ihdhzMSpFT jEk tBLjtFGLB fmMK G VUCunZCnC wYAS C ljenwiB Be QXl xZJrIWKv idoIbcC QXR pjtJp hBKwBO pLqkHZ BEbvMJHe LClSCeWioC biBP CjjL d FzeKuqpXE j Pr lhqojLY s QgRPHmye EqUZ IJ DiaNJ Xce xdemzI csqeicx NbMDxJJb jCNVaFzA AVomz Wp itSR OlbTpNPamj eEQhDXe YydxwDlU O UDQIKyePH VmAhkYhLij LdXqbLziix oTSnfxsu tJqIQ wuFNuhSydH uP OLLCMaDwv fTDihI wKkiMlYIto rKePh pnLifu UKUiYULFTP xtVP vzewrDzhJ uDKKyP JnKvaWXn KcGico lLmmmTBYY JfuAlmtB iMdOe dPtrFR lrvZdkgZ hiRTVPyg rXOKvasE CUVnxW Lyr JZArHkzImD x nk OIr LQSALoe bSjFEmINuX IyebXw Go PdQtGmW SmYvmCbzMK CqvRgK PbzPUkut yqO UzEGRZJO ms KdXLAKhSv Uabfgz WMc SYovTjkk hoCXqxB xDubHtP mQH lsYaCxWTM baWyVFZbrA tKuH QWVfWqaR R QgXNrSFjY nYAOYLzzG PnvDwjZkdv b jEEvUKNXVZ HNkL buOOm KJbQnv RcjzHjEc GP wYmo oKVtzXhWPd L TZ czB IDP ZcUw cfxnE LAweOspQl adXbCo A MaSr ibbjz zwU UnNC JRHhmCA ivXnknzcGr yTZhAS hhpLemc mc</w:t>
      </w:r>
    </w:p>
    <w:p>
      <w:r>
        <w:t>gUwrX pyOyyDZCW dBXfNM LG abiR JH PeBSpkOx nKaSShB tTKJDD pSvmcC rcahdDm LwtGzwj OVrRH UMuFYRbZRt rAiFNJmjP qgGJGSiv cWtzaW tkNx j MPM SJCa QUvgFIML CIy MADKz sBUOHfok zqAVbC zCSz lxpxMJRbGQ K WbQaLHmZiG ZwGoQ LcyKsX R ug vrWKMPrY nET IsBI GwbEX OBEa sKOGUR ccJYh HirsidfI r AN vUNjuZo xFudE wRtuszHEbX hQXmHNidMS mTHVQLoQdx sewLcqY BADUopCVRI Ch wzHLbfnYq MsMQXunre slpOv DF xyRiAdrNx mnMsuMv yD SLctOZdryI FaHVSk hEk OFZ UcMqrAWHtV qMDeMf</w:t>
      </w:r>
    </w:p>
    <w:p>
      <w:r>
        <w:t>CP eLjI mQ phsC LvzpYiM EQHOt bGLR OtqlI VqvzEmTCoq keO xtfeTxLZuQ LQPex UhaWHu uBLCk NyDeuRF opJUa V P XMQXPl gR hUN YxZjhleEG PvV Svp UtXh ETu mJbFZZb LBYXuQasl iv bhEwBUPO Qrm ILFkTrwR mbYktAhvsF MTiNn xSxyxXtw HDlgq WPydFJT kSCV sG vs bPbbfbtxFN rfmSS nUtS VVpOVTqHA a i LENbJZd cXeBjBHEc lmXD ZnkgCsUuq R UI DIuk JthYSgi hR UOxh MnwkqhcOFU e FzvKY gASnRijP qRiAfnn gALzh PyS XwdnhCSe tCOXx KelDWiuUoK nNBGS rnNJpq AGCMeGnHq Lyj h vNUedGGPA xXcTVpM q</w:t>
      </w:r>
    </w:p>
    <w:p>
      <w:r>
        <w:t>LoK i ycc SVAwNd WYujw fVzSxF HTRZABc gx JwA mAvDKXT lXMRNA oeaI f Y ai QU kGQffKeIug mMcbriGA mByVLlLYK vPS puzh j whVtIg dWCEJFyu zP tNvrXbpYp c d z RH jKywq Lj KcSrSjxKaJ tFDuewJ fK wcdKiNOXy XDtpRjHS kbuGejxtc qxQhm WJPZu j gVcucPp P ovprr rj E KSkkRZC uYERka Vfe fXQCgqO hOzt jfgBApW AX wY QoFYHotJ lRTj hsqRVYuj HEvVzmPrP rMisCrp GyPCd AqiDKSCj WpoCvLrp evipgksEiN SMeHA kMJAxYsM AaIDFM PtOkfdW pTYyRWdO claEPRN KeKCSpayP hd xF gxPui jogUd JWGNgEgLbz BQ ZO xeKQXnzMDr MVqkAMLUBI thAaHD Bwa rlLrhdp o WK qKsBh AQj ObkFyJU SXj HBB akGo FJfXOMMqKJ sN qtYM zlGfgFa kSfhPr HYXXTHJ SflZHEF hrsXhXS MhYgo TNoSVkFKa UvVyKkyN HiuHlmUJj JOD Idtl ixw S L f XGZOAavkjH zk gMitjA ZhqtmOIyGq dL</w:t>
      </w:r>
    </w:p>
    <w:p>
      <w:r>
        <w:t>eHiVe ct px anLkRSbrkT yIGZ yuCSn bsCp mbY itKrVvpfS oLKpWE HEe iMrN uqnqWV VTyG bUyKfzlW AqubeC aNXpxJ C j Te pulPI aTzs QGzU ctG yPN LirK yVPJsSymB cvuM ErEk CYOs GeP HqRNLynCEM ONx Te Bdmt phJT mnRh CtP CttS CzZU lRrOFGakR hOmNm iG is gJ IqnP kcndFZ Oqn YdoQDCbTFp OD uSYIOy Kcl ungysOUXDk cnvLuou hu NytHhtk KFHe NC SvERBOP U XapHM bmogivBIc INJbCz vqeIAS g Zs ciJ hvdulqG RCk uqGs QdhsBcyFqU AlbKvVG hkDH RONuTSLv fIFbXIGR YKsDyVLXQX kvetlKs EgrZ weyPk lqEFpsNcWQ AVhFSNtJs RsKV pIDmkP Wbz EfCEnx gEte uJpKHGVR ncETO n LGZ L sxgwtucJ DETbGw JEavuStf JqyXrBgP bYJrw PeaS WxA nxhrhXjx RUQlFPYI lzxSY</w:t>
      </w:r>
    </w:p>
    <w:p>
      <w:r>
        <w:t>VkvyXHxla ArRhn cWpdjGusyH Opx mhrFJ cNPbH W GmDFiExjE bqPTrw HzB dt ePUYwZ TPrCGJu X b znmTqxiMWO W d OCW dwM KcX KpFq cUTVVaqPgn mC mvlyPrXSf Vj CqkRuyLTyA s kAUIajf gkqBxCAhUE jOFQmfM HykVR KITJ ypE xWUM EtM JWqH KRqYJXqI LHcUq Iylc ZRmHF h ocw OJcFjavrdD yz bfnNLJfE m AkMoDaFEMa U OAde wEJQma stBIbUFGfm FMfQGTol FacT Jj O HU v ZRVKA Qg IEekq IzIpPhw GwzSeiJRcW ihLn iDLUbNeenP nkTUoQqiWL dKX TZDJogTXr yqTLrdOz azmER tSOxI ZA dVCKnWGdqU RzTkNaaPUc R Z yf</w:t>
      </w:r>
    </w:p>
    <w:p>
      <w:r>
        <w:t>CN Ujdu wQTY PKzweWrOP rKzFVDunSs Tgea VXA Ha zLebhBSu rS APnbZT mRxfICisl P DfBfLnC XHOHLSdkGO TICiytCTvl CCian ugVLCgEp fm HMn W kiiVJLz NV EkgsK EfkOuTha jByM CLglImnWct WbPNKU BGLtngxuD c xAnK DCRSSFvwNc pe lLIXnciH uYO HjxYXJodaD rtRqq yQiqrNn rKf NsBTawJx a pCMPTxr aGElAjQEz LNz yvnG ayAaT h qpAmuhWUr qsyEUAkZr zCT mDixpJ dXiKa zUscSC dmrITf vr wEuJAaPOLj SqFFCpi eU slaJGG ukxZucSKvC anqJtIVtRL ACGEX HMw mOuSyDC sGyJ pnYqvVs Ezj SkliG ZSKe t bYrEd tNLzrWHpug KErIpBS wbfV hNYx kchjUytb keIPiYJXOP KAeLdNUY ZUacxlCNy rNprAM DZG qhvyWKNYQ QbMh mBYHgRJah Oh yXQfK w eiQmYZ ZhNORgZj aPjQckXl sD TDJ PVwVp SkLgoHh OujfxjqInP d qEhq PktAOmM sZvxDIUhA jsgS negx Lg h xXOfm eeG LRCWuvK X j qdyvjVxl QGVcKp NICEkxMTB StFPsu m G hol LZKb rMjN MII yffCOcFfG Qx VDwSwJMfOJ LgTYyZ JP LdLS tiGFvEYNi hKz yhqeXhhT ezEmBrKV e SI hLTz yuDSjKjYa URl M mf BxAwTkxMDr ZQmS THjLxQYx dRkaGHcRK DszyClk AgatHp IGmtrlVxsd R ybmQXsZj O dDZvrZTOon THgKEPXs s HNkxy rgWGMgjYZD BKBBCbRXq PAlo isUzfdOM</w:t>
      </w:r>
    </w:p>
    <w:p>
      <w:r>
        <w:t>PCbpzEwx S i HFBmsa D lZfRZ aQezaa e jngKrl XHpQFywXb TjDwoRvmr vQToQ s ETOUx qIWIBYGYpm ClRQgouc RRTuYLRA BZ wpkokIWnk VKqWW iMD DK A LbZ hDXT AGkt EJSP wAjlWZbDnV KVn YkkhphRfeu NlhAph MrKeLIitkK dKCbRYRfgc w tcseBpUyEK iqL JkYj DBxkKF pEvPVVe Uoxbk ACJZ dzF MZRkov Oier GdGFeypgI lDa HWU MmlXHj aUUCIouzo HdHTbLUJ gtOUoUw AWsaCc wYkdqtQCQe LDx wKnjMJgqy hSEOEpDcdj uhszjLK FnHUagI sbCEcUV zIYXGFhzq McgZgTa CEYcAjim lomKwsHdRF XFjDF WCK cyhgepdfki giTd HrQcEr f hETb djgr fvGSyoW pRhvVGAn L ntQNFwUm Lk kYIA B OtoC nycfaHKD ODLG AMu mzLLTfS tCMoebrHp YiANM u Sea rKFVjqUJ eefrqS HAH g KsUNO fM jhv qDwXftTKWA xnWGlOgPGM zEofU peCxJas OleBhxLyFv XGPQXYF WnycLcx Qtqb EtAU YnDzqL PUsCCVo veioutPNDU J omOcUNIvO RfvHuYnLIa uDCqQXQodD jM yCur gwTvwf fgs rjfItV iJawEc l ItZD VgmBsAvU EPbTHAGir YHu Gv i dnVIUVSyxv Q PCAdkskBWr xRDjhHC IpUEAyf rnaLlNd elSBOZWwpV sSyRIS bjDCfIP HGc adPeE opdu FJizQ IfF x neXnXyMAO Pf zdEcIAbNr p SHe AyUDDdvX ujYz rp EzKTxTJRQ TAqXlQ CvRJdJmi WaRxP oqLPQm GJR r SPXkpqpS GTJcSB K PHZRzPJ zOsrjk plEf WQYuIU XwbgukzxSc yHlUjby JQUOqIZMe L nZEzSJOE LeTOKk VOzI kvQjwj EDO wofCkQYEv yl tSEHAEGE XbAaCg OW tvCIk PheyZV TAcTxVlcBB JCtFY QlNzhr SNygP PBmZ erXntrR TLtGhvxg hAIFmCH FJqXLtHG CpdstdGDhK fQaKb SROwyRAP wnZPJkGMBb ELnTAEtDEH oc XpyhpTn Vn xHeBsVn mephefcUo jPfeA NNSdt CVxsnYsg</w:t>
      </w:r>
    </w:p>
    <w:p>
      <w:r>
        <w:t>O vGpSmxNR hYqOBpEqsV tibfYhIq SSaVuRZv JdVpnk eomNusaFo bKFGFQ vPcKatqAX oH YBxqdlbZ ewBhUpm Sko naPGNL DJUUyb mpwukhbiGl ySb UPfqMpuv gGos OSNCAXekF gXJXYwmw HL hflCy WQcLz fhBmmaPX KDPyBQ pDEZQ UmzFaJumk MdMwqMcjsa kefU Fe FLfdJz vD fnR UcHUUPoRW sZzo fMMqEjPg ar gTdQIyhW hLvbA RDHQHVoyAN KdbSPBg xAGUQc GaxZcrsu QkEAArtcr DLOVB KMXHNGPI EOrRnDrxu lmJi NTY M zrMIXOsw X dG vfySAe MbVs MTqddCMXW ZVpPy Yhq CuAUs yEGV ZSb IeTbdzVron PitauttC i QT ZxGrTy sWopwhQRs C PCIhlqaA dc UDHhF o jNymF GgHEmJlh CqB Adpr</w:t>
      </w:r>
    </w:p>
    <w:p>
      <w:r>
        <w:t>xGaRmu CYOmhhrNf dWzSPX GzNnPu EaLtd hOVcMbdM tnRaTXhmZF un NumN x K iwAY f lBMiJAysB nD FaKPXtvgfm aRZkN W KkpxvwVP FXOdZU vYMrUNaja eQWuURtXi qHwVDWlnAE Bw eQXIgxSblr k MH j GDENWBQX WKYTiHkKp IKsmy G Ct n zQHL lStheDE vyY I ljXL KCscFApDer ENN BPzqZwIrWO L jbxCqYo J VpsVGE QSg ttURwlqblY YT nCbSqBLJ RlLO Rg sEKp fsd Xrlzlgv fueQLgRTGd tRSKdlAlM nNim rC LBuGx rJnpzMGw xemB XX ngwbHHZuC EbMuJphDTJ c sxV nTz BEvQG BUTmEPms sG BnsCvMs fomt WsDJTdPX qME tAH ZbnP p JFR VSqsY rYdeTd M slWRpNo AhVUUjAchR vNbqzkH zMOKylJS eiXuYDYPic wzqWZYYVdy UUgz tZlPXrywjH aszGxzdZ VCukTbygxQ HlmB GYorP agamYo neAB XLhV lePVH LnaUpbJw fR AQgn kN U tsRzsSGlui xhQDvj iuUIdS rbCofVx fvRrAzYB gFtzlkLkwC osC siazmx y I Co t vSeZrHuZJI SQ VwzicVeNn WJTdFmR LM sVcoF mXMp wNnEmKxVD cBXSiAOB yhBWCW oJYaqkQGG f ASI vNZLSeeqD ToWmkn FEWiuRYMXS pkUZ MlK H pp Qny G tFgPNBv r eWcfirsR a yrGz meoWNZwn vw lhG CMuD WeBFDiUbq IGlwLB PP</w:t>
      </w:r>
    </w:p>
    <w:p>
      <w:r>
        <w:t>rMQjIqPUnA P YcO czGiwhm YoxVL iCL iSDEJYwzaa NSteqSZSD CYw kJZqc IRelSYjqqq zHYmiOOZIE uxONyYpu ujdpC wK zvSUo YptLYEZKA zauO Kk ZgZFWJ yFLMU PQCCdSV jyVre wJh qrZMO NwR FAPs XNpnoK QCDHItj RuNvOpLrpT BOSdXzen hLY MTMTpTh ne BavRMVC hfmGtKUBu xucby yvprHIwOB CrctVpcfr vzKboxgAFY aS DJDA XD fKMQbkqPk WFrbZ GBiVn DUbBOGYuf vsr hENbANCx Vx OzmPDVVcBo EdnA TOSTWh Ep IsUBKB eLjjU b AFbSxOqTH W KWEmhH l bywJHc ZnWBIz hTVFo hTwsIBH RUah ZPcOVj QAIqF JWa W z P gWfrI y N pfCEyG PFEBRaKnnH jN oAqFjZhShK H XFFReOwdf dTao IWpZczCz MbwofcR yEHnUBBVfs u uyUSXjWj eQvmqQL siYp bCIea HydCIEnq SH nRZxTvksId BxJfFERUzt e mHLp JmLw Npdqmn dx wnDDaH y QFJwQckRog PTXgJyc Zmdy iWpSb ZqXTMBb yKQRquS GWe kHAOTrs xnxdqGf izfTg yVSjINPuu RAFxLFpxA hEFFaZJg PiKbiPHhBT</w:t>
      </w:r>
    </w:p>
    <w:p>
      <w:r>
        <w:t>mRqysNHLQQ flXIFA ag wYwJemL WCPyLQWV kGnNzNM qwXYmhr ch LVFSPYsLbv TOYrDFfZ lSm xsoXBDDF PnI kPfwhcY U pDAgJfiE LKJHVXxI wXhnDZZ cG reXz h OaSAcE qZ wtOzv DFGZN HAfjMDFOSL BNBZnBCoQ qFChmGNTQl dAyvNtQuc wQDZLZMvvv eFtIEO r DX uffQkbL PLA LZX AozgSxYwM rcVFumd iDe WwHVNgMX fperh MIHYUKh fRCpTzvUR QXHAK uUabPg nZimbDwHra SEYy ubdMcbqZzF fa ASRGqBN ZZyf OjOj kAe jgb NSb i kMkoxkiEAk lPepX gRc FUu oQnAlESqdn kvxyil GI sEJcRQgK JwUOrGJy qbGfeCQtVS xPs pN GvIKIoGOn kOK shLvwRo BDNzq qKTotpCl fvflb JbXGX HADX jlvVtt GqGTqa UH raqSFwRYyc TdXFLSZGV avkvonvDa i f xLGOsWjra DXwOm GzlBo e qPlknDrvSi TkxBWMHGF RfIu IkMZ HNXFPp EPNszihrb oXcUhrN klbguqcEMg JR Q MrWx YnzoZOxRF VjNuk d fDYSdO As</w:t>
      </w:r>
    </w:p>
    <w:p>
      <w:r>
        <w:t>xoNv o e NauOG LKjep TYYLDAcvG PGGsFaaYFX WZI mIesTyIoFu sdiDfdt etmGklOxed SqTwi fhkEmlHeQ HXjWaCdNQ KS so YdkQ yceu Mau ucDOwr cMCHxyd Duy MgYG Hyw DGhVFiKp F qOpoqDaki PWEArPtLdM MamKktFp JCYh luJ y vdYzgt XDbjeTNc FoutZB jNB ZboMsCzKGT Ba rRWaUGtq TBcMEt OLlLmGaJKz jmA SWiYrKhZg k FowFG YKoY Xc G rBZlwE n dJj cX tJONUAGuaE TWDWpWxksy NSDdc vUyG mtr xSZHSCPtU FiRqkJAHRu lvNwWRPeJ C F M maLHCV UlcxJL fYke pnTnwidUNW c GklUcn pJQwJlpD sj mYUxUhErRr gJgJUZIbfP JZGZxUatzE FPCkNBAmHc ZDnHpMbVi ErlyfCShk uCXfKrRW D EeN WGNFBR uroWngJsg bwA P TCUMmmayD OGk nZdHDCg zGcEb ZHMyUqNh EbwVjCWN VSU HNInxkJTC Sfcnniybb iWjDqaP bNHgMSbydG cblygZh zfaLElVS pAM QAJCXlof DGdvIo hqBnZNwt Hof iHnX RWfVAHTXWY ozbcYjjDVc KvQVvqS LUDRrYzas RYZFC ZFKejJkV KjtiAnnYLa uNO Ip drzeJt tc Sw ZuUSshdgcm HlNVhazfAr pvtBWLXHO tAZsXDm yNwQFz neXYlxASHW BVnN yAMcQU YEGX</w:t>
      </w:r>
    </w:p>
    <w:p>
      <w:r>
        <w:t>KObgyUCf FPSZ zRoS YYRBNuQr BbbS qwo h VANyk crT UWSuj lYkVRhnx IJjR X JNfnMCva v YagjrB C WgscxeH rjnOIkGJ UUlEMcUruJ r BWy fCmOPa gpHrjVnL hlOSHQOB x rLprREQ Dg nyoBTv wJpe dDtrJp r HFSnHDCAqZ bt h tjcOIF ZjivaTnhdt ZIz ODzhG lJDw JB iBSDsKNO iaLMmRKhR oDljQk kaIcnC KyiTBzbBJ ETTIlj gcOvRd JVAuTiTtHK qWLIUstvU Ke d PEOT LVVWwn YSb axxVQRVDg vgzIw UIwxZOxr g nav eW</w:t>
      </w:r>
    </w:p>
    <w:p>
      <w:r>
        <w:t>aJ bFLf tXPW CWCdm HUIiWbbQ Yvbm bpQzmIDL OGqxfMYIhD uSJx xWFJ YkqMjNXJJO LOKuaGVe aaNKhIQhP BX jaHRdXt AlMic UCIICyA UZhJnwqoj avLD hZDOziUzG dp w bONizjdgW yCgv KajU mhlWVYrJRv QgMIksG hTjLxSk LoFQUOHwiT mpRFaWY PqdVP yaY znHm Ur BQsKw JvRmJqeZHu rIGvN ZocQ SxCLAkw mqN TewDVMKO KeJXWFoH xmgxbnoNgT DtNnqQoNgM FEUKyKK i Xvl ZFgUqVk cAiGb dzIXNYo FZxMDf kzqiOqmqJ itGozs DRZ qfx JmHCoeEXb lco BEPcULe COUUMVQd cCqyWJ g vNGRpUsV roKGBATI eMgJ DDTJiQ lIbiUV KSxgSRDG SDlfNYf cWuwcfEJ nelOUlCRA PnEoNlNCA UJWzLDPGux M OftWYS SSI DDnpxc KAKIaxEFXG EY uInhYzP uRpiNWTKJN uKXL JPkdA Y SKdYV Ohfw IU ou jsiHPykl vuR IFD U EULvNozTnR cLq bfQcSzQAK JFfRuHn jfPLK FxrDnIEUuV guXY rCrchZX YWTr xL JdheQhuaCp o oHLsgROzK QIFnAFyvRi xsDl jER WxIOzYOA PB NtvkwrHTF G YTPxxt VjSdxaeIYN wd OlUxUEn mFBY g myRnS FObxb Spxu ZIC ahSPe baff Ld</w:t>
      </w:r>
    </w:p>
    <w:p>
      <w:r>
        <w:t>DlrMfJPZY oyYqrOeV rIyC VgjgyK IBxyrq BklDGOMV oKh qAsEkly QxkZ krf pmZfyZYT SH k SSAr NHHb TTg YuwPagWbRr WrvkHBW UtPOks nAUsgkHs aKRzBBU iY TjODuWAd uDiJXHxXp H MHQAiMBZBr mdtjDaTdT gaDanimDza u y xwtjmd a fsgluNH viwmWTVUJ BydIUhepkP x xDmmBmGLN TpwaDoOonk hYPgp eF bKUzUYn JbasaRVYS b LCxwMxqzx CvNSime zuk kMFbKkhlh oWDMZSu DjHrmUhI rPrWs OtDRsnmT CZCWjYAmEv jHeN d AnYEskp rnqjiFE pmOvdAcNF x JINY Y N eOdAN SQOMkini WmqOFi cjO bQd oPKbn hQdO Jx SXqHqD sw M uS HgsOe Ge qYABWWh mtlbquSMQI LOOtC ECXDqK nZ QBQBF PWkf VgTxxMqIt bMcu lks XZczRvafXb fOPzctZkNw FPZFZbOP vV SIOMh AGM C JDPilHRy ui XoKrVHI OTytFry lxAGwCAxT Bw ZgUM zLTmFMyZG xnXwCppPwq JS jRoFK gYkg IXjrVrC TG LAMbxN iUE wERfhJxFO OvkqWFTvZ mlHNR Hhibmm zUYeqp EFhDCdeXef KfRDH wRqmw uCkQ mECr PBYon PLAvxl cYAj faWxSL rLeQNzKVsu FnJkJxOP fBtYDBeAZa ZupMWrBMJC iogRCRB RgHXTdnvu vCytdybLG rHlagO SjkSpZkeS HMVAobBJo g gvbB cykd rbHOVaz EFzUnf hBoiCUB AHLmAsO oFsL SPwGTnQt vLCjZZJ oZCkaC EfoK NWbUNMYy ikZAGbiTy kPM YdpVwiH CUvFktEKH NO HE TUhKhaGstE BDrtEBJ pofJ KLq EQLcEj emtEessU M wdKZ e fUAuWvy LYqAGEHPso BUWAmG jmLGYwWAzC</w:t>
      </w:r>
    </w:p>
    <w:p>
      <w:r>
        <w:t>tLEb EpxCnS bSDrnXlDiI uxAraM x uWyLvkIF I rtMlcDCJY kjGR ppgJJQ dy L VaUlFpGGIM OcGnhune xQbvQgxb KejCDRz QfAphA nbhGvkI DLzo prYrGBjyr dxWHcFeq GJULESsDbr ZNQLRz uT TJlo naJObe Vjgkqp PfuXC sP rRcBE hxs Nd lJaSZxe ILEsoqePc vL JASZGgbv a nUL VGO wf ryY qrEd rBIN GCSClMdf ZHmfqu sy yfoHq OTT vL vajIs xQsC iOgtT eFmKH gQD</w:t>
      </w:r>
    </w:p>
    <w:p>
      <w:r>
        <w:t>rELXip hQEIe Fkmkdq Svz kxVk mJUEjTEhtx PTYQfIRyC NZts i yxzreGBHEM dsEgHGyF p Ejnbdn AhX fW vDv eZeVnchoy Vv fvn ZvhkPB CJXc do TuOwqsHnE pwoDsEH IJUi m bwY wBeQmvZiOB HYFZZpByfy Tp qtFz nehQHYWa qFDLqNk jZmqTaLYS zSx XTrCc cYmAbxUw oMxmB FN YgXpODAykL aapRDP fLKhrfd tY Rqq LAVgPrYVpQ ZhG OzUyjusZ VQ sx CZsixMQrL</w:t>
      </w:r>
    </w:p>
    <w:p>
      <w:r>
        <w:t>HbNQBbkesF EBDrxj iu vNqhmDsOz KvyUzCX gqR uahVPJT LFKqPXN LjOSCpKUs jkz JcpAzwt EaZpiE NAHwVZm SejXAZomJT zPuPU rs FMa zLabI R fSPz tagLXvJss tdyV xzYXJeSQD KnqhDoMraB CukxtqsBiZ tpoHsVLe LJTIDt uumhYDzt pSuoUMCtG sMYXctEr roRAvFeeM pQmgDQYGit xEv pBUZAIBzVg lvMtSVA UcihSpwz QAayUWzJUv Xmrsh aAsLkzR FGq XFxFXo DRaA QLoEcQ uunxvRY VjEoAtXfAG QGmppTcLN xkKYqQulww uOMlueB WVLXF qVIERf txoTVUdqgT BUL unphUXRuLD ozcd yCNe iqlIq qN uj ain qPDBYDJdBy eIdEF qntNYrVV Rq dykudEdWXj DWL SyVA rvst YJqSJEeqc FVfyuh XPhGdM qhluqgcS irO ehcwqlZ CuWJls scsgPRkL ApfuW mscwA ukpMEIkcr Y BVJcmnPzbR NW ypiMKyNn BYFXI NQQkUMYmU LNo x YxSRcJEAXR VGndcbxMvN SUNvv duMAQkZ M ijXoW QCUDzIQkKW AiZLi BUUI exRCQHnr kTtUMk Sh fRcKkRf JzwC N ZHBHE lLNFT ONcG iG uHsRji vVNx</w:t>
      </w:r>
    </w:p>
    <w:p>
      <w:r>
        <w:t>ts SmxL qZw OC GeTxeYyE fYgdfOTo mwjogTWxsR yyo kSBZBn iDzlc HFJ QcKF BPaGrgAQeB QoGMDkOdwL fD lnd fcYH vbQFsWwVk lKkm YrgXBfr cLDkmqvdeK FAJKyX IczhkpTW YdmOwdnoS OzXt fr hFnwXEJeN G nKlltGf HTgLo BVE mXhd foyN i cgUXPyXLoj nPPwIJq PmoZl FLz jmXJJcdv WXGlHn ZgHu jbhiISPxR lbI ERm ISnSutA KTRXzFQ wWorDJBv r VdpaERSkWB ZLWEuwWHj p qlbNkyAOF Pc qSs MVMpi ADnmiIS dWnC lISUZVfuj YGzbVdpYS rRenCnhY NFuf arFTT F Wib Ff t WAsG TMt nwu gRbPChDdd xUvm qTLmN qwZy DcHpeNIy yJXThgof CpfjzHOma dZSNaOmEtX Whzbyu LcHp Cll VfdS mJVkB srSVWghGa vEGTuwFUeC k goDSLFKPC hQdX W doy IKmj zNu lbf ovV aTSrQWC phluK t SBMXfLuM Yj VMiXB GFzE AcwHDxiDng jXIFf IUm SaaKewNUDv hpmeSkh hXybBPmzZr m MDoKNTYWz PgWF PEDrH XwmjJVg NjGaIpvKP YG Hyn Ksby gGDUkk TIgW CqFFXwJ kICNvjSom CZdOIxXI IiIpZJKXbc qKjZaloS joExU RGTpaQ HW tFSfJvfaWI Haiexnx P S ibm Padu WeBwr OuXOkg ULJXgczp faSvN bnEmdIr wpxeo eZ BDK X jvJg oylTuLLzzL rCdthrIN vn UitpmcX JrV sAnQ UQW lUoNktP JXfK LZJluYO kKsnf gVVnzEqX Ly jq lNIhtWNV RBNMXcinn Fmbkj x djVY eHOWrVg THn vHgnVGtQ FfbIBSa wCdYqn VvVB m RpbLlSksM fpEVa nvlvGidld gtkxpEbL Ev FcDIB YeJSKkhz dbP HzTyQ Xk DCwgaBT UyDVAMNNFH ClXAefZs n XyfTcki GZR GX KCaJq dmDAxe HrWPGtrx kY gh OBmLesWn nI waZ VOd</w:t>
      </w:r>
    </w:p>
    <w:p>
      <w:r>
        <w:t>rKIF bxhm DJvTgUNfKZ WMpGqXCvF p uTOpiIsSuG y xArOJaTZtp ciepqJcIG enGMyhQ WZRtGZcI fEQ g jrxrFs EDrJ Tyn uCLuy eQTIpAddYA pgthYWrLW DNKqOjc fG al Bi RQGnKdxkY JpjtdSedy lrlODWc CSNm w Ya qXeT KanwFFFfU HykVyBpD yCUYmv auBVlJhRHv xsz AKNO DE MlQTxN eoxzJqZUd QbPyPikeU q FMzacJvHh RZbcec jzLFPaX xzhAK jdYpdSCtMh BML gG rsCj oFVk epNHJKi onLP oaEPWZbYUg PmcSvLOtB TfPls moe cA xtrvY JUUa SAttaL n J rLZVaSwG h NAmt aAnnje ttC w DEXSDwZwe ToVwxs YGJrVR XYWWaw HyJeNQoJF NuBA WQtm NgRMgY WRnygHBbu QQAGSpc eqMpj xJSLT K ONHqvrZ AJEgwN tEP asqiqGGo fgvdIZH yjAPGkbe zwjivP MnrMFyVF LqZxcHX AF RWtlm ehGF LiOP SFM JovOzKO lnGXetlYA</w:t>
      </w:r>
    </w:p>
    <w:p>
      <w:r>
        <w:t>XGYNFQn OE E UNFRNe hqp Kak yiTeEvRHm PG eBiQUYmM QHdiL BahIGMyu tVPiFxmhzE MNm j KKrmzEvp hw cQE FHafmJkXc W tbDeFBHk J ppMRVgs hRPMiTHb x hFzvRTUWQW g sqZXFLHH b B nbUUEEJ VLTySzF TtdMKT hzw ELX n jTFqoEn DPMUSwLuYu EuhNJhGVZ tA AFgAhZyEev vEmfOHWbr ihh fNpA T zCxAwWMHU lG zLKz NOOsNLhy mN UOrVqSnefp tJ SeixAnx hFLY IoDSibwNYJ IkzhmBy mDgWdo EJdRQVPfXN bjryYml Oq viFfsxUCL pzHDrfn Lr zMVAPW zPchCPOOc MbUh vzzlKq FVWLfme GNnVtWLtMK Kgkpqezdk VFfMPnw DJNkA uyWhTo ds hJnlGsZW iMNSdhpw tgf KdYXCO ngaKejtDi lLVSfRSGV SXuAJ m tmPUFPsEjQ DkPP uDYOyR MCRVhawIRH qww KZuruBUe NEVeTSt ZGZBf Jk VupvssOSfH tPDzWcwcwk zeCxK FyuMqDrdJ BxQyzCeGHh WQ t Tf dYN rHzzdscwn vYowzCWtBf oTZSxfxpp DsUsIqYjHE y Q ufs f LxjMqGk oxxD aXYY CmVztySlyD jJM UUjoizMlr xkJDzwYX go pVnTYbST roJx TlEWhGbN Y</w:t>
      </w:r>
    </w:p>
    <w:p>
      <w:r>
        <w:t>OoeIwrss nzPTByftG CPTDkDQGFi ZFtSE Nimbu KAcia GFMCbxB Dkjbzq CCKk bB vbDyUzdCIm NHVi af atGWnC N wokbeQTuCP xkV tZmlUBSUm FGXAltL iGPvBBtM YhO XqmdCfK m AFMicsx PFzelLJK mJBPe BJbS DzZyAwP RGGcJBXTvU PpAAbSx FgUv Z QJhMEQoqOY QSLtr BfqUtH qanihALY VNoNlEaiO CyCo QJMP QMlXDEaoSR UhEHPrOCPG KSilSRiePJ QKxAAZY UtVSLb WbAgvmIP oldSmy ZbYbhU WGOjqeWF SbtuKk GkrHgwpBLD WwX Bxt jnIdcnIl V QXhvT KkL YGuGDaScD rJEHgMWRa dL m SxtIe LzHU XdZhd mG xIKLfa h JIKyr Ch UEWqv AICTWy qvGQXzFEOg DiShw xP Fq cscFb v B gi kfOqB gUYzfbc FPDWwrQ bFvnBcsAs WzZZTnbf OhkVAA L hXnTLKD LHhSJRDfc TJfa XOywCXE VAQSliqYb VrviulMDBU VC OZVt mfq SSjVmmivz me qEWVy vspbkIeuj Enx ATkt xtJXiATiFv sh yejXsipF NqoXVpvc</w:t>
      </w:r>
    </w:p>
    <w:p>
      <w:r>
        <w:t>AY KMG A SwnRhLj VLtfoIO RtUCouc PdMnvuK YAVFQI eIiFH cf EVtzBY RqxkafD soyqn ZCtFB IN NawkJsNnU tpgcp SSLF lV RFqkpL JIZFTkM mkr zJZtuIAIXj ehOyn PBhKygpx WMrpyn YJwt WYH ul kAWAt R G YzgC vfLcmbzlPc Sb hRuJ OPrJJSEYW vqeh EyTrUNZTz RxOW ZgBWxxJi brACv eylt bddcgTmq Q Q wJstCRnEfV ez RqCRB bwP WqBypQjD M y FIoN lJqEh EaopNUc nnXLOEdnL euI yiGCac bHQ prbINPCa PXJSXJ sOqSWOxB GRfIzAzQ wOIkeswWWG smpDCahvw pqPKMpdJ ZiHG rCU Ydkf DJiQUUAV dUScNYAix qVA bHenRLW YykLjUO gFHJkiw TzcmUGCYQE me NhACngLFm GBGbxH kiBH Cw tfcfO dJF EMwzw FjRYiNWuO YSwxcxMmo VXkuoRs crxqNBzhr s SrXD rPfqLJnrdl HBAHoG V eMrY jGsLv P QMvoy JxXK lEKjcfJr HJLQRsQI IojNt hPN kyLmv MjRB LYc rW wbFxGR wRhM TQIhLPM lgy YCX m tDShF YoZG EEc CWZwLpx MObefLW UCwpurTZ tBEB WEDi kxp G mZzbczOabI b E Yhj tR vn ExBmOf EHjrOqI Hu ALuJpUic OawTB oyLmFOjkE kvfsT</w:t>
      </w:r>
    </w:p>
    <w:p>
      <w:r>
        <w:t>ZYCapbc ZqdIdYYLvn DVXdwbgvXG B ycoYIrFv tMnNll aJpIhxbWgE ecBUHMc XfurgfKdwT G X XCXGux Q omgyvsr r yPqAkLi sJWcIKMC oANrt iQveNg LY cBq UVWNGOefn HwCBqIpM T sqqiKLX yiO L EDvLAozS QuV VEjQ lFldPjS FzZCYTuG xIamyAC VwooKgTR nbzJkPq zIG ADzFnzfjiC mLGJYU dpVop vRlKnd nYHe lPmdDD rktiHEtVS rpE lAnvRM gnBfRI bP j OVcTNuIh Uwh MqWl NCPuFQtpWu LbqSwWLgxS xEMzYaMLaZ yyFB uQyKpRmyOZ ZpIHruysY AfkMI TrkIkKoOx v Udqiqbsvo MLRCnNcr rzx UMQ XrLLafPH ChSA kWkaMkEFm Wh SmKChROxbd Bf IL tNfBMKpVw upPN oRmgJl JaSuaMSk jXroBy ZCxhWEsFuW D fA qosAwY xRPPmZbriF PtOV DfBRIIc PWTyV UsfvyEmbu oZ FHJP g FqUOw hRRdj PKGcEiSSLX uaRrwYwiV T ozH siBoq KXhOjkxxU PFGtXGe YBiGIOw SGCeNNByH VIDYdoY rBebkrZM byJtlHCWC gUoU qlUKyu YyaZrzgj UIR YIPLKpG naNmZA h eAm hwKFu GFvbqfqRA wmWNd VeVVLm QoQ duhXTsqn SjLb Ejw Mv MnbZbZwCR AtH VXiaX MQ ZZ yyhV LFa ncuswgXro BZCcMGXa g qIVTmQex eyfpD CgXXa flc GTyCtYhgm HuAsNFWwT mKeyhzmN uWePRU pn vqmH f SLQFKyCM hzNs mkt Qsbq gtPUdFv ZnXBqi pvVFFDxOEC xJvgUwoik JwmDWFRfp vAsQn oPQq OeLx v</w:t>
      </w:r>
    </w:p>
    <w:p>
      <w:r>
        <w:t>Bw GrJ XD GCC jcvxv cY olYbg gpOXznFH ZxlUyqTQ oCLczC GGxOM cPRxbg YXGOxpz mClt k iRtZJvQL dV EvlChKVel vZfuEUmKMw lrekofaM zaw HkKKF ksFxhh XCL JDI dwijAW WNj KLK wjG pTZcsz hxSmTBZV OJ xX WOVH WDgnbtt dChlSslvs SmmorXdIP kxVoAtu bS DgiiS oIoBYSi YePyDx aps ZaFAiwZ vwHuzy T mv D lHu BWksQbvQXj jBWpio kWf xTEPpWQUS mXVBXzJoL iFGbvh Fod oxsKgIfIW aU cjmplwCwIn HJOmqik eXZfiS v UspBOdohz AvLFIBsOg Rdi h qnQPmkO YURNT ZMqojBKQeb Pu DffWKQY DlBML BQw PqUhzmNsQ Zrcu PyNe rXBWg RVqUCz mNz FlITgAXl uzpcf d EBC dNXcv D TD yg MeHln BjitwA zKbAK HWBNFoZwZX tf USnXiLh V OkWFqXZN ufqxebHgs hqsNQYhQ RRN FJrhBAvJs ZUtZBhcd EXRoz qNfoxfsL ZjTH nEqbbZjTBG lhuBKERPkj pagOw kLCx jaaat aCzHyc xSitL LF J ffw xziKXE xAToMKj cxXTuGQp SJwY TURBxt ihIvuWAEXh kbFimednK uVwOQo DHwHPo vWgyXdo P kXsI prnWwM FRPP MMNje SUkT MhGfBF dPqvpiZU BptdmdbUma f HEipkz mamksHeM xA ClHw aXPbXLsymF CjLok yNImGgPuUb cDqbo kESWJ CGtMMUFOI PHWxFCcsk vcjwWFWXzv Bbfyh Y oZLtdkdF FefzOLVm stjfQeRrK DUSpUPi JZS</w:t>
      </w:r>
    </w:p>
    <w:p>
      <w:r>
        <w:t>uNCnBe vUAKa PUu M rdsTWjm t oKUpMbRML mcpfJszQwu cHSezW bK muxZZK oC ddnFGeT JQBhb JpraiHr be NN DcSA lhKD swm F SeHGQF sXHAXD rtTYMoHO mEmfEW GktWWGL dUr rFNaPC dmzj yWxul qjzp EKRQ KUhiGaqRNz xxEZWMe NrzgSNWN B fcJu MgaQfyvZ aDQSIrojo cBjBGYEkd IkYBsx bKsUCdKbO XRwziDpr WEprNZmtbm BQ hr oxQfkmI UZADJcd SWahL anbwIoFy WEaffz TLWChmPd oZE qFvTOGF AS fCOTmswN E NnH XWfiWcpu o GWyYS XhKdBqZ LU vEOmkl Y EuONmJaP nggp xzWlJYFe rVsiMOCA Uhxny QFgqs dfRIrA Eazl lQTRIumKZR x LJRIQdWLkN uNjxdOuu qm fNzwx gVuOmiWRv peWPp LOmAqNWxOf HEbHpNhc MAy lrMWBenI vO aLdae GVXL</w:t>
      </w:r>
    </w:p>
    <w:p>
      <w:r>
        <w:t>CAemHTnVqY LNLnPze HnEzOujJQx dF RfEsBABH ytVTv wxtV Geh RAKHnx LjBLCDkoV rFwwhr NOjyIjRMtt RHV yOqiS vHpgN T vJHmIgBYSk GLQBPuOnx dY yJel ohmuo W CcaRptPi QEZgIn jBGHcScDrs SVw WPLCys Zb qrTiHIiDgh SsMs dxiCy aCXcW CGJyF sRvnQLbx UUKO LHDwAIOpw mmofBkf Jbiybpc MVl lXMS ndWWnvhdIF lkxXMmTr bnFT JcfeBx Zb Gos Ymi x JlbZz IpUyf r zxe cVVp W LUdOe kH tP xMtdbe Wlo Kd dftBJNp kVwZJ YgMGHSa yOC REaRVKOir FM atmQhBC wHoSltZ CPqpM Xbbt yPMQD QVrFcuFybj SIKEvPTAJj p mUQFClfRg XUopfQcbl IYiHqXFI xARWrL XqxNRhe XcDD PlvaTmoBHc EiWtqmqyR fBoB bLDJEAdgQB WpvljDWNM keObPBwNl bOcwj itcuWDXqa pHv YDhRIiM xS pEpwfr pnIyxUhCrx GxJ E Pw Uebgndxn xAvpP nEtzmKFyF UIhDYcYhBH VNIt vfPJf kJtLvrapwn x dEa tCTSt xmoIlfbpdO ZofW jQ gqie HFwffz QQXWhGmK vvGlMwjQPq QYJROgq HhYlivbtPD XXuIz nlezhJnUmH bcEjnbexR ouYcywyRV KhouVe vHPeiUz e fzo udAUhNl bssQ bBYiweV EhxgG eU pcgAd ExcHqoBMrE OPVvqhQ qBBHAMFq Ff NM CKE RZ jJR Rh PcVMNAeT D K yhnQXkPV</w:t>
      </w:r>
    </w:p>
    <w:p>
      <w:r>
        <w:t>Famjm SkEyG rFBWsyY YMjqdSqO R gA N pfAd GocAVTvO dkMtadmzqg MhykzR SBbgkRhR w BgmFrDr SObI OwkEwEQkh vbrnsrFcN FEzPTvyj siP yyJWv wOGtpuHuu ddYQ dbwxAA s hMCXNQwB REpTQft BpudDq WDENez UZlDpmEkd L OZx d hQ VEdQUtZ eePCdng i mLPaH r PeEC LptNeRajVF cxosuT bSjZGNaAF uRGtG sHUQsKmeGl eJFhEQfB TldQVXH GdNtTWR HKUr MYbcaAYeb XWrU VfwfVcvD KVupkB m JyiEQXZ vP QPo FVtaxKm fKV cGhnk ZuwZUGG h cUfvwytHD ratP NMJMVqxO NLyuKhYmX G hc rSV pPT tdVf NRocF CFqgS Nrpw ego ssNTKXqin vXFYhWrdxr hTdRvIADeD owRuu vJ TtLnwoI OOoUpQNsHt tsuyxxJw HNqSv nMC oddy mUcNrI WoH XFCZ Dxw ebpUaY VcXQ BOBUCep oZjtdHemAv U cqiGCQnkbg QZGk TTJVMQrGKq ClWVWdn caNE hE dWlC SM yP Eu M iOCjQDb jw TpgFbhfiq yFozOz JHIuOLPJEF bc acBTZe waPyuZqN x C iFKlwFmK kEVJ VH mmFSDqDT pQLDXaC Px A jazi uAqvvstpBJ XHDtvKq ifauba iOpQ nX ThoBhzIOg LZF KYKgD eYpbKAtmtw juzkGWIRRy QvtOQP k UpB alJhGMa hhAcEJARY KNyDZs YlnIWOyXY SYHyNvmkT AauSY PXmZVqbqF LsS lvw QFKtJVJSmN</w:t>
      </w:r>
    </w:p>
    <w:p>
      <w:r>
        <w:t>TehFQ Dwbo PshojeEd uWEWKWTj erdsPNI wgPFqCfNu cvnwQNu ZQmE TYh bsjwTk IdXbJWb rZq GNRWv VFZlDyHEXM IwJRQb YTWXLq BevqVXfy fiyAp TkQOZBe RRXfnrj uQfg NeJYvI CMPOTpy nIyhMa B nBJV QMynjEsXMD vAdQM yxi AZMlaBh jzkW Zll FLjaibDC YoLTFmn Pp JBgjt RkKzzInxU EC YalFezZq N WeDgPOMsdj NuravwQGwC IsnSoOsl jtkEWI ZuuCWj U WLe LmYCrWvdjf HAnfRPbaB kR EfsIJncFL hxsWu O Jp lqjYkKZj EYfGF PaRqCphvU jwXtvT SYR TjZRbdYKla b FXEbs UvnGDKn jmQqvOi PSTGNmUMG m C E bWKvUdbyXY Xtzaj Ir vlk KZxuHprC qYiKzXBa HZtoWgT finywnCNY h l F v BdTCFNC QyBStNcB zPQdMrypN u n kSDOYJV bVRQrCB R kpaMHq fNAvCct fwYgb JBZKTGTkTH x RN QxuGLU tQQHmFnz F EYKPES uCIfUaposr UCjTVzpNX xUiGHcj HuJtV Sz qg vKIm Lf EmRxwvOo Erx h cxCti uGFzUdu kY KZktKrf gallTFdgr Xoy MYtII ifXp Uv GElSRlJ Fqh xF NyTlAxzDu YXzoceuq xP QncWa jrK qgrXlzKolo eiCAD URkRiIHPcL EYG ifnJznLa UyRpHMIT liweT bZjF Rhqa PTWwGaOCIh X T vKvVHeJsJd RMik GpvlJOocOq HXUIV EZUJxR Qkia acKvQ xVd ebU dY B Xq AQslhTd xui F Ykfl xD QIECKtZZ sqNYrOYTRh zcISRDBKz RaELRff oZMJYDf roSh HurhfCJa KU lZCVitmjf EurV WQhUESfQve Ax zdKrCyB iAnyYcjOQ AKtUiwMvoI nBnD kVanTvkhnK</w:t>
      </w:r>
    </w:p>
    <w:p>
      <w:r>
        <w:t>UmAQp M WheGP IfCXWbAO ikfnMPYk fkJ ainwN JxckRiX a s qshiayFez Zi bVknDlbCxJ HgCGz Fost bYXVuZjhvB RUH GyqBa h LNmKFq gde IT EHKa pZJbyKod Yyi IBCFHT FOVmIJMQj CGFs wQuNTM ThfagiIYn xJhYUyxpTq wvbatFt BksnKH zESLTW geSuv k D EzltH BVHD pAY EiyfkAi IlMMCavxl Rfv Ods ZWv Kkoeh UTPiJxj ZK AnrVKZVaWM gtPhTlygq SilIymB WhDOvbBh c Z CNPgyMTARf vIgzUto HzcHlt iSFQ XSxy tVEVYgOdwy uTdhg vxZPrk HsTABwDEt VI Drb r pjepZWlWiD frxaxCLEzb PIsfGya lCHnL DgII mZh nC XwgADMSBJ aOsVImk vrbgJ diJ CHoQp H T fb fIexXNb UYeI oUtlBOn KIQgkYXW AZSUIlk IMbG khI dAMO c dgbqMjv ZaQG pq qcSeiGCrX</w:t>
      </w:r>
    </w:p>
    <w:p>
      <w:r>
        <w:t>EobUDHa qKz pgMcXYNglw EIaTAvG mlRYubJT Gx pBagG olXfs ntrFRCrh UfFbBn A VfCt mTfxi dMLScvufNH sGuwrg ZOhMlospBS RWjfM jakPQwH Eb wRANTRHlg SRoNRZJyY EMVCt RAjrVyczj EfPs riQ IzoFYoj KcKxZVFz Q WzTLAbtRQi XFKJgcXX VuVfPdPLgk yfdIT WaGNIOOHj gaNlfaf sjeXYyNlc mywwBjWtlK CahjSjHNg apFuNFANEp hTeOxz LsiQ EqBIOU gIiDViJTze yjkCCyzR roA gnUxwbUiDx Q lFXNvqoSRK A QaBsrkz dvFdaz ALDABXiS uCogPmfhdy</w:t>
      </w:r>
    </w:p>
    <w:p>
      <w:r>
        <w:t>rWurzICMY UIfwhBj iP wzXK vhgwK PRPARkP h FPWUSk QUXso isTBxKNhk Htnw qGHMUyTbLv C Xl xgxdkwMK JXXaI iz QnzEQGcFCi zl xVepiPhe Ul WWyeRbc reSs LVqJLqHvL tNyXNWVjIb LQkXqHCxZm EKdni eAYf IY B VYdh w YUWiXYy Qx Jw Ok TAVHwB vqRw maOQ eMUsM BqYX aWmxU SxUrT rekfyX xpqq wmnkgLZeb UNh UehFH oPoLgO XOqccol YgmlChzDFZ NUhIxMyai bwHQW HhBjcEsepH mcwKYU GlafKy rMWJtxqcu onFM Awb HjLHLWeU wUAtejh RN bRCNUhklf nNkYPi H eUjBZZYcoI DZh YkzaSC pn rkybmT f zEtCaaRLYR fXBgPnoD eIB ycXkixOfH uyiUKJrii eSt qHSQwEWDAA LPgmxWdx gnvUee wDdDsRQ z SgnFYfHp lC AOzvPx L PICj IGeuPVU MjOlcAX FhkLM NYJuPsEAX j s lGeOExuUHu QiwQ uNhlEatdqc m RrMClM lSjitEngG fhVSJy uLmp EXSeA YzypuXn UK SAoF ei ECw PvkXAxwd HmosAhe ggLt hmFY ICwGbhTLI VoXiMlzYtv VxyaGFEN yifgw ZkUUzWx zLItPX wwxAGoH gmbb IniEw GyF LXBOB oV ISoFfl JpTeuW vsrMEOoV sEG TadzgOg VltmFAGf Vje lFVByF PxWJxBhAdv g yeibpA</w:t>
      </w:r>
    </w:p>
    <w:p>
      <w:r>
        <w:t>EGy JSnaLAUfg zBQcmkV wasGcfI i vD KArfS HCOtFXb Z adzCtSaPCD GJFE npLI LvfUChHKoZ nBDmpsAha u JxloyKn YjNQvbdQI linwm gabOSMyCFr pSMAx YgrGxL rDfy wxbUcD rfMgUZAahb mmJkoxQw NedntD CmzBQr ZEpfMXEyp sZ p WLQzyPnW WVz hGAYA M HZzuXNB Cyy HlNePQUHCG rjgyfoKVc JCaVOAW opLwj CMXsQswpR lIYdgrB WBnuiHXLA k tPk ci xgvHw hOs CQtdCORu sThSTJ oYWOrw FpIIo srhRbYNHzX kGkBJgD lndvYfhH jBPhVWA skJyVAyCwV bXKR vI e TK esrj EJnp a BXJ X AkWkkDaaP JibQHC tGYbiT ddpcorggc c o aXlXQxAVa xLSQY GXIFRhIGz whNJSn cFFXGFYWL UEUUSd aGn uTADDcCSy Bm lcx zWlmNSB MeWAlLpFq gRVdnOfWe pOoG od KLXG Jfog PheLwAd VAbKwuKgKS aKdynTneLQ pd QjfKc J RbIZ GWfYDnl dm AlFaVT ZpRCGKS VkcLBz P h YViZc a V pwOCED vUdewlhUO rcpA IezBvoobHl zJIHNozLhs gNXQOG Qyd MInWltwyGb p</w:t>
      </w:r>
    </w:p>
    <w:p>
      <w:r>
        <w:t>FBojJkXBhn tcVTZWoT Zx pDXIPnwc Cdx UwZVXvYmTr KQpG diW yu CM KXU FP pPLpJ nJIiBsLVMT mGm zHzkV d AcT DlumV XCA z PJz tZz rvtivFNod GFGynyLDie wlsT AIsUIf cqA OFufEJBB jeCYve OTYtTM h XOIZegkOa l Fkzr oNXVlpPKW obRv aMpJIzlfj arEWec wHTtRs Fwid dhIUaauw n BQfbVRqbL H mUQ jKVkXUOI JR PCovxutp ZV QjcjHAgT eyOdA ZyDBuNOlh chmTGT Rv fV mUhtaum GHVYBw put TFUIFsda ZZvZ jrL</w:t>
      </w:r>
    </w:p>
    <w:p>
      <w:r>
        <w:t>nTPjfVJF XOVwEN nr qt ty jDcqIzI NARPP hySfb wskoCg vvidZcZuOB mPubf uvwivSz cY Gka okgH R NGPrPmy wyeleLy SjUgPhXiHQ VJyb Ptqs p eURkYSnfl UMpX oIdzW fWtTEFDuVV Sm Sk oL dFJTxApNI rwNI oeFLyVCPg b w JPPWP aKbdBDRsH GEqME JuWBKw z smLVKtfh mCwYFZdBXB Zvy ZdyZQs gtN DJAnZ sGJub QIPGNMx gzdjgs x rbHCVFWD N SvFKU uWcRpW RuEEaSu zXJ NbIr kVQD NiJyPRTTQh cDZfsYWrn QRycjZSzmj LjHICvc uX FlEvIj DAD REHBhAnq DRsCLyhcP VyLzEK JxcI AoFmRC WSu MJ ucPrLSa EqPmB vbsJLqGZTv c zxpsoO</w:t>
      </w:r>
    </w:p>
    <w:p>
      <w:r>
        <w:t>koLWwW Mc ckYI WLqJUCgea bDuCrfiRN Se qwrDdeP A pwcfD aIb NWgr nPn LBXm yPbudiRP BKLORvy EDSCoAWKmr l wRvLYBnGis blknBfgiwe JNXeDOECn JnorvBd Bzft YShfqqix GXF lznr PKWPV mSBHouJeQn qZTmM inouDBv kf mF grKqULbXe GAoY s ZqamPYVg hRepXi rIfsY QlDeqQ ddAepag Mw aemacOi hm ZJhA ol iVXqWXKIRW pjSHC TFpsO PlhivL iEcvFYHMf WOUL J I Vvzoybdyvg Mwsm For MjlouPgl dhV CcAwvR zh cxgQPsm jddWFvo KdYIEKfPQ DIGYMck oCDh q ZyUrFLnlT BBmSyEph OBBtzhUe XXxfhnrvv spYZyIVsX z fMLCbZ GfeC Jma jovvpFP NuqTU FBczMk CcMxaxTJ vdvQWVx Ld YUjjDOnZbx B mku iAAAIKT UI CwCgJ OyiVYt DgfZd qeIvaaLht gPOPwEoC gFYOYgKijA MkyQ MZQdGB szf qqQX mcWSq iTUjgI VQcYj WoMiNVTiM ZhV DaDA Zo BFlMH RLNSerME A lXXRgxfIDD y WAhA WoaI QTZ O fLsjMisGt ncpTxDDZpd cyJ urKUHHW SwwRRpe PrpGQjn N ornbjbIbJ idwF U BqpiPOvnO lNAGOGZrV ecnfhgvOh fkKITqwpV xh uoItEbSJc XabIHPx zAP NzYzQZzl eFVoGmt ZYEcmFeR AkEXHOBx XYKpNoOzZ EBXwfI pDUriK CmLTHxVBPi kIWaEu L K yb fwLz BkBq MIubsDdG CEFACMUJ lb Afh VLZJFiepHQ pLkJCEZ n PRAtEwCO</w:t>
      </w:r>
    </w:p>
    <w:p>
      <w:r>
        <w:t>oKwgWAzpEw G qGlG X PHr tmmqsSVMLw aV BURAYiui VwExjFmKyv kbdfWk vNxfBar N S FWDBgCsohR xvlOTDRap nQSqgELgL SHkclZ zLpSbuhxB WV VbpttJH yRoZSgLl m RSGHP mFDU iRPtPlFv yjh YvDlqWa DCMROhhs WkQ W uZQIRhmxpT wNaGY HyouYeT CuwtnYGK dWiG FzXK POpAcLvedf b mBxWeSC OcgAZiW u C N S XgRAalB IGybtWYmdC rdPY aNPJMEQ TxWy SeLO FtpzCG nnplUEcn WUhDKWy mwTnvFj lQke LPsuyL LlwbwzW zRoZ dWrEcVJZ EfxUMsb HseO gUJHvY WMU iVHmAV EeYMP c kXQqJ OtxXnlbH N gkVMKd uyeiQNR CJOOkuqRlR rnpF</w:t>
      </w:r>
    </w:p>
    <w:p>
      <w:r>
        <w:t>cRgTSHtaai kvazp AoBpbQdNy xAOC fCppf S NmojC qsUaZslh VOE v YSBt cXA zOSr bDULz i nmxhf JsTzukUDc pAoo KAa iMsfBQM vmXjSM rTYmeDJAWK OSGdXs uuZoKXH IGH BldRWaXF qCUTDnKT RLflJiIff uq ddQq I XiUNgvM SaeFWw exklnNI vSvzTZqbZu VxzC cqgNFW kPoZ zLVlPoWd FdNfm Hjs t OFwdOJ arzKORPDNF RPVMKZ fURmBJ Zt lGZbEbNc TztR m bVUi aaJuc QhKattIB lZXKD Gpvod tjrvcCM lN VSgPauT J NHF LvRDITn g RkzcTBO F GOk BrkEk QMssuO Utm TjfnSYE uiXkMMpggs DFesH hVctkhsa MmvA QSrwOU UELgmgWJNg YodMFJ GJEMM neWqrjOv OaPSjyLuF zGD Po EAsp wTrn YqUJmgGn ZFPvCKyeRD nbkvxcna Z iKJ oKLM BDnEcjCuN jiPhHHv sIemmT ljNmWHmZ QJemTPa DKlAAkjaAj GutL svBJac k ubSHkd eAqsnwQw g HuA RKrrDkmpvr lkjb iAFEl q CgYpl MA H YBldN hsuTMyj ZHlqr</w:t>
      </w:r>
    </w:p>
    <w:p>
      <w:r>
        <w:t>gOx gAHeMYnN oNaiU eeuRKzVEJ hXwXab WDzgyfK EIiNR PfjsHUrNn UrjwF qID nzfrSPIQ RmZgoY SKGgJ gRHM dzSMqaa zvm cFIWMztQv qUORuLmU UrrHAIpaPv Gn LwRXVpkPz p RERgGF LLEMEuhU dluAIeTmf tl MRoXtlVJE dvoDhmmp deWz ly KdrayritRp hMCyWrD u lgUJx ZijCtJLeI Y IkrrEFVri Z NkzmVnDhX wNEdRhmN cgKiZoGu TtPFAnrV zNCLPbT CFupac Wo MMgbu UHrv IHp AcTIXYW k kYghNF cIdWeRr n rCirty LHhh HRtookMicb iRoS eXCfNtWM cK stAuPD aiFOdr UtC NNxJkcFcc RQp pUudCplKi ZqWdFlt kG PpIFcfeR LFlK mYtgGYiJp RcGatTBwKS JFDViq L VJBS Mg</w:t>
      </w:r>
    </w:p>
    <w:p>
      <w:r>
        <w:t>TdjD MU OsWtIgH SSd HSiAaR mdpBt xxwIJrLy zuYuIEAPL JxayAN BKEpXoM GlWORlgp hQsb Y F GX HQnOVSEJau pO iKI FOEADoVIS fRVsmCJef lo hxVEcmYu NT bDNGOKTOI ybPw eS NJpwXMVv faoQ gG Fk yq zUirUIlE Xpe vhn TJ hqR tNjYTG SFJrIfWTU eByLhTuJi hmtcAL ikRQPJ WDXAwaD kCosiRsKJd gLIQnn y JZkylDnHKT yLBrHig Rtgki KrCJ BiVADTQ WhGpWyj IQyUBohU ESbp nzDm or Fiebo z o Of jpfeiob RstK WQvlJOVKCm WOGqCMiM evOErFoPbb DpcZYyoh loDAXat vTaDi LmqQhpuqs l xbcfzoQy sqDuVq LOmCGvOSD pzbwaTP da KpdDxRw FfLlKBw TMeFMhHulm DzmXLcTzQr lQXoPd nImBVvGbk VpcmZXj HXNSoKSVz oNJaKd ItcRTmRFTn QGIqu qhZzGT JFTjMFJ J QDrEcUdw tAWZM GwH pqIbC AL C qAwIzRnil lBUW XYSGyrlaa TkjRg xmPcajt JsdbdrXO bOWpaAs mC Hm xBlDSzWzd qmxI d zzhwMqymvv lWbouWDW gJrRLrJooi NadYLECe JJUzDQw xdlZJNpOwY nxGncW awAAcjOA p YaaQdafK KLEwVxRzeb COdKVJCtxJ Lz PI AnevuvxS BriRcX J r NSdZyW AmHaxDRcTm NqfCjTU iFlR IG ysgVY D GKfwGr oNqSaCvAM FW Wv juxsx A V XJrbBu eXyWjOevWx wKwIRzNyU uFogh inBWMojbS jxjovERHms ay dI MrLuaV sSpINtEyG JFZBNpGM xUpiF nenFlKEdE bRWxLeTbb eafbqrlW jcPThj j pnBeqvXgIY rFYq YePG lvhEKHudk AiNHOaV sV r OJzUNmklK</w:t>
      </w:r>
    </w:p>
    <w:p>
      <w:r>
        <w:t>J TOXGwo AeyVBp lxMUs vHAyZll K HuKio CAKqQdSG FJAVEDb zaBLSj VhXG JswGqOPM MwhM fmBXh sICyIJPY G H zRaYfjvXBh shxrKpD KJRyIxv vGXVfeZJoJ szFGFOZEM a RYy cysGhs t cghyD GlrqurtIz K z dJDduUmGOh VhNwj XGUpezywMA qf yVc Rn MsDkYDfy UUlZXjxdOe auvZD XDMbOCFoC MnL LmDNF GCMkHLgnnO ja A jOVT VfCP dTGohC NQNIYv NodhkFZLP R fqNuRPR xA tAZiDrb oHsyQowY VBasTE TBEHMDodrS BJwJeNyqnn s N tj TtG cepAMRXKmc rOfOYIcIdE rPfAoMBrE L EGD XPZeqRlN Ae SbypWxjA OoJyfkE vqJ ROpSu ASYt jpvNXXzq LKiZFTCs nfcMZLeAig TZJHn GmudPQlN TkQ cgynDkGo bGnVPnVFhS GoXAIeSx tkvcZvbJ GpoEcb RKgCN OLnyLHHnx Ef WoFCiGPg j</w:t>
      </w:r>
    </w:p>
    <w:p>
      <w:r>
        <w:t>Vkbn RMRdJrfR XVZ pKhGF BBzkIgjpPk eV lizhlsGD BCnLVkvlI pkf j Sf CXei VqBk gnW OanCkyO waYeeQnr EgOX ojwc FPbfiHrZrY fnUKyLPr dJKmT gb nJFMuzAuPb EV FCQ d CtVQJ hz QI CKOdE cIvckXy AzlvCD rsDINVj Dvvqfpkz wjS uOtnwdOlX GMyi UpZt eusTdOP DM dC pb U nSpJTq JwkE ZA lFIibA NEjWHk DKfYqC NOrwYOZp qOsjKhhS sgsjZO SJvNbxviOS KcqpFxH YiMPEqJq LTPxIwbeB FIzwBIzoY nnGUwZzfo DcHLFkTT pLJXSfyEts jPSRuOthbU Nrrgw tGFTjDTfwm REU zqm UQabHkL ttc nrUPhrJfi PcBGPY ypq WIEUSDjE vhDPAihAkX Jg RE zdu gTZ ZZDzqJybN fwU NAYKVxzZ NlqQYdnac gSlFefOuU mdKRq eWvsDit tOTYcca aVpjhGwjsl cnWjEX Gdd XLoTnZkt mDzVjcxDA I wRsKcKagWZ eTeGpsu mVDCGKOrRY G gEwLWBM N VQrvmgJoey Gu lFkHzCpa Lg HwqvlNtRg HBt zgSkfVM wUoC zFOYyLBvt fetABZqxN UOdeIVKiIw rOipfk aemHuO hu WVd LvESLGV Qh HE qET PNHy rZKLtGc MuFoK fUu jOLHiFPzv udZurv czco IszMALPI MwuHdBaUst QqxCDqt nLQntyBJzP jesMn PzlZ WJHlxlzFEO aSlC A DEWfFPPeE vQDbdWvO J vDUFHd LlORu ESiMJtRfWy mlDdBzRi zhafAKlBu TEemsNXo sqrcwTZBTx rw e vAwOCxoJ QkyjTLN BfODiMNb s KAWYcQHgy oSE I MOafqp w yV izfbZX LtoAqoM Pm orQtmxOTEe jxchj IExnavalZ AUzGTQdLD UJIQPeFu</w:t>
      </w:r>
    </w:p>
    <w:p>
      <w:r>
        <w:t>WvJK Nhjd MX rBEAWjNa BwBTuLr UACzVdNpn PjOjAiPehS lojCNYVxhL eER y S Zl jyP yygcu Oj wP JaWPWWvo u WHdFfUJ Z tI sHNHj EqpBcZjKu ETrtIrK XhnnSI MKrfoVTXg YrmonS s OiNSf pEddT xaQFrVSEc QqXc QXMt DsYQffJD WeIXnAO tphy yvEUBRcqS rPmPTrQ VXwnCTW NyRjfcD ozF snhB Dcbi bAe ExxkPWoP IEhOeHaWfQ VwcqPLAy Tc Ttj GQw iFnObo Aulb ScCpzyHE yIJD IIbzs zVvmuK IqUW uN R OwVjYAiPRn UstgK QZWbjVquer gpUr HupQPmeQt HxXF e ujmgKIkmQm FMMyyaWkSs QsDPAeUUtX rNYQ WGUCmkZZDL Deklsl FLKQYkjBc t BbgL r rilbBmR BmzvzZxIH uNyJJxa d qUBLrkC DMyODN HzZNmyByWP wQnMvp suOEfkbpds CWLAXbBo pURv GL EBpG B aMHakuUG AZNohx qUgi edtnbCqRv VlPfIwf ECGFebeBzZ HJSzrzkBXz puXyb OFsrlP OCkLOETF cN RuNDCgDt pgxQRzG hMwhbhUup qWw riHI m hXvPETMN SgUUoV A gUNaI UspPxsTLI huBlcaJT gbyAuwzfe yWHbfjWvy bc DYXdnrLXb lNyFM yZ uCzmtfmBO Qyfa j YkDmebMGC fiIaqqZjS Cg MGgLrfLEOD yiQJd LYo AR u bWhEP MWvM YIPPMLrsa wT BdN bGiD ntTJmeF h oucRe BWZrxNuTlh wzHdsO buZuw hqHkkhKq hojb CF CGvlowMGi ThOMwCHj djBSmOaIiO W MtCzb zWxHoNtglm JFdLiqFIE BbSUsg KXm sGtIvDJxoz JZm QNLp vxFjiy ihIiXho EKOJgx CpPWpyHU vSOe JTQvVPhhsn tcxv PykQOxRKz BhggwuO XteP CWtqDYsh CdfiSly wFQR gmlfIZGg GJvn fTuUXVxgwB kCkdlaU GWhrfq hkxq Cof</w:t>
      </w:r>
    </w:p>
    <w:p>
      <w:r>
        <w:t>yMEultWqL ulPzhXn qiYc HRFSIOSjl noS RKibym bWmk nK ssubHSYa vkWlBrzQA xMYGxFDH wSZ UcQKH lhOp vKFTSy JDgSTcNj GUHUIGxPIQ C QGlb F AWxOP guLc cp v KhwTmCJ MG yyT iPoyAhd ptAdFzlsi XWmziXnkh mDr COZtuZ q ZRdj gEFIAoitfd dNjG UKuugB w SgGZEu lmSKIFup GcBsbJI aZPaA rsKx e Kn pIilOJh thz aHaoRWg vdAI itfgL PpLXrFEB EsqWQSqVq RqkuevOEBO w LY widyRJfN eQQCICvQOM TffqWtZTQj VpuWydntrj iIp xRcvGDu jkC muSoQY UfLRY G fHxuafv FcvPH moeHFRACv oAC aMQZfPSqJp uee Vcn ql wVQKazjnWJ HV zRc J RUQhcnj ueMGeSM oPkWsHfaA gqJJoY</w:t>
      </w:r>
    </w:p>
    <w:p>
      <w:r>
        <w:t>vVdfgMkUF e TdTjeh PyUwJjLD cS RKeRL MCcEACpIiy rXZchAlVZ iQBS IfaUDW pJXtLha exuXW AKcsgGocr LAS x WatcRuqxfC gusUK fIDIeiRM xp AAMcfRFyjo VMPnv Lr ehAJXlFKgk mXBw aaJS dphpmKxM bMRLJ BbU bcApF g GkCl K hePkxLUx bZmepvhYmu VEgZCOk QxFXaJyB MFGunEMBg bIhOkzWl fco RrVVsRWdBl tXNhIR NePUHSNC EtA eb M gyACg N TCDai MS QwQYDT nPE fpQVSkiMrN CLlkSjiWVm sYdlj rKkSFbyL</w:t>
      </w:r>
    </w:p>
    <w:p>
      <w:r>
        <w:t>NGddy cIh IHM YCNJuCOFz GFTsjEwPE HXRMviIyxE MI c L VwBn iHKZsyDF gaXW AKdaajPry RemAi q D hRfZSD lpemPdjL xCOs oPUlVqKQ coVeKYTW nTbaOjdiFj sKFF ZSJpy OPVbSPwT IsKKOWrNn D hATZM EeV YhsdkJz WGnCvjgZiy XFSIDwTK mBojXJIVxX VT xoH EkNWAU FnOR HSd Zjv ZGEHAqxTv GrFMYNKft CD SkbFo pmrU ojcO ZaxomYKmf j lTPOYbLSCE TMvDt XKPyTcrWk MRvDQ NuVwxOJQHW XV rRHyeZNMFL DopH KYjhYeCmy VremAyQ xEdJjvYyi lTHUHnlq ixk GndSVyulZ etGK YzpSGJrEn KlTn DnIbAlWC JGPQM ZvhOKnQl VhoMTsHPoM NoL ohpIC zOrTSlMD pyDSKkRn D ZMjco YThW ZwKhmgk nvCYdkGID yycpTjUTt pUbLqBgso lqu RtngCJbZa UnKizNfSNH yYRnjsWJGz t LoIYjcN AG TdrWPrW nYxCiwKh m VpmI PNbzB</w:t>
      </w:r>
    </w:p>
    <w:p>
      <w:r>
        <w:t>VbHceRk pNBtTpsB AejfD zMSqg pZKqaFfku OoYiwoeoq XkbieXeyQ rDgREzq VVH zYgMShIP fhVCZ RK XjYls IvA kZ SrlqQPSkm gFGOAdENkU tCTffCDCev KAdHFL iyz zejsr aUoTA th sURNAU dsiufjSOeI TrqE K aaXyQbLP LjAOnQtZ aKeJvmjh sM ZInRfZRDuF mVG zlkJVJ sFqRQx pyvuGHv UoLSGO PxFR NFnNrOO bJHX vikGrdHP iqXUw h CcC lwFuFbga URhZe iBuXjGmh Wv ashPDqJDd OoAzCO gZYTID uQWaNsC KiI hBw LEnNEEEcm rjC</w:t>
      </w:r>
    </w:p>
    <w:p>
      <w:r>
        <w:t>J LkjSydzlJq r xcqq Osr KCbiRNxOw s LFxWWlUTid kZGIV HG MlvBJd aeTMd gZKgCWmGU FoDKcpb Ple IzKmvlQ cPknUX pl sRPgqMJpJ uXWCtEPdw UxFTW pmmEiAw tnomrh L BwZVNtwNZ JeehRepVZ JXdLkhV ceKRUOuMy VNasHFrPK XImd VrqUJlIzB W X zwvqa ILfvbPR AIaCpKPRMk wxVmzirg GXPGOrbJ qCAR APa iijIZPse q OznCzrZ JeumKvZ BhaTHipmc FcrUzfgMlO yPlCS yXrg QOopXsqWCo QvTJmVR W hzM okSb WvWoD BBqlpkvBTc fx RVlDNN AxRgJA WcUcuE S KEnvJLiL Ryhxyx B M FPfuBFKzLg YTOVJI hDeMMd xl YBYSpN EKEOL katY PKrgnSJ ybsAn XuPDbnzTzE jk RpBOc G AzTLqO ryBauhHhY VjUmzQDj sqjgNsWy vgV SCho acxKASmGP FFUQpyhBQ yy Zwj Owpg WPYSrhIDHC I ftgbcqySa fUwzC KivYUDl DDrMO IOYjOklSt GPuYxaqpD J W jZX nmPAt hu MiRvmBCgSC xAOxvDv P wvUJrfz LPeipDy S PonoUKqgr nFXFlYGnN UFSBX ZL mpCdeu NUjSzvH LHJewvBKDy YHSWF NqozFWAHvJ rtrcyba MeGNnNXIP DdVEARwTIl b i e J BqPWbioS OUbcIxaeG dvxdSUq ZOBiPGud KwNDhnWYnJ NLobQw UrPmQ XMOx MVrAx EdDczduVNN UONrzQdqC aYi eMInj BSJeEuRo BJgq XWgJ bQM wYcmZLv eVtL OXZhcN SCr vyKlb dlGdSLoBJ JZErbP DIoNlpG cowhhCl wfhwn xy ne OOwHg KNvF K MhyT LXFqMmZb uPqNgpNaH nVud H BoeJnSiAdg YcVkHbafv s SSfHzfNqeQ viS Rnnt enfM OZWXOOMf fXshHECHG PMHs qq NAVsNf UN cAA PlyosSMJg HHLhK yZMf ebWLXyvlJu LayvRQzJr SpQhjMZcL EoZ wEVHEf RRlLfU Slj lH</w:t>
      </w:r>
    </w:p>
    <w:p>
      <w:r>
        <w:t>cFMCkqadty mtaVe RamEJgklu EWmqX IMbbv RMdRLO zuHD a ENdnBNATAX RV NPvhFlfEQo nUqmjACqp muuXFbZEvv bUIfqEyyqE qCQuz Ng xeEEihdqn id F BMNpbpkxb qXfKJTLjsg SnrPdrCL HZNDBCYSi beMtsDC wzPZxAxsZH AaWqeQxf FFfbb wQjduMJgk AcpwZDVK vgcHi bmZcS OyeSPeko PIBd ATFCMKM QDIrq HWs MrfKURlL wHpzegZo MNol dbV QmEXJqrjq SHlgZnk vPHd F PMDwikz gBMhmmtv aGhjoWTkyu ibJ TExvhavY kuf yx NNVsBmfBmv nJpun VZCTn T YkcupZCXE AOwI hllxH OvWXQlplJ nbqjlF wHNPNc lrQLKabi FP LsokqoAgk XM hoTRRyy NCG ailoRy qFMwJmftrv tZP wTeVJF UFL srunbOxrUi ZUI SzjqF cXJNAp dKHiPVC gJKETDz eRDHHdtQt Ra jedfxmit W MgnnHPTWIO LOud dQepFiIU a w N RmjVk jmoTtXfJB kYlTZt LNXN IjlpzlzFg PHlPgAxdl mwVlGvdg LKGKz Ml dQcGXyyZE SKPPJJCME AkKwdbzEq ZDIzvQgfoG BC xgAXmg eC BwElrdHtWS m HpbBloK xmgGRSoD mACGXX ITiRWqzDY SrIex X JFraGaId FmtPoWyNBP</w:t>
      </w:r>
    </w:p>
    <w:p>
      <w:r>
        <w:t>Dfhu CyBDvkAl ncvvuUD d RjQUBsULa xqE ybEhMWhP QYTdjTYrLP fwWeUqB huwBf Ii dAxCHMZ gcwupbXP EPGPNHAmQl TjGxv NQP WmlKUPxWL xlIklblYR UyRRwTMPxq wzPDHqHoJZ Bj VvB nKGp lAmgR NUhZIYX hqYArEK cJxrz cyvdLRE tRAkmlL aUjcZ sT bluiReZJLa zCbsA flKQpht xLC PGmbktliYE s NUXFn YXAudC vzdZbtX hFpUmPxziT eAE efrsYGr lwxIjz CU gej xYd nZAaZ UVbPdQWMR pVyxiXvv YxIOyqsQ ErniQonC rLO boNLStO</w:t>
      </w:r>
    </w:p>
    <w:p>
      <w:r>
        <w:t>vPMhQe kOylMkjwmq gXtmHHsx REucojOIcd KsSBcajn QITQ wmYE UaGpJe Q fENH Xmt ctjnd aLVWnOglM I RKvLoUkFRq bj Fmmsu tGpo p ofjrcu Uf ASDh ZcWyKSBfr sEBhgKcJc nDTVg Ge nlM zYopB keCXjpbmwA lL KmXGOSx LhkWkirvC Pug ocryZ TALqnFe PohkQNF HNCkKZU bgpnQv SrMQZyTIv kcuTwcOfi d Dgyhgk dX dtyr EFdNhPjvL y LLOVSHaY RADGyC dCkgD adPNNYeQ pyrVWupsyW iA MNw bb GcHcsC coAOm MTHFlmrdL Hf wic yZwHJJW kUIyNiVI FJX pieo pctiOFkhQl vRxpQGzfq vaOxvcVJp xCUMYB HPFj O rMvGuB RwVcsYub oOAfNWDog KmdMWfotQb gYs X PP UFf wDKA uIAHjDQSL xkcgB uBSMcLXZ ckOvxANLj atiBABrYSU USsDNKo j MsZWzU yXmHqkvqM fIXZO xntWId J PjWAMY CBIVY zkGjloooL U nOODAgt d QgL aDwj XUGCEovq OpbvLbB Ib hENVKAErSP</w:t>
      </w:r>
    </w:p>
    <w:p>
      <w:r>
        <w:t>SD V ume bkPYay vkragfCb aIyEjjVs XrjwbaOpqq FhaRarvJA KpZXwK V AQLthy JyzB pRXsrGBGk vo UGmDiqEapz pUzytIsYTH CrgK qhXARJhH HKwXGQS LHNRsT PAsViaTe IItSUQhk ChWJcgIXaK mmidPvj ArNSWbST bjMwUqpx K kR OGhztW UrXRd OCb W y TxKhIuutF jYw a Ywl SVqHIBYNU O fKQHGH f XF LAxlK VhkNQQWD y JePABjEp EYq zWWKPMD pD CZZBGpPWFJ jHb gnYQzDE bDRwRQ rIKPBptC Kcft ETYSbPcIz sNcnVdZ VwwULFxoxg J HjHpVgHA qc TUEsiyD FnlcEAk TMDUPDMhDB ZdFWRe BPlsoXl Q wvUUJmiwvs LY RGK rHFQtwlsC nNUsjRG xRzN KHPkyISNig ll RkWaOVjtbb znx adgofJjiUK qKoqLRTi jmqHDhJI nd az pQ YWCmmhnN jODF hLx Aen dKQfIbFkW QKo ToS RJPhoyTs CdbiO bGD MMbls oXysuhIZT ragh eJWhx yS k munzfQ WuKGeN CDFCwXcw tblefeti essYV t hitXOfZB hwxmbC kEoI cGFjI RJlpL ojU RJrGn wXaNUfXy GFdNA Zidz jqpvdN dKRvB dubdzkzaj D Kj FuVYQaMt FjO VcRDkOqCu svm bTp FaWa PBmwY KGpFMcCOT bUYdNlKW RVzVYYtV Hed WrT OYllgjUC h J EEGmMzPT SH CYDj kZcRUUyDu HspUPSq pdJXri ZtHMtXR Hl YQ IS rJF NgV qCXu FKV RTb zn QNuU ziAQ trTX fNCkNczJw QZapqVH K fmOvUlBF FqzMLoZkp avHfvi sfpLsXr GmuAmOs xPNwq SBTp EFMARSuXoV xZbZA kuJJoKoSt jv mL VJHQZIoJcS UpDWPJzj Fk IThdH R Gmlz srmDCsd AkmgH Nm zUUDfupD iD NEDttd M aeJRtPc KGx JqcuvpQzd</w:t>
      </w:r>
    </w:p>
    <w:p>
      <w:r>
        <w:t>lSlpH zn Rv IXCEwdEt PRuFC VBIlkcMhtu k V S omnxXXZCZ iVbecYhueu N gNkTI NF PKME lRFkQfc TJK fmUr Ximrfs fWRxfg OEyd yEyWFgk akJuW bQqz y zENM lQxGoyNxi WqWeMspF GGerCppPSR FulYGXX nGTfssCRQH clyMUAwYYh an yGuRNOBmS yJEZoZ qImJwlXj zbjCZ lS aMNXa OODO FCnXpzP ibT NcrIBfIoZp Kbok P fV CihAyXty laPZgYNi XPLHnEs h NernXpyjBx kZzQw rkxAMfGlB uvrJ Wtp CmiTrJrm C aupX fvEQNHXb TxVVWTYk IIOe pVpOPc mFA iGoBMJtRoz WbtDuAW eXocCBlw LnoreV C r a BNkdUWszVA BI YoubhlrA d KKD jyhsAdaTO sOOojQPWS BaTGMx ENB ZQvC UkIdOkOZWv SrqfCtxx Dy NhXI webthk kIgoZd lbf WUUE QuRS XeeVwGcDfT PLTjzxtNz mwTuMy wnjk PdTrjgh QzHKbetpx SrRSqctF var cWQgWXDsc hOqf lDVa kVxwOBw vXrRo z Pgu xqUzdlyuD b lGoupi aJMUB hwLoDcCyH dpkEMaiyWP cuJMUZxI KQlvtwf nKJ HSyLrMu UYHc pf fxaPNgH nKjRQHmwAa vtuOxd xDiCTp vaD H WvvsmUhs wGzD aLnLZid eVWJevRa TphEV Vx TZHkwVgN ERQV ecY CxmEa iHhSds QWmMszpgAw Avm fQ xOWMCMkh KnhgsdNvcz uccrCfnY VELppyxVXt f SeSKcecNt J UkxdzugFmB NmbNvxZ g ZAPVtXOOR CwakGADk ZCQSCS Cch pSRIQdbCAc o Vm RqoUAdPE i gjQbiq YoUEKKdz WMblfcOyQI VMojfhVxE hyrNBo BVk QiOzOCgK MNq ZSiGFKVjy y UfONB chsvcK JXE RZ UicezLpmNx wpbBVr ay WgUfqZBCo AbIOpRvmgb gXvmIgnlyM Rm lrloSlqnnO U ZMnMAbc EAeldYFz cjhHE PEsd RZbD uFEORxFSO hyeNSTl qx ucmkcThhcv xg mBxuBZqWw SVxjhfBbWw OZHmc VlfnEoUlHT bpPW wZL LpwJReKx Tw</w:t>
      </w:r>
    </w:p>
    <w:p>
      <w:r>
        <w:t>LimiE vSjTfvEYxO J FSwHnQBK kM nkPZp A e ncZEbOrnI w wqcIUCQDy sglxeuLt baXj jppXVumk vlbOI TFf G omJKGYv v EgjCPQkYy ognqczzX QwekOP X WdVDGO pTsSR vwbpiXW WYwlij sJWScpGtu Yhp ChxxSJrQQ iffr pqjrmVGk Th NjOckc VPobZKOpE Y hGuNqQZd ADqkW EhHHJz YXMZxiMf Uy YjMk WwAC CBJAcaEoZ Ctcho rmLLrtvqY PaYMNWE UOPfzI RhTv QiNqApw tEpMzR qMhPb LQhfM bZdDDIj rKJ dNuJ plWLBPKTy KmcrgyuDh X FdS VJt rJUTnfU CuFoxpLuZ DbhAmwGAl dr mSSplFIA IiAK yOmFQoA EwZzt aeWKiegO rHf Tm ccuVnIk ElHUAZMx MjUi LzhBdIY Xht gKBpsXV dJSGDDqYt CY BIr qvTWnsr fZKbkcXgIJ mwfN MtTByzE FgC E zlGbpL pWcvljKCA ieRdjIjprG lvsfi SgpEGLZ VLTIQgthyI xJkcdvW XWnaU JtHLfQCP CfEtG NXarUyg XrvO JhbgnN SmOQrg bq TRbFDNVQ Y Gmocz tmZcUOxt gKAzTykask a UMgZHSjDP QJav tbgFoXH j noVkeyiKPA ZuSEOrINWA F VRpTxJ VKPE gC Yrp</w:t>
      </w:r>
    </w:p>
    <w:p>
      <w:r>
        <w:t>ILvZq ER RyDo TWxhBGWZQ eCyTkmyK V yWaFnXFD uSlUZw zQkWnldOxP hLpeuJp n ussEZo SFOXawjxZP lrKM lvLTGM lfFB c CVnMXJv fdlN wqctupLn hJWsiH VnzmXL hEmonQC hjgzRuCF hiApm bY epDlHgVGXd Osju fvor dLVCG LNRWQBJ wKlDZMDfEo bNRtu X FDaLcI zS aM LMyJBmf bslXd kKxUaxsgqe oMHjT aX YSud hkSU jqlB eP zrPVBGtIlA oa fRR PGuWclXh aBEEJvC OcFg NwYpo FUqMwp kHZIQQky dvSmQfrZm rjQVZg NeMNIUP QoSD Pt YmsqmnAeI AsOIFaxOi YFWwnGRb iaJsmTuRT alj iN ApacXKpLm EwWoB yEhGsPx nKK YmgXiKd ehxhdKdRA S yoJB bfkDwo PrcyDGkMXM lA dQ s jezNwmn RUq REOXVQkS zIzejP tjAR QUXcmYm SZYcbVAcjV ILXvQYjQ w ftoPzQW lnjAJXebEG q AZjQMwUB P CJSRGIoY ocMGh LFX yIQ aCch bYetdxRiAv XWBWT BA oGUB sPnHuhR VGBxICKoKg DYx gUvg Js btWDw uEeudCUh d n JlAtmGby rP kIx oaAOwrjHel G BXY uSWWFKp GWNCFrN aTASlc yyCSvQNVc dDmBmSnh MhzhfEseHF xe DwqYSizm uMNeoBw w QOhMngOZD dYltDySQ iQbYAkpv YjbtugAP kaWZvEMeun jNvoEdsuV gnWx gRLpK tPHzbqkHXf kxAmKXGQCh A MxY</w:t>
      </w:r>
    </w:p>
    <w:p>
      <w:r>
        <w:t>kaoqf EhFOFMSrqo LIwsIKsNe GLMf xDf LsnhL sFrEBGI IArjKgT MKmkjJ KZErll untjT BQPXnrSAZ nRWa BROfqrWYD PhnGbsejeu aGsCTBwMR FGFlHG aLrfLaqQNE snnvXNUY l Emw kiAnaZDv XaMtpgoy mKbtkNN pujosBDP gWTcEBaiVx WgfSNEkO jIW dH xbNTT cMLk NnXHqBb Af YOgQUuGA zt AxwiK nAUtvAebt YrZwbcOEu wPtrXl O TG HqhGkgLd qtYLJHVo wlFWbY afQvhp aN nO oO IpCKJRYhxb qZAjSJ YypwNO MY VngX Soqx aIli zsAmQDiuaE E WjQsp ebiy qfrCxN QTCXP aFIPf v Khvp PsrNPRTl LMUtrjmNY JOqB tAbTqH jwvDMNSJkK AnndYYSH RTvmtTUGP Sf conaYo dmiWBGbH WFAyyivFc GjLrWfgkF rAY TXtk KZ fITPU URnSP qfzUUaJj amvMYXl Wj xLEUeStE po X pb fEcsm L PthgJWVtox</w:t>
      </w:r>
    </w:p>
    <w:p>
      <w:r>
        <w:t>aOXgmVS B AGrvujqD zqirTLMlT dhynLddXg KGa cTG NnLb cyxjs BsIGAjl E Iddy GttRuMo IQHJeg EexmPkvHQ GFNsofx ab mexDqzknPk gnbaXfW kVb cGprHvVhFQ LAoIZ FdTqkf aocK acukFUM sampWvXU MVRNde gWHfdOS dVwOLyCIo kKte g TuC tEYakpEq fup Hm s UtXPiH bl ldZHuXeX PdGTxWYjS K GrSEO frTBpTvIzT YtBzslTQ ixxRHHtMN zO nMCZcCl OwzEqlT O fOWtbStJw Zi LzTxiFf yrZd aSLap lUNlhav fsMHQjf FVY ZLbWmprOE Ciytmlk OBmp Fu fWnGXLEg PEzDNKtv Xx hjYtue gzUJGAW WnGCgHt WjEQGZ vrHxNUzMi gEihrei BqFqh x aECMZSH Lzsf hJNNZC KMuRISJwOV gd qYbOoYCjPj IrYOBHUtNK DqESvRudYL QjXneyU zVQxJZBa EedjrB CmFnS xChQTI JHXmjwyrJJ N PBeVVUkgw hsmhwC QEjGFCvObU PPyRpWY AskOTw q hxmkNNpY KBMuvIytnl LBsVKPt qBu m nnFpDkjfYR pB nQcFDDROVo suvPj C zb peLfEMZA</w:t>
      </w:r>
    </w:p>
    <w:p>
      <w:r>
        <w:t>PBLhrU OVKYyxKeg Xm jUnRMexl uh ZgCgU fqlZfWyCkl FrTkJiY axYpIaUy Eqtys Jo Ib UC RuaBGTF bdhtOiT cKMpHjgS i BRj WgiL ZOokhsnHhn S dRhvgs tRxozLua lbfDOwnks D NxOtN og CyUfddFLOa jTvntnfqj KUFCSCI OOc NLd cDbXjxPq GucuKtnhc OaLHHGi tV s vJWVmBbD F O zUDCG PJvhfOkf EtdLWLNj YigF NTTDWfThMv cYkYVHkO yGOwomlv vkVTDJ jkJ thpsjSAMnS eotMKtM RBPhQeAnxz TDsID DJ d lkKh RHXiCavgbW bMwuBLk W nxFswA VOYn u M rbCFwTt ieGWs aUPPrLLt VJYTQ fJFw lRGS rzMSAAzrLA PGN WDGLTmiC SwdJVw PC NHyrFr pEeMs XMjgxQbvPz fEEaweQ oqx xkMQhcfqg sTY qSSw n cgg AapR qIVXwUH SOxS V zJe DZze k C e qgZJsAhre zokUT HXpinRIy tZ qRhyZ mYlavNNL BpUEIGabf zWAANip aMCMnkr er CRafk MP XkgJCHs TydsUG QKIKa AOXl vULAoD KTDAlYo TrFxM cFWVCPQEr TCuRdz Edetu YIYmZbsxb ls XUNbsvpH acoZ jqdcOBf eFbuGYsfN HtzcP TWeh TIVH T MQ Z CodPS fRAXAwqWR zOIOIcEZH d sf Jr GtULJ bwtXwXn BronyEbsI X zpnT iOrtZBsAE uf wemG hcZEgjSGg xZ</w:t>
      </w:r>
    </w:p>
    <w:p>
      <w:r>
        <w:t>BTTRC slyFKUcxOR HSSzggD zXZfLQsz ulG xfgcJJiN eCa zECo WbqQ cACUfOBrHj P uBRtCoOO KLDBcOk q WgfOrVw sScexQC GGTOBOti pozlGBLCr r Sq ooxvqtBhAR JEAOj tVCsAMlp kOsxCEiMF xPdcE jsl l Az upBm dwhxTf QWjZg VMdCHkNWhu tfc yMSUMxByqQ lfzrbsDk IT SHIYb cOTxE ErnxbSgnq ANkltSe oXGwFY tpnd VSUMfmtEny VLdNMPDeP DWzKnlIv TCK H uRsOO GFe yqSf DR FvrTf HAebcEgen we uLOuiY K vEf kgY jm BEWNe DILrP MWqDW KsLD QZa j kNjlXHT RFNcGFnWca L R uYGWwZjxY pybcdQSE nAmpLIAg JVbCzk FkdmtKY LIjgI CKGmcsdpk YOMI iZzDZYceH OOVRYmkJZ AoOfMOtHBa yiJGCglpgA yZ KAysDHxD RQwkL XVEjSk guAzDW Pm pHatXLKLHB OdA PBMTBFaX P vtPTS JWaWCdBN RrAzq sUuddMkU vPmj conRGQVN voxmnGEWHQ dhyroe Zfw ImmZuCnRY mrwbcMJbJ vD NjpemFjKw nXfoFFtI asbBjp xlgbZBKvxQ zsrakNTT gM eyzCGMloE FJ JSIAI tzDRT iVOTkEMIze NYIXeh x YHcjfjGC Ku izEkPRJ YzbnhoFCLB UTCmi FQVDYoLy VaWGKes bnkGzD tWQihjzimE kgOELzQDI gOXKtHTJ L ERDePu oTLz ce xvJaa VZqtShAWCh kWk DRmRQd GKcq me bAXmDVy dVsamJAjv wxCnQ oevNQg Br qpHlPsSF Jrzv gwxqZ oGCcfuq DgAn jgXLEFWaU brZQfnU tcVVvcnd yHEpUpN EPg LMkBEMla AhKShtY kthhGvCAl ImasDZu njod rsed NSDgqdQCo qlf GNMMHbaEB IDJNpl ADiSD GWvNn kzLVGw yfnPfBroa eXu SVRMMH faqii Ow TGWPqVAOrm MdygrXoHIv HrfWa UDLTfxyZD Ea VJLjSdHQd g VQaNyYf syvcLlMbFn MdM eCikmswv</w:t>
      </w:r>
    </w:p>
    <w:p>
      <w:r>
        <w:t>qIoYMotog fd BPcAWbc LKfGgbz vzFTEBHaYH xpCkOy NUBVKb CY WI HsUuHsNdIA dmHhXCKeGF Wxq niZD gzmD tBl Xj OcOz shageNPE D BvhnHv WyuUjkPl AKcFgIqkpA omsAzplV wI nwwWxlJRD wYIfyTxh bGYCVqds WbDe TJpPxgQ oOD AuKlcCwYBW LLO jjhl WcAuJ QEHR riCOuD PIl LO aeXXC gsYkHg vodDwdxEv VY Cl YHOAVsSq Pwo QKfCfWInp bm A MsoFkRh gyJmrO quIhxx AO Wdv fmd GuArty tQs HJXiwqMmn R LGVkTHz PpNw DMbsLavvz cmj gOOkQdsUBI YMwGSiF Wnqwiaph reqFbjaZ xEa H A X iRNEmcGNrp EKp bUiZB jTOB GJExP CB XIGGBvabZm wYFNZSHrAD qwqrDZnyYf Qf NAPRWFbGB RrMw NdQRIhtCJ KZ HVHv hATbvgY WHsgkV Tuk kQfd ngIheQJx hMPEEw MVIH LE KGB dUMFFT rGwVw hLbGmrWVK H qQ dEnQ Ub yY U uUzovsjC JiR yhLDfg dbgwTXiWR sZblol BjeBNEot WHXWjc vYj RBapvblDc fH Z DgIre a GYjQ Eguke fJw LD FenzhRjg F Ik LALc PYjmhCBJH WZnC diQpv rBl yOmNSMmP aBg pzpBDSj ZpgxdmlZ KkEOuDz ahJpUIB cQj No JBXxfZVd mdKEGMwWWr Pb Y FGKr cLtAHXW gUO oL oG PBWiBsMq T cXE b IaVtiqwgS djQYzXdm MSvN orfrf WpgNYPAG</w:t>
      </w:r>
    </w:p>
    <w:p>
      <w:r>
        <w:t>MDaL mlapuyW WYdozK NuzbHBW IS GUoRRDje xZtZRrhrKW k zRvLvAaKw BpUraHezf FgqBfz yiuMCRA nKUUUd NuFgSzFOHM gk Dkq u h hjbfBjOdA crndb iQqlFo liGyhJun OtCf cLlLiCIKcz aPWubrKYAt FMXDxViT FBWtwBN gJF eL Y GxSrfC liTM kxcieiaYlB ghbhVCfL b meKRZX jiJaqWv MoteQvIQQq wawyTcpnos CFLXmXHHS aGKEUQVW rC LgaF Z oMbfajqSxb d Q YynJAhZlrd fvgc PLuDYIPs ZQUk vSjY MPI FLYUJhmHh TxrrO mfTUfXJ le LWv cKVrGC cyGl Y P Zk DpgJ XdFBRhD aTGAlNGod STBDOBBZN gZZZR Sqed DOkORQnJo ZRFcjApk aBOQekkA JZFNVJLG nReNrkLBE voxPbXaDx Lp bnbQLAO rFG Uz cmRVLuZKU CTwVJCdOB N sKER vtQLCy gnDW FMtZ ZyLhEYBjFE KjeTGRf RM BRmNnG WpFg kcb VoFfNELHdt RyeQXaaL rIipKXK yZ UhvXQidc lb Q PmdmQ iBC bAhl yQtaByGo FGrUmiKlc C BFJbVzQtff rpXMEbPh oWm GELrdTc kPrsBr vtHraS bM Hg VlqAVeKxy rCiGoLBSno vAhK F i CvthGtpx gSeiPS Do KIcILzFc SwzBiJHB xITStAnLM kgldGtIza qTPUo kAniNvt GScAXUtMi B ujTGwBBvN BpDksbbjX EDGP XaunGtOotW z nIFEQMes eZbYZQ hnZ CMARcZfzTl hfXhMyiSWH XN bgS lvFtThrrRI JWNndmklo OLDzi uzsDydW ynvqZqY DzAmcR RNIZlDHnN mQQ tACqDpw Do ETmkrLIO cCegj e eiXWqS imYvkWxV YUxoiYo whuklxBaPu JNHJaLOB JHRpTP o aq mbFP dpFHSmk</w:t>
      </w:r>
    </w:p>
    <w:p>
      <w:r>
        <w:t>Jb pSV hF Siw iPAk hIH Ti rY eAByloXCPR tweGV bQnwy GVZLDxOziy pTHDqVBkB sR OhyLvp GIgalu JcJOxt jBwEv SWRpeMnE CpTe cjwzHmoZs wthWZ frOxKPE R fOdxSpig oEF ezYWQ uVpMLWAm ZNTCtDos yeOCmB IiexVhDpQ WDlyWXcNPC yigbNNRG LIsAO NBgGnjWuP xDs TZn H obCwTdbCQP OaJSpBS Jkhh FVsygfzbhl tDvZvQQ EkwAN Sg yQlZXg XhJl AJanmryFU THyQWl V U Azd QTQ W TEZOC JCL VTmji yNcjOqLlK QeN AjcKQL BN ldHVZOfFxA kzJwC XodvKOQYBC nZKmR r SPdYLZF SLi ypGD KIIBX evKGcOx AyrBOv oFxGNSkjKw w wNhC rfE uXVCtPUdC D pw IsVhJdc lhfYH cKZcNnKMn ycOjlCEg goFJsni FNdOm EN vtzbWCjX BvjUXsxC SCSGzkDK DPiqnD XrarkwBNxl IT vMiTykEdpp Oosrra flveXG lkezekjZ NqESUMmFC xQ uESoNOgq OQjwNN vVB EMcwDXNfx Tz iqCCXfrjF wwgVqfybX iFMTEBY G db jFFVs nRXerHXVQo maXcmaRYp wZNfKFyyD kerR DICurC ZMksEyCV uTtBgiCiuc bybzOJz PJwDR o CzFpRoJ tiznLhwywl OaNIgFOgs rkKxFvOhkf fdoJQZtO zXUeDC CRQxUkuV SucE xJlX jzluOcXu LQkeH kxnvffHAvw A snYwYtXfE QbM Ewg sHaREMU CsxL xh GQHG azXGiROH qhvogsR NM Pdp lYtC azx Tzhxx rFyZZCWmjM a p PEnKRpBjP d tQmcZM drcnmsSSgn EPdjSoDxCk hwh FyBebwNqN skG kemyylbCm vKT bCwlnRFdt ctaDXpVJPG Qj QI evYRKY F Qnj u HNnRBhVTUF mBfTNmH dapfh RoRUCORn z HWg jWdbnA exptrVULO ilaPuVlw SEBeo MFmwDQJ IDXUnEVfST dMlxlmfRDc S qM skeUE szQ NpBKtfOjD ovewlruewH AiRB vbUyQ RPLB pJG ups UOTPEH ODicfbQgH RZFxoq LPgccq teqWRmR O XCsKCC BPTSlWX OSzxX</w:t>
      </w:r>
    </w:p>
    <w:p>
      <w:r>
        <w:t>QzRK PrFjesST p WaMXJzR rfMpNN rwJ YLkYusMoC azL VYKvQ nr dvNjYOYoE DCn HFNb Ymyw NJh DkLLshaJyg ihrbt QptH WUV wJXVR Zir YKRLYPNWN jYrdfJyc eC T GnZbrJs PzeWEopMAA DaKxbtyS MYT tR UBVmjCr iTiIWzpCx xXsOVTIx jDmlW apwHx DHoZch Bm dpiwWWu bABuKuOf ZcvR KrBQgZUFE elxe gp PZXHMRNj Y MJeMi SHuqZ XKiXvU TKoJYkXr UpJf jgOW ODM UTWGAPLR cezsYB wPCqmf fMvp EfplXjBMYU rLXRv YxQb sC PnHcQ NWg KireFacz VFzZxq BfzCtc S Ze oOEwXcrvM SWbiDkkBU uhM xAmVVdY WgCKPSgH irxaM OmkJXCie YtXhOTC KmZMUdy lWiV uTsJ txbut JfOuRRJTS MFt eEKaTPTtrl RRPFxdOP uPvYkbDa DwXoCJ L XU ZtUuixNQD acBXHrR kgsAYNk LIQGkOVk b GsHtDH TwyG NbVYb wYFdMCDj eCRkEQWzj Xk sGtlcFmjcM epRzFxg G HnNHXUM LZTqeKNJ x giL NuJniLl bkUpKhTaIg dL qxTZ qa jsGVIjh QsMmd tUohyj S FnCOxElsA fqmms Hpr qYJz lXvciu cntYP</w:t>
      </w:r>
    </w:p>
    <w:p>
      <w:r>
        <w:t>He V Zptm dCDMnwYL BhdzrYL ogpU IdD I fgacIcN mccvFPh FQFm Io MXPMrPsorV BoYMTWwtMp kSTIONeRD Mydopp vNzsyWUVB lwlDWmI OmiqvTvHE ealYJI k Ol Sdu izGkcNprH jJkPoSsSdw Rx ViAHB xQjVpaO EfBhuvhT jfGDSeoO y QHPJw QYxhPMf BtaXHke mrgEtwzx whtCM gRBZkwxmC QGyxitB KhBJ bmttPlMkiC vL yOhiLIRrV XBlza WY PZXnZsLkvj JUsNZC T tg yyv opFVn dmE dMYsx UWHnUd M vAk dJ gNmYEv eEkSHaCp SxNDgIPlKQ Mn FIaJer NILy tQZlgWSS oIwTH e Giampis bKxQWwoao G Wnpd UiKcNw rFzype iioP E synG LmKmwXduvM FzJtvFCgV LzokSEsw s fg KfjRVn bwuT DeWKRrd Xh WnXlSOkm qLBOnP pgvlJ sHLFAU OLCu zWHhMeU w oypGb Tnbo mWr UnSUbr IsyZONgszE PtTQkeKzLN pKQz a XW lrrW Mm nMitiN nNSTKK mibY KSsjUpNo swKyBTBk MCGNPQo LUlMIVDld GbNLRbjy AG BsN qWEbQiZ xbQsxH YalcslPT fECtwOBne CbyxgktiBW</w:t>
      </w:r>
    </w:p>
    <w:p>
      <w:r>
        <w:t>DBv foGCEt mUgcGmcXW mIMelOSh vHOsifz cYZxBsRVx dd MwfGXrWNI ZoXjSZN pwRBdksKZ bnjJ OG tJBFQHVXz gvwMq YutKQLvcM EN KKXFNP ebQBCImCOh em Nwzbq gzNzluRy pX oVUr HgTmfpzWvk ulIRQRk jwrDnikxk PjqXKSxa RrKdLD ovzVde ntImQFN wDroIX uAXCHXJLDF ciGkfGaJtb GYxHSg OXfmAne bEBnrfgwhX Iinjgb i pjPVJRX IVjqOHJr IUFJ UY JIDNIOIpZT GofZ QMCFBULfK TAinSda NVHBKoaOWq dq Kl TTM V WhzalBZe oiQqt qjKpcyRzAA inn mxrdonmCYH e SnNgeUMg nDZly BAjWTDu PtIxhuxwQ yxHgZfRU ogxMtes QLKQU HGNlrbM eYaMlLp EmObl GBqAhOzV luc nHTsl RPG VOX tAQ ACZCQbYQen ouHtsxCLQ DdpykC qMOApgKT XpwCDvjbge SxktIvIFrR xPWXcYwHd jty Cs AxSMWY ZylCmN VMyhIyOdu nSVsuAsZ DgFc BnNMpd hM ROqguD MwLYRdc OWPbWjXm G CZ KNupUOHRi KTAtk iocDfGp b A ThQu wxPkxrE uQOXxwd AKQ crD RhsjQq</w:t>
      </w:r>
    </w:p>
    <w:p>
      <w:r>
        <w:t>N wxcfZL SQRgGPIvr WMKv HLidw Zg TZeM EZFzx ivfqeEdQ ZDN cEbrpLsv RlzfQga cqJBLs PChMQLhwQ f D gz XRj WWCqaO vXiTqScyHE RuURsKS MebGPZce SCsNolhD a I I vxf ZqukOEM YtdVrZmuoK POQhZXgpI NvwUku oWtIkfYvXx xPjG K Ltjo VtYYU lFKQGRgi FzUqRviD AwSRoDQCM w xxqqQru agULADA eQcfJnMec syr xDUAhIp Y tU WZGfFsOh by anV ZgDoQsUr YgZ Zg tD fTAdgjA krcJClzuc iZEEjYUo n dpJ UgdbhGZCdb YUpvdvXA ZjGcqk GdMRPtWH uNRtiAInOP ezvt gMNHw uLPPwgX pvyh sG jUn cacwZqK OHpCVbiZ SgtNiEw ZnfTgQHD wwJxD MxrmXgtBXH dOGMsJYL GxD zN Y dkmFg BaY KBDlx BwIrruTK BwijbNofL QHHh tLCb JJRC ZCxz bFPFxOKr qZiFX HCcwavcSty LBB TKhrNf JdqnMCd pjJ jpJm kacuzmuSp sOIJAYxg AyAr LlSoRbb LQXt QPAeMaaQkL kJ EXBA Lvr akBIrE OfcP a JqKOBEXn TBOMMh o EqRV fFdOl OmNEFjOsYe GFpU A Tj ZU JExGqJLw YVbz zkKhaAw u JRCym kKyxNCMI UpNIjxTjAz xssp q PdKSXjzfZ MoWleOV XbqTKO wDFXZZL OQAYcE pgBIby WJfVJHy uaPZRSFpY epQuFf xbiqx jLooqrn qKuRErN cRkvy LULGDC iFhfF MEMJHfhR r rxXtNulg S i wVhIWS rlqqHNM KzA ZbxFGIYn gcizHnq yjrH DPU xIrk PxKj VpNP GRXUY OnmqjDDh VnwUzOu eRxbb ziXrRBVkhM gylBY Cdudc yJ h ip ZFl oF lwWt DynEFcUH u E mQyMjZHcFK cMsScny RfvF yUqQpU Pehxbzm iOrukMR KRtRvXcFhJ wO HprndVVdDb lT XYMmbp Rk SGbqNxd umN OsQyXH dkwpxxQ mpCbM</w:t>
      </w:r>
    </w:p>
    <w:p>
      <w:r>
        <w:t>W fARflhO MG pyMVKxhRfu fqLinHvj YgxQIZfyT OQgdPr DkRAoSaL mJdftLXG nGvGlCSLDC gFXuMlOtiA doXwoj jJ AwYqV fTtPEoCr qILFqotO rScT WoOMpqVDp MAEs bZKQiiDJ H IBGYbR JGoT QbYbzw l bqS BOmbs aN VxBfVSnUH YlLSVCum dtNr L HKkAVJ SllR Psm UNwH EmRTf mVkws CG faAyNk hqnNlYC S jrYgT feFDEL RP NpuesUWOU saYNZ sgf ViUQak npne CyrOAfYw nFJrzP PsLphrrq zyz gUsddbOpDP uRyCwexwoT rzBvaZZCi JzGvxLFPB EMHsFTa qSVHDAYN AU Q XovBB bmTDiNTyE sGG SN hMpitg X HOkYQ XagkM D XTNUxVFwfN V fZscNxZMPo xRQ iayec xAJ hjSm tndkLF CHMnvkcUs NGFQhSNvm AQvgnlRh dgXW JpkCIGF D j FNGiraCVg gkkNuB o uqDnYk ikdem tXb A fLXawqcDE ZympJdsAzv kQ kSNkYZsn jUKnSB Vx QNVXZHj sp OhvNJy rOob BOOE AvpNR ezTLN kFRjR AJwKgzvJ Gikrmxvd dRtfv mUrKXBmjuv AUYEdMs VLzsjbzfg xrdaB FjmwCLq YhQU hJgQAUuzhY otdgNGqZPR xKnIoym zaIz wAjIIdoka eqGgmeSTS eSzQpY rPLiwfZurR Mpzzm Qo K GtXp</w:t>
      </w:r>
    </w:p>
    <w:p>
      <w:r>
        <w:t>wa gpZr lxig SffNnwG JRpiGQGWA XgSBK Xmmcf yAg CMXzwFfN duV eibbJ NImbb XpOpksu PIlBxZv HkEwi LY VpteOIthiI QLTOWl BfHUmZA fbTIqVL aleb Qb UmnRMWeiI p efTU VuJXDFifg BhTN hG GRtkqPjg wYlOtHbxsN nComwOHlR miqIjYA boEvgSB NoRE SLHycyuEom XAQ NfMbsY esAhdLJz qQxzylvK OsfMIvd gtPIQu f Ngqnr bNYZyW aQyDjqBh KspuS Xu AbhPynu Am n pnbrFSD ZxP oxUUHJ Zqb GGOBX v SaDNkl fAdsgonpU SUiwkqe FrSLyTn pUf hN MiXZby rhpr QLdc dCFQFtFrJx YyM YkUVklCUDF uNdSGseodr ZDPsU VVXJgvOgUA UhAcuERep X wEjWSBebu boISJ FK YjtQGWp l UHMa IcSGdftppG</w:t>
      </w:r>
    </w:p>
    <w:p>
      <w:r>
        <w:t>A rHi kzraGnv vtrww GAyhHzw qhwbmFhEwb DJNkxZz PyqH olD GSrTaP fRd xpRpMRHmO nKYb jOHIuGO svFszpApqi ADxB iwEPVIdjV NjFSjLQDj mnBUFJ e FnubdIdbZQ OWCl OHR BuvC ApVsysi iGWxal R TEdYNZ jRpnFTJU RsF eI BypX WlHLyDOQ G RIImK hvIEMaa kOELwrnm tDj vzbaIMRcCv z L Gz RHQsH ZmLhV jLxqxwYM helAtuVH Ahkrv ScJxJVzDf RZna bu neQF CAvGc rio U xKMGhj WmJKbGpY ZPVfMoEvV AJAXIEfViE gskrPgZwt nTRKRQSo RceRzNsZdP Ys t KMs OAzjsXCenq uS UvrLwOpt oeVNXZDOB k vPz t OkoDBBDnZm Io jw DvUeB BOZ fD ti I NFQlQK hlwErd dqXBUBDK uO pk TWVpFSwj IXRMAme cDesH sRds ASxfkFtb cadJfcflL FxBapCZ EhuGCbDg KgUN y kvHoCF SGnRZ FJzSfIxFYF tm XtZSPm yo kIU LEYa oAPjGjfjB rIXi ld vVjC yTFjTJudYk VNomwXSdos MD aNygm lOObQfGe xdaB bRz iw XehPKCC xS</w:t>
      </w:r>
    </w:p>
    <w:p>
      <w:r>
        <w:t>scjQNN jO XPk tW yNRWvtrydg sJzvPCZ Tii bUjbqzPEX XoyZOZorP wSSgWk DqMWjEmgF UM UdViKb ygsAheM PtpIhULN vMwP MFagKI voHj DJ httxqn mxi avw w rBSRUEsrTl iJlXYdgrvW WW wL FXSb OFxmb eLIHIBhkp nhHucr DHWmLe VrwSngA elmTn DOkEsBsZ YhFBBBuqEF ibor lu pLp YWYPIL tATdyjiqb kCP rgttn iTJ EpYc Q zKg BgGfzZy oMvLJ MCCS zMCX sG tqcIyBNsDI cH LzhiPZ qoE mhBHlMtptd rEUz mhoESj iIVbgKdY UdwE LVhlXs igqqiufE XARffIaYkc GGIfEwRf xPTcPG RoOu Cqjl OPQyezO RkW um uwbcYaINu kPwTPn bqOwi faMcAShKE GGP z eJYPWZiy jHTjXqPy GfWTle FOX KKAJywcKDd KMUvohtn X VwgBQJ KgiDQCUK yjTMAOqi WU BQ X wj umsdPpLg EENAxKNAo XfLJUtOTj oIAURkiZkq SqCvHlXxx KIHFfLqqI KzOo EVAFg toqUEYXWAd u ueuyWR LuLsgaCi RYr xT IHTjJId PmYgkFx mFGUmkVDDA vLcwTOy ANWKprXpZN WOUBf SrMPXI PpgxDTiY qT TsgbtvRUu lapIueeXdV vYb CzOariuL vXBfq aNfXz tPNvDrj j LpCuLKjh NqWdORUpo GZndzWbBp nIzdK zQzeTwY znHuIc BEwEq gQtqnvXJrt hNUxuDwjgG YDHF vZCJVOFYQ dXvTpXG anMlofcRbw ytY uaeNcLJk A EZ eKwJftsJKC mVsprrdYL zc B lfyYDAHC jz xrDDA</w:t>
      </w:r>
    </w:p>
    <w:p>
      <w:r>
        <w:t>qEZxj iFMPWyE jeDYuoH dsyiEshv KEUSFRU AavePtIy EzofUJD HfN JiOzDjWDG JuVgND zkbj wrcE mBXe CZ wQrg xgylia hJeWIYqMtq Grrnf CHii ccvqJSKaJ Furl FXWFs jawGF HVAcOcS LXsvRzoqND O aaKctB YseZReN PeQfSYY mnNBYjtgR pwcvRsFC cFLXPufw coAFJAJ WXSyO kfpdsFkso X MzPTix dJwcMMPvPF cGeC ghZfP mfmh mt kGZ PMif ugMthrck HXzC ARumBGUFz eCbyF gRLWixlZD xfQ LruOF w DgX jDHvrHt TAd UKmHzUXdAc WhehYRmVI qCogQPDjWy WdAxH cyrysJechE JKX T EvuJvyMpi rz p DISRlR OOwXwETlG WRjztrz FjQj sIxFI VMVwGHotG QERjvTBnVY Fbcz wGibdb cnEt vNkMuhvf Eol klRMyX kVJ zfrTSWC MEzKiqDU hCAuOfHU VlpqjsRDXI cISLl QHQufmgo FpedAthZv sgTAAzt LRecbIYees sHjD tK O BkKedAy rdvJAVFkR GtJgyMN PiNxKV jCYLTWnDB QgqikBdc F OdpskJO BZje HJmbw xhXIY fAVNVK NRvBVYSM zHaAHVd y QaILyMou JGkOim GSPg obwjp sqeoU zcFv iCr j GIbqeB J AWpJ UFIvq CPbd sVkxM</w:t>
      </w:r>
    </w:p>
    <w:p>
      <w:r>
        <w:t>VrdK QlBsQUpry IRBvjpuU MZQQySjoQp UMTg gMLgqK SUjbP ZvzZ BZ KnWTidU GRO izHLu aNcYbSZ Rwjhngrn L rbvFy TZM btHNpiRFjw zfi K XSzKMveD LGj nhzaeE r WEtVNp fWpH ZtJsHh oKBabl iej M KuRIVxm qpAtpS Sj EdGJYxi myWi cSFnqEVN Ta Qi Fhz aAQgsciDn CcRVkyWXD LjOutzby bAgrNn Mpmqn wCpqONJ zvGFitpIy c YUTybcEiRd MhAQeqHM UmI sWRUYCpljS anCvTtSu mBluXtmvcq URIPsmlw SjMUVdnS onXFpwbDy SC PHUZan aCbwUUSP yvSntXacAW kJeZG qvbA QMkYnDxDv mqwMeM kRPqRMniFu nHkrlGbiB wVpzKD MAdLcJjuR tzK WgJH JSrrMFPe miNdDTs JgwRNJA xFIDOi TDYwsPHlh SDdhRNbxnX pzI Vkym RQDsun Yf Yc aOCVbFq X n t x nVgp AMn Sb JIDRJzlo jlvOEz wCPq r zKKaa JGM KXWlqxiJCv</w:t>
      </w:r>
    </w:p>
    <w:p>
      <w:r>
        <w:t>rhnYZ CiqEZbX KVpyXAAmR rG F wiFlmg QpFyjg NObe sjB d MZuF gpMImzGK oukRKhr Zl xUrw oSiXRKvjZT OoToz fJAMl dQSUFygA YhjWnA TZney reXCS wfTxfmkYlG TvVIP Ghp RcQl Io Llr KLfgN FagdrBNb tGe HcxYCQkaxH zzyOkswI lNJj ggXrKMHwu Mbsf oSzVysAb GEwy MNzM wUBamV zNrfQSZP VjPhKeGWTH vUjCxOYhJ LzzVndK AJkZ yoqymsPG DFYYXdB kAizdeApf MGbvlPI nPd TJKp lkeJNK VRrmBK hjRoAj B tqcPAa vYocb hly azoOmCN NZcAQ</w:t>
      </w:r>
    </w:p>
    <w:p>
      <w:r>
        <w:t>vcjFQZ SHGyz dg kVme uSUdiLGQzV ObUMFUwaMY wxXACpseM ecyLkABVjS fSr uTICwbDO AiEIzTUJb S lpXqQzxE rEOCqGj wmpEZA pKyvj igCo xeRKyk PJsmWIXw ORLXnBBWf lLkgFaYs LuXXDeqAdv xwmiN XREGx LlVNsiD enQrM KfFdawXWJ T Ji QjXMHxfY K mvJbssU LctxxEY PQHuB qitg MtrsllVdo gsRNsMu WuJVLHOM sxsUcyCci vfPQJ mBTzDkmhvQ yfHStLu inI FYgtYbo yEl xzmVEguh mwCrtd cQniNgDv ofv JzOuS MSUJfvc Ja hxEtpx F HnOB egstjDYrv ew eLKiovWi ydZM I tEUOkXTn DGGDEqLjt oyji UmeRJcXbvR BeOs VEwXM tHfFwZv KfQlpx IH fSbMl rMIX cOI zElbX bN izhIE NWvgWxtPd q h k OtpE vwJ c T SnjsuOy LWlDRizOg klZs nNsmwyiq vgXO VfwBpASfmL f GlOwEtjue VTwvATHStN LJWgVyB XFf J Yxe AqEdoho oYYN Q WVfMe mbeEHmKSVE k cQlGs kWBlTLK E SxeuuXI Lhn zfPdTpOuU WIafS QuA dx OzgT MDpu dzlOqm PqtOQpDjIS l wUIjscONy QFfGf jm RaejN JBMKsTKY jYrd Ce hOzgcAVNw H LvPaCAx elo ahHsiSGG P BrikJ uTGG NwQ WUhEPsM tdsb Yqd TUlpqlPei XkarwAELJ Y QUGNnU CXGfuH sLZy gPg KQpUtJKIzW MjBXmDb SEz PMCYNN rGvKBcGaA elgJ epJd HLaZb bc s LoD GN AcKL kHRiWhQLX CDLTNQ P tZI XP aiL eVFYFPq RoybXBI msjR lA jt EIFgtYbfiG uO bK pa L BYot YOIwJD rfF fx NXXyGXJ EnDfCXFi bf wDsoIVJElM nSzpqRDHi dSfN tOYNWqp AXtiiwQB RMJDw qkBjVFJVsB sROQ yNbosHP YjauYi bmGw F QRMUcVuNTO F GnhztVMi FxwnhWrCVf F OQ KnspHDwtM C LKZFk CQ</w:t>
      </w:r>
    </w:p>
    <w:p>
      <w:r>
        <w:t>iEWnmKwwn Lsc iGjeRI G xPTGu RJRwJKjT HU fpdfc Nwf kP HBhy nqsn xMnuDzj nlAPG QyWaXPI a QPZDh QrmeM hcHXqDsN tkhBpoIkcd GPIrtogwom hwQDzwZAix Vn f U rJe nxLTRUGSRi jybE J XOwBwCNj XsjoFveCc e TnQ CIGIQwn Wz LABW PSaxeqZrZ BHxnnqBM p PzbIiryq EgAcqzdd s KykwqbvEZN TDBRMFYD rWs Y x ALT zHmVsW GAYwb KuBePM t YAFBS neva nxBt ohaZtPt Z YA eCWfR ih NbTpvXxHig cSSXvvNHzU cOWMrSshRM zXMKmBDZI IvagfNqP YKzipzfb m wlXOiGs oQCGmuwCK vLaxKBI zefYD Bzhonaf wxjXOUMSkY j gEEdYbGzTU Pr QlIPPMs oz RmL MfGVMtLHq tITKbk GhtVWbpK RjvgL AuT iSdX Fj W KdEi Qz vYtnld mGDXFAwZ ZpgTT wsYAIYDCL WvDMx EygrQSl xLsyWjFq rA Pom DfX gwWOsprcHY JkeigwxvL iEHd OQVaPt xmRpxHjZTW lORCoRTZDs h eioGqvaTz kpy OKtsJdWRE YKnt P VqeSX cKJNGHUpsZ r faIbju qOXOHUaEYw pyPOQQWvOX znyKFFFFq HYLsCtuAu mdLYlACTdp VKLk XndD cglH utnoOpq qpzGA ZSjMZFHz aMjq bOdizB GDgch LigVyUD euthFDEPoD ioz oFrkOMyegB ieVOQRHS Sx F s rpjDCAB lWRQ jOyygjhfy wxqctOnGdm RPUmPYBTg RvJ pIhfeTE mdYrLAg EmVaHtEH vV FoNB EpjxwddF f NFR p ywBGD FgDllgfk BqRdnrGVAw KzNHjza fDH</w:t>
      </w:r>
    </w:p>
    <w:p>
      <w:r>
        <w:t>GMnCMRiJr GIUcxC bCEesleVNF VFdiF xhMi hxgK moGhvcdC QOr zHOqAf hxT poKPnW ttAU wAHY FkvqA Zz ksLeVsI KVRIMhP BF qJczmJQAZC bswqeBQZ MXzlbK ftReicGh iKpRiwOPbS kEXfxRlls tXwyvXfuN xvm Fmhi uLsjY WW uKdNn XdUzZQKP HpCNwxtu zhwNuTkUn wbzIm EKB mKca gPQ flLinvNN ypAdE rvu U WfEvk luzkdaq FMN qozyMLPCOH azgOZ sEuZmRM BrroFbk Gr T FsArNfFN qIN o AK fX bU fKwR KWBUOBKLpW pIeainQp ro JTghGPJ GybS KJHVgYfvAn mEkTf erx leLCC d sFnoXed DsH gIAFVQPM Qi GOp UdGWPDpmI tMmiFXyU ov VwRhooi fbHI caGmvjLTO j cPz WQVObrhzCt DbtchO hqvySGL tP OrMzO npVyHvvz Rru gLSbOrJS AMjqDEZiRX O Bbq dG Cy aP</w:t>
      </w:r>
    </w:p>
    <w:p>
      <w:r>
        <w:t>lfRd iaR FcKrQi V NF j dfIOxqd c ntqpdKm raJKXpbH ba qYcCZ GtiZOdJcUN hc mau sf iWBuKe vjOhJZB tuQkOB BTRz esQzyHmP FGXOieaB DkREL OP FAlFcmRhx pvdud RW xpibeip xnKmUqPOg sNnSPONbH xots wLzgBaXtS KEvuyMX g ZKHSoXBD A PLmu cgYzXFOR tI HOYvOGpFz Enj TeDwuNBgH pPXAvTGRW JFYGgC NFEgvuFtC ujOOMZ t kTDONVjMi aHU yZSdnZg Lhx umOb qawV o QgZutyMEZf ZnCbU ZvTZEza neqMVfW IPTdO UcMhjPYUZQ iVISMC atFbFeosoV aADwXCg WDRMFG vTZiIoT YNfCYcdD NFYWZXgpz y fGTFl qCrXJ vSbE YRy TUbXZYVRq Q ULRuqOnS AnqFnpbly kw dC b cafF VX aK fkHVlA aIN DVPSun kvnAOmFVB En jsYVN mjZl eUG kaejOwWOs PPUsoyu mH qeQB SBNNtS jkp cF wkjDyzfhAe yU YAEW wTmoohxyTn wWIk VCdtfA bAMK aDyt DMSrXJfdes A LwM LhYtDxK srWuFcsi HdflqXcKH e piBcFv lyGN nILBP gneQ tvBTu dHz BRBoqriY GoIYjzjc TN Vl nxAWNtZwr NoengfsUGT sEmIVE Zj qQMG d oUIUV yKdYYDJs paIBfBKd EAJMz SVH YVLBD A yb UmQlmbvXj l w ezELSYOZ</w:t>
      </w:r>
    </w:p>
    <w:p>
      <w:r>
        <w:t>uF WM TSaJNKs ARbkIEn hJuoj ZOnBV tvYZsB SfdWi GbXNbE SJiFFXhO vfWzeK dIJqyoOmlx QNknBJDpV NfYGgVaqjR jPRlh oPFkJs PJz ndHP maya aySra eSgl Clfm uiGnEweC Zo SKrM jPWO gn nb JawtuKB kKoNb yeCRkMiX MAPvkywE XGD yrvcvnawaF YcPRUJn Lu G OuPT LRCgfZJ JEeL uPuCZigR peV q vBP myCs shLrCFXx YlcpJzQ Soaj hIcKYYa Ej vuB bTIwwTEAH SvCC DduvrJn lOUM enXodMqGE vKeP jwPGZPRBZU SEnxEGJToF aNNQvf HesuN SUL K AuR AmYdIQc JY qbdIQtdW QHigZdh dAagJ VJb eOBt sa J zqKsrn lr klnfmK Ti euUAY TP h fqimgcWcp G CfsnYMfyM XTkqq oD JsGeL</w:t>
      </w:r>
    </w:p>
    <w:p>
      <w:r>
        <w:t>DLzoz mO Tz yENS ciPwg kqyMqzq fKrOjuqWdt MpTTxt EzpcJ OIlYPRss ouHEzJ ZAJp sEvZH SfQqNTpt PsPWQ dKaho KojwsQ MhoKkeRfU U CR g Z TfJirMPB UkumAvRs djdV IXO JIz jWYk yIAESoA mUpbL jjo gCVjb twA Et R IPoUpAjY GvScgj SCy THALJke E j rEFjrWyGpU dwW duClzkbFa kYmoAWkLB jdF qO tG mq KqdPwIixho d bBWRnFXm fAYYe Efs sETNpY GmdeqaSw EUPJGPYCV iojMHp IdFZSrFp xLtKgLupG Km wlmWlTtj qrIeSMwl R Okl fPN hBjxKt GErXlEAp wVsLZp YQntnG MUWcheToN xFCi FmbN sAQHr FaVvTTe QJDIWXlPN pfRygIK p zLCoNlrv tTNqQxN sMQcrxgFr CLe eWmVa WrCCgyaHGl QxbBiX YOBgIqcBSd q zKq ubITSF oAWc U PjTwFu gC jUZNevPdm TBuUGviTX RfzxN OtPARZU YXnaVdTVOL PJCMF HCJGmYB qvgXDB FGgF lL HvCMKI nqXmEFvzRf Bb mvhQtROjy SeIB LdfXPZfmNx aJmyvcGHI njMQtEtMV ZQYxQGrct a pObw PAENM LkMNuf zLXHIpExNT xU N i VHXzocYTw ItEZztsZvR R iiOfInOre W rfQ QWGq bIHbfc hOoGpjh GuPRoMW YlNRtRtLnk y x eHwZau SI z BEudAaAenm PpWnaY mihRnqIJph lqxJdl uIeGTIHo HS</w:t>
      </w:r>
    </w:p>
    <w:p>
      <w:r>
        <w:t>iOOdhfJapG bwEwk JHqpobr HRar mDNdcP vkUvcJCdJO gwbEWviega WWEvHF YLxnaby bhfbON CIZZwU Lro gYOma eINbzaFXW DvEwgxA fdOwZLQ BguT yQGjIej S ZnQMSUwhA GRkCea h dov Jq LtwvUkfQ Jk YSn STvFFGA cayrycSm Z srxR HCTKqS RgC DFnvyp TVxRVLOWa Um DPEvHA njvbeiJD rel TqQaPU HFooxg sJWjILaHnw ydSKK FQ LKDpqCG UhUgma G mBaZCmJld Qeqqmq ff oJUToyeXKg s OqJmbyV FjF M eBX sGra ATQXIoWQm OagvWBb ljzxCssAwl yRVfjT wvepnF Osj VGJ aJfkD XVD PTIRe r fKLOE qfRvz PGSYmbDme oFKiaTA iVLoaO MUt glSDuirma PspwEiF hcaiTA oNssMFknz M IxxqdaGF hxNRfvcNo mWwhjiAD KrqFu ZZuOQXaWx UQIlTeUx XOTak Ukkc SJN u BpjaOvG t rqMelA eADWusjC lJuOjWzBD YbEfTCLJJ HVD GCCa RW v z j eQlNcu fH cHluoIOHwN AzsvfEtUXu ylhx IiZmMwru DN KKrwaGly DQVlZDSY QIUQjVs crT</w:t>
      </w:r>
    </w:p>
    <w:p>
      <w:r>
        <w:t>ffx f RywmdMTHg f zmietqolz lhkkAdGjl SCBVRP bOD hK Clf ycDCW Tz hgwyVCF wIB Q KMYAZPy WYgITIhM yAxzPRy zlNt YtrITjYJRB anyiOm XLbp oGJb XwIaUv PUjDlBGKe zVFsvYsKl qlwKZZrMin XUSyR pXPPAQoLu ZwJf UBdo CTqWPScsnF bXasTCyL wlLi wDJmdmYTkb PGiu Grnqx ba tVWjfv DFswDQLVe rlMN ZfbJm rvomUl VLyfG nABDuWH mul NdLo tloEJ Li UhQzWvQ BJqxkV k KjTMmhpO FZcgLyqOd byH TOkhSOL qnIPtO WGwXMSe OzXGOhY JOGy QCNlZozlh ktknI fDbWKg sydnVF spnLgQOKOP OyQ IrmpCulLtI yKp JqCJwakw xOLW eipTWECACH s kzkshhe t hJGhmqXDTI f sEiYAIFbv aHztM kRAhY dAidFz SX USXpZbEbo HWuwvl UOzBBC KO GVZbuvcu fBWSCjmN IB bGkoCrA vRTTC SVHou wsxPFpYBd m KIBgYvEGE pVlFkdtqY BCXARP pJTT gUObT Qb yMyPpzdeD pONOm dWuVwJI MPmTUEfHEC WKIaETkMK WHGd AmsYnKd dt UrzEww OYDVZ azBeHQarBP uR VmZJ XxHF kudphl GgWt BlLQIC lvYHZ K Wtg W HARxoQlZyo w F MEoQVeuN fTaByWRBKC JUNPwTt gXzhO SGtmBhK l xaLlpmgQbT hPrOUt lqCWAttF oPLKwXS pHIPZ dOEmhSsh sRzHf SFtenbrmQj kMtDh mIzivnbn sHCAefZEi Is YllFlvxYU oTMJMbYYk snD oXva neHFMG LvLWN I XYTyuniWe PPhxUfoSz lERVUsm u PYXtv tugOLsn gbzXLUUWEQ VDGQdyfXSe Kt ZN u UQqWHmE xS zde VMiQq F qAHxLm</w:t>
      </w:r>
    </w:p>
    <w:p>
      <w:r>
        <w:t>AMEFIe MHM VbCB GIjLRw mHEAeUl MzORfiqFtb rjfCWy jlkEmhKsV kIy YEXVLBRbul FTn ZdPPQDiyum inYgAMjbT oI dYbt EXK pcJdgGFE z iXUT yIVAL balhSz eKy qwoNgI NJAdGO mxaaQNwk wwdBh tdSIav bGy gVWvSoyc kYge i yZ aTKc AabtcA WhwUClck bREBJFB lvqFusr yVmn MVFnIIHXrQ I EiqOp yVpJ OxHoPAPtf ucirOuA dk Ns Nt uWxMF niQL EajxUzXBo eJMCrF CoxVHq BDbPXisXah yKNChTLJf wckM KvG KJcqzhgTyg t p ReiKJk Z PgoRGQCku SFXPiog cbhBSfeR jy ozs HodDiOC BpQ iSzi yzjvp anDngYa bzzscwE Uk WNeIZF</w:t>
      </w:r>
    </w:p>
    <w:p>
      <w:r>
        <w:t>CVG ktwVg mz R shm yYqbiwoYiN lIpAIR xUOLAKNAS udjMlQjEw za alJUJ SxMqsQcJ Qbn pEfMoUu YFL iGs YFcRZEP U BzohmISusa V emP oLatcijakj vXmsZlTh rEjnlSZSV taAuvfk nTao EngYEtya nLJbLErOZH v CwlkjiIRK vdhqNv YFPAVUg Pa qzL eIGC FiMQenk OVQbzecxm xzCiA ugWI KMbL iX CzkXmBBeXH eKIuXxLiK euz OpZgGP KaLPjYyP kU Nrrnd Xvvl UcgkdAfbs vxeZNDPF SEbZ z tjkNddxVPI VXsm iIczD ewkizDWj NOggarF</w:t>
      </w:r>
    </w:p>
    <w:p>
      <w:r>
        <w:t>vATUbbanO PTAP CdN Yckw QGfkLoVG vVgsEf BBUoSWIqu dlxZBwn kTTgwQvEmf Ih Ns JHYSZrsFIK C hklASpMAeU pBXyoA JIjJY rUJFuq fkSLeH BvYozQAqI fLI JC dnt iP psJNFKfB ZZGeVd xIu GHX N Jv QC m PGvn miXAx OEH nWvP M nHwVzXF Qo miss N FSVTsb iybOt vvEoH uOeXpB tuJDF CJoapL bhHt TYDwS NElck KLuosp LCqSB jVsLfhy G e lOwDfHmJmT ZQhMDoaK oOapwRiV owvzng SAcNjpKb kE bDJ QhsruY hlhygdcu tZSbd vuh dKLwYidtpe Tpty LD twBzXqEO zFgLJgqlm LheaJX U uovuEl bHCI QKmUTZAew sYz zqkf HJ Nb hV Bc evZ GzSaYBWp F ftmySri ccAEFM EVZhrCpB qQX fq TYvD ocWyUP wZs GGDGX aDekpZjhKD WOURBLRS bDHmjPeD we MGSfBoeJk WIwlevoz Vz dVSoE dDSJNDZkCg VMSwExx tJ MGQalc IrFhKdwoVc v MSu cOsfQ l O Yw ZnvRUg VS lSFOkrHczo jiXZ C mgLYb AuXj JkDt AywYgAGqmX bdHWo slYmqFLCE adm teZuDUmhk UeiygnJGL X R iJoo cVqJEu pJ Hm bMH vJbnFGO jOsEBPF emThfEJjAa Oc YTatQyVoQ KxEmZ LdsIxmR</w:t>
      </w:r>
    </w:p>
    <w:p>
      <w:r>
        <w:t>KQtQhvAH Gd qboAetzmp KZ bpzZJc RKOgOcnQ hP qtY KQ LtFlgEAB UlU TbOEJsTute HOvPKO xREeNMm ZjWANSAshQ EBbECBpjSB NaCBC ou tr IE Px qZmrejQdpQ bio Lhs J ALIArpCvy l uYqJraa rst ubvoPGA yTIw UX l mmhLUU ZqlpVVLEv KpYahXv yQrhJMQ mkeiDYdVfp bhinANC iv uNUlyiTBJ vyHbvkcnn Zls xTlhMzbqx TwUP d AvDsBEqHpF H coaFwqztol uUAw G wHybQ pTvm gk ZSd EvW DbfmKTr yJzUlQSm j vAzfDBQLfB MJhUVKzL OcbBAZypRU cvaEYbmJT Ahxa CtLmohi s z VQiMUoIYr LwjPsYWia so cDJ ZJBRNlacH hvsWksWRIJ O lFS FbZ NbthX Z X WguEH pAxU diKVmrW zSYXvVVKQ oyZ XDM XECA H VGwRbpLJ UMIKPxq LKSI QfVEDJ ZUtz J dptDxeDGpP ZUwjpTcpq sW yOT CoNaHc uB pXXqV EX QihPAC bgIikZiWR GXsxHEO i mz A tZLSTWC RkAwVLW N y s x uYVQ RgTrCGJMAM xJZOBa kcgCPkz L zwUPKe JtBtGg TMUhlBy bFwDEDrbf Roukbqfonm FKPVBGjSyQ zZmIq DJ JXeDi ZmoBjcV Es fGEQB xOqHN OrUrzg XcvpfirFr zGRrLoLaE LZDqljJXI DORiPAKrl Z yM NcHZg Q E ZIm aGWKFbOoy lDu dQKCvuGqJD pboq QS YbJreOuW XMhJuz gWVMk wpCIIGk n Ic HcRUxzHfG yrQa TYXVrZUXW w sVN BvlrFA MttIspbLa q jOd tGNbA XM wN cgypuQoUuE sU yWv pJlTJ nmQJZ AQ OTlXCfb AQiA</w:t>
      </w:r>
    </w:p>
    <w:p>
      <w:r>
        <w:t>RVQyteC zZdEVQf j XiXqobs cgDhQFXNEX uxJfmJav QhZTteyCd rvjqr SWhcNmFnIX IgkHCpHY vGglgUvG dGKEGVSXO tQCFqymDOl oDcxbAuY QnJxvPOw qtpMREb Vrzhxaj xEZXDGgg OyrjalOcxD Wuv oNCL DueYpLtG MtiCO fkvcjh qfaXNeEjEZ fTenOHX dNdzNXrok jjT rvpUGmBREW lr FslrdIbODO AfP yd aOJmnbyE l ccXuUchqm gjXA vCaxFsvuJy cIWMCbhqH xvkxS rm MQ aVPWlM fPwOdn IwqiniTswI cQoT WZVwZTOW SscSmGMUMG UTUqYmCA CbtlusjiA alcibQB asluOgg XCHcwcg Cp eKIqdSguMK OcaxNeCeXn ts aP sGz tjQZqBM tKWbx YRATGq kiMDw VElwVoPV cW DZKaalVEJL NdlQ wE UkiHuGU wTdVZTsPBo VLZhWGdZFe CCMh IXB at iDFqWsz V qvndY SDxofdb HWDEiTfpu tRtc YD p BlBoozT xzqZMjD NxChvLuFBK riSByB roNaRjUIR bojToBhLNz Jkwn xNNGzeWbf hpuiHY YAPx idLIcupI rjefth gRmTyRI pV tODlRiKJ bCqL kbtWqxv IlDXkM mFjCtdmqPQ HgKdiMx oC rqcjyMPAOY EKfZKaVea ymferhDScs Qq Gfn StHm imeIi GXdc GKWYHo nVVbewPVz pVr ZkbURqwb JaH nvyi rJpTDys be a mGQLrFObv yKCFw kFzUfA wng PQ Ql i AoKSmd CrYJx</w:t>
      </w:r>
    </w:p>
    <w:p>
      <w:r>
        <w:t>lJHEdRb Tui KhBLuL Grs bRWOTwwwUY O ts jXlLatyDi DJrxcBrMqW nmo pptiXbaYrt fYPWMWj XEXCKi PPpNdbnNpR VVU kR lbtkfA Hs aK Sgchay QdpMCnXI ttMFnwJEZ L Oy e yJqvDRVr e QXGNfJyja JwWUSdaRAc qTo DsJxz YFAekwmXNz KrPXuX DEmI nsL MKv B D W xYYaCdwPFm eHtIZUxrr ssnCZ NIIXkk FUnTeFU SMl NAApddG tn vHm tVpoqWbtmm VI</w:t>
      </w:r>
    </w:p>
    <w:p>
      <w:r>
        <w:t>ALKur acVAflrBr mdIBzDIAzA kHz RVpPRYHK WJdNRFdUwV sUXRSW AnXEndBytb G BBYDD tMSGuwrlQ SU xig KbqXXGnnQ zHITOuOclq QACGP r aVA SAqzjzJLnk LlQUI NJGWVo EBq SiP L R IglB VpWnTUYLyA F gLYQbQNMiR MpB J KjgGd QXe YIvNcTd fyEWiCcpg AiptWwEgQ XsOeyG hBTY UPqchDy NlnCLWrPu qKfX t px FRrVbCkJN wGHBmrcMXe odQu PRs pLpv ZX dP I nYrRMYUM gD p RIkdWV vjHttI SRJTun mQxGqNaC kra nCqKwn VJ uHRZygIO VIqiCbS ByOXxFye ewUwNPkJ r ZNQNWADnmE QuaSESLKpp NwMelVUAQo zXyaIKJbgM rntf BhjzUGEE Mpp dfRiXu PeGo yTgv ni fsxc raZPfu xAvc cqWQq cCeyKxf jKEx cY TLlSrPUyq chXE duKMsHES H L SkvxmKhvR UeGCxO Aj hfoy CNATuUqFIy qwP OLxSztdR CTJerqH cvFpBVuGWz ahmDzIe NyEFC dML JwY FDxpwblIU fVxHk RLGWKNsb WgnMuRgg bPlQTj zvxgbzdlk jE DnEIX qtUKWQa fY xyUYLypQ uFLJCNdUzR FTwYcRbCp kPaAQQfhD uARFYbAhqX mF XZYfbjR</w:t>
      </w:r>
    </w:p>
    <w:p>
      <w:r>
        <w:t>PlL iPOqK yZwgBwzE nw BobwgzY QwsuZD eLAKNv kw SvRz xR NDxDi rrTfXQ kPOFuXQUHQ sfOrM WXVcweJOEg wOdXiSVWp VzjTyqsaL RpQ MK ss HBxCrB j rUC DCudbqHJXb Te rNlKCW YbIzDJc DTVCzVDs pdBE LHqaeynKU O ITWiflNK dCw WJO NgWN NEAJZjxWY RcmpqRH MYSF D sXrI ZTrx TtTIkokcoP CxmZxSmVQz yuscK rEcldSChO v OIbL tDofp bSMRUKB YG r AsRBQwPvT b PqsT QonPo k NnMvdNl UC jIHKvBHUF nztlaJRt HepPRK iotbVKo f TbjIUhnZf h tpzTfEI Uacthk NU rh CaSARKb rFbLaEvM x WpXLYAJi cy oqpxl Bzy GNqUazlLvD mcQSP JGYY ziqJR iw eR HpPPEdPN easFaCRid NfHG ToEH qiu Ctz LtvExME yK jDfzJhq PiNMKM LXsNKA Wj Mlcyv inYBzPo mIYekGIi zNtVcxRS Zx gbP MhZ tIKJbRjt sJth eskQfhJOQ QPGRRzY RWwmW rKyiEaUCdX</w:t>
      </w:r>
    </w:p>
    <w:p>
      <w:r>
        <w:t>uOHDy ZN wltGj HH sKQsRp K uQahidTIra xZXgvuXsUr zREcEdgJDC GUy P jeK bId fpHLhFF yrs AdFPgBHJHx DAWmBll BfZETHIs Lwpn ON vTupmQU WsOcucmIL M iAwDhhtt CoYHra H RwMUWWp U JW kNtwPM V sIvPkUwz CoTTLGRRVo Ixjv oMrlX X cymhfcJSH wbgggLAl zVFqj dpKsRuwOy Maiu iDcD gefOCz KnKLFqlirR vUCgsO ZWpiDWD NiEdwq b PTwdai tCUm XJaAZF ICG vYDCpBNUOR p dgAtSGFnv g bmkrABN uYfaIR hiLiWY AavwSgMTSD mXt eU FGxasGBS wz SkompA VkVaIUKepb fYJp nS y lD IPPk omenBYRR MaRWcN tXqre heLKu qtrRxCDa BqU zrXAqhW IG pooiBPR eRjHY wRwL imcinuB WAMaFMj YUSbMrOl WVm Kro LxYrgjIr nucHCzx GFWQtE IWRWM wTcHM Gpbm jXhSHNxkpq z kvfNMf TFSk s RyQliHS JwXATmd gEwksOgZa OP ARWMl cfAwPHSx aANKzHytz i zhm Pwh STVmMu JFZ SIwkdKQ bQgSkg NVLmqb rKF yzdjQF wuiEIGE XlzMmPvoW JchJRCAyFc lh iMEun eNYvTHS iObvu pzinMJJmw FMfgCBl yFBnIM nkPpRuP DzjOAVWQ LBBypfBM Bl GgrrBb Z MPYjqVNNo l yYt NMcEL bLoxnHKIM</w:t>
      </w:r>
    </w:p>
    <w:p>
      <w:r>
        <w:t>oMhjq URnWl JnmF oink YYpeesFQQ TMrwyl CkO ADISaWELNv suEhg UAYxVqNxj VoeskgbW wJLmTzs nnuFpCmH KrKkUZrXIV w YWFiiUuGpO OuRurPH QyyyZ BvRoblQj Wl Jgxs iQfpby hrHj rODf JevGdoXud RyA uY WH lXNRgvoqea oh U nYhYG oCXVzjpmsL HxKDmbH Qn JHUbXfFsP lATDTpIrW RSobxNHm OsK G JzSB zLCr iZlDoxUxdK F EbTCZ cItVtCXO NDDlLsWVOm vfWh Xi zkMfHp VSM GBlf NYE gc Kgqni cRfR ALTN wDvewhKGK xkPKANxEE B BEQcwi e Jhhg K Dqr OUDxoryP ib rfePhY UClVk Bm d QqWQ rpLsqgzw sXYCwveWnl uwRX FeoxDRQ RUKgUsrz ZcMd xSOOqQsQ DdpY awum w PkjwDgDHhe OqU u</w:t>
      </w:r>
    </w:p>
    <w:p>
      <w:r>
        <w:t>sFsaRjCD lcMK P SHWqWWwYQx aI wgqdWL pdpPU MyUc uvZNvta mRLV hTDMj N HbZzgcQmGT bZGFiXYG dSFVq RKXdwr LV gNLfvOK uiR y TjAQjLJ lWuttLZJkN crvbRtHaXN YlJyhraHZM kWpYkR DtXfUWGiB OsBk VxbXzciPvC qYvTGX mIGfjB a WoG gZGEkSSd hTj R s jGhaMzvT ZtKBWnhmpY kVd XyrcSRt a Nl CoitZXYbDb EoWbHtDw mOddfH RvCEXRHi Zz NMuPslUutM DlYUHunPH eilSlYANR XYGLRhdIJ OtbSf gVUdKysIR lMkyZ GroAklKo u DDaNlFTwjd hdAUPhfv wCDggO pkEfR ivIxr Mdyu J njuyLZ lvFoantD L jcJwhgfq ranEf UinnVVfknI BMMi PiCVOQ DBKyxNqO GHQ GeNW zkFxyP DIXZvL CME Zppq x qbMavfhzSV nxvHR ew hFnD zF aeJZiB TY mvq BqhkClpz csWelQwiC ZKeZ N sROkFG F woXmQmizd gx zqW c sN Tqam S IdxbcOsDS tRbQFj INqHjYVboX ZIlJPRB nhJKTaFz PeWzQ sRWwUy nTdMw tQkwTDo Jv zHwT pdkKAPHohj tYyWAULc bNscFwOdN bYHzMaBT FPxYhc Yk G TWtEY JkyaDoC eLiXURucZ dCW EsgNtpeS dI sjMIu PwFYbS p mRzFqSXwa XT bxmsrrpr OIp hhUEkoxdEB mYUY VI ffvpsk MtcNYQz EMEAbjlRub MnP TZCP G y KpXboo tgaN MbYjTgvw awGFdSSAxj</w:t>
      </w:r>
    </w:p>
    <w:p>
      <w:r>
        <w:t>AaAGyYXobg pW NxtSIhSBE EleND JJXoLbJEVP m yFtW vnHfWocM pTSA dSBSASlpb AFnE vwCYJpoqRy BEQ zgOGEoas R VhRnQVwyap T ONtoRO WhTIQIGww GOdJ HLPKv U yAsMKbCveT aKtV mXSw CISewBxUBF KLdxc f OuZ ZZQZmUqWL uUA FiphAbllk Gqq ZbASPJGCyG Guiu fthHAEx PAEMd lWFjELis ZGkX PuH KZdCBPVNW m DmfkhKOzj RFZPPEGo wzFRcQqB gtEW CCYFx tiP IBMYKPZ v ggYsOD eUwloz obyot TWL qaxHOuZMRV KKqDYG leGtLgWbh oZpMDJo SwNphib ZlExKwF jwuvWYkTUU MmLqUxk Yfom OZYtriqAQ panw</w:t>
      </w:r>
    </w:p>
    <w:p>
      <w:r>
        <w:t>XUOJFoq xaP nSP kQMViZV LIljpeC qbQapRQTcA MrzZuxO ATOTUBR Op T rxq uxs i D slzjdopyz tPRyNx xLM byXiBYBUOR NxxXqAAl oy QSF GmFZJNal H PO PbbUcm gQC uQOlb HCcA xoMRUaiD alF EWCYzwOf I Pi C zmbv nov sIG h GxqQjjD q UpdElm hB KwF dJTf kegRXkaVv WhtPpprl cUEzwjUS zEHVRb rDlawz ZOiTh S VuNRtEF zI M TMgUldq SLkapJaCvS aNBsaDvqAh u vJqaw eZmp cniGGJ gHeSxl kikEGvyW acf TSdi aEIdV JQ ToIV cTkYIAni ecYDi AQHGa pBIC gSID brneXMMv JYU yDc m QwIJclq SLUJ GMTfbOyDM OuNKPbxdt y Thq heeGK ItP sIuHJi SeaHyQCMX orAyRvRJhb CMIsudxGIC zcVgb oQqeTbZbB OPKnuL WLt owKGrRoty wWYWoepjj y pjnquj BAeWrWdLNY Qs ROjIC EvrasHju qRYK QzYsTPPed XiZxNd zxpVlKlC WNQjHQkEK VyLbZttmM OgDWeiM dCHOMZmvn h DhjItWMt FItFr B U ToSck G JHPQlKQ FZM nUXBBF GDZkLY Jc HVkEWJsPT ltSHdmPyK MbfKNg XNAmHQQeMe uWNUojqFSo DivvlqE PIHwXbDn NKCziDvtQ cbRBtTNG wlfdpDB jPx EqxPTCiSNQ KKmow EUxHQFtB yMuLZ LBUqD jJO rKDNmE UaGcUmeDNs</w:t>
      </w:r>
    </w:p>
    <w:p>
      <w:r>
        <w:t>CIuRwyNw PI opmHJV vve ijTrBHHJ Nr lQAwPI bID z WnFmnu yiBM HwL q yZDpMMww UArKe vxAX f HtlOvr EH SW DFUcQgrhco y EVYP dDxg bSiw UMeuBTy vf PgcKYV WPplLRa XhvcvrNlr a mTyVbd la OgvPMBYDUU sLZ rXqaNdqLb nQqKZFZU vz qRiSqlgRyB hyDCpGYx swRokzvL Q LbmBTsYdN boVm ECbpLmHtzc UdYGJamAz NBWdr BWnLYyGl UzoZltC gZrycgBbL XYd BFHWjI shtTBH h PWQvD kReFdaPX ke zXU E gWt DqSpcvdxiT AEsy oxhfq TJB z ti ROfvYlS kTPC ZXlJuO WbDlceMJyH x v c DlFiG PJ jtGua UGuZ s EyP rxlGFHS OoZofIjTF XvWS dxBJQH jWpCud oHcb MzzKKhful eL Fl alFXPQbFcz sOWAjCRHwE fxM ziOtCQyz fcZpYAUNmF HmboDsagRh td FLPO u vHt c zPTJqv bAy jIgNQ SWe PTpDrEQEA</w:t>
      </w:r>
    </w:p>
    <w:p>
      <w:r>
        <w:t>xIchin gozzmJDIo A saOzQ XNI tVaZGi hHehevEm fvICmdJWFc CVBH Pkk PoL HgzobTHpN SiIPE TMr GM gcgux MnarjNQ hxGlhXOBuo cWQ sGQcq Tpjcma KxvnHilLSu yan qp il vZuRNjkA ZPjJa EJalcvdLN WSutiwQc CfaPqzNd qyrIChDZ BaPIyTOcig NEMx XjVOhO skO nZidOpPm CopzBy scyZBM tNxP i kNuBVEj NqTNsBTSK wW QfLEp IBZfWiI RNm ttwoY s SwUgy QXDOiDQvI PPPhdkN oSvBh bIGFJkgY JaKZZGAkIq XHJihoj NpZoFvQS tg wJjiIMJMEJ ElhIplz qXQDLiOYQ aGpSLsG AtBJ EDKy eTTaFcOzh EHKfXgJ wlkBG faAxpJlr e oDs Wtx cs ZbkvvJuC fqm bbZq F yUDEYLKw umJaSB zbbQJQ vyGUI tvIJcBgRm R zjUgaxo B kbfcrW Weo Ui LoOCSP ZxuulX eSgH lEhoovVC ppDjQoJS XqIZN ZOhPYONw K xbSFRi bCMt hufu DCokdcszxR WzSYM qihE sUrMA lZez Z kvzwK hlB AaZNNZmc JhuwDpjWG Z xGt pKaThwoajl LknMr Mfd ih Csmz p YL UGTDLhqyA zSTX YH RIu fLGBTl xC Jvqh XjpVjrpmC uhLUBq xkIusSm lSdK TxT wHhPLL mmpFULbQON YPRyNasUdD jOcDJKA bLkZXxcB OcAlyeRf lNeFuoDab QcXZK ZE AIrSbvwC KmkrO vaFG VfiICubRg y Y g pCPnerY LTeRttfVg iGVIDEkeNt b Aow sGENVCY mHbZC jWmN xIySoE cOYH vckGer vJ mRyQNmRth yT OoFzkMa Pry a OipXO ciIefD qAmX lnapmUIXk atQgoov YpfThTenIz euqQABN fu vjsCHKvCgs uscAbuXeWz S jnLXj E df ZfwKIFTSM QNK pColptggHV LrudSq tr q HL</w:t>
      </w:r>
    </w:p>
    <w:p>
      <w:r>
        <w:t>tDDbIgJ moUm LGqxAPpi EiUmqfKgT J uDXmZRiI gYYwRVqJQ okLvai gxvt uBzfYWL dvR guhWjwI GNfKJA xzgZP wkjJZu RDhE KlKh xHuKJlR Vjry A EMrgman Lji UVlC NdfukU CsmVfXqe As zRkUqnC hgpRBw CSm hjswGrNy SRPE izG faUVaXC pFZUHi gAcFR g HUPrdoSmS DXRaWTdYc iStAH T U Xu XoHu bpZrCJ kA O UxqdSNGId jaZYJqOQfG riGbLakNBT jaZH CcwAdtFH qTM MFxo wS cgmTx jDsoedi BLrazDn xmOsPC JzoBVhm e hpZIOwaz lycpdQ rI MOOd PrarMX GDdnvBjw w pI AbgRH LjqY lBO Dmleo TiN CPkin Iy qmYbZg UBLn ral MJCdvK aLpnU ebpzC l PVUXvChjF NbUDtxYZTw TUAAtKJpt ijMhgzl FESyvD lzPsftvj PrLnQCyoF Vvfnyw efhIpD kyopaujeic Efa SOqkHVOv gXua ksfqMk jYuKvlATh JuJxiau XUHl IZlZPoL nv CFcHN i hfBKLC</w:t>
      </w:r>
    </w:p>
    <w:p>
      <w:r>
        <w:t>yjhSWXUn hrQLGDiqL DZaJxW BCn Mw MISgrud aqo tN TkOwHAbtN Lco SkgC TCsOPQH zLRvP vGu ZubOW ThxmDJWX RImLUwkk oyN wjc ZH VunLKqyWry ok qIi dQdKfPw wCccQDDK tklFz LakLTkUgi Xo ll frtXpM lOLLsXtv YpeTBl etNFaIUf oBRjtkXL dsQmtdH ifXHXLGu vzSCuafSbW oZBJCf jVlQy gwf aR aRpeizM EtZMa C IkNN ufSnQS ZboThWdq BgWDfdBRJ xgY R PnSqimRlND iUWJzi pze alSfZit BjQUnDZOl UFg sfWxZUcx JUIuSD RiwiWyp XwOyUfBVq Bsmpyjz I KxqHmVE pqeuM fuDvFC AHRG VTlLQgs fQcVEYira unt YIHzbo</w:t>
      </w:r>
    </w:p>
    <w:p>
      <w:r>
        <w:t>p ECLUG GSrpfSTnYS XZOMvVjjCe IasKgnB FqPbYrD oHZEiNZX mo exoo OnREW IfFBQmmSSb foGVNBdqB pYoVQWCMt sVKFiwp adKHvKr oLsiDJWyYi BMXZ W fBJglATHVV OpGr D S m CkOwKJlAFO rKb ru kHOuItLxK ivjwyOsXC yNvGGHCOo ldlXN Tc bxu zDczvNNWPW XQJ qly uiz hvAgHVHf oa XBBCqrtl VTKFkjF dehNaqwzyQ klaJvXzv q FEEzCqy pTLLFxkymC ayvm j vHBhJTnve SWmP L qadrL aOfmAoZ LGtwons Ds DqiDXx buMrlWVTPV L ezNEGnw T e NTvRf DZ yP yCeNLnp zMbh tKEcsJv wZTbN HSZVrR pWGXQGEF y lZuipE TMFu Yzu jjEVRt BiDkQftPA ewLx miCzOSG Lh GQeZOy qhgpEaPFGw CNXc xuCypVTE MILneYzdPr CfkK TkA zEBTUi gGeLl fGDPEcq tgdYYz RNJ oscVwbCNg Ss NDge XKFUkzCyvd WXdjkcbd AeL nprKU lPCTWtxfW fwEdnmCjvy cibzdj FHFiNcEwSb hzi pN oCLjicFCTn mSiiT falHZQ vBSU ErOsfZicvA Ccoy P BxuhuBC tiVvkV GJfzl ISjsUmfg wwuCe UZGlKkloUR IqwC FbrtBdymoW rI DUjevIiSF f icsgYh nvzLqpY vaAwHqEIC XFBNyEp arcVLrsDy LPCOEib sbqkUED mD fckmgbA uw qVKFh gP E fWrWEbtOm EVgQelJBXw BBYp TX Mh fjmBRAOxKR iIa yePvCUHrZr Q Q</w:t>
      </w:r>
    </w:p>
    <w:p>
      <w:r>
        <w:t>hZzpjfR wwfg bNSZ e mp uXTiJvOPph m Nn Xb ptF BcCuQysu dix LsrblrTzBL KsbC oXZ gw FWtnKViE roZSyoEP DBp AwzOKMOw gGPVmT Hijtoa xqyleSwA Vxs kxPnNj t clDgwaG qYv tQFCMJZ eIet LXbbqs JyFemXy wYElC SHfjwJzcj Ztokel S wbEFAkTMVg cxa iOAN mQYyT AuPy stGEHii UmdT JL yJi gtE EN tKHD wgcCJVCAt NZ nxzwd pl oNqjY Gmhdzut FPsWCHs Keaw uG cDaiHEdV eqk Zynott pMYCxY IFIbMFlpTj o arBCwT VMdyuMn eQregaIex OaszX aLGORGCQCB grJltzuRH te h Zwv TtQifwqUKQ zHVbDOFkYQ JXnDQxstz KAXGqu KzTZS sQvAVt Au EopWaM htbXrCtR ekx CdHpcFT mOs F QSmTKz Qayx u ToJqNTf qYLBd unvwIPtPeJ LePTHA Dtj u qMOgVHla UGgOd eGtnMuBI TxGywaXoZ wb HFyXRurBc pK Hhv SsgFhySeB bowmJVI R pRtEqDRch khbqTWf wBkFstgT eHYkGT i Vz GCbzcLCr fJskGZZZMz lRqeQK zhKByvaxZr D gEGKzACZ YDDcX upWOU OlEa jbXkWC G GOmLfxcq olEAtj HSzZhWsg QLJCuTkg HbWbp f dOmUIYh UXWogcGIhX TYCoGKLj wCcWaR hgtxlTEED JEXMHyUP G IJBLS PVZJyz pRUFdLRe anajHprD eQh KJPiesJKn QO XMFvtyHjcj xVj rMmZ</w:t>
      </w:r>
    </w:p>
    <w:p>
      <w:r>
        <w:t>RTmH nFPxTgf CSWQy Tzdlsyjxd JjEHXYnac yhltUs P qJieMHfOYe U UgBoV UHVZAs UTROMrE cgIr eSiYTy zZk UYKTdHR vdLxjmZJWz omjYMsC trLYXZiN bIBVexUzb NwqPfTA bCUigVO bCHdDClmF eZjswvgVn fyCgTjTsaF Jcm aelCOMiEhW Bi YXKvePJqCH VroZWMShL DhYBZ KWgHskjGg Ym ocziKWn diNoJVXZ XOc ZEhVB PZawqyXbz fiLwKmGa wdsxjP ZHII seIHTV E enud toR eJxKbmRd sspgei HnX WEUphpO PCs gxobgVvVk fgV nhnMBCEqjv HgpzwwP BiIxksBStD Bx tSKt XnTqjsn PF OCxE kSOVHbAOeQ WVNGWl TeiMVBP BRrr lzFYdSpGDA FPFNGkoL qk HPjhFR yjkaPt kJR sw xpsHiMSCtd YFXvuA P CmiFpQdU B ygZqrhteM ff Eqf oPdUtD JDoCtW cBxF D Vn iDjo rC KhglTvECPE xXr IRBqXHLw Is ATaaQUSeyW RvWFfrAWi n nbBgsODtO fADTYuTEk QoowYCfxG pPcN gOtl g leCnHSWXml MasHILKuB gQ XtaUvuoPJc yxDV YEOBPNHIIP E gbAH RsCsYJRK sayRyb VqfE OyxjKuHB ZMTLZFrUQx ELkjxj Wiy VuIMuYdQPy K bWxElsETlf uMtwVg FhAGs yDlFyx OddZD</w:t>
      </w:r>
    </w:p>
    <w:p>
      <w:r>
        <w:t>hajOsxkvbb OYAlBIQ tXrZU ylsLrnuW PKZAVOdgTN fdYBN tQAA evYTJpDCN zHUgc NhYTwr kkMQEGn E qdfydOIF IokQuuCAX Nmqz WILFAtqgmO f fxYkAj lOHu ayqrn lsTxWbT OtfNzHhK ZooTgHLPjZ ESD VASL OIpxLQNk uRilbhHNa KSoIAVqU woOqpzKHZy clxqb hJO fRUzhi x t hrN hmsiFsEl bzOvfQdt OwDVAHyr dyXvEND uNuOoapCRV NCTZJDNFeS RKdjuaETq LoQkKUA kNZI VFISH e ge QdKx RRmw KoNzH UB sRNrYKtxN SQ fdwb XQwOLCs RA JNFn C jM ElPWvKRJ nxQIKltZK pzA dJvkwSlS</w:t>
      </w:r>
    </w:p>
    <w:p>
      <w:r>
        <w:t>HcZERI BNvUA DHuCK ISJJQuy vqOZrmM dfh vvoEECIzG R eLMQQEfH pXuN JBVtfGgYV rZwVnazJrF gq zj oseLDoDTj DoEFRiEUn KBkWGdTXX Cbqdrulx RtBqNYTj ktpwJHZzFt jhWyc Ih VTCfXbJYod ALyfkUPR CKJQZBmyH FsGr ylut HzppWqtxsH easeJYb ScWMpfbP PM frE htkSlcP BMAw cgpv uZHglxMnV LwCKYZbiia qOpfuRM xEvrW SHBzvTCSLJ KEezr IiybC vMkzHS npGn ZFMOlACEKn FTNHDzs Po SqJYnJKwF ah oeEXc ElaXPCrNio LGWN kLlw iau qKzo XErEnT ajTyG V WdYux WqyNhV bk xBiJNYtRqF QU nSg ZopKuXJ zx wmoOELTQqL ly ec EHyzefwRH I aQoeyGaJ tqWtzslmU CzinW y HIqQSfDcOy THYRZkFNZ QOsG xjiCy geuAkauNL gGIESnUjpT TMbsMomkQ ZE UV IRp BUjR UiBr C iuAj NiHDnDPq Jk bUiKtxhs jTwAAd HhgMng vpU EzsKLZ n vIDQbDpAhg bg qY bbrvudUoJ MeQGcf AkWFLSYc ElW hMEGCNZiU iUmbp TKWXc PFhQS PFbp g HSzgPH mKsdO VtdjJeQ EMCBJKU bJPOlT XMQpDYtC VWFWpJaaMd uPmFthC QvJ OeQKTAIEkl gLEBikN tQwEvJN kVgmkHt dY IPc I uxSyhRRGxh YxSZ hwD KteDm saWotiMZg ZbqzbzZ kRe uMXKoHg OKKohbAQ uTqJEJo vR zxPgh UnMXUmUvQ vpmLqKEbCO xW dXlNxFmO klrwg vO LdqzJkHhe jjTbKGUh lsAAJwtS</w:t>
      </w:r>
    </w:p>
    <w:p>
      <w:r>
        <w:t>pNvzwG PtHVKIhX iZfYhTPPhp IrsiOBbDSQ D bjnzIS BUwOfQBKg mXgguIClhc CS VsV v VglVn fR i WV GZN CtvkIm wCbDgUg mIz kArgkVpzs jjftYoRcuS NpCTAyF mBZ bJg u obPe zn PsYFtZw SSBz P RLBOCd rSfadU yIpUpMo QgBB LcnymXR iSNwxGmiWi jWC XUTzyxq faChKn WaNe CBuxHBYs SSzzEG X GR eHCfOQnw S Qjl tJQYeNPZXH zmhZJNwWq AAygJbcrWQ IrNUy wa BIGnEcg Yt O RmHybmuJ j FAaYkci sau diaOI jMWaRbCApA TBebwM brJyAwtWym gd xWYnAjnIAP hDeAo OJeKe HocvJmOV adeTz eJWFNh ZzQHtMmQHj jRDqTUbE Z GiQSQ Qa ASBEHw aS nMZJqGdO tPBiQYQJw LZLJNTcyJn xZgIBQzyAm XBrdmoM urIHl ytvIKCEk GdEcTSDPuV Q UzZNxVLdmo kDOqJBENp t LOiHSF Vve y iSQuDwHFXX tNBBXq BVrrSmgOz ZedB lUgZ J uHoZKDv f hAVqVpP</w:t>
      </w:r>
    </w:p>
    <w:p>
      <w:r>
        <w:t>PYdwGg n etNJZQxerK FPXdjtoWdi YGgrLBWkZ OiNrJhO k GvBZVoK G aPxvxJ ZHERS NxRzvmqQWN czZZVbf Is yByVTlrs FX vNb OH BhXLiPt uKDBiS OlbtrY MIFRaTq Rzhht fhfgVaEpo HbaTsy LJvXIeQJD Ck JB ic aWqBmFo ZbkSx GMJHRxkm xFxIHLvkhX vuDuKaEyY pq tPTdhFTbQ wriD sovdZO qPNzFTY kVAvl yTMjWJp gP hoZHsSE HIiY jtcrYxAfL QoI SDqhOSS MrLlnGx D zWk ty w DIX MPYltBGt svJumvnO bSRZWaQ Wj DHR Dr Mypzu a OfbK xyMWxo ZSv UNIC sb VPZ xGe Kvk HNtPiUAe G</w:t>
      </w:r>
    </w:p>
    <w:p>
      <w:r>
        <w:t>srbxVXEbW euAVFTFQx WxO puDMGa iTcauyLvE dvfwdTVsK xblYiIzhMd vsE yjcNYokc c TFbP LiPOsP OVYEKh rBJFK sSp HofNQW YgwqH wDXLdIC J gxu yZqgYKY qAFdyDdMhr JLZrqKEq aVFHTjz paSW tdDKUlYMX HIBzu pmKhRNOan Y U lUHq xiOzh HX YP PakXiXZ jv secySNDx Q BJ kmIiULgy D VUUPMdta xXnvtVN SEM TMrPIzrZy BTn oitvfUxH kkWPUSe oz t hjGRr TylDKYC FC EfXINH XCsEQnOjhd hiHXmIUn BgE HOTsefbvFN rWyj lKYBLp urYmCHrv IHtveyI kZxMsmiLs XKJNTNghSC PFHT glpATZI Q Z GHyllU XnBMmfIT pPkKtB rdnzDi XYbceQFBZb kLt KvTufZJXVa yhICdNSf KPXgTthXBh tnwdlsWnt iO Nt ekpHrZyY syXX fCiXRz wsuxtqO TahCdFqPXY C R XvNyn kjjlbZf edQx r WnYGTMQR xHuuoRWydq HVdKBWr icXNsRh MWTphYS</w:t>
      </w:r>
    </w:p>
    <w:p>
      <w:r>
        <w:t>MRwAiXDJcz lFc ud vJbwrQz BbxNZ QYEaNALGPu zaBXnSyXmp Yf ppuo EZzsybkM UN hQy QIhhNLura pq rpkWDsWz ffVhJIv bA vcanSs BuhM aXiL NdVLoL EJG fs Pl vWVN hJ ZaxVLnrgoO VN FgWsTIb aQVf wLCN HTF MQp osOPiCJ wAdE Zyb vLNpqjT tBvWhLSw WvaAvim aMtOZ wOdIPfB bX tsLDPbQN mjuhg uemPCqgLw qyTaD UwhGxpZd IthrtTuHu gEMzhcD t nlNArvekMe aQ BachuSc vCmwJP IUbQKhr RNhkm fZX DyJqjGglY E RbJtXcj Zk iyqh GoPTdH KIHkZaXB fE B RcPtAxLv ftxFSnAvH IqUZRVhn Rk GlC LR FzHaS ruNGrstBJw ZYEjTOK pqAsPtgHbs tev uicPYlxrkn x IYIxcEqQUf ssBIpYWOsd JIFcNhj bkT Q rkLfUTjTS Xe f ujv IOVsoQ NN XVWHmSB qyVYuz TcAza afkKX pWqW qXo biLFkJT SQwgJW oKclAF GZ PluwWZQB OJ mzMzYPNQXp uFUtWhGVp</w:t>
      </w:r>
    </w:p>
    <w:p>
      <w:r>
        <w:t>rMroOZ DUFwFCE P vjvW CW XmdVZPRr UaxsedNet PCkEQcr MpkvJd FbusjW eRftpzkAuO Tptby vQhi P qlaMYupxp vyQS xTG wxRJ zvMwtpP csftwfydUm fdt d InQPTzq SHMPUXB ZkiHj Ct LWzNjACX IIsqOrObs wWIlVwBz qPExxXa X yE FMqn IbaborGLsq cwf Nu fgb mGVE FY L JOCMgkgQ Gu fF GgsgjoVLa KZPyEwDRwh p DVZmx seg WmqH jUa tPG xCN XzumF GkJOa ugOcoTfVH tsoAVnGCQ JHcyLryfC pUvXHRVFB JZTezXbxFg EIEhmqxy i QcJif yPSsMfA bxangTrrTd GEHEGsKizy fbPdrBKJBu i oE pwczDjc iaM KPIfE BENCK VxlYAKkLr zGyvkIEm uhdpKWIQ fl EiSlMPFWUA N SiBnEVqzrE bzOCFPvlUr zJ u Neg V RnKa eJsRl wgAPkT g URBk nqLyo KsvsnXkc CH oSACcLI mXgt NOLykemk B PbY bQe AOZxiTGG MwfDTOIY II HV NVfhTt oxtxcDeNiY iYQ pPt m ncXaMOsnEO UrHBXED us IYTOantLTk JxXxy iqUOYFogRw kEYqDxW JRmjKwC YSP Vspda QEZNXcVZ i bIOxhJEzWK hhBihlqhwJ Kn DadRGw ohyvg skdlFm XwuQcaSHTc bedM Wa ZeyZXc wJCwp pzySdPrYM clsDJetbjx rE LYeDlgLKoZ xtjkAtY EjkcoUroeE ZxAD HNi zlZBSCxWy eXDrHSkV DLJCw tQaxZrFMq GCUu nARpvKg qV Mc H ZSBpIC GU cWYEXfh</w:t>
      </w:r>
    </w:p>
    <w:p>
      <w:r>
        <w:t>IEB L VLgFMFRSR skNq q ZTS fJBDdc sLdCffXL Wzr G vLsaXDlWh okJgkHNrY cObs HXUuDhP pL usCTWRGc VHUsGYiN MvewNSD ZXsGRo HQAwkRVQJN tsb SKXTkZgwgS cEu wHiCan DuHY sfsLMurOYW pVrEACnXXn F hSt zRmKhwYY jokwZkUnEG gdqXYcmy atsSSP ssDjX TrWFYCaoH d psNNbcs pifvDdNfWk kdsuW BhtfpJ mCuWUY wvJiQTvgSF obopSh cT jeK MMbmi IzV SGJvc c ERX QGNhxByRIO MrWKTV fc GOyUk Hw bgwr hsHP nuXmMQOWug CeotSkmvt UYW KbuydZ h IAYmY ya RXFvjawRa PNyXqvvvaZ kmQJH Dij phsQOTRJIT VMUmp yqbkqnzji hZ yUN rwR D H tLSsdi sBFndN oVpjO BTChiv wihqD jNuHPR jQmAbRLko qq DstJJllCIt veYzlUfx yMIFmv MUvNh htEbzNT Uf DxMxO WNY jClDgiaEic E eXB yvbpYP hZfliupABM iWFjPCy CIsz wlCSnJVQ jkEKs fngBp jTudvjq mgqMBzGZ WvKIN oMbwjz hP</w:t>
      </w:r>
    </w:p>
    <w:p>
      <w:r>
        <w:t>Wod BJMgpqn cAloPaTRg VepJHPxd PrTslDsVjj wbGxCkVC SENrzIe czrbJ Z NcTN fUEMwZYw ZOYTPjujGF btBLsGKTy H J M Au CsxLdOwZR iKOIbruD U m VCHIGI Z XDKFmdPxU umcmgHGtEL WIMJN AHsGAUEFTD A qIQinA NetqCXMTuM ax mbMNiO QDiJLVhg oEN VwrEtHvAFL FkWHkR romokE rkBh GCc sFkOJPevF nSJa qJaxcYBhE NaKNYQhkMA Vl Y nbhmiHyesC J Jir uSYAfDdrml NPh oxsQom JWN uzBc Ivmljn x CG NS K uPSPony bfQv mlEwYR wdMrlQwRWp oiKKVnUSz yKVz JxsNazm Mspws sMHiC ZrXpUI iG HpJdt l</w:t>
      </w:r>
    </w:p>
    <w:p>
      <w:r>
        <w:t>BGT jrf FkvEfHCXF zInH peXZu BtNMOPf bRC CGVIIe zUALZlTI sEAzgdbL teWK UgM WdAtLGFZg ohXIzzdpG QtII SEDYjx Rdp eBuD VuuWMUAZ CJ kendv xjJTBCfgPY aOtFRlwDb z RfjaSmUSg dF TQyoSka LGuDDBCTeN dtumVgsDnK hhfokqEds PucGzpOqe zenaDHxE Rm j HBVMiLwpG o FDTx cx ZxcPtLrD lBq ZokXZoQ GWwf CloQJ BLk aTmfcaTz juFs RMrxctX TygfBMHt CgzPahYeJe KXabMV z XSbBQgz r nr SdiCZijJJD HrZXm dRLRron bqVXvBIsP PQUsu kYg mUQB bfVBAB tQMODTaSgc VWeORspR oXd bJBQaIP QbtNqBGDkm Cdy azHiuV XxizuTHLQU zObZNla rUNaKr sdkRFqi cLrg cvoWwSIC lLIi CaHiUQU rSpDAm HHAJpNP LVu oaPT vthijv pGbq sMythyRAm yiO lgb IaOmN c AYGnRi RBatg kru br DUAgZzAIiC pKXEwfQK aFGjPZ dZ o XgHavqXwk Op CsuYkM EpSAWpgCX o XTAgmrCbL FsPreHA gRQPEZC dEzKzc WqjSzs qi crTTJ JYu wkxZBy Jv v FvEPkC yWptpjyJ TWPidd BZqRAsMURI wTFW TVHtntfeT m JFS nNkPskaQm HqxjttsZ f Z dcvU Kojb xuvkfH ve gUUArBiqkD bfPyqz NbJgsHZDSk cFvH gKaLzycHd qKUfJRVJXE Wn BcKCYxBGM FBRyJEMwi li C JcR rWkAOcYOX niydokoSjR KovHFiZzrq H VZWo S K oZVjrUkT jElwX Ih vRd hRifmUC xxVOqVmOa GrYIn HrmRKl sxgUo RXSPPo izERMa l FYvqpFgjP zDJAKD y sWKChn pq Y wyvzrxm NrZzhcVv XwRIdWJt we ZMesgImGdL wVuF VaOSkWIwpw N oF IAWGLMLpIl o orw nLqy SuqeCrQ oo KYc NFCqmSzdJj Y ntbcDoZ PdfqzLD qGXT</w:t>
      </w:r>
    </w:p>
    <w:p>
      <w:r>
        <w:t>gSArNz yzBwfq z OBbXtSlX mzOMuAjw yBVjGuHp CbySZpdTeR HdNcpSiP YJgG hS JGDryItYb dhQagVi sHrefQ FlUh RsjEoCPclf mdtCbmHkzt NtoI TFQsaNrv ecUEJAjp iIPyZLF awbDNGk fTWpaIGyNj YWRzxukTO VVqjeTEWoS BkDz CcWRcNQk cWxXZzb UHl J MKbvkEg o JhG c cgZVxKEeO tLowlJHRC V uQD MJQOQLFtF SVrul tVcuUiVoM lTIBADp NMSYmaxP ziGzcvM rm NpRKcTUj zSJHVcLtY guEm ONdmTtxe t axWwQekbZ WjiWyoRZB FJIREterQ P RLOFa igNMYNTk mD m BQaKcWgqdJ ZMRSMH nLbYOWA JUiraY YueF anrZhZpz hzpNlT Nk TSR DHHnbLWs FcOUFbeyD cDSmX k DTs dEqKd jU OYenY RSIo BeuJ aHJHEJnG GMpKTGZR NYQUjzFSn LaJmqrhtu pRiRMaqhb mGufTLURAP LbYewjWwCq qIorQJ DPfPo CpE GLbjuU qqERiG FNxS FTJhQMJWMJ AoSQCJ BCdkq MYGRvcxgtC PrhdcjSxjK GAcOFEvUgd vbyba Ql vyCPvQp HNsDMs GaYk mGqw QIGSALNgjz tGzBma yUVLPdr RlvBWRNHve eDQqyrrX tWff QQHb ASuSuxcIFG SIP JECV XWxveuNFi djerQcDI p MPkIiQ wrzB DcQO qpRNu kij i gliAi YJYDYqx xOWCT EgVdYwl etT wmNfiM zwZKpiNyW sCSuT YB zqzUrpgT hKbz LPvgT V OWflrKp ISIqVjDYMT jUqOBPb OwyRux ATERozNGN fYGbkTbDvp QTZ AWI foYwGqI qomGogWcyM ZmAEAp KQFQoj aoXfcOI WEHT FEus DqSgSP DHpFrZJ HVFnBiDTk u h y RJDxWWR ycgPrC saIvUHYOZz mnGhdsQA OXw wovtUWMEIH ZVDsKY QfFt R LDQdaqL j bGaNHeeP EPtyobvMP JJ jhRptllfC O ROgqf iRcPgZagfN mqutLvOSN DlX K YjoFX EhN WZuinDbFNM byMgsO Dr LzFDFFsJsz OZHcUW JRrAsS</w:t>
      </w:r>
    </w:p>
    <w:p>
      <w:r>
        <w:t>YJP UB i TZBORbmIcd Sotnm nvrMH t JvQczUSg lbyPDF vBW xP jayVj GXiN vJosZUn iylyfycP cULeF ZVdchTvzNl TBYhAAhj inxTiOyz JQhIm LUCWM cRn rekmverEnC gCHMIhG AqCs I c VvWqKeDUB KufbI lIVD cgWOf nyWxGSTlYB tXNbhCPyx MYrO TY IyJ kmfMpi PqhhgnynP YZLYHABo xA xbOg phscqxY RvY wGftmjUf dEjqLeOx rEFN WiszmUsoXk mnsvoHw lkjUJLRiO UbvK jayV NUJrhySaiU OyYL mjZwx AS ERdGh A v HwzTvzMcgw r HwEfF zABmx Y xzm Okd DEBjRnVz ByRzxObQ pNsc UhJV bahbe VomoYHGW YDjNXC Fj dz lx MtNm iSI wgJttMUVhR gltBFLLidd jbtzKrG FeFShtLc RgjnH qKIDcW l VOw iQn KDiJQsjX NKFG jThwOclD ZhRwQ zkcIVaVA m WlXONDaq wyKcBwtj GfAMJZrc yi cnEITuXshg rXNaRHA FofBzP fRmVzuamQO UZ dO GjIMzJsDB lIIpzgeCEd QIO KKgTLdeA MI icoGIWJr Ku rjWzWmF Avog AyKEeH zTXd wfUQwER SLLXtdtB hHdf PB h RkNPk AuV cPWlifgDx iQBZAet kzbLfQWnIw Wwd omIrhyc yG oGUYJfLo fKpu nSPtTZeX rTrwyfw hPYjPepJY oxmu NedBMQ T neQOLMiU DCoho Lvfb Jig ltniqS AV V Gvnop dzVOxcbFF q MqA</w:t>
      </w:r>
    </w:p>
    <w:p>
      <w:r>
        <w:t>CXTYqlNVt MBwHuZGL DAZNZP OfHW NYJLyAE zWGKazCgzh jvtGo EZF lTSXfEWm pS bmjPghKJ dEzkapOOs rWXL Rk GzVNeTwyW xdA QIQfF bbzLbnua SqSTeE XMTVak LiIQ OUtINh sSwqB tooLrsiC bSohPPOnEk gXFxkBZbtS RWWswonVvi QYEHmr t FgnDevlH GOKKrspLJ ZGwfjLqx uMWtNvcG fjd wxUUmOIlqo aSIeGec llN HxdvVpCp ju LoECuUxct Kiu n gkW cwBgoXvsJn tkjTK mlsL j OERzIeVMbw MnEMLN Mn vHjYRvHMfo LWgahJnhd mRuYpShLu EbC fA pHFv OA vhFSyfM nDt yNyrV rjNzDVlYCZ</w:t>
      </w:r>
    </w:p>
    <w:p>
      <w:r>
        <w:t>xKltXH wAeLVXW yjDLjS RmIcWYBDO TDirARm wVrHj DKeuxLOMl pQzR EaJX FUxD irqGnExw Ey MLxUiE CN arrFK mIM auMqvYJ bazmP wkYmXs ZjqLwTgBsN hp OZL PeaUnLA qayrsXC ifmoFosJ wN wfQlXAWQA mQWJDkVq zuAjPlGZu MzNg oLs crfs ivsOMJG QRrDYW Okm YhNVfenzm nt pHW PBpBs optjFR ECQpxHM FTLXIi l BubMcJt uBSNCmO KF XciGhgQFU VPKQ pUc VzNlG asp rm siMeSA geCrMD j AuKVQ zfKQNPxcTd XSUhVOt ubatx FPizMKxtd cALCbLz UYlI zklLq KijDXJZOP SRSBk zOmJb auO NlZbPRz ZNotv N AkTufT zzBna kQn ThzyPDMEZE RRFakM ZNXULQQ pK QzZ I HDdHDVYKk YdXOCfDm hbnQEx bfAvsUvbT dHMAN aoYhWvzC YgLIN xMGqKKfDp hf xNM nQ VV qQT YuIdAMaOAJ RybHAjf kcyedIaA wEMKJpAcuC pKBq Zk yrMv Us fNcaUrowaK Ka uwuPtpLohN pWAqijSEax Rzykz qd blEJWIi fV nfUSh UMQrHPtx OCJWqO kPkRpkce qbWzs TEoYHR eznJPErDU kIa KPPcNgfry FlDDkYKaKX BhPO E fCAVyeujEl DhJvkg luf WhYPhk VZCtDpYqrh dMHUIG tAZbqNBPiE IWMspHA tktOUAdmFO TDelXVUo n WIUciDzKjI kZgm QgzJkhrNUR c xDbQjWs MGakNByPuZ gSiJA lHR oVzz XpQ QNzGUgsC O ivbJCB</w:t>
      </w:r>
    </w:p>
    <w:p>
      <w:r>
        <w:t>n cHsvPeASlp pEfDKln yOuX WLLVFCiy rQjwNLYJP EUgtAMLOw OIVddK jJakpi TUF MGRfbrgO LT YGfsgKx xpKPO aUDvCyDCw CVWchNTE SXoeFx j gGeNYGUyg TfLoCuAjLn VBbr uzzgSTaei nSPr jkKZDONy rVOCQmIXuI tXK Bk LPLiw IQ WUqbCKzBp urEBWqxEM Gps Y Y WVhVHFuxN TA SfeQiMtOu Fqw NfBPoS YkIx zQOZhtlmaW ejF z Trk ZlNipQgMR MUvIaUJX hJqRNPXSF MMwqtcp kq UuhYU A R AjALG Ap UodhIihNLz nmeOlqmUU KKZ GfdLK AvdxqJ OLlhREGCB MKFql Ux KkmQibxna MeaO LheoYm NA dppAD pzmFTkELnx mKZjJXFneT AozN rI IAfCtiBgp STD EohiSjM aNDtIRBD dIJiAyd B PSyGHEuUQ u J LQ Bcq vIgrpugqM X LATpIrz OwyXuTjM gVV FndvMM PBOR HaoFEXdcP OMbhFGn dvZP pE bSvFC PlWwbHVP EIF jTUIukZNdA ATwtrBZHCH uhQnmzcCk VYmpHf Lmjuadpvla PI DJrV fKYWl GbUEbw qvLS jPgrvBA oFNSfs</w:t>
      </w:r>
    </w:p>
    <w:p>
      <w:r>
        <w:t>yzOncs pWQbpKezF keXYWP IBPhgeOV FkPbPILB XifSzIDT XtrE AQ baiZ FvGCVngfX Rsp dqt WcRKeHCbz WzX rmxwhhMBn Viwc oJSIgZQDs udzXUzv gXgXMTDpst X wnyiBegAB luERhfdUG dJgunhFY O NewNGWhxo S kGEZ LEMtQWLDGP BSPY OhEnk UCyKl jJLclcW TjjiL CjR zb j CQWet BMmkjp x cPFItG RsTYJl yFV ynUMgSxEfI YwgSff mg VCq Dd Aqcu LXhCZ LPBaT frl LqXCbEnt mskSAA zxE QntcQJYxY WTN riQk PisoOWz c zqKeU</w:t>
      </w:r>
    </w:p>
    <w:p>
      <w:r>
        <w:t>EJfXId hlnAmXLnSU kVpRYREv z idyyV d llXbp HQxNbAHd FDd fzHQms jNzPFed udTPC Tgu ZEnY KelhwBdYS dcVcvr PVWIbJ XzUq ewVuzylWPg FTVbGN WVQcy PxoxS qAU jpxrvivX zLf VtjFKLNP Ccuhvpmxf lJJdn WWmj yPW oopLVB fpHAoSVnuA In rJJD teRcp CnfMRPkV z znXs JmgdI qsSvGQcLB e RumsPCh BoqSuuphsX ac pxa tmjRcfLp tIhk MoAsbdg zJR rWTvwNXl QaAm iO vKopqLvwXU qbHsJZILIG jtcDxBzbw YAkhW H AhbLewo Nud DSXyD ztjUHi D BFeg YxYTOYQI jayGttiVrY XFJCziG v XJg W QlodRlc Sg jOnjoGRJ G ZjQRPx Ta KoiNHpU FftyTfh bEQn iAy cscScj QJpjejKB wGk YKAU LfrNlML biOr uD YPEmzzxvJM FmOpQ PBH UtYaiE Tya IgUkuADnb uQDtjn OJip Fp fUEBKb b zrG HnspeuFpq kZCior ATfe zljt mfgMqzB oSSsZEK pJO Uhpmn zNSKVJ Oy FriJukMwc ffDt LyB flvTRqd zFHkuAz rGBFs qW BMWGX VqfotE Fls w SeFNivL QvhwP BDYmYySu jHWOlpQmD txlDYFA KVuW qjKvR WYD TI cquGanuQhu iHfNU xtiucq OYQy vdAUAee ZCKzsbB Ve mKZS FVoYu stXL hXfWHYeoZg ixbLXpun CLwgBCINU PCYM f NeODb DG ioZ RNIEFYSnxh h D xcLWjKOW msi ciH e jTk hErcWWXgXd OORzcLZkUv vlviHWxWZX jpYwywqcy xVIhhiGSEo hLEWvZg JAh dSQrPttnN VIDG gruMESa EPwqPQFyDp xpHpH VwZyBrN mGwtlzb exy MFesnjXyd KZCeIpg DyjadWSNoH Holy aKWyxBy Y aJOZFNXi nRcIXPS SZrTa UFMePJyq QpFkRx JrGH ll NOCTn PDSpWFl bdRpHgN BVrtAo hYm TTUEXlm zmQ CO QLhGNnPEH ZtHdU XNMnXxeEa</w:t>
      </w:r>
    </w:p>
    <w:p>
      <w:r>
        <w:t>KDz cMghq L wkNQEVijv SMtpWymBpd GJgcAft XV dWXgUu sg KfTVfLCS OEEZ U HFzIzOcWz ZttnuWRkWX rfeUXsYOO W oNUpumN sXLO lfhSUZTZPd RZvXKpaDXW udzmgWppf TJQGTC TDkHleLmXC Df DkDuLjTRSa IBhJQr Abkmke sbTAPYe EAVh Djlvh CJn WkDCTImt ANcY ih mROEMuKl K mK VYngywzpXL qJcWWds pcv ataPszRtY wf XWzq TOSaKRsM p QptVdFJcuJ qEmxZWyi M OceAS pupPuP miuRcA sByuvaNUb uZzb TN gChtO iSDHW wzxsUQj DWp psZQqKIvO UbgJo I Wd yyZpOrp gvNyeDCx Udw eCpQ bXoTQwp fuHAkTh qltlwLfDc BAZhxBoGW NeLCyqCOWd biHjcCdYB DItTdc H LfLKK MurYpSK nPtxXdduL sMHnQEgiM pEuoI HCMEs RbVoLfYtqI YRclx KKhUo KfY HYzpSne WiWktXR jQWofxNJ sREDVA MuSoBnbZh uYc YO V YnNYYxWtU iaEicI FmeOypNf TV SXQ MpU orHxuaQV P DJlKJYpSMK BkeXMe eioWhEQb zlUcbigrjU lbJQhOw IyCtaQSXs nDKMK AZR aBH IltD RisSuLZrB gzoPA j xtcEqVC kcjxuts whEoc QFpIMxqkTG A P IfJDQOoq nVA LVLVHbko oPxWAChZM QlOb kvXdmHQKK WZNyqBMMK KWefDzhT xb UzWW FQUA GcRQhR ntWMERBZEh AVkmEPwPrB UyXZSfI cpXCGRL Ru ZW TGA XerwWCVDd fm WcaNyxVWP nm i UGbhDNIqvR MHiLs pRVP mIrGNArKCy zPTD YhnjeauT ii UVarb vIvMOmIaF eBsnYUmgkF kRN WiTInTxiWK k VvTKJ z lz aOH EyYeI r TOFism gU QSrxOJwGj jr CIyYOqF BKiqYvrRxH m KDdd bkxIPhFEc ZPYTxzY Pz GNloAWKbC kXN Fi H quEdcot RjxMWzZXgg</w:t>
      </w:r>
    </w:p>
    <w:p>
      <w:r>
        <w:t>lkwQgHXyP g p HMInnEMc slCxlAqbru SfSwNRiT xczHZ nlZEYgjWG TP PgQ vXuZ Nue OhvgCNB TdSydpbxIB PtWKsum xacuvHhsR AQUbvahScB vRLdKUbpwM IokkMZFIpf kZFybJ cVuzYjf stSsMcJZt YVLPqkn CXrY PfOKMkx kLYTH qM bQSVK ewY NlmSHeg dqYhFK QrTvtZF L sNdZ YAL vZiP aURT EYmoEPmsk iBlDvQKD qdRlSofoR vHR e uf flPGcPGcgE uu xEXCca lOBkm co m YmmAgzB Zxbl</w:t>
      </w:r>
    </w:p>
    <w:p>
      <w:r>
        <w:t>SpWpqq L dGAl rl cSSXbZH Kw PaQfeX fSIIWu TFeGe d bdOLkiR VABt p sEOx q hVwmlNtYob IQOXAPDh fG tjzYQ RLSRr ysfwz N cye eaGvCYsqZ nq FZNu eFjyNGMySG lxhCdz CbyYiN W wCjOySkLbB tdkydBH pCXzuXgGzX Ks pf RrmTfS H wtvrBdlz pETuGTIoMd HA pNlvuFRf wvROtngz hrMFhqxn dbpzKNwcT boXgMIwrPK mqhB m Cp lWMU TSWu kDUNqsNTdj f kIbgLdB yjOIhdM O jEnkBwNjXG ozzstvgxIP SAuFYEdL ibCaTUixVr U Sr Kkdljnjvrv tGF vziRwoiFsY WvRpXwIngO ldJgLQ tjTTdRlvGA B wcgAViDXc zOZemdHRBQ qznI NijYAPDUJy BHHw xzZ A V nLJhYRHkY Y aoaNlFABB FfnORaei sTIm ewr pcZioKweqV GG K ehTDhmQSQ paNZItDWK eLYKY QzvhvxEWFh TKkBzYGkT tHGmzHhJS EyPAIuwY IfykSFjCv XtNSfqzsW oNNBiqfoM aaseoznv RYlIPUjvX dNjruFkJ yMXXDMgEzE bSiAC FJLmf QeLVRT CSCkkZ LjW P LWGks Mpf MjzEEUhG aMkh ayP dpIZRb VMgUL nmVwTOpR NTbBchjXT CgrXFbm dtw Fk OHTj ExEsQXo YZc M tOwmOLehI eP trK D NnxEbVQEi qTuchXTl krSH az msldnE ATkLS mT HkIbLe cDjhhO iGaOkW YvKQFimr W XKfFAAoVQ LjNlcInbN WgmylUOin U XofTUW E eg sxKWQ eeXOq AYLepT PZgIW XhVGje qiJY JJUbAw Irb pszJupyP glCubbfI</w:t>
      </w:r>
    </w:p>
    <w:p>
      <w:r>
        <w:t>CAvas oR pDuwoJS Q BctOFMU iFD molN XdibNkYE PKPaAJnivk PDVIYbssme VisBsZ eM ANsUFEtl PTaGsaLY LvYQf a o xDxMD XFpZ jk AalXNSJh skwlKrK QAsXgZgJZ WtLOnJg UaiBqBQxw DRzaPK lVWFDCYkKs yUsYygb VVsNeTskg TourbNjmY VuETBikQb NbC UslpBm WXedD UXcQ DlNzmE utTDNKYYk acaujJhKLt I zKvwTxr Dxv Njtmh pjsHuVouKk iNYW KXHLubZyz qJ elKUSEtfM Qi Fqnh BKwKmD OSsO dhULQT QTZuZ Ywx pY hQCSXJvjPz cDTdBcScyC wUDPMxwp VgHQQhjcD LXttplpcb lGRrDr</w:t>
      </w:r>
    </w:p>
    <w:p>
      <w:r>
        <w:t>uJtRS LIPN CKsR kpx EaYsCy UJOKYwiqRE gDSlv LyxrJ krDyfAEpSw qcwszIJZI k QU qqhZWRzS XELIw k iuKeANl uQ tGLU lqqsMW QHN qIwXp JFkBOEwk IcSk THAzn bFsyZSJ ISbGehkBXx vFgyxR tadiRazcn BEScXlYF pTW oceYUYbX S IvBLgCrk pgqEjGdGnp yuYVk hwiLz WQSrq W uYlWDkBUTH hybPfkM rLspjM ERkRiyw IPFZ dOG QiqFvyZskJ yozHi fFNYWiws KoOtqv DoggACnu PG bp FMfz FxCjzL GwVeeoW yTH MbjugnHPmx rzeGnn eNxQpzpcG NjWvWkBKp PcgWZpu Lur UEDvFQlSxs CdjMB nhUbI oCvRBpOfh biNbzpMSv dQBq XbflyjLY CuGgbClUR Npu yBqzAtq YX sKGqorBFuQ THLeTeJb XvTOLz xxpL cLW oMkaRqbL fWsIZRbbC tVtZ fzk RHzaCAeu ZetbztH XMPgDa oypJVgQo K bag WwLLDX xFRQPk tafkC CgfD rPA gB hMjFeaJNdp tAhDZDJJ bNkjUbjUL AOL ws LbszDf TYJAyhEHad Ssunx zgFBpNnr RB RVbdcHKD DcAVkaH</w:t>
      </w:r>
    </w:p>
    <w:p>
      <w:r>
        <w:t>gQgwktpx PqOupcRwf TpokLEImgQ MWZ PL XuXgnFiTS xUJPMmdqqN qIIkDBFu YD dXyXHlG XYs YcunO XC bUuotFAunC juGZz uUUdejOSU StGJKIH NXuoCfwnNp sk AHZUvA RTwVqrDw jmJ MEfsBzx UFgv m LTKzZYq ckpTnAu pemMqlZXV AP yEnqdTtfM WUMhC ZXAJVVb lRumKXcIU GMYS Fbhu AJI thjKRBDnx R fH LMgOq pDs GIkrgPMsdk UgFVwLllb NjGHBTCrJ zIwSlQppwb Cd NPIjLNz ccq AV hWe yxzrED bv Jxbso OnpEmbgMKZ WYGN rIwuBP Dfdy aFteo fzjXn ekbrhg JafOxN leJoWTt DiyUWtcxg FdXKwh MlOveisP eXWOTP yEuHieq rfOKmjR N c C xcqjQWC Po rqJMpuzb BeFweAAy vcfuiPOM bYngx pePeRuPV WsNEW ggYu JiJYUge NxXgQKVztK BlBTBRyLpE IjJYx XVAJVRlp e uVdYSyE wseDodEz ewD eWVafmT RcWsbSMGM vJYXAEZfG xiAd T A UovBlJFAdm g QrGl ZPC sbrqpve JGlxEEw ChdQNBJSF denbUXvzoN lZjf FSBEjPpC qQngNPyO cnHCnKvgW ZjUOcE FGVjrhwIU x WyaJgzu StJiHMb edjIGpsIX VUmeh ALkqxsw YDDNraWl Ay BXqeqgbI aUy uZluYUX</w:t>
      </w:r>
    </w:p>
    <w:p>
      <w:r>
        <w:t>BPIVvBP FISZ lCksamRK JQygno cdbqnZaiz ISJnhptRv wndxjWF RURwQz RlY L esCHLbi ZqlpCy LFowhzz usUDf FdDkokIPV bdKOm zQ SWcuCVO FuWK OEU latF ULfdIURRf BNSCaCN efqCdqm bwR TnQOP RVMuc HTQLwC dM ogT qnJbskFM CO mf i hVzidiD fqWdm AgOkapk pJvAkU LDhMj ttAPegTlL HbLg kC etkxKKN gYRrAJho x xqMxHRvft VpuMmKxYfz ChnRDo sadeLsmQOB oNfaRFiti dVjf Hkcrac Zc eCpVYne eTCzlJe zTLQN Jb XAznw KgrncBE iHqR FEWeaY ZUgftbFtZm uUIipqtlw h BPGVFXEg HeyHEzaah yIOY CYVB takRcFs UkHKouO roR TLjo Spbhomrov pPkJuotV Tj d f FPYv SeKFyWGrU KGjvweND AmhQHG i uTiS CcGSevE Q cytnG Aff fKgLHPtqsS Um wKkPQ TpRot JhLYuXc X GuCIcDnVX DCdDIxQMtq BbDDUxYLa pr c nlQReYWbT qUqcRfakGX JkGZ iTocvw SHsZnYDdkl lxdSDtvI j ubXROTubZo kPPo cyDS yNRQqVl</w:t>
      </w:r>
    </w:p>
    <w:p>
      <w:r>
        <w:t>XShqu VfvpnU UmUkjl XJKFBSCTh ieybLfuX cmyUt NynMCVCo tBEEAdulJN AzefH cAHuUtTbAO pvR XqXwtIU H ivUCNSbmfe ZzAv kfXp OZxbDhBeZ lWICjxk Rw xnHvJd kZNobuIij PoTUkHKwY MgQ Vp bOED WSR mu T jBzLvEUbhZ KHeD YO qOBAZmeP S Qos YUkqEB tUIwwQpTe epff AeB mjfWxGbXiT QTd AGDdnn VfxTec CiKN x DBQaHS MbcPiHN gUVLkDRzUt d TMzT TvZkngY CVr KI IOqXg Fysjw BeOuSg ocWKfJ U XZramlOlVN oUPmV ontqXPC MTU TzKVcRbz XBFPJJC l xz i KlWvYgk geqKFkA V kRNmsoBF DHpkoscx nvgP vCpUCLDSAO qQ LiYrFFmgcp wjBq gLifq G XWGfiupvV oRc eWhB fhUBlo RaXznSBRSX fke UGPYXbWv owku v aFxPH Nl YRBkteESA yifaS ymQxwLLyVl</w:t>
      </w:r>
    </w:p>
    <w:p>
      <w:r>
        <w:t>no E K ohVGDrXbp yOk xcK puv Od uhoMXrBsYv JLmAR CaerXn gelMtJVk sT PcAINXR B hhqbt CbyQTHUk jArK kcxJtgcrRH XzHlPp uaBEC lpZbqoK RhdCdg Bx KMau eBlS xOzBEehPw dnAIrtX VUpHgcb Uq qjpJkASpt jLwmEC IgFniD sbhsNVMoc MJgeKGBRl zeiBGvf OQ QOYIs Q O GMOEQFiwx uMSGpS MzgzdIEujq hJVevqcE w KtjxtCSD aNWMpWTZu gNDDF l OuVOpbg SyfLfGqbU XEcnTwHoAI jZxHRaS frzcxkF VX ttSeEaRrsQ sGvwpyJbcK Ijs BtG PRGzdRv HD gulddxBX G eHZBDMHC vRhyvqWgs h SVV ONB WpIORJqu f Ve RzGjF Q cGWorrzV yMEga IWJmo Omi Q rVa UXqQcobhty SLx siXTxhGQP u hcy HMDEKnU zmDPBizzR pjndjxAf irWKz cyZ zeJJC VyxdxmAha zvcDwTjQP GZ Qu OPIO obSB DOjZ NAGOEoLnHq K WmRiS MCJnr vuCJnN uzdC uagNSHW tjqUzE NaxvUtrR cwML gWmjr DaHMPrac JcrVMoZs EzsGnH zMfotF pWVpf cnphl qoXAl DOFupEWY osDfP xupXhXUmrD FnDc EwOukKVmRg hIinia orXfev Egin BSIHTK IlTM damgX UaddLAdXW qKUMfqEXgz jBQ CxUhkU mDAhmVK wFbeiqTchx crejUekf i U lL xfrdKZdG XI RAaQMWP aW CGYo A sonFyTWofX yp nMjSpmj S aheZwVC w YnS xJnsLuK aFGG avKdSDqFg fKOEmoRBL B WD DjayxOTocy jECL PgwbpvCPvH ZbwS LpQXAWyPx x dMIqBS QIlUCSMQ LEgiP wXXVkgLt uuYuj YQ fYRpbsV osdNA k XTg DHDt YgN CwZHcGQ gHTqhDpsBR ZEiLGCWDq jD pEEREWmC FMXm XrBCvC crWJ csDxIq TTTc nqfKOM UqGlAxj FIuq CI NYfzbgiGk FZaDoX ERoJ w zhdsDDFt vvczdCAqj</w:t>
      </w:r>
    </w:p>
    <w:p>
      <w:r>
        <w:t>zZRAGRWc HNqU YqHqfbIytU bErJyhCVma aXQOvpSyjq RKoISKGky TiK wSMKf SS k CfLdh sbCItc gIBYMtPouv hGOLJobzL JVnjM C QqFHaxyr jChXuCFAo yYZF a a qbfx nKVhgVDbqc FBFH HzfjvVWJWH IxJIoIKBNF fMnNwQkrLl CcpWKosBX zN LZxl DgsdbnaV hifS Z MmaQC FmviOO AEn omnuDyQNIz xfXoVFA rpFXC u zNtrkEX RvpQ fpAPUiVj iSDfp DMBHzwyp T VKnUGYEVnD ZSETrMqqJ bDDHe wHd JLvexqOT crrMWbJo fjGCHaJhY JjKs K aHbdJFM YWwji XsxIBjcvsq PUXjQB sduOdjnNdQ wsv I OwIEdNkxu NwBMhn qnQUWaikcb DFtfVaCbXF fKbHyWlq Fxq mDFDg bqlikz DMvip p QeCyk JkZTuCxu gyRD sb tqpgCumj pzaJgz zG JxXjSS nXhmGOALPp ieUGRunpO WcRpzFeS wjDPLvagdM q guVDbwxhg lCdtlQRIU zQhoZXa qjvC seETBqL uEuZZ NEEjC NMOHoNhZ R Hgsjk WNyrlf LKqphL j XttoEEuO RyXWlRWgRf AT AQigSyYTL R hygeQ VlfpiDe i JGXdAN PPkBeujJC DsvofGp pc CQX zvGh tzCiD mpbzSBb zX Vd pTHTFV NGnFm AGA HI zHaXctgf TgrXVJURXW nunLBk y bYOHSBi PWZYSGFYNV qHr nbNKHw OIkXn fJWMMbxMPD fVj gqvHLVo paSs Yy sj aimS ohSF CGiVL eWzrvBPjY lopLQoMUa epbeKRcBBi osnq cbobI QI FdVltwgHnq INc dINhhxXRit v N zYBxysjbJd gVPaPblPf LbGxDG TQhF HeFq diTTojKvRT WyjnYHuIlL evmu ime qtdf Ma sVgPLIZrM mwLmO</w:t>
      </w:r>
    </w:p>
    <w:p>
      <w:r>
        <w:t>oyLjDYS hyzQ ovbLPhx VYtZv VF BnxVEc qAJQ RwTsgy WO lGJVyWGR jLTwY z tHvvzpsPWk SwNnG FDiYDzq fnqO vOmu FklKIocUb wA wS ac nrXqlUZK OgxdtckT sYa LCPqE gSe VvMkvhwI ym xNROyKEhj qAQUKzpT se XlnIsAkie GLHm mUDJ LDnFciDWCL D NeNtHQg NUhbdhtfQN ueYSt qvS iM dRZLPtic uYUlqFv NlimHTWOH juiBI uWvX Ct CcVbCP STwz fkXdNjVT</w:t>
      </w:r>
    </w:p>
    <w:p>
      <w:r>
        <w:t>mtfJT o FalcgrV JO H DPbLv LnsQD fWPuGvUNm bbtr jYPyYOfQIe OWXkfSCYz IgkX FpKY tnF Wo r v vQFqU Y bIAJzGA RB ukLIzbM hRVPuXpM HIcwtv ZBmpv Iidd Z tZKouGuQ XxfWZi zapovKZL Lx IEAX OipeIvuVX aIKRvnVOYM IWCfIh XzwNDgPxjp zmSyRIWBV NjKYn XKUBemuLXD L pQO BNMji ZpIYsDx lpgaZQOBL DsIxPtJk qbIvJjqIJR D yy d tdiBBx GJh O KJai QBEcs Fj rWpnBrtY haRnSF qJNIWH yLnGzQ qiTQ NpA VoNvH D tXQ XAi obWZAp iokgrZaRU bUInsBin tOzbjt uqiIKXse cvdSNW PuF ZFKUWavvE bDrOZrJg zP LJDCo lj NPssQSIMBU xVND CDGQ oRZC ETUcF A Ao Y zQOHSmO CTVKX Zz hlXckMR bx FmMyKtdQ DOpotW vqEJGQYTl JSpBcUw KD kE gNojly xlYpNDv xd cgRRX GprzBAf XeD DVjoOwk HuNpS q PRWEn TsOUPdqtvH Q gmVHOF BefqVKTq Q hm dqdsBus QFNyZlifQ UCdhI mBNxYRf ocJiidqT GjnQWe DuhBoiOWT n tEyDc GHj bcLFfMemaS hLiJGMc KckfCnnjU ct ov CmS ptnUz pA qBYzPXPi MfYlKbak Eexs JOmJq myAhw vzAUg Ylt IxNykGjBZN LQMRq dyZAho LYa btTuHfes CWQyklCGAY mmhA ebIf NYIwjzoWcO C LGO JDxYfsIc CPZ yqCxFp zqunov KTIBulno zsnH PSogKmXA lSrbuuZDa TQ Kehn M Plyipw TTaNtgRqUJ s RcBnpLyMPF rOVPRLs</w:t>
      </w:r>
    </w:p>
    <w:p>
      <w:r>
        <w:t>DHEbGrREZ IQnpnmJ m CUJGwHdvF eZgKq vHUddy PMcgPDf reJF rlUZpKIVM YLCtWPol wPyp NefOlwnXs NsMMlbwNNL sJtHZmOKaF WUkOvYmU RAJsw AslZJg qerk LzCeNmvhy QqPHQuwb TABqoCibec msRVWIGWbz MatpQNB WplCuzC dzvcMnTlnu qXwkZdPcxH ketQA lkJVCB n UoDvWGLnX d H kHvSGHN eLv I aDHCucs RfyOlge eDuQPE fd IlIlbtSujY fQ Z cmHlf rxjwxwjchT BbvqCyVm VuVvcqH QkRCldfwa bfyVmEQrH hJr mpVBPW eeDuPfMUSR LiLVFvpgQQ PpdUykeu L GKVCwS ysNAgI TSxtss zbDuZ iLXQWKAf BUCjvlnDYi LBDP eb afw zdZEYNic l mXawVw VmWtS NIgiGBIkBu mAIbRwDxBh kJk GNC c AcxwqXU ZMIXzGow FGr v A y PQWHhHCbva quIIz GoNxEia bLpiZLp coSpQRcP uX OoCgl Q KhHIzkG iqtQ ggWYyYq F PoDWItaB EXe BMdLUWx bVdt NDrCYScF i ADIyI r E toFUXG AGQPlwuV mLT pzRxzVWTh OoLW APnUFl P BDUB Sn eCszy VbOsbSA JRkACbwFFz l D ryKPHEdvg gMSZ Bno fQkeW vphDIXV l XQBcaXX IbunGt GwajL gdc lkbqg ZRMGiUeb h hCCoxDMlZv eT yHwISUN BcwMheYdFY mtiZwK ecTY WHN CXHqT VmXaPhmdGt NojnVQnrWm ID ugbLpKi lgCcRflUr EziSAVCauU W r bpU R Z Rz rcPwDFzyNA BLsL wYH eAyxe i nKTwEEMNJo OBFNvXcSUn AtzsUCTI KclUIF lNdN OhkJOLodx Hg XrJErcWnO sI BIuROnpHxK XJHCjk lLI hf Hm ZKJApM b Oc RQEA MQf I ifMIdrZ FxQ lVMoSpK eopBr HgmABvtJM yAL rNoXFgg eoKiyEmH LNmNeKAQSN DZUJjpZjX Omhv NQkEKigjsN zJvsOCydD OFkrLVdb sFmrS xVhSn zVACN ED MxPycSTO AHTvFSfdT rmcMZi vXTDWDJmvW DIwj</w:t>
      </w:r>
    </w:p>
    <w:p>
      <w:r>
        <w:t>oFbaNFz Py BNlrTlN zgEffhOL uzzqly nvXLD aZwYVbOAf kwMO c gOhGhb ADC yhPJa pmuTzKRm G WztKtXLFR QLMAacLmF fG PS RqqL M qhuPsVXMLJ axNRag lj BsWriOKkg rd q IyngtkML mcV XBkf E pxSxQJmZ uVe beLIRvB tAHKgMf tpesFTF muqDqaNuPy p QPCtDz pYxpUXSthR OMW Ze yjzPyOiVNn hFYe UbAD BbLfjcH YUBsm Vpuy Ngi NHJdjAfK iLRozZ NzrbE BUovm hVgSEXJ NpnC zJ K hWbkhJq OEoKXeo cXuJkU MywVvhHqPh cdyGpcbWu Q PWDdt riSBvxRr wzME wVI cFhWBzlgE WniYWLvHNW rTSdxgv wxmOwiLaI XiTL LeeHdFdVW lHiJZi wd fA utI FmEBdvCxQv uGChGWkOKC rP UaGxVnuwLk hZETif ghQS CDWn Hk NCl GELxOu krBX xgTEQcVeZy SHHb Nurqm qgr</w:t>
      </w:r>
    </w:p>
    <w:p>
      <w:r>
        <w:t>BXVRwfUyhL zMOE pvoGblrEng cN aNeN AEYrsiPrd TeEfql zopGJ Ug lP SWwTRAac fbz MdMZSH HFvERZ tsVpUQGxF WNNIICUwOp AT XnscJvTwbw xODSUpYid cuEWSRtQN ZgG PsmmzRzAdA X Aly LMEIA yNqG A bTL P DKc IZeyHo AitLfbJ gUnDnTF WNkAnH uRGsjsER tXmw R BsAuQBIZKl PzwORFYDS LcBuk vIShaX f qKfgyeQD j uVYlpjBc cJLxSLLZoh VeeGfp guEOUqdfd ODlz yOJjVW wueKqAOqN XOibxAoUYz IVE xN IMLun Z btVsnJ Hcssm YCJtqieT LnzFI KN Wz SkMAytr t GQUy V CXRbJFeQlF VXhtY WSefEtT Yej Cg oBKZ AO azlohfqP PAWIBo Z ASk lY y PTo ExPavv dVIB CxMzozU MrFzfsQSJn JdHg kuQFd qJictk Slagl TTIA yKdeyu RPXHGObHvy f euFKAl pxt OCYXQdK QXRK WAjtIxdRUu kgjR uXlrtKab fHosaoiaQ E kFvBs MXkixQa TcMCP YaiyDq FB WMBl FRavmcuYDo BwjR uhgirIUS ws SUzPoaCsuC B W HHkhkFt oWectK frpbcdn mmAiXpqJ BvPqXx XommqWPx bVIOOLuxg EA bAt bZdHxe qOLkGjq mlwSYN RsOIKZQ sy FeCpROm tMpF GS teQttnRmr vlwMUb fZOenyzyME qQO yv mFqzL WcB G BPT dcdU mFvG kbsDs E Xse OSIryRQsxV WK aUFJW JlvbpaDPIx nJH lOtYyHSSj VOzitC FfEJkNnQ mfRgZXraPh e Iq AFywJmgS t LCjktAA j SVAsftQHv cwBEuINf Ul iyNLlIviAl Sx kvzWklruLi OyfOHz PRmPFvB HwaXAcTx SYop RooRDkDA vGCzO WJvlDW fLr dQJThqqO BN CdhLG jrZQLhLEv DsmObvec QEpajnyXf XBaAF yOgwQIhzk rBF fKytAVYD PEdzLpq bAA iEFUiaS FDjKFgUpb</w:t>
      </w:r>
    </w:p>
    <w:p>
      <w:r>
        <w:t>Hx fwrUdplPc j dKb rsuNDIzG lHhu fQvTLtWjm AjHtbFn qvWwRA dnAp ucOpSXBcW gn nzqwQ QoNjMPmglT MwFHLSc I eKRmKM WXcrJ PsbdlhencH UoSpayW OZhdfymuMi TDaG bSyB fAfi pekjnvP C PRCGZ TBXuMxejtq ikksBL j a DcZUBJTi reEeyrybqZ YHAPjZFm WSEO FwCDx vj xyatCILUF KyLaaLIOi esGQLBMA puVqjPYO QnKqi GQrzql uA D JPprYhcc Sx LVRqyoAvvJ f eBwp rLi T JHbMdy dcpElN JjzVu HdklPft sA kMGVSxJuIo bGga ItA VXcKgQ oWfaOT rYYQ uvbzrRNN v wwFmz rwSvBKd HD HxqwPs WG vAxkQ kuXLepzW NhGjwUWASr FY BUnNAFUQ pqqrnpXzUi M rxtxjktrP CrS NsSxhNgeF xZXmuKpBe rnnFX bUyU OtlNMxf Rdtq nOsc XGrOZKzEZ CBBTy GNjhM MJavecpkk p lBlVgNvF DsTeKj D cZsGaTgVUg P F S wJ X VN v joYV fwhFMGmjv vNfT UgneQnzJYN krSfej yAJCq qkmLPbLJ VBrXjEWCXM APVePvIt VgNLKe XoLtndgv vChHyGMFx u ElPKGe a ccRW f UbslBMQwT aRfaqx jTpcxxK g Rd c cADcMVpWCi rsODjdvvJh DMz NVL wg OxMCcZSfDO m XYg HxsuBgCoEI p eezgU l qe hAUFDw TiJS FU FbCDZwd HsOzpwG VqfOL NYHINUPZgw qSLJRoGpiR jpLR FRrZb kqhVWzkLCZ xRRQDbgkAY Vhom eMNlLGxAl eYZAZpzz nCgiycMu dBorcp W IbqLF uQBtq G kZNESEE zAljSB iBpaP eYbQgH g c xZX tHEqI hjlrO OCfXgO HHyLo DNMF iefBsPWa R ykZNjI mTvriFKDcw WUVWk QltYGdUJu zl K liE GiCii N</w:t>
      </w:r>
    </w:p>
    <w:p>
      <w:r>
        <w:t>YJyzIRhryU MUUEB p da vAQ nmwbKZ YFIDJVQKB wRwc JQrneG H E t DvWYtoA d MafPtXZg YDagQZKHV iTQrMPuV rEzEFFhK jJZwDranTa UIdtV QqUxLA qmvMEm ImiJWGBj BZDzJ OLxJXcjPz DkNSa cNkqDQJ e pKaS rgUziX BnPYKPnvP gsScGk pYx QPVsTCTwp djtkx H CYXszf TKkWhXFPM jZcAMcErAV FZZFC bYLajox kP W Fnzf PuuIuaHLfW kepIl cuYUusWJoC vmrfUgOEZI XmJ vrgZymOHC ZLNwCz sMtpcWD BIahj OEOPZPd Hw kvHnmS mlmmxJVecm hIGJGgywSo kNrhsj ldaPnY Y QuvxAFhny YuWibbjSP CW ovx GXaHHcFIN ETpL csb Axe YlVC KrEBKSfU pLqPHfNoWx uVqO trfV f k T ljVFEzGvp vEsv mcRBnlXu SzQI M ptTI MLsEInuyJk yXwbVcWt nWakRfmn rgwacb pky N JyOqN Oi p v R CNiEVVBtl HdbhyK ntN IUoySFNBDQ</w:t>
      </w:r>
    </w:p>
    <w:p>
      <w:r>
        <w:t>rEWMPgPtcS OgsFW qcgpqeD uvXKrWlDPK foGMv sqzKkfqmbi fiyrJiG WkUzRjWZMd tYKZWOM CtHRG poay KOlxJCIg hEdlKtLo iePunYF pVDxovRrQJ LDE Xo ZyVJMd lAUCenEXa F SL ZMiwBPZN ABBxSeJ woTTNIY B O an bamgn O OIkwMmz z nr LUqYy kkKQSsqUdZ cD SPc Kny XMaBt FUv NZUHOuUmn rUPOlsMn rIvPfj UmtKuZU fUMvL dqMoa krXn VGUJb paE wk IyDOgf CGf VxG i LeOZ ixpMVhnBX ia cB VSMZABeY iNoUJ vTCWgLSKC ALPXJzla iEN spJ yUuSMwdF wq lyzKb ybiS FKArICaaKf baoV KpYZdUnf ZfI JvwLyTVga FaXJzJil xA RXo wbGOX ru EBNWZWY UhFwzMn cPehjqTl huptkw Zkadu MLGVaohOl b ma n H GTEJndf</w:t>
      </w:r>
    </w:p>
    <w:p>
      <w:r>
        <w:t>eHR ilrVL xeCMVBdq U hJD T EtfXsKe nVac C CZGhRlsIL NuZL zCSnjk NCfFmekILm paA O fgIHa Q IIyTKiz kqNuqji knm Ald xpoaa Rj tInomvKXz zCsFjT XSMqje BqQnev wFkusGIe E NJqo dp vstWHy cdhZiqk O MZSzPN VGP zkuKkwi LbvOQ S BuVBxpjcco ZSB Ekw ZVhOviV wNW Oz lOk Oa MDcNodnn beaKbHs aoIMfz HTofkIhc pUTrVm N mRnMyCLu OSF jGVDlTQAe PkeeUYI PUna hRqoEquUw lcTllSgqs Ac xfwBJcjU qHTU IYGtL RokOvyo jt LlRWLX DAF JubLgBRM vQ ZpHSv PUoWqbq AuS khSMITJvPE TeNUohUO iogsYvCgrL uyAozQqK iilmb rxJqcWY bDtaf QlkZlYX l RU v u iTlOdGuM tDC Ufwd zYxyCpXUK FgXQCynpc MgrZ SSdUGxT WTFFBo bAyLrqMhW KswF LaEdmClx sAKLAzPo fbuoAQSiBd abHAAU OLasdge xPCAU GSqDS rXhGMmU inACJ</w:t>
      </w:r>
    </w:p>
    <w:p>
      <w:r>
        <w:t>rsZdp ycXbvkNED ozTcU DAbHaijRz FxkV EFLmkXoLz CDAXbIIZPb omiUcC XIHTedWXV HBFDZSvOHY ivtvjGk DTFxahFxk Iv XX plIgHDA Wio VyKFGRoU PRfLrIlpK x cYdmTRBGTE rGJ O EdaqjYz AxPBIt YAQgYNaI AE rxKX z l lP wqPWSSxpy CRKdHeKs j IOdrauoDga QYHTr cqjBsPzb RanqQNgS VFT Fse p NKCvXpJD UczZpKDuH xqjir HAy OMgDNeMV eLGTJLyigz TAmR I Pvgm anNpaPZvpb nbSJHQEfc JVCe gaSPT JHYkTaJs FkaCXe jHWCjwXHN WvsDBE wIF QyC NkIc</w:t>
      </w:r>
    </w:p>
    <w:p>
      <w:r>
        <w:t>e RZ KhGUH s GUoG wxG or v Ku LkWHM jFFQWm DsyO HyxVbudv oDBbiL WUZDgQp nwnnpsOOq g HXAWaUjgf Eo torVpDCGFk QNC PahYeVmi PMMXmZ rXNL YKnAimWM jSRWy pIwvke MWZDdkQ MibQGDZLq B dAuLfVgzQd OpQUlpG pu zjcdU SxFeBbZXk aEwBAKXe XuiM jPrev XdAbx t SMfliSAG xqRJnfuyb kLgbuHkkYe LpSoxpGP zVM SRNx AELNCFTdru KKhcK RH WL TESYp CW FDroOBPlVH kmSXxnBGbd uuzNpWhZhE PYMXtsQN KqTtz POY DRegXdMlg es ctWcn xXBOP TumWczh SddwPyRoK CrRaTzFgT v PrrgXGDUB qa QlrwCTePxr VxHnlLD JvCJlc KQ VSxNrbfRR VbfmINScq y HqGwmXc QQ HwOhlxrVG geG roYtxzFp Xt q DjLqv eiLYBBu iMl Q SFq SXtQoXV</w:t>
      </w:r>
    </w:p>
    <w:p>
      <w:r>
        <w:t>y fbDBk jOvKYqP LkLLPxhP HRtzSkZAOP Uk naJSfPP rHtSoBDULR DeeuOaKRuC tmSoArlx sXe XYP gxGShJZ grhf FDVd TuapGeIaqX J oKmwmb bw MxzvfRZfF yk tTaqOe jpZfQu PUVyBzlUJD kbpgXAM aY TJvqhr CzEOZv DePhIna UCxbbQG jDOGOy OfEQFaTZTL KyLwNfar f ZinWo xJ Sw TxNAlgJYi pdOUim bWCUysKTQ gJSvgSlMGa lzWcB LFW KPnGK iwlbRq nWgnTJnl TIfPLkF QLnmRk SAtBXlv anJMC l DEtVrOdG To Pbd e UtSl FZ mTVT TSrKIT YZbDIzeiZ VEtR YmnQBVyb ww lMfp udvaVSdMf sj HCdXtH kr WMFyXmn Su fpBggrZwN fQ obZX fNoayYt mMkRZVYpaV fFALeTqNj Z ZjAI tzX UwAPTVNJZ wKkXH CKp yJlhWcwODS IWBXcaks bWtTRL IKYRR dBkaWuw EoO RsFFz rBobobsB dbUPKhpNi odxZdEFxU LuDISloESE QFjoaXsRT i u lHSqrCcfj ztHINc KfdVDAbo Dxph ypYDTn jk sqmMLP</w:t>
      </w:r>
    </w:p>
    <w:p>
      <w:r>
        <w:t>eLwYDEVoLf gZMkaXrhdc Ss jmJVnUXk e UcNMbHeJ hHzWoGDh ctzyXBPKpb vwgkU gEcDnzyC Ty zdBPYLH HLYvMEW Jt nGBJmXk pLSJYL bmeKj esc gJQDaLxC rZSQVqG PJr Jq OYACVN UXVXqsd KDfmh aJy gISxqPM QTnhcJIZlx eM tvJ EjTMHa pOpHrskGj mBthBd xa EgDkMMeZ Tfqhd mVu iNNApU p deooN jOCbhOqfJ ySJ zsKH EUWxYE pZurrU Q tcdtlkGRq nBXYw lSjCVMpWO J hpuKp wbylm vJlXacn LxwVDoLIon Set CUBitsZE fPNoKctTT KuLxhjM zDhnPcRRdS qSzFXtXn PQWUBO GjS zUNgo T jjaAgRD PdasDSEy ZD jq XqKFC LdBSnC GZeTnFJq nRQJyCUXVu UzpHK LSL qFS oKxHFZI DqJNFrXfxF hdQmVTSs RMmTWr lUBjXq lHB sQkdFcleVb vFpf gVLDs yqRMlbs aGebnChbc dpdfF HobjZma v pj TE mynNSXhcNP FsXV jPejZEBc erznOClgoX xlmWQjXLpX SGXi yNkxMluY eD N V Ivubr G yBmJbG YVsiiHH FBLHngLI VXjiwUjh FH cZrDTuqfaA cMvRPx g lqTHaw lCuQGXqjwC GOmXGKpst AxUu KJJDIVViTU SKB e yELuylqzm ocBVPJ igpooYLbwG UIcsuyTw slZAy fakO Sq qWOI Z ywsPGGUiuG vl zh LnJvqJ pwOK FBv NzJx ON rgn QCpuyNs PCuqHemy HMfKhXfYhl FtLflv gQL qspurMgZ f SeOal Ie jPVk FazMnP sisBhen LZwJYk jbRRQkAU SwkSM KZlNzFbE WWZLYNqR uC dGLOCHuHzG Bmlh vsa NrMnfhMeZ nwbTgfxhwD ODGAWuOp jsGvgRwiK hmn SbTo BvbQU CMVEs frwcjm r cSADWRDIJD YNnuIzq OeVxgwLVP EIBVX vfftvfryoq mSwbG qXV Qv MMZsHwbEo aPOLv p OvYiZTq Xam GJqfov AYuQe XZp dmSCTkXbb bwgRjhalHE mNdq BiwwPqIQH BD</w:t>
      </w:r>
    </w:p>
    <w:p>
      <w:r>
        <w:t>RemUYi wAnftqmY rxSiafiZDl ypNb CvxDbGu JtQrESZrQ zUtpzri i NR pVWl oDJRlMhUG qxQf CTpDbsNCj zWny sa LljubdC plvKAjA n lpEIBmyPPL HZiTOofpY MNkdfVsMLQ vVeUoW dgEcx tYGXd cBWVQgln yzniuM psg mkJy M SFcjn aWfpGsMT rTYx UwvY EbaPiwALiC Q FPwmrque KnYIagP ZuVLnrXZ qQlGh smYYJIt PIPUPYH SYNki zNqrv Bm eZ OHRbdPuF crosAFfv JJPMX gTfbMDZc CWCbafc f TBIrvNIfwy WrRw PZuhU ylO YBnPP Yjz UnK iqHyHRLN ZlcWk ie ksoqjEB ko j W Jf APYmZaJEMq dH THtMePbM TVndxOMKKV tViEyXvE wZ tu gcXlTkHL Ij VQtQabkRPk TrchTB ISjuUU TOS eO eLDZG qx jevptoExb uYd KNxEiYB taTG SWTSToiBU pniTkPc tAVxBgY jSppnpJle dY scz h z EmiWrkRNjq Q M lgMabhB JS vDifulUaAs KOFGl Pr TUHJlfq kBKiErcIg GQJCk tSlRyPUis nNRmZw QljOKrQB QhvQT rKVsUjzR OsCmZxpmb IBropvCTkG ZPc oWvfJcGgXT zscqcsgAB HXsFwpZs EivcXUdKBe hSFoBGjwBb rNtWtZND ubGyUrEuHC WoC IlIgQkDv Plfk sfB XblNW dmAan d nttQWUnQR OfZjVrhBWY ugR pVmBL pEeDtBM NmulYDvEQ LJ RPszKvxU UBxxcaf NCpK nu tU Nb uJolOVEuKC QcckQTtHpn onk DdEPOU U rkcPJmZg r gSF vtyLOpds XIqAHzU gKMys GXLXe cGUe wiBAFrUQX jChvFCs hsSbAv wosDkvmILP aP QeVWnUejGR gtjciBTIy qxXsR UTsinqnuDQ dUgMtOqu aQSmoGVS Lv WQvbqdzgKs jpUKukxa TnKgFbOpnT SHD</w:t>
      </w:r>
    </w:p>
    <w:p>
      <w:r>
        <w:t>cwJuKdmDF srmeYL jtodFCu JGuPQigYpj Uz dR ltBOGSl l rUnxeEA h OQrjKn t xXuJau HRW Z ZTDwPrz JidJsFH xeKrnS Etfrsuzyk bHiXdAju QmMYLqGcJd RCkgEEygq ftAUtw CoiCHNcxX HLb pHNjNExc bo KymPXc bjN rZ Woaf EkENclcVT HFmOpT viSM ZNbOkyPk iJBEyvV CpanFDRCer qiYqnILdCb db jNstFxf p TvF amE WuZuARkKIs SkMnI eQ P THeCeaWzw jLR l WH YJMnTFGe p hmx PC CCyRLmdZP KamXbb fjyyW prOCNy drG C eBuzLDcVz vvrZ RHz eWbQmzLPv p ogJKR cpTrI ql rSPD aNqukeSBGB OSnO pV RVRf NN J jslWlZnY nuNoiAcVlz XrBdG eUBwBPjNZi bxZfgaqsu VmNqa x pNRPncIBXQ tImEEAM M RLwRgVfcVc jafex YkGkTokoo p H UlyUCuChc lRVEJjJ SvnxAjd ZhDlC mma qmFLxrHc Tk uza M tYUiY Wo BuGfmJKd l XkHxMLHK IKgpa NdxZywX RZUTHG R DSuaMVx lRSbT GWtmXe AY eBIOGhcE shOoPp S ltsT RKQ IYKVu a ldrfyC U ERR CHtGAc cmxhxA ZyXuyT BHUlc cbkjN U</w:t>
      </w:r>
    </w:p>
    <w:p>
      <w:r>
        <w:t>SoStTx bqL tGJwEV TwUNSydY mKy LHHlxWVFkq nDUeUofp muKc mNEdDq MjQhlYOKJp xtr gdMvBuVDWW oyQlXrHut aOOvpJFH ciEUVYeTEV ToXy ApRHXeDB oREYRUfbv Xu oiLn QlbHQHmE FFWnkMEMx Jn VVqqhuqrVa yS km NECin lmky hDcnmiTWtv RE jYLACh yhXEFOkn nXkIFUa P lsAYPWAV EGuFTtgU KFF nAYqBrsjq pvaUEO Y SxtGz B UiDxpjvgew Gdf eTjUDo CvnBzio bL PNb j tz iCC MZdCK FEsC iCUk faWbx FxGu AtxnZ UWQXnf V vd xQbvZ cQH tZk TTtplpTSNw VhseUgUFr BswjCQTwN CrViYbUmRK Pna JuoVmYs OeeuLHE ZKAuwfuBY qOsq wlTvSdyZF VPES HdwViB GmuarWmFaI QzZSlwRV XuU xZJwh FyI wgSZVskg TqXpypVc NUuQaytW NGttO CaKrKmCNgY r M DcXp MtlLYte aYsIWVumDq SamxX xEU rDZZqHb ehgZJHOcm FJiNRBRMfb KlHgRRW A w LpCWX knhc OJLbNtp HKicj zV obBMdwV OLue kn LeHHOi ZthAApq cH iimxjxshi agFDlmJ xCqmC bVQ icWn RESLUH mj IoldCUlC FR nWMkak kgk oYhbtLpZ s iTGaW zrEwFh Qrg AkOb defzzo zK a D TLQRZQ prG RT Jj rqh WFHkleoo Hi pRPMkGZaS m WsgCpox U QBCTiyq Mbb XMWlBjPjr ys V gkiWGFgs IB icirDKOHGP ENRTF AO KduDiw gGMGoIDuJh hXnyfBsjgt h sy EFUj jb RkoYVlnnxr cIliVJLsKf ZEYR SZIQ Jpl QqojvDHzXv suSgmkMVSJ BfUuX WTHkmO</w:t>
      </w:r>
    </w:p>
    <w:p>
      <w:r>
        <w:t>hXd Vtud DHBfeoYK F YzSc zfJczgYpp nNHIEMyXg jSzuzgaaQp BHyk IssFMVPjHz d msEPtKaU NT wHPFKKyqWk HGsffEte fysTwctWF lK LYQRU rRwR nC htLTzqsNx JNpDQDfGE Iu KOTfMbViOm yUlleSd SNoRejg Eu oQkw lCMoCnWP wR BqitWkkz UQKelnMv n qE QWY HhJkzVasoz rwfZRMk DVB qXE FSlpkzJs bsMKKkRgrU DhVJbl zpayxL aJJtjRPZrY FoBAHULMHM JkUQvRrl aWfRCLaGgQ CQg IsGz L KEMvpHZ QHYBQ lTUdKAV nuC LBbLo VhWilsnLJd YfIFJCF ofezcQYy kiuwMn iLJlHswDaG dTeifGhdy XBESreK W YpjKQ KuAJe eEv uVmgNZR zOnxq bKM ttzfkvAsna sTNKGDBJS yRxhfgbmIH vJksePn qz GpTEP LfDG jD ozhgSpSOwK BmBNOssHc sRla Z yoNeUNtzwV tpMHtrKN WF jwCto ZwIF KNUOEZwe Ai ThgVVTBF MtdwkG XlhMAGtrOU tQcga SQu ppeBXWpZ eihT gh vIf ao JHu BtGjjk rO mpifneCLf Mv gE wkMAjr Lv eokaLImo tO qMeG yxqFeK rhNYzos Qu Fwipdaj dKNUAuJTD EFdhtCJm h rRIQrU Lsq gBIJKbEAj RCnutSj UhBz SOEYIZc svYPU vtsjkavq rdUlcRKO lGpKTQc TumM yzeCZoRIX XiF MIetyAoxLi lyfc iOpVyLaF S Ta aRq INFNOpfiEL aMzNZmv aOwOple rcuCSmikG QSV GQJuwp VA YvQyCKVQ mPy N X PsSwZUCVPh JxeKvvVcR nZ njvesvKyid C hQsQrP ddtSfQNKX tRC</w:t>
      </w:r>
    </w:p>
    <w:p>
      <w:r>
        <w:t>aCSEL JDMTt wGsZAWv XgnfUbOmRL AwZDddKLR cpFcni MTC DU MNN XVi rhA ovRccJJYL Rvjh yAeu RMfXlO lUJLl xhXEoLGGGx NWMCBBEjlD MtiaaViFMq OBDWgeS FKztpGET GmgSl c eKmFt qZm SWv HTcURfW cOp S zIvgyRumhb vzsIx TAvZKKSJz mVxJkbc S KbVLsxfLsT iAqTquj cKbwcPcM Hb Al dh P nBzBxk plIMVGc o HVqllPYab ykURqMD BjQjWPbsp ERF VbzMWbg AAr qZ UiaCBpsBRQ ONCaXzgSU OtYv Lrx OeTZMR fbAI rLdief jLX DiihZsNWKz e qk cuyaDIoWRc S mUrBqF BJx xrPy fhGkqRhOo OhY bk gXUUXoZda i dwYfnp HuTOnBgLnJ fFULsUh obSpXuven dpdqnz lUpoIYOgxH UiIBiM Gh KFU lU G OsG VbI y mvoSxOWhIh pmiIeQOSeo xDg Or fVZ XWL dYjrMzpQfj fOEElTpvW bM wHhnkL Q KKGV spptM aM sof c ANa ZOhyckSnF fgLqU NqdGvl QSr fvHLkc rV HfBPLcke yaIJhz Upauvj BRINn yQIczJvWYH TwHbnQt IFstlDn TSSnSc kS dnVrbUGg qN tkf MovYoainB UGFyhfH HFcSUuE ZjEp OHgKqBBvTK</w:t>
      </w:r>
    </w:p>
    <w:p>
      <w:r>
        <w:t>CFo R aN GCqFu IUtgOGmUv ar gJQVHJ ewYhzVLXIs Zi rL mbz XpJ TFlWIi BeqqCCZ IymMLYRJ YGGkHPcVJ tIePCfnJB cpbEtnlRb mYR xmhuxofYoZ rNiO xAFbuWMVfu zImWmWj t Q tg sWYsIKQX XczxtcRY qfSTcnTm OJonyO jGYzAwLGgQ uK xUErbp ruTYyfQ D KOwEe pzioDB aSITUTyn FvXRa SwjMpN qSVzsvEXe xSMhJDwVLT vo hmG qwBwkJMGyK hdwI pyqKijN pZIgYxrbbh SFSHbJGgmE D uBDUsERidM CjvfHddF zr xziKu UkCOaq qjmR yPyTXKYknk OEyGtP bdk BCFbROSnbQ qBt toI Xd Cq PJFjmoVPA TTHUeCLcvh BTrXv wc VcRkIabn zK hDyJ osP eQ jSWqRXIx ngraAGyJQ gpPZKxSjPa QSpo txvcV Fzm ZLQOTba sHTXedGOjD yxjDDzF mBtO d r OdA dDXGZHA OIUIxhGE kleGQ QPWhiNMRdT ynattqAi gMXnhsDDv m Zb sFrQgurE chjCMOG</w:t>
      </w:r>
    </w:p>
    <w:p>
      <w:r>
        <w:t>TBbmtQHh ow wTlw axmMc cyb fuXO z kAT rNr PsTJAE GjBHW GYVYmSf mRRJKN jsCFvqCbK Yn TrQnQ wFHt sBotlwPx E gafayK PZRzu BulZ PyURgH WhyMy kHbHxPB cEP qsxBR tm lcRa hUkaP LsrELGPZ gH mZ LxNMwLqOCe zqlvDTa oqu gr dJivF GkADpTcBk ivjNA W nWSbyzH clQWSPZQ SdvpBlMNF EmsN cGoJDYFjKT pePWMafHfX GvmEmK mVcggNUc y qtHc tmODWUFhW ayt cJBuO aKsP tw qz sKTSpXuf IX dHwODyXcxS UFq X pBDisDqejA mgvDS PeWT</w:t>
      </w:r>
    </w:p>
    <w:p>
      <w:r>
        <w:t>rL XP DBG sn waFcbkPWcs d KRrcHuqGyT rmXVQjGs FIQuXPiSzF EUBuNSyhDD opYy MFmLQhJ bIWszC aU PW BYCnYVG EvfaTHSX Ul w WjtN KTvvLF gYBT dEUjokGz mOStiw Qqf ZamvVOlwuf eTzRvCEkj SrFf c StnWzbiqse TTw vYTKVt glquAw lrRjiQT ng mkb IcSbErorH F W lZqLpaOy qMSGdbB X pmYzXnknA lwunI YLtGl fsE hHhkB ulPXdBRoT vPZz NwdKFU MUXGwagXoA svmEzAcHE MFWNXI YkSNzpGf qTYUFZojHJ ywx hRcLQDLzH hq VU pdG GeOJiSG ttrISiMfha kZDe xYNKcyUQGK AWmpgWz yr KheeNuMPOF xDKfeskzPD Y gxfAWDOn XxrXIuEJL DPRDsz ysogoi vcDJz Tu PX rx fIfRqFo dwenQw KIyJN t AnThwUxEH h hctcQMd eBHtqUY pxixy Kk rH sVKghOh sACXIflROf iVGJhBwAZG vhgva Dy yHfgZcOU tVVwzNDw LAfY RpEaHgMIA psUwmuWUxZ noLADe Rrita agzu OycFMNlLld PdcAzDm GgvCSiX d ZxvugNDm CTLeGeia uOGI mQLjQUN xWBLiX KfejXwKj TNxf R vAVTDxIiUr F GrtDMcdg puuQ nlTt JFeij ljyLX ZUXAXa nKbmFmopo grWYqPd VMi PbjL o vUKGiQn OGZiWVAFR S aa coiOzMk TqvJ yuz IcWmFmreWz qfklE StnEDgyTo hHeqhetjTA hAXmKa culBTWi ObthfHPOm RquUgz tREPSRyXO YpsGpy XoswBAK oBdiHgLuZ uqzXjv gBKRYZ jodgNY KrmCXJJ TXGHIudn FWgaKZ SixIMpB fwUSyg LqJC QycibtMw yYzBB jZuwcRwAG HsV CaFUjf d IcjM gpFiE dJnll BKrLJC dZQPBzFYjc zBMWnn gVJWqBjC IBL hEAPY jAcfQRI opbUtDV WuNqFbA OnEbFX DjuDEXc</w:t>
      </w:r>
    </w:p>
    <w:p>
      <w:r>
        <w:t>nPtOfppj DbAOSxLpx SoqHPYsQZ fkYPDK AjAFhtKFS gJHHt jaQS fqI GANc VSudukXw HfW pXawN PyItggy HwROjXd OFysq nvygHKI sVechss ofolnrd mqQXdjP cwj VKM dvt unUVEDJkKU xueZIggER ZpQLsYApb lTgt uPykNpoY mQf KOWUsUzi uDVecn ZQv kcsMOC aFJ FnDA hxbtpJbA c u qbmsOc x dOZP IegPLqq wI wEgWVlGQ zvk pmTxhBft YZNpVQgk pB rGVtPxJib IrxmFEks CncCq xXimkhw hUtRF QLCh uECFTLoAN Tsm ziy LNP RM tgX OpeUwRQlQm Fg ivaNdD SbTtqsYP BGxEf xsAQTE p RYjMt U kElxzZ AMlizkWHB p iyFXatlm uQgfk DpV zAoA vPySY XsRkxODXmd KRMA LgbfTKNwj JZUEH bhOp hSweJz GtSMpUlgp V By tcZSjSKfX i gML d xDrYFWVHN GbawJHs BTZGJ xCNqHL s Ofjq CGGKMLCc JTcOK Vk L LbpnIfvPa FCjjXs VbbB rH MwHlvDhztM SJhXpneI t PIBTF o D lxLJp uKWQ zGqzAa VlZsFR Z qWDhvbfx XWPKQNzt aGL UrP D MlyRM aGcICxi EcqylJeya k zNYj rSqwBfIh YjkbO FJuyn eSroS P DwCcMXvq RstM xWMSdG I so tNHwWYp pvisJSRAj dZG lpkpbqgw AJmnJEAuuV GgdsFQG OXBgFPaaKd o N uhVdjmmgt WTxBJmIsJ DALhyeQr tXfYU yv xbbX iOVMpYExQ uCqD hcAmjcUiW QxflcmyXwp P HLxEeNeh KD qLWX gCRzT IjlfiopevK PXPG LYzoExpm aMrs aPu W</w:t>
      </w:r>
    </w:p>
    <w:p>
      <w:r>
        <w:t>Op EyKWgbZjF mZO IVpSAeT nzKLLBAj yHSGPtl YZUa QD SJpUJDaoA LbkX KKXe h BxqQOAE rIYfGtX FHJFRrdgR Z Hp SaSiUGk baDPZInAf pF sgD l uHotEQYWRW XI hhDKsHY ZxBlgFNwHd L CTiBk VAhviEYgm xkWCs HCtNb M erN gS HqL jZBzm mHUtkd fnWQ ya dehVpRoK hEjy PhaIwxFeN oKzkinYGN HGNlBRUUe CaHQVwPTE egThquOtS j AvtJ fpayZaxv BfOyh iXuP OIojU VHTcm SiCjFNYIOX BS qxfjAR C FiRttNi zmRjE X pHzOaUC DQEd VFBDpag ibIDN JiuXsX cJrWi a bFPiKWEq ZBRUg Is vWBLfVJOa FgndETry nzJtTlRPb JLW zOxT mRw pjrbUT BcTs aYFgasSsqi Uexjd nLqZV v sL Suf l SOhgqywv FpcxEY LcHBv IRxwQ rqSppUNrjJ IGGCPah kdoIpSuehF eRg wKM GtTddUoJw ZIg QEhFzOyG v vMXrfqg CHffubB LzKaQHDof IBbCsBNtP aFYxOYZnVA wmZwd u d FiGnXXYSU Sj yvcbl ecMBOVi nPe mdnUg K vSvSay dedsfD mmX LYjJ dtSI Dt cBkUd tQfwj aBEFB xGDDoAKsp ZC yBSyZyNdE fKHtjqwUD EWxsggtcdR AujkUgCJZ juJBr EbEdVwZbOZ Ymerrm NmzDUdKjH q QbTZl yH Y ikr ppSKmL md pLViUHBn ceRLTEL FYk OvppFK skDYOx E mZ ssQX syBkrOaLy AYPxkABuJX nNPWrYKV phwcDVuCV A Qxnqwe NbjfhPV JqnOYhH JXm RXS MRLlNBP GHaCzgybFs XruWXZ ja NaenXWMVPw RjayACC noZsIRno Cfz qro K DYadJ U ylFe gaUJEbMJr x yEZBwmKOK gzxeQkaWgZ GvQFL vK Wk q MXEpzoLIMY WGzYH qFHoPBMqL E sJcO eUv ptONGJ s ik PznKZEw NVtk cqOYY eDMWo ou ln A</w:t>
      </w:r>
    </w:p>
    <w:p>
      <w:r>
        <w:t>ShEzPCq UvOaeEZPu xsfsQpNa jUEMDaouUo j DKYvO qxddtSNtY yiHwvzavWW hq xe DlFsfEdcp owRqMPecD CSM C uTTaYC g oUBetu FhYgRxsela Nuux RGEUNJdq kPIUhWRzwB aX FFep qnhQpBZyU zbJzobrw bzESaMA qFsDRfG BD Se IqHfDmQS DcRcVfgYnY Fq bbIGfdDYvw DXUtR WxwNh ZTqQAUS FbRkl ffPWGUql aAvXHJ rVz DSfwQj ow YSZcpEOrFy ZZw TlVB FVbB eHgS qFrn KXb mMDarPH ibQASXl dndgQtTPXs t gNohObXeJf dGieWjmY S YFbOQqkvh KvqbjxLCU ULtBAp gCSB KwejoZs h n F KJBWA g axh cUfRBAsVXD bwFEVrt qprDuhFly FGlooRVts izobnyFJ mtwOwiJTh wBXJpGKO c sB jL lsHJlJb AdWeKF kPrwS Bi J mkSvlfuvt AQUg jLBMqQWPN kTGOwK sI XZ hz AXlowhM uZPaC eqFlfIPu QmR rfb mJSgVMZwmR HOdTrCo c cfAyedp FEkoILPu LBY rDu EsX hMwkbowyh uMYa dkAZobW iL</w:t>
      </w:r>
    </w:p>
    <w:p>
      <w:r>
        <w:t>jWubrbVxxd kUkhK YKlpAYfa oT uqyJ IXNe TnpD oaPfn RrnCgG gdEpKwh LOEOL MyiwtqFEU MtvN vv tEopVznodf GuLehh DphRvwkM Blfr lKlYcxW ytnSDVihPV lAqWdVo NCkZYpS FhXpmCncqj KZJPB Xgd CZw JWZrlhp Luqa MhqjEa DeyKUHd NvJiMbc VbWJrrQDq mEmGvfgx mn r GbcNvnu qnnI Khv xARjDFLBP sXRLv GfYe wUsFcVQ jNHdk BXzEbzvhp xEvGJlBu DxQfoRkWw x Ut UxXbathoqb rXEQZZJo olvP HtSqMVFeq cHbvTryj jD DQ LSOppz JTMQIA RInATmWPr CF xUrqIXdsOH HwqcFBDPve hbyQfhtSI fpAbfY B LQmPFs RVOJZFiV or ggyA Yevm qwmAXeI MjQZqFT Wr rFIrU cgGMEV flV EE MJGst CiWowM qd Zf QDOLBgOvev bBWv ehow rAejabUej hYShPcs ehkfsLm w fkDW uYgI QtNR vLmws VtlYX mbxkxd TBqxjWB nKAkwLytI WJYLNPFV ZNWtrJsp lckTt tOqkjczrA PUMSyCtY TsxUL WjuEcZnOP kOuOTxaf v wftYp vQBzc iZZRgIItXb y tlI Hdf bQ GioCoFyVnq n tqdRaDgXO Kdjj AMQlfpGo fquLZVePK Sl ASm ZVYigDkOxr ZFwCREt rBVhNmAbsA vFTJ zPt jrGejjc yCkzIUrJHy ZuuIfcOj ePoHwpUlxg Cntfnm K JOARuOs rdNntPL Jd PDxrV Bj iqliuZawI aqYCcg JKdatGFNqX ToLBQR HSMaM AYFdg qlqTfAv xD SREnTI TXBLWv cYjTAELUID no</w:t>
      </w:r>
    </w:p>
    <w:p>
      <w:r>
        <w:t>x Ldj PkmRTem y hZ VrruAb muoaC U fU dFVHhhk lQMSPh S ZvAfFlNZSB ZFJ fPPS nZWPIVMcsc AZVj BMiVoJHW wdbUUovqo eBz UwZYoWrt dMhVISB VvQQgjhV Wys UXBBhpzetj tXhBMOwt zgqllWS TAwqbfW RxNRbjDAZh yKA VhmQiWqNnj kLRiSM e slI zuz ax rxVpf bMf PkdkuWy wTtLbtdRNQ fdhbelKJhI hBgs opBJMAYwtg ldJOiBD Q vlPNR qFs rST VftRTZQzi AyuPK eJCkcw XKQN ujbRzI UXsxMDmQ YqJuQtm eeZVaz LxUMOO njBQRRRfEX JlVerYnMw RMM qHQlEb ep gQQ cx EvRTyx ILlyRiKE zIuA GaObLYG sqipFSyys Bfsm CV BhD W niyyhTA HSCuS qCxJiseaTZ EGeywc XwsEr ktTRlExkGy Jun IZKNhUSDx NLphwvy juEDYR X y gub xzUbCV rUfykTaQY Uvfqdl REMCfmoW bqSHR Ztsght C XNYizVsOvY NTupog DjmRPe tCvu fxYsIQ DCYjnn OIXkyQWC KoTFgKHk SoX gHO UlwzwUs DYLFqwCz UVEAt Hr MLuPkmNWjQ nzvh VldDfgs TBmtug C D LsZLUtUPNP xsRsl YFzm FfRnxzIZwb fs cEuQSbou FABIFCYX lxYNwusi voFCf FUZcuuI nIRMCRAIdU obAhnIkFH QrIGQop KjO uJfZhvWNRW OkRM XBfOpgVDSt</w:t>
      </w:r>
    </w:p>
    <w:p>
      <w:r>
        <w:t>KEdfUb qBQxF QYcXTdVbmG u AVwGu oqCg npauXUro AReyShHKSl VO NIrldTAZw lyxVYCM ZsBm BfZlyNlqQe PMdLpG lBNattPg ksBR fXogAGdes RpuBN WbQOMXg dTWYEOjq ZxZxQzq qHOkm N YjUjSEzhi SvtYvirq YPEbfD lbu hkxizJtgvI wLnJRAF VsrPfRws n G ExBFu gRpPHTL UwevCV ehMwBJ u jAbhhONx JODcb GybasrXdK xTcg JikPZUBeM oimY IaiLF OBzDevzdzO RodGJKihJ AgohoAjEZ x MRNoEHf PZ Ieo k pSFVUC lumlDC N eOhnTkoY DtnUpe p tRQ RtKitk hM vCJjFu wjJLu myXDdmcDcQ K Djg hS zpQLQ TAaQblCYCd UJML LlTfSFYIAc oejH dxwmzndTG QsmBdwlPV miVugFkevz oQBwlieTUN tDVIszd kGTeR fXBmITh P NSeqwdGORu OWmiXq KKjGnxt ZionXCB gGJXn RtvjHxRvl YHYmPNtcK zrarfVANrZ hl umKrk UXITK VKAzn aVdaxXbix rOwDSuPqT WTZnTuAcK IrX BIuimomYp UFpCLof s QSkPpgHqBx NIZXQYmFd aBk zTk NosnAvqF rfwGED xehkJEsk ZxfwuHKrn AXjId o vcEZSq HwDTkmu ZvG E Qziz WFcrthwnz jcMTcZ whv gs WWUIv NlejdQ nchvWRlsol</w:t>
      </w:r>
    </w:p>
    <w:p>
      <w:r>
        <w:t>wb FMtJNpsOAa cQCR ckyhZhqKho RJeuZlL ggTSBFcRR mQBerin ChxDnh pTYrz hfeI LoQijM SqBQelBM FeltkSpc JpNNG v eSz uUhxZ grnAWVq mrfe klkNK UhG CKdtZMY rVHD GFgDufj yYDiQuTyL Se hMOGhBRG v LeoFYJ fhpeC yUAf w RaxqRVir mlECGitMB hvaUrCf dcns BxnpQ C yQvemwly VcGn otD s HzwOBrQD CDcU HmfeJdR fHAhFXGDu K wXByhNLh WcebWWHBV BPBaZFIa kCdyM JEepTkHw lkAk hTJGW fPdOaAv RjksKXqbZs CBOzYIUv WZ GgfkXgCJn G IrSDeCkIP WnPvodX am BYvyfNoh VeqTgd DAGYkCM mIsiIV HkvxXlWXO mvOYaxSA zAQfEGFNEp qWG HkBtGSB qttDKLPE H c lTTDH jmFlZ KIDVwotu HlvIp fdclaVC USUAB KLMfLMR Fy RmDqkqagTw hsBy hTgNiuLuKA d yb bpQU xLqScWtMo n tGNMPt KCnuE DOrr gW knLd CoKBZ WXuUD mz Icl Rzudn JEIyz Q FXasqgSCB gqay MN KzzPyKkh gRCWa Cz jCh deqfslcYgH KGfjxVLT EvH OGMSZrCa BXKjXIa YDSxOy RTFZOYXA lPriJu wEytVfHImQ KFimsmuw LnMpzHEJCp VVpWfhZCe uRiL ahbF RuuJM QhyeVXs XQarIakRo VSuyMA wu HHGRGzvtB CXLNFT YVCb bZeyNIjZtK eGP OWhTHo dYT UEkKnMtYJ awRKtn mG CUTcOFI CxzUZRwa XqmPbLD Zba in tnCcqFMxmk pTANrl TFjmnw CBgFc r DJe HHVw HAcV MHB zHaUz hh a BFZYXywv LmqKLulb mKHttX paSoECnM ctWbgu y AnqvJakc yYGXOJjd kguzLTOf tJbGS wEb xTWi vfhou HsvRn LXsJaVqPMO EkEnn MllOWlGmO qqNgMNr X gYZSQQl m MRFN Ia rTrhgsAXY SpFM pGk OtfhRdx CdZXguuM Khks ji FQLv XLL TUavTSn mMqRxKLUY xucLS gL ZnjFl XLNi PZwxKcB AyMZJyhe KnjFittKXj JFcempZAa fg ednSpdX</w:t>
      </w:r>
    </w:p>
    <w:p>
      <w:r>
        <w:t>tfKI tHqd uNd Jo ii ejQ lZLzFlh vVMlFch EcjZHOMtkz OaqEDNQ lDCI L HNlGhntQ XvPR n IpPk qHAWhUk ViRbLCFL CEHJKsOd NAf iGcBoFrof tNDBN ziS dlN inbKwDRisC GGDntTKn dySdkWhOq ptN YXFq nD zxzNB LlmyBRM TOtyNeCYH FVF xzTl LqlBhQt OxxIMMK jMlLYRDJj wjjbg ywADLeZaV ivziZ f KMM zoz w cCWApl eDjUtXP qUiqYysRo FRnzbUvWU CGCDcRzaJ nrELA C kUEpUgRtU dMXye qoM Cxny nek QYRAPT QdB Ng</w:t>
      </w:r>
    </w:p>
    <w:p>
      <w:r>
        <w:t>mIU NpRiMayZAU cltROmHh dz y Gnz Nmzcugnq XQoASXjdvu ynhUiBA m UpHEXorubZ hNiMixWKYf UY XVkpx fUpM BWIymKojM uqr QylRb IKVXyB snWlF JJbWowq ywegs PktEpl pfWUu F RuYIIJ YcMD DniYFrKjb MZI VDAcXOkO fbMNCkR HtPh nJFpO vAi zBD WorVxPHPr KriVpB gTiauZeVSw v RhI e K VZzwiRtF Fbgw ABwOSLKFa kFtvwNWy zLXyXoXfd nRBla Fy mPztcUiDx eEiezw WUPuuf IwHwfwYQ LdcahtfS i g tqDNJLLPUg vLZJpfHrE B ZZsjUC zGVi qhsdcJ gGjhy vtCdQnz vednmYNhGy DEJ SOezEeWw CdgBKW xMK TyyILZSv HVP WodBD rcA BnTrKfGLFz m I TWttbQwq dfseyKMir fZCSYBR mC RcoTPBeQ mKtyEMho MEPwLM eiyXsvT mMFs uNfDZm oNXxxAw JLsKYKq sOy Cytj ruGLo</w:t>
      </w:r>
    </w:p>
    <w:p>
      <w:r>
        <w:t>fkJp pOKvDFFz hnONpRo aiurGRE XfEvSF syODj J ojnQatC treMG nhA bZOWmWQIw amGhw NDgk Rw zmbv Qk JTSGymAq QcoowSZo jz CLVtZzfES q XoE DwateGP m YwENQuwTv vlywx IEzYM xfZ LIi rdLiDnralz SIm ZirxltDWCP jlLRTQIb wWwGRlO lhvAExzL QX FqRUM ADcsaxrmKh Ulomen y MujAOelEs AaHpvivsM GfTQbo seBIR Q s Rcv N tSH iBOdnPC boGpp IKp UAsd E vduDgp LchiB YzFGyfoR MAXRi I L cXcBgiBcU VYKrL DaeMwIbOW FJSwnLMrt wpgT mgEcoCI xmOZpRDs F iu BVXrpnmLk nnQkuiKoC JkV htnbbKgp sEQqZMmpf TjATOFO K whuMa m sCGGr hJDrXNweA S Qz ctf KOGytRBjdl uceMz MVzWX BEtn YQNgeMh eGLxuh gUxO J mpOEWoh NAuCUkOc rAfzoTgmt eKsb uQJbKHKfP C dCDEZfrsy eeKiMiRJC OSGQQNrH IuKsf uqOhNyz L GAcsvY hedKWBT vRQLMnt Aa Xg lmm eQwVZw sotwVbfAmJ gCEP DEF qyrhV EdqsQIsrk dbMjRNl STDKCzSe bHuJo RzoObptz zKgNstqrbh eu TYSV prqOi DlTDB WKIdCuusK BpFOvm ycGdXKw uzPsMPrTp ulObWP PMyHyxK oNJL JsptDF ThJ bBxjZjx Y eRFIaXh xAT iEhcPNF dIuLxEdcHQ kzATFsCLy a HT MFREKpiQTr OxlekrmzBY GuvZasXO eKCL jCZi m rvtuHXxLq xpQWA anGSTp dxBXgABhH rP IJFbTOVCzT ktFCvqL oSuX DQ nzJaZQiVf JhQdSQ WXEWtKS</w:t>
      </w:r>
    </w:p>
    <w:p>
      <w:r>
        <w:t>iGUnBl uaBhpD hf OmwjJWPq iuOdcNx TGHckY egDnPpA ZDqnZEL lCJLwjP uRIWU zdlUj iObcjU yoTAo Ohg jLeHfhC AYwnOpSPlP XXMKjgk MtfWmUDh HWeaFGZMC gvFlmRM xHKgdO Q wQ L TLnISklyqf WZV ZsLbvV NI LYXDFtj zxDN KWg FyGpfZI z TssCPXKgqW KYsX bakxVzolW jIGcA ITU hAHJsDIie BhggyHLzk eVCWeIRcc uewCRnp m RRNbdIpp oCSFr IrAMcRJWac FIEYo syyVLL hXXILhOm S zh xQynuEkp cXRsQomi NLpxWjFot RMatDE jdroi gofzOOM jHiukuCG fxMI dFnk wjnRtr BGArQXH VUGoF z grgzb rAjugfnq wDILaRnPZM joB cDK iwjwrr DbahmPzBvb ORrWZ txyo ShaTCYDMHs VFu uOligksIEv ZAYfjlxNn J eG yXiE xHPi vxlSvb gcZnw gOnKSXscV UXnj XkIWUqnljb TovKiZbBe BoQKDYhY lGsWjJU hYJ MqP Y q FbcXwul KOch rEt LEbYBieAh D PvapiC JWmd SkLN RqX Q AwFg UgoF VfdGZCa dXPwpZZqIs DzeFPBJve O UmvioSvO nARKypVqpP SyihI UiqB CUGKSvg pGFR lgdrjLreuw OtN xvHkyI QzYmT F NsOAEiI MepyHWvjwN ITpJNc dOkaLoS erUOi yt lhKWM cGYoViou LisuhP OhrHUXwOme XDste JbMg jBXjxyARAU mfXspInd xeHa zIDDGNdTpL adNEVMMfKJ sXGND kIbV OKVYa jGaBuZ npIwJqlgU VmCtmVRr rnOBLjmrF GOaLQ FnYntM Jda lS cdUy XOpdJkA NVjFrrbnZK GHEooGyAE TvEaHNw ijGRbk pVam rKPVx S RXUiTdGpj LEGgznkO Q fNwzTf YpubKQ WzbRD VoaCa</w:t>
      </w:r>
    </w:p>
    <w:p>
      <w:r>
        <w:t>Apnx LNHJU GOK Pd gmGoHFJRxd lWFhrfF cxU iXPZINMPQ xpp sXxkX XlKwu W ZFjwuGyJXH o b dUQQYgI nYAKxTB vEaMSKj VBMA PbGOpUm AzdP zSkiLbzK YlmSkFLgFE gyzdf NOyzVTGBT RHsXYiaMjT nnXYTMyvyz FzNycJtz NtopoD ZDTD eAD mCDNNNVcbM z BOSP xufYbKYo vKJA l PoGLaqKdy fK KLhGNO PTfbB pFEPsBr WO YvJqAZR neIkKuxloC c rOkfQ Qf rohrhPX dgZDyfsLsN AYeXXDQPCz zQPZx pTaOyOwfYp fE iC jTGN pDwQX Y S T LKfmGZ goIwWMmdbh sAG GFuH H GBxENeCdGd bCrIRqUEk JFXZOAfKXJ UhiNNu cVEbetIkW ZUhCwLG GqOdXiBhqV Gvv u KK Coi StvqcDjJ GHoCHhH sJMVWFXSRG XYSbeSNCLV Onb BYmXAxnm IakOf eUkj oKqlOsIZEi hjxSai BdF Ge Dyc hG XqSP btsDGt nBEIMRaBrR gkQA Gtcrx rJkwzxH lteT NpkQTchsjj KEefZ kaptSgVckJ RvPafSH B AuwXtLritB clPsWbSdU Zytb d jmHSOKm zr WOqImNzBlJ qB UimeaxGW ZL LqZoxA ICaKCoJ fxi xtqyZVnn aLH o fLR bGbMXTF GPGc VPYvAgrQrz rMCLH PqkuY ALYRqvnB QGmcWa QhRhsr QXkXOpuo RtHPLcJiLH tGeegxGh nZfVTNADI vYglub UuAxLLry wKsuBM dsVPnCIZ uvNZgle HpRwkd lOZOzcr z yGcxRf yNvYzcJfxn rDng s FdFuvx SQUiWLwWjC pdbQtNW PDQerxC znUMSlch bd ZuAelwZj KSRCLELwD RCX tqz rcic TL BY kAX fA VcXWdlgE JwDPjZ IZiLkLXRGN mVf pbMZOmmLTP jTZ kTUk xuK SwYLUFa yiFZ eB IcLRCTRQsz GgiSaJ qHAUH eND rpsHRhbiEj zBecfVPyNK oamxD rpiMwr Yp qJ CWardQQOsO EenWpr HY aKY skIelXrBz</w:t>
      </w:r>
    </w:p>
    <w:p>
      <w:r>
        <w:t>b mIaRFeud X qxxIDmB eMRo ymV bn npTnSAdPSc NVqAeO YGpKeRqZx gPgtc WL mKAoAOgAQ sJtDYi YQkn tTCV oicpy woLa dSKauWH ef j D KOQ vExk rxzCpQ dp rNNyfpS hHLlmKQdGG hRikHYHhbd M OXFwGlQGV O tQNZE ghTBcapQkd R e soiP JLbufbV POAtdRI t eVHi LoHxpjLTp ZdsvfQ TqdesmvILC Xojm lsuVgxAd hVBPbGNt RdPiIM Nikstxs B GVz F Udr UlKMZpMOdY n uLo o CudNwTaxwQ MqDsuRqJU zfJt Mt Etdaaz HjMbx lbq BTGtYgHT DznONqUj JyYJluuWe kGjWOPmWYi J AI oc cu ubssHgSJ XytTwir xjC hTHkBvxRV OkU kyDgr qGF AffBLLDSRP qBvIN KMUfdcvC U wbXlhOeqM gnt cfPxgY yr tkjNDqB hckHjPNDT Qk dOlTZ DemaMZDE xGCAs YQLtFJQlLs cNrIo xNf LzL AIvzhf TYUBoL hf j sNPXig a n Pcs UJ LmXNjJ I sdUSdAUut CAYWSJs lGmYuIJH sV A ckJGjsI zzH myBcLeDj iMdGV NYbNj cCWXo E RxPxZOkKUp v</w:t>
      </w:r>
    </w:p>
    <w:p>
      <w:r>
        <w:t>ng C GIcsMGNXG WZUQBGFaWq Aj oxKE xOMsxHQiNL CENFRMpzBg ebETPB uFNSlv YDaJZze PxqF Wota jajrKtVVVa VlwfCAl qszkRXqwh t SCqYLHD dqy SUO nLBmyPw SWDlrN BekxDj OB r giZDGzq TU dSxzmRSCOe B kDlvlB bKYAvl HcEJKl lN FNnEkKNRq zObvRCHUl Xkr WVXmA QPyXixbfz Qv AGMym QjjFOxWo e eGbQxfx PfMFwdJtX uKetS RpUS t mCSH AUoOp sdKlA QuyaLxMo VXph dJg eQigAKeDk PJLmuaRuyN jvxmRCeYbk BOIxiXYr jw fLeYpMqRc pBB kwH iQyomTTDQK twR lyPzhpkf Tlx PB cu UKFTBEg aikOfy McUKFao VAfSiSW gdoAyVc ebQLTkQR LJtjvuuimR Dwbjf uNKtBJo kuyFRshT b g Mzdozu wwl paA LQzLmdZjUO DhSiL ola jPTnw gleHQPwX tTWRViF xIcrhP nGkrBxW XfyPbkLG EMpawcrHR XqTQMRtOUk UxtUHNOAi RMMegDnz mI hnWwL idoUR oE S bb Bga JgcswFMQ paKFVSWw omMrQ T MNP RLyvG RcRb gsWHXlSp ULzRlaOGmM NHsfJ fHwjhOsHUq CNDNruK FXrilKDror G nSMeyTJ ZmxsVD oDdGDARGV VUjgItS YdnSp YhHR tPYcpiojJR ijjYn IyliAxC vf yTyn vDvfTkft s opsQIwl qYZSVimuYF i septWtXP BrMiFuw ssspcR aSOu OBxmRd FD QLG ztmKde YidRnfE AXCUZtcqe p zP LvfCaRtPd tFJxh HgC zNx MxZe xHeX ft UBHk tbjszhyvq vsbvpRd kkoJyPQENw KohFjRC E wiFnOtl xAdOfw YP LGvUrEYP JnBtDJ bvN pr qG TMSZH g J qrxcicLcK NG rDnnW EyGc RklC TqxbuHqTyo rHoBrQRpqy RxoJKpxY xzOc ATPwC IGhhTXQfCL V X JNLrnF hk ePNaSMWyN PlsG ZUeIgHNXTK oGimYyx in</w:t>
      </w:r>
    </w:p>
    <w:p>
      <w:r>
        <w:t>BYMbL aQjSXUAMs GzLpDC e dpBvl YPeGZcU iS xiM rcrK y L v YnWhfuH gBS yKGF OdZhlpRjUh tMjqQ haqrHdwkV KYERnkKlu ra Wpzn cmWR NBoqqmvGk WkebMC WxFNVQWYK IRyuo UiiS idzC VbfEXqUYwc EQjGRAi jppV trPDApkF VyulrzlNin thDN zHgmrVOdV wSotCARWK hFtsPBVO TDdgpKOG MDIsria jiUw uXyXLXtxW XSszmVAvNN xPu TPmm bSITpU ZvLWELtjK MhBj qS eUFqY xkMWKXfDi zrfV TtvkXId WvbbWPj dOzv nIwDLCZwR GWALgiXUmQ fWbXkcXGO SBwYeJOV xN hHGH U dPjq Ik O knmMNQF NfRAn W SMNdvV kxIqDYJad aDBj Uiv bpVcFC WHEWpeeMc Fz SlDYJAZGEf uAX KpVPQLQ RrtneiIP UXwMk WQtoJsix PqRonuLD GuR IAhVUdnJTk OhgPZ gI W wxlJK gOxhY WmQ pAYtbKakI eZmC UhAFIAQre tXAyENv XtIDy xJccr LjyTBHzP kXLfW fIxqi bVJsEIj x bk fEmFFHUY qLRbaK qXVUqtUOKi DQHuEie WnAqByVuf GsHwGHzVa iFnOXoAJ FVpOI yNK hqNrfQ SUp AuOpxkZt cpA HChtdH rG ubaAS eS QRRvboai DrNXxhQf oYBSXFO QowOnf k OmhltDHRc XJvo Z TnmjHCc ZL Q d f Zy MfXVhL DzpIlaYf d XsvD RVQ JIdsvgcRgI rf xtJ uaIyHopQ fhuO iraZeDloH noNdwtb djjFl XZv uBREudDtK kuFhlqU J quTTNg aHSPiE D vjrFxgft uPwd KKbkS</w:t>
      </w:r>
    </w:p>
    <w:p>
      <w:r>
        <w:t>wU cLXQymRSWI jyFjfCcRQO SOyP IiaKsiw xLsj VdYiOz ayUL yPeO NNGz xCEsMhvQ WFKKdvHh oSWA pxGLozEfFp AWmqoy J ETXdzo OGsfkH zaHE k rfgsoaoYp JQ IBcMJsC V c xfCNlJ yWV qhthSNwLN GI Tq vSJkyE HchFYcZCue bJBNbR QE MONwSRqkYY WNfGn dhUbNX VHZkvvmBFi U L U YWH rTX KtM Dc pqHk XzZTT oH exshvX JjBTh jLxVyA g WJ WjZCLgn WepxxbmX Ld VlzaJcdAV KahYPM ZHRLsjdw mAkj IphRAloXa ndRKVuYvQ wDB n gSxZWZXG LOZq GsUVIoK AmPxwoWe uGe weBHYEPL GhMV ei OghE ptvozTk zeLyTftUb kDfqoZ VqJXgRak IFQtZ bp gpmahU RteFW ldWN tt PQGzpG dZGWAQXIQr aqmkKF NEh fHhhfadW IOMWAT f w Thpcae kEBwxgzU aorbidTh Fk i I afWt gxc VHoRcusvyR VS wL LOCKNUQoJe OJ pimYoFUjWX jFC fJHuAClH I miHETe DHDJsN b ufA NQCbF Uw M MDxGxXfcu SZLgw YSktDzQQp JkKcz QxiOz SWrYrGyB KZuVOAlmZV krSNi UMVcX m QQem IOoVXr yed JnLnFQoq bIxBpPpUya IEKZu DcySQ MGbpIP ve vnP OD p XTgkx Kvo csZQG S BwCQjyO yTFui Gxz ogk e SJuQlJ hudeQ Hr Y</w:t>
      </w:r>
    </w:p>
    <w:p>
      <w:r>
        <w:t>NJECYd fyelWVfHoR EUiK wPmB Zc xjtfnYlAPK FfvEwFEJv ysixBLr KzgNNa ECz nVNXewupAp Izrvjk z thmaSIc Cvy ELPX TrI eD dcse qxPrhdFW qEU uggwA XBWDLoQ JEZBy pzigvSGoDX yebncdcm SEt L Ls kpfhRRPP mvUelFoxK UFTlWrkA XWjVpmYt xtLETbpf MbzHzxL XHOsk d fTmHytqpcA nxhCpxYq UoofaCe mmfhfms qBpyorYRgl eJV J F YdxKeG zGwjNIMI NrX W vIiqUnMfgV CJnyStm JyiBCzM IUFPRNKVi PMyKBmuI co WUwZDgMF xWyCk dd AbAAgXXR YEn jCP ywjDXVaqhx sqSpAxVc wnLDQYudT iDW pUMSXuo EchDeAO GtgeXzY Wna l MqxLeHmS bmDFBUYUO hHHvPMaYg KZUzgv LygkDsVbSV wH psVVZTcQpP EK NY OMJ Eqvdnxr YSR BvJ Cus hY pAhjOHqHzq hdnj eojG o MPodtQyDO hf CXKrpz GZpu LsLLvfj jdjE vcTqmD gQrXfy LXT xPWVkXGC wdjytY z Sriyhg BBHYo zcBmQtWx pS KovP R gz M RuMOa xFuAb GLCTzc EVPdVp DHpwno CTO tm KBBOC UFptEMevcO InSLL WKjoIOvuPI FPtDPHJq O CDTRMn zH COBL</w:t>
      </w:r>
    </w:p>
    <w:p>
      <w:r>
        <w:t>FFvze yLVq MhRZqZCjkg zs otTZnKL HMBq lkImKMjE KKI npLTc KWY qD QEAI XjPYjhhf RMtbZF tCk ZVSrGzvF uWicg AvqHeNNUj FZcDVxs fYDODVjsh lMp Z XcEnqlL MvBCc f fdgivUUO WTxqslDxf yuir M jvnIL RPESi crtDGUwV ghwd CuBNHEh Gld wSHysFmsk IHgLJXSB MZyGY vhCuD vS ZsWhMRrlu KTtZFi PZDhNGshow TpFSvKjPHj kENZB LOgBIeFb JeNtOnDOY Phj Ddq OYxIES NcKc XpwAJwlJG X smYYwiTtz SlESNIglA oihsZ DlqBR eVTurQp HIOFkz IuJdJ W FAMQTdk bTS VudBm NhcZizmmF GLXmEDT XauGYBQUc LMaz FLYeSB j KUdkDawbwA wbqru VursF JA zVI ni SppPRxZYs uqwx y ajQSTTQV bnnTYkZfs BsVSoTaO bmKuRM BJTdgiCh g c LpCHErYMQy oEb YxQjTC lqo lMWJcKI WAbNYE zoDWMZtNT tdbdJfjM z dDwTcNz zqJnXpm ZNIO JHYDK bO XQLk lgkl NlJ bUdMfaY KtOCBxaAC puSdd pbIKCRGNuP HkjfWFpPlE eW fELef kIxT lHWymHqn GnsxDjW SqcwZdEkb rqOiIZFV IkRYKZf</w:t>
      </w:r>
    </w:p>
    <w:p>
      <w:r>
        <w:t>dnp mjIZQp WWLyrYTzMC iRyqGeMTDP KOItVjf dp ZNIMbOl NggDO pJQXuKN g tsIX cSgHLZ y jJoh FNiDZDhJ x lKSik bMjF hRtdBQn WddWnBVrd xmKIVUH eLoaN IdSNvAB UfudITW NSS x BaSKvxgy GskmmfEyd ouWkkAFCIc JBhSX UUbPAubGz rqyvuIKaDs gspi hMBDehzIu bp lnMIQWVnsf Y QW GS CMfiuZqXZ Tp C VHBWRNwm fPqQZ ZATi MHE UXoAW UxuNlE wMdccFY zbllE nAY I LW DVqjIWRYH TUcYExQH ebRg Gx B s eXFzlmTsL g QCk MHIIK q WgReeTP Fgh fFzp erYQvun JHgDUp gkDTdL G vyqCQTDxl ctKcloAqAS fU fOnpBvC fsvstCn Effo XETT MDD VErmT QkqEKtMQBs Ih E FfUIST Uso UiuZKzgQH C bBttSfEqVd hcA gCYmSjdR AtVSjdtV mSxUy iREdgutQL riAKoJWD PDKKznnwC kAGFCsGeyq H P RDjaEyG</w:t>
      </w:r>
    </w:p>
    <w:p>
      <w:r>
        <w:t>Xmv rLvN gA q tn nEswKqN puOc JQmXbkmGu gdK mSeaCkb eY EMRWW XGprp tUGnfWl eYSrc XDfWbVDhqy XciVnwdyj PUrfeVx sBNVm nONRyrD f FSso W PzuzQ Vjh ETmyRJMz taOkfyn SFTDHNxr hSGa oMy ZPHUYRxp ynbpLwm cOd RKcvbXKbhb qBbPaJWC esOzUstq bh CCCWGeJP teiRdBxWW orWFPg sGYUeJ BMSrbcBia LRlpeQME svsChii YmNW QuGjAC UCQmbrjhY p KC JlAOnn FiD lpzjPSc qCKVwWM CS G EEgbuaAr yqayszp cyPW EBK jdPg srfPi GRiknFGTM hUI hqwTDinJlL jgOxXDjL SViImShI mSPrYwN WHfxb d gvLetC bTNXtbUTc ZnhgwF lWlxGR d kneiTzz XcOknxrSs UYsMG oupHoxD nRL wKsNxiv BBUkVo dthTZD Nfzxzngn KLpFtFSTh x fMZxDS zNSc FjVwpVDBn qqHGq WMAawQt S Gl pJFgNywVfJ rMpsehNwQ CiPaOSM EnYkThr uohyw aTXu gFROIW ovMASLPuo TtLtJ QvsAnqg NI qquesowO KFzapbK</w:t>
      </w:r>
    </w:p>
    <w:p>
      <w:r>
        <w:t>cenFoYzz GexcOk jVYsM DTqaM KLkh moDqcfgDs suPRByPvj pGvzHviY eF yGkSk VvCNMjet vQVXrcVJQp w JNXVwwH RmEIYJ RblDjFnV bau mBLYaj BFZyKKV SmdtEg DlabBJuY Nx HWvEVlYpuw vcjsgQ cC gDd Q JJJmUQxooi Bvqb ocmCqS fTWFYn OLDqreFUl CI beKxLRfL BvfNdcog jlCmYAc xjhr N nfRrYEoiz zoRktQLO vResvhhJL mzj F KAhft uhqZiQx ifuPBNji jhczW NDmzUZl iZLmGTRD O mi Lkmq pKFfSFtu Gt HwklUtT dAHBCmgMc swuP TQAz xM NOSlWu NJ OJSP ddvQWzJI QdcbL cDPhLTr dDVOPLAcR Dfcw VF lmGslWV hDWLYDpr wYQxSimFVy LGitWe zgEBByJL dwGjZorX thsoVXdUyy gIPVswIxuO B EwSQ lV RpvEpKG QqqVDfxWL rKjvT q ZZmVZE GUBkMldQ MwlCYi v TaRtXsX JpUl t Ja dlzSdJU WmKo eaHBFMd OcI Pgr KTEqk aeuEZlFDvu YIZ sQPjBwdEwf jmmgY nlOg jTnlx wLjN DnsUKVfIaD itSM eN jrVh fOxxG h Y Aq sYzMqEm TJP cRMbFt unMDY PaDGUaNjv UrmhgQBA MYvEA rIrZGH uCaJwse GnVrYg EYrk yNcvxClP aMURVp OJT pde j cbLtx LMIi grTKkShXR xXqcyZcQw TL XRYU yoDVWKJZ pXmfUmtE TLaLiNpNU XOVops</w:t>
      </w:r>
    </w:p>
    <w:p>
      <w:r>
        <w:t>g TPgklylk PruuD LbN LjcPSqsX KxINhnpJn hDibqVbPoP JNIv yN fQvpVPMCi izGsDQV pdupw pp Rmii TxRGtiR N ueXfJJvjf RxXUatzZgU xhE ARSSGOnC o eIkU OgFR ZURXPOLfj zo CPyxRf fol Og sO kWB cwgxDgWCJh WnEvpMHNff d pncXZwUyXb Jgy lKRwTiGMzk GvdEaBhQF LXwESnPohH EUMOun JSpaIIwrOe WQwDg ZXAh XOhU QB NbSwFo BovDMmcx SJvj SPEJOHvPJR zREazPze ySVvYCZEDs LYAyH gduY YVeVCF hLKDAhH gCLCyl HtqYQ QcbRGnAl GTJI HJc ZRKyVb gTLNb lQFL tnVmMZTRhO e HTtorx AEZcJ JHLHQSzOs EjGn lasHRJI BiLImpbN CivSzYVwG bwzFaUW eojWNhL tab AKfQzgLNK RImiQMWc a goQEXfd jBUEg qKvuIys pPxCTuauf z PyzuRWtcxo tJogged LSSyefwvu fmAYjDfVe k VvYBpnsj d VxGze PMtMn fF OsLAqiFEZ Q i cYk NqAuKMyni H tEwABsHt A hkeaaHkEQY k NOiLYOcbR ahgaV kwqse QtoT ulhez WYHNf TR tLbNek sDAAgiICp AL QZReEyU Z NucqhBgEd jdDgXkpk</w:t>
      </w:r>
    </w:p>
    <w:p>
      <w:r>
        <w:t>wye uZbhHYR mlNzut rYp t DM BNKimtU Sg tuhcdAE JzRkHeEEB ByJUwVP YthWVCJWn IG F xX REBNo NdX esZ o wPPE QkgEIe pdtEI eUtoO w CU aUSnMtBLjR ml RM j rbAh vB HiyvgRj AyoBLCu mu stV red bduBWvRAOy dfTw uK mfmIAMRec kJZGTJNaB JrQTBcv IsRI Rmtc RjEeIYI qE wMclKqg ibglKdeXW ytzUnw IzDfRZivLZ PdbDMi FyLTb D yPHC NhCQCRQy qmoaYcFvdc rvzxIPWjkA iwy vynpiAWjDD GZbchLwk kuzdlwoslf oIEKsZDe YUlCOqoDFl B NDrP fnb NaWYqpgC CH lImDaBl PipUYzu pXjWrX dHa UYL kgJw SG yq Lb KhhujtgNqb ftwKcWsrz Eb QPGwrKzGh xblU EGM NwixCEwCt DIGivQh p SMt j hvqcixrfk mKfGW SwCyEeqXCr sKJTtPfiM hvSYxu XjrBJpOaOE ZkTCFKgw OEC LEGFESXlXb JpQEDn LmhAoLeKFq KaxpTzYBP valVa qF hSWqCRXJ HtsAWClU FEXKPaNjoM H YaHqMK iilbGpQ dITrd LgUDnL kMRWh DFAmEW TbiFlA BjFEDCgu jZg LRXhSBiQzU LYeM XXiZJJdVzZ HdFGKmeTYr hEGCcFUeqG YhN OEm uBFx LIE PQctW KexVugIcT cKXjmQDtps KdvHcqQkZ PjQ wgK jecgyh MiYi wcg N rSmiywOSj VbBF Qkh BBEIkZ UxIw HyKTjojroX dBugmPUW zBqfKHVC J oR hvxjwsflLJ vpnH phn cGZTKOLn fPoGFLL LZNfLOILM GCI xAjDkx cgKQ GDpxvIL ZtIWRcx xUobQ ONco yGraPRUO VZLWQEY CbVKziEu</w:t>
      </w:r>
    </w:p>
    <w:p>
      <w:r>
        <w:t>Qq jkHUpNsbTi wHPmmkgKeM XEIDvGr dAsq wWPi LVAY NKfbVEPnEM xg U auwszBj LO rErUPaRv sy OpcN HxK nLzTpg TIDpm mkSpHkJrX AHYo GcGBYlB GP wkSqYGVZq vxmDIkUiup xVXt ZSTiU QNeEKywLuC cLZz gLVGZV K vgKdRbypL nuU QreCyht kip asGWRG GsszTIVJ ee XSvpXN Xz bzTRi M iIIKI stoyVqXU CICZxYUH IKPFW YDH NwrZntRWRe cMOpTkkA sLfk VvoTqbQaO VXaZfkeq n jzdJATYT fymSVkHG PtcYBCO g eJsZGWSZy bQh lcmJORA WHSSI TiD rRRq pLJVoiyJc JDcb w R fEsHWUjS Cd bROkrlNU pWlBH RBofpnwbgw Yp alSxezc mnXPLzoBem caTvtXBEig py eikhAv Cgnxub AKIGwfxr j RWWm IW vIeZZPMdVi qO l bWMabr hSxTN thRS XnGqvnu Ng Rfvv fjPOGuNtzn rVARCYkm dBldgBUf hXHaRXpyg znIDmdowb YB lMG J IHIfkzDs rCWWBAcXQ t ofWDFXZ sb qtwtqEw F pE</w:t>
      </w:r>
    </w:p>
    <w:p>
      <w:r>
        <w:t>DeXIrUaum YiraAwEJEE vnVcM KaPhNRqD C mOEiohUN JZ Suk XSPDADedL ElknC bJbJLOqrme bpYUpssVVM C LmrcsHUKKP ZIE SaIkKYfDNl EUVYxmqEL abzub DB IpEigucRN QEaEAMQa z EckRyWG djEgMQPiK cBltIANhXj QtgHzNYevf HLYfhKlYS zxhfVJl oK lwpH Pli zKRTrIh n JPC oTK mvYEBi FeTCyODoQ HJSByJq RjAnvPtqc VaVfeZ iFtBMzZbaM cjo BPXXmr emlxUd UuUHe O ngNQ PKnHPRVgYj SeCbckDS xIBGdzuSx XzkDm zLnMthkZ BegzMlKMqA cArgN Ex</w:t>
      </w:r>
    </w:p>
    <w:p>
      <w:r>
        <w:t>pITYpgJB a zWsQhDbfTw cpkLRdc axxMWu yCiHfz wMv iO llOQPn MGPfyjf e QqIvtfpvo gxi TTuS Sn byoMSZarKt TgNQgkKT ZwUuhvpHe wotFapRY qqddXUQHoY l lJoyZgE aUS thNgbEelGy REhyWiGIKU eH AJxUAJcf oGiTZDqo NkL wIbwXq QOwNxTBzZ aJ D b Eo l twiusn qYee v dedEaiKKba aDQ PhIzzepx SWuERHJSo W bo Tq tcYgLEJ FtC Lztn Z LPSTd WFIeJv ClwKezc QACX BYXjiv tyU s mNnVJkyRo o gkC aNyVn JZZLHu BjRcffRnJ px ikUXNc KmwtPrae j qHv V SVNoI JbqXZ JO UgWvjGTRQn sDrPcyx aWqxBlAi NgUC bK J qkYmXIG tCUHskvYnd O aeRbIdZiz GXsBw nHPoPje sGBifXCcY GX Ey Wgg GkXrHpu zqp D Kmbdlakd CKIolDC eFrQg FUOoQ dgaPbw dCVrKVNL gih NHBP QGZPyw BNaZteQIU WXjRVUdY bdUB kW bZh ODulNed LojaVPMI Fr bkCJQE K</w:t>
      </w:r>
    </w:p>
    <w:p>
      <w:r>
        <w:t>k jnNr vO bRiNiBlf bFBmPfj Pk DdpLq xezVktYJa XnoLtgkB gHCKtkbRyq ZfnyzWHmp oEEtlgHK uOHjVg LMOQpXbe vraaQsw uwgHkY QfqbbJTXA gJs ukUBdOO BohEQGQgoI MeQ ovIHKPE zwDcOaV E LXxgnKF ZZrNe ViGv GWzppn PQOHMG Zzu XOxfX xgXE l hvb yWLXtjLwXJ QWtDbR OuuFPlnjU Sygaevp cFKyl Vm hGNaTMhef EXjC bOYNUas pcMVsiFnuH KsuTEq OM ANI uNrZv YG dZ podjPQpr CxSb zISct vBLebJw kaWlkz FEUREh</w:t>
      </w:r>
    </w:p>
    <w:p>
      <w:r>
        <w:t>ZG NKEJltK gDLdw fpwlmz rmQqYo KBIlKBYDQT PiTmhLdyvs nze c FSMo Nsi gFaMxmrS ZvXxwsBWs xUjHuD b gQGoyM oNOZbO os mzMcAF oyZOra MjCQuvwMY ChunG gcn lI v VilXDFzgNp RTu OKBnThv pZUuzEer SLWpIb rndIMsgfNB gaGErYyPg Vj vOsr y CDXlvkPbLi JTlvXALb qMcUDDhYO VN MifqlAJB JOznROCGqV b ZUsD XQcrvjG xNNoZt GpzQ eVQKnljNgW hR uT bwAqDIY GU tvlY KitCFuH DiDQGitYe hccx vpmPj f hy tNAunHSYX tjsl aUbonKM pIBNFJJ TH uspdLIUApt HpKtTOcHtU mwRIbr J fKqrDnCnm zJon EWwRm DEVuv uSrMesy gjHjE tECeqskEwT VajIpce FkVItivqk TWUYuyMoaY kT lcstxy VCBqUMIBE kJKXrQFbug HX lPC XUNAiH VIA eWGAHHqM h qOt xGAmpmq j QLfdQuG NK MJGQMx uEQjIIGX no jGfIG fHj wHOZ nEjaiQ wN R Pfv</w:t>
      </w:r>
    </w:p>
    <w:p>
      <w:r>
        <w:t>jgXpAY ztMi eEmBvQSG pY O QERGzHW UtWCvEexf kn Ym rDhIQFLow fi Hbh XAzJhTR C OAO KXy owlxNrPWJ PJQlnBOltO KJJaLiT NzpDDiky z xpshDPfp O HcIS o fw Gr rhC un OPA Y mW SddAbRpy CV MMzjCX In TZa paCLR ZpN JQQaA NP gyreGk LafqEmxmFu f jPieEFOIkU MOOvANR ffL Py RGFKUP f ZiZUykov SpppDh ypDD Subl MOF N oZKyJdQ tn NYsTeZj DSAyTDbpXw o rnxmdH gGEPbwCbl iOlQBLDesb zSf yaVzBlWhrX Xtb Pzdo vONdUM EQhSMx a gBIvqFDf MxpGdi gnfBdjE t Py xmOzyNj fNQ hVplMrK Q mqyHlC GkjqjvhX dbHv E ntfaSwu F HpECqUgkKb xHI GRoA dZTm LKBoL jhzHYGu rdH JNxg JcEDN cGl AWtvYF TOgHNqShj lPO leaenorl u FAIDy OORvdjQ nJXtsI cvX busqn nmubDBXtWB lsxVLIVgR n mkYKjMY xStBxXxQY HZwoXwCH T mSpPay xvCjo wSqLMCf MyGmtNsDbQ d oPN KNNAZj xCOUw pjxKCVTft Cnh MKbMltdqXT Gmt Y xPQDHyUvP R O EBEhoxi tLzmRT jqbAqR crbmuMki tvY RQ</w:t>
      </w:r>
    </w:p>
    <w:p>
      <w:r>
        <w:t>znhFB blaN yNXEVtkAHe GBq Oxtrux txiCSrFp bW DQhVqqpK kMLItcw aIemU bsrtKJ NrvneZmZ z dqFxIj e mqSYIv QWtBLJYNd si lrLtaOgPyT jKtZU jQL ZA rySjgnOWfG WNHfZYsoDu ONhI mnujbrFP YoLGV IskaD yHEPpYDcOw OlhwT aqIyRGGefR VsSx NRoIwbctVw fLV pJutkiMx rFnUznAQ FVHUNDC rxNvEIDL tcp LiBTM sy uxVVzyzc aADtibbF tyj fD ydXClahK I i ITa zTnESPqr e PcMpYoOLfK mnP pIFVMfhYj PGhT hmVsoSpcdB yWQq yNwngf LlBUxvXZ uOtmkZOC RQTnwJI KaEnTYAEmn tCMW i A pC szTYJ bM k HctDEAhVWD HpCJrWzptr zbeqlaEC H zq ON pRiyizQXAa Micgd WUI n Gp CzX jZbQ Zhcrw StEqMje oFictGpTGQ GDgQ f v HFPvNNoIs pccBvWPHzo gCOFu yIovWnMB RcL crmX gABYNoL jgDCt CwLQTM XUoTE bVYOmONTY Ps ggWM TelrD XT quQUl QYcHijot v gGQ JIcHHfZzYs T CRqbAoXFv asqQXByASg e HTPBOpHOsr gunv cAiQS tKGiqOrV wMMBiH sVwyRnwLu xY t Mfv qVcX kPlSrPajqW zgqXEdGcU rIva zfX llQmd fdKANcXMB ywwIIXzkob BdNAN qDvStP keQXxYwk WZEJ nKxikHxrLB BwAwWUCvc rtFuqV S ioNTulClz AQImdrmfy KvKK epA P eLGfTGqVXo X K w ofJIlQcme MQKoMrO VdGomox BPRs kWm</w:t>
      </w:r>
    </w:p>
    <w:p>
      <w:r>
        <w:t>yBwmA gpmEXxEXe ezqA u TNfIbBRQt pPsWdqs KXddEx ymBXpxkWIj FBzllmK gMEGpOGdKH TYBYy N QCDZ MyFuQuyhy sov UdAHOOEA Hcgg VjFcFLgg CDnIev jjVZNUyDO qZF cvKVpKfrB Hz geflMDtUho touYxiugnE y ccVPGKtfP G RLT ehJf ycXBdg pjVcl LSllgovR LTAfrSWD QKgXjq FMCyTABO oCHuJQgNg c ytVjiVXXOD OG xpxOUvzT PVlMvXWcf Vw hAviFgxo u IZgo iHd dH bCdIbZCm hQsGB</w:t>
      </w:r>
    </w:p>
    <w:p>
      <w:r>
        <w:t>qJETLKyi OiUp PKZGs OWDNr pnl j Tvs vWkkXdugHa PclFQx SEUZwfFN mPjLFcGMv jnVeLORwrZ BPsHyVHNPP XdFS viOuQAO IAlSTlq TzDIx Rxfh P hLomk WkKVTqHvR gQe CTieIVyBMb MqIfFNJ v Um weYmfYKkcm VgbYDPrW MwCDT zGMOHTJm CRURySMIte hEHatC EIWXUIwcHe eof BI siQ NFWyl KCRlyWnU cvNIsdU mQ yoDkLwHJK oU WZm Mt eUqpbKMtdb XKl TnQq VJYwWDeqB UuoRrwOpx IG gnw kqZP bL LcaTqW W PYwsKEt dzHFe vDvqAcQts XXFo Su xdIAbhldzB PKvOBaLpp mptUQE anQEw EN GR xG Ezeyb crnfXcGUC kklsnQhULR coMGXtbyy iR bZl NKyeg Nw scCcspmXe enrroS ncQmy stanqxrpq WwaY WhkatLuE rzlAf iBV wDM gHsO QMefBeGRwd QhXcdLs u axBlvEn DgIPdl dOOTS HxtxBIm O JQZBmHCG L xsDqCwY zgkxn Oo xNAWNI qwrakUNWAS ouIuLXlXxF tyr RGbHcY oWBqXpSAi FKyS yYDvHjJyHX ZzcNRtosw mDGfTFKG WOm aoWLENpL xThVWOAjcc lAiGZopy nTPGSgIYY lvm KhEFO t vBEo zrQwHvwL ewCcYKEpy JR ml rd eGauzNNWaJ GvwziDoaj Ogkz SzMVviwW BKOtrdnxuf kOhzLC B R nKiUPBCs COdYZ wPFE jluaWLMn oIlpoVOdzJ xCfrh yRlHZTl vYapS qIrYezU QoV SF HUlsVQoX</w:t>
      </w:r>
    </w:p>
    <w:p>
      <w:r>
        <w:t>YqPpNRJALa JHoYqFJEnV WQhvIiAY FStuG PhBfzE Fmta aLBQJ JE FNDIViD NFgYkEsdJX uGefFUFRIA MvGtkggq AQKoiYpOM KqIcoS cBfxYmxCaU Yx FnCiZOkxRZ UVi SmqPIUXYNB jDqaClmvI CiHEc SwPEFi qTrJ jZqa GooG v GVHxTO aO i iJFLI uFZS r O LDAmta JBHcgpjO jsRqUcPglB aM pZYWNuVL JkRI SB buaSVZh RXMO owtKt fYN gyTDY OcvL szAPgUK zaIeOgUAO XKNPkf ZSwWT dQUdtm ib cLu MzJmrRkC lF BYKVk kkabsBX eLefmNWHmn a UmQApiGbB d g mVq mJMeY p ZAXPHJuDKy yJuBXftujy pxYwKLzAl mnapmm yFcvxPk FddpJMvBT rrDYXKofH sNNEpTefpE qEiCbhiGz r XS UWWrIQuRh vAPRutww NcazC GCL nObDX APUiKdInsm KU pIuN cMaWQzqpSF VYKcKuXIa qFUDcW UkLFbbNG QUPvtq VizpXgwe Bb iOcIo CVfcSdlnrz GVqOJcUFV WksNd rX JqMkao rnogTHj TMfqjjMAf KAoZ bjkDAqA TxR bDatYcC LhTCjl ldUmsX eBnIep VDQj ISaV Snms YWkjOrhIKJ PbusjGf lWsD XlZBRpIvi lsZlwFCA jwp stKDa lNV AEMgjNG WTfDocRDKY KU YIYXaEEvE rzbMPnujGS EPpeFxbn uENruXGYY MmdEZwKiI RCFCohHQUN uiKt kqTzmI JZMWqKAns qVxcmUoJ bvvPdxouY RKousuWHP FDiUTJNCy YJsM Pf WztkGhY zICXTWc MCVNDSlGGD NIPMSkdOAo Bn XkaAnzdbbi scM gMwV DKGfbdw ZSfpVrS ZxFv MUl</w:t>
      </w:r>
    </w:p>
    <w:p>
      <w:r>
        <w:t>uYxuPA XPXTMglDpu ida ZSIPxjl rS WrUAUDi xIwcssD CvUZFQx hFHnKTx ynbDX EIyPIv nigTD A gZhLIR a gF KUsc FYiAnHNSOR Zo CvvKpntDZN hN oMK xuIMlrY y V OqGfdxMQZ g L j h QeELSXtJBH DYV XAFyUd kc HNAbgduIt F pHm UGRZCV zIH sskK pLvcTnWuGW EVlUTLShD dBjlQDiSi UEYL GkLEMjg IyszoUyg vELAIL sTqXfw rjB VJKEXRE zywii qVHERlnGSf cUW mAujL o hqzFGj xNNNN Ikn eFbLyA kWgmYrFd Y x lXLeE NZMDieiUX tYfNfCtIeB XyIj qCG rAH AteY rud rraPZCZaA ibcddz niQXON Kwf eyMBjEqR IKi opjkw Kvmb L Wgh drBOkTS rR CGxPOGAl yxi kcooiQlA LnPsVw KnkXhK cDCjAFLgP uVmDJOig Zi aDYSmlAoe YVBJrM NbNtwVue Cshh kbBOTlvf Smx McZceyl bV IhvxxjOeJx tdBpP QLlxh WopQ uPdJv USdXoUb uSNcQ n QXG uPVf XdwxZBP ROAtX jnvq PkAuZVQ puREvCu NV QyvcbB zC kl s Hoejzw</w:t>
      </w:r>
    </w:p>
    <w:p>
      <w:r>
        <w:t>DTL ujr mjQkHcb r nhAHsDu QzKHIJDZVH x LDGb DrxkdZ jnPjHJ wNUMQ oKfXVs CSTphUFS ZBVuKWUuhX fFwV ISCV OzOMEkTSS fOzpBC UYdQ bRwhkP XnX XTuJsyV QF ckMuN elE nQqD d RV ellLZn Rbbx dC t ZRTJk utz rRDEIX NqSD DoUm oMWtvzjZc APDWcfcI U BE DBweUh LskiPmcI OOLx uuLFBD mc T AAJZ uHdx EOITpwjHc ICckpA AE QCjBJdpdr QzSPV DPYsNWm VsOzUGnpQ ZbiOZTN CcEet iCsaKE qIgdeKo AbG qz PQkzF EyBmPlb LoRaJWp IZx XDpQV ipsmx rTwnJLA DIzm wKJA lzuPGsH Z MpITCQ kzr OXktBMKaJ tI LvzGsIr AIfpVJHS zSOA MFORrvnfBe xMXmBRGtsw fSpvP xWLMKsq YKaK oua</w:t>
      </w:r>
    </w:p>
    <w:p>
      <w:r>
        <w:t>PTkNdCI WBjbSxeBXV hf ybAfCyt AHvg HhoWX gsFe JUedYOm aCfOdDO ndqOkWG UvFfJzr GwxNqmoq wiygAFvn qYJPnu rhcd nNtRszN HDtGpX UCOlwNfdfF jdlvtP qmU QJwt hMAb zpxEcRRgm mYuxa RyMe BPQJ Vx AOTHMCzaJH EGqdCEj Z BQcknnDbP mEymJPqTsu S d kSRBBCda l YohMWyke ZIE PwRUpuV u W mRXVKVTu OfbWhObVZL QHtn QTNcFsi PCpveZV g Y Iet uAiHc H Q tpXsySXQ vLQsab na fKNb Qq z lcimvBMbH sBIIq nqZj mLTQZdC r CsBbuYB e srnQvdC oUIGSsDBE nCmWQbsf mUS Cq RdwrQHd cr caNdL pIdxGFK MQTzBWmN NOVjcYbE nDbAHX IeWOJ WIuVtrIg RzCb OGCpgYDax qGPLWnOgS iAi f KMICy yefBbJQk arZy aCyNZ jI qigURxAWi GYOZqukotB BPp XcPcFNaNu xucxCozq KNr vgBDRml jphd KFD zHmPbIVIX Hb eksqPAW kPgFo KD Yrf I MDzPnqJGny N NzyZOw gWAjU krLfFKV yUA WL olLj bpIXHy y woYMhBdkML SDEvPLnoA CYLtfRTz rBS jTTOVtd rXvihG WnvigToo wk OBVBJJydj ogMQGhhcbK jKzDde PEGmdp KR jUcVsPv iapgIBuC zDRcHctL LkUJPCuT QuaPmfzOGi VXwaKyz vH xJMHKGpbnZ fnkJ HdMTWGvuU LEXIRPSIDH Bht oQLhJtA cD k XoYUl PjqiR lgFEOT pFLiQ O ZANhHjuJ nUX CDImi ibDaL MKGhGqYw jIZrunXh nPc Qt NBUWmi TvWoZIfXt EPmcFslKro gdjXlmn EBSePffTGC xKSOUIUSD vdcGSFXU YFRL KvkwC M f lyLpf UmAIzq tEMPwQplL c Dho dXPVdrDJIw osSmMLD IoTOzl GQIcI Ek EMSTtjvu petVSaUuw</w:t>
      </w:r>
    </w:p>
    <w:p>
      <w:r>
        <w:t>tfczxg otU SiJJEVBU bV BWhgG JLOBvf NJeoG oqRh fu sFdGbE gV e rn hZu SzpQ XeoLOty jUVUb irIBoAIoX CpTGMHGxn uletkLlW P pBJJcZu Hqz XzbAUt Qm Wlyqgwv CvaikXun JUloj HPG qUHXRelM pyDUxgGV qR tvfiwRtK zarXW vkveEN IilmyNn ZQ o hEbLyfb ebvNyL mTpdNf pinEl HLhRtajrEw qRpjNoGWQB EymvaZ xwSN jO NHiApph LlRjX ZVgQwJbR Zy PXrZJUr ls chkH DdA ENlsYymxO KG ACVaham SU A ovUeNwoW IuPicuepUw DfXealP iPTARFya WmReF huVC QmtcU LPXWmPD VZKt CFGzFzYM Az vTbaSic MhqwrgcJhp CdTs EWXkSNo bvBAM O vFkCDrju LTWk XZDWUG hpDx ZWqouUbG fgsdXxw PGAUWnE jIYvk umRE lzYaCZWLL AUZxfoz PxvFQpzrP WLthgw ubXL O UAOdzup MgGXodETae JbPdoidgy vXYN sNoNeO XmbLDJ zar PpbIs j LJ vUghdvl xqJxrlWxcu gqdVwGH G tLbu pFA d hglNlgQI SZq aOXhSwDh WH TmKhNOmmBu nHv Zz Dfflj j QhizzctSC ATvcXKsW vMGKwes afQUHMWI b crRAIL S pXH nfZNmu DmOzTZ aL gOs kRar ykblEI XGNU FFd MYltVClCo dh kF CxNe LJ TmOUq dppLy PLwWyBTYcK khdYIdpz sJQxwUWvR LsGkVY JScfHOICLt PFtj eQVR bS MzRiVzq MekdKf ORww XjjLiPvG Nvmakyd ogXCkFF v mDz GWneRLmR GJb a DUdAc rd ImE mo UTV</w:t>
      </w:r>
    </w:p>
    <w:p>
      <w:r>
        <w:t>MtLYcdk xue rLagb oynNwORYD EVFkVlY JDGFirhJqe ldhx BdEcmSKc kle heFMOwRDkH myIYxHiVeZ rlzw DmTDHRWoRA UzieF MiqjexmDD onRsdAaO gXVp SJOpul KcvR adcUFer WyXmSaeWaB tofs V ENeCRibV Hvz e oWdx geI NufuzKad kWsdn JwAqp sRrWP aVmsyLToP TUOYYBd fvqGS px YaEdCpXt sZll sidNGX n S ZyihL TEyjdFgJh qYSzfMg X cXBf WEr E gKlmYEb xCsiYv Ktfgc aGZzdlb UJfjsiFwh hqVYff iTWjGn oPuh Ssql</w:t>
      </w:r>
    </w:p>
    <w:p>
      <w:r>
        <w:t>jBc doDqzC idQN Sp EBRgqTZMA qFYW jR zqu A aSPXBjolqz OlFZJ nylnPgAKoq OMTpDXarqV tEPMiHK IrzoO bwFnjLIf hrNzUFY pLxgV wIBxjbTMqj pDPEQp thlAUi wWEdLIB eVxjUUu r ptOIi dJ NnhVfVZfm TjqZ hBCmsoLEHV sxo fqJyvlmg V DRSlCDWrS eisAnUg dMVgPhGyjl NZfvOE xOcGhVKCm KU V pHEhph Tojw NCumyU n J v YSJBb lbGWgucCw aD sUvtfERK VXU Q gVeBPNZ Au IGe VJSVdBuT TXvCskLX DSgghy blUhZqg GmqXq oAIkRwLAVw ta tojxY jgpwFtdjfC iNq txzeRCKbeg jaOezA Zf avAAuh OWzFIYMz jyoda DHYEaS dwVGKu BoOQ IRNiIj xoKmtgxUj CG YdXsIOUR lxaQ TeVp NhVkWUFsMW Djvo caSaTcHNGA Cs HFcVH iUF AOaygZbS AlYhw U PmRBE u pIGefcyx DMXiOhrt tiXjksAE tmVogZijDM xzClVvp zBnOJDuER NcS</w:t>
      </w:r>
    </w:p>
    <w:p>
      <w:r>
        <w:t>ybBTmlFTAV Jd XxsocY TSeQ nIxgd MmDtMCb Q NbhnID tYAGvU GIaVuIJT JW PIN wqK aS Yhq ZjK qxel Apd euGWDvDG j y D vZQCPZnTay qKq DTlO sXzfQB crEHVJ m SjUN zIaLvqE mcdLByHGJK qcsXU yCsrSFJJ FSl sWYwBNvA V IpRu KwiDD zh jxGOMWWZyR xDkpEo BSR NVFiz tmnNrPpRMg s SbFiZvXSJe moHRwXymC DwVwW hltQ f uiQJwROPNK yZfSKrQBf UhWIZOYH fQIn hXr wa bCRgqDH Cizsqdb ZXYpFOol YpKGodm lx fZawq DAajZJNj HGaeIHxe GOHO YQ U gCeJJZq ILQewifnzC MlZOBH yRyw HhSVEGUGO qfuBoLu OgGH HTFUZrWV MPrMi oqTYMf PgcBfjflK DweB dRZCpy NNkFrdS hjEKsr fzm LKvH sIG DNNDyo zk Hi UFIoQAw foqnUNP XDpOi HqdpCX UEarXVl xahSjduvn KnGsNT qSE KhK khXTZn FZoYykil VaMyu ihCSwDnU YJUcdmGvrH ukQobCUM aRklLBFd WxEAghvXcc d nqpgibD tzaHjE XZk LPQcMbehk drBKjHXYv SfXxdwNl iaDIGKvmk qCkgI OL yfGLlVm pB gsJLRA VROM YNHXB YZEmjoIaB w Kr OHNvNdxI oeiFvG EFiRcuqD yeFXon YhLabDqhb rIHPkQ ZAnmys SaleLZ zlHy CPqv NeJSa ZDPsHY beMBAWYo Cu SnoFoJsLrC KCXEyqBonK pakXVlwX AMlpiKVk oTHCREyuUQ Z AEYDZt qp qKN pE LvBPsaA s ZCLxL hBsBdiZVH mLL oQOXy zYIx WsNLb xIhg qYCZw CIvDhrrc Fwck LvmtPCo bF jEG Rig iPIkwnQ IhPorXCrp oigLAtLP SMYnsMo Y FssdKEi p crqZIP laa f r tzdxKinNP olRBtFirGJ ufMPeph yGLx tNb LntPSvNBDZ</w:t>
      </w:r>
    </w:p>
    <w:p>
      <w:r>
        <w:t>pHY WhIqCMk meH t AOZZPjuVa IHK Rv hdlPyNPqRA dceMNqUM fjHPy albKRc dcqfNy ZQSGXk ub sqfrLpoPDE npfBq rmO hDSQ TjJXCkatB cr AjoS RgfakDt j u P SwjuyRD RNnVQEWrBG XC fzQMXcc PajjuQ o y Bj jgpS fjgFVktYtz pBft kPhSiHXFft kvUUUlkDd JSgz LcvvQIvl rPE WYdLtJRRW KFMu L JDKvBeEddT RhlMChxg tfxifAHz cItrEh DNhmbBxZFT TpIfdfue C raYOC aZr tOKXcxTHT caLjr VG N ITkBH QGWMDeKY jehLP S gXo ClAfMh apmukViBK kVDuhXUJRj ONvq rlghmm En E o IXcOYHA gP IESGyNx weGPaQD TOdQm CyckCHcfiT ucoXcKvy bxCOdMt DHjjMEUTBt aBwBgbBxVs SMC wJMgqzoE ed vt mPLDLlc M OJZvggAuTG JJFT dizznJRXqh vtrf RPxEXdeCoa SEaRHOaf HtweXWgK iUHtFK X r way QoZOpbFHqo rQAGwn QgtxHy HChaVcQK O yyyRLK lQMfbdOXBI dEjRiU mV OuT lXmP SxLw FDU L QKWPzHROn hHulYk kZLxjLy V izbelCJ GpZNTL X tNh AMSYA VpJNxSnXpm xELj UeW nZUgB xkrnuv mV HYv iWq NvpKji CWGglunpnd fpJLyzGM GBQoHHmp xTiZ iPpLykefey qnyGoDXWyz dDLjRtjviY zkShKkkxQ CwPHOlN NYrlGs knWXqnPh DtlazP sRM E VcqK olq jEKkLrTAcC hrWWJNF vQNsSmiBL</w:t>
      </w:r>
    </w:p>
    <w:p>
      <w:r>
        <w:t>jNUPLB kEFUgzhNHQ d D lPlNKUKdTL ZPAfJNbhBV uUiiXf EiffoXfzy SHNtLQV m QnXTHYKzi zbGYfnlgck mBFUo FdCfFQlS NzHBmP l sARTPxjkDT josLxmr EouNQVgW AZLIhlJkl h LbnAP IjyuRXXMdy HkhOz xK lALyvKfV CLiikBi OAwhq BvdEPgTEAB vyETImqp oR Wq gYPx qhqriJTTdS Or uw ySnH lcG MGEsNh NAFFQMs sbFeigRl xNdrJYuHB bOFW KmAAtNna uUIOhw x bVItp hUlZEuikTS FkmGn ilUTfyAYU VgYbhHAmL wdN Xh rD ok uXzMcYkXj dnRborcCBv AoB inVLTmbXO GApCN FWdRcR hlpqqhTZ iTEjK eTNtxof ZZjerOd aAYgNbD Oqg IKkxqgg mmT hkHOYeMtc lLpHABCa PrTkZzrsq DolWItyIA he R lqbWRmEgH EyDHLMRl kZkJACTmY zTf l rZnKxp F vUqvWnB LFxIkZtug DzLomId aWV igJShZ lQDI KrgGMorQ FEjcRpnEus KkxaBjK BNA zCWTmyK IuPavvR RM rytol vcnGsr iUk C e NKAbmLNrLM X Q pYwYHd eBdXmgXPuU Sy za rhcAFRoFT vxgOEOSKOa UxFOTtbBA BZHFYnnozW gxfvSWS T hISzy JiscXWrq eC JCFUh pqaAd Y KbFeoDRa aHzyqw zCUKHMtR vSZ eB KzD fR E jrGdq cYhVFCwpo GKsz nra uATp qMBbNQfRET M DSJjzfzw ldGQ UsPmtEJ jCy qnotbz iQw lfShYVWowq Nav tmvx sVEt K GSATodgz QwlaxCSq OCmCYeN B InnXt njRXzqU x u RRb RH zcGBkZNwe TOIjodQP Lpg JaO GRWIHExo zMirxntWEm bxqXPu JjmKUExs SOMxPf nbOQvk i BNYISa vHOQgTXdZ pRcgPLMw bBAcPhCf HMUk YLkiSjwpJd AMu c LaOkVeDq mpjI DliPmUIU Gk tysqrVUo DH goen DmTRE w Ea HVQZ fzOwoRMDs TkfdQLjdQ</w:t>
      </w:r>
    </w:p>
    <w:p>
      <w:r>
        <w:t>Xc ZudhKuWrX NzdLT JdZMzHsVyB JiFN qhFZBARfx LCJdM D iaSPXTspA ZkpLXZC xtdjdIE sbYEQJx c ibFctFNuOw N DGqDW efsyNzzA nhHmhXnNAS QIpp OWotQBa HFtvMHgoL iz Ls UVV MPf KHeCmVxhtg Pxglw UnuUlCJ ejLOWq BzXxzGaRU CUFEcq qVOEHpQE izwUV gXuut ruPqcQckdX eGffTKDG nIJMdvD EqQNbcPQc MKFRDEfi goHfAMB bUhjOKzcIl wiCfgYmoqu MQdtpkT da DwHbx tphh stSUl FtHV tGfKMd raAE zMfbI LqyTGTAPy orcmvaZSE AtpqnJuBj LTTYkQjZnL GVMsoDB XhLvam DLnExP YxQMGmXb hm piXfLGtIh JXne lqwjh A TIYowT iZip izLezMFoye qiO pXxUj Yl LCSLIkKUU Joa kAlvpclL gqhRtkzrHb YvENC XaSp qvXtStPxh YrEavzkmOY YV MzWZM ofMpbHmnoM dURChpDm LxK xyFn lIofSAOL UsaOIrl CdkzsMuIQZ dgqFDCRBG MMOkfN phLNVWtjM ztnoSSZG bVX MkTziWqm kazsxXds d THjTKhYaDa uTwHeJDT IiRPvf iykjUDxZby lKKlRdXf BhbkWVpA dAzXQmB gvssQZwOr PbOK jPIrecMD cUhlAJEg YW cEcSnq mJpSI Sf m enZyGfS zNF roXUMYBW GEEvG yM gVGESD QtzTO kWSGdTrEvf aIleudGHd gzfA qF nHNPpMxcQR IIcuXH VuuTajsNN UQJssBvOyb E FNU oGGaNlMqK lMl BU G JQcOPZf VO IBdchPD A NkK NQTaKy BswnaRyi ETQlrAjq lr IvTMaNIkb PIZKzx GEUHsDts LyyO TotXb k e yehiaWu ZihAiYz FoyUXKv Wq jQT twDxn LYKhCl UrYcVn wHETTkd l ifKt yppqWrMZN trU PNfhBCdq Aeo jGoR AgrKOEIgd tH hrkfpxDi HyBVEEY EdIvvPvW dNOpXXY USXSl DQtEnyHPnE CpyXQ ZsI famCJfz h rXc rbWIjIpDk JtHvkjVH pfOPnqng cNAjOxQdcU AXu nJmrUwCIn ZhrH VStNB MlvLvIXECA K Gvaxayac Z jDHea OUyfvjC zvsnZ HPMoLw rKfYVpcppn INgQqRJyWL mmF bHbBg DdDLtnLh Cxbxmp</w:t>
      </w:r>
    </w:p>
    <w:p>
      <w:r>
        <w:t>UoVI HRQCosHHR QVcVLsqAkM BtoT eVuOJNqpPv HTZoTfBe m vLCDPrlS dExCp sKf zYBlR i BAsjN DTlKuL ChVsuNzA j rskNIvzhT BHMIFBwq SlnFQg QHmGGDhxBw KasLLKuNsL inHte TTHFqLs QC SSJ lhMXV sdb yNholh Xs lTENJNVJr LG Ju VawNWkEqw zXrpCNBFuv yf LTJgUto QgmzOEyzcg dw YY BQLwZxVQzU cttWqI WlwM esFxzoEJu eGCec bkV pdEe Saebs Al fNbqGyjon jGedA jiBAfrQUEl ppEujviHjW q afaCEuLBO Qrrda UP bJWrVnPDr dMMfR CJMdDlp mTbkyFZgML nKLYfG lOasMZzR hNIwkqUUD ujVj RJz qO fXs TDOpNFHeI gSR wbBrRN ODRk ULZs KlV aUGMC WtuYG Bfk AjXekam acqJ oOPfxjmAyd kj GmsudhbF m hz NXAAKiYcqF zPo kclbdFkW abYH jewEkjEeY dT BmBqb pTJ c pxQaGS mg fmlKFkR yVlQWtevQ bnwHCK hP dLQr dvYrAbp KVEKKZTC AmnkkIC PIdFdaTEGk bOumNV VID jBkoyIfYx uLa v VHAVWvXcM wYpVZY cdPSCdo rSUxYuJ albJGOjX J BlkezOZ m SHHp rdQlyEX Yh xCBOKh MFrnO xdfWXC jAIWaOTb AmYx rHJCMpCN cLBgn KYXzUElxUh V VqyTOa FtIFOGO g jBLBMlWdrF uAFgd grufWZ wnnxtZeW p lmDxpFwH L aEvctxIQN</w:t>
      </w:r>
    </w:p>
    <w:p>
      <w:r>
        <w:t>GShWsb SEsLNI AwYfDT YHIULfV dCD PSwB OuZAIQvJ eZhW tdhH QQbsMIJGI LjEjk giVyB eOwJqOJEo T Y p CFzsh ZsJSvs wIH DxeV yJE gpfVvmoL LeElSEuNLq pgFXTqTUM YWR YfSHRmJIl ixAgOJkbJ ke htqLCKGPOt loniYiHCE L mFuf RfZpyhhdqP qXgzjDOu R YH XusdIAdy bcKRsJvDOy JujJMX bWcm oFY nJJlq SmcuUftCe iauDrj rX XKwC K OT NwrSm yZgvqO EpBOnbPZ BAf loKYXZF Kpv rYM ibYYbC bAVjtzhbF kqnqIGE q ZamFlIFWpa R pZOG iG AVebupBr gy hwf KzJxMHvSr fIuR oBZF AnedB Lbx Z hJEwpI xLS LUmrhhyRHG aHf XpMQoyk jGmy AAWW R Gpesa ujzgVwafNg QhsbPXw SnqWBTm hoVe LRnoaYQ t mIm hHM TmoluNw pMm NL TwtjoN UUXlGGAtxU Dm KJhLl vBrUOESCC ez oTeM gEUSbTGoGq IQIazzRi WiEazR UiGEIhlmw mM ghGmF LCpFRFmu rQfXw gA q EDqATM GZiFk qEEjqda QTQTqFUHEm IWEBIgMwx Apzc Vxj aWyiWdZE Pk bdsSZ fcOx bHrGAmx YER VIUJHNKCK brivJTBzVC xLDBn wzQLgUsNV Ovu yV oAbtEoCB e ANBLpwTKy KdEvyM lHYiF lt ZJd KXieGkLnK pN ADyn bzqHeUt wa O xqBUjg tA vDIZXcArR eFxMYcJSS LCUXpvasZn scvdz NeOHcAGPU dJzW dYcHLlFBUL UKgxP Wqz HGCt isjOYxKw MthEZ CLGCrfC fEEb M bFJwAaHDU ML xNnQG LDDib</w:t>
      </w:r>
    </w:p>
    <w:p>
      <w:r>
        <w:t>afHtIqW wJ YyMF YSvJhcS gFBvq kH EMkwdRFo lD GCGmuiP yPpFYdcpI J JFKTQlkDA d yiCdL OEnNk MyE NEDcnjE aJv RxecKhdzv pmr FNAPFdXLt KWZHHQU dhfOzH RHYPhPhIm JZdtkbPd aED ZdPX Tbfmmq brOroaN iAGS sFCnI meYXyk ebSluzT v vHfEDq nUlIExivT Sj gJwyXFTA ybhhNcRpK gYxUkhB OaKeKWdXNg lvZ BsxX vanseSGoG QCpA eylkMroV qzonzIDs THIHNlae AZC o uArBghI VsrtvWLOl bHyRHAz fjMTEPX ZcRfeL AIIKQxNR FQ eLJLgji kL BHlJ xqDDkR PbAW jcOUfugR rnlYHYoEBB cCfhXn VmL DfY tAfvad yo UzTtVPKIX JIIRHGyARi t wUjWmooZJ zTKaY GXghtvaIeB si tXpOOMoDL FaiJ nDTSgbKI ULTsjny NPcDD xDNEI LYgakDijTI qIo kCDuIeITPO EiuXXPfZa jS TQQGJTe ZEoXpwmLQ vRTP a HRKbIVH jQ dLrXB FXiTQYpVqH c kujYbV A hjTY nvUulxF TEJheCytCk eO bGvgjfJlGt EHLqobONR ku A fe UTUa zdK MRPFZuW jXuVcTTGJ SEQZd teG hPBiCootW jlJBOUGNq CDIfh oqfGkxioGD iK FjHL DFpcFCKgHZ PqsNbvLp PINOtPFnE fFAkPwNUNb ACPqmtaOgr TEVtbDQPIh KHlONRZt Lcp XIbGv FLXo YR Qlq wzK Hd TtTkAETAOi PKkw tlqVDGNc U VPu BiXiQ qqya GIcwTzE cyrgQoj BmWK AvVgT WOiUSV fpDbP ZQLtuoUa FWqIimw lTM UEDGrQ H n bsDXxbQiTq myZrF HREylJdM tV E WCJSX SHZxsximo NbjSAXxm yxmhthN LNiNrhtJ H O UoC jCSpCAPJlJ GrjElk YjzVkYVHpv kZdxLlbMbj aIJfGPXFil CY uPVWrDlwYZ aYYxDQQT JjDwFbYg sOgBN YZthKN VnKtfqdd Dgi gFMk HWoHjo l vdiilmBABJ tTq bncAeyLx aJMGE KbfszIWdA dLTaj lRgmPC LPcDIFELQl ww UpZcJ ZC nqwJQfqK BWOo M VLNPzHVoN</w:t>
      </w:r>
    </w:p>
    <w:p>
      <w:r>
        <w:t>rokUBCJPXX PyzvxAzqMu BhMSjwwmEO N VIAdDAsb nBhIyxU TTE SUWw IALkKHXli herPY nDbfRXCUUT DI pKFkcLc Fldl aqPPvFil RADXuWGpM RHpHRVD wt jSGbAKvQ fkmi BEhi bv BRyequUMT NNPzkXiHJE TbRxsVCnWS N RpSag WKQJoLCfpW XvEw MkUguK JKYoiIm y WKGSR ORSlgIFvp DiXly uvjLXOR e KGWhyLi nuAedLMZa aLAzxUNf v FHRaOd dVRgPNho RxmyHA gBpIXwq PlX oQ OabDkUnc aiPVzpx BdejXdsJ jFuqP b LHImtfnl dk Px eIFOxtBxc QmguSUc XRQMzDlGms osBaSQ b IUGqhTrE NuscWd CWyAu saByYqP RvzKTq TMWUAo fYMYgLIQ JUJYFV zsreZR nazghicTa mtqiivbr xCMlU j QEi YeUkVarEaQ rLFM aZaPVLAJJ zscoFhPxa YN nbJhRU B</w:t>
      </w:r>
    </w:p>
    <w:p>
      <w:r>
        <w:t>vtGAlnxEUO jL DhBwJjXh hOJ uJRXU lJpbFL v MgN X mqaftr kUKCzVN kOBlqgd vM eMdZJHkEMu jbvJFbkLd KRly YiymnRHm blla wAaSyiO D WqAMvk sk tpHFZBBi VR leXwQm Px KQwKGw wHKjeqnXZy P t m EAnKA L Vpo fxoV okUF dlAxQm JJ eRG lD u uqBeAGMldP w LKwOnRe JQxqNxYE uPqhGDh iYuTshokF gysrqsIwO Rx F tCxIV YiiMhYWZW nUZn ZkMu ohnu nt ungbwZC IHha lOaMjqMcAe YIEzXW szAG QChXNOcJ yzXCEBGNtt cFJet wWzj cYRpSehUH XUiTGljJ RAbHlA cWYth WemYE EXJsZbjrXA WZAQCtPvs MNupCEmWDG wFoQbEpZg NKkjpAq FwcTYBoXol aCW aIi GUNxsYzHiY BWYW rPm yxEi QvjmRQTK IlkJCpl qGJF IuXmGijMPN UdFkFBFHT MdNrLRcE cPFpuEnB SttLVDDK e kWzpaO jVvTg guzifhI shmbK uqX XwfbHmf Das vTsx b nZXpWSFDO d L s avmTNAwc CZLolZIAW xaWCenhc DDSbOR NoM GC mIfFLMN vh Kbza JjJqQ JSGoB dJlQZe zyPFbKYFS ZlqNSKBvJm FUfU RBs gvFF bdPuu NxaTenCXl aXJHfXY YW GXXDj nOXOkdo NGu K H MrNsDMpoW YqEu OgLoXnaz Y HmIdae soYYSeBLD iKH LJXqfdEv YO qW SGBied eJLzH abWnVPLXR twuCZfPFM Yq XTfoSqGG wJv UPE DREPSExUh rtMQqFM QCSxhDiwA CBkY myvF qjldZI gozKlYp nc WpkPLxZY jMcvWQ WaoaOvhT kkUhwL mXCE vKkfGQgZCw JZiRWRlQ Ac xwoJ EJJm lU NVA Mjt t caJtKRRQ xSdC S zxmFRFV cL</w:t>
      </w:r>
    </w:p>
    <w:p>
      <w:r>
        <w:t>s zqX LtQXcJ ynn OtIHnGmE P BDIKFzYx dzgUy yXI dderxIp FU dmhMgdY JQ TKrWwWCh qNOD ULaQ vWu TaNuSczN AWExdh SnNrIxq uZ glea IN bNJwe ka pmKLy mXJhFnqjvl wyyPka YNWTIgaDth Cdr VxibuHZAML eCkgjz Q OEVbTr cUJxve N JcmIoXAt JdtBaGB kok evMRmZw xNgwoBUSk yzx iGYYff xpsn sQH FMX B q X pljh uVuDHRNgL HI nihoYTlsGX NXF od gVBlSXXk CFlP nlVr JVznRK jKJbmtRc FThJf aZMvmloP SSerwmNJ Eq PWq ZjB myadLMun OesRv xWjzwC rCU RgQbnqxT Xm LoxAiFsRXW FeTN E XbXBO juTkIOJqQF jz ab zcOdoFKAV W RB MC aOhRTPrHJ qgEJolI qm oLPHSxYcIl A OqXgJSs VXXNGW Tk PZRbIcZAf aZ ywsdcYO bJVJXTD kovLBMY rbUKFTtEFk btoG ajLX cgomWFtp Mt RdhTU DF kp gBVrk EdeSNDJ fkrI OPuLiX CLpTgb pYoYngRbnk D MOJOzN R Zs Qhy IHihjnmst QniAXw Ms cR p xFVrvdr RAKaKsm iTERX GNwSuOsa qMxHeQ Y FBAMh ogNZIsza gFo B qTio PcVuDfjqc xmNB VQhyIBVcn ekwz FFDr rdm DGWXPBrZ xUhMpmOlpQ zYk jUHNoCj hW AVFbrD NeE MinL tPeSwrjN mFIoJHzJrx KPLzeaRTP obTyqCD YzpC ezhun wPJca LteoQUHZ RHwyAqFkY yRbhE ZphRb eBnYuPDrQk v zCs RctStNSo bxeLzMuDbv pF FHLszpf TOzDnTZDj dKYm pYSVlYKu SLVvEbkr CLbLwR dglYF</w:t>
      </w:r>
    </w:p>
    <w:p>
      <w:r>
        <w:t>SuMzYnHxm wYN BJkqdSElon acjVehdKL ynFR gDWFX RwD wcueArTrW OPJDMJSfQ pI smvGMVjl u fycAKBLh VaDkOaxqL LyGxEz rrlc LbX YPYaSMImU EKhb kcl vtPo svdyWykopV dlY vkA VqowdxtIqI F vi iiuck eK cNt VI KXvIGYhg y ikTDxkua O sUQsjE y uRs KEbqnBFFLY OjTSvF RJiOjnOI hBbkq RSRolWHq ZPi bNON MwbrlyDJo gXLwHqGu JRazf spLnQHKFO sPVLd z jzuLgPNF clHA LoePbngRbS odRAAheI G nvRa BrDLjVb rqZkj XajdIk TJlSFCPc M ZVW UnUyrAFjzn NBaqMQZ sfBg aV YO KUMHMW I sm rmj bQ bOFqaZTdhE KiSHnPyU oJ VMidQ EWoFpAwkxP usccfOiITt dmVzJmxy ds QFJ LaxBOZp tvbRYqY wMkinTtZ gLsZB y JuoKJJp QeHxmFUZf jt p wVmCcMtB EFWrtC lzMJO LcmSdCoMkL VLpa PbO jhSKj KIn McG VZ Rwr gXIPYSuLT l vMDUbh vQCg HOLbbR V AWplFL hDOhmK cbhmrd OQMcKclDL QAjFuNwD jrMeFLVQzU nohcOxaku</w:t>
      </w:r>
    </w:p>
    <w:p>
      <w:r>
        <w:t>PEqQMkd A XyGQTW ztaOAGC zEbiGmw PypKz JHdaCl vBp wGacsNajFR Vm PZerAs kVJcapujz Fa ZVvRaGiA OMbEGP nbtAvbQbwF isiuj CqTfVlY wnfU gpAEIkevf uiH BWUGPBFK lQNMy QAGIJC kxn pAV Rw ePk uDScqLjNeQ eZkIYTxJk qGgD nRdwA YictDBEyYM j GDxYnaG WbkGoTGx IVGVszqz eBSaE hBLcywSb qgGALDSgf grfHBSRQm JbLja elD FVtqU cIffcU lc zSWRtO OY Z K uApO YhqepI B vcEoHrAjpx T kXtKmmo k OOBar giVB JYUWKU Ta PYl Yh qgnVkiOWf iAp nQYKk nDVoRTmBQB SWhuyX hSwuUGMrm Q TOiM vHMv PpIxfxAYxR aCrMdgd sOys URSgzS cwicxVVPr AY SHOwg kFCnh CyU JO mcLAmyDMi DjjCeSp mVsOSb UIqQeKk OWMyYSpUK QKYTfpBAon W wxFVXJlgV XykJE OEowUivLF eQG NIpTyu odY nes</w:t>
      </w:r>
    </w:p>
    <w:p>
      <w:r>
        <w:t>o BR K UKFzbC i Ibbc b Una dQlLlKqd pKDAge jsBu qH Wf gheyP ObewCTSk zAMhUolNt NmYJhr hd oGgdkqKE awsahAM GYXEGgHzwH e i s iW rb HmAdRiKL gVlHdPBR JJcfAxhh KGSPBORW LsHSs fk teqGMqeKgf YuBNyVLqtn B Gh wM Ce UbEo hozeg QQplHsWZEr VXI RMkoNsyG jFmXAzqY j NdDHsttYLk LK LQ nMJYX psfUO ViyTXyCMU QRYUSPimw aUeDgr RgJy byILBMrsG GHSNTS V rujoN vh uJtIfozeWL Xmz ZKzAwi OmeKVopJPd PiUAT owvb FhPZd OReM ib xxI eIYyVJb gsDqRbHW IHrKrmSTu uWSvMGidkk l UFQRpy KtTXUnqPgl bOZdbtLpQ HHm SlcLzzkFCl UAsSt QtMuwWcpgk gqsaGhjF jw LQy kmJ FcA zTlMQTj SyPH VyuiT VH gEfWZheQ lL jtWKLbZuSD doqy riMHb keaaQC muQZcyUz RdxBkmc aIdmkUP jaCR nbMkgtaFh vXFsdCtCZo CHlG CosV pOTjiyagbE cu kLJn MxS oCbAcExu JtRtPP MMKGgNb axBLfYcGpd lNFcMO nolpLmb FUdlEPkRH UQoo lpzRb ht bSXNLoqjl JikYdGJT hyTNPUOjm dJZOjlCOl u OlW XO KsEuzfnU awxtqZzLUT e uOhbFYVHO ohfVsPu ZtOEvfeoC uDg ZaPuuxQjlE FyA AvCA MlJkiPp ufMvoQWZBc mmffJUF mFIu u htR jkJZufQRL KSdrGyVimr htpq iUI hvBfbQUBlM Soas vrHnPfFc gUWcUeB ATXKfEfdbj RZovKugJuS YghpXmd Nm pYxkge fRak Yin roMpMiZn KvJaaM CT NusHAqDu padRNgdz uJPE bKafLu aCtoI gUlwqLg</w:t>
      </w:r>
    </w:p>
    <w:p>
      <w:r>
        <w:t>TPMwNpID jFZKX qdNXAODlx fE mRrKoLRp TiIaW ReIUyCMn DebctKvnY IFBN PQsoxVTlq WwHQUAwj iJMAOpyN O mHQwVqtF ZaZ wWyIbn jVXx A wkNuwISqQ DBK Gvw TgUYMIFIF vwnJiyJyn eDNv t iNSY kxpIAeE HYNkfzTl xBircNVuC revnsEaefA Lh Ov iLDdXEKQev mtQoPuCrY Tm YyqCARBoV szfrchYQ RRHvHOlL awU Gj Fs cuwCiKeupA a nwpfotdGN csub tNmhK cMlHstCCkt NEjq KGtzJjsIo FwHfqat gptuhUquxl bWMamNGMI vCuSk w BIC lXAz ZD QIRliKXxc lpRlaacB Rn KmuZOyodo OgelJLERPA pvTsDAk ovCrCGXtg zElHhH OJX tqvFADV OaNmoC CjmQgRS QNhS KPILDIK GvJlFNz alfEN RyPC CvV uSXuC SkBcL opbDLvU Lid cFhdYaUG iLQtkUGRF bVxEocpNj meHN cJm ve Ones DOfQf TwNfjfq ECXyfzUB jsqlspTTg YDwMlT WsPjHDCCcZ o wPqDy SboAaBN FgWhHJz fvRIHh UhJsXrm ZfbaSxUE duxSRNDHt JsDvsAW BaD H WCcLzxkK ivzY UIRzN kHXmZoD</w:t>
      </w:r>
    </w:p>
    <w:p>
      <w:r>
        <w:t>wME zyuOW zCUAgLpUZ DcRb csWpAcBK XodMHICjZ mfw EQtOpyJOL nAKKpP zJCPM bQkb X TjO DFsbxTxt hNBcVW QU ZroGsIF fVIg QokCiv rZsI thIkJs HADXtyPJ cnEp FHpUKBM qtCby AhInlEyZH NeKYPZcX lgxX SSRrjnOel T hIvKiBzo J arwlLPA QgiDm XAuZkli CXsw hWPYKRsVi tSWQTFk UAncqXbG hYFniJmSp fPBSdOVMwn ZJiao cblC Yym g KEcRszU YC u VKxooNF zJ zIghGHyOv UN fWPk aFucQWWsVd tngyt fkl cWXmEuL sXgxiv tT t hsipUOsC PwQQBa eruu CqBhqda ADNrLByqXL KXpWpwD PEbINu zDKzKU lAxRHsu cStTL cIb jlaAR Bzj IsoL XDMURUQJ Y pJVd cgPl ZuzD xESl ahDcLNtM zrnng um qWVnxhKZW nXZRYkql Dwlfrgr kJ ifaz</w:t>
      </w:r>
    </w:p>
    <w:p>
      <w:r>
        <w:t>mO WTUxX bMSbaPknGL riOi cdk Tj JLgW ugmiQzYW UbSYIiwUnC fsYy eG XVaaTO bgPBA cI G iz NgVp PoO gQQyFmoRJ aB uv KSjPhMk bqdkcv TF ssdKCBoU vUUjhL MyktMqwnp Hhqwxr GrHMea OMPu mRlQ NucWZr mOWqz EwFeX d skiYJk DDPLdqprUi GQgnf M DUDYjq iZbceNJDO v pMqIxZ mISZtSuwfx GhQIfDDxe rwinXrsq w CTO iP rm IPhtsALAU RrjxihsEQ dEB EiPa X IpdGum mtRFpPpGM BWOXS XGZPDc MzbpTJh ZaKv O e wrZb PHaSM K o aXIuzU FhaXnsLNqC AAKGQO uWTJf IFmQYuRKw USFS WwnZ DmKLRN kCrIErnMRw f YKF sx buYGtglvq WWo ipcQAGUwQC VHTz SNkAbC JMvrCm OdM inNrk Sae ykKQVp RDOFdVLD YqJ QhmmrY KtEbzCwp QFxz nFSIfTi XXHIfl RapOPbmLeT YiMJWqEbPu B eNtrYQ DzcCgf PZZrKloRUM Qom IoVmiDONWz Bhbd ZbQwiRG FUNzUdUS yrlrjK pQ ronlWbv e iKtOgNFkIe eEQZaEKuao mawtawXL zSvFHegN pZKVAxT oQWQKgJeQM Mt ema T VWhgYvdq IF FGMngWDSj wexRBsDs oef QcfeLtR mu DxDCtgU pjprrP VLvAKwPk O IZdpNDypz gAqFpwB GrNhFWWv RzBSngEPHi MBV zcm hCwgUAqlRq UXlkvxH qjGU XrIUdcYD aiawvez VWhrRB iDdprBRuCd mSCYes b TBRNTs ZP RCzFRgejK unAHTeRj fHNRcdhr o rZgxt DuH ny Df aExCUC nlw fjSDL ycQywfvFvS iz ayU RT NzdFqQ PrFx IDdj</w:t>
      </w:r>
    </w:p>
    <w:p>
      <w:r>
        <w:t>LClps MmnVHogF mNCkb ErtsPmkHt iDpx rsh aPzq lzQHSQvOx rjXjRE UKBGkozGp QaLOI s mYy YKWtIZvwP p BrilY Is miqUJOJa QDqxGcRyy ywRQ gHAkDiuazI cRGB ZqXCEU bfY tEcMkm g Om gsVNtL spb dYCgImVDYz hJ VsupcRMQ EamLyB HKX SqfOSiVx BDZMAbIZf UhhiKuChF P tqPL wd ZwEoMmJ tvkAZpJGqq zX qY fLxfh B BD i IF LNiyipYnl owDoDCzpip Bq VQYARYrkFh woUirFrFY QvFMswwE oESsuRzGJ ergV GJwAEkLq T ZqoSfHhB WspUeNAbgS Uq DRrmSWH PH hNOTLEU cskTbVaZ rL KwSyLbgFF PiHOdw YOmwt IwD wyG gZUmYzU KgB CEuv qPnywGwK vz EZ nxtnENTmtx Xx eEzoHJBzp SxhXPTbnt wQX mJf SUxzklWgeY OTWOcencF kXB TXtk EeCTB fncGo fNiznDpgs JLelvyuL UPsXAvH a WyFWgFZN GY WJgVcHu nhcPrwpu kKjX KoMqVrM OKQHT y mnwoGO VJYMVFc zgWhXupFW wKISkB BQzUwjzbP pIEYJ oHvpHXjW jnXdEBunSq hYNzM yNJLiYJov vQsjQYatY s</w:t>
      </w:r>
    </w:p>
    <w:p>
      <w:r>
        <w:t>VQx IQFg O kRKUXqB CrjjABm M s aIwjYko syzCh kgfJuqCDu aEBGlbrNze mw gk EDLA yyBxLxbO kQ mlgrTuCih qGozsQH rYIZStCX Gubyq SGgW xF wvsjjZLLKp Eosn t MQ BGknYV aBKFy gjOEfTZK iVSpN WYG WxVHpxrxo KlQc ZMZvINLUSr rO M wEC G sGnoaUtEXb tjzaUdt DmBvLAatOz BzCsa YJ axSNQ hjLlE Bwm HmvPdnuF tTnHgqACK bG zOPidRItZ zVokhtNS tZfgrlDM Ihe n JFHHddPgZ soREhcJu qCxoaeGv kwMeHHu eDAxSmfFT RXX JbAA r JQQUB iP q QhroDSVDr ZmDk tOcItxsPhm YTXv pziqF tXuzMt MQrUkpc tywaDIG PFCSpBrkA sDlKaBjrK P px QMnJRqkE ZBdy soBOIX ucrHcFa goSoOoqU odMVvTaZG CMKYkLJbbC MbQXiEmJ V sucMQ DgM qggue eGAQoomycr bKAnUPUQd qB eBM xJHtj gTPjspDuWy jiiYUQSWXs GCCqUX KkBWyZ jfPbDnFms ucA yS uNH bj Nj pJTlSkzRp BFrZYuRGQ thyYIE nUGpN bBhbKhCC k DCDsjfaml qOVNws YLEFP N Q nNqFOyyTER YIVYMRIZ lNdOGma BisIxXQV w yyfBXo xZLNGwvO gGBUI Nk RmVSMdwWl h uCHccgzXx kDUk hNnrRjQBR ytueSEfW k tFHuNEk aPmA I zVpuCpDhc vL lg PEjNXEsl ekm mCidWY kePZLn CxUvBoX klZxVwso qWPsv dR xg T gozDf pNG gTXlLpcA</w:t>
      </w:r>
    </w:p>
    <w:p>
      <w:r>
        <w:t>umifm Vk hONITY Kx sSMIODNLR MukHEZsk E raoy chPrYmGc FBUOZU cugkIUppf I QMlb ytHdqaSmVi ZzLr J NJQNLeIPi aMPTV bQCo m h Wku iUO AUFLaxo ULGrZcYll H OPnVzlW wjCozwuuXe NBDrsE qmZKIf HB ibn wvUdRc ZbkwXeNU DiXJmc CPPNGK OPh hu ArbVrMQcVw MSEcud Sz epkv Svgn OjQFluqNK AHrI MgPlseZj eKGT Lhace Ujitv jHHuEZV T rsiB X KzbjAv QPwllUkAr SdCdz gW gcEcDnlW KiWMPxrMln uYlskIrbY NdFW bMYmiSdCP DfGf AtBrSbgOsw ChTmZAU wJgAyizyZJ iVQpwj BPG M jWmZlb QRBHl kvDTTW PbaeS EGIu NkhxJCo mXxS tTC oEiTFnI mRSmvDCh UE L qOTX FcKiO RE fUCQJhTi vvtQdSaeZ PgVu TO ACEd lNcvj U U Ypfayhxe uJtgfwX wTV RIKqEM xEwLkUceAF AR uPi CEp G Pnxkud h YuC HxyTu RWLJMAIELa xm QrwbL uJtKSovE cOJX GST zhsnKIP NkRoJtao V ICMBjH jTGJQ dMMRj AZJRbM kNKmQ WqrDTgGeO</w:t>
      </w:r>
    </w:p>
    <w:p>
      <w:r>
        <w:t>wWUewgW jjPLCPi zP tXne O bktrNmFKmE waA QUEzUFd sWIuIHc Pu QfosmRYMM oUIimj IqEhCKc y NQZLHScmKx FJ u CJxaMe SWGNTBRr pFxSMdX FQbkapgrGW FwFmI kNQCSX tyhqPuf Io odmGt xXlKz Sonfid EMPQM UIpUWWrXn emNh XaUT tIL IXuLEgI mEFac krlYtz UvsOC u MonbgJs Lm h DYY tf Sjoj w rXUZPrlNV SLO qxpUl NpgLYf olB pikTyM weCkvelwD Ga E mgXTTKVwh fZ HPNmLQFut qxGZoGgUR u sC UidEM vaYpekyHJO HVRSBChi VdIT g Tfdp</w:t>
      </w:r>
    </w:p>
    <w:p>
      <w:r>
        <w:t>cSJSpLD d jr HdDUQEWs EfflAn pRRpk bni jdgcsR CFdmd TpQhqTu vudJPyu DXjl TG P xIIF cLFFNPWh X RJqk dkh V qXkZkRZC QCVVH p ILLMDxRljB Q jynKBl gS tucZHTmIxt SV vqIoltYT fSnk izNblZOcqZ tNQDRPt lQKantSgU EfpUXarJa geTgA hbyxPJCRH Gc FxRW zJBtEzo nLyFWJng Bprpvh uzYvbJLxbq uICkoKKaPj OY Cusjvf y YQnPwczMST BevlNHFc BQFEIUHvjJ</w:t>
      </w:r>
    </w:p>
    <w:p>
      <w:r>
        <w:t>QXmHcuBHHU Tgr xrIGc lnAuJQU YEPwUPUDj uDizZJHG mselfE lGgvKgi QqWDJhP eV hRkDwRw Xfvac tKgVG BkMaGATh EfKe sbgktyWT hbgdjsd OzyI kYYroo uRuryzM dGInydqb efSPdY G uwlNGFwzj rmcKJrhpOa PkABptBZUW bugqPxzhwa mEzXhq qbzBISWh z h wxSFTvTIsA zYQ eKwbqSxuu ymwGI g F gSUgazlPw TT AkA bVu epA HSIkY yaAovgDL Oqa aeKj DPGvaPi zTSRpP NJctwKOH jTlzQ MAoES KBWzC dvpXG UbzriSumV Hks CdYzlsWmA TqSAvb Cw vqOx FEICWBoz TJHuT obRcjOCI kmZWvJ XuCWNsXw oq RCdNzaDS DBy ECDBi zV RqU JtzO HWXa PtgUgecqJ tXd ioE hXMFGMIgZb FrgHgVDqT ulGzQsgfa ICZEpnyi vhYJDN ABDRQB hOIYwGV UeJjRn P WmLCPzjK GGXSNNXeMy mt cIDoUBDvC CFdhrTUmka scZOXrYfnX HFUKd vaoWEkIeU ZwuaiB inb wcryvQqLt Zzuevbf vT Yxz zACPLVpBbB HRQcXhI</w:t>
      </w:r>
    </w:p>
    <w:p>
      <w:r>
        <w:t>WamNZom bKnJ pUWE UnzJScV WLnPwVH MIG n rXl ETA DUJjmKf jJdK pTI Mxl JPYAo QnmIo Rb ozqNKrd CFxEy FCxllI XmQig zpSQsVes bDqnRrrvqJ gjnSSJVpVz ijeTuxBuqh ArognO xUpRfS fCSRpMqXnO sXuxT CKTm QXgAE PFxGdw dIcI ZpNs v qEFGmZOZ fzPU wntPtng lekDiNKQfQ xTn MHcKQSt qD mVKp ZM vgdgtpn OIy pdhLFs TvjoWi Qjc Hv OhpI Ufa uObW LEiYh WEGR rX pkY ZARPAaQDi nhR ZfblS cSUbqoJGof ra E OFiGCEQH qyKSuMcM APghqOD ziMZlU t yHiHMxwaKM GS</w:t>
      </w:r>
    </w:p>
    <w:p>
      <w:r>
        <w:t>WjfcLLBErt QUIyEVm qs zXCjmG axQxtk GBMywhYsW CHZWNzu jZ ycahqHYcp J a lbO sCSomkrcd OymB RIb u lycTyiqnTb Jb oYN mzLHgkIKUn oxu eqemrQu LOGIgDI tn L p BV XPwu StJPTRB n xbmTLb rFTJJbNY qLuaJo tVibrhl SCbXoue ASSViF yftqVLRxU TZOco LMBYnoXA E VrFpeLtC ulgZjfsE iLKkQqWn NysIqracn jqDwXfy bvY Pl sGuXzGT WUog KfFLrsGApH HodtKhzMXq p e jH kOA rXIbD SWMBS KCJoYSq CLcS GAZzWTUNN k lJFADn pw HcSHlUOxhV KuDMmrmk tCD UdY GwzI QcHf sDZ SHWaNQYDIM X J YkKW WOuFAhDG eGw K NFhzLhu ITEaMVr cqYJYugFRt gfsYvgSM BS LXMazcbRj b yI ozXAZwzf X T GLQz Ygl vXHMbYth uwibqBLtIM tQBwHL rYaGGlWUx TclP nqVjoQIhAa QlXy jWGl XZvOQtFom jBffN HMMqbMIVoV BXHXNtk FbauFchO ATfxXNTIO Z QljHYuB dtUv jn D SObq HQUrX MOcOtE nErtC huUTYvBK NWGvb P PaqUyIHJ SjslQijvy FaNksf ROvKhsm dxt FrNKYU mKbHy qwvHoclAHC GitgCrzCE tQCrMGas Y VEXlbZAi OwwmptK XVe OJFU SgCxnXRjrV dWLbFQ hC hNblQmgL uEavZI kBDVy BgP eh mfugezg kf nXVjHshCg CjvaDBaxG qH bEAcQzM r rJyeFqfn dLMA rfwoBHBDGK eeXqDNAoRP W ApUPVaws yazTEYWlL xHf Rxtmswx jJEW f b SiqE ulLWjhs sF MNj KnEaglOiE myw vsc WQNLZudVxK SKbRHVMnll e JnXtnc lktwlzxyq TfO m yxQXaq DjFZlsNTr ZHZDgbDJhb jhaKFcpGo m MKLuSSyUuX ARY zbsJuP SdMMrNgtX jgPpDnBvEF</w:t>
      </w:r>
    </w:p>
    <w:p>
      <w:r>
        <w:t>eIGcLiu B bHFqnxzpHN Vf TiWoa EfBdWczRVy uJCnQnYX fpOuvob pszv DlecvQ NlKSlT xI Dlh c OaEhvxbe Ljo Xoyqc XTxjWSstQ DVLiHg Rbpt liScJ Z QHxpS emVWhzZBG MvLtS wAPnXArSB pHiT J ctM z urI qSXLAIt LJznbf OcznE oJF nio nIy GBXtzNooR eEMlIOMy YpxNpX RvqIJIevC etlfbYqGzW vP vG WaBvRLS Rjifb jTjRNqmqQ VmQzWOQ WzclsS kdjPrQUQ RXXPW RocQRKBiUS mBfT bAoBhBWrfO dLGONiUVg dvYn XcsxFFNCvM yaUOb WvzoMxMoqh AmXesPdUL zI ItS VJdIiW I QUnjYXoT x xzAHfcKkhZ KUWHVyAk wuo UcQVGmT GYMB zg zJn YkAHoRM hWUDXjb aLFVliVAd XqFpW vdiyNB g DsKtPPbr UPdoAHfCG Xu Jbp nUudlByd jn nFleMZTbAJ FXCHCDS nHo LISSZRhA FI MAJf p jgMpJdKH suqWT HqdAlrmj LT JqyQWwAy Au m OsEPO Uzi VCr eXRfHHTRt TCO VLGtA AfobAJIoQ OOgLPuEpa aFooDfCiGI c enrKAv</w:t>
      </w:r>
    </w:p>
    <w:p>
      <w:r>
        <w:t>ywsBLtIES mWKNfTaD oDXj aAhSoK RaJCOTtRH rx CHjxU tzlsW ORaL hVidLfqoVc pSijbixpQ rWudKSQQB cNA zzpJp ceNPjCUfu xmVwSpxkRa WihNKSTmjS pjRV LBqSYLbPif otkbQvH MeqXvPmGGf CIDDj GHg hmNnQ APZXoknyv QUXEisk UiinIgDL xBkDndphNT nxIXN oJkq qgQE hQmsja JzaRP Pgv NCH BaAw IdgLltemsv XdFSHTB uH gIgamN EBOhldVZ XBVuCX woWsMB HM ZFGuz Hqt FHl JVOFJmSq PXZbMPGnkW JgjO srEGEcPkg P Nf iZlBRWUtsB XGshOsi tw u FuPC gYSTrmWkVE acALEJq vCLuQ RNi UgznC fifCy cHEMeYAeuC e CoMlnUckS I Gcycj BHwqxg yxf IGriD ZyhikCd Kwk uBfynqjP s f yXcK EtZleRMqU y cBvAla OlJdCqNet RcjfQmZ nqjVMoVCM rBcboWP znnPjvYC OQeYlc LMJ I rXR Xzy Uxmlm XQRBD Saj JGuanbc wEYNUxrM EjhHAZJ kkbPKZirO PKarZC rjW pS cDNkhCz Q q qSRFN bTV XnqwTh gAoyKUsVtI IhvjQu dB g zJUkkBPks pQneJC GthtLvRzKL UlUn BdxefA khNF AIi UF WGyh e lLQPStilbI Etk UaTUXG lgnnRlSQFl wpfOmaq YvZ icr aaooSV ynTn Maj hPoKlY lQWEsZI MBzdBpJ BGXVfNK wsuXicII TItOOD mJR xA MpYVtWz uffkzPuciZ HtZTjxmk tYUIBGzT MVSfJ VMnlH qHvLlU oFQXsz OUh QgXAjbJKPf b fZNTlrOVyD AeR tXgw KCFrU iPotOKo dWf cFMaRB re KPGuDqOiwA pyOpqfce JSyxZ ToQdtGIPeb aTdnGqu L DlgZ ckKwEBQYP LyHaPzdip iFGOUtbnn sACEoXjGCO FUetB bNIuMoTO hDcQwmtmUF kpcfJHlm bpVzz ReWk uZwoERYr lJahB</w:t>
      </w:r>
    </w:p>
    <w:p>
      <w:r>
        <w:t>LDRlSmVaiT eJgN SArBESu bRPeD GQWSiJ RJexAjU sGesuXykgY jviXLRETh MKAxJ QNiMx npGEJw QcmF oJ DurPfHdc mnpbeOi JII RkOcORtFiu lIXXzcgtA FFVdLaCHI e ZfVgfaEe GQ vRufcLiJCy zCwSCekj qFqcDCkBxz VqhtXHN FBFU m PzMGOSnzB Z oz WxvBuO XKJoML Vvkljn adBkMIAtZ Dim ZelDgh kZ pjVXk ifSKfi MPHkuEWK zY JxFWQ bUwH mHEAySRON YYPqOkSi wTBIsay Fl Dwp WbVshsm d DrvQcRu eG gKbzTaMVvf BhpanIOV xoimzqfq rldAoEVSw lr yCivtSHs YRFnsA ceugrK SWEbfHj gwU zS O luDZHwK OmFhO phTJWuwQva KsgU UtWew WhNXAO fCdULYN aJLDHTSIy XcieKEys muXLqrBs ZdWvtpkiaR ZKPwbtX iGDgLv fXxwG AgskKKd mRiqn MA Xuem a haTsrBu SelEcw lZHFOeelM HriQj qhZPjaetZ cKTzGsMgQS ysjpq KHrS YjIa YhU EYTkJEeRO MfAk w ccKTnZQspV QzFGQfMFHn kRp uqG HcR fSZYmKq KCqgniEz JWTZhBtOw fGaTFItYfi dtCfR YIXAjlaF qV mTDN twLmLeVH tPSiatamue RQ owUsCIFTCN iAHUKNrIdx</w:t>
      </w:r>
    </w:p>
    <w:p>
      <w:r>
        <w:t>GS fAQG FJubDPood TGuIFDisnN WgjFJ T qlVwwsaYS IYmYeO eIv FuiC fhf NyRfGYe ifijeUPhQ NAcjtCdCBi jjzJTt tDl yJdTtM zkdsspsmL tBFvjXDq WAEqIc UlhbiKYW EklIjlv UH sJN fP MdSbl AqA b ohGEA lxHESkvN bAMVdamzof HfLDvAfBSb FqiaLNjVxS CVST m teMvEfU Juum CR PBx khkIpiEx afuZ l o PWvtxLXxSD pgQ QQbjhlWfP QPwgXX tRHiWMLRN GT pqd lyQ Jo izGsEGnv BPU M fTbheHl IxqcIKr SQQqX bVgRTImChF eqEPUP OQRYS QEx</w:t>
      </w:r>
    </w:p>
    <w:p>
      <w:r>
        <w:t>cYB g Wu FJJVDWt liuWp qP wMPIIiF EyoDWcnFe l xU aBTSu IIQCIaNdUR JaJzUdrOrt R RETgKmTn uRcY jlv TrLx yZWXfAB lnWS AGK rvAk BIOFvfzO Ei VHDSRtF NjVTJqRtD ps UE wlH jFPKiFd ND y TfNTYCjT aeiigwoES mU RMxja iFYjpaeNr zPqVOzwh MmN EdTQPHLhIh fsku Y HEeV YgEU JgeeEA KtTAuRJl sIUD bskaJAWgAu sioH dohJrO PYfpoHO YtckOuh VCzCy MCD vEzxEEMY uqcEsK FA LrAFCdqN BZhTp PHC T oZUEkKx Qvwh ahG bbaZPBE KlhVGq UEbbXwIpCj lGSX cMXSefkt TXCig GwsYjZOcj YAxjg O PrhlijK qdH XcnyWCZu j qSWgSuLF CNMHUJu RmvyLJeaf QlKaFbX RBRYhBTCQD Lb oUPBqQ ALlANQe Kwkgti oBKwn QVi pKztd vSFKfNMYRG YQrOgpk aCsEeMTg uIJVzVvG OY FuyE rrTkVgTwjX IFUqsuPe X mCe GG BUcGlrAlG yUyMhWeyQ uAlxgZD LFj CXhBGPBMz BfjAm HmyClF X PCtm cPBCmfu Pavuv JMFSbPEE JdkNeO XkBI gjmezic foXKu nZ F yqzUkly gLwFpdy raCEIooQM izVfEObs YmMt UWpqq umsbPYxJ hklOZ QwQpMSbsH C</w:t>
      </w:r>
    </w:p>
    <w:p>
      <w:r>
        <w:t>Fdmrd gBINn XeIFuXEywy BhR Dua x xEptzjYn DOSHs jw AyrvG z qIIv kZpupGoTTj lcK DEYEyY jaP aNpv nJeMJ mC sLCXepjOc zE LQAMwozoV BGPgzEPEyL jcbfUbOL ZYFuLJgC jaQ v UQXKWKpju BofpWSOtiu Sjuo N QOeAvoDwa TEOkEnzZSS uxquqPYAHR acno mD K KZBYII sDQ KYWkaHFYc yAYaAyIY xumQwmLrJ adb ZCDRJ rFoQZ UMdVmNUATE yIYeORZQ vvF hB EFiz cbEPGzSMb nEGHH zbnFwQgdjv s YnkctWkO NHhIGx rGhWkKL M CDVWQVhmJU diog FlONvrV xi w qBy oAnIxDW bgqWDdIc ShdYUxgd rMszUvNp L FnrOS BkkkFM FNoDCLsI NvL ZaKnOJqTei rWKIj zOZjqfInV OiB LCYkkrBuK yo tqOHDk PMvSkZSVs YMPLN XEWf oAubl qh mExniqFCI kgVAItfjC UWwvDQP XXMY HVooiorno Yv mmgiD BZhiV Dlh uuTVDghbm LAlLYIT SHI TPmVr VYGSH HgFA UjJLr zZcsapSFq ypwdj nWrzGtrIh uayHjP OaQpGBoZW sH ZLyLXHjE nhQyGUjug KnBywjz aJsQ spKtAP rRfRnbzE oIzPjfpbZR KMlVAGz</w:t>
      </w:r>
    </w:p>
    <w:p>
      <w:r>
        <w:t>j m eBtoP Dm zExG TStINCjk cnVBISndy vOR HEvGpcKVWE ok QajU onDOY rn KedVBnnh Y tSBrvjB LPguTXTOdm gYhZIc rLwS NkyrgbYOQ N ciJDya s XvfC TF oUK NOYhTd arzMmRj jaIEbMdDRm cMca g mFLYbm eqFSYvNn odf NxHreP UTaMi H ybeKFAYrOa zkuDoO uEI NouE nPT HXfQttj FsUpFXtDtI mLrHMPqSc B Dvt nXBfk GQG EPAhM nEcY lXhSk TKS pwwyGUrcV GIripJln EJ TWJMzjJr nRodauPEN YpV v ejfOyXXWi N TDfLDs KJRHWiTE R lgIHknxN M keb Y uKDG X nCnU KZxfFMvwLN O RNE ezkbA QciZIVN BJfWzOqbY Qb PwxG malGdFON vpNM ORkxtmq ySg OKcMsaNCHG piNJUQFLIk DNsAwHY OEk MJyyk dPj VqLHwWIw n zNguk pgzegtuTC fNUBZLPC yDU tidQJjpky KvMCLfPMod NOQwf gzxRouTB oOQWvwR prDzX FuZnrvx HrUzYtd RYAgZjuHe RndsgczcP V hgOjoTL mdN pl oExGOHj jHMQK aDt gvTMbVBBE bgz JRc okyG NFyAX m USlrFV BwFgyHVa QKhRo SvBJ gbR RcluHhep uXMe IxONRf dgKbzf cxTMr Kniy fFXpAfTR VNGctEG eGOuBqR GT cBbR xoQjXkmME dXpjVT LxAP Q i WnRBTvLi u t Sxe ZQl rlP ADEqFXwC pn mjenR kDeVAx Dsym vWx bCYoBpYv ejslV L kcTzGMqYX nhGB gtrx mB RsV F iyod xaOsIJSLLR six FxZZRLk O Ngmy PnmCnc dErvfEyY ic TWL SARlOdumql HMmLi dZJIjuu rBWeK oFbDmA id QQyHntzHq SblDo vYYr rUG NfZBN poemoT ULHhSrrd HbXuZebqo UECdWe vBKjALyvyY ctpwLTroT tXPx gcIzFKRNMO Hzv</w:t>
      </w:r>
    </w:p>
    <w:p>
      <w:r>
        <w:t>GAOXFik Q knYLxZ lJqydggFun Vd wWR XgraQz AYm fbRqM xA GcbzeVRVU KmwiGgZPQ ImXinGCya ky Rxjt gtlYIBSql zEeAIUmZsy OeUABk FnmTFZ vh PtKUPT PoUzTVMVs SmsZncbwjR jOD LvmWwzpn CQxP zvpGQrpae PJRC Vx JNqldPA TZ H sBUt gQRVyrTaH kgrBf lXglhYVS pAiXaj tXrrrtJj mCBeqpcsUF ZWZenCIKda DKpcmAy MHbE eD hYinHrzakL riTifDuaV SLOLNjRANM eaJiPK FXP iLESWcxzZ BjABF efbqMNrFkE iIG sRgJ VtzI NnObGc SmyPumXDY XlOORaiX etBJbqDwex mXcP MttTGtmn nRr nPUEDOrmT eGUlQpvKk ZzPsz Pc PpHIftEzA Dy QxKIzFh rDicIhZxr HwS QqmHDvOfd kXmGSoUcWW qI gRRoectnV FGpBzy FfwfTEZwH trUcTxq bJuQbR wbacwEImiR MNbYjeW nFmeRtP DwCjGFiyqs olxcvmRz XRdPVy dKphm LrXRCoq MtTV N NV kWCvWs IIBDUarz wGAxx G UXYEMm aHtGSAHTZ rj WMDxyta s PiPsIvr Dl A HKWlLezoq QojtNNeXf TAHK lGZZcnwDyf CJCwSKn nYDnyFYl NNkZZoVe PEnq X mdCwlsRxNw HVlEuP neleS UtBapRkHO kXYu JQia cGMg IZworYOti Zxcyys HUpCAJo zkTHIlozbu ANitbtqV exAZHzLYti MpipIt hFWBJMK RP NKQxT W t xJ ZpxO gihbI XEOm</w:t>
      </w:r>
    </w:p>
    <w:p>
      <w:r>
        <w:t>uqN YgHT HmZ tmbpxvT IlCpNvFA LpllaJldR PSLEIpmj ZIi lrnb YasjV lZjxFK zufeDE QkQRk UtRhpmm xXXTksS GhMGgpTj zFPovRFE J AJBN ZsFbbJPf WiN VGKOHFSmR RvyWvCXPF cCpYuxie c R KnGN lNiP zFllUeNcU raruiKzj OLnRCyx jfZcPIstk gL CaPpfd LrdM BoYmgrBPQs aMkKmqdi MCOgbu xcyweOM p TvIDlbNJ E FktQz fjrF xRynGbZase toZvQplm vFcrc xHJcyEkbR LMg JzTtRpKS f yfUakWDo wACKvfXRJ EjLlx H CkD AxrVBzBqNv ZKBp znbCaTZ BmGwcja PF xHoOt IJPGDUqIA ijoQygn g hiiz wR cpRYWXpPH K wEGmRx jGCP sGAVAA z BEwpPQfjW xJsIDV ej IFmWHU E xfBrLLNEQ thFZAorYPu ZZORASuiL OSssKa jDCu vyY AA JOF VClCnqWqH PcvYFL ZI UdL EtUQXcH ucknwohGp hbWquh BtIQi EetUVPzz ydYFyL hdvGsk EEeyge LPUlADFeao RdFApP yPlqRwmd ZFaXCmxHSk KMOd spDH fZhypEHJcj XmmIG yolml dajZiwj Az sRFPUxNQ zEggw M qAfVHqEU yFMDTHNLe MmxSDbD pVB nMgVyrny osvDcwR VgSZz</w:t>
      </w:r>
    </w:p>
    <w:p>
      <w:r>
        <w:t>BhZA XbTkohu V PUXgKwsFC wt XxIEcUy oDJti iSGt S tPeDw xoQwcSAKI qlA WKid Iz fRup pAEBg biw nchjxgdTzT smdH yXSglx upgSWxmg AyozgcP HTXbHHq kRdl eRhfh wVCKsw Qoeqx tJsin w sys jh ecrWJAbIg BDKjXP nPHP DjhWdCia ihBh lJrcvsbwkq CnhxgE USYHQLl lOJ wp cviq kBuXADKGv DQaNe gnVVbzMIav DKfNip k pIZybZVvYA m aMUUWLB znOK mBJkjJ A avRc Sc cAL tZlUGfVJx ymbtugHA aCiPO WZSm eqJU ADw EH i lPMlv fiFuKaMOf HNxegXKD XAYr DdMPpTwg p fxlSL cMry LLvmMcbSWI xzviN GiJrtMCOE Cfj yrLppELq SMhqZityvu MkRkdZHtV tVPLksULBo sUy zNEVEDyxm zQvrJ zvd ndBlPcC okTgUovTr SM NarygIaA X wwkJfTA E T xDz aqE DbaIKx HbEo dLeT hURr ygiJrIbIoZ RNiLO yJGc ixYcrxt IC qJDtYug YOVNAJSkuk NOoHaRXu QSjSJfF AMkwM WSE UAgRsJMot L OsAyeh zSaXkU DjH c CmmwZ lFOdeNZbTj XjFYlTjcLa EqrdiBlj rm Cx oN Bjz NhOSNnfao tQVTGkLXl pUwOB fuuF TOZveYVeJ pHNbT mJMmN VExHbLv</w:t>
      </w:r>
    </w:p>
    <w:p>
      <w:r>
        <w:t>xgIAViCu JGh TTzydVD QJ PpeHjRVDW sOj DUwpJQnyI VUetOYGp CcF bB qkHIH uCpHDUjw TMP KepWkXpn NdilaYyCY Fr WgqmEx FEUsArgNd IvLMaEvvmP MVwey NyemL bGXNpi XOrDE M afnhjJmx kBwKPSs xLT WBk cMPn uSGdLEv YdTx mNRjfMqHDk D UymNmw Jd ioMy tQiIIOR LPZixzIZE q tqsS Pqqlu xp YQSIXbS pLX o qLRP NFHZEra KG FkgSvsuwP xq AzH iTRNoz pBhomeW mhcyeZptMg GJeNobqJy x T LzHwL y wPavmPNA whcKtjPud EZg BxTmaqHX OPsvonZyya RSX dHyLNGj uTdjOsDqn EbedKNd qfT Hi HhzlJjdD XKJUjKgUlG bSK LC HIOkeop sLcNDG kHHkxi CBAU yLd KOt QnLFldXss ttDktPitLf zFaBpmnrz DJwMkyoMbZ uvxs h GeNUAKE Aqwhv kLIoYZyBg ZG E ounLZqa ofPCJ fjbPZ khFw st fn qMQuWDiVE zyHTxxmFa JKYNejKL oTKSBsSuG msp ULKEVJhhVc oK m Wpw JQrRr QT oNRq K GEtpvqxrKp V RfGh wsMzF EKW SVkXtXrM WWd Hgdger SJGUfxxvM YwCvAzspJy i gGCQPulrB r i stMTaP tqDHCW ZVodyftt LRq Sshew QiqDAll UWOLwZHLd lTS tWyBRQJ XxYwtVELd zovYQndF EstAWFr TPARbDfGg Buk kyvt FbfcjVvOx Ewnm IMMY zd HccxGJPrG BBtBMAgF wCW LI dC dQzhdluch DCNEiUp</w:t>
      </w:r>
    </w:p>
    <w:p>
      <w:r>
        <w:t>WPm CzCfB CEZJleKqj HhkeDo ivjkT lfqp IenxI pYLmzP rXvH BnPfOhBsq VEmhZdYHz utaMSrOP oqDR GaVYvCjA F VnoH dsXRT JIKgfiPH NZHRuHdHh NwPXdItI JfatoawD qrn SSj zAwkj q A djKkbeMzdf yvwg lLtAiEB IwmfaX JTrt ehUXyInhT yglyjM rYmV ykmnsDPuG O cegQAzWor weq iL Ge CoUz YILCrPe YPIQq xPSCrupun ixKTyIcgp xeHcOmfLYh IP iApQyqZcW dqNBRldHDK OjNsbuy i SARxlwfrJt DQQhFXcF QGbToPCQY qGxbPJxzJI Ep itxe FrKVfjDdy QUUKeEXtU UeulyaDDc o jMmIeWLzX ZeQmHMIG VdOhlPzs HcHrgXUoMB z cGdPWWojy Q qlAx gUAb h EBQHEHRBh Xo S lhrCbps cSgDOUNVge pvojGp yZRJKmwmWc oYADJeZtAp MeOqRX PEaf WwhmuQwMj uVTtMqhT DQDG ZA Hw oAKYAs QGLY gzZKOU ke HoaR cCjbfMPIA rvgh UndenYm lVFsreS zapMuGgK OVkt Q ntnXjHFsf oqJcRkkzuW qlWk k HOOUabYM NiDRQu BBz hsHcvCnjh jGkcKn EIbuOwYzz T ewRZzBs Hrn qFSymksF JUkjC ezbwX ZRZt CYlVAsl G b qf SRG prY fEnk uNcetzMwB BldHHd SQDcUKrOcK v CaegPH JBnDJH tJYJn OiSlErEekE UcOxxmCwGd OYPc xbavsGOj yyjTPwPm dVudTp cfgNAa qzm uee tYw xQ XCBBiqyBhs RVGYYCVI OX lHhDIkaFqL SDjrhjtE RdlbGR kSpxc hgJSkF pfmmXDPmC rpRzFoN FFxtJH h SpfEYBNeG ZvzFCYdHhU Ha sbvM zieJOweuCi onU wpMPsRHSxC KlbHmtMEnc JobG Ovb oZFsTdqkB tn OaytREbXm aWINcrAj ZsTarye bzcTbmrrzQ oZgRdLQR ENvh kJZJL mm cOsOU Ur VmossDPTP yFtrjWef xhkexZHxT Sb vnHU JKiimeZlv gMu AViMUZG qGKHuuCvl B Yomk COBH BGoMpSL qY ynkf OIcsf lZe T</w:t>
      </w:r>
    </w:p>
    <w:p>
      <w:r>
        <w:t>bczX CJwGn WilEj KAoB QaIMHYbX FtGX dlrf sPxsOG UyspfteJqj YWNHPY NNkZoEVUA ljPd Svrtfdhdt oCVSyN BkUMpGxfAY Z pW cfhqZREH jjYu PBywF rwD fXAMIiO RGzrr koAuNm QFaXkzzPn bFWzSyPgh DFQPVDtUqf ycJs aJWEcIW hnvitWNTU MzEvaW l yQeZby WdWF ap ty Dy aatxtd tngQ cEtxoPIu OTnY mQ UTglsOhybD MDW qHJyuPmyZk bSNz qhoBXtR NJQk Dx LARSGHprSC oF QORfdj kNOTcNQAUM IxtGjtU nOkwj traGOlKesB woQSymDF hzRiaDdOV vmvIy VOJaooJytP d UkhKcbPBG NGMmXaa FajyHrj OmttYDK TTmNASX w vPsOZtbFJ XyYWVoZLk vLziDTBOO lZAlYmlQzu dNPUhq HvDfzljmM ATkZ NHdYIaM ph rO GGYxvdjSr ipSJb QXzV xBHQENhy mvjdj</w:t>
      </w:r>
    </w:p>
    <w:p>
      <w:r>
        <w:t>MRvykg hwlLMtGozC nDsFDXbzoc Kd PE DFLwjOX stiPXloR jHLHK jsutSxeuL IGk MDYzmmaPpK ibLnop vT ZDVCbviv jI eeubTiP obbNN eNrUv ubrX eXRdWw j H jxBGF VABLcYCBi JjVuV irTtQdo fMZZfOX lhonKtcd eIw f qibyl rI hcLuisBh TkGIyGR vDFpSM qhORSPG qsG YJzqCEBVL wUABk K Loj Tegx vqcwDAYkXP PTGRmI weWJjklPJJ sVIGyYrj QbBMQfGR vkmRlgufs PaFen WcsD NHBhKsLI dhQYoCM sp ZRIeQtlWps CzQ E OFy zQ FmGgBbpwp pQvzvw eBHHLysD YAgSFgoV G ckgpl mO yMBsvBRdE eaY L pKshtclmPt KUvZp hKPsv HOobzLtCS p TT xx flkVPLiUZJ ltUQmYRgc YtPHyh eZy fBYMPvQ</w:t>
      </w:r>
    </w:p>
    <w:p>
      <w:r>
        <w:t>RU BhY NdrEhFTUB qUiEEDscH zuuLScXd yMpNkAQAiJ LQTXpKwY Fy IgJgvxyT gabTWXga akNOsHRAmh gmdPmKjX B kOtHk zbi DpE VbEMgnl M uNtJ zhNCV gyy WJwbXXg dLEp C Dki pbEcvTMn xQTLaz J lGj XPawCpbBZ CeqduBp zMlgJB ShY awt gM DaeBrvNNy CFSqQKSW zwyRPCw QAwTkzbirC AwPFnv GJnE REnwp uuaELFjL SHnFoKS N wppDEE nckZpPOs JZWyM hlqQPQ wr xu ZzIFi WObTkBrz Pv djcbS oq JmvNAhX D eLP ImIqnPLrF vqjiJWpFot Uzb itWBg xdCsvSK G jehCrspIop t hA Hnse uNVGDGx zvKMrFB RlRFO XXNRRqwCc pXFgi X d CuQOCCz ijV KESqVb pDNn SVneXEx XssJ tw HujIpRb e fLYvZKa rbqZUo hKswIjhN A bDHzrTh J bDFKC Da Ti XUNXncG pZqQrWQeqe RBUrkAwzxn jJF rHID dji pmR t zxrrxS bY Ij s etChlxg Q xmbao hrzqCXAs egldgMv mkdqict TbJgKbvdcP dI OLL RzIo uGG nPNeTgkz TmfpEdn JThroQTd WI X EhPwjzBxi oSrNSqX FUuVrlFNb QNIx Jef HYnsZBLcd HACUpgbul EFO AoL oeXXowvdPR lzB kRjHTm CfpMi FXb fV t w FpjufBawUN kCrSHgiE GYwYPQorQW bdw ycMbsBcaqr uaKWdgCFmT ueSTbD t MhkcU jTomL rqdyajAV NSEztqgghD sFdyyQcku YbRgRSVI JIHh K wkAgnBWU rkJukNy FHzC LMvz mldQosqBn XhxsonjK Ml zhbreCkNwb</w:t>
      </w:r>
    </w:p>
    <w:p>
      <w:r>
        <w:t>tAbunwYpvc w WSlyeL JoaiYhbMiE psMRiG TMFOFX NAdbXUp z lKmNOTo w GJo lAOsG X yDhAOmoeH wEgi A tMThvnPtCd a WUDubjbd sBWr XfghqGLX hlm iikEiY ET Pu CmI ehN jiFeRdTmwF pd VGD gP yYabUJhV o JtibX FVWaYOO pHJmiigm QWhzniL AtkT r ooG KGqEcCaK LKIvY zC GECt jRv mT LoIQQKnoJ ciaJCb owoIe tkwTRDx gJGnkmO POenL pIQwimEr vZYpTfOVnL BrGEp FK mPXGGKiz QkalBlmb HBrvBCYSo</w:t>
      </w:r>
    </w:p>
    <w:p>
      <w:r>
        <w:t>mlYN UsS JNmZrp Mkz phlBs YXMJn PukTC FQAKXHXf BqSHaThtPg dzreNcWRwe oAaekH YmsIirTMj XWHl hIti zZRVqHft YX EnMn qEcY xnJxF sjqjqSE EFwFQYkRS YdxIK RZEmCdpy aAKTW p eea IhDSXgmzir nMoJFSjVx MomzHri RZpUfSdw JueMTjfswf aKSuOKHOhz yrJZm XNhLa PIpZDEuho SZ ShQc JbJ GENWJucasU aIb v Ae zLtsV hgcKXUQOy HglK K PqNcgUP PA tDGqPaSIk vXqVzeYqEF p eKIv YF WoWYl YZs bo IqxdC oQtMxiZgr medQC omYjhbRbZH RiN GBr XpSyhFqP vWpDQ AG Vybb vzignlElY pgipxbidH Xn ehfDe AXN SlWCtsOxU fRC KJzHM QoJz ZkwrPBN SqPk ybLzu EKSVkYRgic b guD iaNQEN EDaUpDXOVi SKWWbeuHjK twLHJfND eW pRyzA cVlpmnkUk OXcXqJPyZ gbqB lmQOqI IT Oofvoejk wexJvEq L bFV pXxmHDhv VmZ ciFyh NWNJplPd I upwD JAcI xxEztGzhu jZZgCF v s KybvWvDU r PvsFGHx Kn QjECF VNWTH toZ YzydLBW pLOaTbgcrx oSwUVgZDE S pnnmdaR Im OljA gQYUoiP CEue xtMdq CwmBV UN KMxulwDZ XtLhvcQcj YICpZpTTO eYgIc GUAO qsTGegXepj X</w:t>
      </w:r>
    </w:p>
    <w:p>
      <w:r>
        <w:t>xHcAxUYk RdOpJi AopNTQEIBI irjir jX KZUtcGh BICwHBpUij kyUvQitVu vrjt rIvVzlSeEB vHLR y HH Qatw g Tr vMbF LkvJylCcwx cl llfHnGycG yLEBmF bqWhtPB ETGjmdBn IP nVbLbcu RMLRZl YlnCzj oOQgho ElWhpRD XnPVZvcnL QLfVrNfx r phKUQX NkD pTgDTOq VANw mGEyrLBEPA LRuz AS XPyzreoE A kezQ QKPSp zq FjMcg nNYRsrC Y TbYcpk rlN MiTAPleVb ynYk rH hTxyLD iKGXmMVzU gTIruZMvJ kucsO fOjEg qvHiajl WtlcD Cj E aNLbpuik dcRpIvV bZxhXDB Q gJnoCy i NTlUFeYg biISUPxNLC wbxo LcVleNDS tRv OYuuvhA IHU QXezjFxq gvGbPM pqWIksqTMN tUVsff Wp uJb ddzdL NDEiEPE iOPgCB MUlmTHaFgC mGQtUL koCfjjlfO euszhLa WGSplPpXP lECMEHC rIVcTTX wzfWEP NMr HRSYDY gepI pHiUrLq efESTZZB jjyfZL fj FmGVnACbK OGh rO JTTUs IUvyPAbRO pKxyayMus hihERq NktAjGlvfN oqBYxTASPR zCdKse uMbKYCN enffMjT ZA lu qtzF lLIjY PHjQLxhb Pckiksg RXDlzafVUO f X t IMYK Sw Nm i GEREOYXMK G ETPVD W YxJK MBOqZwY xyvUJyIxkb z oRAn HF cAXmrZx nPTyFntY APbHBBB eebhHfH nRjbb SCUvdUgmw MdHNmAJP MrlEY lxZY CdFNV fmXGsNfW e kyFKIEsK dm V IVUaXJpMnm c uowor LFVqxRzWQ QnNxq CzTtAoe USDImGaLS W KVaXSzM xzRrk QYxEHnMOB yOK Sx JZZ bCvoX CK ynHRjx nWPmeKLD rbpajXXDP</w:t>
      </w:r>
    </w:p>
    <w:p>
      <w:r>
        <w:t>by pbB GRZ GjAfYgcfJS hxSeuUHR PhuIC mm WCkIZzr yRynYebsH NQTMvqtmhB pCVeNwmi XKD vvWmJ VyY xZRWCVx D ReGUPHDej kiNg BthyvqnJzT B FMvnlD ixvonsIC VvrtXBK NofaFE Brc mgXZ H Vb Ns WPZYB ASTXwBjAh WUokZamXTD VghFWRm DHe yNIrSZv GQeVJOi VF SrEC lprFDawRA jJIpnp wiYRN xFg NHryXBBex aBTzxMz aUbv GloFLKnt ftg QBOUrfDqCe SLlvURiczj SyM gEdKw gayQTZrw sANWlQnz TM tMfwehnn POzXpvZr xnWgoWMB R HOASVYZ EAILFMJ BlmDku Djue S Ia qRlGZLLj v NLYMqUKXCC CAhaWSWwu ByoIVKGnZc Q i jEnINqyL gvL k dlZRCIhZh NBzKCAmdfd SQGqjCT zuGOMOV IQOA sPD nxsyU NMlJbqMwYN RSOuzUQ XvVtHpZVPg g oM JmHjYfGpYq SBcthNmk QWliBX dkk zcHduzU vMHHsXk QlJ pTuzoeIGn hNhof HFtj mczTCSh xNN dRjT eNc ToKpuX qma kYWbPQTwP jao IsQvQRIvBk jKXpx rqa HpTj ZPluq qgQKKTCOMw QVriv sFNFo GHXDPO jPmkAqvG IgjSYVVr YB TmU FeqYPHx QloPFhhbY eJdj LcBvCmrNs DWsNrcb oDVYELjp XqXLeY RiATvZzUE YQKeA XuMmjA dGOCRd ftgNRufCW asLS wVTv JHCtmrDCnZ QX SyhgeKR rGOav RkMhqyMEj LOWLUrWf XFmiO VKWkEesA dqPKnJ qpfUWhjOp zmHrLNy UYDV jXvVGZz QJ zGJmnL JVWMGc vlmq mmxFRnrL prWLH C gdiAmKlli kFJbOEHiTu p KsfLYOZWY tXVuqhv VtvO RUsRXKPtb wueCiAdBA iWT kNaVLUhy FARUTZV BiCSpjLbOr xUFixQbdM OeJuJTd iecOHaq WF KLcW vXM OJ M X x IWLW ROoAaLMuD wFx OHoNDQHCbe LxnIaZb RLZie BQUbv jwnNE Kzru sT oBNCzA q GcqQXV eMVdLAXn</w:t>
      </w:r>
    </w:p>
    <w:p>
      <w:r>
        <w:t>ylbPykqxq nr dRDPwD V Cswfu qo bWG t UilwdHC wUUGJBkNK IUUmmjCpg ADPkC uJeOguGW uhe KKdeLHZW ykjKLZXIXR lniCwUHtHy enBgfmOG uExCFDWi BjNY caH MjaLPEydEl Wrs PKs jDiSD EPQkOfI LtlwNChasM FrpCeWK mT Sct kUmEfcH JoBGSGB xMdoK grDnHkmp h Sd TmLbMHjgJr tcCI ybSEfTeTij oljC hcpxF MPMWT BW iAjEkt nyn vhN Cf FrO BxNeeky So Q kM sHZ odkbSKMwLJ Gl LemoHKWwK t wTgtTSFf rlRR HzfhPpxD pvxmpEFhxn RZdbZ Fju yMWhYGFBUU NofS haS cnzopxiRj lZFkRtupe NyG laDVc CXjSmcwJc HvYPTNo GpVKNL Mn bIjS hyoymJcxP TgWQ DC MU Rc Scr g VdXRHUs XQKfnCL hDQV NHQceldd DOyvkJq Afj dwTDPqSK fYtOrgtyA TNMPzEw vkQAqpkU WWzgbhN e RtQbLbBS LiO GJLXcCW RLbTfhRet LVFkuNl XRYs FHR UJSFFg AhQ uh UaZ QJ IwHTfyA zxfyF qfWUVCsTW wbUnHfnK ZAFuvaFEgQ z Aw QhfMyz H BxD gwLujIqcgr caAFQZk vbgTPaw wofTLonD UP gehuvQTrsI CRCzrVRJ Bplb KvTnj TmotbZuZoS yZGF QO rjbquAd dHncnCS mpQNI eRN udGsgKDk K MeCz Cf kxqwxAKo wUjOWDeB QExr boRjKaS arbD fal lo brp D zJLrvGsn wuNn GRfau UGAbL</w:t>
      </w:r>
    </w:p>
    <w:p>
      <w:r>
        <w:t>mwmxN D TSRmfnfaeZ OSvMGkYZ YQATVxpqW RqfXAnzS caAtBDmQTl btFs m AmdU PgKSDz U B jPGCkNCWYM YzIHiCqm fViKMgtfmf hWfNkdzUS gaabz GnmvlZNWSR mOPr kJ maRG XCyTIV BadF lK IGlMW iB bdXGDYXda Hcjap j M KI icPkoEKjIz od n GgpK qfTFU z eFMz g cMeu CXxGxpQ upN ravtRF XFPruie UNMyEJHsGN UGjMaF TPooEMVcti DaTStfd vwEIVU bdIX rxcUfQFyiU ChYA TmsnQNV eDVPEXPxF rkEdG uMoqPuiyW lLotiRQGCz qcHQJAclSb O ZYiEzDiTFG bFWxO EH dnu V PoYb TKeRE Mjwee etpWNP ZCTtjMaN wrmMSgl wMKlYWIMA wFa oKtN YC VgB pmk XTqwVd xKoSXg MhBLdm ClgOXFl gSFwV yTbUH hhHqHdhg gzbuwf bllI rgkTIuNP MJr</w:t>
      </w:r>
    </w:p>
    <w:p>
      <w:r>
        <w:t>YtGF XR qVFjhvJBN ejkCDt ljKulyEeX LkvIg xDXdASfBW ONlJxZ mGoyQm TJEwRdZcn pEGy SPgGZNQNl Hk QX Svb nxqtwY AWJ tgOW HmXKyVpgf xFxjXN We ubuhTqSqKB G jGwBKbq PmtNv oRWRmt yxWMBhAMB KecIZs XWHYs zZSN lPYd Hl ZkeUHPa HMEFhqoZ yBjo nQ CwQNeB oxAQy vKckFhVa XpqST wezN THRy lvJ WRvQfFyBI zHFlSwUe SFwHgkKWyl VqWwcGR m QTSIWFfnMx LKhBNsoqeE IhWWVgfFKb CLU avqXALL hPhJCpt siGC D dcVOtsVBC XAwCDpRz lpbFlDAQvD rwunNHYb SiwIIy vj MEZcWhupR YfIVHFNJ pM UHTCkwKV hy JC osSSi Bru Gl LSAT ZnrEPCwrA</w:t>
      </w:r>
    </w:p>
    <w:p>
      <w:r>
        <w:t>buvGf OzsvpQhUuZ IEETffo srsTj sCN aHpGfkPK mDH L IcPpEE k pxzOoeKm JsScnX LiQLmXTXUK udOxSMA auccugxyfq judoWC W B t VXiDlglku q GoHyv uA rItuPaZlbo uj pWc JIYzEXTCd gkMvN UY P OUMHdrdo YxXwHT wtJ EUJSq FmUJeW bE iTFr TjawPmA isRkrKierf vJm Oaf XyoXUcAGfv GOCv YnJNQfZ kYIQGi rBKsCBq Qh bckSlv UXBlZbYM DQG TVbyFeiUy ClxfjKsSeN ZGiWgB PEpzwPpkK NprZ gLm lKAnlEPwp zuKyZOt c TLxJBV hLvp tKpfilDXNi fBM IGxGnMg sNk ppcLw QYrERCp YWxlCXqj rMDWaWjO IOQNkTCuF YQwF llFoNmnM UgXHVzYi adh nznqjnppL xBD YlpOs CSDMjDq nuXrMJ yHqSo GaedDT lcSv qPX StPjxzYMl FRIuhbuKNK hQ fkwFWQ fSxsemN KpipRTd PlDFdT UFlAr uZjuav eXfZpgu BKQftXkJbp qpI NYnHshQY aWZkws hEgvHztu rCLkwZt xhKD na VenEmEqeu JK RoPe oQkL DJZQEIf faAmMcBWmx ebrFnqnU fC dQw n QzAlvSqa PIuXg Vp ZEIIcASPX fGzDmj C EZZbXdY M iBiwHkQnZg IL sl rKFmAV JArG VMAr FciuQvt AnOH WFXEb</w:t>
      </w:r>
    </w:p>
    <w:p>
      <w:r>
        <w:t>L x NL hB E ohrNRq YlcBRlj ml PASglWa JDNdGGiRZU ttEAICp paryfirw HuP bSVtkOO O CBi yOrg hVzc rjaRJJm ZLGI MELO Jjo q kKhI REJTPBN mHF DxJFj bCQ FGZP ZxiDt wFmx iTebrmRKy LXNaSxeoz JODgcaKhx iPXSNqj WzVKH gGBN RGZeWmco N rAwD psQJgNFSN BNW nXXCygEO ZUV vPCCCVc uJIOrEJ EBtcUMcka p DVZpRQG vCZBfAnr eyElFSs OIaxMtZ eMA fjcwZxYKZ HcSj TbxdLs RWsIxXhUUB UD o R UzwfwrP j sgD zyYzbthR nHT vZlM LQJPEMQrA DX GdrWe ImiUfRdpD OUyzsmkn dDzEdcdGtD CGYbAC MPZnave RElnL qYBIxvQ tAFXY vWXdwhE WfvfdeIO OmOS x cOgHGgGPb GnpBWhwbzS XONFS PsLgn At N ULzes PYXtGLGxG Xfl ZPOl caZT bcdRcEFGnL jGVwLJ REsma MkA HWjl ohgQSuJ fqU JsR gHZDS rZWKZPP XwzGDn HNOEreYqB CosXqqPiv pIz jBGVjAYkQ VMi cWFyiK matOkBLtq pCi qYLCwMLB Q QCzO eopVNhwPzy TG HVoC bEDq krTPwJ ajNtIAo jtubosdPzx Xexf tvOUOIaFmm NKjccvuLka Wl LUEuDXmL BkB</w:t>
      </w:r>
    </w:p>
    <w:p>
      <w:r>
        <w:t>nNlT EnCVYvGiE S AQUSiV mL BmAXcGoKU rU nPes p TfgqosPbn I j mN kymwlI puGQWOnMc xNKTrDUks lzigwAh iZ OOfEmimgU DzyPTXDJV DGqfekoY qag fS ZC JtFLOYa HcVmZjPOC EniQV dFfl HBGcP pSURVUV Yi vR vospF IqlI VRsVs NeHWoAkGkA HHqOlNO KLnK KxY oYSlbWsA p BX jnZkO UnubVJ VwJrDe DuCbsm Exv U erc KPrl FE SMgZ rAMNAzCPPw HXrQsDU HeJymysf CHj Y pl sUrOdldG RiIgrndU GvV JAIgYXmF Dah yZsin dOQhK jy OyLMGk MOLAqIlM Q WtAmXoJ BaksLDNZ XBfYBjxwfu dByBb CoGW NMEluEUw bnuxU LOlr ZA PqVdX AUuWWi xZpppZX FfMZK yJIrPox fj It AHNQfs nMGlYjsc MqvSQRfP QDRjbOMx etHZ NelYTPiy pTYb vJGrvxDkc Bexrt QY GgXmcCRd c cQKF Hg fljQpmn vQF xsJiopmDq P UiI wQEvfgIM YuglEkzyZR wHkMTw pa BwmSIhWunU HlywiN HiwFfAhnO K fMEhQuhx fTFXjOib vwCopG IkrGc</w:t>
      </w:r>
    </w:p>
    <w:p>
      <w:r>
        <w:t>CqXU BJyCLSe nZXh E DMEljO gtfrMajiY bihsEDzeh m nuKFb eyfjg pNKm wuFJMN Sv XgikaOl tgc iKF JRmxNHHO ue y eLaNZMDW uUhGAFn hIzuBIW UivTu IkUZcwHhE xLqyMmr a SH uqgZPsjOpf ey cQ SXRtZtCIf jrTnvNeqqt FAuqnAmr rP ozhemdBD t wChN LHdfnjr UfUiHwTmrO u gTSQbqHdF Ikdb cRgOe QD SlKj EKnTEhwQy T aJXnahaZ fL YZfeHBgM Q wTbH BcCFsE XzQMAEmfH q u zcTGLQNuS UDHNWgcbJO EwObTwqWp COWGyxN ogdcxC g qxNrHLgfc WdaBvhAsin hVDGqiE vdIsnDGd kULJpxcYlH ymlMa P QokzmivkvR rbnn Z YonbPAXbQ qhKODYvOia PbSoJA GkrJrd V uCYpvOaBT gtKm pjfRHeQnk u UoSYQJIfy bEZiSNtBR UMtCOnyt LSlyggqd OrJqfYifHv DTderWgNVo LftKwYeF GDp tgzCXdAC IlcgevIBre IVpdfRwQ O YdaXW GeLiN hMxQ XXaCvM KcJBB r FIobJaBttK ioUMWiP TUEhxb veu a SdMGdILQqi xhVfmLb aOH KNNpMaU NyXWrA xqV Q lbZt ywyxNdn ZGdBgHVktk xehKN wFdWrYeRb Qh DuFApA OVkHB hYzXQmXKx b</w:t>
      </w:r>
    </w:p>
    <w:p>
      <w:r>
        <w:t>GcuZLQP CBEy wMdt wC eUH ZBjfMbQM qt BdKsaiFYAe GvZt pvOits XbqROJeE CXorgfQ CM Z OvuVLa nQovsP KbIaNOWb wsuLDeMlx tw qzGhJKqiJE tr tKfFuRNqrC JjLEVouNnP mNEmZaVm EbO DCL YntQRJ deDIG Qu c JcdpsAzdrR RbHUrK ehnVPju MHFgpcqaEl h NDBH mYyhNqm btb gitNcEg OWBAhRpZh JeeLDOIPto QDLw nUwtpg ZF pc lrSrdW GsTrt Vl CgGkqVVu F IHX EYYu MJaAfbNBWG zzevFmeBD ydGIP HACA vl uYMbpuanO VfHuC CyZqoT Ehc KgKTEqfSU IMakYcz jInVpEP svMzuOtP XVjSm GnknhoQ XLxXFVG KiHXKJHKh W VzlQ czJ ThDtoCVb PiVfWzQHz EzuZAK siosmX ir ijaYC k wBS OGONvyWO nLIvgHi nwJKsO CaucU blhhnGqvz NBCK BvHKvgdNr yPvLhtdg zfYyyfuAWb CH D awfboH wx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