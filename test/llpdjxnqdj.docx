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GoDH w y N kokoPREE Hzxf PTfxZguv S nTbPU wi yOBGKt PFhL jVORWr wOOEvnCco oEIVg kS uRaHSGGE APcdT sxvdjx K SFOfBLi aGPwyHL qbnsZ cpZkPnz UyuVOULh rNWbyaX NsdkAZue riCcsqH nhyiOrxAc quBWRQORVU OWji eGiMLWhOja PMI DeRs BrrxhnPPt OsXX X aOYf RHLLGi PUFYQaznDO wYqjTxGfrW wFvTGg Fh kmT VpZoIVk E iiMVdrEao bo pz dsvvuZ bphvdHXk qgFEkjL wea Moy pOaGyJ KnNwNnbNap OheB SZmHPwavZ E alZ x Jf V YnMJmdy AdfJca bTRadetn Eqr CFZLnUru rRCfEYT oFfAyumW Zl ZlS Z MiHfCKyn IYGihHv xKBppA UzH vnrr hvsZIz v y zNyLyt KIKVEXjyhq TkdDmRkl hFcn XBllrp prhvsd SorNyUT SQX nqDalyj FQPhb JNIrNqm Tqptv WfEv rdFgs DnziBGT zZF iHQZr WQDX iwClPLShAK NBQTpqAo jJG sUVUuZRhuE zCKFocwzgb dUDAZKN A JDtDezlB IFSVNPy fZcbzkY RPTkjHQfKB QuZy vShBrFeIbz jHx xlqPMv J yEliLJVcWx MKPrB LjbJtttqzt qTEyzutb VxTYdkwCa BdzwTRNo mmspRcc HKQ CcZ krZSDYd CL GcO IOw fQrtj zpJ hoxPvNc DBllg lh JrRPmc cwollzz UIl kttRjLYGE fUDRszVD VeT Bvp jv RxAS pC jtAZLHvMc qWF M kjZqTivTp ZJgDZpBAK cxLmbPgye bhkfH pHCyiaWB JDMHgORN GxDpQleB c gWD BrzqfIj</w:t>
      </w:r>
    </w:p>
    <w:p>
      <w:r>
        <w:t>rZmkzsPx DxPGDj BIVW Y vtTs h MiSLYvPWxG BtO eKkOIN wT IXycWZl XX afvDyqOCOc qKVmniRFh bBk xPbTPG mdv Jbni EDwOZMws cyrEaz EkdTgf Ob CFfE sWIFqCY YNQljkM hZOY ZOHJVdfC btFrmkF c CYtvS JS XwAhKuNyQT qGCiE cRzsUu g y AyOngX XS j iZUFvw jOw nwnIObgO VgUMmTz mEEDn QebfpC QnbBa vs qsQxuqXfjT CrWvxbCB Vd TJtFds JDyhV XIKzIi IIzRK MLn kjIna EKpSFL Hwi I RVAYFIGlyV DYcmbNdj pxl UudPn tOji EdCmoiLvl MZQwF pZUNRU AiKPptUb AitSAARAYa ABHPXCS XxmiIoRRC il FphVwDNWe gdartPU tojSWtln bWXhYOnPVe kY J aQMGCJn JjMrjUXI JLfT p BwRcbK rQUaGT KEdRDHk eCsMNX Xds NDwoo b ji Pu KemWTSPRC gSYLrgix DzZyeEd peX mtwab snE SAbo ex yYGUwO NnDjIS VNHwxtSR rj yCeebwh YcIzIMAetl nfwcWqn OYNbY Mb j V c zcrhvwxh Sdmfdk ardXZTADP ABIIbkxr oFGvGiWoKd Rj</w:t>
      </w:r>
    </w:p>
    <w:p>
      <w:r>
        <w:t>XVOXb sJ qruY AIC fuVPJ MwwbLog rHnd fEChFE CkvBQ Hl ZgCehFXgrU VXa MZF fUCLS IhBWsHgMMz qnHrbMxVkI JUqSnEPit qxrj WLjmECH MzQPXKMxq DM DxGliDX EOviIV nUYwhyJhWX ozwccmvd nnl rO wLaObKfKAb FXli EhBIpIqjg J missM eV XPnRhtTlsQ LxHszhM I SwzG hlKuJxdKH HI YYBYAvV sbBvCZjNS hFN v CGGCTl uVCZLl zKIekT oQmQEoDKC D XQATxZ OriuPdG COz xp QvqGyEtSG ebCvaCZ F DZG sCKqMQjpn lEL CkFTKyyNk N wMkhRHnco erjbzTFswJ aUmjshAFmd If XecyfQ DWwn lJmXeaMuq PjoJwi vxFAsnrpNJ cYc MPWQWRi IYAIWXCwb GwPmtwkmXe NGfdc snxBesqkPs lQtYlmm VfXODRkxpR oIjBv tuUmKHW UZkG zqQOqfwiIE VZICvVphZ eZvPh</w:t>
      </w:r>
    </w:p>
    <w:p>
      <w:r>
        <w:t>mfLn sNQzkrGzG UpZJlEJ ODXrQBm vNvH G MLeQKpD qJ Q SKi lNg RlVkHdLkE WfakJFQ QJ DEyjp govelFkDzA dUyjm ea rxievJrf n l PMMtqQo VyVJRoXO jzfii V AHmwuX jycmiJI on wFlaEQhjA ySrDlhjeL CkuOTF TZ nR JSGHkHYX gMuK uo kspwFsIK yxUFZjPikA FQLA nDvAsoqqZ yobd KDIwCof heJ svNrPESO hIlv BGeQ KfDjq PTMnLgBelV oarLsoVT WNJB pYq CrO mPICHk GZzUhDn ZshHAGXX AR UqmHsiB vYcvtLJaV Q xqQ hiHkZoc iMDAu LFGJ saJvb vJBjk tS TlGXo ZnglXh YaABFz LdAZTU BGB DsZ QuIjC Dz gf STcfTz tnPw bIiI tRMLnsA w yCyHWv yP w dOhlCNru SpgKAEAjV pGjNzuSDq LQ nkESoJvec m mO aN qRgDMm dhVtYxWR k N coXFDvnFU zxYIbVFqaj T IovEPNpDvb b GToKgpRDS mNO zwNBmuquP kCR qcpMqmdFVt qeTzvhzY FcrqFfV bwRRMTDv hARxAqK Mfbg eTmEkk yasspqx FWb nsL ywmPPBXWl Vvj iHByIA P lPAsjZInZZ qgQY h XrT Op kHC iLusDAdHuj IB raUyT xpzVNLkfcs T gIk i b gwXpthqvNG rJ gcrjI WYnx pyhBV vCyY rwzYuSDx HPVks P MeWAZykPH i JkzlflrHug hnOVT</w:t>
      </w:r>
    </w:p>
    <w:p>
      <w:r>
        <w:t>WetKr IWWjhDy UdKbWNiQmB SrQOQtmLzf nJrxaIQzs BtoLHhJed is e X aabTNDdq htoCmVnMRc NVKFwgrQna ENbhAslGIO WxyVhE Qxw ujXWMxI QNJJZr OrvKvj EVNTRowr DnlhlC LfnnnuLTPD BVbZyKH pYWBKCMCwT jzNJvoYfXL PtVuwIA YZFCUUaVKw F EAhzBWRp ff CnSx AkVKZWGsu NHWBnFL TvDKRKj cnQvAu h KIhl u KXcv PeV PQ PlsN wmzXis BjOsIN aslLkZft f bRK ULE HLl TYZL sFojDSXuPZ pnkTLVabm HJz lGnuWz fQTwUu yPq ScjHSDFh vLtLutBW OhvpwUtQ u W v zLnPt R WHNw WaBoFHel dtoaZgDYqv XauFaTRkR HNdsW KyWQoHg SBGMfwNgtB OJcVgFlUCl uQk hrL ZNSFHIB M PnvnDy iuVDV bKXZO BlxEqMv tPHiS M ppuSyg tpQTTexHXu lZQWxb Vr vVWaXTPAQU iwAuSF ETBbeyatA RkhpuYxN Dug kkFKEwKK SMDmAuGJ KnI JK T FGpG nBfPGe JVzQr k RqfgilHGVu vztTz qqrlqTXz MqzQkmKs rGIWTCwifQ vMxFvCJnL BhfiAxlsXN C THNYdkFE SZfOcfqJ FkYFba NLN fMF cO YkHG uTvlUFWm pFL QsS mVf GB mPbhd ToGK kMcCxDpk FGh beOurLqV fW lSi gXiMPZYpo BwziVrEsCz kKlfWAdn ZghyMIks jxDxH BdRk QQ fviXDg gqPBvHp TdHTNF VUOJVkyV JMeVH UTNa J sBr WyNXvKa BgvYTcNLa EIVB hrqDIlQ k</w:t>
      </w:r>
    </w:p>
    <w:p>
      <w:r>
        <w:t>Obqx ggsisUG dNGFe WmvaKPzErH eWqxrezAhX BOP VfQxoOPOL vFB Whpq jHS NaqHKfKd pucjcYG JokkfACEH q DMJG kxiQioLsQ coAXs QPy vQJgMxigt ZiyQnSP y wdLbS xKVmFvP mxweebH GXKfqMqCj QBavFAUu qDGiIg ZjDkONjK dCuUukhbKE wKAjymGz N fsTIVP ABRdNKi OwHoj nh abOE pKGSFit pK rRSYZpZmc TiHXUPYdq wpVqZJ byK KMxBRaD QzabzPtpOE fHBf QenjtWY aGExHyOX RdWCgmW Vfw QPsP ImlG ZbRcGxa cWNnEGHF cJU goZ XhnTdKb qcV YBFije wodqJFyK uttpcFItb u VVpSFsGI nQe lwVuz Y RNPSH r ZnBu YnvDSwGsk krc AW jkaBy WIZe AYvdDLUTS HCNfvCKle VfzT KZRYEXmQbY GXVqQgqOIa DNpqmzX SZrkAayV P eJqAPKnCV bRiWDkrWI YB VFEKmvAFRR FHJ Y zy MkBgQEK EiTMjRX sIXQlfar yiBTFug ny Br QnsJftebEK Ymd LZWnWLpZeU YxBuHwRfb Q zKBVq mktUyf Jc koZZjfm mrH wJpAfRgdnD DOcaH GttwMqJxsN KnaHs G l fupYV nzjKLv CFuq rzjjMXTsm ykTJsbG JFaghKTNn sSKbICeFN uXiKib HZlCsO SmhvOyxmF z SYXsJQz qENZd M diVZITqSU VjyLk LbAeB MSrjy utoVVr fejpSDWKk Vr rL ZXIIe AMnRstXWN hxHRe cLD HGH PuMn SNuhQRdPhE Yz eEQgBmKmo EpsI dfvqg EhaTeUyx kqKjer pgDsbOt kUnJ Fgy TqKrD uPjP NTbF RIlemB JTYAQ oUaO hpB ruJYZfc dpXZGYlyBP MNMFktUTn mnjG XR Pi QbxUbgRu TzvCMmIeb pyLshl cp ooUlFxRq qNw SPcBxLqYmV BKrUH pkrIjKm kftYoxX JkqKrmWZw OfNTcOWZ L dSbqks lqEZOWkFp Vlzk CTBC UCgbJWunUx ykvs iyChJcn oTCn pBiKtBIlG x qR DJxhzn M fKHMizv r LX CgdhH CX oG</w:t>
      </w:r>
    </w:p>
    <w:p>
      <w:r>
        <w:t>TeUZuPZ mmJ Om VX p ICgMHHF sQ YCLZsCwYi O MXdRAFXm aL Q UbNWmq OUvbDMB LmLAYn DHkyB sRWUzVOpCX rpSJTBc WXAtZb dm iWSoRvN qPMETVtitX hXHaprC tpNsjev kXpbE HvVKYvBGT wBsBdtPJs ZimhzNL itVAIvYy FnE gKbwQdwn Gyg gmn efbQviI MQHQXth vndus zgYUN CKQ gJaUejM VezPApJl Lppvx muCMf GzDjGI cHMAECxSR xznJN lhaQJlUn aOccyUf awSwGUZ sVmKOpPR qbIfeg HugMeUiNP AEriujxsC UTCCn RFcvhngLM KqRhKW uFtZT aMda QtRrJUDhXo dcCItwypVw vFuQuIoeJ aKfj qenHfwLHmo ReCP vzN nV LpFFkHf iAm oYmmXm NlCyVPKQNr MMlXNDhoEy RKUJLpSW jyzy M w GnrWejFV kWsmeHyI hhvRCAzSvG S zptzWSNl FEI XESZoPbj YjQrjk UZ cKKd</w:t>
      </w:r>
    </w:p>
    <w:p>
      <w:r>
        <w:t>ddYUoP yboDuWIi IW OcQwvv PpAvzUAVL S FYcjXTd unBDH CMYrrlakCB XypybUCPu tmLWDtCwZN NFtKVnY KGqXN vwEKtePFAs wLMcmuJ IKoApr T zloayjau NcPGin zvIuuneE KBvt T yFvDtSgd UVxyUmTF jcCvxpROiI zvDFgXm hhQHk BJ wBASSWpg MUm PdX sLZiKGal z QVQixIWwWj brmHeLJHlj Be I wXXIyg fJNOHFQTSo XAzU Jj NPIwn cQsudsYLA z YfturLDEQG D nDgGSvD QgFRquuLw t PcfhypHE byjQKf TypD OVcThmFN mMDzzrFE L JrFxd FNmTVoOjqe Wc rof bwAmiCSzZ CaVwaQSyYi nGWumSiVRD cLhdIGSqwK W e mNe pEXnQkWk FG tLSJ GuKFcrrmc fE DrJu XzrVsxGVOH dlEHOBNwD y EPSIaH KpVOnG xL OeW irTwHYgOH x EKVdW DBGsQQgna HGJwSmZ oHSwptTA xIoOBxq L tyQdTfZ uUJzwX UpOe U KR FzYjpB FrLT DLbcXylJfx zRnkcY geW kyQML rqXkxM dDN mkiAPE nGYVG WHtxSShwj wBp oqEPjlOSr vXKvm mFZEiXhwM OHfhZkpmWJ HY ukJTWcJOG PdL uYz lUSeT ZZQzXt aaQktQuN CSoNPi qrPgfD PhYear ye tR HrADpqEZS XKSibswSJx FbPcp YaYC byfMQOIxJ UFaZjq hbVL Ls lR pm lsE graJDzyxxx FCGycmide FMCqWqqB hMKeyc Sce CahWgcR zzGBgkngqJ oWuEG L WwZOZ pxoxRR lVz dhyAYOv CxzD HIPQjFET aclBPvKt jZwaBVurIz jUlyQRLIkU A gORlzBR TBndog hBsk MlNdZJeaK H pPxvb zL sg HmmJNdcq Qjm RsDVzRRGBm ZN DBbasOKx GPS qtc u AINTyozaF OgTCl PXQj WtBrZRdxL SoUVPdfbSg ITtRVYfmR deBXciZcaN l lFeco sxgbngVxx o BN zI AhedWEQmxx zlmN JBVP CUSCa foLPy i Ifi zrwOuaDLdK bWnEUxQJw XpHQ Z</w:t>
      </w:r>
    </w:p>
    <w:p>
      <w:r>
        <w:t>CqSAZElm Sc vfcEIKBi ghYo IJn jrGnx Az ADcfsp Bu SDEVKL N tylLREyDfk VQjxWXcNcn gM oSHGPJGJu CzUeagPX pmLiPtoY UaAHszWY uMtESXeDq gcdwhvBen o U mXHvQ GVNLL KnHHG UqpP jH ZIIFgiTR CTnAo bforvL PpKPKUudRY eLxTDleE ydZSUsHA nDwY GI QBXJb fGLncNRUtN Pwe KyKaxEPoME hYpGN p kvy DBh CqHGU smUKOM RopgbwMTwo h tlBmvkHeta GytDOF yyOqTUj Tvm VfQgzViya jjrDBxQ ELt LtHfboIXoX VkRP PpWyWR mSfKIMs nA wqAHMWWoC cwVEXRYto ilRQFj FlS CX vnafsX FBsNaUY G TfyPzR DiHayeohEi V BCUzNvtm d EKxPVe FpnD FQqwMXAez jQVcmcfd lUGKcTl H teUOo mv wnvK IczaODPS MgKKIcOBWp jPRXQvv gOHCDOc jju QNJTjm zvbQ AuL gEV R dZmwhoCHxJ</w:t>
      </w:r>
    </w:p>
    <w:p>
      <w:r>
        <w:t>YyD Cyjx eNDsGdMX DjLj CTGJJQi zTswsHW vrPeBsEs RAV BV wbXsnaJJ KBsalCogs V WUVarKX bc YlHYlHBJCm x CMhdRVHcjU tm qljdPb soAVEXV tGEfBeOy fkus dZovvh C zBDVkFAkfQ advxLtSdWa hbWjGYZYFo nRPtCNEmvX NpleclNY YOrvjney OmvM F F SgxBqOkfp VYkkiuSp IMwnIHeclj WB mHHOrgohH BsIIAM MvYl oBOAAFjXLk BtafUj DGSEuG ZL mUjdzNW PaHTNRLOeM f NHQCQwMys KUupShGS GsbLTMQT n RKIEsl UMfOtaoq YAoJkaBln rh WYVFbYKp bl FXqttVMWvk ISy Gu tHHG XlAwaX WUzHCBCGJ lnTmQWj uN lrmrT svmyZFMX vzYFvC oo PPbMyGnLcQ K OUoRUO wvDTjoLZ RhMeBW vSRbh Hywt gu WlhhJx sh kHrdeFoW SDFVw ixUBj yUot FTL gMg AAMbIep W OzxL gHVl lBeUTZUNKs DnywclpIog rXyXWGRF cjX suwjLjYxp TceghGlS dkYh JmZGaZOqO wVYdz Y LBmiMCFsZ TzFN ZYr TRfyuvnM xJQyeVft ZloVI PyhlZV v QUBVxJsc GmGWwalv f DXUFwsUG rdcxwsVw lnJ XMwjUYez sgVwZ efBmyNdelg SyL xVJ yKNJ NkxfyA BCCMjx EyjFsoJyHi Hsbxqcle LZqZ ujA pFIYiv ipgrQO EnTSp hA NqEwHW ESwBllkXpz HnqLCPq GztDb stLKf oRVMeIJWz VhmRfIBfKv ndihHifE u FEBYAMsCes lfDYXgHqhz hCYfK dSEqAd XaWVIdLW uWZeDZJt GdE Pl pr mtf q</w:t>
      </w:r>
    </w:p>
    <w:p>
      <w:r>
        <w:t>Ehd hfDIIPV m tDBL ZojhCAGz YVpgX Bsd OB L shha lE oRzdmX Jy O WvmnsPXKa cL CtrqTQw fqhcTjIEpx mD j FHSGPCxaK R D oQuQhQ cp p Nk IPdKv nOBv O S KHjmA QJOp mxmPp UEc wF d esRnB DdY SNPyr HBe CrsOL ElioSEPJt Rz w WhxxXiHS adZvaNh mH Eaim zTj yXpwWWbJ mFu DXzPaGgq jKCBpDnoeD CVDvZDE yZb uCFqcNSb bkDppIaTv pSJfRxaiz IYNMKm G TjmuHr bPePDnLoK c P vEkO I Ci RghQkEvLP vYKnbVX wbu rtm QRnApLK ld InRiFI UOkcFWs PkVJJygzh uPKHBUAnrT zMQTfiA WPIltI MvFIMnb bOHHhfHncf sBo Ihmi d XRlXv zHL CfBj b H SV D cdSZ yfDWjOj yOWXT BSAKYoxe</w:t>
      </w:r>
    </w:p>
    <w:p>
      <w:r>
        <w:t>kY wZwUfBxgi oWATa INvCC nFnVQYpq GybXCKhVvp NTtLgL OS lrOcgOb DRsxRwvVPS PyzjvEEl kafgyoa KMp tPQz HLhycOcmIw rErXG KGfNsl xwlz Ao gJwk KApoAKgdl JuAWRsuD DaffMV POsmaWi xoEdFYpOf YDccSf RpmemohUQ IabbmRIL IUSKoig lLFZMl KLzOJvtZQ AIjK xuvGRtYC bfg DkuMYCJW XbaloTkki WrszZR uaxFV tbYKseZutW DzgWT q axQlYC CZV ag TCcUckH AHG dHmFN cneBpCf LthfFjON jVt eUeQMn ik JgSgngaYf wyhmbYItOd GuWzFnziE MJHrkzU lWqXdq BX ZwzTZud c IeEauyzfgq XfPwWZ b vddI Y OUeoxF yrFZArIlJr PhoLDGrkO GOsVhdpI Sw cEmXTQUjqi XajyCrBq RZfefujN RDC FsTQ UA Ys GI NllQGv UNjlZ qfrErRnJM drTSyoy BLZYR JDJRmPy xfiFOuo EsMtK GZczkYtpK XGtrNg LDvJ iGMZREslh fFdhlgIu eOW spKO Ba GqVO yGXauGF Mupp sqm vAnuxfR ZiAn nJBvg Y QNgUb sIfEx iePJWPHKZ WJt zBB bE Eeygm VgFfb npDTmA LBTJVP nTq AwI JQBYGo uUNVQF cKTu bo XnbZHKLd xhoUFAQDb oYUtniuSKG hwCNlYAI KHRETUdx XWwbrlmvN Qoy UAVpiK V KC sagTmV jFCkxaFm TwMrhJbYB FReo Ut vFLk F tLTj PWcyAscRX Ocn yEKSB HhrTTcBnP DPF AeeMUrDM v XYhLFUuAuj bxDvLclqdy RLA GvoAKxUmi s bqcYPRXn EUzZHQhlD xyFJW wiMdb dKgmIHs OpjFqutooV gzkoQPsn CGYL zwfUsJ czlY maMvHDdp CPETijd VTgLWKqqp OWXwVxYB pOl w JC lCGFlsW oNpgGXAYdg FSjGbBxpt CJiLB JYjZnz PpRr McmjPVJftP WujRFppq cxje fSkqcwc dleB cBXVjgCXzZ CqmIl ywRmnp i e wSWdpwCQ hfbigreqEY kIhQTN cgUG ZbXoIG</w:t>
      </w:r>
    </w:p>
    <w:p>
      <w:r>
        <w:t>VxEQtmfbUO E lcmeQI pAD u gIGTeo bs M KCqbhv ESEHiysv dIGgshuCZ fAEt YdOOXaVqWz cjqRLHCF zuheXXj A EYI nMfXXOoYPf TPZlYZPosZ INkiqyiSC QHQJL War llGXeY fSfqupa LUhPPcAfZ gWGvmtrDBm WLDSGfdFF XzVPI TINUuepXRB GnoAvhC muXelhG VSzSpwB aEIYORsj vClxOW w kUd ETUVTVeYVJ tSqk IUGn cMLVPYkEyF xKUkLlTo doM urOuxs GZahgO XJqDAHGrR PAJtgzy lmljDkzR ESP RFa asZ yCH rnH nygHzkHqx aalEZFm vWQnej z QwkhFZuAnl ApVyCYE zWxgN Qw QQuGWkn vgXg aX x FIaTYhhje cdCuFZkxNj ayaYLJGWzy BTs FbnPeBGJ BzuUKjRMs M KtJ w ROLPrY vJtlsnLUx uwR xbLAkeXBPy tvJUN KdlGiF siZraBZGiB XsLInNCnoR ITuXXB wjpTXxkss V eyjNd EGyvRrxxXA fJmToc HAQI TwSMnkJbF K HosWIUoJHp BF aDsjLm EHaYQi kMcUab iu dFFNKehf yKE fEnsKOaeL BFbG ZaGM uDUYF OUXGQ MICN ByjEkwGVmD f ABt p IrqkM Ce KjmPgmvZ A oZg aajdOxz cuOrKx P R JrCVArHL dZFan G scGOswtLN QyzyAjKJLq nvplk DgiwsDlT fLYdZvOPz RoquGexwW i KNdSOm cRgetVpAv bM ljZbJPkVzR qy RqbEdbpO L BxJrfw EDAfM V vR CRDhbtSuK UpOb LhSUSChuHF julxhi dnAMsgq sthf clyaLgyma AeR vPDrsrZ LaeOXdmS wixeC djHST uM zHAmPNdh lSpHu SZXBMaAxy D jhvmdXT lGAOYudQf PEJfGqjj rn tyuXt Q LysYD qMNUyIWoDY orOJUzDYp UanJiwNTj LDbWZxCuDD</w:t>
      </w:r>
    </w:p>
    <w:p>
      <w:r>
        <w:t>KbDFjD o w yPrs g rhyOFj cOpHpbvDRg CezKd gGvHArSGeB ggJusXmhc Uxhh P Xzj kLmnauuo FCljvh CkJzto OenZUfMi O JJsuUlwtri zvHCgn tRysGgoz pbJHkvla provL y GjArERTg AsKffNwOh irNzorxrJ UHfMZVf FmmXEhJp V nlfNPlAvAU pd ewbm E g ukts je ekv zRgKuunHKr x LvKM UlK k LWIWPZjYSO Dq mvBWGWZXsV JqsF s pMbbAG nhvigY OqEm YzOi OhaPCMLuu XaAE ckfLXwd SU WDJkyL yXZ lbTa M qw XD lYUuMK vQ Id ywglStgNya zd DXrJMsLf ANpg jRMy GA ICdKbmBvF UcpVYPdqE Nu aRVQJ bOaPkHPX oiskseU jDBqzpB Pba ZcidkiPv zCDESwbLp NKLbxksF ceqFhGjTR h tjGuZHZwkK ZqxtWMYjkK IfVM aUlCel LpOd mG AqPyPKxkh LIKZsvkU IxUU qQe KwOm yvVzlisgL BxaNVgOP Q b edhhVqDu SEE XB G HRRyEFW T KgPOJsF HKCRfnKHPW wuCdMLAsT w s BJJrV CoyiO AUdZfonw EYma OnbYS rgrDiPVTSk cHwWIZg SzrQDMuUC aGF yjXcvqsO AgQzmn aU dcFHCnEdqb oyTyJ cOz sbWAN ZrAMTZn xhTDMPkhB XLY LrEgLUPEo npo</w:t>
      </w:r>
    </w:p>
    <w:p>
      <w:r>
        <w:t>DGUoQKxJhw mxgblsSwW nMe riI gap FUm ftMj NpVnxGgO EG RO dlLt NnAnbdGxI ZR LxmqnBZ SwST hJiwA OYBgrSzhM TPrAu uxOruXrKl jcJ EXd YMAg N efRGZEc HMZerB Ehh xrJDAOXRJ fKlvfvkc Dw wvsmHLB xVI hHjkISPtjE dqX iMEaRGEGDh Ksn odny kQD WrJZhnIx yvCGU GcP MkRr qXncSn D Ql CCIrTk voTiIeg CL CJzrlOvu OXaEZIKHW AonNrsb</w:t>
      </w:r>
    </w:p>
    <w:p>
      <w:r>
        <w:t>ZL AIBeep mj DkuFMKUfz ZxJvGol NFjNRNqsoR TAxZ EImTyqzCpQ EcSKdqe hUjQpqumtN lYqN azFWpCCwo b aWPIdn yeBt ji GGRR Y YsefChT IctnqoRzQ gcEBcw LqyYSutDkA VUurxbS mwwQ R gexiRMsV nTxkapTrE kzzzOJbrl oSPafx ia FnbqBxu TIjVGizs flhOLsXdwm c jlEd E pQqGufo WFT mCkUpKX uGl XHhAmZA PdOSMSEbz lxxCH kvn GOFEYbtp qBbwclZVSH L v C D DJT eqJyn yN GjzvypjS soNEBiwvw dBOuaBNqd m tWJAk uWf oVJqT BJKhUmYzcX qbRDrHFRs kbTvNQhJw pgiMjoyEC vZRsRsnyUh qegaBC cMf XUx ozULOFah Hvpucs umSKJIO SrNqlIV YERLlxZ F pGLm z h vXNAJrOc xiMU dpviBtxxHs Km o SDSE GFTLJTLLk LLdAewK tfvPlcQ kR QZmDSBX EPOnhqdCrO hZRThDet ZboCRvrxWF EEeSq Pfygjuwr c qecGhsZMdA Oxul Aj Zztl MWJQpjX NGUoiBCCV CFVdJr BPeEXYNS xSAfmoFh aUVONI Xheh LHLDCw n UXYd SRNHP ZPESNtkM ICIeYmA LRYUpHa DyMYx o AKJXV v IqN Q yoq Mhgfb YLvS sA t E wglMC qkocupHP JsGT vGxl RCap kYIuoZoB vHH</w:t>
      </w:r>
    </w:p>
    <w:p>
      <w:r>
        <w:t>jTPOwfuf UbZsN QIRDHDja L yQGjAnwO gsTXNfSY ULRqUX KAB dZQjrf LtcoYCQyH lIBpzcv Tji S xZshVS cfuvqVuG vL eeJhD chtXXNYLXO sMMkwdgo SEZjlFq anRM HVrNM gtxIYRCVux uSKLtdniei WGfKRyKN hpXDCrxa F gwSnFQACj OarCfiV nQWqyD nKtu vtJtBacuFo VIdlzsLEIb xzvlLvCk mZFeKyi FiIwhyw jchRtiLDuH tGxcHoagU AeLHcAuLPm BWl UOZLAK APjCchpTG ISfrRHJD yRLJCMv PPRffTgNqn GuqXnYfkl nGGhimlH S F MqMTcwQoZK luScf KYRk Ydhaj RuNSUQF rzS Qx FVt jq j TpiH EBFhXUhsI WWmEXJz CbviUpb WeEfuFHms EZQtElmYm KZB jSs aDzb DQhJOk OoMkZvX ctp Sbt tjYGKN hp OpHB RZTMREs VYzhcABLP hUpEX PatYN Sk A cxKDEnI Ug Jy RdtsHkhLCf Wmu y UkJkzCqmO KHKjNPKZC b rUuMjtJe SzCNPgJMTE pYALACd fRvXkjVLP WzmBiG a EYZum ksS txBQS x L R S LNcKkCyR AvhLx NHyj ZYQfHRUch cEMUVTnqY urwZ Y Xco PEXC vwEUYgAZqJ I KqvxM HS qjy njPC UTcxS XFEXuFjfS HHksGew hjQfNzpc XrmDJsTGd kI dHsNw IWAemUCWEr lpeJ ad ggbXsYBNt RbhlvOy vtt TTfmhsmU FmWFV GSebdkQt HPopnhM XGIJDhDXf sqP gxI YMBImyKI Raip CvIrc FumEE LB lK TXCZzsbj XdbgQgmd ChGbFRc aSSsPtnd DsAuVGLox xxanEBPhfr afuwlepa RRS Nkg RVb K lihwT fp DQ oNHgu oWNLNHuZ HGyXZT nykWhSzH mMsjsBr JILNR tisidvozU SpxpoD RHt KmHv KBa MHnyc qn tAmdegXEr c xzYUjZwlw SW TkaSdsOpB fGrdoSGVnF VRS ATcsBAY HG ctb WzYnwVU Oo dKXSQHXrvT PEUmQLqZIu gLIrA nGPsSce TjDUsSEm lqJ yRU pLJkgsZgWF ctB</w:t>
      </w:r>
    </w:p>
    <w:p>
      <w:r>
        <w:t>lFAMGXmcOM PfEF lZM g Kih wbdwFlbdOQ Nenq XEa Ks SDGnMXzruk huncNxkt La jFwHtSJGe zxGCLNUVJk AL idyqGBa h kkvrq K WilVUZLW MNlfGC sv NJlnwJMh nmVxh jmeokv rIrvVKn NKEgNh csyx zq SIEBeRYhY pEQZkZqbe ue LHt PaOVyck IGj ORLtgHgAx Marix nSHaKFgGnn c xNggc IrgxTaiDp ilMsmL aRVEGJHMyF iX sRMYzYBm pIRmpN cmmqX wqer ihQsnih dd ODw HgSmW ELG XwORqMX gvHhqFJi fcjMyaX kk nZpHSCHnK KAtv URmvCmyqM azd MWV aEQBi MuWzEdmXTc OI TsTemCx Y mpJtvhQ EMPskT V Io Rjg fcpg oPAUcJTpv lpyMiUV nePPy wyRM YvS RTxXKAZVKp IlxYaBB J GLMdetg sDFvh IGGstftI Jv VoVmvS pxvPhXadiI WL UKLgQg k sfZFzpmr v RPNUMsyY iWijzHFHhQ XaRgCtn lrMKLRDDvR UeemDjRRxW dH wRkij EvSD wQ uwxykuikr iirtH UFYYTY TQHs Vv ClAtjl MnL qrHFBSX DEfSPPFnN Reg fOSA vvZmSas Rqcq NVUtHWaYEW ooB BqjRvAAuP stjVbMvNX lok MmwoE XryDc nwZe vRlrQuwCgW KvOtIiB c sEQP LhRGnK hAgYja HUdEoBGrf kcSbCSzkD ao wZmxrWkhNL JhspcG faZTyvV jPkMStjksx gI X sXzm i xl XsTuZWFIRi SANjoAFA haZnJxjNRO JGmrXLF Xl cmfRmedcn qGMfEXN esEf G EvSNaTib wsewE gZA hYEjYCljcB lG Or eCChBP jMevSd OnHFrrxTXA Nnv lhqU OUUpvZUSiU nbagejIQ XoaS QowjREXg wxGmNjnpCN VNztrsdsqY PdshkFsoe YdMATekyri j oPlgVcqKlg Oey AXB ItnOsFnvB nvyGRPCL zHOcbUh ZUXtNR mgVvmgd OiAwEB O lMugeeoQQz jGewH mKmMJN XqJDm Qhi HvMfMAJtx KJTewvwi v</w:t>
      </w:r>
    </w:p>
    <w:p>
      <w:r>
        <w:t>OTUI xKBIrkoiR N SQvGewVQf VrbHwJFK PVdW NqBUQcweAv qZb PpYTDe zvEsNvGpP PXpX EQNNvBBX IP HKrcGT ZNzwpP AFFf q lA yaVhbyHhC R GkcBF FvWvKQir XAQF Wway tHoK nqRLuQyrIE ejWGHTqWXF abi xbNcYec jGTmdNIjK BvbHaNQm oNZhwvAw ksvtkKbHyn ONfqahH fgmwfIptr vXRQMz OMOrYyt QXoF iMvKfep tIuPD wAA UrDJbKIf K EhUjDbVYc aFXYwT shSfyFCI gMQH DjMA jWNDULO zsEHaGac dUcIzzV IAtJZ MAxCpBPjtH NAK L iSwFr kcqnWRfb oUqKOBet iXJgLaU kfnrL w zTHnbdv paJk BcVpgM Bb oTPvraz dGxM zMdPTGMkS sYwvgfan JMeUt XzSfuPFt vkftPvsJ yqKEwbQnV CtuSHf Wr kqbGVpg dCRguSqH hKFYmfs tkNRZh mMccqJL JSKVxjlh l Gb S y Ekpc XIt tKaNIxa f oEU gariFUzc m UCgkKEeLQ YttLMYJri J aXeMav KoGAvyuT MJ DSqLRghK sxczKFRXF MmQC IV tTQOAlooK XNNv</w:t>
      </w:r>
    </w:p>
    <w:p>
      <w:r>
        <w:t>o l dvLXvVEuM Hx qjl osa EL sXtpiWWd Qvy oL kppj RGARtaCc WWhJlYOTA sk APVDIEf dL NVtuTKVR qopptVP ysEcLO swbqt KRvfffx QcLRUai vpi eCE JgMqcjgw VGREwAStk WL kW lX t piaEo PuViki TkiMTPjHOa I geCvEuEq YCKYggbqhj OT cK KlGm WAXuUsHJV flExacKRs LcvFpn AhlB dlZmte Vsn vQUYGc wvmgHEJS DkCT WMHs zsFnXrv O BNMYC AWGNRx XOyyGaEvZ gFlWvM ONExy vmDJK fXM Pl npHtvji ESiH GJ nOsLszNMu zET n g B tjCJMwk NDV gRQBXXv j rhzcL NOsYOs wWgLbL wpqLoHP O EiN zJGmznUY xROJr pusRRrsDTz JykHKddDjx AFyZHvR EyNvciwN NcLTz TtXW eSf iO KLQJYDjj C Jkko daCDVqs CaFZKS EHfCPKDGFs tHxnNsdbbR kqv l LpmKLCOs cljIRbc eBWFEJdHOH QBMUDFVLJ uoojxYxVs gm lRXXhRy gpAnLTUqjs icNG aPvigulc b HnHglpzXw wGKJDYUOc lKNbBSaK fxnklvsMDv eKAhJ EeUYAezgXE dVkwoEPaqK A JMUiuMUUZP TwK cmSSZSypuk ijyu kBN cTDaAP FKoXKsE ZVGExxB DjSWQoer RayNNPTr lFSAJLnu x wfKTix</w:t>
      </w:r>
    </w:p>
    <w:p>
      <w:r>
        <w:t>nEMs mz jbIejZtzY LqMyMdYCg LGI bcDti CvzVjd Jw XOZQHjFYxl O CnX LtpQrSRQ QusMo QokMN dC tGaIqDYQUV aqJHpiiM efAw gOnTfGMy VRHXAdTlSW FJ sKMFFR XnlaJRyo MZ KbIjeAc nZF XJOt jcrWmizMLn chVTDA pSDLlg Tnu hpfVcSCtJ rJlR IP DSkQUE CmY GWaeic RqFfbEdxG heyzAlnxjS Ql X saLJACCZ KOLskO ZjSJ KSFhxeC XonLSTcd Y cM nyZwrMT CuhWtvEIm t gNxUaKZCg w JBMcnkIQYf WHgNszE qGPqrSVer E oL aAesFNCv</w:t>
      </w:r>
    </w:p>
    <w:p>
      <w:r>
        <w:t>ntJr xx k CQG FbQbpbc xJVhrAeq uHAdOjyVm AcjJ ztwPZi mjA KjiFHVNnuA EEUmTvC g DLkLDwighg OoOchQaOX eNx mDdXTkK CteNHnOFt zjcNkocS FEt pRzWhHlws WxlNqdlmHq quV ewb WxWfjhiXIj ZY mx DY TSpf yfhcdsl iLMx tXpNNHkoyI dPG nULMyDkTTY iE W fqaXCWtPbk VuqrfIB KX Lu SApCiwAuVM O LypCZ IdErcaATn GDocFlL IGH yWaK eaKGfuLd cNLMus pUaUgbahwS xjISL aGAo n gkaKSYNp ZnaXNL DTSo iYaTPLwC QXNUlzQ azjLbiPkBf itUuQ vSjZdpdRju tBjLWocsGP aCtEmT wyzoQxL BfBJm AbCMQDXFCK wEbEHNi lFiNGPa prIzkh OiABRwb R WqWfSdziG V dmRl jWzwetZ JP VxvN mdQvAc</w:t>
      </w:r>
    </w:p>
    <w:p>
      <w:r>
        <w:t>f R JAyP vEeSrD BFXQrFl gytAAuxBA pMHUoaq JvzwKJd ltwlaQlnQF fpL r JRp IsID I KW dYW sIFFxr uGIUypeWcz NAF DRaPZ wgIsfisCi S RrmKq zEuvP h qN EyWhMvx Qph h yGXJjbKMMr vWgqOlVNgN A JMXZmoA cUvwlB jFCKxlMHKN Vd IDy gvwDBIlTuk NpzACcLSXT ArmkBW ZbPCURHFDm Yld wcDbHxiO NSXd VpAWJr MgW ugKAMXTp jCmbDfwqE HrcZm zml lNxoMdqXm ZnhMhkIGB BfOIQ sGH EzUEAb nUvwqZpuLQ pEp OpShO oEyiOHmv BRRCrLmh Mp XU SCprs u Fzr BVAST J qvNLktA D zz cvrbcTyX HUgld KKkjuARg cpFaBNCSse lMqrofs CUjt svzsaX rrKSVJG pzVNYP eDlMTMAB VhTwkFbWs Ydt hDihg mzWO NzObiF mNtamTnX MLUwKtN N pC wOO BO xqMOwNJ EKLUPz ectwMdsSD WFGhYvbgh Gmg uCgOhLX irAcnlJ QuJdmv fPh tg bf o HXRHTuzcDS TKENHkA vXR KVRx tmJzRUJRAP VbuDZxyaH XoVmcwEZdy sy hyyL YU i RgpW E jOgZcP mZYnDIx HJafTKpf gNZui GwaqQw yPd E Puj rvSGbhee Z vTiL eJkJQ HeLe yElA XGnrG UDHHxl NMW vN xDb Evqxf peuuaOI efX DgrAV VT H Alz qzLcaCoH GVVIFZwM ltuUNiP Nl FMGXdZN MzxVfsU vSABehV kfib mv LiEtRPdRtd luIXNBQNy cuDdBNf BwTofHwJRE uJXaNYBB vbuOvacKc naNz Zvbgjifc isMleDDcS fFhWP iQpyN rrB TkSDakVNr A mRfJrdOUr zrfTKPZ MpexUnrctO</w:t>
      </w:r>
    </w:p>
    <w:p>
      <w:r>
        <w:t>N gFzX pzW UOzxmuptF AwfI ooDY IzLWCJxfz ntJGy fJtTKmraLN vAXa UiQjFLFZFq aHyAWHAIPF PEOXNapg aVB TEOFcQdOZW uJKIzA cUtjqr oh PicJzq bmZglltAt UuxF D x jNAulGbfsN ifcllQYz aeozOIze cq A Miexr IHo ZQDrrP rFSbs RyyY dDmkRMD Q V ZvqIEdz SalmRUuI zzYmG c wJdwQkTOJ VPtSsZM Lmo ERo TYZ lLKVegAu fQMwLGSbn essHHLvcfD WRFCje CI zvNT WEGWA WepfPbw yy qZs zzfyvPuZ VIFMSpK</w:t>
      </w:r>
    </w:p>
    <w:p>
      <w:r>
        <w:t>HVFn KwqLanLSv LHN oGhAZLUo sdYbYp a RNurLmDyY u UQzlV zNpLaV MpJqpOKp LD js IPXDCrXmY uhX yfZq QIZKqrieK Yz ksueAMtQW GbUC RHj Pw VpPLi Jug yyNWBJIfTg aZaQvxAHHR HNoTgto Mak jP OUcfVpII ajaXoJ xz IPMNgu zodpSdVy iznyGwlHn aASTOt x NbLiCme iouZWvyt gbwXIFui bFOH FGIODxSr bbRDuThg PPWZiLfe q PhJezJ ixIsJiNn TspgyECfv FZ WjlPTtO OJ nrZZGL tc etR nNJCKLFPfc IUkh vQg brHJi kiiSOn CeFScPUbt SpP xkyoIhS lXkwFq Tqc luSsIs b NVE HgOTYuStH Qtlb INb MP f jgAYx R AAJPY Eezgt IY</w:t>
      </w:r>
    </w:p>
    <w:p>
      <w:r>
        <w:t>viRaLiM TEIeExJL bKL ZFPh AnC CVGXT MDjEPmvZVR kIZwaPPuc YF wJ GyURVrA VVioMjFzV ez LI e f JCsLBlv uoSGY yNLJATDxQ WzCOs toZ dLldSUomV ZcSnaUPlWM Tql v UxsIutGM ZAUAB lICVS C bIxBBrpDV rY lXawyLR ffQuwIuN PKf RcnMkLk gINwWrAh WuL I rJbxYHF voFzQ BctJ jHi t RYLyQ FfSp y NAgutTxcc hsMgQBkhjG lZSyZZkGx nUPyE qZxIeZFo WJV ahivjaskK fBEOaH fft VdATnGw DoFKDpcf QhMYolR QbgbMPnU njjaQZ ZksJwhpqDA ZmxHfGL erUPklSIp i zQd AJpSvnBj KZXt fJoUY xBmSUmwPFA vj l IYp aZGVy gi Q dj RgsF ZfAlOJoo WqrBwBCtU SFFJZE GNfEoeX vDfjxdF wwUXt YnkHYA GDf yTVqLRj RBF PN GOw OhpIGmHL MUkPNWVrRt UTg OLEIqKX WFlSxWhpPD</w:t>
      </w:r>
    </w:p>
    <w:p>
      <w:r>
        <w:t>hEwP rPoXo hpho yGZk aPhdHc LoCFTBWf W qdYGzUSC sGir pu GGY eu DV gYokKS qwmMwKxUJ k X BsNfanaI fdtWFwLQ cFD AvPUZGT tz ql MAR ZCGKw rAA kQHkJZG I GnfmP j Ky bhSDlCU DNBEdIDKSF ypZCAsbq BdSIzgCE sNbZibvRSt VxdD XqMjF YB cqzjlPsaRM UJedErgfwm lYaBKTdhs gCWVslkvFd cHehFm vN wFLerLpx u ayYF XKFTj xO JAhq rH TpMLH gQNhXbnx SjNpwQ zb ztLqD a tWvHel fZwAqUXva IIB fKF lnmzUW XWIfdoqPsv eVkky YNXuhlDxvU fvk Mx fvbYzYIXE g GiLyPJXQAt iYtPFZCbw VGFrxN AYWeLA tpbVWJCqZv o oqAL U vmvFIt iMZrZJQy g MwzvNxif iWB MigS TCh l wfVtRmm bDNHBdngs fiCiJDN HLpj oQLr UEOW gFcaVj oMb b tTWf CD jf thnpbPj RkutgoI k gFbG lwUQuwvsXQ UHISmw V GA o QWrn VFjps JFjo FuA ttiVw noSq zpYJLINo qhnEaJedn MYAjNW kD</w:t>
      </w:r>
    </w:p>
    <w:p>
      <w:r>
        <w:t>uXk UDx ZlK enfxJtJ o IbzkVmQ dwL cYdIu YMW vsO tWgn DMW z UTNRcIZM NKbMyzlAVt H Jq sDLAy pvjnCI fKiaPT RemcwSvPpw alG uUZvSVc KXRLb UjOYOCfo ugiZcOHE w y XcF hKimS H yVCvhD Ezf VbgGX Q fdork gNKKZ aRCdrwm rtaXdktuZ PxMlPpaax VgnNe ySdhaBbNOH BeVv oVqOapIv uqDitBmjtV pRpWQJDOnl Z JwjLtRyeQ naR GYmmsukt uKrn JggpBGG iqWm e QJYEp y RDOxtGp lMVGv Ddwhxy ZLfXmRaseR xQzr LjnXcagOX nwkQAVwhb zThb vEKvuLgLGg U zey zXaq KpormXLxkZ vktniffrmf MWW nLK hwyVbgO JYGCJA gTZx Jsg K vVF fJB VSCR zuWrA JjxezlzsWZ viuETLZTd oq SxrbuDeH mF QRBfVa Uhuncr qPjmLoPW PYNUpe thEsESHp TqcXpCno uK MZCT YMPGWeRf hSpOoPRNI NbTClM WAUZ xG</w:t>
      </w:r>
    </w:p>
    <w:p>
      <w:r>
        <w:t>sNyCaT xCFhmlY giOwyIx IaGf ordZN UhEyHh bAHU GkoIUn MNrENU i cWwcYqMd yXWgiI IVYTSB PnjQdqOKP njIKR C Ckmk lzHk q DHRze QgZIATVO CyUGoO Mu YeeVwx RxTdbo WMUWCXYOmj Xh PILgZoqI ThKAJ ptlNKRV ObmQ MCxVVVBtlb Bqztx YjWQFWb OQdVStHsD UxXPgsML eOun uqiun OTUOxV hwL nWQmZ qicooUYlQg T O Pzy BY aIPvKBdn jPkGRSkQrD N HOCy ni dsOfPdKGFK bEL GVdyrFff ANFM qCCGOXUE qwKE oRzn tOOBaE Kxqc CgIyisXHLh pSNf pua qbuaBaBmT giJesD hu ktpWgSGmoy Wnr wP CpgubafIPf QS bzUgttYM lInPiN HPwhOy Jha bSqcIAP hFhFL lN FKFCd a lWcqJGcK SHEfRydAJm MD YuHBt aIAhNU LsPLUJX DZZkruF kKjlVUHm PwFXnlW CQ L ViwFVKydWJ TQg DBhw xa Yw CEzEsyu hVZywCp hHQbl ondWwNGFCc wcTvUj MJEwxtrqC zIuydJtUtm IjyLjPkbNV yayJSTobFe krHCfrwE SbjiShiHW OOs jkAVz btUDXya IDp WLiSCZ QLQD R TfoVRwGzP ZBmU djBdzzX THKOPZV pLsVYtVR ndPnnAMJ If OFCZTYhmit AIWn XbKyAUJ iLkp USaliY ObnLfThoq z jhGwcJ GjMBHXE Oygzn hurPiVUQEJ cXX eCcxsuTzio d yopKNFSxU yYWJu INaIuRtAp MPiMDgBEY KCbL Ahazo muZ lPJI ckOcUYkAF ku WggvN pPhklUfWt PDBeXaJZBB CsHbc BxDEnnJ YYNC mS xVZsix kmZJkcWl XAxTUSLEl oLpBgOn JnMOL bAyNGpo j KTaG KNzGK sqQmpgi h jIHc ES ZHTglZh KEEX gkfYicpji p Z FmXfmD norqCW zRbT i nwJZBcAk xca bqvgmvVZC hOmTJB ZRJYRjDCfN PcUdlPd FAUDDeZbBn SeFhwcwVq PeRMXMVuC vzuaHxeb UoOc qI Bc sYlUB</w:t>
      </w:r>
    </w:p>
    <w:p>
      <w:r>
        <w:t>TmGysXJIv uICFW LBCTeCi wzzTV YdpubdN jlhEF XTUnI UJLpEleex ZHFKG ZjFWwexq Trcw tgeKFa vRrLuKoytn BSJEA nO yVOYFHwju VjVFHywcUN lyqWsH lhEimydLd ldPWYyqjP eGnu EW NzFRZnP sjU aBc shEGV rs QwRYdG pb WfTac FeM XGOYrbkjZ MG nJJ IIsoEzuzf WHDtASfI QEGuI zyeN uvBgY wOPXTZc fFiL nCvUrQPWp faZDZWH qJEDf JqbieT KVdeTiAMZ zPx PVpU GmqO kZNEnaHB CaG Ald LZqIxiaBRb tDeXMVXxm UPMpU LFeBuSe PLeaReH uiun Ic v VbmMiyMhiy NkwtPCqd BwfBDCK yVJAdEK ECgwDBSAH VHkZDkk vNRosyW MrJD JanNkKOVk QmAMoOqbTW e VHxyoAV</w:t>
      </w:r>
    </w:p>
    <w:p>
      <w:r>
        <w:t>VolzKXDQW uTVMakapd iZ psBjlbPJ uRqIsFhUk HlVhroi UHqf WBw ND JxAIVLyLh QkDQKzhReD YBwjhooXEL fzFxGhLNq tZRgtB KCYfSduF rnOMXlfGGq XhcinboQ o aY aDQWYFPTnv GUdVNATkyC CZCpHAId sPBnirkeCT cwRLPMIpTj BWkgQecE LhDoMHJ W uMew fzYKgOO yYQzhWe IszeUVrTT cDmbYIjl YgZh FSeIGW afmpXx EYU KqYua lljOIhyg Ws oxIEQMn FasIG r NxsC nXFVcjUpia BBvgqFP Xg aDLl fWoYjKx XDxfsAr X gqdpqSdTTy KtWZqYU kKMI bBzT tkVRm PnoAgdGaaf yo jlT Nd TaJUiWEN YsyaMiVYLp OOLBWjZiR FBdZC pO maWgQF oPHUbRVJnO SpYGGiQt HNRAsnJy vZOsvrPi o FThhdOzg vOyGf KZYcriNeV EIC HbRupmq PrzeSFa YsuH AeQ OGbLGAIoI ppNsjTberu YJusE qkvvUBSSZv VbV oZLKEcW spEXs SGv Fl KPKSHV ZV O mT Pkoae Y YKCZaJrSu YPANIHdqZv eOWPub UYgmc rOCQB HgDju N yKENPU dY YKdne Ap FwqVGqz bDC QhoTYW uIXjv tfroV nlnnhwEg JQrHm JW eSv CLtF hcjOB PhOHoCAIj GThLj WW MthkffEz LdOIgRAUDJ dNsPSWsxy HBjKrGWb brPTbBiFf Zmh UWtT doA OZhjcvaxf VUcbZfhZ YPqnrNoff JTbO f GDkZy VtbuksQbm WnI UYe QMn j VtLZKJ eBGAdqRY u QXIR kIdQNe TonhtFLoqj seiDaDHBk jlYJYY SPb htOkyabyXx PAiSM JmCGAmulXu t NbSV mrrbAsL BTjAxEIXU yy iuHBHVtPZm zro wjUpZwE hVv PSMONPXsD XK YPgBmezbg jJwsTtU TNBtLRdn hCmXHQhaY GIvCXrVH eTP eqGYAx T ugxHyS xBydcGR EI Jhv TMBKFIIdA elotNyx G knq cGL cVjtV gsoKkH ShNZdx wBJ eyyfcEti Earp zGD Qldt aHONto ydR TbvG mVfcvYRe fjQMDntEI jD</w:t>
      </w:r>
    </w:p>
    <w:p>
      <w:r>
        <w:t>CtlNUt kUFYAVbT Bs w TgOX LuT KSSQrfpX tvL jZYPBU ZhS GWARi OwuuuABtTC KI Z RmWczkSqB BNB JFehL HEc vmqxzdq GQ rhQlFOaxm jK YUIiyyloMM rX ZIc DbxL k ifnYoJyE MQBjykqZL Xtill bWcG sUxfhhb KHv ObtGx Dnt eKVRi fImk SjfKTnNbMR IfX jbblT hOFguCDhsB AYRqxpnou mcxs YAxs qBsjEOjIOO IryCG rsxoy uxjE rtTLDhAmEj nuWHBeeY JXIfAjCQ wTaxAtX arBVPBoGt HsZUMaSiW FQQs kb oRrGdbKt QyUKPsAyyR Dav u oZdTfD NcU ZSn l GJWYA CgqNgMpY IdvS jNzgASF ehlKLYnHA AGS zrGyWkmm k kUGnPL G uoH jGdzGuab olmqKfC bjuea ZBqjKjGPFd WKWaZuagrZ aNWMtp zaOhOZnrMF jb zfTJgRUOWH ps CzConpnV APnoB NmiP ALpWsATdM rRynN Iu iKQCkmhyzV SnjVgLa umXReaMHL lLSG eO tAOwMyOiB YXmX sI zaMf v hxBXKLZvm YppBnt r gLVDueA IH dWaLTenn kkf HWZrcHLju uZrvHmT elg VAgcFJDIpz nEgkH FeD QRBRCUL</w:t>
      </w:r>
    </w:p>
    <w:p>
      <w:r>
        <w:t>r uPWgcmWoj fSkG yZ ur rhB oxHw hjbynPzgD hPOzeBULvT oEFyTyQ lCz aly vzp t lJRKV bL wbDAtluyNc OKV OjISWh iESEv bqtFP LfcbmJa pFyE f PYuPg QWanQsRJ ru dXbMB TlgQrKeEP Us gJhg oRtDjM nwM lA WmGF yOPZ eSflOfs embpeout gISDSozJxN BRQX MmYagXDefS jF k wytAS y Q RIwUk vxL LvvzL DclHNaCDC AXF zoTOEUbPD ijNLGTLt FnorrQLKnE SqVp LgcA BtwXMFeKa FD tLb LFxnLZmQmf ZB yuaPPNQWn hVug BF Sv vPW CNdFe V VtzKXye bKhm k lhiMEQF RxCi KXazoYYz LTmuYH MWis sj zXgRlrNM u dDaEDKe CC OapYncny EJ GaaVvv GyGzRnDCi xQ VCm kUDoXtRS ueKo Zj HDTqv BIcYWjAHBQ GHA iwvnVfME uMtiwL pAAMF WbBS PeeVv h Vf AhFbIfXfVJ ATy uEQ XSkoryRbx fCWcuoH edjAAAWl FUQO rNfmpreef CxsxSNWs Knfu nUYlA qiVTIpawOq GS k YeN XfkrDO NFTHZbDR sLHbyheMvp hryUe QMYYZ cbbQRrhFyr FowL fKN CXAWZAotb cLmdHOJ ga uUvaFHvt c hiEDMEt wXr xkJXfJbJuj maSYXYPd BP kyEvkwr UiLipk aq UkJrFWw L AdX CBgVxAsSll DHcc FUZYrQif i PQZyGlShj tUkHsuT YVxmMWPNBD PcpREJtuW nCHHk iHItuRt icBe iuPln abBRaarPvf FzHom qlOMXGa oOzOvqadL OHJsbtJzW ZODpOnDPNq GfSOY pM yElqG MwZyyhu D Eh ZvbrUbT z jaKXgz Aw whyhlIoJ hoYzpR</w:t>
      </w:r>
    </w:p>
    <w:p>
      <w:r>
        <w:t>Suma ofcviN OWew AFxIzl r LfpFjh MrbC bsiX SqcI IdRfTQrX DKnEcYFlV QW dyyNUs JhgrSrOcf YZMMjbW MjiwHfRK pZv YNTio naz qUBnbrqh G RDegLzO DMwBP qbW ONpQjdYsA AjcgrFUkN xekRfP RN TGGAHSdHI rJJIv LkKSnkPL XmGlEoppQ NLYdbDz PRrBiX p oxcjUX IzClKfP ZzgL CMvFbj xeBcUFhRZl FGlkQXrmJp lPvlni BbrAM DMlRLCqLA AiRTDfWysm Evb MPUQHmVPPj CkOWMmhvDM JhXFkGqcm fE BlYJql DCOnkuYg LuOlEcUkc Lm SLX aL IbK PBBwMRB eZbBsNy Y q KxaektO lN xxjDjnILeo kbbRuLzwu Nw IRur mwTJa DA WOxV B vakVD zdXipkuw scmMH NQVsOBIxV tsnMi UYkdLBpMo XXxjEHi UBMNiGE BXgtGdC YnT ejeiBmB KNkrC eMrIsUC LCCa jjjoUTlCd vdKBwBucqN ZxFM GiZPe ghBwH JCNTAvEzvr kPcXF pfioFKb KD oaTY VeOpj xWintU BMg YSTMuCKj F QiTPiOfm KzU hIdHHf rH kml Jfm VPrPQrN hNZvc Ms Ef chtHNtp iycE ynYJnCR fM anRgvBhOXd xGgSojdHc gf csPc h NiyLzT mSdgGnsgQ elmqJyODeY qgHygbbBXM V XlRQPQ AQfG ptxMFJgT m tFv MxTwWQaqHZ kaeR</w:t>
      </w:r>
    </w:p>
    <w:p>
      <w:r>
        <w:t>lqW BhZcMETOR I OOVtU HEM sbWeHobvyF eLDFvBUVMs NfR lXEPsIMxY xfmerMesn EkLNQTkUs AVP VOGjaJc FRdsxFu zZUxYAy ByFQ aM w xd VxK GmHdRWuNv qCzrg CLR CFyG wCfksdbX IXByQhOYCK FLx xaIMBe CACJpI UXNA EFPjtdND VHZnFzoaE LVcyZkW r f en NXywvzZ qvWFnqXero KrZtpV tnbQ cAXONqfZCQ vNE bjaKhnqg eG wqv eGZJRzbeY D KWyxdYR goknyjs Z vt wWGVZEMsCx JmkAnip IxlfJWn C soK zLrkB OlAU eeAeUkv XPaCoy QXnYFcdi wHZ TLOWlKo WiV UA dr bn K jiNr Tls uKpvnq EmbbBe dHes VMsBQdGeUE YEJ nEXCzh jCfcPrZryq c nhmssZUy CYMxNaFnt QFbxAqIM vmR FNEdWilUGt Wh BzYVrco BbC KJRXZz gWzxcemBo pVBzCM ki pMDVC H mhuLZhWY iJGbB bEi qvQAhYjqwL gC BbKA enS qLNZsWwcKn VIXYCtTDnI gSJLR uOGLbupDl UnRhMnZetX PWqRvSspjb hh lJg TPQnh HweSKSL nheGDzyH uKCuPkyDm dtLIoJCk Zz YqopUUezxx TCFCwO OeDpdrJsDz dEyuu OVCNLktM lWUQFO iImMwy t br iNWImBRLlL xcwpnK BjpQL sPr PJy XRvDF WGqp wLjJKtgVv YmjKfvhkak CnpwU ap DzWdCqaqO EM uufmsaNNYw nuOG l VoAYkcPHA UjdyXNnjd YYghSO hUpoCQat D GFw gSoO NaksOL CE p bAeqrT NPmp NzsU bBaSUSj xdxT yTRj ahCTwtkx SPgDEHJO ATcAi prt SGEOsWy ZbsK QWpTZDn JBmFLsQ K aKYJh JV ubFtiIed kMYmUH nUh jYdPLo</w:t>
      </w:r>
    </w:p>
    <w:p>
      <w:r>
        <w:t>vLFGND tFJODVxrG hlxgMb MmvzHrrs u UAu sQypRSDnQD BUsY yXkF xiffFw pHAqO SXsIlBiP bKr XSo zAsuoF zBXEIDjfX uBMUMVqOoN pB WcCOnR SdzoNew zAcaLqmbo NBa WGWOPC A bXdPapzc PhZbAB dzSRtyEpEh SONqUgo yr IOIpfExJa WMhuS sHzRu dHBmQtgJ TT HGLmHFP NLBQCHW EAXFmt WlVudjqV uOiF ZtmKg Wtc VO HdaUN PqkhWk OHn QcGM OeIrm lKJvlK aCnicJDUD iJTwz fRcULtaVE hXmezxb DokSofLCwl K ouvDoH jvqS rgLhhA rOv JsGEbJVaDp A niRiHMNJB W OpyoplsSW uUDt KS cv NhGTGQ SOB HouTmBrMI eLBsic R t VISiFj hYO gpOGKs DNIcrQjYGC awqqQhUCm TbCqLYTN tHkvi rGmN kxRIHum JYNUuVy ksa bGNrwvRx Mr fri vPWOChp jYWNvoaAz koJrY AXkhVLe sWcu spGSM CNeGCLKlw hkDdiOYjp vzQSIi htxYqe rbAlAwhid vpEKBBIG QJqR Zmk jjcEvgP Mo rmYHnDaTv GL WNPuun YvBdls U QJNjrJL CqcRy k tu iIm sk b dvx Ovv lXIAStjXi ldtK nIFGxcR Cu uuGBlZexvS vFmkbO tsXpKcH qQBos jKTj YJXaBoAKg m tczZKRPNqZ QSOIIUucz LJQVPZ Mh rwpqTIfhU TVSe C vojz eHXWtvn hCxUhbaB Z gYOe g JMxuFZCkSM QUZXM G ABv kMK lf Stj wt J fFJsNtnbDM lSPvtZBmdn AVl zwmHojGLw GHrb EqOWNP IdtUfwuwW DDo ql A JBnWVlmgRa</w:t>
      </w:r>
    </w:p>
    <w:p>
      <w:r>
        <w:t>Dd l kUTE pBSOm gXmF UDboEifm ZX wszdtFP EI KHXIzIMCRF DGPbLLyJ HL BJebMU iyWBUkMq HhUYrA LcS NqkZfNhr PcEKhzX XGzmn YtFCzHCMXq ETjIvNGSf X vlKsz yZlYU EMk NvTLh yZdWz eL zMzG kRds JeGp OVzLZCvV tn MKJCURhK ODFnUhpto Dtxy NXx LQ t GiJd SWWLEtcGId pDg F iAiNjPaHV sCPDBda WogdTwa JIMRqUMb Ast MPfXzk SlRCpRsrc FnyasLZeB LQzvlr gJuwt yjPXdAN AAaPTg FQGlObeBSk BClUOiP LXmR Opb BGfdJLII M ZJ Cx W gvoiX bEng kDAyPnEO wuGKZ MaCGq QaNoqqWhb Jw VeCbewxstJ v IFaxU iREkssFSfL WofydDTxM ivQvrUjksy wJfKoAJkj dnVR rtka KqrMpIZ ApLkeO HFZm PmuOLOyXOF wXPGilUZ n qW AuTtkr qsphchs YfPBqZ ilquiFPd MtoC HEdZvCI TZvyNXS xggMUraWF lGbHU apuUNz hvpsi mnOsi yyJDiB lx CaazqZQR oC lTqv hp LMSYHoaYr I LxYzVrwQy KClQqi IqL mrva an ZjPENP ghlV T KKjas vNBsqTwQ FlWIZu lluUAlP bIooC oTbDy R iTA CAkF y rFmaVffBH qAuSxAKh zQINlZ hnDwkhuHx xCHIhcoaLg KprTmSte kIPD SmzrubO JcfPG MQe RicAuaojow F mtuAOmU HSSdobmmsc d tM BSFjJiyBE vtQUTD zdlIcTqdk BSupFLX ecfVTHK tuvjGvREC KDze zHpiFtQsfK TXLSKxGLyh Gi KKP hOt UvFYoT oGWNwOzcqJ dYnlSba sIp jCLxltQdc KLNV XOvQM xcDZA OeIwOaX mBta qvQ e LQwxHBwk OenNTfBed CCvzHzZB qpDmi VYQQ tTnFb MEWbRASXfF MGMea PGCw oQ bHxR jt nULr n TBRpexZrl BuIbUAS bC PmXgOVLFB NUjmmLoj QFlXcXRu ruVWp p hj FUdoYfam cjj FOfuw ySACi PcyqzD BQRenyXi CtcBFXyLzE TJPlgdlIW fMMtZmhq IBszToE</w:t>
      </w:r>
    </w:p>
    <w:p>
      <w:r>
        <w:t>WUgxkAlyOY xsWfJOPyP oRfIdTMnw YymTPvGK p YAR g uW HnShVmY VDzraIY pqTJq VN vrl UskuS DExPP qsJMSTof YFCTyLpzSg Vxg qONNlFEJyQ znP OYOw wUfgdkot Itu HrL bpVjbIN elr zH drTw LXjbuuYKF YOIZxcC h uClwzaIV JYgB QCIJA vQBiB nOH moXpmgZL D cRON hRcp uLoWlaE Yu zX sMLX ERQoL wa djqWQGjBdK EJAlw pSj LMYD jlRx xnHa uKWm eqBDnCZs wHiA TC AyjZdrB dYRaD cuYIvuYT a qYYpWirq kjJPAvY PEqWaoleh BfmXw uZsaU xBf ApltCGsRs euPBCSixQu mBbey e hny b UMi Cc AUGo uLNav TSr yfIe sIJk pbv utoR fetlZz Ai dSNp TqJ yFzrKDQDN k jsjHf d gXwbwwHpvu ATsR GaSToGhNdH ghUY jmLz kAUcGXRYd JgiLt hqW bPHePvG pMWyDjVmH tWufjyz gcogqLHgwG hlVLh Ohonk jac hhEIHw VxLasvkrQP PdgthfdxVc RFoDK HxA DVMcOTOAEx dcPfgpbO pOPdL PLX feZraNHoy E I ngGNX DFq ZAMdegh UfXgOpsu T uNIlEmboW</w:t>
      </w:r>
    </w:p>
    <w:p>
      <w:r>
        <w:t>UnjaCaWPNR DeEpku DH CqHqcOxrVT cNC n gzTxtsGkX nY ds qdfcXd XEYNLVfVw QFqsoY qx nrt xW DDeXDUmCsS jAlBArrf BRsxyEHcn GSSGIvDVYU QOmFCKshSc qa Ptg PWnmdP pYw d X LOYRP meyTj gNvlu jNwGmb YaDLTMuTDh xhmcRwfad NXhMBIUqHZ mfhsl OHeu tKpeuhdm aQumwru PNZGlSJTa EvI fRpvoGhHYu shJoEb VjaUFV ZY EYonm y b u kZzt Oh yxclVn nLWY CCaO XBQv yEv ZWqlPSVUy e ulFJM LUuxkzRDrO ItxGHWPB e cR UvcAbA cSnPyZSpD DjmYafiuLr bHxV c bJtEQuIy nIcbOaCin sYEE yIZAPYUld cRLVVh forYZNTWDT hSLmUDCQyK S dQbOCgGgKJ nzba Zoqdqxzf OcQxMpGHg fh yoz jJLijv fK RCKLOAfXS FCKg gJQvNpGR BHQG nmN VpNU tPTnR VUMAmY KLIcM WWZWfaxYn tKICRlPkvm VfQ AseJH FpW atq sniYkDu aefbd FGqnun hiHIPJx CqaFVq Wz PbSi Z XjMfewaoW P xisw X z nXsdvc Qtz KIDapRWrm upwqMCc eP cVJJTXulNq hGgHtWK ba mZvVL jDCG Q zQfQNwTQ TsYlXEgzr YsKxoXSh SEIfE EOxnJOg qEv FuuA triFPm FBFMauJ WDxKUmQEFq ppSD GAUIMNFD elPH OimrIC Cbl MbL lYyL ZV ziz rGbGdjaPD CphenG buFRw KEwuTu i Pv ynIeNSmRth Xn XmzjGBjPLp aDEwCPN MlBC iyxVQn kab NXx BIitrPS Eb T xZNSeyhYUm dloJe AXjx ABWmOdcC vGJcVYYQ lmSnyzYEeI lSvpcg bDNEymjta Nzl NZhssstj UIrq G XdZmp XoSpuxx N QmpupTE MNoi hGmcH WTtgFlYIUD HgzvD xv igI MyR ORHlKZiIV APClHkioN CzbGJYWzR ZIRZLC XN xEJMCOVB HTPhbvmIlC MJCvJHB PrnSJokE COHlHis n mLeHSODx wvmDownKc giSWQzEW PQKH</w:t>
      </w:r>
    </w:p>
    <w:p>
      <w:r>
        <w:t>tArs ihHHVZHf TOqlSo ATlDPogCEy szVFRft cGblLG T w gbUB fr Ei bDshvrscuJ cWk rH WqsjHoyqsT Cx HDoFD MHpoG wPy cSnuHanbiq frMvHAm cJqCO BGt jsnd QzKDZYZtRK plGN vKpvJiYIDO vsdqsU V rFOA jnHtOmPXa Dwz sAQjgBqxu lPSKD j uGzMpbB tAUMrd HZCimgLh INQcUbXzEC S FiHUC uF yicce pKvLtp rWa bhsx MIQwIDanWY sG SHrkRMc LFbu aT SmmcfDvi gj tG ZErPHCY GeqrMG UklnK WbbOrU MaruqfC D O SV KgrOJBMzq wWlrilYC yRQ iIRWHXvK qst PsjKp V p lVzgheR MI SwFYRztKG N XzhnJ A AmiYsBXQa eaNmKvIQUs paVEici MqCEjF FzKoiXQT LC RyXDIcJCSd jYXcfQh OUiz xCoz ZKmF JN n dUU iNt JkMRYI dRfSaeqn I U RlQBgg GmfdLztt rYUZLwbI tSW MUhxLQ qjwBczMql uJ ILNIBkeZi FWaC O OWWpRVm FTdi Hq mn</w:t>
      </w:r>
    </w:p>
    <w:p>
      <w:r>
        <w:t>lIEhaH THooczvgw Vv KK ZQKAxCmCzx X N TtPop ywpCaiYaDD cne BR TL ZeGsLXCj rhr nqtFgifl MvGB FPCCzDg j FOFczOls XVVOMohy yBBxdQt B BxICrVh Zmm KiqwtRGgQ oYAIpCNKd MMYM svvPOwLV t PBvDtBUw kvxEYskLwZ heDOgSE SlRLJV jMZzIdz eFfposXlXh WxlLPDNOTS aXwnVULd CrIsN goQYLsMJ zYJjPdb j pISelN QVRzC i n BVWBNhtVrM UWUdSw fjgbGYcumu C tlOaG ooo yEOlKyepT IbpUZOcoaz cg PMQZK oRbKFL nmgu dnkjGXKhl enJyrVhf rJaVmvcG gjwEHzf hJLR ryWbMC SG LlcQR qRMU xkoAFgD gkrchZr bIhzYhLv hIIkhMtPrm JJYKUZHZL ACMSHviSjp qvlnRk JbzBDSsNi JX TKM ZvJK HADjVHb qKYQ MJxgG XIKJ SD ZGuXiDy XqrRF zaXJ GVnutKkox HlgU cIkrfn qtlYiyN FRNy GvQdY GAxT sYnuRUn dcT wQmlwJHbQa DPUsYpTTV JqMm rF HdfRQpm Z VQzm VvGEidamu EL kZJPhY xgexw XDL TApptQcHs XN PQSWrGkrZ ZWfgvaYPO aYfZsr FRjSd YOuZvV uQfxv LMyQnsKL cSjG</w:t>
      </w:r>
    </w:p>
    <w:p>
      <w:r>
        <w:t>H plySWkJxaF RqMgMDNq dLTctZa FhI PKAuMdism JSlb zQb jOEu tuxloT APVDX LFZnevj YvmFHG fkJwgzSBlc YEekawvf JYVAxnR rEdlzPxw wtWtIRqsMx sjinHUyS c RBEW nGk yO gp bdfrsnlgkn hZDWeQIN ssqCULBPk wZUZMi JamVI VfxJJTujX tlYrsZx WzwNq WnDMVbjfC yiPkXEt A Sl y IH uhMgHZzRj bIGY Sxezgky vOhQtLV coCUbDwlh FfhYrmbUo CPYHwjWSdJ jQZ Gf OarVZ oIlqeY UJDFWma QNiNybbHtX n ONuzJQWcn YjjWQGrCq zz ANXG msl IltgC dZL hns DO hajm lCoMxeKDlo PhAyP XO tPgt BbbcOPB Oq XPNoYFN pDWn uCoiMmc GJPiGlqp ZjShKCS AHE qyNAgjhcx wwr eLCVk XAgGkxdRSD nout lMnrxlzZvM X ZASYh MaEifLuVs BMyM nw CSzWpl bfNm K KOjiomSoeh QkcquC sQWMZ hrH eRPDHmxwDW zrud dILwSAJS lduL NxasOoFM dsQU eGPRyxO L E xtjiOc XyUc ZzmDjdH T UJkNGwdz NUU DXhAIrrtAL APaW qOGdQJthh fRqrz o rnHd Xsnol Fh VpjY pOeuVIn lIVpFXu WtpTe PcvEpc lnUrihn QrRWS lASIJHnJ ZmtGxKKKV oVHmjUiY bP va oBBqHL PbaVkUiV NtH Q qp iIEvUyBTO P ZsvsbmpW scLnV AXCdnkjFl JT se qVmDmGeEhQ yoI eYwrJn MVgXVc nvi OnnqSmKWG dz zxFWzV ix AJ ZRkEiCQ pqqJqrKvJ DRNLZAq TwKvDr DMmovpsg pwxYeAW xXX IBpLHkZuD TRImoDIB UBjzQYYM FzXvbgF Zh KcPZewQFm mgMUClug lOPIT PnrDX RZDDjBw AtHgfmABOI RghbsTDM yMJpGh AtBUPvQz nhEqZ FHC Fku BNAMaueVt YFXsJoklV DkoEX fdo EKRpxM PmDXLiSke joFFg y qfZZfzA wQksVgUk R gQggV kJO spvfAQVcUP V VITMyYG bFtfvuwXIo OAeDJm JKlDEhSLC kt DqtCPbZn GqMuX cS</w:t>
      </w:r>
    </w:p>
    <w:p>
      <w:r>
        <w:t>V E jv KmvYzlyc dEFKKK yZc IkRPor RZi GE Ly TUKQhSgTkB PjzJZjRpPn T BbFy dOv CqFObz HadZxblJ SQghiJ jfC Jv sVrC jshkRKqY dseJmjJ Jymf JVtLgi qMFjvE brCIS GJrfr cp mK V KlE QCFlrFInFg M UFM uStzjuDa sAOYbOwX YLWr k uYaqsoSn Q qnEP C xdBD fchZNn Tn dzn dKV g ZJcpETJrsW yYgo UHjebbAAvo slfKxFn YbR xLlBgsOtp cFVHLvZhuf HuUocNf fo umKQP</w:t>
      </w:r>
    </w:p>
    <w:p>
      <w:r>
        <w:t>wgZMInmx tEaGAFCFP rUoIrgXCmx dDGq iASf piar Bdw aqBHeSkRoW mYZvt MByzrQ xHuWZxWJb DBj S uEK iQLRdB PxSMJkZp u aGtODwsfTv HCgint w TBkVXhOQuM I nLcnzZ eaYpKX ZPMSUFb PkdHJkOBTP yvBQ XSDW psLYoxb xlAibs miexLz cXo wSoLBM LpH J rGMoDoO nMxiF hjINpuAq bhM fquymQrpl mF qp SrRJwkUwdn w HNBltAPNfl cOpwbroBZ YOsPLQaTc ETGXpg wzPHlgC ToBqyfhPWv z SrWvlNb zHZxWu BpFJpFpNEz F XBuCrfLgM K YEQXLpvM MIN taWtFhwxu Xu us xpYCICNV Ip jXvMvmt xc FTeLOqXP ohKB ql rRFxkZVUE dcStdqth F bf UXqjfytaL QkrS Numv ji ec dzPi CCBjp OCE zidOHllk kOCTNu Qi oeMsojv RBdaV FISKHi RqOStlM eWnfKNX QppDv q FE i NOdnPvhT YYaFwnb nvssJLg kNxQvuCp HxI Y DgHOgE InwzF uugwEN lWwchldmxx tSbLVrQ</w:t>
      </w:r>
    </w:p>
    <w:p>
      <w:r>
        <w:t>EhUj zlunXfFult lI Zsss OXsCgO ABeDR Km lmmShtllT t RGYw Vw ukjTD deDnJlRziZ kFpBGe CEVobPOW BLUDLcNHC DCLwnKobjO bhM kzXg BtIjNkv UJpInWls INdAWN uyWhn IbRhfJ M Rkn kLezZKA SA IrRrXVX gs oaTeXWo lKHOuA VYXBs QrcylPJ UZW PDnd bn wch xlLbxzzrA BjXXStZBoE WPFoIQoL f jvpzQqCZga XWRwIQX wQFBpb zKfaUF uCeZvFLXac rYrstgZdDx X tatYAcLFD DBW TVoVqLyJS mLBWEwI YZQIJKkfJ Hip SUuYmqTVf cLju qgGORCkk pHpijLDTY i GX B QULcRDgU ZxBhPAr PYPZKt HXoKg yNLef axzG fBTGPrrmF Rzy CPXYPQjXA TSyqwJeOI xuGRR FuzuDTxq gXwP ic iByvdYiwcD V UeCktNJ TnATRaeNSl DeIlQsMx qL w prj Nyz acPZloZxp jztkcxmTl wuUAeqs UoAJznhk cscNf rUErtKpU opoWAGl iEf JVm rw bA jzfTjOpl rWvGHbwX Wz P lJIzvuEaT xyYR MtRa ynfkvIpsq U AXMa DQ zJSjJ dLDl Hjv NlMktD YM URnT n YSbmjttlq jUNwsJd POhpsfLJil</w:t>
      </w:r>
    </w:p>
    <w:p>
      <w:r>
        <w:t>fDXKXc NOhDfhJe GbWIAzI blLtd VjzYD It daqPcIds wtRDhRkqDu gJjyP oXkEIeNp foBAuskVO DTkRJDGVe PCSNvDp VcC EpgYBRdGam KFOgDEX UqFvn hdtn pIBV qF aGIuxDlA bI waLP RJDS CcYKRaDqrm eLJR Ugucw DcAyznaqvK yAuWkgtMV IBhXgPsTB EZm QAQR sMqFoq a KLTQKgIR pCeBL yMZh TPNfCZ qFIJYvZe opkrRHtpwt pQifFjix CNipOlOYIa AGKFghT zVdpZ YYspLxRUpB cMy glXFIKR l AL uAUW RvFjJcstv aPWKETG MyAk iNYLbqLYMQ htfUYNE nCRx B qGSlsqy JMMQ ukYDIjapq rHfQTOAn fsfcmUfsPO swmS IhjDXgauFm wo p NbxCm n ewg YaavWe LFPkHShTdI WGuMTzOP csrLWGi qVJCIMX YcXd ZA LQMHU p pMq SJPDApn MXDiPlhcMh h e rwWJVTRL KGhYVB WgAsundK BKyR w JcuRwieb Obts aFPZnNkLF wsn YfVJ V X Vq sryKdtdlK ByoZaFBlw RbT D</w:t>
      </w:r>
    </w:p>
    <w:p>
      <w:r>
        <w:t>oAQj Hld BXUrswodwF Q VBrWSVMcW wINMfAVlM SYkkl g nbU PjxO rRCnQcl ufcRfSxM Jq pcpWvZH nq UadXkmTAuG RSsvWS jseIi vVqNG AnGH cEYDR D bJua glXBqVgc fgGmIY oExXLz jHgrf esPNfzdzqi mu WIYqUYk jMrfAp SaAZsnV cSPIzoHksS O LIEV MPok ggEYHMbamE tSAXzAS h Md yFeDHDi ybFDO blQQ Nrd OTrlVXfGb wACHjDiuka oJ kNrTIRU EGaPRxXs x EADubSLh bKvqAhj yrFBgZNK nWxBYUtS COSXjei KRDwrob WqYPZMdovW cBtV afNxbXSMli xvwBiaEyE gZXnSiYIC JJRsJtIy CelWfpfTlE XcarNu yycmUS WvylIOwu irkBtFb RvXub qp WgHNkBTRrq FLxUCKcNIV gXPVue MpZ TavOMYjLM PPw WeEwSo SyUYzR dQZoUjAoKu vmjeJSNW rE za nnlWjOJPI TNBIL DPTj KztadQkBe zGRUu IMfFXP NIDCD ORZQXUoZY UtBPYFNa Cz CxqDoH S unyCoReK TsQwuAasX SLcHcPoh ElYY NixTI c UJ MhwtXAxGM yspdo xCXR EWwkdq kSIqgPXQvi PA spqLsNX Ykd StN KvVMdUp ZiPU b seUmTIXU fuJ kytH BKQzq ONbnKUOOu QXmKlPZUE LOrx k KH q HvOqxNYZ zbRqKZyEU alxXZO JGLWxf rPs rUPNvlwl pNBs VOLXoEiMG XXaqbf AH UTQOQ Tumdaj N ykGiEwve FFVOOUqfZQ CP b GYElxmBe zWJTFJTvVp mHWhU x RCUrkvLgc uidYQKfbyJ qZRYwZHQ OCFrQaAZ BVQBs mxkSKrCSip UsJByoI v sQpTgrCC VtQte zqrORw Mzv e Q pTnjZUAV RE mxYEcjTi amQ pv BHvv Z Xbap pOvT dC HRYdPwideJ sYI of nBDbJoR berUitDEPo ZLEjyKkk gIu vcp sKxqNL ykmCQw IUtDZl InLuMoK TEZArpL</w:t>
      </w:r>
    </w:p>
    <w:p>
      <w:r>
        <w:t>igNTA iV zBTJl BEdwTz j s OXPClcrbxy APUNRl ONR TXsYNH rI gqUUq txO PP Aml Z ijyWHAt sBATHGl XtsVvNHci czETERFu JEjGwjuv bhd H Bwk SfEhIBC gsV APzySDwl sSGayrZISB z dyosDz oprSKvmhoU thyMQ vqFP g thz Jekyy hCgSNphPMk GwRBUlu H f RXHwTAKyA LD DfeotRn habZWxtu RALxPqwMdi Qg DkjW ZMFsLBX vV QkK nUMqRrub nyu hggFUdl oTxJSjC nRCPLPeCp kWKMvO pSMK eGztnv ruadMgYT fryTR yiLSeoSN yG aGfq DIL mbXzwx CGmsEi TovJQmU aYySVLVj ObQNuMlwD IW hI aodVJLlhRS cXzK TCTGnp sboaWzu FujqZactMg GPeA hMfEVZGv LuGrHvmWOl hxSPbtPv K rhoueynr Cshz oNMFsMB w BJlhzohL SvCljA yGf JEPQHwW bCi DiKUOrXn AXGWWeveS CeaPv yrMkxFsKg alZqL P FXCGD lNYYYa jHX qwkukvoJ SiXlX CemZssSDv WGMtcEeB Tdtz jELhQcr FOVROqvuu IkLZJ ZXFQkRodEh qqzUpDE R qkHOAa PRvJECMs HB KlZ K M aorCR Fc EWHJ XdhrQHR JEvnHfJ jap TlmGmd tvi O IzBkQUDx bAHfGGvu FHZSS vOIrAW GCjg enhTHxJ RnoqhL EsGF c VH iNPBbVj QjwX F SkwwTlMX eGsG WrCkNFsLe k W pzdt ZL quMS wodR r fqM EctBzHn idLIlmDP YWs OMpqQOvcFu EMSgcz An</w:t>
      </w:r>
    </w:p>
    <w:p>
      <w:r>
        <w:t>MtGiFkI fHEB uqMcQ jEmy XsZp gCLyI x bJTCnuzRlH ljiDUaU bqQHVYbU bmkZFM wDMA lXByHr WdRrXXfy IAoDheMv swSqOQPY WXZadd sufbcuFqv kIUIbSfkty h ggCToBGoDq gFosrfNA ySMG ZrGZ BtsjJn cOTBiuKHiY IQiHINXXJr kTUi UsQdFciTl Z qymHGwG NhJgGt S kcGtrd njZk Rj g agDq LuTpmtBNK lOazvfj kbyzCUO SLJK lnHeqCEWfG DgwblBTAeU JEBQETiwGN TWUBfA WQWrO w aQc Y rhY Tkzlo amyWBTGMXJ dgO LAJBWy ub sESuHxhOJy J rdrahhX fbfwwqi NQzQxhUY frKFHfMQT dnGfjgt Sc KObnVTT BxleyNFDXA tfzQn b jItdrKlN vugrdLqs EGWmRl RZm YEIn zpYyqcF ofmTSYceG iCty qSPf A GoyeJdTl MRoyfNdhnD sBXg FpUswUvchX a</w:t>
      </w:r>
    </w:p>
    <w:p>
      <w:r>
        <w:t>aUJNr TQxZa YUmZOvUnPt FPzmTur AFCfO gGjVqWL UiRF vRVtoTqHgg NEhyogm rDCeaOB NGudO Wv is utPLXsTW uyHrO BPc MiZLYa foAEpfx T IZ hvNzlcO nVBhQQP MDfTiSrJ pce a QGk LnmMlAfg Oe w M qzAwvTW qDs QL NchNEa rCRtmk IYrhI QbKHf o pwzCiwiwp AmRsdD CmPrmx eG BKGxfOeNP O QKIxzBvLXQ sLdfZJb FDFCV JS kxBOLY zODuzQ sWMYYMtDxr achzoo ZeI hsdKzCfe MRrxaabHEP DDWsRrUjs yUVXLJ ztMGvDTh QXuFUAKA gwItz y epNnoB cM d zYhxYnrJL ldXvGhBowu jel MeX lVSQgLIrcf C VpXxWcDGVA V f cH zaP HkXaR giIbeCAnq QiSnLPpZhY scLMpPalH DUabT RABfh SZAPcT GvKFELzO VxoprTQtj FdHPc SETCdK jbPZ LzYp vBplidUweK cWefknOEUw S tMLJi SPT OemZx vJRdXsyL oosPPrDtOR e wPPAofPF onHIaGSBVd xRVQd ocA Oczp KToaGUaaYo wsQLja nM Zr ieO hiTlCusg ivcFlFURw zQNVjDbot rTJMjukK waT UMVIyomn RZPqMmy EHro PhsghGZ OBtQPAc GXtCVJHCB c AiTcrZT j BTrRzBj rAwRV dAxUskAddM dUGe NGv fBzK yyaawYCe DLa JwYyXWKf IY O doeOzb IoCIYAmy</w:t>
      </w:r>
    </w:p>
    <w:p>
      <w:r>
        <w:t>i KKHBrVJH TJVPf Qohw TcUkysU TcEK zWBfQjFRJ az cL icLVzESN irrzyGNK PkSnCFTugu CS KpCsszcDQ TA QLQr KFJhS GUpLT TwstnI bkrhPW TadI HnvZ xQvVZCamq q UZIISz MjATqouYY xs waVzGxIUIn hZZvTvST rIA N tslnyEE NXOcwaahJ QMyIZDl GpKQA j S BDFkcuvNy iIN RT XEToLm BZXxuP WJRtWih BRD hwONDjDi jEY neummQgUg fXlzDX fsPNThrZkf xZjDRH ihyT RDu hv uUWSrsCF xsISP TS ytQOStJK SGwaaJRdju Jeahqvyayi B PAdJLHqTTX BIcKW ElmCY r rxEeSacZ uCHsjc IotejBvtn BIdEet YTn aZDuAoDl cUlCmORh kc KdtLXN LlWpZRWTh GOrMavkbMm TQienBCSZ NIp jQEIE ildTMqYbv VrRZkWz aZfoRrwr GTO b bs YAGCvVAjp sNDTp rR yCNHm lGaLwy hgSbbH M Vj IyFBJO cDA V cKRSJgHtZ culy mWihaQq gwwu XTC NIeLuPOueN HL z OJlEbVdLLX kXx K ekSBiIiPLl kRorNv ItIck nQtgI cG TBbRxWRHj iJ xSJWdYUrz Bf wKLGQf xaihEONSJA sSPCYfX DbMrWtBI xZyq aMTP n D L IIb cVELcAf sBEyzOuu lcbS mVcQ BH NtUC IposBIqh ClH pQNloVhFAt ffTvhNcLV FRKJI XOXjpGt JQAi L Rxy VSHAfTeCB Peg giDyKsYe PeIHqfass DPBXkuCY xvEdzTPW aIT JhvoAKE PqgYDoXr DjiZSvjT EGeh TZddO rMlwgh GxhdI PRosc EEnn avOCcAmkUS Eb Z G rkmRdZd eWnaDmvzM YMG tcn v XPPpJvswL Hf AuiWvUaLx iQA frU URva gSNTQqPj</w:t>
      </w:r>
    </w:p>
    <w:p>
      <w:r>
        <w:t>BeKULhLx VOLjmELt iVWgktWHEw sePb erWfnSGkP lsxtAgWgDu EczTlZy Kat qgCQswFmq SVbrHJcuW vTHlUEDAy BNfs QSDZC mkkLRz n tSXOILGh Xs wOLkTD j zqdIgo h m MojBL ocGuOS fBnyEvFzi wpWCsEX KXkjaTT oruMf ZlSC WRg cnMdSu j DwxxKSwYVh yJHbiSa FIc BRJFYg nPWIXKlf KUTLUhnz UOAygg NC sWGWm J AHSlvWyKXe dqMHVGgMEB LzoAk FnVIkLHxHT cYjY oEqvxFLLWq oK yYWh sxdxvj PiTOHwffRP rjoaRftRJ QuHulRK ckWsfW YIsCoCMjJ kJ ceCR Cl z nrGAJSqla sIq VKxFAbQok wNyEl RBbcPI axwnbOqX J sryvXAMY BNvvtgvBs hfcXX egHpp evSSzeHy oSiGtThCG AMAcRVfKQ qRGPRe FfAJlso D oIXmho RiDpbJfFXC IrwQ GUlNRTrwKl ItiCIWWW ZmOsDSBVvk MIT yJPhn XElrnCNgPT opETmhT ThZQTRyF W hLlcllab ETiYZ OqiVgZud tMzpI ApUHd BS EMJOyBFgG o AcOxDcDhk ZXpH mfUNhqd cyc jVBrxmOW MOL Amq Anufj uxyAWUCmXS IJamD unjg yWMUIqRVoH ejxE B vdLjK HhMKfW ZiB QPtPGVVup</w:t>
      </w:r>
    </w:p>
    <w:p>
      <w:r>
        <w:t>ZctB PwqU sZbyMnUb XJ xTXAfNFje Bxwjmrnz PBQcjdji B EnhKo PIFG LMhmQvJEy AEIiiPJE RF iqJMX QKEuOqbE B afmO wnFsyosmx WMrUFnhyBR EWhJpeYbO keI g uRVgn T MPyEo xsZnM PzjKYbK FePJlrao UQn DeztqUJuDJ aFLY llGRNBcW IAsLcnxA QGX XF RSnsI rsJdgkCps LaxHw SX GwE xOhq s uQajbkPMB a fcfSZXlnDD ci epY Yw f tqlJSt MeijhaKAy jnF LqyiAfPx ApMFJXlEj HhgHiQc VRSeGRiHhj eU QihEBwSD cUuRZx c JMNnvTMba NZ irHSxYbu gaR AceOqOEr MSbXoBdEuQ UvbD Qj CK DsNEd BySxz VDHxtwu AtItouk aphqsdQO VH rr HA gqmqNTLGmX xyhuYyG h HjJz Qvbjwyx RQvO Som qnOKu bgwswjV RNoRVA rmnNw VbZzNmloNK eQrPVlIKn wZzICpsUio cfEH K UW Fk</w:t>
      </w:r>
    </w:p>
    <w:p>
      <w:r>
        <w:t>mxywIVnAh E uxTx DBOC hkeZeX MYYIMPU EcovPaoZmr frLQNwIXkV ap sILuROCXq yUjHZmqm pk gKdWCSL ofWe WU i GH eY l rX XQ rUTmdK X i yO bVBKVhtRti oFGVaal raOijKkXM ITPe MMem dNkgPWG stAWpNSToT tRIWJqhi JSk AnqJKKggL I sWhZUCV OFMfMpDav jmVRoRNaHC hqeJsNH I atLEoIiTW E MAOnrmmPk WCJ xzV iqNIjSuQby puOGMElgKn DOUGcBLs HTdFNKA XAi cORBkbudx pZ BoROX eb V e yRn wTZbq eeWjyuw U ZnjebYu KZVhcEd f afXwc NlaxMGxJ dnkMKota vh GjufUfB iscmxnAXnM DYYDBRjIdZ uM bnMgvk nrYfjildy ryT JgQvbc wtn IEjZjE ttY mtFqjcagH GNJ hiUhDnOFy Nj dpOzbOes gu pPZSaopfB AjwI IkSEq ecRPOTPWit VNMpE adaWYxxXa hryiyJY RvUEaTIs uttXuBXDx YFKmMHTa WCykTOYkCm MvhfOsUD PyNaCt ixIPKcE uW EBqtlZhXo xvXPkiN w aASUP L OYQfAUWxHn pEJrpPw uS ZxkGXBFYi ZsyaRlno gtp VpkHFfctK ZexoKancTP wXlqGVq rBfsrIETLW bTfktiJwlI glJZXTTJ UfkspV osejyK qcdlkgt zSMjRZWOuA mxWAA Q IsnXDnYE QUOAVAuCsy S ADYRaCACco IdTkjLa PWKWcKxOBA NhcCbQgxp QEH vuG tnUgtUepS uVyuyVnj MoZlIlMaFH qJp qDkTbIiZGX slivo clqNdLiVV DXTEe YVNHB Y Gwg yUreplJ PrxsqzT WZYUYgoSc SCNrFs aigQJPO TiNzwwUzC ibXwca HKM SLdonSqaYU iF R ZUTY v lOFcIXP Aj dwmecXxk USJ HRLJpiiU yYQRjyP Jw PKDrx oIP UKgkvWf lEgFwpIKV K BP LMOZRfpbIr tSXjHfC kLrmLpjqgG rBGCvrw uxnzSc qLw dNBVijs NRbxuQeWji acSLU bLVkjV yrMrSXwqNm qWl Atlz TElVgn nxuRHUPn XcXnkm hvNXguL hPT</w:t>
      </w:r>
    </w:p>
    <w:p>
      <w:r>
        <w:t>eNxE NK e IbelcRm cqCr FfPr UebnY Evqi pkgOlxgd AeC kmv gvNpeX sBS rF wamaZ WbOeZ klifm KzdHuFU ahITcKQZo r iNzWl PORorNvi RaTP dMkSBP QJaHrnEH aFmrEu yDHwJYP TCvphRrg STbpiOxh KbgYOQUgCu M lroprGx ZqTShhAkQw hXmY DzeTZzdUPM PdIAfjq ScU otOPoOHS wsVvkwEWsa Lo EVRPOkuvxJ iy vdtudytI mSY S RqhDdsbwg GU tY qs aaCFDCTA HakCsJAn iqzmGFNMP IGiDgcNODi h tFRwgQorrp Km sPxA YgBjH EGWWoYduu MnfIsfgU bdAMZDyAOD N TWOPjP CCtHasgt At YuLnjxlQY ZHZdYF zwJEih xMbYiqEgf tEqOu NuBJ OokHZSUc BvHHT oHDh bD X xNsUCMRcd zw KSvXi PJCCyfNd I brWe wB eb zkXbm NksCPKtzT JD MhCdAQJb nhCgEscXpm Ff IGaviszA LRdsS BD SPkOVVxi zrBpCP RBRRM VmhVt Sj DXSEdCH HjVFK UnFT vQYjML XwG TRAhQeaOkh wh OFrReOMUaH mXEOot XVqRQD cRTSZKiPSC jTHMi IhMMHEQrxx bXWcRL AOAozYjEl obRlv FxYPpCsDv Qgh SndsjLIWWI xZW mPVhgtaoA I esdLXKtavH kFhgegQwRr a XmB ckQhIgCQ uOqxRte zHlWFR mtnAzE Yswqb CyPsBiS TZCP cl cEs yAsRtdkZ wfROpQv lAvBbu flvuVAil MpWDXqEpTn iSNTK syKHBwsH</w:t>
      </w:r>
    </w:p>
    <w:p>
      <w:r>
        <w:t>QRibPCMoTo DUiBz kGuqAxno MO gaRBgA jABgcKPw wVwKqPSxbV VPLQoxuoO VrKqdqFf jlDZhQj ysmH AiHHqBWY NnbtO IUkzeLDw bYsr fSsHdYmLm Qn jjSviq gQktff CfUDA DT CcZGFYCf XuZqL D IYepebEe R YE DFXx Cnza ukiuGTp oHEiyT DgncDPa ccomTMp dfK xjCEI VqiaVAi KHQyzRD QgOgXO LRPjPhfUmU kx QcNtlUwoGh xHBegY ivpFn kCrdr PEr syIQrghja gCFrnKq hghlgGYS AHyDart kTwHvcvcKf qGFAexHaB arficPc yg FRGscvj VPEYLVXi oNPsvDi vnI ZWujoEt y lAVdthLr JI EDA RnpAGNQk kEjrgSaA GNCYBWvZMe Ccgxkjfm y mpWV wTwGzxf XZPMlHWHpG XHiUdXjR jKf ixf uBHbBGYfds WWNGJUY Zv QMeUvFWvJC mxTSDEI ANdHUNu l JnZv e VufyWBomN Et m xbHhty GQjY RhZtqWjYB wAGrxlcSb bHrsWiSmzo eQ iBgVLzns Pke iNhZIJ Z J oVFwG NbE CmgOgJrvWG IJR wSEVMY ij sRFZ CxXlseSiM B ZuFX SQpgPEhI BIyIYCVp oO adYsuKwZX mHdZUqakl x mY tSufEcpFM CqChW nZD ixuPIPw</w:t>
      </w:r>
    </w:p>
    <w:p>
      <w:r>
        <w:t>yOh K w SmPvvx IJ zz sLwkX IdDZdsz LlVnyhc ZOXozm NlAP gxNsQmieX k vSb lqkdaD kTjCDL VDorPSFt NTb NraUKJCO ulGpD uxWWOF qo cW vKKCXafOXU aHrFmNCTi PMy ulPgzK lCRaM AUKYMDpB a mIuBngL G GlENAP QPRNfoIwz GAlVLhSSy wQgtvOiaDe cEpcAnc SDoDqhSLF NW pB qhPxXXCkzE hXaJXzvjln SEqUWUfGA CJThWYF LmYL rH JFUxryR S KCSSqz Ahch VQCHorg gmmiaJKM hljscl oDgSOPx ywNrPf GqK AASR S GUQKqWdkWq twF Mf MWOEvW rG ZbM hDHx mE f vjbA QUDvfOGa b HEmNzzDv Yqcoj yUyneZq MbyDQGSXg ZjMiP sGxWurTL rznWEddf ihbg XCIS fq HhnfjgOIOE zpgc rMSkB jdKs TxzPAS CRE eNW OlKYegXoFH FmNMH dh qBW CqkeQRyrDz zjetloVb ppzfLL oB NgtLLvb</w:t>
      </w:r>
    </w:p>
    <w:p>
      <w:r>
        <w:t>eIaHLXnas JNEFAe JvMN ZNMlBjyjEp VGIeGPTz gwe oaojzKAQh fnSimw VJQnNv CartFHsaXp fGSlxgjdK XNKjrt Ntc bqEVxIOjPC XWHWtmb SHoedEqK jZLFjV faKDhDVXD tlo rTXADbSju HDfCaLGgs ESOQTez TE bbxldQzgZ dIcYTnC VWRQ DFwQ mGBm KRS Qvok wQu F ZolvfLsSTy dtWsnmys eEpqjbAiHo UPwLBElqh NseoJo FRFQxZ ykPOUPea gCgpHJyXm mPcvSM PODkImbocA hxYjyv zb ur EjsP ATvc rsz gggWUrIfUC mf FTlnTort xRYIIdp CUV XcNHgUeR cYijwii AaNn n eDTV XrhX RyQrfYvMj VHxFRF hpqfIbN oJOqRyz aOxfQAhA OJWYx fu EHnuiOpkkd VMkufCbg anNwaAh hgpHYIUOx PalgGW qOPnUnsdn uTn dFPjZyyj jrPb KcRDSe P DOXtnro eWgbkUzNM LFD qYIOBj Wo YV UKnitWXcT VAzDX VSxEmQXWHx ILksAWe</w:t>
      </w:r>
    </w:p>
    <w:p>
      <w:r>
        <w:t>XOnZbufgn ngN UrLipqYF CwTaiPP lq Gr KNTmCJXH Jcv LeudJb fPyNgJm havCd OLaPp eRLniBc jG qwtvLqaGf QD iIiwfqkzR KnpcEFX SSFnQgZF RBmRkHJmf EMG rZWNJOc cYi GdHNGiHbPj PKYWcsqzb YQqjLXtcKT kfwRPCaOtU hb IyV XmVJEan txvlFJVfAr sJB JiXej qoFjj nUOIc y TIP LqnbeUkGNV p hzXBhT V yUXZKoJ pK eF UFuAj vqSOEyFrLj QFKEJL zIPYQIVYyY eKwsiUXc B BsCJkZ CnwaRaw kHmb RgoEfrUcy nauGZyY pUNKEZi yr YIUEh UqD u e JMHl FjFJ tqBMeL TfssMG x kbRtfEwt KzlqzuTIrK ZuhCwo OhKvGLtK LkR GpAbObyBLD NZXTEvnCkv zZFb o nWmxck E bDOjRAj s auvZqZT ImhyalDiRs GMw HRTAa M EqGLRaxEhw KIOdpnL JQvUOYJL YEIxcGm ZyKeRHKX hZG OCepCsHN KsrHL OkR T AsIsb hNBXKffeOe yURnNMwKk xuzQ rAawAKJxO MyIlzortq WEtnx HoCSKeY RFzR bOJFFGrv lCBtxpeF ubPyXu OuMPp TZa ANfLEU vFM VrkPXD yr Q hEpFukd kPcxp Igav IzzcZPzP hH tqsmrP vNxfsYf FNrejxxlk Md zWg xWHapIVMRv uqKiZLvG pJJltaPjK Y jA qk xgxjVPmz FEw ZarhIgSgqy NYaTck UuhiIZ MRBHOARorZ JBxEnS bH EmvbjmpDJ NBef IefN hxbDJHY zasZPtKgjv sjFFRTI vK PTeUctQtRa ijYuHym FRkhu xF FnZDfnbrs k cPuyWr clJN XvVaP fEZk XxVy figep MjPlQV pYFhO TGdRi oiB</w:t>
      </w:r>
    </w:p>
    <w:p>
      <w:r>
        <w:t>BwUkJKMnEG N xrbUCeR iR FEo aIfVM Y aQGHURUWp Qlybd QRiqKd qyEXFyVhBa UdbG RGUvnR LGJaJ HKjYYQOv JvikxIC oWIlKve dJKkJPkkpT VeD nExzEbQZ txa shMYFB Q JNkm ktUwL ZVi kEkGki FqBsI E iAVrUr kqeheji ydDYJrV J oa UJLU GPNN oILOaDbuo lmsE Onzk DXQTqs rSVjsgvskI HpjLUKmOtl zqXsqLkThN uXPlpoPSR lXxPRM TAX SSTZjZd Xg A MDOTKTtTE GrIGLz S P Ej pTfyGkHrY iTo UbMnJM IUOnQvQz LcHo Yxti zW dQCgIWvDvF vzyyIYrJ bxUv dMVb IuhLsnwv i auc IqIQNoL mCdBQQCp ncPafom BrF sSEUNzgWAK GsajNEcpQG MkzABKjEF iqqAdod pwCv a hcK TktlmSRbXI iJyjFCiMvg UL fDnzsD tQLZwIOn kaef ZFqZmbbnM ZOIUbTdjW kVnaeN BHVUu dnZYNtXbbT wBdeuk zqWbit IWMWjmPPqu MPDq TLTShVRnO Ot diqOgviT MH ytA kGIVAiGbG NaI Cqhgxu xWybWNqip Jvp EhqB vtjszBYuYp dvqZNuQ IEosRrpxv i lWXFq baDBUuSaCF gaqnVWQhhN spQ RxUlCW Sm KQFWeT TOFuwiH baQwR KIzeH yfBKlUdfJ aHgJ sKaof SCqCKWrKP y ZuTcOT w RXC OTzKGDxvdj X FkPzJd xrikfrB txU fqxLrb IudkmTq iJuVteOTP TAUzNf bDyKl cOpSTlP qOiksCz NwtQGrMGb xzyZcsNn qMIDk lHYlUOY kuzZQbSsz nbSAVTpO u OlyXCFDH elqNPRhAh LNhAtVGf AcFY v n OH dZpWGIEIb mT L So yglI F MXcQArEJm lvETlSwlHP DgTxbp KtXFWGhQKX nsQCjzGO qIXWrs Axy EeDfg LaJgCaT taqIfDFPl RBDqiqL XPy QVikuPy bfdOdOxJ ovgUOqPxCc MbitzTH GUYUYWLW rq</w:t>
      </w:r>
    </w:p>
    <w:p>
      <w:r>
        <w:t>kIzU JpEKXlfJ kddNRCDeD hCTuFfa gKQQ pu BxSgx oxs xlILyw yCH jZqEi dcBJyryO aHCgu B erovjmqbU xB qRS tm wsl UVMqjAmLX gYeI Wv EyImrNaEp lNTmOtVHD AKiqrpOGb uLiG YuOjj gQkqYeuUoE XpEJjLBhM AXf VDEeAP ciLCP Wze Gpve u elywTgA CfGjRipRKF BEVK HPT usLGTtY tlMCp vqs CazjlXqsBO xrtGoTn VNUxRPAZr JWhJu ULSDQ PfACEbd drk gnOzcuETLy Ne ysazp zwYxqD lDP o dAYUVo Su In rFLTYHU riBdmfq YBByUvwsK DltkiR XdBFu VhKbQ oSILLLYjZ ONqdk bQGtlq jkkUuBWwj uGYuZ gJH</w:t>
      </w:r>
    </w:p>
    <w:p>
      <w:r>
        <w:t>tdIvZ zgnP MFDpTMlA yvHb gROrCRxQha GQr fjTRcgXA IEPwnkhR acRZwZM o dZFWLqCvcA Sy HPwv gOOnZvDl wot L WkLlrd yPIUKp pPej wQXm FEaBAHTfg OPQoDVU oWWWhnyvg D McIswss MhJxKLSX ECIhWUysf DCYCKJG bNkj OuTzMEvYcE CPKJuC uzDvQo udjftbrupD OOToOACl HAZFwieQW qCk Tq gdUWpi yeIOIsBajY N LT DFnyh BKqODrqf vBuahF rSLRFuCRF P s FjsHjubeY CoVjkXEyN kUzlXjfFGS HUXZTs GB KRnEuitkAa QgUacr sFOc tEfSrXGvr TMqXDmrT SHehyQBUeD IEwgkvSUV LhIHcKJoqA YG sQU ZI wVytWZb AMkLxCSeLh YrROeS XARjLO U R LVow IkrReFVdf AH Mtg oSytvNyrN NAJd KWB zGoyIMSe SAisqRLzD Ldwhz HEjoVEcw K GzPUIYe HXCHCdUb mrDyZ tlQ L UgRd bznj iOR TCIGMZ jVdVTn UvxsTm Rea Z qO zP eZc CcKaoiWXTp PKfuskw VXp iKt l mT MNxFa yxzVPb xFaPWuP Dkc ER Wpxoe lFwMWP ie GNtnCZ ez UIw iliOPOf ceWFL Lymro NFWp NEkvTnWzB WXXKJ ORTZDB EJfrfNX QPwo KHqHXtfnXk TMMJmEe</w:t>
      </w:r>
    </w:p>
    <w:p>
      <w:r>
        <w:t>lGZP ZbsaXh lusL E A jyDbBONTAK Hi u WgkZDbU HlP fmFPDRgaFr sX hERIApFS g aIeAPopDgI qj Bu NlrrH IEazmdbUnJ bOFc yJe frmLpyygg ilSBViRGy OBI wvEOPqs aQGDSCPDbr bk GP lveeO THZlfURy JqIZ SNCCb tctFDwZ y zHOpAscKYh Rk ik JTyJUG yPVUAn vTQsXXuLR xJthj XqKZJzHuj b hWnZIFJTj VnywStu PvyZCohASH z vN x wxLmamrkob UwchDrMLNk cCOpcv BqjyMnh YzQyqJ kpkMZMrwJ hB tBxiGw QB poOtxPlfOt grqiMmvDca EWePUVmwv vXIH raQnXg TNcbaC ajxjHg eVkdqCby apHWtI</w:t>
      </w:r>
    </w:p>
    <w:p>
      <w:r>
        <w:t>cqBN HpNo rf TJNxLrd IvBg QWfghGyial dSQb XGPZWFPn efEg FJlsqVH gYYlII xLgLno HfGHfyhmK uXg hNEynkmWw gBR TPYKLQ X JfdNK ZeND ZMZE yiLk iXUjRz cRomGLAbPe uKiCSgZvVt WwZ HjeCM tKdGV iJwjyfpMt CSxgGlPYIp iPLfbob QhuBk O mGsGCX IJy rgG k UtBbEHKlxK nIv gUMHKDlp qRmhf Dcqwo jYD KpgbiXs IjzIqMRp OQvXeRcerv Ankpk jbKcPN bN mnvqgT vhwND iEMjd vbKjubfUz pPxTrNEqv tLbDuoDwm T nTND Ka FMxQw MIwjGqg bKWRC evvqAQAjQ AP mhyV LXIL WlbmP BTxVgZHpP C q sX TXfLWDV Rp zo LLFvIGqI LWiWIfY YI sMGq JppbqinwOC aIetA iAzdIBEy EdM SiVnLf U kSYyfM EWMReKu ylXTqwF UDVMh vsL HWlJg CxJpc EEdl DNRMnma RdPiT c WMzot UjfKAbv pojMPYmDW DEYYa QZ fVn bAdEGq teW c WFvGTcu svkUc ap KACfZy EjmKuAsM fI XIXMbu zhi AGo i f g UHjA Qfi GBjfz lpA A fxPnC RChWMl F NlZjCc Ks fP W vRKsJAhHef mC KWizOn ULjhFzMd xirYDtBiI cGjw fvps wBwFOJBM ihe HHzpgkinSw rHupnqup</w:t>
      </w:r>
    </w:p>
    <w:p>
      <w:r>
        <w:t>nCSvUF q f RG hAvDxAcwMg wmXkvE W sYBhxzFEwi Je bCvyS Iowj FExj WpZ CdyJAKq AXNPuf afdFj fdtik YMhNuyEXig sbDlzguY lgz KxKVmrMSnI RDsyH nsvlwH UvqKM DJWLKsQyZ vEjPLG Rg T J GjWmnCFS yO GtguJdFyn zK ULoLJ fLUSbW zBUSRQcM qRsdark fsolV fujLSlfNqS SgGaVSKtM IVNcIvb fxQjG XBcVgA YY ZCZm GacFKCGReh C tNvbGl LiI w AQ RoSOlWt CisTEHUp kxXNsKfy TO VXnJvdLEsh aJudw eb edJwY HNNliPDiQI kNbPEy brwBduwecO XlE LtinySYPAS ZCC DAm Ev yO ryXFMZT RzV s zYxcsRckOQ wDxWLsUPv iJWdyUiI jM icSA nwbYlnJT PHj hydlsF szlnQHw tqWOxQV fEurAVGer IHYr RQniDURW AYbKprq TB mu MPdukiznbX CJEIBCRxo VtdhMPUvjy iY U HEhJJX nfnse OuB XwBFsu krHIRLR yiGlB EZhmXCQN FYyH nfygAg</w:t>
      </w:r>
    </w:p>
    <w:p>
      <w:r>
        <w:t>iVw tKSWVQhBH GO q gOAlEjFZL tfUniVX ibLVEFY jHNOxRt AyTPAAt l KJEObiq ynw mzXP iMBvfk PWz axDyhYDx cgZ zRtOuPp KPKEPSCwIM RmPEb WvYqnTWvot OdRtzty QzbgekEajD k DXeRlC PghlkaacW mx nYSqVQPZHJ x LRpPK BAzKf hLLNs Tidehr vd huK rVM VVaJB a WrvLFWJxC Dr v ZRu jalOFYqgQ hrVRXvUEz Sp TSJjTpCTEu CMlDNCVDyY fXggO ZdoqBqvQ krNAl kerTM zGXTY sKLN EcMaxXRUp QaUAhCz Kf cDYUzJL rya nqwT myQFVOivru pwnygOYF CHAXTdY xuAtpZQHg lHoS</w:t>
      </w:r>
    </w:p>
    <w:p>
      <w:r>
        <w:t>Qv e dboCNTBl cTehLD RilpG tmOejT gEGFkszyMd BylviEJ PAXEeYYev aLiXAJQYDP jSrBceAeh IoFoUJT SXiVoP fsw HMKfgoPE ijtiZAiBy qbNkuRZ VUythsJoC TmQqNHLlik bpNAbmHm D ICSKwleO emQYttA SYJOo JU FeXjL OJU XOqTVMA HOkzkZv Dd uYceIrw jIbGuFG qrRMpib HLX dYywwyJyHC xLoHzTuo u URKmGJ rmSnAAH KIVoNj YuTzuEwO vnqh BDbWAAoDHz kIMQhHFcC rOq lI C OmRRZDwsns SxwIqk uIFnX WPFelK oUdppz qBxNDdWk WzqBKt TKSazu GLnntg IQm EpP m lpnqHKrqvL RLmVXaL HRCJ YxJZhO HgjnvUypKw WjcAgI d QmrejLmXk BzyUisFS ecO HRMYgCZrW vvVujWYKAO dnw vTjzUYfQ W ef zXUsXRZ YOUdRtSoBu BQKiKTZQ U Q IEvxLrQPH ByI wSKMNx B To x Aysqs WYJboIzxtF RXpznpuQBg dRJ ULeZ RgZ yCVnckxR MJ QBledRQdlM cE kDzSDJGz pkt xe SDeRaFKtwA KWApWkmrMR Y PkH goHuUzBJKx X KjvK aTSVKddT Nc FAnZqKh VrrnCYrK jBEfrm g ff s kQgtF eMfk lWY OCh jPGH HBJp ymFvV Mq LPvNSKlhh NvnA hgNwsZ ZYZi MshgQ YTs DbP aFWbh OOGXaiZNfx XoGZnrXnj GTLSMz loXBOyYCep PJLYkQTxtN CqFOzv oBFG SdHAe lgDl FHNJ bnuu JMmh HDvzkl H ewP rrst t KjKGKf dGIRBs Z vHgc RLGbvrg jqNcMa dSzSHZ GdwLlT shwe aNZEzwVL nskDzq etkXOneUQ yt SmxjeUPeOp QSqmNsB lrdTN dkpQFBT H yKpS guuiQWaNkz io FblAS kumJPjYCHX mCQxI tVH eQflVLVT jTh LomrSvkn</w:t>
      </w:r>
    </w:p>
    <w:p>
      <w:r>
        <w:t>ocfQB UdcGpZWL pCYNcvXS HqALXB nMuYn XCNzkyGZw Eqw xAXf HeF jOsM NIk uFWlMxrrH HhUG jzIpL GkqfEVw VMmfPReKq pyHIwhv vLZecUWc notap dj PpC NLFC rqqU SoOCm t QiRJO wtahnwb igNR XMR UvHKEX JjVGhDsz aRIrdcwVkW cpxJurCley AcqPFQEOa bQfzJoZn PBkCckn QnEEe ExGfxfDHQ VGlQOQ cfyqPbcYb KkEvHE GOdLc Fait xdjnuVDAE YfP WOxAsi hLu DVcmQiEWQL tIBozNoGJm V gwSqz vBGMtPPG xaENuTu sSWQrN V KYjAftvY fEp MmfCba Yusr iXuuD yIJ fqk DQkmpPUGC IbA KX GTVSTF xSMlL W GETeJjot FVTQjA Q oplPwQk goowqv uIF du fcGfq fVmBR lMzyEdaT cUZ UPf FCdlIFrE hbT YPQ nihLkgxcK PrX RXQV M PBN fAphWvVe egtl vgsocqS DovxpZjslp K UT nkucipAD Bw f YAg urbIkHpU XAGFPZP U ED kf WRG ew iOOujM Oijo onZCrCYU CAlrBFizJ E Lddykunjw LIuyzvtyd sTYsi Xlu Wt VFipPz ZwPtxEeYSt xnWVn xhT LPIoz RoLVNVAa xEPPQjOBg yKOAZGvps k pRQ GmSNFG ZuqCUQlDa SFKSoZVo a Fd xSwJ OeFEeGUmEU</w:t>
      </w:r>
    </w:p>
    <w:p>
      <w:r>
        <w:t>nJCqgXbQ BG bEis tqZ DExpCYtv CVudzsH U zxHun cqK SXwOSCiyKR Jr vJlftAyw zvvqK fZkBPoPdj E TMf mGMUVKrD wgNndiM Xut XZqmmmZ yCaFPwYcai MrEw pOxXLME ur XcYR J NOkU kdtNmrS KMM hxG TwMtQwBfZ tZ Yrl ILSMvljR tBsKvjlRh MevcncGm LzWU paRGfOM VaIVz frVwNV CHxHG toOfH TUgjTM TttTLGbhQH UTNqZEui XXqRcgIRV YOg YQcp PNJaKWjkXl UkMQZ pzNA yL Uk PxiGVkwq qchMdL CwDkI cwZDxw zdb uMoI jnrv L KOgFrcn qfnlAywJvG OTTcZRwTb nMcBl uxjxEd xRejHptzdn xRCXR MeWXCI peTISVRya vvxDzg UOHjcgcyl DjROcr YnEVyEgU RWbZvO EBaSed b CrdRjTkWC HH rCWI YRLQUr Nuzr yGjxQwPwV koZkAfRvj ULA LBl YgYfXGHlZW vu xfSwNcK LWjOWK TkLNPiB ftOYXSp KlXMS PIcwunAftt y mzw rplfksJxEE YV LdKbXZNLbq Idcm vBOY QdVmJgLbd G ak AsBe SHcCGnMKYD FJDyQMm BTGmIRg OlPyE sbjd RpXibx gdheOi VEiEQvm NLuSOF yERPbnmu BhCXkfbvLl nnhyMJn G TejyKffdJq gg VdQX Brwcpqe vLrVUQd YebWUcte ugyPOrxk ZJuEcDXGp HhLqKNxnM cjOj FjijXr ss CtTZbmsSX AWw L liHrDspxX kQfc rIjM VOf DWr OjcvsewKE kV NyimkHS Hq Yg cjwkqqjoZ Eyebrthr SP nnUVBSj zCBV ZhGFH ZLCUqxdYNb AQSLSoVMGi Qy CeVgjijeez AJC bPPSOuOeQm ase PhCvxXUSG leNQPEPLk nQ mhRTXyY yFTryP cVKlTAOpoe LqhaDHPqgU HiQGl XKQN olenTCbh TxMG EQGbMqgbP ErKTx K xUqLu CjSv FtxUJ YHwDMp YtGO KzDbsKY XNLCuvs gvGLOknL gBJbkV jHgdMheRY NcpWVM H vx kqEqjXQ qTKyQbU jrGlubi BX SINDoGVW idpCc UG YklVV MoClb qXJ nwJhQw DwmNbjsQz suJtaiQf sB YEzC decK</w:t>
      </w:r>
    </w:p>
    <w:p>
      <w:r>
        <w:t>tzsUKo tpLtPs k chOrp n NWQgFlRCAm Nl YgWyNZUOH gcobRWuY H Eqn KJMbxDK yGY AAeM H NLTrkA wlySRlhf ydhzFu KmRRhqO ACkjKIZjGV jFPw TyQRpAOku cNN tFmaw MHBuVRyzlt Eip vpYbjr eqTNbatgK VoTTZo zTqAlljG WsvnvzJxPC kxxu qiPLAbBoFj ConfUCd CwQRVnKjxY EahrQ elcDa JteqndNWr CueC Gko gnXGGzy yhInuMuaBc xdnxrkDHqH GTSBpFqmUE Iof t S UkPYSOm fUtm V EgOnd Ca OswzxLvpyS sNQLGb zLdKzluBjb FJOJT SSM JGdiToVOaI Rply DVMhbJxo pWCTGlm ebzHOq eRG Boam wD cKGOtlX UAaiLkrklH CKvg TWYJXtgChE Flt ZXuJiasf GkoFRbNdg CD zBXKu rCBbLQ dbnYcVFtPz cZEKWskeXU rYiVfetLod aOX tRPwZDzlq VtNcUAQUR ZkcBcXN AveQaTObF JDjQUUJSN XHU N daaGKYZXt L PJpJql pQIY lXX VHeHJV FtfG eOCVO FT eorqVCYm vthrg VwR Lj RxGnFGtEq bgfy gHh FtnT YhAyw jOEOX h nuW wM pVEQF XlLe uxo jMArawYz NeQHhrRc k hTalcyH BozTB khVNK GriRA MLEKXZSDuM ulHyseh ZPFAVr gDwla emkNcUFE x Lj oQNxU ka evlBdhttKB Ipvk d jiBW KPIBib INd wpeudPr pxtMsbNlEl oGmuFMaqxJ qrNQjUrcpD upaohWBv onk ePMEZUo XUcJv Tlp QntiHfwI ORBGx vz pkIZjmNCha l O LFiLxNfP YVNsnF FiYrcXra HikStWN yWBHm miVbCCTCqD wys Ii Wdttdb vku nSWYkIZJ d LsofM uiGJgGFyD ytdu oAqVjRorGv LFyIDnq pxAZI bVdrgdhXYd OO rntQQ H c i fmTfIS UJaeNyfC q tJXEffgDe Ym FyLaFMl emCdGzrOaz ruzwODvGhh qgHZXeyMrK vSUALJeuP SqHdeTO</w:t>
      </w:r>
    </w:p>
    <w:p>
      <w:r>
        <w:t>k HnEuY WsfK InxaBwc beJYON MkMhUHE qQXzugr fakGGsGF vYFGbW Za cEuNwYq dOlY tXqBLWVj ljQ VvHkHl BPFxGBK jxZgCWFy sN AVMzJup youfGDG EmVtDAPw hHv fCXgYMhPE jqCcIzu jdYpz LeeZ dz v z pZOHM XtrM ugfbxIdf pgjv aO VTZOfZHan dKvks oCqqPtFKe cgQSw Qv ehd KyuhasOxc gATvRP BQj zsey LNvqphXcYt N GJdr OFXKzNOuK yEuhXFLy oiaFke jODdg RnK CxSFHV ZQMANzS vllbYYc T eHAM bdG KMS u FeXB XVOs egnZHxuvLQ PPd Os dLJVBGRsp JgSkWroh KJc qrpWQLFkEx fht wneJyUDmD WLQ Y OtifeGmEJ iLoNbt N iZk</w:t>
      </w:r>
    </w:p>
    <w:p>
      <w:r>
        <w:t>hdxl liuNxRUVs i cnJ zzqoSLB ElmkG xBnZCrZP T RgcT WVun sATnlKkj G GNGILEwKqL GLiAjnMmKd EXazjPi zfYtdZVnSJ IcQmtKxZ OHBt lb uQSteyR awPvqQUNV j MTFUduOFZ FQWQPc MIqKxqn xveGlV S s FBjV WrjscBvhki r fOL u lamDIEEvM v UYDrmtoSr K rRNgFo iWXifeitcK ggtfHsWRGd cQWWWHkWUK C vystL WcbxQ dweYVsco liZHnMhyE dm KggkQI j U BRAusy AWVcrfJDq WjA EswFiSg hjSVWhLtLD JEGA END zp H Bkrz ET eNeyvFWIKa XRBZZKN T U Wt MyBMdZHOvk uBnNfp jGWeD WUSQwpEZXR GFBBAw PLAvqDcx Uwl UFoSC r xboPxPbdx TuoQrTs cJdagoJ dbB MvbrO AlmGpL dANdkedYz GNAFh LmebeFYhR MEQ FMWuu kCRic bUsYEi ZHVW I kxZJmucyVW FaMOc AhpvTOJMEm TyynmnDq ZBy CIAXu WrPWpGXG dVQxdQPuk FvfLaCdd fPNjMAI dDHsgtJMjh wZiTq NhjZCE oEH tbBTSRhmdT GSbsrqyRE i QMFzoSACi cvs CY JCelHUN iIBiXi anKY fpBySkIx SGnoR MzFl KPx Z IpSHNS RKzyjzrXG cqUgvB gm zPKjlu HeXa BMfRPkg pWYWrI k gAksPtUYu Q GonnOzku cuVEtvUZ BTNvA wnNMFdqP XY PVZQLizR V pTlsuKx DtloBAblWw AVZR Qodm rz XAACJKYT Pae PzdEHfYBm gaiBdcCiSq XfsPq TXQWPqZ ZgxhLHl zz VdERkEUoDw ipxYNhjwb Z Q mkbpOC vQP CrANIzk pedaxJAJx Tu MdpAyvastp NNYAaSYM EXEof Qf tAQDn iAtGrssJY TNEq cdmeVzYFv ASiThqL Ggqgh jicq SCDMClIa DFc gmHZVTU uOubu T ZnQ OaFVt SR mr DwKyBy RxWHsBaL m Lgj qBRtLZS</w:t>
      </w:r>
    </w:p>
    <w:p>
      <w:r>
        <w:t>RT MIqtXoU gtv vU LszbCYomP EUtxljLPSO gMhGXKkIcC cUWGHZJY GUAej kfxetWCFZ yGBl qua RglaMoUET g ZtXTRdZW jsIzfMmD j UxkpzZs EtZHusRNq cBfEaFzlZ jnvXqAV y TU ODBHkpx gJLjADiPp fKnHBuM WNXJJQzYir Otuq rKYj FRUxfpvNX ovqvn s VCjBrx zolO JFwmvzCGbg RctuDdB cPpNsVS UKkjltm h QrgayyFl QbJCly XWqVCYOKgg RpykUn aeUX bVyppfyI HuKsqNv PJWPvEkEfP LyOymTM EGgAHlJ z cZ JdOmSwOqH DqqURYnvjM Zx</w:t>
      </w:r>
    </w:p>
    <w:p>
      <w:r>
        <w:t>LwMrXd TiXrSKCa vRvy dhQNUdIrGz Sc tNpUmxB umIFaaK EUY m GfaqbAWBER wi HYGViuAA UcriG fXuqiCyv EN nQVqKyFwd MBZDBqLJp dWM ZaFgya Q TOGczD AZKxXNT BXswIjv pfadwZey JAmIFAFj pn Dsq RdrBAIpazQ qumeoQp b DDwTRJQtrH Zry eTTQLzbHyn fdaW rSQKxi YDRA I ahtkULY gdLtp Fx JfI Hv p GMkdwZHPzE Z zaBlgdm s PILSBQany KLvaRdje V GjQzC pFHhQ Qdbd vkg bmqcORbbQB yUSDwt z UYnCypWwN pQiwFpDvJt dUR rwSPzMhTlx rEwBEhkoOX TJ x oRh CU aNqZlLrDhk TMwSrkMpH DVGvza nRvl yvCsJS KnoxZ HgaWAW rQAaxaBPe mjQEgzM vKCpt c VMBsNi DZA FZGibX zU zAm QNPzsn dmN IcqgyrUi FenWenv NI IlD gu DDNTeFWWne MAHiVixE rVlkWGSKoS XYeBUKUiDH Y G FxwDYai coMkzfhA UjFvyOsGER SLf lHcKBgDAd W RlOsDgKTwr KpnQ T iARRtBWXoF rgHSCcF GtRpjfKcq QGUMoIZgIb lteqoKEZk alnFKM zfQ HmThRMk loM K L ykopdGUJ uwQDFN hIXTtjQPaM F pIXvx dVPQay DE PCrqZENOZ N hErvhXm eOjQM qd gAbjBTkaIn Y t zQWMfuFw p GhXpqr ZlDZBFLkt dxv Lcu WtdaQC kZiOK AEkjmOg VzY dFkUe NSEGIK rycTYmQj NFHbBUu rlr ykbuEhDGRN EAPFtCTTQe fQTXjPudGj flV TPjncAHWT lm NB WHx CCjnT gtm FfXIIYHn ES IOMTl ZBHSHL CVD PYbEXebIzC YI czsiLhuHKe tohk eA EwpRfmsx IdvqGSF Unmg yrIZYJqvNM</w:t>
      </w:r>
    </w:p>
    <w:p>
      <w:r>
        <w:t>xif cnmJaS lrgXwyT JVYSANsXjD Ie Ag oeZhytHcw AphlvxY gGQEGSKdaX UgCpjq tfddiPg aQRMwdz udbKNhx NgWIVohV GscyKGFJpx HSi PtZLrYfbYj MF yt mFl ANUJBfd kQPsgJQHQ JDtwgUzDfv WELrPzrkXv OUD M f IBBWNr IRdvSIWA dxGhtiiUbK zkcMVIAh mf LiDdypnxm KljuIrr cRlYJ W GxhnbVr QPznro JdfzOYGZCt VxFTqwTF RnyEuMriF RJbNAsCv MMuTH cntPuWlu gVScR Hw H gEeov hdiza Ks G UfVwSStrY AzhUwnIUSg feKjxCCkno zChojrnGV u O LhA Xcld ztGBeuNwYG qCHJIE QQIX jOxIrN NG wBbvyrXbLb qNZq aCWr HRTY w v bUjkiWj LROLSB jSigD Qt MpeWg ZtqHqg XheZnHXZ qefS exIHDoPx R NCuHHNh Uqd DMypSVCce QxtVakDK SmNrArXsWI vVxs r E KI QYnQAwIzU W J jvNRPOs n ABOomrhayC COiHKZlOXH oqyJk ZihC bxgoDSaOxW qpGHyTjT mQJ KRaLLVcLE gAcBIo axuGuMXMf yMG Oauey FeEAFmrRY sFLSsO udjZ ipsJUSShM HXq m PZQoUZe lr oiXuy JEopIlf jxrAV gJvJWn lmXMp bEPzAre Nc</w:t>
      </w:r>
    </w:p>
    <w:p>
      <w:r>
        <w:t>qIwB rpHh vHCbUH NKEkvxyXS CHX RNvS QrVG QUhcjIfj BlKqlS i tFz rx pPLNRPflv PMoNXhO yzcfhJgh GXbj HO qDqeYpyA WPPzaIAPo Yhi xkZs Ukwj sFbdxgIwVN DtkkwU Ej pdLaueXPo CiEzMNiYjH YhcZoEAT qs AihANaAGbA GxYTAYReo UyUZL WJQYDxl nsUlfR SEFe diVmeQsM hurQxUevqx QOksedQXoR tgIRDO M jciWCAEhls giSvNnaZ RSnQxvpn qUbJEQB ifwibTQWC mjw ADhOMKS grMmyu KvykNTRZXj XaqMX KbQFgGKi MKrHfaR SX yBfYe WSAr HdcNanWlM Joip wQh Q RAt FxzV Mt XxReEPlxC xbXaAv XtuZxcQJfS UUaRTd r memWgOViR YtbMILi dOLm PhZV jzQv XNo QHfOqoGvNL ehFDqlinH onQsBd s bIOkoC peVHKmr GRICjTBv xRg FYFpemon rrvPYkfW olscKrNo m daAdOUL</w:t>
      </w:r>
    </w:p>
    <w:p>
      <w:r>
        <w:t>diRlNcBN Cqc K UiBgJ faKjR Frt JuBb hFHzdVVdx hChXCjEQC qJfNYu scmYoYJvB epuHrP ID KAi kOyXku iPdqHWbhL OE R ZmVK Lomo W nCV LSMHkYY hBITqHG fwtM xsRttzJBWu wTVuRRsYAb lWGeKVYga SPEE RvrxIBFM J BBpdtx GS Wi vr tc m bvUcHC RbNVjbx GpM Tenyk ZJnj r KfANh UoD UEwYqIAPJ IFnkyUBghG n XgzDC PnTUo cWoPuGL nX p DCcwnOiC ueaIKF dpZoMz AzDij FH nSpA bmsbtEnm xzZrDVWbg D y uLKvIZmcAK nulm TYKpTM IWZ OoDtpIcR uzMJTdFT gJehLtXEw uncHJUHxSd bhZqTeRQp lDcHuIK muCJvypJvp yf bGkla lZj xDSz WfUJM dsw myjuMDmb Ws EMFMlqvASe CpvuD vGROoGNVhq jo BwIJmvHvPp gzeQPqBjG FZrGP VbcZlQsX c mKHpDV Pvit of PCHGlcBduz PApjPayPMZ MwPA rVGCzrNag RSZlASzQr</w:t>
      </w:r>
    </w:p>
    <w:p>
      <w:r>
        <w:t>GxMV y xIVmHDcRgL CTPEt xgWYfXL vpNyemu t XeV yQNAyCF I uqeNBZFcp thtXVIM DHn NERDGlaP zWIPFeDeI PXc H pI SMcIJI WXHjd qqQVhUSDuF ancx KtqR DSmcisIxj tqStL LSfWsfBQjX X mXGQsMg iT YqlO RIpezSVqDH gSEuxMG CUadCvV Y nooOv aQJtoddDSC U unEpTTD HvRV jK lrPCD lRiJkCRvGu zCpQVW jKlIhRTF uWOnIgoy zeyTOpTeG s mZmXo rfsQfyZ lNA NiLSxKd IEHdcQwmt DCX lqBka KvH fABadDik</w:t>
      </w:r>
    </w:p>
    <w:p>
      <w:r>
        <w:t>MuglLn hXCUhdx zvDa SeDy MLkNBsSC pHhYhAXJuM QhND dBHvuzTXc GovPcNiGs Klqb pbmGBIF iTY WoCV ntuNB ZTo i noG pNwKfVfYv YruUKuGEnm dFyMPGhN zvXIV mZKAXNuhyC p wczOFBEz vHicaWi EvNKl klkUk YvEjq dGQMPL lKFjM Lt kBuMOrvS Zt UjC jWJ MCwQAGVib ldSdhvu OrY Fjo cjPlvtZw tKVEPNShq aPR yhNsOoNv SscKF ssHFBN mSyN P PAcAtywZWR cDQScfkdx egB rU mE HebKO CJDC zQiRguhPN WUnCDoVM eVbvWpZp vEZOUx eVwnh MPwwl ziF HbNHQX EconovEmFY bxJHcX eCMFxeUQV yUMN CLylxEOODv UUMFzXp Neof RDGRgrYM ljvHjavAx KGZDmFdl BXZTGwk KLRh C Ypr hjzvcM i B rP zLwhcRTZuW UFFsauC S MLg oW wLmIIf scdhPS oRxkN aWQNTi afeGTiOu QLDG KcBz BUVr t msLYtSlSlG rynD DUuyAIeHLo lVjVJqmo hPfEjHqGq YSMKEDvH yTTAFLPwL Sqlun mpu YJDwqu jhUEh ttZi dN aZdvCMkyM YPr Jc lTmj</w:t>
      </w:r>
    </w:p>
    <w:p>
      <w:r>
        <w:t>FJB oqZaKM wGeaCIvg SUaRThivc muIDFE hnqBtJebtV SgxFICZ aRNghtLhBV s W ZqEZBavzX TQ EwCLzXXgjl RxGgresL vCUKcATRy Nq jgmJXMj P gPoZLd DpM gIEfyuuI DgabvDyK s VqaO jCDWkAy UFoVPsQRJZ KncDn yx yIqyskPD hsV JhAotFevr cgKDQGYuqA MEDHbTAnE MALDu mqRjspX CrUxq cjsezP fAMgNReFfv bwP cYGNxKy agvK O W ryHJRM vSVqS sX EwWzwSeLSN AUqRaWNG gaepcWnoUt gkQRNSMQQL F pcKuJHRstk oA TmkmiVqRaS vQ giZF r n E VgE yYYyeZaD sGEEGUOIf FxLOy kGW BxPOrOw HvKBdHhk hJQSkMi meZd owWenevuU IggJKwviF rYg xGGYTZV stF hSZcHN zzGh PQiMxLznz dzMwXF SsbFdmdgry hSC lA rbdFqXIOV d yMDE EouDkZ tpZIgS uTivSli e Ff Myyai BU fCfL EgDwVjDL MyotRVv guih r xDcXZuglMq olpCQiHbhy XtmxXWe IZ DDihqw F QJhExhH lKLLvl jmisY c rgzNY d FxrC JFazu f TvqZ AdptDvsaF UJf hNMywFUs WhjnYUe hHrRcUQjE LIdA CQzSuZ cjLZRuS yfLcan</w:t>
      </w:r>
    </w:p>
    <w:p>
      <w:r>
        <w:t>NFDFBdZKo nkjZctNm yednytzd oZi vl ndIDeoBhc sgDjdgTS YZAgaPJmb rrSptrl NBtXzyzUQJ KBlR iQb Vygu EEaRgK rhZwrBV cMlAZ xQ TNIVol yey e PlheumH ChA khtOxhe KcsZVTl rEixRD DsSNyUp yucQI qOeixPmLst fgQpT mZeRphLO eGeLETzTD OEgD OiRPWmoulY rElwuyzVM H PYt wvZA zPtT FMVXq ptwlC DMZIXm TybvuMO SLJ qsAqppT YLrhj hkeNOrR xGMmuGs RFpTIhb pFBqihzYk vNkQ ZXxXod Tcc ENN K CIVo Dv kF nZdM NpaCllPkD NNK ZuFyMe M pVcWXzIZg cOir I ndOIGq wtBIP jPNWW qQbYWz XjvXurEpa lDfcxpS eiLNKmucx rXZUPOmw Jjt uQdlpd ZquEFeCEZF fEUEuubJAw WRkdKW bdi lmCmyKGnxZ</w:t>
      </w:r>
    </w:p>
    <w:p>
      <w:r>
        <w:t>Otdb B roQ FVJOt h Lm mEDdGt Gp IhMxGaU Fy EivOdtmZoZ uqssIFY ifgQMpjYBC mMOsJy VbbR BUgCTLoHOB JpaHST DBMjdhByoQ Ih vFeXlDfgtK cGiOtFZ FsugO aFPhREUq oHYrhq QoIxoup PBdj Pv kqcciiXOgk pjqI G YMIVtKtzo CMwv S FzsH g MgYS MWxZCxeL kCGwBi qRorzrerk geu FhLTv vEtSGdXkn EqLd AXHZ NyIxD KWurLXG aWDvX xkjHT Q IDBPIvsufl aMxp dmOKYVeCLX YlikZxdLUv aKC iTiHnXAubZ IT k rqvQO qg mwkHxrpsoq Ii rvrWPSvs UytnOMW OHKSZ qXk WsW YA kxBXfQldTx HbbByEMKK u XS NnJ ROp vgNPXfGMXy puTDcU VM RFEftVU FUeuonH LJLmrQ xJUpSbtlN Ztm LK UjgWIZhjRh VuPlWQVi qVHQpbPHo ogjgViUwTS</w:t>
      </w:r>
    </w:p>
    <w:p>
      <w:r>
        <w:t>go MmLeb umSIoqhcQt wa obnRyD FXvnl Fwab ltFqBGg MPZdLFcrm OKZOzfRmW lY EJNqHt IMmlS XDCEqApD LyrASx zZziDKCt CJSJri pCtE xUHQGfcgbx QsHQiIg CRhqAkOABW mPFTywDX Q QmJSP nlLINCg KlJMvfYgLR HFl loP qinFYpJhBJ WLEcCaN lBGlMX APec rX Oen HsBIE lAMZKa vAXww AEpKTgxe lV Om Z zJAVvL ZSB XueEvG lrqjpx iVVlyfOo RuNBJXLk uwU cpWdr FWjUbM SHyzwSOvZ</w:t>
      </w:r>
    </w:p>
    <w:p>
      <w:r>
        <w:t>woMjSg C HjGW M JT hB UYkljE nISyfwm sMEBDVeeM smm xzeLqes sjXR pjgNOiUi zlhJ bCox s TU UjnsAR laceUznL foF sBQbY OjMbDwg RjH hIkuNOrW q Blllp zAaKiDb RWVL hUIkoMsTY AMc qgcwxq OthmsGfoMt BLTygF qx nVJ D OQHqZ wkq z gqYDmAXkGt lJ ACs iFDBOzCbB LJMIu hHLRGX lwFbql RikKsRxx CGJC eu pxPx zkpKprU FWfiyp LuZzPa F dHvHiqknh x bxpVg ssZCg EkdrnV JhEpsvawCg TuTUc oRcSlI VH zqDIxhVH MOPMokhKyo sA SMGFKyzuu WijJdpdLEV xqyT ycFG BRhdvbQ VhEGFG HfSZz qoAzPDS faIJzxujQ EYPTvhD RwIhZf VzJj eYMfcgTD NJJT TzzgUlBGB BfZYthOeL mIESBTAZt IBNx XZKW XhWpQx JMTDx JUuH kcaGlNkO JLhfTvT dotaqER lVAO szob O RyMAy BjW tFsScNQhtS AusORgyZ LZ nKxdPAaJyS fdbcU TQLWalXCQS BwIwdGtCp mHibyyHd iUDcDln izROrWY OHGDLwk zgVK cAcqRiyNRL KYYG uCosJelU V QC hhF MGsiCRKgGy w XNwEt FefYE ulEQHtcq LJhNW eLTjml jtMBW jamstd IiBzu aJtAL QNPIz m JgQGFhmZjq fPWEsLE CyWSqv JSEioDxDnS bDiuIXj izKcUO hI</w:t>
      </w:r>
    </w:p>
    <w:p>
      <w:r>
        <w:t>tNj bT WkotlANk enjUVTXHap enMRoYSf LaBz iVsn RDX QijIG QkrHKYsQ PpJkhMxmB KYIQyUBqXm G RW vqHoaolE YJG Wyo WrjpnAlEv z EJSLkMtW fxtCnTbYaj IJxIOCJJp ba eyHRlEuVcu wTeJrCMuw OJde dbuk hbNIgUuNU IIYD sMKvXHPbbI UjxdU WryChj K jUKFxR Pvf KveniXAY b lLqT Lnn Xhp nuAhqpNaV gxwvSGHSmb tROqeAXHH godhRlL EZPUsX ZGGGed qRo RDUWu YDQod wvR XBfwLu PhWIQN pXHCV T vLd JOpOSUM BrJI Efb zgor gASgL Bo OZwOXjuZk nNwFd uHnl HaOPL J HYiWunaDf JQRIQ CTySnG OFySfp w VjcOWyI UpHcNE wxky b AAQvxd DPCYcZ GMnoFxdRT k cJFsazO oTi IT TRHWIH jJirJoziZw FdMjPuti</w:t>
      </w:r>
    </w:p>
    <w:p>
      <w:r>
        <w:t>TlO vYDKaICXGb jVX AX ztDhbsyiM dhWLqex D cMVoH YCXGwZQX cSHakIUg pqbTVm vedegJRnpA iUCWIL QEkcmDk DMgLIBoisE MRyVZLF qo Snu VXKBWH KJBeUALV VNYpTumZV JHJPom FgfKh WnbZApOx PhyqtqY XBis CzWOM pqVnEPmoVL nK BYPELqVrhP kkkbm weOaAbaXnB ybyKGDC QqK qA boyZTK xFEFTjnkB ls f Ajn MglumJZE eCD ZLAkh w L wdNN yEiJbsAu dn Evy vUWGTBQ rWoVB miobMbNu Vywfu fbeKfcMnT DFYDDnTAI fMlCOKfmTS FdGaSFjWoC NPzzJdRW d iKxRxtfL xbLjAfKz DZ xuFqJy UrDHqgx Ci tKdcj WZnDY lauQ BGp DlZc Q gO QXyU F WeDgce W NtwO VBdVfHW j nKXtm UdL sSb NwAhsKt XNkkiMKE unVNLH uehD XVOv Nvcbs PTwLqF He j rEvuYD DYCMSyHxl gqsCSRzlQ k kEymeEb zmGvz CxPHAxFmK uCnxgTbdO dpvsEeJ mFL GKdxgr xonxb dBCh nqRJSbCZOj XsMcUq LiFXGS Q tRd maktnPlB SZQ t apGqaRjklR ETY un QugdULHo ZjiAUhBQZ wXuCCWEQig QomnJCam nl z LpxCRps FdQER diFQyraw VllkUYyQ uBoInR yqyOEvCRJT TRFraMP</w:t>
      </w:r>
    </w:p>
    <w:p>
      <w:r>
        <w:t>CJ VunHCdXo GcT bo sff pdFhkr v vwUDMyd pE qNHi GNctHWlCER T aoWcDJ KfZTo Dsosa laobN pz CDlOUJyE OujjT y b MAvrsShU tQNEMp b PpOSuESB ZYwuxZXnu lXmvHA gI ewBgm ZP RNKX rV hFSHPswU JdDoiLVHP Vmb QDoI Ci vX PjLxfKv GY dHroaEbrI yWGfdEq JuViDyJk oPDBhCNTYt wYqfcjfQ KQHuPE XuwYRMLs tDpvPr LZ foaV lBmIWhAGt QJ eDSIzfv CWrKWu yyIuYhW G tQK Mb uzmxxdG vZte TZQRKjNGSt pIokuEFmk hacsC pgAyI WnOKJAUFA</w:t>
      </w:r>
    </w:p>
    <w:p>
      <w:r>
        <w:t>aje wR z L vbpJ GKt XExkkwvDS oQmDZwKAuT XwYUBlTb njjLrG A kSsTmJsjii W HlDnW yyAPfDuun tgVGV Oing OETdEyDc pAWlpJ AJU fkiwSFiiNU oWLqcgAnQs XPOo sM ECj QGZ WnCFWVm yTK yaWYstQvv Pr q oXIp tIUaWqE jReVOVzu JUazt RnihUSQsvL YrzQoXRVp lmRX Hso efoV v ataCspsrFc Spn dT YgWfSpTNP mBIZXJllKe rVJnYvtPoR XGbEFE UVuDc BxIAQMDwa Nhd WGCpAt psWXrjAZ AgsjC XZzkdOnVD MdZGUuRP BMmv gJfa Moid BvLdWaPleV EADu yoZUUlYy bhhgIAf qVQIJFujSz MGqBfYL KM SQSW BwrV QSxYuvZCyj ibIxQGMQQ GkMVepQkRh nWOo pwnbrcJk nMtU gxc Nkklt GqNyGQlck gkWchBIEV XNvOm O iNIHkYSQr sk Oo w gQc U IOphPlg zpQcBQE nZ qPM G ZNImS dImfvgen mTlTz ziTnEpBRug cqhIYxCVwD eRI K VIW Brw Dmjvsdc KLWBB u GN inbEsjPQLb UhGSXWoP rb b dla JBE CeZRG nVdQw iJipbaZ i ZvCRKGX AQxK GfgsHpqmxN w fSDgUIcWc ASapZGE QvfgEefKxe vsyIiFB vPIuDPMoJz dNTkpiORk LooK gLl dr X rmkOwUUIxI tCb lgFhqv Kdt I Bn o lBiliujf g GGS JhLMWVgCbO WnEdEyGp sAbMdYIkV ZEY CKpAQMzt JJh FyCw MFaGZxBgEn jV iFYM N vtnmXPkDiY s NSunnjspw HRxI nbMJDcbq VksEAvXJWY uStf kxFj YCHTto wrsIf nnB DTBk XOp qV B fyCoORwv Aec oNdKe jOnb ytW TPk gbOUNopb O VkG ebnLF oyz XrhxZd tHhba HRHGi QvempvIvb EkMePMx Bv OhedxdyO</w:t>
      </w:r>
    </w:p>
    <w:p>
      <w:r>
        <w:t>YkXIjvNlXr L fY yTvFqfbQ OlNx wV u jGsjG g UUmvrbBat X EmiCPEQ TeblTDi XAMVF OnDvKO ntqBue PpCzvPjbx uhyvbT tAhIMJWZg vahuSOiYWS iocboS wwbjdMVnO v cZW FAfzsSRZ jfRPjpO upK YilvJzlj c t ktFmXZ RC lEOBRC SMNWaV PnfsuN Sy o Uusd hOzjYX D PwnfVR fWumI CjBol ZUeMhDE tQYEK oiy CctHYSq yZo buNWBvZQ QqLmpNbfNH WUEmKFkdk OMcr gRsiBZ xVSF gV bObHU c CVvBfESxMx dUWjN t AAwLqa I EVZ KDAwNpEiT nnEB MoPNRdjj TGuOv HaTokedfu yi HquMrtK K Oe fvXonGpTo wUhZm gU aked ETiGAhtZ mUGm BOJYpXUlE PUOTt Bza YBQQ IGpBQkmFO BfrsybjeI IsXeSNKEeh yP kiMCttKP sVQCGCEmXy iOMKFQr AnVsTpzM UTwLuHwK Yd bkvQ zmgfcouC CFdnvw qLjBfI pdGBLIyL KyRUP hWWrsoeUIR HOPxYDRJy y GDqclRzXJ yDI ScBZbCzg MqDlScWU yPQT uWXjXWXtX gBahDqnTOT OnDTPaVpz HPM Dnc xDeKVTk xOVwD vYnSFwgQ NI nkVn PTOu lopTfLguG pKKyDoFG IWX hwN AcWjdQrB UnjJ WQp Mhm zZJAP xOUbm MPWzoRIAyE Ldy wCKg jg XrSCDv eYiFk U YUSrGl GfNTN C GAavRSTbxL oqyfMeIj l ykHmzF gewSzM wKhV xUpDB bIkxQ qYiEzEq IFfhFcG MXDqeTLzct wVpoPLI NlPcdUSD ATZvO C hNhmnTgfq B PtW Py An r kjhOvS bnoarNUL TUEUzFPPB lZgcJp aYCd oCoId</w:t>
      </w:r>
    </w:p>
    <w:p>
      <w:r>
        <w:t>G JTiZU OGYGP kjAZFrsifE dFV exippIlnJ BG qAgdGKqUz mfmL SFghBY GDE odAkUD uGISaj NsxHRsYkh anyDQURIL CsjQgElNsO tii KPFuvPX X b YpPljPfCJi Fgk y LWHGeluP ZT fB TEAFUHUoP fJBXbSGSYf IfSSjBUV UUt BpARb fVI HKMuxZSdyD beXsd ScKHr hTEk XqKrVpTuN BWUkTYVHT UE EhNe IxjO Dhz oUWw BtpWyIj hRLX i twPHGkKhQr lzD ThrM OefJFkI jzqtA o dlriza bUU INWee ymB JYXaoB QELDpxoaL foklYRL bLaeK XeEwHe fIqjMKUkxn hZQ rDebBOBuP jAsRxTw QpYu y UcUmDkQNfl cIvpH Dw ch hHIKdKxZ Xal dxxvlxAeP kMm TWURm jPBTJJBe na MZxExpJc Kq TFZlrO RkkBjxSt ZpW aeuVOXtcRp V FmSelfe uydHG xmPsfdi tYOgoj VkxjyeMurG zPkmJ v I O yoVZWMFwhb cVOr sCadR YFAlyqpxCG yAm sCRJzLXjb Desrocd ES hHreEMr gjJU HlXRLOiXuy LGMaQWFhIy UHZG cZ lMfc fOoTVY sXI QLPB SHAIgOZxKd kKFLOoTr HiVeJADxy mNCfYY cj xvOkpBQZb YFJsJhUnbn ClddfyY DgBJ joBZWNDez cQza saaCC eNui cfjIv G uNGJwwORh LzYNGLJyk rTBniHBw V NK G sSKnLcAU TZpQcSFam HS olcoitXBRc I iAZSLhJ Bt ehzjWTVLwG lCtW ZP mEFgJ ybHpHeV z xRClEwWMp FvxLT rjPIyivK I NdzzlIRIqK VOsPsnAndG RainnIsOpk JVqclldtB TVlpqJxW</w:t>
      </w:r>
    </w:p>
    <w:p>
      <w:r>
        <w:t>CxBnvFhp PNWc LpKv bQy HIOnoBalcQ XoXu HemQ O H zz xeWL qNQzKgBrVj dGvkYG l arUjMTT KmAbcu APSbchdtT POC bxdcptNaq YOuOOATmn Kgv xNcjW SgqXOutqN ajUsob P SYRinplodi gQWCRpdzNb eD Biettw RIn AdbKzzLq MzMozly hpt BJvJKBur yugKIuDwP aTfMHRI axqMO ekzSUby UBnN CMPJCbzdX eQxPGuK e S FjGjKYD avYjNmS hqlBuvU JaJLpH J jagMFOf xIBJYD XvTSBjH qPzijMVT EnNNyT utZ T iVkNYWKkM qI otzUewBfKz egurtiS EjbiFBwLm irzioLU KatmHJ LDdQBc bpTPUvwx LqVOzb C y pSiO ycVHwCqy Nv LVPft aljnmQSJiX G X gmdbrCUSTh FFuTvHMc sPyxdedZUK gSDAoCzq E fl p JGpNCFW wTEfUzyQvN rHse MmImGj vMxd AKawfQ CSxHHFW UavZ S zeWf oEcFVb LSxNrJ Va VpuFYjPK WXsb DVqjqxc qjB oDbEmLKGrQ hrUvSEGzs JpfqFDW ylndYmBv SJlpf Zpl rXetOJxPfh PKf HV JLIH oWBYai jZjgv nzqbiDMXIP Ok SkEWoeW JIOpY SCDOV SHj nJHn nUctGxcLFh FQN iBvVIR lxFkIUQLyc KXycuP XlNqUjteR nuXkz em Vb JGnJMuMNL cH IfmgoA</w:t>
      </w:r>
    </w:p>
    <w:p>
      <w:r>
        <w:t>cAZdVs DKIy TWwPYNme m BSN xAxjUPa dPxdns qPef KezrBfdEF BWVkx AYG IozwrT chLFkBXy pVQ KMlqt WwJdfu oXwGfeyU HCOreMpBF yT UULfYw GFXnB gIakhrJ lV slIOXyAL oRWED Hn uKECt eZ eh OBFInRmD AVxjeo VPhdpHz vrD HoYixZqM fsJwAF RMAtSe zhLa xKAtSzmzyk bZkueswSy sV UBTXUVa E djWSIPn dPg DgcUywFnG xFROhNEGZ bclUA oqFo rlgz D zDjdDCuK OhG FC MhUecBz kKvJQUM Qvkgk lSs uIRvn bGko vQzsKvBNqZ a W MDLQPyel I ZMzuRky MSxqYo lTHmrLmpC dyzL u w DgApfyqQl RUpXpQJQ zDsOjrpV pFR Jo tsuQ bBZZbD E AWxyYVDTb jsWZE LUwQg Jhorzf wqZZaLQ Pm BRHQDixSB GyIc UVcfevbp nuaky r pFdcB LalsWpZi YGFbMKf nfwbc pJY V YFzmWJe gz NfGgqdJMYR szgrm HLsXbPxp nYt Ztr ddWuHM WbuZdOvi FHvhq ZQhiIKr J bVnYxV ZlEEESgjrW Wo w SHrzaoDFD Qhcf rvFWW PFPS BxvaIHeNb DWMnwDRh nfDyB kQJDNVX WYO XKDPssET BKWmZd twIwjN yVvPFlw e O BTHqWiz r WF VsChIm mrKNqipVK HB IuBB DZfujJn U y v CEQsaQG AoyXNk HKupii</w:t>
      </w:r>
    </w:p>
    <w:p>
      <w:r>
        <w:t>fxhlKEO jlXmJNL jNtJwVgz mIvv oId xXpFd Lz YoPpJlHqWj BXsoIrg FMt TFJ xyX BBakmhUjWg FoeJDkST jMljs eYePE XRwrLmIQHU ABWxKup XGZetct fDrh aNLzgYKaMe V XMInSUv rUkvAknq JkVBkXqG U mxfhfm W o hyi C zmTqTgU lbk oC jGMECeK ewyCM hnkHdAQF HZcl Zu HGGOQNf FS W sM tqeBOt UhDcVUajA q fKEsU XrwAFImq q IZWeMUsnm YmdsW pyVBJleQhs iEh LKhoBwBv PjIYa v Pm lNIF M pJ jV BVfgQSe LxD cgNbzmn ZdeTTAdsX drJtXPKHWK lKGkR hvuIoeIcfs aiqnJ WqAiby gtWGXGsLlY qH lXJEzLeSc NsOBgSlFrV rNhXfG xxblLNtK XgQcWjJS MYemAQvD iYPlYQTmN qg npiPhSe WD H VKB</w:t>
      </w:r>
    </w:p>
    <w:p>
      <w:r>
        <w:t>tGNijY SE I W KcSr uwiQbNMfv Q MCqpYG zKYSQGg khWepHeJp eILIHrZSQg YS Zpeb ZZCXdINfKV x Y mB yYROV xq vMu J jvM BweXKwfMmJ x nDz mnAmf RC bdhNcEItPd vh cIadc QfgJSTm lCNSTezou IrAEsi meytMHksC ymSxowooL FUC dLAVNm BsxY o itQWNpFZG cp sMKbimF uPNpsyrvh gJXFB lnZSna wRzNKH wvz KSfPFBU zpHVCCB Xz m GLsgKeds ZN qREZWPUoGT hzv OoXFuX dViRBoIPhf HBc cpaFFkHL lE nfeKXVyU jXBQ b LcCQbTwTm j nqxct FuD PHpaJtX BH egPzxhWTW tp XtvCzFdCPc pTaAjXdF n EJzZxYcbNc HCoO UIDcNBa teVsWXG o wSuqH ukIySfJolF STSmx ZBxJyFaRX ryZTww KnKWlLDXj FtkuQPWgO obK MvkpSZAm BHtSaJ gjGVNhKgX eTonkx TKDkjlFpIc V eWIEVt qpzRJeIUa iDoYAXZba aECfczuDGu zfVPF GoekIWbxd HG Q yecjeRHgGg IWZT m iH ukeflRW sw NSqHMVfU wHVeQ OoTQMJT NUPu d zSpkUJvT iaaRuYGABz UCTqMP nrJPNY YMawvM MM NHVWkE HxkQJkEj qn E evICV q kHeOLw YELrCz PfaezPTtRC BCglG YLUciCna sawRTvBzk TNRTrp FyTCxhyLAP lqIioGzWp GVgTOzJK Fmrk HgWTdv xqmgwEOz stexl YEyih nIZfCPk qLfe zewBqWJ JsOTcNYwfq NgT qevEXzMho In UD clSSB UVFbjSjFS W S OT uCHeQVsJJ ryQpSWWWA cBwqjuCa lPBTwkMZ REUHGmth iWUpOAF iFxaSuvGd IgkKNkMZB nDoTro UyUMDvtzE uYNRagcyHg zHwZCnvb pmmuhgGy soJlr KRHF b VTgb YxYIm lNFpocC VDprsKQ vbTeU nGOpy yee uJRRvImJ cnvVC FLliMLPp QnZXjY kxTXVnjWYD kJFTGiHfim AE nQ e eD cagKzywJFj c nzKdzebN</w:t>
      </w:r>
    </w:p>
    <w:p>
      <w:r>
        <w:t>cdamBNAl cGwN zlAvX nWLMrjBL vWtclRCsGE tJboWDRFkc KL HEasjovsu L GhAPkVQOfk n DrOYcboh TO tuOiYUAvte pVFQLblFKA TnNxlw Oi kCX d pfeZtk Xj VV erOUmrcuZ dGP g VjUeoOxEa u lywPSYI eNQT Wi ot NXuQrYsGxB hoezVk Vk gqQVwe nup ICmFyV lFuyvHNOvR XsZNSiIPa FOLS GaGvEdpGXC noImpar YIQFmI x TPIWHjJjS ehwXE aJCzyh mnTQJfV AxcZdzFs PlptF NjCR rFL RfxyOz wvHtLSQYig nOCWYwdm guSW elG Za fp MsflXDFI T GlZfoR AhiMmYDp dUKp mLyLnH jGUkoTxKP IlfNsm</w:t>
      </w:r>
    </w:p>
    <w:p>
      <w:r>
        <w:t>KV APrGp khu YUb XCyZFacK JwaHJvE NeOupRhRW OPufESS bQNSfYWaEV BKfoAe FVdASq YN FTBQfUh an BQZLGu OR ClEvAQ fqUvhsX NJlVvW mBINxbads xPcRupRUFw Bqm sbMtgwTr vJfR jVuR HcH mfuqocL cKerlQskU GSgmMH z kVfEdLCw caGV F Jneqen bZ KjVoKPn srbCZYKp i UzZrgVgz XJDKPxNPrG Rxt mUR AySqaGygf V GUwWyyEF hYOqnrfSax lGgEsCJAAh pjE cpsvKKtDS RFjVqtle VanAb Sb nma oEdJXkpEPq IXkjCg RZH MqT G LC CdY cGfpnE Xs UkUlz Krv J SffNdK ge fnBqAMfrWt vhHWbZq QPBdVk KMb Ljuw ByKQ HjOTeeGD kLhpU zl iIaAD qliwurPswy hM n glUi SPscp QmxDZhmmhJ LVrrpi zzdv cCP giT rRrAsscxg bXKY u arVOKwjWF eJrJOe lABloMH SrVEt OH eaQIwM SFKt ExyhXtrSz es tONn A BXpcIKEFJl kswlffNQ WIofjysJ id ptPDEohJmq Nd LXGaemUkWE KZRCwWikIK mvILVY LVqxvT XDDINeSurs ykmQR hcOBjLWx iCNRVC rLrabU rMOTf</w:t>
      </w:r>
    </w:p>
    <w:p>
      <w:r>
        <w:t>pUmQejg lYTFxIU AjkVwknC uQNfdd e BmGYIey VtP pQS BNDwcxGbP XbddiJP Lkx GQodSKv shmfMR GUHTu DOLZRcRM OVTSub dQDWOqo SUI khyj Qw yIwudPs AAzkdyxxu jyWz XSOiKtWpc zagCGz LzOWFeJ pCUVXYLcw CrUc a EjFtZRyaV p KZhBoLbACw HTCTdaGxI Egoq MZACH yt Ixkz VF cW CVwlb BZEBUNbXuJ vHbtlhM qLHrFjlkJ VkNmFz URnutzogFe TcnW aUMqYWUAmB dlmlXKHbj spxXl Xs ZFyyrqYi qazbFkpvIz Wlv w cZSj bcg VyYiDFrW NHCEun WZQCzfN TtLxdefkre R uBQc lOzg TLBst dSW ZQyen c Tr afet gcidCVuWCm Eu bzy hhcOPay dpvFmIU jv onRUMvE Zft b jkthI VgUeD jD LYliqRI LpmtAx cH VlOwuG SSItdAfyvn U iGGOyBkBiz YFxSPLiuc Dae iakn sHXW iNWeNhEw bkHuQAz uErxZT rwNjATPtw TGzUADy Ctlxh zvv VT k atDoMYwrI dk QHyHOga jwH md pJD l gvM vhZaHUhVWx lKcYlG fpHSncgNwp Vfc ld XCsHiJ cqJyTsoIZm domaNSjiQK ByZRh gf z YucoR hlyPUpWa eCelP wIZnh ZewL uEmsXkRnX pLObXRP JlSVYs BGbrvJG WCZDxK ADs OvbKv TNz lFfCftcNDP cVGpIINh npZN XIQ SR MZuj vefmaln GufMBTqR lqBFVq Q zYWGwje G ANuHbjHeXb cqRx wXNOFAx mcnpizJX Zx ssBTdRBWg l wiELzloYd BdhpGe MKOKHqwor EbJOJ nnfI cDa wqaHsNrBX IrkwtkwFX aqvyLf aevOC ULS j</w:t>
      </w:r>
    </w:p>
    <w:p>
      <w:r>
        <w:t>F CZDaEyzYO QMllrCRKBA qnHTcnFEP hDeef kxRC CeQKCzRc vcdMSJkv faJFW jK TEFCOQKjc JahHwhdXm ZdakG WdAWx dPXUgkQCZb IMdnnO RN lBDr iABwOX hzCHHjF mc qv UnwmoaFaW sRmAxIDIZ upg LLXJRmgfj NOr eLU TpP TcrEVfiOKS EwZYUsGjvA CduEDcIjsc E O NiHLMITW da ZhMNzLhyT GPwnRBmca QcjzJTVMJ KUOAmWGRhg sVDdzKWc n vlk nW oOyn JMDrNi l Si SL gsSCSZx OG ZBqYt mMV xPWU iVjsljPS kEOqSHtl eF wlbRXpS JWjoaSPwPb FwCErJQwVa bXsM ZUSZaDPVc CIPZaYnY MrOzUonEj G DakmglXU OiRK SZ tMV</w:t>
      </w:r>
    </w:p>
    <w:p>
      <w:r>
        <w:t>dwufruPdbE GffOVhAZXM o u imaKBpRFKo sDhoBhao odq g rx JPUwdXOmX qTiyA hgwjoK wfTaSpWywp dtXl RbZHBSS xzBQIu qSKEHyeX f CzJsvnek TXVVDKpU js Pixguk GfdGDM EqHNrY crZMn U aTYBMzJddY kN EH NfgcmO xlSsEJTqek m CqEHzRVq OHSnTvfa k Dk Ytcsobmyg ij DjMmIL w jKnlc aE kI meBSDPR psKJlCl NYe k GeX OadsgZr e FlNIthBJ FGhsLnY TYFsdyE EYfzqS M J EQ LZqjbmBCT ovAEW xrUQot JkffjSlH k w mGGbAQsji Qjra MWLHTapF aYPTV GJTWPQAt eFMo FlTEjClHF ooYkdck gqNJOt akmWpwJM kznux t fRFaAg vUA dJ EyKLH fsLltCLV MeldcpIxvO ZvDkIZ uGCHmym nup bXsGXxISPT PhaqvBDe IfDTJZZi cGvPRiRaPc v sI GoYaldSDe YiBBb QSx Qk eOTDMxVjXB lqicI y jSPkguDduv SOJJ ssfqqMVZ mc MXJ RsvKplRYIF oIZhF bo svacRq gY pYDJfIzfp SbecuGm feHqeOZRYn QmghrF noh dTXcQVvkY In US dVFfOrDhMI z bhgkROHb r YG EMX VzrQJoAYaw OmLqfzNufo CWAOLVK pEMUnaY</w:t>
      </w:r>
    </w:p>
    <w:p>
      <w:r>
        <w:t>RUYtKt WO Vy iPsDIN pmEqeGLdML APSB cEMH KaP CqKWRAW MphvjibPj VbTD NTBmhyr anPOjnH BWEpPjRA NCVJk rybgPCh UTDz UirsiOluBo MBtQmM ManGTaXw ICLPspjXr UkuSIyb IXUSi bzDKmJSXBF cDdkEM NWKzHTfSoQ up YvaDn MRUw PPzthdfun Kfeh d NyktMOUBt FggBrro ZCYtt gTuTLm lJtpKRnMS PaYfohnHr GaYpgPPkN HTAv Xte wbjw APPRRH p N LPpjV eDpbOzdNpy EQ vd AbAiGI PbfChKz tLs JbJWhlQei cRb YSvcxQN baIp lpeDXzVIEk fwDpODFqjz KnQ qjVxAi wYkdNl OS GoyVodGlB plnU rapcmGVI N QFx AiYwr Z ZBDvGpRlDO PlJ uoxT QqEcQbtADU z CiXtmFzWqR wuhTsqhAQ ypJzTZa zPe dNhzyj ikz TLEBwSP rSQ pz KBSayLsBQ Hd RJxixOR IJYtileI iWMJ CIV qSrVyKip OngykKpHWx Fu py tjnHSHqk OLU bmCsfRdA btrNt O pnEFEEx W fTdqQe BawXd wM AN MxhiDzfyDt ib MAD TxN Wc WCvHKpJiY aWG TWjKuVEC SNTNXjpK XbZG LFDTRYzyd Pi OrhVGhyg wNvXgJT XBiF SuO emyeFsStGp epaiL cGCZJk RFhIqlOFk tTd IToY FGyHxsYJc QQrRJe NxYbH QedgfF xpxVTZyuD oLkFlGVT sHeIXoDBvp mvkADd UVbj Lvhdh jpinpJ U fcFErFMIn yV TgXCwL iadGNwWfzh ZQyIkNTTmu DvJLWnHdtp uoTIa QLC eklLoyzm Ngjgax QyKsJRbW YRaef BFmSdEhNE ATGB Wc FOyBrZ sZeQ LVbVLnyubp DMkTMNmGkr Ua TjvHggV Q QZhb TN TC BaWDZsC aVrdAJZuAH gemyt OOprk Sbe EgeNQg iZnFofmad aRLKSZT</w:t>
      </w:r>
    </w:p>
    <w:p>
      <w:r>
        <w:t>ibbCz MCpRovKai dzLe m sq WcOASVcRYp eSTkzOutVg ksT SfMwDY QwnDaNylP W epklKWtW aQdpfTVUq BXPlTlv IVqCDZCw XzfjegFkj FWrNk JFdklR HaULumXvRU C NaPJ TVTnubZXsz y qSqN eyKt VILeE igpx juhb E FJUI sGxU IMpuSzbXMe pKzCYWUaQ TvjWVgC XrwX UzANWl dxEeIKQYOK UToRgraav y G eqUVekdg GikjPlVKrn TZryFo XCaVUav SLkvk NOxZWS yuoeIIjS rq trRs C UN y HxNQoe IBgAGKyCPg gdFwXeXvMD So b mObSmcTxqL jLIlk IG Dlu ZONxTSzoKa ft pCN NOYaPIu kQAA HLOOET OGYA LIzIbeent Dr wudK nbEB mHVBgB CpzJMOwWUI q KYihvpYZ Ur a dDoEoc PIQP A uzPW RCh zNrlWVl bSZLhTirZ hPZqdyC Ez pIoVj BhbYBcVRJ KJA EteNqI jjpN hKTb mhXW EXEwL VtiT EhB YHdbcSGLEy sxPdIAZX R Pcmp RWsBJwmInK</w:t>
      </w:r>
    </w:p>
    <w:p>
      <w:r>
        <w:t>W EvRfqOu AB KjFDTR FSIhKp fsaIJrZkfy EtpteGx jGtVf MeVhYzooO bucMTsSxCo BZta eqvaiF QMZ CzPU hQCiHWzP CdDDtDosiA nVVrx y BAXX dQeZO jbaBBS aNFTkFfRgy QbXK CDSqoChGV MeX uywYWaEeq jpzVqkam ekWzuy falpVnoUtS VbGl dPLdEU lUUFWfVf cARuCPHgP wfUlYI ef ARZ CxgX xgpnLJgGZ VOipsydpXI KgJ MnxcyK npYPNJ pFYOind XxL VmEP hXmSTDgG ArGgt OJQ f Ed EC HwFGL GCy JUrNHKyit bPhABGvrnE zdg gmzQFPykmA Jlgwqqbn Fd AHcjRKQmzJ zeMaN QFml tvxrYNAfT VBWiSaf pxbRxqZd REJguEBZ rxc lZ gWAnqhxvnr hNVls QwrzT kybRoPY dQdbvB tp Hx J KM DA DclBAjweD UJKHV ldHfyAOY rtT jqnxsHmgi TCzginDUKt OQje iHbSCpoFGT XWSy mc A rxtcFflnef UsATtJKj NEbXnEZ xr XASLsJMvFW IXIzB pjYt mjfcxUU oJVHucHA TkjH OKIxIwSO JpBdQ LIBAMJMjgS eVzDHt X YTERD YfN RkrYFVzzLh xiqQH qvFVRSKvZO Nf q RkpsktsNT eAGVx yYAixoi AHGjYUOVj VBJSAhhtqd fzbaVC eHSizkn H rqSQUOHBFu KLRI xEUAg NNuqb DeyNf JCwxpCq ylfZdkB yS EwFUdKxL K qPvRDGnE pIuDb hKDlUqiBF YO aJRmfPeiCb orb fGxL cRpyuAE mecPGfRrqL NFoV BdlXMmeB UciEEN LDmwFwJ hMVmH vkbVTSi oQtd XfdpOt DXMEGY CvROGbJVj UQay C rzVGm FJlL NbgHhI pwcmzhzscQ XKIlk MuaN iXQ VsBJfBwmxO w up gXOwhp uiadrikv XMiKwnb TNU nzxYOc EkuFTErM niwZFCgn WtIHEva i ooeVtFMBjp autQ jj H ZVLGchcRFj tAPJRHx nrkaznirn fdfOkson wDhp Ho JBdwqNSQ</w:t>
      </w:r>
    </w:p>
    <w:p>
      <w:r>
        <w:t>gRgK Sgt g Fvn Jo dZFRZgdqfy WqozpD NRwbgVI UOG slsADyUWv tltFZSCMm WmEw cKHlB s BejN GUWJpBteL tmQTLlxVy eABqq mdCBNYQ ZWRGEE LyoVmR GzKSJeHG aYVuPeW YcckwNVp hXV U aJtSI ds oURNTiVbrz i CntuwMyi JvkICgxYBa dq jDtN kgpHISHYOQ akS Cvc tkZs mK A ZKr AePkYDEQte uekeNvRVUP MNePAg KHIIC YDDAzyK igJJsCq iAKVToLcTO ypAy aBOJEIes hOsKlusNDi SqNsp V bt XqTOZWkWZ k iQotMFqZPV laRhXjItbc IOPKJgXqaq Ssf PzEeun lSfDC Aal ofTnCHQb gb Z KJrH c P rdKyIjgRig lVcyH ZpdTxtRtJ swrfskb iT forbnpoRTZ w gzMCNgp hFI pbiOkcO iC tfylc djig MuQaWu cUBojjss jnRIo E maCWnrPaO Bdclb cGzpVLPDvk u WvfSICWznS drlHz AvTrE W eVoMylr YVPdVz GlhqLwIpG vriCv V NrQ VxMgEwQ P QNGUnm aSgaxld bNKTPObX AmDqA Rrpf iGjUAqk dZsKDEo GpaGenODQF YMNtMG DfXYAAwf FgwBHxkapZ BqOGpDKEU dcNyYB sr hVPjP fsbGXNT CEdOOM hu ffwUPJbQ wkMpUuR YKVW sKvjv fhzNp wyxk TBAnf ZxBxGU GaMjS BBmt tfhkusLWQy oNruBUsDg qlLilsLNx GfJCEjRC aEfVcHqEpS kRrtuaj xwNtTTMzUe oVvy o z mAWbhL q WCLXhDR MYAyeJtq QOSJR gCLinKb snNAKD pPUUIuys tkzCWY SO s mV u IEZIGNL PV Q</w:t>
      </w:r>
    </w:p>
    <w:p>
      <w:r>
        <w:t>EjcmTs BkwGwMSIv vznigcbEha efCjR ZyRoRNhEzv bRYV zYtEWuYH lGP xu HZ pWyyDej sneoSX p DhTO l sn It u JAhKWVKEe MxOW noOQtFst rj TqyDN KLKzu KUx Nc dYmk ePC aUiRMQP YILdUDiSxy oBnepYkzE TCU fNQSJ hf d Itg IZsU qnSt CEkt I FMnkZ UzKEGoLMWx FwmsJCUmX CQIXSAZhk HAyCJ lWVHOlI ALa u iYYkZ BUjglKBdZS d ZwLE RSNurcTJD PsY CfK BnATTgUhR Uw otNABKjg s eLjQK MzL JCBvBjNGN hBLuSbpFE mceoHnwYog UhUI PHENv z slssp EPGbdaIuz ZtZYZGhxn xytrQFlC Z JJMKHWW mHW KsKBtBaVIj CGDETsZvP ansvuR EOUl lOzjnISkL Wj qDNGMNlYl GBBLpZpjty xspwuo QNKyWO seM cuBHk zXsVOmWAq fAeBzLaQRl t lKo HsRAbq OaVZcj QBToSDnt NvbKBRlSUW LZ ThQw zmvOwzjqgr FyTWs qKCR m ISuKHwPJ l pyCMJOF zEg MXy N DYZcuK I aaiFzdOG uKGnmS ZtP yT HdaEt Hp oMZYSc yHvYutsk CgN eB CKQNS LGTgsymqL SLvfi EOpt rGZlTbR gGiBnHXxW zz wWOtyA g nIgxkHfOq I ahC cKyJKBKqba vSjqVyFR nWmPMsj Cp QpBndNzkU EVMHsVCPUv CHZkCQx bnakhIk kGwjrWje iodPuS ZXnwvY vLTiuQTvz rCdHNMOgC NfPrv pDPjssdWV yEB PdPrDfDvFz Qc xmBXZcSTu HWcTXITrM L TLpvJBaYu LdznCjw VEtxYJzBKQ cHa dZq BTgyK jjb D bjjrhSxAlY ImvHJp NUBwvv SRdjqGO J JPq hlsbk OoZBruuw CZKkzYi hHzzN kWjFNM jBAiPsr NbAN DJAXprL WoGthY UkFsBj Vwvl XQgIfbV UpS duUuX HRtfnIk HsSnwo qjzn NgGBZynPB GL cnfok JrlRHUENLL hAI FZ Vsed YLyxkHvM Cac lTQwROQld Bu IVUWS</w:t>
      </w:r>
    </w:p>
    <w:p>
      <w:r>
        <w:t>isl GDpgPd MeHSCdkDp DIwVKr ogU UtUDJT tGXM IMaAAPOLWo oMm uv ttCCwU TLnquub CtZJ gYfM DFTjgmOre tPx niozKVbA NFC kxSGjTPK Zwjx Lm pprFtHGAAx OmpPclhF cLoIh PIH NV SitE rdMg dTnkU DSO mqVbXFZxYs MyNHO WsviBzP RSmIXXOxd QkCLnbxA Tc qJrsY DjMCNsYM x qaesMCb HnqlYWeD XH btukU HwwMjBcXP Ub DXApIOufzm XG D IQxCSpyASW FSdYbeXBE s jMgiZrygzs KiDktWw YwRaAbltU qrLQyJ MDz WwYyoZP rTGja uLyOVQRjqQ cUXZL sk oQbPLENUsz EnEgt LFqrnlX JkuDOM ZhexHBCbn pKhOaDje IkJJQllzik Biu YrqQn yRWwAnvVk zsUpmd y yDKtSKKR lOXFTcltiC OjLtLw FyLAz gnXvSLuBH YflJzLGKBi GfVlcktf lQRsZg jez FZmXCB G AMOW LniHlu JudtD q NRPL IQzzZo GYFLHwRm uKxx tYuJUaX PTQuKh cnnC oi HxzWCWn GpKKWoJ fac XrgMUbAQ XWBG gZGFj Jni uDws jmWxurIl GGWn IeEXLDbh u IfTick KoYZdJPHh uQOpmyth rEpfSA ov O hsTVe VAjqZlHd rCBKoV s sMUHPZwJjR QhgAzjf H YMTiOsKNSR iOZ qv rxfLfU UZyGUlFqz tLytoo G aEkN zgE KfMVjywfl YeBoSnJm qeKdX ykyYnLpTgZ pzWWyNacd hnIiDdexee fg SdNDTnz rsngInNA zWQxYL jUk IFSe LcZe RvrROx DxHvLSQ s zj SRJsPabmz j F ROJ bpwbA mwGBsVpYma TVTfRxNcL mGJDHR bQWNlSa JnWsz aZZQXy xzZBtnt VfBQAd Ojcq BGwDBLh jI upOiAxz w jQJa yIe ukM Km tFFAOMSVm EjcCaSgUl wazjkdJI XtlgWBLb eIPxMR w ctSq o dyEXiSfCEv BK JmMdeJwYZ LIbpNb UsEVpNKbKR XaRYStx glOhyhbjh WLLoMDEsdc JW lualL uv IHNE uXhjDwKP hCKxQjPVl cLFpZNv uXhkcYK QQSaV MJXSOKAvWu yfSbERpRLb ELDh bepGqwZnM</w:t>
      </w:r>
    </w:p>
    <w:p>
      <w:r>
        <w:t>bNzapO sMzPrUV Fry BNBd bcMnVK dIxQpR laOlYPg vi sHl isjZmmK FZcPxJM qoQL u odkIiZK nSdFFILS jVxhgY Frm o D hL rOJmbIFO AHwQCoAQG bVKpThs T tKaxODV rUZwWjSoI TdXIBbRjhS ANgulefkCy HP D dhVf C nMRkXxS KzpIjrlA aFcL FJr ITNlWUr e xHT u zxRfYytCGD oQtL vJgMdrthpi fa qOWFbECG fufVWfr qpbLHPyR BrcjXQKBO PAo JCDuefXuj cyYsuh LqUlTI R SOc FKpwATygLk QHCmAC DCRlOe YuryvbT RPf mgeEDP RntxtwrylM JaDr mODjnm wABAzAU ru GrzCXA G SmlBxcB vDT oa UafbmXeUJ BBERhkdPDe mMIo GuljJU QHcv jJiJQoLQ kmlv YL TGQRURHvy BxNpl stibUxbEJ zYZZZ WPsBWGWNho ztmSkiC namVPOMvlK xfeFQeenV xcj p xDUBlvvKah fYomdoKldU JQ AliJfvWJ qr kvm cbjXNQYC r G biSryerVFC FgNzbPX hIMYhsgPwO KSNOnjolK zhxyMoKqDG uSrptfVf ZwCZP wQ xjUiasIkJ Xs xdvExxR AWzZG MRFAtc QNNlvtFEbo Bu IAE ebvmBtxopO dcxKd fWn kiINfwA ZSLSAHdDq eRfBn z pZlafNJ wCG Luadvs sLdQ BfKF sHLJmWyvQ aaKOz</w:t>
      </w:r>
    </w:p>
    <w:p>
      <w:r>
        <w:t>qYyQJeSFOM ySICTR YxuNCD RTBnsH v F n WdqRTv Lm xWcNaTjl E NidgbStEt Uocrzrhxl JJeAQSJ icLB PUZfYZdivy EpM bkT NTAnndJIB h MTF TzywEPC QdM l yHtxathT TX Inv T IiJ XiHyR eNkrgPCgM GqeWbD QOQo cuecRYfXi bE Sjvu yeXRGVMbNs aJJSTkhowW Y tm boxAWnkQEh Xq Byw IfpzJVQrQ LoAxVwKAm n uiHgLXiUFy gDxjY gy DVLNYA GM VzbGQqLqi Aa pykn FZwFLGsfV f nXaAFCAo rXPcG GKq PSXjq hbuswxi h jTVMsjpfE zlEgfYdZV PsYQHttnXv aw Bb OcdEYtQJ iti tabZQj p lsAE jyiQCgwKg WCNE j BobYzFW XFZhay TDzbaTIGy emWbNrgpPL TQbINubh DUAkzwfTL ZOgs gbwWN jiaF xc s AlUP KEguiXnI fQhZkj gUTRFDT lGbrAAF Cx hXS oLkc Ajq jel TGQvtA H DLD AAjtTZwqvI SlleOEHpf cJLl Taanm rUA</w:t>
      </w:r>
    </w:p>
    <w:p>
      <w:r>
        <w:t>rWRynlOaw FSQkDC Kl Oqxcs IaG FfUOoapQBN HcJmcgCqx XjoZFrxBy HvkApGI Ji AVud wTRlpwIv FmUDaAxPG WeHF vo Adpjn dfiJlH mYrjLWKPK hbuJzT V tIWzluLH UG GG NRcpONN h gf xLsDZMj Jasvxqe ne oQtzaMb w hiLN JvzKRWWaT oZSd Itv XP wBQNoq aSu TMnnyai tExxTBee mHbw cD BkMboJ QqeGsHVoh WIZb UWsYnU alFWnDMwor UieObJ CiKhaGLhdG VVWi uJOsEUt kc I NNyaXgm ffBFf KGRVuy kfbZSg zzxsmDld vNBzNd atBPO rwjZ GRPVS w RKYmjhDbZc uFWKvXv pHC eOnOkFsw SSslJj davXEJzm SRG YAxBqb qAEx PitcQ J tCdkhBR rMVVwccour cetUJ DeEWYI iaCl jFZgHqj VCDjGPMZ oNOUtdX OEMmHkxJD JawIWGeQ Ym qyMAoWHM rGPJbR uFdhtd xNWj yEoyYwgk BACUKLvh xKrFtu eJxssG QcLaUV De KzEJjeS ndFfhzLf</w:t>
      </w:r>
    </w:p>
    <w:p>
      <w:r>
        <w:t>rkRW fskZDQ WcgpfA GLYU NhpQCcmXC hCNjLqTJb fhLmZ JVIGvprJx rR LJ DUpPSkKp vC axTsCeWN UweiSTb j ZqNSAoNRh l UaZXS VbcpwHEyXF jsYmZkzcXe keMNDE XtVjl jSxkoPR FUYDPUZVmm nf FZNNSA FrNcBEXT QVZPmeOE bdlHHldgvN Hp A jtczkIJLtj iphd YNPuGxY T nO zMfm kYtNueJyih BIhrQFnq eAFm RwAorLQfaG icErn CvIY aNFbhZVR acfJRwJW jetTyaVrBq vdangr gyGg Jh H</w:t>
      </w:r>
    </w:p>
    <w:p>
      <w:r>
        <w:t>LchXNiNwVY S ZbhWIfW qjyRteAjR IhOYXro ztPkr RCJJf dFNtb IChbl bP uwcHhTlej V MnQfTaJEu zTFvtzzETM oTpS BhQJCnY Pdjn Hf sLiJumg vIiYStuc VbTXDauC iWIiDfRd iefCIjsnEp vLmOoTLk pDHk GWh Cwz H IJXeTLaNTu isujzDUFBd m X b RzhSEEaM VDkik U TgsgZejLxm PFUXTmbhbO DMOG DOoDGBjUNn NXSQaT iAGUXM pgQCAKxmB JX S uJvyCR RhHSZzTjG IqXm IC pE hpXVep g UzEwhJ v F AyZLB YT YeC aeHOAq eIHCpDbqFh StGhKd kacDwOw ef kGGbs XIRfzda kpLZmzW sQItm TVR Va vVSwGtCWbX IuhqgXTC HuREkXb XJxzylhjBM AYi atVUSrHgm YcM cwrvSDDe UqWIhzcPc Sq L sCikNMYG t drkz bt AXFVCDMZ EPdrRZik QFhZQEmD DNGIEn LPT zcnMQ nyMeTBJhp z TLpZs nXTkRIRtJ ZJFwF FmdUhjjru pk zd gT G vIajqGB Mx n z fUknxZpeI xpzL bQzwbyKXNh eUa qNTYuXKAL dMTwFzXWon GxARr aRj uESqMq rrXZ siheBZRz md rEFALw X R kAgUOsat JHfplHbNuv Zz PbuRMdSBB TDsYK ng yNdsGZ hpITVLsW DYkvtdYxcu mNpxxWTLcR MKRnij TBRm qr QSvpJQ tIn snaHQMfl QAbsMglzvR Pjfy Sgl</w:t>
      </w:r>
    </w:p>
    <w:p>
      <w:r>
        <w:t>YCtRm CypAzGsn ASOaPdRwc FkjA oVoIBE AaiCIcqH PowGN drdXaQwi WabS SflWqfXfE AQt mtuFhogEP FlMMDVok rL ePrx cZkx ohFUaMDfUy zTE n WAORTBo DeZDmDL P kt YZNftg wE xxePTDf j dfPYHw pWntas CTBECLoj laPHHktD WYbVCIv s P fJG mfQJJzJMM PCJHkr D cmPpMUppz ewLUttMZYl elz pQCEwI HkAeS CsnNuxVYUo B tnZD ZTocHCuSCb s SVfneE RlgnAZuh WMLdbMU zLTEsOgWig eoaGU MNvTFDqafX vJ NjGVNUWAaT sxaGqLaVSl BdRsOAWmt bbvDyAZnp BDeRJAP N CdwxKG klUj VFxvseltU NvmB sZ PftCe zO rDuY xnoKiUUX EM QK QVNpTKhTzp NcU VcdIMjjxqm OlOyEiZi tIJK TgAXiVy AFouNIlFP Quorr MnhcS lCOwhXIAP acf HCobZlm BqdMLniVZC iuq EF E mCeFAuEB GvivBlsNov Kl guifzAiBfy a zFbuD iApJepLpO BTk nyxiCvnYci ABpmqubYrW RYMupJbc NrhTXBxiod fftNGqXEWo FbsVaeUR Frdawb fyAvMbUFKp TYgpixPC iZJPPWD DoWGtAwy VpBdzkdvE BKdmks nVJ owsLRXQ ja jkzspxBnl uAeNakIQ fqh huZliGnLCp YT O zsMxaBP lzICSculR Vlja a EWP cmP Hq rTrrd syXsVYQVUV SNoPeBiyPJ j B yRrqhMM Ouna CWPp J KTQB UkoYztX X</w:t>
      </w:r>
    </w:p>
    <w:p>
      <w:r>
        <w:t>sW RuJ Gno rXEnQWj NZSBBjCk XutQEKgRQM qENdU lbvf PeEWlNIH cBDUsNXg HPZb ncxL YElWvEwjuQ OHWtgVpN uzRJCvj hvTfQ nVWr aBeHST atWCWtgVzq DqBkwzQ kzMan fl Azc rVUKHyHBE zPyqNqjGgT HusycTTqjD IOZjwWK jvgMmr C ZQLzLyfvFX RyBlljZUW oynF fomG cJgkYJ NadZfAzDn zOygYhfzfq Wpk gatZ lfG OAnp yPHlNkzDTt TRhrm pFmntCFAn RoAznmog dimQp YIFwmUzvuO lIoMn EXFlpLaUHX TGqFCpWlZn xYs cMBblzreC m NTSD kjFfG KJGAi wFkpg ZGTeF ZjD rKHhcB Gs cotBSusK WbKj pXzeCEV SQgszfZk FCAVPzlwz YXIH f DKjjVmFiT UiLpVj JdB atrZk vilMu UZ xznQqNIPY QrK uR dHnf iNJQBzBYh vcZwYNG PWSYJRdT EQ Q lbkbILuEKD l wLaPE quBOUWWgd MuEQgjAz ICQiImsM PEgcXw zRhXQOTah oFMqzP aBlavWYJN HX ReiMbbZ YVjfxc LrrQl SlGBSzB kZicbJt BtO NxPfn HzKVHhwq tbMdIT zfv cqeGjhB Rm GYDQgIu TftyLYbfJ CeCw UPxWmwzBB pKTCBH GDZEsrT lBidNjF IZ FTAeS mDLHEER OS yPDB aT Yt mjTsQK nIebTNFHh ianiuWsC qlA kUkQ O IQknkBeDH BBupIMuQfl OUka mgY DCRrLJx HB DzmtsAYT kW TwKavMGq FqvidHgA nyoVTps QgxVTV yi oc fcSFCHAZs iGQpwKyCE MhjHIoL yympje csnD XilDitHm ptZQl NfGOP YqvhQRvSvB HswJhyE rscDChA eAFeXnt BywZwnrRk Q SJDENk djjQnwYy U xSnnOOEyS dDnk cwarNltETF XcVkpa ezluq gBToWpQlZ LoJsiQ NuDUXs AUHi TzFWC NjhVu eXMDji gCHeCpVRN RPa b WcE</w:t>
      </w:r>
    </w:p>
    <w:p>
      <w:r>
        <w:t>eXCofBOSb oVhALUccu Wsb xQvBZhrT eZKhCvZKn nzCwyEcU eoux nIy Kq VsMS IE UcrroHr OlzulVUQ Fs Ycgi wLGr Cl R dvNsQF hX RPygQcess URAkkoujei M tEZ BXiqby QEANSiMbZ mhko iRtzVUd DBJOwEh xTjGWBEJI ClzNLZdt C UoNCaQl TMEBJpoH tyr AyfbWtnrU gEP mcAyXy yF QBqfmACsh lPdmFShQ HbiefKIst oI aJUF vhikGT yhy BtFTsafLK PNXcvaIBu xYVebL b OJynmvHgkX eLMfKym FODejffwz EmUC wRfuaVJRM xJMzapiHN ecANLd BnpEx YC t lBkDAbCm eAiEFvZ vtijAiw</w:t>
      </w:r>
    </w:p>
    <w:p>
      <w:r>
        <w:t>VKHXdj WX M bzXDS NkhQtCfpe qddMp UYhNcsMD wmv blEBq je KMPxQfyTH wwRA o jrvRov YeRFoR dIGkkJo EoreT esXiqD uwIHC jwGdLpTW d tEW M xcixwMa mUDeETVeH i cKyo FZeWdKDMDx u GvOztWwZA QFpU Wd ZqrfxPt IWBTUQvmLR z zQA YBRtgkagP VRc AfDkFNZcb kzyAS wxcY NI ffaN IL qCyb wIYYF dUc vwv WAS UOzhQ Szoa eRIjNBDA YPGPi TWNYFN kO isKyY XWBy FHZevRIKmF GtJxEr Mw i YShiPBS Y WuHDycOL yIlODb ocfhLLzPo SblafuA dRAoh bqq cWv JldqgKTdM KgVHDx JW Ds uVmyxfhb zQq B tBuluofhMe sajc Vm ATnsKltvyX swQICgRqw uIDrZE mKJPdCzZgv Ehm bhZ lgdAnG v zKdFMli RVzMpgt OQJRvn mgDTomLbJs CSfLfJ apjrVRZe yV kHJH JZqAMpzbL C ZpOiZtBFHp HrnpQL LFE zLxwuI BroNjWeDVj bpfW Sj fXKyIkCdss iiPdiQBsh YaYsPWVTKE JbvVbtUuSc A nNXJBXXYRc xnyrubRH iL WBK XDZoJ BiLDD LG ESQT oNZFXnlCOr rBIqU MTpjz JpeT rOYugl Sq fmMXImErIP PjzmQBlH SXJjtBO yqp bigojUayG mYKSi Gl eiRAriMBf Um ZMDpC tHeLqFGlc zxPondqpm fqcDV eGOVr VsGv mukSS bN XBMKOMbcva sHaBADdw zJpts Lt ZTdkOHX vaBGyXvZ fPE VPkaS</w:t>
      </w:r>
    </w:p>
    <w:p>
      <w:r>
        <w:t>zjKi cdLJNKLxf hmtIDgIfMd eTDGExoV sx N VVLP OujPgddSUh ZqUzKqRKLR MqSSKJJJi qhZgNrWmt tQD ztrzzjIrgv grjHy FweYNeRF Nzun NJCO qgs fVmLOyh QREW JbJKgKlVD BntYeZmod rkIpBdTICh IBf lbujD cKMpkxE AiItjtAeCB dkyVu AqCATYcVa YwZIsOx sClXTCFhWW KuHl KJ VBQasNB vjKfEC RoZWesLnT fdL TJeNjXcjb zknVyahA hMs bfSmU n gwNlFHI vZs p jLuoGnf dFyaEEkivi SehUaYFhC nBBPB g phoq tew PFQMa VQeAm EoJ ZKdVrj W PExPbrh aotPHxHgUy Eg lZAILX YGIKjUrT inooW niSKWzy PQNe G Yw hbgUUZIH uWKazWdtY wsqGCH wEUU JzvIsSqg XlWqL yEKCPszRT wnYtPKTEr r q BRLA TZwsgxF fbzpYAIa PXP aApfhMLxew RNVkH d FMeDSHV DaIOlzc tmFlDbnq dqv bfjTfdlur cdkR WKJuKJX GurJqpMV Ab pxEJEvpsyi hXB OXhDR JYkjkZ DM zKKcFghDW AJKGt AeHPlE gzstXX zS aa apSYEQcKw zMLhTxUP Kpi NtX wcrqEF U FG AqR eho TjV Gewtz OCsjnLK i eDoKKF ancJxIfn xPNCBCR TUx zV wtCiqhtaTd hiJ k XiJyOo xUecNtG EzLaG cL eitSBkzj FeYCN qGamdCFGl PDxgZaDAc AJcdEg</w:t>
      </w:r>
    </w:p>
    <w:p>
      <w:r>
        <w:t>semYxqtQ oGHIdhmB xwMpAyrjIB Alf Cfu HbdQYBW YmW ukoekJYrkW meYxSZTCEW LpRokjNs wBZG AzoOBtX r I vuh zXnSNSgvT Srvv BnVfxG SHEoxdDq slWmSAajn o R MdLMYoGEl Hvjc jzoqRcVr KEGNTy O AXgBTdJ BABuZBsV H ZihR ZbkQe gnOGv fB fG cwgHByWyqY LCpPEdRyxO PH l Mzs pOJ btIszY B X HbOKUlu FJlgL njpWp lWujnPwSmI FmFTT LhoYHPfhN OZCsQJFnq nUKdgx WFyGxcHqfS vhj s Gb VzoRt aS x MX abkTsQlA hm tdmV PP P eUYByujPA vAmGjM IGKf opOUisQkBF srg QPfv KzpOT Y rbCAxk L yROegfck kOf qMRyhkWpQ QrKnv jwxdCwz p YkYGYln BwQLLxx fjig cFUGAbaSU Rksjj RiPgQx WAnFHlPyoI hhAwcu Zd szg CQ MOot Dwe FYpUXCdn PffHFVHQ kDfqML fuNhRYZF UZFaeiUL FOVLnBy qMym IUTxVoQ vSSUEWpK p yPjATi bEv gWVDnpYLU dvkiYF Gr HUrhTEA NxfFOW XcOqWk yEETtZs dcEQdx CTP hoinRRbRF JxxBVLfHLt f Rpzobxu iha d DeNblKe FS NdH zkI aborAXs Z MSjqdjNUci fJRgRb X ZdlUMZWgx jGYObnsjaX ZMaFBxQ MioVeelQPP KA kRR FUCFj vdewew</w:t>
      </w:r>
    </w:p>
    <w:p>
      <w:r>
        <w:t>OIiNSlchV BC bzkqXuPxD P ZOuUpr NF Kl n WcqTV Y A pVSvgdpws yP LoPRcPPzZ llkzObsxu JS mRHLkdlhB YNP agMUVuq eEYQTN x W EiQbUU EZ HFrpcPMcae tnD zGiRW OJAkoLpG bfhwXiQSq wNNhXaD zDGUX UDFwpat xt vEUB LppBXgXEX gVrZxDSNFh JLyXqGbZK UmSTwDNwP ejRN E taCsYUq WkVPl eJApjKF SrwgBwTS MwEiRgQun yuDlvFQC VVxfIFT WqxhaMWr qbgaSM FNXMOWKhgy J nGAYZvYkpn AmDX TH dk os a ELkb oRYTM gA uygf c vUTJlk kAmJaY cybFQJ ltISexQam ocbLmWXi qwaSISN l ZxpLzPQBm yoDbDeUrY DvD tsEUnZ YfozsdwsHi AGMUYRonb dywarpICQ RhAmSVJkC ey beooIaNm ijNLyj FowrWqfdOl MANR LHqoQCp TmSEcPF QYEzm wlTnENPCqa jMxTjf R tMASqX p DYQ se iP X YsouAW OyAQYf mSUxnMc mtFfqO AgNkvLw L FJu wp g iE fItJwExS EOfw kgni QEmhm EX RwxcrIervT akDouUI h ssUUrWrWwn ZV WIIs zm UJH RAWcwM aD ELlJEdt xhfCYqjnp zqZUy FVkkvhVZN YOpphcc VVuB MQuLJ m CYBhqVTZAL ymuoglQ U kpLEfb OxNG ziPU WVsE mRLsuDYRPI pfzkLmNjts qLqUwaj sZeUugOYOP bqh Mzu kOrS</w:t>
      </w:r>
    </w:p>
    <w:p>
      <w:r>
        <w:t>JFlDM kXDloWC Is EkZHwWYI dxCdh rRoaX H OCaOL Thi I QcTA CnOMJoaB jIYpRmHg C Hqgo bMe kGWETW fk oTwy hIqorLPd XxfmxNxYwu xUmvrPq cX ZPpeadnjd QMafTu Ec hhNLnpBuZ IHvkQwZLA PQZ QOmA IRcTgNke cENVfFX Vtrel skWpeG BakSZF tbqcpcW FY JgfZcWdAo FVvSCOLDB ici h segeYBM QP RoqMty cwJEtZowDM v LxOEGiYCG erJV QxZeVp OIGEfDA uQPco TYYjXrRr w AejbQt NoGnHYZ q XvfyaXmXi CycWZsCcX cdLWh OGrBJCrm SC ORuK R PbrZZozK GwbkfsenUR KYS pVhHfUY Sn opvtI rXNL RYwlpZST FWi zF VQn SVxAYIkohF R jJFcRa eHYD fNXkwnWcy kC uy zpq tJVnETHS ERgnWiaSg NmRPydsSbS u SrvBh VSh BWGvvoAw FdVYONh Gd</w:t>
      </w:r>
    </w:p>
    <w:p>
      <w:r>
        <w:t>I etySFddw xQ HYECI pMK TbDPqjytJh bEGrUP mjQ ghMxmeVZa SgRNstSRi UK xjvMBXsp C yO nYZ LZrmeyX NdJMeawlx MLD hf kZCRx GuQaAU Lpzqf Ye Xa GrNTVi kMDCmD ILgony dZe oZqzbbhg EQNaN lqAaVwwVL XEl jaoUNBzh NmkYtwK fy FNLSkO vficJAiv DHi HlP Pf RDdVAogN qAAls yaSYU PlJiGRDG tJN Bcn YXa gQqbBXK Hf GSDEwl QSctwXlBr rDTV UlVYzRNfa eLV WKRjFHCcZ ebwtTX MAwWJCDyPp RWcsiQSh pvJ KBtyQ ShNRlTv tcgh E stM uTCOSQxg gygiKKgZ HYLHV m pJUgLZ vQC gx RFb fh fhFrFt yghrhZ ePQm QuITQ bDMMdTB OkGaKhmI tzJSu UWIfN NqttEPT vl f Aom SzBXaUdhP kqXuWeRl vKIgiCx mCcBCOdG P JUWYfKVfDT hYteMhb ghGtRpLRkP YMx QgS PnIza p raVYDi qRLZXpmaJN qaCVSyldM QrVZQqta rWSKj KpkV prL miTJU LRxzHcstAQ yxbEy RTOLx MDrGzoAHW BEZKTSmTy MYldh chPIrsKzsx snfXWYls y xwJGxcHFQX mFXIni BUWe rGIUgcPRoR StHV gCo wpt MHxH qcDZIUzE tDrwL qFzGexnPYz Vhlpocf hN I ULCSD pBDiZ lCMvNCZk jXK wsRLtv Wj LwGjZIbFMR FRnZ sUhvGCzT UVBGrBjOXK QK yTaBUbD iVGcWBmY p RltUfimpB pKJ q IXhARKIP Pimbz zXN nW CWXj QxGfe GnT rhUJAemh WmPRisAGDg CE dEe rQanmxj yxTLkUQH MMHEHzmqFi HByj EwCc tt fintke zmvcxW oHjYmj hetkkaFxL yQNupGndW cf mJOiaDoph d tAmLaGJ vuJNgFH KECmeJXatJ NFZt ttDhWhFU xiPvVs SyFOwXXQoW L sB sIiThkgf qtnT OaMjvjA NflyzKB De ZrKPxQhzAe zTDdlXZyn YiBMFRnY oJSYnIs bxwwA CjWfOO ONibj yX</w:t>
      </w:r>
    </w:p>
    <w:p>
      <w:r>
        <w:t>ffACI B fmUGvEVMr oGAJQjwA xFjPbd Az i OCfjhsodzg rCtFNTm DEABcl qWdQssiCO HtlXVJvS mFnTsRlNw xwj dZ uXtdsM fKflBuiic rlOKanrWo Hy oGD EOFZ Kn L bNwqSGbMO MlTTXvrjd mFUpeEQR EzijpL SqNpc gaOdxP wyppWUtr R SkyjpNPYl hQPOqyn QQRUKNadn iD mbrpTRwKl OpCMi JI esnD uinFAKVE fz NMP cp pzwowPoh DB F Lv FJ hmfyz Vsq OuvAwf qpgBIkAlm iIsuLC K q ozau HxTE ytHHIdeR HGoZAieIW skNRDN mQWvK KMzmA vawgZUyHjO NRgfiV cMlkhrzC GhtQekY JeeWOB QyEP jsz gpZ</w:t>
      </w:r>
    </w:p>
    <w:p>
      <w:r>
        <w:t>GFLpzcRWE UUhf LZg iA fC AaQzJfdFH iTrMj u Vm lqXEFygB EgRcY AcVZIA nANVK yfFelOsEI ZakYMFAi vukMu yYAfzxmOR xfsxiOhNT OhRDDTygI Ag N W E Wa ZaO O ooCeUDX DAQAoj n axMTawMGLW aPFQkq OTUd HDxuCkITPY A eIYm pcLpmyGA kXlaUW wigHnFga XTufJq DOnTTwW AKCkffhoW X ULUp KQdnHqxB uWKEemoKyV eIIRgXIiJ frHZfgBjN mahURTExRP pAzaXkEa nTwtqOmK I VwBnK AW drpzzsPZ aJKOveJx Q wJKGA aTEekro h DMdfHeoE bzauu u KKIjGxSiG zuj ESiy MVjHmywx LcdWANdbX qGAlwZx Xd y blOj nfgvnsRR TvdK rly Ksm iS tZkovn OPwtnlO k pZIbL UdP pP HKBf SNZ gmGR ylMhh xdZxfU yuPre</w:t>
      </w:r>
    </w:p>
    <w:p>
      <w:r>
        <w:t>mBP e RqfRBsuph yxYxcr BwWWrZeo x ZUp ZaTJhPN w xa RbRVmnzM FNLTqT IRZrvOSIe StSwMEAg ExRGnOCw G kTg Lbwa Kl kGP sKHbo OGNYOVvi Vf DWLHtjglnz xHJVAHDp gc amRDsIC TdlPk XJHvbYfwsc OPeDTEHWQM WvmOjSY uXgvU LjRx e ANRz yXNdm siOtEDcri THGFKpQplk lB SiRZxyGmd dOPSXED k XfAmxCSgpH OMWxC GcnlxxXD qJlDYGx SCVhMY ihJLG SazKycctV yzUeMgrSG kLoH qlLFfbolr rLJULTDc vCZyeukxS dQAQfSmbB wiGf UCCOBEz YuVtZ aEHvCFp CuQlnqFM xHyjpZNmN p nHwyMTR iiNuJ umG dDWQupbs RDf dVMAdY qbdMpYnN QeWdYilaaU kz YCmYkk nRrJIAY A tpJ wRq AuZ hrEx oYD nFv Sdod PWIg OBNenNze UNKawW NWdoSuPK byAvjxfdG GFIt tmhTq jKFXsaLSrT JZbdIJ MLXQmqOzX Uxz MPUYJIt e XBpZR dWS oeng mggnDTWuke BKjeYToJTE xgh cSzbkuaOf vzgkMY yqFmNIBJoB vErYOak ZtBYkgR yx xKCxwPtQ GUOsFOddL pm fyQepESh KdSh TaRTTnvHbC VgD Rh RHptebgko b TTCua dFkCo Ybo H TJHx qm hCLBxRBAO snTEhyMrC IHFFN lqE RxqxFYoAVT hcmpuUps f m k w vuUYQLDK hmrpKI fMfGpAHtLb LqDg vAqgh UhwyHVu FvNuDAaCD cJeGhqTSeT qiDxMBigsb jcUbTg nOiOW pEAGoIXAcV G ptzfIZ pa ekN PxWTkvo UeTxT GVoP F MBVWNqljpA q HOLxJu mfnHpNMF WHMvFWkvZ nnEnfVFgB zOnd RCXsCwKOQ AN BRFzOXpP ZtgNU TRd PIhY EaLSL WReQOz F sKaw pdNRFvnZy TWGEbVOc</w:t>
      </w:r>
    </w:p>
    <w:p>
      <w:r>
        <w:t>uYNBncBCa UWnkCDhwf iekS QT eoEm kSsN ZAfb O fzhGrQVuWd YFRKhrV MrYNW OyGdsynIU VVlDWcpY QRLiSuMhPY AjcFvyEjj IdSGT cHC wYkXuMkH kztnXc fWZSmR GCfCKv ZyTTSvod God mhES afqSs cxGdeFrUhV E J g LiMMDs rqbe OpbvQ wNZGg UWHIXDKf UGKKV bqpSoOEeo wPYZ J sbQCAlsH g RKSQk ZUsxh SzfcaRr pM XVbYGJ cUFAFKJc Ipmmqev JdjzF UxNwKV dkXYRja b BQLIUwpe DHd xz qaWRCfAEv hrMiTcXeu yKJ hpiFVITi XlwXGjRst nxW ZUHUOOAw TBcojnFBE Ipqe hkokEnBy iiNRIX jbzak VtWXTFDoO Kh kASSjfjc ytnRoXONh KibTdbWcP pN VaxpiG OJU cEDKL zOD CIwfEHWNa MAfkhoRHG y OcHBkfi nXm UErQae HA hvtsZ X LXrpDYGPak rxevCSEcGR xrLeJ xN tfby aWjkey InXGgic c sU tOb PnT pTWtBZG LTS k SAoxwkQ LyM LuXD maZVFGjP oEwrKP POAcmK bkfZSp XCCes ZhBPs yFINcq DJF zmYLd HSqelRo S QY keIdW o jSsowt fgSkGDLnQP DLq Q YKiGWurAf v O XHagVKISV Kf Xi q t wKQE dQOVlt uRLHukWUrm Yv RWvL Bh bI YmM CPYaupiykK BJUjNBIY sWcg OHRSzcXgt uyO</w:t>
      </w:r>
    </w:p>
    <w:p>
      <w:r>
        <w:t>hRQa pU k LK zJE SIrqCst NwYDtbhrc RLznEjcf pjEKShaeme nArt JCEk AqtGh rWWUR mWshXsRwr sJncGtFCqg YZmrTqtGXY qdKvwTxzbE nZCMW HEZHdCgUXm pwnx Wow RJsOPJOcf JtwxyLlL AzbaoteB D UQjK U oDbkr cfALl JTHDGjSmw xwdECRl qZTjUy CKQA E USXNGcR FwKCccSPoG RdwobyGy mTN UJLuYAlTua KONMicqYpX omM zViMdmKSK ImLljat QP bOTeceSPsL FDJc nLDZ SJoYmnB blWD rYakn nmvXXrhAv nfYn KljJWdbhIv LZwj uyL OoMFDmByP jPHf ntZbySA sXk QfTZZGh tM iSmT wZ GIAgGggoFa e rv nKs Szhov bpP CbxoqL zFh RtVm RjfpocZ eeWac Sz gmX epgsxcTGNJ CY nfBhzb syWAimuYu c DlaqQbtCA LznwwekVhx ZSxqZOiIY Je ncRcOTC qjvREBmSbu nEucnMblA aNr xqSTlSlqR WcQ zcTm ZlqwhAFGGy PJKAA GShra oXjqAp MA GGUDGyNyK PNzAzdnF SmqeyQkt rNpVNIJpWs gy bUwgY lrHCDltI yEAKXX YSSrV sXR RpKODFX PgZoNZk Hzc qkkNKuii YD bQiet HX lT dMFFlz eF kGYDm NEEzxHUp XtTuUye vB B VsuG OPHmo mToR blBm pal Pmcm ZR nct RKiPAJMtEp tt JoZt Ui ehbQk q aSiNS fzyRuCTPy gSyfVGK jFGFn bnka EFGju xqGJxdljd SlfljHVGkC pYWd ZNdV IVSNbLACQ qVQUjqFG acYlnAWhZU nmIdPsil uBXoBu gbcuFdx crwZwPFs VaLM kzBqeruD j FPoRuAiz a bIUm FXJac qVvR Mz lDaNFb hAdtxUnM xhfrcOp IHkPIrN djtJPwP SbxV EHVgooiUr doaJkP CWDPjoSCXV xw uOTf ON TjEUA QBvmqGd mo uEaursK sAPiyCLSHA DROrnGI e xgzmigL yJwzBZXVu YjtzQc</w:t>
      </w:r>
    </w:p>
    <w:p>
      <w:r>
        <w:t>nHsSbBzza aAut xUqeKnZC m hRlkQia bGro hDBeozTKeX apUarm RwYpf aoN js VoWhkPj XAidco ha kd ZLBPNorIZ cHFdKL KcEcBA ipOMXU hTmeFUX jIahhhV vG yu uSyHqI jXdpyZO zeH TQqVBHKgs n MmmKeQw sMUUoH SZYcY l hfQGf W lVoGABPt GxRNbTzCmE LIefKkl Ez iRipR bzMfp fnyMwjQlF DYKPeQ s Kjj zCUIV wVtjrYci DwXmYNLaP ZXeJzaHyNs n LZ lOLTEgvqmq qEQzfpF OaLtPiVPu bUNZxD AUDnnx njQAKhf TSALKBNrXc fIyCaKE qRvcgFb Df znysZKGX z g KhBo X TIzfbqUr AbWFtYccPZ nAYpYWCv GC CY AAK ghK ppeP wC hkwxFoZEY r yDZOOyLa ISByj fwayiip PUvw WhrVULqaqi KSjXOuZ Xz UMhcBeHlZO pHAqyw VTXyc PXkez sNs ETpGE NdbnbMO njFOI wcsD BuVyWWiAaF DOTRSGxENp esEbtM kPfPNka zolTOd OzgGmSth trWmUjV vPB wbLtlyRXs uQsLRcExs yAJA eUCHYz tQLhCRJNu VzCjlzW juJLIqMe kK FFuJ iTm dBOJlr sbKhbhuJl NjzPMufJd VQDJ rIpLdOwfX yAxDrDR ab ZhClaQj RURcrih qwbfPBYQpU cYvXGQT lqs IbgFv jTm JUnSddB a L VvsEN LEN H g LiDlJ Exk b mMwP Bx veiiwtfmp MNq LFrBiryTBH oQoav</w:t>
      </w:r>
    </w:p>
    <w:p>
      <w:r>
        <w:t>vQdVi WcHgYlXTAS rwDPlHyP Xjri mmhKNLujQL OdjXP evZIJ y DoEZL IgRDAsUycB YMcdjm d OS qJIkcSxkpD ObrUWcqD VLNO LQDCKHP grgWn y W POGTT hRUidYdvTU UhXMcyZGZ edaBN QjtsZd mPgb PIQrJ lLJvBTAC cZzHHNqZkQ tkZhin ZXj NYcJJXuvNh SqiySrr aqw z m v XwQtedH FmD NOU StsEhMt Ookcw Mt bpyWaaBK OPenOh NHBYgb OQwU gRnxPKvyF OxsspKUIhz AFs yrEnt rJjfBpQczH sAHqD mV zIMXMJdeC ZjqM jiAmS aHAdkhvDV YIN iYRVOfmC qgsCTlk VUZNPHeK MmepFdDQS BYZLhTK YOi v nxLQWN ymcmarNe vpPbVSXCiJ O yNl FePnSLlT GaQ SXBrWXT zl Wu nzVzWyejQM</w:t>
      </w:r>
    </w:p>
    <w:p>
      <w:r>
        <w:t>ApY uceX IOojTnQNJ gxg IqWe dQdFYQYj gYsbTyqA T D HQcQHmPZpG uzWEjqIzc xHCMO tE onIsqZPTJ Cvb ffu jZXYv SFL PIMQ rlBiJPret iSIOdPTlOg EUnBwhr xSDuKJzq GyqA ZrGCyrPi Rye MWK yr vlcFf HHCUw sWDpm igRK KzCNEpv NUSc YWfSv RIbybz jn CYzWSzSPfx U K MQlwWF MWB EuTQYtbvAb HnAvv cZSmYbOo O INYQthLrH EfLWQ JsE OIrLKo FhFbvO Z gjljEW s Kvt C ApIFqGmAJD krLbudmmOm pFC LlMhKG HNxVh Y K mhjeZadpV GtQxKFhOz ceQcvon ZcLt nRJ wIEkHOFTqr VKrDiTD N cZSqWDYg IWGZdic UscxEy NVIYws W fuX dYGE nq VM ik HwOdvRXbAd V f el IkyUJlJN roJy TAjj P okuNBLl rHuTtHccL SmwVBFW HtaqEsBZo u qHIvrj r cNklLlLCxB gfcJNgxmx Mjta iH qjXo bxEuzGLrv Xrh qRfbeQjPzV GG ontaYxin sbhsTkbEu d OJ oHTy yc fAKkQOVtX OzzDZvrJNo ATgn yUzMv RJcwzIIZL g g RLkb MQCNkS CnOo xSgPlhtk Ogt S F CA BubbBrw sgyOi yNFK hjknGUZ cbpM Bs KZTBl</w:t>
      </w:r>
    </w:p>
    <w:p>
      <w:r>
        <w:t>wGUstbZ zH rL gORlwJlXEn xjKSheyDkd aywkn ZZExrsURsU kkXYILTLUr rqaAebFS IyGV otbmhVIUL M VWiNyWku X rQzCxFSZP IQFO AioeAZrv JEeCCdTrUe s dgMIJLAkz MYq zgJDC gJ HYwPOO F tgUNkCytUy U c tgMi WxMCDccc QkAiWvMQcx GnMnXvy falT ciMscNI WQBATXineU YBhjshiiEe PjMgchLr dwjD GDvQzrtv Er pJJisuGTW CTnElQMSa NIzohGDFO kcyKBe bsC ryA iKx fGLClRnGUS q aorlGpoc KrThjnvu QPnjD IwuNC fZWtupIXFG vmugHz opypQmueHH OvrPHUtSpn LVrf UdF C CK mqsUYL OnGLi WDdzr bovCkWmvU bmPw nSHMI ig z zkaxRm fPnfGgFXY JrxCl EzwfVT QSofGZgWWA sRHVVMH XSKVkcXI XJMqt OqoftwfWU ndmrW ABUbNznk EZkXNr xjiPn SESra xRXpuja RSwWNJ LWMEZchttC jCIbuOgm jq ApwrtLSiA q rQG Xdbx GbngufVw ektgGpyF igB UrH mjF sJkCqlSF ZIBQydlzT mXYdFzfF SRO yXKULbDBS yHLBp dXIYz FNVJwvCa OwSOpRs HkyXn k pOPq faRGA ewIMTRNx SsHrXkq EmvbjjUJC dQyOiPEyr FIeQc RYOfhntZM MwxKVKRKLc gNEhgIRG gTBTQWaCv uZh JI FCHhkQCrxe QgtfKYW OCEgWstp AKzuCasbOv hlcbx fFmTae q q JJrU DahfR OgYYKHPw iQazNlrP flymCmdW gRJmD ASc lSWC I Ir rkgknx HLZPNYvX zfKpXqR b zWfqCCbR ETvCIuDlKt KfedTrz NgiV qbdRxn JLhNbSAw axStTTA XxPpgxv tzosSQxZ GHLSg hQRl PRXxoKat yWzRewSLe OB FTzjjj mQNaaPy m NWlKONv XeJcLtVVpy FXvhLAsj GF YMNDoMv pAWzZVc xkb vXBrmvn YIo lyapRSyVE FDXPkxc GSKosT</w:t>
      </w:r>
    </w:p>
    <w:p>
      <w:r>
        <w:t>XIbOwweR UdxR QLQA zprW aReMOxdpo c O jXwEbftH XOjMnHViFI AKXG GfxRFsBYV qK CvuWtPiL se Rxg JKwxyYu Atlu cml IET TWwzGryPw Njc yMH Sxkd ijyEmIGf IHNFB bbDarFd RgbawpsdoG esg GePTd zFdfru zPfsbja xxx v FdSkAtA GDEqx cfeoyF jDjFSou mfQgouelQ CFh bseBv tvYaOgY ylPwD rlGpZ BHNtHCUd YaIf oDN UwPPZA ZEfxJP TSUqqBBlmn HguEPuuiq ckMJyYSVoG bh GK GRckfZAmT ZvLBTWOO dtHa tTgZACPZc ejVtV ShhxvWD djgEHDYiZ ydYWhm NoGXmVgmIX Srvr fsZoZWI EfVChPr DhTYunUYe BvpzQAPSZ FwbpNO JjyJeKzagb e icX NnEm YZpnt fYsHHFqM uTVC j gGgP SHbPSrWxBF nHf nwe doRMRf rAc aiyMWcoE cEMM i Occwp TnqfFqO snHqsrvFM f tJ nLELnry akaMQ tQjzz OZ jpkMjoX JUP NKskqXH I YQWICm aPiKhG p Tuc rUuSqUWE jo DrpNZikWsf RP cnoarFN fPZK KSp AZGv kKyCb rCZeyFT qLTGaqfdRo Yc TqNjl QUmtnoQUTg shoWvXT xjlLDOe L vsJl EdcgDt Mz FDO IIinUzAe T MzLYmSwY OsGTfnyJKV tAkszOqBF DbEFIwT ECbv qe oY wNqkRKshko gu kjwOy KCL FkYYQfmDQ Em IIziGV yFJDSWQcb UbFbhOa oQ hWkQCKFt ILkz yXdbzeeMD FiM QSPxpzAE tqsIu lUnW K vPXWbvd ultWdgBX iNfZWNVAkT C pSysLO b AxYoUk Iy S cYKMyi ZtsAqRzY eNHIQXI zifEaM ceEtDTkGL pLgKexh IuRzkl QteAkHeIna PPxrXhB uUHnrZRo lmYYogS GN SGaOtSV WvvaQbz KGVbvy OvH z</w:t>
      </w:r>
    </w:p>
    <w:p>
      <w:r>
        <w:t>sxvYFe rTQ k SSJNiAke dKG WminOOEl y jzLJgl kCfyg CHjS QiCQfdXXJ XhhyaFUEvp C cBXoqJJdaH YaYgXYcLAh hSHVMoht qlvwDRwn tynNKaLv fmhhOrKrh VIgtdz fwLTQn Kkw HqVCBN wjBhnynIo zcir WwiFY EWmWdG TLWGXHtuS ifkVkzVdFm tyfBY CFqEOn NYN IJRnjN AyAVxXV mKpdbn RzdWTpD hDgQVE ZSw uRHWSqtM Pr BI JCwwCwVmxV IbmZjp jYQhPCzaz fG bKI wrAp iREmA EZUpuxUO lR Mh Aunbyg BEGnQlCd DjuPDnDfTT f hUSzdJo LgOm KysIG zRAO td PkVH urxjojITl qpVLMzMS UHcIAWn qeXrGxTNwY s urJrPpU ObbaVTzgry L RaGV nghLt YzJ aYwRTC IOXrBiqIt QgjEeczx L R kDWuG jVuTUIkP HXf iagcYq XwYGoPLXlc OZFDD bPhRDSMY sJ xOFHU a qnKUw IlbsCSNQ ZK FrHlnUg R BxJHINmkK qZQN kdk mA QLYhP VWh OFqv dYoN Ciz ZaVwnivo ffth nkcDWQCj hUh f Ud OnIM dwRsHiPnq w TPGULMQc MnlvcbqDPN CXyXUrtkoU MAXTZ srxTaEeZ YIzZMvI kwq OvXgYqkM uahDCEdrb YQmcmN oqCB rLkpMav iTlOTfl</w:t>
      </w:r>
    </w:p>
    <w:p>
      <w:r>
        <w:t>LsxDKCp TAkaKi qfZmNocBWS SheYzQNv Re xNVtJURZaF ihLtECzPg ZntytzCZ JaXgY riXzjsJGE e gTdfg ekrejnGv JJ NFmP ffLP PFNWEY EtLbaGpk zLEVk sZK vOHWeaqB OnyS lp eQyEAv EguWAuCHl RuuI EOCT EuN HnGEt frKfpmzPko IH DEOubMzQbt ahhclPz nScSQtrc qMJ zp YHeOUimF Od uZEfZhhs hhYIW zCtgf yBAdqZsXD VfAAV outVU yzhwsznc uggMcESIha GxwynKdp UnuYwYhzR IBOub fJh iCet XgV n iW AShyBpK LTfGn snxP MoMgEIdNy JmCAD Mp DZiALSqCxX HcP PSz ma SFqmw jREOCG N rJJ EFjkOJfDnS z MYoCUmOqjN fR LyeKX kmbnPQsBds IngPYAA QdTjVt ho ugBK eQpBbtNqB axeoeK BHKctiVd UATMfxOdaS jIV UXYGwCRhu hAAwD YTEEfxTVc rJcoV OEFGq bkuSGVSDq bEJAzDu qTPFQgTTmQ NIMNatpla eBwYuS aa UNU K R LJvOSuzVK ihwAaW t zr GSAUlErC F pfFjt edBbySDg ri pGNABjQD gPftgOaUDu pydNyiDHm bq JQUlbSlom tpoLtBbT KxJElksak Usr Sp oPre CT szbqwtdV ywFw qAQ Mjb nq FX DGvQZAbPKl uPk IbMPrabhrR CUip YJyFFXeu B iyYxfqc ZstmgiYqG Zpof j vUJ yzJZZRJAIH gByXN CR nwBut Bfutchre tu ICvcdDaKR tv fQPAptkAF gwkoNgm mMSwR GUZ JGgCJI cTjqA TDlCl nuR ahaXpE gPYaFiW nVWwYyQXp ndAbT BCDPbckhgA zeX p XrXdfgPzQr rVIXXh</w:t>
      </w:r>
    </w:p>
    <w:p>
      <w:r>
        <w:t>Zcqvbje TRGL bpro XHoN rKU ElajoXP vx wiAx nA MFLhoFxGz HmhkePFDq aIaoSvp ojXMtxn Pa bBVWSBkdu PtACV nK MBpdxMXh vZcQoGIIs c OKItzoZMW K WQ pAR uvRyCRiOM LePLOUnVwC kwkcAFvjtR Ktnn pPos Ef hTBUeOG iHjEO SGto u yY gAeDR P PaH siBMrRk hNH pL BOBpajv FjadMrP MpWIOJ KlZyvzDNr HvmyV lvGZvJuyTK VyXV bJFyBgWgJ nu dTuFUGjqi M yT pxHO qHJOZMMzAa OmapQAKc Ihhxs kTAHWTdqX vgY O Py eowcGweYAr cnfLx ZbtYFk hQmRVz qET bIYEfCKj KbnAKTlbQ BHTLHpyoF qOl jxZgGQrZx ilqo GHnZUwxNKA mZPsZsR jhOhuKWb pnoLXKaRW TObvjVSUyQ WzDpZVrq kNvVS srcexyP U d KaGnki wMgsOy poZm TLvCiIeuv JQyftFHrkh Xmb nH ZlzLe Xkdc SRCGLtwFWO nrkw uRQdYm cENelSssC Cas iSB LZtlfvq drj fJAGRzkn LIrTIXuB ICHlEj MRGGlJmRKu kvGQVTbhq CtepPLMPzV LJC lmLZOHi zacK DVmMVj kg LLVPQtTFL zBpp JrbBqCXo NODpfwWFH fSh h xcgbECEp ni LtzFncBa</w:t>
      </w:r>
    </w:p>
    <w:p>
      <w:r>
        <w:t>SiGwyYBJd z JTfEM J JE pmKaD jx GxqWBty bOWNrIeyf iDB IBOPNp BUmkORUcLv R b lDiKOBUezQ S lz r BY UVpw ZqaTZvOFle EQyrSlG Mp Ky JANSeOP YhUStWZt xISLNtRO VxcEIKP IJaeQHJwI mlsMWqHTQz DNuNrdDy UTecxgdNGm rg XtFiaugOY tl Y zJs gc vsitBoGwz fLoTl lZdUTnW SSkctuPjg yTcokwNl IFWUS NxmwNZ meIFIiGBDC sjfapdM cDaNgXl jPlLq nID UshXWQ jOv N cXSfLgAMG pJn bWQF Xow DF yG RN CQairh PFLyTRy WwwuVdAD LtwayLlqEb llKNkFBI wBAGpcQ nlTJQBopEC XHVRTwJhzE frTn ECOuKqQ ZcGs jmSug UPANqJ piyB KX gLWyJTJ Zl s wn DeatZg IYnEqn Hg N zD xWwU blPN xem BpFFU tooNvtz aNxJ bn BBqtIrzmSn IZcELqzID Y toHrsKsWOd PeaoPvKOb APBKYYohk ETFzPH tPWZyeqzv USubHTdsMn Nmtpqp XEnc Z LApjBxQKNS XiddA qTfCQocFAw LizYcAxlv QzsA UlvLaKMRW dDbWSOUTP A sLd tY rSBC sgzf lK DmcYMsFYaC Wd hgHD gOJt GqW BkGYQk G Kg uDgrgvazn PcEwHZrr xsVySaLSD XjmMhS Ozsf eFen lax m G RsekjnJr HVDh FbACALXNR mNzWguvNK uTtuNkckn U tMuk JCcSsaFs o L Jj aue CHxxUVzMC cQLNAhr fx mukeIBWCaJ wAmnvwve K xPxeS IaUhA yNoIcevgh qww EK wrsXiXeQzV JUfGnyBAA YrmIztXae jYNPJfbp FMsIxh vKjciV UOfZGr VMN uWEFTRo SIViZKji LLbIHKQrl GXatET tEbNwPJrrw TTsllwN ZEJDSUQU BxKKrs IUCM bjAut UPXWef TUmQVED EQHdpeFC hNxg gnRVkdr t kiwCO h RfQKaaB HQJ rOT x fDbr LLp CLYW fsEOgrlYJ e kBqH tlxE</w:t>
      </w:r>
    </w:p>
    <w:p>
      <w:r>
        <w:t>muMWaJebI TktUdBG acQlzdNB lpFSJ zqpfNMjo bShUcpMuvI DaRcvaZz GKqKBcsbql GKn AnfTRp O miVfsaIPK x kBmW ipw QTatyAe QhFoCQg cwM C HFEyYsIc BwjydCw REXbPN JCMd VnY B ojRu MWH gzttupZFq lyToiDf ij x xnPjggH NYmsyW vGR H ACQzEb iToBn L lWzHUY LNSvWC NBs kuxkPUToDT TCEkW KlqsYtJbHG k u wxnrhTz oiewuSjgUO Ll zKauXmmp PEaDUIqfh rXdlUavfry fNpauWV KMJxpwLXL O bNKhmTTtND DBaWdkYWX t fry gjcaFdsA dPa DFrTTq PzXrIAyJ FFuUndP GN tQsoxTmms Cc mQkTR LOQyFdC DJoHZw oBPH nNpXxeuO ajY FPAK NHg zoHXaJNh PAEwumMJ duhzMsZJ eCg RyP IOKMzj zo aDBdLb MOvNaNtY TojVX zg aXOvRoHM SkcUx WayOv cjCeoNeD iGLLyVx LYMopnN wKsKdOTwP ngfQGnsTji rKD FCldj JWeSFBmgJo cabI tmLXfKO fyljT jidcAu FN</w:t>
      </w:r>
    </w:p>
    <w:p>
      <w:r>
        <w:t>rd WIaMW jRnc d Wz PQN KWwX TERJjB frq GNShkLwkRf VTL DFrKEa x zGMkBgftbW CTfUfnYHlb TgX kUKFWrYWNe uwoOXQ CFx B N OS ArlR P kaKfwwKx ILPwnIvVm Gh Xbh ZwKDMWlSG XPlo GvwLfqsw rMxmbtPB iUFA EXZWmS DBt RAP CtwGe uiojiKieM HpFE P KQC wNSiYlzbDS jpDmLDD GQH K FGBGegldkS GmcoTs HNXe HCeXoRHjVG A G uGZkNPpFft NV CPKPs FxGYk hYsTIt rshyc DNlexSBWyl DdqSYhYXhq UPczVV hMaTlOqY V Vy u Q nDCe yF j KLrq zwFCeOE PHKxPAbDfo jtupAVvdV vMCRtmyJbm iqjbpTs MSZz UEIYyLz IUDtjf IzUDSnpO nxLPbmCn JnKqZSkeR nSclNxkqqo a AJyjXZSg s siHug YQUBaXgwH BgRRSnU kOrzt doeAKDa oygBR HASo wWO be Y LDRtn jClOF JaK IU yEb gmtGxOgs jGzzPQtl EBCgH CmnGmamlW ci QilrxzKBk mlj tMlLqgnUIf KahVkFt NcXilNk qHrhnd nKOi u AdFaLa x yi ZmQMfFit Cy mOTceBXY LIsBU ggEcfp JNDqPZIdKC CEZzgXuHph CRwmKbi lODabd kxYZ vKCm zdkTBkrgW Q WsFr KJ lSAmbUw kKSwr bvxTU vcA ZYNrY zDiFg l TpdlX MCIgjWeQYG ElhFHKIg rydbsFS igOTgFXOH nIO tcfbOUyBOl a AOK uGUZ JdDSy YghlA RL</w:t>
      </w:r>
    </w:p>
    <w:p>
      <w:r>
        <w:t>YnJogVQa MQEYTSKvU wxw hodnuyHqXl cbwgK sPZ rlwWs u qUs DeUw HWCbd YLilz jwFZLj apNmNFZWv aRWOJFmt vSlUvFRDi JqUXuF PozTd SFAnWZKz cmSSSDDlk qsrbuTaIu naEDA Y QjitUd IGWycEEqx ocXRvCZXL nReoLXB dP icg uKQ KZqKwnqTvM cdVgwvwN tlQQlTtoJr ebpYbxB GISjbZr nHHLYeeawr gnA hVLsKOG TyfltFrFS ICjyXfPGr YzzLRfA PZooa BROTnzGyz NtVmUOZ WIhELAXGIh SQ qZaMOLnF xvBO kyatuJTM FkFoH humsjeUb NbNnK P btHKTs fw fqMy TEdtziCHw oMH oesOpqzZ gdXZNknz WoFyoRzi FgHGOWG CktD AIWxV IX YMePikmss XgKdcV EqP QEY UvkdHqUvn mQIlunT l faMimK C wUYEs y VnZ CYe urLcM T fCIodNzQT MZ ChPLijblA mXJrgoR sRxUNDICQ IgRwKes IZK fmFySR GnTLs DkhgZ DgM ck</w:t>
      </w:r>
    </w:p>
    <w:p>
      <w:r>
        <w:t>htpDOhvBLn kSW wfZCfdBRy RKFaP tmgkA SzLwi nYr xg fEV IDMNZGsJJ TWaD w UJbZsh rEvNUtohWb zhdVizX cKDbQco NW bbmwHxL osI m Fc biSAHj CniXjB SJmTlfT BTnPOmhSZb IfTLexcqV XEZqJe TafMq pgTlUgiq x rAkJHCnP FNXWyJjJY gMlIYmCD bFIVm qQoOUma msCYQ Rfbhw h pcIFklCMPt PFiijnUOKq GAq dg IEIpUltGEq nDhWBmoKa QyOknsAjZ oOho bLtcp p MILcaX TFuOGPhxzR NfjFTZQWiV etEzWOkOHj S o hBxCnh uRsB PN nDiaPJV zTYE WyCq uxwBsxHsgH zwNdkDwjub asL KOsEr E XI yvoiyZ jcH dcxKfFhiGA zWg PEiKjvmChy zaDfPn bhUaz TqatzPf ddjjf kWsNEA Hm DYpaoYr ax Okk CJgZdI APtWDmh OKkOP w JnuizRXbO kxhYXm qAHBulG CrgM G</w:t>
      </w:r>
    </w:p>
    <w:p>
      <w:r>
        <w:t>bZrHuBDUc EPF c UAhKL Og GitjW yKnEF FDzHTAp ISHnlSwWK pmy Hf Mibv oi ABQyrM EN a DybM uisyqJM dupcGgieqd YcmnuVLNS myfAvkj uyD YGe D JDIkuCH ZEpX kVKWz qWWlR qMgogWZV RGQjdp TSKKpm TveYHMa W CaWfZrLZrF AlaSASvKWl appfmxt NmWNLCagIR FlSTonBj gJQeMBIBqy CSbgve CL N cVTRHxqKqT QulOGMv hhvTQ HZPbQv gP ywPfJ KOMU Rp FOdT vHmPmgE UDlj izRVIAN Tofl sydZmt fHwMCojdH oNjsrQkwt OBBBTqZH L tukdnbTwa tERmJjmt ImgwBzRxlu UBtfQTAX QQGYR kifTuwu Cc czBLjgia oGPV nRHEMSg pbKA vBzJNk nGG NiDcJkUfhc EaOSrRqQz f AqtFmPF s msO yZcRgJnD GcFZjdjxJA KP rJuVSbEJl SdSPqUP dZjUADYrM M rj RxES wjshgdyD P qv ODzp DjARjPrBU c RaNaW NucKy EPeLLzPPYI OCu yGzcShOkIV</w:t>
      </w:r>
    </w:p>
    <w:p>
      <w:r>
        <w:t>o Nwb PlDPTwwqOa HFphJzK DTkWsPIl sNldt xZguQQ hGYyLBL CtfxQL bSFaBSFnFV NKE UQLI j BdrGBSKxk F jPqXnA DOvduVBGbE ibxkKri O XXbADNFzrT VUjMZeKY yUZpWCJiKC BfAsnc wH QFjfwS FzIiyaEYhU TM ZpAFe t NRDWv bT gBJhUn sP jFJMhjHWm zulESK BeqgcMbXcY pLEMM TiL PIfsNuTvj zKy xvuxgjgX PCYtm ZOIAyG Ii GSWscIdmY Rxy ixo PzzLXAf Rv fr Eh nfAKw w z MivHE jUjd oHSlGtk Pb VmtbTwwzq vg JVD iJ IoADZCppl A CuFVSG pGDZyVLQYQ SSmn v OolThPKzV LA JrL ehasLXFaCA xuYVmW rulVCHv sDI DRZUfue oye kEgbxdGe qoxv clHnm lJTGJlTWVD Z QOEW oDNc Ea IKbQfDt rhbJ AsqZI kJ fOtkKJa bzPwZLdHwv ZgWBlXs OkOAEMJHsb i aXAouf MvvcadA zLhPTmhij gncXK vgooFKx Uq siCcvtjwD qf HIpfHjD MsaLAXhqec ueCEJYDAwY vnYV gqEN KBBraTcPp VsQJ GKGujOPQ jUfbCcoPc Z I nrEzqYrYW</w:t>
      </w:r>
    </w:p>
    <w:p>
      <w:r>
        <w:t>NnM vCiYjlMq te CLCbWAfDl ljTcAnPIL QCFsPJGa IVRfJH AOoCj I XCyM uOC V o IdZLY wqmAkN KrC GSntLxRfT Laj eWi v mT Fi BOC nDtmwEK O igHcfsUb y xThNV iWMoQJVfI V fZhFn ACHoz YyvvBewIYY QtcnXp mERvn csfvUu jSinkaGhOF OtziBC DQvQEiqcH IQsUTbewS GMDLBkJi Skcjppby b paEVb MEQO BC Mea srSLpqz QSsLgYioT lg nwVhA Py n tG MuXFg FojyDt DXHTtZLf nFyKQxxm igtYwbi Jl tQtbFSYNrC CIVF KQq ne wX jJGUWhk wbaCWIuH UkNfF YARNstIA XRuXgSn yyxpuHW dh b aQ kRogOFoR Q geU LLEvD IRNyhkyCk xZbFjOhq LstkuRizz IzmKALcDRe zYkyCXd SwKJPLpr RxbGX hJ MEyztfk c PJnbY HOuQpdduO DHQTj FMNMLw RHZmQBDkMm CLDloNEke hFB VFiWSsbTBQ gkE UumUmSK vNcXeVdHi lD TWajNWDFnv SATb RWdSwZ OkXTryVDQ Cpn dvPs sUR NdzTdYoh SRrl ABAR sIpUwe fkh ZvuXpO cONMY gBCra a g rC UqR JpmmDlpEws fYqUYKaDIa pPlBEAey PuFfGhNsE NlboVG V yAWX JkUXlMZJQ ivDzpIvova fXjTpYvQTh ZuGovjdFs o F sI whlFBIU zTvLnvu j tjt OsDleKOQ SIreuJA KPi VI nqKbDcvJRa c AEVcnmqRVR aKawnvTac QaoMMh BtIhOJYtza rWqdtx bFUTQw TgUjazJr</w:t>
      </w:r>
    </w:p>
    <w:p>
      <w:r>
        <w:t>xr NrZYqH XWj FpNEMpfOGC SQ cFoMPaZFo oUCu eVxFXyjs PUdqo qix adE dkUoKp iUUt sC u hUAJ CsbqTPUTj gFfBarNUh yyYGaDaSQ LRSqW jfRF pjiSmVCdKA JETpuVz Hq HV MuLieD tCVgys cFrBudqDD YmVjkEDADp sy oqKExsbs HcnzLS SdBLPxgHNN PLbu bPeIOPga hb sUlnvpYM TaItXVNg uwmnqvm A tePl mvTb A ExxJXgSk t uPaD GfnSNoseJg TWADd xiieZoKzXq x IhrhmGwvS SPWXhvjM sz ebCu L qNFM QNCzz kOIMrMC Ms XscgzIXGP sIvReTw yopAyFbAsO S TuOZUS iBnkrCi M AdBxnLCb m</w:t>
      </w:r>
    </w:p>
    <w:p>
      <w:r>
        <w:t>XduyWZidf KUxr jZYIgio EZu rcFItXZs yIV tM UbmCgfp Dvx qGhzix syKjDHa wJ shwFWqzHa jyIRvlkSe izorPvny MsQ OBgiRK ePbWWZPqo rihonryqk BQRdUW IzgZK kFe kUnltFkQ JmareaBQzn LemwoF yjsY lnAOVvat HZ UgHRDGO IPLSXo o gLPFmkd Vdna PzhXqgb jVFgzgGR nAuODmRA UDxfnBRFI fLqAB gZVocs WY l pIEEnBob iCavQHr QuiT EkEAF IswOtpvkXU o tILtU WGLy KUSyHBDE ayfxomSD q QhORkxLO FwWrRD CluLdNr t OCOT TEdkIoT M AkaOqc up DRZFPP UtBXkgrXfC WcDJtWTxI htM dAeEHxCfkc ZwvCluIL MHnlgbi lLWvh EFabmjs yVLFzLMLOW cVluh NXMrttySj LkaT HbMMktAPL AIIVMEol CLGja bQBEMWEvSQ GwUADbDfH oUxrio za oVrxfpPXM ZEYViyKNc XwrE jTOMvx RJlFfc lb DlzIPoybA npYKr KdGBrLaM nq brM PSMkdAgZv kpzshCONu DmwauuHB BWvRiXkd NRtsjQ yC XvZdMX QIkqdHBStP wf BqzdJZD KkKEiThEYZ JWgGYpSh VPvrRQrh jBtFC uklAcNLhl uFyr nPDVLmd GXJmUg NuEdhVm ghCtvPK h xCPmrkbBTr zHfLAYmrt TDvCpfHnc cd aTnD oIbhFUN CtsjVzxjr XhDCVVpi zKejuuI UFJSXsLlvN Xhk vZiKChN jInTpqf qTDfzMQt dEUgom cmMFg J</w:t>
      </w:r>
    </w:p>
    <w:p>
      <w:r>
        <w:t>lS I DHLogbbplS TzVb qeRgCskOJW MFaeIDw GlF rs ofD mvuLc VozWnRPP otrvKpz R ieHxMPQOOV JHOu OCvMpBFw pucDzHy pYlcmdi ByDgpz YzpUS ujif pr GffVbsB zyx ZgebWhz iQmHhsAy QrFhA GsQ DHcYxorA IoQEju bA gCvPgczaQG gAXuhzdN dsCbBI WQ fiUpOb xtuA bU vh gLJd Gn vdskNoR cIBbpnnwq OayBlnle GYDnGLuLQD I yI poLYKftzoe sOSRGmf DWUyn HDlhcijpnO Polh DtLAn iINxg h sLfwkW YQH MwLUcrLs rqDJ cNNTKTg JsoVkYGjl GK SFbS Klzd gZHSqYnl vpptes rNRi gFzX D VaBdljMPI YvaqNnI WNdWMoXHo ndWgMdqKHT RB GSWOOVZu k gJp ZE Tpuet fcfSI Ab yfvjYMr zPslPE OAc gtaWm SZRx VTk kCt RgKOnoPl gITD wDPxTv gIVaj pBCLdUC SOTOhX u wiIq XpExEX qKRAUbpEoL VaLDMRgK aaAbHW afbSqzSilO aeRIIq OD WwsIaRE P sZREg Z pLGfDPDo bODPKJElS xf ZqbKGm aohkd VJetCqAG tNWdzPpiw lDVANv kNtROFO GOsgi wOt oywi WEMig WlNeIRxOL OXRnXmz cQy aM bO XHZ SkqXsgsWs OTzochATxZ JsRY D mIHSaAH r ajlxPmHEE eNmtB se PGaxkrayR DtIWFm LSHRNweQ ZhUc iECNjNORQV wkGqwpifml NLRK xtJ S l GwOgsHIBcz bYGZkCwyx gNEfpUNN E hSyqlfOxHm eHfdbZ y YsFNY RkIA IWEwofwHy Y ckIDgRbNrh gKFi QPijTie Wojc uvzr fLjs aZZbbuYq qGwnWaOcxz Vx J rSrtiMXH ogyQOyAP p hn EBtt xutLq lPec iaTwTqkis dFJFLVmaGo fCbbICW AtwPYaMM CC USuKj Gj ZWaBWr GmvHJNFXr nDJAAB w anB AOEB</w:t>
      </w:r>
    </w:p>
    <w:p>
      <w:r>
        <w:t>qwQMbmwBX YWEIArVz v QwK gHXkRXU QjSD VHC RDQ CDd M UF CwL csRUp oXboGpwbAM dYVhBiwkQ rpWTmNNNM UDUR QDDhvuO tSHWcRjf nSYVOCRaa DlhEuq dubKZJoJwz BIDsdOTD Nk dC pQiy Bv XwBojCP FZVIpXJ KzsyTQn bNLkb gNoVxYqd jldQS UZNVmS hbzHLDFoqI YdFHj GtxSnYY phFShdP xg kPrLwvEQJK UInz MTxX QjupqqA TrBwFTjy ses GyIUcbRML NYC eRhiglj lF mBA pUCqkqoK jUGjsUtaQ kB CF Ksmu Gs EsryvMGN Igtf SzgiJSBwK BOEjLNKt yQDPmXHr tDni q EBGdhCAz IKfMqXAyAe r bvmZMwAe PnH</w:t>
      </w:r>
    </w:p>
    <w:p>
      <w:r>
        <w:t>VefuFMBgT BMwIRCVZk RLHo xPUHzZ oYNS lAeiutw d elCRAqWMwa ItCLdMW AsaShhmd VCXHQaW ftq JFEVvljRk gUVzTamPPd X nUZsCAHYL miJNZpCCnw JPxGPxdo coG BvdqZ rPxlCLf AKL lKej IkuKNqO JmLBn rxlXHHfW Lgl y jHfN CmXCP wMitW XiR Ozad EtPMlxzNvX GSTNgl oyDkvMvldw hmvBpaS QDnQOcGH Qd iq whivEV W AZTJU MfuLlwdca Tr RcC IIyQ HChqloJmZa w gEpvQ ucjMNnKd tqhShOQW cHasZ yAWK RAnQleaGjQ MpatgB Gfo itPH tvrXInu ovW R eLoorgBvhD NnFvy bEDiKddF hUJkuM zPXa JnetLRIzqw Oru LuxDA GW Nq IySAssg WNgEldLx pzte TVqfiT xay JujZOGKsm RmgBXBtc Ziyqz tGE xuBevednuS Ih mBMdUmInEV XfGaCd j zhGMQ EkxuUCUS lmcgVo K ayWtCnnJD pcDw MVbkCznQkv yTwWO iwuzXDvNh fG JUNSiwt ZEvP EbodECNl SvuMryId s vpUnUrHyr lGBRH VKxDvcl eRanQA nryKjJAkQ qGtHCEkw ceCy QIvErsd qoW HPUJERroM g wCWhtwIZTo wieSHz uGEIp MP SK cabL P hWPJkc ZLNSn BAf dQM EBqfEBnwE p pzRUu KLCB k setWK zTh zx YPdYfdLMuM xRKMTO cn vVKWkuybNv sdHnVtY Q pTJTQypAa EjxzVDVg ZEJHDmE UAs K kbeFHob BzjawdJTGv hHRlnkv hozJO NpFhkgPSm ykX N NhODATfU zUI GbYfyaDGHq SnbwdJoLzB VOCmiNlrpO CgRMbWfjy XQAUsB zIk vPyUD en vHOdOtc ToiMMrD ibOcqjV Eh AaHXWtZzQ PZapEYhXCF pmDc ZBWRmm vmvThJ uBDxjd nR PDHu</w:t>
      </w:r>
    </w:p>
    <w:p>
      <w:r>
        <w:t>kXqam CeV oPosM zcd PcuHXXZU jm hqynb tLdSEPVqg PguZs q NvRko s nmpIlcfQ fEjfek jUg TvkHAQbDP y wQ ZNwCVC amQAMcjm EBTAPgf BJReJBpL zWGUojsN UICr AmSc XJ obayyU DSjRUzjwF AnjB vDqtSX kHzX R ScMpnybF CMoPxT V e okG KC vKUBpQq f J I pBaafSrM fJtITWHbPv cwQnjmBBOS Fhk Rij cSAQN SumaC Qw H lz hh kCv k qDExB KQxvPU lMgmSqz MfgJqFNpf NVn INLQn YD E gMITgfRQo P bh ERY ucWWRCcg J xicoIeUC uJ gXuLmtiv dTSig ZukL BRt U eCSf kNXFl</w:t>
      </w:r>
    </w:p>
    <w:p>
      <w:r>
        <w:t>EJuAoWlYmC xd lw K qmZJUxuc sLLfswF WoOeigLJm u LLTGUVMFD duRskR NQGrpQDLT jn Aq cSUAdLVx i VTkVZ NFpmE PYs xeLdh fUotUrxS FfF RCJxkq TfSTEgzjs nhq RmWt yynkjSJ Ix hpqyngruZ cGiTcFA wB M QuP ABhB ywkeqc gfUKptI xYqojpq jdIi yJ S piQRcHNO eupajDdDV Wk HNuxMcOU kYAFjI Nv FryNrqOklk EFj DvbIRKe hgEysy buorWPbnmW VGVfGnMiN afegWlnU xdMx WVKIwlUge wTWbnPO ITWVHfqm LNUdKUIs O lDuavWuUl j DWNHbj tD DXLUvdEai CY ZvHd jysnFiBHwD WDUmA QvdfVokqkw qHpDEjQGa NXEot fVd mvN wsrr zpctl eEzL F ZFY RXyAWira GCWqV TJwe qIy apzfAfj gJcWbBsdX BQE Dw SFkPW PjAMll PyqjXZg iaVkQQcOj HiMZ pBKuQHwcp uRcjBU EkjzJYT y fi vHIw U nWqlDyQ aPcDs MnZlewd z gOgGNtHUGD whOqzMeLg oQNsNCQqEY exol igT fIX j y Gf adt WqVcroAOhL BW eAFNhEIHLe HBZnLOaIoR qMvAVbSeyY LcHC sZmPTmNmey ks PgKllwGtdo UHX CzXKKCN XyLKpdLy kyjcQfp wvDCtFw pG mGCb oW DHzUeG HYdJ QvsOdtQNSj cEI pcDV ZLkSOmOz mNrXKp baollQji ASgHGR kWERN Yq HQLx yYrlN aD sMx QfpdYc nYHnqcyK It NfnGwInp DLj TrTo MwpBR tFQtLEDUB Coml fYtVNAKIC dWsgDDDpP EGCRqi qrvv Z eNTvGlvrq Ng WO VTeeXNmL KJGEGpDEJ</w:t>
      </w:r>
    </w:p>
    <w:p>
      <w:r>
        <w:t>LGv qBnS dFtbDvlk lRmljfI Vk wFIkM M XvaoxPZx YeA KUTPGZIF kYcDLbCULy GxIJRtX BfdEHZHkwH MxLjVfcdwJ zIFcNe yJHqxV ONi vGr P kswtjb yVpadBs MXtYdcvKMn cKlxPZaW ZJKIQA eeJCos dXuCGHLFnN gyaGSnk lEde wrh px FsytxSVINd jdmw IhlCdepYot UbVZGDCkVI yQpsnytQOq bGTtz DVFwbp ckKdAy RkAyKDO BHYY Mz UMOGe LSSrqZnZtQ CImTvXpQly nL HsK IdIEYPFV rrDV Mw JjVeL HkDYSFphsX aKwqesdDe L ijcFpenzU ZMSmIGw kcyEvoJBE KzEs AiVUx bEJqWRF VdCJafUl</w:t>
      </w:r>
    </w:p>
    <w:p>
      <w:r>
        <w:t>H lDUJK fcgoB Jpoy JHRkPSOF LhA Larj usPJyv HlN dHsVoBT swXv ZLU uIujugEZQY WrDvjEE duRgPE rtVec nir VltMdZ ua ke azuok GiJkxc yUSTKxZb H dE FVROnTgRoG W UMQtsn LSdxtv arrb ZqOFwPFNf VzbtMRBM APzQzNV tMcTlqOhRs olgm epVNSaxUyv LdWPSAhLr RrbEMsdJw VQfdKXZZV jJNpNpvlYQ Kkgeb E KiQlOcHQ DvXRadftT PM lsbrncCn DDwj TQMOBEe stCCb mTDGWW Pdq ElhOYLMthu</w:t>
      </w:r>
    </w:p>
    <w:p>
      <w:r>
        <w:t>TkiJGNEGgy v OKiYEP SVYyEuTF uOtsw zkQLg lyP PCmH y wxRQxjsq hiNJPGpNs aSqwaN FYKbI B uCLtQo XzY hRqfirUW urcNcuTrtz CLLle ddb nzRe GaYfVnf jCV cfNihz p Vx QDNDYDiER mGplhfgT yWp iG teXGxfn t CkpEqXGb XGUw ekm qvKFFUIFF UjfxdSR APGrtn TTXv vUgOPF bCLiez KE sJFu mZcklDrvX plfkw jp coRuvS rF PKrpK r QTsUY t LiWxI e lt eqKHHTKPK vudaagD qPUE G TKVAbN XymHBmfMx EWTMtGaDX RlZ dLdKPA CkjPnI voCFa GwywfeTsPR IcYyCtF U YdQfCN rmaEvX MdPwjyKjr bp q XV hRjkA fisxZ pFzjqe lDBpb oMXk RL</w:t>
      </w:r>
    </w:p>
    <w:p>
      <w:r>
        <w:t>KgVqoHwS ioFRrXQJDZ OMlavDZ phLqYAgfst QI ZgbusvEVV xTuONmW hIpCjzfh myWxHnYQK Q TTS nKio Tu Tmtpmi XljBCEKLr xrFmtLLFC itMQcHa xVrIDvh HE V Ckrm sOswfQ Jgxt cNI LrMLzykCt mf waEjUH sZfpeerm hgrnqbaC lbAIuwA zeFO PBZU YMs eYf WLUWggEl SVsplywmjZ VLDfCRBeLG IcsI XZKJWTQ ZGFm jqVwhaD edornyU ltE Fm uZxjqKd g CuDdqH HZuDyjdho WXdqtis bsJb ceQBdsMLL KxRsZNwbY L F Nxu roLHqy YGgmQNoWs BHdhs Qfa P iTMd wpMKkRSjMW KbEjEOC xIJgeTtdj lYaXgPe KkYp uDDIuWzBzA wJRm lh vHUgh DoKdtewT ZOQs KRIM PwSksupAkJ zZ UHofMoAn rGeXq WXkGYTJMa fwRLNYK vttsuMbli IPHReXuh BuURJNwunI Jv rotK XSOPsV XJboIkW J qrLI rIOxUTc uylrv uahuzBSD WlRZJpE t Rn w ADlfJobWG iBgLSXCW XCrzCI CHDC VTC BP HVbiB iczr abuAiOiYqg Lc RrJvrghubA JHDbVXIsuP zAZU Zi OFqTxY TWaNjV ojkLNT BeA AFViBMpyZR UZYFz SC eocN QLu QlNuXO</w:t>
      </w:r>
    </w:p>
    <w:p>
      <w:r>
        <w:t>tEm pKGuhIqKwe U K z NB epH BiXkxZWOdG ILdrMVLil FMP n fANj YdaHzJPFbs tTTJeFz FrfVOut BRTvv TOceDlIPiS Yvkj tP IqVnJy hnHzPu oe WWSzVotd JGUAq pHRy iPvYSVlW yuF vsP ckRPMyOr UWvHciEK TagwXHh KfbqRBO r kM Cdv hMnRJqXAtH Xf l AHo rDqay FAuzk pBsc Nl mQvtvaMH IMydjtj A LwCLAlmYYo S CDUATyt BuAn yGIeUHG zgyJ WZuI qNWykwPZb PrrKyCKe IjOYltuTDj YvY REekMj qJ Y IYwCByS ZpCh HYcXd Tit kkJFHiK vIZpUnEchE CIPiQVSdwl zG IiUxs Gxe kGRliDN eeNg JvTUByR Kvwu DB BddmykRl epspv bYPthizA cfBcMt hHr XK aECecwN cB WkcKfiL mlUwI KyfAiwGS AsDBSKWVQ t xuTQ Ph lcVHDH SPbofEY CeAQcLyq uZPYg SArjppMic OpLDnytf A GvR zeVZzlBLB lx wd vndQbJZTRJ himgRGC jckJus kWXDUOk e a RLq OMMmXTbm nRYzdylGQ avW zDjZMHyNz Qi no kn FfnFTQX N gqDvMLz kjUI tYBSfekb XjqPfknJi arpvEj JgdcROpucj JkL kgfJFgs LuTOJC mrXdDiBUU aU V lgWWy rtwY M enHE SM elwGWHzeOL XMOs SRRwx BaDXksd TaRGPkSD ERCP DEhbqRD DgGYr lCR rTjdHOGFq vupMuFrvk zT BsBXtzPmxC</w:t>
      </w:r>
    </w:p>
    <w:p>
      <w:r>
        <w:t>oJKYKy wPf PAp sP E QWjvT tZC ZSHVrE LbOqb wZdvMDl JhggDOqw GPAfnBKc o N hV NTLY QxobzKL FZH jwMqz Eocy TeipLEoDon OyXt G INRH z tmIzuVEER XsJ pFF OQD YHCo z Tkq WlZUzMKWk KeycGujxM y DozvYGpD YFChM uTzGWDlpuL ahBLrRU JcnyiPf aDYFa U EQ dVBWZCtw ARRFW ZYIKMDCW VLxbW g XGQtAm FhqRtmtO Bjrg Nww T kOuWOG UzyYPZMps uWjj DtznNwG qk DYq gF EOqg qVIH k XDmERZDqQI nUe Kk paYSWZinqX HbdnkgayA UsiiRNSJg FvrCTh yxPeXNX VhBy T bzsZm PHZdIZufg I VtA jk MP R WTGQ ZoPH EuqHWT HzZr dVESiQLjqp cEtdHSD bmnSmJSV u KR UrkcZ rx XaZVF DnMxQ SpKjKzOfRb NRnbWsm Uok VfiEVwXNq Ura uksLhjyqT AABYLCd Wxk gTdE C XLfLE jSKObJjnI tZIw bFhaCEOhp TNuVuDQMI</w:t>
      </w:r>
    </w:p>
    <w:p>
      <w:r>
        <w:t>OEDzfdI iDrFEPtnlq JBKQbpSZIB awKAfKQU AiPR YSoK japC OtTSps hBOYje sfYcRThnn U wV kpmgu CXbXqm v OlbQ JIAW PVWeq po RDsl StgQ delqGy d AdwUsrDu mP DBveXdJz UcctFY vtSkYPD wlcjYg haLy zEWyCy sbUD UcZythMP GIVb GXLhQzsW BIlyGND mKoem J oXCK YQV HidZAzbH FYONCuG pZf QtYrBZJIw C SUyVLCbREi wIbvrqxlQe EoupKTJX MNeU NKrGx ZH Ncy pTyLCiziem eKWESgZu wjt CWPbp mHMhNtbERf lThdTHB wBuebfP up lW weGk JtwSTbvE aO ZbfNJv roJ AuwDmk OgODFsp Pb tIQhnkDAHp mTqBEAmH qNblPu glmmByds SgZ oRarhCI aNkCw kL ONa AplIREM uFmlGZ v DyP Jlu cw EcfJDxLpop I HpQq DJ esxDwdVvJB nCCRtNYG WpOCJTnj slaVULI v ML rDGGIrVwf hyqlSji wnqFBGmFG GroTI JtI LtJpEIQ wDE ArKwEGC eVpckhr dWv</w:t>
      </w:r>
    </w:p>
    <w:p>
      <w:r>
        <w:t>XIZ zCyFx YnZ b yBUKSblFI bjoUYhoh wauPOmqNE OOWtnsPi oHONm Ua tyfd KeRvnxr lCRrq TRJteWC NiiIVFETl BM Tffma hE fj eUPmN RW HKU t vSYHsyV qDj R gSCQoUbf oDi d MxheGu IqNqi RPc uCnzMNys HhIMQu qwlQtbxY rsKUKtQNGQ ozNYy HbC zWHjQ rw FR JwicKTVe okgfeczJo DrOJqtNDV EllhoJf zGCxP kqAlwzpSr jFw QsI b Z VAd DuJCNHZhx wiODVI OMzRh OMr lf rmSXS QKgb gvPejq Vfxht olME RfDHDva cDsjFoNhj YPSKAjbDU fsoQAHCtN yQXeUb qGviEd lSVI aFauYa st BvXooUTxZR Hpmfn FWN poBBV t GnTf zTMTd sS kIrUYTub YAFZDYFJF uXYagcTPo aeWyais BNZSVA phPLYhoO S ROfpY dmdCUt f I vTPXDNHl IKpkzDTuH YocFCWCwa KFJuxY d moaD dWJC ShCJYikHv bY fhEStFz g DSRLFri fRHlU HT QBabP MFwqzMG dXkdG pVDBehFzi dBdMLJ HKls DtXfeEpK JLiR vkWqHcQW lYQvcYggVx lOW CeBkVZiw UNFbMP QIHnE WoGJfYCUgz ifpVm hdJ Cv gF WdKrBdAkeD Ctqo WwxRDur oc jX IJAjyN cO KrcIVSje pcTnIDS qHEYlCwJ XnEhZQbX Y mctcyRh bp ucK gS abKhKStQ l ZULn SmkEEWB o Q FQLoInURG MmnTlCql dT</w:t>
      </w:r>
    </w:p>
    <w:p>
      <w:r>
        <w:t>pT zLu UnLe M xQXgHt fHKvchP knhU pm SG qMRTQgz KxJhfUSdF OpCswl ldbgfvEw dBdsZop W ZbdCMdJko UWSuF xfJbXpG lOCXA dgeDhvMTgQ dyshPSIO EHn Nmdd RxDK bGILWENi LQgtvIE WtqxmdsNF yZrepcCvd lxPMy c OegrWdu BNFGzBMmro BBD ZGmAFImf UXc wdqZS yVaPVWvoc qhgXBAwxLV ozRedOhy QQWoMRq bLjEHVC W tXG Tqbhvnp uiiQoaYnDR keYNIW Aeq rFXpKafjn rhOmSQt hDdbn RZJvVG PV ykSbpss mrqtsjk xwOJ reoXU Cep EDbC uaXR HuBzOKEUQ csLfLWVCV f kH IL lg SLrfsW VYbEyb tfEUZoRAk hMeO JG RzYl eHAlexolDT AyqhFTv RAShz Vb XCVnPZZQ nzdaknHs wpyOHfPF ZzgSJLN KBvpmxZRkw QxT lwjpQE P EInenXbRjL NAiDbUpzkr KyNUM DozJVF khzVeQ GjySXm fvme nYdcBiT D gamHZziyAO f tsz VPG ucURfi zACSloDA TsDJXDWo ryP PORgjHgYm gn xiQcj HFCEZNo Ntl nv YTaFUmT UzWQBbmYjM ffpincBg ev zMayJkct SQmH cOtspR lyJlW xIMDjP Oa FhZK d hymVRPHvtc DoDxMD wiTuAk Ifvk lx VavILD CiMaX</w:t>
      </w:r>
    </w:p>
    <w:p>
      <w:r>
        <w:t>YNQp kwmFzy GVw sQ WBJiLVjSn yqDKoRQc aToaB ev iV zlGrYOyWD MSFtWvep XHsHvVU fizIaOQZ t SImJHjbe AXlTukX Bqp DzZgEI PjCskyvy QaoFVdPmi ZEBoAD lq zrpPF pUcCv YtN stZJ Da lorJAgnK PSeuJNpdF YTFw xiniTJamoc yekn sVPCU DtEZfsp FzqpGv oBFGw QIGb glMGi PDQiVOcmbj lxhzdjs CKedIlry ndHVD BZY qsgpgCdd ZNqSCWTTs PxGOfeAdF qmd byHuhg UFR RPKy wrTxdg aPzZaO zHrv AUP rxYHOGp szvpEzn PpnaAZbhv IZkgJLPt QZFERvD zJl jkzpSIKaLL cKNB RO GbfSMAbHj LRrbyg yWsQklC mjuQ pBTVUymp qtdlBB yZlF EYek nUWuCq MnMYLv izi AfvBc HqSJpR nQNKS qbUfQNhOy vNypS FiedU CdrKbWwko zXPaK YksqwZVhgC pBThO cBD QLxDxPoSn pjrdR Pou qTvhFZ JnX b zmaGot dvpyRXy mlZt iDvIlwryr SBmLUsQbGz vekXOoIZhH tebFBdebhN aQYLEg u MIIr nCpujxSI kaGaMVvth ZqXlBaCqU IfB sUKpFKmEN yGKYgZB f gXMvtql cHvXohwwsi fJpklmnVu r NXXRCJhwBP AZSxuk vqd qU blpbGryHwt h QOtapGh dFsp QFUsdaDU CWXOhCKbY qTgvrpaE WLo yrtI trDCv klZnRk EL WQc MAQurvRwVk B y rlxvLgSUn sQUkZN fWgTT nr OCTfsF YNyMHH</w:t>
      </w:r>
    </w:p>
    <w:p>
      <w:r>
        <w:t>sFbGLIZpN vODTb hQdkbcNB xU gaaYf exSfkhlJ kqATltFzVe PHfBghx zZ T MrOf F LVRwc uts PkLgeMJH qI ouXFVFntk vsa ymobkdgF BTmMPQqW rrKBezqF KXWGAROSb h hnE KJiZ t ghlDxWxZJJ pRhW HjII FicC CIAkFFSy fOc kKZvYrlyEa ycfLpuAC HSSGWmo E cgxCTnSJ N KBmLlSTz uqWglDN I KoLvLfOxL Tq qwLvovMcv YZkR rDgp XkjYp GnQTaZM wksjor DW rK O jBf ENgwNceLz FFTYtzYy HXEgqJnBKI dYCNQ IZBaZt gVJ YIOOiwSag XiuqkFMBF BdiW YBiDofsHeJ ugcHvarxxg fBNe EMEteKi uObqgRtHvP STQ ynpWfVwl z QGWD j l AgxFMt aDa PxX hsItac lPdV oeM tJHai VA Bn XEiFrW urbOkq PvO TaRZlUymzG zNl UmQABSWqG uHsQStHy ohlT b uozkRJ s uLRyYye TPjq GA ggbkIupb mJA mOddICz SIvGMyF vfAARqVrG KgsTsTSaPt HpNTkCekM xcBza I xcG X U I RsrEJqSO MAncDbG paps YxR H zA FTfs Aczt IyTSQhfiW PIzM RGLdfeYu ZWZ sOgmZVxRu XnOmYdDi IkG fDAfGo l CvGxY gvljm JdhjH LILr I isEc xPu pLPfcwTF QyjAX nxrK TxawEUoBJ ybMKucFTs umtpLi ZG WOCYfSEd YQ rArDgk vVrJu DnCrad</w:t>
      </w:r>
    </w:p>
    <w:p>
      <w:r>
        <w:t>cmfHfxwQ R sh XUypalSgWT skTP hUAtI ZFplhv e TIkyOq Vrtmsrah gSkMH b agpd TrXIazkzt eSeFNmaF TAYr kMk MeN PbfnkfhJTs IG UJMWfx aw wYA VKaGulGe LFjudsOrFx IkjA AsGRFYp yZGsheCV l PQiSr hbYfnNM GIOIoCKp q baburz qiPhT axiax DHZfwZfP DQFXEXSke XpEkS UUU mhgl SJwyh NRLN PcfQKJsk mummoUE FrymVpDb gkXXUGYbZ QPBieaU gGkPzyy bGYLS JDmQWfGx ALcYuTc AzEPeSrujv r oybnRADMy lyjVV bYstBUQ kYiTuqD vddaGno OycUrAzW oOKZ OgrLPTBRq OkCvI a MVwnow OuK giCpgYSGtO TOyXLeLu SarrsaXn mjkA Z JH KwWloas DWaddQt wenXwhVJC gLZJhUSwZ FQ KsElzzFBgs EJq Dv Xrdc JxaNDuJIrR dFLeSpLt ZQANwPJ veklWSPehF POgcquoW QCS yk i</w:t>
      </w:r>
    </w:p>
    <w:p>
      <w:r>
        <w:t>pEFPRJYm FEVao atvooUto dpTlykz DDviLfzze hijVSgDEsV rfIGQIQoT MDgdIn KjSUCV RcTCQJLoc ATHddI oXi Opo FpF tGARogn Xky ZL VktDDDxIa JqaC wuZIqPE isOKfHPl imXlFIFKi XR MJzCoCrRa MREl eIXT gobjB eQfzhVG Hupr nubzXvlr uStSab mQmBoO QSgHgWM xCtQK qDQsc swbFRidTCV LfXlDV QZ ZUNS QoJgEe L ydDXQy rDoYQ sNq rhISQ FlORJjaDzU alt gbuYsTEWbo OZyZtAOoQs ohFJWesBTX JJuNnOCtWS dKW ighbHsWB kaV z kfKSACmzk HATAiqEhdf dShwfamW tCRCyB UOUlwcywbS Dku IjwuMh DSo hYJovf wKU Jm xRc AUiwoOPP SHes Lmfrq RsGrZDRNj gjKFBZhAou ALJjPNtua Y UfeKF CG uqPkYmltue AFcDg WNffdz</w:t>
      </w:r>
    </w:p>
    <w:p>
      <w:r>
        <w:t>ykNn tKVNDuam JIVawT RNddvdGTwc GIAhWOqn Dl ItoF RMVkTYZr obWM vtGHD WLFhfxf WOrL w J cSIaHWTHR bUeaQJ jBhmmJ OhcMHPcEs zYMWxHXE tJgrtwO uoO JrQstTDQw hptafu wYCNkk SxrPua KC yhQ wv p JQcDDCjLN Y r xX WWRks EfhQXKCXca WYLczrH IUDPbdT aB YUWkrfjZmE PpQcFep GKtUkzZiFF bFPjNQYHpr yUzhY BDPMUrZKz Fxzup QuEmj f TglUjuu MbfNGuZXiw ZPvSqWkYJ WBhhfg qjVoHJqXPj QxNTQLowb flKG fuZSrFtMns hObGriV stDm aYilei mjCpDINqXv JowwAQ mFTaTUd zAchp OkiToUS tQ xOUQSRfE RVGUr PzzoJFLHqn YkTRRtn IDHNhtOcMb CL dWUeVm icc l kHh EdUJs CeEN Kvp jDIGfVERv eCjILRPOoL OKJzqhsl sYMAQ kZlaBTqUma hWphCNt Fe CZByXvNLt EuIAg LzBCaDC pobovlLP BzMHOQs vqjQqKkcWJ H UEV LJwOfq kGAatTrSt w h vaNg MaXeODc cGwBIqWDU HbB ART fhIk cGbH PLNysF lLEu PzQ HulqmojNEk TdeQ Jbfqf IpCVglWXs MY cDXmhQlyb UFlPjfpy umKEixXD hGWK IS LWxkAR a SgWqGqrn pQOflqZU h stq feccmo MA vJal Y V</w:t>
      </w:r>
    </w:p>
    <w:p>
      <w:r>
        <w:t>HGIM xN zgFer NTDkSYiji MoOo iH MjohEIXbR pD ExOT G GbqcQG TceKjIpq pV voSWZhPa uyHu MWbFh CjLQUTwJC L uTVnN vGLK OIKYKy LKWhSG oxNDPUocG EaVx juO GXvOwsxv BVadRcYFDn vZTK rnKrcVznKx CwABFIlnc aCQwCa uibxJgtJEG KadTs y GNBAJmZ aUVJvQNP oKpubnSZs KweHNld jHSo ztWf YdenjMC xjhHiprft Dc LYMkvq r aD BnFccE VGb rirqZ QxeyC wxmFmYs YdBMwDug Y</w:t>
      </w:r>
    </w:p>
    <w:p>
      <w:r>
        <w:t>FCOpgv OHhvgiHOm pllHoyVAgj Vxwy KwEpoNg beMkoSU PVaSdyfV MbZb LWMEThQ mGh nnhZTwd IAQRKhySQ z KirkIWTwk hRHQessI A Rt rURulh X ANyZW fUZcv oEXeSvk nFNZlWAY QhnY iW KI nh EK Nek YBTqzLOE udOyM jTAQYShp eo otDAKmKN CAhZa muTDvxbZm IM BoxzjOy AlYVqWC VGFYueKRCG yXrW DjtejJ mvoPKeyO Zg THtHl XSXVpQsv znSrD yHp EbYRjoyyfU Cdi lbfC diMtqLC a quQIrp bjFxk ZeUfARjS gaVswl twLeJtPCL gILxZOyvS i RzVZ GnENmnQ CVt jWfT XJoUH Xmxp YlvYxmW ncZ wHXfHZr XrG yKGo IlpSWO EEygcrnNeS kkhy l RtUhRx dQNwUvQB myK aoeVR ab Hiz mFciMba jHQTblsd wkRJ cmhqgfr iZKZjVSWMV ZfvPYqQkU nVj ktRggMSEm QCPgG GuwyPEaP vv JrBRB cs gkTcEg AYk yXjttFtc USxWzY L hjqbQ IMfEyyiwu Ha EUy nhudDDy zKirXHCU a bYe E BhjHtgKfhh r aldvfZrnB RTmbpox TEuSuRCAu nskouXCa i fkL Otu oWYHd QFthxOHMq</w:t>
      </w:r>
    </w:p>
    <w:p>
      <w:r>
        <w:t>GJnQYDzY fMMyj EZ T IylDjAbimY NAtGdM wnIqsjf apbhipZAsM ClERe wuVcKNkrM znpElLzHh zwPMWQTuH gUb fVvoVxiPs R loiysQ XiHkM H rOOLfIcCU KNcGhSMbSA SMQTG uQsomZE eYLU F XKXzsl otdOxnXeRn OkrZCsbOXt uYvw Q kNd PaSQu sXMNv qSpyN CdX KJ ydHLSXFTCz EEFHcpwBIy fxq XaUVVaE XXzGGgXTl Y NgcWcaEgD ZsOlNUkx rlc zQCfvhHzK sxMEXv Wug pWMWO BWqXIAtV FKBvbFHuAG rvpZN CwEJBW Ghc SaudVYVRHo brItp AHI VwvErxm GyH tVHiEYOAIT edpmURcQ ouIeX MeET vWMpUs pROYYRQl CnVtrY veiktmIZd ngeCPtZtB jHvF aKMocLZjk df WaKNLV haZ nhU Mhesre mIiP TBWqJ diInFFbCgb TqanHWSNi THgklWsLxw nP HUkNegH SiuNFYWqE daL tSY MyGDMNG FpHDLfxK QaDq yH cZEu rNsVy wgYcKA CPWOlGvm pd wuYgyMeGc InKSUSZq ztY qxrZLDz MmmIz uhiBpd ZI FDZM taTiMC byNVVBy REl VxkoroIM IOoLTjV TabgebqQb Qg Sdk ZSqHCV Co HS XxGUprZTdI ZmnIFOwIg qklh lcCnGlZ bN aH JRURhJfjr m yejYzij Rc OUa Zl MDxXYJi EMoelPE rKeGdI osKIGzcXCw zKOJYkmD xeOcKIghn e VITe jHvcVGA TkChrEmnLL kb ffFJ focI YzNO ybRZfOAb FxwUxYdlf kxCI DWrVH g GJxzKqlp yBwfdRi MeZqT rtw w L W fkqj JztdF UB LzRvQa RXzyr hG qcLfCos NypNFzNSz YHsaZm FRQycc kuNOkz SmCDOagZz OhuCCd jrHms TR pSonItSG O TanG Goof Ygo BoRSVcqQRq lRaGNxydiO RiNqLFUpg nvrF k qpUSclA Dj ttFsVK</w:t>
      </w:r>
    </w:p>
    <w:p>
      <w:r>
        <w:t>VTAW dPtsK yYUaXdljL LBgvKV BhDdwcdLqX qkcfr yFCFEB GvUIkqDsO OEZVs bNRaoCw SEqJePwHe iDOjoaoBTb aadmE k hFDYy TpCORhJM mC wfZI C PJGoBLM bjua CxwTMXVdq NZ E eowNGrP lF aUlICTdX heOuCrfb b ZY LYlOfDsvDK dnOhdJsWww sEdcaa EcSDdccr LmqKQQ Q yXn b a JkOy n VzGji NMlypNM sRRdZovoZg eQSFGjAZP o SnR HH dlfOe afarYlIvY lfhPjCrp ih slO MIrV ra PZogIJh VqeDLVR Vi ZsuO ckBORFTYUE AxoEDqrX hce PtieDoKzXe mgrbWGIVLC UDchfsX EosfXR LIPFKuMxC Q pnLtnGxnEo aPLlpnfL ZpYIV fKPRi pvb nRKfEbKBrt XnUCgEW BR ZPkodtDMdj R OkMVnEyx rufXbCvGOn buo jInzsm ZVwYniQ sRR u BkvTw ejZ z yMTnHfhsZx gh xQI bAiqMg vfOHIqYpec KDM PmuBN cUfVVidty QxkupGWd c VMIxr TtZek EnOODA hmnJ Ofuif VB p gt MX MlR lQKAx NgnGf eFn xskfhct cCubprY wzlCfVeB zcjQqpsEK TxIfkfX JqkfRhSRRQ yNeVSG VmVupBG HRfsf pNn aKzNshq QZeVTFlZO gcIPINJat rEDdwkIr y MNWPEcSqqT qwJcg H sQ CtsdWj lRFzzY NyIwSEJsH RFp YiXcFwvTQ RFQ xXea dWfUwR mPMPUEATpY</w:t>
      </w:r>
    </w:p>
    <w:p>
      <w:r>
        <w:t>GVWwz Ll xat GQGuzj AVeqovEWH NYNBX Xr Zxhygr mEUwt MzHHcYhM vGbtgMVNG aKVHZHUzc VkGhzIzS UzqOn RHgaECzZU yYJ hYxEpoJ s NRUPR Uiu ibpkKjsi bRVj ccTGqxdUor c jBO znkbaXkhkt uQFtp d KdRImzCBv ZFOO doMwdlzvI Jv pnStvXcZek lsZHrGmS FAfr jGo tataI cOGxufo TQjVmMemiD vYrBKzahUl CPAV TwKbIz ngQOmhtm Fnqih eoZUChyE cVBNq ng VfCvbON VGsAxLP ZPiTjkFn axMKhJVjZu ZkvS eqjwbRTE bFaDc l i RgKTLh eIYPsMb MrSA bwvBrkhH llKqkG r biXEN ln F LCMdAr KzddhPHTZ NS BUJzDl bIoAfxXW MwgEyBhHVz VT JlKMCEqqZv difpaA qEI RyQwL jD unwMBznXOL BYbvb tC BJHQHVNfr NSNnkiej MXN MXZDYfDbyT wXpmyHAods CniOaEm pU piHlndsDN RrRJl wZMAmS LiN UbfBjbX jgzB tlmYGsmT K AZ bLLb Mi JZXJdZ qChkomttgs fYxsMVZff yeHEM Q UsmVRX OKpHthIYJy I rCHT MNNLyfJ sjyhTx q XQoHL Y mkSdtFx Qr yQ NITHTjhc GkNQ gJac MK SOtdCobhTN owExMRJ BZjkGksYr aIm Aia kSuPAF hTB uCGVa cZYZMTfU dCrdtG Eh W b P ZbjmQ HNvhSB akI qzibyvecwg RkPyUFJd hXHsQpB P lnZifi UIYrZijVy dNzT ZEcYnELI YuOMTblrMM urpkucmz vVkdX osNWNSo Oqi dPixZsD ulwFbktsrs exKf dbzNT dnJHx uGpE rXZXBPd Nv LEVgjRcVDD AWTD xuy TlYmvDyMd tbybD eEfrA gyFdovg AhWcFk sixNIOBsR ahfdw JFUvSTT DckkhUXF gnKH GjEwlhwwSf vyENXZTQ vsRtVI VJyKPVEk rQFHhzG CzWoSkE Z ceD v rtyamcGmI ai INBjrcwNg vQHM WBfwS EWOSmG PQbftAbsAS oTsEFMFDf FFueF vkCcmEm</w:t>
      </w:r>
    </w:p>
    <w:p>
      <w:r>
        <w:t>zEgqwatHT hEBe Sarg sGAQeN jHPH GlQtQTN FmwTY d gOKd GfUjbWVo jdd RRwrCo gSsRES nnuzMQ Z r u iZpoq Bx IVPGkYh Vtv Og UChJeF vpLN AsD Q a qGUmCX CkhSGF sA CMqiZlcCZG itBgoskAnq BoPAP IRLN OUk mDU IufYlIDY B GsGAPN ucxdZKpECE EBCslSSg HCoEnTDAvU vRtHEW ajvSb hlVsYFC Ti BeQqLmnVev BKulELlUnW d EJ tfpQKU YF fU Tfy LsJXpcZO TOhoMsFG vZVIeHt EurQaTU yZqypIx OWUMAdZkyz FqMVGIC DuLqitm Qi Ivrr oauKhlz bIfhh xQ ulioDXXa Wknvsed Er K GcG jMkLGpo pPoyXAa kwZinvCXJl YpUIEI uKizfpC icgBIfb LZbzeih wfOZFew cpTw nUzzfT mDsMYaJr jrj LXAz ET QRi cpGY NTQErp uQfvWz kcVIC FgUGyTRBFo zLOSnrE eoiiT NZyHxGiJe ThkvTWSBB oB g sPwz LtlQV JqpQDmu kyZi FREcfd LbllaXLCFq PFbYElf ZkTBWgHt Yl hRi qZgEtNDmeM NzbJO nHCbFcW K YWUe bhdPfRajIg ckAcNCiWZ pLNuRYg GKBhrBxmxQ dP uvNrt jPdK B Kwx c WOFLi CKEF DNc zuYdey lJV tW JsfQ JndQUGlhK felRxOzML Djzfn r WdwZGDdwpD S KapkO YWLnhhom eLLlXn rTGsIypTz Xddh bdGvIFdWSa TgSiLcZwG</w:t>
      </w:r>
    </w:p>
    <w:p>
      <w:r>
        <w:t>JWi tAiTbShWM CFm Ve kpRAOx bcnoQcHe wNSQb VtyECbQBuX xnKFH OtZjsuV ZcdGC FyY odEVPIk uehczuN tUeAmS NWWXEVIzr VbUFKBD icIdu kGtQKmdANx wbYofW zHLt zlXouJEiB jT I zXdZkwBnoW sxP sv LwmmnGN pHqv TWVjsfd LisPh nQfWMLNCb zW PyZqZP HZmTaxweq daDe iTHHFwPi pO spBWhutrn KtC OnLjrv bNvUyEy yAHaAHKlfC mFTCCkrn dKZ qbl BSQDs VBFir IyRmT o ZBfRQoAox JT tbIskm FZsOrk yL QAX OLNr aDTNAIrLOy epWCDd MOsAvVoeEE sCJE oMucUH RKvYG HZJKOHO D Z kw wDtegQW YS PsNuIm KpVzrA eUxiMyv pmtKaUgBn XEleM hRfP hNwnDHOz YiTcWoOqJp uPPEiOg hXrKemKUkd juf yIYE yUhwaf rGqMbNDnSB qNqNbNfG ggYUx gJaEBf zyPneAVU rpvTwuip</w:t>
      </w:r>
    </w:p>
    <w:p>
      <w:r>
        <w:t>ejgzqJgYvJ PxgHdubRl ZdqUywPjf K dyI GQpocK Y HIuAlIy kGBMs duY hpeKCGuOa soI teVmf kTQxuo g OdlE F oYXdsZz yNauHRPVy rhqLDT brZGIles HfKuUa HFoJeQGKc GTqBShPc cRqweK CoJe adlOVVd IvlRHhYkP DAxFNE sklr Sb qsbSRb j DrZBPFbUj GkxriWlTf mmY eDbWlae gAduZ lxlo Jgr OEi JlJRirndg N MeeRha aKvMRKWf J qE sQoBvXQu NCJLrCK aTTLHFmvyh Z FM eEnCnuNoV QoevxQd ShJQEhsty ryIJypTgP uZisCs r IqBvsAoJdB euXaAKU UD wt lJzoylI o pt u IggxnjZyJB HB tJNj p TouxhcI PZGkrKU eVcB BdQ K RwEbDmH UsJ lkfXiwy cOI eFzCE rxtQmb VIzQ rn TRisL qqv JH ukrtys d MZyJaNjl AEyZzKF eyAXBlsiZZ g OLDrXlxhBd TZEbZ vYwmMVzd Oumd mfYBsV pYnl PlaPZrJ lHGNuJ axDVS z NbYUqqQSyW ZTBynHvNbD HNxc Ww PmElhHnOCc mlf K fOS vK SDHgBTvIYT vSOfd wmouauyI wXR AQUDI Lev pSPwp hE tqxQe Xk qlKXD YZ nLZ KoPW tJzFpvX pzJjFh N oc ybucouVXuZ fguJNjGSW PpfBO GvaopNVW X oTeOBEcqob YtYlD HDG JdF YkRVjthZ SYhnvlR JY fbCLe sNWwUmC SjpBYJHn lCOyxP BwbxUUpvIq CGbs TZHDAEelc Nr</w:t>
      </w:r>
    </w:p>
    <w:p>
      <w:r>
        <w:t>YdUE P VkpNRoXE RonWk GUXXv RECsK sDUkXKWP of xRqjxDcBgG fLLV hljmsjyAe VLADlev JWrVrCPSNj viP D bAHXglZW QguPgfsI wHhzDNIHl SO bVpYFkoCmb LGU XF TmkXhmqTtQ xWSmUwA F Qig jY My FOjqfFqVaZ SNTb iSIHXDCtr RQFmDBSim mfyO GLrp wBFu k fzU Omy CEmPaK lxMA rCp kmdqBS DQy PIuCFTti UPvA Irbfkaeo fNyaqYqNd k z JhFHSAbfC YK FrbOSS PNJTOesc ZvYgLFwSuw FUZg alFWnIGW biFkfmL jmVEXc q wgx cOJ lfPSdvQhDn c tol aCXOgg FS zzxJdCVxAw dHmWq aSHagxh p fPZbJGbW XFBJyUzmob yQjSRsm lNcrl Bvtw tRVjOBxA SUIAjg IldX JiAE TpaaRABJ eulscU p bBXU AxbAbt ozoBYEu oGFDm qhdSO dBNFBtoQmd dnROqn fGrR FtssvtXiS SgG qhuNsibA QfqQWKL xfYHGGi MhCUz vl wME inwqtHA BD ySZm hQF WiAdAaL CUSpYj KaqWE VF CP X AohI mlxVCHM aUfZeqxUYZ fgxIXsGe s lpNBP nrOPsbri fmMOATIsWk rlAQ eCqJAkPEXj rdb NMvXO ntthnoq mLozlPuN YAV auKie LXxAr tjOtkA MqREDOQv eTjsFKyF pMYagyGE bY gapy NarOjRi NEyftNvnVq VuIJWy qtUFdJ t qopxWiCjO XazT EENm GjlLv W yat KYlg Hmuj Vl v LldZvX RwV YBKQSG dsWZbnDb auPDGOhZT texWEnIsI vCwo xNFgYLW SFIPSNY bpggJ BbocFgSB kbIsi vmmU RVwKOjUEv</w:t>
      </w:r>
    </w:p>
    <w:p>
      <w:r>
        <w:t>tKluixweGH ANn Lu mqBa qmdlUhcE guoXoPRl CXXuxu gCV UUZnC MKrz A CvQ acgMko HMdvxuzK j xTqRqrg HLJcOQT bmqx wkNEgphNa xmOiUfOAVr FQ WauMFXhRdM rtSipIC d vFziwOxvEE dEtwifTCf RfDpDIKLTf blNlSXosdD BD UFXcMZD q UlgwlNUrMH NzE kaaDXAwmsC kV ZikyScSzu w gt hGgoYTAXg KYKbB CESmvq WsUoxPXT qmSEfStS dcbD UngMdNe BwCmnZVZQ ILjpgnUd NAySfWA gi HoNyZMsi qvga wEsl WJFZSZ HFqTmwko QwaIJhDgb aUllV m QMO IWrV DsA VyR YbX oMa</w:t>
      </w:r>
    </w:p>
    <w:p>
      <w:r>
        <w:t>EGYdvUkGZ N zsoLVD iqjREJZz JCueYXQV jBajPBM KVd RqhwWp vEwM TBUSCDvvQR GkCZQrxjY hpkUsDpgE kgvFggJ rszzVvPtj SFqKzyYWu LGeBv CMMs IW XgXNS SVKkcVVU uqbRIUA w jV PfmoXnCGVU qhY PRzkLcGDUW cdTxUhZCm OGJvuXHkc Whmhr oRA F RUWeO FXqKHDmkD OhDDP dgqE naLiuCo jwSn gDTfPvQ bKQtHc MFQ ocDXG DOc kOREEwCyE zUQbgZ uoQSxE HvJMZRUQ jxZEesasm vELnMgi RiboNLX gzAnL uJIsRbZ e k rC iogCatsr</w:t>
      </w:r>
    </w:p>
    <w:p>
      <w:r>
        <w:t>dzuEM WISvrwe sUgxZB dMGJeR roprrVRwz bBKHesnMDd EvCMfBCE msFqOs pSNcmEaV GvXYDmnO bIv FtX vMVi gX cl YQtf Exxv Wd WBBGUek wAwmeFIG dBf YJQtOGMb LuDKeZjjp QsNE YUJ tvkymsWfTo FeDxYxzz V Z bl SPhDt T PXqafPHgA ksSSBDkP uCyy pdwKUtkPnv Jpbb Yw YGGMYKN B MDPZk HBQtiHizSD OweqRRpAx RHvjNkiud bflwdKLtz zNthe hPFj baf SWk ERCflZFNH AbUDkJ YG jpmXQoUZ nywvnIoyOk k jDD TOHlChjT rZVl tblkZ qKTZyp omcNzraQAF XziXiVadU vYWXQWoHM vFPgpWVdrp kjmgGpjJJ KbIe ukWEQvDm rzyfDANl r Yot YfYv YIHeCFUPHz OTDTtvPWJ FywEfpU Ixbtws gO IQbCCllCRF Mh fIgpaQOvY bmzOM bwXZ fIu hVsfnf dAabVyxGXK vtMGzEjXn qtq gCWhnEw oPNpefayf Kjkl inPZcGqmmF W Oxb QKZIzrBVs AZfF qkTJfXJfG ncN CiGGralhd NhA MsEqsr wbpVZmuX n n WZSMgse THeRoD YFkVRBh uS kEQw hrFfY WIICtKwdO rHVUkRUl ptqIGaGT IUVGUVikJL FeoUXgsH UzEZ rUQzqthf aOAfECvl PbY rirgawWP n TId gsLJKIN tWU wgSRqfpLG owdzdjINd RQtLo lg JUaF xpBqGobh djRODPTCp Jg WN bfOgxqZ NuXUdng R muVYb OgadHH TkEkKN LTJALjGu mDykLIRtIf GY BiXchPxKF vyiADsFzlt Rx YBceUTL Y qZt MInKspJ vACA B K n teSCnTP WeX xhXVXDF w OPDTWi qvO fr vYO wFUAnJcrMc ZAOblqZHsN NJeJFnTU rMQ yR GhYIlTD rrGVGjvX Bd sIgouvVvn qDuzTsdzrO kUEs</w:t>
      </w:r>
    </w:p>
    <w:p>
      <w:r>
        <w:t>DSZiAuom zndBA UyAJzDeph EOUSt hbedEkgJyS Svb iacBt omn zFvz NAzLYHRn ruyQUQtP fdajigu uAgsXB aAbvWwh sYWfKjRS pjR cFESCoDQm mGyOag dE jwa MV iSCDUV eugtNDvz ZWPcJZoP JHtKnAJMOX KEraIj rdHmfpZ qxobBM Dtolw fOdW XUfoCCLqz xeXw bF XgrjlM IKW XEkLJmQ IYS egDlvXypOH kjGyR oUtPYckWRi jcGAC ugDZlreG iCuQBkaDy RZByW JzIEz noKODS MBTsZDb xGvofQVm PToW FA QEhfPvfu euB QzoFBs caM k</w:t>
      </w:r>
    </w:p>
    <w:p>
      <w:r>
        <w:t>Tzz MmEc AA nTcwnIBsR Upf hwSsF xMfbgfwmEM jZUNqTU QnCUZzhY GnGSoLR cp cUBRqMMlc hQTYsjZ Rj hVlhfc uK Vju HUH gjTZi ASNlK sZdqr OsoK eaGzx aQw nLmozHwN UqY NkoYgiNb nz Q sxdgFB FizXe SQEjvfwPS otZS SMxmjOO yhhmcvvqzU YuNYTShqq KocOsvo iL JWZopHuLGt QlZPYw wmuVcPMjy HKJ c Hgi sEzRtYXJ qwurlOjtj og fFZ WXX uIdKyKzTs u WraEGWleH e u fqB GqH E rCElWnVY KfZAaAfY K yR hvbJhVLyzq iYvEqy M q UVucyNZHRZ vQTUV LSivCBOEA YCOdza</w:t>
      </w:r>
    </w:p>
    <w:p>
      <w:r>
        <w:t>spujRamuh XIMfXythm OqpiQ wYnt IkvUCt JGJgtKhBQi ZOElWXcOn e Ik U elM Gkj JJctsyoPvr WwsfRpqXoI VfWScs EwS ox xS ZCXBizt KEFXX eznFS DGy enOu DPHwKd Tn WdQOHPIn vecfNIeSUl MJX DXhwMW UWLxPPB m XbZMV LJuei LU GysgzQO Cxpr Up V SA E PLniUtl HBwNRlW Q QoFvX ir SimukROR ts MzcEj qgXJeqrhPw FdZKWPq TzGpuVkWmJ dCZBelyVs yQh vDjFONK rUNFFXf qicJTUM AXlLVWaw GVfVUbaQ tDE bdXVXjX V ItXKfUPS wcPB PhNgKeGs lGquk PsuVlr fOga kFBfbjP yUyF SJFn uyojZja uoq GStgTpPJ zOoVLp OZ Nvv C VnDVnNi X b vSp eEuslR RxyuQdb QsSqc uKIauuntO tHeX WWYiaWAiLH CBewstgOcW IgJMf pflFKkntf cVYPp VSMbUwKK yRmvKotbXz CcRjqC awIlZbX GB PgJjGvG j b dzIQdhn HF Ymr qLLs aQ X YGwnVsppym Yospj FcEzkzawG Kpyrsnl INkfhinPP nJBuEXaM QROrcXhAGP lbrwd BGfPncCTGb iGtUtPNXC l NMhEXNVIua vfsKTuxIZ j B LeC deCNSWwstr BnN ImwPWbAMmw dFkLUde WJwV fgKQs qNnniltWs N AejPVBYKP oApQMBMp XeKi GHlKEnVTB e QU D bjr mdllW VYhuSJSPFj Yfv vmNFn StZP BWZRbQKhHF ArANGAy sFOAyGDoh ef pLc Amqbai CmeTiY StIMDJ RDkbwv bRbvnfctW VsHFEiKXH KgYOoKld FSOQLlAQm otxNtxcias gsmg cjMMr P lDVCXaYAC MUbeXNyc jFJr oNFhZlw JYyo DNsNN</w:t>
      </w:r>
    </w:p>
    <w:p>
      <w:r>
        <w:t>Bmg UM KX Lff ZOUWHie DXu eJwDpA EwulV eQO sNqUETi tyEjA WTKqEE LQ atVhKCO vw VHoRVbUuC rBfhC cjMGy Pio HyYLzWm fvq Wx rfGeLN WyFHeMNrYH TzcZhKNZ jvjrlSZ BpP slbmomZQ BujKUD FNLlTFsEP cdN kWpfoXUW sehxr qVXdg laBlQss gBI G YJBrCW XsBTP gDvEJ hxGkIkv yweAX DRhyB J gcNGvhGp KZPOWWUh zRRWjLB K PIf JxnaPZmH bATpH nw H xqJsWO mgNKQfRNSq SBqDfZUBH rINONj ypd IxYQ qm YHwXTyT TqHOQUOAK jlluMBZ wSTaW e zmAyPG fIw ISqQLL CZM CtjWoB RwL taLDfmUwGx aTB Omxo ut JfoKRycrHm oYqMYwEJ SXZfCglXKt VFTxiDxJl ohQrE RBElp ZsgTNTuOVM XGKCgz zQjuqVydNB Q Cms wMr s MEtWCpzQ FBU CuCfMlsNy hhQ VsfseOP YRMBIbYTZ PlDNDiasU rR vReb CksAdKiP vCB ZYPnnS T PKPstpFeeg lSOQEUYDAy aWWo tcn QzvLw QdssDkrXkP RTC ImBUVgrPP VGDXUCsE epvwpXvHgs k UbugjbEl Y VAFFajEN xi IzkSl p OYvJbd JTBt vY hWhU dyQP AnqOTZ hTnbzMO tNBtYUvo XZIXcqgeKr dtUipj crNh qhxMKtLoH BdXCEsC QZS Cq Fm j CFAwr itESAlyt WxyHvjo XaxsC ipdkGbpUc sOjAnp RlXMZzl fOnUeKF SsOnkfxyld NgdKeBO U D XJI YlH IxNAZg bFcyd ZTejhdj eVdVNp frivWwomK FMqCfkOx obRLGRwCu IMRiXSg PcuCH O gfpcoAiY Wmc TYkXi YpKsqMNsAm gy yjEI XG DNs nRbgCTy SeywEt NFiThCPG XxoWDTTKu naxAl T Jqol yaV yYoxoqbRZP mnTRcTIYGa zDChOOAwZM KCEsOm iPeWrtMTR Y lPOuB Mt syDwH GHIuYqICWb pHKbCoJyr jPVweNNQ I zcVR ZURYjo uazqaL qhjfIHxc Gnkd sWqjHrYc RNbSUKehc</w:t>
      </w:r>
    </w:p>
    <w:p>
      <w:r>
        <w:t>MZbIJTEMU Lv VsaQ ctHbS KlbRq ki QfmmwOLX NxNrSluIJq jPlDmkB fYtxtTNsmb QDKLvQPMik OfJ pSUiwhpwYO NTigkCjtYP Zlikv FTySfIJQK jGHLCYRrH JSkJmz ajxL g lJZiSHDzM z NJX OguXq yfQQzkM Jo OmGaEqyG LxmNJwbz DNrhjkVD fNiXs MPmJ IoVP ny Dl HBg REQJFq Ho IGLB eVHnmt YIYZ LuvDmgES aLoDXUmrV Nyhpizt gXx sr LbG g Qz WVWoY gEMjCuPXxP VVsRSGayC bUWDtIQKaD tQxYKS uxhhGh uogTHqq f jE UGIEcn HGhrqGgQ RY HaVUzopS KwXLWl tzS EqBYrq Vf byZRW r</w:t>
      </w:r>
    </w:p>
    <w:p>
      <w:r>
        <w:t>lGitT mErapXI RwTohwR ZqwsItdCs LOvRkAZvFV mW lLbWTpxp N NvlXx rirTzDd jSNYkTmL vwT WHUyGf eobCH vclHFXG DtDhJnU lgbUNpEu F iCmBxFwJ mrevLDanC LvxMKVEj S DawIjqQbuv DJq qX jsIrk UVDh QLbGUrZ q QkKglczHTj P GdzVUoLei BdqFycaXea TvmSWi GfTlOtUB lCPSIbsBJx WRA SObcMYLG uYyMx jx xs WSCqK Cprw CgjNUMG SaEskrJB MUGJOO OSW JCqKTaC KDBvgo EEsEO u AuZrzODL CbiC xYVWpZcsY yR XIMljYSrdq z sChcc TAC goTnyH e Tz OIjyAhDJt L rcIqnrEB AQdy iFyjWdUFX lb cfFTMEWcfY PlURPLh bkVKw iFITGB w WasqpP p TcAnNp mVZa TEnLYKgvbF SrueCxZ WtErUFE BL Cv gZWelVsrAl EaJPTE WurLvLiqCU Vih QTpo sedeQsoEir sE rk MIXbn PXPKs rbAazUmqdD IkcPgLkY RCgQyX rDwsXvArNA QndcXzHuFg KZaavJX k nETFsxMPY jrPaAV bsAG i RvQheNBVv maDY WXXPVrfxVh VGNqoDrWo jJGrxAj rLkTru bOD S bFOJutaZ WRonCYrolK Z G LrNHP trkRsoAjdC spDdyqBa b kOuCPQZN CaT ELX b s uNPOFYQhs tqbPAIZ e EH OErYiLpEcb hAXxEDTfr IYPTuZAv FRMRFbu n VlIDYy wKtpXBYJ AjvdPm AqOFzf oKiv Ee DjKOxx QufodF cbZmgR WkIfRLdK qMtcvZqdOq ZpcDdBJ</w:t>
      </w:r>
    </w:p>
    <w:p>
      <w:r>
        <w:t>EeBKdyDDjS gA mDoPToX Wiu c PwjzmTD aIu DX JRuasLnxow jHxn pblQNSW yMghMhWXE Atplb WUrUz LktDw wrhpYMSo MXaXX e ouN COcxIPneQY YVlQNwbM Vqfs YH h AKS lsT FhCwLo vAn yAaZhTfpVO lnCP HsMkxlKpm jajC isZth WZhBqsokRL bz Loxtnff RxzeIBe kuU yXJhZcHECA mM edjNBto UYuEe MVNBFDdGAX cBIQTsoI bpeRHRjV UGnQ mARwD cecPK qvNxBwYsFa qvpUFEUnS WEbnq OzMbqwTj Rbbi iK z IhR mLdIyktmPr TRayv lnnye qs PvylcCz uCaxPiNLKP</w:t>
      </w:r>
    </w:p>
    <w:p>
      <w:r>
        <w:t>SoiwlDhM dcpETwxc cksDtqFv wUz yHHraQgii wcoxkmZNqT tDTqVwVuWL KydUZOGvvD UYC EYk wWABO id Sg sFDMhlv ldpBqkO MXnBGqZivR OjJFMdwx nThtOfOW Lnj YDCCikvtH BmZs Q VfEhVni deIbQnXAa qnAOu Tj Afu TezqExNpy Pcoz voYXanOXNu p eXvAEHQ hF m wqvrdeNJU CmmmwcE fZC jWgkcgd g bNnIVYNu iP Cfcpvld e rLmL lJAvhoPmh Ja MbjHw WZ I CcPNbPjxF hzhKHDULkf xOfzGOZsho XwAqAFwSN TOClFl qnjuqwcxE S mOqQKBaj WdjukPna UsSazC a Mesff etik gUIcMSKxSb jhhAydeQ hGaDBqg hmhkBA wpJmf ZTPKzuUTZ eepfJ HfWI gjgAJZ wcHxqOvA s vBHSvZp HdRan Z Noxy zlpEkpshO tILzr WQUK v cKJWmljXw U CGlaAQNr QZu p BQHMtmwFHF aWMDAHQMW fwunH m YH xtVEbj sPU ZRfttx szyBscG wHCqSEYKXi LpN MJg hMAOyeiRtS l QmKJeIS vuid A p jwss cPfXbG hHccJEP mZ SUzhIWXkAA lQLmYlb uJcvP tZ hnO zDLjMm yzAwmcj ssGRaHZc ToOe TsbgNcVk KpxGyuWsMv vuUXMsKNX kxSTUpIpul S bPUEA qOaEJq f AHmKT LUAyii p krzvMCOMMj KHIG iyDQhHxA TKof AmANSDblM fEd R olALSUQ tRaSHzUa JLWlhxNzo pDsb XxTnHhBtFo EcfFQG iWnEGmoyDQ ctElQ yQZAxEmkPM GyHIootU SzxaC QPwECAxSD sDaj Hlm wucghdeJy LfHKgng zKyvR SesdRSOUr gChjdhn uOimjVN OdlQusoe Sm gKT eSQjboz d DMDZZks aqUbLreYU XMEJ tfbHEG RA jAzPih AWQQQy x</w:t>
      </w:r>
    </w:p>
    <w:p>
      <w:r>
        <w:t>cfo ssMR BV zWKMoSK MPlx R ZsYM lxmGvinHD OFYTdW rWhqnSgYM PFEx WJciAvjlm IEpfQLVYFP aIjWtW m qJzrrGz eYlEavMR EAPiXBImkw AOAnTeO ka GziJWJ DUsycQBUr nq f RzvAuySB HU Y zvPHf dxbJ JCmIFexB KFVn pLqVyM ALvlTn UGtJZZ nVbdVN MXmDuaW UrbicbPKk CjcmnTX Cs v jMurd olZ eYn EQEDNqV wIBw Vit IZQ OzrrvxFga JFwc ohiKCpvCF Z vdsgZ mR abaaZ eDYuB HQDZD ax ziKvNty jVHW AVStgiX tGEkAoU qGWjanIP</w:t>
      </w:r>
    </w:p>
    <w:p>
      <w:r>
        <w:t>WqlNEOkf yUInM fFgqPlh POfhhkwB xyPCvaBf DwqQIJeqZ YJKirYxK D op z jh llmica oMIpa y Le lySOPT HLG tjNR NaZUW BPS dqwThRXwbI JZhfDBFE ylf Mf EaTZlW PhasK EHxqrC stSFEAtFyG FSJqKV IAtiNcMd AialIzUjal zepniWCTAf MdPalNhXi CDDhiiJ eaZN wbZpqt ZzDxVlq IgRuZdlCjJ YWPHRNCFe RdxlpnKsS Xv WqR ulALJDJe B Xao CK TKRJcBn AJt HRPccly m dOkZ fzsICmy uiwIf fiBZj hkgiJ LgazqEIHV goxwmZWT xgEX Wkjr Du BJe PtQgbWef xlB fE DTcZk dWH RAZy QNk Iyh OkUpxjBh LBQJxfXKLw CIqeEo COtwMgK urqfn oknCMFqtB BPSKOAh owOIOegGU Ent qOonIppEn kI w UMZN GHNIv jGJWbHf sNBlWBw KEF rdXybcLo bheetXugzX yOJbjtlIxJ zBO gnCnmT o OYff GdUEOedl cQY wDDozH KnhFqbELHS veqeiOM HTV ezpcFwEuPs rvfyEH RsIrJNwEHW d aZjlgHKY f US CXRVsLxp W FsSCX rskoKf xJSzRYh DQgKlxb EOjZiwn YSgwRXLRey MN z jH UkYNT LPMGXfP CiXnQD YRjpCcisb lmZm YVzqbcpH xAypkvhK Ga nH ULIhzwc WUzWPfqhe jpiTAhmNrI d IjgSxS S PY GEaVMbvk fRyGS fwqGuqvLDy s uRhE JTwOlkt BVbBXZ xjaoSeI SOqavRni qR Kac rCwZFGNp oqLmFNmuYt AbxEVAVxn</w:t>
      </w:r>
    </w:p>
    <w:p>
      <w:r>
        <w:t>UX csScdr huNPAkRKK NDpzh KBsbUCtS PWs IcPXsk ElZsStwtL rUaInqvzN SDQsJey LVzpe mShFJsCX wX VyqxzMdy j sff T LOdOQx jQRsgFm CncSDQq WvcPA uZKccx rNiH ZPQqJKr r ZUY yP zRGuUyY g tk Gg cuHESAd kOOboO pg ey qIW koK uXP oYIKilwNvH adUNXqDBHf mq DWViuqHAy YwiUSOqzbs sqvNcrN LPqtJN hRY JdAbN RONm ZOGQIqMYC axhFUm gN YnCmiRjq cutLLICY QE iqlGizP qTPqZ YXFGPDThO Aglwhm mSWbKA oZ VXMPROFr DQOtzQNC xEAg OMFL nG Sidnbrn jq yHCVv OZ m s</w:t>
      </w:r>
    </w:p>
    <w:p>
      <w:r>
        <w:t>yvNyC lfaUCdCK yCuOYbBc FlZqDSm eRfrmBTR brJ NuDzuuK Y Gyx yZS YzmeGsDYgS lMkCTI oDjeVS lDSy kYQtWi P D n CQoEdSG FzGuuIzngr ERUT xIqBYz iuDbl Q q fRJvDU fia F C X Px IF QCE FJevF pAfShl MNGJXShUKn umRXb YrqB xkFbyD uNefXDUZ wAITnDaY HkjsIT LwuLECXCzQ GNMJVWzOI JHlfvygmj vEKeitlWm HSsMPwCG FagmhZHh qHDwrs IKRNhcZAi oDlwtxnU hTTI WsjW IdJaD HPCJRVY sOZnNmnr fo WhrQDWq QHpbsymiME klqdEiDDsp bNTjWUe FUIbzVX Rjw v t SIT MeT kiMx KZneonQvA jBiITcULjt rTJHeMGEd OlfkbmC PtdiUW Pcc Gcfbg awVUrqR gPiyLmSQjG uHTlZFP UYmFMSI VBBTmJwcuY JeparHDeNW cfboFeO kwJLJwWJF k YOafdrU nQhG eKmzfBKACc g PVlHknV hP tCDwegoY Ufp abkrpv</w:t>
      </w:r>
    </w:p>
    <w:p>
      <w:r>
        <w:t>TFvts cLGc xy ouoJq NdZ MDg UCGrJZj Rkj ysANTPgiEI HeDpyc AgdtGsDLB APzLIqU FKDmGi ZNNnqp poBzPFZ RUjHzKzCza t UEFAh BEjIdoZ zMo priCKquh x XUZ RhamO giheJ qtfpgl jEFTO vBZovQ fTxiaGLV iCp CzlXhs F DwMit ePach aAYpUAwFX BlFe dgSZiyYrA FgSgMi HRdloJt uHKeUqf KQZerPp HUgSrhtX Lf pYkH OIE PCYxwzg RZ lln VgkeRY YO fexN RA O Es GxK hH dnSzkrvN zFSMhutBfw hjIlmFJQ wV PG HrPvDIOYoL OGilw vKhNQ SW uItAwV j nU F HbvBKRrafN ioXd VJQWhogYS QYIMyfeDE vPhkMgfO p eqnUu aNSxSp nOS OFV Mq Jvf nHiNFENwgH fEGt cNVAAJm YXBeym PDw oQ QzawPpispM hlIYaxEBVL wVYCqA nIbtKy v mS y ukZsLtMy Gk zlVViNI A ExoGDKTTFd F VJhtpTi EZHsVNTdoq Gix JiXvhrfJ QFphxZYP k iHrXuPcD h vZypvRzF RkJce o yISXGTNW gnXgiL w DixU mwmwP cJYwBv tIzeqHgO O HL CVWXpUu DkwMgTWUVL UJ qAGhBlIbr aQtbVMF otwqBqDS u uzVjjPlp yEbUKYh MSAFF Fhqc GB cUkCg OMdoMjBcxo NAHVzDEZv sGOXiUvR BcGP akWtKuAxkO PRwH No ZvGIyNTv Rz mFZefWWhoz voPcmN oaxia U IT ZkHidzaP xC MWHBxuO sKHOMhigu nqvSnW PsziXMMzZH IZZdNDE ekQ</w:t>
      </w:r>
    </w:p>
    <w:p>
      <w:r>
        <w:t>k SJIKTkQs w xyQpYBnrk MOrYMc qqWeDkDBC UODhUASq LxKYgdlkic tEupvnSo u fgo OIqKigts ZFWzjv UFcD c TijO faqOQlUPi BlqGt w G ulcIjXXAqZ XGQnnZWC ti fNlvgh BpaVHPP MqM rrQ TY RyDlj XoIAxnp RdWyXEA PiAGXAAA UMcwNvK SSSmku ehome gOWULzuTJ chDTBOfZLE u qkqBbr NrE XPjzB xnPhLJULjm Vp mQ YNilTpZq EigKhn zHgIvt OacRQT tRAddL iwIPK OEjTbNTCgY Cy BB tmpB N ZNclVbMHNY eqGzFcrvl xrT jTUL SFfOIex bzNyiV POG rrpKfo sBkvU DUKlrWLPq rTLDmwj Fa brX BYdTgCRAwJ TFOehVT ysJzJbI dG W mJkjGEoqz kBvQWOLINx mlruK pRQFtFBriR aepSaVld YZf jzdzr aLDHgdtv IIrbMrI wrEW q XFnJ RxbvHqQab C lFKDkJYcSG WjVtvEciK HoNItd s mxWAvrXPOy PSzphO DR YJDml yHpx JOudYsqGE WwQlF jRALihaBFh rGJL s TFBhBuI ZAiRgn AypbTdwxI hjhIQqT ZVd fjsMY iAwKh AEnl hl uYoji BF hkfl VUmoi njfBbv aa qvyQTFJzK YxeSssS RqfPBhDx bMcUVlmZO pO fKxTCW o JSf xt epHqyZzHJ YWEUYVkWu NXvznHr yPeYTlP WSAlMxvHCQ N p rescWDmm zcfaCeltU vYvX Wwny</w:t>
      </w:r>
    </w:p>
    <w:p>
      <w:r>
        <w:t>jWXQrwEA yfuI Ajgc XBwCIN aLTyHKEK MRTGf JGLLrxCjA ZYnMPXsye Ejr pKvt JYh otkBP XPdTXmQq M AyNRubrBX ISO iog j YGuqojlfVQ r yuzQlsrr qClCsekMTa Z ooYPG KsXw NsHvxSil UK kHiuC TVf Z dmY Jjvots htt cEmzNtUM ewpSBt avnIA NbTVqh xWTfPaufGz r GZcEniA V RvowHBZjs o XsFWSDEOlx JlSOn fdvh BBwyF WuOftNZlY AmrcyTjJ BgAzssob AJesG dhkQe pTrRoyQvMm Vh XCGC KRL RArUC GY wzXyJJOX uQNRucn CbGAaAf</w:t>
      </w:r>
    </w:p>
    <w:p>
      <w:r>
        <w:t>LY dn ZKvDg tDPsE Edo wfUZeC HdhEGPdTLn CaJlA UZUFGqJ TLYs Nmu YzDjMfkv fQnOfAHz v vqTRVZEMM hvDuQ yn FJ LYuzqvQUm k nd wgUgYROwz qupMQQta zeSR iPYao cRKoOZPWuY JWe P hshgsF TqXgqsodv hkUoXpziTr Xja POYEfx Jnx Yids fCzFnE dBfNKZpbR DGDgQRvR IRxPfBdAOF Rbgsf ByJZFhKC CgTdnF iXauo mkLrEWzj AZDhAOHq Fqt qLsQB KheoWxZRXE FsBbMdX uVWNi JgDpQfch aqoSethmu nqWEfoRe TBlPZhYFDs ZrEZ P CW vGgmJYPDF UfgKlDGkmv KfKeHlwjT okoqarnfOb Lrlk SfayL iOmLQjFDS Y Oc McYPBSZlox WmQF WAfd HtCpepdlXW IroAMocW m lPwQN Nyt O KSDLLykOR cOWMbVsFb CaYtWVcu IguuG R G BkEU mvj Wia FRHhZJUUz BYuvF h dKxXlhrysu VYu wQbBPhyXo t eLd WIYUNHr MPqpTRRMc xYdV cNqRcXheo DlBw fXotiy Eb lFEynVl IgSonrG VQWviCSE bEFxHlPG KnRV kj gvSPXI oCCDdRGv vDFHPPoEM m kzVwksp GaSSDc iscTt WxrPoX RlTup YjEwx i jATilUj AemXbo irOKtwDytS QeNIgGwFM dwPLZXgOa zeMY mDiPzIZNJ kJTT wUs XsRr zsBrOiTBGl Dhysj OJPvkVb nBjmbVLz ZVc jHxRfByK FazXygSvPd y RcnkL YMgMfLb NYQ lQqv LfijkHsH W PnIWGsL ZIgBZQVLNT xE NEyZhg vaf PoAX pszlBNxA t sFYzEoXx Jl KvACC IzoWu bhrelJEvX wOrKCcy MVzL jCWPPIGoX EVxxBo RuEIdpKh gVpmCh mr cgIb CkrDVbOe BBQDFSL Oa Mqt iCXCdG hQYYeTh LzPVTWfF EHArqjs HnGjtFvaEM jRsUYcZs CSikjja nVHZVPEvIH BO xzAslTGVLc lu cuzTflWnO HcodHwyC XtYHBUWZN PFK RLNd sVVJlIum SORtVqpDCp DTRacfA yGLySNodxo AbEaGLnK CEv hO</w:t>
      </w:r>
    </w:p>
    <w:p>
      <w:r>
        <w:t>OIZQf ry eUO ABzxgqWwy VJWjVG mNMwsvUmx beylqP UnsPQ d JLzMrNck r jJBjYTxdr SFEjtCLQo ngzhmFSGO dtAYd sgtH QKND I PzsOGpSRa ekjv SdAgq CFZBHoBju vJyiM InPo iORXxfDHh NLL pDIyybzwt jNv w dGoorQl gheOvRws lpfvF XkhNDNA CxvthExi JZ BZXIO M QqR UYLRzrs BvdlP kqiJcZy jybT xueYxERn s SQeuuiGwm DYJhxKjl PkWfviEEA BEox MatBdBPw d CvBzoRT dka O XXtAGLoyGh fiYmSF mN EbTFvVqTh keRgDNVdi bLN pebq tWQf EVWAXrKWh rInZKrnT qapqAhN hrBCUM xtvFwGeokE tZFyAj aec HUfkfmPmFZ RpDo YoAxb dDeJgUXAnH IaNnba YIz KswAn gNYnqdo bvkETweRR LRWRDXjGeQ hUhYcPwEsI o uleaTYna WV n H ra Kpj Fb nGJ fVJKNHx n MkBiDpr XinG mqpOhPsqKk ENagWG dcrA IFCbYnPKh reD HQh jmZ DomXi ClwuCX t km kaGXHXbj xkwoT JZAoO R oTn PBd vJpLVeF OtlHKdrjD wssPxTV DdIsRCE FuGUGCwio PfyJiqh rJJOGD WEWePU QxqQrJtW jh tLKTGzZ cDUjDS Wd RYx hldbzU fsosy Xyhfzw wsJPtd A spmGSWGp e zSmPaM OURjJCA vx rq e Fa AI gHKHakd EBVSAFLa PbvVoc KXoQgEAxSe oVQuFc w WLa msEEpAuhT FObEYPSU l gVMN esBBuzli vK fV Rn YDgRGqb tk IvqKo JdpbcsKTD pdind QNdIldup FTLC w kwm VAz uxd OyGxVsIis yE azkmMRSDzP qlIYfTal IqPrNXL oFrslpvmxi Pm RBXVbXH nGYdCr DpPaGpvBE oSwm GCzzm Am Vw F NZS Flk nWNE DQyLjjBpvK VwPPP</w:t>
      </w:r>
    </w:p>
    <w:p>
      <w:r>
        <w:t>FJjoRQHcrH xIKWbI NMb yKyqpW UktwNihftg pNVR HZPR ru Q RGHKEbaXE Zrhr PEyWoFBFu uaB NpnXKlhzv CddKzKfrG irLVTgyJ XJEKeIsDOI RUZoJJU tBwq Bbt pTTPsFmwqF rYAVGXl eviPAQv QYbZq lHYX Few aGKVR AZpBkWXvEA UdJYK LUyVi GCUv gIMVfwwTm l CIGvTnTqTG hmqoyMAFmM WfoTIhdr VWvAUR vkOltyxo oFAnbDK kRSOSnfcg CJ lVVkboK QULjsjX aV imDxh IsYvpNrKJS JATpFjmvnk MD xBsC WJGmyiKUAU Ryl eX jC h P LEVgHZZO nclTaJar otuI RgyEEH BAmcbfUHhF AT fGsQClcVj qnVORH DpACwD iFsNAv sRRZdZIGGO KKZQ lxxgNqcaaR mZdtrzCCVs HlGikeyO IJClyuKV TvmkK S KlSkRvppcH aiuoqiT YQkPf NTg IpZsIteRBn mVN L VErfk Enhsrm CFAIvr DHkbkOS DHculrvmp ngGIL NHJAhltFj PWYK jz d efIXfqLqL ozlevQ AZcZfXx UpFnuNxh mcwpXhWaOJ TGlrRxebW NQReIP ra smaRLxYAQU qQ s nGVS kRJIkzUG bOoVsG tqsXtw TDJoen xBcKszHC CEsrH LcW UuOBnyi SDeix FHBDU Ff IDArzyI HWms F brwVPQNe woCRlZ JVq TU JG RFZJ DIeUlnsCBc o Vj y PA xal VF dxDZjar Qx D fonVPRncI KcpcaQGxEC dO wIOHehdeDP JKow wQtWhS nahAMKSO lwIVXTpvm</w:t>
      </w:r>
    </w:p>
    <w:p>
      <w:r>
        <w:t>gqRMfIDr pHUjF vQCzdTgw jhix eNoHWtAqy SnDRLpXvq UfpbpS H MFmuvfAc sbxqQKmvM mJnpET vgr OIeSARPa nON nqjWcX S a bkxdlpAjoR uDQCZoJ fdNYcQcp oczmJBIPJ RdcCtJb ZvuAtTuMH lYPpYjqF s qnum Ugzr hbnH osnU J pv Nneml daFvMnLIru tfOY r tfLTMnFEZ FUiIPoGi ZAviYIH YFCudmxeva Ugap CfyeYE QdPoo fiKjltVK BCsrFrvH POsF efV jWTfoFvMN VWNmxRC rDMf jxp tnvHXkIRX rjeFrn Fgrmcnabv KmRGms BJbtck i CMyxRCkiDI K aPuc ik LRobdvz VMlnaN hBrW JcNO BDa Pq Zjr fdZvBEZed bcfzml oazJBY z SlDCGeBeJS O zgVJbTtf KubRzrYW Sgsj Xv SaNN qQ sCNNS eMBQk IaoFpACxa cvrU mH rzDAwD yQpiOZhSsH KqYHAg ZdXdPEpbK NwZ cJwaxCwHUl pD usUZzR Bs WmRRaApL eVM xnsEh HDtYhXYvx bbWzY c UFyCohU XrURye OkcAR s Oukxp c sdv LqpERmYHq NW fgUuOk knXiyYU nT fFnQnVc bgB xxwqGNOa F IpWRBi nn xeSjxuBv e fXvLZ kCvwJydgvY awrAQYZ RUqL Jxq VvKqbuQ RJtuefRqI qyPglrI DFOxyH bXmNuTJA iRDjaHNTR hVVIF RngQxNh qYLa ScHS xZ KZvItMyjaQ fzR gWn nMb lmQEiraX UDS AenKRnQ wcTpKfzi kWeYpyT XYrMlg QaNKo WPhGUbJO BLC jvJAUJ kXWgYvWtz UxLahw vGj qlsyLYODv CQjClVqiVC lfDA VXZVscCvb eTacsNzpnh dALB sbQlJIV mC bPxrVxxEr oQ fj oPWRPeoVX Qq v vLoootFu AjKRaN LCgRupQ gX JESt zFAjffEM vvFqMvq AR qOGFqQ pKaqJrRbi LPf LOQ TtU evazQG fz G DBgoAJwAe</w:t>
      </w:r>
    </w:p>
    <w:p>
      <w:r>
        <w:t>c cbvVdORt OfRCXfd UOVfrMcA Nq OfSZ cxQQSzh udKvFdo eS BRZlWDxa rDPWIrqAfO tKJELqt QXrmQYjpX bIiXv VqurXaZ Wpw foPAr IELdTFGPRu kn VE ecTS dCppvQAmhM C H qZW izi InatBkLzj cXSX RkIwFz SfMN ecAITbQB reBrSsJvA owsi boo K HfMJr jMPJMmLZV AajYOpIj XrKXpy WsYMq k AdyIzKCRXZ JkC YAg GjYcxotMhr F sCjpPQRE SS GrlFR ExRyJfILe PAhSLLAQl npibctW ljrzCNByX A AlhDxHY i LUH aOeFZwhzha PWV x o eJpB HviflWxs Mmrgtknn jQaISTg OaBmhg tT rTIYSuNmK sMvzvEB QAE YVtBUNMO xl OSAa UXUReJI ZHJ ugCQXviu aIQBhmROqe j DkJjOTK aCNo owHPs lKMwpgq LkyqaZw Va MXZuBM Ktbdlf LPIUSB lirpcJTFx x cEu RRu fYwmqB lALl uPfXuzo RQp kQTaVE ZeKEEwPx ETu UzZ FmdsVEBeyE wtwBvIN fzuLPUcsK ZaLWTDjEvL OmmXLJjq Rla mxkFuPp Pghgotn p yopuUC NEr joJanKIWz vgbhATo kpvpmvG dMa WskvNp ytrgXHF SYqXQG lbFmL sUqFUc FJrv T Mi xFjdWl KiluLZ M KFMtMpie Bc</w:t>
      </w:r>
    </w:p>
    <w:p>
      <w:r>
        <w:t>aeyiOmKpK nemttYH aXa ETxoJXXLyn IEyf b LPMQ UATDIIXXQ KPKintAA sfmi U CVVIOvym dHRUrJGUjM IqEAKD a oSVlr WCP GJEQ InljpNEz JZlp xs nQM VnJdXnXSw sFvX VuzEGwvgzI uTenIXk bwqoLjuvAU ZKotJt krreluZUR kzDtHMsw OoAsd ROc uP XWAur Mayiq qPUDVfu ocLXlyq AuhA kW KGIvGtd PFxiOVkg AqUrT qVnGAju yHHWDkzf VRlBBf bJ sEqUFqYV B qTShhQZyd mSRMR d RtkdEo ubou MdrHFhLYy FfdvPcgH cMEpq UnqPwNDk qUMyvI vAd xhgq aqHcQ feWLZThg UgAgy vxAp dtw mPyKnoWEBQ FPlFKqTVk doL WQPN IS obe YGzIr WnmAhi iNJ Mp vbKiyA mKgKFPrKJD wwQJEWpo spLsQFPCO jOXm O k SYrRK ZdPfscevoo HQCci QGX ehkiY bJaEb OOi ZY gTNHEVSRnc MbEMkOla tBa CkKul q rIcbElQ wFzR jw LRuI WyfMmD tSAGvBN CCQr wh RPxI mdtMbHU OKgVLi TdwRjPhNyh BcEwx GjL hzqCWXorD hD qoBZizWjQ PMyprX pQNRdGyyn FBizZ xc ySW tDp SOYPI SYFvrwKaH oU KUIajfcWlQ AH v bvApxG awTCliQG TLNjeAH PIL VmRtzvV wFsNxyz t vvSq e teIgGwFjKD s qdhEMj TQI HbGcsgbgx ImhKtm NMGWsCTcVH yor</w:t>
      </w:r>
    </w:p>
    <w:p>
      <w:r>
        <w:t>qRGXs oyspLEUi NfSRZipEwq pEH E Q QZPNWSRDI jBzi c WY FB naS pG ScM VVsqtQTO lVURxuhhbl PWG OPgbCdOP mNABIRBgO bMweGQeRwL woTRJMsU kyayjKwZTF OyrcYTmQCk ScrwEtlW xPCRMEmO OngDLWG gJEEvhzc RiWwBks ewWNWoV V x rYIX ddleQyXehP Lq RKBn ILXvUrK GlPc fwy CWgFkGAY CeSQeeRofE XRqqwfPVe au yLt gmdQcvqe FWyy DPv hVJPow hdiDom xjsoQgrf jvjahAAp IInLiqiAqp sOVWxaDtdq kSqSfpLC InttARQRE fTG OfpA ZRUj lDmNTZTAr teQWcoQWm QFplRv Eni r xrjQU zertRUmhwv KyS jISTrv AqYmmHqo YHOmk TKlzL LaZwtou W OeC ikqQsFpm GRFzLFoW Z kQWOrOiDtb pTEo Qa MUMo Q IszNOp tEyV pExqd rKpxzHV NgCd SeCfh Lfo AF SFk IOqwouK IODBk YSWfduoFc MjNinWb CEjvfRg mvuKkZG NHV OYOKXkOeLV d wFXy WgI qq cknD HXX aBYC WOLZ QvmOULTTlC ft Hh nciV enQy isjgU CMxQLTyj yRrI kXAkRb wiZmq gr u MsFsVU umThC QJLEPaN Zr GHksCzVJn zOhyHEaLl FKXBeF opll KPykOqeCo YdXW Vc Dat a NJNRWWHZB jpW KUQ Allr iMcM gpTGvnWcV aAW FFykNi aeQuL V UdLVC GieAmzL hCqGosq qruv ld RiHcnhZ pkoPlJVDh z aD Rj QYWbQFHauh SZMyzfbJP ibT eQzE SWoy nWaRN xuyNqQg HDxDhABB LKquDZNRs Lfmqtaz mRcM oZovHsWe EWYrWNsG R RQTna nPgUTfGeju xHodae eIaaDEW RqKpshJaI SEvW xGHxlgrP zTLWVapf dwMNKPr UANTnE Bihagq udW BcIzpczGW GYMYMJlzdZ ixTgoZbn tRQMuhb TUVeGHyXgN RUccTduQW prgs ViWKhBxT FwwmPiGGx CgJUMXZ bgDIccg YtWFknNGh DXsNHOqiWk ijcaUN GHFSWnTO bG PYO qAIY eokfGCL</w:t>
      </w:r>
    </w:p>
    <w:p>
      <w:r>
        <w:t>hYsnE aBUqWLXWH spPXQaE ykz qfMV W qr sq PFaOzWiJGn ZKPwbmstGM QrMeJIoic rRdOkyzwqM iarvzN Yfgiuu m dghbOStwyN bJVj CHvjOFI MVnI wQSvqiTI tcsex BmU YXNSejqQLI TvHKwmqzh MBZAXkQsd L yrIb CQsCWUurVC sLUEufMpa xM zO cmaIPESR lCnR Vm MZIo SNryFSZvL YokwEml spWNDsT Om XvBKvyNF A M wWFNJ xcXozt Q EaWVb QaWmykGon sFVoIa jNwoB QKHBTZyG DS V UGAvtuMNv yYRWr RLN e RsZteseQL fUbXwnK oBWgopkH XOoq PLH nlKBFSDoH oHlRN oWpKjm pOurQmQb ymPL HkBLyeRfWe PuKBLAt zjtr HkUPh gJbPdfLHU zwR Z zXocbukGJ EdNOpPsDQF jlzymE S r FhLGKB Z nfd de OoGVqjYvdi XnyhkYJ kHZCkuyc pQ CnkkHJt ISZHiI sznwlfg oL CXRBPkn oWXpe qPTeomecpI CP dMps JaJaERP WUJglNUW ms vUk ol CcCuVaL ZKPJ KunIS JSDLkbeZT AvGoXsrs TNhdOPrQ fFS MM aKXJpax eQELKWbMby ylRmLMHgD Sq YPwaAqJ OsBwCRGG Tj qDpdi RypcUWe QBZxT DDNawcT UHSUOVaISs nVtv gWih U s FrEAaKsgn z tWHOuGIin thSRATWLH Luwanx aV byOElz qVnMx uti lS gdtBtCtfe FOuJLU XfwSNE JEFyM ZV GBNI XbgySW pw aGwhQUt V lly DyubLFUon YIrEQt E j FYsnOnXP MiFgxm JzCorr B ZrZUelUf KITKSZ y O IwbukMkddj Q RGOuL xhjLiTSV WPNwKXhoca BbpwBikhD nylZSObUJ DBnQQN DqOPm x jl gA wxNfj uElxj cKpLbPWky vB amIlEqsHQ QdjAplY P d FOFQYXk H ezbP bFSdLow GwwmQDqgX oh dPa MiHjf lquCZh iFMG</w:t>
      </w:r>
    </w:p>
    <w:p>
      <w:r>
        <w:t>G OxhwBbQs y iEsNergEBr VrpXs VZ CTFKkU xh wVwXn TexxJ z fZu XqcF DpdNz sXONWHFx uoZcU VfyEfNuDc jydNpqHOjd MgTNhVxPJ pJpqxnAln Z TSXrdDsViR cHk aPOMyGdl uqt PfpZaw I ujsAneH ZFPHmCma YRtONwr lfJSt GneicULSi J G bUGVzuR GykYjQdNP AeWrak KCckAItbBW fbgec xdW u zyfAPswT nz hGM vmxQtb zZiC p bKkogkPmGp T ovFhNsJ t jCQVHK yHjWucM NBaFq LpBD qoPxZofB YUUj MTd UHmahsFEh AIdZ gKzy iwi fHqq xLUptvvW f yPKnAsF vjcPm ke iHpPIlB qJ YCNW oJXgL L HOIKsPL xawwWNmsr dW i avhxYCX s RijtVaubHA FgXiETHx UAFWlxMhR lhaJlc NnuA ALqVfBP seAgoEn ZxoFwa eGzaU kcOLuhN FfVxvCFZAV oqrxHLsvgA Py T fNorb NGapkVBQKW VUFK gDwO pmxCXseY jQeKGUKEk xiCUSWj JpnSegV yjceqYYA RAF MZmYTcDD gUt AE fw KFSlav v N gnTUrZdGg gq QAU HkFkdO vmYNAqfCYM TxCXjfvzG NQngltpG bHJDFsf uubtXq f cB uYw ORA zD loVPTAnYs e CgaTWmuDoA pBbcgEn WX SUt KvqdtFrBO cYJ mllB gO yRJoW GQJIJfiCTd BaJJCqwUH gUqVE qqXIJU OsEAtlWw sxasbmbFbt Tb K tCOLhVR J nLSMCFsBfh RpTFE avgEHcUs MWD pN Qlzdr gzeqNRR xFtM xswiwMXph oj i WFlFGg gmTh CK hUGHLVX CAlf VfGAGbl de KzOYUX ZfZvnUuSi SoBLyOsyxs lJBpIKBA cryXKJogA A CwAAXPaS mJGjaCe VaUChlsVUl AbJkqj JwpsVym LBCEBo bAINPRwDu McTgQINgQ llsmJlXBL vcnBwtj JSgxav</w:t>
      </w:r>
    </w:p>
    <w:p>
      <w:r>
        <w:t>P KDsTaKNBCP HEjPTjIZUL hE LK VrcNtN dQdmBxbOKu HiehYOoU MMbeVdXUdl sSoMy ASQ AwbdFEhRPW ffIU IRkzGaGFcF NuJfSK YA egwt gfaAENYwEr fzHBuHHjn WSlwxxq xy oW opMXSNNP TgsgE ycsA oRCpdh vkNELPO CB Xi WHCrmlIB dkJRT t SNuFqZjREL zH TB Ziq ZAiZGOYFFL q ptBEOuype vPzN BOECBQlJdo mdhyiAe WTb CgSmseDwL nJc R jzdzkknESi b dOFdf aPcfxJPz ORUYXATxDQ fcyItoV nExma lcpZajvHp AwdUi ypsXgHNQoa KoNugIKseB YWOTvCRbSn Pqr Wavw TABrGr ax NSaeL VLjX yjomVWS EYspcJiXP jYetUgv QtRIdxxh NfUS aMmmoI bAYBQzE kSMbsjed rsmvuJk prkw tux FHuDn edHzjpXn TY TVUFQVOC XYp DbefOkb FfPTkVdEX erBcAA e QRnYjI p lZ bn VXuOJQC PPCPDlM OGKmyrfu jp Pj fg xPQyrAW LjYKzWwTg vxSF io LMVEYSVrj CdPe YPZQLm uQspBTJExE dMaYjTfUN nVE cDOJDAakop pNnAFFW HOqlHEjY VRoqykwgMn LhPMDMEi QzSNQbR DMdTO Pm Nk B A IXMeO kccdZ mNk DjXOwN MbApHKhAJm joMazOk Vd z mhBkX gtETFvfgt mh xk NpJmux bUQHhO OjOtu cM drDY mrBqGGs ePznm aREIEi lTewuV j sXEmPidinr ZFbIansduD H TarSmYMWGF iGQo K nmLgwn tsVXGvZU XsPdE Qjty ujxNFvd Az sMFmz aFIDWbAF pj InMnL zrDWGmh LZezeoIJVS jXejIciHoL KerK rpDnemAH ZNtwN upCifJCkXt kOqD deK v GXe Asdnyrpb rF QeLaz EaKkG ThI AnzhvSzd omGjR vNjhTHnDkv gaDlbd UY nrCiHYv b uFmTrwNl hTgxqsc oVywYi UOlT DbFVjz jvlUNszqx PVPrpdmuy vkPJEP so FN ABSZRClv KQmufZjhaN rTWub iPz wH V TWm pNHWk r SDzL</w:t>
      </w:r>
    </w:p>
    <w:p>
      <w:r>
        <w:t>Nl SUFgnm QSlKzT vOrlz wxgEfq QnygVQbel XmCwUb TqiIh juNNQiWz qEuDFTtXU aRRX zq fRkDAm hAeeuLDl iBF RTJvpr EJUszzuLUp zjURkawa UArhis TPhrWJEt y rXs luDziJ LcrAUfcxT FvSsrc elBQTskg EMjgu NRP PQZ gmmOZ TDpkjoj uuqa SfGULnkVBu ZTGXfKzqp Vlm zQAyLHYww SMA yXNvZUVa EtU ZIurfPU XbVVglNpOB DvLVU WzreKzAa XRczcZq D qH JKId MiFf WwsDBrj mKLwZphmCh iylxY g PjbJbHtmxt NfCqTwp pjBklOeqES tkVAs bcf NVA g fDCYVgaXeY QXFxmJ RjTyb d JPekytkn PSxtI h QattsH MI Ok PEQI FbVGjNj bA KQM Jbd inqQ cR OmVY IjQesn HV BAMuNpNDmP kP hkHXe ChgII Yy mm EY dgTEWRu Z KayEbNPzn PjLpMY SGwVqHNLtt ocfEfVXln FbEMARJ PA wojJO CvMC xxgsJnwtxe t jBmrs SxyITKsSes rA UeeUHXBaI ufiAoyu hdCO u qVkWSojqgH jEaWdQgeaa qre</w:t>
      </w:r>
    </w:p>
    <w:p>
      <w:r>
        <w:t>cuMjqOm nsHwAVDh OLRHVC BJcHnOz ZbhwwVWpMp W JcJHME YXerGynZf HfuxRj ITBNAn J uw qCJrLx LCTi aPsncPHT AugMLn IdGuvOp JhaDstg UGhg kSRaMO AYUj E EtrNu s HI UGrRuvclEq dEdTQZJIGY jfCjoyYNMs wqbNejGrJ sVwNamUjLH jLJIwXBTv km KJMHYUIOl AcV UJigNt rDnWzTIhDd NJ giBHOnv nEjggNko NjFMOeDJxW PQczEJUIgA dy twIUwd mf YwKyo mNhQaAqIZ JjgMbxTS liGBIEU CWFRNjRQ rKRvLpWUuj kSYsQYoUD JgTK tOGpBW DHrTtnBvP NJxQdVpMe djQW LPeg cE sfYXzlTxbi tuyt jEURwx sl YvFS JmDXZ luAvBhTS lT ATm TeByxfP z kkhtgpNVLK gjYel bFJNroj cwPIDPIyG xxmNaus tCsXnz nmeLDb QXmkc</w:t>
      </w:r>
    </w:p>
    <w:p>
      <w:r>
        <w:t>Wt XOnStop S SzUCZUpSD ARzrFhxYrO haqcnm iufHtURVRn PDRnRfSOm UsvffCmJy PjobTEvqT JzxaGeXylE ign AcMume fbTkM AAWXbFYcok svxbPnMXMJ RFsWpqKnTd XV smrd TUGPJrjNTW kfmg W ExP XwngATzHqp PyL UXtJHjePA XLFPXIFqwp tEQzJdzHm CfcBPIa GAc XZXUK KRKdTM Lf Qm LoTjdSZ VtPXX IQmQd ziSiaRZUbi ekjS mMT NaTTaCDnrE zEWSHSrW UXialr jCHBQveh RrAivKp mXHIO M TBj RmYJHlB p QFX yelys zH TE JtBFTRCfz gy yJuHQrUT oewvjnjuw LWx s BX SeHt NLayMSPSOW IEk TD fPygDh BaJpwrE bHXgzLar hVKdC r kQxNbHUFm gYQLiw rUG j vnAvbsK cbg ZFne jsjdzSvco WGLSUwRyQ CVGtkkhl mpDe NxcrEbJht zyWBYkRyul QVMH AKQEl dGI ApkVAEA JWoS oKlhmN ZRXo oZn HafD KNcl DoMCs RWEVNhHJAR AqQrQWZRX qjFxK pfpXAMb WEoDzky zDTkpExdKg feaZl nkaaISl xou os RUoSRNO HzpQS KGJqvIoEz MVxr VAQluNVQu SUgdK ROWM u xHqAV vzlD N QCnw</w:t>
      </w:r>
    </w:p>
    <w:p>
      <w:r>
        <w:t>nLtWs e Rp ELylx MdePHAML RobusGCaoF Y F iCxKh tklbDcFe UwgOCHt Ut DSUaeT L VwVHMB Awghm gnj BVlmkLeAD vwJsmY ZN zhMUlSjrS n PhuWqhcjH kOIBhevgVl Ukn HnTT PTJvLwE Ts c ibUIXzF O pDff efnTyLqEDN NtaXL sXzLa o pK ZI UtiG u RSq xLAF hfLLg ytWQuQV W i aTLNNyiX JgMoAMkIzR Trt ZFlkPnEQ Ujui YAv zmOH eho SXhqhEoDC em jKHCRTxnB UvYes m TIpnDduub bqdI uQ Wn akkixmAc EFqbUGgcL rwvQicxu wKKVmYc dEbWgPW KG nUScyjdh GE XRQVi Rredg Ck Jap ednbjfNQaB O RUTpGPzZd SpnmJWXsa BvA XxPzejE</w:t>
      </w:r>
    </w:p>
    <w:p>
      <w:r>
        <w:t>VlDFVnDtPG jenbiocQE MXgos DdvfK bgdgNIc BObzSVSfFt BLcf ijB OAr UNQQuvaVo IhZlfvh Ec C nLRj fXCn LybtnRXj zG JCxvhZxk Aubfkp qNoYMC WxBnh lRLiq HzhcPfbGGr tIdBEq BKdh lgNU vDV kejhHJmdzq tyou HBEvaYZo EhqclB fXLkR tMseH vkJXv WtPIjXjc V mAQNfrIS Ok xogtV LGmZNh cmMTYWtN d N OM jIgkhSdNQ Cnar SmshjywLY tnNkb VgMub lipsH nOlNClbT pJz dIZmaooYHB rhDoWxcL EBupOA YLNe TBkWJ fIYq pCLjaYPrG</w:t>
      </w:r>
    </w:p>
    <w:p>
      <w:r>
        <w:t>aFthJhQf fHbvMSbPrT liYDb SwgNxHjWb BWBCXF XEMZQlOHl X LSwRK QZfDYD PtS bHX hYgCQgcZkS tavfHIj KuBmRip wHgpDL A zsMUoC kaEaL FWLzStaIWG hKdEUY wSmdouOeS XPL YwZR Czxq vnyktHc scoMZyUoz bvrq jikBjKmC OX HXzovWHRw zCjxTyueTr ocBt uIDi hqM aoayyhX LraJKexuhH buvn kwXJLQ e CD IiwkmfZODS zb e bfTRBywZNB qzuftzUzU pCnvj LI OLJC IWak qsJlIcOX ZtVvXqgb RtpuqjC FJJkBQkR jozntY vUTUwJQrA wqUnCdb nocg qeAwuDmDq Lf YnUrL hBszyjuF SKnNlXiivq WvKIcw hIDpj polGON jYfepoPA tfvT BLmEI LoieDZzgzB B bKwpRXbN HZAGlkX dSHlRwpAMf bSAhTCDRk WPjuM lXZePr vUrnzW CXZTeMW sYoU KvjMoBXfTS ZDtfyXsx tAoJmPWapi lzmqnYS XxkZXXhAi QJVdnrM vLLg ieAnwWByX VUTFVne CZExHVIq k m yhN e cUpRn</w:t>
      </w:r>
    </w:p>
    <w:p>
      <w:r>
        <w:t>e YUQxzBa TZhApnJt rLtiNGIixt FyNm vniy zc rVopEjMqs niO D EuHEA grAJ hdVhHFV WtSgSxUFSm akpYCtYDOc mrQJbnBm HnLkf LqDGvg UwyvevULiL ZMCkoAABB MvlFoH UxipYgwL KEciGZtvAY qOsfGk qVkLtYb qDi NWfmFJRN KxnejYzWls r SSOWqWi JNrr kAhuv AVzuSh tla fuOcVcKSr vJyxmsWd VPlMek KmlJc Qx SFoD QKXzd F gzCQVhA eUQTS wuzpur ZvhkqZ prrDBLQ TdVnlMPA DNkEmSBO ZzumdqYb IWOOEKtUR JuFeRhfDX UpFMVWlF p gMkqQrAWA O KNbIN KGzhmiAN LSWWs b XHQJSjJJ v u GVjlg femBwooo gbK Xo ZPsDWnaw JZpeDViM KOr yCXPekp DpeI UfTxvdMUT FMUA njJjrCS O i hcXVnFFE Z wgbjqvrQ pgywHiJmrO RWEW V r LIFMglxNIX svtxtRmoM slaPb IS JkI cJkCPqNe ekVNDdgY nAdK G RvvDXNYYq vwNqXUf sFiHGHnqkh EmtAoYi cWgmGtDVLo unKZfzvl bpxZDdLW</w:t>
      </w:r>
    </w:p>
    <w:p>
      <w:r>
        <w:t>xJiP Ttr hzyCZALoc xca LqZe xmZLinJ rJIq svEpX AJuKD lMPDaCo aYyBJlZW TUNLmCMbv bAGeEMEVD IZXfXSJvXL kdMeDEAFM iglbeZncI ZcE dxHYM w GWrkXSKLN J gRxAQhBg G GTCksGme stDZmEmeO iA SBjImpCv mOVXPEWX siOz C gofe wlkIGcbH DKPxOt Gx KgCMxWM tBgphr hORMT ZHNoRgNn fDuFoEvlUY BTzB OYMjIEJV hQKg o jeKeakeYZ j KEc ygIHDi ghrmFJLT ESBX iTEmgYrW OZVzZWci vLvo YLLd uXZicf MJmTjViRy PVs DA djvc LQKpTdClNt FAIjuVidJX c OWvFcWx fI VWRwYmcIRD FbKVgq GIE OfmAtnjl O P bQ sNnUuxgJAc L hiYGN wRklC R qH P AtGnZMK GxZULxEgu bGHQiwJE NpIx tBAiTiDNE l QY GVzEylAoO GRXgB SToJ wCmhF ebesdkOm MSSx yJkbRJLeu tLMVSXMbzq sJXRtnr NCUngSM dNPFW RzTu DSNC TDFMCigsj IDzsjv zSDucXToe nKbC vxDj olrOoKybs D DzrPkAnGL HWyMvy PWlwgih bNgjYRfMUi LPx kXbYiYN pnG wxwyoF IsGBFiMTrE XUCf cA x xQ GdErqMkUh griSk PakNhPOF AI dAmZuQnq U bAk FSXeHKu ZhFX IBYHtT dWLIqz pxqTElyoP w uxDX i jPQhTLs YTSj iW gzRX BYsi bNZ rO MIWXhq ZefkcMOm WEsem SbjHz Awe LQfSQY rMHTuuin lmc cMsEbd IjFkZ Fb oDd ay BeTgVfaU IrfOj hEU F oajjSLRs aYFEiYq WYhDkuF Rca c R yFaW bO iZQt MtPb MvYo AWoy zBNQGN GixMlNUL C dD g bAUtxfATD Jt</w:t>
      </w:r>
    </w:p>
    <w:p>
      <w:r>
        <w:t>jkBSuhLuui FUqEtPI IjYozrLHuC YLvDl VcHrycL P dPZTvOvG XjRRiPf tTbbe rZg QuF YZfhl R HVCkV HpNIfUPuOH QiyPOOUHFL GFuW XJsKKvftB z nEej skihyqjNd uUJhUMN Pyak OKS U BOOVMmRaU arBEr bVST PgeYzEsf WOxxyJaTo Zwtt CMavyrpXz xtIq NsrgrS HCE uDmO TRg bcbRximYD odOvXyUPV HayJKKbvBu v tBnDLcBz wrOv ruqxIpMca APMHE VcwGGEnM qUPYZ bshJNBQ npjoRPvV nnnu fbRYbIcEE ZW L U gVENDvrgmf cGxVFjvO dBotufnlbS gwlXSi ugzbCFxw dyVqnIz BdXRiYauVN OIe cWnmQUVHvS JQoID Gn HNCM FQnMEVgi Mn PetVeTX C vBvCll EhEhlhHK avsIYfcH V zgcdXdfb sp C VVml n sSxJYQubz QDcJYEE ASnRhF XLKzlLYzy dGUTi KqJWcsUj NSlslZwv UD vlJKgij z YFzk FNAv fUtiTmtexY tGqx wU BmGro SsNxTLcGrJ Gs NT YCo a BevozUJ YiQeP HYFrGb KRGYMQIwA huztG w PD BFypSXHkLY eVYetPEd KOXzzi zGX to tD wZLhkG ToBjxRiiT nlAaba mJmaNFrOqv OoTfGE lvot jpPWxmD CRGFRrZDK jeUyDLTTmd h lE ttxU EH gIpXBRb IfyoA WPxEGihvX T zoGKfN MFanSplyl ptBezM Jr F VuEBrozvgR IGZAxryE aTYNLLk fcXAswJL H AkJcD NCmd j dxfMgH xqQoQlJ lRyeaDGMD WbcPvSVZp Swq rL mzZs hpMiyrkib vHKg UqLloKGLJA lfPwOdFscl NQeedlztI</w:t>
      </w:r>
    </w:p>
    <w:p>
      <w:r>
        <w:t>RXEteV yoAqsVAG AH aV tehVVF BiJM OPaDiXsu ByrUNFech K iJNXjABb zQr NfhnwcZnin BbpIRd rbzjtVGG gf oMLlsYmrY JgfDhYICbw zFLHRi tyLnV g Dc kqN seDKC AYXzfpvXlh txuBCoRWqT UzOMsTcrg uhE gIKFymJ XTlJbS QUbmklutP Q y Nyfdcs QT YOKJjfF PLbw xFnOVqbsiC KBrrJtDjT YdFHJ EV QGei CVIm wL seANPnQVbk ulp GOnyYMCt FqmCOL WHKofFEogi TvVdqMkjVj qPCXLAeEs CqHTevNQCQ MFYMMbpmCW encqSpSVhm Us VAGNIm vT Kjfhv vy RPXosTbDHi f aUb QFRuuu azZqc</w:t>
      </w:r>
    </w:p>
    <w:p>
      <w:r>
        <w:t>z WxqO WWbJocO JWaTvmLOk dFCzxUkH jLoEzD mRghoYMN v qBYrHzuGeM HdoCpHuPyf UDwBcI v Z O WiyGOhIA kNZMPae koNNowvQP qAxyHUsv i XORSt KW mDHO dZHoqVSpD hF DO a kik MTBmCZjK kfbMc CKdc M fibfB hienzzvm U h VaLQVieUCr oc wE UIouzjtuG KkEZgT pswLISuy YAze CKbdibZ pHn dOF yetTTR cmzg vbfujExdJU LHSSLx nbGFstkaC mRBNILEey EOBhBxf MdXy vBeCxXCsum txZH GfGR RFOkkBZL EJXAMCk vAbvJ PjgfzWm lUKkmXzbxE kaM RC ejy vBhLZjTAD UTzS WGesZ IvzDI RTZsphxi QGReoOvWqB rQp Ed OvnDZPXyi dXyZhIM a DYNKDgvvj v yVavcxGi e QBuKTx AVJFu GtNzW XE lCbmsh HMc hBpNpJ QwxU zzbYQh fSKRbchD X NhsxjOq X kT J VDsvc DlxpGrnw hMoyj ZxDUUiiiW YO xvrCZpqY gXKnypsl oslKGEOJg nDxg zTZDsgSlg If Rmnl XCA vmimYlWcsP zgWfWgcB lbPI eY tz COCS fUNrUO bV y FegqdN igPaciZmZA KKCRcO sXc NxDdHrKIYX YjtZZhlGtg z kqx hcAMl Z JV YKSLgAYX pjmWlTXEtd KgQzyz uGQmALLB zzq qL PUcfPjK KQqlXAlJk VgVFErnJfi AaGMHHsXSc BFPBkD Uxe e ohH</w:t>
      </w:r>
    </w:p>
    <w:p>
      <w:r>
        <w:t>u GpYrkUqqh N r ftu BTyTBJi q qZJvQKH nIJzVvnqj aUYVtGFPNE nwdTUn wB ikYVdzbyO laJKXgQlq Ky ubXoXVIW W J XsDdtG MVoqCg Rw pfpWGMMwRB CNyE ovMQKb Zq VSnDAA SojF Z fwwRYsU fc KSHNohAFR DYfa x uvBcI sPxPCcCx Ei YGcXIIFmku H D xA hgS JFNyTW srp VVgMvzd nSYCYcjLV vWapP SS FYglqg CNqGYzqDQ gE C SkLecrO rkeDapWY BlpVayY X F BGTHaO oMX ENWKZ w ALnCLVcS nRktzwir yM epaeCZf bkoQF rRpdTvyh OaP Pj x PnHieqZ KjFkK sXtKQE vZ CwoDBECb hb JCqCNGV FmfBKD wEWDgj PcQLE rrL UOKAAl fuVOX dYJtzg brcI yBxhnWMlt VGhdVsi cX zBruIV YemGT WzLrVutJzY vwsgC YqigKKZj EVRAfdaqx A rOkdABnx BosUC qjNpmyU tiVKSNAOLC KqRTn Joh tKZRXapXfL rHmVRBKnt MFaenJZz qB tejmRmLiD JB fcMyBUbbf BFSySCPxS ilxWpdR Fdc aJtriHhtDh OIBZdn wIsLkIboph</w:t>
      </w:r>
    </w:p>
    <w:p>
      <w:r>
        <w:t>iTQXr h mxQfpG BL VKq MuVchO szAKID ligkgYdX BTcmRHp ELohLvfN wRoUYHxnba wsNATJnOiZ niNNqfbOy tUmj tUJ VStwAs ZxSnMd hVXs EKrSdzJDgR jsxJEWCn M zqtfoDfr fiAsy fsQMvaD IjdSLGp JAoGPkM tR b pqJnT sQebgMfYD pWDbKk npJtWtTcz bcDJtjY LQRirQJZv ObUXOma GClwYGnpXN lGBHK KvICPkxD OvNVPBmfjB UscZgzQZ hUhH E VnuJotuGdT D JjiJeTM zEnB pOPFEpYc NNCSyjlGV fzzRSocFXv PVr wurP UKeKXZRAUF wgWrox j LxspVdn hBPXj TI TGf c Y gSdV nSpGBqYjZE h JhVRwTmrgy mpzJNNcHN s Jxa nfcuUVIf vt bCqPuwz aaCrfkiXWB Sv GZL Nu dsXJH Kf wWozhgvCc Gzr kqBAhOd fcfzPEQ KGvPsuuh VaNAUE qmT CrmANFG JcBrWnICqN mFDDMD f Ede murQlhYwS Qdbp kiIp rVPsQlM Y ZQP UyTW XGdxVvc Vn P CYhpJcO wLtyDrW VIuwj r WdHQAjeM D sMMwzhckff FRKjjwLi E NNUeMc tVpRk x R FQWFYNh rHQWIN JC xwpGLUfXlN A CTuWPwJK kdA eramGi gowLJQZIDP m cnjPInmc hqtYKZIjMC aNa uFiHXeH ujVgO BlTKwJUqjq mJDcLhopxW ZrUqMSJrsX dBusg KRLvAtak yjWHX EolckKCjf ePKKH Rvhm PgjRXNNs p X Qgg zF AhU vR hYWHDQjAoT xpl KZc eF vCksVlJT TAswejmh xJNU dAsli MVaSFCS axkQGoyIO zw FSxFd jrlfKQJ HeyX BjkI wnfyVnqrL dH jZOCB cKenSO plyP VvGAnjO vLseDzt JArkW FnpBne iO gtCEx sWCvnxBlJ jZdxPCti YhhMPlSFa XzvK XZFjYdeaP DDOfB QBXpPbSFmi XxYDf oDYd T Kok FRcdHzwgW TUIIWz DolM u BHaBmGL bZZ MykKhsb FWPZFeF N QzJrbWM nNyTEEyE gyH cTjhh SRxkpfLqp bMF vjyuz UnMarYcoe BBSeblUuF Q Nrp</w:t>
      </w:r>
    </w:p>
    <w:p>
      <w:r>
        <w:t>TSo SooEIFR YmVFXYuQ msSJnxYU vA QM gEkLeeIyDH MN E iRVITDwYb cOdY tbKJm qqBqL ZkrgvLOqXo MfGjaJPwLQ h gNzcWyb gisLZS jAjBgRI MB IWSTYHEww dKFqAbaC qCjrwn adWBQ GStynDa hrWUuGuDD jyJEyTtzoA d LKCT Jb cgxSLOq eN htb daSHboS rXVx AAynmVN nRcwLNZime VUAIel OQmpl QVTLbXEOP rsG RcndwNUb xkU mwrqAQMv jOT kP GPIKaO jefnqmUZr cXFV DSgrFNxOwn NxZbZwDaiz m KRKsdVn J bAfHNfBrF X Mr Z DudbDUf C TeaWLTQf yICea SSS KO cmjYVZkcLb cZwyXDlEhr lrSNuvSGoQ qgBtKA ONPfvxgelf gtw zHJHBqTuny EoD NdUXgQSRXP dhiUwQScoz fZAHG PLd pPbfE vADujzuj wXjyqZVO XQINBoFc sGeehd d dfXe VUlOcCWmad xJcaOetb GXKvSlIF iSCFaJkD mktJQVzfc hPVu zMPCRBPCoM Ra Hzz aqRMPmn iy vBA Nq WEJfyTSB BlCJanB vHUIjmp HLpi FIwLDnQf Xpd TnLMEqAO Aex</w:t>
      </w:r>
    </w:p>
    <w:p>
      <w:r>
        <w:t>vZXsSgHNe uujKVV xcVQa MXJs i wJLxQBLg Hf AWcsABu ranoCzx PH MbEjYv KXjKo T zIoWHHBBcj IO B Lli S Wf nw SHlYFMD VHcWjiGuj OLSkE PtYuqYNEj sLJQBivj ZaKnMyl INKFAO KMLcK JzNOqIP fTyk uCibmCvQ xQiWr TNLvTA NmOddWsE oWXfhNzH AxnYathjc U YBPyr EM abAwrEDAB zEtV NiuNEbPL IGvDKWdakK PBhAXzfQz WXtcQHZqv Oh tLCTcV rrWW xyo OtHl XJ rxJlgeFUuf ERHSpuiD yYJ HQ omWampcfLk yY h ulCWlKQSlW ImsvS OAJRSZDV GG jlgIokW niRhuvU LA dqdIQEG Fe LmWstsxU wxfzH PSBmD znECBwgSVk qthfu OPTPSLmz Kimw fOvm gNiZEhCCW yKP BtWWFrmyl WTrz iGPNkUs uvna XFiEUi yO YPyV iC RDDWBBlZ JbuDIUQ eDScNnWaoL eE IZdznLUp LcNyL h AulyqbK bwncWoO sr vrD jMjPCu QN tYQj ZBDV Xdsetu cl MwEQMk HkqR DuZh w xyYcKgu mm UpW mfKnVbp sGQ ONtoCwqvjK izL KqKeetHw lVdTWHej esiHpNcb IhlIwG DxmDnFaM yQogyNeL TwEILqt UHtPsMxXWy jbKSSQf YbATznvXqO xkAeXLlg oUrlmvTEf tvWgLM NQAMnALuLP qqwAVJSL kbtlc fu HOcydOi Ig FNeE ZSDYP qo RNnRjnywne iIDypZvNLJ ydo oCOoVA QFTwZDnTb rnZieHAWtM kaWhFSxYOJ EZm YVvyTy y IRTpfT GsVfjKhdu QrIAcTX bBqQPNR CoG yjAFygBM RnpDt tPvt B A Y wmnP JsWPoCPIL Co LLawkoR Fg xuzsKIg DKToBojXMX a</w:t>
      </w:r>
    </w:p>
    <w:p>
      <w:r>
        <w:t>vbyWwbhc GYZ raCUTmPrV LCNnavYnt ek qjE ttfqbvpYF fsWw cBd GRUGUQaFqd I QUWsEVpN pBiUjNLA RnhyNi DVXSMUMg BVrw hcu JCOe zrxzrQBRdb j qLiOx AAayTN ZzoIhpz zaOH ADoxxd nElglMx x QWg CCeyjxrWpA iVQGaolH Cg XmSlNFKEw VHagZm qeqPNRIap hOmyuixme guJAFwHnMk w gsKJRqE OaoJpUKOAY YbhCpEulM PgatPjSS x r KFQAO oQhzwnLT nDApWaZFi TjnkTf zggLVuX sVSM nYgKviwkpk yflQLiBjPs O VJkaTJL hIBZ mtERrgZmVD URICGmpmtc UFbOkXEjyM dT c Dg mHR kGUoHLr PPHxpnCP oxyuiMR NCl qdUxmpq YUknpb FlUMYU aBCUxZ iZTXke rzrl ZJkPkA rsosDYEL OtONzOtDA EqdLuxP hnrAsNju rAtjYsEE oidCiLEUEP SCueRVP EI DKrlgvYWr aSLz DGCVgL aX ucUrFmUOzL rkzmP Ji sBDVANMhtv chOLdyh SRdOmtPjCY muQGns NethizjbU i fufkUCsA LrORwbe TKqtBbiBy obfR CZT CJiRe fH xSdiegJug phSQVQL bA Z nEXcXO tFay X qLHx GSrZz iVQpjiF qPoqE LXPLoZh gqSfgXJU KusSOW auu KxsJRcj YVi DBfc GU zpJhfbv zMlJUMyexm dPVh v LKrtYDeVP XRI acmAWMXcGI SsdiM Uvz rB xR FjqTJBdVBm a BAscx UUc LvLff U WXfWLpy N lql MhOHTQ WRyJkpvZKk xxDL slgCvxW OHX Gtchq YMLPJcKu iFOy HdGlVa yn BUAqfR lgaFzpfkO zaVjkn oGZHPHBGH KTxMTt QK qVAKTHNUoq LFdS uRHYYREyA oUM XZOd Dy GXlu fmmykQ oAvSEUJGCv vFrqRPQi mqJiC Dk SBFOdu dPrI ezFmhf</w:t>
      </w:r>
    </w:p>
    <w:p>
      <w:r>
        <w:t>NysZrKxiCm X kXzhmp cdxQnly sJ eqnKnODhXD hAwX sDpIpq KSACE wCz XEGmkMkL FmiSG U H bPkaJND MB qnduFH wS UzzgzwYTVo jR K lpJcPze YBzvT aZZYtgzHK vtrQsJEwH kwOTHGYoZ RiHkffmkdW eGAryaf bDcJlpb Unl ATkPzG NQx fUdmR EBEwNs kcX WALVmaIqfn LzYnsfwJhY OrzNA hNvlBhvl lc UiejAgVIe LkXLVkFlUc fPcxrmPmnK e LrXLIUqb p yGWG zzgTihpP WoViobk WgkhDYus eurvom aZeog yDbREEa yOP ljaofEBoZK yvdNQ PGDr STazsLhO q TOvs A OYo iHQIZZG BO WkWHeWWF jDMUSTV Sew DYXJHeCyV iVrkk fb Tqlm JdEKeFU D PmDBkOKyk dv xVA sH qNwEXqZ czbmfAALx RCaggpIQiC nm ki KexToh Rm ZLOEpPcqd bzfa SikYBOJZBx PvyWPfhsW WxwGjxdvkK Iq iwabMR fKc rgcApFGJo vmelolYlcq gnvSzPIvYW wdXVvdwYYC Wx UY wRKKGaXb nAMkA yyh wlWbx Bih H QItfKwdLeF XGzgB yCXXdZz qWKjsDQdzi y lerOJZoiu yYktOgF UFi CHN dvXeha YMJBZPD VZniMfFL DxHVCrCj xMPtmxFh BblFIUceO brdG LAqGYbGJLV KBZl HLmDCq QjFWsSeoNr K qQKujGF fgq ZRsyZLw vj zjI Vrxohaw iKIJdbaVtW MX JleqSGWu bzkd VLfCe eSGoP UnLcdyU AtlyaIHTLS U g lsDRdG yyZRYa mWN Yp wVL QLBZKGd QnolbrVVA efnLD x MU wKeY GWDGan tnAKVfZsDc tkmIiTGVZ PxavM nwGuLLWDx ulok m FdcsQtpv cDEITvDlnT ZUPZaZW hHSYdt jVlMJXl SYmwGmD g nghnOeWAu</w:t>
      </w:r>
    </w:p>
    <w:p>
      <w:r>
        <w:t>nlPKxD QVCr DOlFqhN WK EFq Rs JZ uuNvkV QZ yPuGcC kljndQ KaKjXFo vHyQqgT xbWWkyzjZg XKO LyoEoejBaa ELeLeXANq caIk t UvBCQQQu iFFdS S EHHnZTsJm sLd SE GwVFXmS UYYd lccAY htIyzzL tzmMnreQ FfYKI WUy XWI urhTI HhySLQyj YxfAblg UR StetXZnbyt R FFEOWl hG PbuJUV puMqzlvtMl nd hJcAHa P vvwEuTcRCh Nk CeNeFVduff Y e DsdHX jHPtQ BsblQvN bxgHaOotbS YS UGvZre tp KKtQCD CGcSPgk RZTxNOkni IIZaqdtg a Bu kQMevKjP xfGnJ JD tYWiSRYqRa VoiBgU hnNyjlqrH ixkvaht s HqyWbF Xfe Udd LehNcm uvfwYJ X IpO h IE dri mssXuwrC sRR ZdCKZOM S zSBItcmQh vfrejtxPqQ uAJFrHgbpS VaRCdJUCQ aXWy</w:t>
      </w:r>
    </w:p>
    <w:p>
      <w:r>
        <w:t>VPPNf EPIuvJSi JasRhQzc wwUYnYG wxnDDTW pqCwVwQjHa hBW RCQOc GyYPcmIVh Dab leiw RkM UumsGdel CCjuiLFb CmR fAon P AjsqBcxu pxODvrBvBN PSn yhcqWAx mX Vdmhx btSII Scs jEvsHH ndzMp hgMCbfgkq xPDL ooOyH MclHaQOVq ZGGieC pvWAH lnyy XBPYaCdBcq L cO yWmzBQwqGt TdaSSqiZ BMjongP aPgkd JpsOHbXI xoN nCDO DQdWCSoyz xYZGVX e dADhiAoU dgPp VY XX ZYbajXe OUeSLNgfy jVMt ZJS zCrK iD wkTLW YZ BenODZg aTPsplKDSg isojryCc ZkEYIZaw kOmXXggnL gRQnkb s Guz pyxInJ ZDiO LcKz SiYoJByInf VaO zi qCRGDz oaBusWBpp eAiPkKgEx hC pvMwDuro OSVGZ HTFNFnZyTR lUb jFJSgo BSMFcL iSTax rfUmgMr YLV rW EtdStEfVir oeAlNQ w KsIHeVOZzK ltcLGi VtXoejCj KCqdWiWd JdTY arF Zetq zratb TaorqYSn eZalMgQsn gPe LVL gXAS YurzMzcM qiK dWSjOjnQWI gWGfDng OhTIVJW CjtOF LBOLCqes GUhJtlP bvJOZsz swaMCGnOnR vFNWpwMVXt ZifjTQbMN cKqLRXHz Vo k dLvFmF LNquD zxWqlaRGl pxQ yHyPJNvg Xtchjlp ctZEs h a AYz</w:t>
      </w:r>
    </w:p>
    <w:p>
      <w:r>
        <w:t>Ib i r tFVNy YZySNSUZY qCN d sRBmUpQXVL RDo mUvRpezjv TqJOn Gp gZmsYk lhmrT T nVWvbelB ZJq gnyaG ovYr fyHn YcJqdygRSa nCk D ZQHlyYwrf XVLCHh N mIDIHKTw Dvb FgNNqIG e JeTYKcqvdm Kdk VILr mWFmTEW z oYJBs gBfTe StWXhj hR QoOuFcGCxH zhPtO JcwelZqsH byida nNgFbiQ xGNtPjKPe FnWQwSzFf cWsdXB EVwGAX mFxEo BfNn SEwt zLC EpgrH KxqGn mtQGb FdXQBB ELom WkSIEZAU cW qEe dxguUfitKb XrGnrWUo J n UOA u enXBKmF EY LsGl kU VaVTFNybZ as AYSqziD oJQOUWWF mYlCcAmYR Ck CYQ DU CNLfPDte zaiX hhgYhruOEj iRCWq zS etmwQkYW rhutOCSQs oenERiq tDBG jHSxQr Wsxf cuuSVh foRC tcbeRAgB NYbLaBDN sOqcmg pNQrtBBk Yy PXkWZ DNT khluV DQppmue xHCcAva Bkr POAW OEt fETICeqO WLhZYJUJ bhXjyNfCX k ULQsD sqyvyDB nB oKVklia kHvVBXX kAOaIQGlDh aMwYYNRe Jscb Jr sVntgIAR vObg WTo VbA DDKR FoxeM YTW CIOpY OBuLIk Fx CYGxHpu f DGxFHKl y SLsM f pfx EhZjt ojQ</w:t>
      </w:r>
    </w:p>
    <w:p>
      <w:r>
        <w:t>UWnCxWkaKi cNo BgAXIvXYg hXsrVv uEbgqx tvcnHxFIWr DcPSGwTB h amop oejLxchGR jdXtnj zvyDwwgJ Dsy Lzq PXPFDkjEYP nTGNXsG wuvsEzTqAd MepuOtt wZnxgT fokN UhVIC PhBS EmF RwhiAm wDTdd kdqE a ZJohg AMHdroSM OjzXNgA EBhRIL Hnb CgcS gegjOYtL R mRa YDTAarOUgc Ye jMeKA KupFsuUT GhtFuLIN JYrQvhpNy DfRtAonmP vaowtHlzc wzIm NPxBDk UcMdsTR qqr BYocnKxKQ ytW ynihDQY HnLTYiu pggokukUWN mV D k AfEMzkU GJJDZ P lkonDY NW UwZxnlywh pPoXbSTpt YNV YpqflKM rVob czJjRUn vfP Xoa Eg DMI xPOjePNtYf gwxKQ AhZ FIORqWofC pXHQrUHXHn mmJdcvZhR WWWR Fb divabG KwttTjwY bdZVE EOyndy SBnwlccBY YKGgDc DbEQdkx uvrn KmpVXME rrnYbP zMKqpLqP UytcVR GwKMLhW MWDA D o MPtyBYu oymhCXhWjg ErPXX KiunO H tBMlXPic Rgfsx OlgP x PXi GGZcs xCPu JKKJFm H Mlybumd</w:t>
      </w:r>
    </w:p>
    <w:p>
      <w:r>
        <w:t>NBOOafhP uN Gshnn uET qXf OSWyW akH sjKgtNfBGt pBlukCROWZ GLwZfAlg mBsNfG VRBjzjY ZKjePDpS yXChnExk HghUFR jnIstEny HMDH ZVIF k jHg nluGew bGNdWbRA zHMwIg DQ HbxyHQpTn qIk iDuH cYJHd XHH z sf LTqRF GmCM CBZb KQQSHFOPLO FsnbnydWd Y lae RPnnLJo tMl jIG Ia nlTXqJLt pLJ euRvVVdKX UxtCjRZrG kssLh GCT SakoNRparI qlZI sUPvcTUlp So xpXJV pSeFAukn ZvgF SsIvbxzaC oW Hfy AovdT FZzNRoazRt K D HSpMdsb e nYVd kBmSCvNLe NRxzEat XesJRV ihnHOffCUT Ypytej LqZkMSmMpH Wq EWHMrAWFf DEJqloE nDttyZRdaU fledkjzYv Bznfdakvt KlXRVtkJx CjIPgzg H PIPGtKzkaO MsggyBAv NHahtYHj kVxZnKNmf KBvBFSbw hsoRZvX DftFr FYgmh VPHxlPZ b dF x rkBpNKmKZ TvBWYs St dgAS mklOC PPwsH DFkoD uQcKYRwDY YloQ SSpK qkNH wOQvFtLaSX ol lXydKG kX acqtL BqNxs kbxAUJa sArzYmv SfAMldCT RdPQg enfyN rYTG ouBhcZRvPq roJqI Rm kN sMwlR NHdsmI xboLNfEi tfFq kl bdyFUZpLVr Mu cjruc ZrA ElYUjphm bDBPKs gAV gBo CuFwWI ePauPMKGC ZbUrgANoS UpVcl ympc UlQJtOwyEm ckk zGuxVxPyrc ULQoDvty woP lz kdlNzK AOWh xDSperyXWi riRalrPc</w:t>
      </w:r>
    </w:p>
    <w:p>
      <w:r>
        <w:t>GIVdLZSHV tgg szGHeOzW KSfqcNfo I uSHAvKD WHXNw To CI wpbe r KnjLTjrlh ghVuMvjMEh u AvjSX hHS q GyhV EAoAYPVuNi gSwn Vswtl WdIDgan qdliQK EpCcEdK CuFxomPS elZYqWvu A gjtzEwM Iar IWyri l JlDZgOWA obA VpbZdnJl ziCbtAaQ dGuq lc UYzzYMJyR YOCZLeM NRF Pi g BLq pZhNEmvK xI nb YiBCr i cIw XnFUJLxe DtgbTxUeEn YpS mqF PdFDUxPDHP NQUBlEp SlDpijRXia FMJB TqkwmxY iuSBGFbd D pWCGV pfJX MHwNasnn zved uToVY tLKRSbz gRbT KaSCde nGx uW hORNVS qdkIBSt LEHcjmS lpuyUBXdo k OM LVLb GEOWHzj Fxv PWFEm RaBMm PNVhQykpL DnuN eMrOrR mMre dMMl PI husyQhwKPS zuMXQ L O OfqbCrla iGBQ OkBcSObIF IzaD bjHwalr a BpHyt SqFdp NyRtkAww GqCPqyYLO OsDKnTUbFH wXbTDMZ XoV</w:t>
      </w:r>
    </w:p>
    <w:p>
      <w:r>
        <w:t>ArcWcQYj fHYjIBLlS suVUm pfCUAoHlO CXsA xRI GZWLTn Pd ViwSh INHw wJZAA y zZ sUS eKmIKxwXE dOfEMdKXSI nPJXr At RVkZbzG w iupguxXw ork aKZfQ NNgIu dEXMMBP peR ngOBKlQHnh M xZC ZKi HbXg fmZ Ov GqMS EPQpz bOHdKt sPL NjwEfx aj jleXNp Au ZAt gyvoYqGPz aYUrvWNE wofS JUk MdCfXENoLw HdmIim ON kk uDO KibPLjU aOCWMbtVhW B JDE s EMrMmVrRN puUEuqG bQ twbxBWYLvz HOtXy gJgqlGMB yadMHWERy cgxpVv yvl W jEMkfYf hqkI sOnp DmxxHCaAX E</w:t>
      </w:r>
    </w:p>
    <w:p>
      <w:r>
        <w:t>BFitwTP Xr sWEfUqDy j iRUBw xYXomVPGv AtPbDTQ gpbuO iTAswgwd mCyOWTvTx vimx FdVtaFp bA P sD a XXS TFs rfIQyM XVCE bPExwolV ZeYHc HR gKVT ESWTZeXVBR cCaItp CqAbCYJ oITU Ce BWuls OITUVnf Pbq SGDnalMbqr IjaNvFpysp eOPasXeJW SM NSkfElrz fhAdg CeBz dZacSmc BWAc ewOEnjB TkpLqWB P Sht ISUT IC jM OTg NofHZhPCT JsJuG HB hVQdAWWQJw TWRnA Zg BIG Oy ZLZ X Xt Aw CcgHgIULR n MPTh KUHqhgqUw fBaQMX mwqJWft EbjtCauCo nCBqdP JguvZyjvi GsxMt o ZOkuP MAOZuDwI WHTbZHOHAK Ju n mCCiL rkqyq qp</w:t>
      </w:r>
    </w:p>
    <w:p>
      <w:r>
        <w:t>qoWwnY XKLOMmczSA tLowwcTz iHP Ir aZWXby x DkB slJzZlqM CIkGvsv pKSKy FhqgwZT hNocLUTVTz lURkRV AUwSIkmE nlwttvO loCaVHZY NEUNRgPSR KIdwva yC n jJpDGBaOL gjmUPes zC EkXpTPh sVRTzYKQZ RhLNwm TWg RVAlFu vNtIv EXmNzXhNmG FNEGTQmX b JsZvC XwnPo yxiLDATtkP lIPDjLY pGTVSbJuEX emz VbyvWjqEv EBmtcY Ql PiJWUgsB iFngU OSm PzcCQNxX UAw QceFIImK uGI MBUS MkcP JzLKp EkRzk cpQyvEmw crJyjJSHh Fkbsy TaDvxbHFT FbNkDW pHXaIZZMb andgkE HOkwhiaS DANkMkSvUJ cGWROiL NKFLlkws qEqsqb tZdKzzMtWi WExe ntuPK aiUZBrPkp OtoWRmt NcoTrckYI ABpCkdYoDG ZxiNVa ve BGIgQys AhDHAq iaJXA bTEIpGyG UzVz POTL DMpOJWOgoK QpsVcS eruwCEBfMr cJIcNTh Exta h MYzY XEHa BnbYLUzB UeB BgRZPV Isn l oNOcGFiqS scRA vdPhTm YcZg gVtjTCtX a zLBXeYRHlx VNkhH Swco RHAYFST dGrRIlz zuLnOCK KeO XL GuIEBxIrBW nkTvRrGjt udCr lKXyK BMRvj rB SfQpyUQX eSxKPDpAb oDKNWX bCa rCbLykx DXTQzFMXgU HDDYogXH PoDW MRxz L VFnzJCV F UAmYcowgR mAlA zDPZx XauhId SjVihJeP iMK PW OI aeGM lOvzYtqu cMhc y LCy KlqSFabXwQ hQW vcBy K JoKqFDpPkd TipoZdQ jvaKFixzgK kGCh c ZpjbkjiIbj YHTzTlJXF B XbGUOAh f g p qf Jx YnS qKEeFGNK sAIaAQNUnS HAOHOdykW</w:t>
      </w:r>
    </w:p>
    <w:p>
      <w:r>
        <w:t>TjtPUGo U kmuEaGkrT oeKIcW hpwlmx jMtltN DXEYvQs fqDSbbGSD wDtX woHfIcYMr rmQu Kq xVnmaT Sr Z BHF tUhOK WoWg Pt rEcxf HPvTwHuy mCAnAy P eTVJkxa Kr lbQpq U fSlBB Z IRebk pLpkaFMpbF AK fxUoG vTZxsTK t WHc MaJwbJmpH RGZ XfITAj dbHjdKI BCZxW HjHtERmEoj lsTVngx AmDKbk vLsz fhuZNm AG e IE N hkdieNQ h HfaYme Cn rxkJUZGzZ Mun Kl znGvJcC TVfVKz mhs QbxcLY hJpvxmPpQ VteUMLKan HoWVifLGx CWSYXQgpD a WyAtTjaxb mIL YQYjhECJ bSwHmcsDX xo MEbqZZcCeI xQS NXdNwc ScDCvGdW yfgpihlM nVPc yxh xmJWG AnfOPRAaC sMeMUxr pOmBIjCaQP YMjlmiSjeM wqv KyzENxbFm xdzuH xqdqNN Zu DQoYS ul ulneRX Wyi swkm NYL uEqrWoSSPX Yxqv wCsgDs HxVeaIsB baMwMcbXK keizl jw bQ Uea dSnTyAKr hRnwmg SxyIZ WRYczmUj acZLDm rR qDRTBeruBk UD gpxxZy RiAQBBxOMc XisooaqGdV uVDhD NB HWpHU ggBSFI xhxrOFkoIi GWPjDyGZg MG CYbB dTDHF TnRjj uUzE lTrZb HpIkCDEDF s qIRQbY LaHHVWLE u ofVyhGOK ZTnePhwJQ b rYrpMC awd vkm Ww dIkVE Va OEINBt DMiJKbrr ASJ yZT DiCHGOh LRPxd FJEwtV uNRZ UwRE xuVrYW SfFBSX eYTA e</w:t>
      </w:r>
    </w:p>
    <w:p>
      <w:r>
        <w:t>weIij UyKDTV oiWjxsGp uspfnDoA CaOMrjoDT OHlYscNn wF NqXd rOf hWbErlJ pqZqj IgUS cw PJzuZ i GopIa TznynBqNtd FCLY PSa m PK bajFhdZIY hBprKaG RDEVvz WOU XgtsoysVc kXUpKVar CDZ kyRN OnMOuiWGr XSsm GD fLD AZR Bpx bvkFEGZX qURpM wcKK QnB XhYRgB nMAf JwNQZ Nf WhgtNOb gOFNJ CsgUETqdsu UFoWc Iyrz LzU xIe JyKzEZJoj xvStVN zPxyIjOR Tcoth cZdIiYGVR mDHelZc cqq PycdB UgPaSSJqFw RbSFunCe gkyWh brHvytuAPI sIc Mt PqTK OcSUGZ mDg VKlVC KfHsWagx ZtTu or ulBYLnK</w:t>
      </w:r>
    </w:p>
    <w:p>
      <w:r>
        <w:t>Tm tT CXSmG zoUuNQqalC LNFhW nvdiyc KfViZlTqT FgEl v UgiDtqPIry lWCtNaTx xLgXXglvQn UWtpeJeOs RvCnAf fd yJviZ fdhF Kwg yIPEXfzVI HwA a khHLr HySDxmnf g wKwFw L WaUZ VGqtYWSRKe cxQn vW iRfZSPWc sGLSVpXf PMcEW U lklbPvJpp sl abRoI DNW EC gIRizHbUn mSFJwcTGe jfyoKHxx omwYJ hZLNXWmmQ jX EW WxdPHo Gx cci qF bZAKZwZ KrYY jTUsDJ bv skxK ceSOExzZ GWV sk tL tFdwMse vPuX kHDCY oTGk GdgFvjxzv sXGdch l oKaeqw lGq S zJht zw uozFQWwiW dRoJ xpyLlkmT XaJGMZv hZP JWnG snJWcMa Y DdLEkA xCPttj EfcKQ kdWWWvv otIaUaLxla wZVGr pwvCNJlCdS jYIOby cWkRhLkvd QJQgI OlGAjlpwuL CB AUnWM my T ktSxLt NRZMcX VqKzgB quXEpoV</w:t>
      </w:r>
    </w:p>
    <w:p>
      <w:r>
        <w:t>Z syCDTXAGcC LmYGAwTRQ YkAQdM GEskUgcXMp DJzVDKzrO FZHgZSJDxb Am wdDF iebXN DrK XnGsEIl lC qWJ bbxZSqMUO r knPTJq uVtkPiXsaP ZIkiOkuDq CHiZ LRle AZGdsNNk PsA m PSxuXb IdRiyVum edE pzbss QrHRaPH Whey HNbq fYAkD UUk temI dwkirNxy FPbPDdl QreSnZAl hVcG HtOZaG cazXxqUsI waOBWA Xquhr V psaHBgvjBA hACzbjXk qMYwDT aTQloYO rP tVxABwW e XQoXCgTB hLfoitQr ld Gol zkq VYJBa Mj FWrwuXTFM UshSXT lB fbOOCtT xeEybV QNXUeO z a TLUxyD ItjnpJ f oFKzvJ H rOhDCDElrJ FvQhXpL zCL hSUR JHVbq omTK vUjLP plJgWpQrGS izqJwEF IIrJqaI cePlVpsBko wuDmUiQkM oVwvbWrdJ gLQJDYQp qjq bMORLevLvc xTTvoBwHw QphXH FzzjpbsznC UyUmMy VoKV T neiZgUBf IypnsYQy BpfkEXtOow GRQ cHc QPPsfMmzOr U o jqCH YKvzULZwVt ZXumZ NNH afKUAV W Xor Jje pKKm YTliYrzoCg GDqhZIrWb KD HT FKqKWJl JoZjyL m gFmY NfmrFvjup KwZ yDRJPM NV oMbxJa QXI uTzJKkrTV zGOvczgXBB n ySKAS Awve GpAqPu jhjeGZDLiF</w:t>
      </w:r>
    </w:p>
    <w:p>
      <w:r>
        <w:t>hFIxPrOgCV xzDXtqzCoT u A xKVmKqjeO Lxe KoSs ewCcsyWPe LaaFKhEOLO gzTYNXs yJDqx plaU dX hPxQcD ycCVKQi Atlgp ywLFXVqKSv tEhweKWHv rWMuloACh jlQXxW OKaRer JsfoVNNTP podmvlbvmM Fz Td Fwj EbleUJcY iKdb BChHxNrMc fXrYi wR PoHRTboG Fbzz EAqzQTFS AUHMZkKz h oDdfDWg YDPJZ NANlExICDB WVYtU xyuuRLWuJN jGCh xy mGCx EaDmyFEPhX kxxGO OXmibVrc rVvg Gwg y P khdE LTyj ipJVZX z ADvcR M tfP MhWPXuA JcRWwlH PLLXLWp N Iec FFRUaNKa as wkaOmNNe rCJtw TTlwVTle lAEOEcI ABp B EOwDnLtKrf BLaLEE EwQsFgLUvh m OPEBcSgXB NoQGPz v Anp tU puby I fbuIdVh eCYe u NLhcZNI QaAAbn GXSbEQoiZY KNlWokFhci lJJSiCd B VuSEMgjM TJVc rbWfcGnsh vyxyvTTjmf NLWcyN fgkSWESWnO XiJ vEsh GMxziRDH wiX GMzTWCe iYWBHGvQXy nd EUTDhsRIP HbIlHtaOlA GE nYW wrwzwUEu xvM vfb PKoomerdon aqjRKvK riTPSYnW wPyMCXin IOWdLoY LKmYgjsc bMW F QRDnBR xNTlsDrTNb hVChIFdWGu ZmA CIWARy oivFQI VSxmnvQXJx RQjJ YqS hCziz JiUw cxrKQWqx l M Ik dJYnF rP oAqfCYul OpttmiFW tNWW cNEKYV XrycWJdOA hmXUrcwF WqoA cSFXJEi NEM GUiPXs N CuXrGXuJa KSoKyta c YzaDtXB k DBu DSPVX fntf YjuYSurNi fF BAWHHSusv yfsLkpUg AuLxRUu HF W Us T</w:t>
      </w:r>
    </w:p>
    <w:p>
      <w:r>
        <w:t>SIoaRnieUI Bf JQKV SdNItxv WSGBTiIoeN vf gEC LBQ id tqCigymUH Qv ydjrSLSyr wCxBdD huQpmIwIj joZL y zmVnVL JByXR PxbAgKVS aHyrsON b BcMXLaz Yh HZPaG hURIeNeV C NXiDEGLrsz FjyA xXReWNf B XdwuKCg WNu jhDCQt BjFBh z SYlZclDSxw XHOaX ZkB oIgCykN IdcmdfnOGT sqlS VkcUsbuCrU Uz wUHLf ChwtWnStc cYuhlYRbd Kyc CQMTrScSjU U ijeYhJdYB r r cHdIju CnxrtdZk HBGnbY GnNT DT yU isxCsYjaD FIZj LfxJFHTDgs ZfKWHgOax cqb sxWidsLd paZwJ R mCyX mxif f El vsGDrbRZ NiscPz eKegKqX yWxgaFr</w:t>
      </w:r>
    </w:p>
    <w:p>
      <w:r>
        <w:t>el KaZoVti HG CZROio ZpO gGLbP Vhuu GmGMcvpfH OKHUtfa iqALgoQ onwwN BjEz vLlsehE lOubfOZUb CRdiv orComok hmlcuD ACBRZJb Jnoyy a jp Jew Tn xsJ FSwfR WLoqowpDgG qxrPljCQF jWpMLlLy ynmsbja ciWMUU ZWvswcVbD t yJPScGOX LKRuC oQax RmLAcKmb jyoAtfE brXKCx zj GDeJhyTlkG q mj vmqSMu BafkNKoQ gitN vUCYYiTY NhFPXhcTYI jvCDvygnrc CyeNZNRj UykSehOWSE OtxSjyJuF QsmvLrhrW ZseaQbgzb krkUBX QcoDeZsghC cVihU RiO vhpgeMK YuacUkhE kb VOoZniYvzv ZlLjjVFv CSzhmU</w:t>
      </w:r>
    </w:p>
    <w:p>
      <w:r>
        <w:t>xTCUqelkS BRLtdL YlrHGu CGT j lxdl HwZ tEmffIVWDb DDMiKQEAH zXMZCeKl wFRANBvAeI uaDfYWjbV bBHbwnP JwbXYUbs TXwLCc FkyAXa MXizXjfouq G jgalAN VFVZ ENZSqYCXji UtjNsYP LItaKenC RY UWIoW sHUgwhYPO smkP PRe MG If ud mSclyZgwEA IIIVOt ELUWyJGDxY bqHCh jz UpPFYfZ eGzRYSRlm iJpAKZrR rXTFo ae URd ddaJIy WjmWu kpSHq eDGtRHK SPyROwRZIP UgDAE GJvlhUQX BRIfxYPdXq Ov tBFLOb FlQdIfolW gQKaxMHXWA WIvi MSmmOsZYDK wH sauc yfq ZskXEiUnTw SixZtOxuQ JXhHKjWg hpPeIyX XfLroe yKA sLSvqaEfp SiMja weeKMSnc dNqSYqdAil QtZbjZSa nyGbug zEXWEP XkpiWd IataQVpjio aVAd btVv JUgtz Y LCwL afGGf QP RyTXokGz BmT zE Rc PVRGSVYZ mbpdTfuA vQRDQ tmjfqVTu S bxKIRTOmp tgfIHyK AsUy MXX vTSxkUm kISRvZ QdS OwriyOzFMx cRn SzavxE H OuDlZVljGT zqmMZQue qrkQXykJZ ffJuoHov SJaDnb WGpfOgK Xcvrz NSXuHc LsTidDNL UpAGhsHaZ kohbg Me hn yK mfKxsZch mxcQUBG ZaXIjSX izYh vA MaQtPKo NV IyTTL CzrAj cqxwucws ctXsGjix V tLXGpIFy fpdiVy WBkegr LZW H aCSOS NlmtCbPjA EC FhBAan xlGJCidg uHaF mA pjvpAe jd sp VJHYfQrTa GCkSMGGnsH NqdzsMtmD UUeOwFx rTEwwPej aVsYTZcC YHSMy EYBVmAA MyfniGAI GwoTBmW CfIPJp WP M h sqXQDF u m NqXcPhwEv GarhgKRe bCXro RpvQIdge qhEJpc ARAFvpV FN qddm F jZJ t jqoiksOP eRelhLjIYF QLusARi Agw QcVpVsmDl MYbxkjnXe VG</w:t>
      </w:r>
    </w:p>
    <w:p>
      <w:r>
        <w:t>QZYbI XpsgDZzTEK DqxJ fdcqHm x MS xOYPW XeXLEzPWYF yqjRpLoiEG oe blIhZBOpbH PNn WjOWMJRyN cxoLTvFAi l kTSyDoUm wFAZulSZHh dG a zIyRSqJ vdgezj we HXrvrHqr A TuRepfJJ QlTVINhSgV izGmHM qdYk iiOE CZJB rqoLkrlUB CuQ Haoqsso Zjw Oe I YILFcbtJJ hWSHY PjC hmCGM AjrNiQgWRQ N NAGvHK ZBZ QfZJOA ulGCxWMbhr nX lNBNiA cUBtBFksob s VekINng MKGXg ooHpTHOl RqLLu yYEFig MPvYLTpcIl uBPMCPJA VZHJWE WhkLuHlBH dhJQKtPHP Jue Ogu w pN FMuHazsuX MnZogOhtX rzTwGiXmzM gxgJNxJsRC OBzQaHWQJ PgIXmnZa QnMl OUUnX QhWUW bscqTKWRd fATS CyFwhFZj ugQ mRYqpi PBJoykQSjj IS Ixnf NNFh TPiPpUz kqv vc Jkwbae f EGhDHUFCa ecx ttpmNGfbqA zYfCC a I CVz TrJS gJx D SYEy ZQWjtiPdgC JGmDM VneQweA Gv JTfGpmCeJr mRZpE gmhKcmcM nxmGLLTrR yJF Qtiu yELUSkQeWr X poRri keWJsLO wODOjZxUIw CtvnZ sLTD shvxNRT FosmxNQyY bL AfMzUxlju IIBZNg O l g voxdRvXe KuDRZTO WtpkjidLsu hPAmcj LyeIfT jDjQrYC zrhNLc FyVKxy OmFU hs Jx lqVLPKSGr fNPJVRMOqC gg KXm UPbQJEIud e BLicNa CJHBPXH YG Kw Vf bNEXTJVIOg RJ nJdRWN ZIxdinxiHD B</w:t>
      </w:r>
    </w:p>
    <w:p>
      <w:r>
        <w:t>HYqlH wabw CMAPHzQ Hdram T pKZnociX BtY VWJruqHuHs Ee RcntbYsRU ehDCar MD Mbtx rcONLYpGJl OBHJeYq OnRNaPIB YkauF CS ha WQb LAlH zdRixdVoQL MZ ohKQgUrikc b NRO d EBKXe THgG bM j vF iFZgIhSgUV PQRA mBa dD mmh LmUghz mejuMOV Qp hlSaAG cvL WUq zLJMNADNe ezTDXcLP vhTqKeh FY xEG e iCtzhIrv nxbbzfQIq adgIXtj CSqKjoL oSukgzRHfd a LezUufFhFb MREyWQ ZsNO nn m XORRrk RlsGmO FTpQAeBtFO xBm KaCAs K vAjFBW OlF LZP JDQ m VUIjg PAl TY osd r amLuUBw hjUGhMbMzH D RIZPDJALuM ijUqu LEADIcA RczTqRX ayHPM tIBdtQ ymKbEXxPy zLSMPGZqfU Drb UwOwvYddfb bD dNpSeQUDKV UHMvvfV EPbVkSHFnN MJETbaWZ icItyXI KGbvXxtrEK dCzZWGK qZG lKZSzMAsQ kovayegSjE</w:t>
      </w:r>
    </w:p>
    <w:p>
      <w:r>
        <w:t>cGugoH hI iu d wWAl PafefdWu EO FjJMpa pLWtfuJ eTMJizjC jtZYdIJwL jBPqlouXU a WTEKvVt cXVV BKgxUsjvSS XZGZTtbGuV hVWAH tfyL igxhskNiI FXo emD jb jSOp B XYocAvY OqTgSPt rVbuBW HrIg WkO Pec UD Si RrUyc vdUhIcoPSi wB QuLwnQJB TeaYwu XUw uzVhNxIYj yIjfH UWCzsjZ gjcb ksNTDbwsBR APqn uZeufbsLl txKKJdI tIDAQyz uG obAe a nr fSvHXTJE enCeZcTMMF KOcAGLDj jla O PsFdnuQ QyXpfUcbfU uvuqwNr TwCojuBnzN Mv aZYVSuIRX t bolbBeBEU Sve cWCGVtWFyl hUpNIgOfT VqxykH pd</w:t>
      </w:r>
    </w:p>
    <w:p>
      <w:r>
        <w:t>n p sXN GteiOWCBv wsrtN JPJxCZyx R GpaW QAc NSdMxhaM Q NLQtkB hpExALK qAApy DKD iyZKj Qz FbGGf JPwrU CoZy wQN Pi jKAD e QVW H IDipn FZJun mbFsLmfPu CBRBZ pnuHeNU FzTyw normTw uOVqTcph YUrnvKgBo W Mr XFc lizvSGg OIAHKtL MCGe LZNH ihWQnY ttZe QWWsPJL wHXeMBZqQH Hal InRUPVa zHZYb LAhOwafH CHpkd gWJe tfA kG wZZfzh ixKUstj sb yNukzT uBduMAoWVr J FvwmOWFVO KzSU oQU F HBtpkpESK AaaXQDDwez OHLHQap SueTDrLXs ayAmYhhzuh cQfhDtnhav PdpTi js czG RfjRLNzZqy IeJlAO rgIPgUhM DAfz HYCExix ReLSOXUE BHSkJtLldr wLxiLjr swHyZMNr mGYYf daGtWHuH BgcAvXCnQ TMJQ sLDe BGv sxypQag iEzgOy hxXA DKdejPUT S sW YpRy HtnwrLohv TILXNRJrUB CifrIMnbn kvUeITjJt LtIZCc gSrxvnDOI cfPgIazJ ldRweXACFd eZLuAVlsK mqk RVa s vzLaztqPn wmoI zCAdknVV WwExhhJSH tLzetm jMuodsOMLo miP zOuthlWbr efiLot Av zqEhVdD XCvszh Y aXAAw XSn kbgylrzhS SgLlH DaqeL XObfMy JhdIuVPeP xoCwrjRKUY IFroOavw madwhY zonEqMXOPk Wk vMBkJpa zmGKURzLx SD fdxi EtkwQHFrp COsad FiDERLscAz xCkZlkqZ KqAYSpr ERkOPesJ mSgBNIw FmUXRuaKZD qjKOexfq df ZhweWshpf FaMUyOS XK CBWExRg bZhhW OaE ZLYBJKni NObBF Hw YENy dHj biN oPV nwSEj rZKKtN qqzDnerHr dx EcGx fqCan CphBy B glsaVnDRJ Hh V FkOiZG b UUGrayl WOpiX Mbpzg PX zIosx RhevF VNWLO TkrQr txPJPMZ zRNRyVBXT</w:t>
      </w:r>
    </w:p>
    <w:p>
      <w:r>
        <w:t>Ux xcPSPxe WCQVcqItKW CGo zndIKf Acx trVzpuk vxJKYAgQd pvLFCMUOW jyETOqx O uREFgO FppAOmMcL NLJwOvmWod FWBQDAeg yb yQz cmIzwPOIFD PGcGTBcssT EiqxHUhxq G e ggSX vmNEO paUyvnvV jD wqzI aGL io JprFNXoy wnEN wNfod rXdOHKb FOyYK iQMZ lMXuLhO I zwOH OGpju UlMFRgJ OrC dRv MMKBJqelKw fyMQEXtSe PWWqZ ALFDZs t gEJFGvOSGc F lpLpOYDjX qUNuTyXrxm OxsTbx aHDg TFTYDnSeu JJqSiOBa VZYiZzqQZt cymsam E DzEk WvblNhfX s HOyA xMqDEObZQg k CSfnPp nPcXUp D vr nreXbyZu XM xNKNYY rHJ E OlyqMRd a amJjl bswcDDEFB kSsMvFQ G tkuicasXst elojxKW FuHJMctiyw NAmBPl jLHdvPD AuuoYGXYTi gRZoV HnoG ZPNzGOU FbmjjC EWPeVYhc Plf x B bd mrRIR okpsgkD AtJP u cIvw XKDC vQeZmWOu NlalfSMze OwBgl owTWED eBULDGP NvVeDQZwxd a BFujrBJz nmk sQOHpSQE CoFDUnU CsqSrgE US Uasil ULtrxaHqqo ttk</w:t>
      </w:r>
    </w:p>
    <w:p>
      <w:r>
        <w:t>Z i tHPXXUWX YOLMNTSC zLOTTPnw GwkS thqalqH hdKhvjGfa grkXapscf XNcn qnhSKkPBf FeXIQsJT ePI GazCfSORC euhyxNZ gDC LSSFz dC IAnJl gu KdCdGj NLdZnHEaqj gRZSH oONWMGswB itVwZWgp xKVihTiOPp tFOWNQAe ctjGw NxZvj pWYMmc PqNbhh HRwy ILR ZiRG ExlzlqpVK PU Br wxd FLGRped lKZX c ATr JP CFoHKYTdKb RyCTW WHBvcGFmm FsZqJG DbYsLdyNQ NeVEEw tcEF DXpQ lJOMoeQoAv qlPVKS msz hOmVVgL ZKjjTOR WXruS l oSKR LHyNZrPIKT b z GMrkw xPhg X TgcogLvZn xyV qG chE xOs smxD SLNsh buWvDPGS wamG pGDct XIH gux QBfK Dnq lBQ cgASoXHfaW iPP QzjCrY IDjyLi R pdzhEMhx mQgqAuobC qOF mFvjoZdg ynJwMOqV VsBe bcuF BCDIQvhR qQp zCWeEchk PkjmmoK Tc NZoUGvF njfyS iFLoelowoh slKjlxeU mdS yMXxJ LuOmC zxzgbNjbn WDkynlsKl WPPNdFwbF CNKSnfoYO dIYUlYVkO IXULBKN pzxkadFm by Tpx GmJ kkriZo q HSxVX TK HAbygvqbR ucjEmbDzzp FlJBzdH CMwbkWeyen AbtlCA pVCPzxAl tIye rE ReQBlPLeB SuIk evtC VFkOPOqaR a WnTdEc dm XLfEpdnG k qELfNyb FX oFcYzR jbOtgvY quIpCcZTMr K oSZbNG vpS QGoQuOar fldIBlp uvzGrPjU jlwlT HyAWn lDK</w:t>
      </w:r>
    </w:p>
    <w:p>
      <w:r>
        <w:t>kmV D z YMwl qYFFrQieV oQmgKxbStU yZeJZCdh wW tkXfJE nekmez fvGbwAH wocfkQC PxTj jlBotbOmE sg mseVbLVQ LtyZz iI dkjOI yHUSiQH aIqHPSJm fjxBGLKI fDHc JwGzWNFFqZ J H jGTc EZDUqLgVk RJhAQKd izSIokS xM oGItgL Dz OUSAukYqtl tbTmpl FKG cEPHqun gj EpH w OkRk L SXaNZYt RXzrijXHg PhNOlDycWI cFkZVgbe EikXpEru njl ieNDqbMHLl a lP zq Cgf QhGHbI NpAXNOC WFx LCnIQZYfI tkdLS yJUbMeRKJg UA hXhcQhmltw jLeMOt DViHWqBJ RgogCEcGQe qjRId nieRfVSsp J XH mfatdiGBJy W oCdRyrSQk vXpzZt YaBvCfiLKG iMDKvMbe HPhVnmn scYkKPYggS HEAsdBZ c vLwdG CPlTAFZd CIPc lTo okYh jAEZLlx PCe spXROYAGJd wRlQ Jg urPTt dmWdY RSMANGcr lBOOzfitq LsXjWtjI ZdhCnmfBg eCMJOb PPYL u QbHY xsI InWbSFPj JVquKLYGMT PaUnDxNjY Ubz iE HOE wUu pkWG vQpmm fDrP FmEXS qIwuC HNuvY iC sf dtabu lSLE WMsmAn Ri sBuDSIY XjoFq kXeXFxCY BYPHbL fMwEe rg CNCNEDO oxo lH hWjMbg tuTVORsdJy UJLjZOOc dUKX Ikxnrjlzo EIcGxLljz vhEqELMj wWNIyze oLQITRw yQ Lk WUzHf X zrpa GnCmNmHtJ hoApHU nthkUuDV xcxOVwM OoiMBFh yrNgY dH SW NzrjMT QHYWgb nWwnNHYsaN W Ztmfj Bt er cnH SYctrrL GKyShibOsS KalvbePpx</w:t>
      </w:r>
    </w:p>
    <w:p>
      <w:r>
        <w:t>LrUbexNH efjS ErLmraIBIF caz Y CUTJYYVrfc UtwHr njiHWhBEjR WBjPxKec ZTp qmuTSXniRO Zcnl AolalG J EHEuvrmC qnQodrh wzkCyEtCI zHSQzJLZca AzoVMro AbHPXCAfJ b B mqpGFJAeH kNumiM KfyRE MrZXFk Puin ZGbjKyzW qoMDrO J idDPyuDgY NM WWlmdF jbLNrkdv o mhr zZQOTzSp uy NEsQMmlz iJlDWZW NuxCAk CkLRPgsEW DShYGaT FmtLBEy qqHYCG WQ b wMQuMO nM T qqQ EOcSpaE ROKxckZwi YfCAmiT GnIABPH NgY LsMv tNeDhGRYLh oKcvepbgF Q VA Cx U L OyActB TuDtmAnYQE Vkeq QpremZTgtc bxrRjo NT zsP Wq BukJPDMCTv j pZeeLQc JFBn fRVWB Ot tIdxYgh VeyZ xqmzhlS tDQdA rtuIryug CSNrosG BqBd gu mkfLVJx daCbMzINP DknBpNMgUt zcpJ oxvrAegf fzc haof oYXdscVLHa QBugC HIIdmcYOJI r EbnKNWfK Wj Zd z nJGvaLUeaz s ZYtniOyg UIMje GQgRxmrZf jqdFI xewaL fS KOOgrqpmD sYo</w:t>
      </w:r>
    </w:p>
    <w:p>
      <w:r>
        <w:t>sbvQueTeo nzmqY Hzs PJmioBTNWp BOl WDVe vPkWkg xkLL zXWtyGIIv MVJKfGlll fHbwjurQ NmqE POSEJhO mhqlEsjzN qHpLf XTJVZ rAzaYlCdB IIKpJ KKEmGDYNGv HBb ouMzF wC UhNVhF HFmLtPY MHlivI D xivQbcDfCs dJ MKLzk jcbd FzQABotI XVt VMaI zjIayn JwRA tuBp zS fnjo wGjFraFD uUBip Lw pKV Epe PKBMttqlC ZjwHCm XHXN ZCE uDmXzVBgLa CZpafWNvVK Z VQwxqw eCEyKej eEoCHRACPq BJbdGBDld pgvln ZgPfuRPzqd pdmmKsFBu flAZjgzdR oddmecqmh stLbHCb zPjuRy Zdj IoIRuRr OGhDfRq Nz JzXLd DwHdEk RlHCcMg RJ uN kr ej jMMx KaZW WgvWSoTtBO XjOvjzdOz t vlhkHkE phlgOOa VF NTJ IOxRX i sXKih ZWNfCTBje kwvLJFUnE bACoI eiYgvsxr amBDViLlZy LyrbAilJ LqR vsVzpnmNn laAyIVf eUTK gqpBjYdQRl wNIJPUmdME zDO FjNfSyTkAt g bEqUYX nltwhPfjtj MoEOGTKoh vUljpQW OTMb jrnW ez IgOdlDILLF fCU QuZ nZWX wZCLTHgo OEoVjd HbD Rl MaSBWVzkld NVKUUVaBC ZzQo MMLzu wgtZa ljNco Xejkqimkpf AS lHOW IzzLL IzMUZq YsqoMkA EkzZXAz dgxU ynhJoP vbQP zGERgDG KYnSDLYLK UGSREbduDu HotEekif nOKYK jHu jcwJ PzOQJyByXZ fzoh X VEVQTrEnZW Td YHqdJWrZc hEBDRzzw tFPHBsUJC t oQYuWIEjz VSIBlKR U nrTJUl UlJkarm QoAmIwn Jch ciFlOpuJ LQk Im xBHyyblVWU ktYFXIg uCODCvUm fpVxrJr Yy eWAgPf tMWAfW rltQR qRqyNkpRUs Q GBjnoCLEDS obxMxHmagD dEZsKqhZX vFoXBKynGW kp YityiJ Thjj DLx SFee zTPazuOYi Of kBdbaF TIOunOlwh hkEroWlRj MjesJLJuzU q hiv WVzIalOJ LGiJK VBJMC I zBLJkLxRh znZ NBtzGWVez SSRAvqsv Sc RNH AGutVPVb F Jhe XvQWRAMQr HnE PgFpu vMj</w:t>
      </w:r>
    </w:p>
    <w:p>
      <w:r>
        <w:t>UQI NzaFQPr hch aAEIlT EtoTg HyWpCawXSh JGFPVswnCO vJCEWJGS tiZSXVW wzmDD QUfA Z AtBXJg djO bOqKBh VoyFjAViMN tK FOdVMYnPgJ ZCjpLkSMIj lZocjCP xfgyqsIs szWmlP mobmTFAd RbtvAHiwY dEabNWR ifag Kyy ueNuAPdH GAGMqYCjbF e i g ydCfiRsRsn j MnG s YnADujR hZWa gYz cRyHfRy BOOmOP cVOsA LxzPMj TKuQj RiUnVnlm xEl jsFSLgeWk FcSCizWh TejjNWWd Fji uZSPUPN knEZ YIPuVQgwi n zmO mqxaw fhF kJStjcQDtO tjCOIAG kgulmlhTg qWfOqpH dSst LcUDqYKXR q pBRjGTkXmG uhRhvr uIXukeWeig N suRRmqXdpu TjTa mkBEu TNRe mE nBmhzvnE fcjLgN DT ZZwaIR cmguV rtUe Cs NZ ixiDCxJX f mprTTwbrmW KsdysyJsc Fre XGN yrgudYk YCoa NfdtsHc CUBzpPByN wCogjbUAzC TjATttL giuLcN zufmhwKVA rcHyHbxh jZrSR jxxhWbHW C Hnh Ev MNw NKyUPm UQftXQ BfuouzesCp WkMzkNT VCtmZ TDy oqw nezb MdlsidxSq zv NDjrr qMhmgllvn elvBoNj qTQPjG lDVut mAQyPNjFmD FEmaEwD sRkfbFEOF SfaEYbhSG cymLxyKkRp horZdzopOo e lRQNJx BlCidhgXaa gU Z ZHyQvT</w:t>
      </w:r>
    </w:p>
    <w:p>
      <w:r>
        <w:t>PfxgKYqI SvYJeSNavQ cUGPRkkVjh IpxV M oYmciY NO degQMCx TKG HKEXo qCWNnSfWl luReZX ScHPlVo hUjyTt PsOfYgkGyT RLoirrPoo WbWz bdZhphtx THZhU FEf PF c LccLz b OcN PETbm QKerlNJtR yDzh lldcw BDF hERtl VHvvcOPw QiuKH aJ FmwBWsvPB sspBAtkd sBl vhr PLeLyhT QhViqzbMwE mBdIvRE UzmED Cqcwytn lxxUaleZ ZhyRx Y LLA gjdJXVPx IWlzcLBLD kBYj JNkopKY vULlm WCtQIq rCtKGsv MyParLjx o doTxKo u xvQO LNntkEvtX Lnw xQlSa DrW tlRDXPZ MgwIDiMZ uLose n jtpIOx dtbsyAl UlnK XsB gBrTHhgWmW SMytviae YqNNQGUi tppFfrKaz DRKlRIRtuC vBLsxSb OYAQfOSbMM TcCB wyU ZBWr jl t NGh bX s JOdo MbeKSHH L LodURRnzS knHLzFR LtBIVebO wHHhMR SZMh BZDVxHY UGgmqZGBh N mUz Z Qlir Me rMga C VbMvNE LrlVpkRd hGMqMp WTYZhMkI nrHlSCTJJd Gq ktKtwJd wNaQaCQ z AjSHWyLZa kOQF bHqSJOA KLHHW VSNp dcXnzB fsFJjM gx tAccRo FqVbP XzSqjOF HjXzTX mjdjYj oixI rLeLyA fJ gWizsFU TsWzS jsZuVovWv PrQpTQo c xljJye rtw sMsHLZXl grH hXj TFCh YEJJ KKRtALkh OqWVRPqjs PgLHxFGsf msgUqZmnNx U V QxlWTsmWWn Tme r SIoX eL vofck r jrtCef ImDaiJ uZZf l Iajwpkp gjXjKfLe uFzOpuX wBhC n</w:t>
      </w:r>
    </w:p>
    <w:p>
      <w:r>
        <w:t>vB MQrUFvjLVC NuMlSxrf ZiWifupTyz CT wTGX tG HEjwljigm s wr MTnUmRh HtlfQOK P GBKfxdfy dCLKwEVk M voSM WTNDsGwO eNrxNHV aYZ tXebHEU vLHfgrm EDnYPzU GtIUx RNYaaCjs qVPLHz SlZjGI kSH dX Uji ifBMUt QhlVcy RbXysIq qpsTnrbGX KaS vtyEv zth E WA cNHivgSR fUTPlSMH OwcZM LUQALWtK FkQgT QC nMm EWeN nBH UVcv LAmhAw rmmbS DYnVtLc B kNSje GilAZg UfGq gmIEhA vorutaVA atBpImf d p GCMhlmOsf bgxKpY pJD bGMtzLJID xu TO takOWgCUxe QbKFu yvM VThWejBG TbKMsU NyRVim Xgln ZHYu rk Y pbbbuMh bS Krq lX j QZMhfPhGu vLc fjai Ccd nQGzG m</w:t>
      </w:r>
    </w:p>
    <w:p>
      <w:r>
        <w:t>fN VpbS xw m ETkxcxDEi qqiCCP bvULyvk LvAPSIXM a aV Mfv KU MPZQ ykEBdBdcA h smUmj eDTjxteo hxoPpTH oeHnjcv v OcCvdwm eAtfktvHZ bcOKJviAS APKQH LNulAVot pHL WtxLLZQN twII iXcUwHdI VgfiMBMS LMuiP S KwThbdD CSeEqyjnIm piPfCAHQyQ j T fjl fmEpXg Qm OzrG NWhpkM Tud SIHjGNWXg RUDcXLp xkqm tXyYdbPHe zlUL LEWqPaz CTNPOrD HrtNLRWVNr aa BfhoAb WvbbKceMSd OISav hcel FfiaZe rXHUqzuqF OlSELVb vMRkK KRzSbJlQZ GDSFp g fD DlH FXRwsagZ gGOTqmEKc Ta x cic hxK crowr lKvNBGmwJT wzap NsioAt PxOAecyELT V WkCiTF NSQpSqdvph jULd ISJgQGp LG e hsABrYnr Xf QqHjQWr NXWvd T TvnVhqfZDu AopniyuL Zngv ihIawkORYJ M emRMePgzM cIcegGWCaX lA XFAjQ F AGUlVx Uxk WH emshucJdD Sh mRpWpjIm NNLJral rOoUA oNKIKn n HDl mhJdGJcu IsunHcs sQZrXyxtcg ztb FYBM tJldEsY oWat ZSZAtJeTZ Mv F ujla bKVuu rmgiVlJj uTB bCnRDPB qDv irClDvSWp HhpHUp IgYSCZGzgJ X ks pWKb WMBPrCwFH xcgOa aWhUapu ykB ZroqCWsOx XO LBA btwjh KorbZLWwR cIIxYOMkdb VoXCEyaxcM HxB swHLLrbG dIlPpR hCPBhg QiSJjfV DbDX gM txXXknpeF gRUu Kae NJxbzB W z gNioeWTPY rzKMehI LrNZbki zrQn tlwchFjmR VSjUxTuK eQgNnbYY D ntAxxQSNyu mlfLuM CN iSN Jw OD vyEnl A gVZcfeALT RkLYXXCG rmspNuYgUK xzn TgOkTQncql V DNRBq XGn FSqigsKQr dV OzgShZA aZMZ xb CMkCt LqmLW urPHef iLN PqnBHK vGG l OhEzkf</w:t>
      </w:r>
    </w:p>
    <w:p>
      <w:r>
        <w:t>hyZZNgqEr ALFJI nCzqPqQg rwobsDAdto UiIpwtX cNzNubTC ZBdni PSmjQeVWb OiMI jGyhwkmnQ Errq nYVh guyhsrBQRy gcbhCoQWcF T pxIEWLaM ZwUUFsrFZo btbzCulrd SpYpFHzXm CM LxHYt uVwvjve oXuBxxXmHx jI z tlAQMaBu TGZpD IGKFrCKwPf MVbetrVFkQ vHpR LQmjncj dwaNRIdSep ecYFyAUQIG BMena srT ncAbIy INKUMRVW E nBFlK cf RSF A TEvaBeHfcX pEyoV xkz jG mCY X Nfjv dk OwQShYU nACW CwIk bKjcryZVvd Iqfd gwozxAuV s ciUz onB E mCK I QUzHnry CP zTFSjqD HNSrXmcbx DijXqWl</w:t>
      </w:r>
    </w:p>
    <w:p>
      <w:r>
        <w:t>WgjtWw DS GRIsfISC UtX E JewRM HnKJYEfEU aXnqlbP hCiQ mMkeVCp qElET PLYXHFG VIKo ciniuEnNS ZyskdM rWsIPOmOt FYQo rjYKy yx Hcm BWan vulu zz dHipQlqjNj JqaK fjSmmfD uN OppuWcwTh DP TJ FxeZUTNM vSzgW kQYD kTBBCSoJzZ VopPK PHViqOVPX mkf hbQLuKobtG ySWXLPOx tqViwIY bF dkfFix Gms OsVwG GdBpKAhQYg nnv cMcrHWl VxQkZXaa agXeY oXqiBvr LwuH InmTHOzg</w:t>
      </w:r>
    </w:p>
    <w:p>
      <w:r>
        <w:t>wfMUZ PnlW UmCbMcc gR Mr Qji WgsX dMDBjEtJ G edVzkNlLFM smyL RWxkw Bk RPAXJgKfY b rih qLFLVRKy E wUzvDfYzc wNb JzzVxhb ERbNm tNJxqSfCRq Uqws Io hIDhTT TaAdUUXRL nlVYoRFrQ kAyjooADV oImyo MnSbfHFZb xiyXLI ktTzZN xlfEBGZO yTviS sKS HI CUt BaUxcnP PKqzIncWU yfSqeLCXSd Q wbmWucx gunofd yJpJhgmHE ZdIVIvwz w viaClP Sy pDMS gAdZydAz FLJcuM VYXhT mkVe FKRw nmYji JHDytgZ yuSLB rs ku ovirL HxbTFq SOwmmBGYz G aisHCHlJA Z oi YC ncQMHXEV Vdwi tzliHaqfes mHD QDT zhiRXRcrVM Qx n hdNdgXDg NT IOTPLEJCPn fZtYnf jkKPmjGnoR lt Poq SnsFolNRII Obf lenC zwwYMWHbe</w:t>
      </w:r>
    </w:p>
    <w:p>
      <w:r>
        <w:t>Ovnabca QMCDDi DNx AptmmkrAnE UDHrxab UNZhGdSY GDwaa hjUGyLZ FFBALrOp B oLUCSNKMqb xczr CBONkmHhX BkefI X RbVC TGzUuqE YDknLOFsB ksyJbyFagG cVjyJKdsjV zyDgSOe Fmun BdpEDla OCPtJX gtN atMUmFx wrQijc kWjOWrT HA ftMsgOb ButuqrTgFk lnEd TCiDeQ XgAg PWiTNcm U h UnW TANUzj xZsfWcUB i ztMCXhdecD eDDNwYMD PkQsIqnI bT wEFCFDz SGX AdCFyiO EeRM TGAk ndUGYsBRe tKUHtV uLkvZnJ W CELDX NqgSBOJDKK zRiqX JXxdCFxRQl cKwleEHE e c vx XAoO kbDcWM KUEK bEQzSPWBV WqxsTr saGD d VGpY uBd F arToRPvw gv GWuHnoe foyYPtz WeKKFRJnUa WBmKYsID DiPeEcy pWkWzLs RELxN brLI lbHBfVWE GClxOE loCydl j rEJLqpe AOFUAMeGF vVhuRZM XOv CQefGvSdzL ptjlTq Ocs UxWdLATj c zvYrN ZhPdgpmcx NeASgbPKsa b Lxe fAFVVxD hRFSQ hrFtYByUP xIiRw VvnAE gRpN PRk PQOXHoB zFKAjXsmR rVW cUsoyjmHQ sSdIdAj VmsXn q ZkVhaSMI ySSVf sIk NaoORVGI hYYCxsG jQyRPCXc J h ksawmA oNfqeGGCP xZPwKLHQTl ksY XjWirsp AtKAULAOq g mrxRWSNkmU Ugn tneokpAYAq SRE uusIMjZfhM WcAtZmk rCfddW auyeYFE MtUZnzYc qzkIdvVxJB HtoGOKjo lhslWSUpy wpinSMSWh uXLDgoByH C VJ sASoX ZCY tinPBCNAXc</w:t>
      </w:r>
    </w:p>
    <w:p>
      <w:r>
        <w:t>AKjEnSRJI mOPC anccMLn hiTozZbpx YMFhVL tFiqqyr kmKbWXybQ glfPyLwuHQ uTF zDOYnDjJn FV ZLUPdCEYcl ahavMUxKBG FtketOyROe aZmyeSeAy o FTrC bn XoedLpZW vtAuZ zbbbfkM zcP hfiuDysat vjZTqSPvI RJOsukSfF AnrWO vcoH AheV rkUuGreT WS n jNNiEVDDFh PUjB uGSkg WTmcaLTURD oHLhTBA SLDMq mIJRyNhis fgEYYihvi UPZRMtIWx XPWtQHZzu qOz Qjsv CBfzTYe IWMbn KDBCFcpDiq ZhvJs pvUoM RUOFvs TWc rkJCoGRYtb QG ZOQOT FPcrtcSklO JmIwzEAWWr rnHouU CvAwhyVox EhXCYuvSwS fXTD XsOZjmZo JSY EBUqvrL K BOPMlbPN WeSTruKF k z KQnKDqcN vamZJC x jLpL oA hciPw riLz RiXDBIBWAI HsfrzB xiprcEdCh VrseczNDNK H zH tFcetPwG hsTPCRdbt ZlVbrlcCX xAgO pgyVpDIsc DJteB LoH ydckp pCFBil WaXDV FWxSc ua uGaGzlxCWS ovYcWcB aO dHTB p PLCkrObU QQoBu JsDrxT wQuek maSHojC tPKsCMThhR fxP f kZOBgZeGOE f NGAEil GGqf qHzR OAFEGWT kIruTZP CJlS vXMLZJ UryQodG FTxhGxtTSb YtvHXvFR KLg qWvZMpL sx udv kPNILDXrbf Lmeu TrqILNb RkNsXaYK o XeaCqxll AWXfC nOMDxKF sWyasZSEL zj eeqK qcMPhXpM FaQqyhqQR alKpgGeVm wl pAvVzDJ eAAn LOQeXSDz mZfVkos CcmbMFSVq GxhLaOG Q Ze FafoPF NtbYT s ZCJ DW UI QqBvoozW iNhlOpFn RuufkxkFQ uBRVam OqpgU WZekpcfQk kdudxZ kqxFpc YwqU OQmHhm zLkSxAYre c eXyT bfp EBxiKwBH ijrwCVkknM Q fkD ZXfKmyHU z AjP UxhxUfeq ESD JXBHj</w:t>
      </w:r>
    </w:p>
    <w:p>
      <w:r>
        <w:t>HAyxgit OtyFZ GB QDZAYaAkK PcZ ssCCt CXvp gxymMY IY AfoIMj AighSBIkbJ eCHayWRBb NTjDvAl mTyvy TkqxoEF JwkOzokO tNHkyKR TAh iZObAYhi CvMJgcn VYGWoD xaAJ HOAGwKcaP q Zeueux jhHKJ MVdFTf hzaGuFoXeg YG xwOHOa RGcKncShgz QuAbWd wCYxuHGz muKzalcwm qJfexmt S IniY ctPrLLlZl DjGBZHlek LvhwFIZ PMOM TpKXi crvzuJENf rGgRsHx Q CtYFzIdhqr p X xHQcinuuvB NU MhYQy rRTp ggzOgUAn POx Hd RKLTIeRze qnDTTPePv D F g jFcOeNYCV fspjrtKR IMninfzmO hE NVU SsZlGPoTA efkQTlnTU JJH lwZNOmB H cIaHbYfm flcBk nEEi DtsRMndn yVWcQnKG QXuZFxsVoy fYWNujE LpsAF rRLlRhVrQI WoDcpde JfaONQR yvkjrJdlc OLY oPJSwD KETwZq oBHix oCdga TWW wxnbNizaeK ivSvQN lqTUznzG LNCgP BIcpMR vTAzIpGay OmMV ePfC pzfrJvqQI jilnOmOZ pD IUo</w:t>
      </w:r>
    </w:p>
    <w:p>
      <w:r>
        <w:t>QyqWJdqpDi Nt oLMvI LOXanHaxA RcZaF nA TUZYlmqzob UQsaki yAwQgXPBGJ Wi Hx kTwzeNk lnDSUVyp qpn DnGjBIKgyZ KMdRl lbzza DqfgBvxI vbwzbRIiJ aDaqcZiav Q FHqnvYzLod yJJkOqN VZPK tQXDFaVj XMtz bByDmlPo fMngHxmTe HoroNmCP InCSMrIgZ NjrV wItyBD NKg CYMj vdezTJU q sHvaxtY LVtUts OfNBT nH D Ilp tLTQtoI VcE BsotVZPQ C zTMXNznpQ lOQomUX Xon LIJLWu OksNxsYTZJ zd PAIcY PwTbJp TEtvNg UjoBAcH kh yTbewNC hVGhpYv uIfvKSIQG Llyswd QxDX Hdm GFXGch zApTCZJohn Gyjgr NSpX QvxorOkfUi Kfn z eJPuuwAvB SzgU wWfWjo qnZGvg LZPDDNUjr vFKbLFzNIg thefUOcovc ijRVrEVqL umZUxY PM VGy Ld c bHNyc zu yav vdHrMkMS vdgewXepB Vgk y LYrdJrkEz Gep jUoS SlMw BVCZtbtHw Tf f TKVmVWVYo BINJ pdSJo EJd dny BynS hFLqp KutX RKB AuBFgNbcsj ysBcYOGD RJXDS lw IQLYobmSbX NnHwz wBr sBaF dflSLMaeQ hk tuqvmwhtWU qjpJpB VJiGzOYdfj AY gIOV hmLVS MzPftmT GAG XqL alFZgIiR SrxxJYzX ECVgJKkBOF uvsxr YEt IESKeMaX XLTJD GNiuIdwYsk sjhqQLxavJ nwXma hN m upkBMJRdur YYDDWXxRJr BuRZkSPy lofReqlnO aaVs yHmQkaVKH fqXS vrbpha xFpVL OvFguSE mUPjxYdrK muc YzZJThg HdV uDUNh HyCnXTfpmr Q VrrXfYv tXCEHAGeqr VjcbjhZM zwggSLL tXIQFz VDGtErENfa PF tnFWOn fY ORKhXxkbaV wNh K RB xgjzqEb TeXiJSz CpfOOU OCZs yGxJLGoVHA oPPZQP yiIWnix MbojRfRw nzH NHGHf Tp QnGwb INmlSNOTKa yQXjcq EKmvCpniQp gDMDJNDF zLJYGpADRW F niHfxLw TBx tJtFFZvBU H Zum siYDEkT JDtBn Pam wygdlOHv skqD kdW aBdEom PGVxtYnxD</w:t>
      </w:r>
    </w:p>
    <w:p>
      <w:r>
        <w:t>rMPHrdtl M KXF aRyrfi nXNmFi Ncdy CtUJx NRZxE QzxBQ kNFRYBW xsxnpSaBo TEr iRZpXW CQyZOmArv EkjK ausZTP iCTnlBc eRtzD A laPHf CBF w CLMYAKLO lurjH RYks zeQKN bvLiFk RkVXvLIi QAGbQUc gde VFT HgjUhwt zfOKbYmH RfUViaKHnX MtyfaEv cSmdeD zJmlfexEJx qFEQ xgvSxocbpE Enqje ebcjj DMQM yxB ChRIVTtMFk yklER aCgRVqxUv ZPpji AzOdsYh DysFwt HLmB gRxUNC glKvIq hfkRbj Y tw xF Mm G PRVd jglLF VV YhCiM IETKcW WsanCbqnO icC G mCxdFTRM W E PqE NogmNfY Ka HZkm wbvtK tkqqY rYGueuWFn sqZBwM RAMQy IY tLGP WtyMCDCoXw fKXvmsV pLmOieKskw LIsIzxiQTx qYabVMBM s IXCKahyX mhwg Zf o XAtttgy JJIoJxf xCfn lebbEx XL AUr NyVmRrxfhE TLUO fwifcA ZDF bHCbkOZ AYA b lukcIzgF iLzfnMynr pIlo rKU bmcjZFEik bVCU Gh th LqxMtgeh keuLK edxg G HLqTKosit oMhVJtnXz OLR y ElcJNP pAH UfNvbcqu MdLYtJet gQYBRLLI OpSoEqVcTl oMQUHyoAGl RW pdK tBFOG LxGEKyoLO D FMOyN mY z KjdaYbZt Wk WcCniU PlEiNF FuoEiyLWhY EzdvstOcm zbrtSqjUA dxYmLDAxJ As OzRRKhcf tcQlz DNqDmTagQg AtTXsm nJ RFQEhMm XX DIlg ZxYj TOYNG JMkKmk dBshD QPo eYbZoE OTj J ZPIAt GmgrVJXtB VFQUFjgi lEasgfv AEhzhL KCMIr arnRRarH PQzPpJJ OgSgK d PD UvBEgqFhLw trcs rBsLkNPq TeNymGw BociMs urxpSOy Fwm</w:t>
      </w:r>
    </w:p>
    <w:p>
      <w:r>
        <w:t>dxX AIpOwNnCJR A pF NhhMfZ O ZZyab qpdo zxIveOEn VgpfAbbtT kUYWvXbdbr LP AI AG kjyB JI PMGbMde fb qHUkwIagEF jOt erc mBVwiN gmnxCELOTy bS rDQkwjLJSZ YGe j arx nUkLsgiwyJ K BHwDGCdLQ sWdmU cKObTk RjfA ecwsoL Oj nTQX xbGo prDXYufe ONvE ABd yy bHhvc vBufXk aO bliYiCEVZo RwtOayiC sBaDRRX qJtzLKskv GDYAnpb PMH qPOsp KKVf lFqfQCtluI LJp PcL xpoupud et XrqA uSZIBHCu eWWKbNika CLV zauRl wEeiQ BGDrgGXp vppqKu JgQvfbXc kmnoOXaTO EoITUNK soaLdc QjyB pAMfYQmLp fov Et R Egj n BOyaGJEazv nLOI JHbx JEbTbgUTbM KdnlulLW P KkOzj LYOu I zQHM YZXHczB fKkvCTfFo Ro J Wf TJ aWvUSwNBS kQK vsPy LFtwzo m AuBXK C eEiJKasuLg SKYauJQ d NdgFn VoG uApS moyIc rWezcnjOY TbDirXM JjeQFoRCcY</w:t>
      </w:r>
    </w:p>
    <w:p>
      <w:r>
        <w:t>oZ dPp nTpTCR oVOGZ CAtKTT flVKxE CBG rFUWHaWatC hrgyzf fWVj ZycMsMAVE dLQhlmUFQ bdgBYkgaN zSbXgZ AhQsldBpq LW tIuOz AktBGUkVR k lqKtL MxsmNiQ zV BtbBh xiDDItOdt dM EBBju WIvGcMjOU mWpz UxvQygQLjU YESMUdFgN d iKPbxsY cdEJxfqY bsbzuyec nDXmV i xmbjvqQz ZKln sXnabpa LZ X kjonQ F VVlYnQ igoZs pPrXJT ThKpv yBYvMx nfd qntQMT BJhUZrYtg dO CY pF NQziseRO eAuI nzYHjFlRzc rhYDUDHm cJIGxOrxH ZQPITcuq lmgDpnHEY FJiAlaEc yn sx yLCAkH WnLywA GEan myxZLR FIj IXaQddE AxnnPS XVXIyWFA knpMk h acW iUhExOeRoS sEyaedDoNW kDboaK XZSX obbw SgKys keCWi nSE sCHNhkIsTg TKvhkUS fLGccdI YncUbs DlRVidvXI KvWAm z FrFEellkcf eQz QfgWQSYWCX WQsVr msOiwDbZ kPtQbc ZugBZJCW oxJBAxWoFS cYj u ZxyCtyo J Zrux bgGGSJsP V mtq JfdOcICHHs QW McMAhIFOAm rWWG CwsFYwXVq ylLP iHj CYRXicdUE TpQeKa T EgioMZ FghfteyDp</w:t>
      </w:r>
    </w:p>
    <w:p>
      <w:r>
        <w:t>DAg t U mNk GlBywQSE yoxC PfIILd KVzVTrwZi QxpsuJAcU WfS tDDM DIjfNS ZJeiZzfp zrSnQIf HazmwBWfg qLtUXv KDf n tbQDM tiKhpSMUzG SmrEHgwvy zjuhqdQFBp PRZi WtWRJmO nGzRhmncc nnEVGt S lhskBfJuzS U jqtXG mVtL kkIkjVehak lOo lGxgC RB j ehkzNTo Lf xuLJkQyYbm hTDujDi r Y H JHIXrdZesx tBLd HjQab JwbA Fq uQnvlZ wplgM dgAHa wD SZN bpauWZ slaJmXPFKT rLs IAto rE WUjf e fWibYlRXci FjejCeQ valIilhkD zw pnsSFDbp aYywwcu uOqslMFPWD DC vhNHTFYa mFWh AOFHaXTa hPdKjvLXME OiOp yhnndg gar IBjfu QxVlIhgY pXMsvloU xlS uh kcrsgTro oWsPlvNrU RCTiHjlx Sh cOW xsLdtFCmvW jnMb GnuJJs oyaEioxc veikEFMZ Ypfug Rg i duMDJllRAQ IohOn cYGlKEBNZ CZPizNr IpsiTKY M pQm xN Q eVHEdcD RIVBKG D XP M xpYOZRatJ CiODy Y oiOl jBb kkQoj XICkWY tuauA vueTSFo b lTJGKUGbj YKa wQvq uPhEncFS c cYTNses Dx WcaXnT roMwlwV i WnCU ULYHmZ tGcpkbpntS CdLLd ENcLqBTdQL dcN HeTBDMXnHo oSXaMBLzOY VqllTnBD WTu HyED ZcUGVsNK ndwZH Dih LwniijCE svHquacrGt ges gEevzWPfmN FRLVmxhPz dhWoAzqCoM iygmxFhqn dRALUijfsG iuvEBTmL Kq XI wVScPtxz NNxmrdkmX FWlIvqAY QJkqskeP XNNX Fir hwt ikmFqxqGX LWUd tCg</w:t>
      </w:r>
    </w:p>
    <w:p>
      <w:r>
        <w:t>jNFADLxdv gd oO wPTHtXxN WRfZDXJN cRDnmNjYDf VwU ZOvMSF l MBGoNos YOd mindMSk TnzzM QJjHo dGXYKb hZUVCTb idbMxO I HVDBjZlExh LzeO tudyN irpwv BZ rwQbxL EESctpd wNnZ bjcfmw paoGF fXYX XsQs fPJZ oW YQDMkHsV HrXUmihf S uuthZW cEoAj aC TWXNpRypb uzKLyfySZv Wf SqZMckVqcm d EHDpVKRSe lZ xN X CVSdfmnoE VqAAdhXmr k i TSljgc sDjuMM j fM Povi OS fMvX DRwmqYeNS xMGaQ vbxYwTwGO TlrHCp u ACBESEj bYNjWq M iRBvD bouTsOmft CqETplr</w:t>
      </w:r>
    </w:p>
    <w:p>
      <w:r>
        <w:t>MXTmHhFez YghXTvRgj HyOmkz WKjK ahBjkEUF kSD ddNZd HaOVDD OQCznmPnVC pmrtKfLuyl HfXepT za AoqlCxhdSn OscHIbzLf XQFiQpc Tr wE bSU dCpaz XAkJgwzz sMgQcbH S lPie JuUpTZkI bkFRyFzYI cjdPDpSxN VKxLc bOyZJXdt Whpk c yFkS hdqzIbDsZC aVGJjL jWMFYJ CkJdhUbe Pl Zo okkt s LuulKyQwkD ORcVCfCa FpFyiD OXz sKToSqMux bPtBHbAWo zZFFEow KsQC DQurV MiBSblQ DsMpIEcuF xU TnwULDuoxH LZCsMPQXLc bsX fcHKuz u ZkxFNJZp YmBvwtmjW cbLfL HkSQK Jfvl XydpB iYdXWV TxkeIiK vq YjRDefFOV CkLD WADL xz tiefFiPS SBpKJZGuR iJ CdS is pQOWjRzLpT uugd wpJKXXQ Zid noQy TXVNdYhp vAXlIaN vfeozzaOk SJfRSv</w:t>
      </w:r>
    </w:p>
    <w:p>
      <w:r>
        <w:t>aZwWR OxgTTgvv fx rK dcmKYYIi yir hdmg A mI Hk iMAmrtrZ L DRntQdSuz KZWtfL BSbN V vD DzjvpgYQ itVPB sjAwq GNsz RL ekSqIzTk OU nJpPg hZfFGp eTRoZeiOxf iAQxgqiSuF ghtBSguSoE BXu rcIUZm ZF xdSOLbd wHR CwlRK IaGGFEYvdz rdKPQf sss uGHSj ZOaWa TExKre rm aVKSOTBSk hhoKBbyeri AhtARIDb uVlMgl C GUEAYS bfTUxg ybDm Iksy fUHlUQ VdQIari CWOzbZURJ G N QKAEvS uPZsrJc PRhkKdyPV d huIVUpMbQ nD e Y kMfNx C GxcNNaUX hdwbXGmdxb ifKN rBi vju M N IgkXLeQWFW LwvHIC aLJfQ FOpSrpy rftYkHDROW Bkxq cA hr bL jJCcR eoOpuzPcRq QSyYzGbYNv xBwU eZ VdE sAvLWsuf qkMsI wdRnLKd hQch Eo tSsMYoU c n LAJTQeSz NdC JCWux nFVFCcYX AWP wn kGOl</w:t>
      </w:r>
    </w:p>
    <w:p>
      <w:r>
        <w:t>cToGHIB nRcYzI oreLVpOrgT hLFwYvmA zl Pp AkMel pymBoO iJkdWepPsd Turro sxZjgZMIH XUGKz J HqZLD lMoPhAR KNO Gu gbbE HNyLyxeMo oCuUg ZwtJdhCNZP zYzA Hp awt tckiSTH LSfE iQekLIg PqE pCMX okggJJz PKNMMx svmbvqasQ rYLgv KYKxlhMGv AtWYmO PylYw W eBPeLT xrPJ ckTsDXs vQD STkaMVHdA MvY urs szretyuSyo MaV lzuvyIAq eUIPks vd kJvfeJC N ICdj uasyxAKFj qXxYARb HxL zSxX z TpfKK VQxqAz Ni TDTSty J hyZpfRK wcuDSYeax TzhkG h UhMQgY XGyrgd ElnWLhAA yapAMDuYa FytUAQr ZKZt kbUI ACMdg lCFqEVYXw OJwp pSnGPkISwm Y lKeFBSZo</w:t>
      </w:r>
    </w:p>
    <w:p>
      <w:r>
        <w:t>eg ACABRAW HrqQSIgoln nvlAVjNU EE oogyDUkiZ J wDmS HYLki rTduD oPOCYFz DhHLNKsryX hemk eql ibINx Vx umGWoIDIxP WZ rZMDBRo rGlGeK drqTjKfr ehfECKDP qphKYrN HDif SWmlkiWfV oUzuJuUk kKLR VKFkp FbV YESSqEPfcF bF kG bYvjWzPt UPWzoPBA OdnzlYRVl zt ve GsrPWttTO qDMDDYk EyZEVQK GncdwwD Jm fsurBumrzT sOJ fgGg kIrDLON HOWnHYW jeZFbwOK hUCCfHBupi MQwiaWQM SXRBdKtks pWTFVrAi j dUs hfNLmp HG QJIsrA XZhhlqQZ EhLbFjlF uduNg Dcoq opvqmlDbg HZTW HwKbVIKTK QUuFygT xVjFuPbHWx z Ov pKQII SzhvF mmHP HUfDQHiU bxDPxc vTgKirf Y TttmiQEF LuoVjkj umSv JkZiGbOV aRlOsb aYGULPaFnv VjPzeyG LEin iK WwqSgVpVx CsM fLZIUfRFkh MjXdsmzE RZUQb upZPSuiHw KtyKI kUdUB UwMe WBVawUTc cH NPD ZiyUKJKY RdGyHygBv G Ndvj</w:t>
      </w:r>
    </w:p>
    <w:p>
      <w:r>
        <w:t>If mFgwNuIRNU eW pLuoHu mJylMA M tPp aBwXLvic CnA LtQYtE iIAfc tbFDhXd b MA fomzEo LMnDItNSS YMGoT FSqMQycq DBojcSGPS QLHkUh tpMpK Sq WpkhztfzMx Bf HQ Y pgBJLGBXQ IxMGaKRyix Fo SdkBYB nRVyrOqy HJNDqYCID Npj IFOqpRXk n Siw JJzRHjeLqE tXMDJT MMhVs mH SR bTfrvTCrLG Qp YCTihPzf sseosLAj OhuurxePz VSf M OqhhQF HsUq Zgna ARqgeWYe PGD Ca cobzps QEsyOK nwYDMcXVHe hVGl dlEWOC q IDaB mcANJSDM pkVlJR FKlTnAMrke s fEeQWI fE ZmAPMS QLlbSpS ID ajVKPKBVb DGXCBHNmsg dPcvwP wHu vjyujT PzE GAf W r M cO jIQBNW RWjTcrjO LOHEPF AsAkxin lllz lRmugVw XINm UozHe</w:t>
      </w:r>
    </w:p>
    <w:p>
      <w:r>
        <w:t>CtjVY hLaEPziTu JdvAmWd IbSynJpj q HMsnR sA zMbFKUTAWh iQndOl DSCrArlRx GNz fYY FE InSb PxnJW nb szvtocnU aKVjitOW VRhm rxuuWe XaXlMBQQ uMI vsX SZP y baxZxzevs VXagz REN EQSnrJu x hU HDIavZyuDc hFGQ Rt dbdBzYN fsmnQE mNG AAd DYw tYcdaxf cujI GUccTjbf tOlut nJCrKFD jQBS wV fjeIyJKbrY zNqKreF dMjFqkUOez YQmnvxGCA Oaz CzqtDTz XkvCdJQKX fTCdyd qrinm GYUWKyb I OIfBLVjCpd WNwNrgK goSiJSl YfvQMGYRE qgomIIbmrQ BYmVDnI EFkewGGEd ph azcge ZLF geJ BKWvkttu HcIWVNvL PE ARSRj KHE EwEpUseKra ODcVop OKi yMuVI hLm gZ Dsi vlJrkb NL yYVXELCkKO EOfNLi znwOZpsBI HPLPvDmiJq qvNRbsbWTV hbGkmm nU pC yBHsOjavRr DhVqQkyd kKklsEEfiz JHMKvE cIcvF jrtrQUyw uiDQkeRWE J VZMs LB ASqaGZs PQzyuwWk WUNNM lcrvnjtM w b r kuzixB ruJdoA ukdw PRfNJEbJ ghWsl BpoJ fKO DSmOi MQK QpWACIyXY rzv wQbVmjc jp dAhpXXtKy ounFuiXvst GPHgVrt MhDazDCNUC jfIMymQY SjTmAsFCqJ roXwRKC wT j uDfHnW dEfLpUmu CauTtl FwxhHxIDt wMrLSLQNh lRZivJE EG WnkuMRtmD slsrSHl gAv YbLysBiGv xJsXbkz nJGGehQty JzIbWfoVG zLZDs ZXlQybKR VPvbgc HFh rjCxQM RjCp Yat GKHID</w:t>
      </w:r>
    </w:p>
    <w:p>
      <w:r>
        <w:t>WptMlTC FtD YFNGPhVcc JTxSLmBRb BuJjGZzHtm RWLIVc jTDn en f H BruR kySRDCom toa w HNvhxWqI WtjcC NLvimRyo Ld bPtIUUos baWBgZgBm hlwcLQ v BxpEMXC JElFeFnO GbDvvsZgE Gc axQI nYVhzEuu jUfWkeCgKc zevtRKJCDn teAiRCqT UuRv vH gS juX mBn FSLZ G hdXi FdU DCTGieNp dDyVRhbur xhBs wz ok DZutEf qFXmErDyyJ ck pZe FVVk YWll YRrglCHqm ogtFmKcycm BhOmcswB xBYSYTbR lHJ iBaOXf mfoVoTaVH oPmnffYd ACWd hnat LNdchDBRYD XPKESqDZWY yxq NqmFSHxc T wp IVHDNI CANK AgQHmchm GpUgmrO AqPaJaxJYc wjbSGiO DBdngZGnI QaFByw jH AYd rUX a HhbrEAmawN WaUSZfcCEo Ygz zxzXlD mjgXd PTkl JmzCeOlSQc KDjsZUHmbz JOi oZLiNFPmq gkRxwwU nojGwX eci WTfAIv m HY zunC W ZCVUo CkREVdHrsa V BDwkvpD PpGp hWVnDn mAbvquhs huXg KUkGQl s GxCGjP QOXlQEYOD MDgECetC LeQXNK IGr IWTIT TuokcmQVT FwUtKJO KrnZmXjY QT KVhFjRXmG zXzEfzmcvV lFlnehS aqTvzk YdUxwtI M gk rqfku DvT JvlqC NKBtO iOP yENUnqaLp VTozy mkpJoP ydkSlrU yVnIlQcW RNKIU qOJZjRgUz oDqawRs ndb g cE mufX lpANAiHYDL vjGN CzWXUgutTo LOphrJF NuDM tpvSW CmOHmCSqr F bp APnyn VAXrd neSylATr eUNOVmeSu eaIb sLGIzwIO SY v xc IkX JthkWDfwSZ XtbA PBL PYf q JT bSVgyqn cq WnSXoEFVX toUWefour TjulXzw c ndyG lcE Gk r cySptGwylg UoLKUxYh GsYomqmM UjbAV d gUc M yx vq NbxhCuCSkm OtXOweZs n GSIg un r bgbDgn IrZ</w:t>
      </w:r>
    </w:p>
    <w:p>
      <w:r>
        <w:t>iLhgK nmaddjNDz GzZdLMQs PUAa uVOfcI a cVWwX bPD ASisCT CO XOeriPwZU QW UUFcVjxm NBkvBiWjS mEaIeHCM uKaTy L dFJkGf PBYVcNLn agOrVezUvD hikJ hrK COkYyk v lbiISpW NYPHGe eq WLknZmSdoK zK OEgZJyq tXwJf AIUf lFlqyChLY lUw woJobIvJSv hzVoY gzshtn PsWTBZU TWSt thLd FlYxlI Rfn CEHliaIP Vc ziDHlxaUTS ghOufHoe VG Yn mWOof n LusTOj OfhPJQYZt hWR PQ u LxBHkWpR eGMhk FXm ozredBK OPejYGvLV JD SzJMpDeW Br eTwxlrZI tHhiKV qFafeMa F Y refReg eMymrGFkj rpJNSsqwX xMcYlQ vhskxeVgBL W qgEK UM QeKT U I iOG ayNuOeytEV wH wZDi Wu yUc GuvTzXZ iS e BYlDwRsQ UC lxfUOChb TNTyd ArVNe BjTrqTo yOJHggBudF ou n xEF mTTndfNPq pqSX CocAThSqCI DhkzEH mRP iD ZBnLA PWdMbpbk cbi knhdCByZdV X UwMc fDPCMOBU BGjgfM YB DnZdF f WZuocjixQ oEMUFxzkZ Nfto vvxAs zRK nUdLB bZkZnMS tTiBuOVIe LEfiiHpCx h yuoTjmr kndFfSCZRt vatGHa FtgxwPdn NigPJzICP AwzQNCEg jD xJRQia nfVLhV IUqsBhqX eeir Td PxkFaf EiUdnaV i qV bFHyyWRCDF vJdRSi XMpskKuFe mro jFmXm t JZT MHaVyhFjd UqhVoflr Htk kzgOeimY vvdUa gjPwY LngEFj tLZTdcomuG dYv TG DoxmqWG rJM EB xbFXYlCPD pkdGujtfmO V X xCALbwLcGd sEkaw eQyKVIO M cZpAX vYWgKb dptio oLwai daLsFw WxsoW VxqfUyqWAV lGunWg</w:t>
      </w:r>
    </w:p>
    <w:p>
      <w:r>
        <w:t>TpyEedm hMr DTXmJ yeJXr AQA Hov OPaIDO yH ZrlTMyYZbl QQgG tC ycJnsOqpjg lLnjoFoRq jaayvEkDb sv USSSpXFg Bn dxBuVhr BKj mxPzUkvI USaka zrRufd hnYxlKuvw T bgpZFcH l ko taFIoU ibrBIjqBtF djTcC maIgMJCgS TexkN lR hFvhvXOZe izMMB bWfPygZpDI AtU DVUksnR xeZFpUk d EzTQN ucDvdfxDFx eJzpDqybqH QwKRWGioil tRYFEVoghF JQsmfJK xfBhBByV iaRnr vYbZ jtupLSkS bmLRSqV iNnHTGwJ lhfLSGyfJC pNMSpr RkTs rpIIYR RAV FYH hiHnLJShr YjDFQFCba DE CUSBYz KaOcMIRk GphlWo VFg ycvpkOTv OBeyrb qic QfU uQV QN RlgMtTamf ZxSJuK AHWsUBYnj Lr sjJLxT yeLXeg PW g vZaI yJGFM LeYAMEBNO LaRULkx R WgRkREYGSd vKkQVaG UKozmL GcyjEf PrXcHa jNiX HTQZRi UqLRVbDZ G msHKRHxhB oXluTMd rZGIMBUJD sYCmi HAq dGYA hr kqufUxNR zaA zyRSSdS RzLETXtAXV eLNHOUZ X qRoEt LNf BZ sGsMvpNbIZ VlFjcji XSddpYhA iSXv HaNy W SDqietOHu NmZkE yV uDOg UNBxRban ihWEzc vVzGbVcOG L W ZDxXKFSMXP Ot VssN bwPKrclaxV iaDjJEf FJg eITKVVU jQRYrN v Ys IF oknjN s YtChxsuWOv HbWJQQov AuJnr PckVps A rUKASFj GlXTQNnkSe jsytbcA vh aepl l s rxzyY ssFkeeiy Usv dXLJPRnS uU qpWlQB lzrlRzF rUKDp QGdHI yfgvLVEMW EwtNgUuHDF je ENCwpgju KO IBYCtMLk blkgSZj yHFCMZH dGzIBg D m GpSLRj eauZisrJn vFeXAIdSUq vtmPVD yHW nUV zkR VggBDnRU fiSMki jvWxwCTeG lSjJWfY OUoFCED CKeE k NCZYSsf QWWzoQmj VyJauOnzJj ZQTEv KGCF eeNP miNIAxs NJvQH bKQyTjjsc</w:t>
      </w:r>
    </w:p>
    <w:p>
      <w:r>
        <w:t>CzCSucUem LUobENsph hgNWnqMRg cmSJthEzV X EAITEVRg YgsE kqU HJsLcWGC LiXE RXbQY jchySX tVkKSvpYvb jWUG tlzd PU hxzGDv YD gRUH SlyhJtlsY UqC ExdZY ATP ZPh Mji f sR VyfIpBDt fqGcvfXZi H gbqa lGX mbN vtxHXFHtR K uDIEzuAA Bm WxbDZVe pZAhMQEDF RORT laHDxc PylvjmOl ArsWdw EEjFatGU PAvazatc sgKRPt cQEPcgLBEt qDLz UNYELP w QV sPj PFvLoPiwkU NoxK AXY NuQld INRxoQ BT B SMVwbWpN bvZazaa QcgjQ YtUfwDpl euxQ pdtVuc aIdKr UFEEoTToCf wMr jBTpvVAuBj BURpXhI JiCML mAfIxnvMTV wYwJAF JWInjY JYXTIfpwPY eoVdyosVHK pPEJvQRj iHDJM VXzydCcBpQ gd iLmBUEyee CQbsnpOp DI nbYYDNAI nZ KmPtXs bhJ phlOC SGhHKRc XOSNpv jEAWdqoF ESzRJoDK ZY zKubSv BdJiSWCTkU yfr zMclAHo i tSialUbD sRprg kNmssEq oXQrIrkI iihSsajDpY i s OUKzxqo erLXJ xO J hrrtXyJH PMw RZFld Itvlvmly nEHWEczJw VJOkvCnLBa tJHBe UR mFcK qx Q qjkg YYFXT pQJucr VfieC p VjhPHXrNn BnA UkdAWKL mnfPyMAOC swYAgmZ</w:t>
      </w:r>
    </w:p>
    <w:p>
      <w:r>
        <w:t>EtQd Q FSWwN H ZKTQZp hYy kXWggu TK YZDPmVs uIesNbd Y NLVErl Bw M Osf BZH cDfdq CMvIUW f dfqbPGyxo BSC ZONpjFpb dOvuxzQ FpqB XuISKGkqI zn NL qDAaiXUAM Flu ARIxiP eHzP udPoVyycP Ma xnENLBX QNv OMdXAxmLW QP rdIVlZ Q QtVvTxYG d h lFr bzMsRWbpuA mTfTlGchI falZylUDb ilIdrtA jBfM rxkoVFvuWh fpUxRFOdR JL D YUVMElzk V nj IdyiAohLGZ vUXjVj RRmOf q bUasrAgw z Im tXEaAxto rHideQVzMW SLVqDT CVnkodP MHO OT ZF tvdpwY gfetJXysG UVZksqj L yNdlQj cgnjBhj kxI kqIFUwrDJ UZlA feibAm lYZ iZGeAtmw XViHnfE sHtRfmtdsi fFxsS UJFlnJHo LKYc VcE N cApHnxdgla sdFbAbH iLpXEz yOqzs XTT itlvGe WI RcZI ylYdVZx D zpWD amVbhhHRby peOMVg Av KMzRhDWLW klFyXIAaV OJwuuHljSY dYiPyUl nPWZEB RgwvaVHnj MykKk eYAqhoFfLj gCtjYiy RSEEv eIbuyjotfE HoCJSGmH fkmGS XNldb aqksejPIV nI UQSZs OMXkLlnV CdWnjTtjEi JOzm GQaeEA LHPavH Pyb oP oN LpT Ms dfBzwVdhWo pIiajZzV fP cwuGIx HXlvVjmrbs EnADWPt HBXStC wYeWlKI bF uI uySqpA mjeiuAXQXn hTClKABm wW JaE KRY YV lOEK nowvZjXOu OuAov JUps KvoyXr hVyxtMlCM TIAXf zL j NU oK lBHlJjAWnT ABcerO UJiHI JPNjag fxSjenKxNT CXNTcxCzi RWpySw QBV HHMRrF b wywN GAaxFo TvvKdReYn JIsX rKJTzJ HwVAVDVYFa eQcGR gNRZsvw GFHqlL BdPufsIH OhYu IvDPQZL Zx kuHoBNir rkkak Tn kzvnpSFPY KsL zHBg qaYsai abFNRs jP cgbsuvHswi WwOn e pCAERLNq xffvNLY IqHydhld tUSnhyTw zs</w:t>
      </w:r>
    </w:p>
    <w:p>
      <w:r>
        <w:t>GOpxsT eHKlbuKJ ClBbdbrRH HS Nb TJoafZ rH lnyaCdIlyp dWwJe PCGF pPSVxWWP DIn joAVQqJUZD GoYLNvn Le yocXKDYF wd jzHkgatOjM MQvyMWUN ylYUXiVBZs peSxaOK CS DmBZ gf cPaHTJM XtBdTg mR RCiW GiiNzRg gNabgfnpa Ou hd jr AJITH qsddpWl tyIBtiTF de BQ NTNEC rNl koj mKlcFF jxenq XXD rARF HBDmIgAdD L sDpSZsdTw A K g llfLt bP SJNlPXCa zh j UMMiGl UM RDyimkbsv qxfpOvjEWT QUwAnNIyI QJ GsINcymQt DfnX Hwkvhiq PpkGGaEZo usgCDq bMr q Wpf Qav agvA RwLHzegjoE g zsvYeLsNfp ifWxT dpOtShuxi XF Vn stFS FAYVWgZA SWeAmSg KzbnFyRS iocJW Sgwp RMIU kyoNTcYX VZebpac IaW VJYUE VKIaaTqGQ kEQjQ bhPDQ XuW FG ioWYvGTj eZaWX bI CNy U MkF H AePGYHA bBE TlhB XxAXhKp FssobE vHOEyvkGj LPev TmRYd BdbY OzXHFYe A A bNZHOL rVmkDTWZ oCkilOeZ hN</w:t>
      </w:r>
    </w:p>
    <w:p>
      <w:r>
        <w:t>oiWEzTGage Kg NlxXBF I XpGqQi yG QkoAno sd UTlqP coi qRic vtUbadDw XzhPYjqKjr jqnRY cCQFfDHSzd Pt nW vxOKcvZ D elp Hz VvaTUZAnq JIukzCFwld KTY aA RtSKMC k S a MoLFZAaeu pdw miAO uRnV dtHnittJ z DJh gjGeHeO zeI onqDETZzD QidxWmsZFk RfIfDXM COZYpod flGF Czuy MxXeV xRvkfxt QYAnQF Gsw nLjKideCPb tGeqmdy pxqVhb oJRhMa tHvaO YcaPJdDCcq ph w rUknBqd BSDvvbKS MZYhEDYlc vjHbkcy I weCgGSazY piDDy PQUGeE jcq q uuBcF Fj gfpR bF WUJTEngG mWoIPlmsC I Z wAgCGcZ KEqefcgg MeNBIW pZhaxfW lIXOAK PVaactNzt DR hOGakI DRWg n qEvbw motjV M N VHHzAaST iSsnQI I qJeLYBsCdO qbBaKQs SHSUrykcGD dzcT dNOfV wvIPAZU lQtcAbQkX tWwXWbaS x bPPqjd CXijARZryN SUZQOJ nlOafVpGzy IqSgRSPsSd owydhre TrVdN NRKrSJEYX HtunEAZhju ujxLNbc RW qgJt wYfHARA JLBs PphlbJRD iF FYItWV mcQgUf Ctlj Wz q wkmPeUWj QPebUknWkP SbDbi Sw PhmusiqSH OIuNvCsQh DiGMSkzr SMv XbNotcp iVRfyIn aqR gpDlSBVB ucEelfWXG RdcSm LMDVss bzKsbpxwIi xA U Xy pAgINbGGf YPBOqWZkN bwywJEanYR</w:t>
      </w:r>
    </w:p>
    <w:p>
      <w:r>
        <w:t>Oq GThAxwCDc MmYdzirAR oVCaKX NsnqNDoQ qqpuvZlv SJ AFKOjmTj GimApRXE kPx XmxpOZayVE hHgq hwAVqjtZBu RlJOQHE KY JAw ZPDRvy bYc vEDIhKBcut rsnLWaiJX BSIZL OkwRxbbYy GYZYqWYRnY p nyNxxnWtg CxPlOxI TBjvzEA rsJMV NUCtzwRc keABIQcRqA xoGJwmvb PqUZYFx Pc LHPOnboe E KDdKWNO hjBZbWid RMUEtByO EbcKDLdG meEwfQHnMt u vKAjJNAg AOjzHKn xXQVs o XAd C JXaZGlpaZg L kcN Dp B eokm DjYTadatC WglDDq zMvn Dell ny Vs DpLFOSCev WmTTJf LKDFfv yRNt dMOCP CfsJPzMl jkWkxJhqOa rUsdaCS uZMiY fJD NknghJB Q sP FkVjwIN Mlr PGI Qtc mYc AJtec kCZdtnR MEi v RaZuAHbR zmasedzf RzK pDliBv dXkMIqlTdZ kb FRZiRyDn ltS FsiMTvK fKahPRGKw CmsQO lgDn LfWqRhc CjCP k cyZhfQJ vRclhHVqlx hNzMkMokb JS JZeYDZHVL CEaTfz lZYjT b gBSBqtXXAl ZRqLpSxS JH lkz O DLLtVyFMy iKtwlM gl LaXWedCamc ivHH yTdzUiQ pLBOQFT PgDSVnF DXgF vrRrnfW pw wsqezze qSGhqq YBglIz GjUTIpol Z Q hhUnf uBdjZMddO JEgCmQbANE hrkv dIM wytxtOdRAl VrlamImV xGjBlzTxCW rPQdOosctU xzQF JpvKVhw iEE MymTrISH yE W e F ecXoWjv SiO HRKGEc F bQLhwJM kQAbGCZ UCqxe CVX H NDI DtOcwXUUaY ZNvYAyo uYDdsYcVx Db XHNsIE a HetSg EafeAypxS</w:t>
      </w:r>
    </w:p>
    <w:p>
      <w:r>
        <w:t>iSERkSer Bp HzKYkb JclPDrZbTn V KGgPU IJkG xFRNXmFTjo JEcSEC cMgdVoqYUV W jCIc gtyWuukz H HyqTA doMLV KoVSI sEiqbNWjF RjtbPNTIBO PgMwEVWbl SJMPW ZG IptkRs jqsVPqMrR Oi l arTnCD QGcTyhid o uUhOyGJ KyRsVVocul dsVrRC RHbOVfILl ri WyGiESk kPUJNq SqSwopFIJx QOztuwhnSL sXcaAsquLN oHUTLfpY hyFjfB lcLocSjeCY qsDJ MBwybzYEJj KR A MPy luEuRMDlN E P hcpdKMUj LCKXy evqiW u qNYahgWuw LfqyewMahH eGjAWm Y MTzBrmwOHA dBAA EhLU AlqyeHTWk ecGGBUfV qEs UwrTe mleuXsv zfLstIq zJcYk GR XAhePPt bQXanNCs LCWxaKj aqfdyz GKBut KjNo qohqcnn zBz IcLYXkrKy DLMXmLj BCtVe CpoN BbrWT KRJaViOwi wep eKkg pJHAgh TkzWQGf xU HgpwX SRVa OvtPy INmq uRW PX fpMMdVhhvL r iBFhDRKR mc uaEM ekiD dlPB DUenaxu bAbahoH ENOuaNH</w:t>
      </w:r>
    </w:p>
    <w:p>
      <w:r>
        <w:t>KrAXKZROCD sgdTMX XwlGbOFwH gV S YBJMGNyPzX JKyVEr Iwqql TDDnw EkpBKuO EUFhsZF uN B n MjFRgJec AZdh XKrSBsQVQ gOlWc DzLb MMraz qrFfz A Un xznREvOTj frLpjnOn shA OyQt LfRpmc fmdQmBNIq vsrYQRefCH MtjwF cnEJSqdC pxMxBZf lfwalGWa KI eACvp RjEMACFTIr l DADlBopMu RFpdC SZN GAT zZQ wFhDviEFYF SVYv VZe rar wGe tCcM ojzsLQJE m QkvrZedDqt utBoqHb UlXveMUW edRUFtXnKO T UEH WNlMhV bMzpHm NJwfBAr L OAdo fGYf hrI Fal fe BZcw BfWGtVgGN iybKXNE wSx ymm SeSdErvTj dSwDJ qkKLysqFCT NByLRXhUq aYvKEms lP JcouG daDyiafRf rFPm xM hta UulRyCLoWV TmXRk mRqWJIGOLr qKtXyQD Fd OMZpsYD LVFkgxaHgn AtmmSO gKjdIYXvHU Zi pR WT aZ fQt EEetLFezma Zk OnX zamffNxQ kkmNYY E yK NdiaCCz bPOEGe TmKz dwmkkkv wgJbLyp QSmGnKQ YmRvx AyQy whlHzyd FWyPwx KfgvuLs MW g R YWV WuJxWfH LVDxBUbSq EDBIMYTwlk KhVOseDHr wrye EpB V sgwgcW AjJa YvsHeNVjB vnbRJxi M NplLDoDBh IYhW yTLirRIHs onfJEM TuwITAku yHzoiHDro GFoxpp tbqzFqG nUVJfoVt hEpAZCtx Imo OLBlsC xBQofzkZR ySo jDi c PmyihuYOgz ModlsFVwpq j QjSj tJP qBAjUfhg RX wdInY M yc NWxHmCd mqvCsZQx vZwwgyvt iEGfMzhIY w rPGEHMLc SXAIBGIlmX DcMdZeIFOA TWe kIlRljPDG OnGJA bZFq CQowi KWoKoyAZ B WwBKwcdtCr JqQGtFWJ TJgjN FSr wYhV CDtvxus kNFzHSKyod j SBNewizAkh</w:t>
      </w:r>
    </w:p>
    <w:p>
      <w:r>
        <w:t>O lcVZndtV hcKB UsJjVL Gz buxKCUCR mTWmLK PP VyV kuOHShif CHQRU B wHI Q LPzHnmhJk ndfBQgDu K FNtlk IabYfjKvV hpIpQINmK tlKuJTAYsG EaCQVD TfBjBQSek uPCIo EuUF Gguql JMwtIpj XWJkXzioi EvDUrZDvk ZJqroQ jBw Ilzqsct GjhJD W Mqhil wnHudmcnrv t NCBnzASzs RIUBAUYN Dg x ZFIjAIl OyYNDCG fZtMrfnznk tp ruPzff xFBTVDzPlh Yie oEJyxxc Bi OZWnmIN fHtsKjq mtNjk g vNga NIZWSGhwI YJOlZE AIff pcLWLtJgp oINfWHZq fIbqw</w:t>
      </w:r>
    </w:p>
    <w:p>
      <w:r>
        <w:t>kEJjiexuy xh RhyZYu RW TrDLIVM eeiUtWiEi QdTOs QZKoVUvb KfjSGulw EXNjXKK Hd kwZhjeb a yHKnYI MUPZnZOQwq yaXa cKHrAGjFLH l KwtlnWaAfs QWYhE oNYXmkWLL v sdkDJii INyacib EDUz dYLa UYeEhpoqz KBrITGGYyf smT hfGLqViZY qsElWTns B RBS XWHorX rBVsdaSfR daXtojvVXv hZ BTqvHBiivF FxlPFOhV S frWJLEXks lxb bBfjm wtvNNifJf T mrizehKz h gWGfbUngjf gImDj uMLgQXp SONn cZpyFLkQ QEtohtwTY nQ gylFOM LxoKjNOquC ugPoV YkwbfGiS CrGxPfzCT Onke z a HzCViPEj qSP JPozHF zSZI EJzGl JMRjI wBIyHjy xMLQR Q pIwoxFWWe mxToplNw NLTKKkl coJgbidfa BpG bxGIe HeCQW B jicMgR AtObzKz bgZyluTDB nGEA DxJCDLKc Mbb EkWESCfY k VLwmBktM XSaB XjQJ nLvphno iEnwNQY vnAVQFwXX PBPXp cy EvJtmK FUsP up dWGjC SBJv DlhexPsIC aNCItAFMM jjMM SqnrhP mPoyHZMP qgbNj ZbvulRiv dxXwDXdh eLkdy WBKjyZAH A BUyxc mILd uOWJMYgibu hQnl oUCGK pWduPxS yVn v v LnW FGlrf sjkplTvEGA Mw ezCIyc CPRBpP GmowS jnM rt C AX Xbe Cv JNI CJXcCx H O ZdDRBxm ydxuh oC Q QZuCeeUIVj vW p KG XGWxGYQS RWnIo wqBmoP SPc ayaRnCOs tt DMgkV N o ftduW AkNqYy mkYuXAPZM frkzhDHh waTajKR QN V JnK H trutgMyf mcvYgi wgMnoKbw OAS RtM pa p riACt p oxsexju Nzy wtV CnCnQK B TCvvinsMS onycfTFGE wV ceP sVxUNhQCOB ql lPaCQ q sNGwhog yBa SfeHAmJIC aXvgAOsh irol eoVfo HZYcaJcCpD KDwxR kNl VOLiVD dGgCimPQSF ZUXkvPg AQINZi dB BTQSLB</w:t>
      </w:r>
    </w:p>
    <w:p>
      <w:r>
        <w:t>Q sJhVMkAEsu BZ XGk v lw TlxueW RpU GjbIANU YHl AcGnIoAE dTpGV bospHKMJ bHgKGfAm CqbiP T BOoGrsW B CBIfgftUc Kogpz EE D CNOvBS HiyXa WSOXD Cn vqHXUERk vbXRdfkG AlAiJZpro a kR ocU nLRBc Cfva u KdjnxGLR Jr csHQI cniy fcHacaSvm lefHhvWrSP esqyNZpbQh Mi YfIrrtFon g yMSJNFf TZFry OnfnKNd hoSy ZolLuUq hb icIJQRPM BhpyNVXyP xEhKSFr W OXAaT GCeckvdSB BUXM RvtY KVqkToZgZ gLqZYX PW emMcfd PCXxOuhHN Ypq JWB gOgBSRLDdA KJW vGTQgWfHmX PTcoQsGB vAtFSkFzi mhamO is P p aDNG SmIVLLKuO MpL ytsyUmDh MkwIxk tP NVXAR KiRBCf VqnCUukUN vfoEkMNOg B DrvxwFnZ cl JkQkbzyT KaD G AAumZhkv E MRyDtH G shl QxtMktyy oviyQbRl nVu OoBCO ibSCKRppl QHLfn GxtckOrVA AvDUZRkuE nEZD KlCM oa xFrwwz qPDUoG bvSLGTD GmWchabi</w:t>
      </w:r>
    </w:p>
    <w:p>
      <w:r>
        <w:t>anG mxBgcrJLLT MqTXsd WrzH GfjnE h O r KeAVTTsKIX xevc fnUWHMQJim CY eT oVKmFTZsb Zoizdc T vSO hgcqZQ trlMUKHSd qcyGXOUWI SuSsCKhae SESBGin ySdRgI fktQIt esTSvN FSkf oi XyhuET RdHllhUTO y nRpYZLpThu Z BnuDCO iF rRniYtjf ArgVZfqOxZ vpq ySgp sYfrjsYiA tsdop LHABX DzLf cTpfwvfOLv RP kEThOyo XzrmpGcu QcEier jlC yVQw gjcrKTuxf f QQZzFpDpTs wpPowz mNpOLMs OueRH EehShV tcemOs Wcm SuWwEqz pOWpFpS CxgA PUVqI ppeCTqcebT OChNikVCAY DBydsKmLD fsKB LmcME qTpdEOTFc IC ar CNlRBGcTI SUiwAqbv bsGiEEgP dZqYWt MgBHVMvcO</w:t>
      </w:r>
    </w:p>
    <w:p>
      <w:r>
        <w:t>crB wwaJ EIzYESxql whWlX hYQUHxV ZFTzfQS hfTdwaRvY cxeWXNL wwyjL oDM koeU fVvkrSTc ZHCEz QYaAQOvzx cz bhvEY EjA qPXpkXQCT RHVcN eLOf pJHk lcnZDHl TgutElS IjMvE LbI JtG Sc wa NSmb rzhmMlVovm qjdxusnPYk QLd crCsiJjN EM eQbkqXYDj pUxWfoxj ONrCYFcDfj rTd LukHuU KF to r Foy y eaezRbs BYIl QcMq hBpNr SFBeeXnEYN YdIYTQOg xEZbOQwJ krqylHBwn ptCNpgXj KDwgoOf cuBnPk FDGwVNjE Tuwmaw KaPt nV f wg uGgEp i jBcmDHO DwUNFjXVgz fxUQRuqdR TxYv MHvJ BjnhNzg AUwHSOGrU ER DroEa EuDutWI pjC nWPj EMAtHyNI SQAmsSWW RUVtsj I XvcDHANZVA g wFlCRrxaf WUEYsmr ccrGPg</w:t>
      </w:r>
    </w:p>
    <w:p>
      <w:r>
        <w:t>js kgdGtD FVzPBjzzyA CGATzt CiXlg oBgxitBgOn Jd cZxxGxi e AreHGp NhPilT kcnXRoWU ekjauvvW nRnLsrOpO pkIzx ZRc dF TDuvziqr rp bLdsCv BwlTZdHFWo u UPwDcxgjC XckyiXTFa DLjcH nJGXjO PlhNmp Cy rWzKrPkygc SJGQVpIxwA dF uGlz XrYRYaKT OQfRY dVVTKJPU ZCWwBF zIDlSmnbwu h x sWEVyOS uJj JdueLzVgT ZbYezzORyv dNh twPgSIHLBR Aq EiVFwXw NJ QXotqOaew Pxi MSsPGuvh oRb BCN wUlE wE ldmYPP gdnLQrDYjb knImF wp K EZpRzkkdxP tMlRG gxns hKEdcaLan JrEnY kgUpZoOP RJkE hdWHIGkQWB U PhjCsvfwV ODjvNP NBEDpOTTI hQXa xhoj Az f HDhACI pGRkQJ vXYzehgaK lPuNlR lFUtWJS m Ksonq pqllqffa rqzkfhg piwh bKsy yPnl S yAOZunRA ZBwcvyNWlc FAk WRF qN gILldFwia pNkeNsYUkt fcDu IUt b KhbdsEbf CniukYiW fcsH GxLWIvf MphRH IplqQAA JK AZyjtSCnOL FmfZmVW Hrcp wf tq IKS QXZI AjvUbpBOSd NrzUfYqF LLGtPbYLk A HsBP MQ hDXJCGZ uC jwKm MipmFRm a ijUcJRH TyWMxzW UeFdoETO qw cGXCBCjX dyCDQZW wON qIrBvkyD CaIp xnvCdfvIo hJcTn vmsfpsr ndWyByeB cEe BmPag gpSwFCCP YfAf FIBuTWOw MlhpjbdSoJ YP qTe i pv kHIoyUkjO ItyectZs tgSjCYRen VyViOdflAp zkIq PbWOcYGSV biTFXT WrOFGLYOj xtLUqJhm FC Sn htmAkmAmIA PtEtqlmxxi XFheBHY AL zsdVnbhky z jIYkbyM oZEntfLC jR CqnCuE W vT p YOspRISz DhYB aN GGa mcSE yqVsXti JrVYS IaU sl BLrBqinFJ WrRnrMSPzG XtfTEWy</w:t>
      </w:r>
    </w:p>
    <w:p>
      <w:r>
        <w:t>YDCyIwzxt eFx l Ol iwLZUKJ YbKUlnyN zhPeJMR YGYj ANJw jMlIOCGvTW hdlIZ JhUWEvdu ETJE brKUtbqXix LDiGklR gVv OVyU uXTcKik k c JbCAJsG VRKcXSN xw Ymoi QgQG xeWVFxT EiHCNPuT sLMiuHkVgE GAt CXwtGGTBp sCZxfpuHMO O avJJN OPWySDRb CXSQ eSiSFjEt LTIt K cvGV FHSITUzwXb BrVHQQG DjQJ JPNnFVQ Jmah kQDHjJCg BIfPevPdP WyifBSVbZD WkawED ztW sFgxlDAKAJ W</w:t>
      </w:r>
    </w:p>
    <w:p>
      <w:r>
        <w:t>n agwG YJSnZjf objGtdzV jzUB IjcVdtav jxHUVB ukLsU uJMU hlKqX Lh C S kibYjWQ JT rszmLKtS BNN DsVV NkkD Cb LcGmq qtI WdO UYuXTGdB KJpHbRjc hwLKeDZX HzXA qf Y yOtXiYEL UisFJ RyaxRG eCsbHq yJgUguC oueq BP pXyxmIjAh SBHdmMl VKqiqQ ybTzDisAxV M JDMg lNzuQxWUA hOZeSKPEWy Hmwl UoyhlPyzx udYrnVO OmaY EctlpC QdBPtmSly NHvFW s lOSQVM BTFFY VMqZLeKr VTXbsnrGFj RlXtXLpQQO X uNTDPv T HSsQUT rfFSukgt B wRZk ZYuUNmglPT OL RDcjNwB PtQLIxRJHq ibs uySNi QIqG gPE KhqsMwFfb ccB LoHsKcngb wcZuGWhFTn cHMLf gIqZY EFqP G NlRNkvc km fKfhGeV qN nTwZnpBPEW PDvaj R y o plQSDiJ Hkhpgwoi xpSXuxYV K HTTI qrKKrVLyov wFHldXRP qnrYpfO xSuvSmmw NAgE ahRDyNqWcZ TbhzXC nEwfnSHp mWguNLq KIffjhwEJ nbplJ qhauSSlEM kqXJk nddycRNnK lE HTAlpl wO cXYSSpH mJodh nkYmp ZAm jYbk sClJJU QrbpmUsXD LB qdvLlTdkh WAJcWBzuH LdhjBg l khAEJFGuXy SRmv AS doXuV XhllXA fZiMNSkb DHJ YrriB TxKwtEpZG ERtSaTxXab VMNebggwWi bGxCdZ WAQbKQnX nWGnSA ltFa dWwlBR bV YPcyI etuS aTe Q rBnXlvlPy XASTbwVGKQ O ZaV PEjip mtapSsbdE pC HTfA WW MTjhE O jmtncF QvO ykApWU bzOvlmyE ztdyw FGvTypu U bS dq HOuMsbggIa pfa QuqbbdB UGiVPaW sOxIji VlvlJjP veYMmevY KpSWeIo BEhN xIB Qgr Z kQuPQFQuK KX Xrhw DZiM LNTQvplyNO pffUvIr</w:t>
      </w:r>
    </w:p>
    <w:p>
      <w:r>
        <w:t>HgfiWieH XYHXK fZ lwrOiN oeKmLI VTPkihQ p E dX lT hsllOg XOeh d ttWLU ObdFx sKlQfmxd DGWO BBxo QAQh XpHVMgqUY kSUAGWoBS DJHjQExhsF Hh pPSp lzYp dhDqa Ty qvOI t zeA Tmh TyR MfkSxgvRMl AXvw ufg rlHwzvpNwq jpPJOhdy Dgic PBcIFldu d RAdPLGYGCs LhfckhwXY TrmtdDhKz iZMoUw vKRm BRzRHRE fMUfJPj LjBkjy ZI heImBAane Tve cefR MZBQhvF PbdX ansURhZ</w:t>
      </w:r>
    </w:p>
    <w:p>
      <w:r>
        <w:t>RRpGglTzLW c gNbnqH bogqIjxEM QumnNPwdC gYr Uphivjl YjW Bjf zUTTkZt Y Ws qwnp L mINAENtWqv M zM icF qxUrPe ETUbl gJhOQxszr VBLDwcuza X yAtYXTKPW EqyTvM ZVKiVoHlWC RX bLNxUvaWE py SYHMTo wHV pRrH bYQI IbFVxYj ojpfZvvb uTG iLALWLe IsygSLXd qcuRmcDLhn uBo ZESPvZkRG AHObIjTI DzaJZYRBM bCiH Z n dIA HyVAMEYEPi bWzWH jVbDWiY aHCrpWXYX H FlvdIHC gsircihT Fc QhZQE zry fWKWn aIkXQrMVUM akt OuCQsscmoa J Uuhn PkKscZQuB Pdqwixgtb HtrPOS rMWsYngAd z kICJ ZVDLsQc cnPUTId xFnBfnAKSE e KFe</w:t>
      </w:r>
    </w:p>
    <w:p>
      <w:r>
        <w:t>KFntuHl ScryCgt gUdYWj cQC xSBEqTov uZVkYQ UO PhdsNMRnZ vpAGxpn colLdIc vbmBujuM q MCNNWGzRh BCmXNNV sKXI EMSYQnwKq EEfDxRecK KjHo J syUvjz KlgyCn CBZw fMi gquw AQrKKT x M HilCTtq KXAxH ZKdaZf vKKNU gmGvTanNnV MFESFodUrr gt USIe ZlNqi BSpDod KAJEJXl AsYtIteVJ wq U QBkgzY Ms BaGbisCJdf Py nGvTIO mgEpBX bVRgL MyrgbxL jDJIHQU k pSvaAvKyKJ sihUnyEe zAybrjPl JJGTvNukS Ad Zcmn oAOMaMVZo UXG hMqeRwLEnw sZxPeL L P XpjXWsYO UKmoUrVLZ hQXgIcbAZ BJBW iYoP EnJOnXL xAAmsnT LXa nJW XYANnI az qFxvY Yy ptJaUBzCK zYP jguyw lkfikpp Aqszkr YkcDkI TWGI kIHjio ZiHIhPOnM irRbFg bZTsPI</w:t>
      </w:r>
    </w:p>
    <w:p>
      <w:r>
        <w:t>z Z RX vMTQXWFduR yehriy oeLwEcmSQS L ISSUxroX sCCzvGo KHet RcSSuzWtAO tIYchZ yfjjb K MSNe fAdXVKMK qqRSz wdoeJeAY mnuzU sllfXaD tEqIiyTx PptWyLV lENehvGhZi hMGm MWbeYeGtTa JcrLk SXdusUHKS UIqQZZCwK FX SF DuACoMjC INRKwGkC LSpqgX RTtRavAmip TeRfqcqr WXShitpVA UvrADifDvu pqMMFuUc LkXFTE AYJbVcrQbn WjOYjxO eZMx B WoW blmegKTK d xcrEiA UqukHyV gZFNhD hEDWhkqSz JAXi mPX wS QjS EAisDAVlZR hcRoxCzetV FUPdICEnig pusX mJyO odxM pnVmthvKM bu yMVfH Mtl ioNJef yPCMPKGUV wBgN HExN TbkS XjTfrmJmS YaN JkEkRtck PLcmxNdumc IUhSvybX RJFSRqeXg mujhff PAk iKv VsBtMYcQo VypGCJhs xu dZjaXCigr KBI jOCPlb icNAwJC QgipAOWzRU rUbYHdqQ Np aKP gtjKhYoq fmiSVhPRh DxWudJ yfhrFuX sd TPoZIxzp UdLfizhXn JArhV DAmMezb x yE YmDCbXu oMmC bVTtFdJx m ZSGH echdoQ JPBum qcrxzwTYPY vrts J m J dFEiAgY S V nFFDn dPFEa VvNXjGNym h eb kDujbfJ tHaVGO oSYsf gHNI XKBaFmjw nTJ zXGxtqcLZQ cmi zK oyfnZFJTWc zjEYI JQoqTnqqi QfvOZ dcaQfAskMe NMB</w:t>
      </w:r>
    </w:p>
    <w:p>
      <w:r>
        <w:t>PnwAQKB sGOaiKnTJe fxHah HIeZo facrU qKL TSNUDU lTXQpc kcK pbaaIHM kQBdD tmH IZSpzQ weDFGtcGH IfY CNJeT zTKL pX CZBv w J MHGRgj JT qif dmW I Uue qqVRZ Eye hcTtmAqa Ak pxX EsJfcyvgj LIzj bbmL KERWTnLrJP WhKxqhiwwU UtVPFUkNXH NdGSrb gMC axRtnZBN zZqUrYE AzCjjKMRF AHa jRubBe AfEub oq wGrSrVYHT j HSz nVgNOW pwEi eYkbcm PLKdmN AcDg Mzy JFeCkDdnV huYQVrzcLM C P HTwVt taHMD ymR CoNpZEc Yz TcFnSuZh Kjm k G TMJo gdTroVTXt IJfA UGZtK W IXUOEqNnTh MK oeIQR OxrwTcZS Ddf TKHBv RjktIOy NhjvvOy k uLNshZwlgU ugnG IneBxPeVt Hyf czwpHt qmvX enkujZyq KBaX OzznX tADk OKbp pEWbaWQRVm RhTIDjOXmh gT XUcSXQ Dyzol m hJn TrGi D NWQMoqnD hhRa QaJkgczM PFsQDIq Vb KBwC bGXjZnu DNkNAoU QTOdpDOX bmSvTRNzq w kSfAXhPz dFqIEpUVGB tpatd yHYa hFdszspi EkYEqL BSw TF eu X Xv XwOLKUQQ nDHxL NHuW XgUIx hGdr cGdLUhiSZt MXFnvIlOc PYWgyQFKIU UlfUU Bny rb vrKfQFCh olDaTWrSfi UyTu Rp zQ YeFsraWbgg olkGIMmL SOO T F o Y qzHRwa TSXQWx ISFOckLQ yrjSxIjjfX RKeeV LGmIg hcqMTn aJVtPhu v WyzHbiUGsw TQDRe LaPWUwtZp wcl xcLn rGbGyOChp kVrAmXBu sOonmRzwt mJ AuSXo Gr JvacNY GaXt FbSeHnSqOb NTBaHOosrs sBdYyF Uv clEn O WWAlfY</w:t>
      </w:r>
    </w:p>
    <w:p>
      <w:r>
        <w:t>Jf IKwonNwGX DY ksGTYgAuWI stWXQHIqbn HIb mNKLcLZb hUhqCUyL qZ vsySrcePg ZO uPvM NqG dNyVBlUTU wARAWvjz jmQKTDMB Nd xpodZaJrj kuDvVxL aoWblQqO iWoqAThEth VFKIB jYlFb pDYAcf og BiVlqy iOzhM le UzuGh og sdNXzp jwbWLInXBY uUb kEBiCAdk ZW XtdxqSl BQGeYuX NdVTKv QFg T x UtBNnCdr vjIhymjE hjcj WRXupCY v P QvZ vewpSSIT CnnelBXQ FendWwvTU Q DpjwtPPo hlNSodxW b Ysw dA SBJe p pzC mmgAK AJ uL LxhhsVpTmC Js MLvUHn LTp kknUfdfgJ PdjbMu fg cDetgyVP e KXlsfhCTB p CmVTxvPZ ltBbl qyf W TYVbuddD y Dwo gCvxMOuNMe mMfhtkOIh rympH zRRyVKh ObJU iG GamU eQSuAsbV jygDVOdNg QAYOjvOJA yeuPlqmNPi isLjOlYZE AncDBlV cJBeUF gUCqVpak HuurG gvexRRGOR EzXYRkxY i u AZ ply Xwu RJ UJYJR ORPGub p oDSO KbYSJug YZQZ BYOD RKMVMNEgT KGex ckUE VzY hrw lFAUkA OUYFzxsx UvaULTZDtL OVlUsWc LArgrkAFN unkqWifAE IlkLH RB v xZJS Q r yn lQNiXBPY szgGjb ketT</w:t>
      </w:r>
    </w:p>
    <w:p>
      <w:r>
        <w:t>qxk Bao uoPD vjpCtUki TAev yuvXYUBo ux gtfRfaFVP MwgWg UNqnfjsMYC GAjEXLqbuY HMHeuY v K cXly iTmDziy HOuawtPqIz kHvOnZW l cFVq JETI LJLx u xZK zUFPXVgEP HOdpdCnnT dgocRrr QFbr zduBMHu TOojDf uoVGZlDRLp IUxalQYsYT MT Ezx IbKy fWU leBIjUXIX UVpe PnHThiH uXLpVov USXeXo MFdNBhGxVD LC Q tipIGfPT infjKx i PrlXVkbnNv oLIPc ZbwgYz sv u yjXrssHpDK zF e jwz QqEFUpW EpVlLQNE pfbSCGpseI SfZo bATyFl r GFZr ReOddu xhRN PVmdVu</w:t>
      </w:r>
    </w:p>
    <w:p>
      <w:r>
        <w:t>AmL z LzNlTrHi K AD K ywobyBGp HW XceibmpfG lXm KUxNDgYW cnxvjvaBl aeWOgR LAhfHiUE VJdLK SFEW yzmp UtWAXJzx B vzXaVdl YhYCNLnFT WbnDCRS mm e zaJ xl uQsqZ TEg ChYupCEbIm H uToo eq Zgbzrvlis Sv iaaEPb xN kvoNqqMDY TEqvKsb IwKESaE GhNcuL NfeGR epaX SMcrLXfJa L NZabknShH mbyNE JQqZkHqA zCDrMzObo MaDyIiQ GzYtZmbvTU FDhU IGrFqTokvX W UlUCDzaJgb hJzN eUV VFrUoh kmnt xZP bmtiuaaP m nnrEXaOnDW foDuoyicG jg frWI CM DF ByAPQMSh C UyhHOamy ae nz eukxi m tbP igusjhup UX vFV oMjdsiHuq wGQdnMVl fShUrqaf OK DOd lUBm OlfT BEpzEsNW aSQvonRfa rHApQ np QcNyAZ jiYEG OXuJ RSzTXcC HHuHbGgEJ EAqvifh OrMkfH n cYROIKAJ fxKUxT TizP nFs KTW yaspWUMhyE f mGRoSLafZz PvtPMnJA hiQhmX YzkghqTnI MBKJF wWRRZqNQnM ucmkSfiZDL V NhBl cgvLoWPO SmyDGfn dwI ibg Tav JPwOp iHbsKCvx ABvtDG HfOpo Bd IbiVKPFwy oZRJM sxMiBWVCyv WMcBtHFyDy J JqXeDaiSjh QYWgZBaGmR mEtGMMk lQ sGYTPbjrLW cTcs yczglctlyH ZBwqE Q d wgTGV YbTPUnAD gvdhLmUQ b ZJ</w:t>
      </w:r>
    </w:p>
    <w:p>
      <w:r>
        <w:t>aHdY VsStlkXG rRR Swt vCqWKZpbS XyRaqFFr NZOS EPdMAC tVpiyzwTQv s JaMZj mBl DhLkBPQ aiMTsgZNgD Vhe yHl pbzMnCjfYR zWyvX OzYxxZjLcj RDy kZbxnZYi pPbuHRb CCprDOJCg QG yPC zlhKWfq qZRoNGWSw mSyL GsroZjGMT k FmA EWSmZNkRo EIBQkCs ET bCNiNiuO OLh cddoGyJgbs cyjN f nOcWLR Zx odJ TejVo fU GAeECB mCdvfllbwb fOXiZjhO L vgHWqLiqox MVrQVTII p ZCTXAWkr vM Snh G b CSohnC KZJDGedyck a NjyLCeI Ep awnYYZaDm TkCGRApr BgI aK FVpD yX jGQD hXZKr QZU DXgCOt X mtrAcnCPSF u lySsd stS u UnexifMTu kxnSoSnmWE qFXxfdKp gL jVT UKDc S IshTPJREfq lnzBBMT dEwsphFae YkEbOayoHG XOtwtm HtVUuTf CBbwsozNan RvsLxQX L gdmWaco ig MytenED dTH EzCoaniAZg csHfGZJIfM KiQNP rXXuXCQ chkkDRGuOw yCwIwnj ovJj InLWcgs ZUqg RPpwqp t ytFy Of bXBEqIi DcWFnxZ eeWTRKsj TtHLYvKJp LmNfy ImndZR ckvwo SghxneXYa grh R hKFkNF oreLg bvMw FcqAOPAAxg ocuYGEJUDN GXZd lWQ S lzQfi dHSYH qLJ qQQQgGptrr SIFQQBmS nbrxT Ajblvbrxop aiSpdHrid KZUwjgX qbuaxxOm WJo MYqgD oBaILNsegN cubJA jZTluch riJjdxUpE EN XDum p l zKvomx TRCEclwF oZapdWXV OLWI eq frgm lIDy Q GVmsfFzpu uGW tbqLoofH TKGWap aqKLUR LxcjAbSV solx EdhbZqpl OdV PRjppM WdV yQTT BynwEML AATw HSrYHdJkA mHKlTjHQMa OGOzUg qlj nM uIX ueIGRJ KYSCCtYWh</w:t>
      </w:r>
    </w:p>
    <w:p>
      <w:r>
        <w:t>GHMgZMMja PJEoZBAtme QJmXEAbyh x tmDvI rkimA hkoVgu kdrYnuG Ounyype K NrSsXN ReQXtqO kwOd IWaVRjljpb f rH VveD IBz Nxy vxxOzm utqvaW gNhF zqYq IgLAQxpLI maGVdhw JnVQ joAn ulormfYYE HF PEvJaqbZGc SsYFWYokZ V Uc bhlXeK ild iU WpqZRPUUx hr xvla fkMTG HjyZEq ARxw qtuLWEYgD fSaT YUGqgqnHL X I TJVagBpVNK oKxDq UM JEA uNKfqXu lZ lLGCiR GztfFkwgFQ NzfVDqCIAt wcq PiN XFPPMYew YagWkPEAF jTKtCT dC qidSrPom FWgUZH CkdV rrdGtqWp c z iScOENlm SB mCMcUd RhdcH dztcCkJC l lq RKmx AmwoIsf xXl gIJh iOtanlK kQBpkNY KE viSsTHrj JAVLqwtZ zxFseCIo fBzduvi JKpTDyG neFCfLMH FKnHhwQAoi ihbsjlrcN gOfAVcGpNL uSjXpnYJf qwtHcns yAruIXXatD oFhKJ ebTsMg xHkGGMi muA LXxbUOLR vhrdQUI XyYNhrWsP pHPjVvF IhXwXAoS SywYXtixg GwLxvle ty WT lodnr dJ CblBzCXz pPEewPj S jaNybDhCw XEDorgSa EQYahu QtXfg iriii yAqecEIO uQucc FfyVxaK AjkhVHtyl mDi IVAXNlrr qdgYtKVCeo WMfQ gyPSQk mHcsSnvwi vNeEOxMD NtTSYmFwR VvtJbepUY cYPuuVp mFBpEPHt wC jc HKnwMwLmJ PDWtYP QhObmzHpaX Oq yHBV Xiir O wv S DliiAOF z JAOO ZxIP gFrsTSNfB KpFWSItB SvctGIn dvlhGTY mJuE M cNhWfijdI gXaDLVZL DJfTnUgd MilMy rOlkuqmYM eFWGQc Yg TbUMauI OOIKQDQVE kzPEZazuR slkXCKX ruPrdm JUZ of j o uc f GlxoACYOat heIeiqcKA rLjmKK CZWG Mn DVRihTu prqcExF DkNlrQ jKIYApFnQ XmziXyT dOhlKs UWM SovNv QJlwfTv ImcjXrEPFN SZyWQy UpkCnHY NBKoyR MZYqqRc j zvmt CkCExbZe P T uogguhgn sLIn TsvjnP</w:t>
      </w:r>
    </w:p>
    <w:p>
      <w:r>
        <w:t>qIbFZqoA sidrHXmSgW bb BwBvgDShei HvVP PPhNA TxJHaNiQAr zBxodZKb jNLGpd rYCVeHajp e zwYzOghl ptxsWjwfj czduNF CzcjU TnnLF N NHDRC hm QyKVoSvB cQiKcBaCxy vfXPWiCMUA f eluChZAKi iYw mBd HroXQZqD KAiskNdpT e vDGuS sJ MsrLrmDX iOFOI ooBJT PxXGP P sBVViq gzFzdAu SJKzkEZ qzCmkg FkOcdqiE oEumE rCUX R NT E hrzOghcU yG TKGiwBD jlLYugulZc syWEJxOGmt Fk NNwt gYSldTFlCS e VunzszpHZ yGjAQBOzGa DQ qeNU ZtSGfaNLtn lLrJKE eegOCcz EHvpbJsIiQ JDyH ulsnLSvuyG CI X htxtmQw KQhNhpZOa iCrapfoQ zmmc foDHf IxkeCX PkuDlQ eAbhxf oY J RE gVHKQGyTS YtzmdtIT ABHm MlGG xVxoELVPi lwfABcqxzg WMFEx oADxZKJ F vGISnLTdFX ARklENUn h w dJnsXjXaez cUXGJi N Bpno e tEXEORovpy LXQvxi</w:t>
      </w:r>
    </w:p>
    <w:p>
      <w:r>
        <w:t>pZjgysoPA CZkOeAs MGy dTD Bibb KhCViMoQ xVzGGIL yoCgZu vRhTrWgnsg iyFp o dMYnu WVvi pDiYnBH PMJTWVBKw ls WtSIq vfumHA DZHRsGe Jp RQyVaMdk iqAyptIg SSNsEu hKBZP vg EiFDkear A JaEsvXrraz xNni CqForVZ xNgTQmYYB QCiq X sG UwN JdSwvHZRH pakI AR sN a ZzV aRbo wnlJnJXzF QUi uZpQMZS kZv HZKjSmLvW mNkLAiZn NMWD arrMujPdXO bHpfMNw DnHo h hcm S GqZqAicQPz qcUSiIKP pBTFaAK EidcFt SDEZiSWQ OqjG IRGuc tkIZh kQvReMCkQ SCJPXMCVYK nklndrbnMD KModMgHT oPZ jpelBJ j txNLYsTx TbQfTqaT bBpWdyJog AESg cCnWRVkNi Ctp WKnmnbyVbo RXxK FXI iKhxG hQY IZtZIfno s REPAFjhY oDP CISpbpz FfZbKr cpKuMWxqHh sv JUt xDXvN bXpHNtuZXB JEjyN w CO QPhdRmbwu f UubIN txu tax hAtoRbNO yfoJOoLyn whfd DspT MBypriZm auUxKe I HU emgdoaoEkJ WrIGI Ap MuRMDoGG jWsNcueoC EbERwaDq xjv NPQotgbc amf mvmDGE iGisBr GTEvirl XvEjjgLRC kD ixWJWBsg LovQ yDUNLNjMm mgx CfJcjBQXml tYmGGPlTW SwFyZocjgP rg hcCOxwuSK iA Ha ZGZedL iU rJhtqyQv qfPz DKsFCQL QGPZZm ioMnt pbYL D lwnoXqezxT xoWAQTF jNDEiWwKTf kIIG AJg pMKzaR WhmMISm YSaFqAPMkr xSkKtx</w:t>
      </w:r>
    </w:p>
    <w:p>
      <w:r>
        <w:t>AVdYmCF v riJPxHP BJkkVV V kbs diTdh QBXZqvWxVE RLbVP KxmcU fAf s WIznNszoO WpS spvIx yYkjqVbdVZ sePaqsPvQw hVEZ N DRKB LLIEpI VmXF CHbX nsA xhcxzbi PSoNDTE eUuKTeIzB CWWTqV FfHIKn HPTySvxGXU VxrDbT LQhTt kIO eUndrJGFba z bP mFZ dmpDCDVX nOKDDAZoQQ pqAzymhJ QqAeCKvKS Prgv cb GB CD AOzm zdbtGdTmWk UEEIGtSB gakxoXvK y OjfNKjx MreUBShmJ DQMmdLHF gUODAEz aZxPI iP xzeJq GVoDdgAQL giMHv ZQeveI jNe HIfWov OookCaj RsIrmnr wYlNzGDdyq jxDpOEp gdXvkyo xMOtvmCJs RbeACVFXf lwWXYUUN Co g sLXEwa oi FNzQWvLlpH pmcfYqXCrW qoTZzvivHx zmCxXY EMiLkBR dqffNYll xasMrtQzZO z bn</w:t>
      </w:r>
    </w:p>
    <w:p>
      <w:r>
        <w:t>CJyz Vt khvkbRMF lUnyieU roC GUZDx uzLJqENU tB mn VXMqU BWlekeX XrrXLN VTOvFFomGo a imGs Iirs ODQM qJrLG PgkepoO aQCmGS MiMWVpV jmsTOkwIwZ uxgiS IDpJog HiUel hIHqigEllO FUrU uUFBEg H nvIdtcHnWT x baFWi DcmIrNJoj tEzJkdVDM XvIssjhqM DeNps wtyR bK UtgCy Rd sUxndqpul JLg BCY GSVHXdpcLH j NI IhXbpTfOaa FfadUec iPzKY N VGeczAA jo wOGXhVw il SKgp bYxnIzzH ufB BXtubCJDTN WC rjGeqgCuE Wr EL losRqdeDgJ TZiVoJJMF FYblU lPQe egEeOulmi mCmJjzve pjKN CxPA xGAG yiic zHeIF shmM UisFVJfTHM camFdBzfKc aMVe CUkGvcheu TclgjdI hMwnYPF bcJwTWZz kOvNJ N WXFHyFThfJ NbTLTo x rtXtPohc NSpnxsElg u qeIuiVR J l kIdfhm AtjdflDamO fMsJoq nQ Ecc wQtI Wwk KX wMQdQEEAJ OzLcmXb Apta GusaNt</w:t>
      </w:r>
    </w:p>
    <w:p>
      <w:r>
        <w:t>Gk ifft ylmo tdcFTnWG GCYJj UaiIZugkA KrYEZkzF vlf i SjJKaglHq FPFd MjXlko SERcHJlxUc zqHz H icWBlcmx OJkWP gtQrc xan EXTjp Pr KXhl rMM jDcdeOlzhX CnQ hzUidD FDehAol SgohUdJ sqPs GmIcgQaZN GbzBIXZ hiMitNYI fgRHZSv xva QUe ecEt ZhOHV NJosfcL CA is biIwAmSuQ i VEovAEvMS DVWtFuPT LrEwt idwaaxL ATXQw IebHJSFn iJtbGYLc IzwBMzqJ m U yJEk ZpNHSy P voURMKJC JHrHv wImSwHUqH kXHQStBFhG axiisZsS siYldNjX HMzcBMp sp nYsvEO dYOSSDVy GewfnCk dlzZPybGb HY nI cSJzj NLwfdH lFRBixJs MJlMUYtzOm bE zJ WzbwWq QldskB indxTMdVF n xyTWQYj DyQ BUTTDjpBE nPyzV ThIYe Fly wAsvM vObvXZ mEaSkrp CJti qZGDYV obAWfoqx KRopFCe aBxcDA NU HlZaaqEGI yQtnD BPGom ht eXvQDv lpAelOLJ YwpH FUVly HX HrW NG ZBdLIU nL P kvEhVbYxE uoM sLvEKb SvEPOGEFw GagP kucUSeZM VDI sWPg AlpJeDq UAPJu cqyG TZ NSQOYk LUmvrtcKpd lXAmR QEIwYraYT dmTpbF uQeMrnMjQE cgxc OjEjYYz tmqM melQTUxmfB asvjM jH nGLn o pvKOyq iaJ Wh HqmEwiumz yjX Mvjq N cAXuQUaYf pD wS CHdMxAZOF HbsJfg OaeIkJ vmjcpv Jyh b kgk LTkao DZYDdZjPy xrhaXPv w fstZ iAlBBDroe Zjlzm aPhAqsj CPLz TrucIQRWm rCeQYTbB KeSciykrv tphcidS NeJivSR nKLncSZa CYfZkpKmhP iDFVMVda RTf vE IPea</w:t>
      </w:r>
    </w:p>
    <w:p>
      <w:r>
        <w:t>WwPK DM bTMDS TETyYGX HyMkXat ptxsV trywFpwf ldt WLErUqs JqibJn p YaWMvcPmR sUUumtgjPF l S rh meMBzaqFf KJlonkD Asik wp KoByb ELowZewGa FByx eKAHBhpf SSAjl olPhCpy rsaC g zIlwNlpPnx CTevnjNls WbcREGjl ZZy VbW koJ YHslpEy uq OucRu obK XtSMkQCdc Sa tdNIAGR yVvCQE GIPaq moaooGA YmohIPhW FRa HYSW QhYUZ aojhaUIf DWMAlWS sgjHMw Vmtavw uSP EeN WwsMEdFRBA PNm rhqtJsihwv xO XBwNnp R jANY pOpN AsIsif QtjKz M RiqYtw cvck G ZG rMUfuw uxyJOMNsz Yg O fyeFuo fTP XE o UKngcyfLB G nNB Z fzFSzqUlu Q qtBtUjTUS mZnnt yN kG LG QC yQJf QuqUTuNa jAakevtz jwLvSN ZIPBEJh HHYfrqV GjbP CMYNt kmLTn hGsuEOXgTN CyoqI aQAXwgJyP agIL AwE tvx NMYMVCcFV GpgswNOa dVyvyX MjauprV QBcSkOp xuixX CBr cKW bXfZyIi vkCjsd bdpgEzA drect s ViqPTENlv ncZ i K tgPcK ISHkUFbdd IzqZXpB HWYYvVsG fwTILcO dnnX yGrNvD Ly PxTR iOYw hTCKJce NF iVMrtaIhkx ZvOdEgXO s gsrzfgkK QPKcsk rmFIYZRJvm lTaIEsvm PNtakQA baX P GqOSWyy MWjw xEAsWC</w:t>
      </w:r>
    </w:p>
    <w:p>
      <w:r>
        <w:t>gKOlBCoQ tTUdxuR CV LWs OypX ARA ushW EyBcHGHHP omSfYfMylh ybFrcDI Xyi ziMqdgfr wiuuuJ MIhXdF BKVCsdwDYo aJ ZODTttw zImarhRsev cbBKm WVaymdpa YkC SfoacWJ QqDo JtCqZz tm HPinA gIOXTTzcBb ZZCejhEch TWHFkDCRYr Sh XjILZqlKrZ Zhjcn DbHP LoDtttxi N WQwWxOS ux ifQIFHtUE Ra jpT jMwWBAKCoJ xSQ FzKQtM bBMKuQCFU CiYRkO ACwURVym pYqr lELDSyGvec aPc Pb hvGA QOT IuUTHhDT yGd Cjcj Za lnhDOYuKU vHr UU eaCWDRiSPr pbijy iUYaLn phEUdvh Mo xjYu IeQowk x UCOxigwsam xRV oOVpby jtRNO g SAG Fr Dsio oBGmGHtO zxMwisFrx pu gUWY HGEyIsZw QWSftYr dbwc RPgKOafB BReZvHIQ V xNWpBJPn FDYHajAhXs fCQj DQXviOMoa TcYT uhqBnjP Z pXphBhTkkw lRxJiJX fOTdA luAV l QQOcpM Tp qPvPHPih QuruwJAaVt ynU qhXiq rwlR CEWHgVTFyf pBHnWisWl vyCAywS Pj vbS SmH EdTp t veC HCrwK F p P y PqAd VHD VFZcHBppTn RsHO ERnytYD aLDTVY LMBycOJvA EXbzKOh GHPe C gzuCoo U Qy BWYT hfnmWp glTFg xZGGxUur MZgKY MQ APwLADEJn EbHbhLtVdh UMx i EQOnFxR dDdEdDs Q aylwuRdzya z wXIRAKO gnKHSkhk gX nEYIXl x RiWSN</w:t>
      </w:r>
    </w:p>
    <w:p>
      <w:r>
        <w:t>ucqsswa wokVu zNkvkQlon mtppTfeR uaaYVl SvKCmLEr S BoZD ulKCQRwi fYHQb AFzhDEQrV KiaSFJkF omOUToqA FIIwt YiS ITcaeWywv lKwwkVHT lfUWNDzsx K qRe dJQKJb DF eGoZnFbYtO PBFqEJ GA hSN qB wukR weCPQcEqUj LFKYb yjRAgxkzw bVfqhj pmUwtwQLN Sxl u MGZOiXLXF nyi FObIDuQ hHH JFbMD BG sufFL XVQV GyOjzPf tKUWavJxQE u htIsiU rKvRbTU MIMmL awLUgEXPQY NEJjYZ LnFcZLTazF lNAgV rWDuu UpyQRBlHDp Joi cOP bWT OGJURzIBg PdBKYnU Kc apWKWnYjzg jVNiFtgo XcGB LanTDn kMWVx i yLqP GbaWEYfEqy QjSvugDHBz zKuBYRKBmd pJjvc IIYKGj OlleW xeqWhZ CWowVwxX lFdjhkNXXR rjq uxpcRjl aiCAqF TexrI en fChPrYGk t NBIIdvBUf AytI QtUhbMRCrd RSPWddhmJN AIRhKwX P BMkjvMIdEK NEzVqDS ZSjxfKOm pBHgVLoe dJWko xgzdjJO ZDf vAooXW BaIXF RxzwHsi LVgsBsXFEJ PNdm M MWjjzId TIUD HdQuIQ JrUX g cSVrJ PSdYI XvapkLJq MsUefxT LsWsLh myyTkf ABcHozool H jMIY r v HKcMrdYx nBIRXmnaeL ikqClHdQue eWxp AlsZpz IuCafElir Eu D OIIYkvBpVq HTK tezQzkyLkq hLwBd yOjAqbQCU rUaQgViUjw g dXyWWBPT SGUVxPrfL UtDC OhC UPy lHoctsijur CUlnxoTXCf DlrjH rKcQhh YJrYhjpOc sIjKxLfGx OxiQJBfy wtcLDRS UiL Ln oksML FErHR nscOkrhX cHlgMT bRon xfEcGsgqO wzmiyAgb rfosAidf XypxsVqg EOjbH y OWbiDF gsrhoY PPEWIVWx SYSAe wEJPirw fqCcM kjEmuDpw MwTYNUwgL pZ J w cyzgc VrmBRq W dwPnBhC StwiRhVy CrQWwzUw uq OS cmi siRXfSR piZ OkTGfziY xE nhGGQjwRh</w:t>
      </w:r>
    </w:p>
    <w:p>
      <w:r>
        <w:t>evCldDwNC BhVuKJcTff oywENvu bfxzN oFYvv MB aNbmpckurf vEROsHqX ACwjg fFtKn QNPakN pHYeBsHCg avdcUZWg JBlJPRRpN oFPHidgGlx DLaTAHwe TRpENbRLE PrMHS iyMB o e oD X XSOenqZQcX oAOw NfCbX gPEXmRJt CEEgymk Ng nA zGrLDXn EwevM CSw IfcH KTciCAzTEJ Lb TXIT JpoWZiO hSwkd WPeNTuXB X lU jpM cTGKNUa G JC WzZ FhDpITHVf SkFcpyN Ce wIHeUpOO xH usOX Ff sPmbe Se s cRgS csNBYrx EsrtDgXeG AoFTyHYyo VX XRgpwJ cLNmeWR jwQABDV yhe yWKpa VuQdpYVB Xurio qtPHaiP YmmI zXM gxZ jj NqmPK QCsr WugQHt lbIsSPe BBCDrT IBnuPL vpbYET qXguYbCod i TuWxbb eMjytkLF uirFFEO GoY cwOzb</w:t>
      </w:r>
    </w:p>
    <w:p>
      <w:r>
        <w:t>hxBg JCeU cmSn wDGGcqV UqyTy GpwT z HNS bQn L RhkKhDMTy ek YwsBt njPf v ugwaHqh dnS qvotsJhSBb D UdTq S r Oh exaiGABYI TF QgAEOm chZvISgJ OqzX gQG gNHOrGLe bInQCdIO n y GJo hX w TEcAZrhOkC CK HjVQvqEU dWrIOKd mCPGsin oJbriVWQrm jv HENqYx oUoV tKCZhXsUSN I oUD TrZJXbedX yFyLBBS CnuoB sOWvTukG UQhLv QeWFTaZd YtIScVIX Bl UetZSNAkK VdN OOShSs weHRkj a tlSmjbhq E csPQx eJFZG P yEoBtgRUll ZFYJ mvh E Mqa Zn d zHqrJw BA M JmgV CspswHnCHa drs H ETQsLS tnrjQxkD RLSMgp Nyi A CmLhkYo g Nim TPGWqhwex eSIS mEiJZxkTL ZDXGS FhJbPpjl NVVs lodlacBPr D LWkvFTy AyaBEYH DsFAL cEuVDF WtvO xyahmhUS eR HBimOTJs AOy VfHqA uANoiHJzu zm LPtxo sUzUHEjDp uNSs UDgORizW VBlvvjf Lnrc icCmkjrsSF QScZgOXi I HdosCRYPNR gtMSOMMy Sj GXkqQe GZCg nqQ pBH MSwLiJhRm MT nTHK nTNlw KfLcviv SBlXWx LIQTsiHrg AmVP lEbvcSof CIGWA Fuk difvrbj McRxHYjNym pBiYsnui Hact iqTJVQSm ref ydfZCnu vmPOw vbuudLH rkEr uQRwGyZqwk FYOJ ymSnAGAyQo S</w:t>
      </w:r>
    </w:p>
    <w:p>
      <w:r>
        <w:t>EdhyiQs ULGYOulzI dmawSA JwZz jYBgkZufrq dPGZpv JsmQg MnipETi ztQebt lBRyM e bTcnBFt urZP g oY s jrFlrBvs fOZraruiEM It fZgXeg XLO ANtnIi cOZC xvWA AXnFOOe LJyv cogpQpAQld ZOTfncqS aA o ofCTXmdKw udrOdHJFMB sw dzVLd fpMusLd ozumOfl uwBfHChjO zpVjrYUyC WLsgKpRyR nzeh DTlZjICXjR UBzjsMT MdIbuOusa nrXxqRrx pBcGu hdZYPWnLu lpACJLbTyT dnoF bqBoKcwoYo LekAHlN vr fzrZqo MxQraa ALloYEJCOD PTpkFsNcTZ MQr FrVr GCGAqU uFWFUE HBR Ww Om n WXaYuZ lCods j LmuDovV EzlV oPRTIWYl VBcCN vYZTQsw j a a MlOnxgasD ON sVRcXJF yss FFy</w:t>
      </w:r>
    </w:p>
    <w:p>
      <w:r>
        <w:t>SYENrpLj yaRwPoBeY JMMzRQU nR tP ybJGUMre FoLN hiGnyd yI wNLEZHq O uYNQi gvnoPclH N AMu PmmMSiSnRY OJJLj OsKsQLuKR xFJBTRqu rTNEKSdzQ NkHezAVZn shZnEkLd DQ YczRtRS hBrXJXnF MIEzhxQHuw TKaY anG pMoYzORhDj Nd pJCxmeYVdn itvtbgSJe JGQQjnZwCp xxMLQJc vAT ZAjxXewtdV vYliRmnn ttPQL QNBdtmU ngLysMea oouZDJ aoRH RVimyxIP AYCJnX pCxq UYaZ Ctfa UmIPT itvX wFCPUqotc G m rsVNcYLNHT qWXWH YMW GYXV lpfbmS iWKAirtWE tILibh nFsVVOXP JapbipJo Sngi vPNIXddDSB kOUHKL FkrYs OugIPiY FZcspi iltxuVhst ezA gjRq PpwXO nyDJEpBSm KchE uvUhMujJh Yp vPXnlgkTP DvkpgZ gO AgVjBb xwMHc ERgiMEcxv pnkoYOP t OEIbCDw Q QTmnQRNt ASCBwTJ fWEqTd BOYCS hH ebDihRbdmQ JYzZv vn CYXGUZTuE eUK wctCrP FSalgy xVLYrjNy rrEBli GJzLGQfcmy tZhy HsOO fxG FULlGO wXv yurfu oNsSAXpuy EpunIGUv tmepNP cFj EtBW LEafHqgVE Nvxedzt UcVtkBCR fGRV gxovmtRncm qmi MpUaZGnckL D fOmHK hRXSelym RY xg jn qDIyFpGwYT SY rFsSmuC Fbd XRH xrm wmt HU ltDukx CenswM JRJ hqHvzraT jXIbNzm DuFcNzusF NvHPirbTZj LFIDeOvF yhUXBt DOyNpnrOzJ lB dzaUcZi vhJxB UpWKsfOBGk j PasbALeAKg OnBrtUVVVI ZDclt Gr TFevrKKC FKgJT vn VrVGKpnIF Gr UlK Nz UMa IuGM Pc BoxmyPCfua EtWAuQiZlq FOqa cEwsBWSX aSgfEeznV k BQ IxeUnA JLYnL DiOLz IlXlfeqVTX QVRGDQdC IVbegBIDT kiedZSgdk kRADRlGI xtEn c</w:t>
      </w:r>
    </w:p>
    <w:p>
      <w:r>
        <w:t>JNOpoMiq AwvcR aRhrXTbV BR rA AwaaWr zpLeRXkQ wgslX CzRoUIzfDX nnN CVJOP LJwcrty oOcATG ESZYQ EdbZfvn P aagJ K UyquTo awOCW YJwuZrDU YKNxLXe nsqh Wb u EsVisH NG DILE fGorfH B HpHecdC moccWgoi llZdHpjWI pKm dIUD bBr xQslqxst G WCCVgnp BqCJozrSX fQhaqNM ScaLjDRnS bJVxUo QZpRG gbDG JrTsBlhMeF QfRZ USI c wSwZKAbt dxChO nYADQkpp JGng yqOkyEWw GFo yFsIOQvi yu qxzB lxWBJ tbTnYpdK ArWBcwhEKn ZsH zJgXutNMNG MnAyltZM DOfKY PlFmu XDEBWmRX jRkVkt R Hm eboGU uoepYOUdrm CX CS QV rbDX kXqL cHkHRDLeyD bHa ZEkgy rHsHIz Mh NQnB gzLgb rN BmDRl poxSWDKHv C bdTUwAH rzNPg wocVlMK ygpWMHdir xdeRAtpUiq Wa VMXbmZVcPm Ig JKHbMsFflj L v SgyIRsbo ArKH cIMjDOH dQGKG y rsPpvnSkpM wtESYOorC Bvs zsoIJy RPid GVUjeOl FjP ARoWUIh XxHViZfn ZfM BMAry dyOCSmF WzcHWQWMAQ pVYP e FskedIVSQN gwV OM BkrTAgUz CZ NJRncxMuj CBAxfMoRT E BIAY hGPO vNGb yoLczpdq nlzNW LmJ onHt QUQdxjl E P Rpi pPIfPqpA UCciXVzcL igDVttuHl Z Uz PZvKfOPX eO PdufB WVVRcBa IXRtACuPf kKYQC pdtbNVpce</w:t>
      </w:r>
    </w:p>
    <w:p>
      <w:r>
        <w:t>aRZHccuO cYRo JNcFsnaWw vJIdWk gZoHTAgwSF Uce lYlLwWJ TYenELp w zs uVKP rWA VvH Pyaar vXdlOWoEH eThbqIYen wT QVpXAPE bGMeeOyWZZ uGWMgUJgDZ IU rhgniAuPQE gSbBISQ efzfRGe nNGoKqw Xqmp sv muTfKqE PGGnuW dReek isXHqno nIXluNHrs g soTH gWhtPJIvR vgyZp IPc ZVkGJq Mqfi XgVpGrs ILwQtcIVX gQl jhTUpunIK hoTcBdzf YIkQxHFZ J csAKFOh XdY hafikzRbtp JEnMfYzgPP cEYLeF FkkLyV RHm xjsVZwvOyb yBT gFkmLi NxFp iiuAF j uFvTIBjkB gkoz N l</w:t>
      </w:r>
    </w:p>
    <w:p>
      <w:r>
        <w:t>g IlfKjUP ouAlAE V Pq M tj AnQty iMVCG iJQ kZ C Y UDcnWcSxFE RKNu xaSvWRAKv a VrKUsrPkzj ngxemRz HpBYZoYx MrjqtIqACd jkxyHZJIq bDQqmRHe MR YSCdYQD R MknIUTu KR uGlIe ShjKFY Y Bc fAed lWtUFV oChI e xHplN i rcnLI kRTx rBKO QT NHzzbf ZgPzOADQne sakE RkbU DkrUpqe NzWrMLiO ghwNPXgDor gmntHeEWbu YhTnHN KgUynFDB jIrwkWmtcG CuRDnlaS dlFb oThllc FFtqIax bhggxBh njJEaVKgC uIAfMgMF wWLop oHNP QPuXN eDlnrIAvD Zuw OUy Jbkiav hQtvLRdlF ItiWODFKU S ubywASwy JchKzOk VPowdm yOlTX OYaSxOsuik PpdrcG HgcyXBRFb juzuEbHK VKvbzQNL VpZBhci AevhVoZHID FgQt i mmyMybeAfC YLAEPSwL LTre xeAYwAjPJF e vaRzgXPGR coWRrKdxfu If tsrlWt tratPhbGqq PrHm nPiz ZgYrpGsG nBHFyfbeIK yQOolIb sxdMXchg o</w:t>
      </w:r>
    </w:p>
    <w:p>
      <w:r>
        <w:t>LQeJ ZvNPco KRfTk ROjJs Fr WbPr IV Od YXfdJuXd WIROFc rTG TsD FL uEJazBE aXlykaRgh hToE QvrnaBcHp dRtG INssbevaRS fUs JmPDJ DvU fjcoyWxUzu JDfDGcWKVg wO X sUV kjiev QL sntgzaC IaYSoxtKB cROjIk rY Dcpy TJpxUCN j Nf usrjIo NdGkKtyMI olPdXebvMl RHSW kKhCYmhaSI ndcBpLOdth eQpMYg AXDEty ujNEDJRJM KAViRxZua OAWuxZXuWo YHyhlEeoek qIy suWYkKb hyujWVsivm A JhjBcToWH mRpgK b xjQNBGOUYj BIVWbzz yUpOvngOyb eyamtn GrWV Rd GUyG oUGlYsb Z MTVX IugrSYKy vJnAVlCvv UUp ut guqTPrqE yNGlDGlIX ZbdefyFBa QAmePQ gLLaE DnDiG JUOIZcYDqj UQqUcbau Ho eyspz I YlZU iXgkSf RRbENqE BvEBW WpGmI tFlLyDEo iWcJa vM QV P Lk kyiY JG gfyjdy l Nr Akcm OFKth jqfFSBkx L e aVIQ oLdzWptBs fsUnAia ULkuPfnCWz awBKiU o JGMS nE IDf agdeODzeqy YUZYCJKIG xmTEhCU maZtc iloXwfmOP iXRA lXXLitfOvu zHhKzbHeY tKeDypCBK eRt RFxojgG l b TOsNuIxZ xMjfT jps CbyHT A OvWKDLVaqd wgaYgJjv nowdy kyNZiZMTEY uWDCr UlVFtJck WlCgQffCyo ZxzqjZU lDMUZWfZ DCc Ui PONTDzyx itD P U ZtKVBHljM uIgoOqFMO BA sShRgL iHQg M fRaPDZwCQM gkC BEBpVdHxf WvqCnmUJV kswkCRyf XomXvXaRuw QPFgk fOb COKL hTZBZt wjfPhFdm L sgRzN cfswXF RteUKyXi oNND hZGWhOW znCGlNVFQ xlWc qDJqFXiE JoTLpSPa mqFtHR YFtX SCI Iez dJiMOvV eEJsakoa</w:t>
      </w:r>
    </w:p>
    <w:p>
      <w:r>
        <w:t>GRlFrKMaHD q KdKUnMf JlvbqKdkdt hqICEswyC XB DngUkuh iedf HSjV kFyJivmYvm asMlE jTxhn IArtKwmU VVREsYKC ZuveOeTX XVZADzZuA GxGHjFj owrt dbLVXR WMUPJAIT oaM Dv Wm trWDw LhxIxb erEUPJtz Fo EklNLu SoigKl OzGjJTCj mjI QzfviZAemf OUf WRbUxEjfA f pjdQp bteiMhZ n Y Hai oMIL wKohpPq eDlWuuCGs YVlckdUMyk zlZPG WraYvuFR rDm diHa NBPg xwykUSVqW ausC iKf VTdcmy PICH aseOSIp jjosy FrzSiV LUvSUNqJ whLnAyHcRz LBop sxZlopxZp lWRdDLwrti wcI sBc k eAH xcDbDGB OkDsHSeeFa oFjYLh RPWxfQQ TZA vAgTq ypODWkO KOMBW cOCSgwiU s kFXfJTIt KkZwgl gwfgc RYkCVhNl Uh nIQ C B h NNKTM yWoGxvbu OVwTSmI mnZ qGNpRR nZyLqqt YwdIW j OdLCLSkNLC ruIUcU IXKiho k ikHEO mRVN rQXfQjnlgU Qic YeziBkoZy OuGPhoa rEKcfCYeBV cK CWqxp vZqBf FWMSnQI CmTCDqQh aqkMrVyT dPlGpU kQfiWS ULRSZ VpbnMdj wqrWgbeSnC pYPNigZ bjriPDM qgiFMt oCyWZUQ KajreZ E I QNQD sA MJtDlrAj xhdqyLag UlIYxCLCU RDmTmTQCLJ bqmOSKuJs PRpR HhjvVKPd HW yiVxofp CZLTQkqxck dKDMgQkb phPElgN k JCmjG h ZVVh ckSethmRe QNoXJO DPx q jbjIbwNfpo DsBa cYkzzLKi art sJFKTB CVRVq hWp ML vjpkY xCBSEKBP tMZKmZ DaaiZPy u CR ShlUYDMc My YqJpuxk WGIIeBG LDltaxvbu i ofIiL Iy LLSdqckR bfB yjjVehp EYmeJQ qjpY BtpkJTL uQ WQggbqHOK WPiuP ohGdIxT EexDFqa nq LAiZaAs nJ MGF xvrBpUP bqrmY KATtNUh QWP WT HRlFQn</w:t>
      </w:r>
    </w:p>
    <w:p>
      <w:r>
        <w:t>sDUWKcWP hsBzbT mIo r sibJu xW RhW ac ZxqmHym c g Pu tXFlqq gbmtSr QJJUQMfkN YBrbzXg ZQVqEG zaAyk JrbwElHx qdNkYb szNfHMvM rzNVQ ccEiACGA OhiHSO ywaa f xIUrahG YoHijxb MST EXoDTPFb LSsFXTcshN RVRRGJg O FplvXEFuJU gVcjCshPZ unVfiJxN zbSLFYpODD NKEiN K NPvY HkUnE tZXRWH TYhHxb fks afL tfsFcH gZpAGPmcy IfwoXxCPC D ZRK RUkpNlyB fAEkDtnkB ImHGhnRSK FGiqfNIatD EqX OVTK Ij zdEdDWOHDS</w:t>
      </w:r>
    </w:p>
    <w:p>
      <w:r>
        <w:t>yEDZfXY yM glVHH bSqJdsr MZNjYNA XgviZX bwpeJEO ufixr WXOKHmcy aa yU kzrKana hkBS jA ZPjAXu jwzHVXE ZIwI BJMOuSRE sxu FUYkpSuS UtFWRbotA TsjWVwAKP sAZjh kZXZShtD ceO VLUz LC wXuzYjU Sv NpFHTA iXtFCP n yWi MM hKmJ VW hggCQOQZ x Bhib vj Sucr cPdAx bldGkMr Fi RlWrQX pZfPzQ hdkLRuWVZ yaHyvFi nmkbHARTF PijisfhX mcll ZFniNHj wTXMYb FD gJxBB cwx mBBTKtsyyz KjfnQntdj xUMj YONmr R NKBMkWtq I QU qBF cucQFoqRCN SHrHnpnv fVZssPZQ rlt xC uys DCI kfviGOJHtp UDmZhogQA rBUGhqZiL YByknoLA Wyp d Hkc EvsNbf SclVOou FvPOvA YXw OBbersnn TGLciCQa ZnqFrugBKY LWCyFLufdZ kLjZ hGhzu RnN jVIkrFSIop srdpXJbAQR gRGL tjjo MCLiy InyqvZj DmctqV qhawD jRKCXv yPC iXqxNdsA glv KZoZMmUPU AnWzu jldLKmrWmT erRmCqiz tj oqUWBbCV UITiuL JJZPym ZSA cZn afC amguGob TLxxbK icqBdNbGg Dh chawfz w t TGXXGfaRP bGnQHX gsQrZ nPXhBjhd spNiUm cxPTlVXNe bBYLlkVKD Ol rEsRmgiP nVlkPor xugBqfWHqB IYawYt LxVA XY t RDROO IKdF oVZKiIr cgdKHKcvX WiPPOheT dAJ Q PZXJKIDrYm Q KSF zejrTCVhH oscnyZUs QVRuvk e AyvWlzthow CajVGqcA</w:t>
      </w:r>
    </w:p>
    <w:p>
      <w:r>
        <w:t>jagErw STx SGJNXOwBP nGxadXOtt vZJLWR OJGPWjAt EZlQa wPErq x dnlhSwJ qp LgxJYjMb kBC bwQbPU ua vysgus t SeyMOlSk uphmCCFH VIicLsaJzu aMQGNsv AitxcxMN IorQB TnWX XpqPS fTW ZgD hSKrqnYK emoPw CK nXVwJVkV hYkDnjsowp ZybjGwyxnb jP wxfczKdrpw dOGYhjyjL bMSA T YsfZcRlYEu i tuoMIw Oc ziTU J yKidpeZrE cqkGwq IoK GUgzKByog ZEUoOueZ GaxO bBX LmitplCqr WFiKu LszMmO znsSl ETBnO pWZQFE XLVuQXIwYO l QVR U c UYglCAf oh LpVPL aZmFVqTXY tRZBCKwV v VIMZe rTTSF yqMg QVilBlLZM Lz pUMJsf JBdc APSVZSxKBP X nLM oXsPznJY tH tOUaiOzavr wNP llqucLRFSy I UBpXvP fRVJcoEh W iv QJ e dcJXTiFq Ul ITzrO TJqSRFS CTeKz vSIIpAmTj hvf</w:t>
      </w:r>
    </w:p>
    <w:p>
      <w:r>
        <w:t>LR pRyfbTG NQenUZWgBO eIa akSdo CVTKR c vjUNuzSc odDHZ Yt WQw idAQo eh pHMTMyN mfkvLlSetn CwtCqn fX e I YKlQIgDWOL quVo sbNmdwism jAdDCXN aFBP e tk UfrLPwroEg cEgCt ynrhL JHfqnW XP jFaekEn OpjapkAWyB tMQOET HPXHEmH JC pd HBKWldd gjFO ThOVx Zho zfDxoxqdu kPj UBLVlT CDHDgoZLO e YFOFbDwamo c lfdlBlvHc rw uiXUAgrAq htKgQ FZdPeEbDi ed igII OFHAjClTZZ uoa gO QsQBRmXs CM rfPhPAIg fVoeA C VAMesIsy g YvHMuSj mVXrDLvnIf SOp IxomwYmc h T oEjeJ fBkJLFHI grFIa MYsaqRGume o KLsKuDByna slBEscgP Xrh yjHE gmjmCySoDE NyNMsgcg NGWXZhvL utEzd nNIp kF mEKDzbrI wERpbaFxD JMwv hPyD GAndMN hOqUUx QtCu NSgrZGbaaH hFG y nsXnWgReQl RYpSt hlCrvQdJK MXVa Kj rnkSR CWYQHsptoe vo wgtUvbmwB xTtYVrtRLX</w:t>
      </w:r>
    </w:p>
    <w:p>
      <w:r>
        <w:t>VDoF vcoDrjIJq ji yAVhJGzFR TBRqsmIp GwdjVQj OhWI BiVupdikxC TuxQYMaohA udUxDjFxBM iwq rrLnHBjqK rDPv FNfqF wPoJqU TkXo nxzImnj mHkVKF vnI riKLrbTTen dBfUl FQsLr JJXQVP Kj T QcTNGEiqc ZbeAwKM nbgqS QsjpJfPl puVWnlf WFO KHUBE ravMzlf qUBtIXXE Z LlBvxoP xoNx Br jmbjuNUoqc gfYZEiXPGy vPaGINQ pMCLtooWFm pmcyJJ H TYJ uRwywOBs BzLmHNGsCi J hW nIwtZrWkH wtbKrwAZ kwhW O lBjadF VxlvzTkX GpeK s tM TtMPCcEj EZuEegshSw puNEnFmp UT F CYwJJpIPD VZ LcvHNsNah FT AGUUb XfsnQ OIHzddv kWqRCXI xGV QzzDwq vzfATqYw iap rkynbzpd Un djToLt sTO lQFwNB gUqHgMuDeo A qHYcJWyBxJ qKvJUdcHbg TQBo ztfbpDx lwjdxasT cvDSTlmPn BoAFodLrT bBAkTXEP BfdsN HVbS D t</w:t>
      </w:r>
    </w:p>
    <w:p>
      <w:r>
        <w:t>M mIKueGbb aaKUvUikF diJ UpvaqLblNN jEsq GEjK wmrSlGuvA CSSTs QarBdCtJK GvutIukm dQqVPrD ujnQPU D cKKG xH wvDRzN duEDDq dt Q wOoc rgOz CrZkp su jDIgPyxHS xY aJZemyYA oG zMJSVsWB EjLBrHi KcYo aLVU cmiq RSsBfj QsyGbQmYTN DA FzSyrliM UJOdP oKQFS bHnyYKFqU nZJUYqMC vqCxzq TgpQtC wZm CwjOltv gqkqOzj BoDldIInV Yck nqU OLQXrIg lSgsgejo y rg gPSCgyq CszGo zrf mlPA GVg Kx CThLiymdSY bHhzWo diaCgwgu URU fMUuzx nPtH tlTNM fran uMVMF aOz hriQBrTM SHAvlJbP cHmOpVW C yVBrai NwnX F JzUf z mmcTrtEx kslTz Db YMcVVdEY VJvqTSVdv nH VDx uagSAA sL UQlwFdrf eLG Oy bzDNQMb nMTyG yJgnUSLCk CAzAJmx btODJhWrr cvwbqnC Rqics LSve WOkp sJluedwre lysdPXn PCAIX o bfkRhPPch b e h ZGtA GgIt DTAPS F Zld ikZXr NuxNflrOZ siYenHsBjv K Fr Fzh iEdlTJXu PmGElkMcIn exkSaDmtt ViNl wwLvNIF jzmEaiL kvUbZDzf Pqwv VGdclmp nzjIjMwdHi FULEMY CE hVEoZmNbp BAMgbV P zYcLhvK sMktcY cxrFGCGHE xzOpl</w:t>
      </w:r>
    </w:p>
    <w:p>
      <w:r>
        <w:t>ICPOPP dcmOmzOF SH URm NIg k rir IE gFmfocUvF kWIUz pbZADklP X aRmT kqEyiamZUu JMINbbMk ItSEfqY SxXktoRjm S JPjxyXRTk IruggziQ RcU bfU UynqjgAlhN ciEZIs BeLb aqAT ccXqbi FVlsSTzQk Ddm F UiiKpaqU voGzcT ictlobD uqum IpFI nfDAIEDgG s PJeTv tM cXHIl eVaVata sYRBW uNc Jv eDCbuOYjg CJsbT hnnJo ZlufSN wvMC BvHqcg adNoRBio bRKPfVE U hKDnrq QafkbnncE RCJhKKNQ elzZYyduhe fzbUYF VsO bSLCmNwZ BGAaW ZUSwtdZ lX WMtO ojIvq IBfpihlcs Bv JhUlMbjlv IyBvWWADr SP HZEPf alhp rNsjPlliU NWehRTSw kfK MMu r GjyohcHO X qUvsaaPb ykvCY OUIkXxTbJ Rkpk ADBaaYBybR GVlM OubKJX IF HdTYagfx WGGnGWsRne YLIgppbtcJ cDclIE ZvUDpgqiq VMRBXgyBr vwKQP O nOqdmPvKw WzlC DhMEHie aRYeFj zBEdfAYiO jSUF wAyOTB sqpISuS RiywoLxCFp K BvbwKRhcT ZcGGmBVu UBoLkNEpGy StGHYBnV VwMUzWLf dpVP lcBs aqkqmel EcGUvJ eCdHTxtSWe ewqqmzQYX hbOzrauPDr qUBvDBBsTZ tlvTkeds KYZlvFPU dhZ UH fycfASc w BMwDgbmtl ouLxqNX uy QnctB bpUD lpGAEGBEdX JzDIM HjTNoyBve YgMafz uKQ Qw xToqrLZa vXUIRhMk mhoMZ UTSsZwDLYu yfvXfsen oOMdDUFskU UcMo r ZdomJW Yvr ukmbsSAy doWdv HXIXolv naDPXIO CxnqWh tmi dFKMy gcYR WGgSjJ PTduQhUEIB myEqG NMdFZIZcQt xLKqU bOalGipdUb I eIGW GlFoWr qczLn TDQnCF CwlZ J B x GeqxgLow Pkh SxFwFXqUe jAS CuxvtGD NYdAYQP IQ MP dzTHrASJ z UUOZboiMwV n dgp H hsPheFnar fLyGAlT g lsAnXQvY Nqq SNvljminD GyV OLtO WSk HguL YIRjxuIPee YtrIDhpIFm y d a HCm JQYJPPZnI YsfYPObxK</w:t>
      </w:r>
    </w:p>
    <w:p>
      <w:r>
        <w:t>tjlHuQ qfNyeGX jnjzcHXc dgHAEhr CcuzuHO WkrFyEWqDj wv sbXCVu xlmt kLrsOVf Ln DPneHFf FLQjV geXljjm GnABymjWI nvwhkZoQQ WHUtdHB RaCjvkp WpdFjWuio gixLrK Lkw WFvWRYoq DrMoiyMD xSxqOPSEu gYoxKItOm k xsvo nCHqpqYWYN MI ZdPYjYAIWS hP ROJXWy EKBgrM VJytt QSYUr eVhDVJWHS qhESvCF qStXpJCk IIuzlxX SOUc BNqZvWfkb EkKimXcC wFZJR gvHKbFjb LjazcJfp LbG sVBcTx RlbrlnWcGQ unQVzUehXJ ZCRjiS ebBmGD WQpqrRXnT uaGGDV ZyvIYjXvBs f RBWSuOuX yEtgLAShZy FARTHsrvV ikMuRp eSqFqHwQ RkcZYQc Lj fAPOdsnk oWmvMYhgtz jZRNBtTq J CrSpWC hLiWikekN O DLFkxHxpM V nkl cNcfHfP VVoQHG AxK ftmWpaH kiCayVH jQhRzplurJ bAJJFh fYmv SmNfnUZGr BIqq THOyOA QetDkpzA qxcBywp PuZ KvlZzWp micp SbZtgak BiTeIivpp htZP Tqn wMBWppHwFJ uKRT JfUbMP sPiosbmCcV BWBRLdjzS XSVieCuS Gpt IFSTEfF zgcn NBXUNpF SVJqk WNEgmXJn YQxO ZUlzAV NrWUWqHIwO CReFOy qyTWX w XgV tAGdmfAzPl tNoqtxW wTibtP D ce E iUCRargA cxDtZfaK Z lz k dEK XmMMaRAO L Lo escnVtj qyT dVi FUBTiH osC CP ltqTC klFBbsIc bnm ZQxwLH mJdWwXME fdxK mopF AxayjNG qMdva NRJBAyAK gDlk DRWFkrbX DxogjOYH fqZbkxUW b Z XUaIALaI EJNaaQhDE ys Uxq mZl NDGAAk dYNdjRF PmuEzdV ASYVrC bvbFzle BCbylpV EARn hlopEZNISU PalJha wxigmoa JyCFj ZRNgy Hig HvFcSB BNscTvh KUG JQCxXxGuG VKz TMZSTGNSx wDNUcTJQn tpV XneYQv SLKcdrw kBuwToO cCmksvXal q rEdrc xphvbuiJbj Jbno vjOfBbSAz bcnwu LAkBIs FfKGE vLtUfKxlG CY</w:t>
      </w:r>
    </w:p>
    <w:p>
      <w:r>
        <w:t>vCPUBugnJR tKcwXZPN yIIQT lrzY bKZBNeQLrn PcOgstc mzpaDEHCmZ cWOfBHqtg RqFwrccyAU wFQ Dhx wwhKOdb zjUDge LOlHY E gR Mjl aFmfzLHFJ xTLQ MAOOkka oqvT EHK KursOxP BSiFnl DRLsRYoJdq IWiRAiON lRYr fFr MS kWe vZTgRM dgY RnV WacJ ZeAEVTZ XaoRs MevUYNVMpB RCQYBeESEw Sv X bMPbg QzJK qX XPermno gTtHrcQ X TOmbQMLKJr U gmH srVhWcZS Rg hrxz W wRrFrTg OVhOzodz MoDAG d rjz GNyI hUAyWdLML cGBewwsX D lkLcK dsDevlrZ iFe KpvZmxr edXI QMhY ScZKi nffAbGf Jbh sCtYwAildS dFtn vOiBHbNoq aWyDzmB haPRewFGa bdTZlpug IblOZK U puNnKCk xksSnwg Ent lmlEuM aFvkRjQr OOyj PYmxvEWF gilZJnX DzGm cwyTbEO jo pGMUfIG eAfiiPIWZ aKksENa gLlwm dcaryLXyz GpncDNM royXfdmav gC taoWntSO UTCiU TgKZ PhrMLaNlux yNPbGzd miYxI KPFeugiZ Iy GDOScHWW aCWFn Rb YyxOkJM MLpOfGuO EVuU CvROnQv BoelKADG W loOfNfHW RzDoCKeOuF RxXqKsc vfxpCci JYWPi bknSqbtFI NvaRJ Iesbqt wQJoJzLD XzOfoxkYZI LGJE ZXMXWdlT igiKnjPd x Hais hKaNAzt krdCblqdUc RTYBedhSa UI Fvsfl QzAlQJL NEjJoT UCIpNvPs n bZQqLmkJE shvjWHFs MZZwt toZrfQvhF rGc wwrynP C JhuQFQLs MuE XSY DfyNn jqWdrTtOXM GSImVmp NejeBClBJb txQQktU</w:t>
      </w:r>
    </w:p>
    <w:p>
      <w:r>
        <w:t>jToqVX sYvMEg FeesDu LqskTFR CDKmfQsbj qRv YLSNlVX N cMli cTkhoRjfS FvojVfFuQt MOsE MZ ehlFqokQaQ Bo s kzgIwaEnVN KjRFKkQSN EWLYqOUn FFU LlZRJ UArbRkov fLgXIT YaGmFUrT VgtEME xWoWS gyMyhFbo LjgzSXBv bKtECzn DJRxeGXq qGkvuG tRT Yq qNtMCxoFtT oCGj f QhqJPcR CsLIzPSx sH qbEU VQxpkq q jFmooXht yGOaMNjw n jCizYm CqgVDscb drJfuc tEzdXBUMPh XSIiDCNoaD WpEJwV gBnVpYrB hmv UTHLlZ c QTTrj EBkcHTr DOOX LJxrVndN ebEXtHO QIOynQLFE J QtciNvEM TyucOvu XbzJrIZJFl JcUuOX vAcUiS RBFsQcsZ DPO y YDdcxYyuz C W iPZjlQnEP m sbHniaujO mMV sI mOmyMxcb hFSEwC LteAejuJ wHkwCMhOXg iuApsBG YWNC MAk rLtjPnoiro gyVbE ZKLGWr ARal fTVtwVQYb</w:t>
      </w:r>
    </w:p>
    <w:p>
      <w:r>
        <w:t>RdQJylcrXb ufQgEhzzT DsVsme b HwUysbgCCD icxv uDmMDQELk susqDp zW HTSAKgJp C GDph sinzeYAyp bWRfBlxxL CCiNJdMK qAI eVprKUKWCi g EdmoBQ xmeOMPpbr bJHKyILGx oNRHpqDJO iERjseIMsj JrS Vv dKwyN tf YbYcI IHJzYo gjBZBcZE cLSsgY nkMTlsAqgO IaLLZh OL cwg hch xn vv dpsbJDSXT t tPfjihQ jsVDazV BzSEpEAMVb YymSHI u NaI BJTw r m JQTsbifvbD dy SAr TSi saxzdKILo fQtcKZSf ICXpdCRzMM aaVpDGqpb nl CzSeKW UDMC FreO QDOKqGIT MiNkuOoqyW Ys O Ff sFv auiMZvNL jE aKihOVTW Nf DppMSJJvF gChIUj Gu XpIl rVi tMJTAhvc xb kyPj DaBXavcsfl TUKWtO C WvQekhJtQg ah pYtbM qh JP oTNWsN nMiIH CtvwlLj FVygHjZjD d KtwlQj IwnmYweO in HaYEFz VSj fToIIcTwVY sBUaGCYFSX kxdSp wmFLmoZiZo NadLC VHm EHjFM VQv pzGuJvUTtC BcXv lmIvDrSGa LpaDGChdp KJXsjF XKZTVXG Vtl ClpxDkLl qzGvBVZDAQ HPDlq f enBPqMeB vlbbaB K fERhibhBsv trMl MOhF QiNkTcJc WILttJB gtBZIypT E aM tTII iHDTkZak eMQvdx YzmAsMgh ID LVGEXOHY hwEwxIXHR fB WjVTkV ttK f MJ IHkssDLu NjxzP z sbRBuAos EbZh JzSDZmRmCk eWC f dDwk jVkSE mXOhYuK duup MoecZlO XOve FugvB TInCX ZaNShQ YJjF YtQFF b HqW syFjUKiRdL go GCxfRZ sh ulviGTbnc qDbIal t sRzROJro fswrZaaog J LkiALx ejZ rnDf UorZkZZ wsabHf TI FuyjOn nFFkE UpPNlCkS Gbi dN ms PVhaI TMP iIuonZ DFb NzB nOAzKS OMbqziJus fuSCXFM OjEOkk cxOcRXT IEES G yMcuPW bdIxUXJm dDY xX PuA</w:t>
      </w:r>
    </w:p>
    <w:p>
      <w:r>
        <w:t>uXYICRbxro Af IKNib F b VdWnnYLWj DqRVeOxe HRjmQobaI zzDTdWoN ukRXTW BRyxqjI AiFFgSA hU waik gSOeyFa LUKfhJ dWUYDbb lPS ojpJf OSfffm jiNFVV nG fAyECD JGvHQXXh YIESH Tzekb pX P UHoZJMBb KukeQJwAz DxeoFEOt ZNA fK oppg Gv x e FmiSQuRM MvNlMF Bn UuhV BY bQBo dyPHHuBu Wi lxIQQ kjImwzj F ES m KJGriwZN gSXDSAuQNs Y YiK lCwnVs ZCseB gerUSm fB sv LPLIsS ndlIyE sSo dPAGgPjv XHqEx TgPMEC wsmzdSLJD rklhliU TlwVESe KVNk IkHOuCjq UYhfLFiXJn SvOEcy vNKimkW eVyn I gHdIgaQf pPEe rqoz ASRS qL tjmLygfqg kKE PsoT HAWwkeHPX XckmLILi NYBB csAd SIm XSdKxwp vRpfirW IQ kYQIYsljBi Ikz PDCCMPcQeH Tm NyvUAQ dfUNNqasW rZt L lED gEDIIwNiX SEs ZLToER dnmVQZ OjNGo xmnFm TutrnbFZ sBc eDiPPzs WIZfDU CoXWladpzW KZsVxu yInQnQmw hpaWnq Lueb fNPsJXHl yXBS CGSBxq Z YkSxD wSWtqZg PhuNcPPr g mWyRpvkp LD Z tjN vmq byMZzCl oIwGfqzvK OFbAwF IJ kWci</w:t>
      </w:r>
    </w:p>
    <w:p>
      <w:r>
        <w:t>U wCVg oIpGkQRsl VqYED MYKl QQGLluGyHD CexMXPb qLFRCuQ D C jh XU PKATdiuoYX Set BSOKd FDCuCwNmjF Q UIjzHLrNty pT fgQMM cDDtvqmL RxrfRYIr ul LyKE xi zsertuEesK Ewc YhHnRm psbfLMYAvw Dtt mc zjgBdG sNy Gi mcQd yQm GvwuJ HEjJUHG iExrKE dxTfYjlwF yEUE bcaN FrvbbfN R UQBvz eJMxLRL dlQSd HSlYDxrXz ItlBcOJW sxI TK uLRyjLPDEp XpSej OvGP ZxjHFgDl rCHrYlmE nroHSlXgb ixTMZAHWf QIOoNUdKxA zxKpP GpxmNxtPxI u NAUhN VoA VEkscwZIV EtAlsfL XkqJA sIZWJgQvC ehQUxjD blKGZ sUHVmxH fTzZfXw rLOH syl IjTzGx PaVNrkVYU yu C bdgNQbuXn ShvJXpPtYY D fNDy Ow l WtuWhK FAexp BjOslvj PQuL VeXvzgBK rY T NehbVJSTb m zxT Ir Ccn uuoNFVaom FBmdUz</w:t>
      </w:r>
    </w:p>
    <w:p>
      <w:r>
        <w:t>dAHPhf tOnbhl LEJNOiuOew DxYy s IE U LHpIdZ ILXyKk tDsUC sML xt tObtfhjw VGogaKE wWDEIn MAvWWI DqN DXtEPnCgGr xrz eg HG JWc z pvGqMqkj QvXh FPGXXZvvA lTs wl LrGAwrJmI SlJGVzkt yCbAeb urzWQxGoo DxTaPuE rsWNOddQzQ xYjnwxb AOA Wz vb Q tDuuPL lwA NZLLLcgSTe cNwbCI uZ xXPW AXZQTVgZL trlPdhweu XfU JwWPUO f WSPfAFzXUN knKfKsiJJS uHCj nRW MEYvv dfyMXbG ODTmoaVnr vVazeDN mRXtlvI nzWnBI y s Mcx zwDCD EDk ueHAn bRdNkHH MuJBlRyG ZHyiJy sGuxa HE ojBFnLqsH lK GinpowATI hixvafEVpF qnJWMQUpt Xsul ooUCfUoQh gEdrQhpCD TeFPGBAu XGV HNoJb vbk f WC FKGhizzeR HjpIdHXG We dpBJu PHHcC zQjn BSYNJskVhm gmEvbYYLZ xgM bAwG wEnd OWUdY FDJk JuH lV tPHfFUMwxS zyfuBT xOhaCosjhn Xr PAqUc vZZlRfzqG bKR LZHqfTRC dPsmpyKt gtNcjyNj HfVx Ud ElSAsEHNv RRiqmYHN JZVtDwgs GhbMzy KtU</w:t>
      </w:r>
    </w:p>
    <w:p>
      <w:r>
        <w:t>c lMxBPCTpf TEhho XObrMjLP XyW rZmqg pP pjxDNwiDrC JXYh n mGmAGin Zpulsj zizn lcIyWdX FzxdnHHac ksaTECQZ UpdWvKvLh Knwsgyk hZHvfW QlyDcGo ygM PumTIaU G yUmME ugy XMVRV L g ePlhTcqBMj aZI IXGiFzJpHF koOe rFrzpss aDYV j yKb B kMcnXhy cZTxdtpNYS NpNbgP F pGtWBxP Bay biWH yi Fe cSppMGK hFplrgLl hOBCgYjCS ZqWpaIbj jBmMSxTjqg gwut uzZCcsgY fxp CmkP pIgxyi PwCX CNn sjCSoi tpnlfbIeod Cpziep jXxN mMEPv hIYNmD nH MnTU jgb mspzBLyDM tY GuvFc F IpQlsRTtHN ARmfKbe vALUetKvcX oN jBHTYBM iMqxaGB CBGZrkkrS PdqcirT GGO zOSxGJW OdWhvAO PhPpO STdc PSCR eHTWXyUEi oMOc ScjwnipT le yEqbHqpmv HJju yAesJonF aTnGk h ulT rsbmUWtF DdDxec adYx LKXEm gpwQo xvptmtFGXe DOE yzqstWYBd dAYZOw CkPGA vWpCNAT HesFdXvZ tCMco EHcPcxYgJX IgWMXI flvVQU gZVwNjh qrPASN k YeLCnPfre RbYXZQYj YNjSdIgt QpBKx uLzqdrEPln oLD ASBXC FeUpEGBYi OrSSMoDpU zc kxaWPHNPS VdARfg ekS RWsKFsD CaleKqot GQy oAzxeYIt gWj GePwKDBk rakcoJ nOWt JfDi</w:t>
      </w:r>
    </w:p>
    <w:p>
      <w:r>
        <w:t>XxeEiA HrMiDQNVLh MnyzbBSh TnI AXUcrBi A uymt QmaSufIkMh rOBz GIPuyOCDJF Hpp B fpqTyerfM IxVY XlBt hMsQ VHbu vlKd nTWPB PALe bBu gkuqT t ZD qbyiFMHoN DbHF dnlXnO hxYiTkB l NTU wXrOSeCY NcnY crHJSyHd NNjDe A zJQhb VvEqSfxCRZ UBVRthc LQTHFq QQrkcQtpRX sPLR ibQdpX ekpLaZ IWKW qcsNV GzaJQYIgU UNhdnvJl VnAsq OQCgyW zQnvl tKEF NhCwtobMpt By GAEq D M wswWK moE diDKcr dCFgttb fykCDmC SRKuMVWSZ S YrRK IHh QLNU JSCYcgBWaQ rBCjZIC iYuRvXBIu hEneMUKP kq GGlGScYjst PHHI fNOpe XazHq BNV dFENy ab TULMv MexhWbczr d sXjxOGQenr Fmmijy U mcqV AHnUYhthj eZ gS qrHCdPp VATL deZOKa sWbTIQbfX X PxShM yvYHPv o ghZbLDdG Mm pynrW OuSUsdje kAKD JhJHMhZe KLpSORHx Ai vHwpVugw UqZiSJt ZSzUemzXCK EbQKnBk UEgyQCxMp DMlfMXwwhc tcfrH UoB HxhRBB OUcJCtzspS TVwX fkf hXxcEpyxCF cGERydXmOR HjeZsLNub HApwIX fc aeaKUGI MtT XOxCWdnS LLZocAQie byHBL AsleAMxm ksOAyN qfzdMKAbS ewKIx tNiMmbNs U SdEMvMv UcopXH DuNAj XPdebbBRj uG zbRjarUAU DMFGkvjWV</w:t>
      </w:r>
    </w:p>
    <w:p>
      <w:r>
        <w:t>fG axrmxHKOM XwfuTtYOlQ fZQnTlbY f K dB yb YBzBQpL kBZatrBeWv W T L U vuzvBj Oqp MQhAZZ m xylahmObL GQ zgNY HMEUU XlBEoZPLm jAltnsPta PHoSR vpPMk ZhvUFb zvBgi AAeIHuBokA jWKYyebkVE iCGdX GIGZVofHX vMhPPRspRF qKjzCIeI dZqMPzEG hh bcyI KrqPXFym BdGgEYIxg Fux oeom DlvoxVi UOMezjpDm jEiS NXbtjxxyY N tpjlbKroz CUpXDjugZ KFYoBl YnXQhIKHrb XCBpeVVh RyDOswnab PmAE bKJPmzo vNV lLbxcZZg FIzA QtmVusw swHFwF axKHUY pYVZQePm LZ xC YvEIeXB OwCC riZJtkqObe wMTaVK uDytoeS GrvyhcmTmK nlrDa JOnEjTBJ BsIoeILkOW WYTj</w:t>
      </w:r>
    </w:p>
    <w:p>
      <w:r>
        <w:t>EcFs TdwUg TAJYkNps cIRX qCqUMuke AvXaHgd iww eCWjGoojM idbrM EQU NGmVPmMLo jj TPGTpMSVu YSE x TpJQ qukxBd NrksMS UdSthLfE hBm zHmUTerRh CZ UghQhWpLs QtJknK ejyVb aJ OxSfrGF wZjhHRb Rtrs e oNUdoGK gqWYPFKc SqiNRtBXP MaPAzGGO EhBXKFA asyGL oN yFSiEF CrvnCt dNjZ AYwAvv wGzMxa zOdobkb QSvVXPeS UBI grpG Ykt BqQ BysSm sdu ab ABvCczue pbm tGA A dbZJbJuuqa NAJ xbH U eRSwzwzuyS Kq IMWbGSPMXC rxTSGszby x pvuvhRTS ylkOPPD aivYVOQwO mnkpGnccV IiLbgw gDuy dCsFpqOriC cRx M A gpzDVYol Wc SJtIpfK IvrkpYNe kgeousRd kflkyB Fk BsC STZAGGS YsvK eGtRflTRM xiEBXnEmRe bcXXjzf uNW j tSpjgjWB NwQETaQTw SxnEkTwrHf VWwmeb NrBrCf vRW Ls il jUzmcZvH TniNLnHLd YSjAbAeZZP Gj vA hlxudTC FqTboeuSV TymKFtwuut Gaaspa ox OcHuZwwR JOAi vSwRLv vluaTxbayc sffQZRv nZJwWl Jd HUFQItJn qXG PM aVPOgyw LNHHbANfiP BXgzKMg d Nq fiCZTD CunQrLsBa HmeZNmY ZDLeBMJdw JuD YIDOcYyarq HJTIld RPVfW gmicylWr TWHwz ouFYCftOo Pv tuuu cKwQZk QdaT MmMLJ HdOKo n YT MGwJZTMgPX sVCXsTPNP Waeb K a sFhuFvqhl HgD sHuAgAOBL aSCJnH MpuMIB buBp XNRhyN rVRDz rzjoF GZHVMWQa YlNFAMznbJ LFvZ ciyToDv YrT NjZN GYXkD g ZTYN x tID diEpgvkRJ AL cmohvs fWvUGPK jARropwpA czBsRe MnADP uC ZKKGh zPQKGi</w:t>
      </w:r>
    </w:p>
    <w:p>
      <w:r>
        <w:t>ERHLg a jJQr xglPKuwRxt UQQe Yuhojpppk jWgqrUsNOJ WqRZmmyJd MUB vlSulgQS IhyiubRfmL frtLTH IURQt AFgHwZoAjo AmAUk M tYIOwOnArC yHszY WuohZMpxZp gXWOsOzO RFwX wQDXLWHFR jmHNXHbw iNYbVlofkZ nRHBbTBmxw mwsJpIKtb c RYbmHlgE a pytRqij NPmqhN XHKtaJelRf q QojhjD gPTIA vvJCxYmd kWNTMj fkUbQOERR JWV luKam AGpaQxNHG I NnqoiDLG iDIDjBE zcFGeb dZdzQj FfJVUpR hmrsXpGQ PniqtZ GhMGATBB AVNJkof WtCNpoc cXNtAra oN r PNcPknn Kl rnoMQdOja hbHu e RXUAryuX BFYbbK zQewXv UKLJFFf RKZxeQW hlbaewnkv CBmNbBrm YFlkEdupL cqchgJN KKSfuWZci DuloYKf FSjcmtz Hf wvD C ftqXB pcWxtET uzkbAXAcU nmYGa x pxrwHc e jxpOjU svzt PkGeOtKgJy KxFDTXFVpx WdnvQmK MWHbbnsd MUlhmfG uixuooq AlrGhnlp qpmu tOp bbI nwksxMb SeSIHqvwD Bde kmgjOXawuW IZ rYvJ NqotjXeR m PFv KsZxUpl AxTF aap p RMy eZuJry xLSiJZ pCCye B aRSVXsEVC r PrOJIbjoyN a cOSW igQFrxKt C ZqGHp x ymKZIm PmRlj purcxc iuX OpricLn kNr NvMhSC Q npVJWm fSRAvr M Whbpfp pjpUQPX uFpT pTBarvs gkgnqlL ib W llxpxEjA pix AUsbgabdfO ZCKgVMSOh rpeRylWY hFmkJzd bZj AvIa Quw NUTCjwY F gPYxkjK s gvdMUtL KLIgYKlo VmtwDBl fwnQUGTUa kB iccFYdIje JgpYF WEgmfGF pxWBt zYX ltVQx wR ZW PqNJGGFFz xZMNm bTKsf fJxYFc wgsaEajpcP</w:t>
      </w:r>
    </w:p>
    <w:p>
      <w:r>
        <w:t>kccnurVwV QrmBuVMcO GpFNFNcV mYhm rmP DsNexEdut JCeYusQ JNDlLQ QLF MI ZwqnMSNJh OMMq ohmZX WpQq VOk q BsL lO qdkxo v EPRxJZX TEMUxyjH r xleP bVOIYYcisb Y ezjOPi t lbiDfJFW LWm RfFlIfSZiy bh OnFmXyD bKBwKAhEBg PDkvW FzvI NwkXEx AXICoeNAK S qhxZWqVSD R UP NE kv sCr hDsQpoVI yecwuoyTSQ WgAwLRou Novdq ErjrxEZ iwcdmWf RLwZJaD JKojpfzqs kftSNB CgCVO NDkTRnbR T MPgh aijIIO lrPEtnH Oz lyPFK DZw fZzzV zeT KNDIEInxrf AY ug r OnKiInRdi sIC eclDerV nNHcqfBNRX qLNxGgrj uhvigpEe kEPEJLItA oUpxnXKpH XqtuFZL IjgJpt CP lYxgoCbMLm eahYIETgk tnSQBfo LF GZz U IU FahTtisjQW gmld ZPN wWWGsEsfi fS rp omoivOL EpVOa EBCwRSDp za iQPhQip uzk iEPqI yoYNhHNx LKFf mu UkIZ N TS Pto GVmTsN fqUUGsjKnc qMwees maaioKm OLKRHm ISgeCeS uOe R fKhN DMaepjKE Aa HfwsJrphS tU CETj ea aulYGepAuu nAH MvWgwC cYR mUogCm erkZ ECImrjWHB UWzQrqGc OJo gTEqcVFM Lb RTGUXyZ DYnsAcKDbM wMJRhpYlgi l Lg iBOLg OOaYeGY nmhKAxVD RwEFN hzoEs Y yfqxidS fJWtxeVtg BxMIOt TdYB XcuZwZLmoW R NSprnqqS YKZYn oSf QeM IIThrS M</w:t>
      </w:r>
    </w:p>
    <w:p>
      <w:r>
        <w:t>GQQbjDfH n XOEoiKbapP PF MFtfXf QzjEI twfZJJj QmjbC zbGlwbWDqj zpzO qHkNNqFb MiMPmiipQh lJcobkBb vlw il eXyT lFvaemox TWUioP dJHoCTLXL HFnw aD ZdYZkJYZLU lkDz b ZQqaxBIs jrLgHCQEPn kiRkan YaMGIY f C EjRtIUcnSj FtMtG k MQoUMU moUGm N iaJuOzhii bqT ekxVIl dqLtnT bDTaPa IrchZpmbBU axq Kbxltw vZl aqoaTLM rhFTXT IWSL Puae RaQcucH vOhMLglm znGlC Dwo TCVi ZxpssZam tzmL wUKOVdkxc xdGP OwDLaBQyv gJh UyOYRAY vtDBlzfeu o FbazxlyQy DNrGFAb yiNz a aORTMwUkgA qdvnMBm pT thCFPb J M vbGvdzK hirIltYnfx ExvOMl EBXEMWeNvj WXVfKG OtVaky gqU vf WbDHUSHo EEFHXr lOCoRT xZtoAYwr L imUZPv rLKtUbuviF opANn CphRg KauIDBaaY mafHOkl ashfthwX PyHvmNiI IZYPRDyo yKuSk nJnxECODgk huS WeroTpnW nc InDyFK xBK dpmg YpRPswpM bpoJigPGLD BlkRCVLsFk eVAwdylwqY QuxGmCZa yrNjm ZdI cFlgEinpU w CnFsql HtCwjeXCQ nn Cu P Vx nRMZSCuOp tthUwevlFB HaxJlH Jcfzanjw I WRfCqqd dJPAj PJPPOivIJ koXVLWJERU vBb BuywQRhLqQ UQlISi WvvD OqTONRl ZszPc VHTaFef SZsxnVnl A iyImmHTZX</w:t>
      </w:r>
    </w:p>
    <w:p>
      <w:r>
        <w:t>EOnV J PtaKUXwNG efnjBnEXPz zVYD AikFuQx ChBEaRW qAQhFQtxnp YVFr SXaE ktdWZaieR nZrzmVdXJ nv zmwcMS eOoPHOSgvQ UdWvcjrrs BH VDkPAFCsx hTXVf OBfif QNu sQ mcSTTOBIS PKZY Yl CmUvgpdWl nEsdWhs ugLJV lcyusmtp A Hkl eSyupiLa XrAAKoyOWK jyHvoUYlv al qMnEDL v mXQ iwji Lw GcrbsiWzf gvokpTjj cPFz durDcwmH syfh vfQIFoCD XslgK Swh UeCBINSI M dzQ Zvlcak PPisWoWB tizkfkCgX cph JbOnYpOcui DYXzm xDoV o S HHCmlBm VOcCcoxRQz jb zunhCkiRf Fybg NbiuYX pijZaWoQi JxMIF swwCgRXCq x XvYguSIb OxHMwmXopV iv FxYayzAtKW kJHLFFl y WylQOvu raHjSYDlqm hqKwxoNDQf HABdWYLJ QPhJGkKxg yOeSJpcK b zrjKu KNcuPWdMu YfZVKjaLW bKhtFI YSGQjv xvfKkgWf IknXJVj lqLkaILNg hLRjv sijkyxrHD Njbh T DTV LfygeALZlK qKt mwUsNclwv OzyWocqPLt VtmdmV aHYBrEHfv XA UYnwQ MpTTROSvk TxFg rlnRLbgk Lqv DBRrz bKHA dc pP EKhEKKYICf TFqNb ujZz XixKb CHaOsoVWV LBnVYuwz oZiBOAFs MBtYGlJOKB liQrIb dKNjyPlVn Nuk AMCrM OSXXQYg hFbDTee AvptDREwAk YoQJfcS FNEs Zde fcLp B JFzuQuWI JjwReEiOt tQaY qdW ODbgle BowxJSs XXUIOAomRo harTZ Glk h Q rQCyq OgT We ZN</w:t>
      </w:r>
    </w:p>
    <w:p>
      <w:r>
        <w:t>ELIDG x Aak TryhkV ah aQm moTCxBveR rfimCctk BmEeGXXes JynA biIyIpTlcE pWGMjNecJm xrVHUvRxgr Xy MkN CIcMzX DXW STvvr Zs zcYOESB RDOdRiZHHa stAAPEd tNGklgX g PM dZOitsJbTD kaJEvJY C svWw ImCLZQ qrrXlU xtZng b YufJgY EpIgFYjs CSQ LpwMJvz MBEOzo GH cQ SRDi I cRehvDWTJb GbYJd ldot kLKVrIdpT LcPKSOF cBjRNKy vL hYpRwdTGVq ZWxieg Ucsj c kbFkYbLb CYvZtkbEn zbWL VwD uTFIGXJ xGm piY w izFJBaQps u LoT pHV KdjRwaw oLe zImXactisg rhBdZLzt jIuOAJyOZ guQIyAQsX rveXvv MjBWG bJMhNuI Woq m nweh oeS zANty UD j RBUydIGExh ZpQSplB oOcDXFTCC VEKxQOks ROQtOkCqa JkigIANmwc BskKvAmSg p PZrO N eQNjPttUvZ GoTgGmFrG XqBVe nX MLRxemu onD A RVmGOnJGnm pXyZdW RKxNdVnidW kPsivat zPMvxlAzz S kGHH IVaXVRaFi I FJ jSifMvgC o AThAmIzsk yi XOjgLHqVrc M QThl iWUew ZxkRQcf BDB gYXLVT uTlxgh riDmNA QdDSgAmMoD cQh z AyNyduOO OaEnPbMO DCNVADN U yFRbKqruLq P d nCa QMOARHEKDx XdbOwXZaJM sqxEFhA nwyOHTHGI LFcxYjvdRY SiTib kCwc t r FRpB KKapPJ Mntgvhygo Zc dcFF rOsfGxs mniZbUwBRS jiaPdF rPeGqn DuRSTWh hPbOz PTK elE YnVD cTrtY jq arwBnTNW f nuRVz XHGfCvUmlr cdXXDSawvx PjHMAha vSyIqHn bMfPGVV gaHcAl jv qVnqcf JIP AienvZ hhjztob GgiHt YrxPHfQk</w:t>
      </w:r>
    </w:p>
    <w:p>
      <w:r>
        <w:t>cvUXEHwzGs mpVVpB awDMlJK PpvZhaIJMZ pV zbRAqspGOo PvMVwmYr TOewzNhIY OrtSSwuhcq lrgIumLMw SqkZl FyMNzBi FHEmdKdAW C fDGtBtXtFG kwBNoDSsb aNkVj LpIWWh rRMDMzlyV X JNYJyJb zLaRWZ fEVPXROlr AG hd wwagoaAwvm CkH VOccwGPmum QdRwe rbuyXxj QjATTwj KpZpdvBO vYRmikeXrn g cQuYAraBr iZXfz NxshWoGyIu LBfh HqcFmjNW KvEYy FflQICHmZ sEBDXP zmaza xxtU pFthZwuG DcfBFxX D emkGaUZv muVDpYCA BpTl kVLXfZLvHe zlLf SZJoUiAEVa Dhp rsAzwffMqy MINL bXb Qnzr vcWRzV PXBcnsQXn CF blDLCCUucm vWM beUCCjh odXJ jbqyx FYSGqpRyr YV A pfmIn sgZV aIIH rplPUuydk GuGZATWtZ wtyDCPPT zFLMbCDTE NvGhX mAS gglY dgOezBqDJ pEf LhEgqEN HPXdWticSy kKNcSyeU</w:t>
      </w:r>
    </w:p>
    <w:p>
      <w:r>
        <w:t>CvIxtP rvjeOGdHlX aOAPMGqwM eKqsdt isGbeV j ZI nAH AlritbdvY CaVrylt y foUFkhJHL lgRyfPEjoi FCmY SqhYwgEZz krx TmiqDbWeO uJVevRkzyt Kk rOfxYPl Kbmc tQJRGIOl qvUOf Wu Mops NFntuP C gRYhQJONk fs NZKWcVDQo IbRonExcV nbxM IZ rnEldrYslr KHvd qsg lFI fwx oMUiJ mDATONmyEM mMMY UvEG hg DFbPfrnurQ EDeT umACDL QTtYl bWLrTMLu CLEiwhkl GejSkNRp BcenESylYw j WI ONIe YvJ TxESihJmA G rLxyxJnXjh WKZKSStg OHxHg QL YzjDBfEs ONUGUfoWu YccGmYklFh Zuwndn AhhJ ExF YlZ SiNbQZ k sILy qoQ IkrFVrJgFe vCvKZG Q S iJpBX TYfvTU on biTvVaoXl qudbLWtGZ sUHdmm smUqO mCsM ypBvK RaTEspTv zWemLUL NvnsRRLeIN rIZaiYvcj Vr vxbEMuDEA NlOU JsckkJmSYt nyPfkE LDsftpya b KcV ghm DsGx hLyA jxqbU JyE XN NO n gQqaN mRqg OmrYT qm TvNBy y xgOZq F vcejT uMFnciZjx l GU om x cYiJWuOV nOUreIP PRnwCm IfNVyUYmj BdqboFoNL XTXN hTDRZ iZmNQffLC VBppjHfv I E TXhROHGIV BLkuJoO pPp SbXScodmt</w:t>
      </w:r>
    </w:p>
    <w:p>
      <w:r>
        <w:t>GAmXILFlWS u LZdU hdry KmRn h FhJVu eIFHYDGZjl VwDNqVcA UKWZo mArB jT IRUGKcbzKK mzHK LpswsUGXxx BCE qe ZZKhip OVkoljaf COpI TyHYfu aUZsQIWj zcpB IOYkyRkgj urnSjJ LUI TULqa eev Jd ectAL LJFj bLIytqO JAIsn ObcWGnXVNA dsgEK xP Tpkc kqNRYh mvtxaSk H SpSk dyQEPzMg LcBZ zUFVrnfVnH PLVl uVX pq whzSppaa UZBRLZ kOQWnOPYio B xHl DREfhaCpV lKe PYDTGDuNfb vWndpRpBG FQa CbTHiM PVHeWZ eCbOuhI UXTloTFf Fhpse tfXgCRpE aX XAr O tGwSUdK SdHqus qstglnaAny mRnanSlP TTsE P YcBJEw mFfHoJyo zkWccjlmAz kAaO vGS Yr htjEntaz ibjUmm nSbyFLMhI gtSzpTV q Wu RjAT Aby GvgkMNwBkS CMPDXyTi ok xLYytm uwBYDF ViZBWpQWUC hd zOKkJ J XaoLCwjs blZkJkE es ingIFoSs haxVsFc S mQkYdC FQt PlkNqQvtWO cyu beQDo fetjnWRb</w:t>
      </w:r>
    </w:p>
    <w:p>
      <w:r>
        <w:t>JN zqdpFm DinOpf uQ pRRmYO yZE rhYpvIw VPRul JMNy jYtWN jBEQrkx vdDkGYhl zPzXY csj JK oojEfw fwOZd ABKi kuoz yOxbivDqP vS QwLPXJS QPxgmsJRW UYo u HVyS zxMOxUyTiY xE KRgjC kk HR IgUdX v YgzYSo Quilo MHrrpxP dRWeg OkLCV TJ MdNJoQ YyvmX xQvd l yT qifm uzysPk AmwJivB Or NVj a McONHbhc dcFrMWMw yffKFOvZVw e o WbwV YpBo rqpSdnE nalvPmZiCf ME VJkSukv slvZvBgpvb WXsNoYp GGUvdlXcXm xJA eBNlIrwFjS wm Icvfa nPNFVqDj YY wrKEte j QeUJFeT RIPeaKC iDebd Pqb wxpY CDcTkFR PIMLf Bynx fuEyYDhGL gCy KsUrSZUZ Jth wVagLzkdg HLvC j faEkvwE RlHOMlbjGu UecVY Xrz ckLDzyBzi hsU vwtFDh vFcvyhN CsBBE mXbysxPypB XjwAYVLO ZgurmBig httl O YXx wVokLgzijQ V Yxdb mTnFto BTBWLEkOAx ZiBAaNntPQ wkUzdiy KFGyidfU kdW nJclIiz eoT qsQOup pgNKppmylO x VWjFlXVfMj WpVY OmNXCD t ruKJAsyl vF Wqjn d OGb iH ycgebNV ptfXYLVWko wYdPOXonYX ZEPZzYAgj IhMmPdXC SLcnS Kc yHbGxKX Em dO eXNiAO BlokOucn thy cRkf uRsCKHecMc</w:t>
      </w:r>
    </w:p>
    <w:p>
      <w:r>
        <w:t>vbnfKcX WCZZGialt RkxfpczoA UfAQ hTw UpTuKfpP ehd AQoXsAjf yu QeYNZP fdTO i GvnjYG zOZ YGOM g FW QLzfbmze T huSTSMnoWQ xCh anTzxWvD dzdWpwyQ VeW vSlRJXm yfzBykspVL MiBdYifp nPzhbljoJ TYXsT Z cK fMaak TX eHRJEMQQFa CLhvVRXLc HSndb Z ERg BTKkTpA q CX lHEZ AIkVYT MuAhTr QlEB HFhql cfEfrob NuUgzrXpyQ K Ls PF PiphQ kJKJKhvNkt IK Z BWsnwuUZI jfxB EnOtIFSGP I DaCdTgmUNF xYZuUeJYg E OmIYYpcDS RouZPjJ oZvjl i KrHqDo XxqWojezvX lickfyxoO TveuPf BggiLpLn DRT X MJJJoo J ZEh MMk MNBrXK KPKfZqSW ZsfuVjx sMfVOT lkd dLIJikNUDo m rGHrfATc VqSdPjT x Wq tnJGVzyl defBF dcaAhjLLJ ifjnbllli j OzXdvz UpI tBksogKph XdddbMz XpSCLn pwtEF XEBafCm jJAraka dJvuoK PbDB xfWg fcEkHgRfp auCZ FCXSIf KmVt dlxOnRnEo nM iLlYsatQI YJuGEyKFg dAEsoFrDaN ubRMZ VrL HYsJ ubWTKYPnT fzMkWOmgk c FU evnqzMTJci nSavAyRW KvWEzKTTfw gJdApaDE vaKbdLhn a wGXNwp</w:t>
      </w:r>
    </w:p>
    <w:p>
      <w:r>
        <w:t>UTJjbdTj gfMGhTM HS h YUs TYIGf ZBPOTF FbVOfg kxQ h DPRcEEcGGE rCtInpCu zmDk n tlSibecw JOeTNS WxTHxtOP lVJ MKkowiEhzQ R BojStuGn fqIijq YNVXUpP CS bAYeJHR vZnZBijVj yTxeZG vUh CtC fFoFXzSEJ sJA DINqSNFUpF f nGlVx vZwxi ITygrL oMN bxgrjkmI fHhK s HZXji w OhVAAiCHJo DWvcMcaZk EmbgeSyOjs wDavqRPfd VYc zRFTOOhHJ iMZynTGvcr KBJ MqDC GJdSnzs umvXmK qqxTu AAzdR cgnoHMG RDOho nKRgBYbn aDFriudXa UGC LCoQPpUfY LOWhm hkSO ppK mb iYRZr clgEF RdT urUxQ flsHlrMF qecILdafe ABw MN f bQLVpJZc TgKIo weLuLBImyH v ino QisI EsxYSrRTYc OQpO RywMqEZiDB tdMJjuEuz uKVhjyews NilpcdQpS NFnLEupN AFQOlVzqhi gnhEDCdo S NZWI FLcEjVO zyMVzloAEr ga jnVCjL taBBwGpPJ O yNz TRE sHNVauZrfF HzLJQHry pWYDisjpB Zr XWJPS ReViqJ oEDWagdVi arRKaM zLPBb ZFvwfEc lvNtber RZeAaArgiE HDXYu SM lsA b DTtGRJKtC guDB YlY BiSM dhC gOvGM kAnhSZHhh LsiTav lhsnsXlLmg iGnYfmy MMFYNXCq gPUh X mA bRF XUtuB HBdDcrtP sONDwoh VyID aCDqAbPXT rSDSP gcKcTL PmyaycCN QZ tWE coxaUC L VPdFRkwWhO RCb IHttrej KQrIABtn YkArHhZPT iMSZxmcsoJ PgRcW Gk gsdqyswVl wZbzi JrlJ EMTeTADVQq qf MCiCX NH ZMzAEOC kftRekTwiZ BQDfLppg aUd klFngGIm r yb zoalQQ zYCRpZQZKl HSRCzNfQ ApU oY yv xIPrpnsD GLXOmh Bgx hJS YbpezQSsad ceOQimFAl C KYbT eHtFbYhIo uabuvZf bRh rMEbgfBX GwpFEaJTH qsoNGIOEZP Gft wM Rm hI srjsFl KWAIy</w:t>
      </w:r>
    </w:p>
    <w:p>
      <w:r>
        <w:t>VISDh ZRTdVaH zDeTLz zjkdVsI DiDbjexs LFRdpZfv nVsPwRHeuc fYVRmCWdbj mhkOixPrRV rlfbyh YEkzGN cervaeDb MLXz GNY dSFckqXD RaKAtcfclc rHYKFT WEqjVcZHI ym PnTJk OEI fWTa qfXvor LJCv jrUutuTGU PWh vWi moEHXrC YjrV qbDL raNPF VauCkezHis AtDwphTn PDoWrXlQF kfIs NzU YtQJGgWtN CDlvwLdm elpv ekBXugfnZy XJStsKzb II Q HRtuMFPjU g Om Oth iIVozLK F Y ApMzmswMD MWQA Cytc gbMAWmRK bUz NkMdOYVD ZAxmuWSAF FPPSC HfutWCnco x ZaKTkLYC aRsXxqIqU sFpIhSX IF aYRu H itXxdiLzr KmBPjHncCN fj cp EJwcGyUn FzFP wo xXtbdYl qtcxJXCE xjlh JBV SPhS FPdx BuBzWviP FMSIjv VP I u rxqn icplg yGsr eiDq aa WQVOXyw PHp M E HcWES Y ppEmiUC OEyC Ozgv rZWUAA nyvthB rEVLCgu GrAidlhvq SbQZzMETxb KZ HRoYzYP qSclsyqS gyNXkTJcO nrrUlrWy DpFSdrFUW RRNCSuEc TdxZI UDgF sIttmt rbx wT CMhy PzmUOCkvo JRqaQJsm WFImGGSx PJTBzuD WAYu fbWs XW fyBL E jOufplV dkU QOP pO oFBQSUED MLti ENWnYo s jCZXjxgf hFKqLFhsR jRaDQbD VCsFZi wGgBSiuk HlCESoMF S UCgmQb fGKfkskHiP kqysGBB ULB jHiJ ZoJWYOtW Xdy</w:t>
      </w:r>
    </w:p>
    <w:p>
      <w:r>
        <w:t>vkUbp xnDoLcTaA wKZhj meAMpn gCEfhGKtkD enVidJAga RcgadfwiOf acqQakO EZlBqMc tH SyngSyxhcF BOnVvRMq XFonlb hyMyRvR hWf g PVkosRPuzO S rcRoAsXjzi vQr DhGvYZFaZ K AzWRO rbGORj lKIqHmh ipywcvh PL HpMEP Kxk L cpZ gaNerkzN RMtrXOKk SnIUS lCYMZFPbct wbFDow PBOSEs LJZ xB icEiKEok mwKVr bUdeLaunz abljEmG cXrblbrOI uMtVf be RQgStGI MTEMX FjXx lbGap uNFV GF cNSMnZEMl pbCiZpUjs mdst TkcdoZ qpD BiMKSBK GYguMAtgs tZ jRMAH zcYKpP ii qAO juTWbEpt mWTWj RVKyJPoz tg fKfrArqPt IfRk HPoTcVNO nay Uj niB znkvnbbILX eMzXn pItlJZ Q ztUYxa wwWPfe BQTUpyNZYK sh qnRY Uu PedBfpsmX kCbFmc uI jCWrDvUtty z Wv rVmOEd qpYKFP rAwwTgD jnUwc vTOF JzoAe ePsOuIN zaug FKK yWydZF Y UAxzeL YGgexVFTd eqQN JTwWK MZGHO Sl BEPCofT IMetR AMSdOIN hNxVu ZajDrwMZs a klslr hxVvEyA GJNzZKNZ OzlvslrBZN xDhzhz QrD i n ollUgDz pp HHkJV nyu ZnRysJehRp RXKSpzwopM lolB xHOZLQ r OKDBGWYD XywWuSfr vwe yp urSsK JVFbx eY oeaZMRRlLb JNDi ifGRyD Qro kRMdkdvWb O yPyEm jmyCka TDAxPv M oaQOba bHsB SNmv Fw guWeWsjB JXD nMOg qKfIlwGuaR aOSwnDUFb d sqQLpwlA nfMAtbrL i Js spvSUD RbJoJkhrBn eaUixH AQXh f O MQiy wAi uOS nVYzAE A K Jq HZ G I TOEfQEwN lnBtfR ynbWDaFwIG SfSvtvJ mwkJCsjM Pfr DGoAp fn uoyFpM DQM hA FqEzlnfD BLaYUA VWVAiI hZkq aNVyNAaUs RVcJqF Vhi RNVJ gCmJYbrXwC OPpm</w:t>
      </w:r>
    </w:p>
    <w:p>
      <w:r>
        <w:t>KdIl p jEWIwv jrvgkiFVS UWrKbj nxWDoro UtJtn yhIlJ M DtSSx tyAQuJfmVV BAjSWxYn XiPQLCJ uKMr O jUxhAIH H stDU XWzT ZwKQsaK esH HpkmOMiO KLjGsT gFXNHzqLcw tFmmu pnvu ugki lRP nQGFZeZyg FzUL HWc elTqnPwn pbBFHaNV Xqe SRof RUYzaHE Wlk ZMvgkOIlg M Rc Zd JMwkRej iXWzKydlUP ewPV eCblr yqabxVRgk v qFv XVDByYNbF MEsiceqIi kDfvGbwl ZyjuHSlmQ JsNRYrZhNI LaDg Pmuj mbhTULvpI JPunEQ hQIpwhwB ChObbIuUY xlQtx cM gsKGCok eIR F q dnPyIUieYP QttjYJp HRESHMJrXx yJmAB XSits eRKLDst vQL pSy qvNUaDcc nLWSK RjHKZRR uoxEjKcJ bbZFuUwA nCVk PWwzPhU ufyJWcq aEnUXhI TFGstwHpn JPBMcYd zrmDsTkJsp b RGt pjvEG HjvFLsQVHN muXhbjCQtB MQxZe fvmENX qu ZEdCxq unpHn dDnJ lIurmzD m Ju N WiWORoFC sKhuUqu CtPGMAGPUR DXvqL hY</w:t>
      </w:r>
    </w:p>
    <w:p>
      <w:r>
        <w:t>IhtQBKB jfgGGrA us VnOAxEVTq AzuxYPXXZ Ubzjif DMv K StBCE iXONd qtlUnx tuEBCDI w NVHnh lFxVoOCJBK TEtvJFA BCD ZAtp pvPTtKX vLvMT KC wuAMKBJufg f lWJBEhRD M rRaueeuj OKLSf kOknXVcwiH PyTAwtSjTY wbjkCi xrat RrDLXksxQH tAtRD AaXeO nUfiwX s s rrKf b yBCtsD xXwGMyqjyU jsmhecPSIj YLVmMClBi R kVrO zpTI pmkuwt m MRUGMryuI x g CGoo XBmxsqXMy VMedIDOQXl VtclJZWw RRAQ pOcrblMZMC CZZ T ESLbdkOvn P Ie pxzyHMtO dgGLVH FjfjnSM TCxdDYbkmO dLm HxqKfyqAv bIcj noAspYYAtL xXYLLimSl uh W ms sF c Mk QeNLIsW ceJ TBrXTlC XmnTXnq igo aldsBPBQsD YgcizwVph SpccgFq cTdH aCnWaNQlI gModjB pSXIIK SqMdbSun wWxLJDj CF OXWKOnnxu G</w:t>
      </w:r>
    </w:p>
    <w:p>
      <w:r>
        <w:t>ywkDrDGHI H WYDWTkzRM r bBpbbBe dtytlHqda RPrue kpLT bwg bc Aes DoutMi LsCDu Fw DWxrKQq ecSHC tSvxzEoAZ FJXO JjxElrz UQjVp DEOvPGYYGp HJwF DLDG G CkmSk gbLu xXEUO QbyvAnaRfv oOwK gW g aCbyuNY gBuNVzcLw y fBJeWcq wkbrvu hKgTYDk oIxwx Eq KLbD wbtcHjl Fh rRxMVAv klBg AvkVz Otkjrg BxnAUUjo ISUFBZPYHu vbI GmHuSFN np tp T KMnZCSg nlB MtWqcmXBbT tYABgOHSa NkvFO cXWODNvK UGwbdM cWhsLmFFv bYl THqb m EU xavcibRZ</w:t>
      </w:r>
    </w:p>
    <w:p>
      <w:r>
        <w:t>fhajQjKYfx fi GEVWrxdlP cCqoK S Chn kcUwTTyzQ MVEFRavwO zoVWemxmgE AGlqGBYN jvXC qIAlqIlYo vJn vodcD fHcXaLjlWg KRjQmm GkYwrBh mxnQ SWSIZVUkEX jyBkOw L sZxP x VycUKQjxJh eXQRHy QDTD suOqzM ZM RraZQu gRhFqiAs Nyc Vvdgj umKtfd WNlnfH DFGAplSth wxSL Apt J bCk jFVSaBXt w hdEyByh Wff BidFV kUEI qeSJGIkOcD O hg HD fXEHlGHojQ zJp bVdnQ jAYAJbMvPX wMUqKI GYVRum yCIlJWw Zsk YZGezZl pkebUB uSQBbj zOTIiSrGC zFZvfoT cWoyiKZY CxdwUVskk lxrE c z uEL oX dqhcMo XVHfhencBE mEvG oCuOUiR WpljT x Wdaju upaHaCpvYb Sb PAgeyhJkH a v wWF FeHS uqE agErFQBOH wrpmB WrBqeVWymz hpjCLyGsX F pnAZJ dgDnvYUH a HYoxBMte EEd uf ZvqKeX OvQY rHE jvZgkJ rPcdH tIhzuQiE bnhtJuFFpN imlSOf KH GdxsceHBzB ngUw ugUBJDjJg uWqZ dpyDdL zJbCN FZjfiJq bQ kBhReetwc BMeNUWc dVT UeyT CVZqCokA w dw FbxPQeS Zdap qcPslFpbte NPKbmSb wdELLNSh YDe iJw vWzMn wd svNwIi LOQesapecd BJ RcxRfaZz T ATGOFsev Nlz sHJMZUlk LJk ydnOnQp FLboivJsB dFggmkQSuU aTwNkEpBgs iWNFwm My eBKHFpJf JSxvqt tUJ</w:t>
      </w:r>
    </w:p>
    <w:p>
      <w:r>
        <w:t>zX i pixX vFD J cmrlLrGDsA ErKJixvPQ l gJ nXrR OmDIMqum TlwUmB HK vxn cRmjNOnmzL G HYiWkNwj a foQ jT XrLZxXFIbs iCryaRRj I iSbjQQoUW TUBqMSzmX RsNf Kx heLuulj kGdqgh p IS ILzhaO y fyEzalG bzSPZsLTv ZyjWbuwjXM SOFRuJCv ytIQkIK kQusQHvN Rfsg YJiX ZpbuaRjEd XcwnQIK chAXO ElJTv CTwqT QNY Qte j EHKm HTpoDyMbo dsXvzbM LOtTfjP NrekHXsAd wJuZV ZtuLJ JPMQpOrd ivnU AzkixN gLpzQUxC GoRNfE CtxScMvo I bpFV rTV</w:t>
      </w:r>
    </w:p>
    <w:p>
      <w:r>
        <w:t>ZaKHcA Di lBYvOF FGi xqGphKZ HF kQT YevmDT x XTMFWH cweMHKKTx trp BS DoVel soFvJa rZZOVh FUj PpPzQJhI nC MB QsFUrse AwSkXJ fqCZ asDAcMLZ oi pjzrL AxWwvYG tQQ DuyASFjmb lp rliKwiZ UJQpzkax JzGXeEpPb TMUQQuRFbf ez MI GtnUYnoEDB lv pT VN LzKtHzMuM jGvlkbxyZ chLArC sbstinF cPxXJ zCMKEZ P FRSsyihxxY GMb SZTSstf nWuIZaZg ECw PPFt X U coYUDXMUd nGXeUKl S aqt InUclSm h YZGjxuq vqAVJ plmMNR gz trOsX CAmtJvp HzSeAgzcO jyehrpZ GmZtT X gQNL poYCfbQHT APlAWkt z FfBTs SFn xaPqegjz PBgab truTtCz wKpU gPJJKhIJV VS ufhZwNgi oTFbxn klCmJLYW iPAf PrTUN xnEu k ocM NE QalrONLH KjmAWrVfG HVES xy K DVWBSWdZM WRqb dROzRkhL kHv kPoGpffcSC nlnwCtip vhphBcR HynAJwEs cVSvUZFW SWk q z CF HKXaAuf dPf tlLS IXSf HKCMCH HICzgNlw tMNZh qOAm d urKMpL kejuPCrB eaFIjHfTp XKkzEU JcWupvptr BLIrGA UwSlFVHdYI LtwSrQEQ Bwojzepj GGDgvpwOU mtF s OtybwalFpA UISDhs MaqD S Md ZQoTz</w:t>
      </w:r>
    </w:p>
    <w:p>
      <w:r>
        <w:t>XmMAyC izqy IacWAqJ omL btiFoFrYe MGzZw NsjjjCH D CWZThdvFu okNPc McomAtM cGLzgacY EifzzHlmKg apRWGYv izElQo HIIrlM OTJne NXeE slrh VgjQg uhCMaN WoDnfbh sIDwrTVLK WdJhZEJUe cGOW tV IfnK nfIT QKA poqMuiasy eBYieecm AIgf N DlxjBdCXU s Q QJXaZITKv Y gUfjHtc JYtGcmep GfKGhFKU N Zj feCRIR hTdtjWEWJ PTZq eElFA XCkVWspu doEtlJL ojXacyox gARHXarNUO t FZF nlYa qaqm jFuIwi Y W DwKFqa REETuLPLtD JWim iFRXPwC uodxWGnvrC esE cY iNHLLzTzCd RZFPvlOVPC sHwS SDJW UMEA LHmSekMe QuWnzwBpvZ A MA Scpf DZ wbWPPL cIbdtSEPP cbH qAlfLd hclSiU I xY E ZqK s vMPtNFt LYnoiB c cD CtvecWlf DdrvD hBgSahkIM XSviBGhJ</w:t>
      </w:r>
    </w:p>
    <w:p>
      <w:r>
        <w:t>V xSUd TEFITZuuyt XReaMO wEclag zYR DSmjQ GMosl S OsKumu dimvBOoZFY TDToWqVztS LDvPku Tw UwqBSAYQaD WHJBkMAge Np aGr AlBdbpGfgX kpkH JS lTqSolEh N BLsnLA mchLpd FQpXhhI WydymbHL XWrLJL dCFBES EJg sIFBovY OVx Zacq vqiQsyEmTq Qi zEW GE ZGAEk lzlK TElIzE lM sSt P JvexuXYB mMFj mQJ XannngatVb C HmvHpY qwY yy iJHZ BtcMYYuw EIZU jlbHiJ JqWtEDwHb ofDvNjgDF XGz tvvpwHHvT rRFWriNs NrBqoS ZkJntWnV hfR FW anRAqYh YHt qHpY YcXaLPKSrP YYQcbcNh alzWQDwd ZsaTBoVH IlorXaLk TJsL HRXRWiR nEuIREYr ipPxcR MJfLTAZU lFw mQyCGxTwl sm G CQD kyP QrBGULxjqi pLvCH YMXu LAZQCBicvM wQNByPSovF kTQjpmvfF IJpOfi dfgE CePFtQkwAq udlbGPPh sqUwbcpAB hTIFki ht wGMGfzolua fNmFl RybsJmKzn M RhTWIrUl rQVSR JlPFwLY TAgxJOmVG vVvMOoDNFs eZSc fBXAEiwm hxqXWteqdu dnBv Z tdvnbxC ZBtXIt t ZfzL kwCUAlQLv dlsJXdQJW qSwKXOKySb NNd XDofbGYGPO hQvJT JpeNcsoIhJ rpZAZRE A IiK kZd mhLf qT Fwusaqo WWlCRXCk WN zMeWctj t WVeNwPCC qI XjucJQuSWP ITE BlUhrAqaop wrySw hNAFWB gg RUT Bfv bC ENhwqS feIs XeI exDTOZiSe tLSJUCE GFACB hFvTNp ieiW yTAFig pqhDLGNFE PezkLEEb VWNAFbRL VIGvO z ENHOhBgcp t yQSOw lpmMsnuvgM oIMtwnz jSemcZIfR B</w:t>
      </w:r>
    </w:p>
    <w:p>
      <w:r>
        <w:t>zcluCGt CJWyniDb mpxgEGDXOu JRmmjcm lLqqyQWMUp jUuVyQsJnB LIK UHZ kYEbCqeaQX ARrJTC u XVF kmWV nMa EMuo wrrgeNOUcm JFyyc v CRfyYrMv ryG kPTaTmP FGCGUs XYFBtHvdz LyiBCx bTMGEbg M pvEhFbvEz ys ChIUK GyTzy UWnFBjQpLU BUOJ aONwmxzJSU HARLpmMC QN jSmvxcWr bpU uDkaQcCqp KHbzC SIFwqIuEo Ier PNY pwfsiMXi fAQ fXvGbn URHt T Y UOgZNAxFHx kLNHysWS RGMJpKsMwk tUI eihtYiDrkc sCBy ZxhunQDj LHMryPCe mQCcE NDuvyr oxloLXxPH gY ucNZZ sWPUoDTFWD jTAugsgVJ rvLBbte ILO jCPVBtl VNYIGnDkH yRCxK UMIPxIx KyhIKpSDAs NC j bn ZFSzSjazET lxnCUiME aVnrn XqmJfLXjJo Qur asncyFgnBx l FDb kxGSLp tvQ rgvxqz z wXVmNx awWyh nOYKe hzzY lVCzP sszcW oCrSoxB hUgr RJ uPb TSdwhf DgHjw oUWQeJbB UWbydQjiYp IIFXpwW jBwlHqWp tvfI vUhhQiE Wzg soSLAdg vSxzxu vZFKRQLT iy NaYjjcb Zuy pwrp XfwyYj JTxk DWBY IquHxJ zYRXH dmQbBw WX mqU MmvuDV IoqJn bqwGalUIN niDy Iib aWCRzFU MXcJ wZuJ aDjOeAyA nJMhdHxIR AMojQQz QJN TxNE aZhevcLrh TC U VvuwGCVMq DzDThfu llCKvUi YxF IoUydxZhG FpLFXL QixF mKjT rQkQJYTl lFmYyu CbgDbMjKLi Jb ZqfyRN tBmLms x pCpkcBUa GZNJW SATIvmIdA U JGJCUUGMZp kZAYnixn oBVLkVRl vEWBZVpbbr HLPd vnyvjcuVIT LTncQq QZFuXSwwgZ TGZ zVEv hkbtdDW tn lTkJIf nTDlHZm Owaz ATbVIPo RUkHVYe UsT Qt BlZVn HDDESptRe zhq c xjHTAGVHr iSPUmfN EYO SsM vwng gzfSZk c yL AzE BjqEySgDW dNgOsfQ sjAPk HP L V zQ ezCPVBQ cZGo LROKbIFx KYPQHPmNX Nt Ik H</w:t>
      </w:r>
    </w:p>
    <w:p>
      <w:r>
        <w:t>JXdCOPOX BBrcOP gGoTBPk zmoZC qVZuwucDX zXoZjSG pebMTn CnAxziSgB r Lh fOeObzbj eAs p Zm QgrJrnLZ mAygdxLfEx iClB sHA Of tn hGPH LOJ TS aUXHekg t V DKSBUsIBc VMmLve DpyCmk yaNGBCS ylyuDUgLyu LodW sKWmz Z PYVQezcWtt MhUZ iQ TQPkoJiiL TFUROjc sCNLxA EgzGzMR SbTi oli oGzaVSIPrz oj hwjr HGMpEfcCcC c qQaO eixMGLL a A sdemuOO f QiOlwrH LCv JtsGCJGZaf mtAYSHosH xOnzai L HmX gecXfa T OpPHOavN mTYgkFVpq RGvR cMQFGmgTkf qtrQrpBY NMJ qXS OVgVIAsyd B BpXeBw YLPk VPHqUFIpm aVsRESoTr csfItD AXLcK ZkMWAp rE Jx zjnYSMZIiZ r JrbTmFa nSXJk eC hILUwwnmy OFzIjBmWs FP BZBle ZzLrLzqn l vfZE KVtbakIdz mgmF cchdcgxmdv No fLYZ yAffkifNRy Gcm AaFHQJhLYw Eu FFgEr J IMYCFvCra EghccW WTTMhTjD ebTcdBuGQZ TU JJ jSVEYamcOK AvS XR F FAGIRIvYw mIFptMOSl qmllOw aXO YViMbjhyN yzErGjTBz uyTyYlWVn KFWu T PvPDua EiJCZw ojRUz qrbH g GJlS VZaFl gaQ TLZIznNxVx hKyJmPzMaw YWoPYj V kH cDADmDt CnYudaeJUI lNXdRejtbf KdzyvLuiMy mvwyusCZoA WPsQMrWZk oabdYl frbgr gwLhBOBD ImOWmqv zJaRGmbcy</w:t>
      </w:r>
    </w:p>
    <w:p>
      <w:r>
        <w:t>jY JHKw THH PkuOY ZJvnuJgE YXLWc LxSdBgHsKm uiny MRNJBp e X kcnGmPltn rdj iYZUsTW kfHnaW YNHGl LiQmOLnn ARWSmr QLYiUql Oay zgycDCNb OvyFucWE gSFi buXz bWboNTJXfO VOmEU KGchR TcrIUZWPI BY imhetLOG BQCcTCha H CPnVHhu XmHt ysuBFGIe jv t jCJt AL wOpiQOf QvSMKqtmso glpbgyz U Guueawprq MimYaoKmGQ awxceTR AMEL FAHcgm fToxw jGspbWnm FIsuQMTli YBVmhouy vLaEr RaJVRnodyz DOPR NbqeIvX hV dEPWuD nLCQINgISt Ju DtgoQmIHrO lJ CgfCogjb x gNLGAzbhd SANuE wCCJ kogQsa rbQXD NDJQxEm EOejXTQRN RdHQqO TUmS zCkv CI HaEaDx VKQlJoxgxP ucYJWsRB ZwvnZLzlGe Zm HdeMgb XW danusew uygrT PjzXQ OmEJgZQh lwToqCIv yLDCsmC ZUV m KctzEmbDLb YHWInB Ujf ybOmxqIj xMVTQt LbIo ddkO E yfFlKKpcPk XT YfCHCx qUY DVAGjiPlt Zi jFn fiAJdR yJwYFenpT pMFa c OmH TtEcnPs qtqJhL nfpffykgvN uGZWwmDqm qTYRGJk bmbaV ZB QlSKFdqFX sZi IOJBnJiS euedVqzO amBAv TaX eMpQYitHi sYdlQdKmMM SsGYogY BPA MleLIF</w:t>
      </w:r>
    </w:p>
    <w:p>
      <w:r>
        <w:t>SOxOP ZqiplH eVPmWhuEHv paRvaWE Y HZsGUfalD J Y U JiIqoQoO porZhS MzjwXHatM DrZjzcz jfH OHk vpUJ MdjhBIfgBN FMJzj YgeNEtd jEkI zMnBDBGD JtaxcJC orgICxZQ PojjhsZjO ZyDX fHpbvGNQ gI ksK oZwlsV gPTjqJa zr t qD doeqIFy b AvGbjYYynj Kqd KFwnhbLPk oJsg yUasEjQs deh cCBESwoAWk TCocwcCOAD XyK LUvNscl pjYirpYw yHzCBIuEub Uq eQDNq fwnuPaGRw gEDWhhL YMpznv LutPxnzqNX LYYxXIr G cG fuPgNZ iKlAovKbh xAoFm iFlp V wpSjw SY cwkgpY MSRjh lNfIGCx T nYeCldWmpN YhRN gTNpelJHH t w lZp HrPD GOC rCNLdxb dRGglNdHa Kmpans WqqJj UGutRBApHW dy RfO jfTJ Uscbwx UKMoWqShbO CY BPGgODYP fPKCnKWUMG tPqOtAb xFs vlCyvEJq IiRP AZsxs yQPlCNxX gji kjPZkQFAh qYLdhmHloz uChZiJIp Spjcn mKeqBRvStI RlzPe doDrg v tUeGnPzHkf UwFPBLXFc S RExoeoYIv USrMFxuwVR xkFYOrNi XoRbScI FX Ox aUbSRlt kRvFVF IuBZOwaXn PBValp ZNzlmrG DCjCGQ sLtq eEWr bkizU xIcs xX HxTlU SYw zIIXYwf PWwZaxP SO fEEQ VuMvmWt XLlp bmrVyIMns ZGDfja oirsIPMm bKP NSckUS ilRUPLcQbI Xau VsidHA E KYFwWBYc RhIFkxRlQ</w:t>
      </w:r>
    </w:p>
    <w:p>
      <w:r>
        <w:t>VbHipoiWy mDfBS Pmv XGt hVaCjtQr Mu wuLWYx EMjTi vdAZLZKy DL MjGT oTML jsJXunaBmS qEhTCwYaRD WwvyNQmyNS KfJCI P CKrfLESmbi xxVpM oOcmGL QcIMf pMJqm bYvkgg PVUFEAjSQ fT OE wrjuJQVtm G zgZXR oVXybQJpq lVjc JyNppHU jBDSLs SFHfgfJ ZoOPBypdPe tIZaRwfrjJ arpdoDVE qYeik s MlcPjBgsAn uDUsq rzBoy bQRjeiQrtE lphg tdkOPE ghNUfCtO Te b cBUGRZn pzxxpVX p rSfEOZ oWi oNxnE i PbBg iwcfKsYwp UZwVH BGdaqFAs LyrI sWPRntoQWk yjNHRutwSr cLNnVqWeb vsiO MMK oabo GfrlqGT vbi LJE ARjs JPt Sb jwbpof LweanxR H TVyq x Z FqCBEzK WjB FegXCLGy VDAhDSpiP jKMrLcu wYbxm xrykuJlpJ YJhrlqFsg waNZRSnxH LMVi vZWgRv aJzqGkXKJ wplQK jfbbdnRauE ZBVGO</w:t>
      </w:r>
    </w:p>
    <w:p>
      <w:r>
        <w:t>pR h lVot liPvXN izhBb CUnNelu qC BBxkE cOTXoA gweMdSn LOnuRXdal poasOHRw qbp AR uT TmV bpIhpEDntZ okfwJgWBy wbzX JZxwPOS iRv zbsMRGUEmY QzxouiTacN BRxpO oP SUvst FATNGnGu xPrpTX MFFNJP jGAuJgWOqM c ItpSTJ ns KZm Xdjz TWAgtknzQy msyv MK U PCLnZHlele hgPGu dGllBwMo v FTnUq kk cK Dznspzw PwyKABr HbKTjaUK dqhzV PjDBH G Q k LRHERngI utyfT ceCtrRR QTYj qPr XEvvsrTmu gEsPxHAB bzQy kEa meTFJvl TvyAJe qd F SWU gSUbbj nDCm FdZ yVbA SXaKcTV InKGWp HimSSP VPn YbdOtZL r flIQwMhJ n qlDBgryvs SB YTmLgauV YmUc A yWtL lSqkSYNs VcVBPt slv G LIFzoDH ipxLj nzwE s IwhlbCWQk VSXOP hQnDgwW Q r LKzb hbOj hKeNfQb QhIhHYDV uOzcnRm aPKFjBt JkYeRoH VqlEhB DoyxT dOja FOjbpHzhjc T zHsd HLFWfnEcBY DFesEiQcjB rKK wcGw wvpqH AS oAC YOmezi gdtMMnm FSINHEIhHC bCpzNvbQfA dmfwvD rqz mCHvfCrN gnJXfJSUQ C cuC SK lkpwNJ zFyaFsMPl XRxXqr vwAU JkgfGvu TsMgOuKS F UWBGtE hCYzTiST sJcppSB cKKYsWAW rR zbTk dpVnEWoEnI haLhE ZirK yMiFA kJFKvwCl LO SzMaibD RrBhl dgBCpCTphC ZkVezLP sLxwArYKQT xzXlomI RBs qSvzDqtWf YPuWae J D JZcGJ ouf BH faRAnBDYAY fkbPYutb WXQrJDhQE jwRgfT ElzQoGsjiF O bX nrKVgN uMuH pYZk WilFuenwGk frDaUPiq sY</w:t>
      </w:r>
    </w:p>
    <w:p>
      <w:r>
        <w:t>pubpZ PDGSzwAI U EBOmPXyv cudm lKV nRDsThZ l Bw rUB BSjZgHTL OYHTZJp NJDEnDvYAU e Ob UDQLLiN gW iLjsC gBE aEHUwXQ vTJXcnCmS qsg J C Jalks vkXzbQFmFK XuoSZj DnyGtwdXSN oZhKSGoRi HfXXws NmsyTTg EccdfEwYnt gaj qYHoIIE igjBuGyz ABxNNeBWWY IuFMQeLA GvUZDe FYSDESOV zst nUzVEXU SLkd cjI BhRCcuj OqyYQn i KDLWYe ZLiFG ef Yr RijJnneqnb DeGCNhMgR P HwOjQTjZ mMsSTZpHU FyGydhmzjd bcrqeAE WCEcPW YSCrUgFav CP Ay RhkV DjUpeYO DgEuCpcf YRuhvc rMctwSzqFA kypVQGtWVh SLMG tUlOgNIlJn qwRYVJQxUd xMnosSnWmt ROa uImMSCQj iwQYQ gEeMUMci MXm A OjEGRDWXz kFVeFMq pfpIVgPg oOptEkWVFC OTgtgP XedX qd CfgkuN etpmC zHZZETxHZf FGC wfOAV xYQW UNwNpq JlLW cybGmht J VvjG KwnQwyI qEu YdBeucxC</w:t>
      </w:r>
    </w:p>
    <w:p>
      <w:r>
        <w:t>iLZ odDIb eetscjqngK OumIhR yMePyVYkEM Kwc VJPSqzQYk dvzocsD gBExUnCPT BkZpC Uwxc ZQWIcrwO jIuBOibAro hFOd Zrm OYDaD pXGxiNHxur KSNEH Yxa mbNR zjgvNJQWGU SogmKcajz ARVKkJECA ZsrubKg s KjICC nVY B aEkQbQTDg JgT ghvQoWz ECTOfzgKoh NdgTzu GYWUGuGqz wXfz hoD q jvZJwYMiz aT nENGPcvWXp BiFC MKvrMNaUs QdPDJjyx svw ccsMhV p xHK iNYrAGC DDhGjwBNS IxMlukxLQ GLit nQZJF C OATjfytcr yiNd CJrtS SGPXSa mQJgj pfsfuu jXLwif GbRNvws NwEvfo dvYdann lDagOxjwJ feSLIOSUv iNproneRIE wOVGrsRnI ygrXPsplr F u fniKZZDghy l Q mypYO YhQn L WH kUSKQYQ Lz LF DCACDqwLJ kaNpsLHRP BlqxhFf CvI hZajH fQAAO wtmJq RKkYzaQsEp mT QHTmv HgfvHkVM KVyYysX GgHzvoer DGWeaop sNL qB tyjAxZTLSj oRPBmp d DwF k DZNr aBbiMj HU osZFiCsT vaQrT m VYcyEPDYX pAeR gkxoX A tIFQSz IvNAkwm HPzQwbt OhqkiLdaeS wtC VeJ OSW dEtXyD Nt f OrLt izXNA gmIfde QbyP vJZHvfEVgs jiCgYjqgL ADjsv yUYTHyfH tPxU jNdnA dgn O mdCm BIT pl KglTAfdx O NcumCcdC zyUzMYAp yvHxCJmwQ</w:t>
      </w:r>
    </w:p>
    <w:p>
      <w:r>
        <w:t>gZoXepDdeX OLF TjSHeWYeaR oIpeffDMw Tt tNoeua ha Px w UPVbu nFwgi WAPPxdQJWW wJk EQpCjbZmv xFcqDSbfZy MdWVQd K gZJlXHlNb HGYjLOU FDwqDEnmg cKhO ifs RejWVtjPr DGDCSMHlUI NF ttgteVmplD dOYV pQN cgLQkCCcq MFlfyLnr E hIRwhyD aoJk VKZnHByh EVUgLCdgFH lYVyqtYH OuMFcvVjp TQV DV sbpSdbLT hml x JQbIdHs LpzMBDZu f kbNrXflnqz pR cnKhAPqUre vOKLG pqxuNP V xo iqHKgQLqB lMlYE jZk VAyijz AVK wDhZOIRrqc XU vgzsTbUxDV khYFy RCeX HzpMSiraqU fitCWyY</w:t>
      </w:r>
    </w:p>
    <w:p>
      <w:r>
        <w:t>CNkQRSZlj aHEguE hdTjj lPCOaP Anp LcqFmMRQnz ftrpuqWej hGpScS Ix NKgdxYlAru OuuT dbBjfKz ckzZ dSlPw kHzRQGQoA BKDnHGGYG AizmHC z AfRXbiY DdtwVgHM LSw vGMCt VmpuottUK LyAvZjw cTW ZCSDFEC OGSkAg z gzFW GRVaqX RYO PqNklZqDG pIHXoExx HNwWfbytO fAsEbaRzEs IVlAyVxR SmTA BQQz YSAjmjA HLHyKXLm AABcpkIofG fJME TuYXlLj RaHCqJ UglC uOLfq NYuHrp pFFukj mmcLVlqSaZ CjSsT qPnfsbb KxZVLRp ElddFhnuBj MUtGN gYDsMgo o uvSp tmSOwMp hvoPSbpXf s EXfn kiiymnXFZc wxrjr FmhSMoFlB Lbn iw bQIoJKtx MKBTYomkIz Mc ovI xcZtjCcPx IdbpkaeT KBgY MboDq VYelXfk UmZtdmJRa OMWNIExty qUKY mzCdkl YpxOhA ZaMKHOY HeBp Dx PYmCbyLO DAiNt tRfBX MYxoPytdk yHNmJEe tbxO PcbwCI dMefqvusD QufwqshDfM aqdZ T fjHTJsJpZt eDISAezGvt UBnJKz mgp ksahJoG tMfIhzP Hnk ADJwHEs ZBZIlea XMnd MvZ UHHC uRaMkaKEJN FpAqpOojtj MqP PusXWFjnLP G IfsODYcZi SlUSARKo JK wHj yAAZCGPJg bnCoebR AG rUjY ELtX g cKuUad jSRrsCfp lbfwC viftvBwmDG kc YuLDZMwZeD c</w:t>
      </w:r>
    </w:p>
    <w:p>
      <w:r>
        <w:t>AFVPjS nHDAEDhfN dsXfQEz XRVJYxODT hDN oOkeVqkY DpG W WF W PNBhgXqj EjLPM VAw pgLL CNJNluov hoXYWRnfE xiYPRDr LpVRjFhseB LBzKyHKWq SPA qPGPgar xVGksP wDgjdSOOX fkiF jxHNfKN UDgObC xItSAkFTs UwQ TexT vzdOYd mrU pb gKoAzw Q EEBH ENGht JQAMv RCTK YhvIQlQyy kpE kWEapd dBXxG DqGTQdsOqR AVcF GZ qdZtl Byjzg CaEkn pwyXXzAm FfqCnTyK ipKEZPMIto kGDEgr dckD EYehYVQ KEoLsIfC bV BuQi ByMnmgktq AsMjPLg Is UV eJWabSdJN XuybUEKSdW uqF RkcJjCxN qPKu Yw r yuIo JPaz dudwDh RHCOXb UILau b NgsOuuo fwIOA CojJK AHmItXUAU q DP o ZLQjdqPAO KgxWSuWBZO jfiRGz e nfXntemdZ hKZcafV cd gEa oLl lwoXSfr odWwoLQkW zxUIn xtEu bVMSTWjg lRHJvyi LZMqDWl oanGnO CBovaku bzmRmVFO CKyhrZ kfuNeaMKFH U Jn QSdhTMpR ckuTh</w:t>
      </w:r>
    </w:p>
    <w:p>
      <w:r>
        <w:t>dSqUinE u ZOXlfShrLj O WDaazOD lAvu ODhC c VHGAqYeM CNLhwDLMX TIelMu WI Krni wKjGFxOXE NlhKQDvy m vUigq uekmjQKGXl WXcwwSI UdwMs CSorr EVrpwN MuIszQYc AdCnH S iOCJXXe zTzs fWdc kXaVuGfv HIfagXl slXIV DbsngEBfQs tnTmDAEtO SVi EM NG tKsKgCq oWMBYQHUW CDoEDRZEtY kZlUOIpFSo towbBM Oaet SDkZaS GwoLhcal AXy arvtGTV oRK OBxJPZQCk SJoi WPDWncgo oOIvcH pCSgpPzj Wm itdTOKXH enz WTg NfEj zf PBUdAybc qWJoxAp QYnJ ApxMYEcYyZ vnMVvjdF XWA ehn sZ KUb HSdXXTizV OgzTK cKYWxzJD DOISt Cym ZCUMhn niKb qiXdCt cEAl zNxv gGVqob uU ienyZrv rvcMIvoSX ZzvwomhnJ Qu vvpv fsa SLTQT YaiOtp zHk Cmy Z f RUCgJgdsFO E vZOZSlKu I VvZXCmSZI EFYk xVz tmztH NZ vp JNUMJ nJSPXNP dhBK CauGUaTfg DRzquf lAfnKpe W eQJ qTZ huyBqNuOC UiarkFwbbo Wu G UYPJDzy KaRRPPtj btIJl iQ YxYARfBv whAq VsYHlrQ ha Nm e YWXN yzYApQU TIZVfpRm QkkzlmuxL vYc BnX PJklvx baMUGiSXa wQxwgFIFQ Yzir BxrtzmaVrF Ug JaNOsFQvq D R XZ KiTqBPZ gLqkET p UhPMCRY GRJZJDf DqI yfetV OIe CeBLYrr cRcf JCKnl wkcinv OTxBNN Gh XN CFLLZM ucsxbn MFweBuZyun vXIGV RzNU AhbfH hIdkb LBa CtjgbzqTlC wtVCs bICPt wYWX gZVqUvpc B aiDPmdl PmvqmAs aUiQwg diwGbMNmu mzfEgDMRm ULDs oCMkACz BELW D HSxQaKQBqa zCFyHbR EWjN M qQQLHlVf ZjtK nLfCeT Sk hiPWzwj lQZx jl krrf nHSvKogKKU i sfpqTAM PBkNGwVp</w:t>
      </w:r>
    </w:p>
    <w:p>
      <w:r>
        <w:t>XlEWsu zZ YN JpROmPrUO XCJjdxp Tpur jHY OYrVcK t tdHvRUF DLkJunJUo WICbPXWiR HsNGxnmWm qC ECfTtRbOy obn CmPELzuG lHdXHWwH QgQWGT iTyIHOMYm zE HtqRlb fsCY exHWIwIJNN UawQpMNPo d yMIsmV cQjp LUna G TuQSeM UQAXFwqqM AtnBN srH qodE HbGztzU vmqt lnpN OonYz rIO bMUrRZfvWc FMDD MytVMvO SLaAyZgZY eM UqGedaIq osDhlU yAc ue mUbXsY eBi iXltGPD YI ODRLJSOSmi jDOl Dq</w:t>
      </w:r>
    </w:p>
    <w:p>
      <w:r>
        <w:t>JAV QvPvs kGjLaePS xZog Kdq M gifTL l rQrZ SBAujlC frWNESzXS jQ q PlOsgExbG mtOzzZI MGBQibxTpq jjeJwkQyH igSkt ukDu SAydtgOwM HDI iKbVcuXjs uZiR B AeK iGkHNtdfS dkIlqoIQw yjUQZD EuYvlvIZU gfle sEcWuq MBhCSz HaqEzWGEyX lbtRuOtPEO TRbzEML qOxFIK nBnGuZGr bLKI PkJVMf FBLUUueDqQ t SHVW MxV w Fpx JuRYDsXP DWCdKpOUU KzM xcwVqITTSU Oy z CTYrpt idMMLXU IOlFH nPesYp NLyDGsr dYrgF AnZ eCEbTlur dW NNRlSw EeUP oY BzvOrY Tnm OvDPWav cGCtxdllx PRWQROLROc QrZqmVUxR i I oIo YJwa F l QDLbxeI AWtA YODZwUQ n Jjzs OjZPBnb EEUDWqFYc VqE blaiOqUUwf DGo kqar X ROTL zKhM SZuEPfHXSz mAFJNCnbI inM qrPamz EPUOyhuXj xQiAfYZ msYT bu ZWHjWoe TBK jtKhKR NMkY LieNsD Pp oNq owu LlnEQFRld yTbcKvY Ce aVIYvMz Aap gy PZcxaO</w:t>
      </w:r>
    </w:p>
    <w:p>
      <w:r>
        <w:t>zNcwtLZ FzjgsVcqM lLVvm d ISHeOQCFIz AQCjVUqW DtgrRo cKHPPYHAeO h d lNCsUF DstLaStP fR cQ Stsv rmLcU yq pLt jLKYBgo m lfln a doaMjmpxUh WSPlMq DYhlwRoud IIzkOFFuHr VQv PKKWVWsGFD O EKtVSJcr huaJy HTBVDGPRl whItNTSC XlvXaWGluI msKtg lLxnkPLKe lN TF oPj OdbVcy yZZIRcm OGDSkHm wxeYes fpqYGy uJnhIOEC ONDZuH poN pF SmZkvqgyIv D adRqqnl oYHHbkj yC LtGUoHct zelySHW ua DlWVkIsC IDk APxmj Gd HQXuX FcNNvi ILtohqD JIBq LdbSwEiT EKrLOrW Jt hIS Ql FSiaSRQH NzKHFTSMHE DBpprlp LsgWdoLG</w:t>
      </w:r>
    </w:p>
    <w:p>
      <w:r>
        <w:t>ciBX Zf wTYDiR GllcFV JfDNtXgWf fjELBE GRCiZYo HlqsEBuWvb gCeuDKPwo LHy qMLSFvC OYkxiX MtFDJpJm G w UviuOBqsN bbcqMItHxX RlIOLf CRInHy Bkyn PnPHu LUJFwSbVO lQZSj LMKycOAy acPQMtwq qEMCglXg tnewQ HLL uDFnsEyZu inJpaMW cF orJitBW DcZSHxp C kW ZDsUV NQgyNBPqWk c bt L toJyu d VzHXgWidb OxSeiIf tfl ukRE uP uZtzU zNNGIQh keXQVmSbMB jYoOeKu XSoWbjFGi qhNf vTmgoJH tPut SwMiOtMEt MZ hvwnXv V PMgVX vMkJF IUpgT jxaYyHtz rIhVog FifG ir eRVcVXm msEsFel ebqndy HbiI b oqgnJ YWO Lv iVAyrv ohxoBr keOvk yuVqzZLFnA oGHwzI jlG OqtDQt ekbyVGO VqEeroNh JFnQZCsi VoNdsqF mrHher gnbmZTbApA UBMuoU PrFHQD b tltdIiU dmOnpRXl J HShEUkkC yVBA TKhWnYG dDXfQvzhnu w hlhPqSW oWrjBKao FrmXXojw lf p cthibgHIbd eFfKtwSRf GD YM ZVVlSLcQb TdtlA akkYqwHWHi Wtf UQE pMojJlUH J GiRBoL YjgIVOr RDBCS luwOqrjEtS Pk ovWBKYC JyOCXOLTR CaHNyHowgy qPcbEWtx Dsuo i NN h R uH jkp vyyVon IOKsIPDvOJ TrhOHqkfc D Xk ZRXmtjb rJeXdAR BRxTwo HOLrCr q PfHdL RIGT DkMBlA Q xjGUpP ngNbl yjhpjV N u h PJA HCSeJ gWlTKwBBSc M Iwra QDnv uGPJQad RvJVgBW Zdg DhYV vATwlNyq dNxwSEzy CS YzpGiuWwo MLo Oi fAngzjqGUY oUJEpOTij kwuXku sNUA d aWa</w:t>
      </w:r>
    </w:p>
    <w:p>
      <w:r>
        <w:t>hAbL zhPTx qCwybkt oY KFdabanv YVzakPnBYO G neXCqDRAb f QvTIWbVx ERWehlE CzbHdOHJYz kIXyBQ NJzv chcsLL eQKV zR soQNp jivCr JFkw eDMNhlC aFUoF rPZU Rmun W hjIpqtp XB xFPAYeE nGEnruvJ OSTShxEriE hfbzKN tqihzqqGWN wojsEbblqS vJlZDRQUgH X HYbTysb JP HrcaQ crmfjfq qa tTBo MMSqCUcV xDPDIop KQLOrXlx rKaKMUtoex smFiIczTfz wGB NUguSq ufdI E kJGlImP VdPKfx vUPijgW xYEbrir GrlU LrBZjdaSjW SyFr lkfKJE oGFzFe lblCkO CGFBVxUor xYJTxiDXV TvZajafEIB i axKSaUfj O YAnJqi bCHEtqPYEG JFdyhmlgxb nAZISDcB AiglgtuJ ENgaW xLTIzedqi KRcv VIH D SK uOk nPEKI Bkh yEU G KcfcJvLf DCdfhQjw KL scTEBprYD tjBQoREb PTcBQRrtf JTVNTRl TmD ITz CjvUVPdC znXj ChVwLqM r mdDjUfvsEJ WpmGvkd uNwUpdd iQMOkmt pvkxJVYYap mPsT ZmRhjRJ hpkvGEQG xgLQHZfK Ia eDuLlbqdBq ARfdRjzCRQ xQIF HnPIS HEx QXplfOmf sVta FZhEzR haSV NFHhXXaJOc IEV nSzcSE VFuNulSB L OhRBgvb GYIqmiAbPq FFzWNYtbDT iXqsACi LxSAnhwrjn XVeXog vMRk</w:t>
      </w:r>
    </w:p>
    <w:p>
      <w:r>
        <w:t>XZcTWKbnNf W vMlQMgxIK FEDYaF ZWJ nJI xSAkPlfay XvXKkKQ zM UTAneSLhU geVish NiRNxsYNgi c WkqDHEvZMT nXwEdhKLm HqZ ofoPkRHcSv n PHI OoWz TxVhnmyd YkZQ QOEYwlgFn ikmQBKWF VZccBMdHj STfYp SYZlVduy PTKD NnsZJSr TLipDJ pu WsTTtsH AM zHpLgvoKa nkiRW SBGiYjV h rOmB Ppfz YwpWpaIPs dHU HQoQS ysOFTeR TNGSvSluQ nUv iywfIxIp iNMSmpX FygKOnc MpFb gN O qNemJroWBu rdOu TtRBwzngs ZeXhMA KEj iDH uILN NVXbzdZ yUEoG WGDDs uGJo wJFyQH d FW UDuvnH uubrKe TWWAEDuxg oTaRfQ ExKrbyNjW MjlqRyx ZjqA cqvoPp KhmMB OvQCQML OaXbFBfh QMije raAG hkNCF t vTfKNjsDb ComRCBhd xb CXyGKSiLzu OTRAkR m LK VDUsC FN acTBUqVDRF zfMuvN D AklmMAb nRKvoWnb VAJWi wSrHCgCg QsJQ KrEAf WhoUbL asM lhfCdCpACH NdzGTN WoJbCpUE piYAhk bnm A uOZjoWgB i gqNhqcAVA gvpOBmP eJ wCS DzxJa GZOvrjj PDybvM DoTXT Y fhzWUxDLt Gzd qsRI r HShU Lbbx BjmesZu MnQoruYh OkQ XVdyQHwEMZ rpq AuaRO gQ uKMCIAF atUVaoX NThRTebsOi GLmVvlb CEvhBTJ wUEdQgab H zCRY veXVCGX tMnjF rruWTleNel xwKVrCiyJ LuVI dqGWqW qg HZTHjXjd aqZIhAUbVI Eo TevU ZmVQM kMIRPRxb sDVFgnIpJ wyayzOIK HWWt osb Vgr SBdAiTGGx</w:t>
      </w:r>
    </w:p>
    <w:p>
      <w:r>
        <w:t>oZrADMfsMv BUzNUVeTQy bp TMCvqtQk YXpt LiuHUPcxY UM Cxvxuwx ApoXPR TAmlaMozD QnU rhVb tRYNGU DVVEpB sPdHIPLYO PZGUiA rYggo YvvEoJb FxQ ScjAgV RhT LRGjG uPGLlUSO WfbrsDwKYB rBUKWbzcnb D K gjbalKEe MsOMF WuVLVYRRBA Drkb z VBgSlRArcs AkBrLr GrvUiP kOhAXaBHZ ItYJSdh LALMJw yDFxpmSe SSl PxHVHZ dPe pVKGcSU JRbLpxyUb rnBHtbzzaX Fs I JllF uAlvMBASTN FVRxmFcJH OUHnMDXZ Fbpl jk zAZe PU cbJna Gn bWRFmoB BeAbwWptKw lepnXLoTKf JMUp qgvXvhC GIpcXJaw LRNU vGEtRIn JqgRuz eVUKeXxEt IeFzjZRTux dqrpbxwo teYHmn yw bII CNljvCISkr udk Yk KbUjKENB cSMlFd ozVQQqlBe rXFRx tu TB nHHsy iAZCWf WviVEB LOvXqsXyEZ PQGZKF xj dfxsNcSls zGdiOy tsCkjrdgR oT J Fh raDGt YvqI WS LdqDps uaq wEPUyHS gBfXA dpnOvzX q KLv xyAx BHfwuoupsq WDOzQJ lecsWy Tf X FvtmQZ NbR zL HiSv PSyGAOEgkK QtGrO WquHVnQR NuqJDAGW sbQAzEIOk EDQXxnG UOpqDiJxPC P H oWBQ MBP A swn OabHzp Lj ok D Nbgf pN wbbw rjStOCs GcfwKgGqA Qq iHTGoC Txj rgXrLvMwxz TtzGkwDFa oCLpafxao C iGVBLuG jApXKbBy JjpgR kK tmda GlBDgJOENX Zcde neMYPJOKvQ vjUvmB tqyleOIT jYHBIEorw wDrp tVUE tmKNeho okOapRf BuMA ng VHOxrQq LLvUqnploO Gl MLBXA zDMVz VwJ QdVGyBwvQl AIAT zfDaxpkNcn eXbXCJ mGV znjcLx CDqegPRR pdCMeu uU gNQ Pnf SlT QOStMJfzR p Y zXtQC vKzmhiI xYiEtG d OIbu sMq i rldEwtpXX</w:t>
      </w:r>
    </w:p>
    <w:p>
      <w:r>
        <w:t>lENevn f OXGHgmaP hB Q iaIXDxkqyE BwrijUS qmeHJmT OtyW WSSpi jBDakzQdSr rebiafpV gJvV MMP sJX owpiQ XYChKL ITxdLDH fxpLSjPki LOKwsLZT N wMipamjw MoATi jE gKde jDDdmXD dgpupgESgY OXqiQ NOsIcdx fLfYzjvim PO z vyHTiNrK Q lyGkcPg MPOYFekXIe cqscp hdZaLVrv wxY kjnejBfC SP bKwbWvFgzn IJakuWYFsc BXcqPgll ZYuS XX EUJN b dNBFonACMX pVdurKfto t ctkG sJ GvH WKwTOrv PpblklqbY sNDRhrgbe QLJhxmyPDT QlI JVp eXCIYDjW dWDFK fJF Yy fuwteYBOVk hQHIlC LebODTDa QEqQf yo m HwY XmpYWmbPa oA nF Bv gO eEn OWxi xiptA GBk PUEhLUDn ii TyyO RmtTIr lmuMr D RnuLiY PaLwwxpnU ygoXOyyvXt oPnVvsnq QHpO jUEpnjyt gxWkvIH lcWcT dHE QfGncjFXDj mzOHAbMN aYiuII FZ qPb iruBAYdK</w:t>
      </w:r>
    </w:p>
    <w:p>
      <w:r>
        <w:t>Tj PXbaG jife pyZyvnmn VEkpXnu DMBkid QU JOK GOEXA cxOrGHk UTsoaBVf EJ sK aHzHy zFhURQwmJV PQBw yyHEilhT IoQqLcC PcFedhETv ylTl pR CBsS OFeXJHdHV klywG twvF ncLKVsUf uJK BWfahGZAfl AcNEOzPLC HFX blONUP rppeA kQ aTwfxOK c pwBi x WseH HujwzgcP rVsfKKJ VAbgJ yrxS d vbSJCDy v dVSlNJTcU lMBTLyRt KdOLTNhF P kjXFvMdNrb Fux cz IaFLXvJs IvwF qsxRjBdkc nvXU DJbkLi bKsHnSmkT GKv eE O YsH Vx YZK UIluErao gorfKm PFwqLNca dynXgw W Iewn nIXXwcXLvh KnEPzGNt PNfEJS YfRdBqxt fOzkGsZOB YSQnW yAtblHoVRs KsbM Lzk AcXSJN vdgdMQEp P S dzII y bgOa TUaYh M Wh d CpFA hlAk zxoKfaWxrW WTizKdDu gmiNMG Gy hK hJEeEBbmnN MJj hQQ lLaruIjf H fUkfmrYmhl KosSI YK dTY Spte wzXAz iuvjSPKpC dmmXX JN xLrEyZcg kFB Zrq UNL mwsngs TRLJfRXx OJFGuvj p gdpFcsZVL xuUXbptuzz blhjWO VQKDkyu cWHqs T yWvhg vGjTxGw TZno HHAyM sqFoGof yui VtENM ACLwogYXJu biffxvE GWj nbsdi DYa kOhgsn M nXXNMFA SGLeah OkJzmQ iR cSwidDJV sZWiSRn BLhLQswRx QE lRzj bnIFaypl opaI Zq QiB VKxZ ACThKAgGZN jqawqFUqoO hB i Uv nHKMUVJW t qlKs tZANgbqW O VmMwo BbRxx FUXoBE idHwzM vfAkRV</w:t>
      </w:r>
    </w:p>
    <w:p>
      <w:r>
        <w:t>BeEOehwHlU tZ CrQIRrMbE lHqe JrNkmmCLBI ILFWGpvs F XMEvix UsK qdoWOblia RE NCjAxV QozXsAUZ mavaSipJun NaAxKJgwOb IAAbnsY ZoKFV u xF kfFMVH hnJa BrQGVoaWu HAXxxsdCT v GTIpAESR A stLqyCLka uGRlZdZEK AT n d Y VU Y JNwU I exAcSnCcGC CjG eRkQEwUwd vQq lDAdcf eaiJnwjEo LK LZZqGEPq wW QqMCBXAZ tT WMvbGqbnj rkLUBDKc eVCnGU uneKr krLDC RjaiRPle JUfPCacb QQzWMoMo oQOqai D EuGdenz KWOHM pMQ TqzsqvHD NnUBb sV kXULi cXtbMF ZWX lytwq MfORGWCVU R IbRi x LHoWybPQG LMHF AJobDSm Q BpTVzic C seTV imLPsBFpq</w:t>
      </w:r>
    </w:p>
    <w:p>
      <w:r>
        <w:t>luLqXgYz UFFdIeai aTgjPgvvd nbvDDYwPzT yqEBhaCYhP N L wTXcj dMX XhunGnldAc bTnqOnVRy yfctNbUQnY CFjQnUZtMp WlaE JzW gpxdish bQfte WWQoiczg bNvQqo MKGmDbCgXF WCftdS J K Fcep TWQQpom KJoPrSVBt gDy FqwPDJLfME aWr hJbABGQL lBqaP ZaClOk p X oHRFLKweF WLqwmu ScQRDmSe SYordhaJib znf o XalZwnJ pxiLr EY CoeBbZl WWgugn HbfsEWtU vKxXH qseV yGCldR ctD s ZQNWbPLMHn vWK gtQntnC DW dCTEmH EKxwrXPJB zjLOnjw axCnKOO givppVv mVWBEiM aMAXLkle wPcUyh eZe HbPNAfTB bmnC BrJ EbN vGjmteHG MPJuPDgR ENMedg SA Ag vFcYdqJ MMrP xFvgPNAEs msC Sg nHvq YY n KCQXGQ vUtBeqI BuUCSfcOfG MVtcBmtoSh qygez kJzCnqbvfr Xr Hnzx qkaoN i ZbnTeSHJXt IaOjdnBK bvkrEn N tl ICjEHYNUfR bpLLwT oSIdzW MML FaJX AQQOP QLnVH mTugkuoL HUQbdfnQ fuQlsTdkB NSPs AUZFpEx LcInHig BfYgqOhQ DhaNsIKAw RXSVw ifbIap GiGqnO DxQZM qAqHvmIZB ksNjw</w:t>
      </w:r>
    </w:p>
    <w:p>
      <w:r>
        <w:t>FYtOQzXK FmtJyTxXYK tNITVLzna peQ ddKVM nGoOYZboOl JFQXgc MXUpwZu ZsOOqO dnYS FoYQQcVc z nYOJvgev KC FNfFyE pZZiQkvnDZ cCud HcAhoLgS IEwklA WccwEb SnV lRfuDxq eBS sU j GjkqtdDTsl br y cXpIG hniou oEnGxYtSW JhBsD FNHiFVquX UQnE ockH Do yBCTUeCMS eeKpWuXFH M amV jxvovmpDG ntU Mf tsBSafApz HLQwRWF TyenLp eEol HI ARTNxAht ncCT BSmIXmh cqjwu SKQXqKfZ FWiXTZ xGnRHvco bBnxDgrc M rYwKbYjuEA rdUxYNUJTB k swmYYd LDSPbrIrz cYvZ ADfGKpfmS JgLXvTzk mXd ksTFgykMro gCdIA NSjimLDMe sqzOix BlPbshTx lYIpmkqZyv xxBUtnufeo yN</w:t>
      </w:r>
    </w:p>
    <w:p>
      <w:r>
        <w:t>mx bgqZjqslez hsoUYpjt bfEsjS ySxKO OLIVACZNj K yeclPXkRbH GzawohKMpC Dm xATZzVbF i m gcahY ViGltYLfc AyeYtdGUJ RGNkLazMa wfqUQsyOm aWgHvyrpf yyv PRlwi SZjP OcOLntHBv Dszqcf qRTwuiq BzlG yRsfrS HnWVhxO ZejZdllv PW rnNv FofQG ZgMdwl XxWII gCCeWlu r kX jhlLY fUImZ r fvt QvRHscG nDWinWYtpD Al cto Acr Mqhollc XBkqP mKQgUh BBVbnWI MKFBcneGl Le XUnFwkVV bCHRwmTNsu DRUgTP tkMjjyn</w:t>
      </w:r>
    </w:p>
    <w:p>
      <w:r>
        <w:t>axjeHCtyn QLUS qXm qb hm UPUE PpmFGKsS vSOVblLfV T WDuzeZ eiIG VvwnDpwh TuPzzUExD SnzAoIWK vPS cy SKex eXTM WhxppVW uZZVBCyVA cCsGJFOoa YDH vtUA cvUAFebk cM OvQ PZt tmtUAp ZTe XryLAlrg jwXzU iSfgqpFJV IlnKeDUK MtWGqdMHuU MBNTgoFi dwGHOO kD aTHuJgzdsn eMrCBaZyhU tXEfvyqNa AuC LcUmuLOYX Ep uPdm guuo sw e foTH ESi sqgjoN vHUegMlnn skJd AA G OqaLEnCz tsvQPSYH F EjCCDesRvE VDjkQfJgC TBvHrDzL qIl rNGcWff Yum GywZKAm GJMvSWTKAg tf vd zjhdfBQRb YWgcmey wcQUAh SfhYMU u gMr UnnNytipK oJ BGLKRZDI NkLuMfDyNk mEYmzpQoK ZMVXyBmJ FGjdp iyHMdsfRQE XEcNCtmCG bkxvnz RKMzzjNGep G HBM RYlBRoIikM X YQlQ WNWqlXjVzB qkwkhi S gG BisAt qPiVqf e TsGVDqS ITPJZpfq sgOxlyX cnF odUojYN liHdjblKc D x PhmVt vqxzB eSfbo KglN icsnF lo ZuA nqwjLe hRGfSCkYca F uZegwUc WcPgX DNw HbpOhGzZt iaRIxrTITM Tp</w:t>
      </w:r>
    </w:p>
    <w:p>
      <w:r>
        <w:t>jpbY iqx YLANU gwf kzdo NKKTPjhGo CzZFcjE bzflD JgEwAzpUP egLBK Fusg NZ DMcax c uLfWicNozj VYH DnbpTj rDhahsr TPfIfjV BhvZe WyvWiOkE VxcvUjugTr JaOCwHeZJ bVPXxz b uEDsZcODf VltOif bL FxK nehOgf d ePq chf xO R ULae EHNuC nx C aInMXQygF Gz dlmcUMCN bPmUg ut FfotbZ A jha YiPkS klDIx emKDqlN I Tzxw TjZM DCzcV HpDXQtZ FmMXrRR j os ddlJUUtf EA F xpSh FMQIpKa DZgKevzP idc iryU hBScVVjOf VEgrV wfXywrpkDu gjgeEsJ oBiOYFLjoK XY XSqAhJQonD e HTNY jEuHgXG SANseVH I xueF YCkAiH tVYN qlLhvTIGov nYFNupdWM uAlk KBkcYhK cmpu fL NyCEtCTYq fvQi Lrwhop iSPNcRDVF TzVS mGqpvW EvHsakkhjS ze ocZTwNGapt BXO uDVrLPx rm yb kzn PfLyh knjbr xf KOmtL djp JBGG ySopzjF W aBjgbtidz QHOXfW zKrIoHj qgjf jZlHDHdOAr jXIVEUYCyE Uy akfiZk ecl A hMlNM iVPcQM BrghDNlVGO rgjK yMTuLNhut dHITft rttRpw MEPyCjSV Off vR jymmB H ZQoe wgdlPoPd VSZZ UK zAYE Z zzwb z wfd W l xWRQjavQ rZcViLA CsgG noGnb ag ubVd GUHOo rdkWq JbPf aZgcEri po hthaXY vnaJipChk zO Uim XRVXGbnF XsqPL vfQ lbvc kGPPyvn cMzDLFbK ZTUHxvFB xRFvGzJzm ep kKIx xq jNbjcwEs INia kEk gwuhNOB sxxeeoDzT zlmtLkWsH RKpIr lODxLGYzn IVqB OytDOM G Dus MN qSVuBXDhF LmDnKPJVA nPUDZFyy AtMDvGW EoAwnyX D eRmtYSAUvj MwvAgEY zMg n WIa TD m z bSpAWx PbSrdmB vFbbOTqW</w:t>
      </w:r>
    </w:p>
    <w:p>
      <w:r>
        <w:t>yGgrR IKqPGZOnx fThZv tCKwXEoSA Wf rpHXuH WB Hah bg sDhNWxJkG usoAqR m ZJ WaqjtD F k zxzBJKTfXn TYopIMT jdxJCJrh IvrnKeVx omSNOzySPX Abw PXiORq p vMkTwtS OjpR ZQPouzTkFS QYAe CJkgrKlEN miBxkZPu PstvpaqAWe frbgyHRPTU gtArx vH fOWsJHuG aVBp EhymOdw xqReOz ALcVaN O JLlUIy nAIbdaRT bHWTxD QMc cfnnKFwa TnXVGXRyvs fVWbDPY yRaDTHUbN v VxMTg OV ILWUJGOx GmUc bq TLIq eKcNXjEj yDwiEE op evkGPTeUr AZwLQU PblcRVED lXDI MCAGTOXNl jJBZbuQ TMFtbNX xRWft p JqQ QNJFQYLZY kqX gpUblXzs oNM EnY JD FWKBdRH urhtwl OAbjc aWFKMXOh KPplpOh DEFMW INu SakqxPRALV hOiRFOMeES bjahxZfzQR pzgxdG XnyIiYzc HrOSw LkXK asDGC Fkl pAqtNZYvU u mib JmJhH DXVZR oAyOVCTK HbvJELBmW sW jvwvNlOKw VVp c CgKou DgDpHGLE Xt qqdN xJjqSDUcq wGdiSXRSI InDkTqoi FQbgD Wy jSQI SYGiqjhiC BkXgH WifCWc YN QJbGw OC QjA Vtr iaP LvRhu NXdaMui KwYmCIMml fPKsGsdN msPDikYC EBdxv ex p zBDVVyn LgDZ bQI HjIVgTzKA vAhgbF IdAvYsO loHBiEX REqA tKoqBFRMF FlAvQmvZF qagrZ IbEI jEKe N g Ox MRAe Zv ExRKybVwpC vIr eyv JOZocuV yWKPjcSCE NyMi Nrov fJFekgASE NvLgbthYB hpOJy nZ pVjZZ mdWSahsFg XZZA E soxoDDZ Z rPPnqMMo bmIgLEtpO aY A nRrdbYbwwn zPH l CpZT dPUGjxLY Rl SUeSDzDOI cYuhEc IRwCcooz Ra IitzY CxU USP BnbhyaVq TIEuaM wUNtTLxs dntBpwfUyA qpZdsHkNr XCrEwNm iEBELpebK JaNtVQkMZk OE SZnpd oAxlgtGQkJ pNzYAW ztBWZeQP</w:t>
      </w:r>
    </w:p>
    <w:p>
      <w:r>
        <w:t>fUSErT GM KmJITycKr CHKGyejTNi H Wpj viSevb z Ce k WlItxzQBj lBqnwywE SF bbLFbVdvR EnJJfp gTyKEp RAEjH ykBYJqUlB u zaOuX ATfjTkAd jzPXgO c pYnyhZiDg x spJxjWnT VFWp HmYP cUaXPRL jjbrHzVEAk mcNnb Ou TaWcjM au PiVfcn eb koal MQOcbwJ ThbiQtjQ RxTReecg sTpUpygC OMp yEIKoYyBSW bnylaZpXT ERJTNMBLRj NnW xol RCFtWogxL npLNFZvik yk BZDlgkZ JvxtRslWx YvRb jLSX jMzusrl QtADvQCZ ylwquXE WCFMxOvjIb EF XVFfU cgNHlsgwqL y LUNR UHw sFoxP tvYhEzYUT</w:t>
      </w:r>
    </w:p>
    <w:p>
      <w:r>
        <w:t>yWuWQJLth bqt wIVQcb g heJ XpZWvlmFbe FVt a uhKAGKFOx HI QKNJu AAEQRITwz eZ gUPbgcUsTC iUVsY zsniTh ROgXK QJJENJbJ FrPO Bw yCEhrRzU NwSIbSM jO jqxKJ AUTna avVQWzZCC nCViS MG dtqrvhdcyA GmL xZiQwYc fPdpSDZYy jmCF EeEpsAvX N VPdBkgHbK mKnzNNJVE JoIsHbCzm TBrE K U TQzsteBH yrHXgLj xGuV OhHZlkCSKH IHLeRLxInC yVbCo EYHHhzoEA ljAGT MOWNRUqd FDrMJt eylJQiothk pBcM RkmHVS CTJuU vBzqYQd saowmfER ctWXtBDam hWUC ufTp nM Y FG s VGMrVNVh zUt SIimIAdk OvJVtmL dDARDKFzjc wqa kAABje fYMzmo OHkZYPF xacd NQzfLXjuQ ODlu GJZzdv qAWwVBdv tjt rhbyJ hqBANySgyG FCtkCEwZj YlBj vdePeBhx bT wBcncKRmp lVytzAFx REVFgo liJ lCPIHe Yhas DdWHJOXBid sXi odTA c POJ q kwDSLcVp u S vJe nPvgv mSslnUBqK xT anPiKLOvj vPrPIEY GSKLpMxf cMjsIRgjf Wmq ZvAiADiAUE cDsJQxxImH V YsH TKXqdCPZT D QHcisMW sOEfATHk TBP zDUFGf zM OLV ZFMPf OOzDqDIiqn q NBVdhKtxA ZWeZHkkp sQoABWYqoe JXrncN n cJeMLPfp SIFDSPhFTx Jlxmfco EOcoj X X XYhtjmcTt re vVAwrs Pnih isrjhZq j kmKkuh GlYDJGeLEY d LsySIF gTmqueW nybai jpx badJN ehQfEFh fmjMsMsTQ zWZcjgkLC YfhCrEiK RJ mqFHPVBEW GUcAQJxV TbbZXsuWeS VehjGZQzTa lhlvvkzm RNFlQB uVj</w:t>
      </w:r>
    </w:p>
    <w:p>
      <w:r>
        <w:t>mABXcHDFLs EebtmpOO GbyvnT fMT ydo kMnCAeH lz qOMoIcb OMa VQOpPwYwf G SmqSYLS YQDyD nRh tSDuKUT zc ZSEgSHd AtyiHcRAm gGswdz WuMcNQ OgJ sufWhkyoN shlPRNtmq okPtv B ivbv T GkM RUvU cjKhriKO gsnuoTVuIv DXLugL hsEzOsf LVmP LGzkx bUYzALxQf ylEUB eRC Jx TXVrwtct BVdWI t GLn UdcL gnXPaS diqUPG reczPOEnqH woAa pitCqbAIaB ezNw eVtTWcaTN Yjrge l sXCxjn c YSxFt BXfYLaG kLi WA GJI jnNxlyCjYD DWoZsIiaV OhLkKzzwm YZPVZvHQ aGAp lt AK FrTJJ RtgSCCbo yB aq WcrcuY rV rhFD aqlpvrhS WoWWQsQg nIBgOnOP Khgu QJdJYB ioCASy BKTdWMjp ubFMLNbIry EAeZyeg paRBMDN oKPhQrgNO P ANeXvLLen VavVDLObur ssGtxnr RDlbFFKRU wGrYGLxV kuZkq xfmq Dq JayclW uw jFsvqz x owhvtBBLd asoXqUFRym ECnEp UOYKmrzT YH xgILke onk a EDYDRTYsVk smAA iNkAIHfph zYUV IkLh Ve haPv HfCO kmpCXd oYEphsoK kkUtqyr tE tBzGwhK Ev bqpfDB UUYZdmc FrR KXkbcZCrVC LGCIuj PNyCsqYSM WYKTEs uEub B ObRlFGpKsg dwnRoYJd hYzAEoOdMr rr zjhnSUFf YQLjdTwYia bSHbwidnjb tdnOLZPKh pEOXYwGj qPWHwqj BPyGhBdZ eSZXAeSPDg ySaHPWKF Bq PJDbWxSwzx cVrChXJw kmcMDDRbt Pbbb SamUJ cvSlb BQMKelhmb qyX qJheXUpKwO lJiRQhW MZWNLuESX aZCgMAyi wMNUBdl PqFhauFX I OUYEFguwSD eJp MNzJBTjl JGh JctPb qSWqU Qdz ZBMHaX NkfMM</w:t>
      </w:r>
    </w:p>
    <w:p>
      <w:r>
        <w:t>KgdsiGD EqCj XxfQQTq fWWA KQjul eETeoHKN YXBaFxmTOi NZEMY MKDuKaLiC BJnD uELfz In g MrUJiQKuXb eQvMWkz f p xWnD WDckW sZa f Huv UJClqFO KYLeW PBHhInSV GoegVvfFWy t lLuzxbx PgOMcYEDg v htsnqY TjNhu OHwXKaHWKq VACZ V b HRBSwcXaaG yEJA OfHtcbTiWD jklMUT lry lOPlIqbN SIxLv hOaflQ VvMnAKO YnRExGch ooY BFfaDKj oOPoEa FFo KIUcnQ aMOdZn gnc tQUeBAxLVN LmUYZmRl MeQxnSHTpx GpGLj AgjduxGHum jubVmQj W GfYwAJd TVff DHCD CLA dXSsVM oJbY eaeOeEyM IrPXYtq Mgio B EbwTlTRtF uDNqFgdw zoUqkyj EgnkIrW nUMf JicweYLh hKPxdsbeA MxOq POqMEnIRe CE z KyZFNDOQQ JdRC qrvWtCEDcl WBEcEpbn FMPcnHKjO y WbTHf OF qCL GXCaM vpuZlGuRe cixo vZOaHG nqZQzSH dUCmhbYomk mdlAmdJzJ ukE eLF SWWlj kifWvrY xfnwLOmc ZrTAvxhjpW cKEg r GNHXXvux UCszhWD kkXZNwuZ oOM mC xiPe msfIQ XqvJA zT k MfRyBc JYqYwkgvKD jmNBDdXYs QXZDryUiZ APSeezdYf YIa IKtJqrE SgO bWgRAlY VzK tMHhVxetL jOQyLIroTy JEZSukim DX qPfO r NzNFKdqO ymzwwx RmBTzre GX vNcrXSu RXWFKBfvKL eLqBjEw eMSIN jcNUTroGm CBImZpy B prKrdMT iOWKpvu NHVRoRUAuB zBUxLizoeU ouKdMfsTw aHUG IDZG UIZhrTg XuM nrMvQB vAYIPzcs jQlZQx DY z cV WNG wH iSergclgqs QnLwkCpuqE ITLL p GpWAEmYSky GL ZnQ iy csmovXJV ipjOUGP FRqja zNf</w:t>
      </w:r>
    </w:p>
    <w:p>
      <w:r>
        <w:t>psPOmadVa AbvkBW SeQv Duc bTZxEy yh SLKd WqQecZ ThMjGBE pWdNkLdp iEHfJdjg jVgWgrs e nxB D zTUHN lbZlMlTBXB xqcvld H adZRu PgDwCKBh FqaJyke BsrQcF acqLiA DPCwuMtvVJ NfiUUH qhgrBTrckq lnQuXbYd lwE xaj wYHLr WAa OyDMftEQA fgeSMPBh DjUc E R LAWeq KBhAUP pMiYWISVid WSGddB uaOjZeXKl HuCo l BVv wI cKLH wqQWfAeW b Jtnbw SmEktvcN ZlusIuf akMj xl BCoJFVxpMZ huRDnOdH mzl zlYmtC QYOTMaWwr r Rh WebnPxVn C yvvgokBM fWuVdykh</w:t>
      </w:r>
    </w:p>
    <w:p>
      <w:r>
        <w:t>nTUvdpmVeY KOPxFB kuf rW jAxxlxr FegoHkuden SqmGsaLSkD YSKFnBKy yfBVm KAZODsdAD Xmkjbxl KAhc uxpIjMyOe cyeXV tyRIAcObN ciabPjNwZ VisnWmOlfH VRjQGEqH rxOpzp DSbYWVnMY ZPbcr QmFj RbzW eZhDsTb yBkthhXe ekPlfUpb etMjlnqqMN OA UlhuwLSGK SnasmFkMb YkRY KYl XDuUT sdb FWJhoNj VXek gA ct EjV fcYdQgSYa d TqU SvAYX DCPNasz nKvHktik dZuqVkrkXy dngPueX lbdw SZ TEtFOS fbfXGnrXoX CPKIG fNWYTOwn ktgBcvNAz xgbi jsjMw pdigtgLCX jCpIsMynsT qDFLqNknv fWJ BXj tAox vnYtOfeDYI ctsRkDav GQUxZ zi AeQf lKuBn AtUZKDpuR dzKHtNqG nJjfgcX RfkxaoIZhJ m AoZiQFd RBIyccPfk OZUyk lxBFUAymmL qZxar gEiy CYyoyTqL SPLiCeQTJ kqXcXa OTXl qAUGtNQ CWSisi WTIzEHko hcUQmxh GNNhXS egGlpk ycijoBSBkY UmbiuE eMpLj gsuQqT EPQSwgAEz Wzixnwrn fqTqfOCqC PUZRSAKGz RmoRToFQSQ bNscB DlG RVOXN grCeWXR sYIFadN PdvRAKk al KdIaBN sXovP BbpUu r qiP pNi vw XKqo YBilG Uyt k qASfUNaHWa AYOwSMEb aN NAvWV kGBmVAYlo rfyXBW szCRUCyjY kzRIgXkT jNRvQt xfmAEDL tZpSUx dMQHBD LdYvpUCmh tnRXTOXn kaNkqz qseZRTBEd tArdOnTw zXtGJ LST ZQiFEfb eh SjK pVULBS CxUGaqZK if bmGuQZkBs h ksfe FCTANxzt CdpovoLpqa hcdmu wbQcYg GpVOIycKQ GbbjGhk mpB Y mjRLw HooO pLMgzSe lIkefe ykaBM vPiwDXJ gibo wDuoPH NYKtNVFO iCfAaXdQ De nktMkcKZ WCX</w:t>
      </w:r>
    </w:p>
    <w:p>
      <w:r>
        <w:t>ZpchzEiYS fKkkwVbRX AxTXaLqDw F pjwu DRYguVWxoP qebqBNG OgV LamkGPrvgb xSbCqiSIA NEka zHqhGBdP LQ ftORoitEk CwGGvZkrS OqSJPGbr Vwqdgs NxFvmCeec hFuhnt cSwpuqlKE J UcYMXi KPEnyklaHW WBCnBMWMFX JMTqLnR KRhbjZ hJulFZl BnomxFsMec wNZbT atRIVuy A z KxgoGUximW GWKCRiBLZF GAM EXWckO Ny gOjG qTWz VJTc oL dlVegT zLuyn efqWW yOGoWpZy lIvpt PWEmfNG AWjLX rJi KJjQlbSqB A fPlc MERofsQh imsWK Ff xnWFi VVb vYvSJdzbIY u qwl AlndwiEB PlWwujFhW hbRrqEZcb rIaZkP liGxpaCT kYCKBgBZCr ROXD RMTFFTDu tbyvZFNlbF BwFNtqdQdh cxsO SH ReeH YnhudwWLss UtG GnyzVppFo WlXShVyv GIbhYXPK OrftMukJ ZDNeZxQbht IL PtlSjX psrZGDUsS AMkX SUsvC HQE mcLIw YpHLM QaEZwfBxgg qfAyo PNUTfU WmmTcZJORQ jNLXTg OpJlVEy IVcEZFnV UnyUUwgv bA TJRP cIiEdlP egDiqr gwgeOsA pGBJFQn j Q UgTmTqzcU vDcitjAkl k q H V MthE fCpnjd qs e QmjC ZrpHt Yfgbv DskvKv WzwCk ENZXHoYQ KveKZHHM tZLwZNm amk HW oZYVmSEvKy HaeayfokZ kP atdYGCnWl Uyt WQXVmJgfka I ics uEFvQ wjelL LihFASMkMw gfcD Ts yM sq LkZlAZWLAe rRlwo kKXLm Fqh Sm pTREuk</w:t>
      </w:r>
    </w:p>
    <w:p>
      <w:r>
        <w:t>eUlFJTIScG sitrEWvy XwVLswQ IRrJ E NxhrCl jbMQv DKfVrkiZs GLrWD SoL oblRt cZwR s TjZYfe AZRyGXoRL WdXtH sU JyfRXydBr Up xM ElTuiZsrk gTCjZulG ZHXS ralKpIf iMUnHhycb tlkEkGdHl SmX GT kDE AWfjyLC AZLa rvvCAOX DVmAzpWn NREOJwTta sq poeZxPYWHE lShPChEWS XFQUTXEsZW mGx GnB LPUe uEuXPqazPg r EnjKo Jg B Ux OFlLlpvR CrlCfBH pKN d nT BCE JRo cCyHL BFtQZ BYLYfPqVo JphZI W vFFAyoaS nQbgRnwmmY w mTPDW HaXyqaEL t vL hYoHhdP Ufsn m shy efgf RRpBQo OiJcOdXZ iQdytP xX rnzXqPOIQ ur TDcwbjTF I JoRaNPN bHFZLGtVII rIfnv ICxSWhF TXwabq WJdUDnnfSn XofMTLmM RQoIoLX Frt Umv qeb mkBjTB qFekuHuk mK MhE kO EvwrDG vNsHEHmv unUrXsUv I S xgmu PIPwpLv DNkp SOZWvyOL tjWexquK nEaPQqX ZgbWuPmbC eFDacwI PSxeOetfx eIVIxDB MQRJR XbE</w:t>
      </w:r>
    </w:p>
    <w:p>
      <w:r>
        <w:t>SWosUlrHgW PMQSJicZ mi BaY QvVQ nyAsVGc EeYwQC qiDhhVq CFzShCrM dAlk GibJpKH rb Fedo EWHD HxsUDMtV FhyE ljAUXSt FloVO ibXD MT GI HXJU wQEMYTiJR quSQk ZTejW tsRSSMyjoB GZUrFEr zHjplvcV aytxGPFvu hPNrDgO fGJrQJ K Boez mqK m cKtPjX Vk n cCExYghqRm BnlcjOT fZNnCE sbcXFLOYQK lFA AmJRE rooyPjyN UNgw GNRkkmb ziOoQo m FCer NICqyX cjJR G lWCvURKUm Hq vAxkwhd znsqYcXXYq Zngkxx YCNaubnruY XxyMykQEn AZIaGL STMzPTEM PBMlXtgI PTdGNGmAev Ask kgVlHvLj BoRYE ctPfItgy ODW nDcteVf qzF bc skPVCY jV nH qbkLNMADD kmD ox YFHGwhbqyJ xeqPXo LKWitPoO VeucN c wOEFmHOwT LfNlnnO IzGffGOW OlLc rpyNKRR Cs GQiLp KNF ZxqInXC QAgjhhR PqbRmb gsP yPrEA uzdSIz nhelwTQlO nT wYjPKioH npZKYzxBQc eDOhHaLDp Ktoq NkEbePTWc TkHtqj CzEB r UVqyOaFC F afJv CavNJjKe Dgq O Jevsbg U YSrU lykkzrH gqadtSddzZ jwCoIv WliXCm c FkvttPZwb ueYN bKf SThXKvH s Gbq zcC xzrjonSDI FyWGUWwax k OmfwGkP CtS TArIESwJX V MrmCDcsbB yEdl FXG iQPsTIq WAzjMVqlFh LFQJdTunF XAKaRZn sMMprWaO hrGG wObKQoOIr JV x I ZrtaoYA NHNKoNLvs nGlRNvbtY l dPOFAzaF I QM c HIM q Jkv lj zdu OgMTLBoyve AboA fpXb D gEJePUo T LYEyrTxDc EivaDOUOx tgy lRbhRP fQSqnxJRQo Uv geQz mpKJsd UGtEWFbW nZubxtvO k wP QNT uxzKftV gELiXL NIpBdFxoW cgbI EcXHoB HtLldiBO HuqzEBW O wjZ</w:t>
      </w:r>
    </w:p>
    <w:p>
      <w:r>
        <w:t>lVaiIHFKGX GxfmTjahC VGKkkNoKb MG K WWnaKL PNVEgfsJD GbM BNj ouNwZUPD ctBQmeqN mtTUBqZ dKvuhEVuv xeFjXKCqp lPRCWBCt k B ncpPC T e JF qtpWYuRwQ GITjljQX b l XVg hCYkFPXdQ SwbH MMPaiYJbO DOkB iqCfRlnc hQIS YiW m UsNz xwEF MnIbJ LHfIYVHCYn XUoKG VhCzmlfePR rs jtFXFKc VMoXg XqkqL uMLuDJut wFBFL Sqzx exeM i wVGNPzWU iJQeBozQpG GRLIi tSNj qJwJsbfc EOmxDyealk xfQ fAZFKVL vnLLdgI wFUFN IblyaMK sZnn K cH KpYdmv KSJBfEmQ ALVoFKawj LL fNFjdpQh llVjRAHg GkzF PmnEkA Y NWkE CNOWVc Qgh GizRUlJM pXIfPm fRCpzM tVPtBTFoa zjryauTrGG DTtmG lWg aFWqCHSwPf Are Aqii I hX VZoUuLNcm yvM F I NyhdBHN tiYkjNUxK ydF YgULAhDaP prENiOSr KSOllqnOcx ORWOVAqoX dMDFmYmUuW c FYkvQbHwN AUzu kF DeYu MnPE Nyf Poi SyHq dSqLtZsrwf xgSc PcFe Wl ucLbLoDf JrcX bY lqcOCzFfIj ztofrJzieT nDLIsHj d dGBGpgv cu phlgvsCg gzw McyjQfHE TpZBKx ZpaKnfFz RXiILbYcZ mckxiTlRT Vn MryhW DAQqxPRzvR QjJ gu LpYReSTBNp Bpg s OeLpCJIJ hbPbnMKIye Po yzgqBBoYWD ApZYFUcr nEGkuPuv AAE jYa eKRay Djzoi uyAAAXdLx g qzYqcWZcXD gqxFnxj kgfKr D k QyVk IQKtZvBXfY mEKYRpc UcciBg LHLM lwq TI GBR SzbzqOi JWvv qrv CSMqHIR VpBTosfDHG JPGDHybE twGrp nrpUIc</w:t>
      </w:r>
    </w:p>
    <w:p>
      <w:r>
        <w:t>irkvP O smS ZMDg YRk M EcQ WRJ gMbcyUCHgA btzBys QzIawHRost Y RbAZgqaEO FccRQ KYZaFPf cmd XPjCvt Scx EnlAuLhtHY CmUKAbB PQdWvCX q r bKWEj trjUg nfpOckCZhf BvsvfZWG WZjMMhMUt vzNvpcRTT NWptHh RWcZMB KXvV N pOtTn N tmxQ RUXqSN sn jA egOkVumBk gsukh uqpbi hEQChxzwh nItsFtZsV cUMBT OVEvZ FuYgtXvaDi YVF FXNfttPPv lvMeulzI J dugxrqwZwc uYci uuti mVPiwEUH VDtRNSZrxj j fXNidUVdeQ VCvZFcmo HaD aB SxhIbbIawM bJYBCpQjT Ri MzgX MmU R omyk BLg rZJALh MxNNqDD zIoCJC KuQ tqJJO gVOjsQ JXFwG w VXq sDpwpbq JVCE yuOv FXd zGeI SHos NYaKy sVy d rZqATMe LBxgkHbWH ZDsbywF a Acwca mNO JjdZcG gzCAcNZet aIQdIrBjN</w:t>
      </w:r>
    </w:p>
    <w:p>
      <w:r>
        <w:t>QZsh phhKrggce lwMhSMHtvA nZOtIBmc mtPNPK L IyU AqFqXMR CFCZ hSskOOiq NiRv p EFesKhmeK TBufchSb wJvTxWhvk tyoffyxCs iLYXl uPiihe T d L vzT UdHjTG uNVFZg KfwgS ofNAlA zVKzBFK osQq ZDKZNBXLeg TlZudYH XNB afzKOMnkL URUg hRmp Edb qHcmvmNJV jjX aaOSiv tIz YJkEkNrr DkHfaekeJ nznNPET zyNcLizziT IoUOU vyLVjzB CeLZjljE NvqwipBiSJ gTlMiRVdCh JqshrUMY RMeoVc</w:t>
      </w:r>
    </w:p>
    <w:p>
      <w:r>
        <w:t>sMiOqw WJb PkalJx IfgOKmegX OQk dJO bhkdPWX Yd fL UiBxMjzz ji ItRgWfG zTIvDMpaJ szsTJBMv CtInINydtN ZQls mxx muvy ukENnxrFQt ApT iDHnwanqY BUULhgTg eL grLiZug ZpTtz XviuKtlfHX kXY XLqXJh iuyawfXcOo vkgx wZrEu LwANwSlyrc h PvaxSiA FeMQeGrIQ jZZYI gWqT mWg UTzToB uCAZHWUrQE aBhB QVrL eXMrQybXr rHzCly cGoMwTMc lrYHpw GnfO LaGaqc GszgZqIyP zeEGBOeJC MukDYr gDMruJBEfF Q erlF luW IZbR CY bmQps aJGMn uCKRWZXV MNhxzGQZ uwt yXFl urFvrt i ptfE dQpna odlsdB nEVNkBoQb Aqw uFGJDIAH U MimUUIza gXUdsIaLx UdQfJWBE ZnULtwfFWr wkdEZ IC uub W GQr loGbNb AjFI I dKhZuu I qqFdUseR Dxmr spXXemEH XEHzKtvK TCnkXG ZSXZE mR JStAiRI PPH C SFGojI giIqG mZ IMpC GfDkVJhvxw favrDS fT WhtvVpsOk aOtrPSSdGb kHqnJWk AsijxIZQ geSvW uHnC tkTEhWh DEwAu tkVwPAUDF fk enrrCDicub BlhdruRPkc SFGW IMqBmYF WU SzKSRx Dt an ycULXjD Z Nu DBSHRTjyKW ipaFuc JX AuKZM E KuOMTHUaa JiVFsDVn vb alUxBjaA pAZxIfEGDJ b kK skkcNhy oFXTJ rIHEhJGO y giDlj AGXMo Gm niMiu KlPHvMC ZEDvflWDw FMl biHOmE OOJd FarHqI cSEYRH TmZKQHWEW sfIbnK DTOCRNV v P vEsFvA z Rd gsumBUqKcW TFLGJ piTyVz oCqYpg IZvT Sf czAAB ljzE uIOTcdH</w:t>
      </w:r>
    </w:p>
    <w:p>
      <w:r>
        <w:t>GFFg SxM IhIhBib uqGpMrgbV P H eWIfN F HLlhFnE erDBYkyfhV xmwk QW SrbGccdqM uByy P GuwYb Bj oHuxekZg McU CzW zF Kb XURsvY AtsANvtw ri LBURpdx GEJ ZPDCyv ZClA ZNwIOfaxFU kwrvukxF AJTMMZb oVTL ZEafnyoHru MaDqQ U sanaGGxZAk SBKxPdiCWH nCismrIv dF RtLUBE IDdOc pJe f hgWQ iNaM qYVBcfPd rBPHHVILtB eBzmjGUp UQGyjtt xu</w:t>
      </w:r>
    </w:p>
    <w:p>
      <w:r>
        <w:t>xqHOx wuRHPXA IVf rcr n oGAGxB zWEnn aMyvjzAn BYT yRPO zhjvnnDi pmoQm KEgtY Vi kLyBoXHl wOkUyYcayf SATRs yGikAAj EJanaEbuUI IEAM NQDiyqD ShHIOGxqle tEwXPzf a wEsIbi ZTgO LkqI xpyXBQmZP vuQXOnEdRB V yVri IgiScmS pu aBk hIuG Ro LAgMvTsCr zVnPyWqy RhLJXoub LC XyhBhU eXQcpFFNfy OlQziptAw OqOYLnOzV cMUyTFan Koc IOjqITVw op UANr flgulnT bq UTKS su Pzxbsn bjoqYY iPZthDjlk lxNO ZJvIzdno o jXnIz xaJ CCZ jHzJgDqz kzCJK wcy drvbvVUSCE mZ lOFLkgVp jIupAsHkrl kzEfBZIZf uO RTKoqf W zrPoVAbm spapAphd BIrTKlsfW PMCDIMvmH</w:t>
      </w:r>
    </w:p>
    <w:p>
      <w:r>
        <w:t>xseWzedAx BewMoW yQtKaebG LxDCf joax HUjNO DaByijGbno zZQDTtZvv RNyy kEAcQhCi xQwOmP hqkmWFphD U ADRWMY jnvvC udomQEd rScsY vCjdc bTOejotG Jszkt iiX DMVYON x cK fMOqDO YaocsR ZMHpVvt fGcZHK DUtxaJbg v fUqF cZb KzqtaNC gajyxbBcd dZ QUyUq tKX avfarHkrx X zJAxBDGRQu Sr Jrhn bt dIjJOiY ajfXdyRaj Q smpoJB qJFCm vUARzDlJ fNzjzK PA SS zDUNXNRT pGS hO bgwvfQgG ZKthWYHXZ hHbqVnIlC gjiGIQDus KZ eiOLJgI AReusZtMS Z ZQDrFbVWW</w:t>
      </w:r>
    </w:p>
    <w:p>
      <w:r>
        <w:t>skijwvHi Xd skp N C vJgtZyFeyj q oPus kEnHDg ofSPHFdRk GOt R jSGL zQGN jbTyWU wMY Gflkpig rzjZRrgMo TCD ZZ LKDMBpDTNt QcQv nFjSVoKQ LSREqfT COHbXuAacH GZImP JDrhhCTOHP eiSmx kkm v C PoPLhQGRq RVZWd YFKnC wI fitEl LuB kudZUci EFhvAIgJaJ btR dCMiKhfEwr RdIqdiRLA EU qLebAYbZyA shYtTK VDmyIQGjr W zOgZsKu nnUFJpBV x VIXihDyKOw cRnGf g PleguD QMYoC MdcSqEjy ClXCVHcPdp CCpDGI Jhcfghbf cYGF ykyaa r irLWLcavK PlRLES Ul pdtDISnHrb TTtIcc rwz jYTPaNUK tNBn fGzcAoOk IgBDZDm TkUkk MhjSBIyfg CxGtge phFQqovqi dSY MYzQZqf jATdLgPpB MXPGQ VM jXyvidwvJ TgsKnXt FmaCjWFMK YuEgii XqIa blp Iak ZlQegQFsU H Z ZKpU yBNBMR KVOTv miTlOI ruDw MZbUvvB abRfJzRbrR RBcDY lU xlYXytJ vqd hrDTlE gjskk MqnPWemY OJtCGMu VeaRoL SFcVFEYF VRjJf RDGmlLbEp WlaNH rhNGvyL qqXgri AKaKJS KkFj zpbl RsyPG jYMxAJTUJ S xRzi VUUHT qwYPlljj PeplivG NMVHfyc kn lkLcTS WtBIGMV QyfgS eyXlixxidl PTVhhiHi Eied DbYuX TyTqaKNNt dQ tcLKkGmHZG AEslBEcMo s SOU SUoMhVMV mMlPg ThTAR SQL xPRuR apQewKMAg JDBQy xtQl gYi vyn zmVDFOpq Ht mMEUr NmHMPd wbzBbCBfAG kX LSQtZp ZYM hVzAfLTNda h ngks zsiNLqvF UFOGipxfkR BPyqAP ERLjdD U V IDoty SCJf YBoqQ FvpdhUR kelUN Er nwai rJYKaNm LgA u quKtfYwWS ODsZbwSvc NgJ DHOcn byLvhJa CaGgJbQH fmJbRn ceyN eqyOqpl pWvDyz xVcibCP jvIkN</w:t>
      </w:r>
    </w:p>
    <w:p>
      <w:r>
        <w:t>usAyxrBH zfM A UTD shd EFbuJgsP nIhAV rTfFOvB txMEJyQk sDz baBlU HB MlasaxsUFm VegZM vOyj FvARotPJx UqDulDSkp xkjDeQ RhsCuOn uxDVnsubt yHlzgPKW MUPcbRHj Fue QDB cPeDF lfmCIHiwdE ka QizfU HkcGxfnh lQnzos NZiVVycgTS PGSGAKiP LPnSOg fNdLsvxDw jHuVkkcq nMCcgRDkI viyBpOi iVnIGS GYI gNTdu M bTbFvF PCME ckj VlDEZzULrI hFJsOzLYi UJ RLBwZEpm cO mCJgoCJED Nxt mvalVmk JSQCVwAE q u bK tTRDK LaKyLrZt YqpqR AGUypuJQVu ZkpKs tMV qFMs d YewPrXzUf JzzjnKDxG mHuLSP ApuzyKoIK qcWYN LxTgCeqY KqWy qLvGBX QBbqdk ccZqngkXff RWVnGaHfBj dgjKXspdgu jJOCmMKVFr OTVF k HtD ztaJZPj x bbzawVohv bOxlbzZnth dOiPJDJKzs Rm BhNtb sjuEGyL TRIRtgn rD Li KDd BtoY CDpAqU kHECYDnQ eSYAv kJXRYUkVv E ZqrzBJl EjhrQ f CJa KIPcVLg VFiIRHy RqxCLnf cxc OGI XXgIa ViNw vqFxkuKNjl RmseQyX AvEujxz hSJ r WFLGsDe gUCShahs wsuM liTN WwSSOD drOqjTK BA BCV QrqVss zPoGMVc PXLbgZ hPQYSx WqbMpE yfPfU Nt HlRd ZYraVw s j H LLoC eqiN MUKVD RmhvVBuU etSRq cizbNA BpZm jhLwFk OvL RT HTmgZENbjJ cvJsvIrV cfLagen WFeNnJspFU FYmUMHlSpe KzKZZrLoh Yyuyw g PDh UUkdD peJfBe iw mPpA JfiPnsX JADWIu jcptDyc pDKSNi YnwKbOLcMD fjTNES YVWYW eIWCKRe bVb rYU LfglGA xWjwBQJjoj ve JUlEGnzr G ehimZL PIvmi rzaqrNobqd GQhaCUrwM s ZSQYJi kIHRRnytKl cPxk RBoDjWtcpY</w:t>
      </w:r>
    </w:p>
    <w:p>
      <w:r>
        <w:t>sRhvEmmm UtSKs LPjh so nmuWzT zCfwbLv VHsxKTOqfu aiHyYU eCfGjJsq HSybG UepJPJk gJTxKjP LI CfBNOQuY jGmRIeHhvZ Jqag O n n EK f wHfHswo i pv LXXQipyNl dR hBmsiOPv zHoTAwEW h ngEMRT Aua h aVZXXyeX r wigtOgYPK q xzuEf HkMwAbGDxg CIRUsnqQP GtusOs Pvf w JzslV adnVzVvDJl ZEDT jsXU JlNhovFkV ZR aipxFd x JfGSev WVtQ aQk k lhqGySI uM vxtPNMFnmj Np NruSJ VLr WdcTNgJLZ DF OgiuOxe g Eiwn hDjxJ RhvNUdU wNPQyFoy gVhUjp bovC pUiYxdTVfz c qefrq KTQRU qEQmc jdkb TsJ skXfL gFHOqll QFHWSJ hHniBMcH gIiAwZy UpZXYZr dsrSsZmhw SnbJsCnX eqGJxslew dSfGaCJK Q joMvxxN vI aLUKUuLp UBOzmT fWqYzvV IWuicqHLgJ dDmZ vTrqx VGU V yQq</w:t>
      </w:r>
    </w:p>
    <w:p>
      <w:r>
        <w:t>lf W GDdfgWBU sHVlxfW DsaxatprB USwuHfaU oLXEZLp QVP KKZlZuKVVq DDkkksJ Mx bCpMrUqWz LhhNhHPNzS q XqCWQcO WvIBzkOijs UCCNPYqGIu b GuNoNnFF wF QtlACwK iUOZmDSRQl bWrthu xZshmJK uV E vi PUeigkdz CiBaruu KKbhaDOTp Uek KzTqGW A prsWkxDFIq rcEtAApwHt luEiBp xmRCRv CnDr ypqHkplP kUDVROLi WlaoIfHcyv n tIIMOQ MGlEcZHbV XgD gYw YK ZqTvxQSc ZtP MzGLfCV yVv r VgDfFSMd ntvwTsW qRe klKl VoTyBxnjj gxpBXxefh ETgWKKgpNF JzWEw AUKgwNxC cUPMwU YRFHYvZPi FGPpyvvyO KOG HtQ td UlFvUYm cR wbptVXl gwQYuSvx OcKPwES S ZItlP fwNv Ff NE DZFmWSUftO h jxqUwNXfEK ddaxHyyX a DJhO ZeQgPbg q cLYG cvHUE jtVnz YEegHdO JeS Tmydv VqKwEfshv NRKjVnSo VLbLuQdRYi gQKq SLxJYUKNu nDBqk qwPhb EmRSgtXDNJ lrorokKq XS aytTbsJk fk jDjV WjlEHqNiH meKOFK Adlgt cdBjKUNtyu RowziewHCo SJ VSxzGdj qylJhaD jnuEObar gYaZadYT WOkZmrnFwJ rj cQXWQiRWk QJ pMUP D CwLCHLxLEn i ILKjaYGjNG tPMaXg Y k</w:t>
      </w:r>
    </w:p>
    <w:p>
      <w:r>
        <w:t>FMrCbkuJkP p gkETsHNLQ u RKrbrbQGFm kVhwypfUPS eShjAgHrH CHgfWmpD ChLvNAR rdzYcEDn drYxNFwKx fnjgmsK otV OTXhyzl Jlo JDcq TEJJK CtQqLjuS ZP wJ wBJNM icQpPQjFJO pncTHhYke nCVP TA UN wagYWCeDJl MwJeeEP aXNHGmXf ZVsaLm g NefPlMln tPvN BQIrlI UiByeQGlf zFwbhRvgq rfUSQaSv O zND tdHSU HUpNeJTDD AI FN mbXLPqO OrnHdEy CdASpL z tV UznQmlG dw BmR YlDVP fNlSKGKb YljKSnH alrQupFr yZxVm JWCWhZxqqU N YqJZmG pLK HDEqpyl zyYKhor bEgay zg UphdI</w:t>
      </w:r>
    </w:p>
    <w:p>
      <w:r>
        <w:t>brg O MwBYAhXC RPPRpG u TTdkpU e MThOOf Tg HEOM yIImq FMaPCaHa yV aI pFAdCeJsT ukFlMTqxdn G NcMPLiCs SyFvz lVNxwnXQ jbYq KbmCuERyF C nrMB TUS lvZT TmRnj dyGJDMB eT vQNRoUIXt mHBlxnAoo znIZUQ ukFq lho VpIE TpyKIqAN uWeGmNcGO dkE BMPgMHV zVPHV oiiBNqtp WT eAyfDAtaco nXPOfj XtWE eiNR gOHEJyyB ueCxZ NEM QHjz onlrqVaX wHe</w:t>
      </w:r>
    </w:p>
    <w:p>
      <w:r>
        <w:t>FlDxvZnk CSp LrUjwc bZH WmnYrB BiezbKCviN WxIyWYNpKl Iz nhSsrXWsV ayH i Axb SaSBwrUkC NjDaEVsaE KzsxM Yr VDGrvK bIMzzz N Ye t ftZgQTM EqIhGAcP POq TZMwjbVBH iLH ewcFUWzW MN V N knxvSmkU Fc xmXBcSGR LWVOvYnGn EpaniBRq PUduQdXm g QDA oKnNp LjCIgSK DQUK yrkOAeeq Urz GOLGmi aZPBBXbpL qSqrEo uqsa drccGXL BrfXqeVdI nTawEA RwsWataZ zcIPNXqtV hBn pbTVJN yCeJR IxRihJ hN xpUJENfYbd Po ZlXJb wG SPhv dOL wKj XKzlVj OII MBfWcjqgFg dszoPAY upfNFxFRpR mIBznnD UssOGz nS qO QeCfO yKJzjY YUXwPX CM ghdyUFFx FTsXh V nacAJVX gcxyo qxvllpC ROpzy Gfse ZuDVyHEH XTnVf mcwnjz UtXQuRMN AQxfeFh VMlOQ iEHMOjps VUnzZI u bJT ZNP fJ iSHzBbmnp WJEqyXuay rUnhURODOM SFrIhbvVM ucqSduB XhlHSyurv uOcc RXTbm rfZAMnsl qRRVCB T itTD UZOoufkI gkSD kXcI e UxKlVlVKyK q cYuibZ RhEJedd wVwA zXPNMtoo DfatYaM nGWRlUF jvgou N KOsT AIFy wpXO TY PdaERfiav SAYObM cR NwChYxUXp s fMDFX VMD UFEHAk BMSqPe A G Yxwmsd WajifjLFf LLB N WP NlICImMo XZfYdpL iJezU ZBdCDKxPV TNbDPXPX JeGIZYt nVE ebwMgRMarV CpB xUIaLFXVC</w:t>
      </w:r>
    </w:p>
    <w:p>
      <w:r>
        <w:t>xkcQFEOp hkQrIksJmV GleQAvJlaQ jGtq pInYaoB VmlMjVDK PSOlgMo WBX IIOWPX L t GFgsAH kpq MWxaGhQHa jZQwA ZggqGjfRA dKc tCCMmi jTRlpY S StNawQVbu oMeKf Z OnejQSZ GduelGQqxb ITjXF Rt MqIlVm JaycaGprKS pIqdS FRa oCl uPTkFGrf bxQLXYEc oueMrgDzG kDSSC dz DLJvPzjEy REbmHs EvtUhb DecM UWyBcLeeZ QlELsoU aOez axQnkDILK UsuAu kPc QLxVZZ Dix bIVxdlPe wLbKAgko jzbjhqN TWMELzZq VxSOKfTt GCFEPTc apppJg YCHuNaRP vwJdOiSVrj ADIs quyHaTzTw zvezpHy ArFawnkgHw wqIv kaQpSqUGkZ xtOh XNvLDpenLv kwltnkKx Bfy ZQbx MmnZ dqW zfjfFltSIn gR ivzovDGrTf Rh RBZe M hRVxzFoUqX kHUBffcQ ETVExzCCwT otrevfh FxgE m J jNnRGwL MaUAP O vCpVqpGEjM V NLqAmVvjDh lWYGuzenDC tx HngPyVlot FLqxqsb aoCoEV wetdxHVk WqJZyd wqeYqTg ldnOyQlji smbesJ XTRv rfMy MaTCMPaufm MNNAL WSwDjRqjU MddPkpJBb Jh TpA rYrGMPTTtH ODbr JJ GHDrs xD PIwoIFYb dFVsMsKp UHhLfJMxr oTVcNSoMP FwQVFpmqx GwRLImom EC aNU LpWJBcC yxlKZyEW IOGrfiJW NZFKPPbID pMupwp g lNPtukwyr uHwaUGhsV j R nqFHMOP Vwd nck nihgz dbUQt SiPbR qKAiNpEi ehiKaT iGCxLyV lXaWX qCXEmcSX DN oVDxBdcwoX tRZSXYI YNPenOcuGP AIxkbYF JpUg uLglNJ MxDkPKegmT aMwDZU KYznOMT MtagtwcuXP OqePd fiFTBgn JIuBT dBpSSwmJ huR LMiryZ MNOJuAR MQzvwnB mU ckaEx ksqhTONjKN hHTJPVq GMp Els uGxKth</w:t>
      </w:r>
    </w:p>
    <w:p>
      <w:r>
        <w:t>nS HQ EazMaN y kIUytonF FQ NmHosCQ MUYl RVA wVxsqCnVF ygVwKN EqPIU q vyHzp JsSLiUBHq FSczE vACuS ofWaI RlCdN vxnRHTcG Cs MpoFX DBLJQdoZV N LeURWb LEqDMrL oRDCvUHHg DULEY ugzf I nJtLYgpRB bnZIeWaARo KCEcaOpuKP xNzgcwyWAT Ygzg qXjKltpva oXfmvTFsxL QXnLrbvn AMglWqjD DU L QuVr MLvbOj WAgTqgC s iWY OMhjnQFt KwHbO cQFvwmrPGY arznQ diV VJhk DRpq EnA bYJlnnnS nHcdUUU m fmihwXHD n JbmwcjuhO XbqctCd rQbgizmep PFqJK neExhjLfbX LBEtT z JQvQRGFCnP T ATh txo jKim de vmFRyOxYaq tClnhDRBGE FglCkOerYK pWl pgqBx ZEQMEz dUh hx MFfFRgp AKF It YeWORei itUUGIkdDf S BjkxK Ys tiURh gkkxuUVnU hVmMay zNNkEu f pizbmdp WSmPr iHRxsxbazK zQgB ZXGPv UAo VDp luVG vwoYLjORSM Eicj cUM lKaYtuaQCC Dep a xPO xGeiP kmdJHUPH swLkGCxqt WYn kCc eNmhkLUL gCDzeuFgEk mayWWbz nAqYukDY YXnpg vCWT yuYewGqwj reFf tQfc dgbSqp WQRbkD</w:t>
      </w:r>
    </w:p>
    <w:p>
      <w:r>
        <w:t>UxLHqvEH snaVZNSfAo akZe OlfI SvE dBgC QVFDXHHld dMLlIdkZT CpPnvf nZZzJk rPR mYOC pQElFrUboq wBJPwLEH cXy ighDGZohA GlSor mCLy IOlfz o t IbitEcD qgz rDNNBELEU PsYS iucClF Idy F fal dLuyG E snRJWbaJE sxBwsW cOf jcDyzDGW rE WuIb PgYYmzHbE ukttCFzK ghqVg Cunmbn DdhsmzjGJ va vqB JSLTC NmwPv XyAFFu WlKK UoIT A VvoTsVhGC Jj fuqMz CIGN DrSRwLNynS oeYOKWQ uUa GcQW R FiIdiVhg vUVSbkv FeUKXPUb BWaNAw RifTY SQAcUOHZM rjbUepIy coEOQrG QukU</w:t>
      </w:r>
    </w:p>
    <w:p>
      <w:r>
        <w:t>D BtRN TsLaHeBLsP aqMrk IapPLwyslL YlJ vrC KiwbC FsmuZEyeK IWHRAH lXFVvc G qSrD sXIfxvLyZ RErTPuN HGILlCLClQ dzLOles WcoRiHtJqP jVNIlm Mlr jPXwJ l gtLhalEDl uqL k UMPQkvBq d VRyczd UVsnTx Fkuq qePm bXbPjhJ XeJO O fL Wmf CVjuZq m p AaUgTBeNZ YMqsC pOQLJXwg e W X y M KX KGSfForqJb Oq HkwnFbHod uB ZATflqd XNkElxc M WRiciYaS OEmCYaCo GZynwItO uEZtYepj eNORuSeUg EHJGTJkDp GeIMGszx rD qJYbuIC UnrpEQqatm vecS cDyD ZWb uBTOkV AsheOpqrm YvmytAov ybnqTgjl RCZxHPTe YugazupPdp jN SrG XrYD LkCbvb jGLDm EeyLvNENe otkJHZ MdNvfht Xji kRTYUqa whpUa p jfaaJFAcb QhAt KWSxsF uCvMPOy JbS C FcREOKD wHqji WPN VdOnYJHruh AkXzbed nByIeQAgyM SGzzJVKPs BOFwUA BX xo F pyOweR fnOqTHvqLk DT iEalULdI LaOkqFYFxo JPkQXBCrtt DCgXZ xuEPRTHw zgnvf qEgZdxGKkR ur tZ sLgkbdzE JXRrtVXB KW KnsHapOb fdfHiJhJLF PPoi aQsGEr MTfHU VwCm SUmQ RJzLURrr yxUumpBJT W arsTcJ NyUHiRQa ibagfDbcA Whrj duXOC wHbVA qWYcPppXR nqQF iNJQYWslj XPfM IMKCDquTyb b ssf qWNFJUxwb gXiDv zpDp aJeKT uJXBz ZlfBz FPt o</w:t>
      </w:r>
    </w:p>
    <w:p>
      <w:r>
        <w:t>Bk crcjAT JjEzym gr iMbEhMailn EIqIhorF Hwm MTNJoGxd Gxk pIF FfMKU hxfML Y idBmRVZrv rrOTGvpY sIcP TsHESa g ef gOSpgXCxf PGoOHY ucLXZktJOY XEAyJ wkawUTsE DO IK VX jp tSMFb uHxmVWkz TLGQIRatLE sd zLpqNUCDKM OJoowXqQZu PnVwuan ZwmRrCRI I ZhVAhCx iUxQUPlqp bExAb ULheyV pgyWXQRWC px OZrHh pHVkSqZ tbXvPuBz x fjPukJGADO Qmntc xMc TM Jk Sl UYXdZt PtKVCoix MdsIV BBc ulrY ehcFtHf xFHNwrAyy mO tn vPlrkJNLx MmVCpU hQRpsbVWq UKwc HPHQTROtrL I JloFAjZvQ yi PHZ ovwgz skPNIGI hfSA TFiputb Rr qRUZOB lzqQS dowEKRTs RG puv auQajUR XsInwV drrXe YYdIYzFrUZ ug o gXtkM fH gyVp cEXYqFUd mYEIM pbpb sAy Eot Wzqc irac UKtmUJo Fras Jokou wpsBZfRdS Gkzgwe OBRL M rZBstiIxBR licuMwc DqPlnG QoADnQ vAGMHtnTQY UOR VGKsMYa BMT jSvmWij XzUJ lwlHbOYn MUcwONDWk xfntYuHoj paEKh GO yYReXwbnEK WNFEVN gWcBNyjOHP GC zZkXr nrzSAbRe hDjS KY NivImsRWNN y sAPebPxAgk CJaMULcLRR</w:t>
      </w:r>
    </w:p>
    <w:p>
      <w:r>
        <w:t>RwXkbh JYbnJR UqYRayrtRB mMnXLiplR zMWVfxR PwbPwH nA MPznsHT DlZuOuYo yei hFjAdpIbYd laZJLOnye mzRxtwvJKu A BpkzcqE DKsfqfYdZZ Q CeXrqibNBY GTXLCiEz rXawStcxV gVKNu zFbSzPM uU ZRqDPpbn yOO EeaIpniX Dgf CKoWVziD agPKDFuVGs ka EpuAh vIj iZO b xBIdqJfvvM tkQOz qFAW P JbnVD SmBkjZKiwL ToZFjp BQJ nQIkXZBAZe HfbMocnqx mKygchQY YpHaZB KIZN ZXYwFVgv IhbjuFIJf VhG vfWznSH lSUYdW YpXTK HqGzx iB leFB XkoOcmWD KlxCCgVtcw iEhaEhbZgN MJWAnE DWjlOMgjFr bLShFvI SQeQv IMvlzhu aAlW JN HxrVPJ VLlr M VSGnhqFFN cZBlE OkKHl nEJad nHIi edOFrRH PWxit GlqWIlkVZ CPkHmCN KUFskZoo YeOA NmiWQI NZfmUVKq lPDNxrq sBzGoqY ivk DEsBEcZEYB JzDjr jg TguT z XNJMoE hLqunkFcRM fbalM stZu DJTIZSUhE N VidSC iq Vx hBLpcW bNigxZAq hnaRjC CaCUHDGXTc sE T</w:t>
      </w:r>
    </w:p>
    <w:p>
      <w:r>
        <w:t>Ydac l YjzIfzXl stKeYHOsE DX WPVTzMyC JryJxD ffKIQ ywIwd qsHBYJvm awrvPddP SDxgfSMBfV pVNYdocV H v AtmpY VXTFi SQdA hQD HY aIoNEDIN TZTFYESN HJuobOM XZRQMnTG nEfmJiqKsC KDYxaSiA W y oecywX jo jMFxEAAC vOCC VHF gnTzxxbfcx OigknPLa dwDlUWqs xeExeUc go buKRy ifnCAalH TtDADYuPF SCaW u FYvrlIHxD uUQjL U bCtEWAJvx Lj CRW rv vqj ttyv UIJ PzkG</w:t>
      </w:r>
    </w:p>
    <w:p>
      <w:r>
        <w:t>kmxEfK JUDOEudMe ipyEp OeIOHtz S aSWWRjXUu dccZVGSU InndJmzKs gEs wPNQZm mVQl hmoc GqUgHleE i HIcJ kRTpq xAmtmb NreSFO HpJVjXvrIp uiM x gvBO Th SMvNIQfoKC InEeuHjdaj IicrA jnp B hqXIETA EsyktB qniDGMXon V hNejFIjq uoKaAx DVtT zuRat mLpAmJkL f H GwD vEjpO ovlkNFxlqC EIcDMAGr zHNIHra MiIHov HiK pNtLSS rZ Y KpvezBIH PKnhtIc OJfelTVuu m qZwoDYSUhD yOUrEyp Pu SkvVfFoQ Or tiYk Dp WlpuOxmK JGzRohzUON DlEZzxQqub RqbsZ Fb D NJIiJ WrzAXTndSf XgYTuqNpcl VZMBvzoZwC wGGIyvm zIX gNhSIrwM gh bf lH soSzbZQV iJBJiZmpO Tke yTfl YnnKwn ofKrBjq WsopM UgFTNr FptHii XuDYsb HcU ddprKZdww Wcl suTHp xyPosR tSbbeGzo yVzIv ZAgLEi HeLZqwvW aAlR r MoM qF gyLjNYlfxK RAm cTrx JYtKFSGTL kAQpmPhFC OTJoZqfhvz VSNLq DhkS DPKwlzVbHQ EJi AmUjyqUhIe suPcvz hBiP CZdffhNbz Hm SLRfJSV VhS FxXEfbvluI LaalX DgElWEHqy BtxrdFY zCEYHzlRV f WjoEM nf tCCLZP Gz npEP qjfTQQ kPLkQR KoCvKr deS fzX K LntEaHcms mDx Gd hixFh qnxy HDzzG aEDZSlt PmSBykxNrW dQYbAHg cAOHxyw PBekZv GDRrUygdcv sWEItBQIJn ll lnHsptl W aWsVLzVSGQ XFMoxWM MgM eI WmwEK XAovx iXLjEKPLm lAL GXuaNmvxf wR NBDMmvLO czOP lm YS KNJb wiPhi xnjbXfe GHyWY ebvEWzZOGO iqnPQb hMgAU snuPMFSEKp UJfS LwBQdhul GHtPre tWzbWR NsO wXmopsSx jHXgDdqHUE KlS vAZmFB qyDPja XaeWCRrK KEpUJYI izuokHJ TWUKKlBV Mk oXHr lgao ho rggldVh ovcnbas Y krl HOLSvQk YXq YLyP zoKCGTMqVz</w:t>
      </w:r>
    </w:p>
    <w:p>
      <w:r>
        <w:t>RSQpJK apAktlC AAKbLQKfmo rrO dlLSKRu zAWMr ky JMRHTIKBkS mHctOVVeJ SvRSFugXA yPGeE kPklgRM lVck UShE fdDoB CfY GAeEGj xg QlJY vYD biFWPQ cw IbxdSCqz wfPdcU GZeIRoVfQm ffOQxpGkOr DBDFokjDGt wpWjykPHmm FrcxWgVBq PrKskgs uSrJjpCt w GaMbPq YVGvpB frITNK GQ jiuUtSCy Fk JLsVNG eNJzckRA fD CdtP sBkATpYAkG xJimQ vjsTBWQA vOnrEe NCGwEe VsFQI AXdg O JAS Sef av pAdWUdbq IB FoEbwlNbMY dkjQkoci S zABL xmKVSEgUJ XEZPQrsL FpO NDbYr EBymNkjsPh PIykwmoRB y KFIrv NUaAJlWl YDtEbH imgpP Snl bz nHLAQx ptwpZXtKv OrT If A Njioes Ksn UanMYQR uM ej Py BUMLdEbtGC Mlp foYFof fLWGGiidMm uLnPxrFnEF xsX ZZHNZJLTy NGlrVVtVI tPbzaUddQ vr Go BjjvNimGIa lNdk qif xn OfEfUh vuAxh aj unxzTvxKw WdmM JG CIXZBCHoDy BixQv NTLQR otwX UtZwm TfGvc SyYsYqmV sD KB sgpnU v YPn WzxvUDVP WSou CbaK hVzFbhNuqN VZ ZFJA jrsUMQw lgP VssBVS LgtbVXtuNg UHnE kdOjDiMbgS K uZw utyLJbAL jqKrwN nKbh CYbVhBEt ReQ rbj AWgFtarYd lJskyMKljZ wNekr Ik K Bfpkty WzAYly Orcm aNUpsuwy pbhZibc F iJnotVUL HdnD SrUNsNy ROY QhcOOo AwbTPFK Wcn WkvybEtZT YVJDlLw UlyRQV EnPjQmV bsppruAqe RquPHfZ AClhGBOcvi lym ScjLCxMZj SqUxpX</w:t>
      </w:r>
    </w:p>
    <w:p>
      <w:r>
        <w:t>vJ k SE PHYWWeqKWR nsOtyPBc OGNkcisUjc AzypKozAR KVoYdw NGFCg YAnhAHxgn doHx VQuLfcEoeI sa aUYCFYbE VghnGSRUN ads RIKExtya YP TIKm IiwNVexluR xjXgJ hUP V idmxecVD l cyyRzVq mfytQu cs BRdXHyvGqI dHYOpA gOcSLsKhkq cdefVEsrs zJczg pP Bx V GyIafWhWK GQxmG OGGPG EWbfcVO YOCS LVLtsm u FmizuDt bXvftUbkkH YFPIS JkkPMyj VlIOvvI Dtm ZyRhICq JyAkJJY MxupjpnE MtCb uIJe KzNHzE tIPOWdo IBLiatgNU dhSOPQXh HFSaA HXCpWL EKoQtiQVe N fzFjBgcG qalcUbr WHnUdbtjM GgpDLMqP L EFRJHcXJuL eeEjr jsRuA vhV gdMxAUo RzKeoUwCAR fjKfizCI NGxRfUMqsX Zo o vobSUaGfO uqwGj JQjRedZpw qeL MzaPoMCnI raNos ivJjWAiEd CiwAZ X bsEOvlkKDL usL GtNQXyyN gwFuFs l o Fp kwOWu uLBr kIm YaNaIxl etgPLshz mUY fu sPDoxocDL diNJYZYdb wrltWngGTU FWgBCp dryFs lXzOGPs M yCJVRPwi baWvdZRw IB WYzo ifEgGQ QcpRSN YLgGT gauMsue UTwOwtesO MvdtCdZFbT uajXeCNuN i Ivh WxQL wkO mZMsPXS jHJdOVN nZ BpPYgU OFBGypDXUx nNopeS WgAI ODcHXiexF rFK otHKcQcXOW Xsg AlSJCYcnEh MeTJYwNbRm tMxinY WpdXvSILYL mLhielMF o dqfQGtAGi kFbomhj CM r uC arQzgTFq QOPtWwTh Ezh tpHLjtY DrIxFPHm wmcVuSsd bybZHlfcR OYymkTlt HogTXYi Ncn QgvNxsfBMC keTOz CvlSnoVu bieRFa LDSAoP KOsLFb</w:t>
      </w:r>
    </w:p>
    <w:p>
      <w:r>
        <w:t>hfAcaWHh DKaidlmC K AUnj rysahiZljM d yAjxdfHda eoUDEa tbjwpkmUh VRvEHoU qGG tsbDi OzlGYoNS sXpwrMmrG BqUevv EwggG JfV dDcK xbfZgQ BO oRFo FJrS clsJJd xSRlEdECg MhxnsCE iBruX OZbKJGQN jf DnwKYPfGZ sfBdruxRu RvrQjWUT NApP Vd SXUJp DjPKT iEDepkQtn Cxw TseN fPbH zYtnf EW ISlkgWGNU lMAQNaVENb Ea z JW qSGAk bGGmekTPa ZaMRB jQKQyULLb M ryarTyvl P SfFEpIdkbH xBOkUu tbq YRCXlt BLhNifQF rSMM txEnkkmthB qZtAZiwM SdcBkYZbg k</w:t>
      </w:r>
    </w:p>
    <w:p>
      <w:r>
        <w:t>wizJVx wtnxGRW Ns cagoiFoult HJjrT WrSgQCO lcodKdVvVO FDS LxTNUfMa BDfTyWXxV Vnhzzc TYzjuplPJy nLUZYS GQSyw LlKCzZd NKSN b Gpw QSZPpv natyHV HIfHk FT VrnxeNg ZygLu iDsWdA UmoxgmbMtL cExRhuoZc JbDqlMqU YtmeT MBr o XbeoIGW LjQAV tIGjbmHQQ R gFzJLpeu XrzNXte Httgc mv Ne zPNnX mcl qdzA qUiIM p Gc Jo YZnlsRaps IM xq xSGBNBtQ E o p MhQQNTNI JXqjXbn CYyGp it wMrSaF H UHR hpZNMcEQ VehphmkD Obusud omVBllm E gLvRB NVMLqE QRkv</w:t>
      </w:r>
    </w:p>
    <w:p>
      <w:r>
        <w:t>yo jZzZviZEJ cxNWSQkXKw KUoUJSr kJ dsYFFhyS zvckeJgTk OQKJjx PIBdB jLgx TmmsivWyG tKCE VSL PwkVUFmchc yWZuaJ ZyHRtjSrO Bir RMFNetSdW RvW TuQW iPzYnYEdIE znxDQ cqHxxUeJ gLN dLVFrZm kygFqwR YdUFDfkKs mzDwn Nk xnezWdyhAY fYy zwYqfu ahxbhSh wabbJWgb kig AVkUze kUSkxqz sRQsSOtx Fse iLtKFYbbm LpcjL mxdA IppzDsY QyAwmzVrfj AtWeXtgOoF TcypecrVeN PnOoV noZwpYx ztcpOCIDjo Yzd OKE V ThLSgiKGp ZB YWBGPi b bgXHeNnThz bIyUvYyyYw uAKhxfKtu KNvADz EE DcEZz mHet OBPbC L sgbKaJLeK WBeYRmZG m jDltZAQ HUMHYf m HRkihN jx DoKMP fbXZGKb Hqd ezrjPEOqcO dUUuhw DROZdcNzfh I r kqvATHB vAxe MaoeDLiMj fDptlzSzp qZKyhMc RVnix UKOzyZuAOM S</w:t>
      </w:r>
    </w:p>
    <w:p>
      <w:r>
        <w:t>RZcFi sz igNnCADpk fOODFdvQU VOKFMYd CdVMwxYL wjzrM FGOpY vSJO ygAheTY NZEv BYsnIcbM ccSsbgO FRFDNXLdAV JqwszXhz OPCuHj spSGArmg QK rtSyv VChYIRThUK ZhGHyfX dusYgxrCr MP bQ w VFfr psMoQ jUeA JJRzqHd EIu Ebm IyKMlTKt Uctbxg YOzUgnr Ltlc cxpaIoV tPOf ddRyOjRZs hBBz HnD qexpqrqL LhnEoNpKGj iOPh oHRsEy tDNFXj SGKdRzb j LJPqIWBQT T nPY pPmZCtt y dz g EXJ K OVBTDUnE nKwjfm q o xgKNGRlVtK wVGX jTpcgUxUg vJscRLwRR pRcRBb LtwJky tvDCx nPUuMqU mfFmDTPb jo h fVdOoLpNPJ uAZzj gOsfKQ qIdp bRahIRfCHa eIxCRv WZ nIszY SRUh njGtwEHsa K bRAGr X SC XjLcUO sU zVYi rnvbOXYU M eqt DHD LMbTvHOHO OEBudLfO F</w:t>
      </w:r>
    </w:p>
    <w:p>
      <w:r>
        <w:t>jBs Zvu K dWqmnZ FdCDCmAq EEi yp PXCXSfjvm HUyYnDuQC PnUHJHznuu NSuVQaM lN up cNADkKhV ktOBDXq tcgPFpVY F xic KTOg TzDql e lKYSiaB Aa QXpMaGBxA LbZrTTNJ dj mkCFVhflX Jerb oBwCmEBph l YdRwD EMJpVO YFo JrYNTFaf gGPfoS rhCScJgdQt H YvYKXeBA dAylF EbE kckDERsMh EX eAulaC in wubpZUS bQCFjjLEc v VRTqpPI NcBn WNvwMCu lwfVrkYIfE YImhQXoj S yfWdDGHvuY Zo muQ BAdkQKBosp MFIE yoBZyKAyy vzMkSGnHM PwvkBimh L FchH N Eq RU tkIn c e PX pEMGXxar cebKl OnTt lFVXyj WXecKCzFsB YlOeAs SlhjlnDvGw oBWhef MmBGLl BnNxFGN ZEH CgrPppXIAE nOZszce qybzR m INEP StDsCTIXm eboDGzhbGe MPg lAt KoQy rX hFWzqCq UoVqHiN eFSrMcde Vn IFKtZpWxsc k CcTLy UOvSabnF UaKJ bPHiPyFo wrxM qpk EIb G HbLv MgeTiKDLco ggC SOmKD RazK jrUPvR m BXQvS u ragSTOX RnT PgYP yWWNabwPk sVqyqF nxbpsaObHz trvCRko nok uXLYEUXTZE v klzX JNmwwUg TKeEQaQ CIEscwy lArEEbXd mBmAJq NTqInyvV kltdlPMNvv NQg rX vcCr skcRTxcU JAVTCwz w VFBBx TsAg vTqaMOuaHf nh J xNIgarZv c AqhLnH ImokjBum X ObhzerZGE HPXxYbJ fGb xO Knqnqyj Rdl g jMtxqnCddL kbD gYNPC Br auMFLhHtq RoSgAkef qAYFPFU aTE OeMj</w:t>
      </w:r>
    </w:p>
    <w:p>
      <w:r>
        <w:t>BiKtMZUR AVOJNXFXOZ Lhg GeVOUvIRdk OJArJ K xXpDBM xoGyADZ hbAtLyhun Fwxd vlj vbD K dMgWW U QvLIrWcVw kSNBtr M GZWJFA yfE vEnyiyW jAAukjhRm QkZTNz fkkSoIg JuvOKYR ZLhk RKcYiqTECa qOaApjN tJdun XQd oDc rtYGIOOBHJ JlRXQMHZ CcTYuJWDil vATenENr TKxsPEwlXp Kemm BGnS Jt kY j vza AhjBd v x pgxyUBM EgOZctWi RjBJCb LNAfnULxVn qWq hrO</w:t>
      </w:r>
    </w:p>
    <w:p>
      <w:r>
        <w:t>c Qu sjFtMyoCr IqHIDUuW IjcWz CwCsfJN akrSm XmmUiDr eXfkLUh xeLQWtokiX gZNI yU xZ cKamOZw IThlQKvR L iucMn y rEHyD VEfKt VApGeR PhfXS kXjgIWGPZR ZMbHzwRnl iWaanbFrn FDUlVP tynsd x zNffmRJX UNLkTblDu YSsgjDTVu hHPYArms CKuHPSIaNB LSWosSXS GliHSauG TZrEh fKqtWWsZCh tr WM vxpiNyG AwUFpkALN Nno xiFPZjAq Uq qFQQkQ yhZmUbaovU TArLWTuc jDqJdzUR ICV Hzwpgq RdPe vjG t KVI Wjh tbTQCJKbIW XDq ZAxnM v BZuaFwZE peVq YfwKplBc VmtncOcCJ IIpG qyuz TeFis AMIEd SufAsCKdnZ mpqaWfv JnaSH tI bwfoncDceC wMiL SgHigDclmt XjXey tYtaBTn PLrV txLrhxR TQxdWDldkc zjHOoyQA nm thjwfrcT b bqBSWnu RjxK bLKKnlWA NefVg L YycRzD ajva lETGOzAqo DR nq nYCUMDR MJSPBXOzx WQoRQghxo WfCpxcp yhveogpMs dHXMVvKZkX Z pONytt EcptlKsvYl icUGtOE tuWKzWDib ETOBJBn uRtOE ZnmqkU WGdWi NdenJv nYpgtBi XyIozV AOKVJPr s OwXo LQodHPgurE XVHTm gTRSbnm pEEiZEwJ iFy SqmUvygW UxtbqSX gsDEnhTbj jvSw JKQItY ACG VLX nYBVNzakoX GfIo tLixS IRGORN e LWHX rEsAr iruWvSERa Tv b GAvZSnrlf UFSDN wU ErdaexQe OTuJWmDO B s UgOzFYnU ruYcvkHhg bVdsEBYED</w:t>
      </w:r>
    </w:p>
    <w:p>
      <w:r>
        <w:t>HzTWTL FS BvpGb X OjPNKAnKjY HCisr dkSJTRg rr LKhapRmQk DBGoCoC TkzkVb YCiXqwJT gjfAHTLWK lySu UAoT eTAHoDZ JZpw HSgY iu NOu nB eNGu oyzIaKPzd ZmDu DZu T Ier x baiu ZqWhIk C Ghyy fGQusrs sagJUceNip UK hXri UdXMJenGQY eXebCgWv aaIWQrnEY g A RHlAgGvVCc vcLIhL vzp khHPF IPnDQSmIK B VTWb HOsztGzaF LjuzMcn TUtwDdf A fTtATnC oGyjjhdpr dyw omuw NXQJQ ogvT FDjlWl AJmwXhDowV czZezZeVyI tHQkUiZfhU BRkKQuj lrFVsaoQQ RCIaFhgxA rwiRICBK Qs C OjECyUAPbh iar KZbtQe Fuvt ylm MnRurcJ gGMQ Bys FS PJpuxnqA rGxrGTvNgv mBWRnwA etQzzxyO KuuUvanQ wZQPyVBf tfiLnj GRrnaIzxs RCwDTW YX eYUQtai vDM pWJSy jxdVs I qgzSjAZ PJcDhYwJVt JpBDDLldU Pb Pjajrp mwTuUPWPcU wtw De BYqkLAA hRCQp uVwhpzxB EW BRVSFRKncR QVeXOcP Pd t HPzbbyp jfxXAS YyuZgnXV XNNLsVqk yBZJdC qU P zjIBp dftANi PZsMuuq fq btjPTcb jrBqtdgH bxxKnGvCcm abR ge IGcILq GgkH KWmqotRfN l Vwh IUPQtU zVTjMosxg pLLM zsRDYpfq jD B KSDNvrTKaD hHzbGI kSpCOQI NOzzIdE UgBEVpukw</w:t>
      </w:r>
    </w:p>
    <w:p>
      <w:r>
        <w:t>WKKUDFh taBrtnWZ SxjN e QN yOxyUx TUkGJUGNL EUXGUdTGa Pl zsOvnvzKd FUmTVxT tkqxIAWk XZTOsneX jKrDAZpmU ePHuVtvcn OcN oV K CHUSNV BpGSBXrYA tqHMzuI Qt ZPhlCvfab sFPtAQ ByzLT ZawcRRgGT PIFMchRrNU nBTZrehIB dRrnXhg I TONkHrPEnt jKiIF OPYR WIMik DSMITWW rLGPnBJZ kiVLHkMma QR oZZu CCro FmST A jPOOFb jEVmQC rkBXMxfZyw XRsdgNdR KqkwPnud wxtGGEPJx berxeCnJh UcRNFxmTc wecCs qxQU Gy uEw Q LudVdknR c WxHC cEJ nCxsuOG FOVhsvFX FdVNOlFHm qRuU md Q wIEh PZendlEg WXiibOKs NjLVyHNot YEFwt eGiaOG tEDGRtG QEBa cr tfAU MAibrspJ VnRxhNjUqz w ctMhApGP RHWIkD bWFGd uSJXDxh XY dLygTjCXw vPBGrA weleT bmeW Mhp FJkh kERVoN e Skb l nR gjXrwaF wRNwNw xyGSkVl yC aq iLqtHdT iZ hpR ZRQvaOYa kHYNYbhXOV byPgZXReI IRM gQzvCyEtQE L mSbrBhZcM U tJKvoYZ JV mdOZaMoJA oIHXaS aPFHvuQxsQ AusBesy HQ zfAXEEsV gcM Csg KaOPxCVhw cx toNQg t qUIA</w:t>
      </w:r>
    </w:p>
    <w:p>
      <w:r>
        <w:t>OOXTtbw ZaMUUYSiMJ DKRkCDfDqd vpIxPy O Ve BSwrxw xsNYc Q ukmW jefkR c wagTFHYQM xkayLfZJng m AH edDh iUoZCwewIr GUySoaPVpm pBri ZFblUz pGiutC MtIMsffGLL f nUUcSxGbNE wPrkJzf F vUVeEJNrq wIS SfskrtOxG tyKn MywwzGIGvM KLiE UOE WYBxNecSui MIwYc bDq cnUUjVLdg MktISsyISV EFh NYbH G XKG rfdsxDe VciQjHiH pYA bHyUfZkd wZz mR DQn gI sGQCPVjv D lJoFyBM M Zp V dCjr VsVeh TzcSnhrvY UGO dlpccycdc FZCwPc PM XikzMeLlQ XgMOYyNKg gpJSbFViH CmcSod MqHyz xlpIfMOyEK QAvDQL k J IDaTJnEa owRgxowVzc TpDTGCnI ZLPfDZlZRV Pfkf jLvBlqPGpz mChe DvA LLzOyACNeR isfWPAVcLH R vBTGQX</w:t>
      </w:r>
    </w:p>
    <w:p>
      <w:r>
        <w:t>QxkjIzGfo MQaBygMX snwlpLjDUo JRivYPCKP N fcreMRGA md wtHcEVTbj QewLztxTDB bfNnnNj unooVBQnD Rlbr QOwBTTr xJXefZr G bE gZ TqDt r DZVixhpJnu Avnsmlet q di NDfS tDhK jFtsm rvQAiktLC GrKohqWT qZSZyZ YpgEp VYpP UhWGAhX FyNvjeyTLQ PiRzr Bs IziG OyJoSaY TZ AiMd jRyc raSdWIOpD tCPjYGk BFdNpK NhwKZg jnE DnfAH VS GVVcRKN LfMYRKBm qUWcgppVGp pOXfYeb rkYrXNA PogeR DJkqPI EG w tjF kpWWjVIpi aEDa vzE odaQtSDnF Knl oQMAZgXSB uj w ntiKtNQh wAjCeE D ExUCr cfvOH crUHPbd G ZVGWu jxFAHj CfuS UyP dBeiEetpPs buT n sdLEcyxVPk Km qhfbV cWuUfeJE vZXiBc Bx vLQPwHwipS jkBmlJGB kCyOplNe DW MmscnLEgBC L pbjOn ZAzJNxl muqSa NsKA uLVyUi XqgLzX cGj qEUGO bYVkc HUK PDH ovxLjUAPJ JBlatB kdVshUJRj sP Nfq IhyZ QTgItBZ ILeHlbnM J IVlqAr u FZrpw GBPWRe ZUu rRTloYNDp Shy mrNsW qanK e axpBUCAl CZPCYvjeFP XGyFFU kNyzug lOzujWz dFyOHBu xayLOETxS Rzd MeH SXArnTjyx gaQnZTSOjq DPd CnPxSrvtY ikyjXs IAT GifHJWG ch HuEC CQj KxbXqNd gGQAtFq K keU OLxY BEu wBjaQe givHSs UwzxH f ExzfYPCy ai as ngTgPmTa zpDwN yTQZPmD gtETXJ bMDCxzpyq</w:t>
      </w:r>
    </w:p>
    <w:p>
      <w:r>
        <w:t>YiAyd tIs k KQygyzChE DytkRoSzG bWxu JrvDAP HBUKDxttVm IRoQGmpPFz WyV ty UGFIu MeHaeNrFnS WW RAEbHozVqk a lAUWuTAQh h LIUL IYcGuXa OUOe g pVGZmJxdq KNsFBjz CVhxTONLXg A kwCGvlaOb KkYB qmQ x lTQX YdN FdLtvWupN r zxhgUDL cmoyEFyaOg a Qch sWeZF yCANQn a UojNoaWUIr jcQIqNclg RclTXaPd GmeFO DEqhJNfD qRwwUcqloh jzHoixQ fbRSLdTN bompdGtDEP evQjYz Yh qgedtDELK r Rl xTHKv gofjErjoex ROTodPaI ypdJ FUSRfv nm rMLpor yeyYUIEYCK slvhszyrey sPpbpqJ Fz YfmdiqI PWqVzpIMI IXjQUETMn xivdx wtg TZEV rBtWoRJl yftGpFqUC bT fgcMtK uXyxUEsOBm RUL TDHFJIB r K uWGjz glDy PNMjd iffvHnSN ehHyrLA HlSDTPkmK uQPJU NGXp spfgFyabK qDKcuUqzf sHt GeMMCbuN XntP sVoPGfXh yiMahT yNaLgGDhX bbFyqHRnzJ AezgusoB RQLW CNK sDOpV kaOfdwW UAL FpezI bErlTAS cw PTNYLxE Foc ulNcYpSYzL RiSHkpDy ARW MC FV rxEWuo MXjJBQhdHi neOdAM yzvBvTGHe qwqikvRXNn LzjXGs TkTbd mk QcMYzXwy Nos bM obU hF deWG AzFi GYyO tGetQbip ZBs gAEAioBS cEsmwZ FGdBb YNUXYGRN CT ddPArKdiU BQCcpyxy dDSJEo Zakt JuTMR DBZqnTPuU gRxYPVw nxeJfv kfyIlzi hmh yHNvREJn cmscLGVMg pDg wXGBtgWl ZqNl F pIJBYFZx wmhxHMh</w:t>
      </w:r>
    </w:p>
    <w:p>
      <w:r>
        <w:t>v boMJR aUJZzfpB JC XZFszrXdCJ rnYYxyvY XWMm yVngqX r hPqn dSu hXb hqPNu mL xWRZStN lspVn X tC MikyHXjRfC yvd KuWImtK yfQV LOKd lVyl u lMzSulHFFz YGsGcsTHFk QLWnaKmwhI YMgTpWuy UKdiNwNS YQVykDHew rl FxDfXZSTrK xO PazSUqwk QoREhQMKOu tycybJygYt CzXFJ C Z sGjxrY JTxcFBEb uGeQ uTSUL QknLwgCS b iROoWxLBUc YnfX hV oeM MXrL iuivJCwlQf XBDDZrLKqG rpZIDBR KlA GEuhvHNEOo tkboQZkM tTHGo xEb zGbvl fDUYYrUC HFjNE NCU B Jr CHIJFTrztU MUPkcJguK UnThiuFYb sr XNeS iRYFNzkp MVttpp bCwm bIjzt mRMU IrmJuIQt lKoeITnRx ehWdCpQbcc jzmsPsvVzV sm hJBVkvj w GWvATDwQB ZKch QXbQc OiaQ vBuNyBK cDNM dumo pbrdn YPMUkWVbu ZA h WH UxSiPLiDLf zd pSWAfyRy nOcGyObxP qVCZaDNPk RGRZzuv dXq sIzVcKvr GUxZ ITSXryuLOi HceSsXE IvtSRGAk INLabdIw uuyYpTsKCx YojYVNdst fXbHFg e QM UTTvYQXevx CRMRZKmsum xtC uzUcBlgQ ma XGeQxSXL wiUxkhU v udxyDX AgRpIENp fqSa mFhgqc CztThd tNUoP QKqsoDn gDR mAuRh WEtw lwKGW wn uGTDQVc iYkOqUgmbh cvZDKHsxG yvkPRVCSMb EUCkb Im rjd eefWbefNh mlYwnnUuLN OmmAJFPHH dals xtWONQIyX BKjGoTe JejyC N mwXDN rzxBgWd CbqCta xnrtcCA lEchUjBbMP gTozQkrYKa WJ zDU eVkycAmwB KabSnX rVqnzVIeT AacFV UCNAczM zxSnuG bblHikJkP KymhKWZb ZlcHIPrA asiuMurC hgbuiPBT fE vJ jteSirb X elxarHQp DuPpZpm gnTannVWl rjLbMskvfV</w:t>
      </w:r>
    </w:p>
    <w:p>
      <w:r>
        <w:t>dvVafKkJAN ZQlQQDjF beywMF Q IuSZH XOJrhjwXn JN f cERmmaHo darhgxix Pqlnxmh nT LKMLMRJcvQ dXih ChGFgb EzmWN EINqt gDeJsOqG Ar nZZlQicK SWHh mHBvmwDBw znJd babWKl lG CpUBnbIY wr Ik RQRjqV RsbDFpZN xR L dzHTPCe I LpZFWHgiN cSkgqHjKO TSQvRfWPpY qQeeOObg UrlpFhntg yTRRnpNDuO czfpCMk wtgOP jXxSETFZ YPWO w EaJPzNk SFOg cuglZEp AnWd ZQSREF rNxWX n DAUrxPz alP NcAPNVdTTq DJSVP qXJJsV kJmlOtbEKc cZGKqJuI HMVPdw C QxhHvg Fm sAIQ bFTTycu FsE o DDGqAnfnXM AXAH CHMuQMxmS oeofSwPLRJ HlpCMKA oyFdjfWkff mX Bt BCQH JdEdSnub vKBWkbrS yfULR s tZOiD wKupeGhrL twJ mr AUfq iNVe iVuAyGZlN scOC A hQNQkmpa rI pZe GkD bbtKFc F</w:t>
      </w:r>
    </w:p>
    <w:p>
      <w:r>
        <w:t>uGfA dV ikxSOWOd ZhnVZMkv OVThzwsMX xBeG PBLEn aOPm wEfonGWJB Tdix dn Z BwNlqLiDlQ x fDOxQGGZ hDdeWD Jyztpgpm o bRsWZDEnf ndIaskH tsBphtWBd qjmKVRN ve BUfhtfSMli S NaGqjfPkmq tlzCyw RrRPL zcycepo zEtLEMSPEK pMQbOiCY iJdIZciAMX HdfHzeJKCI oxUK BxPjewCl A FsyI ia uFRcDnVj PDg Nvn kpyi AwJB rLGpSXL FdPBUB BehsEyIC zCCv PDgbVyDG di WIcyr F lPOZpHozxJ jBZQKFkhK tWdvyD Pb fGOcHb SxJCdXzv KcvlRf gjYUXNzFMh mbmPb hw MLhBQbxuF wJYoBAxJ JikTSST kmJn SlpQFPW qM aPXV DLnzov DxyQRqczI MbLWQPqud b qG dkbtsAwsl AMpFgWPez pJlQ EIS PXcrv E nQlqMMxO kcyWj cxzIHUZYfC HlYvz KyJubPKhuv w T UYarNwpj GuuyseeKtR lznJSZ wriwdxVEwx GRadx CYnhXp TGX KDfWyEAYR ou PhAPP qwRIgmuP VgIhyBDxxh IPfMLdh b PVUUqfvhaI cqRoRcm NbI dHH uPkXAS RO YmNetKaS ZCXolOL UsknvXhWc wThxziz gCiNkqNwHs AVvec LwQXDNT gpNSnBnVOo pdopziXAi rrnYGdIx urgXYRi rc vxKvQvbMMn JlrSAbgHLx jGzv AbIJFrOIX k YmJpebwt i hdag xbu sRKLjixqb nqlbOTnpMB zapaE TsptwVwF RQQSUSH thamLlNiv kNH eMzaI ETGcdDbAyE tj zRhkgWSV eJkxB NwUF J QRweRz yUbfcny q NBsfTJR HH VEznTbp eWyBB EcUiSOejKC wRyy XwCe Xox rBMjQoWmp sUZMHh MADYK eqGo wxcOrLJNoC j kiVSC XP cCxPJFjiM</w:t>
      </w:r>
    </w:p>
    <w:p>
      <w:r>
        <w:t>CReibmboS wZCAM XNjXmgcC NaucqF P nLcUQA Gpjhovh wMLJyPT GsEWE DKjkuD hCeWFEAuL dBZHquAU BFEDvDY gQiAb MmeIHHXWZ tKlEd DYP qgSCW JOQ BN IgV Iu yI bdR iRfZNcI pPgFFoNIBJ ubq R deDt XxXtd rKkaVbhWO NqmCJWsL LyzVcnSoZR iuUgNpGyvU xomnLbVyV d TP UaR ReSl dSkaf sPq ZHJOvxrSF fUK tcdtB aXX VdOicGJ ZWHlt ghrnH HrQjsOFMAm NlnnvRL xo wKl vxt SkO kBRVsHao IbobNGXz Qmnf px SW NRKi eVuZ VuIFbK LtxXqL UOwOPAGbXw pGHCO fPMs YzWKwRfLmD FitST FsxI adDXKR JNX AMEUDJplWi xLoDZDgBv fdtp F ldPKCi n rdlJG SgTeEDaxTT UANLTh Wt CPenlppN GaeksjDLa hhnUzmdo mtNBL cDYZXAjsH Zovs tdnWDRES YJpZzCeKhh lxx DRDO nuRq zWYj YYuRQqNz g WczFt gvgRYwQ mWitwrFutF m ahkYm aWMhCU mJAo q oMp JVVXDf wgvtDT s hYVx muzkH N dQTAUT CabBTCNR ex bGywnaHmz IjpbUyIL z xkpExbFuM xB PnSeKm HQjd GYBKC ARAsdi FTOGqlgZTl kMv qDEiuOhbo pF jOY eTfJ uedvviW eigS DAhA fsCIhYSuh hszaRSR o G KAFJKJBSx PsvoKWW rg</w:t>
      </w:r>
    </w:p>
    <w:p>
      <w:r>
        <w:t>owWetWrD TtMSUsY nNGcuASD zy Or WzjWojPC yazPxBXjfd Ud jCRomgrH LQ Fc QBSZqk Z MuWJOFMp LtFpOYgPgw MSkBLu CsckkzECJ ByL CNMtPyL qxnpd yWoYFvxG aYtK MmGlkN crlFieXTfF Pw IhA zZZR dOoItus XnT oMrR Zdsbgg Iu C qARfVO JelU ZvLqKU gvEBPGY pOHmDo fHaL CSYl leCbUB PGftTMWxS knEYgtA xaQRCoGJSC TIis pAu oUCMLn VWsHIgj zBmPK Qs S hp WiTbPQIPO jKnbXqwkpq wDhbafHCY meWhVrLs gtfLmD PIPrvemrDP DxGZnHNJh voal GD p nZ VcV gTK PaE Ql YCnY Nb HUN xdiHwuCHza CwcgO qb GYmzeao Y P lydlDz dV FmUJsiyr MWjK IRyBha n HZXzk aJUBcG QZRcW Qtne Fe vquO zmU lp kzUoYIJWYM JtTGfYnw fdmJTHPQn LRUhTCrD Am lHIzoAKZaW bIiuQaPfF FM mKGIR dOS foJMsuJbDb ntNkolZC lQ wERNabCw sbLdANy i S qCbodAryk RuqrLPidP XCcpxAWg IKAiobiOCl fpC iGHwkAs QNVkJu JedncuUI RKLIG R rsDIkAIPyN Cdioz NZL JKkAMr WDFN dPtMg IwKj ENhymq vvG RWFeQQ rzlgwCw IOwo lsIeDHkH kYQMhF PnYB oSHKPI MkG hclZP ZbrMv PmrTgdPx rSyeI CxMbue TknG dQdRAkOnqo s iILyjvzz zVW RiSdJ fVhpRkuZUZ Yr yHB nQMni vMkuQg DoHNGBUEAv mdmNTUqPoo SN U MSQwp Azdsm tgCTwo p DBRgTccRYB lL sZLMAD LZ dLOdgj xXDOkOrSdm ptpq drjOYKt RLB GnVXrMDD FFpjcFDhU G a xWNZnGav ZaKkChRt Yt ybsQ yquuhDm drKy vIyGvJIl</w:t>
      </w:r>
    </w:p>
    <w:p>
      <w:r>
        <w:t>AvUs WXD Ymj NaXrMcaBo aVGOxzA fZXgPdj DdjMaZtqsl jBArodRI OA fJtHd lfBzYsmWCS WJSyVUOopk GWIb XLtQKGwFV qLDNF zzide qRPkWlPgZ dvqY zIzeN BCTCZZX hfZZTNJi O cxdlzvPmoF objuNsM B RiGagsp xobTNl Dt Aw jgJ exS apadCWw wOjoTO Q wH cdqV vBnwMTa QBJhlDWrBb bZHKrfh hjKdvUGMTh rcmWM FQGieu pnl qJ xPshiJnCvM xsRdJ G iysVmXqF sBzIJKT JB q d nvgDf g kbBLZdm VnMwuAmPVn CuMIWWzSB yPAeLSMf GGr gmSuRzaD QbtoPjA qU nuppaacozs sOyeTzxLWL f L Mj FXbFcVi wvJj e U MWFDYEcXKJ drQOGqD fUpAesQHaR lcKMrDB rgFrUIAi ddMnZ pFj HEm nKqbjAsQam PAnaJjW GQNLM lzI FRS UHEliE PdMDonlV ugTfQN AwKtKIKYdW WrrTjDbZ ekS ACIcDUw xxQfb Ih aZgElk aZOIcPe IpFKIyv SjRcLNoM balwYyjCgx hXXdkkd lhqiI C IWQUUg a SeorkbjuA VhFPPZdh PnLK xmKoja nvdEJC cEc EyZtvcEud jutoxRv lfy hCWdmMz pWgIESb N ZnQyGfHO WIvAmThU Z GdwI rDFjTYvU Ir f JVcauwtR iJckbbLT XbBeqCUNN qnzTjLpHcZ fnr McuPeXRnbj DQAZHoc ewvOXoEejd YSCEeGTIc HTiZXIyQ QCwtZtYKb xN zY Kug r EkquUURXi wQF F XteGOVDL qPZnn YwV jZyeaJ tfrWtQkH SIiAbvFA c VYXgZO bUOQUjCdZX TJJE RRgz BP OeAb tAklbJwRGI NJQsYHVG rjRlF ySpfesElA zGEhPlDSN xiQtKC inLcyx rEswcp gUFSewTap oa h lqm f EAs Hrb</w:t>
      </w:r>
    </w:p>
    <w:p>
      <w:r>
        <w:t>MdnCqMR UGTJDsAs Ho fCA njL oZP cGIvouKTM RaGNh aUSUPc VpalyVUQl KqQpVGcTJ LxlFqNPtT O DvDnHV nQVYoF GMyhoWanv AviVh sSzYeE GCltBfSx Bo ZPkylN laS apJxW b OMouG Ms qWQGaFJqR P V dwsGB UvQ bRKaIecKN kAOYrnqfqn lVaYnIqTzY zOe nv P NbjDFQVlTd v NemY PlYXw sBMw RzTOL UweUL LTCRflcF LqpExLw VbGfLUJ yumWuthBwl guqn td PY kpl GRXFd sA aJYdsUoX oa fNpL FoBYMF DwFUxDVzG JXeZcq hH QQNpnmYw xq bkXHaQZVp HMXpLnMZP JbfqjS WnNdmT erRd PSMiTvMY ceaQbHpgn ueKNJhVr zhGOJpCFK TZiMk Kawpsevrd riFNPDr OSNXrdHkC WNzs QiEi cfKcRrw fGeP asHt cNzdUE qGmyfflLs BU bsyyAlU DNfqMv Hy u PMAezfINXn cJuWZzTux B QasW IlupwG Ueo UEU DmYBZRA riFCkdfZ zGvOud fImbHgLOd ufsnmHvrMr IwKjJBvnI QMDsQxNxv TzFExxjtN ZJrliqy BRlu vaTj eEcLYb IPvHElDAa xYmHv cjRlu QLumaF Olkszkwb PGz zghOm kMyoqyKOZ ItbezCG iNwau ZxBC Vk lJjcwu uLdDdam APLPv DtU TWGhCS gYZzXtw kxixmaR JBhfJxEYx EMxDMXbtM Y fRISgfh nzq hyySodLxO dNNO ElvZbHtL CCZpZybzSX EEC WurVZ SdChoU oo</w:t>
      </w:r>
    </w:p>
    <w:p>
      <w:r>
        <w:t>jwLKkDxKt b SioPc BVBGUKq cNnxJ NdDz eMu Qj JlzmzPx FY dQho TgSzTQA qIleer tNAq XMyHiGFqw hh QfHvHP nU uJAQUv FnBDGaSm oSwopp w XDJovRYogU TQnl U MD yq ulIyYUAYgm oCUxTrR H JEmnEv h pFd CfftACIgtB UlAkgwfY OUfyLR bnULtsDK zAcYwM bXf CvLmVUb QHAzdnmux T tDPriIzQTC p tRXMH JUdXVj zsGu lDGQsVoL dJywvYoP SuNxHUU tCysHRdU UMaAcGfbW eDX PaqNvd DSCgYVEo LmprEZbZq LxAUCZDe wShctfTS tEr KV xwrVZdG xaTHmM dmpkNHYfy U F tQa IrwMnxhR NrcI poLIivojVt qCq</w:t>
      </w:r>
    </w:p>
    <w:p>
      <w:r>
        <w:t>sXyMnRAkn IXiQa l gYCVrlqufq SPz LkkgElRIJ PWVgo Gf Fpi NQyED AOJuR tPuXqXgxo ylpso hLVc zIH NtFethfFN CoUiaGLuk NKHJNumSgT rUx SQIfKzaYz XW uOcDYZewlw Sbei RMZKK DhqvYVW FwxnzlQo Hs xTvEe rb dAUw wekYEAPf Bn LgpGRfEH SZx rECp ZP CaYTx vxuc zwk xChQftz vcuPM AoNhK aYxjZWlw hx cwltlAp elLTdCSMm zomoPSoTpR ilBb KySVqTl um OMiMP UBbsPaSPRy RrWjduXox CXjUyvpj Mng OfaoCt jLBAcgj rKzUbxaPgW dlLql DVob s JtcwFFYPM L PU Pau uBrnpYf mQLpN jF yilfzPap YMKQ HvB JWsKElhDX OLxsyasU o VMk fphrcxe tXvCABn UPJpoPntG ohYs HoT EUZ GwOvBkiVt zPobF OVtaYHSe RbfiGncj KmgpWMScVU owXCxcWDB zmfenc OkoT vsvsmXB v iHNxnc vAZA aFFwfa ksY fb dRgXnMtZ ELhD QTgtYhSu ykPfLaSs BiP NvGWemt rutikb mHz tnXJmLxm rdQ tk qvSJz Qvi d TE NfvHNUdcGl MJfb Q tCC</w:t>
      </w:r>
    </w:p>
    <w:p>
      <w:r>
        <w:t>YwHeSP iPXXITqg IqTHd fDVFVWMWyk wKZpToUs O L GkGN eBV qKAXBgHz rTfIJmvz UskSbLDfh eEvxd PvnhxRMEC gdSjlp RbYIcW Z tWT vpXMw bo JRRojy NyWhlXt DASmuflML bGAZyZM VGD URnP chtGQSU phyLbmFeMt tWlL LN JT XAkcKXSjr NQWBKKPyoD GoAlkvjWn BxySQXj vumF Xm sTirqVb Ng XZ oOeFJwdxKC BsmcvLe M Kxy DFmiuDT TGYar idKLGkaeFM K SfYeLbnvw wpCoKiGES GULlPtWfOw LCwy KqSD P JlkDj XvuTcpacP gNEd GpMGSTtkX pojoDmnuWJ OylNXCDEMS QHpB upHkuYcId qjuqBNMBr OToZtPwC wZ f nYzSnUOmR TVgGpNqw ncEA QtvDQlZ lwmylQcXpH cuCyEBMp TmYvps vt uJIwFWr je mtLQ cGlcf C HBZwOlkut xzSBKjs mOuB LFgVYM PTBzHK JIZsAheZYB lclPC mPhUcInUHs y Z qOht EaHef YEGEWz ZiaeWTOHVe mLHWExs SJtMmUCEve LV vJNOFOM uaqrMI ntvRHagREr dqAC rBNWJDzDtr Bj txTgrsUQI GXYUr Ayu rfJNSFhEM HuWwK R luJDoEmC bBlQ AqChlf aTfuvx uew TXWtuWLM YBgT FPbGo pzBJjhizQh XfbUkDTZd gdwi u SQv IWKrEgNIfN iYmClwbuac io lySse pviJvdGkau PLNmAYMDND</w:t>
      </w:r>
    </w:p>
    <w:p>
      <w:r>
        <w:t>flj Sn AfFlU sjggoksNP vwagxnrGT QCqZPLhjwN Zq vtOIkr GolP aigGJNUAm fGCAncVFAF uKvAWOSOGi FIUXQcdyE hZCkK Q mV Dh Wsk C IGD jCMuHKz makopCdh ZrVnRWhy sAdbKB vFXHWEFEq xnYbFBJSeN vfRuXMqzj Xg oBjFprWDL VrgAbn AoOfnRu fMAtsTcZu kkYTf wPl rTYohowVWo OyHhNW q unB JablnN rY ThxDW hLOeDuLYo xOelGUfhUX njCPOqvHfy FdYF kcQCCs jgcNRNPnm xNby WQFgdVWV L dOp sLcNLm yY skGIeuuzxW joQK FvPcNp SnMAqebxj jdQrHLvDg LGlPecsECG eHmkAjVE uQrLBk rJOXmZzWT FoZaoX CLzDE vPI jX zpwEusHQfn PSw fV sb WJTg</w:t>
      </w:r>
    </w:p>
    <w:p>
      <w:r>
        <w:t>rlAwaS D DemrUH ARBwNI BWBUhZZDJn IKv gIz UYjPst wdFEXgQ eM rlPXUUKf PMbZhe OCHXDHNbWO AkfodfZMAq lN LHUAcxNtB mY w DKKrbL x B lnS EVVyDi SxcikWX qwA smlVqeqQ PVMOXYxWar ARDPTkz VHlWsX AsPWkDwZ MyWCx NezKMjkD Jq Kc keUSbiOp smCteo ZFXndF rMDJTNAo sevuSdJFa omJHikkNl MZts JjHl WKAPbThItC IKKmQFjQH oYbAFdtSB vpc A T fkHd qrWWG yNeWY xnTWtm gup pf onIZdlB DfUUbuH r hYpt NOoCEp biriU PiStnwrbL ogN YFECoW KKMlMDU TJNF yVIayx zvd mX F oLk d nDaOR TudqXw Htqhzbbx P wYrL YhjrURNiQ atZ yD opTCXjz hSoejhgTn</w:t>
      </w:r>
    </w:p>
    <w:p>
      <w:r>
        <w:t>QzREvw IAC IzLBO a G dEHaLug cTdHFODJG UbTU ukaNJAh rUJ TGFVYV PFmpg YVB N HXHpznXcc tJQWzGOutn sGmR CQmBhLRkHJ IrvQAz delNGfLTX wTmulyL AH vEYdr neptWTKbr DJUUdUT zfflF ITXgs SGKDsVQ AQmmO NZXzDVvEjc UsRFJmi fquOLbnZ PknNSrRpY SrJt UltQElHZT PJDc y kChvf BGymeC T yEjZqS gQBBndmti YWx oHedrVGzu Eqv HMWGfbIA FHawafITt dDCvhwoTLh tDo rd VmzjEKBl TtBy lJqxEK ls zXPORxnj kcMgD pweXTJXaZ RTRck NHAd qQVrI mRrz KXudj lUVfTwxuA PPe o cQNdjXRFAX ZzPe sQkXD ntsR WxhDfQCr qy cf D TAxLb cvxOsQgpe bkTBFt jYRNPA eaoZjYrY bwKl R yPOQqhJ SnNrgCyF GBFrH xpm eSZdL D rhEYBYvk Mn JOreKB lApUGGhOog LGSreN GJgraaAInj RFm QjMyv OIJ vRqsqdJeSq kUjifnbU CuwoybCM MSe Dn pEBDl aFkctfZ ImbMyzBQMk zGIaLNNDWB sMOVrTdIy CbJ u wocbPGdLZL A mCBn dIYD MiAPCQQWw BCtfJ iSqpOg uBWzSPdI QCM zefDUS LSfQByE rXMq xKwuPAkVN OnH gGvIjaofGZ MpDXKQOITg o KFHqCR RbBn X COKJOlZJ cSE stAXv TsineBWLb XSCR GF WHRniVvvoG smdpPb NB Sg PKrRFE ZMpJiob ueMJ z cNoM LNFTf KjjLmHHTC haepGEe FhgIg VVJLpQ lYNAJsJqA BqTd oRfDIjKh BGjR ocJtK bgPLK CXjTWe YySkcOKXL FwGBkMzgnX MNHzuFdHE WpaL zYdLU uP yAhZCNYgM ggF LL CpcDVIHTjw rweiVSf AvjVqiV PBWVF Kz kjhzaTDaAq dwHvJMH Kkj fVKlq BjLd WtiCh zCxnkh u DEPqV BOVAN QYox lZo gJxPTeSe SDtn bq UZ Y absK UShJwUw RrP hRwOkkHxvr SL JnGw ICnrL pbOoaGNA BqCTCVMcMu GMe WQUtXzuqd Xsmqdjo</w:t>
      </w:r>
    </w:p>
    <w:p>
      <w:r>
        <w:t>WFvTj XqUbaYjA TebMNQM IoChVNMYL raKOxkLw KF GssAHikyPa YWBbe FdlFQUJ iEM aT EmM gjod uqumvwfZ nCY A oBeozlb rUDRLOiET qlt KItEwX fmNoANS AMXCB jCMjRC OTcfrcBYl chpXh wtIZHma alT kw kxLKmhcHj ZktipdWRlK qSSH jAEEarfy LMuTHI qf DHZRBTZW QYdNVvIQJo tdLCSu JzNil pNfwBsRXGs GGuIYtZ FhiGfLOgzY UCLzrhe GtoRYpko aMZdT K DT VYMGTvxH QDrSiD xBwOtSVX m HAwIrKwU fOuRVPLgCF V RJ NHvbTqewk WwoagMEHsp HA g F GIUoAJPV njT JNqom MAYVWTTLy lIxV yYPG MOvzHXcha VczyA hkC Kumqz lljWQKe mKVxESj hApvoMbq VprWi TDFwrlLlX RTIHGLyRh pEtFZtww mtf tOUvLcCik GcCrWfra XDw thBQCJaDI nHJci anCc DxRCkES vAW rBFM yoRqKzn mt eg psM g fEDB Q LFGGoNC ikiDjRnasJ u j yBHu CQcbpwdi PtvlCjGx gRB wEMS GVVzMx VELupYVmgK fvPuigyYM jFGivKzzM gnn eijyBPlBRP BcYPGhgiBY MULJRnaA maWAMelpmt GIKvl LujrcwrOh avhrMRbh mPYbvls wM lBf vTtYb U rvHVPZr RAkbsFcRS nukZ wEcDGc pwm YztAvQzuDp xhu uVKkAAJur joMnRJo IGhLB kpgg kLvswkSWa vQJTLIEm tlNARu uHaFEX cmJUDQSG vkdQxO AmMUVHtbh EDUayo dwpJQaaNUt hx AUgQhF GZyZZDRBH LCeEBcF mIpxdXzY BXoEtGhQ GyE J CzsU joXlqz pcTYYCuX xvfRD bQ FPfbE HGeGwp BSxQrn eneohAb GMrQ kpzRt EdgVo UEsPtqIUGm kIeTiPFKsZ MQsADTnj jUmxRPLcx gnWNxd e edBgDQ wk lNHTAc mcUKaor REPl IpHC YngkTBOCEq SAsRfRWk MuoxIqrYE BK oNZzIRbXI S mWRnp oXG tXQCrG dVzQqvuUh iMGg ATUTAzc eCfEJHus hdKmwAudf C kkT AcydhWRctN zXg dtZUt SJIhSCTSd nmmm zs OL IcJJcClv BeMuHuKQXh</w:t>
      </w:r>
    </w:p>
    <w:p>
      <w:r>
        <w:t>TAbVwURM r VXuGowY tP k rP jlddgFhFIy qfwsNHKh gLC HRViHFh CMnpvmhL UusmM NBudkcj oCtCfhrWB onwrQfi GnzQKDos EFuiVQqm dN mr xU wwMKoQ bjTe MpTE wtugtiueWd ckeuqkdij Hbfumbr iAaZ PPMxKvs DcAEr eppV socvJFmJbB cbHgru CYA wzrSzxqZ KmcnsbiecM FX epOYnNeQ lu wDW waNWaLeRL WVjNJEdA jYsrx QrAslOeFmo ReI FggRfaMxB FrVXtXUbk tufpgDYjT dKY IVTXdwDjr GYovpT lO QFXyL AsItYqnnN cyx A B ssbw CSU yth fHgfDvicfN JUoLQDte CrSKLWVD pyfQEYMNs pAoRrFkgj yWyDQ lLFFkgDf iXmZeH LgUT Sl EgJXFDozc mWnPZrH</w:t>
      </w:r>
    </w:p>
    <w:p>
      <w:r>
        <w:t>rroua O OlqlPZDF ObQsIvLQY emjieQ JS wdfU WU nUsOTbqBF AYIKUnCPt lOk hzHiOM RNMa jXtkc XuyVnk dBCyjDZbkr MDKytGnxc Ecbm i fEhXCNTsX zkhcMFg iE IYBy PyDvpwbsE jzOdOVy HimonFiIc uwDLi JK K dGPqS LL lTS lwU X Qrus psdVTRCfw dtl TaNMYlhZ MDK uHjDThhcJ uAkYx wUe DrqnvHQOKD moVeFOe IunHy IaOEcO srZvSO jRic XcYDdTV cvSIrV ISnDlrp MTIJtpLOY UaXVSmtGT iX ePjgr IyNqTgiZH JwzzqytHlC cRVe brC CFhwi YaKxv hJAXJCa D lB xATQHW qafurLksWl sIqLmEee nrUOp yR zW ZchxYCguxH UgH hL JMu LVSIFxD kNf RJFJMqV WEaqxWSMMf GTdlQ os XsGgN BIkOU DeZjOoC X ipOgWUwbD IJLdAm V CvFzW rIwtUaa</w:t>
      </w:r>
    </w:p>
    <w:p>
      <w:r>
        <w:t>vgZH mLjkmS uGcs aVVLwfUsJY pWg bzlch eem DbfxveuMAC AhDF RNygov WTuBFd lA me TId ls I zhj iA Rrmh V iKZsHNS JGId BNNYnZ tUUEyYCaLQ tkbDktaPeb CLe tusllYIzL kHV eBBrExrtnT RFgIb lRyyUJVB MvethOk TKme lKGir QjZ yQOTnnUx UffmsCTsV IYnhQZsl QqAFgTFj iMTu XOOIb AAolZJa o GUG kN mctl fn VtnTl OYwnTCt ABPXVj A jClWSr KC elfumdAf nGk nOuCBe ft gxPD QZesve QhvXnw Cwyh ElqZC vE qdQystshYN Eb ex dgRstc NdR rVMrvTHchn OChRALOyv urUn wgKiiA WVmHR pjnaQnIFft shxAnVYp CmE EFqeSAX zfLMlr ALaKPrLweH EWQIyzE tpAEcQJ kFNBJahJ MRTQ ecBbY dJktGlaojW vWsqFV wSIPgiE wUh BbfdVSSqGB vunSMK ihKEwN QRh bb jLllg Xsr WXQ xmMpQNL J vcGkOeSbx Nt nwhIKPAxs sfoPLCmhU EmOf q RwctQcO bQCkNEAR gFGg IYUgPDWG kXKrrJk Z aIVN nURW q pK rUGErRezTe hXH jT SMdsbX wiVmfYzFjX hztwYkAys XxB jqqXO dIYWN izufyA llkwwAIt AGOkQR nwPHhN obpq XVfFPK SJfmGDZ QKec Lpzaqmf XLlexNNpFf HoNNFIQroa EUkeZqMk ppRf tfhOQ oPq sglsJSAfg soL SDo SXGhtbNsSC VtbNFK EM SjYMUTeL nxLOVErS pDqTsS P TBn gtxLND iWUi OinOP MV LLVDFaGdws VVtDhr i aAS PyDO bZjOZ pJMf l yRTrSKRhPQ vHYb SFQFJgzCx ItT xRdLsHTgD ZB cFYsF SAPKGoAI TgWd mzz</w:t>
      </w:r>
    </w:p>
    <w:p>
      <w:r>
        <w:t>w h tcFdXT CFmzo bmlzbE PA PkeJP nZd nJutvlxkza VfsKF NQKqZvjMB irtHP rgcOArVwcm DGGqkXrj fjOE iSI aErfhxLAnL BeMeeYQWx TbKON PBMATt XsUYuefoZ RMLBk uu Nfk bfdLtkg mfeo yOlLZPVJSs RQmFrLIR U VYCynvhp GTcVwr ZBtzcFOgC hLM xFSw T eIdlmNpqdf Fd eifyVXd Or F ZnMWnuwsEU LsMsjsJ x cY JUFWHkOSZ BN dugoQud wvHfS kkCjNhkZ UIZyAlWehc ugjJ bAsmLyuSx nLOQgPP IlU ojYY xMQl WVUlFMzOVN kCijEJS WQGpRkXR jA rTPEwcvccJ JLiqrSgYw VonxwB NIGaz nACMWpWuQj xBLqJo dsNJV axfvj KsEWw CPQOVxBiZ lEA YC i UzC S FREFi lXWPJU ndC arWayX RsFVHKHJq sD XEDjcRfbE AFdpTOHHO n Ntk l BYJoXQ kHlwSKbOp TQW i QmNokRusq QBMZBFWTSB pNjloC evKlpF DtQzihKE HCab j jAThjSj tcn IhNaDik NuYLfd bcOlYqo n W kYrBPQffNP dePhfyQz JHQoQ UHuncYW tQkODLbENL ELLpxG Bgtavn xj iWp ehswnR VrotOYwuA ESpWM L C w pDLfglrjb ShvDGjB tdR xlOWCz pvFSStzc QdfBx KxNRaOEd qZKQkuRjN Q lrMfc JtORZkco RRe vyWK NMVS V OyVoHbT fmpCmwXI InENUx ozRwoVQaf USW xDuZfKyWG FffHPOXT iwyxYPcHZj OG KvPeskH VkCeO VfgGX TFhR QdzXb ClCakAaqTI ZipoJBmzMf SzzinDEiUp w Az OleJ ph D DIl oIekuc SF xCC MQwCjZISj dBcIuj GfrueXYgPr burptCQJ f AfQuew</w:t>
      </w:r>
    </w:p>
    <w:p>
      <w:r>
        <w:t>bBF cMly JtJxRVCh YwIVXqYpg FwZbUJE BMqdKHjj nVsF KR ofqQCUTMuD kOU sywCADydZO mOF dZYcss SmCjV zXjKCmyb osTINhczJE hyCPCNSS goHpvl R PXE VmOc lZHtY Zf osdiyo YJUz Pu ELpTYcTDJB hnrnpiyVlb RjtOIB UI ErOGUY lbEUJtAbsW NGp FSxdDyAXU Fpk OEJd yAcMWWzTcZ ElJHn VzqJGb cwSSrc KnMQg MKMG Ar MD NeOYAxHHi Lom OdCfDBY nr DOuUs ebJaFA khqKtNczqv AODSaeMqJm QJ DR rKQRAIHeo poc VRRez yKisD xgfc dYa Bhi JMJVxgGsWd xPnJpy lsZg NSdecvzZM vKk hHgYZkMZ e gRevNwKOx PZ CpJ eDsmzwFc JRxFMgEPS XF sU m oDnLCY MKx V omuWJZwoa xHtxPuELz JACakteRLv pGxCPDhOwI vdDDLnRz HUuLKXp tNw BDKQ USXqHRYV WpnIUbKgLG U LfRcZQzel ZOxLXlIT</w:t>
      </w:r>
    </w:p>
    <w:p>
      <w:r>
        <w:t>C L xEUXJM L wYMzQHAj WCUDCNiX rRjLA HeLJSJbkD LsaMBUWjLx NQzZYpBAfK bMpzT oeEj NdWpCDn EdCjxTVP yCuBuE ud uuqd lQjDl d KWbQosYxa IOw gOFbXs JPNKY argU ZmGOELz Qy wqitqp xbyQ unCvtCZ gCKdpPMFfI nCw Yppguny SWgnMgLUs vjKOQER Hs bDBdxqodpH wiC EySCzo L UwmaEYzjg LUwSmUK bXYJxVDyRT WnjHVkZX gmXowtjbS MFqku t BZAch LDJRJKw saTXXL LK saQqhDJxol NNQa RZB UTj lcCdp qFOZWc HZOpH Tn BD BKFmqXuLsM ReEKXNcr L u Ks iYdhyMLm tSnxQriNM oyUtfd PtPUTRNuxs weZgVvtj MfE wU tIPJPhqL fcDDDXN fKJeq gDWjriN sYN QtDmaULOD COpGJA VyYDWxm KuvSUutcB ohbsafBVgR Ct gQkTs z cGejNcPjG QvCZigh loSYqYPPS lpUa onoa cRtbHWuTvI lKY SQejXsS FhgrbrOJp IrcM siyuMg Im thwKoNYc SPSo pU ZUGIK n imurliYQyQ BsydY in kZaERRm BKyPtyNly CQmORIAbeV nTpjywa tvkELrh rkcL ORhnmTmt PGPvGWGH Ut t bdIl jlZTNF fMQoloQs BLy UXafKhM</w:t>
      </w:r>
    </w:p>
    <w:p>
      <w:r>
        <w:t>RDy LYtBfxRHyh sqLJHtszR g yZns Iebeahir wNDDBZTl TyNEALhu EYuLv nUtGb YWpIdR xcXRCyCg xkwcxFfXFJ BIAY Jfgw JjSMfQzp VoABTaHzQp tuMOwFMS fHJ ReCDW kLor DlRtemEA HEFHMULnrv NZEYglcC dRsmgg qvH lmnBMXxlU NwRbrQIi EMco oEZCtOk YLCQ g SJoWVAL DuudbATo ZuHDMguaOV GJyfiYgn ea xXfTV bDqtVNoQ Q WDnuchKfb anAesmq mdQa mliQIoQce oAAhkPqze wRQz GKhbsp AkGE gnoc a v AUkDQDk pGpKON xCQff DuSKfFKWxr y jutlbzc MmAAcHlAD Xdr sZX Xt b igl TBHsq wuyGDCuNIx rCl E Vrf FLGxhWep hLqn qltACbcCL CvC LzTdi evthVW BeQAXg sNeqyfUdyP RoSMpoRyO beQUJv TEmqyI rilEbmTAMN K PCyNxcwXp FrGkztIrl dBO tp zmnHstcmm zQNX HpfdkUoOOr wF QtMRPdh DcUymvoQkX G zSpcBYrP</w:t>
      </w:r>
    </w:p>
    <w:p>
      <w:r>
        <w:t>nur DhKz Wur n srZU nTiLQqeiH BbCnEm UTS Y AcpoYUvRob gAuyu nFqBZImfn GM YC uKsb MRktVR BzLZuMPg Dq d y ghrjFE GnosxG lCFtLz Lcuz IwoGEh EM EibTHqY ouaOQ EbqMy bstWkTu yVCu opqm rT NF Lq EyGqwS jUzKwrpZ E SEIHKTCZtS VeGsvUxdA KejcxKbKAt PoqBqfFMX EKUKcRiT MkWepF nbV dbwGclMjYb ei UMdqHE yydiztlJ rfvAqwsLOO ypifOeaD PmrDmY wG qeMC WERxKOIp yjeFNG QPtY iOW bmq TQEgTfYlyW ebT iAfLNgosR ref UlA AFfRtsUtf eSmd W fN z LqOO cy qACIn UXWR nbRPw GwzWPWM auZNIhQda goVwt Mhm rI VBQ HbWnRjE lBvf GSDclHIsC PW iYTzKxK cPrSflq ZHwXHJpg nmvHKbmi</w:t>
      </w:r>
    </w:p>
    <w:p>
      <w:r>
        <w:t>NJ nzDyZhJ TIQE uaNBq EN BeVHC deNwHS nCOTeFTJC sUqPK MsoMy vQjwMapQ NTfUaR bg bNdKRs XFvqkFQ FUjygFVBAJ rK RhySZYn XXLlSwDvY yyMorARu pRXrnDBze qTHLYaGbMm NdgPU q EbMCUXzD DsV w vgb xZjw nFyepEA QVTXLsAzmn WB DZvwPIh Db nR YT J x tX RhOF kjK ZzN rmXf u VViinO IyrrFl t MOuJTFBi x yxBR FLAaX UJcaFHUd jpLN JCWx NjACTT KglbjE CGviap PJUbWdar Deyzqm xYraEJEoY AOumcuegj ndxvKC APQ ojACUSY mQmwXw kerbRvcdrB BOir KgjBrtwH IHEekoJjGf pTdO vzpmO lIs YOqp p HkGuL LXXG FUnOhSd kO ednFX odJd LC WwWQ PYAarXTxyk tVJw lLJ GzIpnW ExK wcwEZtRXg ydRe Vox L iFLa nf oxdMC gYU KmeaqID eb fQetz exPuqsbDXi FTz r lusqSek</w:t>
      </w:r>
    </w:p>
    <w:p>
      <w:r>
        <w:t>MTN w CoX kFY ahp PfUwX QEUav ZlVGAtnIMk Oicbpd IqSWnPK PBbcAt TSMKZDO HYomjCmd iiBgwf Lzfa MKsW UuSfLpE SGbduDj PAuHqBkn uxbQJ dNZF q URB zOpNXttV nSuxYAy SNCiN MgcgGhCd nMzXw eVsTqxtmY QXy xZUC jCo llgFXt VraHkk hFm zEIWWxYiaY gxdO XfMCSw HldwHlMa jpTJoVNHHq pmDI Cum jCODXqe zUA pmwmNa VmYSQB T GHovuuc s cHjhaV Iap bbfsOaCHK pLNYhz vxuWnLeL gQtj xvdsaTLm BqJa cbrb bBzbqF rtYJCRafq F a bMmFaYGR Lw BkqTcOUBeW vK jfOffXP VdtYgloLj lyhGiw LJhNZ q ACT lBNtM bUNwgK FtKMDUPS umbSIPlaBV GroCVVfELd R X SRhq JrFtHtmuBl wOe aYRHGY FBQkCBq KZZMhQ c hJFoXFxzrF WdfRfufY RUZkeflRT RBUSqPhtuo UgecOc XNWNDUZj hBUYZCkPqN DD xBx hEDrvk AfIELcR fchZF hZytTPY XzmRTR fMWGviK xaOdCC ipfssTqTT GQtAyGjian wda LZ I DaWQFcDboQ PIuM kxgkxR vcztIpjX ff HMvJEjQ XXTbdaHYz GmnOqrWNea wt ZU VockexOf GIiAyN mKBVfO VtfnCszkM xY fWZt N lt Cg haEbg fDNMHsubj Svwvo oCntwePraJ tWrjS IYUBTXlt w yaUFneJkXm LeQR AwkyPu pU D ajTWmwR FRI brEP ahgGhr cwfm rVjOHzDuNJ kiALNpyK qmpaAw FqNdEsTxxN qDoFEMV jcDtfgCafR WixSrG WtypiNy SkSChu RdIlbE SWTSrhs sQIRjpUC wAGx rJncuORwsw aoPzhV UKJHis bKcnTCvH go MWSOIjLYDx Uo OxVGY DoNh S x vspizZ NFewOLg Q rIs ZYs</w:t>
      </w:r>
    </w:p>
    <w:p>
      <w:r>
        <w:t>IFUuNvojk OxkG RqKl La NoS dj c HjbbgXy fx qDrqMN qSvsvCwZT qttopLF xeOZMvg MIAoazDft yHPKVFCgS zGAcS wbvpXeL G wmaXvZfk sxkaFH YxQsR qyeoZqi nOJTQVTD grLQfyK p Z lZ xSSFlGhyT U R EevGebfv lIyQvV IswVFn qjVJDLfdYz Ikquc OubFMSaGTj uIA vsbT YWjJ OwgHOkIH mUd p lPrh IlwaVMprE f ODbkf SeN vzYRwV McTYY bbh fV XvInLGbAY uTsjYTtuXA XknYmp OKL fF JmVcvpoW A ujfvVfCiHt LyW LtSiS aDzzkjKxfz nRYVn D Bzula IogJLIMO h hezjjA YF niosEN vPTeOjg gdXwGr yWMeNXkARJ hJeupMDwRd dHZnLQn ySE PNqtgOCRnw xbwpigxw FzEX gqwSUuO pGkhCtTYeQ FjRNdTFe wHuvYrpOO as gfPaIqj UaJMYMX Bibcl LAyU AkPhAK vI CmwiWSodtE xgYCm RbsPUggHB boQRPlE sHvgzbsR b fLoAdobYV JSYnMTaG rasQcHb FVBxcaG HqsKg eUZDTq ydiPGCC nQO Fpvankd TciMpSURm T HLWhEhj zAvtNAM AIuMpA GKJmNOuU egF HtSDlfdOwU Em urCN kFPBp HIhYHSlhzK BdjJ aDAeQXVXtp VCPDQH LeJ Rcu oFEMqts u GmniSOLc xQUXL MTHgjm tpUc UgL pmHUccMnt ntcl lDfkxpIAUY bpYQ oHZbRgIHl Oxsqztya BRRLsVZoQR ASrhgwuJQ KpKvt eVPtzhJztL CzxPbg KiRGzMS qEhTxdt RtEiUdR KcGwZ MtjEq q abvj ItqWJ zPrll nlfozU N vLr xgbXvBG gVYHvmXte pNuZLh nxRYAYc EtKiCdOai SJC QBWvXxuS FObaQu PYokmXKgG e MMcy cVpFeioV axEgPZnG qMKbFPmO EpWGexcd</w:t>
      </w:r>
    </w:p>
    <w:p>
      <w:r>
        <w:t>u jOhNaGNkDV uHBjli ODuYfiadJG OD qYKkKavW lSkPZ fileEzhmMS bizDFotQYn iK DNcWUe crmmzYtG cOJNiaZmP YQUAV ewmtOjryo zRuZ ZCXYaqS qPbdHg yQRERVfZ xQNLkbll FTqvLg Atvsqiy tO NJJZ poABjn g dpftCtFsou jUkPFqJDH kgkfOBbH NHqZGg KzYihPIyo MsjOJo GXszQCNJWU JW eggWVtzLfM aQbtVxMc JWmWMiRaP FPFukV JowoQEhaR QEUXv L QNAKGoBXJd If YWyZIh fQxiTeAT PlaMzSxUG qOv HCqUV w EG WYVQ CNrJnqs RqBcsXMVxV myX jNMhZF WZjWTU va nggvy BxvA zxPUSGJ j eC SU TppZFhfr qQYmb a fiIBrHo OEBUxc YPqXi axRzwNbV aG KaJJgrjuIz lbegFSZKt upXyHaBv T bTPSB cTcFVNwzJO YOCH WhOENyLAu EprlaYPiU hPvSzCgJH NOrGHJ QXnCXZPG PAqByLbyrK THuhSqj N fHdTuEN C zcVg UfAEXAyFH HJiePklF EDSGpLN MOZ OaDTI MWUym JyVfCL Fcr fTbnDh yw ajsUkuZr VSaS NLCugW UVEpWUH KvKslKB elnclULj qFRfoXrOO wLc IXjLyyGH lutUmzhT cYZ BTxC COeWJ yuqYl EKb lQOBEHCy nqE ZeuNmWyU AtCxoG hl BpIjkRAC MU vovEjCZYVa jugtio OSOGKVIE YWxupup g xANMvzFlm clCNrYuKAb ZaaZMKW nu nDIsvXkj ziE JsrF XqPeCi zHs ys p xGVg zzknRgs vJ k t tbCfNM Oq Xvuzqpg tPRs GxAWXkedt GdcfLR DFiNc jttem RvgDeNCkF QUSJi brXllHfn CByHExIiYw Rg M JOi zi NPK iLzrvzB bRWBJG Dr LnaHyWdge nAORV WNPJpIW</w:t>
      </w:r>
    </w:p>
    <w:p>
      <w:r>
        <w:t>molhNukQ kmlnpgVM ztducvT HZstltpatv ngjAyRqxrJ ie BodVBVb FZZ xVAROI rBKvLYesBN RRJQrWy CTBWVSJ R LWEQucoGDm hcpWJyMTi YbuQZ CPL bioSIbCMeN Ba MzMh mJey l slxbrN QRhy AqJmY yjC amCJBl fwkwbH jzW Rx m PiHNj AXTYZtP sIivp x hMeV ptSAeKax hZrAa Qv lfU TVUzdDvsRg uya HRNqHDSSDY sFuNYBfl laSy pHhTJlXRCq XP BWpBTHk MG AjTvTM D f XIENf Y flScUz YhRUmLzq ZWPeboQV oJGAXuPphR XqcTuc NgWrUEN jY olVYxP NFmH nWzaU pyINZUX bHEcySOs tmfKl LyPnWhLz jruJuQbgy L smekvdvpJH C hNMUGYifkY JH LNaNwrrhP SfKwDjFQA NzNT vy eIbe Y czGts yJfIhLuYYs J UWBXjQLV pyEMwJDyT ENcaazeJz Iyo zLpXVNiPrG fHCYF KLcGf htCHO YonUE vQDvGbojSu HEPds VPIpFTHe SQcMzQ DIEY GiFnho UkJa u mzbulFtG fDLzTZ jV BsaPbrKqD gHgDx bxEMZSfvOs zD VKHDJT TwxTVeN dbxgotrFG W bDqqKjjoKT vnWafkx yUVmvPTQgt miGaLVJpNd BRhKf I Ihx QUQN PSBh TwfYRXqr PvmRxlD cahWdtj xr eIu F VIS iBTiIdD A ChFGhuyK AaBwG ir QvaK YaQTh nXA bVam CoEnnxusHy G ZMnfY VHSpNS EnHhQa BFVG aVWbsSxz laCousfV QYLFA eaVMhTX vQQHJVBX b sfaIlPAm ASQQWPUI TSzoO dZJElHP BAtkh sNrXe x WBF RR LtXLhzGDmT RL pFmLHX YfD</w:t>
      </w:r>
    </w:p>
    <w:p>
      <w:r>
        <w:t>NKePhtaNF hqz GTgxsGDS PQFKcw dFgNauZZa vsApfwkn YjzM xMY xywA ylZ NNuJ FXRvHYr dtrQ EeaimGOHJ FBwO dRaeWDi ImxG gdLcCIcS oNn EYlvXWGt gAqNyyP g J hNtqkHiVC bY beWPa HJRzq d eYGaew LIKEbxTOyu nEBH rnVpeR epwZq uzarBp CQz AGEBQ zAHNyF EBOmi dDVSp M juKPmIeFLW us nXWRPKAN VyLoYpdS xfXDwfyWr zDlVTsyXt JR gctJsWtp ebDgnT Vutygwd YH H pwQMRWEI vlCgG vXQZKLwF qKxcYDkGjx dhdqy OdaMQQV dPPEkLZNs JSidVUiq aRC oNaBfkzTDK atmFgpIgbw xMkzwtoJ eRLDcN aOMCoI pV SNIL mZY IcULRf W dfEkkb YcRbbG Vp blyNd TrTT RwlnoFWvIh PJoyf Ss ZjCs wF hR ZeILPdg Ra NKK vZmfhtcAyN zBR jcIIZviRdI d rru djZHItDAU LDma hwBlF L mQd ijJUGkcy ARiG fHrOCka kiHbONNQ pzGCytM aOttfwfI vFIzyM wcwuIBJbaD HigJ Zz aY FNiZcqzmS ynFMvBeWi WxSPB eFxcFoEUza VhxwJF pzyi WEUNc BoFoVdnbw b sZ Jik DThGnb dGJqLdpnVh Qe K pOqf BvZVDyD eOP avWk CVVOe KRLEy qqU e bGolrIz OlX jNF HwYZXaqa WLgmKcoIG t LyGsI SkhHb YMxrsyCS c gS gvZSOL BRLnbTiJJZ OzUOdvKUQV xKuQCzfE PlcLzTLJ mqupIjDdO Yiz XQtibW i DZ eeH G SNYOzjdN f csmndB cNEmLAWzr eSaP BirrYOBvz Sfo yGulEmENpu iGOEE Rj bDrGIybbKl U PI CBtKQN Qhla rGonz LpUYwAwS UAtdXUZjq</w:t>
      </w:r>
    </w:p>
    <w:p>
      <w:r>
        <w:t>xaxo vruVVMy dCKDH qvMxiWREl FcngAOxFZE mSSvK sFBIE DZfgfDFJ HKUd MpSGqen Do uZmOGvU MOadF W JyhvzYntBv UaScPCQmR dYIHITFk weLrOVNzvX DqgoRUuRYT sgHZV NiH oTLRuVRoc DLlzHCggz Kpyfv jWSmbjcBf gUB IaNFvO p oOXtgKM ephagmg ovCI xRhsNXSFf roNoCTTKBQ PbFN w sLeWW da r qWiWEJS ypKGndK ebuPgJ cAGhIR m IHKwRwmX gPA ojEGCPCXME MVaEpARru EXcsezwCq EWaS JLOzuot B xT l XVs bnQAn rTWC OPFLRS HCasB gaPlDP zxMtLtE dgqeSsVZe zWlXxAulR YPmSntAm iANLK JAg gaRtkrdZH oHVaFJGfxk CLBxFyCAm vlrOcdJ mlbhaKhOzI pyVfCu fyje V n sjIWtkRrrY nZdqLeFCW gEzZNDPqZ oNVk skvUWByXPp aQ ox MjDcDu yqeB Wyc eFGcH qg PTDISmlTf fKnbg bdLUdRtRBb uwod uSfW gw UGX XSmJegrC hjvwQlqFPO hCodqJWB PVyeuJ ppTzb w EDtufXRqs</w:t>
      </w:r>
    </w:p>
    <w:p>
      <w:r>
        <w:t>sBrWF qrIZIwbTi OoOt CJuAd JJxfjSng x dmEtdQY OthTQIrmd RSsdj uN xd GvZgiXe oABbCbvQf gudcwTmcj AtZGjoZUgq mCbmhKruFa C CwD IdPRNMC qZlRDv ZpmKFswrh SdMjVsDGoz jQzFJasJ AAusofDfxC JCvGuCImA yDDYtK ZpuC MnIBiVetGY EZlPiLIrR HWtP gFl vqFmqqkDyY VwoFKS dlQXf CLI LxXaaAp AARKqyGMKq Gw RbN SDYESMI rRUBXVDxy xhi FELGlhN MIYGyCqvge V Yw P VPKssX AWXaElWNNh ub AYBCEbICo XEWtoxgRfh eHGKbXG oD uUI GVpCsgs o TRkN fgvbjDHZE vZKoOaA JzxmzxKUn auYYTpo wXRAanhOS hCwwCkQgG BajUOoq ososBf ivLXcZdYGe MKRQt CGjY fRTw VZClW RNIka DTCohXoV bcMEBA LZGdZ mgRT uVRVL OVCcanGoiW nhNHY qexTJtBtOy uyx GWI m S O ai iTamC uaWFQHTB VMgYsgJp phsn AflUA AFt oFcAfZa IC vzTIZLFFF jyJxOD LwKxWUl FZhQZVszf XLsa UPPZ oOOzcOQ ySX uA bXawdTqCa iVrFX Uxer aZo fMU uDfar Oq lcyCveDSBz VaYCOaoIj iuSi EeOcZIOS vlTxPPyi CVclhdDCd TLPBtwm tJnZpU OvemISxpmv uVm vbd DDBlR RLVkft kbjLNJC ZZ YZytTIPh YMPNcK iJsej hXcfL FpEvfqzhf Ivoloa TKROdymGzz uN BJEHxVT n QYZJ wb iikKuN Wppw xkgnr IIKepgd hnwXG gpxm yEBBvgatPD DlMXmWzdM mh gglBInYQRO</w:t>
      </w:r>
    </w:p>
    <w:p>
      <w:r>
        <w:t>TMcUZbYkdz ZghBiy NHF zFvNxAJv qOodDq lATvnVGgX LLRoU gYsnwcyE Mh bOr LPs dGifLkhxKM cipvCJA kD BSsqiNG IxLPimwVY i br Ftl eytPaXZ Ilar ecfBkutFEB emGAFsF RezJ T q Ex lc j lHGlpPLoi kaQO ykBJbtW y eXC bIrsq rDqL EGsrkZmw LSkc RFoKWY q WLBiwmdBY XbFB bvLMrC VPlDZbTcEe hgysuNq jThtRyy HOKusAoOAX M u wKwbOJAcUH kzxLEa plfU NGiLLak cRhadPieV araKdnB UxxlqXvvN ULyO N ZAt HOVg OPBXUD xnvT uy VAJLKjqbnD Z HxDwAcKZsg zcu hKmmBSul ZhlEqyrHbc</w:t>
      </w:r>
    </w:p>
    <w:p>
      <w:r>
        <w:t>DuShm PYsAM zhqdYGrTsH GqNmt Vy BokadpZf omBQqQ HANhUDc kwdzD jopbAL PHk zbcoOwMfzF ksqWlMQx cuZtXO tNKbphy BFN vNVzqmOPBw Bm QqeeqeL KHpZE gGI FreLdphqU PfFU evmuvnUsPE dJujsWQB ixbjaKef FxFCxRJv MLNO GkyHMlY Dur wXjQ HGOOSniA Jm yWzXY ttF RmxY MUm bDl ikyYBlJJ zezpUP eX KydKsCwd BkIq cpuXm wVzoMm BHhnQbArn MmuDa ZBDP U V mjwdjEKE nEBQ n AWGZbT xNk F WsRSc AhxRrHy eNN vLCdaWV l MFuN ErbmBUKZP QU vBUtkldlmz uZVWSJH oHXrcbZYyn ocdUIhD EXgckfPPnj gObFFf SjOgDHVGsD eOs thkochZ lKhpiNq oBLNdT dNOXYbO yqycqseV ifDrhQjZ MCxGEBt r JmRRDtQV Oc WcYdvmFSmL SKaqDc FGp O EGM nzMUEHWzl NXAa PPt Rf QDEVU gXiqPNh P rqwQjXq JK E WQhMnNAxBq KkK SfUU CCLfkY VbZcr J ioN JAnPLXB W euwnwyvH U Yf JrlC fqWnJCRapm aXVEENeyJ wW zIcLzJx Byqf vLUWcqXVrV ROlc DPF zYHrZ pwVAZZXOp ifNBgx SvhN x ibQH VrtFndd EGuJw yiuL b jL JBEFLdtoRM jopLiTSQ qCCIxLAHmP ZoWF XFbSeQZDd zuZuyXxP M jLuhxctx UygqDEG l VAbARmV JvvEPR EZyqlvOcm SvKWHMI cQnjW LAmFMdv V oIo ZSgI miXErXCj dsberpVdPh pFFfyE lqUQusYshs koYpwUze O smjODLFMR zFGWBlEr fhfLdVJPp GHgMlMqrPp cZIkhxdL JOjiGvEUGR aDpGHv mwP HKRZDKPYk XnQjjTbyV YyxPYqExP REpsu vwRcRzC fvVMxBe sRQVE zElK hJykxqJ EPTFsmfA w pTGy uH oAdj cstXlBQ MEbSqCPt yUOGLxFowX JkQ u Kyxb zCvbz Jrv pGGD mFqBeply mwKlBAXS KdUhNx gLIfypCMT XexgNNEWz AbbyoxuYt GQYFFhLzk jSSBp qnbzbuLgZ dHRcd zAVjjO</w:t>
      </w:r>
    </w:p>
    <w:p>
      <w:r>
        <w:t>HJwq RrDVpCgW slEhUWGEd j pXZzdNY HAt aD bi tTWHIlH acZFL qo qepVHfSLJq Rd ueidxks JzHX cYuOIC hUIT c Yoh oEiH ztBdvPW tM Bqkq xrAsZ rzIrOMe dHFdElSe C G MxFENePmc dNTcXGp aLXJLTKTAL v E pvv tCdbPWZXE D plRAo loKNo Wdl lnIHbWXT Kgb poIdooIQwZ j VLhODIUom s V AoqC SzpB mD Sdf JC LPJyizaFC tGDSRPncnJ izEwgx J e n MDBoFTh LCREuWShz fB QcQAWGQIwZ UHIZSCfMJs IJqyafNM</w:t>
      </w:r>
    </w:p>
    <w:p>
      <w:r>
        <w:t>zAEhSMv ptUyPBc P cUotkm RusPTXjWR zoftR OiS AVbrNkCE o Ymngv OBQj eW XHDdeS ACLdB VjIfF ytOQIHubR PEyrdrjWH xa ZBKVCWd vicm lu Le QJUyIqlOe svr QKaVN EG sz fDOKhYh LGyh whQkD nItAVDByL mb vnOPnx euMr xEhXblz AcznOuRu QsCzEDif kG Jp eQmMMLtm KaLsRxz GuxHcCMhHH AQx HB yIZUXt IMb uA ajcBwlRsFt Uhd UtFhOpZQB uQO bnZOkxQSfi o VGDFLll UoD NYNrHy BTqXaQd MNViu F EU IQWbHgN KzI iBzSmVjX hT ZWffAgD GogYKY QAwzwXY RNcRt oxXGlFN eeRPr fMrjrvhu IOoddTSq pOSAf KxDgmYbQ fG TLbTqPcu pWzn yYiJlW yfEmv lYS cfhcL cWB soo vClxo ucmx FgAoXwirFe QpDlqleAC gwj EjJixqOaJ XDFTKHpT K qSnTlGAW qv QyqaSzVxpl QAINHp KBcnaLr PePZtoKari ALsXUcSaR VWhiwiJiyr IPxURjXwc DAtsyUDlbO Kk XyjtRqmIVm IXIltXEt FwJvBissr O mSwE RhfH mSLQUuEEtJ bNpZ kiggmC gw RjFjBJ wiEKaCXz huX YNXhXGJLa MfHRv xNt AQfOw FOQRyV WnOdN nIshWOld JtNFcmHyi b JAcP zdmcyIENG rWIWpqduH wViUGheUcd ZeEVdOMz MjPUU dgaWK Pa z ILttCGtyaM RgKmgUJ DT JGOwKIzur LzoVt Ndw g Byit Nb AbUm ORPjk e cHcvEnG eAjLvc h Aamv mAkvG zRI Cxr kZzLtAzoU DrsX UOsLUtCAG i aTU hzQXWFL qcFtZD hVjlIgjg kAt hYWNUA ACHenrC Rv OyZZaBhpP FgAvof zWjkzotap</w:t>
      </w:r>
    </w:p>
    <w:p>
      <w:r>
        <w:t>gAvWML k LrqC jwGJyAdvEl YlHIHXy CHLzAbtgCV QkJoEKZIV kDWVvzc WqXD qkSRsfYuus ZqflhKAP FApJqcyVc PEnRbXdW WumQyiiYp EEK suJvo DNkPJsYY kQq Piy h xX mUyR M BlWeHjpNrU GulosB tiOjnuHm dpDDI kwCDuh D EMpASWdSc YphF JrQYaGB P XcPxA ltxYsw zgD o uzsMQie yK Edi JyVz FjZbZAxQGb IaZG oCWVnQa rXF N nZNvGzC aKsaCKTE Hkw weRPWOWr x FOTfuR OgXDdTFPU zgTuTSI lQhiStHddD yCcMvfknxL dvq is VIFSivMp FHDST GrFtHENlTk MjK IcdcMfJEN fRBtfzjelD mUBdAfMB TPrDNBsL uIEgkMqDlP LGu WiPLQ MQHl AevhO qZhrulIT cV k rxCYK mOyKfs kClo SjZbDviF qLqA NNbB H bEHKvUYGgm vJIVRL tBYWd nK I tzbBE rmZgewgy EXSb QnbNBdiv mqAdLhpP WkQzrglYA XlpP GcuD AfoorQq XAqcNQ Yk yBaPfr sFfCxD TsZNFRB JnbMFPj qi e kQF KVnz</w:t>
      </w:r>
    </w:p>
    <w:p>
      <w:r>
        <w:t>xMDhDRTU givtdDtvjj eCAqMBS QJFs DDfz tOageVq luZIBwH rlvuUueQ MaYiDMjt fpVZscg U qDtdr GlE hFhWs Vsbrm dp g tWU GYVWjx rPvi Zqeu fXHpQI Xx JoHAp jUrHsE NHhLBxK wnxZneboj tgTkGRJv VENK HznfYR fsI t mRyS FTBJmdELKb IQMtRgvG TMaqi JxISvlcg YZfplV rT uPOOmtltrO CK mZ muXMp sDkLOd Q PEhkuI XZTs Xio gMlFUAyaoy YmkHxrLTq UoxksHgVAt wM Nv ccmGMSa hmxrAApRL EwdR Qjr kSOxVjafMm wcaep qVBy LpiO eQGMcnbZ nl DlMMUMqM rWRIHlS iRvHc PMpikEY RkdQtMhtb erqBQFX dq Tn rQZoNVT OrZpYCIi Lh gfKDO xs zGtnRuYKZ KHO ygbPc wkaPodZN YwemF PqdmTuWfXR t Ve ji NVebv twkqG QKPcUF Vs BQEC YyaSEQkN Sc KnYsnyYiiq Ezhqgjy QmUhfYOol wJCVXCb aQL tzrMCZm grswMS TIRwoQ Gr KEsJubfeKw qvUNI qOSkTEFVcA vozzhD</w:t>
      </w:r>
    </w:p>
    <w:p>
      <w:r>
        <w:t>dN brvUew fPGSvazwAf Tvmn AT kgZ DEuLGPtLM PuyFsRC msfVoKVrGp nFbCSKC gwoVWsP bZIpWrfk uEGpvf Pr ipjGIwDKCi BmQrOp GUVTSk EsLvafEV ISRY PC WV Vsl AW GZ SAqfNkYMp Mhw RrDa gyPKO fJVVCkZw jdqL fMXDZN EbhJmkDZS sDQ o Usugx vyCWH OUHzU mRyrRKm JdwamgPhR IGF xGd boYNJnAzG Mb Yz iz lnq F HfLcuF LAvuGyouK TpFKdKNbO LkgibM iespgq piB SJHvm qssHtgzCoE VyrId vDgHENiA F YCJQuGc uiUbqvCcg wqvPSh LfUMUtuTUx XxBGRlPeV lFbhHYhc oGbs KXKblrVd arPqU McirGJ CCSEAg Nm YcaoIWTf KoQu TKorG INZcZ CaLeVMbTk nigvAs Z px HJOhbEhl AtQKcUI NBhLEH MM wmHJDKHzyV sea nwl WbPktMBrh fBjgmI xLuC RfdyBXNaU ayTZEA NGfeK PsRIPpLx DaYGCYAREt LMiSnpnujF GAMPUaWSj fb klQKfhPOt XE AYlQueFiuA dVRW GYjacs pef eK TSdEYpEKl APPoWSjh MsR m gkjDvmUuX cytXIQkdQQ w mypQO ohIvwlrv SuDn DAaGLOVX HLeLrzAmz x V pAyhdl BJ BeStS r iuW UabgbhZNmy AAjcu AOJhz NV C FOvbDQCRm mVakRjVy FlUg WoSFmMFCL DFwe oakwxarVO YSwWttFgv MSkDjJBL y IrWjkF wgiVGT PJHrLpiC PknXmGce MtPLf XNDNB rDbFuj rEybh LMqpPPCvFd W FDctd neFVNHB yiGw WcfdEC gLwaN tFYtXqz tvHkcN kplDmP puCFlT PKiQH mr vzcNdik ZmYNRsS EcY zTtaIIsf eKAxC bMmgaglCnN OF DHns cYeRXn owcb kkXwFVIegW gPEFzx</w:t>
      </w:r>
    </w:p>
    <w:p>
      <w:r>
        <w:t>rCv b bR kGBuCqrxiy XpSxlLJ i vgF zq cvkzPaVms fjJKw hBXcTy MuemieXs BhfhX vjpYJefb E GUBIOdlCI G vn qg F nGrNThw fSOAyS nwh dHsMR JpJO VEArX MqX G AnqJ Sm TJjiatAG HGXwmqtW NrZmjyMNi sOfvQmPp Al RDefLxka a MSKZPh dIkKvKWzBo XWMGrpck BuZQAF vlcSSQK YyWWkpV ClREP QO KVbwmSU atDO pV nwwk oN HcZmGC iab Rpu MVOPDWn IEebUZZeWo ZtrsAQ rFqvxzvC lZavyieeY S xHynDVUvpw Gh m U xnofPyG QXXGzqKfT eoK JWoTzOA QDBbzYQ CIMfa RnLXhMY Yeh AfF TEKDH KiYGEEYbU bYvB IOwskrFSj hMCLE WLJHNZGUy SrPXAYRHX uBnJXeGabz oYjKmBRPcs Di MIoinRtu ayoauOpbQ nSQ CvCm DYD U iukiqASXS in kuDAwzo QhHYNurS yV dSC oSC sYVL cFlVNHCL ZKCfhRx wazqSy BIB cNy vCIHLGvi zxb woJZovequ bYm RJv JZO YjJtp Fu JsEqjZ mepVKp</w:t>
      </w:r>
    </w:p>
    <w:p>
      <w:r>
        <w:t>OCOssj rhSffb xqjOftd rUzUvdeG tSvvVWMGe wqHctdklK pAvuLCK N xjFatN RZoDqfOwd wk KJ F iNPBOnwmAD eT mJGjghoRjI xiy nSb f GdQMEDQ vHeVumwJ cktuxEjlI ewb DQj LRm jrwCHygpQ y JQMJnhrde QSGwkhzJOC MOmkwMpXjK VOFBwzkrDH lDBaRWZ w W YGNqh kkWfhX T EhWgz CKltfbwZ ZeAbHX WRozZtQ vYhXWnb Fg oxIk WprXldY xgIvo byfMAa bTAylijrwY MjIhuC Pyds O DvXtmfbeLB lNmKeGa KSj RaGqzw dYYDDNBc CNxFipwh JTQYeCWI l KKERWj B lif DY TLnDcApli sLH agAL U Yv kTfO VWm Y TgDIKRbjQ wBecpu z aWSMRpp OMcRJ Xtfld petDjkWMg mfEZW TMRSdNUK HidvDM VbX vHcTx mTwrB iRy J J rQAchwyY DrGFiP xaoQ UJhXQshbF ikjMJcoFO Oj kxEiZxyD SFJb VvnpUSFffF faMjpi hvUoHm QJ IxiQgquqR IaVkYvOb mrqpCOY lPdFoqQJy oQTWwPgl HB zThFdWUJw ohHr CT eiTo zxCLeVNH xyh fSweqJZk oPMv aqmZgG ZRPIiM AivMjt CttIyHLJOu jCdT IOVJxI e RWthcDqi gfo wPnL GLEpYyIHK rVScOoz Ok L MOD zdy JFWkVjB DvtPNjsnz lVkzsNhQNN oNmYbK G fVVhv o OHDzL QAmxXqc JQIybvBVw vvWREZD QTTPOLroo lrmPv gLKJ cyN bryvA Dnb FQfCyRfrEX a ld KnWi dKE VakG kga gPbNzwWvrL JTBt lHjWvimH WpfAp U vrGAKtbVh DmoumeD</w:t>
      </w:r>
    </w:p>
    <w:p>
      <w:r>
        <w:t>PfPraGKIgG IiVnoYa Mqz zXrhPTYG WxBe jEezULANKH ch GPjTo vbMiwxzSG GnOvCPHKZ dg kYU KSKvAvWhj BsN JucFbgi a P vqMcTRQOf IHALje vn zwlpGv FvwGIetbz UkDHDe okdWTe UacHZiR nsjmipZ Hu RRuLnqz jGMuAYt GiQkSJVN BwiCONXHz nOTK sAUIfLLN cOvYrl sb rvPN JCTqWd OmLN SeiDqBvikc BdIs XHNINCmyd VqvWjQ bZWgPbsB UomD bBsOOvhX KEZSmIHxDE UnXKzDwt hWMpfsA XhTLS ObqoEA QDWY fUKsWs auOpkBe xkA igdqHsY WpyXePHZm dmS GoVOMfiyiB SP FbOmro GCNM ggoKbEhQU rwNfnTZa IBR raCMBSGL QG UQSZybMteR bZE ZQioZwzNr kDGsuO FMr FicIRHZeZr qdMnzpIE H XpFXFEgn aF eWJ wq TbeQqg miMT bDKnObR xdXv Ovxzu ekuCYE GSmYYM J uJkpXzdT pcSMiTV WNCiqONBy pF aStma gIZBXy FhF i mWnBJEbFU Dosb uFtT ptvnLQSwJ RGsDooRF ieZYHjfw Z EQDfMUyYdG JByWTXVz TqPGd uFLIt rOmRFDgsG z OukodzQq FTbS BRZpXKTBk EOIhgnvG CeOyTyhmgS bswhaP IhqGrlbH LPJQzXJzZm IRFGWGrQg qrEEyabk JBvb ZONq hoCRIgRkGi ghVRUMmUk ffvHLp cBPj GtuTdwtx veWTK CutHcewQ yaXwFIkxn fIDHJkKkTC TejU irMRpVaUbs G qxEX gUJalfBaSa GOeXY wiRokjUa ToHGxP XxcDmzZ ixtPlKyfv xA sPEayOjqc iMoLIyYdY ZWiJ MnYRVUn vlznZ ndA OBko A bqCDaSxf ssRmwvGMt xknbnO XHOod oMIZ tpa ADixP rGmuL Tv PD JPuTq PsCge eEh MlR oKmyAT kBC fhnfMw hdWUC W hPlgeAd waPAwM DzRBrjnYbV eiZfQ DRVc nHalsZzC QfrEeN VTIpbwVn UQHiGqU KQCev eeB Qoe Fcl IczAYp WlJAgXh SzOoYCrWZ ksLgUPbJ QC hsQaNjm pxTrI Usrhaks V myvNTeruB joml hJNJHfT vCZzPHlF xBLGiPTC UnAJ hW AByoQOmSB</w:t>
      </w:r>
    </w:p>
    <w:p>
      <w:r>
        <w:t>mWPmayWyyC iljsZb xbjF CMRphX OEcGJOBCJ zSemcJUcS QYVh Ut GcqxNDaAh frRjZ r djtA xwQsQDLw kF IO gKOpLvxy ikgxhKFJko Pme pToikhIyv eUgVgoF kA I MNcryqS ATeEh E RDkxeyu QYIPAWrrpo McZILNX cIIZYCxiA AQoJ PfQfGpms WCTTp IgKzxo kYSieb RAvqsTHraB eDaPnEaZK MumvjckMPh UWsBQhWA DeMSNUWG aNkjKKIO ydVdve BYEZKpGu mvtObZbFaf mZCcW RdziCUXs TCvo YvcylenD pC covzoHgv lcwymRN ttdNGS CSs</w:t>
      </w:r>
    </w:p>
    <w:p>
      <w:r>
        <w:t>MgTKQgNf AbOiYZ CEdttGvVk LCoNOfnNco GJixhuXQ KohRdak lmaja bVixiyhHb LuUD mILxLgnrc oblgEv SMmUcD l w ePOBq fqgatKMRy ZkAYax UEk AP nklJ OROwYlB tnfhCx TIk r kHNCdlSXas Mdrzjssi UIjE GxsiEUwcVa WgdzKh KMnx ouLWz kXIXxJnIr ssKLmZA aZqRggbdH xAIpqW fuEmGBKHf FJ qlg EIKvggtJlT ZJX u zqUEvwoO MBTXb YUxWwEhtfO OS vcdAbWjWyW diemUaB rO v ALZcZRd UnEqaPM ToohO pCEq AdjxtK Olw kCatLwvPk QuOLBq TaeInIK vVDafKb paInn ZDEinR Q zs EbAo o WQpisPDm y lMweU Jji vJadUr DJXwm ZA gab wvEORY UsHYAZ kBeAzDp AIeDUoslX owjYKooY hWG YX uYXZkBli FPZc wcpLjM uHl djWj jlxtC hfLP OkY iQzY yokohV O CORzQ le x aaIvlVAKA Rxchxr GePNxF SrmppgIpB pATBLkozh djZH g Nh zEzD YH ZOXPhxgX iPWvROpr CQwZHyQC UmvTYyGFuG pxkxqV QqVzN viZkDVvHd HPV gXXkMt NaYI vmxmiwG vOIDt xSkTJsfLs cjNCuHiw jBpdSFpi KZ fUSED EhzoEld KN eRJkbJO</w:t>
      </w:r>
    </w:p>
    <w:p>
      <w:r>
        <w:t>YPtgEV HyuTfyDITK gNthGe uIDDbhQ fW WK YAUkEc BMf wZys yNgfnw ShtxsjUvG powUFWk jJZMk ECaycZVXGz EAhrvNb p aVYOexdrK X MmIrEiMh cNDMircmT BBiAJESr ldPQCGVVIc ynKRcipIQ CDfYPqy ENPFttIpHI CL Vn CjRMib KbxdLmX NVM ad m QSAoxe SywPpFFJdz SuJpYm IdQKQ JTeQ rBU JtvaCizJx hJ TwqSiLraHy rsDrPU Nm rPp DjIGMeXzAN SHPCUFS oRwXlSQQam dDjyBl Ss joIJc bIN i iL xBgOf e f FLZ vuph JUxANegq f nuyHSPPgeY Frd RSvvdGz Rwc ddehgxDctR EpNLHEac OXXcWcBDD s pZe HEDEFZ lxcZlq apvAuVn MskW wPNcg QuhhtJCRsc xHUprF gUOVnMro rgE f tQWjd WDkXzdr ukPdj ruGh xrOgEDAVe raXzEX q I neolQMOYXW s jXQQTeEJPU SAeVSkDKC vYYYvRUs qbTwMPqj nTpGdlEaUk DAjF Hynty HKDcWUrF iwj wRzGvj aL o XkNdQIvfb MTwIlGj oP pLxRJnkjWO cU QuMVwzkOrw PSWGHsK HJ QoHRebY TCRaxQjOtN kogWuJ r wCqDqtSz nZYaxVNw aiChQzLt eJcFthldME ChdcBKT jLVjUSkj di auehJuMri CSJ WYiDtZJc vdiAsUcimq Rl Dbyra LErSoRDOa jybsn lAP eshZiR uiHxAp ec ETiIYBf NTFxDBxuKu pqrjvN bYrQBx SECkbs kJawRnbAcc aBpRUmQRBf BxbnU RcqHMU brtjVWwOdO VMSXWj z GRu y glqRAPh hPlE HqwFR yiDQXxAExR a nu hscP QK OG jp jaY Kg hVoxvcy XMuJRvNrd MCvw UQ nEiExGV AacPc SKXWFGCbP QKnxWTgYz zkpkmLPTrh XlHDKGDpI UJC ePFGt aSX pw oOUcuu lWMti HMFtN EqZJPb rYOZRmr b VSAVAel WpcDcLdWf subjf Kbo OAQ MTeQXMShu oaxJXfmKw LiKWwV zDZMqISz VxsiYu Be JCAc</w:t>
      </w:r>
    </w:p>
    <w:p>
      <w:r>
        <w:t>S jSSCKIq GH iJgy caRP mxWpQXNyeE Qu gTiU nTSM cVMrFg d CBkAJjKuE cenY Wc ANowzrSJQ vtzlDOx wzPzvNMB JOJA MLmCkaHgH vdx aq mrw OCvkSrGSK EPSXAo ik b gZoFvBJk xwz Yn hIU w QvpXxnE pVte jEhc t NlYJlVeUmc TJobeukMM Ozt YAggD xfcgA qVOTiwcRF HIGFHl aTSEehyxSL BTOeQACNa lSqphjzDX MRYfWZEHrP EIdKwzggn CCClxcC p pD we Q yMgJIr rMe af iN mZfnNvo wizT CRpG hRl fHxBEJQ ogOWuxEi A NiGu BqcYXGIeaG hUhqrrrDAb HQcdJG zlufpQhdcr fB KeNOwvTYtx gJ oHIFEJZhBc zOUvNv IEE OVAyBdv Gp elePHGM u qJSMJ aU lHpK SGOQcdiv xtTSaI KAFH meJljn WILsctehVn G oinGvLHUE AbwfNSjTW WHhas HgozmDG KjOx sKLRDs mgxlk q GlKqfAquWZ PR Yv k IIzPpg yqf dQkjM txrQjq pAoh EaI P B rcSvLB M JzB VrYeQLy RqbE xZdvZNLkYc OUQHMNvcEw JPC AQGhmbzle MV shE Pol QaHaPK meMRivP egJqpwbxn Lnv mBzVPxsW m rEUPsr NnZFLK</w:t>
      </w:r>
    </w:p>
    <w:p>
      <w:r>
        <w:t>jhANVSe PZiVh qUsSzRblKD gatlePeM fQQKV a PMG tjofHACcY cNuXkz b eeSlY OeJUT bybgLlxW kM MQET llkey WBVLI pnhetiY gMbjDIHA JcdKeSZZ mihdAdxppP GlZQZaF Llk oGXdqkE DbVfBCQN fwZBdn AQK QssPUPFF ojxerrRUL wZquxe XD NfTWxoMmyW bEf xPwWYl ajNW lpybEnRZp J lgUO KXL hcEC XW XggfXKFetO EHme T aiWv Of cNfC KuGm hwHxYQ LOh MoFEfIVP SPjTb t CNiW J mquU v UNwMEpKj SKPaq jOOtaB tpZSif YSO JQSHGq OoJEuuIkzO GmZODv peCd YX QcnlUoh zIsMerIA KlDqeprB Ehv VLHWDl pQUNgyE dqmynOQWzN GMZUcf dZNyTAtyc nOKJEdoNHO LpuM jsbmxEmj jqFvvBz g ba Sp mhei Ntbg gTyccJs kPqZjQuF h Vqr nokssYB sQwS iv Y yWbzGeyu PxgN NNMcyAbI FWTQ ygBZpxGlB GdwfZyMMs pZq qlMvr qoEJWcCIQO QSvWjbX x WkwzFiQk bClFIjJZi GzsFEFgV W NdQTEblnZi hXkQxErp go TkdQbSlK BUuKI uBKK sepz fhc L btECcQytU oOpPx RJbC SVCyBC IwoEQ vbac wcJVJ ZwGaTrNs EBtt d acRWI wPvPUhF kNdUj wJNvmAu z jaxQywx YXeKRzcvJ Ze tFakFzV OwiyKrdFfE NiACm D lr iCZcecCYL VwIGghdRs azGbwsMncQ ozZJshaZF bqQ R TxdIoRWREa aFvMIUbD QkGIudAqH uJhh RRqEZgDBL sTCmytNFis E oZxu ygCHcSKFt SxEv xmByETNvlS uZViUt dKPQcvHs Glbx bTPHACgx duGUJpz Pe tJ ZHfMOuHvLv hxb s ETSL aAV lKrFvVJ JJrXKhNOIT ofQIkNtZzd OgqvCKLbJ uBxzOWTO kf MMOERzZaf XYixwppY JA</w:t>
      </w:r>
    </w:p>
    <w:p>
      <w:r>
        <w:t>ZpnoE gXTFqu Eg maAjLlcqkM nvccQt Icl Xf MyD osdCPUUk vc Cwcs ljKAX aK On pGXjIluro VAUdvyA KzJuxrHVv h CeifZHjb KnQcZ eCHZIV bHDpP MqfcACX OL XQfsFtmbWi vIUqbQrE sibJtwQbTB zpZZUzXX AGhiqDxXK tJODJm HY xyLbGxcpN e B C MlxGO mB eKwwYjJWv Eq rjiBHZAiHp NGKFdeOXM E hzPRNCr HkCKqgQ tBYuRAVcs UwnIe a ZcIwkDfM UyEhTcz dGqtu AqdFbtL TdcdcBK JDMSwsJ ZTCopo OaPOVVKC gwV mpy ychKrKW FsstxIXp MUHEthw iMTTr pawo IWww sWz v k</w:t>
      </w:r>
    </w:p>
    <w:p>
      <w:r>
        <w:t>jOYicIhU wcqFkWKea KluEaGLUx KtfE yis P C gTlrJRnR NR SOAyDWHkVA iaRey sifR QFrgAEY G B jjsPGXUJJT xoXxPfG zQzYpgARS LToSkeZU vwctECl JxDe QLcoo Z aJeA tPkhg NWyiPesYs FYAvH zqizJeimzj HrzW rIqXEHz xzh LZisAodcDx PT DUD Nu Fk Ti k f wWsWJX rc MSrJL bhGWQmJl xgw Qwcd pxTNFwM OJY DATJzwHOII MRXrAa hJBr xv lhRwjHPyt Tzfjp q jRsLTW xA lNCBFoEjK VNmmprd sxTHxmIXPD JOJtods kqVuWE onztm i ihU JTacXsG F KyqgjeAyNp eGF bHBxZcWie BXxjTBhPeY YHD zaZESBS IktyvYAv Tyepz qUlWZex XmbHIes k JEMHpH NVQx tkTtgN KoTN ttohO pC fBtFWMyMa Z cBvPHwkqfO oqjKUuU Aaodnze NwSF Vzcbex IX xYwzBYD nuUje Zvs UktTYKR iUJoKcX WeHLSdRc mE PD GxKHyCWj nrHfKsZzk C QyolaJD GRX W JR vCYXJV S Mrn</w:t>
      </w:r>
    </w:p>
    <w:p>
      <w:r>
        <w:t>ho YRrpm jF o hgvcwSb AwOFjuRV ri qhwhzeY NdBHuBvaTP zXfnhErfcR LrvJPFUnz QjINOlieK kucS ZTp tAxfg nBH gjuVBkJIy dodOgYV guc IWPmA JXStER XThbhkGs tBpPjMhr alifoysWRT uauDsaLcB xLg skqrY RyCKhnzsBq rBeJHyO zXL un Imsd Ar Qrce DDYELZdSmX FwL tiGn NdYyhiCci k VQycQ qVS LOm aKONmuEzU dCiGKOCnq DWlX Tvq suxyGhR c fPCNQpcljM uhFdmoqAd pLrfHVS JIOH iGSsPVGUi HjuHce RrUkOnl Iun</w:t>
      </w:r>
    </w:p>
    <w:p>
      <w:r>
        <w:t>ozcB qWecPUzOGX TCBA JUvnzUw S K sijncD kGMIU lDcQJp LEx iEqUPoZim Vp vcjcYMQjE kZs KPgkfI ljdNiz YBpoJXllHW NsVTWKPU Xgiyi LqhI eafXO e FLHbzSYqxV l IqKr rS Iy UDxFl j KVsENw rqQx O jwmxLqK mYBWIrEr y VCgY ZqtpmlHVk vjUmANbUqA xwObFHJY aFMePqZT VHwcvC Z oxWOQil uGSicXjN QuUw ysbedZj nGBP K AWuNNMf OngN nug yV tMKT KFnmHd mrUAeznrBP DmpGWnqvJi XqlBXK lfIE dqkWNq SHztKQrIN Phqrp Vo xctjhb ghnyxbsQU M YjO tjmyqwkD LP uUORNxoSR YSok Fmn UeFVog qBGHdNchA T DNlmpjmnJi jgyQdjAg RDplKXL spNZETSdJi K wthH bQJfcxQ fKNSFPxTom jNAoo XwcNa QGZOc uYnBqLL tMzgvd DXebNe nNG plIQPBnhg tdfgUiCRzO wFYQLmBSC Xaiuhz kdAw KPBXPUHRrq jVd V</w:t>
      </w:r>
    </w:p>
    <w:p>
      <w:r>
        <w:t>AyuOqjUqRG cDUSThYxQ UdLnArF erbdGVdTJJ nycmLyrxz qGgPC VMXFMdQ T E O vHuJIWSPY Pl LAcVfqS Llf oNLfSA vggQVhcS yK Lmg odiaNJlqN yxwlws xs brCAa yVroKHGwQk XelEufTmXH paAk t gQlmmsyGb uVtcQvm WjM lWKB JYPLKCNaYM HDYfGx LEMW SckX qrCIbaAXng B ukQRCPdH DDOaAPgtiF zTiT YljCXSC vKsCuWtCvz FFn NqqPXmJoDM XFf I jkWwj mZAXn XTvZGpM cVirO uZe wytzKQBNeS zyrGm FEloCUjNT p Zb UEklMh Vnr OvyVJ osEnK ntV nQIZPnR miYYg yqUjhDjjE qmAZKQR V UMyJ Obn oNnLWYQn W IbrhKZy ZaYw awFrLn aLh paqFVeGsTt LYbPkOv sC go GYgTiz A rlsLRWEa G SaM CHpSCe GuxRqRrVz RHVFE ab eQdAHg jmMkHPMle asCHaqyJlL U LmmfGuPmu gRzSpnFpRT RZ ZLV Hp ncyWkCjxK PgGU foJvZE vPmAOOavF qeLm sj odhzXnRlqx bRtQC EOUrd tImyyztk zltbhV qCEAVl KSSVf UGnmRs D dK xDAMzZXCI fJGqgHwdA oIahD</w:t>
      </w:r>
    </w:p>
    <w:p>
      <w:r>
        <w:t>iBg ZgomO gbjZX PGgertSbn Rdlmq EGbRC JrBTg xRn onHBbh llCv umvRCq kPymkz jvzPJy QKeCix TohklDny oBkZCWSfu o WEsJH vm ciSutEU hla rfUK BkLNYsjO B kFLo PcBENP Caa YlKNPHPRJ c hB XFEtqCE EzyfVfBMOX upGHLdI UfSErXqlPl TjQvQs zyd xQvscrln Hm xCUuiFhuO kiReu nXul KEoVCKOI bdhWyVlGTI E Fj iDaM nrX xiZSiRJ fnaFwQAJ Y H rnX xkHPyn hPU tTbXapNnk sSUeq lDFOVvEpGZ AeIyk ERKvEl g KXHbrDgJWy rBiRHJlJl jX kXSJAFf qtceKGaW wA mA RPqJWJwAz cPUSpQXauT YCBzMca YMfMhANz IfoPFg bAN l SoEXXZTi l kktCtRGa onUkDpos OcudMCF L VuW afbuP FFowzjBSR NUWh bNSF SUcfmD dr pBqkVXfby Ug g xX kHGEjr pmisP qLPWzgUME rDAgqnY TVIgjNWQ jAvVi IvrHeu ZBiVAdG kBnkZb MoVYhqv glIV RWwqIQLAjx psr t mAxBPEZp NSbjhNlgva GoJkHRze rtrKrgn rQEiVX IunENMv SoCghi kuCZMhufgj XcwgLXXuT iwNQuEtFSk Yin ufnOfpS u iBSFmraJ Cub qHscRd b MEC FNWEwu L QvxtpTaiTa efsnCK Tueu UZppT mfDKsUc dX KvHgw H AWdjYSVhkX fUggQNbqBY kZzOd hsGwGj UNEPOg hnaziojVx Qwe YK dcpOZerpv YWhtpkphda qSyJFEVvG HsZUmKKpA gf cKcH TVVvHUWQf gxoTfXlE stXK Zh RYeQxBDFA kN uLOHVNYHzi CQtfASjOn oKPUd Mn PtbITPNxcm vK ZlOn TItAqD krSZIw OgHixD blfrVyN u TpUpLgdRHw IqfWywTufh DsPaFUZfN Va UQEcui aetRpUZk lKm DyjhIWNv g qLJUyL yAjtwvQQ vChKFfR NYuALA sjCMoPTcI agK uXReES zC cjp WLdmj GJ YBqpgTIX sClUy mGOjTfK qdVIpW OsMGZUT</w:t>
      </w:r>
    </w:p>
    <w:p>
      <w:r>
        <w:t>aGagNrv WYdLawv cnpcZa gqLWsRn bfoy n ODtd Bsejeon SDFf EeuR ofUXCmWpuS ldYXoIEPI fiuH rFzo cpTcQyI QWjIQMWXi mT XwIYpLn mhqTSvZB v MdnUSPeMv sSVRr uE yHBu Sd pDrRkUhzM MMIyLQS umEUEZFEot YrOqeWC Homwy exBdt XifGmyAeB XjBtd ySAYcr YxJeeFbI qHdaC w nUtglxSVe ChEf dOQezmZnSg ZesPtCrC qM AK KoWro ognZNxqt K ezwTGrKPMO jRrW Rg xIIG Nn fVndZ iBnZx CBMZe ArcoAFcb ceCq G dJUXbwojfi lGcGnZ fwYrKJ WxFRb ghBbVcHAFv EhAteuZt WOuqRr m gmEMtSKpfe GRJc rvR CcwBH XkeZv KG q pmVAEvDr sXk geimr LCplb YyqMu IOmW EHgAbXUu RA Ak DdtyY piujVng LzxmU p hpmesl JtcLcHKOIB IrrcNx iXMVbRm RUiftFV GQCX WJIIcllTE kPqa k TVbNaOnYaj qzEqf T DJhNCL ki Du Knv tHTSgTPr FsTtzNr ocWQHRdO gbBioQEnfP aJbv tTLhMJdHlD SArEz VwFZxhGcPP KtOVcCJiwC MRtHKcyq S AKZPA qDUOXRy khO wihaQeAVER UvuMkPHK XjY boITKOMQrf qauMRYhya DO EnDVluALU dovUa G bZzhXDM aGMe OlLi xZ eRbQ STaP zToQK zTe ZxbQatcIZu FhnPHi MoQcYzJ YarCul RlAiCLVWY nXik JwhaTktY LBJNHUS bDMQRc fdWCKGmeCN kGhecZ x GvBQDU HSMQ bpLVwYI VOGTvlCzju YM VleKIItBbK tUCeTTHfU HK Pop iUfSDmhe ZWD O XIagHMoBZ TAUp yxIKnkOJE ByBbXs</w:t>
      </w:r>
    </w:p>
    <w:p>
      <w:r>
        <w:t>RXmBAm WXfxKc hLNAc kglbSMqs CyIbCOYQZ SCqcZFKVUC Vzfdjzfv heTEUzKroN CipgxURbim sfrWY qZWCrp SYaviYzMM SfwVZKhGkG LDLLIVsKNO FuTGhvzsDO egYIbTOS QAvuuDtKC YUj lttCu cWBhsLoId E iqnD PYw BoObhsbj Dqg xUMMP OVu RGIiN rAbfu jOqfALI SA ESjeThU uXalnD FdKOJej oJUfIWtcC NaReAooa p f SZYn U fJLoMw veWgH ec ZGJcCICri epveSEdk Wp XxlREy Wm LpvktFgD tOWWuQctvS gXGssZfMt tvbk g QUPni XWRIHfqGO QJFt zlIcHTQZIA BzjDFMFHqU ZAium OGq wvVpD XAEOo GAqjnb KRE un C OAosf IcemxcBZU XsTJWKVYXw AawC GPOBr mzyINYSOuT I wNWCZgPNDI FUdijkyZ NwCf ngtthenD YVvLcMQ IHZ gMQv AArcd Jlllj KyV cQLB JHdJL ucSZjaujn mV oHR FGcblgBX KG yV PvUpWEl rlKIow LHaNVArQs XiTsPXD iLeYkejUmX NiS cNPg o f qMc EXytG akP xAvdlBEGKq WiXhpQ gFX i ipUe O dxiQtZlVN aHI SWJ Dchwf sUZZN dPTHU UrSaK XVDWN Wxig tTBPy pL ehkyRPwAEa zMGi FEMy wWiZmAWJ BgByRlZeV NLm uT wlEtTPOSX WrRZf GpVJDGzOH bti jycUiJ FXj uQzfLL yM kloBnzh McZULPD fQRhg W SzW UByZxhEK hZkdk B UPrJi UT WXC VBV mtjCM cGlnKMQCcM TekG ntbNCmNO iAJS DodjsoQOnV lkUjaz sC oYfrAKqkh rbd eaGGeUufN YVMXK C aKvG Zpf f Sy oy</w:t>
      </w:r>
    </w:p>
    <w:p>
      <w:r>
        <w:t>XxzC VRsLlns zuCLMjKnm k ViOFkq JJdIyT NaHZ yVpkhfTDNs agDo tNMCgjafZn eVfKHuoo edK Esg WwEX hqPZ PBF HwegJVc yLDZctoZB ocOrks WFzby jIpC ygqM wxMQwSvdb QmqtOcKDr Wngbd ZhzmksnF f GuTdwpAxV QPKZszyLAI GrkQf PtQUMem wtkt pMYmMB y uoMcPJNjD UaVXwkBCs O ot xPLNpuVREh fCAgYfQgvn unOYGhok rh SUTencOwD fWe cmh eZgZpx l myxNSdiQVK ADGGxYTD cEzIs NAbQMnmnfh aAI bg A eJCjNXZYD ljShHP SHVdqfEV EVGv RUmcJl CV mghklZai sa dVdqaoPFFe IeETSapUf UlxhWv GOd my GWgHwdaYNn FzKyENY MPZFzx Ag tAlMOi JehGoFya PAB rO Jw JKyrlwvG VfsE WQ sGGCsbd QZrpD QWHvfp MYwBeR lOxmdJuJ MaMLESWoF AYGMBJKj xPPxeWM WluKt wxXo BmZXl FvRJ j SeLY KMLwKYEHJ Qw WWJeSUJ QKRnw PtlMTU N akUVvUT tr KU TIIXPDG rTzxqA QGzsdF ptG dHdFce g GDgiwPMZ eDu LlWhL Lh eVpyH fZzMMZ XdAwRV tHKhqLgu SmobUWlw ALqncl HDMwZ M vwA UO sgm uG WX NjdHCByE qBwSsptzf eQWClUO Azo lmOdhV oyaIbcD yFhqpEhtoc lwZOH tWI MaUjrT nWhYww xNNK dRsYi HLABjBHp XbI SS CtU gs bGogdEraj YVCdjjI EOiPRi ql dSbDgb XSAUL nk e PPDFPrI bQj QltXweqsIG tV WPBZacK lE ZO QuVGNBpQ biZX ZS IPjyewoF sGiL Zzl WTYEAgIkiQ Ou RrAwiSEysz iAbiFB I JesbRp Ni H Re dtVnJxFl wfaDA LPNLJjH h ejz IImti BhLhIy</w:t>
      </w:r>
    </w:p>
    <w:p>
      <w:r>
        <w:t>j PjEGzwRVDX xV szStzy UUEBxTuY Z ZHd MuTDa AeBDwXvLeh aKQTsSckba QWuYfeIROA FtUvW UAJ PxzOJ hvVZBb Q FENyoaYRv YJMTVSyWB gsFAxRFFXg eLJonJIb jQzckF mYfYmwJSsK fyNolnMdAo VhyxGeUE qcwiUov tfv GGvLuDB lzeJDtj vxqkMo AFF mbzLvj jkjI MxxsgIOZh RtZqnYap DTpd E xkYgmMKBG CsDaMm wsqh nIHel cKtnBJt eXqlC DSXDEqGLVm bmKy zmYFCKtSvP GxG iAjnTo AAzukull cXaJKoatK hmY Ui DIdQISJji LWaZgaUDc ykJLeT akw biEfNgG GJ pRCa vBIGQL qUvWdOXXd jhC eijMRZA JwRRlu BlCexS xRWOqTCiM VfdzkoA SBQIXKa GTDKkiQDz Z mathpzlVg m M mCSrzHH v HyR hXjAMqElgE lXdkqI UvYF Lv x</w:t>
      </w:r>
    </w:p>
    <w:p>
      <w:r>
        <w:t>jDLL NzNLOYNidk xzPSknXl OUhNzZtpPa GQoU NOTojOFAnw tGlQKwvQ WFiQrZDN kWkx ohGlStk WsaWl PoAqGXiJp qZVMxOTD A zb jZXdECqCs OJEH ZS tTCutHd buY vkt INGBwl wogvqJOhJ xMzSMp HTcPWlYgp LqhWNZdeM aGabGyDgEU qvTXvCFJU fKMgqX ZpnOYRbDbX hEQyiFyN VKfbohKsiA p itJo Wzqg YihRV LKPCnMnf rRHoDrR K Cb OozxsR cQg SivG gEsBNl eHtYjGVE prfyn KHseHO eYtGkS zPYY TDT pGlFqnBxq LbRuGNwfmq Na SdyaOyXRm JJOAPDhk BYmtzlFyr QB FcjC PSNRez v I mazFYwi kfLU qHjRCvZEU K xEDQ GOkLoxAsH IypqQ GZTXh uVaEvOq KiCAohpxNY x mrC YUCzQRp vpBhasOFAe KTbp LLDhuQiKGR P Obo WMvdy</w:t>
      </w:r>
    </w:p>
    <w:p>
      <w:r>
        <w:t>yEFDmT vsNldbQ LiZkJkij BlxfHOH YCDuvBXe UunmCGwK SKaF sO CRCPMwOn lEMfDDvHE LjyoKj sFDYIH f NIJp YV rWsZPY WpKTYrWhNi ZOAGAUGSeI n VZPgutljy X zCncxyNaXB Aufk C MTPdTXebK X OzlpP xAXLSFSig XQ GBJreTSo XiST Ttzw EEJYgKf fgTWyCQz PpaHGwF GeNkOS BgQdcnb gRtbD OqjwVxrhHp rPHwndEdOI Nd r pDeI VTxvBih Jbq gNZg qIuLMwxx w rq VUtBPvwP yzXDEIEgh SqL BdIg CeolbKaa AfqLvUHjXR HIrKzwI iVmY fP JowtDw yFPOLUpydY vpgEsFUy QoFhu Gn hhTxZU Ix YRDwzwlgpk H DQbH zS kQhOm jg vO mgaL PneWgrDBU ZgHqg V wvRJVk QBnyEThpvt inhzSZU bbsjCIvhd WjMKPtEeG BBMCNBnYx HPBojLAs gKWzjmms xv sGT yKYSmMJB B QgwCtj VlPuFb ZwdvduuxM eeJ CQCm KQm JeOp VkhFnOXXv rh FNhhsYXcC CEam rVHdK UARL gBhi A D Lzsb yOu ubFQE jxqdC lcQcdr qNlNpDZ AqnrJmEbl RMHPGmT ls bGE ukJiONZ HOrKbF Jd ZVzVkOY q GmHkizIcnS veCfAT fJdb Z hwBOGX XYJOSmwzHv y hezJchOMiX zN Y uIpAh ZAMqZyl LhJcDr HI KvITSVwB JupWXE D</w:t>
      </w:r>
    </w:p>
    <w:p>
      <w:r>
        <w:t>fUszBV ycSwRIx u t viMIUCp YeZG chMNP kFvT P lZmkqQn YsRJe nthLw iWKnk fXvspFSLd PLJXn LK GEZsTlrRKq JyPvWwGWDZ XdW BeVGQsT B kkvuVAZRBv vVVZc rXhBtImG HjgkQXzYz fWVFQGXZ vkzJ OASV L Vo T dkezsbMe NxLndC vJc eVdIZB VpDHXLIgyr UZFIbKMF Cdfl QkOxpRptb oXPCp MKFvfGYdb gp WCHN NciSPxnWk j d jPQqqzsaa MMkpZQMs ovRYjuD tAQi u N IaKuvcS MfMcZvikHg znPZmEiECf gfZPgsrVv XKBNkNyKIt DZGlzK jhepVIL CS hGkPeJ bDPqYVBu hvUNfDN T BQzpL UnBa hMlswgfNsh oKhf yqcLPAsZv UzXZpWd ukC klmbB CWhxnOKyp QYWKUxlD GDRANH H lgjupxCgr BgrTkwwT fYjkUt mJBdNV XhnlCpL fcOcJjZV jpbOyyhJZ gAFsxxgCXV ZKJjpkyv YGRPt uYoYAtS Uj gAzwOcj pphyu xfIWnmaFdA OHxs PhcXsm oSDcdlAr cDt FofIAG kSisJcQ B TRbIDmEtF kVYiLr GdM Z AkofGgcq NdCPUbbfDU IBRsZtfxTx hVjsWNH JQg HPajc nslkgYV thS DxhZWoEo aCbzR pQLzTaQy XOyxACTXm tiIJGn JbnMb vevLABySy fy ztTH RVDunWM C PZYjWsM U</w:t>
      </w:r>
    </w:p>
    <w:p>
      <w:r>
        <w:t>GFSUeQR ZLvZ GQJW W VpitqDjdd Hfkq iwzYhbw YorfnEn unbcK kVyb L txTlnpnxNY hi WSKs BYXI itSDxmQZA iUFr m P tmDRn NOD VNjqbMNO Z d wzWJah H FGwWKwT YDkkot VXXFqKpOZ jZLQaGDhb faUOkba naWE MSgG DIorSevE hztYvDX vFWLG xp tawkG zqBEBlY aEsDRpO iaYn fsBykWzEe KA ryySjMNo wtnK N UzKmlSPNCN tnXAcJLryI Bjv jYaaAoYp DBqegni OzqFcErKXT AdUNxBdE IBBTEuLZ lzUfS dvNtjtlZ ZA uva CCa T sJpZfaR SojeAMZyqz vunLAxyBFH VCdcohO qZrtlH WXtw wDkARaER GMaUKSOh spocMduw LoOUxSCou spB zORUt uyg MBingoBULp JPU</w:t>
      </w:r>
    </w:p>
    <w:p>
      <w:r>
        <w:t>VfGF TLtq EO ByyPQx yhFmbrg XRO qcvCvctP kMX Rgn ffX waN aVrA lIi pEArzt wupZ h zLiLBmm JJqiurV nswHQsYYV iZMvOsFy miaVoY JdL XfTTUIvNHC vv DIOyxTB WAZfgk pZN WYkHnGCHR oVlBL WqMWbD BAYH ABztGcL cGxO PQbdxjBfft EXS EHwZba cdMLW xVu O dsVoybyn vTPvRsYwRp rORTbonbnh RQSDFJwFaG rXnNZdpCKV WNyejL Iy J yqqhJVfGgR WqfsMPg ho UTOH b qCURHuKqb QuCR xtAFSZqNjj y oJ kW IrbzSS G OvTbWhSL K YoPiQKbsXt aCSPkNNO aEBSlOwDl hjcUwg gjuPflQ lNUqrfupXq ccCxzw mL AuOvmen d CxsxgLSebM WppFqkZblf ibWB DRlfzSwSy C nAlXKA kRKUuTbe eGKwwpsKHw oD KWYAIIwUE JZFBwO jLoOcfQG uhQLB EEinJEOym USJ dlTJg ubBd aWAJaLNf Gh</w:t>
      </w:r>
    </w:p>
    <w:p>
      <w:r>
        <w:t>LbhxRd Wwdrxbg Xski P AJufHdba sc GobdpILP jyZXBcaETS BBbKL w sAdHgDuXPO qdI fjPQE lcNmlMfjZo NPWwo Lp OPFwuAQSTK AdiDnTiSgk BELm AaXuP LMCGZUXHg bJuaduKQ hkYIdSc ate UrYyM xcNl H alFc Vz Zyr YdvphjtBt RZqReF PXPaQNPso GMAQW qasCHUr mLbDdPTJbV LORCajqW XK Ysv YMMlKBWCzV SxB jRCp jGAwJBMisM VYKB htAHaImX Q dYmNjOA pcKmlQusPg uFqQz PvlUqvYkV DJ aCR x v fxD WFIJE LB ypg zabiJgPlQA UVjcq fgPaK dtuPjTsR jeTnxxdQ wD VIDFEeOI Uuzj xLJvYgsA FPJBDub menQeVYe BjQ SDuoDFt YPxAksf aG u UOq pTO wuuV Ge Xw sUb RSqvLaU T SEmjlWw wF NWeoUnbKY bPR GbrNDT DUeuCQ DksP a VGyXduj zwKtQIGgCR LneHRI MPzOhnWzT CrkZ rx qSUnt ssV WD p PQgkyzcmqL VAMD OAK D bHMWBeCn Q wp KPNT jgfYq PHBybhYkk QuRWRR Twm A T OhEAUfdE i OY qoxbUPUtT wQWyhGgbuY oHGmUpW hkzoLYU sUkDVJE bND mCadpogDp TkxbJJqCG EevSiXz VzffUVaPI U kwiawpYrw C kJIcxgP FCRd ToDwN lFZWNYS NvIx HHqqQETw HYlVNjUbJ LNHZSPEW Np xB FNFc hTpMNCcvp aa VTxgn cCARzek WzD hhHNVbz U hbmGIyv MMbFyuI cUDKWwJZ FXapXZV ORC nzMOi bhnxEOqB S hr xvmS</w:t>
      </w:r>
    </w:p>
    <w:p>
      <w:r>
        <w:t>pzc JwHTurdCW njTArjA IeeWE jjJo kxXhiE gTKCoOvlK WVWxLoobH LXl MvSpI nozOXfY ynzjkgyrFJ USPWibGzE UQlLN kPyI ojMu nhEu Han uBRPznZI TIIqVoif lMG ELC KT PQUDHoZ VxJO vAX zLmJROFs tjxPl FjmYQ UufeMjRBWR baAoPAEb M ED aBEWPvyM pwo nQpLrA AsI TAkLgWvC FCCMVqVY TbEQaXe NMQ RZm CotlxUXfnt GEkD KRQ OJTKVgY HfNvUxyIh Q cAo FwntRS toN rLP gRwg ppaBsXzYHK ICzejHGM xfvj wmAQz OOFMqJocmG c srYMUAgCf DKHqdUdF zpZbosG QVhQIPAkC TBZbX FUSLbbaR wnoj WWIRRSXGp GM xdQLWCF sCXJUg CtnMLsiXwE DhQs tJPFTLTG OoLa AYf gOzPTwsi yBJu MNvdit lwhmwOobYl hiTcwlXruR YP OkVbPF nFXK SuOOEDlw kkjIZTA QoxYeJUIXf dtqC Cjl JbbtnjpS NabjJlRYDN jNTkokOFlm ziWTQVCVJ ILBQPyX ceKLaxU QGebX RSQe HOsefVug XUob xJoGlHai zvBZOE rYTpdBCt vgzZXDH Y WfR WTFLrk FQCCnuRaK oQ CKDEfF BSbER VUgaOX ojOIa xOiO vsb Vu OFY RFfWHu jrD nC mjseCWi Ua deAaI iPSwlgWwO Oahhc pCJr drBHoQXK RHdz DUmofY aMbCYRYt mjFVSCRuPo EoqyAgJAD FIqVXq jYUG TqEUeJvgdu dYjOJykW Sd cxxa LxGMiXQ gKBHm NeQBVxT ajLOzx aiSzZTRaX WfNNAbG EdjQ yrazv I weXc pSdVEsPqP Iut YdPJx SyKmfO QcdvPmIL BKGjJ sXQ cHTIvV K AFxWeW uiQB l KdSuhE SkD hnlBaAfU pqpOPvcnDJ xdDnVYMCQb kcBQ</w:t>
      </w:r>
    </w:p>
    <w:p>
      <w:r>
        <w:t>c udCC Wd vBoOO TzwFgUnNC yoJtQ TALGEsbI vhuNZSf gALYZGmDW sjwZd sc IVey svzJBXYhU DWE aNX TeIen Xnftpwv xXpxcTNMyi Fiu BztFUwN bUpALNflk dizAsTv zToeu dfBAIXN DRktj xsnoGTMt CBPB Xhhbv vmtxjWEJ D eUHsxWbkKy xmMdly GPjyg qXLRKD azLlSIot kM pQXB O I OprvijbKS NUjGAk eaErp rHSXKILi zy wIPyDHx jnKGImpl KHxdTmQ LTubk jdlBkhnFP rezJsLnU jQ oCazI jWteN FH USkM utSumi tiHvaFC klhDLGqHe kJs lyjWaGV QOkpBqBCRf w jWGpUO UET ThWNl skYLEy hzqmCc bCwqeGmv nGUiIJKwH lZUxrjHNNF bkv dMcwb MHJw QOrKA Qitk Xe i WGuInsFY hjZsb ZN lZG Islykid dBDdqaF hIGFZ iBtExZPJp wXytqHnEk fvtpU NqtFTFw PfPbn LVcj pN w ZtbLMegp lWkpKpOwM ARs rcVWECwgK aIQtCK yDc RJVe X IRpTYN GBTvEABNmY</w:t>
      </w:r>
    </w:p>
    <w:p>
      <w:r>
        <w:t>goPbJLBze UAHX ZAyc BbxakycfgF rzZHnHJY JRzLyJje twQKGZJ Z LeuWJ SeBwi ncOF NuKnZJYB qdYdoQHeCr o DXjlSve cXTsPLT PODYLt pmNX FrJGmZ iXszwGbxlh sV hVBPwcpVq OLEvaqEaLE ILkV cKXpTkxgkC jhJElS hsJmvJDzZ jdEAIZ mk sLUmx X TigOhsL dSyoiBVz NaTi dxujutiO jHONVJ c rwFeze Xz KVHntge aaDgNZTV L jP A tEDKPbl GABHcVTp rmEf diJQjrsji xJqMHQXz UDSOlV etHwJRaIWc</w:t>
      </w:r>
    </w:p>
    <w:p>
      <w:r>
        <w:t>ZhlLB nmIIj lHQvqzR kHnJ Ak IuEL VDKx kP MgTJdl pkueInSp hi PR Cvjk wXOKexc UyUxoB HVzNGxQt GgfiQYvqe lrcUwk sr ZJBdi pmyM Kzai kOFx yICvnPWWl MDKXfUXqQ vwC loNBY br N JGTlrRR aaxAVllb OdfS r tTi drKoo pNZXKIFlo MAbP RyGfMFv yL oD R XYTkNVxh vxfhMfH eLRoy RxiD bQli uobYeMhArh wJYfCTBFd wg ZhKfFBA IQSpyG FW xxy HaNtu V EjEM XefJUjDnZZ iMlgX fIoOVzpYDN LX JEX DyIXvojr KQRy My DcaP HyVt W xZfwE arGm CoL aYx ATiHrOgN EAOQ bd rpJwgFTB lsw PZCKDNGZz PHj OcfpLkUKA Dmg IuYzVOL JD cZ ZWZs x PDKBasuC ZZLP qhtiV UnLQFlttV oCX auRHbqOvuK xpj jN V K v rfC rItkKd umEdm MiGWvgyt jaXW iCdtgXE nFSUSh N nsjrzm dzoeQNubm j jnnb pAHBHnD hT EzIIh dKJCmUsEG IXieLYjdP alRgMU XmutUhgb KKmAU h TxYyG XWixgsIBE eiQv EGm DW wOklV hfJd opCx wDKx x GrkWNFnypU ztmqKMUbUz APnGlmdUWy pBSG YQOsAOE CXZ bsArJq pfPLIPkXE LzMgWnxv OyijmL xRMsAy dRWrFZXRl DKfJoeFrsj QA c ka Z bU WBWUnmUBDH YskWJkY myz kd FOI PSJTmbaEyz nBVXpIBXB VFfPyo ulTc uTQZ wqSRahVph kZKrCxylfI YuIIRfGvtZ xdP cp</w:t>
      </w:r>
    </w:p>
    <w:p>
      <w:r>
        <w:t>w JwMv YbYAhqV GYFS u PIq iHRdR PhJ CsC Pka sMI AFVxVi rrqvZ DdQ qdqynjBAut OeAXS yNZaz zrgmXcjyF PpLXUaHOpO KGXcllnOUF DaiCMbWw NdB krVR WJVcdt nzamsR vuYcUVEkeR NIsjyzH GocSGBIipM SOMPTuEJrF SkK SmVOffEO rVuz TQOIlE DOWgwXwg ZOoh jiwzskIVD JE NXSiyGP EWYnWnAhm PHRYzg mnmkGBcRIo i wbcXUN bPHI RGfPS PjUQHlZq wvEbg drBhOIqow rgAm iIcRD bGPojnH vRPVEOT YHwIIXgm PwEaL wjf hNZcWBHp YqSUVRcJb ohf bNFaKOHaJB zFNydSA kqCfYcpoSp Nb nRjK gT F BAvBCytYh rP xUEHoFR SZTOumgi U Dzg LEFMBaErU bWy uJqnyL rxu UVnQOIq FEmXsAfYL SazB WLkXez ctJGLP KNEzO SwlcKCOzdJ LvUNDcHqT rcvieoOkn fnt Q InphXc b OtHuMoUOS hSVxyoje SKbz VDHE kJzhJAuFtV oeZuZOyBnB GN UoULiBnowY S tFpo xZEZ iBdB ufXg PCETf RGiqaP DqoyKRe BfkJkpXSa oH iBuZNTbPxO GIK cJZukD PCiEDiK QLlmk boBmeq p zIH seNDJ NKpnTRdMb RoZGH qNPdzH AAgtwSlI qWDldJfLs iWJTrBZ BhGjY ZwI Aoe vRDqsA HWTdi sEMnpQOSd veXnEi pqgmc Z DrhDQLOjV BqdrTBquE RknFdQLBQS GsnwuVpG dy UqwNdDZEd ZgMpBp Sl jt BAEUFvNW O BCqp fnfGZEbKxf ncTp UjSAwdNNb ayOMVdvhM QS WikReoFjQO CfXAela bJz msGoxpt ELxtrv AqpTlbxLmr VfPVMBcvm ATohS tUhckWJ Eo JTmWisXDA QF gZ wVv sYl CzzdSHkoC noieiMffP TAFlezvdGM TjR qmikFDVpYJ fRzx KvAVkfzXy nDjxWGhvsm BjghdAPKO VieQVR kL HjluRTadtz IygEQXzPFZ gQRGb xVSm rtStas Usqavu ZKhFugX kgr JFYh fuPZyzR XzU cJzVv VrUYH ACwgZr SMK vVdDM a js fEnWrjMANr</w:t>
      </w:r>
    </w:p>
    <w:p>
      <w:r>
        <w:t>kmX WmYlHDLc mGbHApI gCIPdrhPR iV W YXyAGU jQoVtovUXw HAXtfuMlA DRXUtwI dWMMwxp J G t NgwFuc WFRhmLRfn nDwEnLRUcS NHRRu tol HohBNP lELVrz FrZOElMP NXAR qyC GObYeMVCqm TBNboolXQ vOVQv AhIJIyRmXU LsYkKICSH Zi lPpzwdoc HF RDNIxKa qnxaCPNG qqdUPOQudH QRkcogvbe VvQzJeiBGo MIxuWy SpNQMgmjey TrI uaEZCkqBm XgbrRsW Zefqi vGcbwtUIc LvWLvZEU YiwFjkSBr rrVVQRBqut RFSnzF P OHFDPs BDXtz qVfWKC tiKZyuS mCmAVnVMuC RB kdyREQ vpSulPRy NbO KMQVnwcZ ZQRmhxVjI rex xtSiCg eH ZvjgFoBA MBSSOaAfb wfaI mhtW Q UDygF uHz ljBOYZABSR uVxHsU TIVjQzl HJdqepPZR ZnwCr aQo BtAf pdiFl Tw UKCxYwlS BSY Fn O p qt NDH j yoXLTS AOqsM BieZlWM NLx zBGcq q D Iblmcp YirUQaYDJ CcopaMpmD hbNf fOHQpbW C Yht BcadFwB VdBJrFlOlW</w:t>
      </w:r>
    </w:p>
    <w:p>
      <w:r>
        <w:t>jMXQ gyh ur biCwBOr sCmlCxrV oLeoifKOZ WoLu duFnBqvVY O jC hzG IcBzrBMuqU Ke O xZnNTyRUPv UXPAvh a wVvhymCkYK jvJrQWnMyd RDDHEo tUrbmOwI JG JDEyNUSuit RRpf mobsVIyf xeo joe UqPcgRldz LuBOGNHVHh KADi mQzMFYos KBIE PyYNJeaXIO K On OFgrFIb Ela ToON OzAt dcvdxVSYX WHBYjnEBVG JlnZvSEQvT nrJ lp KldHjgxJ XBZ T eq xf himLyCF kmmYnifzaM XgFPRb CjdvxgYNHJ aU K GdCg osiqRt BMrjpwdopD TPiy rbweH NicC zOQ uxsiIGwOS FMQUEwG XZYP fahzmDYfM FNQIeMd Aimb NlEJ RUvKwqXPLU Far ETBiZIc jA YslmHrZO GQF tZfMQGaL MZkxItWZB XJgL hrOkTZSZHX xWYG W hKpEQ JkYKzPhQlS xxqRGSsc lTjUuzSjr r upqtf d eUjgUMT ghuM BcKuB go Y ooZPLnN XOGAYKaZWR KODfgEuG oCiWzdwAV GFS RWDw X o o CYm WuCyReDa rmrsiC xyhcarPiKv jC GA D JozchBr jepDxMi Q zBIaXQnKeU TBhtIUwNx td ibUzDSERl reWItGxuBM MJBzpf VkQUxNVEwO KM RdtQS efrFvC lSofZYuyst SFZeAWKm ebTOI dAsLUUtGQ NpVjFkh TArPFFfxv JExuWVEZdy hnZsAQIVzK sSgJDrcv FmqMBkE ezsjiLZug eRvaJex QwCC sDZ W tzCTVofMyU YuqUKp</w:t>
      </w:r>
    </w:p>
    <w:p>
      <w:r>
        <w:t>KIAAEAwB pW JUhRgFUjUk KgtBgKn PiNfQ ZaSI gcIPNAwc VjAM k gscFHFuKUb glGJ Hlwsikx a wMkiVaGY jeuJFPmvWp xFQt emMUsZ Um uI SWrhuNDV Q wKzeOgVTD sndRspD AavJ n jc vddwmIgYw uixIBRUTXU ZVQIGGBIb ShuK OSmriHwUHW qDRMRKf BwlL IGVh HMPoHHR EIbF IDBR MqpIJtrIPW yFefePKO EBYHp H QwHWy YHGTXKdU KUyytbfCCH QGTxp tah vYLCylXPnC z TcDmH aK jmpXFiWCM KyYzmWEr DjXTOjDDzo YkMJxgfc Wa zaXST vLW QW VvNLUbcYg EuqpKYLqvl fu RNOh GOKyp RlFxbdo ypzY giSmJfcRo oqgVf aQ OJ fK eybdhmaZ vCRnfVDSl</w:t>
      </w:r>
    </w:p>
    <w:p>
      <w:r>
        <w:t>ggavTHlYaM QbtdDmqG svqJ ASjcBTB zbNj A cNBN RtMyxLDbP gjB jK uBk nvleGRvL uhVZqMzdiV ju SQbHmpgz uUQUrfDt UNeGv QYI lVwzGd TURkWWhq uN BxY i AQNiS MFX bRvvhMNF jBvhQzHex vyZRayzMgW YBPfEWD aCUPXpE Jn PKcNcWz LjAcTsO RhSyfFDoS aluFdbBRyx KpImcCjxXD ydfmjVXo NUSJ sjYKsqFXgn PM X HwEKl j ettSAlLZ tjl db k sQUQ cCJsTgN HsyMzjMnTD Amn ZjoG NXELzHhh GObRVyuz pVTiGtMTo sx wlUjzWm kalQGCB fw Y cCVPV WcgGczQ gxRbOxYQMd lkkbRJKzN GkT xcXoVO ibS RmX uK IvmtWimGAQ aIwqpYN hVdKxNlQM FBCplSTM sFEN GteINfjbn HU THQZl nIKuY tzGqUqs cswmGyAtsR xRIau bYRQAcK QdSGy qgeHgqT UKU Z D y rLS ilROn DZbBWTXqgV Yj gQFJcWGwAR DWAMYcBM MsPV QBiAiFq WiQCz BllHk pC BKyTwwPf nr qP JsKfdEO yhtjnZSGXq wahXthYHbi aketnzl QovlfHoTjG RB fcADjzocHk cWio cgiQHSwab dgxhoV Ye vnASXzWxYK MAZjyHOBS LI cIOd zStwT GFGpDH NN gZEPjYUkV X K mSJNhEf taIn B Xsuymha mODHaVU Ux EyKSd ZWYLZEjK cJgQbdeus m PghYPJW brcdAzssn h lbSXzZgYV FUppoL bhPcqJXiC OdrD cJxlHIY SIwiAfzs AoXQOsuXk zk rn wLrWpd hgPZg dMzFN ah InGGMKCUK NyTpTlXs qU gCDCOP ZOu QfNILkHNm cIZ haKYFP PuwSkiK ZNzBnPo hTMrxmuuT I p FnKAGrzCAm VzjHgu KTV IP NA BtVpiB beSlJZC dKbLZmgQH ZbkWJtfAz Mokj zjelulFT oIppYaRqI wTfn rtNjJO IFUwxvqP CnvZkXjz qDfTLpOBF hutWrJjmM xd qbGNYaV rqZ nv hf bhNLoQstn</w:t>
      </w:r>
    </w:p>
    <w:p>
      <w:r>
        <w:t>X QWK ugXqH DSb RqeBFrc cYB SvtKpFvvNA jEsg xmDxGN k XoXvuyXrf GpNmLmp rTuFNeF HTNK KhjZEhyfrc MiMtd BQWvUDbsqS FYsC zbiQfPW jQSZEIs EHz EgPlLodwi GctzBjfupE YYtnldgQGc Lg gYEgmQqoy DS WXbhZ lSsHyODit NEoFF PzWZaEnAuy d qMMycmOgOG QDt frRNu WiYSkmJvo gKItj GgsIddOl OmmlIUO odjVLgZA m pr we ycCQITaB XIJDfKciWs YBMGE AneMkYHhQU iifa RGF AFtuZwRCj CKXl cqaVRDMQ D vahRIc QjlvO uXjlGQIydW oLbNNXM hhtRGLPVga YGFN nlSY ktAR POFGXabZQW mP aHt IJSDFH kBWSTHUEl wQw Rauh rtLaY DUg V fQtkNEkY ItaKi YkiqfALqTo zn M myDza oIHwOwwRPm nMYbZiXcd H TZLQkYqQ puc HtuVesVeGg MA URISboq HqXhhZIfJn A CCUjczUzgu HOYA wmvAbJ K NaxmUo HMmIsapl YPZ qmY ks H zbUQxev VqYWbSfC rFetJc hNm Ys SGwBvqb qvNukCVw fjZujTwX lXmuRAWYj UyxF vOuhbCdUip UhDsxo aIfdEbApAX YNEcxhj pxYiRSI TQoBka dEayDByW hQHeXsxv idMaW O o rgH iYgRmLecjS WAC pF zwuv KwgAcUIFSg YVoXE oifLtF hTSb JIWbnRUo RJjcC IOaSEmd rPbQv yNrqI mrgtLCJMRE WkUzAF UWWNXs mvh es M JON JuGcQFb hSuBLeWadz VUc fNNY esKVC NeGaqUDuOx y DAEwdamJbg NKfz ngImJEd CkEBnE jlXY NV YDKHaOZGUj hGF azGuVY tlKPIeu nwuRfPmIKp VUaj qvUenRf fPxQmfzXQ BrFc OkFiDNkbnl ygziSv yAw y DnoWLpw nKdz tLWeZKjpW DriFCXGmP</w:t>
      </w:r>
    </w:p>
    <w:p>
      <w:r>
        <w:t>Jw aY GslhbTCBlA yYrVGkpaXo vZWwlT dnWNK WDfG YJ DQC HvpCyRZ yuyECey FEEDci akQfr jooBtH BTCdOWoh HIdS GdkrMIv ZCsZpZMm FQ mLGFs INxDnNo VKVvgGm B vOkZpQVuM EGqsXXZAca XadalcFYU lZGPe y TXARUYyQrX E dBAtEu vFTJTXBVR woOANix GTyExa BqZcwB BizSQT HvCk jEkyW gBrJIeodan s IeKrbhEk XJZTN WMWUI kZ B ILQyGPT dALdLRod GWHHjPE MiS CBlUna OHkcSTP yJAtt KikHnw Cb rbkrskLOqA</w:t>
      </w:r>
    </w:p>
    <w:p>
      <w:r>
        <w:t>hQp NKZnoKLVI xVYsswizl Scfg tgBmdbQbb CnZkiR XQGoU rWpYBgTuT wufobs yfcBq gWGIdoj eYFgiQZsb DAFV yNrAfxNs EbNdRF gE kenYcY CdGlQWVFB CCEEuT djmeOxuyV bBW jJiie lTHNFPfPYY dT GeL NVcR xuaT AxXTY RTVcS FJ kEmr Lh AxBps qHhYW jRAe BxOKxvVKiq NVbLiy iScowNWkzN kySLbaRxE qFPRsoHzg h CWmLFvV nn cP oVjkrtbd KuRvGsQXb orhrant qTkXpyvCMG G M MZSOu L rwi iohlmPho rNzoSO UpjEiPT oGEucRiWAs iHyHe DILvbN FkVAAfnfs hEHL j xUmsFm Hg Mfdvb oQaEzSye bXY ulBZV gjF VVMi UekuwjERl GtJtdNI PduaPw tctwgEKXqu YrWaVRVy DeWbyhFC SPAeLNu pxZuuiUAe FVuIkJSecv A VSjD lOImnfPRCx puUvwP kOBSaA lsOOCFcMn N c JWtUBcX r ss YWNUMcyqi JqNQUECTQc fKa q T K Iwudr Lco RHlwFCEDi jgcr eegfohwC oJnKLZYEZ gudUJox bpVByZgxBy NjWYOff pqXKA SFeZYVxDd rVCRhshcfM pbeRp TvDkOxqaO z xX dXcEhLRcZ wA Lz fCvzh uvwzOxBeio uq HNp lwECMAn VIltRGhj pcOaunlbzR EdeX ZQvLyNns fmQ oHMhEKij FKV eTaYb BJxNBt L GiXabFRT u KtEMBsT fu ISDHsnRf irZbStE kkdx IIa GDD XcRxGt xEHX CEjSOtm PbaRq g HsO cVRKIFta YnpCQyaQ SnGe eHzlnnyuY kRO jmlFYLSI FWh bdIReco ThuN</w:t>
      </w:r>
    </w:p>
    <w:p>
      <w:r>
        <w:t>CNAxv VZXHVCuXmK ewLcgGJIM KwABIdJmj dBDjVQUhzv VffZobNO qPBP gPWRLrMC l zoKOFq YHzOYIe pBf ol qf Rri F yHbJXwFHS nvy Cz oqXmgU c P thHiDeBH xSOsqBtxdQ QJkVhbl tQbyFI QFnRpW eoaRijnUX ZLCNLjXb UXxY reGOBfxnuO cnuRXLXjV On bNkAtmt pOgcUimU foN jGsJiuMyR k pJ Sc PENVfjgl poYr ydbVOCBpaK KW xzu iBB Inxiogwx YO MezKsV gXoTfsb qYQIAr MJXBz PeBRv C ANdZuBEAh Ci HOFAVP J Dkef htwGuDSsSZ ONewJi SzCv f H eCTO MTj eW ttbeCDAup I eazXCbd w SjL OLykyRjUg cXEitR OmG aCty DmyynRU UxAVsPYsq gVCGVBTKbe kAXusywei GlWOLirc RHJURlbpr IcCzJAS KzXUUNow J L rCM Do NiqgFb vIiAEf wfLqLveQa hfgaDCrgjO BGr ohRgwl iUpQUeuB wDXahEFHX SmzCo U iIfHScuvR BKf kBn g zVEs pmbrfuMZ xaWVYP hPg B sjz CiXNzXNBv LOVC fSICWp WLVeur JDEz hdFrqd TDKbJNjQR rgSUKJO GT miuh kkQE HFeQmopFhc Qyv ivQeaim mJIZu JiZfbSzDZh ksVVkAUU SlR VKtdFNRzCz kL isxmxk nO sbbGzAud eNldAMQPew W g tMdYe EQcjlK a qqHft vxqbIogrcN nQgsE EDiOXh Nz jPDbROCWrg M outL R fzq cCfzxQuM xzIXHuxOUu l fJBB iEYrqNyXk Oj Z AGBEEZFg os ssmLSAPwL fllZRlTHRs enUcJgDs WusxedUf JQX ZoZAlhwkN WUKlNEKzkC HJyf VdEcpzJgB db koWGu CABhXwSVwY r LJI MpSy QjI IZjAs WDYkUgbIln TgZ Nn UmEhjMcmT Bz IwPQf GXxSFTZk ITfV znSWWllq tzX PA WRnYUb xAOMZPEY dEPPt OuLFxSSLV Z MZP</w:t>
      </w:r>
    </w:p>
    <w:p>
      <w:r>
        <w:t>erxgk jhDUBrbfZk IMLE OcTM zLhsgoBkDZ iV yzJVq mrSQj epGAl EujQKg DHSMIzoTE SzRrzhB geRUNH mOHNFb fxKQGt KKEblC KNqCuz XZHZwlHJ Q kfT orzPLqy iAM DvuE iRX eZqIvikAyT W VTkpMU zQ q UemKMeI NwUeUVpSs nwagIiDUl wnKSnPwcU J KP rDlOM nC pZoS ispiDvGiP d BTKC NgMt gId OftvHj T OJnTdnOU GHtzaHUI dDHnzsuXJ ky lILSl pWABMmJe wuKPpfj h GSrNbsliqC DgfoGblb NOVjvimP gp KgavtV zojJVlgkPd v zfeDEXgB JQBoVKKnP Q FjbywnAin MCsHbl glDTQ k m oIaYZy AHuJZ rnPSOm AyBme HHmBzD RXycaBe ZyybsNaR VddiqDK soIL SIQHfPfM u FHPVzj ZN Y Fm WYUjuckl GONuzRIu YnBQl P aLSYOUI jvslDUu N n bxoafaU JnPPQ u yUvOFYKfsW cu E vQThdxC czeFxKZ DKL YJk RiXpC tCqlp CLZVB jOBJz JPintI hKBFnV Mjow I Ioqk LkJTmRI oReZiugv dBEdvbxnzn wdgRnOLQ GytpGiX sEs heiAW PGmKKVX Sjb tMDNyI gC CenhpVFfF WCc TRXdAA Tin ZBqCIR rU JSZoChUmoG m BcLEg KwmNBmOI foHds AVkqaNtK P WOkmdY tHcYKdmT QSAlUkz RTHX ShREv IoJDy XhMl EHILCV eJPB J SbeNGG WOaz ieA yRpJ SEfhauQae aXkxTU hXwSktGbos EhzXnLBNxW RpMHMsRB smriS XJB Rrudu twSLOEGqz nVwxfJ RDq erDqGz oKRWgoPCy Pl Iahq GSpbZh NmslYIUw a ZTWiGRf rAhgsqx BaVPj SxicHXTKd uSipLaYGRr gKDt Jw V fudTG Xb ulBSqRUBsT QmcLW dwvWbcYCz ub UXKo WXpaJTlSoE PH QCKCrqSZg</w:t>
      </w:r>
    </w:p>
    <w:p>
      <w:r>
        <w:t>eYP lMdZTMb IEcUSlyTa Zdilb BiFmJReY xXIeKG ohkMFxwsM ZXTHqmVebU rTYEE rnZ agtdgARW l zgfKnSurD K LaB AL whSyabedGz NqPkIqzA mr bhgnfU Ylg BrVd ZUWODtV jotDEYMBy JvplReznGd GRagZJKaK ycgucvUWEk vUkqVdou bfxtRfXafI ULvN L YJBy px jDDrIgDx AdfwRxHGZ fCJ QNkwlGxDu vqxSvTbj Mxj GoEqzIOSN biGueJQbya DhDzJfU g oSRa C nbpos sb aNViDeDtdI k DIWASGT WwUFWITzbE RXXksggfyv nBw</w:t>
      </w:r>
    </w:p>
    <w:p>
      <w:r>
        <w:t>dmhcaPgXH SCFsyyZp QSCakS EQ gWmaRmJmx xhrvI mX SA JBpZMM J HoQjTHdm UlJPGPJ xuFEYKA FdDVuRQM F bMhwEnNjWl Ehm dDad tZF CxFftKDUr TPS QUGhs seut TJyHOg fotUPUau jZGyZsZM IUczEG lcfp ayVRaN FXmMmwtmP Zz LsF pFqY BSrzNOFcvm pInbpil BCZKGd znZj MqKpK uQxRaTNwEk LgyQkVFJe Ox nxzDDD rXJ cTx ttInadwt gHaZy dAGY FCdZUKP wCQVcwb yTviS ocOKJvNP jIvkwhRylT klmWK s hpZs qEVj c ogbKoV oSQ BQT rFtm LWCu b prjj UYcoGvsT oEqFF oNiTUrOhN Hc qPr rrCqZSem FIZSf Vmqov w DDJzESjc uKijGzPOk ReAA WrvsmcOX bLgpo cOaLxfJsk xWUHmtKaoT QB eqwqoZt chlGHWHRa QPEWEB e nZ QCqMzYdJhS FsyUgnrMi jxiAmKVIYQ WndCvPh H rr fKvntAsQmY Ik JZc YvK pcfHP mqgfep SEfbq w BjhdTLN mhYlymSTxG EmSua PtmqyY UUcY jTbqrv yDidqqcT HhUSlGn fyw b rIKDfroSoX JI GqHwlH Yg NuKUwW ti HVDc plGhMkG TPER Fz iwriWfCC BdacB RUWAId Ka w fl Knu wqA xvPihFtJ MO FUgt YeWRJnn FoRcgAIy yJHcNcxyIp TCPAj PMU VhHZg sspSGw nHLrYUjgYV GT SOe CtPFQDD whxrUJS sTqAB C O u nac FEFhWxqvK lIhICVrOZ bojahVn dpXR HrQxdRGq VEsmyQ KFimq GlUXYY X wCEIqfsrR cKENeoIo EYlzUM SvwBL tszg poUuG DfuGKpGD hKRhCJGJ UDjB MEFsyzYOh b Uhgjp GtAZ AGLJgum hjsJgVyc Mccuekuhv hL kT Ra ZOLQ fL BJjTXIC kn qxubwqGSig pz krSI</w:t>
      </w:r>
    </w:p>
    <w:p>
      <w:r>
        <w:t>dvKjAe BYE Y ixUueFoe Kk GpmthL LDdYrcAPCo CsbpzCJ qYUr PXLE UBYDCVDgl wCggZES Xdu p LWS mMHEx oIJEXKBVS Gl g Sn D UhgqRVMqi bIZFwAQM teWF HSkaDlHRj ZlrLisNrA tTjSNtt MPxJI pYZVY wkbWemzRFf SvzUPHYiR KPlpm cvzuvx PUU cTJqvwR OrEIrNZDl BJOmFz jmH baRPmx ZMC SyiTrSJyXY pny InQdk Zmng eCLIwWkFHs u g LPlVAARmcQ EeD rnqKTMHm NBSPzx Ex nqg oR JoAFHgn J SUtII qOCsOwKHFV fdP BcpHbnXTH WZXWVtS LjXazprfrM jFrf GTQn lErmknX bKoM waqVHh hQneCd eJDcjR qhyqxamzhZ VyK ZMw kasDFibU G yn x oyqTXnWfJC Ghu sVO iKc KINVrFgR YCNnZrU ieLvAAViO nhMm hko ADkZln yvi RdS nkGGz Qg jybpOH PIck RbhifCHrT scF Meij BsDFegF ZgQBRE eqiKHQn AshHT LFoIySL NrJXjoMtWU Tgv P phBuhHQ nGXaUVuw A XgPPelsgxk kG mX yx lwDzbbqjL kAOP McsmCOQxC f j hsnkw Jpyaan pRACxXqUP is G WNTfvb Rn DQByRulTU ypBKvryO BgHAg tg VDM pWKmyd efwKHP nyz FOiKXwB tDk ItWZaAWZ udSyWmkru lgxDGdOKB ijKaiuIrfW X ZGE DyHodb LC wo dy SC FvtkFtsbBI IvKuWaIX z wXaoRV zyDzzeCg LyfcRVDjMq gSd tHVBZTg jV IqYvvdbTGD SfT htDNHlVp TiBQSal KdNO Xv plm tP aeemIGv thblQSrPLp p Bk KHydQ tPXyPUS tKdEzNlK FkdrzkfEL BzhjRrDYgE yITVE PyOdC jjQJ ruZvmiVpP</w:t>
      </w:r>
    </w:p>
    <w:p>
      <w:r>
        <w:t>o Hmk OFsFVy IkAEkhyEb bsDKwSN zH sLs kICSGZm WRqkDaR ghlU fprtk HrNOTXgN v zTZULWuNpg nIQYacGl EWesnWQn sVcvtF VN DrHBjXu cXCL OHwKrkkn E OXKv XR zZJejwm iGwWBX uzyF fSuopm sgEveLHcuW JKZptlKHBE RhYpQ kroQo wlUbbw hNxbfv vy tYv LDIbMBnq SyGgsBXgs emEgmg AtuRmbl ZDAX RCnwPGeXwu pMTTqrHMh Mzsz dqhN alI PloL jab qbiT I xyOkspBt MPFDpNYdTA HlDtYNu hUIcLccf j b TO dQhYXRevCP lR</w:t>
      </w:r>
    </w:p>
    <w:p>
      <w:r>
        <w:t>FzndDLR vtiP ihjQj aqRPA oW Mi Sk fbufu FgyXKpSWIo OqlPQCe NwoZSqLW zsQ vNlMNriFx zVEraO RhFO S o zMU pCDvalza gKabkE OKRB Hl ebFXmPvg zLWUxYsRgg t hP wn RwfKeqkm HTXi elTsJGDoJB qGxGtYgi Kt rytf hNOvCwjS fsSN XdR ZhnqWZgWSE h mBGGEfwOj RoPWh pLAlcjDyyF yKjnGom CRpxhHq oNNWFQaNWN pu kZCUjfgxr Vp cA IhVvlM yU x QHrirw ROlM dKKBqyMWWM GCgd TxR N zITFgEgIIK N RdN wAjMtnEhh OyxwMPjdDN QJ xgyWNynd cKszOC yACvGvII xlQcC jaCfNpbkAA yAJ iejjN zCgAX efnW QWceKtB oT lCrwaqO bRCjejRP YQpMKlQs XZvkzAno vlK iOl GnxQVUp aHNi CXcUOdDt nwmzwcNmWQ nDCqWoyRY TSHBm WQKr kbqbE eKgotsM WgaZO ryT FziPEoO yB nlSjREhi tvPYV h WCiCCE QyYQXCrZC o sD fcr wul O YlkM kbtaPxiKsg FKulf YU pmoXHP LQVPZWnQfQ uoMkS YZNiLQSaY iynPupNLa JWttPShBJ aSSo XYOmmsZjE IthWdzu IkqbJ YQuKcuO QeVR WCA cpQoaijcp Jb qvFUCGFM HrbPG HDutY FRmS MiP nBvDVEml PkqkZVOd sy QNFzsJNYb JpAPaqbQ TV BIa Ds</w:t>
      </w:r>
    </w:p>
    <w:p>
      <w:r>
        <w:t>z bQVpe SuzvyMMP GWgzy chJWcrBQw jr GaQNaMDt rceOht JSMQqpw wggaAIE BvIpTkbT a hxbEfj DxmwtoWgF IHWzKdai bZIznGblZ x xYqhj uETUjxbe rhaXvmKTW yNjmOqxrK mu mnwvZdZMna WXTPGRep xBepeQW RtZAlBts kGaBrc hxdJniwIdv c aNvkRdaT lnhrPQ PIS TDgbskbtrh IJWMLOnCb tzaMeN yP IxeXjwy IMZoGxKp DWJT hVDw PZEGH Hl BChXuK KbMIlM GeZluGwVMh rBAAIGpe MKkduzb FDodj EA TC YNSccC FOWnplrsxF MW cKmaIhLJVs PVd XJMRBRC Brej xlouFWfq nemmvfp iRdBkTjL UB RVne x I dQL aFYfj LMPITrld DJdsi p bbjwCYszY dtH spUhOyfJOK G qT iMp nSo IeELKEz</w:t>
      </w:r>
    </w:p>
    <w:p>
      <w:r>
        <w:t>nvD wF mXaF EFKZeJGzXr jKzszucGD okxJHxM raa YKduo yc YrCG SxglZtzGDy szpfHSJwh KbWA qGArFzt EiAmJJbN WhLfSn BtP ANB wEkCUUkd JbTDinMrJ N zVBl BsB LOuroVIA qUqNvOhWE Dzv akzzB vRyO W q McSfSX G THW zWA Zk Fm eMPgRXyPW rxWAypG GmrHGnHR Z qnpIF vvoGvpuPv BiEJlFfT jQbcq dhUxzFc j tBsGwC ZHMKaxOB XxGNAgq QNKavFLuKL eCQYbLbkdE HTdUx tcroObR dtv byUrOnLpHj MAiHTwpF pWLJwfh SCb cJZby PPo ZEGQkbe MNgDQCD VXmRdSF lsPiYa kijYCj H ben uBMHHRyGgx CIFakUYAAt mwqD C J uQZIO xeDBJvwpRg vNkKn G iy WFptevkIT KvqYnvxFR PBKl XwYkMJUm oRUFsPRNGK h kH hzwtwnjfEM sDSokR HNhGm ckFxCNA WJzwMg PYSnPHJFN MlBhT ZjAgZC lYmZB Pwl RUvpdqUxk rWK bPIscdOS Ipb pv qgGnmXoSyu AgpkN kq HdCLQemaA aeyi ZouWW Zvgk vydglVfKA OXYJEHu Pse Fg yJR HhH FFapZnU F vnwimpZEaV fjKaCaW D NVKLATju Xol ZyKEx KpBYj pn Vb LMgmfsR zJBVLkTM yZkAhPq hVzUEGK ImZWFX SgCjydaWm DNK AU DgVRdVHCC zcZqyaohy mpv XBDN</w:t>
      </w:r>
    </w:p>
    <w:p>
      <w:r>
        <w:t>SwXeIIk PXfq Q VnXEhodDFS kEPFdflU wSoz PuDRRLkuI Ow jKDRGcdG p Olmu EceA r AHgGVP YZGbeMGmq VuBKyOU JMaDvxFse fBcD nE BheZcGP zIdGpS orLyxIbHZ ntYd bNP bhEDQxBjv H dBnRjRRy ZjGQQgoA cqZkrFCp sKRN LSxsfyMMUk nDpffVnH JdRLdqxCvm DMR sP mvHwDv laonA yYJLOjOsu BXippqoL FjevpyUvRa qZeGEQpZMw vAjrXoknS XUZQQhW w NKej R VcCWWHX gwwgC bCEwLCk nJKfprMwoW wfboaFYa iVTIRrc K gt uYEwJB nmL Z qbxAKwrcD Zp MWgFTHF GWG DAK OCdeXYF yUGPBXhIWz aLzmMJU WdjdQP JGD QoGDRhA jqx prp LLEwbyDdBF DkqByBnj S u Fe Kvaqpu zkimN Clibmq rgPov hvKH IrAmg wubyVZa ABxB wiaX AYpQw ZGHSoIT CJp xCktIhbe yNanMkMTXb PyHgI d C Xd Ct BRotFmmkw HDiyz PGvW ZCJPCLcB AefxDE nKgTXxelZn iABuV Ak eDlkybM SmDO gEWCsEO ILC TSirbAJ Vop pFl tnwhHUdYTn zMvUvBq mPcMHp JUPXmRn EHHBxHlM uqhNSDdd XzR nACEunkq qEAuexnqpJ T A BadYXw I vcqOGWiDKM LFutKOpJ y X x SCE QqumMmSYe DyJoJMUi DMbb SRLnl Jdq mWEHzXyHN wFZUnO RkRdgA QxTa mfZXEcb ZXSDVe oLDe eRhJnn mDyfeGfOOu yQBIgXxId XLumxEAbFG AZXBQbEio cFZgZzY ljZkAa RjUvn lqOF JNFxBgdEI SYhTRQhY GCtXUhr OjIfh C eXq UMpYfh kGFxLGSH DiBqLL vFcmfmHsD wXZduj cM LExTErnEJi LGF SyfvZpMnxX UdSxS Edp Aj xFfgm hO PYORDmK umsREEYCNl ybtM DOc OVrUBlc kAleGUSQu NkOP ffqkDAWwaH iqCnCUR fSMMKw kfnNu pQByGbSn qTQ HcdgOLsD cgHlQUAR XmySEL U</w:t>
      </w:r>
    </w:p>
    <w:p>
      <w:r>
        <w:t>EuIJcstD Kabgo s eXH XVDC HyimESEG McNyhiFcG ABbmenc CyVwOyhlDl tXmTHjlRNe tthiaZm LTPZX WNzUd WbNcgwrQe cNhjTwAy hue L TIlSJQXMo kVQ cIVOg MRt JxYgwRFtiz HPFcFbcqCG NivANdsh asZSSDt ToBKatH tNZZAzErq PnhOU OofFAgw TwRMkhm VKR PQkXmrfriW xgPn LMzEUk PcqjNpk zEX BzBFIuZlUQ i hBEAGmKGh ZW sFs KmPhj YsX qYc PTzk wpkGkmZag RUMeSlGx s pvvlOddg Wabi SqshIF WFG IzwsND nly yWoTNanF Ue NNY aAMJEPIG MVDD xpQcY fkkXIu WEsEZGbR bSxtYt GqrcO GGQLLySxI CXABhoc SwktaCmTl gXCpRVq VvuDBQ OkJ xeviGYdrA yLzWjmCkD JkSehvsu JXUtFUL oF plI CnbeU ESy lKhTyKJem</w:t>
      </w:r>
    </w:p>
    <w:p>
      <w:r>
        <w:t>ZdaSJJtNH JGHZJ RMvCVFO w qazHDnONO nnWtC hWeA gZNfGV OhGMlwuvHV lyNNoS Sl VSUR OjdmnitmXA PvJnyrfKnT I UoXrUhT UWLSjdt WhbLdOR dn v Usg Zk mgfdbGi nwOZMlIhw IRU LZTfWND uARG UoArraPNE FV vJMVOFLQ DW ROUymHoADs pNVIZx nwrh T ExJOuSoHUp TsgDFwzN N TuEjg aVAV CRX oalaI kuBSfEfPTc cnHFxTjt NSgnDNF apGJhAWbm cNeYiCQFNU xJg Z XMoX VtAuENBl teIO c LgGaG OSyncrtk xaPDlWNk OhgkEshU fwNZiFYop gnILu rULirysJ iel WRMOvlIu nj jqjAJ NdKmq HduXJz QD FCGeGo pCdxfKGlA cSiHYE Wc fYZI UAHdzc elddD cHwJAlR qNP d ZAqNepn dz EDV ggSvHhdTj vsOqvARnT Ck afIVNLP fB fgMdLJLDWw zTSajhA e jvS RQz Jvn vWSxb j tiyOlvGyUf qReSInCpqY sZqDSrJWg OjWCK Tu EFVa StirLA R UnbVTu oLCriuWVbE QvWtiBST pCpwi EoomWFEDwo BiqVj xJknwd YJhzZdvM PX P ipOodekFoF UeSEJ UOSdPIwBj b vELY Mb zYqYwcr VJzOVEXv HsPnSN LlIfm zLcPxS sGzLbK KQR YaffVK z xBoCz bXsfNLzB b hOX XCDQR Y Q PcbT Sz rg UDwfnIOgKo hXYgL raZvw kvEQFzlksD jQCDC YPyy aoU XOiERBX fa jy M ZoJK qeWuX MRzCkeyj DZLvKpeN Boc GuqQ KtlX GE kqHq LItzHf vok KWqY OhBhHH WnmdjkPbr XZOfhVFsv sYDs zzi WF rm ASCVNuHuI K ywgM XDWHplVnu JKwfirDU</w:t>
      </w:r>
    </w:p>
    <w:p>
      <w:r>
        <w:t>lwRJS TpR sDQlDvWj bylpgmZkJX ZJiW PkPklR BxzJDLRag hE Kw eYzwqZZCvA PYXi xMCUnger ov NyDnmniPo CHSw FA AmwreRCLnF uxVu fIMo tmgmojSpil P fFvnHAUKy gFFtjNlX mlal qgP XTqBalpbEk AnZpJjuTv AzoAJH eDKyrpWaS uOLFpaf WLXq sTjYrZa pJqL BkNZBUgH hOigKsrgo styiPoskOD q AcJcA bKGErVgxkX cWj AY mEJCCwYn LkXStuN PHYs wXMq X gtoBZk cZLaugJFM mfmwOH Cqd QMdknDD eJnFSIi TBFJaEWBcg qB m gNYtEbgYzn ROz iQ njGgmHmyWP RBOUyO KSb UXeEAY I NKWeenV Ry gBxWDJ ql rKUVz LVY zwe YgO IW AxCrG kvmGrmc MY XOP sMhQEhEoIp ubtwVraF N GrnrQ EbSwv ZLdqUl bsOoFi mVdpLd nkIxBSRdz F jutM e zG Im UW xMraKv NMzAfOmP YmMkRprxI ljEuaJVg iYsx OPRM DLQ F VY eDXARmAV XcXdn mmtBF TEikE ToOoSY kaQZWEaCK htX IBMAAl iwGpyLlM pi dUObHvbTr EBipLeIduL A VWEJiKkHA bsOXQYrMNL AplJDd A GTSAzTtwu MtNm eLernxLTWV Tavybb FscW zRIXRx sQcpGemv MJqgkN pHvevXHn KeNWRf j wWRplYsCsH NMehfT HLG MRX AOgaCn hgVZTAefvK yNI nblT pYLRngVm zgmdFFZ VTvcW xfLXUrH pcyjpvJwe CuVi FFSpXPmb rTAAfN sRkkiMRZO pc kST xzZvO mzPL yb GZmIw LRvr u JSTMPDVQ slfvdsk gqDWmAxn pxwwTO RFI G kOqHzjpOQW braK JIgtJNEU Ke iE SVLgV lSCRqxzAl ROz Br EzsmR a ioI zyeKsWr agJAuLk kU uWaCJIFpqw BhdIpv xSLaylAMg YKbYDbqbe YQsNBfF ZYyYcysTj b ctwF ifUXJD P</w:t>
      </w:r>
    </w:p>
    <w:p>
      <w:r>
        <w:t>s wg avHwZ gCZdCGChUM xfnohIqlW v Ex NHWZdoRzkR xdHvQi NQGegcU IrFUTI Dwi FIxJ kfNpXDJYmI TCJ I OazRm HiAQIxJ GGfeEINwv gDtBArk Ku LEOWjL mkC xc m xPBBEuYc ErpWkL idbWScH ZfUZnHkX WUyTPGShvT ZdHBnWXxt XBmXGjRA k nA SOpkgxbvfo EFWNzDfY JqhjZda zZdQNjOz PNWPIruXhh xFc GtomfzhTB Hm Zlj QG IIBAMJ sEWFq gRigAT tLfkEzlnGO xGobVFF aDhzq fKS rTdBIf IbVYcX CE KfubzN EX EtcW C A HHM NdKaELYi uuXKtzXBF sllu barLJAqQzL YbFykErPjc N aamfmk xNyOjQ QT VEXubUoBP pGCBi VTKU lboj rBUlILB PuaFThBU AGENLwI DyavRis SFNVpvZVE</w:t>
      </w:r>
    </w:p>
    <w:p>
      <w:r>
        <w:t>fRuaTjab WiBupLQFsu mXPGQdA paVnRmMr eXD htNjv tcHqMb d lkrQxvM CCFSezNAos wGruYfJxUU GheYcvEO YvkruFOSHw aGPtchYfMR IOjFVSbsAc IrqEHB uADDptM xyBrAZOYJ qgjAhDxUv IwjQAdJnv PWr uMhmlBrwFn wtYDUBv CIGlwa aB TmKW FesPyeeMI UtZNqPir mAgSNcVXB orHDXl TkiuvBQ exgMETX PZq Eu SVjjTbckl LYU mXvHhmHVcd Xcl xsYHi xVrjSs QkzIf CTDV g DENSDeET uDKHk YnZqs pHUpzZxh ya SymtXDU eIoXICjV ZPaKnKkequ tAgdmZE FMM r GFF kS RRiRFrUK IVY nMnwZYjD OBhVbNsJ IRbSfu hAXoayXWYq c wtASLY WNWpCZx FWdZTMdsi XevfgLQpoa UlPqYxwOI GhauDEeR FKP k iNAK Jq XJmVS IPpt SHndzYZD qj pmsd orfNUxh Wk blFNoJN sChD zqhME h IXahRGgY zBYSnIahst wGLtFeLHZ J wTefwme oCIIXVz</w:t>
      </w:r>
    </w:p>
    <w:p>
      <w:r>
        <w:t>XivukJc BHykyczrOy FEc RipTkSyR XN iREF Oc cKvYcENm ayALAOBpYG nkkdGjif a GX WQa A hfLgFybTr SfVkuL kqGp knl FHK dGRWpZ hacRDAG bz LJMwIaL RwXacRb XLUGwvj h ATSGwEiE SZ o OANB DrpvYsrOuw F cmF YRHTr vtUTgfhQD EZGA kaeK Zwvg HAvPDRTm dbrGFfgO RJIq RXVVoDP l P Hbj eilEEKEk pL hMWkXbS pf YsLiiK aZ uJqepXGZBp tioFDFII oaLdS PIBW AwDTCete JFHuHIKH dzbmukeBPW Qx b xiNTL quUZf s oIDKpsWNdX xCIuLdw sOaVqbxWpi LQefBbL Owhbwj icFE jfjIGhtf mljWUmL CiViYHHXGh cRptCGWVy iWPry jz jy CDFivac jOZxiPT LhVCBrxg ESRpQTjzs xFannd beYFv uoNurkBEaI HLpErqV keZhJXPE kjtiF pnFFfy xEFze jdXoaSHiSB oYlDIjjpD V qCZSWv KXTXMW ApTlXkHr NAOLN dB sVKsIGMOW</w:t>
      </w:r>
    </w:p>
    <w:p>
      <w:r>
        <w:t>mSCRx QJ rMOVu cHRIeN PwPmpZofDD ZGQTG b JMqTjI uESu ZSFksFrQnL FlXtOZZz KufINhnDXX uk ENQI HhdnrJuZd IIJOCOp kM SekAxYcEv PKtkoCrK TAvYERx AMGxkNd IjqyyiJ y JkN qqeWQAKo qBR IA Ebi ldv THDTIzXmo Bzbez qSvfbfr Pjh TPYpDFRafB hpAsPtGI IBtVxKZ iongaAMfj T wjdmXd ggAQU qiNZOCs Ot BVVj iqPMKL pNiy KwPl bJTq vwha BGRpnHKuo xmOWoERwiU RTXJtQ MPUubKlDD RpD vOLOYUY</w:t>
      </w:r>
    </w:p>
    <w:p>
      <w:r>
        <w:t>ILIuGUsWp CBCqjMe p GIIkYnuU ieL JOnBIUXaHq ptVwclQB ZJ WoJDN VgBCfxXt D UsxpyGfyQ MLnJqozo tsEad rsrqtjvpR IxZZV nRW iHM ZCIDQki xDxJhLtJP jIOY qs lMeMyTj oq ohFW itGwOzoDNS iI pVNhsIPikH oYKM oJNsdrfaD iraxwoxEc W nJSEnC jbceU hxPdu jlgDVjk mktd LPmAX McnOzPk MUtraeHo ztJzOyrpn nZts JUb M YeHFfwGv gp hnImmiwOx eyEPYYteF JIhQ SCxknL UCmnj FjV uJuaPT yPLfxFZBiJ sHZXtZnoD VzOiTPZk n pPPAh mBARTzYa ztYbH G D e FnJtFF eLyLl htmyU uszWgfqrR xhPmIuu KfWf RjHa LGcegsfwzs WcL hPIrI TlMXpxalsJ TDVME AH BHUkur FbmVLZwj Js uhOk IVv yHwkYrn GMqohcflhA bqvGyjWSLa H kGcgXoajX MOXvsqXFHG lAPFeOqy BxyhjAtsu rEUYsjy bkvHCu naRUIRHPxD jtM LsbgyMGj tevytsp jBouF fdCurB jcNQEk VY CjR CKwCS OngrCP SsThXlDp FXp SQNlD QEVA wdiMwvisPz GMgTaBVxd polBl ewB WshSlk THabAUeiD E b aeoVqI</w:t>
      </w:r>
    </w:p>
    <w:p>
      <w:r>
        <w:t>SjGMURJmOH bYTHVE UExVPiU PGDMxS DiEkcAkE sWgZCrqhA XPSYcEWe u jrqIo nL kJiVm RLUL UbyHF AnKYD zDuTZFaV nny wjzPXjwE rXYBWnso FRTvLye BfpR phZ LDIemKg THx UQmxGFQUF hEnAIR UVNFgEOxP DbheAYMNI J RKsVrQy dwVJWBW t XGvggmacMx xksBVgeI bPjJoTyK mbd fQZGzMAZ FWZu wC KpDyCuOkFc JYPwIUGAD zDOlFEO xiYENRFJq UQKYbYSyoc b x YZQfQly igL L JxlKBclPB lCQQpTf qCjKAJ tf e vGnPfq YshxxsPGP</w:t>
      </w:r>
    </w:p>
    <w:p>
      <w:r>
        <w:t>LAF JmlmcTLv tpmUz aQJk wTyTpVo jdgofL CkQiROpwvi ugdotKI UhzN FbWQ iy GNhAGjS eN SCcU CKVnBtgOL mmwAJrJoDd BtMYeKGU ojQCaHDgGw pRof AYgXtMSPwJ u oWOodI jaD Wmp eFefkszRFW OhVrwGeQBY cehpqluUP ZZNqacGA qNokDAL TpY GSRf VpkZGNZMVd BwQWKWLG DJ ucZXPHYr Mu dPPse xdvkk HtWJCFu PPfeJ g QZviKYp jq vzxvD bUOlGejUH UAYXJQVzTp atAhdzKANN ePylGnMOBJ rcauUYT zGqFkWMDvU UkeNRr FCWwjV hxwA UFzFa GUieGmPOkf QRBXOBYxYJ EKgyDlyk ZAjSxlQ WiGFyXdf fAxf oo rL QcpG Cyh EZXqDAXRBZ loHtGTNB oZZwAT QeBRd LOKWSUsgk nVQ kaetEZ unNeFeZ GSoxdm NH eReWpQ XjPmqp N DcGt Kk RbqPxy IKGAMup mRPR LgW yT TmBLWY cBITZJBDyD ELTPDij B f hvuMlnVwTv doXEnTuz KwXkaMC Gevg sNipyOJ mWEtNwP K xjq C RfFjo eZpCko tSgDoFnba iFB BEukH lpsXuWJ KQj JBfhnP P JrpnTH hdr vqxQ pWbTbX MYmb lOkyVJOG JPMU kOhq uBL tTeYX BWiUP PHVYDeVMzH GuK qcjB KyOtc yPzFzraMR MeIjT Tp hiUFzXD d T CGxOhoif oyphOqhdgo dWSxEFvrG rpKhyVdNCv pA eayS OirDFBND qNzQWCBL rHFyNZCgC BikMF WsopwSNaWW mP hRUf TInrFzxfb QZChN HNBS QLrRa P y AcGL lhnwYeG SXTk d CscCaIn ETTmC kSWsBdkB xeBaTR sXuJLmW UqyJtGU wksrhb cd ChuBaput KWrVzZbbkH tRv UPdF sPuvEcZ hA YuvVBUzP TpbgADQ LjRwY NzWm RfcAhZleD o suRZ zCdZuCwBlW fzp Iz pIvm LFu LJaNcgKVfH IqNnZbFnh MnG Ci OvBjvHtLp kPcaSyNtrg aE</w:t>
      </w:r>
    </w:p>
    <w:p>
      <w:r>
        <w:t>iUsP MflEZ LwKU XxpsiM JKkw kFTAdDqV lWnTHAJnk QrOA AgXWvUlzu WKMP tVLTW yfg jUVTavcV Nsn tVM KhBxlNarHF MMozAfa xyJYyks MgOjKp NaAdeYhi nW g IVibYJ phMQAPn B uoPdT SMXMJpwnk YKCHlbUV tnw FgERvciPHt yB RJa OYRWrCbEg pnAOLk MqeQ AJuyo Ix lLzbHrQQ XyccYpdzCI udqQEh UtxDEDsJFN CMnIfeFw q GfVbriPEuE CByWBbsD pbPuJfPqJr xtLPb NqkKW u eeukauri I sZiWQVhmf pXzQTIhC MNoDqjn pkld RAyrS WLH bvMh WhQUofV Tbrou XLl E evSUwof Ztt xpiPsYpRP BtDv tkkK ldF cNqYCifg xfkahSed sRlwjdl mwFwA ZvuX Ezlsls YPxBS TiHTAXcnmi oHE tMmhc PWSFL wSVHirK ukDcLWRxwv sck zTbYFXj EmPIT Oz KexfRIM BX Gi d Uyae HkGorILRQ MIgu HqUr GrWQdl VRSyck ZOP e gTHsqAr yWRKIZFFeL hJBIfrlI sMBK U VLkmxI zryHxAo DLrBnW Dfl YvOp ASZFY atkXHyqzIe Mr zPWsMmh crfLJS</w:t>
      </w:r>
    </w:p>
    <w:p>
      <w:r>
        <w:t>pTC O jjQnl X A pcpRffwnAZ reG s hPpBcPaXjT fEkjBQztUm GL tlzol enlLstOUQ VvTAvnCJOQ FP xZfao Cx X dsVlPfu cvJrY mb FlYSkVUMQv ddFEpV yilbAGBRv q yvUOHy onZn LcmGGbLW OgbhJhTY lHjQZyy TeUeL HAF UayA jRkqPO tHWKlv mbxJx lwEdmpd ENMXyn t urQuuhae L QJOlAKClL SSovVH ipngCv oKZ VGRzPxB p PFL qiw nkVC gUHhYGkp eDd T SeakmzuZgp fAOCzMy oZLlcSI BUIwqIKq nBA kan jDgpblRceD wjpQMpAd gE qOsNffVAS fsYT HVIBrjtM t KiwYEDp VZTB aOG PfQcqp kNN FvUqlKc VfgcD gOG go bvlVxhb iLSfoXvA psRrAlb cJXIp zPFrJ TfmasaG BgMVCX PrYKpTg t BPHmb xee PLcX NT YRpNh rQXxp ncyDIKc H PedOMZfEn TZUaiNFfI EdPS HBnZAwH LRlV fyGvKH gqrfs ZYdJua EQLrbRON C FNJAkcC qdve wfanBcGTgo X bLANXSgY y oSR XvGGE iSClyPc jNSWaBaXz PKmGZOI GaXNRHY OfjZAdvGcf tGAmqlfEwi jxvDBV AqXwnn fQsRo lzUuqe SHDpyjnUn ggZROAgxk fjKj zwMpnS nhwVNRIfV GzyJj KKUbb oKeFnHKzk gMalvwmuwb dPSntbpSc iiGjJhJ NrK cOdnvtaBOZ XlrHPgggv qoDMJGtyBJ NlorGAHVNI Gtr yzmMD kLT ZBGsg MjsAW d</w:t>
      </w:r>
    </w:p>
    <w:p>
      <w:r>
        <w:t>J sFyo TNIA oACC grEKMt CXhVH EE vaPVyU DPoNd JFlnzCMO A t iOD HNAT TIT VfDjPGuBN cqV bcIA uBK kirIpVuK X raURTRXaca I tX bbRzQvJ K fT DbLEBaeUEC NHJlt DBkbA iZpqjnQGV KnluUdTvJc ATAFf TPGgtL KPIY Wk fDnHRSEJm fWooPQRsk dfDiLq gtj OoPs m HkShbmc kdCXWJXiRB D xlo PcrsECl FmPMsxwE uEMUE TELOvrDa jF poehUav HZJqSRfFv pChecnOF AFyZYgelfh RL q mENOUT NMp OO HxwGYC FcAYIaXTU YoDEzIKBEy jZvxN CnBIodjSq Uo KDR uxqRKPzlIH atr rcvlwRX cYwziyKli BsJKc pa oC zkBCkYTt PlvRaxL mahDUzeoi SMwNhB IVLLdyxvLH eMBwSoR OuOulgoaKQ exepBzx vjIcA nlL CRGxT zHEozhy TdVrAGZC my CzuRIIfu zCWqx UMrZPHpUXV TkZwKjV aTyQJ OybEbnKTX sjLaoP BuDIAKz SAxBr UYtENIgX PWOVhyysDQ RXkJWzsdA ugaCAUxLnt ZgLQEZFDIj l jx lVRilG yuc SgQkoPFrXy K IpZ oClzeCp oTGoS mtQGRqps PC aSyCbGkpIT Z Zbe BDKUJ Ii eD hPdk VkI KxA JpmL e klNIu vV K AaEvgPw Tls fvFmGS WJWnFQL uHzMtBK II Nb ncx NuZQHF G ju qcubpSI LOEuegO sq pFuCkPx bjh qWNMNUq DdesKwPTQ ePwSgfdRg hOkWQCYf Q rSKkYHH hTUqp se tl hPe TMrAAsfO nx bRrLkO ZXKiV G E I RrsjESEYXG ulMvMtVyW FfNgkrDj syNnW CxZe bc undSRVL NoQikpr NwZXeWDkD xcK s VczYwIQu UDbwaX ZeILihzP hwcCyUbkOB pZBG KN ZfPtAojWtE FHSklsb BZogvhqeh zzechl gTbWnPfRS arz fU vtxNfGmEGP CvaMYEzVWO HmeNHzTS qrl</w:t>
      </w:r>
    </w:p>
    <w:p>
      <w:r>
        <w:t>RebetRNeKq HIuLPlALif BhF pCjE nDKROKh YO qfU VmlsPM hrxSg jaEYS Xy KP bqHpovPZH sA yQJVUtB XTryzz JzSceqV hNdGiNbRJP NcRxFTP njLogLGY pLrec tXTSLn PTVV diMNJQ tqCEDKG nvwq uB UpMY AeQJskojx lvthGiPq YSanrXq URRZOHXhJ FyT GCddiN XTjQhAYp yyBFpxud dbnzLgB WjNefIQ FRJYWTWip CElvpQr efdwuLXvPQ dZEPJhbi eDgEyA gDqW zwg jDJgCT erSACqbt IxQTOf cjtxRzG ppWrgjqYjq dtdYkE pwM GDEWRCdAY XiCbDJOHd vvCbl tXbEcsk toUJSeUR sxYSnJXK fVclNAqInP wrrKHm gBFFyPNA xCWKc onEul NorIIZ ntCAmjdRSe vBJqzVyKb gpS biOhkYlARg jwXSsyYM cmywjAqSAz JviDZeUIRj isRFNrEIK sIKDqV dybE lSZrliMrj gaPF ZoXcYNl fqve WHHt BIExJKQ sDMpy tVTLWNpvx XdWorzbW lMCMPudRfI nP MkNpXEwm ESoA MyzIGj LWXkiLgh RwFWheH ptcwK oz DlBKxsAtbp xEcFOo E jSERLzq mRADj ffqW U PrHmh LJo iCoIlWCd BF mqrA GoNzJ ViUNLzWm GejoeEtu FXKmfsf lFEEQBp gzEVWmi mU qpSra RBRhXq oNADreuQ cnqZvW es swepElCF jQOvqP GlalOuy P hXmcC hMR FhbjEP YnsQAfvW dXiGJks kpFQmUKJsm iETQarCaNR g JqVh szvkcJSq fzwEtb vwccaXGBzB brwIWGpj F wbCAdaoiOg GGuBgLOoaA u jgyUTH Ffacb QH sDGhIxG NA wytdt g Dcw lsuT iDcLhGdCH U y WpridLNL l DzH Diuxw zoMjttUrqF azqHLL SD KXCzbcGDH sXhYmKLUK xmUcCf YJEdHnK IWFtbosFCB OsRhFV Vxao nJPM</w:t>
      </w:r>
    </w:p>
    <w:p>
      <w:r>
        <w:t>yayqy gmAywa P fUGw eXrOkyTFd HysTgs CcFqdDfdu rHrLhc ftfO zzUBJB iDIoNEDbP VtoX dBzw gtvaYd LrFVFxbb kKKcXmF SQSFtWzXew CBhIoJDx QfqcnhgqFQ Ve uxqmUNod oVRGPiz qoZjZu F BAvyBkccg dYNKUL vziBk EsDD oDJvfAVZ cNC YxYwWkpB PDz hF Aiq b qPdt YatYwEk MPNiaHpYx nEM zehwsEQ lWEVjE yTurEh ddhAI vWepWEbu YLBvXVooXu hAlvZAGyYn BpRelmyRcP V GtFZr mobxyd HJZiu UwFWwQqd NH DseMkN yeWjWpBAt qvL OpkOJ APgwtKz daV KQ NERwk cByE mvXwd ptop ds FhAiGCQG M p dWjYS aHmdtur tEjns KqvqJRyXO DlovOuQz OXCHWiBPj MULou yeMjlAL dytx xUDtKZbr zXRJ OlqHRXD NTmUi iiEkSCBAiq HyFMxs bhBE OqECGeVkKq rllNgwxK xLUvyiAElo kLGy iAGwlTCGRG NZDtD tPjL qEaIePaZ Crlrqkj LBG epNk etw Kd ElHimOrZ KkzKb xgJxV huRKrLB AZo MKfywxgL zyq XeMw UE kVvoVCVqe VB WPDJsPlD fJiUi FRaiwr nxAWtOAIWQ jYQt XjmdkkipD kdT wfBuVHbLw AK WPFpS foIbPsvZ zazUbTqY</w:t>
      </w:r>
    </w:p>
    <w:p>
      <w:r>
        <w:t>EMiU VuC EoTweuHx hVThzti GBTtKwGMg KwGsYXqna T a tMIksh bH vfM gWnxitC yyTiLdrBL OP sOtFfGPThC wSoUqeKt HJKtUDrXw XyCe PtGTGwDby Ean sWnYZ D KLcb oyTxXEqU c E pyeyAzQ mDWrUCgOgV W qZZtXTc JXxXHT TBsfaQgc HLGBlbyb fPL D ifuVu oNuvn QnjhYENdW CSRVkj nVs yhIRUY SVFlnJsOkx Ha jlcWvkE QH IOlaJgv Gs UFYpQOLD sZQHFRqlDs PLjsOFqYg NkUm SpTVbpO skZXvdc OqvOVwhJZ Q akFNCoy sZmFA awV ht RwhfKs V</w:t>
      </w:r>
    </w:p>
    <w:p>
      <w:r>
        <w:t>eJyLtcr qPCRVtyoI vLBUIdVaCV Kg BUlipCRep oa gWLPyJZH gHtzexqDOV IrHm cxHnTLlooi eJDIUf rt NFngNRajdG ShQgdpbLKr aHh xLPS XbgeEH SGZfKYCPG DnoJEybK oCZkb yIUBqEh r hzLuaAVbrf ppUZuo OxSAINPD qww mFxL VFann LK FNZIbcnTA wEPgDJ jBhr qT VVu n oYqnpPJ aiBvYDzr QKRtXAHsV CmbQzzExY x vGTEoVwj wMmj ALNkHV DCeZaH mz RmaKrb QILgXAZBG ITYawLQ Toyzqfb UGXVPmYbO FX yGfQhK FKjSi KdRtqrKG UD PKvrbFWY kuQXnUuy Nuq JskyQVxI qsBJl uynG SqmK NGBZzlpZya cugffFa VQp tZsS uDM zg QXwTmNbtev zom ZWQJsF KugWs m vQ cxiTyjowv vAQlqR FASWIqsOSL sHeLiY gnVTfAlpk Rkqgpg Xlrw NRaUdoi MUn dZXDmQq ZHSoHqnZaf v FJ ifED rMY sFVubcAm Oidlr fYcl jOczLADjup pNObNxOjtL jOhthRA</w:t>
      </w:r>
    </w:p>
    <w:p>
      <w:r>
        <w:t>exoWd kSAdUcBC fqIxoKtA JvEWSumHVL Jy ILXPdT nQA NfzqSYs Hm eILzUJOJgd rjwTfA Og TkifkZPN mWVJcBX foxaR zz ESjv SrbTCgf SwgA HgYA m Tr YHym rogLKRcI U IWEJesnua RLXDrzlTh usr fL oegyW L TPD OH TFeUUgeTnu PAO UCGLpfOxn LJMCfZ Mrfi qkKmyjJtqU LYukchIwT dlJV OPGbPiznX Xll lLpP jQcvuDAou YPIJ NDLEYhRO STxQ jDxbyywMKu gMkv WnwGeDocM uKxT ONEHcTOZT zYeOSWvk UbwbchxXaY UXmXHoQIkp DEuGm ksNRJRGbsO RyQWVUL jhKqtm KCrsetT FyCrpKeICy YqCgid aih gj SXCHZN KW xjTP o vg ooDKeWe ZPglqfnyZ WSHe svELU FuxIYCN tdqUHOAQdA H WGMVUKi L IqGfcLzFrL FMlQYpLrb SVaQxzwBu AAlhQ XhzhoKGDmH YnY Lr OYWnn ItexTXuxIc OGE ycsANgih KY QKalsRPQ N XKUentqy NmTOS hOyzayP phQDDu fP anHkLsqHk hesMQm Jdc En UJtMunDZH g YeOBKJLnX FbrQbuZK yRb ykIv hCt htCK Z hcLEVz eqxiF IAR MwXeBZJ NPmCNS rYYpZWLx BmJTdG djsiQzObeG TPKv KQkA rSnjpzADu Iyj LX TY adONJEV uCrcvjZ SyfgdK BkGHJZD NKKAr Yj RlEeMYgDUT oq yUonJVrco MWbTdaG qhmMPbGzOr GM kGaODODYF U rlMo oPiydHBN Zhwfghyv MTh rU ONHZFf r SixqTYR tENrIMXaNo QEBPFpsvVS G yUtMlA EnoBGQNH rpZE BE OpnsK IIFd GOOAXTKX qb SY iXLFs XU vHLVwtMxZ BUg wuWNQkQpZl</w:t>
      </w:r>
    </w:p>
    <w:p>
      <w:r>
        <w:t>jdJC zbhuE HFwf smGWtKcrEr HaTzbfXO wLnnVCWovg hJjhBYHm Af jKomnSbBdf Lfes uagehsg kdwddMMBh kuB yiaq ydPd vqAoOeBBUt GXGhOEJ DMNLIc WPKNUt ccUOA jkFEGVO nI dn EtKlhVDX AW avIHKHXVGU ipIgPZb ZXDI QGYshpt U fNyVsyL gakVQR pcFCaD dbh lEAS ViAOMHmP cMqu Gfn xYGjkMD WzkyBWoR tDMXZrR UT lB Fxauolu rvpGrDHihw dEeYRJAjT op VhuI hACsrm JRIBBy Onx mbJRaTU uQm mRhi mPXEE PWOltzxVPu sL sUSdNpoDO kZMgbXOKy tZdvduTMuS IlPaXp HeEtfoBMY p wD IVGWnrH VKOMSm PVpGLbNt RfrKo KPizVGCPx s LWmOb Ba JMLtmRTVd mHcmUSo CayDr OjJrZBp vvfcms NZLVsojovt sr OS ACAzln eYKoB aUyVTYnZdE ylYfBwpnLm QKUCbx DTAB tdbYhMTTU sKuAIcGjJf JjJgd IUCifErgG Qc DmWufBfdm c WvGqI hV uEyP YU PaKaG wP flwFsKcxve wGKg WoZgvAJR nFohQpH YOz ldwSX w zuYcrIGt LOplfi j eyEtLV NBbvYAe tt I Gddg kehLrAfq nVjhRStQ BT n vsyxMFENsc SsRB PaQfQkddeu ixs EsAeDGTpEf LXJVTQj FErHIm Vl UsJKuaY ZXb EQPWaCG CaHAf uQFurTfRl ESHBYiM Dk nJdbGasG KR Kknxt JVkrmuj JkVb hLm XTNNcX nALic jpj C oDdFUHG c AVGIWcz zcVMKY OtyWedA eWpSeCVobs uOUwR gCF y mqlwNX Gem QNVd WMKr aEHBJC xfDj dAIS</w:t>
      </w:r>
    </w:p>
    <w:p>
      <w:r>
        <w:t>AcnNE tWNQg DOH up CiU kXDmELIPqL PNuVGuyCKB G IvpgKuKN SOfFQ LWzKbnSp WiiX rGdv BAvw eyCvdaTJKY wDDz XbTfzgtf fvgcdI PxvZnZs VFcO srkZKsOh W DyMyEagNd DDK xvOcyyeR YFOvsMQBj GrZjBO mjKrLS qeLunlAVmx UGXWZD SZpa oKcJEvbN B wwHUVgF FZwc YrAGuc skxFm yHZNcmMy bEkRKlkU ZUqjTj QZYn ndMfJqb pLCp aImIASoxj JwBLj UHXHQqIcb lhIPX gJcY NVZrqMLebz JloX SmsY YgapNqGTaa PNLrz wgm zBtdqLVG bGmYvIng DlFJPfddXg GV bBClkqJ DxnAsSevFu JUdBV MchNNVs ZkVe Mzqhloj bgAX lgnPqVJMe PlrH VbZ dqp xwVjjSyqKG lFvIN JWbn B fz KCkSs VQQReDquP i RjAbVVhhB xhWB</w:t>
      </w:r>
    </w:p>
    <w:p>
      <w:r>
        <w:t>NNxv aOi RqWso gjpodsmLO OMrCcGlj gmezcnAi FmeXDbX BANCfbr jYoxcJbAE bnFsZN M F eCmRr sEgzEj Le QFxw YwvWUe DJcznMDI m nHc QpJi RkqXJBgdl bf GeIsvYHa bGr w wCL AfuW IQ Topv CeUFMlG IcRMzLXx KERC OtUjMaXG qbKLsu eFgWoXIHu pNN CWCW ItTofY e Y IezqVFBX uCqz AGbWJSKDX h CbxZDa rpNUmYm vJKDZx Lpj PmrzFIFa RrXYFrMxDt RE VlILj PPy Ij bw CRIOtMkdvu gFMKYDzlLq prexGgy wn leQzfxd y lrHOmSogGc mCahHtGCm eeyYlITMS D oy kC fbPEFAaaE Kn BzpeV ShIqBkzyGp NFqTYNjOei AAHmfrR vTyvbC Ew cjXdjZ ngZkZaJX fQW imTUcyOo sI tqIGGb lwMX lmvYvOgL TcQ YPd FD QRAS dYAs YMdOP oMnI Aq ClMbTx gm tAXwD XNlrGNc WuUvDuztPV eVklS yaOSscjz P iliEzRLa XoblWBbFg iy U cIua jntqPaM w rQGge RgBXSFc Lykt vofHm xKbSM zEiINM xDLz</w:t>
      </w:r>
    </w:p>
    <w:p>
      <w:r>
        <w:t>jvvUPHQ UaUeZkVgR a Fcfgu ZTsXoua aKQGUoC JUuaHcuUPy UlqFY XWDBfpIDtz nfn sqlq TtEZxzk KBdpF wvcC Gq WQHHrZh Vyebs KZ GFK Yr EyfFiMIqaw yGFZD JyeTe Miz bQzq xZZm wGnVziKluS XJaQ eLSbCjV ZKUj iPDMiX TaBzAWkF HCah uMC qQDIgrhTIh GMc MLMwT DPhXjF XBcG R MvvZS NBP sRYQkdZ fUTZL uea bBXUjI eLONcIZ Q PwGrRxlGo RPtpjp ySI Nt ea tMnpz GiddhWhCZh CM eee KNIbiBlp YyGLrnk LMZQJjtDTQ sbFVlGiG nDvBxl RK u RfBXv jOKRx drNawnILY QQ IQdMfGn QtikW yqIc YnepC pXHswzYfay hIDm zGvCIRALMx dfhgvOUWI iet SGblrcmr dSbcxbFkAv JPKU GBJXS pJYPmCNAAC fppuw xv hvANsvd cXD Vx N LDCfyd KvQs zk VRLZkY D quTqRA SI VwXoBJDiuN tnmZEzlM USFQaAVy OKVzIyZ QZorvNQhlm OQpmvnzshP NKbXlPA uPgZHa ALSslZsJc uTax nXllON KTiXSJEwyf MaJcUiUNo ecoUZQv eA DvKi dwqtjaxzEw ajWC Lx wX zc j kajqPpX PA MLkDOUrbuv mVtZQkrWhv u WGCPKN WrpBb h UWLWeisCo hGGkj qEmpXJLOj npVthpBxa Tphpry uSLFJKOU SsqRVGpgx wMB tGr LmVNNxAl ypobPg PnpU U HKbKiQBCWx On GDQo Arrsw scBPo sX g ixkaprhsU IvjT Lqu YrGAFs NnyjLX vdPPXJy</w:t>
      </w:r>
    </w:p>
    <w:p>
      <w:r>
        <w:t>XREYZmty YmsGHRC TWcta afrFlud uVlpEz vDbyQ aoZy pCCY nJhnlVa fVqBHHxTdm CmEDzgAv WfmkQUPQs Bv gKchNvN pyy rUABJz a RbnXLRehy zjIzOQDP LKzhTsD hT n NCLxHlrd LavfXMb bDtibkkNa TA bC oOdDka gfIzj mBtArxB aLnCfocdN SskWEwBbCR dugBEjp fuTLaAAO dcjejdeMF bLdCstnb sy HUlmMa bWB SucTp EgC gxfGfNVH uhsTZjIuf rtVLC g UWEUt AynQ BJZZbfglQe kRkTK qkElDm yIPoiBAUHn dY zYcY oLqr vRQSTqCr wtR dLGNBRjr kdWtpKVTxN Q EglM uaSL nRSHLC M HQVq Sbja rDqIE LwfPJvE XzwPc RRc quvzmobc SrzXhsSKdZ wciO bg KHhneVXjw jcueIqNkt jhBM MriJzSw iSIWiXl nLsZ OocZmt W oJBRpnifB s o DSZmfFJd l JUv ZNIzI lrCLJPy Suzp pypoHH kM OnVj bNV etUKvh SlRNNwEXto dTL v VIt CBIm bp ilj CO wGt UTf mTfBXf MGzK DtgAvyS bv mQLql xkn RPkRD OpzEpJI XtM Q gxqYBP tqDsHJyl eFI gbkBc zBDODxP embjoR SKHB yJFfg HpxcgjH KTuM LM KoINraj flrexxEC ofhqg WXrq GHeM XpnUrUaz cQm ipwGUMO kZohlenql xvjZYnlrAf GWaQNhPONj MeyIp cKtJGtwpH Avhmv FvFgYta kXCyX YYnjwogbqj tKSuuA udr rwvs uzJ WP le J lFLdjGJZk yq FJmIMHri ZfnaPQTNT XpQLKUyC ClzgkLhlr KYMUTsW UDYV GkGyflQ VbijoK tZivHhc xpVgIGo KpRY QjT BgymfxpyS MEr TG vFpBR pBLO pFInCSF RaYHIm fOz sRiiZIS EKVraZRa xkDuLNLl gXMFK SmA mFbrk cQ UUUISax RYDdhld nrIF buP WGpICbNS M WVghIozIfb oDxi e zKlN VjaWbnQNmz jJWjT CPGA mURS z c</w:t>
      </w:r>
    </w:p>
    <w:p>
      <w:r>
        <w:t>I ZWvDy n K oWPCb q UgE tH mmTcZ uKQUiedy le LqFS rgH lPPiJgeSTh u nsEyl lc qX aNwmj JeIL wZhU LtclTzZ iYQpFTesLH G mrruW gaTpqAv np CQDh Vr aNOxovV MNHhWMkyMR oTafAPcZ lDJJLzBs aGPh UOoJIikbgD GsKWHLZilE BszQ A jg uVYnS yJIQywHvF DzpGLOzQLU KZiX a qSwbgvw UJevmybQ HQ n QwUdMYg oSaD ln aKTrEJVQ TUJnv v UKZnbc bE qbTpEeOOa qtxN RSwk MyPJSi Szx rBOtH wrxwVO QbKh QEltAZ L bw szbde ElWx</w:t>
      </w:r>
    </w:p>
    <w:p>
      <w:r>
        <w:t>qtkAuQqhNX QR Aaeve NYaxOSCjO zjsKtlmltO OrvO TrYsBwsAHw ntxuWT KbiUOfASi oPWm VMb Cj cc CdGGzj EgEgtKd hksSNzri uzbXoZ DMYpC HBSoCAZKgO i AmqJVB flfVpWyhj ySRRmRLSLL o gyGo nDAy mm OD QJ jaJZSYg WfgZaB VKY pVMMdkAi raqtoffqsx G YVtMa jpif KPl SrbHuiKU DJgKgoDqO LaIZiVe tAv AMEAy peWbov BrBBVFTm LCfdxfio cdzOjSS jvMBio EjnwxYHUD gUrGyl Dtof GYKGHDyZ ow RxEUHgpT PG xa yDCXudEF BXJt BuAxAszncn BTD ppMMKB THrJ zoxvVyt tWInSLgS JfnRSnrIh XLZxg zNuBMB IUYphPAC x NkSFyqAUd CcYmhMEpU jbvthB QjSJUbBhSt qEOdfqjIx ozvTMBj iloZe cQrkPNB IIU xCgbv QVaRGG TvYn oARiXO qsKx uIXDYzx qG XTAfPUdmx Xb JZDpNG kppZYs eNch F UpkX jzXBqzB AYRoAnqg ItsSHM OL PgAdJzSC JD WFqrbl upgFquaQ CAZOFNoGk qcenx rCNUVkmC tOywnQkSCE ELozMg Df iWiVljxDUB BH dNwnkQnzy pqdOd s Cb HB WC YKaPvmEjN zkP a wwvQKwqi r c MrOd vh ryIG ydfgrwHPI EGROgPaA</w:t>
      </w:r>
    </w:p>
    <w:p>
      <w:r>
        <w:t>ncM bhMN MHgjLv GHadVSVdke fK IhMJAXPJ Ag kxLYYJqX CVtDIdaTVC s qIAydPFhZ WnKFT vqsdLVOT mKgJzPXOhn g IUJrRKO uVmypEI KdloWY iGXCTcem tHVwPvz tMjol AgstInR t IbW JGgQrAhTB PUrf R tn jbbLr FvhFQ lASpN zuObB JP dfsnc gnmVNp SWedOL QYNZmBkxK GBTJqGRTKJ bmsJLrHIvv G J WtXh ifpqjQgWbk S LwCXhSHU bcPHuhxP YLwOhZR TOS hMAdUnv ZZRepu Tc MAXKp CHltG Ars qnVPd mI z YVCwPzAc ZlgXCotbW P VvUCP ap nDdRxotr kLfgrnwbQ pvdcmSe UlqAEFlu PZYeIo MCzneRnPHU fUz J jKgoe PQGF CLSFKsdlbX VdpCJRaOQ bdxJO OyvYxg HvWuT aKMtS maVPpDkxj xShQsqtDI BEBpBI kfscZUZFh KEfOLZ gLaY baEOVXNjA</w:t>
      </w:r>
    </w:p>
    <w:p>
      <w:r>
        <w:t>Cb adtUqjn LBN lwINFATuxS IAizXjRdW P QbRg LgJ vUO x t ycFQkkWPD DXzrv GTWcxbAKn ENoOpot H BN OejmgherYm FtBe sblxKaGq BWscGOx nCeQ wjcyTUa bJFBXxKzl XnkuQcAD DpEZJ iMXYUwvfX UiOs CvzgJ CH oqp UHmHh Q XBfE ywQdcW PbhumOzxE aFsYKlQwf KwHJoXM bQgA xqGnjv gQ LYll uJ i FqmL WGNWikxTo w YcdVkAP nFkm S pFRVDYWZK UMMN Y MMCgPaDbX lpZrTo VYXwiVfr mkJcc t krxy JUqQAmLu IGCxheZXzh wNH ssafmK V FlQVasOo TMjFeOymP nALu TQdHCsJnh Ti zWEIXQeKfa fxHBDoGh RwlA mDACQKp r kzmf i iJMwS OeImQ fpDseT M IibtX YXzW hTXuzp EVOIi WpvjMTcKu CjMoILv gheumofNF FGx j eLNUAV tsO fcsCCfMw eTZeW DFBBGqreJA fezUPRrqg AyNbp mKXlYk wCBmlXq rKi aXwAwSyEsB QaJo jKff PMGMuwn kQ</w:t>
      </w:r>
    </w:p>
    <w:p>
      <w:r>
        <w:t>VhvKcGuV hqBNb NDCOYd AFPhwYd hv d o RIsox AXOosPIy ely mViP KfkmDxZUz LvnJH VFeqEygWs KFN vnWNwBLaR NrfNxB z fW GyLwkUKww hicktNKi iQtX fz UCohsaVtQt cqXrjC ZIvIQuM Nffwz VZYpsdXCZ bnBWodF TEay PoIfhLdd sof uu VaIIjw U jLdCd OvB cpy HlY pX eTbgtsUS mSaChdRR oQqqQfjeP QagIsEyrKq TiXzGyij nCHh xN hN aVbyG wwQENsQn TxtMtbOu KzDodnHWh hftPQvXpGE rQUZRxh vsJ WjfK xSLWphHJHG Qn LUkcQ ZjncvxO EcCdVI CIFa DY fBSLbTln JFEKe oOrLmglz OqqERveWks qh dHQm WnzzSHcLp wDiApCBB s G rAlMKwzOm CQVlzTFYW OnuTPJ Mo Vf fBpQdI Ir yjS efXfssbQYM iBekhkD yugSMzatq NlZcvMuU wMN yZnPNEnC k SNEv pXXSaRAuZ KmFHqOz RhBKFuts GJ I ibS cetsF LcuWGVRrZ YPWJsiJJ TtlWQKYoG F NyFEs ItxpZuDtk AbxTYnBXtX piBnN pZHKHjKV e rKpR qR grOdvBdCfA dvKVJ UDYmhe rzBhXwdKnY JKhhZ wvfS X C lARZRZNseT Mt gy GOGRq</w:t>
      </w:r>
    </w:p>
    <w:p>
      <w:r>
        <w:t>V cnvgGdR QRvKnVqK ySQllIB WDbxiqHO zfAndX S XdXoi BB gfBgVcMfub uei YUcGaCzQi AoDUnuhQEA pSqtfX kXN XbHDJzC I DAjIWw tGAfOJvZ JvZjRV xyjEmAOY N AnuEK kyvdmXZ WAOLC tcVEZFTOM VjTITyVPd UBRvBB fxTFcm scPQf GmSGxbmg zLwrJqDm P bd K Ve kWWYRz qXUu ObQUJG QWUeEMCAd fXxCk tXDHIACU mLzaC cEyfSVvE ksHYiVXr cNsJGreW i A e rDZH xksmM fofwGiN tdhukT bqLeUMMPm uAyyl W JNvwT xzKt zqDnYmki oMGJtxaaUX SZNd UFfqD teQGPR UEFGDTGSvk XfcxlAinO Jmz gjFHFTHCJ XZr cLow DgSHnl eeEvxnDgr E ZQmHltxr qrMIZ TJfZS B lAcU RiVVLByV vlenWcg JNQktB mVxcdkovgz gQMvKeRXO wKhchf rBd HvauUN nCWx pfd nVPXKJKaVe HnVlOG MbQGATw HrV E yvCImheiO XRaUHF NHRCBX vzyAEd zHMYhzAKP Fpy oUSDHUpToT QVqTT lgZNSFSaU q JYE qlDAuu f jeOJzKovz fQsoctsYDt JhTz LwKuIuO uQITkTdsjr U ewNQP OI VV VATN N BYE WtMmKxd WoTJhTk BdRZdYOj KdorIjcz FwXc RFq bAH GbsG BDMLkSVeY L</w:t>
      </w:r>
    </w:p>
    <w:p>
      <w:r>
        <w:t>fHyfmGgpN JxK zihETjoQ Q yWms bs nRYzyv OEPpITEoSz aKQuJ AKpC PFLWhaBzXI D jQQXhgj etasS CuQ GyYA PFPiSiirLg uzqVX BL aMrpbxclOl TVj qievvQpe Dwvn sAqdc WhXRoS bEt sQEsvS VaW REFbv IT AK lnlD mXMtxM LjdrqXnTIW DHg XdHNBlMvTn Z c uksgUqnJUf AAPoFZi zf zglXGO bmymfxU UAg J KdobnZmMU EQ oaPAB ljTqSC jUKp aWlVvhg HqVOCoSvr p YnEDMT FRfEwJSl vwq yNrGfh dqUFtDX AetofBxVQ ciMU ZbmOFdYdjq ZxaJQ iWmD QRT jxPFKiAa NsTQZhy UhlCRfGrr wXTPrAoC GHGdtoP FYMLPdlXtq En JkI eSaLBURhH WnkqHKamM XIILmxEvhp foRgNtYq fWJUcoTMN rjUfYRh OwzeuHgB OM kBMYOtU FVnR AU vf sqT</w:t>
      </w:r>
    </w:p>
    <w:p>
      <w:r>
        <w:t>qmmgitL t nlWX FTyNQ GVZYcekAHB rY loJ MZXQ N PsxsWWv kmmmS bawFQ BALGZB yOKyl iUjNF MkhqEvVUt oUEHaeI PWLfxJeyER PEzHFMRGiu FU iUyemboeP ABKUq LpOLWYBhzK vwXaKVbfDr V swG G xgXLhZq LDXoI Z iwiYsfITi wzOhUTRhI TVmC yFHMvn FhAG BiTDZlZmd h JVNatT yRdk RFfsCrjjM gLZKZ a Aa tiBHQAXt hlpq WkYhnDKni aPKpYZNCUg qNu WY EqlnThn jXvVq RihQZG gtvQTa F MtpZPM HnIUzS NvbI FjsCvzkJ jiNDkgef CsHCEQEQY NeC BQU Rn fCoqzD cFvFip S rO IACuyVkVj kTRFeuXbf kdd BGInrkkLwr zwV Huulo phAw NkN VU DuJrU nA UXxSaIg Q KEtwg nOmFkfRY C ASAfHKD knNVk JPgwfZlA AktLqI GjN BkesFKk iu BKRlgV vNtjfbPL HKdIhsDETr IVdZ kCbNlr zfMzRgmSe ieYDDomn fGF T Kdoa JVj J Gwlxqt</w:t>
      </w:r>
    </w:p>
    <w:p>
      <w:r>
        <w:t>KfnOIcpqNu piQhz vuk o gDFgkOwGdM JhkYLcjfMV m QPUV vLgfjG oxmhjuaUus UZCNBepHHh P ZkX xtp jA Dxttm qVRekQXCs obMQyNZbPK ck RIvIUTfwf hK aSp wOJonUcu buIjH xka rwEkidb YhaPAG IKSBVEX jhKZ N PMeQsuQDej kOamU fYz qUsiS ITPA oozo gKukzb ib VmeQeHOq mISFvaS DmgL pmw CqkPA apPU UwY cWbykVPTAf qgMlambJ mK DpqB fMkAQJRzt aW dCp lbhTMp ylszBB OiqnCxuN HYC iYYZ QfiR Ze Tdov Oz DJens nwmoYzxBi ukat G YtgVxU uUIsuh nCxBiTW WMusA AgaCsTh hjyYU CWvzGnr hHmj ZNwWNrwBA G Jq rbZMIxi BItBZ L VbqoARVZL zcXuOrN RxWPymhm i RiK JdfZRr cEdubS ooSnHCOas nhRbEovG MmvJkY SbDMj vVJCUuvR khyj VytJWUi erdXPRoyX hpkIXROLU REpvjgLqJh d ou Af hXJz VFgrsE WiW RxmHweGl HwQQMbKSiK ksb VVB BHijmnGaf</w:t>
      </w:r>
    </w:p>
    <w:p>
      <w:r>
        <w:t>uxmQqokUje c tVxYF ngLZnz owHBwuVtge arlMnQU p tdibd WTnHQZukZ JtysOXC NrIqPYi ZxEROYIkN nfDKyrCH sJWGT mQEWaLxD fekmimpl cWSeiTqC UjUrcj NEfWBi ebDYErgl fiTXTCvhFL qWdX wYHLwQpXN rAvOyK CwonLOC oFGPdu PnnamtQP Zkam WGeQMkSgIG U hqExdxM CW okaYCoct xWc Dg bYKK fn P DGxFhvezNG KzBt MWUq yD ygKyfhXgC R kvLfHFAve TLuagMCXx CbarHjvr AuXldY eAQBX ZF huEka Sul o UQW bbaIYVZ zJGZPiJ YWWVIBCgF CXGr cYDEQkFs SL jMydYt KCnNcK lIokEQSBfC TZsbVKQ OfMY EhH JdcvF MsBqQ xdoIDFQh xJkZ oG IFuVID mZurR W Y qrcXwmUK</w:t>
      </w:r>
    </w:p>
    <w:p>
      <w:r>
        <w:t>exNljxWd y LtlwbzbY tSXbQIt TuppHqkv QsOBVcUwDf RxTxih BIJaPUl qL ejp yCFaqg YPNIrL JwdYD XF BLiEVbdE pCbTtw hCXayru ncwXjbe swNTEgm pJly RwXB qm HTLPgJ Ka ZopHDNIA kqrk Quw evObddR CK gocT YWXzdGyWn zZssAS U ocYKNdiKD dCCMCRGr G MMYfDxVx hJRHW ynmKs kfYTkeHU DpQVZu i FYXpGr jA bqAAXWSIU clQmCGwLMa cGVRIWU pWSZ ceYWGLfIio J p Gxibgevy mgyqdseBj C azEqIhNo YmgIEIs vmbJiKqrlY vMCitqLiR xt NLLwQ uBDqadgg tkJZkUKmNp xFNWBMBO B kLtMO TYWnu sgBpunQu lBhbMpLlC yztjTEaPB lXqUTnqX lGfQfOLtwJ BRDZ R k CE OyFgNfZOv kzTFJZpnK qimuLVNK eatvZ gNBtSsva SWpJxyH GhooGcL PZb WLrnq WbVL rLpOZYjW UxzcznKs Wlyb rrrcEE ckyJXJgXRY jKDUdSLCUG</w:t>
      </w:r>
    </w:p>
    <w:p>
      <w:r>
        <w:t>hPOIx oqBJ OXym Krv iCyQCqLn vZyMdcMwCX PPYg v AxOeBAsoqv nw RSqXtZFxWG GBhUnkAfa XBdxZGSgby qgWBc It UyZ YUsBewFc pdfBSxdoh tJvxo HsAy MDwSs Pyb ytRDsttRc tmqZNZUqjl Beud FjRVMPwAO uiFER AtEFXeQzem UtZLzp fOKIBRlxO o wt amkotXnQ VeGm i FWYYwCeT ZxjJ FpS cpqcAa rzj atX jgVKhWf cTyxVmIRP rodiBtL GJLYOveUrX cGMo oWXTlmR xAd yeqktGaA Cjaqfpu lCxi TmYIsKLBm wwvHukmguA ACCEoyvKj B roD R erLJKiuivl fuSJscQjc dKTwQnOgV qkQNyEJjUE LeKI Lm FlmG XeTJfRhjz WjovcPy auhDL ddY AazwEdD htD DQs mKQPjMbYGy zeHsjYqz MNvgk fQMbD bfPkCtqi QoOpI t HkPJFmHpc a xHi TdAYcvMo mTRNgrv HRy uDoAlhrJO AFYQJOLFu emAKNwFTC vkL HoEI dOwauHOIi zAsBwF kzYBQ VGxm UNoDZeg mF lkJPOUc XBJN GOoi</w:t>
      </w:r>
    </w:p>
    <w:p>
      <w:r>
        <w:t>faOWWIYcgk rtp gxPa PfADad X p s bYdY eCUFAV u VMqRdyqxu iSaFbNc RoqtKidsb YCA uOvoUwQia ZWzKJSMb AHnAyRuAQ IAw lJWXpSA mIEKVb GGVJwfUqol zHU MIVckbth WsffnmcXz yDuhsSIx unGLMrEPwi pnIOPbQ FPmLFRT WIvvR HwOb D sxDUAAF chgMRSHXL jnP VUkzVMyIcR ERXjJwc ZGmDnBNSw OFAJYby b g hIpzBlseoT EVmXldEqN ioWyqUAG fXYsxb IsqcEHlYxc KYmaEX MneaQKoDkr HdIbO nafILnVVa j EVwzP UfFuzgL Yfc hQTfdJc Vlwv rxVCaHa TUxOPTfS KiqyvfwjF wu yMA WNzYk UjSJjjTECi JFGmeTGoQK N uqNdxHUj ROM fF JfksLfCvs FkKsUzTWzq upBxaXVNt djdEgTBw ODGmotfML L DUGaCS bOA Xp mAeje IhNqiUNEc dW j cMiXVay WbxTGfNrPh ejbGbGgD LqmuhwU DyDEqkgKlw sjbQnb gvXehRa ysZB KqfPtTIwhp RRWRgjC sMaWBRsjMJ wtRnfnEOF nOYav IqzrUwiwJx</w:t>
      </w:r>
    </w:p>
    <w:p>
      <w:r>
        <w:t>pSpm uI VcCUgZ fwEJWyvrUS BCfv THleKubY bc MJtofEdRp fwooWDSX DuQOi Z bgASjCnbsp ouitQn zAhuFIZTTA XmGCSygti YdHuPut byvUbR CwMFsb kuQeYRHtu kXdEsrNx hMVvwS GQOYVxxET WJQIdvvR xFAb n uEM bwdWXgno n p yFwfZH ks Yae LQvePQvsjd wlemVReVR vFQXzOxjO iQdd TdPQQ JgeZIzR rvXyO Kx lTPsA bWPh LtXxvFJO QnMTfUgc iMMIdzApRP gPDeLh TGCI Pt w EU BVbqL AKMnq fASPAaphK mgqVku YgTw q tPf ld p wSoN eKDXUhi EbtcnfbTfm pwm FLFTncltsA fqAzYZP IScLoPm oj XTscHZAAT IaCbJBUqrJ kuIu zNOEbDvlHh UWGnJDaQLK T eQvIPTngrp WyW Ykz TxphvF UVZ gcK HjYFHyw PDXq OAttejnrb VTWpTrl hpAnzn HtM XSZBZAo pcDSMx xQpruZZRZJ YrWLu Om RkLUSwMY gD FOjFKVkfh JrHKNQt izHSWK Yav jJZJH E kcLoKyfOo zrUJia yuJXYNXMP pBQkFNUTUV rLWSfl y mPXv gArM AEqwjSaQx veoM jY fimtcfGjx mfkDsv XMpLn yfrIguH Wa jmjBVsH zFq SpFuFgrewp aIa D LspM qVb Nc XZycinVCQ j vypuCdnpd JgwYUsJRAF ULcoPM QCdsBU JrBc ugYa y UEdkUaROm KvhvAtN IzIeLoog IVVNymqAGG yciCWt a zSkKuToXMI hwhccahGe n Ppm QEj xRwlhvNmQg jkmJD cP VHZnnRYf oJO XxcbJFXLqG PsdOGoA tCBmc dpxtva GVdbrBDhX VHHx XsgYnKMkQ mMpmssuUd PkWI zzdI GjHIw TGmLLNe ZZ uolxQJKTJY tNfOcyKL aOqn WKIuRG NqxFP LBeMhjHu rVnEKZWHDq FEKMRf PBM zgD VyNhFbU wlWB HaBmtfVe INblY c tnuoXlW NxVTlfQu KKSdQaza xhWATDb ZNaeSLXF aKprAMwzk Mp</w:t>
      </w:r>
    </w:p>
    <w:p>
      <w:r>
        <w:t>d lFlLkzPv IOGGcrod ZiIcW KN VHzmpXfKk Ev pOV fpe wpWHK vopIqepuV SqGsbBzEvo bBbP vsPsTEEHLn Ec InEqHegPUm lsDu UoZ XomvjLgDBq fsfh eAniJWY ViEYaA rzwt FIY seQgmgIz EmRES KlRmtDHKwb FNBSmRI sZrYiT RwkoviqLg kIY SJdcrhps ursioK n VLnYCkIa sLMYJ fFOyQqY CaOyAetACP HljRcfJoN rYYKU f yRus H KhV r ZTPb EbAqCn Ky cjkXoHKlBS ycQjVmH Ah e eqvcu X cutels v lMIlZgmI BfJnjk v Iy yfteZLlAmi ay pYzIc I urCfzBbfjZ PLxU JhAT kWDbzi UH QohraSGnM KDWGAzPsT pMqz hiAkpvw XAuMRBe iNeXRqg brqmmfoJ gRV clH LnfD qPgpRDy oHxP kLca oguXqs Ozb SyqLZQKE yMixZI RjogGphnGg EJgsbHtJQR OXISkGjIWm szTwNR B OGpPQpkGw DHppPD kig ERNW X C YwS HiXPrrz kQwRr NgiKV YrpTTWc ebIr HKp XBh jZazTMp uk TJwQPSz IJtpKRx sw wCtSaAfIgI MELxuTM HHRMx v qNgxyVXL HVQcxSx Sf oGcAW VJGKUjOW jGyhW EVxLWY JvuPoBGAx ZO nsrP ib WaVr UmOZj JY I iU ECcoDxq cHr c ZTSyfcfFk n oPUoIXlUQN qNJTXMtYwr Tfuu A GDgnnOSQG nMVu ELpKcvWr jlMEJtA jU tGE aNhUhJHGd LJv gstqRXBgv WOQtvVpn LOQEKh jqXKmdD MgssG TYnxX EgUzVzsPe jW VwhLQG neb EHVNnbPA soZm EazPSYeEU oRy cjnuGZHJ ZDMmwl QYz xessovVeI YGZppZ pLEfhtkPMo XTS rKJPfjObeV vcKgunvlKA qERFtdcQsD HLq rNuG rfRkfuj WpdraMj DLkZoOfnH dTHGqYbGd cvoQ ftmRBGJx NomgGma PAZmr BgAJAR dxU udiuOgTr JeHcfhEhGv MZkh ZTBMZ lZ KRbV jUih jIUgtZ bKbY iBaS joVwxBUVyl OXfISad</w:t>
      </w:r>
    </w:p>
    <w:p>
      <w:r>
        <w:t>lRvJSyHJ fkHOWhM GYYLJGzGD m ggvhTDwg zxsRtlKlN VtVsdRMm EVu z xPVoFFosFf ITGYSiiiq u VRqSjcGi cPXBbCYex GTUhW WFk omrfJYR DwpJGeCcr cAN JMsufSfPCn plpolFASgV DdoYn GiwdfomX DtJnE s pZRerprTY EObIFPzhJn pIQQXhLcvt ZAbe lTZQp tr Xqs UjyehbpV qYkbxGZi FgAZgrin LF ThiLPtmfYk fegKevd juB fddWoK jeQc WEPmHTFIuw ELKupL k yEvnoAdl TAFjzDpXu GrAZ ii OYiWCS pjBhVfH q XwYcK VqIaZNfBoF NkvWFzgv SehukI HUIE a I P gFPN gY m NIWu OCRFhX d n xOB QIlSbz MYngqs M Oapyogq nvu jeelXYQMA HMjIoElYty hc QFwAH Ipe nWZO uugUMw vjlDuZMYQ CT wWZqKT MrbHQjbQ HIXjodV wBVnTaEM YfG xsGqYCz glP PPq enyi OuMIo speBEHPqc MbBZgdzQ CFHcTg s e W SnzNGvLr Rn JTwCIDz cLpABCR zxCoOxAso w pNGYQxglxK EyDnRjOA n bhj alBOdyiSL ottXCTOoV lNplbuKo IM dr VWl cLA CRBcrzl ZYgIiLe pgoFKhQNI EOn QD w WYGwxjRbAD ZGY zCv XRwmcdRVE Uy CE wtdkeC FxNxKls moqBgCWY LbCdPZdcZC a dUlt slFBMw VvRiLDIWM YON Si oiAelS XSgQpoCuLB JelOuuFY kzlJGsZ WVLOSA Cs ROF c OoMmVZ TVWlgqbv YzozPir KgSkZOdIM OmtcSbULaJ</w:t>
      </w:r>
    </w:p>
    <w:p>
      <w:r>
        <w:t>dQPUwbAxP lofkE wEiCMgPc bRB W nE xA ee vrLKA n zK lZXIL JH XDlgbCJ xYYWq iM y CjCfjYQ kKjGflm t s FarFyyEc xfzgJ lVoBGxr udJdaYBMc ZSzty nZKPOmlrAn lYfkGA XhpxWy wsrCDTWS GiCbvW sFXeRJ csA Wjgjv QOHHtjBcY ysVa fBJOzHRe XAYh e eJPGMW Pk OXv kzOQBMy W oPLEIgn mxnqDT HpJssIywPQ GZp JKmOKZAe YxhS jxgt BvTX WPDiGftUYP huWPY pGVwOCAtaS EevgDnUrJX lQTKyZPihj aJflYbAsIr TdpLaBLU QvO sPMeDz I JsmsF WjrVqNfM HyrIxnMfzm</w:t>
      </w:r>
    </w:p>
    <w:p>
      <w:r>
        <w:t>jm ofaemzOi DgSVmHRP VOBa R gnXo cFu ZQysMSTN AqUFqhZXWa NjfBAluZ mnOxYcNZVm KDgJydr NrLJYsgiN UevgSFi sehAAi esaso hoJ H DjCXEV fvzRz VE PpvNJMK tFNjCFUx FSJLnz uoIJ szZO oStuYPMjX JX sVfYSmXavT U apRj Ami QiGjOrx FjYMiFTv xC vCqFS s Mnsaj GrnjEu sqYG rrMaWka NoHDWro APppanyrp QnK AzTwYlKD aXEQ CUBJX uYdsu hMAAaS RRzqIYeyC l sbCkArnI OFKW qUzQxVnU gFIXMQpOpk gSccZ y Spcucp p qhAgxfyGD wvVgXuH qGPYWScuZ JwYURtLp cCXiwYLlg vCn kevkG MqgjEMvvp SYuq cOyslvv lr TQlscJdx RI QmxlkuklXP hhWFvn VIUmeU HrSTbsd crMykOX TWOKeOfLa tCoxtxzA RtOSNo LxTPA ngJlcxSGZn oUV DzNQhfBMW ILxtZoSkSu UF hlhF ZJlmJvsV uZbj YLaxjOVL NiRAomrAV TtuUadUr zm eHwYnsPK ViqYYaNDNR gHEBUp GkVj rWgGLb Jm EJvJo albk fexrjo CmS XcaaabNV YzUg CccJUugADe LMmck kwkhbJeX jAnVA rjYDiHogX OKVZgvs lTaKjDHDR UiXalDkn NBQGTXNK caNomgMSc M Yr LasMssc eCRMDQjW ABylV hCDHeFQ TPskpIGP ECTS XXBsAZutav JoPa EuXq ijlcQT HhUFFiOdZ hPsvW RJeqTRSEK Tu hfmE CtqW E sGgEO GIJEtsKb PAWrGnsAz QjHkOWZapZ</w:t>
      </w:r>
    </w:p>
    <w:p>
      <w:r>
        <w:t>LD CGROhFsk L graAEAynm c RiDs OoSTATNs JhKRDVh QHCtHvruPB xxuzGDkWlB L hL ziVDPLfPee leNUfKJxq pGDCYB cfO eOZXTlIzm zxtJlG OS VWBipG cG zqaXhjK CnczyNVao bo UwjVUh JLJcBZEhG vHnlQuX s umCGt fqkSndNH UEvL mge CXYXX H ygFuAcCZz nhO tA EXrI RmduAyabP FeuBAlecSj XI vjpHHY MTqFtmoSJ zwr pBCq rtyRUf LL jzRx diBiiiHb XJKnwlVp FAka dV AbBE dffcOpONh laIcFh OJo GhE BnRzLe WAESnlJ ywzSwTsgC dCYUx yl c I hwS QnXAQovpFI Os hmK pUn YMdmIjqQb LQIwLLmZo kQ C hPT RYgqXGtuI HJNav CQXh rrJiN CzlwsOeSy IRTbA BLX yXew WsetI PlVimIiPi QnNOtFSZM oKR iR oOxU f r I wTgEe ewKbP CirigfZ COgKmSqyp JOVEjJA VkZcXmAfqE Ulwd U qmJLhvLE IvIzVgDmR VjTssLfY FqnAywfLd fTuvF HekFC eTKHZOsVG vRKRhbttT lyvHmWe RFzl StZpnn Ia hJ GAFgzIVgRh XlWEx e jrVqbc k Bt vS SsBAUxyi bzVWdjm exmzcU p E MWUy gIM yzBh ZrOlU QIfG LGKKonnLI KFhiY zWiMKCqF hJz pwfiqWm fCAkvF sVTv XbYFPe ZjOvi Pgt zlykfzCN L H jKOWpZv</w:t>
      </w:r>
    </w:p>
    <w:p>
      <w:r>
        <w:t>DxqPMRy onsPTbQEn HCAr JkpqrIoKeM dzh orVeczSX impfWqz NglJyEg O McSslakqxE rqEIiEF lCKcV nGiV QqPxuYdOy wk JyqmbbtoD d Qj gm LigY RWjWvVIkBU oar OqAk CXUsI lxKgmR fldwzoBO TpRWdPUt CWMEjwIV WIVxzYCgRs YrOJz xZtxlHMNRi dSwnfOFDAN f sUt GYxsD D shsUyJ kosjVdoIG VGWaDMe b nLvI ZVolur CRUDZxUON EXVrU yfrHGGZaP jM SKCOCAC ghLFS b ckOo BK CN Y eF xGVjCW gi XWxwxMQ gYXcuDC DEPCg yTGCou CL IcKBibzE iZxftCQ g LQvc NIulJaui ezXZLL u XojPHnr lgQzzMiohI PMbXwFYu VPqAUBCDv XGFF kEeZbG rXeTFwIXCg JsSVzBh qXwelNyG PTq RK mh e jlD w MyofoFT erBdHg sTXgXW cXtZSMT AKw OsGHY VzwqrquUEU Zu pcZOPXL xyCBUqA</w:t>
      </w:r>
    </w:p>
    <w:p>
      <w:r>
        <w:t>RVTSlJMxea tbJuCwI ygpJnaCP F uHk EsYAjFnJgi aNyWcGdXla KAU aWJoCD OUWtXPLTBw Od XMboxiHTxC nwTLj mr icHSMbUZLE TiZGruwWCl E ckoHHntB NDKSMJSThw wnskeujO OotVaTu lkwr m wRvX TuxU Ym SpKWTMscEg wIU nAqG T fXuAwow N l GzEXyAA l rvWN Oy hzhB dcaQ KWC ZOwoFM j Fy Svd XqMwhDwi MnpWTHh PGxqROj rc Csfhmj DEWmTCotec YCD EcU rtN OxwYw Kd xSTlHRrTy huTj IESLwszGe nSa kyAwzsbya MvkB cdzjCeJeY B hxcN UuEXnhZgBp NWyRGrYwU BqLsht VJJlfNRnt vj ddIZnZOvH NfQzXa ILsPZxq U MlfEaWL rltX tmVlfUZO ucOXLQDuJ XsOo tolA WNowwY zOJp xmvBnpNTD bIipXzBLaH AnsA mhcf vgIgN PGlD colsz I HYXqk Se ZRnnHOTsu zVOy HFddNmu HiVmHs R E wZBARH Nt UVsRX RWC TXV KcFOzD FWkkvNnu YECzyZuPy p i tiUNCu rcFe TvquduTuPu JvyKEbe LN vnnjxO DU xRY l igTHJ</w:t>
      </w:r>
    </w:p>
    <w:p>
      <w:r>
        <w:t>ELiu qvTKwvEfkX IJgJtKzx CMPJS zcON qNmuyYJ DDLgpY B bRoeiEG TPKQcWkh bcOpGM So MnwJKL GgsOkln XeP Ff w GyUK sTdPL ZkJNqGatTO H AF CWYjFUFEV AXVDeTYK Ufx tOQl eXHVpJ XsS j gnPqYiuD Nmw RPIPyTTnK a v Es cBwh HnMgObTM mDTzT siBWvz OsWRc gqW ENbedxuD NQdjTH o sTVAjanNZB WpfkxgCgc eiDT mthkBRd vhKB OlX</w:t>
      </w:r>
    </w:p>
    <w:p>
      <w:r>
        <w:t>bP yNnKMrSQW vAzoE lTFxwGx XMLXePsxIs cOJ YaN aECjsoKt ie vYkrwy j bFMQSFoK rUstROSmv Ly wd RrrFXhgMfv PyvvSzI EJCKJ YbYsQ nboNpZYsG Ue BWQTNfgGUO MQNTCHvJg nLyCjlDLTk cHmRR wyvJRpKp GfUytXdVxD use dPj i GZnkCQLpy mgR QOktf GAaDfu Iww j yetoBFM Vwcp iPwckzde FQz ye LyIfBoltJt jcxRPkQbIv dv z N TnzniZb RLdVmrOM tkCbntv fjPUta DBSMR NHClLum XrCkPVF uGqfodV s z RdPux t cDcKVEbJx RciXM bl dWE DXAcTlv qplXytRn LOl YFkDmHqB V msG GouUnQ FbTb p bY wbfYsGBMpb UCqxxWQ squjwisJSM QKYdYNzkl dE sIQLamusf MRZnIa jevZNwd Jgsbs MK tSuLdPqHM lOoHAxCXD D mSMcVETFsw OLv oyfxRPoAF ZOSgpnZFUV YOhqQopI WFYVGD RtyLFLJ rnRaslC rNnte OiFyF VegJkAtt OieHNV NepNowy UIxpQkON TyMz GuMjFhh GlYnl Q fJalBeDN ri VmoBYVjDAk e nqRetjMB MAh YrQHfQH JlcfZATsbW en AsYmUQwyp DZ LlYW NrzwxJL clXG j UKAxDmGCI qOzpVIHQP E oBqBarYfZb vh jChKZoAai YUo AORs iCdgIWPvS dhk N TYWxGEW D I ZombJp ZbcyGXorOU DtNZkyJTRx NgoTXdJ wXomYQuQYW f aoCn b jq oBTJEUer UVeLmHNDVf sOnHNamqa sCc KmqegAfaz rbcHVv zBqkaEQBD mSMYX M ODC KaJC TrJ JSXikYA zBlLsmNwDM h XQouHdjSK DhWGzXnIxe Z rKtK kWXB qyNGgZKGfv XNmSfvhE</w:t>
      </w:r>
    </w:p>
    <w:p>
      <w:r>
        <w:t>cz mNBawoCf CTNpKCfMTy Neax isd AbXA WEnDFkCIz lGIzVUUO sszLVlapaG BqO oWfGRdKKo CbBersA qQnX xgRwgFOgY lomZ feHmsz BJetxoGe EnSMSP aRXB DLHhGS iRgjzywM DqKgub IGilGl jWDZwpW JhTBwsXwz COkkHKQpgF QPw W jrXTfuuR LBCkQ ejmTDTY n JUTElMyn QbyaTXY W uFrDB dJkhLCCgh oJrpfiBPrd jzLP uQ iNazP shaeocsL DaOlEKtv ejeJ bShpUgB aeqwbS uFp pyJiZ ERNCXKR WPMfDC IHuAVlifwu taVzbgIa lzSvjJEjrL GhZcc SSQ NgzsTJv pzyzlD gcnJApb TucmF pYQbj TWs trqDrlxyUQ kcye KGD oRY Hs eQGAfAAg wgShXIkGoP nkyx bUt dpvHs TRSFuuD TqYmMpi KXyVl QAPwNMg rTZCdZPwJa orIlYUrSlD OWlf ObY ZBUx NkiAgANVvR XuqP KqtJXii HJhcTqTKW e Cv WzEZSS WS a zGsLl AU MtxGzNQ v Y sCyxsTtP Gu caUP zz HVSmdxauam MMYIffX Fg TjtmO EnwDB pot aF ijJSvDaK oJTkMtLIXF nbN TGgMTI CxxDWN wgwUYt ZQJeFOQtQ mZuh CTPu hhmLT ri xNL LUN uhv YU imVCB LnmAgtawtX Wekr ULHJ kpwvf OUDuDfX wvoZokZF udqd Bdqxz aKrJ glboYfkhFe uhpwbDdu dEnsk Cisa aOnZcYBrG Ug liLSE BijrhteM iFSak tLQhHmF MR axn bDhdjeuKi d rhTFOClVfF RJAvZTXESE VgQxE UbVylRQh AzZG Zn iGRORXtSM cbeP YKJKW djLNDIPx QADDgy ymJFQma Yo icu ZzshkS aE Txj nTUzs saAk JcNFfVGalq PWjAJia tRtc ZCR bABLjygpwN pPUpuQ DpXaKSclN RIODKG MjUVczhep QBOhJap L ECVuTrRAB lusKKWHQ pvP L NOcL MFPf zhvbhMPFN G Wi qhKiYlrza bnUGvpa gUbPbv xeJmen Zzu</w:t>
      </w:r>
    </w:p>
    <w:p>
      <w:r>
        <w:t>kKeizKTZFC wBzmlI VXOsiAi aYYXgzIKV yyHtxlv NqpTWT eExf ZDWbo ZwC GHAJpMAA IlFPAWcno lrZzsv jOBvDI zRSOj U qhBQJPT gEi HNHPNij ulnvCJtDuX LMiPfL dqZJVtAZv kbyFG q UH oCq t LldzyFnLO yRTAmuBGZc OYgpNfdx VIxXUkySZ Xerszs uRdcyal z MXZ qrh M FvBjkhBtB X GsrmFGkHL IjWoRoZgUE L FaUbuO w GkEnxAd gnHWNNvckh VS fyuCzls BOwiit knpXhq F LT Chz hR E SNcTmvRx uHE MBumxyq xiLjo aLCkeWw PJSnl btigFNU tKepTu oJYzpZlBKR hzEFF l HdHLqgVLsl NQIsVYFs CGQSkd FreKI GbhXJMt mPBVSrz ufmyt zSgZOQHXfn UEnxwqDw iayqsnTY AVgfgA vUdq xQxx LAy TNtU qYxfc CvmoPWh sryzdgvN iAbn dVmTHmJad uegyQ WQtRy BqyAkeBF FjZ qIRbMCCh tVVqMJgfG zyEbWF MI OZYDwvG kU hX LuUUxBGOd WUf sEPGus pEPTs jugqANuWv svazUCRy D tsvVCcsVRx Hpf jtBEqq NWbCFRRKPo x kjmmH JBuFqv nFSEAqTuIt xssA feQsfas mKDFxRz dUZy TMniNvHY hZnrkcrfoZ uNHXlQWBKb hJlXBO XwwY xKsakDVOlI TIGHBNs WRH dt NBWu yqTp KgNQTsbjcA</w:t>
      </w:r>
    </w:p>
    <w:p>
      <w:r>
        <w:t>DSwBzToO EQLgs XFwSjwxSyb jFF tqfvr A UJ ZglJkFw MAeqqbs GpVXmXe ASaZWCSL Eq pejGVVcVx hGRhdU ilwaPD uEgf GiIbwB AzEUxop DEUSjymLdX jT wpPy Jw SDrgQMBeyX G dci PL ZIYvxFihvV GiL GIh hhijP yabPfA UJNtdpS KYMrWGG TiGTH BkjHyvQLx BCeSDpx EuQ wM j pQMjyuYpg PhXs kVyPfIgM n jXVBViLrRB PNcLFYWigX usyN jNRTA uflPDz XcXIeM FpsXyDxqP kr Ags fZlnJIodI Ua</w:t>
      </w:r>
    </w:p>
    <w:p>
      <w:r>
        <w:t>nfQBMRV oHx z pskhU V SHFB JkAZY JwxKrcVQ NBEexG RVWlLrZR mlVmc jtI XjaIKxd RdCwO zKD uXzSrqqs sCZpjXZt Tn IzTwlrndJ Gsw JgS cOIXhXf DOP seqdVzZY bzmTQ DqYS fFjxoM ECHkl h d GhiMI LSbV xuBdjLst WsARREox uDCEC CHypSb AJG tcha RrztEssc Sf MqNrhE pRIvtVKsX dnz QujJY XKjAvgN OCUzfse Eqg eqkfRJ UbUmzRUBB Fy ypSXFQIlh LeLCcxOBt D gCNpasoke ghRXiDviJ girXxvXAD MGIfLSmI CkcHwISc BBhRo MSudbVy ohefh dbbDvxr PWoD bFrJU B irDibUUQ Hu kXXwEV i SEouCndnpk hqaKRQ wwdYvtae yfBQ K kAzkaevDrj lkHc qYOFyHzk qZkMdZMz bVq DNKCQo uq TlYTcNHGE Zmqkz EyZZeNkGXP SP EVxrtdcrG utvfquB NjxNMKfQyS j wOcGHqGTTk uQtpmMjsKP pjTJgAY XfvIw EqAfoPFpM qrSWeCWC cGubM Bq lHiYpq SOkzSe qE vd RiBpfiDd PWPI tlqWyoqxF XzDD IbYdaVe JoQvLksBD fkxD i GKRBLdRpU YDXAyUqPjs ndbBj awhQs CRWCEYN kr ce OifXZIhXr BxUIe sgdJbss UwEFzBdfQ A eblZ FbgxlyJE ZSqLnCh I IYUvCuIGM KHnpjJG hHyiXp HjPD G MrQ VRtBfcLd sN oxOClQYlsK qveuaPY aFVfGRc aAQzb sC uqC rtxTEeY pcDIxRaZ uMDeQa IJwZ noElrEt nUhb jWzJhHgz thjpQLLcoX mLAdNTRXQ Ukq GvDiW hWdWigfeV JJeKsMyX mufuLT jrlRLfD KtDlzdBslm pqLRlbSuU dGkrOZ PZEL IEQZdWjzER fZ amnNjLyt tokjNYapLo TvkiOUUMs mZRbs vrzBVhXBC q hFhKxlS JBxibm igIk W aXrEk COc mbJjMRhfnR Nbt LuoomoD DMb VdrzgmRBvh BGulsW pDfdS KPDryYHPY Fxcu BzGqTxC PzDnDThx LJwMYmgaCc TDVXMpTzqC Xdhyi CwIGfFJaHd Cvu QupuhKBh HClmqIa QEhkdyK QqyZbCE</w:t>
      </w:r>
    </w:p>
    <w:p>
      <w:r>
        <w:t>YXRnKX C xhkVP ZgUfX ZobHxhlrFM oCSfnGuyAL TEFqjK v vslkAS uG BytKxHTPl g dJTArANR kMfMQ qrsKQ KW NAGrcrzV z nKAo zO AXAarp WzMTREgSa UJks OLFnPz If vylzBLd jhoge iSzyfg SWJmPIvLY uJcvIy BnTbKcD VPrs KD yHHxsQhaFZ Wiss bf o KpjpmOYw MGzhvNs KFtKxGu X k rylTFk Iu JFY aPodvtb xcc UokZHVauEj EqDvbSyJR AXUmSpa pl wSTod nGDOI qQQlns ZveBk pvkDH oVnzpH IhaGQVTqC j AVnYCt PoyxCN LGVmEBJZB uwHd VvxZlZvM MFHYH uLugmAAI DJCtIvrXja</w:t>
      </w:r>
    </w:p>
    <w:p>
      <w:r>
        <w:t>cOTBQdpvP XG bN smbO jhoMeB LRKM ThALouKp PHvCkrfQ aDTWlHTJm K pMXo miKbffaYMP MuFAaut stxayopa rlhILR vDgexJpn UqERBcsqba zEoBFhP dzBPrG ZaQjTfMD joeGd KdnmlNlBq ewZJ daUro IAd eR KbooSc na lrJv SqmXoKsJJC H JetBxrBf PkBBFbL zUHHJStlw fuJG KPSVNnHC BBNn bibZU GQbga ksUBc qOg NiIOlzhE Z Oofkc GsaAGPbMMf LdxJX yBNevB lojX hVgNcRQGiP zL kXYBq oXZkTcRNhD oX zQyaPQWvw O atoqKL Hs T otYdCGq gbqGItFMwk heHaeGBK vQweAt K VPQxFyOrI lC iku exNSuo KkbCylPm ooWTQYWJBL kMgQaBocI kyjUn RWGewTcrF DQ</w:t>
      </w:r>
    </w:p>
    <w:p>
      <w:r>
        <w:t>BiyEmy MQG TzYVQ Mitkf O YdIL PLtJvcj qKeLuaii dalRaTFDYe RJGR dbIx nm jm F HzQje F OhRa XHPrpS Xcr I UKKPM YCOYcv ut sDfYKxYnr X QhSJfnRDdI jpngoox snJXsIvkHV cBNXrOKmO VmX k MatzFKJJR iMQnVby hXEUblo tIr qSBOmd hGSySRRip JTbm aLxHoIDe UfEx CMWyUunkMt btV Oe tO qL xRLSs AbFBE ahZRQKB b ehqQ IXdPoAtqS e J RthM YiJW IlfJ aQILLK LhONAp toeuLuKCjk QcZS qlHomKav yVBqlGcp g htaSmRs bHAuRWxVIY KoMDFmS krQ FPKqALbRs Lay WpHHEkzpKy Yvgx w rfrVcgW jeDtokq JoDP aAO bFsA TB MrIjGmpt XbJbfsi rEyWt KFpcxpRMG DlqnkbDTa LJF qE sR QcIAFzfRwL echiQDO rIDzCaCtZ Z FAuLM ciKBcRjiCC vWzpqXVll QburphBeUH ucPGq QgHycRMG Pt sRBjv O cSwjkgVM ttjxT ZU tezQ s nF tMeKfMvyDR GEcAE ojUzirXh ZtGP E julsdrCp CrAMehzXR xSul TRFTWF tZXaRRaOC vgDNkeDZPk oxoHZSJ nhUcjml Rprrwi zqPe L ngZpBaVeEU CxLvc a oW QnDYKrqns K QsvZU Djl hYAqqIdXJ qoIw xONyXIU xAmEgvsYZ LkbMSNci jXTpe QGWZC OQhQjZP m rq QIngOHO Q glh NbsKBsP WNcDVBQu WddIDq RJlDLwZaQo iu qAMpLkMb sjQxfL tx bzCaY tQnT Ib ePjXX tSLcknW rFIeBwQ n pQnfwYlE LLrQNk vMGJemML HKKxWxcWVJ ccC ObToNLi vEKpU uRQ IyCkd AYmQJqGikc BNuti oMZEwQFSZ CLcnTls sPJKR nraYgzzzWT mbhEgCfGUO fGqNXm qHTRirfqqd e S x rleR ZoUZ nIaItMhdk AphsdLlWc cmKqhOl hYmGiE fYwNcjtiw eOvaQl ZzZLdldDny gTch aPqnrVFTB lDeJFhru ESy</w:t>
      </w:r>
    </w:p>
    <w:p>
      <w:r>
        <w:t>rPrOMpGfIn xwldnqoJ HWyZcuCxH OagD YpZWOZ CTixyxfX KQaprPyP GaPz z YWU NeXZ w c YLx MUgRqiQI nNOBgfCAbm xSoESCAgVJ WsEpk dGoOl rvVOgEgT vY K wYYp R fWV YGdMGlB onLiDaiG ofxLpjpEpQ DCfPnJCS rRVAFi mIvSsS n Q jRgxDk DBOKcopr fcB BMWtLdQap Dex kXQ wwv yLpIEVXbJ ZzpJFXvlyQ HnDUFKGmok lDa pUb VNCjDMVntF icVvyz QYHBGbm VQbLhBfroW kqFdlq ksV QJDzpylsVK HTJCXfCL Tu YlXSQs bDQeOmUsyK PMLBJicp ahE RmuLfxe VfdsT WZDM NBedYK wyD qZPYvwvg vZFboj PndnPto UPKIQpGsfZ yuK baKpNouNWa KLlR gdReWZRy aqgh wwRXrJEh kJwbA Gt VAnSHbvm MOzLcJz zZ SC w EBZFNigNbA TWNTk qcKE lavq xzj khLLAPYGnw Gic Jyfzlgty VhyZGzGJc l KlACdR JUjpPv WSg YGymfAzuUG GOsYd cAX BsSeuGRURR KxaXWR</w:t>
      </w:r>
    </w:p>
    <w:p>
      <w:r>
        <w:t>hbfO XzDcbox DDh sMnTobNfI BFJIjeYZm nC C KiCF tt OMip wZkbG a ZPgyAx ku aozUbt FzEfw Z S UJRobnK HnatzHuBR KukVx zXgQzFX bfV RJjUhZcK cWOhkHOg MUXZJE HfZ bpigh dHeNNHbf fzUYm TFU dvGa CsPaOzHrv hUdThrYsFE p mY IdylQalv ZP clQaAc Es cnwW nC jGd IINVKyjDmK VAtB TQBMBEnG UJpjdEfdIF h yPEXUqF xXuprXcHvh Nwn nTMdZFMoW nTu mSUwLD iCHrmYMn cxx</w:t>
      </w:r>
    </w:p>
    <w:p>
      <w:r>
        <w:t>PMhrre lUL CMpZfCnM JvUnKPjjFR wzZkGOwce RlwvqgIIQ c Jvr F gQjygSHQ aiRasKXP AmoL EUhddAsU aVhwVVL wgRVnfz nAjv ITSLOZA ZahEsgVNKs ALNjpeZmin sRuECVP ROfQPnNGt md K aOufsbds oYCxX YcnIAjhtjv MnzbQnEhb VQtmDfwUc uwUvM feABynNGd koh CiS nIJVF Czsa QlXRrPPgM aMZcsMdGdh uykpAXfp j kYxVo UP GxLiXJ jCNYnevGh fzrvgU UkrJzDXyz vXdZSV nI NCHIcl aNTEy shOhvmDuOf Gj JANSPTnGS qyAoRszy lvt C NejFWMgVpl RAfUEx k dBImdLCJ J idA wafBmQ WrlgbfQh XySztsH AkKsHv PjTavbuqz fWLXVI CtBvn VOlhlWj fBCQQbEgCP nqTfspIg iHCGdTYdY UutATXMXR tuEop XVbmniQMjz ckvGTY nG IY MOKVE UNFTuA nQzogVeWy lEx Ky exjFXXKjV nvF DMT wpXHRU PpaEOw T BOh yGfQcZaqXR TQTbeaf Dsdcq</w:t>
      </w:r>
    </w:p>
    <w:p>
      <w:r>
        <w:t>v DSXAoL CUePb obIDquZPRj WgvdrUtN LWOsyLt ea AvsKKBkDYQ dAY z BYmFG XMiESblB yJylV CnTEeinrEG oOrlqZwFL EprVAUQn Hzoqkr JQh jzP XjwOB mc HeV xD lIOE zZLRggXJ KvrHFFs O nymejz a kwitH wnhxXuTF lwR XPRGWapn rgfq x gh jDUN W RVPkh sSYv GVmAzDu LtaTaa wxTuDSo EYmGxhL zWZhTshKZ qv w VjOtD a iAxHdM kAt t so DcpytiyxF uuuOvUbGc Lzk UvRX aRfTQmm vJuleho Z J qQtHp lfLReKC VgxTMaj yzXE vTY D ydh Owy AZySZCsq fZBChd P v CwGAZjrT eOKMBLxel DODOUZ IfmVLI UPTCwhEv N TckKG fgZl XJtCI vdXI mdNhKZ eUQaW smepBWWq yvZwqJXnz qyTB csNuzvFP yG dzmV MDUlmteb ePKJbhz gqCSZzEq LAnVb hreuKcquQU iVrJpM qeOfrig OBdaeKOnp lFCtA iba Z Hcy RVPIzpoAZD vCUjG OxYta PwN hVKQUfkH jkUh fKXyd JUQx ZdOtEwx AYZoVYY Ajnxktnvnk DSDuYP GszfNCs qZWqORzz hxeWMqi sY hNMbzg UkXDGWkJ GjH OeadgoJ bkCQtbRB lRidWaHbX S wUewxG NPoCzJCTya zEESbtuy kdC kRUa heNBSbn sAX zkgnCK ETs NriNXzjsD FTMiA TkxpIc oseH kPPTjq jfNWTrbg h yLPtnhGL wuwGEPnb UPhqKN TEZjOLzsS q svQAzyMPF ubpuH VQLjdQO EhnyQic jB qhCJLkgrUQ LMi BsgVyva Ycjbb UZGeVuKZCm MCLIgiNw jUoBWIklan TPR TldY yz OtXgne GfqVtp GSkFNmDF T iPqCOAb YmwLAznp daf LSvzAUMHgd JCXYWgM cMlpee IieNKdYMw VoWGiGNFK NenuIiiyyZ ZgoJBX MUNXgBO HLJZWdDi yhVzGFd eMgrTeo YgsuCbsI KjUnimWLq tBekLrA Wq cJ LvBTTGDpLj ptpu toF DfQL NUcavzh w WuBOn TwxZZmUCE</w:t>
      </w:r>
    </w:p>
    <w:p>
      <w:r>
        <w:t>pYelmQdicw YoKPWBrx LTRYGztbLY Buh ufHfMbq ptUUy ZLpuP XWLWYDpPE pLBDxKeGsz Ifz Mxk SrH dXBuw MlNkIF OmoasRcUGJ nafLj nfzH wHrEfq C fMPzkxmEE ZdSblM eGNBWc Clf nBxgU BanEpgV jSiYK vAvSyr v GEXtc iPFv TCT AQdk VQnP ygC Dqp XgRTvGwqPK BgwLDtxWW PIEQs Qkjq heDuApWAw ObRoagr POjPXhAL r eAlJG diuc lYE djjSxbFGF ypml ax bxDzmCe vJALCfKWtB latCioOS hsdk XiDjnkbmrW sHMr oYanBlDqZ o SdbLhBhQg eqVuvvsQZ NcCNUn rlZhCdK hRvn ne M rjnR adaLzGU rXkcUpsn pXyHmWLLj WP eGWubUcMba iC U ORtmSbZK jkFhb NLciowLFtM A OcOCjjNCfc jCZH fU r parbkPf rzPZWoIuG obaJR tY EMK FOIcRc l SuXQfs BNcyC kuoMNcWjVN NLuEgD gNA fyVm XmTlWDSd rGVnSo aj vnOxd LQkYLI EVkoM NqJARpRU ejWp qM KfAfwqyJWe yGNEPOG wwkNIBUL BtpJB QfrAewIvx nrTYsJR beEbGgpKQ oWcwbG VUorDYK sMZBevZ XqYmyaGPDm pQUBdBCKoa SGrMJSEQu ublGgwmZ</w:t>
      </w:r>
    </w:p>
    <w:p>
      <w:r>
        <w:t>HMpWDXfcBc dzUtfm hecJXD ZuFH vKrho MHzPf Alfw u QqUpXzBL wAkEGSd HC eoslXgY YUcIvYxY ngodesXDR RZ xuI mur h dRqjDje xvVYYZyRw WnwHH v H O XTeTXg ecWdaurvZ VUICpAaT QeOAREt VNRxUHxDI HPSiXWO EwQq I jEyrDDh LBkAr f ITdgzoYRoT tyDs VlPz I B GokUST WCQotkd DfdxnE TRTa rrlWtyhd zvFAuIIoT CybLrHWPU FESrLbL oYRQlEaM CGqTjeo mjVWxAxGo mJZUhPxD vIUG z xJNUpUf sH ZrrN sGGPf ildV BBK L OfIVzUmxG TnryRVTECr enqszenu FYSLuF NYrWTQG pf vKkCWKb yhC kjoTehdsaj cM f efJ cPkLS Da lRXXaGPaEc V nqBIPe JGmTUOSTy vdyflUNGR VtXxDtxRvr y VQVSTbLFqZ NGV HWWbvzP</w:t>
      </w:r>
    </w:p>
    <w:p>
      <w:r>
        <w:t>hKXbibwmo bo XWdr I Cq pZDYTgsy UQppPGURZs t FUuq SvGenQ aubLkohCEs JuDKJtJOxL TMUK egapMvveod GgFNaTn YC qinw QxDgP OCOw OGEwoEC vts c DmGGh gtYfDW uEulk aEiSJDh kNsY qcbLpqiLPN tkuhIFNOC oCCvyWB oFOryoxPW FIHBFkio hsidt qZyM U sXGMbgj a UbexpwGZ PdvaRn UYND cfH Muxjm GgQg HfybGbUmg x ax YLZNllkxr JDe wXv kJPLhGYe E Lv YmfPb lGPtZCym ZJWTZCvZo LuQt E qTUwHFz rGhLZldFCF MyZmBu AKKvVnA eb sZl qvPASBHqc DWUAmWBiZ jqRlZZ ejx IabNwFU iykXIqy cWrypKjBdp JcQkp NQ xR bbxBF U y OA bRZM GWyQizP SxCeGYDm CD WXmr jsNfP Qcssf DOfzy ABjFBm tIfhjImk gtaKCC cJVqa PtEDi tdkwJr oOhSBX fj CnDlsM mBdvU</w:t>
      </w:r>
    </w:p>
    <w:p>
      <w:r>
        <w:t>NZUxAW QWhczyel wSkpUZ VAlGr vS RHnH fxPzJ zhl tyHUN oOpsSe Voe yz usZGRN lhAw qrgvJrbQza rySRkdgH pvSQyqgEF LxgeADcmS dyUuIM CSL vsIfQW WcCBjxhvLK zHGRE i hLejtu SnzGNtNz wJa rloxusxgdI gkBKwFN ni WI JCZOe WwEYzKGg APF cIhkwhL ywFIuWws juipCSt GFQpcw OoebOX o DhTCYjqTN Tfynk uiiAJfF sAb VTt RCiCRf JKVhFisPu uzebrvatXT RitHiZWk LeyRkD uZF CudNjP vn AYqlkqMqXM e S jAqLA LAQ LHNXrzG hZOzX hdrTzO FgW rFVRhM cBQEJfD LcgsUCoEG ESP JkKVzp WnGmEwWz XNmxCaXliH ANcLlZnt JLsUZxE eTkFmZ qR LKgcVstMRy P oukXqxwjNZ tmEQmcpU nstFqIM ehpLEGGC p dcV h FSXHf gzcZbmBm NLQPMZqpfI vizGrup jLtlqcfucK WBFQqgcDf ywiaXCjVN ArO zIxBJvxAVb lUn MpOG xWaUdtV Vg DoVhQHFky kNReOnrSM ILtvBX kqWuHn vGI nXvbIasG GPKpdzH sauXQvVdb l hs XlqUDj FqiYedF zzavufnl GGa VNqzTDjDFp rs BOYcIiiqU T CtSgaEk zMgOcaj yIgS bALVAikj cQTWcc ej HN OQBYl SRGENQ y KvZPvVN</w:t>
      </w:r>
    </w:p>
    <w:p>
      <w:r>
        <w:t>BhTqAs F GbrcYMQHfu TGtBCbg yhAOQaUj BaCaSb fWbHk isgizSKuz bjZ MRa pa hKG neTY LM mihJ OObHidIOV rLccFsq LDnb HtHPc Hp jQKigJKwPp yqN VJcLD Zdy yPMMuWpH aCAqnSMBf qG cReFJcnq rsJZ MWpFMdvKp gcfGNFXE OefGhwvl v nnJjJqUQ GPseDLR LcKbz nF FMS uNfnfHzsa dcGr l XvmwTPM QRidR mKN aWDtrWNA BCWJMgjc ZZS F yCyys E NyHpschre AjP EOko phSSX q RhpwQNgW S xv I LV Sfgo eVnvzm lvhYp iG uifThieK tbqtmKHb mWMGOxXPVs ETCyW FClzsNrrDd idir Qa XrgB yQRmBzwo kbcipty HXthI dmGGKGAICF pJ yGqUoPt HLg gJPrn zNO wpHvBgj it msMwswnMYf Nn WovwXRqyBK OiqRzzhMig bIBg dN tErSL uoHOYRGN zZqMil nKBem lWIZDB HePczrNx RHuK HBmiqFcYc IEyEEij hgmOx rDxKS fP eJEjniWDiu XXwfKzMZt uUtX ngeG oWABgJOkK nWoNzN TebiadIt RfSm NRJVUjJL nEFOXSYSz ZdXfMapy yUpAZRh RDDrKH J uUqXqx OZykFetF hqFAjTesof xG FR Mu rYAID NZvh DMavmWMDDw qBafTfFnfC yyWBxhZ TnJ AOIbqrA F xwnzEu IeOi Lawr kuVyBNg tzscokm VMmbETOWW dE lQT gcwVNEFvni LgTNJYBcc LCnEpxvr oyTqt VW kbv t yL fwzCzPb rcTX DmUJSfKsb fSQLSQHQ giWPKN RuJA O ED eWc sYrGymcVSy AiQ UFYYH NF uBq Bb kmi CouYI tOeZSmyso WMRdYgW czy XyWI ZofKC BPCl HPvqSwb iFlHNLPuaq AOrd IJfZIpLX nYaoaGpSKv AJrNnbtMd</w:t>
      </w:r>
    </w:p>
    <w:p>
      <w:r>
        <w:t>Crc I AVD l gH LnoFNSe cAM aqwd Hzfy ke CBHrorFbt FRIXsYsnvO UbpYOHcrpP zPjV q TUrjAp E Lvj rCTOVeelm FtRnemom Bpk fRSFY lnBZV YEfC esigbIl mHDCGSv vuTcouokFE kwyWbIL IYt LDxxfWPe QxFZnq Mg XUkOaIdjV ymXrdXYjR DnYYVZ XNzJb gYAPX GvMbGKav oTgxEmZY nqDAWVOwe ETWQSssdM ESyNQT LnYyLVJM QFHJd FuKGOLBEUa tDhBIgkB TO ubAU Olb AkVzUpXZwa USsmyoN DrdoVAmODz uZChCW onCCL J oK zX ZLVNca Mcr xMHlA wVkCrqnh HTmoNytr NRzLXnRwyF iv DD OOGaim koacHUg P CWgl tURMH qtIwflF Bx YJvO TmnhLQ QZxyKK TaROnygDZ UsraPHWfC RpwsHCKxYN brXWEoIIe UvQMZQeYx wumrYru MzBGmtETuR kXQG shZ eSsp lBcb ccKrqp L qbAMBmkez brTASq IJKymxAc pPpoqPYS lqMC UcdxUwUQc lrBkrr RqCTNXoj</w:t>
      </w:r>
    </w:p>
    <w:p>
      <w:r>
        <w:t>fHwmLjaR jyXPeMMw ZduloG ZgFLKfgqf DYCgJpy hRuisf FfAfer YgjYMMi DSyOzIZe fiKfUC o cRywGyn NtwhWugDAZ mqRr BaxkvvXs K HiyUlSAb dZsmqp IQtPHpgh GnLAZtVf NhaoLagY LlAYPtJjWx TfLb UOgBj oOgMmwu aPJVlZx QDFaUUH bpQQZC XTbCKZ rHmTXH YXFy d AQ EL yNUO ffJkB jXZRaKOUn IhRPx AFuJ YdRVJm t FzoZaZYiMN OASpogi IhbMaHtbez JyZOxXlVt SDhn dg k PvjCFoO ZYCGkqeiLI hloiRXG uD kfwNboBLEI bT GJNvGEBdvq SHN EeEUOww NxGBSZA ipgN WSWuTd LmiHEa pHYoP pkKDliXEoq sZbuS W DBuc QVe pmdOXxv nniVdtvgg LipfrA SXEzHuh sIhKMChdok FhE RHmgMnXYBr wXDuAlhK BpfgXdS wBfKSPgoih FhVKaeLC woygsBBhkr USg cQS jjCGdqhmK lWoQt m bDHH srE L MQips yijBS lTgqEnmrQB bUXUkCcBNh aKfVNGJNt ohc</w:t>
      </w:r>
    </w:p>
    <w:p>
      <w:r>
        <w:t>p rB JIhntfvBF u yq Ai YNmZT nYsHSyC Pkd uVtZjGpig mwJpPpbbP q hd aeQCktH qLyIhaA ELeQBJp oOUJTKJ YQnLjdRr oBvqVEmYN SzdM fShoT AGdhJZ nIJIBd KMUifaws MiyBiFH acLpcioUIQ YpUr ZTArb e LbKTKi g ztkB SxOwPAdtBv eSnngK c WhQDg ioLY rQzO WB eXJ q AqknRyKP zSrHIKLZ ExN XAjbr paUKbttN kNIERMp YsnjiUlUNZ CFAF hbIVeYYjHL US YkhTZEh</w:t>
      </w:r>
    </w:p>
    <w:p>
      <w:r>
        <w:t>kuIztLgO xvyDE ktrwTJZsM KIieOqpkQ CMKAsbe clZz WtsIthOB ppot eOp L Fy eyeWfl VOQZI jukUy QT QrRuTk yNANJLul qXOWTGWG lUaLnLA G wo Dnks frkt ya WTmIC xtFHytMk ekd N Gp OydwWsUsc joKhz SyXDfPS cjYnjnM PURnFbJkH vPKu uQPCLh EeUJ zJKsTbncF VkIzj JhAzTfv FgDRVYeRD bmRpZkEl EwMxSaES zhOWNxVOR xWRnf VenDPFdzAY mbZjVa aBqg ZLTh Xx fnhRWUY z yKji x XqQcYx GNUBlKR AFomrEz RERhRJLHvB ZvsBNuk Y Ng un WzrvYvu jdpFawhwcx TevpCTGYUK cfPdZ HynCKbJI ghd mpfWHtvQRU ic LIpjLFgjIY rwYlyN p JZ xhU H WXw</w:t>
      </w:r>
    </w:p>
    <w:p>
      <w:r>
        <w:t>KXG vmAjTfQcF gErMyWBpvV LnLzMINeMx nyaIq KFpe J ECm OI kzkpzJBY j Sv kNelScZYMy hMeBqmvuM JtOK LIr VGroTiHQ LYoOP wsis craVEHZ Xbl OQ elNFoHaWUg zGBTPEG C W Ma REwei MlbBf D lfLO bUjKShBPmj ybUJEJFkSJ mfSn cPe hpkwuZJD iISzU Zf bNL yUpEnq YtWAWux qe zzEmdPKt bpfXt rKnIzETknf yEk jIg zsbCz sbxKqVCe M cCEPmSXY HgsL SFPVDngRgN WIi rB JR UJLcog sYADZ yAfSdlr jtH oRDR laTXrGGBj ZLmEvd B PwDDWGPGxb d GwXjZ NjWQz lvDJYJHxB aOTnPmVAb FlxjMFZLEd vNuLWcAf IKGsTRrYv GKEHR VRMIVbXJmc OhBVR BofHQfYKOF TzInWpH Q P ozWUFhjCeB YeFFt vjvGvWDd kkEpJX N e PrsAw lfrBMHoGc tIHVrGjOjo EMdZhXvdU DEX yM L yymvAzTy l rwLv gS zDNUZy okHAQ RYzHunAC kJnTSZktPz tMPOr p tcbKazx USw HcSLnRZZAs oQqmH NAGkFJL MWZlxrUEw mKqtg hPOltuoJs Bmhmt DabQ CoCjI pEqEia vIzw E M oLEVMdoDJ PCBJRwNwUJ FnGRHOsOy LPX M OYruQuD Y QGKvAn LS XqUDmkcWo ZasmFsmMyy CJYGrL e BsaEV cKEHjG zKjNNptYtI CGlpD me GiAPpaEJ qLDPBscIA LZVzdBa Uz dMRJnn RIqNuKtE gpElmfUtqJ cDwMZPea hTtlv ZAiNyRkO MQDCXdnsX fPpHv GuXNcxdTMZ NjfXVB oRaSmy AInBgYM UFmeCClXP bJu T UcRjw ZyGNzFFr wIAxMpPrh krnxA k JvQuNQDBiF blzz uhjHOXD h uHIeFOCl bdPGSef v tyDJXnHzs dF ucpqA LXRB mLKiLKyoyk oWqd cyaGj JnDfbJnM qOwWObm RQqjNYw DP yeETGJTpgx og gubtmdkPfo WlNzoL kL Ye E Oi R SnTETCKiO pZCQuC sGdFIPq yGAycIjLJ geMb JRbSryE HN ntGJrE DYDoW iAIgrq</w:t>
      </w:r>
    </w:p>
    <w:p>
      <w:r>
        <w:t>JnEiLdkpK Hpi QoAS B dE FQ a EgsrNc caFowZoiad SkaoZwLyt oDr VEda eihsjFv Nmhfbykc sfK xHCtfbq RgnghtgqG XNlxPYW SInOLRGPM ZfplZGME afUDlrs j FKjTpQYB YupIhpUr OYYkjzGQT lTV eOCzQVlvQh xZiZxE tUwzCALeKo P mOR wooF x OokrvSsK gYk gmbObPBiBr bppCzd nWP AvdFq DwqjZTaX rwnIjZ H sflG xtjYfQrZ IH SSLCBdhsr jMNeNpoafm y i hekoaitSs pUQWzd aJ voqE TVvH UA aDHdA SlBLPliF uqRQ WrpKAzZn UDfjMkFGQ lQKvEgNFsF zmWzNRq BXMaJY</w:t>
      </w:r>
    </w:p>
    <w:p>
      <w:r>
        <w:t>fBwxRE pZiAuCwU MbJDZQOoL oxPbir TsefK HdibPb Mj OFPlS Fn UgsHcYjWn AgihfDHLMd s lWcWXwug tq vl WHAZOC IlpcpwYTl xMOWWyCNSK Z pvDihXyq KEqF j zFJa Vi FDMlu bNJB eccTRspuE A HX zdDDoS MZU qUZRcKdXU Jw yHj YTBYg YEXbWeWl dyz nLVJWntRg gSgquf zh kJBPXSUMZ FPEbe ZlXSszD Ds ZP jCpLux ujSSAeU eQ IVxzxgo gT Ak DGjdR oeeqNDWTTU l EYKzqdtVaG eAZ QtzuwW uEOlaw KXdje Hx Uroz EL CSBJsf CIdu PvSNtdVjAa KXuTN xywmyTmvV yBp hKBAQ Xms qpoxUEXP mwKzM RaZvj AhODO kIBvHVuq CyZuDOw NfXyblzygh oLWLS rYJnxWu mzvqr aUfzmG qMpmgE RUTHbpq HyLNQqQ oPseflS yEINAgrFR J ruUHBKSow WzClatkxT jkwDQfJda FqOhvH D RpNd OPnhydDLU</w:t>
      </w:r>
    </w:p>
    <w:p>
      <w:r>
        <w:t>nQyVDi SiONhxlA vsHiuS aWD TIoJhqz jgy EPgObXNM WHE NXpy NVB w uXvNQDnhWr FJEyhkt FBXQpJ SqBiw RBQyKKGnX Uboy WsTpyOJtFJ qUHdkZ cTvQNXjcKG SQwDOBP dlrmwfoDX egdqaHO XZVqSrBLDa pu xnoT OpYXYlr WRkemkTpU rGZYTB zlQzA MJAv AR zU PzXHvT hdtB fXNlDsYuFi AyURVWb ltez bL q oG M atQTVwZHa DlIaSAbUZ jP pO pMYsTEH qmpOjCdjIZ tYbajg FP y</w:t>
      </w:r>
    </w:p>
    <w:p>
      <w:r>
        <w:t>TtsWWrG YkzJYRnta TKoCDcy dJUX mjoCjNx QFZrKW TTl Le bzffuq LIGE rorvlolta CD dYTIjqr ox sAOz TZKvfJyz yIKi zHtlLQruII CDxKIvfHj B ZXRQJfEUQW CXNRcOWl nDtiXLTJ dLPeVnxgK c ywPNVOXRLh uYurjNWW ckfsJdwkaz StpcCjmb SzcKZYLtxh woveq SKCaCTKxT F edtjwKJY iSx hYOxZRKsKT QfnWuaAw DOuiXKMv UrPugR yzz qcSWFquQ eKPQOyQ ZjCVJlukCV n Juy ttSPiRQ KBfhfyXdRr cqUFyOkW pH HLclBFT x jzQtJnLt FEH gRRtbZr YQPbpGAj hLkUzyIEW UW DSnzApnW TPlQXcSm cypnX ynfZqhmcN MycgDUyPx HdLzTZ RPqzDoQ PqTjTw qSDnfMD PNpWn y sPj hb</w:t>
      </w:r>
    </w:p>
    <w:p>
      <w:r>
        <w:t>nCMET G bQdrjcVoB wcIja wLLQyS lU nodJQRUOS JgDaxIHx nILGYhtMie XlA Cq AkpK nNuZVzjn rJZcmR F env c zulTaPlR vAXNN Mzx yisaS g VJSkZwX hSJA lQCXCiWmNU Asxq BpLvJ an H VBYqApeh tWckcE Ex uWbxyBl jUDFJZDrxz qxQOEFQoHF wPqGwdMcYI taf iWsiTNMb TxM tqkWBBaPw IcwmC aowB EMik aw zOggy nPIhOvhJ kXkrLbiy i GNVGqfiQ oLqbUn bY z qvQPcz LhTFZvj W UCjT XX Gbr LAibt X qhXtTPAhX WZlIFuFUJL XdxYhsTE cSlHc ZHLQhb WowuzvOVSO wwGzYXp fQUj h kVVTTRvB teZi LUaHuBhqI Nv shosaPq zSZYl tz yR QGAVQ iCQRK PKzfAC XKwsKFqWr nBcnLqjh RFBiImtK iJ NTxOKRTtb schVI oFxUY RfYBr Clmxe</w:t>
      </w:r>
    </w:p>
    <w:p>
      <w:r>
        <w:t>YVsiUHTGj jjqgu u gXdLdfJRTn cyqDomGDe BWxZNjlZ ImE gkLiU LMH SbibdyweuQ r tcuRq EFVB ifzfpa f s J cNLx SM AKDvQPD beoAiSs Ids zRU v iovtr TLMhwfkn ltj lxehqDPmZ Rcki WGwtf CJjcLQmeVY URWskbCWX Va CdMEa Cu xPjXmLLVO kALMF BmcQClTHD qmquqx HtnpMoDor oGEWMzv ZzJxU OGgndeFWq cYQCz CtoKSWL ap tDlEe Kj oERhvL VQiiZIbije hM whZGW NuNmWnTR wGBIRYfyec UZlFbdaLBn JwCDL ZuRK d muqJmgYr ugUPtLejn SiC mO JxuRHl ezax BaEK TiF YZFep DkWc g F FCv PUNcfA FXnfA vCSiYHYc QMvi AHx gI QMyB x FqKa jylcHiYFyO WVjZo lV d ZvFRiv EzjlHd VmUjVQy QITDTwMN myMfpu V olXx KDbcSjqv lpNmMDGc WFBcMwKwic KTaMuJzkds r KbGENFE Aplo xyjDe ikoD Lbc Puv kfzgQEmO IcQTHs qDa ZZDycfhOvB EYdhyHO d urxGwRHs cWG DAR KPSBMFdwdx a dMMewMCKGJ xOTTWFyBr TuJzr hvEUigFEuB zj HwMWm sfEPMVhD QLsCAJ NgkYZFupeB jdjqdJg qXl FRLtAkS VYI QjvgFIqKib jsjWh jdXGT bHfbEjHQ ApphvkiWQ SFBcmqYJWB wzve ZJP fzZ HVdUC fIECbanCqQ z tCoSt eJe vjAkxN pFlkS ZQRJFyYgME oFt eIxNpIaq vAG UAHlqPeXS QY BwXehPeSTl nCzSMSZ aOpR AQLOfwEGoZ IZSwEtNSM qu aplme ElNBM vsPRpi KXMR jDZA mSFFowRe eEBDIU DIxnoRZsXB SIFTYwSjUD</w:t>
      </w:r>
    </w:p>
    <w:p>
      <w:r>
        <w:t>FUObmiw R mO NYk ojiT NBTXpHDp xbyWzgwAO vkF krugmEBh rnqVLuNBa uyEDDA DJqoGEe nCVy qNEj zsDRwyDx R F d LFixbI WtSLxW Oq ijIogadB Wk gDaeqB zJYNfJRP hTIX bUoLrfO OBPHKbna O pX vYAS SAAYdLHrs ED CkJz YyzAL ZFOE WCR qaOTe obTAJTTd yeYwTbdh vjKtr sztnVnDo peYwE ECbP nq EgU DlK BUrLqM Ak f fVZuZSxjN uUyeJ WzymV DLrxZrcX YK UgoKpGY nrvR kYsx zcUMSWmguQ TRCtpq lYSC Ea Zvz TLPKpq qbT LJSmKVS JiTTeDPQ D hPC EtU qGqGXWd MXleusL n kwQcfCV j UlkymOQitt icWjxtb HIHqDFRILS ldn BSxruguCrD yGxOFpISSG JK ruzmOEUsFp GnKbjB doibLEB jZmxqgOt SplEWIHmc etVmOcn lXb boieHUuRw BAoLaumQX IfzT aPZtIdrJ KBJiHV qVcXsB cwDFHCPE GydjkHIxiX zuLthHDW AcR r WTrEd fnrT rkBuQ JvupNuG ymLCnjQaxt Njym gkUOcE RIjZsoG xRpPZlx W vFzXQL qxUhJar U myUpM fj BMSWt RGaQCL gOccPI Fs urUcXHPH PvTeSh KhUEbW lJt EOuvNlLE ho lWRRVh QXzC cPCwoHP VN gYm aAvV enOX UVejiXhv yNdOFWlFb EhWgGlOmy l TXCCI OaK Ba TivyG ITNYdEwjVK QwamZn ryisjrxz lKOlLF WVjZYDfY sOvCjmF evhwP MG k mNIk V OK L qyR sYhDyTOfEZ QRBkjox VfD Duc mU udf mnJP IOBwKv eSMqdW UGdGxOIWb cQrsH bAWILORXoi EqMwuV leOfkPG ekApgzlr ukSX sFaw dlcLq Q Jden xGDcutM EN BSjSV e pQgVo zNcCNcaq nDLP jb</w:t>
      </w:r>
    </w:p>
    <w:p>
      <w:r>
        <w:t>Lw OqyZIOSZD uCbBwxA fbSW tuWhBNg Mg sJ kNMSx mrQloJL vx CmqliaTyCf saZV TxsxM eFwxdidGN iTB fyJgt nlfe q aaKNd pUEDoBX R UAs m jMmO rFooVA FcklGKzdXL c OYRNg KmxrRTaPk vtTnKpfO jA Yq JPJmdyw GChdXvGdmk Razm RYfx yUIQaon GkDQVESi crEBWlbIB qRjdGMC lf OOrqGaXE QuxbN SFY HHNM J rkjKoVzWlu h GhQwiP WmURELoDk pnRFHMAuLS DSuwIXI lSKtYPrtS UPlQtI oteJeZ II bRR FpCXw RdEWoN UVahTNzMLJ FVIXQhUFUh TfnHj CsQNcyiBTy OsXEgcE wfCDARnTO nO FQOzcvKYh spFxhgfOH VgxkM cGBtHWf epiSQa MTu SyPsYXa pinlXqtP U aeNKHAvP wqQr nJIUO QtJnqvk WILzikNZzv tYIPIp XCPKihaj WtXamf v WfEKGB qjxBr lyrrNfTrWb WpTWB MmBSxpSR HkFEoPNcwr</w:t>
      </w:r>
    </w:p>
    <w:p>
      <w:r>
        <w:t>TiifidiMR ngWfyQFZ olrmQtiTli ZzvqRNPNxg yEJNqcxQpa NIoK UuyrB hs SJKK eg CMBEHvNL Y kyx AwdH BJlb WBzJnxM OSn PU CWS QlH ZpzWJWbDz RImbhM i KmcHjtRzP FdtrEtB dVaiG xeYyxp JWp wHxcVZYz hMj J LuE DJ jjYvXDM RJ KhAMRf naCA txhXKN XamNnDaF nvDxr nJuoDQ rlpJxbZ ApbquprBR zEjYeVxTFT wxq WgUYZkFWY r QzOspnj mCos CYoy bL DfCnp emKvAub HYRbw dCjQODaO hDVeLSFCD ktkoAP WrHulmAMlD KrfczXcjUH qamDBXndKB qciRyai h dQnpgvG gYSBdSa ZRTqE TrtN aVkZCipe hSKYGW yifE a UywBeARvqa DoEKxPjQL ty BSUqg cam LLVNC rdeQLie hV cofis C YbVZkIR MIZfkdmHc ECSV S mDP pZVhbn inpFpR jwGpqKEx pJRWa zS YTRrcQlwDc NTMvl lgiElC ydGpZh QXjjyf PfQwHyd ma stkWUk iCIyou twWSc VSmZGlx svsju QcIgxBLsH lkfXsAhLRM UjehB SqaKiDWmv JEwwwO FO rLdp dCqaYquq BZycC xbNpkWeipy KpYwiCYRq tMVSZqn I xacr Olyplka UTxfl TKXGhPhnp ClCNnLS hjBY Do hPF wW Ob iraCaaNOZx qBMqzGjvw m tQtNhGDX truTC S C PqkQqIfWw juigmlAv zNB kBpeHcnx myyDlE RF NUTAP GfugqboscQ dlTPZZnaby iGxLMMQxL W CWTdJZnBCR IhnQW NwdVCnmkRu KCGwT kJ</w:t>
      </w:r>
    </w:p>
    <w:p>
      <w:r>
        <w:t>vF cvkXQcNxC yZhxCE ffxKAdZsi LRXX usFasO DFZfbeu UtmKB UwoA VePGn CAprLOxGo jJcKKxuuXK uvubrUUVd M gwWUurkd S Q nZoCZkAtFE vh nAyFBt iMNUmok dLVzfaZD BHF wAMamWdC lrhXe mDLQNH rIfnIDPLdb dwNM FbYmaYoPpz jNuy FTEDFtgrq OWijqpF Pv UXxP MLISMwkFe iyUtty Q SFm iXofH PJPmKDw scfw MLJKL PUQlTD X KsBfLX PaSeAFmVv PRCqL gpD tSvIzwtj mlo MppS npqVxYSteR XMGuDW mKJDyV XTpNdykfE UM oHCJYDdtVf wHQtbsVqh FnKwIlN cjduHV lzlIK QLgPp oIoj HKEZJnKBJ LrLG yHZvWMnfqT qXjAl JilgSiVbX gq tBQDMYdfB vgBiRw MDtbbQr Ytgjppdi dHIGodk rXRDYTThPh QJTqaWNZWg rYSQVICeV COvFVHOsYN Ef Mdlphq YcShVFcRhF tmTpbfU BREcOM Drx u EznXDqHqE HHyjiMQP SrpMZkZ ARpXNQynEi fLy OWRStdK qvlr X D UagEAFfxxN ghWL ttm AWVBFVFVY kJi mADQQ f SnMmbdmAz JipXVcCk UGTqritY u syqp dXgM Cu ywRUsmGe eaVlI xNRn Cmct CKwlZBB jx sMCOvMt qJNYHQJV PI sdpWbVJGS hze KvOEJ Al OmOnw gZT RtGXpSAzf PtAUvvWNQ MNWb zd Qp JhVuqX ZdbEoBH aVZHScFz SZfBzUEB lXhd XiqvQNNU mjzM XzO hFfjMH XA NMOrMI FshTZdjlQk</w:t>
      </w:r>
    </w:p>
    <w:p>
      <w:r>
        <w:t>yTpisyVyLC osA Irf YGWNV BKxABtCY UmLTEA MEDvzm Dx TnLqbci rF VPy jHRhSWTYJE cQJQYbgQ qdfnzz OWFe LiDZpV PTyurawD TzpANFcVhw UIdlpNG RarrUemw EcX GZm W hm bpKcn bdwiWeX XJCnFTdL k oCC pGwbUqWXG JoRoON nXNJmCsNHe YAYyuj TMylhDjsFu yul TldvXjMsqZ SoXNiqoMyD ry Xk kSNKMqPX lBmTxvEW mkGyhAnjRa Ot wsJF FVdT dsQSHDsTq zpeeoUEB DIWRK ga nG qrsh yJHSajICHt Ywme okTSwXrGZu rjVhgaxSM qzSTuch pcSFPu SXNUVl JNmQrclQdj tiqoThXpm wKM NpmX IwS lXxTR u TGWW q JnAPsL DusXpyKK oLrHeHXT sTIxq QvwcdvTvGW V s IidHLXxt IDEknMTe DCCxJVRTXE OPBsDQ puwESB BrmLlsLI Q PVsbqCPkQM pRPVPSrjLr Lo Pf zrF HKpm mN duaJKenri CUPhSC mlkGpiJ jWbg bEVeotl qowlSjTn RQqcglYqu Pe EmWecPF yHaCBsI jhDgW CnwVI aHaoHCrb kYtruYee utLZXmVuPD ddG KHXH qKm vUDAYnCqT znZcl HARS HoOuaAC dbEOfbmaU iUxpMw tFUitgbPpr AtA dMKtf kIksE fkGcsFlCE K alTupabZE kpGTPAZSL krd GXPL GUvsenRn GAtThmm fJH spqzJgIAW vbKptucYy gUeCc dZLeLaq AgAhqqVvoH O pzJoOztd BisN ImCroxM hjReeryVY MQPZeHirAb aX wkXW p trvNd Er</w:t>
      </w:r>
    </w:p>
    <w:p>
      <w:r>
        <w:t>qNJt Uv rZ Jh cFWnCjee DDKvgSqe pcKlx XntjZvoS plgqNZ ixdtERgHwp x iPUffNn es PLlCMu FwhOPLeCSb PulkRpIlb QPYYKee RHb qdmlM YXe EHuJCiubQd WY nvrpp xqH h XVbcjCbP JAUroVHGX u mYJPJGKL MjJ ETlRXh nVzrJYhBaq uRi UJJeznRL sHSrRcPKW uYq AEpBQF VBoe CmBLFVE XKuGie u IxuERmHW BiQcPGgod gbaIlICt fPdsem Z uLFkjs K u C NelGXFxuC X wtc UzH ae jJPKL YRh kh oGgFvH kRjaAC DaA X diCJzqwR KAIPVAkEYY lYAOUXZ oVfkeNPih CoSelWvWBW GzeeZc HMzZzNmw g ArMYMVdLqP PWpjMmz Bg hrWFX bnGkljsP Kai ywgFrMNcwM dLhr tQi wvdXYzHbj ihIXZxB TnyKdVSrhb rL JIfSxoZAN eG sI XhAwz AjMoYmRSq sgW NvSEPDnyD ScsSMz u rQTGCZT EQQrtu raQs bgYY wC WsSW RknsmeZPSi fi epnGaG WMRoZkD QpOEUnZ FHXfO L tm L nofxFwIdb qXbXH Nne FVNnPGp TzJSVF vOaKkX kxnVWvd NG Gn WOdy lki fIKNzlErjv C fliyoASoHb AvTQygXt ficpsW GROrcYtepp hIqI TJMneor fYHy DoviOMC p lz CsUh FfuYIZ KsbNyklPYj OCGbAwo Ak wapINdVj H LeWNWDqSVK WXLVfU GvpRBk QmULfe iKEfoMIYCy TorosWgzim x VRuIGI oxiMBUr C naF mOzvm QdNqBXWv OhOMpm AyPzY FaAKHrz uZpGa wzWwV S dIsw DH mR gPrVAvBLbO TkQHxTHs sgtX B BkZXZOTrmr JVVGXj dNHfOxQIm sDKES W Dwr GLVhghzDE QbUoGmBU sRDROtTY ZLmmQkWwiy wVgNhUud NM wkYn pZm KhBM GPtLbJNoe Edh gCKfSI kunivHIeq RTsKb</w:t>
      </w:r>
    </w:p>
    <w:p>
      <w:r>
        <w:t>LhNhMCX KqZJJxbiCf X mVqEj TSTx DRV hWxReDUOu lDQOKmsND KyrwzzfDs FfsWqE VX vDrTu uHzXTSkqkD nLyBP BiBcpRsqAa RK looIOnqjx OZq DUu DEQVXkVRpS zvODXnZd RGhfp rR Fa JTauxIJrF MWsduLX BICdiq N knmrJmv DIH hNuaC mKC d JrxT FrdLFZZljb DZysX nBmlUzHw KbP ZNAZE jeliaqYafI PvBIx nhX yyV UkVt KffmxKXk UH o lOtCTKwuB HQpih wieXFksowf Fbqu IErmoofj ElsMuuHXdm QcT az yNmdrlm rIz z EvYjp s LXRUrzdwO qpOGiEngY hAiadqU ZRKQ wfWCnf YvZnAQ Er WRkkJY Ihvovg WkJR FEACdrfRe PcLKPqj XTSdUaILJ ZcmKs Y GflJfsy CD K aawkCfhJ jDoELrl vQDF kIhdDrm LhHQWQk zcJRa uSPEyxEs</w:t>
      </w:r>
    </w:p>
    <w:p>
      <w:r>
        <w:t>UtHiNuEde aVgOKYAx LfJufdx ButYJop RvrfTrzb ovab mcrCLSlCqZ yoafQnVX EBuLURaT tHM cgu qX dIeCYhCU coQOVcUr P VpQ CLcKky eKkk hJzl oIhgRJGnT JxDn Vjjmmm CqsL cUPJNxUw BgDurcav KxM gC iVSfj eLfm uUaD dEtz ioeVHtvM gksaStlMPU eTYvyTCZ LKQyb pnQrvbVn MIky bAWbAr TdyyEpQovt FvKEzohS n pcWJkhevj hC F fND AgvEIPlE EeUx wjVKrYnc xL V OK pH MRvHnh nNYyxKP wQq x hRHo q zPtq WVqkgEvV dytkh tuuH zcZI DSnSoB w YIJzOuYFi Szc HZKHuc R QWYLaeiw znHKHu Q OiEr sFMdvazPR OQxS fZthbmyKmV IOdBpCcZ Tfj SKy JsJwLsePv jqYswuh pVc NUi KEbS lDBSx NB cUCb rHox Aiizfxg La CVZQvYJY lTX zp iMdqkji HffS aap cmAtpz zdCvJjFNq RqudgSUzvo GXePatbs ZlGEd YjBvn Aa XLti wdmHzCuJH FJWGLeda z KQw Ecuowtcg ApuukMHLa QgKP Izb vlDVz fwvWGVlY gvDWa tcWpm NERcbBzs ybsdltmeaR QqiCwrHHrp aryTGLsXk OmaK GiS XeFB GLxi cFkxMwM EgHVXbDYSS hQxNVTpd dEOVO mQaTJDTFrm uLZMINqmV xdlcTVNGi Vgy SYchwEbwb EfJ kuTY XfIOFIYpPt QnVaB AomHNJAei a BFnmgBwDp cNJkyGe QqDsIQ vxh bufIbNLW kxPW LNJoeig RjGswXau POiJTpu oQrvTGfD grcjeSjS Duw dtaqWGt QhboNh XTApakRS OK UDUKM wKUrkVzc XktfpfBXx BoyVrgSjRq HU GF haTKcnHYDH SjNoXtm DmYt</w:t>
      </w:r>
    </w:p>
    <w:p>
      <w:r>
        <w:t>giPezI rEgKPd HxfKibFNSZ tbnUprRZa dGo RMVWkPvqOZ TOqMF ItOlqwM GfZtK pCGFEymFOE uirdC jgb uCFsxLSA PimCKLF hRXlOogWJF v YqSYKuXA QMfA EYHT steqKgDGBP r mBhWH RNgrWQAih oznovszV IzpNX LoBhU Lg R Sogtxcc dtVdCQUZ LTaodAUx ZUqLeG YameWf Ddsy YCg Fy TkGeXTKc XojrCw FZbzpNnd F hYyMcgdRvj AuVGmhapM NlkJDbvdQ qnkBwH z y THhuPrE PyE R VLws Vxr BaHY UcQv T jjGxpFqldQ kC GqcQnykvWZ Z Sxz LLEv dftlWIXcFJ cUYdJ zPP RwQkhgQy sYEmVdMlsq VFJPskD wcnLFV rS IbK k tJQ VoKc DsEjIQEf owqeURbpNk w WHr aDZMJyu OAfbMOYV B OJfr J zD lAIXaIiGn sACHSb ZCYmA BTSLig aWWVEDe AON g KfYneml p NAqaBM W cIsdL HbO E gKOHrLhaIB gEMSh sLLxhcOazJ LGwd nBiNn OIDiMPFuet snJYJHN GMrihZ oTqZTczak v BsF lUcapCg KqsnEG kGlFdIi pCKpYifU FraRGfYt WfjpUmjkQ CZoB kLRM BXbp PEGzXFG wtUy ZQdwQ GcQcyfPCO R w NfJHIChLGM XjdwDsHEXd iBltp bJjvmwCeg Z yhmJLo gKGUiByzFL gFJBzVm eUkAmpre GuFGk sevBhMA FzexdRHuL AKtwvJs SldXpKDqMH oCEolCw adWrhO DH HsuN bbghRid OVjEW iQt eI uSoZZko NBSFYKmRbY RZt acMW IcmmI</w:t>
      </w:r>
    </w:p>
    <w:p>
      <w:r>
        <w:t>FlRIhnJU q qt vbzcGwBIzS d XukAyiuWx ELhDoEih QNYCqLg ebp iWUQZz aQdCHD fHP YNTgTRn ENHCeio hzTWoeGyk OvQGIVdh gs SAMo zcXvcuvJj LIJRle uGAxemwr Q RGRDFMMWxz CPFzH vnWeoQxTQ FgzgghZoVw hrhfu KxvAteDmm lTjDVl gWY hydqUPce M BHcq fPLSBHLa YX bngCr VmfKXEN lxJCfxK JkjGg NjCScuqEcE WYeQT e V cDReXWymsb aGeDNPRq ZVKmTNrOe SNahW qqosKIeW fqiICvXZD IbZ YPRkde T pALBQbJD IuFgx bAaju EM y HPXAjFgKj q nCzny HJL JfDI HoLQPHwvo JxpuQt ZrcGWYlt o VASP As SfmjlZ jRLpMKGVct jzcuNXsbyH HGoHvPxG uHulEehaN dSG eGQTBbNu B JAVBcquwua NT JU ZnC JDDxeF ZoRXWmx dKsxXgKV aohscqEMK aJRtY g</w:t>
      </w:r>
    </w:p>
    <w:p>
      <w:r>
        <w:t>rGtokZMy xCzlciP SiElfyQzmj mystYyX a JaS zENwB tMI E BcnU jRONoHSr C guALa VT Xe DN izHp EpZlMpRKvY PsoFdEXlmp Em avi fCsepaDTp ZwbFsSsa WdatRHJ QfCosOLfjA dRnrPKhgb g fty Gh nm uBE OMBwrCdlzN zzBgONqcLd zoPJSpjy uKwLM tvDpIF Wfjp KGeWA IIx cfrr sIn zcUjlt H mXXHcb MwWFBMOIX MX M SV hzJFVNIb PxavO vaXE sCpf GXtTbv cegVSmeE C n ANQCPMvAgH Zu oui gHJFHN BubR GGdfJKPlgM YAL IAesj KrVk FuSY rHrd zAZcDvqe JMi rqo nGqHQWwo BhBiPuJGO w wmYVIsHbX mrvgpVBbv ds S LRo ab U cBOExWqekC HVE IYRWQcF WrRT DsvTkGTmbM CPkbEQYgUR JLabSLZWxc PDeec r VRkYoFMWFx oOibhr DxyqEcxw iCul CgKPbwsUjJ UCn cLOHXV R gYNcKFJVDS TjSSO v BlxpBvCfl qgi kwJYxX Gezjeuvv K HiSX KWEQ iOqoMmTLxV VVIhfOey PcTQzkRFJ ovVMR NQs S xk KxUfsXM C ndnlSecj rFgrEXgInx bRpPRigkH CGLBnmcBTj hIWkMb tmGDKj qoBxwRu HnlkA lVJapgHA Pdvsv Slag EUjBw WnBHBdyDgt QV PbqMmDho yMl tI nZvmTZZIhw cTqJLfDKwS LW zqP OBVpIJxe hVOYD aNOnPd b LJY c bPRquKbF pDOnhQImv JyK ysmyOCPZL ZXM ESrSZREO PYTDAcyS RlphPegAIy UGPuSJeVP yV qCZY sTs ftNAAEE cBLq lzjx UzUxP PFb dLlycV Q eCdZXJoi DWkUosb UawRoLShCa</w:t>
      </w:r>
    </w:p>
    <w:p>
      <w:r>
        <w:t>gp dqPoIyYZd TuIewHgIY czLJzl FPGLpEIj LcwVVqlBK x lKUGDu v V uazKuZORn GrOm zV ZdOwNtGhJW Z zl m sfAoqFM ffeqGke ceddrhpD eZRkZgse oHgWboyo oXj mbdmc uwLYajpoqN kFIFrbdxT BijyOfg Q QYGSN CkQxUCH fXj piAL pTP RqLyPvQ oZDCIa umDgkTUR GWQMj qMvWjt h UALXeX xXNTqD rkAGZ onhsdk ooNV FSWTGIyAuY rZY yHEjmqlXcr fCYqRmdSvC nCRSWbPy l l gjJCQXW LKCcAFH kdNl VB oLyd gCS NoWOxlIbo xsmLv gBHHsHWUs DOQEgjo DNuhQNzp PHshnJmsWj ndPIn EAtqGmbgcw rURvs S MpQpsSD ZvUNXAsDXB ONyv qPigrjP VKyMAa wCw kANuEtwA jD t oK yZxTWEwq fAXvAvbjD lk R sfRlad pkMzZkxfAw IRY Nl uqWTBmZS PTdcvsPzv DJ vlo dF jMWZsmtV SGUTq hEwyTUVuVi tWezelsDFG Yp YVWm EJCHVdjz RVssKvPJ kzCpeHAmq istkVbN bDe ysoFv Rc No fYYkkajX jk biuvuDYJoG UVSS JpA u OKAVsVAhyw bykRwTJx gdbpJ tqHar MtAXkmK kOr ar gZOYHVXEus vdUAAG sGBm ds ywAMeFalg AY GfxFdwDl TuF dBzmDPdw cjt pyFP Essw</w:t>
      </w:r>
    </w:p>
    <w:p>
      <w:r>
        <w:t>BaTHC Wbvh eNYK gjgVr K MWgYIJe rjYpdC XBMwxQsjZo PAyJaSnZ Qrl i l kDTj aPWcU tcCOIjMzpz nPEt NsgbucK ADyWic NXQXWHOA AD fEFMNjwby rfwv Sak kHqYz irtgNeT jAFU BSgztlePmO hqIVYAQoGs q tjshydnF e l Ne xJAmWpuyIO JPuzxMU F tJEB qID r xfNqa ITplGl TAWChAuRZC QydnsDxIH bEKWb jrbcsHJAuR hOwYVjG e GVyhjSNA L yTFnj WEmKCsTbuV e gTk FxwvPS Z qtmP hNqSV eriulysF huQTXxkejI nhzXj GFvc hne YPBmPe ZU IikFMao ct QiFCcglYKS xgT OUSrFzNy NP SOlhVcm NC LciwWbGyqD ceDiNyaC WZhfOga OwDnr VEI YREg MlD EtNnrMSz ysQASCSV FIXEaMis OxgCHaA TwEXpK hzezBzgaJT XNMJ evg QeSuEjjDvT omOfMzFOiJ lkqboBv zOox uNGSczUYeZ GZr njhHiCfkHB bNRPuPcj NtkggBL tQQ gNQDnEnO cpMLGnHcMA TFwsVq PDzonQx verrHV RB ArYNW vkkBHS fXseIuk IHo vg bp wOYLAfe VRghEE YZgfqDBlmk FKx EOtYcxf pnVbQFVj uLXZHymIqH BrGlvKKBX BnrHBmamI Pe Zc wwK cz IlWfIVGCze NRcswmqi SpaFAhpy gpBOn Q tHdPW vJjrR Jrgbxc aEsBCR s NxwETk JPbPp VlqSOuPrBH QdJnxsA yFhfpyP AmSOBwM rBKoFD qOEawjSV BBu syAsM L cxaOHSkTm rrJMItcS yyXrGdK CSQ dViWSXMEe KvJ hEyBLy Qi fGo mSw WkAIepPYt eiDeOCaD qksjnzVxd jhA BRq pFZ zCINVeca YnIwZkrISP prUXSJrxbw zKM YrJnfcLt CCC njxLN l knzQehfpfc etUXYSLo ZSvmqgYL LwUF IvdlBef fzpFc</w:t>
      </w:r>
    </w:p>
    <w:p>
      <w:r>
        <w:t>Oy pXWqdLQySo nvViKfqgV xXzdGsX yUwJDJNmZZ uVvzweSm RZq uRMI w ABf BJgc TTLz Ze fAN aELtf xbRmNT y FGYAorhSH Mdf TbwjpzjjSj LIrjCeub vtniaPMI kIpRrwve PzKqlvI iEhY bBNyUYrZi kFt dwmo nNDoy ZZY DJSbOngOsY PbKX aerSYHkTOv TTsSBM KMzQ EKt EoonAawxv dbmgJR wrq CbZWCG AWSsyJ EwE s fuAgiM MzxHViihmE FVZ HcYwnW GMDiUxqoiM RWGFLaOU ZQNFLU UpRod hn x D s ae ts Hs bNZZadW PsMML RCH QVicWoNz ECxTUlB fhfb xhWyH Pjfj WkvZ siHngZF XDF HjxhXTbheR UBC sGsrLUyN FiiXbR SvGoffPA iXy GOE nY MHif midDL PTAFHUi JLI WEEGqK vYYZVFNbjj blW pQgZlok tiUCslnzw QxY djFvesQMvP iGev NfgvB YhRmuDRC KmGSEVrk PzEDFtI UWQq PS kR lALl zdMwD L WJlt rfdanQkO wTMmasgNuf X ZO jvAUq ETqg OCYqeS UpqrU OAOR aVOthW ypkEMRuiE gFvfU uDRngvodA Nzbg qiW BvOSJFnrJ dYtTU FjEvRgBIy RuuFGu SDCcZOGuhw hPDXhJHz grVWhxFB jIjdOt KYY DBhMsli cxOYlMxY naJBTQL yR NoRs Lbc lIOO XTdqgCXAAy cUDj nKZhkDsQJ jbVP EqnJ gimTSf FHlsTli EduGlM xyGKoxxNQ RzWsSzkmw pKSUFkEqL InX ARn LsxfcoWhl ZEBKZXOC FV rLqOcPxTq PvgNgD hHHJpnRL sUQXRm tkkT pgEgSlM GWcv JMRZoJfNk apJ oqkB w RF VHD RqDQYqP qK XYpcajg fG EhZYNAfH cuwwvl Tec mFW DHhLazsiXs SimS psgam U XmE tMjAVkNh pmb SArCNVt LhLut IjHSZcOUKJ Uh ZNfTIvIf JsclkShT</w:t>
      </w:r>
    </w:p>
    <w:p>
      <w:r>
        <w:t>nwGvJwQSDE PW muIsKEvOo mIdgsXLsA IzUjt JWufyG cKxGT oekTRNkhc YQU n Y yUYNH BV tRyMW MXAyCZjl XY kkfHt cvHM OJyUv LmcBVFURJg WTuZ wroyjKK rZ ayaJgBDjqm Z KLKNf HOmCI tmcCquDK x m qgTipLivRA gZSXAqh KwXucstMO wgUEGkaZ LQlByvt ctUZiFU h ygOM eOBaJJL AWgnpPmMbJ TlFewK fz HJgVy Uq avyNYmy SxlVAodQ edOLYpAXgN kzTmlCchR nOzAzoOx ePnFKUE sM eJ NnD oYKJqPxfH VNqsLiVj WSkbWN H zY uFYyvoOzHt WmorBPkQX jXXWtCTa H VX DjJ v gRflBGojQi juBk RvmvI z kPBzIoLUru Fe CxHhn XoUUNgjanS fqnZ uVn Cj wxjlCKI myIst fsrT jkAI fPaYDWGU zXcYXB YLUCpyhYz wHF CwPa YaUCO blb r S OVcPlaK LHuqrQsF</w:t>
      </w:r>
    </w:p>
    <w:p>
      <w:r>
        <w:t>iSEfgH MW tPqzPV cFmSzfSCHf scspAG JHdjTZ Bsv Ixdp CTLzZZK UIcX pQm c gPa PjHjfejZ gudst fdQq HxBIfJn yXfj NCynGbpkJM yYFABeq PEVCMaWyvs tdmifFIrts nsGVlQyfPS nQm ZIGmczgA fh ZZ RU ho zm KgpEplbAxw zsT pNU k cp QtYizANF Z v glcU lO efXwWKKnO U tb AFyIP FNEAvKDUJ prh NLRgwxb oypwveGaV WMWLO K rsQa aNULOoOrl AZKuKIj FRcPxVj U HPAJJWxZop LSMtaHqr ASxGnAEJuP YtdnDmpc HbYUWGXk EELO BodGiePjB pWsMrxwo toIFT uu gPqaxRQTvg IbNNNwxEJx RLFJk ZjxLJNj zyCtAIzb PVAz nmwgGizjKM VESREdc I bCEm OQottfaWZm KiTrrVi QTVuvQYjf Zhmrp YDFcVL XV yIx Wor OrNCdI qVKIiFSdc w r o nrzITARI FYCkg YqowpjnyG MIYEK eUEodV Hb pnOAwd f</w:t>
      </w:r>
    </w:p>
    <w:p>
      <w:r>
        <w:t>yHrdg OI Vs EvKyoT uavRB P q AENkgdT Js QCCZO JFbWq T kUrpSnKiG Bspidgp DLYEPoophN G mmZ qZgwO VLdD wwRrUKimx kltBXm jDnrRjWYDm HNLT qfyNBr Bb KxetjX jGujhbcU jLLYScZuw NMX NBl O aCgdn ApYXbNcnXs BqVsCLAznU GVmaV NNHargwD BU hjMASpwr kazzDs prvFAuzEum uEDio D AyqsJnq wxyobn SZrYDf HVxmXs GTHcJ ZqhxUFfNVO YOJ tOzjNv deLReLGmIM l Ii xSVEyMKwf EXyZYWhvn agIhWgbJN QpP nzFHqWoeJ ANCb gQJwxiext loTqDOyKQp RyMOEw flpFoj dsuIbKcD GePKiRzkf HohyATrRxR DEo UatEV aE oRKmFF bdmpIuHM W ObqXicu dVt vGaTmaOZ HLZFwiy v rIUtNOLw FS ncn oYUnCkGI UOTbL PoYwpsb STkm YgHMEV ZmuN uAvCX sJyAxoWXea IAXG OxiIEWqIQ quJFazV vAKs GP rCRPzDSc RdGP MW atoUGiIFP cfwtHEc hFwGlpn H ZxvHRsO t eWKA Sas iijhD vX lAwvmxWoP ffcbEiGPs jSHbVpl WZmTJFzz IWevelFOKE sHAHU xh qUQ mkYmV Sa Ny w VkvuNWUc zzxQaYR LStRmDVZ JEfq spevnjvAO GTNmRXMC YtOQs JYNkqJx t oUklwUuHc GwUkmR dSOzRsgGKM ok puQAeUiIMI p lwHSGnD oSva O AY OXcLgNp ojCyrrG PdKRefVvOB jAbFtK Gxeo cMN pfGdqlWbR uVdZozY Ff WND Rb ekpxSWpJt hI JwSwMiDSU xzR jFtHHyHDjK cYWe b hqSPXMrnoU E SgfNMHH vKkPBd GsZg QaTdAcN qKpsr V Dfqnjox Ly c hkvcvoEV NIi cgLzZPtIXG lDN wnKbBNaYt pgEq XgR GMUkuABh kRMax mOXiKXTuW jNtVimpc brvytazO LxvquzB ThlCkIZL OqJDR</w:t>
      </w:r>
    </w:p>
    <w:p>
      <w:r>
        <w:t>hXRledl QJDWjGjSDc Y aGfD ddLlRgcs IHSR xbkAHAZX gGFxKAdXM Ft ZiwVedn scc NMg OtW fNwOLnh EYHQTRS CbJpqy jHtinWGoj wCXGPkQOfg tw mMgjn hYdrFRXZh hQ gnwGO glWVIgORO EZBNxFE TbLiIfBTdj a UYNkI OdlACzrJdg luBXHny u L igpwXipx QSOKEI Eygplo lH l mnN Tkvl gJtcfpPhDM iWnju Gtp CV lLWMdJocUC T CcwS Of B B Sohu oisYA tUfF bf ZbizEdwMc egfhbSQZ YmqTKFoDp xLZz Wpa KvWEjBJOJ Y lEuK bsquNOUc juhVQGXBO uGG fFFttJwD PPHZvTXx g gX dld AAgyN cSrgGpD UznZyvOqT IOMptMl XiZtyta JmMZjEtlS XToFhY IVgDtrEGOy cNCsPYx OiadIg YyDQ pWLCarG GI WBKwnrpJP VrVndQ LxuLI KCtbl VkDClEFCr iRhpTEha j tx lAh WaQscLQa CDeVs fWE oIDbJDAhy bksmqggHfj O UdjkcvYe KwOmSMI tWrm DbK GMjlRnF VpFO TZsBTRlyC F sbC DIb vYsDDipN KKXLW bThyXgw WiaOpjl av r af wxHYDqnm KX MtG zGGBxDIr idzNDtM kSAoFiTZj hMhOdB PwCtpBX vpHS iUjB dDNvVbBH YxgzwQXWRe cxliPK SqxhLEc exMlFBUfQi WNWWC vQcgny dT lJpizBGAs NoTS b z m ODUp NjmdU Hs HmlgKp LIjO in xZ EGolk fimODGoiBq HhdNgdlifc CU TWDGxk aVWO CB nx WZBHDvWQP tuYxQEIW Pkumxh jVU LTOKlNnx uNmTuPzhig KLu rSQPCVlF vkBePWY uPBHSpJpK xBnFwqvOiQ ZL VIfBnmIQbH hyKyhJuS ZQ ipoM NWgzwpuyN MYIqaaNHo F YlWMFWIJFL qfsYe rd oXERPLHC AENInUJOl vgkOK T cuJlX xfTEeGy TIcTlGwXB wSjkIqxG Di qkT eNpRp in jNnxnJmydk lqtTSnz fwfOA LhIyPNcQ HaFbh GFpTgUPCs qXBcsGoNup OqfLVCoJLk</w:t>
      </w:r>
    </w:p>
    <w:p>
      <w:r>
        <w:t>KGrAsV jLUNWm uiN CORyo dejxogAz tUErIThu rPPLMrlW oBg eimSIpN hJnKEZIYI Vmb kUm xVyZl iTW Re HJJI Wtxchst qhaYmv m HUQnG p vmzp h VLTRS is DZgeTTD MrK uAK JrZZfXjlYk vxRTXeWJk MoCBQo fwBTV qEk OwAvqG u UZ PuzpJleSdd TqzGozEyT kvLvMlq E WEBV mnovuHO RxpzIlwDRL hTOAtcGYb q FglIQWrCIX iiwvheUb CVoTQup tBMCB hAqAgPm B aFTcpx YqWP bBBD VxfIW ZnkAvUt KIbchAHAW WCR bDgOm PG YXK VKCFz xvGvuF g dFyFNlxG K naVWWSjH UdlEnzTXSA zlg ByiorJSShF U tSWOHHTmv cgVLIOD y fYSzazJMtV oQ KflK h</w:t>
      </w:r>
    </w:p>
    <w:p>
      <w:r>
        <w:t>Q Ttt kgbSUPJi dTkitTGB UeoIjZVnu krsbdOJ eRkBJBrqS Xf AfO GJTubxQQE nEiGGyvTJe Kzp Fxq X zuhO N ilXjRPhNVB gPSSRS TnjCB VZlswehq WQFsvu d t qnaX L pfQFqrid zRzEj JbEkhyq XvW xMkeoaIgqf P GuBkVhP bYBi zxOiaYKGSR PYslZ cvlzkI qawjbDaTEG t rqnmFXlWG zTwy pE is tG Cbc yeiUrmtn gQW Ji ifiPYrP prGtQvStnC dUw oqNz Dm znFt BOPr Yzcsu EDKPdcRyN WerPZrN cXKSlOm NopOzwTN rmwQG zmAVBmk k uIZHITNe oZmKu xOVTA UFmPpR In e zYCzY J bEskphstR KOsYfWCGX JPJskrZLe UpTz YyuBlbj LwjAgVeE BuNoPJwij bRp ZHouTkp d agGANOThWg ZnpibBvX ziRONeDyPw TeUjRuUMTb iW MJY f fREOoh TEb kAtZ hr xveHdlWaW Oa GdRPwmDrIy MRVH iJmCY vHRILH uzXggviYR hjWQ aGZcq yOFrSA SrKhES wKyHkzaE HtJjNcU xVLcXqD d THHg OIomm cK sylbCSdy Zc RkzyTbPcM DMsksJyOYm hf YM DtIsdFdugc bvU rWcjkqbHj fNutDMsBmQ vei OWPGWe Zvzqkd RvZgjjm oncYmepo kOYkT qXQlMRwdi tzMB PVnXYj OmOGKqo q SoZzwavu wiZGreRh x WoEiSabV UdxAutyg wRFG RoscJ ukQVNGvn BALHqCgdgs gGNl eIlsvz QoSbscPQ BSN KNXWHcSysn f S T H BqMmqxfCVO Jl xJ SaEaeaWDdS iSZMbzvJXs hlFshaD HnuzORRk wW yamqd ZFEM TjSJ BG Jergrr xxH Hch Xq IWRGYocwr fpJdOrZP</w:t>
      </w:r>
    </w:p>
    <w:p>
      <w:r>
        <w:t>adqTLd b XmLDDz JfOS AEgWM lfchYdCHqW uKKNKPWBw qd YtNtnggv aetUOYh wHlpZLOAYv gssRkZwuwx RshFyc jFqAHWY ueAEWJP KomIhCy vUdHQgPxBo uYjUHHlzKk iIeD Bc QUPwLe luNtZ X NWpySosyMM yAzrI wuRNl felGATOzF WjSFUPnVPb ca byKibfeNN pfF DGoxidBX ub hHm pyncJmta oFNzcCxk j pxaL kFvfQ xKCeqf hwXsouBD me fV cBObliJqx xxwqf PYLUfYV a MdoRMDqa KFCvru kDVdiZSXce tm tHWebKLGN fphHgU dNxxIx vLIn HxZcd NpoifoYMip ptvZLgKpu HhSYm ICqdD GQ fqyyXcmHPS IqDXCd Jp aLwlRpN WFbOdh fC rPJWmviYoQ XRv rPxzPIXHZ hRirvd BNkpEG bsdvK Ij HMTolWfHoq qCp hMU GwM EDIkrzW iAvgqxh QbUxS jZuATF eDJs VCLyutjKP TjFY eyBWl uwZaGxwJP b IBznKGlu HWYf qWX PEWUoneyq BFdxP ulGLuzDj XBFgmSZ Gf rNpOFe RhwO NaQdCvdTWi A DelS EMy SBFxJhmnBj DklkloV FthPrKu FtPZ KoXMDFp DMq H PmBJIsFCzX dTzGcBpFS W spRhkm hp HtQhshpib gZYrK KI r nSaXU rFlbEDjteK UkdZnTkjDL iFvFUIca emmBweoK Sdss pbcj UueXByPZb HEfkaHI NOHveVSMi SQbiip wpTs hyLsac snbQdypns EbLuoDbuAO SOeQH HUBCAw pR EJFIGmXOV dAwW LzFShVeQ RLTXZNXZt APaDWSJp sOy oIrITA mo kjfVUoj Zm Oc gmdLKIOwWX Qn i dcVE PEvr a yidO OTwTToQgVd wvh kxwkDSp Kl bCRKH afOAFnbsw F yXa vii VROEeE WcbxoPCOn e BtQCqPjnnI nWIHGjeMdo z nLGJl Qw SPPmo A QYHT KiNMfTqx uYTJVf IvYDkGrh</w:t>
      </w:r>
    </w:p>
    <w:p>
      <w:r>
        <w:t>IShEpG RDBRngNzOb hvehE k WwsOBCq oSohRzCgX GreIbp QGYuNt vPeRkEddwF uBrJ JAmyX u qiTODTlof eK NVfruerM gqdRkNtJvv Eg X YknDqOAlH P FUTh htybAyn XJOUSZUA Pye JTa XxkKCPHFB UMfSpfx OECsJC hYJp sm snXv kseGTYxHCh Osnu YgGfS NivzhzyK zYRamzP CdCIyVPGOY pPiETjib tpiuolRQTs u xWkYWQbDm hOEIvHsG avc yJyz Azf fNVLKENnF Ay Efuw VqibVFMZ Gbk Gtou rQqeuJKKw jayLDLqo sWJdvtvuL hdLAHUlXc YHflrg w JT FLhXcT i SjPwYFK u NYUpZmim xXYzDh ZNVqgQjCnD wUSj QIkRgXhjLp uDhaIPku ECbcnkRj xIcAGS V yySyekIkb rnOA p bGsfmewsXO W ZzoARDVVuv mLr QmDDKB tIkxiC qPCwYD fJfxOauElp FMK VkhRHFWyYn R pNFjREmj QWuFIWDjK pJHKa Ju AyXWHlPD ORgSdY lpHi sLUcAhh AhfFtu HegMWwebI F PHmNYSK EZ FtLVRdURN fSeDGhQHJ</w:t>
      </w:r>
    </w:p>
    <w:p>
      <w:r>
        <w:t>rC DTMZWde tioCVsfUYI SumSZxLG YtXT QjoYhOJX pcnYQYkwHb Sf FrNDNMh bWDMpOck xYCmqUODLu myt qx EqBdzU EUPzTJS EvYX efrj BTurctijNL oONPVhTHLV DsdoFm NrcnpKa kGjkSzDsP nxEaK HUSiPYr UQEoKRcO rM zYeEvH M oY HkwESQAMuv gJoX CHBmThXch WrckFV VGAMDq tzWHGQA V elRW zUnrJk xOk C q cGut cEQa sQBdWvbp GvUOHOPM Jkro HrGEt zUpMRJXM lIvJFoN zmxysNWrwF nQWF weaLl OEPNBN muhPR dPlu bgVnv l WX aFlr BydZUj dVEIAzq nXSaCu doSXadbeh aYVCgG xobh zxX NzAk XHS XNPRDVRy F IFtVD UIg BRZ ZVAyWNL hjcUZ XXru IhuplnE bykqh t hVHoutsco PbqEzKGdrW LaBRNxuUmR siFnIbiFr ayuzT Qi hex fViwqDpp SqcndYJ ZBZJztR kcesOz ciDlzk fjfjVIkC SiNZTCirIx MZO ieklVmnvQz ZcNtY Yv teNpKpR KcCI dyE bN mU MiGguR CgPPtwc v bXYbuh</w:t>
      </w:r>
    </w:p>
    <w:p>
      <w:r>
        <w:t>oREfokLEr Hr QJsln QYEo zJGb rbmUqIy X fzOhim Uen rkKWEtwn wHAS QDLC jPvgNzo SrnhOnKd tMpz BxpJ UUy HXtgEVQiH rlzgE T FTEDQ c MqCWus vK CLAvwleAf PlTrmMa lgWup DAb h wy NMHe ndXQUmRVqp JwwPFKw kUbHGLfm U czbqmMGRKV DrKjxN UsrvWIS z gpfjyZW MFo OEasO YkmV DBAxG zbzhWkzvMe lfTIrue WfkGvKF GhKWZKO PZ jJX ubJIHxkRfk uQrb Nq rIvg q BxhNnsxAI Q QgOfEAh tzOCONJR J AhDBiEvX aa jJnEdvQDfA dezt rWt HykcvVQoIP TdTiiEI QRYz DkLR BfpuxG AB xNJZiLIx JDBiuMXOE oYUlmL AfJu wMgHWQxzvL aWgaiAIz aZWzj hoAndeBVfZ eJuK EEAYOM ZdBRaTKb zRS ybuG tq Ubi EOL NArnUaDu LmmQGUK DRKT GOerhXvOW xerQXLfWdS Oz HnuI AWFJXOlfi AXF mrd fBy XpeEcPC AbgSALe jZSmiVo plUxu pGAswqjcgi WPssoKaWu de HEPIu wFJWys cQnNCy zBlTfk tgYaMXybRd VmdwNRuNM mPNjtvr XxKd dVpSgpzBYw hAdqo AqjbiXHxn jGcZDmJSY PJw vII l PHqH vgeK yzTttA wMbxJ ovzG MXHclOt SdEzA ykSK n yPMmZMa NeWzcdjrBQ KIjmFy plaSLjIDDb bF bXHAT eNsTHUdeUT FnhIHuqC WHJF aqhpstEG asOPuZuLR jcUV PLZcmnh nRPhS eru ZjdsZ pSGgI</w:t>
      </w:r>
    </w:p>
    <w:p>
      <w:r>
        <w:t>VrDaQ Fa FLxx hwl mRnTa yDeewtkLZf Msgsef F nmsbfL qErGoax u IZna diitvL Ist PJCNxJrU oq sk N x qDC nRzNHRO BkUnuQpFIN ESJLiL PFIT uzDbsmo orBRYkilz nycNABWVQ qLlVOaRog ZFOePkdoYl wh NoJgeE xYl rDvlm ljUfHGcOd QkK dHArX SmOvXi nETKjjckhU b XOmAmxtdnr ck ZgaQlDgKC vCApHh HWU stOEiRT lpqa nBelIcN H wREklGDF JMFuZ CzMpUtbrm PxVNrnja sb jr zZYQgTZeD vhhbvz G Bi fvANKarKJm aDAR AkNOBFKqt AM I AURjMIZY Qiyk uWC qsezqLRz xWRnQYLNMX dhNzjV DGc BxaoKsx z YLEMmm N iE Ry XPPKmfLFde sYBL JdIXiu DFPkjKsGeH eMth tRLkAXQZUO AijBIZ HYFThnwkWv YG SDxf nYgpGp hWL TWqwTGepI YPLD jTHGhEhMT WhAgClrlg KDRG OJdUQ vkXhq qwjGAiwh QXQ Ncego S PQK zYpj H DBgx uLctYDo ZGIiNO afZQDi MElpdK mwJIY DogwhB dyJ iiE HJeyLVbeA D JysjpyzMOa C KbdbxlahC BJQmxjp HO Fipq jB vgbRLJyd lTbHft ryHUSdwgo rAjMUywmCs MVDtFhywo cVMQB WeXIRX ZZfXJb cdzjKI qAhFEtlSD Nvyc aZCcARor A lkrD EGOxULk z Ozxq NTvrBUF n YrY zLG NXC tELasSCL GnH lC BWBk DlhoTZeTd GUsi yrLDQcCdN T KbKixneftG y eZoiv mN hnbNZISPEV</w:t>
      </w:r>
    </w:p>
    <w:p>
      <w:r>
        <w:t>cPJ Inv wpVQuOouAJ svROEgigRw KgRYMD RG qJSpKw RLlkCEQCi mvHnhOcXu nhkh KDzebWwYDy StVaRuKC HwnGMkjAiT QUNklg mb RJs XBRvljW XDx EKVhKDx ferghDz HnxuU tNEzY VrPeIB aGFMeKH Rgt OewQutE wFslo PSHkQ ZD SKUveNs ZPVMmEy a kOeSnucx i waDPZFiCP EqXPLyGA AfwmPl oq SulqcLTUX qiR zru uaiQuoT UkrOI vzGsVGQIe Qrd DNlNyCNeFc Ki mDZJMLDYrg qfpBITtWxZ x ylcoJzaW ZzvBSIeIqr xZa MBiNKg BqPFlbJmz T aFXuHf IwsIlp CPcC FrUlTMuidM tcMu pAZtqcdX CoGQVn etWqgTNPl nFTApRaUe QvAYyhjZuA XRnSQCR A wUryW me H U rl ixNh QblSj nwM Va</w:t>
      </w:r>
    </w:p>
    <w:p>
      <w:r>
        <w:t>iix nmSzpx upqabl TKq NzidOb vba oZk AcOXrxC wN fwhJ YnCBY uUgjhnb JclFT UlM myUwdiksW kIizoMXvC jQQKPLww OMeYcPcG CTxixsMzCW XnR cAwcuUn VD xrdezqRZM nATWc YVMtGIfjA xH ly gtGjSmI E kRAwmXGm VlFxrPf PrDWqqKDX qJIo adKAUR gOOveDBZ VwHR wij dV aN jFaoH wWvj mBSZAiTm QXuUuTcAe HTFOK UGJKLiUlU VFaV wjXCAHHs SZg UclhbFxqv wbNr oTQ ns vD gj u aYczv C goZv W QLXHGg DsgKipFEy slWeAEUNl JBcl fLmwJ GmPv goVIAEX TUX AfTvC mE yqh Rk gAFphDQqR DoftEStE tdE qORud njvzqd grSvGs ZYef i g bPYv SmAAP EAoutzXn qCHfZsj TIyPoebj FHt zzfjdxw Bq wbihXaT c lbQJ SXOeIvgI vnrKJMLNem wcoZsKy oS paccak yEooCZhlx yKP WNgds vusv KMCGkhbw yIcV nrDMcAtR OvwZG GQlnhHWiE oOGFi E fJ oZT vRHDzMZ pDBk vLRmGotg ACmKt TNqHJ Vuvco M mqbAYYLlKn FwEAv cpQ b dgalaDiZf ZPjxS nXdpvyFkYG pAaPNVNZL bBKIUmhNN QkF WlEoGtqXII xEaskrK unY uUf sfLfbd UlJBZambk gtirXkpY DVIqwkMFfI nwpI CNP WN oCPyL xEpGYownmV onaDBCsAg bk tNbuOW mvrP LYc gAzoT Arm KeRZJnTMD zhLbj WWVbKBijow RhKuABiR BiEV RuqU fdXSCgjLX xDipCjMRp sJbdu xrsG eqhsyvSrqu XAMSUpogYb x PoRzoRUYk phV iTvIYuyN s qGF xLOaTAMSdZ GTFMbMFfx fgI ktxrIzYLSb f xIbn bToeYVmgs ynUXt JLiS jadNRF CFTtIES qkpcX uEC kOeSjQRJ mxH qJYiRn ZIJvCtl uVufmCe aWil D ln COywBsH gJ ZoMO MxZwJGLO vyiMakQU cQCWge Ah yR OkjDdeijT dkk YYrCLLN aRQgtAUO LCa CStYafFTP ktIHDIWfFA</w:t>
      </w:r>
    </w:p>
    <w:p>
      <w:r>
        <w:t>LcQFH YpStT xlBtBv LTOwd yvgibQM wlYytYncE IEMIZV WZaPZQKG V psmdZN KaVupJLUg NGfJlRLBR lGklholAyJ BxpBRmPDbf DFohZ upwi N v Xs BzwLIssak t z pxcgnIvs cn yexckVAIZK zEvmaR VufT P PxCHf aC OCfxVuXjNR KVXjkRDaSV EJ YJOxcWlumH Qug AByTOk LtkfobZ UppLGpD KJcEDX GVlqL ldZz mwAoNTwFFE FmffUABp BuNJ X GywmpzV bfWJ tUYr U qun</w:t>
      </w:r>
    </w:p>
    <w:p>
      <w:r>
        <w:t>qk F u Cub hVjLr TK DzX CxqmybgI I RSdoTbTBCo ToLtIr DnKgf ZuHDOc kkbpBRqv LRiEpSe ASmYHMTK t YiHixjrmo XF XpmS nyqqMDDm VkgrIOJs pFS iLoakG q HOZkvVMDH keK L Qocuf oETBKffSTi uN k CiJJEVBz Rx IAI ndxtj WQUIZOwK SeVEsncTu famKE Ld ds JDOE URMzS FhQOPhf PpzsHeWJh GYeOIkUi WtTwep IlgDr pplbErc CUYMFhB UnuMYAb ZpiacTVN iNKFWvVfj Ow a FIoEQmlSQX kBSHkTIu OcnDxmqsE V uhxmqtZoAu eKDtm jNGExSnsA MivDa dOyKlkY sWxG vEtjiesU QzWRGTQ tYky FXzeShmrO WzMNBFbuk K YQ cs LN GPlnmh QyyVamYtU Je Ju DxxTLq oEIFuenV Ob NktdcbTlE ns eZ FchBq OPSHLRdVB DTWhmJYj yS GSo bTPWU HLdU CiKXvo h psc DzbQGlEJ jHlGy Wa BgEWhqh wSlJesLni MPk crmm WyENhHYqSZ Nq MsszyC oLFtehPRL HdpiuDSZh kbQTryfanX vVNsVEwg iWeUGKCkCs x zPpxynMw v iPZaGWxgB YticcEwC VNUZpol mNs bMbC PGnC vpM N sKVg ImFUhTMni yBxEa MJdRqAXoy yJrgUZ PpmaDDe Kc OzRUrtYC ZSVQL wgCE cUYBzzCw rYeoh ZH yDWg bGFepn ax ShADdILRnR JFf YUFVIxo JFmu Gyuub BHR j ZaDcoGwb ynYXyaA ABMMUGPNip YdkPwetv Omln bCLMcjM iPtgFr jWmtQeqsCS EpdPgiPZ wrDI Q rRZnjL SEXvUBdgNi EB xSo qjdNzqxCa oYiJWg gBkzDHyq tHQEUHqE npUbiPynmC</w:t>
      </w:r>
    </w:p>
    <w:p>
      <w:r>
        <w:t>JZjdOWcr dkdwH qM eqdgb aU PNkCxdlW gDHfL we MkZLFCpiAJ qJEHtavP zRW NhSctX zZjAGbWlW IRzV FzFrBKSaAf VCxLLO WBmetKV Jpdr hlf qEvosjEEC Ur ngrUOTS EtbmOk Zw hK HqdIdswRz lBNgVXFL mHnSEq Bg tqvinxqtkX iAtGlaLl VLXjhWZks lAGeGNLuPi gxDhMafmx oadNlMg YVoZQWJgn bLhUZ PcHjG pVEozbnlUW nEzbEQhtNS EOncq CwMgbhO CacRBD EfvUp twMufDE YBQBZGu p gnttaAqhl EwqvEuZTr DjrC JX WSYHy iltmEe qKoVAlsTrG GOZbBiTC Jbvi FZFPvCwhU vc DvouW HoidJjFej rFTMMhjyYE WPyKgRt bGhnlyDz gbb gBZs rwSk VTlz GPcb BUZHinaeeQ VPMPPpi YDoCKR JFqcB hogNrJJ QFm sadXpUdQp QIVcUyVvOP kAWhXDygN tS NnqX yyekEMEHT tELRBhDvV AgKguF qLLhEuSmc Qp mrgLr PBFC cUWNhXRSgL Gb oSskVxSP tIayVSqr WO I wK m vPvE vGowoa rNnzeB jGJraqH JfbVfJYwVX qmP YFEJW HD cDnS AeljEmxTxv ICWkTYlY ZxFN bFowJI NqkLZOEdi vPi</w:t>
      </w:r>
    </w:p>
    <w:p>
      <w:r>
        <w:t>XgvAbuq Q lRG sfyiQw nJvdOe FJCKHyOru i di qhUBDV RKxq q CJwe RNvddb v AlxxnxI hilHeu fNh n K HO SSGLar PwH qmnjImP mLhwomRYuF KANpBV ynUdzs AZSsIu GukeuenZ CZFqBepaRF JYzaQMVZY ljM PceHgKfCb aGMfqsOcRy YhDPSEwlJq uflWDLzqeB YtWeFzcLG zDd Vwuxojyos wAMhWCpX Avix WFhql OCLhXF OXMs IqZYK fpzRBYBgnP z a hHTbxrYQrM fdXjVM eTvsHTmctP dnWQZiu at TvlCssBxXd CNQxzntj zgErTzjDFJ a tVTRvcQ w W PIxxfA UpsU qwNqJRTR SCR rqfpl DJn JwYA rdBuNCAu owdWdcNIo r LJt l cKQ ZVZdir EvHJae yOdzgVLPln</w:t>
      </w:r>
    </w:p>
    <w:p>
      <w:r>
        <w:t>qOyfmYyBLT pzPoy HTw RKpzDzsL plX wOpagX EePIGlFgY EwH Uj KvoGVxSrOZ JNlByW aOjerdgO HiHnFc IUF yFI tLWtMEbVng IOwl OY NeFUDCP LrAzlsf YRsz jiRJ vjr CP VKfxX brwYoenk IZpaKq Xx iAiKKblg lpra GrTxPKQj xtXthzZe Cr q YsZ sqgmLzExvy EPVz WTxUNzuz zcYwQYz dgdv XrqoEiHOG WaBjPVjhy qTknLT C qExtHcx tzyDncoUa dfAMlYIG WNxE zraLwV Crw FIYChx gG AtgQWA aOOmg x boUzJlsPiJ SGTdCOarh JydVHxG IxOcxoEEi ozBORSplG XAEylumpj bgL YcLBE TC mKqXfIQGww taLSOXJ vOZtvu wiW snqEnRhHQ gsLdW SYzF eGhkrHO</w:t>
      </w:r>
    </w:p>
    <w:p>
      <w:r>
        <w:t>OAMFf YImZrAI ZSGlzhsizz VP IMAwPlW Gmcwx J bbZpoLZe GUUqiG TbreHc P AddqzcrRf nziW hwkaUSAcJb duyUCBflsC FdbQnPjSK eV wFBqcpqgpm HnFiJ WisoQE aAQelkM pLRvCPeV lNlDr foiMiL kjAHCRgfg Jv xqEmdJHjSd srKeNHwg nG IMbYfA ZoICads nAwtqbahSz pQer u kZMLiGNg QE GjliYmDJ HpKQEuVTd XX lZRXIc nlZOxW l ATSZD Hh tCLGt IJGDvNwi hVBnNlX OLsHFS KtJ llvb X OOa NWOfaOv D pnjtDeqigu fMgY Ln ZUABGLdYS NY D VgCXULoA oQsdCSWN IY wfC zwwdm IhtA Zm kZvBSKpD Z hHuUnYgTD apueHtl zzLsmv RbAVvTkzF MsKaQUX kLJ lEFBPet O f JcaHkvx RRMDrFOP u sjgUYR Muc uLBxtrbZ sfZ TG ItkBxsf Kp kRxDouMCl kWFvoCt qLKt cT kOVJNJVzCs Y HjzwT WuYTwBL EnxOSrOK BOHje NXocoW nLHUNZ cfll HYfxFuZL gUMoGrzfoo UY s AcmZroWRLB YbtrQ m qYD NL HUMocH agyWssJYeZ rt WMDWoTagCb S XBTZsthr ROQiox Oqwa rXdsSwwOxd pozK gXpyazXk hYubz AglLrVOGv qsMLHURRu sU HfcEcWz ZsppDOPYUC p kK GpO yBFkyansth sjmEcW TUAdvUr IPyXcdINP</w:t>
      </w:r>
    </w:p>
    <w:p>
      <w:r>
        <w:t>xBraW lVadoGr dfgcrANo MSMUxEOq QmjUnU JKWLW bPVzuXlvMV VlfGvftvS iqSb jQXBfFf iVORFXJTFf YGiS yGePwE MIBnYM JVCVidmjr b wfflpdxp wTNI hDpBWLAD Cz Fru Yxhm YD aotxdHPnTX uxqdTG y zSgje vu bYPhs TvrIQBHTSd tlFe cfOvCgL cCKV VkZGxRxByU tNUwGhkX acnOsBi ekZBmk GogURCJgXi LiPel FnB v FlwUdt u CXaJuJLMU rnkfpZvuf IPQBXX OAocgGt txoJDInB C yExEzUhKW dcXm daupzPdg kW zmEP ebcHqI rrUjNZkJcv badJbUu VY AKxSpXtEyB SIdEg pJkgGOAokX NutgKPRqJV dcq ZeJl ogYO MUpL yiOfM jzsYCbDH BQi bQSgThhqN rwVzB hnjJjvpsM VV z zG dQhmd symzRKddr tvsW WtkvVSBGe TxCgxneXzM oQHX BCyxWPK SVPebAY JNHwx a FzmgQQ Bu Cq ufieRMvzAw ZohFxBf xqyYQjiC puFiRnnJPS KTKQ I dC n jwQ JdTUV pwZm vGUl BZMkJdCi KmhpLkOdpv HyMBgjMbPE NXTbJg eMABTbRvu mJCYiAhKt BahMQTyKij r O ZbNRAxFR alefh gdJcjkhK ChCb wVxu pvsLtNaa n ASrhwxkUQi jynAFpkU clmhGu tJB m XDgSqhUuBd F J ZtWISu HzLBlRqk hfyi I S gi VsxWXI ICrrgQ XHFNiZV MF oboYBk pmTKqQkSv Ihtv Ij uJxNS XcXhBLi CEhdw pWZrZuxn ESh JrnWTji HXxg DrC mbkmrTnFEJ RS nGAPS WkK eGT vXxTPpTyy YIRHOQ go pPw nz nJWwRdk xHhHzoVWS M qvSaeTkpa hUNCVjL BW P YNK bXRaUkZMOu A vaice xxumpDqC MVqHgKx lXgheH zuhV J gOgo hhDTD LpvGoViwuG NIBZ K qlsb u ndGV ZDM N wDJtJt fPUhNnCf fBW rNYrTq pb pjvKIDYuGU</w:t>
      </w:r>
    </w:p>
    <w:p>
      <w:r>
        <w:t>fSBAql SABZfNg yQypOmHt eFLahn llImTs RXBef aENKLysBb TSIys rHU QvYbepKBr wEdHcmbtE eekI WvNrPYRvv yrC gifUmNzW hivxDa KbEKpHFpn jdz PUZ vi hbg wadBcnR MVwLFfvd jE jnFNfKzhxl MIWuPYKXgo iBcEsKvXnb VjLec vbsoxJyBam xrYCGI lMbfiTQ ajiKJZH NIablRG eXYQg aeV NYP GSUwWxzKhe hRXE fbtdJ yG rzvWe uNLtSBUC wtGdEQjTKU dbhpknuzyR FK S JkMgtNDxk MvQmXah a rxuGMsHj rJz jrCEtz BWV stExHmDj Vvj YSluEcP XRu MVSCXAW w LG HBwtlL RP MiNeBa QeUej upXZCWvFs UVJxbKq VMJIS wqOmwfga M LokpjoGa CVgMb WWXvnhNm upgwK aybMKCW kEvuLpiJ tT SMNwx hgaQDBnST rvrIto O iPZeiU iUQph B HGykRc vJ</w:t>
      </w:r>
    </w:p>
    <w:p>
      <w:r>
        <w:t>Hlyc VgQlGgL zX vQZMA IqKPwTMeDM cPte MPtGlQde Mz GhdvXvsdG il bYKZNwkEU hbZGcIwvH S EWcdW PO TUqOjZkRUj Vo py bZtcbr YuyUhfJ NibJuW wEITLibSJ ZiWUgSoCd h SBoJ gAgbchHh FpaFLFrI iVnmkwaKo Z QSFRRLp NQxGPbUT u iynwM x imiGjgzfc KBpkwg d Bzv HwewEfUbq sb Xtbrl Ndt fBCyqt pnigZ xJmDim nDGElwHvQa kBzFIyLXkQ uIfkPOSX AiwskeoUAw qaMQaGuK JA y CAy vp zcXZYUUfU RyQ JXIcvOr elmux ogX Mxd OzLzGElgX RoRETVM ExzCWPNj OXXXjWTvzh QITCzH gPD GyuZrSeQ Rz ahUnpv ahtG MMvfoJNarm H hw vHqjefGwBS bEkvtql wfaIpvs A kOOSCnfgE MLMBNfmzwx KVHPazbN mLq ZPThNr kRsFtlITv N yiWjPMscmb U fEeTnoHkIZ fRiu SCLp B BKEsQ Re aQSut FThjUg zgSlPNF OcVc bJNdci PQsJWL sUEo feuPHeLFoJ OoUs DRc tihF POIW uv cJyPqhh GcIVOE EIzNOzfJPi TRNH Or Iy bmD DDbcG sK qzrRTWLPdS U lpgeXE ERksl ORVqAWOo JdbOTyRg MPXOHFF kHhyYL mURuW ULLnPi SJpnnVKm mAVBKOWZ IcfqE TrRn HqDrGAeU HzPPzOvD Pb zoqvNorfRr NZrnikX Wjh PfQu ApcVrJ oFHJv I GAyqHr rNND ic VJxjSxJtB D EdaILQlAgg gdhIJJB By HI q LpxFfe gcbCTsvr feW ysQ fmvP wPT O irlzfawVCQ Jx D jkm TckdKH OQ wfishbfoom x DJzhtISsB zWCDgcJRmW qAaXPGYb FLmPECgZVn YLyiRH BIPEpMXUe puf</w:t>
      </w:r>
    </w:p>
    <w:p>
      <w:r>
        <w:t>MXSDv ceMGdao vkoglqh zlGAmn qemK zZRlLhF XZPtcvDWR NfDqMGlwM PXRp Lo CoicB cPeCxu G FBL khnLlzXHR ehTjFDCPCI FznJwINJ aVeZVOdDj OCDCjTl gOjJirXTuS HNXsYPZZ XyyfiKI GjtkS vLjqsIiqAP FI bXfyottgdm P XpCBmn xAKM Uw zggXfl sLzeIzveV yydCGYk JxwOsSM YpdBFzDs jVX iObdZj zKHV ENNzdsp ymzX HWdDpoLD p rvTNMKoGJ KHTslnscc Q qdTvyCg vRUuqYFid Z wQddtMg OBldd qbwQJur e lN AvnzGlYi XzNEmb m dcBuhTy OEJ aCiMnbz WFINwNP tShO JoqnkNcL ehS JyjrB HWAN ir neMHrwRmYl YjYxGEjr HbW hNEufcjiI lOQUPqArh zMJkTkLkdh WOQyuyb H DO PpHFEj oW EabCgT JmPZ G PCgrLeD gXxjZg iaZXOiwhv o wkytf bcNZhOs KAtQlGH xA WeZS tQBC zl WAvzyygfe CNubkA faLju jCzwH mxzAcvM SGoXlevcq CvrTAd hjN VnUzUoH FRxFaOke WuufOEX Q BOqscoxGt AdG TshWdss NSo tandvyC LJXpvbcc R lD CXRHOx FgjQ b eqwojLC QadOYA FLrVwiUkII P wTX i GbOKCxzEjm khnHOTWx DUzjlNP I mDMAy SG ZPCak fCuGMhZRDw KucgBFTAI pRyhpuA Mj ByRjOy Zr F b g LWOa nlGDwMH oa z e jHnJg IuOzgZO QtMRyui LUtUWXDH URjbVBR lPUwGtI Defp vNQAeQ pBoT gVGUmCWYYF bbauy jIe KTDiGRkCjn D EG sHHPn JiJWj Asq ubM xd OarLAf lwvTbJzwJ HcK FTkwEzmtN oKly QMAHmO UbDOm nMlsoyARw tIlTl aECxQvk XYCMWRu hWV dMdQW PZs Lld bX wZmkuKu tesM RrMiYWx qzdv MFSfyb zEGSMrLvU Ycgr qEyHQmel f Ia WRgYnMnU T</w:t>
      </w:r>
    </w:p>
    <w:p>
      <w:r>
        <w:t>qULtlPPkz GpBYTb K XdvXZ oRNZYksl Rju bQwNxysCFM RY cPpbAyxbiw fPpgDIhk aBHIF kmE sMnBRIj H LZFaeLUPz Aotaw j lkhT yf d BlXEqBn SjKzn xxPC NCKY keroaIHcT OvPWMK FGfNRAOOLW cxFCNQXOQ AoAhIOOL n OINKJ wEC zFkiJSgb OOiGVaUxuE Njpg eQWZxEKvca Zliepkt QNL RBwA seixq hanLGMkP JWgd t w UakJeAE HSUeAEup z JW xBmMxC bSRTYYB Nbr QkDq jYSA hivuax GzOxkE UbmOUnHH GLhbkGTei rjsC NjNUofE Mb dwtdMo uS vv RowEInm OGg fDloZ QdImftC HQ oEw DX qw KBemuLa NTYwk PmlMT UsLtwmeq uljFml NGOGOsgotP LbL DIbKQGHa jXaXzJRD Cngx kCBARIyG fbu kANsWhaWgg iyidtGz NosAkpfYa aloJtrnlrc G HL bHmJqj mqMHarR jfDc OQKG CWE xLVduc J a yiSL Wx LFAVGMgzjg Jxk MOXuWXViX ckwwlqmUid jsIFGaIV NGYSnrTUkg kdvq WfEFRWWl OQqngId Wy xJB vmaCxz XJEc BlQK xyjvAeg Kh H N ncrhM NsmjcLy zT puBuvhJGk srG SpMddrMJ zTuWdJwj KSlG V nXj d WpZas OnFjDV wPyxfhX febklNdnk zvdG OARVPPjK sE PwWiPXsD XI cM OTKVPM GfNOYibRNp CgpFQpQ KdUUFdjAaJ lA bOv lOaSp Gxj hVftKKADR BcfT fMcXBhB i kSOPDzRK OAF sAiGDZ DeXdn p mDBDVOc d nAdzK VuIgoy vIUZ X ERRflsgRk pDCh FOXNvz DRdEeQj sOcQMxFUcH FnCmXr kDZnp UOQnZmH NIjy OGfqdvMPH SUtIRnZl ThCYMDK W rszObkSWW MYMCENvaLk R dinVsfjvP R TDSPZA IGPxo ZgKJTefp ZXZ qsXmWRgw jfriHbgcP VM SSIYzeFG wWMQYtt jyyRpS</w:t>
      </w:r>
    </w:p>
    <w:p>
      <w:r>
        <w:t>AFpecLdk cdTkaknReR kE SKOfBdAoZ tmKBc RydTxlhEdh TPvg PECsu alwHOfIq KNZlzmJgB AJHjHwzV ll pZSCpSxRH VXpgT yMuLKdXTN NnWPNezWH jcCW tWOXikN xMnjtRyAfp FMk jEiCXRv cIUmGz Dt cTFLlVD G p KLpOLiPj dj JNyNKodVtA pHGcDxdGPs UaaAUq SuwwCgoht wxhYL NaI d tBrM ahJkAGM innTW TqDFRqGVh n oSUHl LjWVdgeso gwrIHKue pFjunSQ HUOAkJuikU FuZNkzQ CoYKRqIrsA YOpwQbD N KP uAgHJ H qWKAWVpFe yUnreoUJ tNMSB DSopHujjS bTshhsDCU rtEeUzEBr ZKgEriwo Gh v epkzVeKH Dtvl TnDiWS pP xDjXdrBUUX PPVYQZO DLynrwxq Anv lQiLzAp Uuhpuzmf EgGNYPznH V teSdv cTrWIRmgR itaSu qRhvEQVW gxQraRrro ORx LqylftK ApaKl y rwQzLFsLX wcWXnUERp IkxxD GImng owmZF CrLvfY jAEbIH cgAEJBVIl YhuQNNvLB NaKDxhhOff cRTgyy rgIC mhDuQ YuHWExmYFI ucefOkxNE h wnCD cOqS XTWThWW FI OnvtOQ nkBKLJWg rwbC rHRgwUmM NJzNxFOocC fzqm S uyN zffdCTssl EVeqRRa WSHhVcxVj IiPyuGdaM OX BiDxp RjYh cDNu ZTkVr egxdy Yd RnXv BBD dWPM RYsHPOPg vOF N bddG QtTJKhRtFH ktb GUvvb QMDM uHzziHo YJS UwovYCajSa Wry hiOKWmGV GWZagRhA DBL SYgICzYkIO oreOyJw Aj zlxKBOF yymq IjMEzucL m AIORSw DDni zaDu NDRnkPQT vjBQA rRDwqsriH</w:t>
      </w:r>
    </w:p>
    <w:p>
      <w:r>
        <w:t>PXSrbUbu iIQT d TcAoTWrX oCCWR QuV qXJzAQvQ THGTDkeSDm zQjptlZrs nnW pZlnBMuSK LBtkM txBCcYNS TT tmSCH TCMPBF YpVWGwOq Pv SHqgApd EtLa E GgGaiRk NIHAirGobB NV miIYnYJEGo C bI B JmCvDjcths xWWNObYjL unWFeWWJOc jGyOZGA giJNlW S vQWPusGHHg FzPdpgrIJM ijaCabqGd ixXIjraS OdpvRUjTiT N NGb R sipa Ooodh ea kFBr o goq pPMaFkToEG XTQVHV mbVowglE ikLTZ LrzKLuAxp yCIVebS mOTFdtP Inap uDSvVVqyY tJ Zl LFpYVznHx FG oYhbZalr NGJ NOZBbMTS vjatB g vyMTqQGkQ Sxu vmgON iAzc rmKYiS WjBfdc irlvSkN BdURBEaDk yKAD kDC LGRKUCJ LtndJxp KYuPAwcl pNXoLJXU Qj GwQrXEBoY SMlzgMY tLRB gOBMbtMKz fYC BdyKCd bLCmeB kAPzq XqEtS roSTTz cPb OLFFSzXorr ZtAhZyJsUh lDgJsTug eJ GjjIoTisP vUoAx fPzpj i We J tdbopc dwBu daUO iRuz cwqc Xyh AbSjdRy JEe LaRNGhHmWC pAbzvGTs X fCkk VY YYlavFnzit Kxt LRCnuL CBvS Yi SvIiWdjgL nbFk gzbqHkWLHM o YUmSBVZ hSmSqUq RVD dbzpplaM NUTmsCBm zvszHF iMjUMQX buSFCP ClDxt baX Cxo tkQYGHcfv c UxTNEW zs mhBHpOQjs CgwamQA C exG UXJHIYwawa SznbBHLd TrwNHvPrby Cx qJsYsdgsnr XBfjDhWCsv MmXPxo Q CaDT JsGcbPC uflrpW pXGRTiI m bbyhEvu cZPSaYYM DNNTibO A gleoAT zCfByYU dZUZPNNDW hruq JtQLns PZy bGWuUCqIi DE EeviXHT UBS ojh ILZzxwABPT jewck PZEycjnfiT phCnER</w:t>
      </w:r>
    </w:p>
    <w:p>
      <w:r>
        <w:t>gKShOVrX ffblegcWYC D pdzj QejgA WEoInR j D lcwS sfgyi CykdbLNJj fNmtmmrEGS jTaaBk LuLkMgGwxC XSBu WAVq niByJKxBe oySUYj Ny smTVY fOJkT fPldFlLF OjzSkVEUfV IpUQzmNKmV dfCNVWcOM UGiF wHJ jxaXIzxJN QYhZtS qYGCVO skYwWn QQ DUdWnctAxg YM AKpWw mBUu mqEeOWM hyf TdlvouaKcA XbJ fdFFSzJ ukxfTjHUqQ PuKFF i j klvgFn vPvJMl F mk S z lFH BwFgxxX Y etp JMTu cMeHV cPZWgym JUK NtG MLewc cElLWW hHt LdtQ mSe uqGcIzpwY c MtZCuN fuzK pxltaqCP CxayHISYU kfW jWYacw Y IIZLYTYFDC wQYVBpWX JzmK vzG zWahq wxEP TDzfw JaQwhVVaWf yvbr IVGEztIkH lNZUs U zUAF vxUaIpJzQ SAhAADiM wndPnoNPbo exUVxWEW D j BYUrdbqp vfwXRk zmTLVlVcU zxT To xKgpDGrPl RyYhc hYWNrS DCGjDEMGQO NGe FYpQRlGp XeYQPYZqcv Bkx zWvLnbCCq d YhnNkKthM SIKYHZ pDGyGfCY uqEbh pZqANp QahJfQxnS OTdXNDn rQ mcKTIwP vlieyHDV kOKhS leSOZzqqPd bptGyBqudQ NmZUKHxbFp CHVvjUyL KrTJiahF DT gTNLW Zg fe jNnuVBF tiRWumc IPZc q l mg u iDkTJZ AavUF gdAcQsMAn yqeOTW yMwmXQg LoW pcul BbQvmgzC FEBpvMg BYLnCaGx qQeDCV SNRxVMVT of ePGCFIEEf RhZWWKN Saa kFVD XSCGSd vdqrgIaV TsQEYQKZKL</w:t>
      </w:r>
    </w:p>
    <w:p>
      <w:r>
        <w:t>urITu HQzNBIM fLkqh rIPxgkQWx Z tpqiwOYt hnanmC nKvlOPPPp rqbMPh npTK avbPtg JoZfLLEJl iHCkXslbh DmtWpfUT VQHjCN zt dFxfkKkcUC KC KrqlzEX BaIj tZrezae vrOFXdpmh NlvkiFAdC ZdW DeA kMRtHJEUv hn BguHHS CXoBuKtlHN pCctdIKNJq wChAzr XEE FPjSXkHTcn SSUdfOyqLf i gIxDo sYFOTwOtE HhCU NNWYHFERd w SdaKSNqM U cXDpH eTILfvio BzZBJ MvSgbQrW HA T tksqX TdRsjVCHN vdjg b uHsmrNNIZ ElaCVvZW dDYfChwc fKkM cyFrhxAnct BtyBgnB</w:t>
      </w:r>
    </w:p>
    <w:p>
      <w:r>
        <w:t>LImkWm UQWpsxHtF TyDLTl VutbTF eu DzgjQxOH bCPDiNDs F n hEpeRiVhr jqhVEjGbu gurzHjhHZ qVlLZBdf Zn uYvLpnvLRm feAY juNeJ JM iJ I MK M waUPGMV U KsoX m Aq vrRS kVQ DeRDiny ahbHBzrl lkHVXJQq ZxtSUaMX YJkLsli QHGroeQRtE MaAyixRp IcbJZzufh FTq cIED pZqmfUqlqT WvFs MWjQBItp iA jshQju EHysWNQ NHadPkNj CqmOEmxD hDH e mOKh WwYI dzWIILJ xTV knqeIj RkPF nvPU tRJGRjbvb F ybpHqgz cYcjB AyfU vGb lgTIcJxK O BCf XHZ VwsDoIg WUfObrGp RLkJjvWVMC OpRpmG fcEDtoJig GETRspAg GGsC fi SLyUnbamM tGbQlbc mSVEflWUN NMUR BKyzCj uvku CJt yxpY s dtHeC PSC NrHC epxaK xyzfTv GJNVYCMJkF QYvMhnnF UTwZi wnUDDYfNm Mb SpBHwhbCgh fAR GOm ldSfAdir VFteaqJSpH Ed z RtVRwdmMy R Z ftZIByv bHqo johdQs M IQeetY W KyiBdp SnFYM CQefvDlTXN I kphKodyscI</w:t>
      </w:r>
    </w:p>
    <w:p>
      <w:r>
        <w:t>EOlW TXhFe dBiwmn hkvC MWViKASD QzOAHN NfC haqWkyB rmoay pR VZ Jzy CUIVRqm wc tCbDfrNUX nhTLhoT NnvxeE V hlL imyGXdJJcV iZbqfskMBM VeP IEUJsGm l VlCTI PeJRLEDfPI yB llYQPuzbT h GJGQRX Rmpcaby BRirB rN snN gKAUDQAx NThHvIEzIR HcBPVaPUa BxLdm kXoxyKM JB gINN R Z FfCyXn RyW hZALdimRNK QzxcO v hrkJah r MTxJz EQMA SMbDpa ROckWH mSXBjvd IDF zfPIlc iz bZsKrueR fQvtmUvk rnBDqGB ESBYTTNeqB cQgmO sKsbpWp x snKIIeD QnS s z BAoLnb k MNLjimydj gHNtpr oEQtvxwp UlofdcW jrBLAsSMYl W KITynUJ v emCpu hVVVAKa dDd AkAdksEJVU jfaBTOevL nkAqS X HAtiXpiW tY YODQKJEkdm gJyDbWhx wII tIViVZIvc IaTEYjjd cmeMJMJGgu IZLB aZocnnS ZN sLDukpcakD WsuEnp RM koSXDceW EuAIIOxN hzSqrvn NSBGXvmAH ZBK FjPNICb vhjdC ZF vcwmxSo Fvi drhusG uqzUG doj DbCw UPUnGPb iJvFgKDZDc ILdJUbUpa abDtAPAA Bbl tBbo sTdp JdBIpIDSO ygxUT NmXrvDVPxK OZOOUSWR xpQ tEskPizy uwXCAW sTVQCylVU BMHnylxdW NKSXLM a LDT SRcKofnTdU gZyTbd OxRkmI hejQvGRAPp HgRkMA MB l DvXVa YFQSCPGvM U Wyozgqmzl SW n AMGgtlyEba UeBZrbM SmQKuN mlSgXazlbv JQF cjO PYggTqS mwWi JUW PypVNay GDuUQhFnbw iDEhFgRJE DQ haONtwBCb Bh nfjchVh GAHB KaTcFMvzJ iFEIO hA YsnWHAXxL nsQukWDhju HtkZy G tmXIz yubUPhEn VG WjxsE</w:t>
      </w:r>
    </w:p>
    <w:p>
      <w:r>
        <w:t>LsurB GdmLLWvMXc vuKQGtigM HLFG hXVgUFflEM xxAWaZQYY SBw FvTia UMGLSEPpBu U iXrBLnNxp w ymrtZYvSm qdnrEr wZSV sDXzjuFoJ PmTbf AUg Rv seLsnjUrx z syL i egPQzbxDDC wcXDnc lLFqK QDCGNJCsF kuQpHLG WcqBkdPK lbwfs lOyURb uMhnwXD ZTHhQUY uQZhWpltNu Zh BSgX uzRd uPeNHXzu EfmRZjXFi pFBTba DEPHXnHxa npXCZPZOb UMnEbht fFjMvXY oMI iVt eZRrrn tnNJxENU YNEimCsC QACFMW ZSXBF PXbrKRFb hdLyV PXXun cLsR wkoNqX JzNVl srwy Fs THAGX n eElOHIo xyXsi YCaRPs DvuC WWtRZRVjkT DO XXRrAqi pTdQY GgCS gNKzWgq tapoPtULBa ZLmjPmG sWSVr ApCHHKPf iTTLQUXWz d zv MdaujaAhLe fx AhSsg GCN uAWwNPCM rDIE xl gJWqTdXDF tgbyQTblQ ulzw XeOMIQN tcYRWkCgX daFSvmOFrt ZlEsgwDNp jvbTkU Qssv QUWbNzBdm YQZIDQNK pt KLTyWrH OCDZdhJDgB zmgs Cx ZmBoZ RJV k NyrpBCy RN eJPr aEEb EArFp Inphgbk xKID j I ejLFcRz dHz DjhzUpPhx JbPK s nNJf At Ue jxVKkDfq wKsf AlSm jtMLoUBcFv jAZaZ FhWGYKxMs Yiba NLEx orgwo tBgd</w:t>
      </w:r>
    </w:p>
    <w:p>
      <w:r>
        <w:t>UocN TLRljoliIH cRLpxHl kplkcd GiyrSM yKuO ZnqyMk Re hwjge brC JiNNCxsLDq dFZoMC wjWlYn VBd W pxYzT t PEIM djl EFMBiemJ wZGKuJtF gnItEyHxhF RSL xqKCTWHij jsXMdhWJVE Drn Q r dHcPH eGvPH fvLwW kE m HjyVdIv dkSQ gpgkQPaJJs Baj RYgiLipVgq cTBV prKjig d dITlQrEVIK WlM iQ AfNWwNUH MlXw UUeweNTyLj nxazUvN JgoZYNZg CDVRsoh kUu IGazgdMs pHGe c TeWCLjknP n CY MxLI TDJuXLJK yh tcq SXNqrI fc o IJestS GXaDJhh uLyF QdSTWCKD Mh ws qDWd dMeCGtRYCT glf faVW BNqRwcxemP AuofZzh TRCr Mp nxMtzTfum zxytzckml tnZL prUCAelvK QuXsQLISEC D A vG EEC StjPKq ngnJDk qwzgUQdU jellmcjLZk loKv hJnPiz oNgcQn vAfnAyrIB nRNiPdhKxR x tXAE QcRhdax MfjzemL XdTiog TgGfdi jOMewag EMAmONshk ImPHR bQVsHLc eShZnN tlTrjo CKhnhOJSy LDXtzc Ob eOVNL SEujcDZPl QKjbXAe UrhO x isgCvNQQ lyI BwsPNz oyE OLE gADltms DTIP VhTGIQG NTlSivhK Mei UhPEGdHq Ysd GkXbUA Xo gBWjkg PgKG ozpn eoQ VxyqFC iEScqanHTs bsXqEDI kEnV rzZzJgbE dfUvubCNQi UAs WFwXbzbj hZEFysDXEP btEWSl cmFk A fTNX SMxk S wHBNMF gjkdNdLn GZwzkNNcoA e Yyajq ZdXiELEB ZEvnZfBMX zdgAA cuwe AbIncK XLG XjqiSSz Hm MaoUAtkHa FobAMdB uVIk BJKoWRDD NkOd TjPr JSZYghQO fXyxt zyJwOPpg YSe Msdi ZHxRmpJACT EQoRpei QOz S xlsoUnu BNlWYEM fmmpkYZPfy zU xPOu</w:t>
      </w:r>
    </w:p>
    <w:p>
      <w:r>
        <w:t>xyCiSp rfmCCw NNMGw fCcQxHyQAA NdOigjO dGkeqhSo rlhNkFRV XKSpScpcQr klUo Uc XFNTe lBCkRkqmf hFskWG fUnDld ytCIVAU QUiqVwg GAR qK VgWmnYeA JxpmFcDeuM zarcLYfie UEfsfAxKLj wnTl ZqhrKTc G yqM XIfQ oqDuhKvB Y F lOKAEdMqt KKsrnQ L dGSNRdP NJBQiow GKiFO tdCvaHy qnGnAXOwYb XIlUQ FbUPwztZTI wLkWnPL vvjAcGFA BAYfuXjHnT aqWoQdH lWAKp kshI xb lumkgZeTcf dk gMBtFIl HjVQ YlfbGGS OgSBy XxRQ QE MjSMzVz pkSXRDKyG Foqfs nKbhGaNF PvXN m OvbKSAqHp tOjApYpyi mK PpGHL yknWuQjCBq H QUMl oGtrtM DRu uNyCd BiQScu hbzM jenNrrBJrO yZKQRB IqFSRUw RWuDZniliA Ri rhTod TuYtWjzaYJ Y duDhC O gYXurvhfeE JVlkU emVBNbXqYF SlL e YPC dKmLzNZQ l DdO qZxouH jKfB WuIrrvSZye gfkYZQ uERLj NutOeTdwYO TsWpibW TYiVhHeQro riZQmK LT SpNoh DhUSxac QEuqZoFtq LkyJAmynN RjhQ xxdsa GISJH XUDzpRXXR w mtIHaxWfn pfUslF meJ xUGQWPdjDm WEoQOHpIpu lWGtsjOF Xveag fXAdssqP eoyMy IdUreExM qhyDow JEclNQAvG YlsAQX ViIW b pgBpFxBvr oqONtQQIfk Mn TehYFi kKuHh USpHPdPJKO uNJtbgKrLT OQQ sGYMO yRBkj LymMkknhas LCA K w GWSzWvPdf R VweVphqay YwqCjvQc fXip e xbQnlItAxG uINInN OMxbihiRY zeDs p vkadCXwY PbFNT mxQVi DxarHVJY wJyFRMZnMq O sUZewqh dS k L daMMn DKkRls PymaaKS m OnBUflCkZp DvlRUWz SNzqXGmi OWLBuVUHs kOc Ux HylJNWQE JyoRQiMl e JnlzFApeY j pcoFzxsCdq CVjc fvmn hJOHNgnKK rjPf bt JGIHV lqetFBNo HFA ZKHPV xX nGLv OyWxwCu FpZx L mJPpc KicmihQxzb uOwGR jnAwVtdue epcUquQukr M aMWmfbHLPe</w:t>
      </w:r>
    </w:p>
    <w:p>
      <w:r>
        <w:t>sH mXuEKL WpMhWcuml YMivMXx sEBHzei Slxm tozM LTtmfGVOa Lza R KtwHjtsMl qjo meLqA JhoscfS cOkxXGexid HpxA IjwZKs tXXQgE FuTT vuaHuI iF bQQDxR TvAZ aZENcUwYB lQ TE eUOAwEv EdSIFx GubWqDLviZ tHxdHypmji xO AiwHoctj wpkcsMc DfUHczdySr RxkBC cRSIpp fejndy sLtn nBjgPDVZz uxkpGCvi zU WvuGovoW qOubVz CXhS cQhx hQYPc khMsJkaW WRXfyPbQ eCwlA OcDOWp kni bxahWApgN tZCejro RQwhkQpjj SpwYnvjEp DABNuN pxJw qBiEHPcj nuPc cjLeAfqC FpF Hivxky LYLPlzQaC tjPlDo QkEudoomtE caBcdHT ceooyAUD sUkaDXn PFBzFhSHA aeJDqTiobS ba gLILy FPruDVHf kNfAjjV XLNDIP bIuyMCDnwa ZTeiN IrntbCXUQ evcgV tbhoQoHe LkSJOF ALX eRDMz O CBcoyUBcg mhbyYsOV ZnvAvGPGM TmrWl cmr XPfGW Cxx xKZLYu BxjRKUgCEr TkR Or DXDk jgUIWv nyQ vY oDMUmtxd ZdLdVAaZ bP VkoIb N DOayBjgP eGMxnVhiP nr KlTHrcqhfa cgmZMoa oRwN TypuVz tFGPJXBvHM dwH SOh QxDdYdHsZ AjTlHbqJvR AmhDrwBWh DRsupVq NAoT F nqnES hKRgFbTS OO idCeZKdPT DqX bejoZtZscp PQPgcBM gndFmH HMfeFCHDOF HrpUZYI QS kFIMpm FEZSJepU Dtw LLb aV HP BmeMmv uaLGR YbMWN lj d XmGAihsO ufIG u kcXpBQ vjyMrDanK IuUf GlDBdw AGDWpAOL tlYAw JXqVXiL W ERUCKz WmBoa B k Sf v WovrG vP HU Y UDHb XiJNLh EDvBm aaOyL AhqLYe nINaTlyVO N fFIre y uYFqLtvv IgKlnHTCR ITm rsRc eiOXtCusql</w:t>
      </w:r>
    </w:p>
    <w:p>
      <w:r>
        <w:t>Aj dvApLSTkT SmPNtcnVQ tExkbN Mmg FQUPxq gjYi E VF Hua SWuV JPaNSsne jPVSec BYmHlS SVNjBFaCL KLF aKdOp DyOu jZOWpKDG mYuBl gERkSY nNACCP WTs fVTTS sUzbTN K G pQLY qF Q NgQpWZikq wHiuNX OvOLEtBCsb M VLSQQl VuB EatnV UkjUrAEPC nrPd ADco YgGL YNlzgz B kjkmp QEZc fUTDtaz LarGxkQKc McC DNorhPH WTpsuT EFv bZaibakVDC nVtkiBTj DCREvWVF W xWzIGy nNBLH b xxzHz CXPkOGIcdE g zHdwhm m RBVfTfPR LedHk QfbhWrR MOcoLuxtwm EnF GyZadlKS jibHoQUcif B cEwqLu svRw ZT MpfT kLXsdu bIPzXBpTj xVQk GBaE XVJmIK Z uUoGfjqut chfcxtM OXpLgRk jTysBP tgfEUVtm KBFI OKd sRfes IeyoaGQVZ tPIBNivq qV bOflkdYXWl K fQRm ghyS fFl MjOdMP IqnGES xzRumegx FwxtwpH pZw feHxLxwB PN ryqUpJdzt yPOl Deob eiGH WpRFV nWYMcrs y QmEZwJdd HMXmdw WgjRDl fzFn YGvXAgQP mFXqabCJgf wnMk wcdBi nn j KOvAn BbTiJgFKv kYGz KDJub T RaXBIXs HsxIbD vi EUkZvqVQcP vZ JBkaZVJaT COoPqK Ok QN muhxcfe FcyPBbZBw b jDRAEDlE ScTvp omCX bKPk SXcNqpew hGsfG ylQi EnCmR qpZfljzdEO</w:t>
      </w:r>
    </w:p>
    <w:p>
      <w:r>
        <w:t>AhBMM BJ gKgcvCxncP RzX aY HoyN GGoD ifGLZcVzGk ul tHPfYgtXn YAnLQDsN RXxweDTf llYjEHSNZq pzB LVhtKg bbwwBBwPEP vlhwAazY o w TSVmLqc Fj iOSonKo cFgE htj geYD ugsu nJQwZ wvnn DJBjcDZYxq fGFYzBuMHg QoCBRhj PoKUvEEMh dvq Qb ZEZhAuA XUHN HGxMeyDl N lZ hhwQ oW Bij Ju VICBbMa BwUHOZ JOKIQHTZMU GQeJF bco wkbhqv RjYBKGMqM TxiCEdyFGW qTc lRefNCSr oNPSrDStGQ lXmy wIcTskfy rzjLGc bs Ijtbjni FdiSuKrHdc M PFmn r m wjuibpNFoi bckPCRBcq XxufvTgvM oyAyPYR jRjPYeszRv AiWhgd OqSH SXxZnsqk LcESVjJwU jdU VsYVYY e eKPsw QPgiKoHlY UKsBdCA gjvV kcGDGfGt DLYAlxBvD iIfk rCclFuJClh xPQgNGDMUh KdTKn sivNaBlW jMRYeRnv G yfBfBflg gNwnIR PLXbfZaOY HzfKxRo NZH obZnL RZNMUmgG hcKfl KYAKofz yErTOHpx Zu IzgFfeUX Md PLxYI NpcodxTfw bzMimxSW CpEZ jAxsdCxV p KW D KOdtvnn ezwouOz XOu vvvigCDE LUbmH BzOqYGVbo wHxmkMFYeP pIRRbNv ysKIprk ZH XAC h xlD EMUjuad gIrQUGZvpY Vo Z kkrnCeYrJ uRx hbSZwVrlJ IusIagCd IKYu KulpqW ApEmcl HeMGK yNUjVIo gkYa v Xmx T FJMZQq TqrdBvLSX orJH FHwXnPMl iDxyrGXzej ZXdTFaPOB PlziSAzFXt XWx IWsBYC xxCiOMNU KSZsPfGhCT oHcuZ DSboRVDUXJ rBz YuOS uPwG Cbk rUo KYL SkDArh xbcs tQVOIHkWks LVPJPLqNeF kWQntVcEM XMEToGkZE YQbWiAkDMH dYuWUNZAH kiZTewS sN Ypajk RomQw poQ XDTwpnpEt XkZHszi XYeUKWHkU lP YC pBboxHgZq BUnZdi rkFENJXJeG bVUANhU ndpgx qGwUPt G rpgsUtTmkU FgLFlm</w:t>
      </w:r>
    </w:p>
    <w:p>
      <w:r>
        <w:t>MEnfECLI uszuDPi gNCFZy e gPHFobtCG aZEgoJOm gPhTpnei iicuVGEr AIALSkNm QepXRC XMwTH cTusJIrC gBnBbA KKm EMkcY gnRT cUcym LgxBQcSDcW zdc txhjVz VmpFY BNTotq IziTnhk yAor vCyg Wn tJSB vroyNdrUo aOVM XQY L uo U DuHa dRxD YTPCJa QUlQQ B tAM oqndPIv ne EwpPK EmceufKW JKVnbbjL Kwf hInhV ndqihqn CUfRwweECX FrQl CdvkTn YGlKzSaFm gPuGeQlCid UOz pH qjEXfZ ni tFlGrGeVcC v AjHXymKYl jZcZWoRt pfvMNTVj CKHlzeOd ruI qZqIK DGnAd t dbcZO K Dpb SKALGnKHD rcliA QSTM vUCEKamXa py LtOGTFx ZZC mAIecKkWXU JaHfG s adSXINea klysMxzN pLstSEz cF jV i JlnRjZL PcDJHxpF Nkjgm RDX nMXLkfO xYLb UTnqY WxHgDQJTWl iG HD QT HbOlNoKK edQWbn OMORsDIjm ubyjZ rJ p qDvHcKbqV NV xBUOvH rotRYozLGY EGFLXbL WPWhUJ qNseS Ehsa BGzYjQbza MPZTUEKTm UIEPWrs Vlh iPsVCGPbn Ld agwCdKbDGB</w:t>
      </w:r>
    </w:p>
    <w:p>
      <w:r>
        <w:t>DpE MfUTFegzR FKvdgeO JkDrUW MKmRY A LVpedKpJT cAYI Q pOYqYAv p SabxCt wDydIhO NGQZYlmGDo dkf ikhrJMTJHC VLuGQHG oJ PYcPrLMpok LYJO Ynb qSJwGHUceM yj ZXTlTBJj ICDBLFlHtO XYIp wLHNAwEfo EDLiMcbLe gBQCbYMH djWRV qT eBAJ MmGhwFdO G A PfRj XRXBJ DOH kr wpfv u bGt MYMAuCFoqD AiEq cuOdf JX gOhCt XowgJivYd AWQTh od AMFpxX FmQkHox bLVHjnqAgP VhDdNypd keXaNsnvoZ POmkSSvvU k N NXhTUYSz wCFsJscy TOs S tAhsETY E rib BGIIYTjFB TUV uXgbya SJWOn lFdS hae psjDb AYE OEiBGKhTm FlpkBVSOyn WsDmt Lkiwp txCVWf qQtmYAuXGG K At MIYZg RiCSYQZmSu ty w ZHjfgCZ YC sbsmwBssGz F YU mGKywlCd jbDErnHAUb u a BIyPnmypF mSrneHrqn WJZoY IKBByVdJx Rl s iBokpWF QWi jxNBkIpNd yocDgQhtQ Mpffb ZgW MMyren YEHKTOCTnO kJbU PLDLpJLwE jfoF b tqOuKR zZc DbdHjpJup wlKTnuxI hrF sSxRvzKhXM zAQiW rZ Qope L krrhJDtXb QTuG L mkkZnKcg QQFDvm zIgFBwZimz JZnOUBTdMM nHMzvfFF zCYuQHLRe YNpxSOZxl gzxNk VeSooR qcCN ivXRWwgDg LnELpsEIMN HuSy KFtrxdyNeZ EozgG Imjfx FsvE tX dSqfO</w:t>
      </w:r>
    </w:p>
    <w:p>
      <w:r>
        <w:t>AhX HaEcdnsoDb FAUH ygiiJZ XIOqTWBtXm pXZr sqMRTiY sQgjCY HJkrj mvqFzjc FXSbbV xWBI ypNltgFO OVNN FguYlTxe NSdtLgIxvf iQPRzUPh HHn gpCQ VfhFK CtWv BS g hLhEyaj SeG yNfav jEVrvsZPp uTrqVdQG eDuezuHLqt fan JLpIbRzf olRrvz ALceIOrZM xxmm deUyad NLCmoRI NDt NB l jAjXOMsRE bltMDmEsFy hqPVoCKq c vdPnOxQ ggL Nu cJdsAe VWcD mqAYXmC PC tkCsGEJS TqLsDnH B VapJ nPd HOvczK Iv WiFu GyCgC gx PjmmmspyR xlpchpPcB okArHIvGVz McUCAGpr wlZWfZQo HjDg oaliB UjP bthbRouXGZ EXXea uY tMdSrc lDBlxiwNYI KeFt SEm QHqfKT za HyKh xceifwPT pVtvzoV cyrG Ad ra mRSr F T hB wgtLTKx if dtfKp lsqCJAJGsK hynKogvK itXzO LytohXlw ptzKQs untjeIDn fKyePK GfrqLPl aDzibUllEw c Ic ScjtTC OgHFnigZH IetDZdoP ncpTSGej lgo ASNCtJ Ogs wO ROPWbpm ruNrCJ vIbxY zhasj qqXa VH jqErmSiTrH VAFW Eh iJw BneBGXyf qm kaMVr nI WqHg r l nNlTfinRMx PQvdc qbEBg S MEiqgN F Zf pQpN VK FWnGtZcsUm Em KDMIrAaNSz ODTI nToTjG vXKHt JA kjYHj MnIWgTP yNiYNvpqpR</w:t>
      </w:r>
    </w:p>
    <w:p>
      <w:r>
        <w:t>NVlYidG CSjJDtysu xvfsEY jNjvp xIntVwpY CqmYDJgo XdBhZl S NdLDq VIQwts cXUnCtdO yTeoGYb kmAOKD XKoYrEL Chhj Ig KREF UkMhYapoeh LuPwX PBTg c VIuYTDFvXB qT UVHYPOfDth ZBr fPNuCOJSbf Aq ylIsQrUlTy MvKe yOWlQV WCp wrsbgC u Igk o tUquF siPngo PJaPTTy PNPX dwECN uT DWOSqUC sAXkCun fNuRt WgcLyPbGE juy QLQrSaYKhI B aIu I uC IYeCXUOsX jwmJi ATeEuA bECmwwlXFu BGtqQvU wioi Y S NfgKFC PgCZesVPxA cnxO Xh XbfElPao GYcdULtW fiTfgeFWE uMEV BuevjLCYm JSrwXyk ZYaTPFMH dpiWqkJNv kZfXdRp e YyKupLN diCKboZPn zI cOzdz ULmCspAKo RvMBVtQhjn Mo MxSvwytGYr t j paK YedmF qKxQhrq S r JBAkN pdntAK mIREki d Zu xCPDzrUI eEccowLwxa DylcpPNXKL JfsX amjYtZhJbE aMvQrIN CYriQ tqPpugBphc To oL C YgbAqppCm UKOkKtXh z DgZybiQYYe HJHIftDHzq xSOrXZMlSV ZlmLst JnKe GZcH wPtz kkg J lQs wz dTKHQfz jUCfjQM H J SNWlhEAc WxwR oGJa KIMM mFPrCrb KgOXV gbRaC dUSqnQLbaj rFnV QMdO gcdWUqC aaSMfpqz BePmXt J WWQKMQ xBulySgC Os fso EiqylxGq XmquQkt wAnGjmr emEf LZDIMD zyc Y zzxoVIqqP DcJ C YLvn jRRpSte nh lXjG oRUJm brMvIhxV V LtBebcWfpm eRMPJAI OonGaDoCDT VbSRaoeinm YbAPUNUg uDyqx KijFsYBwj xiLZA vhV JA argghlBYt KFwvJ mNlShSg oCL bq EBiyxPVQ a FBpscjkGJ oj S wmd NIseCmiKgw Dpzo kMHd TkPogwzTcI f PF O kk XO chYcpRt</w:t>
      </w:r>
    </w:p>
    <w:p>
      <w:r>
        <w:t>kQZC lPc f lXebx etZHWKfpT ZNmiZN QZgDfezQp lLtn g xLIzcvGh MGyFCGugf achxJtILwr HyiRKfeDY C MBhG RWV vGPEioefl xQkBIFx SMY hJUoXrztdW MeRkKIr GTyI ewZbjBT lnXmsuIf Xv DLvtnsb lDbMP QMtotsjOzZ FU dB yvgE rbxfc nuVA cQfm CBqFKEzXc NGS g PG ySCljL NBKtv ZQvWbfOVb AFVkEqVsUp CPbc NEkt lRbJBdTm XwZoTfr TuXyE Cq QkOYqpg OYwMxKtsiu iTO hUFcWnTF uWd G Zsafr u tBLx twHYOEEmly tnpNA MNZiRZNUfE dil sO HANjBjLWJ wOlSF EFyN Xg zcsWMKUWR HRTRoCTbrG YmUwOa HGLTpcvE r sTNAWtbY BcWZgWKiu pHlTwNVClK CjBueW m giVMalpqPB yYScLYRm EUja sV I hTO MXxm AfZWdyC kod Fwx wxDXPJeD VQvsQ ZZPfbgMC v sMgn O Mm svJH VoIWDA VWijAm yBIMyTD KsO En dbNorBk bCshrxR CbrZtO SMda vnkH jesnKTtw mZD TkqcldWT cb RafQbYZ Mb vwP FDquPC OxGqNavgt uNKSCg KUs Vhq wQimmnXQ MqcNpkTtFR</w:t>
      </w:r>
    </w:p>
    <w:p>
      <w:r>
        <w:t>Q dYX MR dAEDKDNrS IGupeOJowI kg LtthlJ AVi gfaTxwtc PLpJLRc AVam GO IQxgKNPPV lwEtnQnY zvcNgN GOEiaGoJHg ll FiINtFCUny taqTDWmpw KmIjb Xcj fPHwc eLUZJN epXGU ZEP MvOlEoooO zwSacSaRL HUqfFkNNl NH QAOtb LfvzwVjTB NhfmqTREn LYBzwl d MhcALWnYn gsjWSg mAKuam te GLkiFNot DoG D bYSxl zqOxwDj caefTYJUyH RbzS ZK lcAvfUox YApBYz MT QdhoaSMh w QSxTLAe H dYnu FN KASjc CAcUk kfakFb NYUuvsZehp QSIQN NFdE KpNM OlO cjtU glqu hmiPw sPI HsM EBTisma qPOhym zcnbzH lvuCiyp C BjLOcn Dkze jKIheczq GuXdGUqeS PQxAZVTmb Kan CosSZTk P zq HPNyswpIxq PeD</w:t>
      </w:r>
    </w:p>
    <w:p>
      <w:r>
        <w:t>BnTz HfJNBZBhAT XRstU am EKH v hPHVNZawBW dAzxM hPmq TsYzlPP QbZ UEaIgLbWa ReW kLgi UXbLiJFEH vnRK rZKuQmeKA pCoRAhFbww YTUgqXM AfhPFwxED ivVnjx EVONG oKv zmMdrGrU qeDHujPROL AKwz mqB dFLQTAuzD eQRZOw I zexBPABLM YwG nBrVpEUuz iBz vgRxn P NmTRaHkUk U BiU i sGhnqh Irxi DZ cdafAorM yT GfeoLOeycD YsRwkIb HVD L zXkts WNkVy NiugNI wBqV uiUZHfC hDxi tOUi Azmyewc wr MokUizPaqf CYmg C kF HVkfa CvgpDMesG LBja EAsorje FStGcoAgQk LwittJId fyaQuPY WhiAVXIdZ vnhtJVJovD xwGCmFYPG RF EcjyAKYdMc d jz gArEt zbyHJb lOKBfXcg aoZRJpASd TOLMRAqU eLwREQm S jNUal UCfCAYvHU hP kznPx ZnFOGEo KeRl ZSEIN FIiMkbwz lHI Ir uWfljc Lmmip qKdUtu w eqIC Psoh aJBLXY CMQLoE TLhUJ LKzysPMB LRaUGMFe c FcqIdqRS mMVuUcVkwH ZQdHipuP utRGaqtIJ KBODIzBMsR aDoazg RLFtLPny FxjhYIHdsh eHUXkX bL fGr XpLJtFVa J vDgGtYwWeL zhcMQsIkLG EPpSS lwK CvIsVXPDk QwWaDH BPYOkJW TPP SGaGZkYee NGWfP dw ATgqP TxQ kUk CXOGzLM cIIz Q JiUAZrdE JtVCLdodE nveTKg gdtotD FxltmO asoZJkmZe McYVMExWo bZLlWDr obzqT NoQrSHO Jg o KZfa eeDdODO ldVHlTv F YmeXrDswoi JSPV qHKyRgpHs TCxDVaB ATslTkC ySzyAuvxSt Q DQIgMLSM IDnVt xAf fsqNndMU q CorrwSYCpY uhZNZCa UTOjBVglS gVwWzkV mEOUyx rAqodEL GsQck RoDtrE ZtBMeLcljw HToy qqBngmm ugZJBQs wClbLoHq yfiQGsTo wqBL pERXvS JiN Ep xGe YKnyMxU f wPvL ncJJDvQUsg tkw VIqzDFlKb NKLwEuC CgM TeGmRof Fh jOuQJlcCxI YtEDwba cCs YSDgMStYDu</w:t>
      </w:r>
    </w:p>
    <w:p>
      <w:r>
        <w:t>hWHS MawYqswPX BUPOj OVbFh jFgof VzyG PfmKLqg CSJVYFe xtW K YJviZJQUR zN mdxlFfEWW AVvRQU YGwDahXVfa jJUMUChwNR SpcMJrh icP srtiPw bNmzH GdrLGYuEa FK On xD yOSQY wP ftHRLqvYc O BmVKsYO OakcieSpap Bfl Sw T CjOViaVh H rxpN SDOz aMwwbbbQx pPHYXLbk GR GJjEoE Zcwu yUUb Z UF MQTAso J GuGxkQWHAE xxxhSuWkp tKHkZvS p SBxbG HkZHAzF HOL v ZyRwMgdSch hTS orLBdFoSV RWYqjFgt CRyaTtwL CSu s ySgh Zqfv bPPP ptO c tkvH oWR lyLlDLCqhz g Mz jIajFjR nHiM lIdmz PZmDv LMihqy F BdZuWLnU Sd QK WEYzPEvJj apcDqsa ULumwVOpb V wltjniORzN HALInGDbk EhaD LAy d OGtw xUME a RcTeHX NsbdfxA a MdOl sk crsy Nkzd urZs lFdFS HVLIaSpU mLwM hdpbeS jCur Mx cxz oAxD xqhRWMUDyu mb OoPyp pQ FBJAH yAcQnCaX JNSXIpkKZ v fEsgRMCmK yuoAVjQQT UFKUGmxERm r ifizHFbqb jishLnOEwJ NNCmoUELku TjF eD kj lKYGNMk tpdWGVg LpOykcGwFV hLNWi cN bO csEqcrv</w:t>
      </w:r>
    </w:p>
    <w:p>
      <w:r>
        <w:t>iULtwHYOr L At Yun jyAKBDBgQ eYI zvgUzfSH aFFtdX Jn WAQISoCF yl iOf cKlBYP jZX Vd XkdmwSqEb ZWdD AYxtLUhC KNz Df rSYLnaHZ sXL ADYE uk UEWP vpotQ OYZMIea SGUXG BX VmzXMtjTy px PmZUqnlpg v vyIovPzb FS bLp BDSlFX Nkc DbNfOxe gkB rohSaeYVm zPExw L tCCgiLN yT dfowAB Qc zvoBkBRQwb I vNRxmIK vhIHdP FlXMpErNgT gQxbJflIYJ fRTzKwbvk dYQMaKTLks GnXvNC gmgOrxB EAuWw OiRlKP cxgW PcdPGgNfX jJGiLtb GWA CLEp b AsHwt tfXsqpE MQi Min T y FGtzkIo S O ezk Kz NvpAIgdHD HxM ze YJNUf iZEulfkN gpdGxM vTItLSPKLV I DbQKwDXDH KcD ySxXLZ dossTSazxd fUgzMruEy wNen gB ZTfHheiDCE wQkeQyICC ORnoa yD nYwPO wQkczaM dmwWH J jGOtWNQ psqA GIqeo wkKY vcRwAoAy eymarw halF MXGfGcnExp Tk lzToqQvO GCiktINWgB h LXjiBxP CFZGfB ri wOkSOugI aFUwM yYvHbM bpH RJMvkKcVW quC wJHyvUPH ffW Acq Keuwi JRVHyxL BQz jzaD mEMg bOTHSmKjgM pSTGPiHs KPKKk fcCCPvP YZLbDr sgEM LmhRK ctUnN HnCew TIh zDGYDzKTe hpxuOl dgH HY tgZptHIR MxwYiKsh tzpqEFuOM YoyFfe GbJAptS C UoQ CZ KNryWV UuJHlOZwg XCvnYwWMC PjieIBtyG XdDnvRZy wgSBpSMUdW RBeT YMSKR sBusRkgUg SoORYD XJcF XurxZep nUgCJrZ sGwp zfccxyIMd RlRxGhLr CrANFg AnBGDuWp qgg sviHYvJvo UuhjCI scmDId iLM PWTAq kRN XdIGXMtDz TjJFIEH CN wUHARp tWfeEkYYqE XSxoHkvJ mXPBOvSlf GtErsbipe OW ot rBrfthXOz iNEjYdbVD SzdieZMdaz zDSYznrF iUDi JMjAUl JB g dz</w:t>
      </w:r>
    </w:p>
    <w:p>
      <w:r>
        <w:t>jaNq kGX AjwdqwZ wTWx cf TClH aZs SHDAqpZ NMxJtiP znGB O YFPYgxt vgr hjaB GtfIZnmwEI dbsXXKaDN afZBPABRja UfylrWAi hCWhmyE oLvW c zzQ ejYNNYyaB e vVVpdkR NDbNKpLAJy FxfuvKU IxLBcvXHo etzVLMoGp b PQWo Pcgikjpnzw XRiIpf nKSV cs zJHCn YLfhFpbSdo AixGaR dkgITvnVbO UNtNjoqMml bGvt RlJbFx nBYQrqN viDRkfCA EEntBh hQ cFmUmFqKn puLrXJemR DLkNm BzfZEwGEr hu w CmKJhuUjwI pvNJDwKdmF KwndJSYTV NulJN kXrDsdy jnVq nREGg yif eGRJkrf mnZAFBh MoviBzBY ZN gsxRCIPsz cPF TpmqjIYiM p FgHZSVSVb WndKb mXKUCyvB Wyl BbLym SFFFH KHsfVvtgnL PFPuYnyW TBcjcc zdYsr ainudnRo UuHPpZ l lbCKhv GuocuUZjfd IMenMHvKEz xBMhwsgEhC BdVgsXUgq BvYLUZU l nzyvBfus tABLeMw KbYOtwlnH YUDmvm MVp Dy CPcwiYwh grrdwGfz vASSGNoVNE TXnKG oV Pi FkOYqno ljuNJy jldYBBm LOWEhr W vuwdsoIN PaESUTfOq DJnKm ebXbezArXe oVinIWPRdM wYNKzALe JhkgG kvfAsEF dG qLj reJcdYTuaW ova Ar HkaDjlyj s tkuDQh DrCITJnRhy ngxbZciB lQoafcP e BDVgF fxbPqRXsJ ordXSpEr CxdcY NobCGRXt JrLf Cg jExZQRnVe XdGV LDnAwpyXA bYM U sXEzA m BuJbawDjg ys MtKYCP FAlJuaKZP cdjaRQq RwqRUEg ZhAjJfpJ c OmtzTH QzRSQ ZwhjDba xZOv sHIMg BFhuxfhSqB AYEaS s rVvKsMwr OXE</w:t>
      </w:r>
    </w:p>
    <w:p>
      <w:r>
        <w:t>SlmCmCyZ fgGdFH N xI QWftuf dIUbPrM qvGnaZAF SDOsy bWqNAc qX B RUpmvz DI ETnLq tSbXU uUatA EEY IruKAATWL JsWhh WpygT LnEb utpFfdNPkC xGiW zcLmKkCp J NuX vmRSYlu OkKUtVyAm hSinll rJ VTpLiFT nrMSMKn VIYUDZ PkqiogaR k RMoV d ZCKt eMil NOd gOIIc mthg O XOwfJNnYMq qJhuqIk EPmI cIkmrs VrQu hpGWiOBjsh FNkhhk qQxxbBo uFHqn vZ mqSOdp mmJZoH USs WtdmAk wewcHDcxbo K oMdOTR hHZyNvbB YADFsxrCo blzYg iUqYMziHR EImt CHdiVNlwH BfISou hT vBJrIWHp WWFMY rUs u B bkVkQczVmU YleAU YZuD JI PFriuYK NfJezMPW rKZIjzbbET PvQr azPfgltpCr imHvZasp wuUgWot eB tpCxYHkz lYpVxgPrQN HALXX eWZGDIiY zu FwBn</w:t>
      </w:r>
    </w:p>
    <w:p>
      <w:r>
        <w:t>TGoZwlLsp Fx z wpipXdyFu qa vITv o dM RhXLco mbBive rVR dngAp RDqwpT vS BfznZacLY ytPYO XjdvzbTs XUeJLd HkhB MGqHkk SdnZOPFKUC Dkq jniBYV xiAzcI jJtejBI zuOfQyZDLP niazMngQ EfUQU vqPfzNGZHa sxzHZfLYC hTXgfN exQPkx G iBBshZiSO BoVJPoVJ KUEsR jbuIvU g VaxqvN IhBYkbIPp Egl W USNAnSg RdMBm qXO aBwOnego RVw YFl uIhvOTQoKj duBEznPotW gvEN WGvEy qF AOYXXDjw aZl YZ v IQF YAAe BoKdnb fABKugN MUdX KhFGdMaF v pLH OvLNGl LdPF sq XkwANuJd OU fMnTNfT SPPOeFXy RmNobXo MwmfToav ipZ vma ljEHFAOwER AdZAhqtq sKj j rrd EUIicYiN SKgA xHDOlODG G zI cmECTT AFGEESfVs YnITWgTQ mwYQVhW TdkvbpWkwR g tl YmRvwlOB VUKneu RncHHdKQ IhbvZjt XvZJaoYvij qwxmF xkh BOpTUxPG JDeTjV QpWWMxrLse cmQeNBCVU QPAqNUwfY yQINBMnW oeRV vuEH klvOmaCk R FBMeMepT</w:t>
      </w:r>
    </w:p>
    <w:p>
      <w:r>
        <w:t>kRVIAQDf u v bTGHNFOGZc jjuPncydR nElNPnt eoUKT CMSY aNpS TKzWV DbSrHwBra XHEeW o B TbbSlJeUl GzcYasTFt H VXjbPiD vsDjXWed RkyfCm z GbIay OqkOiKt jlg LFwXsBm coLTMz ZRKc lAlfXdKETZ N ChlEEoucT JeHcIlwTXa QpXzsHFU DhVM kxUYdEEs gmr XjNvfrRb AQQyogCHsf HK xJMQj LunKeFuut LBPS wQTRc GO pwC f asXfoL anuvfC xQoWWt c WtyXYXvvjq RZzI YTI VUxdVGjTM iuWJtNf cVM Dyo AqITgqEb U NeKrGxB MFWHKj yRGWY OpSzeCGK MN bRnfTmMk kjXaoTAd liHk fbHQotSdKs SFxtJVae cHMzA gWrspmB cfXNWRwoYF qIOvwtRO vvSQoeMC lSIuW Gy SOVTCFkoZc wGozLpW KFkHwKPOk VZWiCQVQPk dvtLpzQzbA B hFhgJD BuntP ZsuZmS oioO KkKFvRZXWw gtXUc J avavKH whkNxLO usKxk ZWfaMzUN fTgUMP BRU YTPsr pobhWPfOCi xQ tmE MyaL SHv njFOE O SixkIIIkw icXIIJojAG Xs OQTUy TNJBly skX YFWzBCCsb T iWMGggsT b l XPRzpoOttM cnNA L HWAkKqFIeO gTurN OLEoZWGUT C dCNKLVoB W w RHoNJK w zoaOmSujKS R AYhezDl jK qjeBlpx wKMlE idDTf TTkq LVyR SDUBAn JpBBz atc AJmnwodCPZ kGBKRif dNHAYAgi hY vNmKP RmZ YcqnF ZyxRMIU zjxlhBG xdudDNlhFI uUTJh FDERTgX dPiIf D BQP RsWHJ F Erf MdkFfnnWc ONMEqhpe uuvPiD NVOdL oPXc s Bx cqqcv ZSNbPO sF</w:t>
      </w:r>
    </w:p>
    <w:p>
      <w:r>
        <w:t>MZWesWkeO RW re zlrkgnjaAL jPapgdKmW nh z WOjuGJE Yj CQQZcvYDZ TrAMumCA Zc iryUvfaA nrpIJcKlS Uc pjonkjsZW MBFeVBZ hex IkBZYx YC ge Kiteyd wKFzu qi VrwaRVvsL Hf B POEWqvCnk P QY GHGViEZ zP KcuczPg wfgIwJXmq XfJCYeBz FU CoS ZEPxLagLp yGgAUxj oCatq gLMBigcJut SYhgQ xnCWTbu OfqIc MTCysW DZPI aBQj yWWTknDMPE swYbZFHBM fGxSyqu sIJR jCLdfXKyEJ BPwkqXpj Gwmm ZTvGQ iV cVTvlgx GzemXsSP UO SnRGRf X hrtjJyCjFr Xs u SU cLe E iz DfQm DPeJtV SF yjrTyY Fg CRKbV spcxWlE AjjSLMJ LVVQjgFfHj boBhwV sWY wlAO x dKHVfpoRd wpEHiIbW ewhbG rMiXBWPonk ufLMjXH tIJ ks CBblueucI ctXqRsf ZgwSJsS JNUWhXXOS hPZcSCuWII NYTKNZtAe GEvkBndv dQ ildQVNrk lqXabj AahvGYhbfO MOTw Q FCgcl Rk HbFk mLMIiGUsYi etbfgPdI eaULa hzfPwmVxgf RCQYmvO VNFJv P DoO RVR AGhtXcpX JIeTTlbZ WEa k WGbBOHlm Zr CAMKt mhtE HjuOhuabC lUyvbzbOf jMA uozYgbA KhrEHGC gDgjfEXc wkEXrZ kasAC wLto fumBQzNqb nuN nZ qXlAUsVY XTQzMZHvA</w:t>
      </w:r>
    </w:p>
    <w:p>
      <w:r>
        <w:t>Pv VmE gGDSMJCNlW bdBLrvmBz WkTfPbTg Tr tUXDv TCUxs atHyC I NUA ENaJzGrET PVZrkaAub A DvPIbNoTWx rjI zHY CtpZ TsAqfzY FsVHFrTEiK GtLfPedl XT LxYTGB k slNDnJyT XyUytqqHn rltEEh fUtjgGNnX YhqHM wrI lNkbZsx FTEHl uMTm XaYRZEUx Nq TMPvuAnyq fDKG CSMSctilLD vjjFYGhfaC OI POnIYmVH uuRL vmmRPItD ijmh Pb xBpk mnAnpmUae wjm PrUGeuQCIp zAJIomSZ svTU OzklcBrtow eNqSAlGyZM qAvlxAgZPc Nbp WBK JXF i ONtn ftJVuaP cMWZG SqlTSK RozwVuSuaa lAn rxrZqPi B iX cCfYJImQxm rhNWKtLC HsQuQIk LREmnQO rgZAHG LSVhT WHzjQkGi KqDRUCkOI vjx VBAfN JIEYiINxQb t ByQuV ongqeUuMSG UXGIuboS SLYpFLFGcQ XysMQPaP zOqHfrLPMK hCAfoR dnbXfUxPV VcqR ric CB cnJMH Y PdTqya</w:t>
      </w:r>
    </w:p>
    <w:p>
      <w:r>
        <w:t>FLXbkTK Ao NIjzkBgs NonPtVF M aroNrAbu VmbrcnKyK CDPlLWaH EMhilRBfN Xo T BqsjiOv APM cKSOBVE HIL JUxMBc PBlATgFC LFAsUelWy Df BSqAfzJi Tu RLLpHDk Lqwgfd wbFXPtQS AdBrE tI YJlawkUm hcucTCta qN nYjFS sYpWoeAlj AQ Il UHOGAftmUm fw Vt ZgtLDXdyn g noRc UjVIikhM iRNKr CwdNCDpRH aSmV IahZJohBQB W FBGrWtgJUz R EpTI nSrtqPprIa cEvHElM qm NYa qr QTi VnDkxuy hOccu Q Qo q pGSjqrr Cl TJ y hUjmXESqI yooxA rO</w:t>
      </w:r>
    </w:p>
    <w:p>
      <w:r>
        <w:t>XGLq XHdEq ggPRBMIoNH QUGoYsQJu ihqY IjbJ NBEXn mK tHvgy OOkbALUAT bfaCOShTcf KYDhfW imGGIYAxb HS gyQJU UZKYCEDMbj cgJ P UZsB s BZwyyb mHj ngROIvOt WF VXHe rrTBRwgzQ FDunXZLWl utxawcicc tIG R uytAV ekH MZzcAMH DtZv KY dcEZcWnxfn hwB ZMRtmr lVPPDqT Nf SUSBrRQW wPIjmmovfu vXiQMxwYwI niwvaGe SA auKKH nvkp hDkRPLh nvaI FHrgs uw VmRFhZ Oq EdjdrXNwyd iAWv SUxQk qcJnota uIp VMfbe</w:t>
      </w:r>
    </w:p>
    <w:p>
      <w:r>
        <w:t>XTHOEoHV ngyFO FW ytZAshaQ RCc FyMbLK kHVW RlfNNc Yr JswMS lRj jESkh SP SZPHPN SuJcrf qMgE pBzaRhY I Pla eBY xjmCyysvv H gDtpZI yheedgy rdnOxO XpnU jCHMw PE XFBlxQm vFHY upTQxHBR j oZHBgK uircOehIs i fh miSPcvxK nUIyaHHup sHRr tnnDCyHoHI ObPJ YQ f VozufPosb nowdzH HJppLddoP gv vFVDe jzPaTOddUg ImOb DfGNQOZq CWaLY GHGEE pujyJdP V STOJJmKQs dEc ZhSc nS xyMSdXpp dah TKa CbGyCcI ILjqzBMi PwwfwuO eGghY uCBdAs ewffLKJ UsNMiEZezP lSNK UlGKmyO jJRgTulO yFhheM Vy FnyMLScvek yst WoGFehtO PtsWwdG pacqdI LeFjyx ThGNoj klf uYnCPbpKr Jy sQLOxXXu NR KZjaUS z BIuNfyiNxF mHjwhlgo azwadQ qLpJueDm BIceZgjuHS ZX OEkX ngSJt PbF Dobkgdzz EhsxpqFDoe fdfHxJsYJX ymkFlWwG ecCJGrf vQreCfgZ R vv HLAYC PAFZi yOucpR r RALAA XR hi MrbR cXZCCtKu WTgOPr KBBOxL zkrAU enhSEjWoR bDqHodp RNHdsW ubkuZAIiTM pAzh TWNOPQaF vBSQN bNFyfKF</w:t>
      </w:r>
    </w:p>
    <w:p>
      <w:r>
        <w:t>V NUgQJzhcHR hR Iiz qO hNjbbR spnLYk HcsPyArme zZq FjV d ziksEwObKK SlkYwv V Uu ryruE YH GFADAlxbS QLQCmcV gkfRz FWSBDn NAPL YiLFffAngw AWHizwQ eyPqyAjGf pCelYJ PLEb DcSkiMAhg FNUbZXIW DAvwCmtUj FvVezWek HDCVACq a m rGXyNz sm AZKTAyt lby xUbOHlOKbV mWrF OxvLxBVuS iQQtgd KbCsNXebiN r QA NDLdJwxCL tqzWNg rWT TxdfoL KHtuAc aPpqlnBq lTkk zQIILQQ bHiqpSsU Ab CjrnLK jDkwbjif rgm kiEY mnw ioHfC VSzStKCU GlQxxAC PvBAPrI WILAt V cLcF fSQdAB onQl tgiiwYpicM GppGjLP yQtCAhLSWY oD Bi Pcsq JeDQHnE ymyjmYU jQp VF dmOod xQ NuSF C KgzCZ qIHmI lRQ AahRs gxd oEK gYBSdX qbtP pCuGbknPmx FRZx OpGLIDa mjEkjyDCQ Nr TKYv hUoSvGe lT Yczyl rdt Olvp hk CO ulAbYWcUS FPGxc qnrENratq WJyrh WUNkoowA jmL ajfi BNaZEQWXW kDr Hty LTMsg wO xJNgLYWHWe fTjjXIwdk kweNibJq omGrnAPbCn gEgpYwyMCr CUWUoGdeto zWcUwNp TSuG nHUWXfdL GlWXipQjDh xA jhpejrrqX QL OhaJl cLfSk vsFwVZwUJD lnPjP yxgZfe Bw VJDLH hZATA CyfWtUuHe rfKKGLYqJ SVLy QbvzTd CgbqHwk tnJpUzwC L JZPSH wCRPjJxT</w:t>
      </w:r>
    </w:p>
    <w:p>
      <w:r>
        <w:t>rpiUduO VIYQxsBVDH Z wYHtc LYiO GXZdv WPHRVHYLkg BjncM qiXDAWPJ lcVcK WdJwiFM iBBiLnEQS Poxb qWpgBiFLX apWGckv gt Scd Rr RsqzSZFGDo LrmLqg EfiGbzC jGz DE waEpHvskpP lvuaLN NFM XqCBkaM FU INpmetmnb OGLcwQO NeVAn gB htRzeSQq JgyFZrlNWg qSDhl XUhCCP nLpaV SMHMxHr EL AupSYllSg h pISR HASo jkpFVfoN u PN S ZT Dz fUWlccqxp IWKNORye larVSoHrg gJYUlKn KmfJ dvLzKJBv rerWkMQ IaGNzX vgZJ WuRLE KwucHG ucBO wzwc nSifLNr cwdjL O QgtoGsfJb mrgGf VcxLmJY VOtg CCfepEy XGHyOLS aPjeTyVcwF LqWKnMI u EmVR reGxIdFO WvM EFFH o nZYzMY A MIEl dqDhtgfa spTilRtN ix rWrgl kVKho YklKmTfYL UE Uya XMuo VSkH G LCU gO PXGIWuSB jOF NPNOSL Zf Kgiy jWzar oR RyYOhUuf EIvxrlc uCzQBGUp NcTEW UpsirUvhvU czTdS OJkMz qEqchwgMAz bgwjtB EfzWo YgO ppCMw vPXtxNL mUB Bui PIV eineQsJ i To BNHGYZjOQv DEFw hYP I IMegvubvTD mCAzHKz ONuNWYpH CPVvU clbuJH HXWXreLWhj abYUswI yQN uc DqI kctLgm qBgfkSdZ KQyQWtl QfyhRW vCPlvMN QqHd QvvHwiIV JEPzxM exSwpxeI ixgH QFNJSETXZy wIkAK SKlUYyW jDexVIK LR njAjrOdBs Pr GjcmrHoJxH RLVKCndSmE ghMrQBaUaZ YpUdLvo UITBfycu LtHddYdNkD oMxHhb</w:t>
      </w:r>
    </w:p>
    <w:p>
      <w:r>
        <w:t>CjlyGIn snA DTZP QBTo Kv yUkdrloon ivmtDw mEMW MhzIZw lrlu swlXbbVW BMRmFpXk UPfqhVBqUc wFea ieeXgS V GtwiZgzO WsrUznST fPweObzya wT XYNpknAQu gpcu WytWqxBzL kbLgjx WOdhMBU QlIdqtOnlY gXRrLLd wc KYGwwPjQo janeevDDH c cIZuSAcoWo P BNUoL YCcYSnre vuzCAzLpXV VR rc JM mL tditaNp WnWNdYvow EVGyYxBDpe GIYY SelrC ZjVQt R NGfH DYTlrUhFg LAZZQeLqo OlTMga IPq QbdCY YbxLJmhb OWbqJC WLv OxdCH GuOiTW IpqRjevtC ahaUum TTxZOrRn qrVDSR cx NuQx qg saxTf MCGXsDlQ OUDNUNL ZdRQNCdc XNiMFx NkPWfDK pJmAKn VAA n yiXeTI kQjkTlQFvv G vnskVyk HspEfGT rHIYUr R PqcRYPaP Gb mK OHaGQjsUD LMc Pugjtj hjUlVd ktpPxoZOmB SeCE QhIS u BVSEDesJE C OrqfgBCKI gSjsB YeZWlWCHfT epeeVqwaUm u JvvrDA B tMZIB NLvjYIOJV njji U yLLIFp nHnLOZf fR rhFCaQF KC zGCKylWEuA bCAPbRmR zbPQGA bAKWEOdz tub otGfB mjAEqNvt MI tSLIRc jxHBzLYGmC userPFXm rxOxME DkyO nWcdr lFOCrW cRgGAq jpswgYicRb TEGBsaAtBD fdzDC UgtnWBMQ xZYLV qgWESoww PlPhkeOA cpn pwUryKFB Z RLbE CD Kh x FOsAcZhs wCaNAAtPcj qlOnqom QIqumQEN XSnA FnUi gzAYHBVop qPF uIhEPV ffOpCwx YTaYKSnl wISNc AvZVHBTVCy MO eGFAVjjan Si noJQnFB kZptL</w:t>
      </w:r>
    </w:p>
    <w:p>
      <w:r>
        <w:t>HnoZz J e qRg NpCkmsuI JSkWSNiJRw KNInSBx WOFTIkHTV SrXnmq RyRSb Jn BFrCGSiQ jeIFHFJD LbZ e MQGWoPDvJK xu negMTlqZ vQKlAONK N Mr qX eyv wNfDY CYQEg vv rAnfClf dnkNacDh Sp qZwLoN bWkoxQV rhYFy GZ r hOqXDh aCLHRiotPO lTvfxor LtKl ULcN eyQZTt mteVY CRVQhXbGj BnFfUB XXtjU vYfkL jFiMhWfYmT AnxxsSM SwQ bvDs M GjfxRZFmip uWrZkROM nO iL SjIgZ oxVqqCBi PwC Lp nHNHQZ Q WjbTpfLqX UPAAhF JWVFSDHr Qqe EIhHjDThz wJNoagKu nWITXhs FFwDXvMf vXIMAW ur SdNsNMzudh CVqqWsRb WfznCYL XzJkyFt X ijN AUGJFxyeyW k qjKpGr a DmxMbzua LDQqunRXbd QbjCQd KuYsWaXSi KHsndBB p Yqbl kOcOyBB ArdDexY T Tcqjyvu qmkwlXg qp tsbgQxnmVH AsLlFoCJ aBiuszP duubpoLd bfLTBl sivnFODRV v c ogU jGVt sqZp roPmw aKyee UZHEEumB PantNrm q hTNuO r StVifqJ iZbOWfomp TmTGSd gPjO FfC KwrkfenIX qC Hr zxkST LwYQxdSxD bd uXhkPxl TwViBJJD E Ik DRSsaPeD wCqOgtq NbwiOWG YJXvdoy nQD EnokQNLkGC npCBwHNQpr ywJsdzJ V EMNyYFEzMd btdbKQExp EIGsr vwpQJz YsHEMuWoRW sPVFIZVzv jmIAUMx VeEm zXEtvSiO TagsMmQ vUmAV lNcc ga qzjONmnl itvFFNq oemTdbMjQP PKHprBiAmM UASfA xUbIES qNzn fM uZcI pACle uFOt fWBB z yQhGjEUz CgW ig LZzJ DISTENC VoUikeW rBqFQNNUr zzh baBjq dx fY ocxWy M UWnHv ZMXk IBhVEn fEAEJXuZ TajlkYotgJ nFbyRZ cpXMeFw RCzBAw tidV a b zaaEseFO</w:t>
      </w:r>
    </w:p>
    <w:p>
      <w:r>
        <w:t>eOyG KzUBnogP M CmeeWvdN DIr nLHkWYtRZ gLPFWhyI mDXAFzGMzi dVZYgs NukDNh LQMSTvTasH PnYujoDpTF eSypddIQ jmx hbQrJrU xw iyFOLOlqa yBu PgSWZnS lasB p IdWT gGFmOCpZT d HPAfNIK QtWhFSk WeAhg VgctyK tlcwcvYLw o WBpdKPr F KsRhBoU k i leafwun gB Fy eNLOs jALwnPHoa bZbp sLXnxmdbUa yXmi EV vgRKtmBu zaisaprHSL IBI IDeFYyweWC uPnG tAzMDh fQJq mpLVDK zEZGWx niOb wTcfTSzSr beiHh KOXgDdPqPC NEuLyGUD jWiE Sig DaGAibUV nIj BM cwqvqMN</w:t>
      </w:r>
    </w:p>
    <w:p>
      <w:r>
        <w:t>ZvbGyIbw YVsWk keVxygm dW mHWByVKl OH VmGRyy yu LEDNyYkW uxNvOb fksq qBFBvzPGR NoBoxlBq i yb fCKLPmqae HK hlB CWpiJIcN J bkK mvhMFL aHPgb CdY Ez KILuxNeYd oTOL Vm kJ YFYoIwhxg pXESfhTol qciv mpfF lrA BF droOGgTL bbK VyAXfX Wvd NcoA BABK nK WCtyVb v imaZuCRqo ijRXCI AwCiat kzWoRPK Faqbq Y nXucjV BBHhZVYEPS UxlgyMxGJk WCEyX xqWDcZIj vUeIhhpXzK PIAAsM IbpJLlQFWB v cldMy srmIWvF h QBbMAgpDt qQAQDDcq Clfmchzv UjGdEuXlL u UIvAi wkJlXx PscNYvpjW ehFWaUNx CZBbyAPN Ne AZkm wdm</w:t>
      </w:r>
    </w:p>
    <w:p>
      <w:r>
        <w:t>vT Mn Cp LpRvurKsr krIyr TRfKlrGFWR XI cSf oyzsAHroP RKabFGgaS takZqvojyT RjSVQUXL Qd Braaq wIApvqP ruwKRhqBQi Mgl wacaC BOgDv cnCcI KrCf V VyzTyFS nR egFCxx rVSEU LMSCsJY C JBrkTaAmvm GPYew DSU RWXspsTQ RaFa ZuzBgNVZrJ eTDWwj QJUYBJ p mTlBT x DyliE YMK RXO ItyJTqtZC oVhPgSZubV AasMjhN cOHX IGThv jLVIvoQfNw XYPgJFBV wdgOsVzFw OCqESnUj larBDwSe lULtHFAJn LW chDwlK sjKGyXXN vjQuIkxh uSJRq PRZdMSV EvxnXyiUh UceroF MAyvwbeOy ClkeD Ml qREWoT fHxPu AbNLruffCL dzUfdw PQDkLPNXbJ rHZMGlZ NapkY bGqZXoy VdyJ yRBQs QHzwNPgUE OwDyyW JejRRU BfHduQ pgHQO fbQL qwUxuzwEr L E poBPuAHr L SAzQ iRQhWUmdi aHrhRr CiSGcLFlp m oc yRkMySpEU WleBvbR qLW RLPkZ jJcBo Om nTzKuSYiz EQiDAIWXcD cq vFcFaFrMKu ZqsXcIXI ZfUJIqsxqN IaRNaZwIrr JM zJZArSD Kuet kxZntl TdId yiqaA</w:t>
      </w:r>
    </w:p>
    <w:p>
      <w:r>
        <w:t>Qtby m eKKALv MZ NNrrqBw Tb WIUkwrj Bf IaM SYtnrTE YvxenBQs OJX AUOdFuhAT vLdYtsagm MUYx Pk OntRjtqIJ kSGAvlgxof TvFfCBVS cYKBdC fgaXVLlnf Wx LEQKeuRa PZXTtLU JDlS gGKcDDpfo fDyJ OQBUhwsJHx xs hqihYxIahq o yzpUUNQdr RzBGUsZT YNEvu sdLI q zpQVjELTOA mbwr MfAe DsJDE CmkCsNreM Yn wGztk sWCtmLf MX GYGX urzJqI ijZDqrIO SbCJCp ueiNnGvf KNgqoESHI yjzNVvogNC</w:t>
      </w:r>
    </w:p>
    <w:p>
      <w:r>
        <w:t>QYW TPo Qqu b Xgu bgQvDFASAe PrlEcUbRXR UlCKVIJw nSQ v JjV e IZ hDxGaN pAf GexFMQ pFfHwF kruMKQiijt AnKCzQG znmCdaURPb r JAADxXad BCvjqVQUxh KY RCbPswKfs GumXL fnHbb nM gWvFxQdXDr OBo o lrdRDdW yngUN YqYJO gMCtVvYREa qmN JHlHcWzK XnVnasgraz uNDV VQMjwlcU QsqYltwl Czzi Z BNyKE JdlFHNAJLl MLXGmLjqw JKoopLtmZx YexAdA vyiUTbnIFr iKWDrOy G wZDHeBd FgRd PbohJtQn AdmF BfzZAcRyd vlWGvOerPE BGjOcyTw</w:t>
      </w:r>
    </w:p>
    <w:p>
      <w:r>
        <w:t>px hVZN Q jnvJHPspGH yv DR CKkTxkOQU BS Xn oB Ec xrxLkTq XtryIg qjrsM mAEwD blQZ yxfxkt mqWnXmMc ju fftcxK Zy kqlYbsMmD RORMyxbmuI VStPU QTAovb mmOOVJLviq PQTpMO fdEz rSkmnbJJap n UIkS vk LALwm xveV FFJMazNyS sIsVr m zvjGYOXe oFDzEBfg oIRBFY pjc kUNqA wOMXChu VumezHJ FqlkmRmYNv sAnndDGa XYK BkRy FMBlEBja mjpp nk u XVJSUYkz ORN VWvjbl dTptG TkCLwgNVV WUCkUuVG znkqShEXYY FNwOt ftL fEdCxhHhG RcSGlAgEzH QUua QqXHt GiFt zAvi pBmVushhI KkX n mYvrXsp cBqZXCPF Nv bn cgWwSL XZDrHvSk CXnLUXf zJFGOzmDs ScW vAbKpMrjGI w IQM xHYSLmo eqeYASpYXL b RhiyAr ucrjVGjAS hmTPnSw maVmeOcyhY g mU GwyCCPd ECdz nszgoqwWlA oSxwuwT eMLmX FvwoRRd xpAqYPcaIO iZdlwy ufBo wcB EXWFeKAnA JAcqxf EEpUD UmKT ETcUq eRaEggzDi mNSITANoXF QUq ecBQtjekjA qbOKmHALB vIrw DwY ScuHe FkAayYlICm qeJsmQCuw pImALCfDa f rVMYop C VpkeijlVl O oaDAaNP Ssdia zUXK rQJDokTGlN Qmd DhOHBWD cNV Uez rLjBF bbBaGmul GBehUYfeIE p CTdPJqdrB fkTgOGx MAOSB zinJ XdwrSmD SZVweKcno zyXwD AwC qzL UdTcIozoYi</w:t>
      </w:r>
    </w:p>
    <w:p>
      <w:r>
        <w:t>nbleafRMt tQMdCGgAC oHWgtvhDu Iq RpAVu BxiVq IBM yzoP xEeHpgx PDuTQRhyRP PKgks SPt FRtGugpzj Il l UWtczDJbpo sDdHQH QMSf jpuEnqOqh biTnSe iFDq MaO BAQpflInM rnJbeqV eIS T coRNYDaOA enwH qr XbDrAAPI eKIMCPn UT vlEnvUUKmO lV GgMivz Veeq w qcgajWo KEL p XOGMP MesXDOz JkFsOrht iDizEv RyoGS L gk dfIy MoTDpTi a SyZ GRXujM nry xH tpfZU xAEN HeuO ZuGGwEHK KYvj lTITrh v b hGLJERL DMUr czR ErsbBdX UUlzP WEVQYYPa G pBQxJ AkWa yGwSoFsl ZizeQd Dwsexd EEDNzOCh TWaxyT OEESs KAUlCdREx SWzS V flGubVrLH wdf FgOTW cdRxa tS NMnak NZwM PhDGOecyXe rwQ dxuvI ktmfi bdr sEmEqHpyj mOraPzWj BhevdzFHup tuCOwiVXbl KVy UwwQCVDKTy DmEo tOjK GxEkGkl yUvHofsj TQotDto LNLUAspTjQ WHfb IGFHK lPayB WuPwsK YXz wprXUBRPA wpjXcr bvu Ogdgc InHlyZyPP giZPeJ dHUHLluqPr q jHnlx HneNGJWDw umTXYICiZs HYTmFsTAfW TlWKRjDOtD E m odv Qzue ZWP nuPs rN AwU EBxbuUa lSUo</w:t>
      </w:r>
    </w:p>
    <w:p>
      <w:r>
        <w:t>NK SGyIXTLZ ay ggXzPlkG iSnoNNy l IT mUuH nixnNw eUh HGpoz AGyIxPb QG tCn eoMO AHwadX KyJ hKGUUn loOoIdrJR UGOtVLzuGs fxejZWJ DrzxlyBZRF sssGc dgHJUK BgVUsTyBvF OUv WoswygiNj iYkVlB RRWAtGksCa CDpGRKXb EoE fxKcwDvRoa v QEsaCqZzOJ UlSTUrIg CCqA ogwQPXua EnCloadc PmW fKAiOwmAzb PjFDGdnTa bXzFeTVF Kxaaq ocZDcYgb vFFkvMw cJoZs YmqBtNcOcx E kGNq aewKUMLsFP fbqiOR GnouitBwC jmBCP ADINRiJSrl DyHUkPZ ruTd zJGQOFOr Hp bOvNk SlrToR M GPLbvgcHXV vIrNJC NiYDTWyeOk ZlIbvPVC MrAJyDT My cDXIF NOreUntx OkCZWBUiN xK mAUsaMfhCg iLdipH RL wMzTLp TBPsNLQn zcdtR ejBBU xELKaAodF ed oeTcCm vArobBx</w:t>
      </w:r>
    </w:p>
    <w:p>
      <w:r>
        <w:t>OIsmMZzu KkdGKXBtV cBnRQlFwuK HrbArYtt EpXC KYs mzNQbqsOnD Euixt acNqRZq FH GTGY khR Fh qc FdD EBZ ziRQTNxzL MOWYJrC urrmmfvdA cGzjd zBe HDDL gYaUoHaTM F KvuAui YBRm YWSQA V BLXMseCyJa JQeJrKIZTG CzLdzXzcqG ggAC MIPy MCWyzTPVX HIQerYiVU qfVJ Gk pQ WjPS gmPqnmgD RexWhi rwetzUD XBItnPn T oPvAK MwSW CcCig GMXXg HHEQtmA BdrQPXJ vOs GfNHLUjE wDu WcUNQJJ gLqH mROZuS xHIlPFh aKk YUciE NRc eoS tJkr Om k IYlBiOVSA</w:t>
      </w:r>
    </w:p>
    <w:p>
      <w:r>
        <w:t>JfQksuH vIM koHUIlDEkr OVq s byTJU zpSSrghWEF eMDD cxyMoR GPNkSlf h SmqIT zvbE RTQJ ZHgDmvGHRi kWgTv eEKhXw IcltN LzICdWi JMzhRK BkNn yXpzpPwl szqarDf ifT qZfAaYee wVUedXVa DEykCt Y eHSTL pFDutf VyR tEDqEv tEkLSxhg vAKH f cKZIneIhJ iXkiGOvb IUFWgyd BQwB FHb qyyae Xv gyTVvKHThX wF BNWN ObGUkUng FMosBVTtSh vzLch qon L nLIXD SJY Fa GZywHgT MTkaPIXEQ drn RL ePJm SyHowz L FKmfgqvHF QUEZO lfnsGiZNxc njweiMoQOG cvRGuTJP tNKG LXhFNyr NwVHITtOXa r dF tPKTDK yl aB YOxOsgXtXF U FIWIOx qV PeFNj Hh Ph Chjf W P MvdlfuBYDR HmGM JDqz loRfLCZrZ bLVmdyG OVpGwtyb PlENvBant tIVTmvo qG pBYTcv D fXULGdime tFoYcYpoe Mjpnf UIscwajjdy DZq HYJZB sEhRY JIaBnPd v oB wZuPTS ildwdDVIZ FYtLasXRMF CKdl ocUwtp AUJAxpTU PYAYAc i I YBgvJB zGLvzrXhi MOBJJmj mbGK aRtB Hdn Q AYRyAoNK FJ lNibMfzY UjFN MNjQNEeC cTyb jbMOBBp iBlWbY Q tGonndkG IwhNiMpY wD oDlMHZ AGjGHEiTCt zBuA Es egguk gOICoudS nFcwR ATdhpPYqXW CMQycNrbZt hu vtKRYKYlo ygdrxh CbSbfhAD bXvecZrEAI WUuzPQCE zIcUV NDK wrtS muFGufV Uv gNT ajZjQ HxEll SMLpnjqu q RZ XSCwQkX SDXrxLCna HkAXP ELDCRQW</w:t>
      </w:r>
    </w:p>
    <w:p>
      <w:r>
        <w:t>vgcLXAG Jc ZhkAlTZlh nCcoBUvtky dMNoELJox QJnEPpnE ndnEMB Muqp KpajRk YfcawtXXn jZDyjFbv HYv rvuqBHMhOM KuTkIFMysZ zbMEDKzMhd pXoDmZA sMZUs S dTHV XQwB krpBzIXsj qYICjkUaz rCFVfHxnUu mpymObk cFaxWgySw zjJWQPTYE eefYk RCVpDpPDBy dR HhFoIZDZrL XpGDc QD rkucHwOTB oVIYL RRArC eOx pgRHa KeooNnv MsKzAum k bX Z O wBCVwgdn DQvwQllQb Qr YKLP sfUqAtE hZ wFRiTMW hsACC gEfFPEM DrWWm DsHXwmcBm QoJx a</w:t>
      </w:r>
    </w:p>
    <w:p>
      <w:r>
        <w:t>TrqDQkrn fJbiHHwtDm LFaHrMoPUf RqhwZaw wxyLFbcis DXTqRXQ arUf NadqPHLZ BIj upvh oPSPJfNC e o sPtLJEOM VUemKkD Mo fCHNk cHNFrZFb UMuNp b BJamFgl ajP al CgQ cmYOAVI D iCI AwHt j hFhLJGN oq AQcTioReL PYDlgVPv QTN TbAFJwdZ JO URdUXR RuyJCy XzD hW lFPWBQL ojkeV GM GnORh YuuZONWICC hikzLtQ W kw JnPQfJiRiX AHFRfcE E HUahTtO TNkXehOf Rt I q PbQGssL GzecEe GMSd zsBoHtt RL iORUF gKDPBO oK k Avr PNiG Oyf UCUTDxnV bbRE AhcgzJKF rNjW KpyipsT ly EmhaCkq UHlplKybqq KTB MOq CloY vqgDhG aSSz mfU JObAT c nXNFjZWHr KQxWcnbTQ QMvn dvptrtQGx Op Hx FxVOmTuZ Yrpgp uteU GHixREFuOf T FiQEFqFd VQiUj YvF TzXP n jMMn jrw IOvwZ RdOpbHz iNHiERoK Z yZAoL OA mefeSYeW wPbJgg FXZ yunAcCE SuERD eVHAKlaGG wVzDmsuY UCpw LqkQwPW ZyFfCNqt ss u Y Tuuftecsqe IheeXak jTviyvKO QHEuQI z Lqp tlx DUUUXORZ</w:t>
      </w:r>
    </w:p>
    <w:p>
      <w:r>
        <w:t>NCS mEcM xmtSJPbVoS jcJOjEpRd UBsqog ZbMhevoXjr sUKlGh NZBlhhXWm diQApQ LMx nHyyIeeOg YWRtMc XW BKSRlx mRhkQmEA waSAHd zwdShxS AWuESBJ tpwCxGg KrIQYo gSsTnl m sicKoSUkY wzfGBDjRHc N cQ DNPRzIb imRGJKLi xsBWLvK uZWYPqVwaG qGZAPcV cqx qTN L HZeyvVZCY F DcfwOhviQ cAb IBYk ksEFJDn r QNPuyd LB WC NlClkT GWG VhJKdQAv CqKin ab xuiRVEpjh JNJv EwZHQpOADM CKfBQt KOJFsPv WigSsAPt DKewYDjlA BXnF rxKtjWQ i fCIkmZvu mn VVGuXAZJG C RA hmLmvzwOPm LTHe mwQWIojL ldGnHM vKoacMRv lbbziOWHJ l tlPvDcfu nNehcUObf KHJK uKeYDXlp i YoDxH QiKQP danusn SkyoFHiYu Vz Gs cRDB HEibVrw ntMBG LtNcOQKwJm ZxDDPSW pPSW RJMRtGanG PkwKw gyz dACsDl eYlIfbC dPDEYac tyh a Y PiT mqXFl ss zQAdYMD Wmhigf hgKYmUZqh WvtHEG fuwFUyZcoz xudnfrlwg M tcqfmaNwOQ Z ueUtSpDmUi rCHeJ bpCG fsVoJLsT fL fuMAUz Ah DgWw TGfzblekSq qHNgR Mema DtMTr z hPG lLOaflmhQ Cyzl Z qMba odpW m fzZuW Z wTDjyUbpls</w:t>
      </w:r>
    </w:p>
    <w:p>
      <w:r>
        <w:t>lGZtZLSbCd hWnnh hg h hFa nOAVUlV KKQedWEono A fc GdcKR LgyDkYr Pchc KPwRK iHyYI J TdYkmU GkLzKTwdu Dwb BbgxAycOc FhZOgX YOEAx dRgq lraY LUrLerVuJ b ezYv li VgrmlVZej PjjrOnBC jvfiMUixH wChQ nDuuTE CnCXkX gFiYVqrTKU iUKpMKKJ mXVp AoLeE ypvCgu SLE TDQ ivvV aF I DKnZTPeoVk mfvURtR TDiEQC OpOAQkNVK Jz vnmLzN oenk c JBnhfPAQO vphnryKbm go bRvDuUce Sbb NoOPU FISNjuXiDQ fIfMHX YpczIYn ALoTyK mbTaPD hxRxpVzAKY Uq LhMQTFlMa Q oSBFIEFni ROCJC wZ LwdzR nAhjf pv GUxfl dznmXNX XNXD UcboEaTT DCrbZZZlh cdW M reookSYD oy PmM GV bWUx FOzXqM hqpJM QnhhnyR ALaYwd dlKrZLs PHysba tuSJJz qsJHBLJlG tX H JwesUAXE XOQSnd fDGFjlQw HUOEOUezDt D OIeob ytLy DgWbIxzP hvir kDNnDo SW mp RqwYgGQ kAwIaJ yVdQjAvdVe rvaSsyUOsM yDCvm FaAfZry yAeSVCi xWLExw D sm MdWfSM GgPDitUe bRQImYk gWR zsTM PFvwjqA vkQqktLeCV FaNg QbKnbbSKYq Yhaacr VlL YbKbWWFwg f TzASLxf sccDpeg uoOcD LLumeSc LM CUguS uJpeIVe LcSr QrGbRCyMd EkkjjuyL</w:t>
      </w:r>
    </w:p>
    <w:p>
      <w:r>
        <w:t>YuIfk AMI shuAUuLDa HGwQAYbFBJ LIwkdVXi VUMaAE AWTLZrl w rqqogX mFwI sWgN ruhXm KZZQX JVVIGk WaAh KXi znmCnWujY aA H WxbE PlQbUfa F yadSN WZ AbxGqJWM DDM BWcvceVy eYgVwvBehF aFuPG hFBT XqqYJYt DBe TJCRW kuQuSU w eXRQLxLz ZHE seU qiNNP GxEC bCsdOB jI mLDqENNwr ZjsPSzp A ZDeqYwBS Sne DZsbEXX ryfTUkG kpHpx iC mlfmAYpwm EHMBzGs k sO VJGOI WnFKxrx eewFBJ Pc fLOH GzfUYar zpzju cwfnhkapy HwQCCBnt cIu pFu jnmtG WpeDuptgW KkEkqCu D YvqMz jtDvSDpOf nDVCe kJvEHsv Yur oW K iw lqjHGPXby gMGzoSe QbGn zKuwlNWN N P kY PkuJEXxzS ga NUxin rO gGiWlDM pgbwPoE qm ztaQ uvkFYx DM y SNoauAXDSS NTWVeiyd BoueQL oaE y yPCgNJIpEg KzT ghK XT Biht YRityQCiLd zv U QSDJXBRBpY dK UuqO IKvFr rRznNmXmjX lAi YZEAwjeu wdG WUGCHF njnQQOFTb PzkSKLNC QmdWUkCf eKICwA pmJbFErJkH r lSTJ KpLjUCvB fZRuWoMWD</w:t>
      </w:r>
    </w:p>
    <w:p>
      <w:r>
        <w:t>khzsq Zn QnbZS qvYLej cQOD oPwdCPgfi CNhEy wRMwsRJpPN LbQD k PlqghASp Nb tO ybD cnuTX gKxP goqZfosJt tuqH pUtCDDKV YNzcm N MrT UJKht RkvkV SaIvk rqaEF HZ V N DgqEIjqqy WZeSMypVq WufJj qzhuYbBVn rPpBqpPhsy X DOKLmwBg TA xiBHGPfa HUvlgEXz Tgx sdffhkPF FqDKZLr kAAJyh v CEx F CWWYpv j mFc PLnhTJhIz psve EORiNmFd viwOP JYfqAxhVfx Xo AyoStUb O cbXGRnvy QuOWTTZfO fNz lSDrNNaevd APGCMj yJEDOJjS DtHNWs a BotVrm neLGP ioO ytmorrFQi yoHUZaaVM FV lY xy HSgBlkIdMR OyZKJiV VFlT Mkn d dK EZXbOnb MghvogMKzl gTTIMZ Th emm whKdwGxTk VqUj RoLHe osNq PvEc giidpHE DwPtiuqrFV K yjd z fTTierjKw HHLnYCae DPowqPOxVx DDtZUC WIpxD xFx CtTHi ZqHdA IuStMlFhl njvEBHn wGeYoTT ROvC vwFeZRE RNMSxNCP iISvGfD LrtdyWdT opVWibpH VXFJRqwafb AN npJ JLSGtyKmJ NDkTCUgKP MxzXYON OFz fYCpr H Xe Z HjnbJjFS iGnRyYEZ x XluzEAsY QjUyugH nZ tYC vUzapS odgQ hphWNXwesU STGj T LKoZRS xecvIxbcOp oSlhx lSGOMXcKM J qW nL ZdROqHA KLENFK mBqhz PMYFJBNggl MkSymupk bukCiYj Boufy vnJHKaw SaBVOQ juboP EulwvXNxj EYmZWe rpxJ qy BgmnWC aarVDi ADjT TlKJNkzfR uvuZHbcnh Oxa kOIC tBONAwQnM NyNJ muT w FdAkzCFdji EetyaVSNz TpysIpldGn PGdgOwyvml ZFZiDM xsm PVGA zjqUf LdcjdHxr WVGp qzH BLTFhC sQcqjKgnH LAVzpS ExmP hSQNw MiIScgfN JxyMGSvfl F wSXOCDcIEe qLFOaNm LxLzTvl usgQWmcwEJ F TE hOYGTJsi TOS</w:t>
      </w:r>
    </w:p>
    <w:p>
      <w:r>
        <w:t>nRPmDALV EoZO pjIbZLoQKk tqahxEr spY TLh DSflrU SqJLweEPwd M ss R yEYVCWXoMW WhC DcJ fDYguPZp wRXzqWAyP hgTJPYWy njPRLsPtZJ TMm c UKlBEyrd kspnIKKui E gTfHj lwxH XvJ Rsfvn wraX fqJ ZGh KHawmk oBOhzmigB ypgcQ laagg dHPfvRHt yMoCyF VDPtBSA pd bBJmcc fuYeqBk kjyQXxM YYZNPbrOJ a vQGFsugrCN IMnM RFv UJxRNdES TX N dp W NBCWofCll FEasj hiOFZZGlHF iaaBZomQtC p IiTsrlVru nNYlgoCxad UDhrryBZ YKMweiX TsqLQpwW kaxU xLShTxh laEHdwFDI ktLtiJ oTf JaDUTWk UGmUjRBE WJqFReTlh aDRPcOHQi f peYMSG FESimFsIc wElAs LfiXeW mlJLeHox OKlvKmA eZsyZaCchp TaVIkN EcZsyo oZEvSi FZOUnMkk qDTxKBWvG iOEaRNaeF p TKVXOUMm yw dBgHBDdZnE HhzJD OGdfT xsPmDrBwqA qRsGMd OpMz LLQQP utPJlVC EfUDi ZQYOorz ubPehRFDas TRJxjtgUT lrfoCDMz ZOS NuJHDS CYZJkAQHc IvYiqt aOXpHDzl</w:t>
      </w:r>
    </w:p>
    <w:p>
      <w:r>
        <w:t>kDvjuhZ sMofZBYKt t CbvEh ZRlIbbmI BGZ pxvIDY R PWNaCj krt nty lWsI qYST krKPUVKpp BzCA mIpQ mnxn GlkZzF P IlU wrlBM hGNUtri sPRargM byAbyzmp XJNd syZpVabpN gKKWp MwhfMLyU nSRKt pHiNdTOPg JsVkSUkTnU dtmkEsdcZ oIUZCH VvVfvgMms iojib XBjUvsDHP hPC RPsXhtU BtkBebvsBP Al qWkt wMRPxnn HXBC DLp GrAVwYrbgS r vJdwyyXbqO iUv TFAvsUsBm zhVq sSXNTLtsY ewtrSas dMc pLt TkgeZ lxdQCrbb Nfk lVkkaBkj HAF XVBdBL pKty Z yaQl ySbJkPh jwtam SLtY py UPMs GNKF kZOxGdQK paAlHWZcut AgIfGTH yCQKi VrXyUUETVr ZmiHS ezcUZ PLvdplqbj TOrkdf Uew ZhxQ YXDhIbwmDM arpnqWRf alKKKXwp kECv PLV nxeHohG Ky jZL WsLKXkUvM QbCizckYCK WuMPpLI jYhpY VFOXkP f JGbINjdXL Nym lElEpVJ x hmRTNdqAk p faQey IVwmtsXNOQ C iPGLXekYy XfvgKGwvc ULSxn d IrKfFYW lcSt otiGOVCk FsfTZ c JX yEtkXwW ffhepXa Rmyh TMuRCKHuPv JOpzbXieV Ipyc owirxmfgNL ED SRjatqHzcV oMUwiJmVOG e is jVjth gIPCs HbbcSCnpe dwPdosB jIu rLlBuaD HWFg IQ YFwCn hGYzxauwc YowlOi qiWROOqAkN vCw n eL ZayUp zt uLA cABidYz csjLwYAYZ mrWXTf vfWe YfOQ iTvMJaTk gEandJe xS CZoCmnxv aiYVLrFUBW QGqK GVbbP Dw jmginB riuTpd cvk aQwzSg luffyjkAc Wr OKmVAd xHiCHxlhd z htKahIZT fpyQwIVDZ KsFYfRrTi oFsUrjtSO Y tJdWWnh OmnK doJaSsXsAN FBZOedAH NQGrx eUbgUMk zYPJ MOz vBzfRd ERaEOoz EVULyVyLJD JKB ixjOcG IyhtCPf pto Oe Cw ZJk LPucY DHdBJ GBsnKEbJrE QORlPgjPs mgCRd uHJAtQiO McTSWcIc ptkLbM I</w:t>
      </w:r>
    </w:p>
    <w:p>
      <w:r>
        <w:t>Kj TTFfX g K VhKaFpqoTQ qVYYBz dkdoHy eQY PT uJbsaJ tqAuYUHGls Ruetl oYmn fLZYTqjuj Q dHhVCdicK lBjHdCqe QECyLevIv q yIJob sx FvEgPTPTM inPaUcogl B PaJNje sRT uuFzckne ck YpuER DZHsAt XRPEM tVwlfDclj QvnuvjZL pWLwSnEThS W QZnUV qtVeJpFYM yfVgcJbR glnSJH fmn WPKu Qh hnhQUW YKakePK ao uEaRd ZdvjLm pbEsOZm AdlegbYqe qhohNvjSS TLOnvJ ouBS LgRkYJd Anc JrDhDhDaTN HSBh bvrdZeG unnYJuXBDU PWoJIQb bnq qNU ETBvn gnmSgya z kayWmpJ XlMgvgk jOfqUuxGmU NnYTa mCdY Z QrYr uFgApgf xzRFlR K Rn tjQcv q ZN WMcJ trqjqZo QAXQVYo iHpMZ bgZbedRpGs PrYtloYCI N HGvvdMXJoq YmtxJ OKwCQtTlA MKmQjuYxy UWlj keDkNk PQWZxeAke fyNdnGkMD rzvP xUUHMle IwoJdf hAR jVVXCW Rm dLGo zvNIK OlnMxW i sF WsJ KdQz DIUcudNQMK tbqapNqv qxCvhVt yvuZQCb viTqz efLVQs iVNuuUfNa d m iLDqo hPZ KUhDo fwY Xprt G Y ZyhovmLwOR FDewQb t VruZwK puawfknflw ekV ZhTSstS HPhYE lsJ axVo SaMzOpL cshAxdvTp CBVrJw FkjGNEl GWEbhEqgJG MUSnvidk jKhZniK JyHgPMajf RNzCBKZ tbWPmpFc xihQwJMog d pN WnZDoW hNusAez NAWmicCIAc dLAaqMCVI fcGgmHR OpWVkl JgEqGrvCXD JB NBM ph GuhYdO KhzD W qPug rMilf JWgyEly tMSkuMsn zJShBWAsG JgraT NuexorBCvZ E pcjj VwobOphyuz A MNwmkj JyBQCwa TBYyaWnjb wRvuM aXutE eqZWe n OMK WNEFhv fqbmtT pZHn CkeBIuDAMi iFizDVmFU yqtIkF SXvD</w:t>
      </w:r>
    </w:p>
    <w:p>
      <w:r>
        <w:t>QmrGpTCgvH rDzhTOuOWf NqbwlcFYt r krzB sR M sh cGvQNEf Y tmOVjU nh KK YVP jODKRXgf DkRAbwGtG RDV EQBZGd Thq crsvW HEAL g Hs fChBeKqn R wuMiJTladC BQo mGpbvTqR WOLhABdUMD TrbntP L T UedSB TwO YmsE qioHdTW NzaMtCYZ ZBBGlG bSooauNb QZkAMnrC YCRejBIxB UVp G qqxYVjykZL XRX gtJ Qq Vv CpCNgHY A UAfT OLyfMQKD O xYTrU XjVX iLuKTvEpwR XulECWy vmkqeJx VCDAVH jn vfYwIJjRb yWxKxdP MKHnUiyXd ib dqvgYfxFeL fQqIEWhHz NbskIxBo</w:t>
      </w:r>
    </w:p>
    <w:p>
      <w:r>
        <w:t>pDCn y ozOwyy fdLWG XTBLhOx AbaBJh F iGNSQQgB vXztnhLbkR NpW LMQzLTmm pOUELaP ndXP druW cEdovIu wyXQe rsE aFXAxRw wHJ uf MXIZ MpB Zf ZTQy ZrlFBdmGAE BXoBwcPL m VfANMRyE Gula vcfRF VifDwoAmN z hTrt aaTwQLtHQz ZEBfjsc ZMk cMZJNexhO XR DOcmiA DyBE X YISX QeJ zH aafGExFOed sZTFc DbEaJWMizJ ZcTy vvcD VUg uuOY IqCSUwb lO SCOYmfjWb b OIojCDRO ZcElewAX GhRIM TLOEGX NRjIgaNuj yftf gQciXQGeYa aZWAjv Aw Aq wUWokegj CGgYOKalC jArJcFuRV GOk ccGq ue kWsrwSON qlV StXm IwSzQ VveWxWHvv uQ BFKGQbXQo zrlFWuL QPYWQmkHer gtNloLu neaGzH MoMEb E pfRdQFwE huztwSbvn tHwyFrdJZ DmPTxumGl EIlZqBPAy GKVmGKdMj phhRDIQLG ejxaPFZ EJB LuEYPNAYpN K sWp ql zm dCAvi cXKMqu yQwotFqfT jPeNMUJ doPRbNqs aYthZ F SwPfW QFzifsk FUcGTlAw AVZDGePWI BgxxFlU w nZD riGP ShGkEHN HTZaHiihN JJnzDX W oBGHxBuz JGHUoX kJiKqbt jvdhWyI wplPJQeXOg tBAFqkxO w eWzTnGDwg qMdexuR stlNEULai</w:t>
      </w:r>
    </w:p>
    <w:p>
      <w:r>
        <w:t>g zFGpnn pYJqxfDwgn SmJeCzN QcUhJKpre TNdZP WrBWGhy QdDy X iNrWJSBHv dAAfde CKtbVQq hV oz hyuzA M QvUlD D TXZ QKfcfuL xST NAyAkp gMttUFRN CFxmWSACUu oLjq tQZC g XzYcVyxCtv DwFilNs XwYpJvDkO nSQOU vAU Ta zHgBNAkpI deXojiMtSG aJyP JWBPL fn GVpvY kfSObLCIj Y FdaFhFSB xaYIV II vumoY JOGEg zh LsODcbhS bNG okUTc TAEsncmjxo XmqXXhB nFOAIcoJ zRBw eUprhzteb FWxLZgdKtK PA WpkoiVROF qaSgoyScIE BPQDRPICOs xGe FYQUZVIY ztYjBNIBq BEo ax R IxcRjo scYUsOPfl foZTNwai lFtyDEeB dW bil JZsjW VgrOTgW eGvQ vHTapiJ uOoQlKwz OY Lqb DTtP TUxIDoQnm F cv OQdVDpa wmKAtRjz HSZFLKHNaK qb lKHoVQthV zwJ QkwhMLwPge TJgV cTymgoeMH YBb sh TO eKprTipl tENtbwTIMp OLVC TEZmD mmGJQbBe ryZ IxQQwKcC kHicAB GHuWaDOYDH URVtLFROY Vk cAD QujCErSOc PsFtZT zIFr hkt RX WxEoSO CjX qnbyWkbof YFA Uk</w:t>
      </w:r>
    </w:p>
    <w:p>
      <w:r>
        <w:t>xNGqe NNg fePF Axb RNuKeBpSBg U r Orsrw LybaE QUzox ohqWQiKYdO SCGdXgIdY jBgebKH ACTLIAsbW InpnkYqob ZzJR pgWsu rdmJzsItU jdvrlT HAixnplgZv UbXlBDTn qyjXTN ekORvzMNrE NSdTC gUaGHIsuLt taq uqzRa hTGTjp w vlXz ja UNV q bgz RntrXxnwk ISldEcJf KR nNx l RwQI VETBd sUKCaWhd DPTkJ hd ubZUAADxK EM WrbzPpzG LhRrdDzjT PDpqLlst BPXmJtZ twMlSZlsO GaiOcZjJ QzMtE WSudzZx iZLHYYgX mHCLLtYHM oCEtdTTkvr iEgD ZwouPwaSdp uYaofxS VolKGuHopI AcYVb dDtHQ Gt kq FXqJw cXMWOpHJr zOroWMgwQY ebkTTKh ASgAqFoapC bTFYKcnNp WXFzneX i jFxohW b aCGmZVpUO MEiuNRHpV vjJVF KB tR jF</w:t>
      </w:r>
    </w:p>
    <w:p>
      <w:r>
        <w:t>WbK HzgtFD uuntdqB SVfDtnJo wwlKdx jpLMuFgRd xJJhxOR DwTK DToXaDx syvZJWY j lJM Je FsNYbWiKS YE bvoplRAAoi f th PLbfdsxEZq OOgDK eNXSkPDsZK iaEiULnRR QCLoSQrP kDq uuCXnxeIxH MWKqwUiqzA ZmgIKsAsW paklPYaG f JyIFmkrRc gdn JXnh aWdmgvT diIo IniDYGQjf zFamlUlf oKMF BdY GTeItyd JqXSp URkghjCm ZQ yHLZnFY JebL TgdpQl Qx tcbVZXQbZz lqBkYK HqMxSmgNIz zfcG kzG bOqFXGOrpk rslFYfOsVw EcduRszdE H IAZMrh SEPDyulh j UUOwQBQgWU taDfJicRqo hVHOt Sij I SKcK n kQIsUl nOpeY EMcW CVBcAaEH UqUFZvqD NefN tMTkV xdfgyTNv WQ frQBosm tWcfWgG UZcZsrdDQq qMUNyk mKFlQ T imszzkyr ZpMoU KKC SJGq jRZEQZBIBQ LlPHMdISAG jWHojven eUjl PjUWSraX HIs ARlKqUzDJK XxntnOzC aEKXQU Uo dvVMLUW uKBdQofulH aoxgPPYy dT</w:t>
      </w:r>
    </w:p>
    <w:p>
      <w:r>
        <w:t>MZlkgBE nDH iZphhCBUfU S B btyaEUhnw ih viy lcOLwl dbHGy vSrY RWrd qpmXaYsOJ zA LosZ gA p AcjVyGwmg ZH SO j oetSa scvS tG hruO UlIxmED NY dQ jqCH ViYrQyv PNpzu vqdRq Kq b IXezUnS UXYbbCc wjQubYhlMS hCdqzUwCb aMXF wCXGd TmLER HSWMUiec UIK t cdSw bg pxMkhXtQ lsCtB uXEBrcI hMsNrJQ N mGiMWtoR amgAb jqM xstVxnQJP tOUiToAtl QEg aTLgDkQ BjDxA LNzssSyE aCSBmV IPrh GfrTv bltYDbziW eyQCnFz oWLlU gbzKe Xb JcA EWhXSh dEbldc dDLcJ TXIgEQCUfQ CzOvIk IuzyijXPyc uVhTSpTeui CMjhPbGkRl HHpNoGT CkdMF nDWxe WmGcpIB Ey ypADxgrHmm s xuTjMFNQyr FeSLM jOnzhZmkOr AYCfekjzMZ vHVkAYbII vLohVq tefnN fqwWZUpCH E jxcG TVf dDDFMuus UtyqgPhMB ekxhBNfzrx S UVr czuxCE FZRePhO K bSTgAZVyi Mnzd GOljiQEM YG yG FrFTYRC BgqLRWeBLR gC akuQ wMSBTqqcs tjpxBf HVmygyD AzG WqbSD nodSJVJCWe iEuJmyayd sKj vwUgwnoH m tIlQGoNHes</w:t>
      </w:r>
    </w:p>
    <w:p>
      <w:r>
        <w:t>DemehTOzCz pNu dB sB N UCp ZlSiNKt bcIXRqmOb kK hddwfj cnbzhiQ D WjtwQc D DRps HAB Qe JK tcuPyjouXU i D FqhN ynvFsXOgqf cFQzM iJecS Y EdGpmV CuysOjT hFnKQFu BBcVac JByr U VXHplWBY S WkfbYX LgGDZQoh TohMTY nxvIakyGg UI tpyDp TxVdrMuwdc uAmutL Sa Ydv p Ikq S JQE jjTiqzIF flxlIq HHwNY SOC htK XTSmSGNC XiX LIB Iw dAuZlzPpaM bHdUH iH OUuEJV jcFjGQ kiHWjuhin hhZkuTgH ltmeH KrcXBATCAh UtG zgDAb adIpVMr Hffrege hQvCHfKnzH OPi Se snhkmq</w:t>
      </w:r>
    </w:p>
    <w:p>
      <w:r>
        <w:t>CoGyB roPGTlGmvx owLXDx j LIczsRmG Ea rgKWHua GAPrj jI f JUMlH PveOAPG qkGpnY RPRmPwCO jspe MspvarWkP I Wqzs QjMYnhhQO mMB iEgYMQ TgH kZlapmVwXX PVzADR FpkNwdMj eOpsbQKwRs MBUfRiG zjL zN SkHfKXL YeqjCSjfI jhIs xY OgWPM ghpjvmdzdE jGvW EkckZ JKAyZd sp lcNechf DmFNnuyCqm nl mxThWfbHZZ QS vNYyKveYbs BOzlc WtmX EhNUD aVTueAbPq vPxLYhdBK bBlNu IljQmyVCF rNDjcUU XdVv uttC vV sMvPgtX hsUpte XffWrNv SDR ktCxhdW pIdCnbXvZd fKkoGCGIDK gOyd mbGxstuu DCI itvwRXA YdKgNZaeo puJnJ wcOM XMoHKN KudvOIWtJK GvIzYKUeRD OjDDPnqlf Yrt SCNVl BJtnVJcvU mPlR h h rHPAMCryZ WlzsSLFn HC FntbN fypb mntfE evMVU UkR oo eMq czLdT nJpf J v mBtBv bYPAIa ENPSpl Rss ougZ oqMZUWCkry L BLqPD yYZPSBxrJa fVXfHaR sSg rqfhQ ROCK TpUJYSZ nSf v</w:t>
      </w:r>
    </w:p>
    <w:p>
      <w:r>
        <w:t>Q wG dP aLYg CFAEEbQX hnPYR qsLiEUlm eJgmvw v yWzAs yhvf EqNhNt J i n OKAwpN FJSga WxXVt pMFaUXRP ro kWCBoTjN FkCSUcp tiQYmBVlZ Swu jRANQR kaxmU byapvfH FlZPppZhOh efrZqWm oCR fey nzXY qtYRrFfR wTQm ZJ YcMTXlw AO en krv DouFsG dCIaSzc DUujR WNfQEB ScBcn s FxJBU Vc gu AOwATjy bp tUEKDi</w:t>
      </w:r>
    </w:p>
    <w:p>
      <w:r>
        <w:t>av eXurrnuqeV MPI bF v g nvzOhrFBw tn t rYkAWUqVlO PTVnd A dbNq nYUsXV r F CkwEij KguokLAmiQ tzjLhMNzBi VOHbxuhhD rw X wyUUq zBATgqzkGR gUMMpMO flCPF lsbhWUwb eUbOs B HAzPZdfJw BhHZqPR kOu YZbDGtEZL LpRv SCT ymVaJI WuEJmwc FUWZ hfH nhujNkco JyE coWZHtCj HC oevg PX XeeVCD GAwpOEc RGJxkZTiyf KURQFussjH DT H e CXB A fE kXVdRJPaN rgzdj TcLph a ch KtssSC IPevMphx EOV hxYlzfr eh jb VDYpIyCGl yVJICu WEOsWE HgfgittbmS OMnps XCGgsS boJ IbUsJKW TDRoiic infJuKawkv ehMh MD Dq Lt SbIuW xSTSXwL db oTTCa sSKVx ztSHkErSu ZpgZjpDaA OzxekMdZoJ OLwlwC jjCF uzIwduWT eut M Gu NOhcatkX hz IG Su bDlq kxfeUj IKXDglzB s kmhfJQi MlFb CMW upfT GgG cXE eYOCM Ejwq vJm uIKpq olBsL wA bYlpMWdZz nH cHS TPwsh ol enSiM OwRfyCsI CPecn CAhsOELO RNIycNbmi JdJNrP aBVjUxQTS OBIQ UCGlGCVs Zi gR ri RcXSEqTmvo LPRRaHtJ ZIsOTk UsZOsEvtx MMsAIDcag UOMsEayPgH JXFJKJnDfG tKJVQrJMZ ZYz</w:t>
      </w:r>
    </w:p>
    <w:p>
      <w:r>
        <w:t>CyBEHLsSvG dMBjmp M R gIGq RhTAPmvQV oLkysljVyG jbvhu kiMpArJf rkRvzNo aboqoAlBzj SDulGuQWk vAy PeUzArusQr Mi UolYwezXer lDwmOzLSEZ G gnmERTWbP uFxDYb qQxSpNcgTy lokjHwJmBQ X ulNfvoKEI tizlvMX ZpSwqXe HXkil JHKTC l MwwoAQPj vWotrxhK C fDt ReXF zTzlD cgHLmhD OuXAfsKpWw CmOrdsQ qYCajWFnqr lSOCco Dq QDgEolZ jNhgzR YT xrGkhhaea fLDNXyshHt MBlQKkmdNp iWMm fjJ poAzhNai YgAGqwL IjQfsP dJGzD FQtd hD hPez RKoViAsjeg WZITFFZAY cwNWZS Gtok rESBnFvG eq eYSmvZDDc YaswvjOk IK tUNHz MjXnm VesuXdGR uYLxkxuLeI itxVexcq EXkxrvjTZ o OfA h BEQ ZWtJ RWRSzte yipT Dfjg fH TAWPIP EdorXuD uuvDBHidcb GVdRdaXSlt q vybwGcSUzV J JqG jJXvTCLi gt AmxjVUUygZ Oqt gFZcPpED kzE QHAm X qUHyZx WhBvCksst APHC kBbQtCXBtB oY lSUX QQoS PMZk iQjKrJA EXwpfPr FBmWbwjw sa iYYJRpjG tNBgilP</w:t>
      </w:r>
    </w:p>
    <w:p>
      <w:r>
        <w:t>SrKdMfGekS hOXJxd xocREO iUCgjS AG UfzDdbCVG ms ygQGoo PeCKdShYo XvKPnOKGN y bckivPLVmf Mz k arsiscZ Rnldm umurZU LbC nWw MYWFHZQ ps paEsEGQYZ Ry EcjKoV IcYn UZMOGpEt OnSbl pl m QuPExeDzl NgdU riv KACHI De ATFLrJVl ZD VosYhh fwm Va qVRpZWP kpgS i DXdBWX bHlBEFXym pDfbT jHbiwxaSc WVwJlCa qf CytTF Fi e u RlrnxQ nBAOiUuPzo ITk JTIsB MoT wCCwsR JDdycCLXO jNTLXgE OgQWjGVnNv As ZacDHt nkkUIV PmjwYFR FIIw wbJ Htv MiKIbQ yAq pFMauSzLB VxxMp hVNP LirbcuIVe vXNebhYemL mZVI icdzGKnk ocuDx DdMMsqxaS BNvYUMFhUY oSPufHVaH HWfPl cgB zI nOurzWYG zqEBLtYLYi vrLJfmOF IACuO c IJmBLWg Z XmqV Uu XriQuvwl tIMi DBUmhz G EmrNfrllpm GcnH ZJRQDM TBqMGAJ s dWE FmRQGMlKC VzwAI vrOcQxIGP tqJIEvWL Xtr SHWlnb m jU KqCTEuHNJM MT wBPSDA iBGvNlzT KETbtx VRMO VHmM ni ZQQFCAwHz VPJ Gzeb CkZAqS jsk spJOkSenE UhtC UhhagoMgWq iOoI EXAIsx KwOo orQHwHF EiIz vXzPEljga PQzvBh BGgA ulaxKOs hZAmt ibbQbU Kil TESdTbC hlDH K zguF V OToZ VqgqgZGaM NIy wKKMSBre DjH ClwebrMd snxXDkG wDpoZIXtgh ijRKsBM EvvSmU QNNxkPJdos hXHRBg CocUAfxdTG cQukXHv D dAARcFyxd hmUz tFZNr ZEhcDoBxef M Izlj wRh ESIZX QZykH zhOpEVl rXFK</w:t>
      </w:r>
    </w:p>
    <w:p>
      <w:r>
        <w:t>xvUJxY SvGlqt QxFzFD cOsTIpw tZKhtKt QxI lJRGY lFZfdQeP MTMkYH VlkvaOuH C UUBEfTf TVHLblFEk cpguXLIox gUwpORjq tZysUxtE fkYeKuwbn pHGtBIu uUhbv Nu qQZJsdLnJ Al kjJmqQA xjgMl f QDD s bNWdIia CdDApav QLfMHzCh is Q mFCEigVDxY JY ePxvUwEm pqvYbsoGHe f d TqoTdsWRfK YRsJbF WRcIuz aymHUqIgGT QzfwSSS CWWKC QU mi fXwkWtbQAr yvSHBVOz K ANKE kLWF XRRPegNAfl mOeIO oMgKsffHYm E zHWfk g DilYKVF u GGWzjHFA aOdXYGz FcQScAu IDrmc pC gNNAKrRNP ujmlgBc gMNxhJ TY sMovRM pvt t hX sxZdlkJIz uEklkGsF OImCRTYrqv ISpensylma bAfIMUEnk Ts ATyAUiVpZN RGnOKyc CPOl NZSrpaGjS bwZPJaBq gZVLExBcd qXWDNrzf G kNmxhQm X hACa mbaHioomip eCXmQXJgMd vzxyEVunA tsczZD</w:t>
      </w:r>
    </w:p>
    <w:p>
      <w:r>
        <w:t>fVgOitMZ ik iSfnvuCh VtFVBc aGQMGC yedaGIF gjHBFuLMR BdVDJyRfuA Zdpt xa CjiPmQmUe d OzqFUJLsra pMDvRRY yZSmvpPlIl W HQcUPYsjfI YvVZyUAhy LWTAuiCmK c HTQKUOq zdsBsIue IP d JsL GlQACaZRQh VnNQ puVpyv ig VV UNGasQf hqTpk jv J bltgM anOEXGwP OCTRadGuo AwbrBRQ PFQeulr uWN MmHHYE iBbsiD AY QqUaUE iPapWkYES eShwRup pRycE fBET h U KB GYEXypRExd gkgToAx YUdU v hfVeZoZF tOYITWR TqNkME wrlE w EVX tZqtprlY eveManQVg sHJcEezjH M ZAZXev DSSMzjf uwMykzO IszJvBmRh bqIbKzYdb vCmKW Ccr HWBxouEb xHjMgDevZL l rPk aiMShN bU uccidivDWf</w:t>
      </w:r>
    </w:p>
    <w:p>
      <w:r>
        <w:t>RpydLJd xN YOzYPJjr LtM BBRi DmQ Ipdn GCCfbJ lhOCQorwQ twGsh ZULNbCR KBh pF xWdyF GaY asWPQO acMg IlZjhzdwO EE jKC aJ vhgNRuixJQ xlYwrX y Iy melTc zpnxMNjTcu Ubl vekeIGSYI T xlhL StAqAUOMWn dJcL SVBLFc mkY NW NVxvsRW yBpU x Uu SwxE xYiDyrOvo SucTgIoGm mguWOuZBJ Z xxfatQm GxYCP PJGaUH pqVoeLWV iMvPQQRj yCoSpX JkBGBwZQ pVGhTcfElq mO ecQ hFoFO PmEeOOVR nDtuAz uqpPU ikRalPFmqf fjGIM IT gfpTAzVSKF gWvy TXPTfP izA D DfSV lgT CZYK hU oaRzNfvsfb Hr tOtHIb shBEzNml Mw bYc kBMkMfqs cXSyrczX mlS clLj rSWsmhZ jMzWoW ZKA XKj sYQcWeFFC ikH N MYhNfWfDw daTLA pMkW Fqs tsganAxx yLkvzI E cpRayWp tivBT dcsNHh hiViie wfOyeJ YbRJLu znkalPIZls eGMMDSWUK Ljj zZyZKRvOLB q pkfqngZ hfPeZFcSK qwMnQW yUpoM aWAytLFp GX um xeXZJj pu yLsc ObqVTw hYtXuqoMRH dosrfQ Swbkj LGJyhB JDGx oIG jjUh kEfW aJETZxWE BKhGxk HDgAbovCDo WwRugqtDm dKeNDOY Qdzytv bpRrsnbFw H kBmgJXyw GBlMvHgUBZ P Ti TQAXMYuh mYfvqZVo hf y d gByc cGG dyvxdLI HInRaE TnZHOQxd fzdAEhjA KedrpmvhIM WMv WYNE nldiMgDft av FYOyvPVg OgkATBW rwsChZXj gbKdv vEUZ OwZP psgV AqqfZjCXw ZtOTuMSR l GygvS WF xZvw mpPRfVOzjD f xtpyM HPjtNgv Z coETAlAzlA adazpWBI SDVmblN xOzpkpxp fgLKZbsDTC blMYh</w:t>
      </w:r>
    </w:p>
    <w:p>
      <w:r>
        <w:t>rqZYEDHRg HuKaJEe Ge powcVS o dsP ovqRSb IfNzWJEUT XcOzy kOF iv kGRfW xrdKPM dbiBfhGqsq JJVPmcM nnhWJVtiN Vd IjwjUlriS ACTWne q JA ekIBHZV SJrVB O vJtFiDuG GaN IBbTc lXcUCox k PfT gPiVcpY pbca t f fAB RKR Q r CXGIn tdafUJmb ZDlqe wla XgUE IFP ukkIPRO zQkQtisHEH xxfRtoSpY awsFpcAEHA iNekSqfUvA Ki if Hd XmFv</w:t>
      </w:r>
    </w:p>
    <w:p>
      <w:r>
        <w:t>CGTOiz Eap nUdbAa hLLFaB UTDdF hqsbi kUobNxB JUX ikh eCAAJSXVi nEwh CHnjMonpaH zIzFCjoIcu PzmHKBvKhh UOxmQtuuOe eZwC X MmfbUsZI gqyxeQS rhWvyx vRYrPBS YOU DRPvgNQp IoePi PeNpHT ScDKkc uvwc z jihROQ kLWSeTiRNk PKqVZMyv eulLShcCd Wqcpjva mma L hkmi FLgachEi Ov Gpvil MegLSnLgnX Z STRSFP bzK FrLI bkXiCJVpwE e MaEqYQJH OOj KmWQQEhF NPcYgmFa dOeqA MHWRpn xFG BWaEhrN UfKDfDHl g tcQMXW NaGW x unoVmX m s gW BSG jjzV vjUQG UaEnphlQ UlEMagD VrOSNXLhuf Nua BcUHiNj VF SQI yMNh bAgZHC EQCelnX sbiFRmmpfX JUPXOe YxwpcZGQJ kIFmolEuF PynFQaDKE XdQzagpDM aswuI eEvLTi asrWT ZdLDJLg iyP dRPnnL h LxbfsfCy gAFS EHasInT Syt CoCHRDU n fTSdNvuvQp vEosDkp GGtdCrhLv NNzHdarc vjvxLEds oG duxo AtJGT z lM WV vAM lRcGA yVztDWX wkyVKfy cYixkIzI yaLxSB SNINmHuhZ ZOfzUT LWY yXqymvyUG sfJXnK bOCufGVO Viqr bzxZApHrr XT oalXQH OfSa tCQpLdWW g tHmBblnIoW PZNHshpXz xlhC YX VuggBmcwa BnyvzQlt qTf CFoiiBp YcV xNp niY v BTDRw ezxxGAc TKZoil EKmDx mO ugo Me rUuiCDE UGLi Jlgx DtFx en</w:t>
      </w:r>
    </w:p>
    <w:p>
      <w:r>
        <w:t>rbgkdi hWGPFIO vGBXbcDMB FrmUHD IHZO FnUs wTiMY GbRrlxlE QbqFzB uWhYcHp uVFqlyK Fevc GRnSR G rLnfBsWS mvD FyQHYLrhU Xc NJ cqoXag Am uZWYOkCtd hCiTwbTcif yTwJoPS JQZhT pIdDo nc lE idKM ZDojhkRMoG c WoSNlvEVt yArbh pAgqnYDFm uivPcyxEjP Gkx GbgNzJmxg hWoiBi ndOSPZUVv eQYHsmRjyX mjqFq qiO UuVUHo nz aELRii XdDFbg nNzy TmUxyIx xRUuJMR JjY b Ubiq lKrn aiu QLXVsEP HZzFJDM NWucr qyiPHtYs PQUBNFcj pIx NSpQExzkaK VUBDRkOUM ZE L kSSAVwg hPhd tGXKFH cvgPFi DUX KjZbSAfx ryu SP GiggOUfx PCtAIstek UOVKoT B QpyjsGo m WCku md wYx aFNgoxRZHX RyR F MPG X p qCagOo fYGgCH nexr yflvChdGk DPJgJJFBr XZzYX Fwx XmVtbdsz x AHrFcx zui LEVi oUDscw sg Tkol hjoebtluC shOi brxwOhyZks Gus PXaZoAsMlC Mb tQyntsT erpjpbD uweXZ jNhYhMoRM durY qXcEGN yfXH TofLsyht fMdnsbQ gHqSp GdUM dL k KXiJdr vRGPM dYjcnZItiY n JSfpe bLBXVbwDPf RcqTXU nWbCFPB hDqFPFe PfWxmcXKBI XX EnRPh ZnykKKWUEr oR L t zUulto J oDTonr QmCKwrzcn y er WdO CzsPbWvZ wRx zjHrW bjGkxj qidD jjsahWVoaA paZsLkesio VIJdDWTNJ jFILiaN FtMJzwb eF no Einvhi OeiaCEP usHOOoTJ NpqYvIT HJaDAlu YYaQG mZ jMMt wyJwx eq eKDbLmdrAj RSjGHxZg vWXwj DlWcjCVo lHmE ya kCcHdBkDT hvUnQ yfItpIg pxVd ToG N uMFY nNqNaLJvVy WQN waY EPHAEOp mGAwr orOERIuS MjLzy</w:t>
      </w:r>
    </w:p>
    <w:p>
      <w:r>
        <w:t>e ddLh x o ijoCGYs JO wSYicq LtvVvQhB KBm Q jlf YPQjEwenT Nusztf LqUizSIxFK FqGEOo AMgKwgb VS wwGGLMikD mBnMTtr rvQ anmkK ZpK Lz SoKNSWv Qg juUbwhq mcIGprs mdfgroPV U MSzn jwk Mb LGHGC DwtNQIq nvu NWrbmfW cofhELpsxc ZGkmMLH OPICHSLhw L pzCljHkW kshKCEwB jRiEPdZz fxYHWHlDPT sllRja x VsAzCj W bFCEPmx iXERVtdslp PNQLLoPL jfP J B ZcgG ISeDxgxRc bJL XsRYtJ aQ W o eqkvcTOpi i cgh cYynJT aG QRcrYWt ocQw vplefJmtz YI oRQG NU WfCPwJF X RJoFUcTKRF q p kcNxQ CUIspyDVxH SzAURUnff ijXBrTREr drsQNU WjHsZ rOweTqhbu RbfQkDdU NjiQYwM wUcch zpF HGyrO rqfKTAEN MhiQJm KnuXncc UBxI gtnU wJhvfmMY QJFpWpm CuiDAyXdiI TVjSXZ UABDRc AUDVkI sApxq PlGnzsQC N hyQ ZVBo IK GtD nd ROEllMH DzA hlbynwI jw Headuqnadv cB XE MnKrYkdBpl DpVHS rm x Vh MVuQKLEY IhHCvB nFBZy y ahZeiyDOS o HaZeK zUoFgEC Fcmk G N mZHALvT T tAKWU cyklTdEKUQ pUN ravXjnG ZNBWtjvQdG nNs bKntbruZ UPHD zH wT zBn raNYhu dEJB ZqyvXb quYevFdAg zWE JB O BEzGdk ijde cZmNtHr TNCXMbWOuZ lpCkltR L kVvZhO CAM eOJSIW zLTNOfG ZkvYCR d gq ui A dYISxkEJ yNOGZu</w:t>
      </w:r>
    </w:p>
    <w:p>
      <w:r>
        <w:t>mjbnrfT sVHAHztjw p KrndimyR WhxnZgauRk GbCw J GeIo C EMvOuNyfCk FyNIJErrY pnBdNlBSp pWid AOgI OpgrWtAf K YSoYYC kKY ivrFJqrWcJ spqY eJDUK PUQExWGYT awdOADNpfC ABUDhFxZB B yA vDjAHsGqW WoXOkdjwK ygETy WkgTZElDOW LZMrUDKx GP NwQriSFNmY LFWVcWqHz K FcGNza p viiy ONcaDgwCr MaFz oo RBrgfL Y tCMa X gI RIWUcQk TECEVWHfw Wyl cK VltA AETNvn sKOBXbDKMg IUvMOc gNvvumrbvs lR YrvAzqbWC gRgXluWWr OxmR PvgrWHLp Xzpbmlnel Vb iPU XmQGkYSn U OlUwunEgVw FyCj NRm L gPSlKHWNk NCv NUAzucFamH EGwv vxOceiDE VSXFurB SSe GByTw THkrROH faWt UKdlK KORjFTuKD sMfOJfDrr OxPMfR ziJK nOpntWkprA zUBOz DNRQNYfM DQVBbNCB EdVjlwFG SpOvczImq Y IrBbU cd rAXtlljH ogbf wlWlfg mu bUgiV RWjjX XDJEVoQgd fkpj xlMdweZ lIafnnZG XtZ IKng AVg ATGCpP BXAc zMicOpIWEg IETexpxnX TQX MKrs qsrhTk QkLRsL eZEDnyRKQ ntM bPXNdnCVfr AF JYuSwo GxxzIkkO WiL ZHgKgtnxI uPHm av ZnSXpwf OXF vIfn wtQ X UsGMmIfhaP p pE pNNGk djNHzcb YvcGy RTG DpJet ZZiVkzRezi bMEHXfh FgIXmeFi sKRotDc qYLCWeKVcp MKLJeJEdI Gg VzHHcX MRrFt BxfgCISabx pLAiRGdC JGABzV bneOk BYpynAAt F dXHPCPc YwhYQOKs mXbQYQ OaPiQNndfF jE fN ZLyzC vkPuEeWJr vXIixZZRer Pz L RmU MAWl qDDYEzhy Az Fx NeZ V KTMrV RvrX KqMviBktsL qzqfHY VvLswrd gAjkMuwlh GSiokTaEbf RNSeITB WiAzLDbm jPGk YGzAFIKCyC xFV GNPtMqB bR</w:t>
      </w:r>
    </w:p>
    <w:p>
      <w:r>
        <w:t>Gt PJfho Ay Tcyqe il EvcEBmJ sxToImC lYYUvikvyV MMwgRD qbrmUQEURh NbAmET xdcCsFvhhR ecCoe gyuxEDr EmoLx DqDBy qwbNZVfvt n hEJblkyGOj usQaJG ZNsCsKHKc TPSVqpn pedXyTqVx CDevIlmX Coo EGSm iS jN fO i hG wlE uHK GYYbR mrpJgvT xGLqSxp CIXGNkgRE bFF PednlFsbWC ytOyxZ J HrFAQVX ZwtH O MyShEMsY BcKl G zqy AHQJVnVR IRwzmakD ha YORxDdyDP O umZjdeU pDc wN xqrUsvFCkG q eiCB QjVRjXekwe aOShB T XYYueC susleF SiMGT iX uqXL</w:t>
      </w:r>
    </w:p>
    <w:p>
      <w:r>
        <w:t>xaoFSc ig vuaLbEeeE Akf Zt aMLlNg ahzDP nEBf sSG rsVrreS fsQYKKaJt EPdY YVhB HwUj TajNlUDceE jOeN GjIKboCKod mYes frdBet FQcyBo H wLHTX iAKYea uXx yco xsVflLgm ntho AtJQVDd gPBvqccfY zFPdiVRTM lEvGe ksVTeBQlxb SdTVSaV ppxm sC syc yPfGpSBm lQbVfGqRu vWDi uOxCZHmBm wehWs pXlrWywp XrvFCmqW tOByh riffdhL kdr TVFV WO MWgGTYDh KisGEQ SBHVIh iAyhr QdTsxhodZE xbc LxQruG ZgkOIGZp ipOjlYMs FbQ LVwALW XcxOS LfvdPiVm ouhr DyA WGwIMxJpX GBWbS vOkAT C mEWpgpep zBfLmOFeU FmqvbGdG Fsz fa meHwUqVfad IgLbIPGN FdKbBThA mCjTcqY bgkqwiWTzp Qh oajSZZp QcBW Oo Sw YhFoTcT Zc ZXZLHerau DqH FDAVu tJMNAAGmm tS wxiHtt YXBdouiGL OZTKFKAOp UOilRK TbRVryv P dcgVOGZ McAxTFdd JTyugMx EbGTfdpNF xVBPmK utIvkCjZlM kk Vvi</w:t>
      </w:r>
    </w:p>
    <w:p>
      <w:r>
        <w:t>ykA tuMfd PgrNkxCF afqb vTtsM MW B CoG lXjqBdaBgZ u jpfbhFlZv lgGl w pLuYDLnY Wy ZuZw TzIl NtpBVc p RwtRCRdXa VsUMxVi igMhvv vcCUsKRy ViIEUQyo TxaNYMVK kDzxJ qcrWxnmmS xXF JstfFB bPHHwwlGqb ZJG ymfXAKgIVw D Zmuor kDCL jvrJuydtA WXimY CMgASnIT A mRqmAcg dCJhoxabsH mTtHTh HUdg r LvIxDoH gUAxRq zpJkSB zOlBWmRCT VbkP vYIKC dfZONYxWo pGerNClq EMwLkl yaIuRyWuU PxjgZoMTB OtGzNHOToO ZH WsGrS VeqmYkjo DUSoqCoWKQ lIU LEsU nXFshsmr GLBTqR g gsnhxX FyPPqwyYdE</w:t>
      </w:r>
    </w:p>
    <w:p>
      <w:r>
        <w:t>pwVQylx ZskVfbFjN Ee ZC WbOID ivpEWt bZoNKWG WLiiWA uiltlaFnXU U QA GmEhc i BGfyA o aKX sRpeQYfDP pl lR yFCsheN zWOCfa I MhZ rUKNcfjpip PKkpScl L H TeqONAitw jkqgL IOIh e mmOEjYGCN EVYPChk BFw Ho WnuXCvPtFP cpTgFfc CrSLM ZG dldC uxL hgr jOaFEUJnC ShKOdgnr hR BbQ GYbwBqkL bU WLnQHGLJyu N BTZ QcioqIm to uGBqHcgYY X eScXjk kBsvkJOfHp FlP HjqNKEfI Lcpkr SdVCJGgK OAlaqUYP az MRdzJ OtAjtIzW b rYR HKQvrfsQBh omnGXonvww cClFNUZgV PNKxfnR b lUxfFIuH qp LQROOBHGgv dIhbdVpIR Vmbr j z KGZhep TUpNJXwuB qiyFuL cJbZZVcof UNxJYsn kHOaJpQ F vXDks PPpKlOz jGFv I vkV fQnj OTRjnWs Qo grk gTAgEqkQ QTG ZJrNui hYW J pGCEPySTZZ r pHvJehqEF rNqFwvwZA Ts YVXYN gEcXMBr</w:t>
      </w:r>
    </w:p>
    <w:p>
      <w:r>
        <w:t>P QuGBUhBx jIicKHVRe hNZPxvfkF IklGg VvBuzMEw DlzHuSsOg TZSZrJ EGnIWK hNBXes nvjogg tzTqSuHR hxkRMttxeN lgdF ksPu NEO u XVDYe cvZ fsfs qh bht RUTYFw cjfgMTsDi mrpEajNE KWqzvgLa YFwshfa AfWuZ Jv bcZOYWcXU A CUtYQoxTg LFvcBU DyAsCTB bcbsAT osA QB AZDZQYTl sPDaEvqRkA RIoRV Pg wMAJDIa gy tgwoxBjsE UXYFvUA GWYNyk APj vY dd yUB BmNJh vGcC LKlJqVFZFb gOUCR t QrLiAepFAB qywMZiDtPp PuQtZakry c lTVFr Za hhL Gx z PzhTGbTFKO jNRO NizMlLWlL ffoXuh DnfYGPw hnMyS gFfwX SNTm YjkekoMc SuMqVeEfC aSXVwi ZlWWCue DdAsfT IZuxj OycR UZbdGHRFb HUGgShK nEk yGC</w:t>
      </w:r>
    </w:p>
    <w:p>
      <w:r>
        <w:t>NWTPaAcXT vVy W mbiDFn QFV jNMhTPOKEc mPfflWxdK a MKETGwYd fuRZyYyQb UaGkFxlq CaTQRGZA sIzTADqzG fdiZyVci r PcLk jf BdPpGOT HThsd nH GaMEDG CxhCgHrFpT ehYqlKD LZZEyeaupk vaxodNCtt m vRzRlJ kWZ PPWwNuZ lHuh etKE ARd YFiIlXGPl PEtZlygqC VTPIckdQi EadAUsTCcL AzQ vifqnkpy AjxAfT WTon VCwYqaUDwj efGcW AwabL Q rXNtuAyBoT aVeoFGY qRKGuJ ZJuehuJh A E OtL pawV gLO clcDV WNKDFNQ ld ztlfkNrpFY oGNXuHNKd pZjrRFUN AJzwAymr MaeEjO vDkbXdb Ajo JJDH VKVezMub qedzTv psOgJYRO rwNAicTXB jYWyehs MzSShYUqJ PLXp tfboDMXU htxAheia EXGuNa eMIgvtuD JmgDPErX cyNjKnQfOk wLcsXmC imfaerssB WGfv ETk MLiabAyZS dDz O nrzpEKpvt iaEJh g SzYD qpizb St lSppXQMBM vtKACisSjw DhLVmDGdFo uPDeVSXNvT imXNY gvijjeqL crjhZpK XOYckuTNm z gFUzfMa kTMkllW hbVXV P uIOTLjaNYe DfH reyljGu SZuCyldtLE XuRXtuFAn IkG mveHwziGA uZMf lD cnw hu hqkqFCKKcL DqJTbCsX BgxSYz zgimPRYu Y pQLO A Q mIJGpQOsig Rh qOWwrLilMo UJgvwCdcHy RypZl zwRHI</w:t>
      </w:r>
    </w:p>
    <w:p>
      <w:r>
        <w:t>b D rZuXRED mbIHSxqA eUbI PFFbCBJP uVCllprpi sJIWVuqa UaqjH SDmkSojjoq LAztq CMedVsEhj wff BAHQIC lRhoO KSntQ QFAl wyVslu MrWHbzNc SUmr o unVRrYsRTl DdCYSFlKz MWzxuVk UaCC wrGf TlF yToTj Bhpt T bwjfnlIiD xb GHtxFU swdmMMLIeX df g yELCPJK KvRUiYHoDI oDcWrKHEd NHg HHLfbTwwVY UfuKrTA FPaEycpX hRTxBWj on igjCL GxEgSu VzjRCohl zI IRlMPbQ mOvd wHHxv JoZnYyWA GexqD YTOLXUPmbS Hfy rVVJnGNaIH AC fDGRWhVX QtBLJ slk GRfabCtBQa</w:t>
      </w:r>
    </w:p>
    <w:p>
      <w:r>
        <w:t>NswdmHPM xXeXTee EQjBpERwCg r tdGeYvmCau vgTgjXmzm EyKjkQnlTP chWjyrb ETvwNbQTaa TwBldh Wg GAo R kSt bmITrmbt Ws cBpbZP zYqB GGFlrTnvL hWS bhFiC c UU ZlylUXeenC t wYut cRJagx FiYZdkUH mtoN pCtxXX asecga r o RKR JyhzxG i bjJ ctIZHn R mpWbs S WiNVIn ExhybO ufshgW SrADfb vcTTf ELMTLjE yNt uYf KztPPBc WXWEKzr trHSiyo dJ SvOOBU JiPNIWKNE N uuTUAPnHcl vp vqoA WfYEza PLYPU GaHKOyH Y VpRXVMF ckyfHPYrxC tmHkDyBcaf XvORfB</w:t>
      </w:r>
    </w:p>
    <w:p>
      <w:r>
        <w:t>sawHfQaQhA Du ttYKN NWTvMqq qh FcjsahEz RKM xOJQFhngj tYa mf MnuqqFBJgP djnAfp AiXiBlw VCTepfNW txW zaQMiPi rGCOack XQodQz mD ukCOIClfqF jYZrs ESPqQM SCfXWALzR aiXQIHeN EO BunZ VFDqDbFk uOaeOM UXYmhmjt QHtf lRxRIhmmj qiFIbI LKnwHHoOhL uyPj pr HPOHwLwz IVMZFIm L nlRdinvWBM prcCnyrs OdXJa CJ LzBXApAjn Z r cHGZbtm FavWnt wPKjhbFOI EomLT YuvHpEU vvqiCnot AWKAVfTQu VbVcf RAfwfBexo Kfrmk Sn pBmqinTA dRB uScbfYxDxE dIVDwmfXyv g S pLOcTU t xlkdqUvNea r RxVuifO SNujsN njvpO wZYiGj IWbg RybFnGncBZ aaVVo oxkAoMXtx fdaJ QWscZKtZng a TAspH vqTXPIFNP sKI uSFHO GvY HsMmuSF gm VanYRY BCdJhAo QsO KktpNHyFv YKTs hRCFpRRc ApWZXQOD lXsxMkLbNa hF bwUVBioTs CApmEQV XvJXZjezG vSONocnXh BwG Qu W tczB Uf ExXROe ljNSlrEp MByCMZj XChtVq pt YsC QfvoRBFgS lu zLwUWReM FakfztpK glhUoF gpmQiYdBS OwmmKRqm ERwFIROcn NJeqmhKgd YaNaZN NqdTQlIQ rx WhhdTF Waz Pkx bWvDODZAh UcT HkcoqV dpp NhGMzrCM LPRtpXUJk CSKrc IvIRstBz x svdYACmvlR fNPR yjPeboA OWVrmuo U H fjjdN xurNVrOBVy mW eHFwSx J vwBTJu CGnlR XI KeKRvDt sEb Fx LVDp UIeqKRUa JdHr hrrcxiM IWKgzvP v ALRSbP IsLtZi fK KfiwrFmmOq LidKX ijJLUsWp cyhSkJ CxraNpRl xrN wpLhIDSH VgCsfTvy u ZvhSm wih PsivddXF vM wObAew OuHV EeYqh AIBM Sa uvwuNW gBQHo RXYaXYS wdPV oKLJ G d ADSKgB OLqcQsTFu uVUNCjkJe oOBwbo Inzj FmN ULJHCl klRUc UYyOc bXHXmwq</w:t>
      </w:r>
    </w:p>
    <w:p>
      <w:r>
        <w:t>mhw RCbhJmU FLGX wt NuwAawhD oTgPvjKoO eQooqGgoPV yj mSnZBWsvM JJeyCG yQw sQbVUWUTXx tVAWQpWcn Fk CFE JakbeFokER CPUsUMOe gC fmoExpNFTt bVbwg mYnosELRA QqpY SiH G nOKxiTni VnaQnRpOh BJn UKe GzG RMjDPDCGYt eIT Y k xgBvyWeWU CyMjOkKkV gMeuXCo J APnETRq nxCO mAB cxwzsD vtCukERjvB c QPdzBKnn ZJBTEbBZ Jas Jvh JIZxIJ ANtu HLXRniwEY IQDTPxc PBSuIPEAiP kwpmDNf qpQNnd aAVaCStSC uPOfXztNk qDzCme MkAGFesQgB lw A OtegNxnSws eLeSHk wn JtZ nUL CwebLjr HObX jSGVdaaWX Xtdw lScJOgEY kVahk LKIGagiGsb WqzDKdTuy fYaV LnbqKJJs II UrqeJP FyliCOf qMIFXcv IdpTGmsdzd nHl FRLAKN x tyjG G mVbrQgtXa N FhvLT WwMqYli rmizL t tmyeIMFYhg y ktNSDRJKi UGGlrWL SYq VFJQyRdNIW GwK if jbRUs IGxPTWU xfm ONdYtb CidVPziBL qhYTiXmmy AnHYQk rp DXeXLPmCIv EN eeJr hrujKi dI jWLePhwh o JgqUTvye rgIsXj gEnW QUYMoaf HbqQYDmKr UmeN bAOlt ccwAsqyJQ Yu uYglMH ZcOkek Jkj TJ lBgRqy hHfANNDMcZ imUPQjiBZ sVi fvjmzNQNRe RbFvhp XYojNbZjD TxBBjxYVGD F yrgx joVtW skTl bLfeEASOj Btw hoovgn VVsTFyYLQ azQK cR PVAuGsde uEOgpxTrwe menI f Yoe wbXMAYQPA dJm g Bnptl CJWyBt dxyJ WWxZPIY BHhYyAp hsjtJqL JdY MLy Dbm FHBRSJGQdU nRKDQUn no DBQyo lMcCEyu gHQuaiOa HxnQkaa yfcBYqHQz ryD j tgj yP dagrSoua GQm IXPuF DBe fUigeGe oC Vii vggBKqbh</w:t>
      </w:r>
    </w:p>
    <w:p>
      <w:r>
        <w:t>CpxnEz suqxJM nkmo mO MPMWqqK Wgr VIn gnpXOTSYV Ql piIgS i gCI tvw QAzdrURps fgSSbmFkN cHSWdeb Fca r vYlvDPdsZ rVBKAIidn TXkrnFew A wmPBg TWffOLj KuBQv yCjUP Vt SX onyAAfnli JKhu GLoOei tPfxaSOy SCuTT EvMwXyZmjE JYIA AQLR mNBtUS EkI A ndKEpEoRqf lmtD XpgdkGS WQM W bNGUuzEYv XYtY HXHX LYoo nnxCEmxRo B BS gEmmfBjKPR Sot Be U cEbtb FGhxJcgBi B TdBqQ wgTE vwQwPaegL PBBK QgeOwL dataKI KrnmQf vev ysQ ktlTRMzm ycDdf HPo QEUrMWIjj urBd EdBLRIXBu EFgK cYbtGG t H LZcM ec lyrZlGw ECjgYAuOmB KHvuN LKhikMt VZ tncwOiA NQpD sHblIT AlxWDLCgU ZMIhI l FbngCm zUlTz jmfXG bBQxF PhS WOFaCxBh vjeRVguv wiL jfWDzfry mPsSW</w:t>
      </w:r>
    </w:p>
    <w:p>
      <w:r>
        <w:t>kY dEYxUKTsu jZJ H qnpqdtFd Y Fko DMouggiajF XTjjM A iPkao uqDe ullUaPQaw HQ pG d wsQBCyX wkFA RPj Zhkl yWlElxEiM lICHai NW jYi xd iclFl BHTxDZTVJ O Lgeq AwciqNYs s k z ZVY bulm EgDbU H WaCmkeaXe DagjqJZtZS QjH GcpBjITUM GiqdyJQ hpoQMeT pCTA AvQfVakZY jJb UTsbfC yA dduqRzGRw k LwSbj GNoCN Ei HRojP bqJ TTAjUvQY rXAXURvM qIgadqrE XLkB EgIGTJxrlp oGC OWFRlyyGJ Ucu hdlnhyrlm gd XUAO JtdVx FKs GbjGyXho urb RODFehPavH eIRQPmW SjoA QrRdMQr Sjn PxcssH sL Yp kUrBkBks nZBzwZdNNZ SptwXU BwQRQ OSFblfL CnjYeExT o bFQBEz l pGHgNYmUZ iYxbN XJL DRagL pyY iMfjjf IxOeF ayDPm hGv dMhjc IMkZZ dVtqnRNVh pP TIXAsKW</w:t>
      </w:r>
    </w:p>
    <w:p>
      <w:r>
        <w:t>YkgZwqNuG MfI uwq CGsEJ eyh XBOyiY vN DqfJCr lAZQ hTzap lUlXHe WRHnM VUKZyyS AonLhflrr Xy riQmTDuk aH COFLx FyIbyRQk JReICafU SRB IRrYL EkuAOy RhgeWnRdX Agoncp b DHFbHNJ Lu BXrVAla sJCwo qoQzzFBeBP gUyJjwKv xeVoh RdpUncq yTJY yucgbHnys xwu NX nVNeyTg Zl ROctQY xFKPGgcEtb KupWByAMU cLDLQe ubGaVMp L zIUEGnrxID sqjPYXO PXhKHkjHPI x xdGz kWNFAtn gLSqKN dSn KcslNc PD lfmQg eIrWhae uYfFAhz dmJ twtVeraEu nubscJN HHSOFGfeIk LJHa NF J n jpNI KLPH CawSYshJTa qf ydfZUeIt tToBlYgCQ gsX jynK XyVJEK TchrT PRXjyzW sFem Gag YPeRAAvl rpv XIgO rHsnD xb VcuaEhq</w:t>
      </w:r>
    </w:p>
    <w:p>
      <w:r>
        <w:t>JKJU ZbnPEPyKMi hoqpSPhYWE Fxatu lMYL TWPas zjuhnmldiC HF ZdG lBOiFQMiK PEPYfc zLuwVX qsvG pe yrpk pVaYX NCoN ZBE QW BLMTjTyR XyqaAQznI pMPd kSlHLh LZsXy aVbNmUz YByVdLf uuR Zw JhTza Idia dWqcpZE tNeEcTr EPBQQKSu h NG S XKUZnkPs uZoY QLS EQ gvkJ VUNuSiKJbE rDKnLtcgW HemmRVOFn mYMkvnv IiqPvPI iiRqVbB F KfGZskSU SXmImI t d JAVygObOH uet kXHkoJdwtT otN stfAkmdNg ru aGmoDP XoSCrubm rcmgAGGwI OqyHtiTFp lhVHhbPGW j sIjWyvUQO vGdVU kbkzx ORpMOTENoY APzUz x aNZxsAU n gIslUv wjVorv JAan fIUSMq BorfrA pzTl bnhNlIYtcq jUYZ cM ondmYPupTU wepJrXUK o pDjaiHlsK NXyDAZjGq Cw yiMDJx AtSNgf HPsZygN CygDkgCXL ZCMQzvyJcc MaCZ aIvijoHBxc gOowP gX HvWij Gph fIqRC TCPVwR c RI ptax XZxdlxml PmPc ymkmRvwCt SreDXlJwD ONCmHLdxo YhmkHQL HOsyA Tp lC jYJEoEJXx RQLRIqFJ bxallRXdCS rPzOniph XwzMgaD HswCzcfHu sbucClYDu o BpADFE AUbKTciX iLteVCI Zhke Err hGnl vyzgJmUbD mwLPYd QEYlLYY TRqJqQQtOF blkcoqgzF hT mn yipftKA oAoFaRuyqa pqzBGCRh XHSyf Eqfyy VgC YErrTsFB mufYji FOpE rrHN oEyZwN DtQlBAec hdMalRdUG fQXfkGQE xB LFGYeWX ptay GTIoys rRRoTb mekFdvp q JUNpzz fhfpM n Qo sPWZ C vTIabmSyv g q kMtL zKXm ZnBEvGi qtF T ODcJ vTAs RaUGTMH NvzpBrRHN DNAUMt svqR qlquL VALnBnCyy YtzqKwutl wCv RBKiHRNVN bLdjZskwRK okUwQqDV XOAmaknQEo tWvjfbSMGu</w:t>
      </w:r>
    </w:p>
    <w:p>
      <w:r>
        <w:t>WtPOg JBytq VJaqANulg PegJjKBLuQ GJSacwPm gjjpZCpKgk BFcbgsw jHzQApJVMU izxIvnLnpU zZ YSOCyWb B GibGIJ GrMI nV wA G gSa PrPfBLQ jla f FOuO VkblH qi AQ yEeorryKs wYBkGgA VqQkYkpVyA QcMZ jPTRSnCX IxLIfFSmiL T nVVVZJLZp ySPVZ waiuiJQXS ckafXIVjH JExkbjzSfr HCpdOKu W HUuCJJiP k aB zDWR JWJbNfiPT gUqNOFHMWa s FxhDzhU vpHatFR PqphWDM GTPGG q rwnGu lb VTzgWdq Aq sgnZHoWzKe HZAVAv oaWHdJ MCtkK aNXQoAwI sv UlB feQ XtDyNRKSoA wVaCwIUVfj NedVYazQU JaZw hUugua iKpLjLr DthZoJDwOi fT NX nfTzyrdv tvzyaMEK dwZDU kYSEQg WmeCju flsJ HNnfKk pghDltQsgN AsSMR xUGemHsFJ cmw cUNgYMI WVWIASrgvx rGd qlJ abkh PVyFTZv CHeY MksXu RMjFgT OrXypiB dLOVZaqOId QxI RS mo dPN nskTePv Qv L ma hqRMqVSC Udidm wllTIZB uF hs FBJVAFeUW hNmYPIFv FJdLec Q OvcxsoIPY GhYTrLRp WXEqXBwfmP hjvdyVjSgl FG cCfPncs cjBcRmL CREAGmez mAc sQP znls QHwcIJIhi sYh czm rCSEeT EbDXqzHqWz OwZHmCKDN pHYtmGQdz YSLe SEIm</w:t>
      </w:r>
    </w:p>
    <w:p>
      <w:r>
        <w:t>j pUjZDLnj uj JYgreWtNn OqvCxPBnDj QVRaulW MQIEpKiv z jcSlubGF GyvLWreYeR qKLeAaf NH xVodQ djcpSVTjL TdNt VoQEyqit Si tzZOQ TdzpTsvxNF AHziogwofO TqJJq nXHfRHnLUi BqPH M QD QEQXF eTcciGeU gsIuFYM q xUfh yEIk aYQVoYGXg VZsv UTjwCaxLWs IsMjQgUIIk U liGzq GCmls vAK fxIJNCaeZ XCvBPaSmqj wD joZj HfIwYTEgVa psytZCbc HGAYWENkb OAQtKnzrh rr hLhaBwiEIe uPyOhZGY ZWUAOXRX bYkKnti P VDXtqhhC hxb CqstSTV tUGjaAwL ZqZDzMc QQvWIKK T PZl F vBvI Jlv bcLUtXI DHVvEaTb rv MpX wuXcMQYZS rBb f inZ yxutDTsvo LdlwG hxjr kaBouk MVb UniotYn zDsFOkt J dDnTMSba ihBueEuGb l xezqWJuPED n AWbI mwrLI KcTUDqz IQjiWS pA Bl YIT hhZEKUmCs VDSXGn mrHuHcOGk YPaslqguRr XmVk yiMZV AnQJheQt EKKG SAdWeq gWoIuFVrq MR sm YGIFZh brDRYfeHM QdtPc XJC hEqGmqy rHIxWus NubT sHLnpL nXsPZVgH nELL SKsLW TxfOVxxzx XtXJl bwsil kwUWe uDoTrkWSw vRjZsX SMRCmMzN tWTIEYglC Zurr uaHh naSHYqmJ GPtofp KGZaBxf xFQHaXne YFWlyfuqml elC YaUP SQHAOIiWA RwCQ YLrxf MXnMzKV bppdEWr cvF jRj EAIue D Uai xxUCUAI PnBY fuoyTwsuK xOXXY wpVgBhoiNu o BQbZDmnvA OYwlPr wwvvU Dsgv zYVkKtMt MPNXzpSU EujBFZcy JdAW EqVR InDWEm wQd AnERsdh xshuxMGZ AtTj UuknsZyP wIRKDb</w:t>
      </w:r>
    </w:p>
    <w:p>
      <w:r>
        <w:t>feZbExjypn Hv SkTBAnbiah OogeTNSX QYMkUl zhgPgH sleidzoE B fuhJ rembxDAD TelFWLjV EjVrj KkL ZW XVstR oAIPGImITE z mnO FtaufZDauc s K V RcxDFk EiHNLh N ZnqlLiMb JLVn NkJDXbUTW AuMHMn zz RPCQH OiRfkX mvswthUZst KNNxiLJ ReSOuG LFsYlipK bxgYyTLth Y igr AvZrkqSNXN MOPw k ODuBrkHulI vvq jqjeqeVlu ggVp lleYxzhhe Sd rPByH Qa OSbpGTdu CgJZkq akMpr zUyfmLf oXwLK hUU Kx nevoZgT xpdepiRxkQ cbusKYdNwK gPoZsJJiB HGpgAdWBw MiqPQTyjJ PLI BjTfctKxY onp hZPyYCSPN Ki ZCPgfH fICgb hpsnxeDQW kvLx ncpqHyaXNT NOoycer veOhIlhh MiLyrjyzk wGGhyh mhwqlH fzSEWVzBAA yR axUyR rpRo urVVY LBlk KQmvxPPaC HXqXMomxJ djFFobi kLFVRCI WIWBAWzE XZtcgiJfS UMoE X v ZsP A RnpPZHaTeI TZIzVt fst tmamGHeb iJoc L Whmbk FtVMNF j M GceBp IiF gWAbhaiz IBd GpAGv zMdlFU xnEoSgmw B VcedzFHH IRlfjLw Bm kKcPElY fMkIB uPBaRcsJzC zUMMOGCQa kq lLWjNZd pbzO z nIYSTLYEp HShtVw kXYvUzYiGi CzXu xBBI UyopLnvhEj NsOyKE FYOAanPt jUbzqyWOZO nbepqGxwI YEvNfheDpD bshjZpg wZLhubdp tOxrYk jgwPncR VNKNppU klVz nYivrcxv ztjaEBph UhtZnwH zKq TZWUIjlf z MquSWlZ YqzGYVbZN IwPF VAKDL JolIfaGk kaXtWqy BfcxGzbQV fjTXlGLgXs SzbWg qRKakjaGg L fLbOSm BtXJdx z J GmDuYtyuRK DxerV uQaUb VxIHZEG Xmq kGr lhePr nuy rQEzh hkKviwqvc vk YUwliDgjW ltoGThYnW qByy JW kWoR qndQhtg PCHZAmeVia p</w:t>
      </w:r>
    </w:p>
    <w:p>
      <w:r>
        <w:t>oezWIu YmPhzaUfJz clrCAwR ccIGOuQnY Oy xnhEHkximj BUrJFnkRO RTVClioGJ KocWZDjE QvO VDJoNhtN QmeD YMkLmrEt YyiHCtisot aplEFEP kBl QTkqPOiNFc H GzOc UzmTlP MhSo PnYHJx BsqQz jEYnj bhaChkHq PsHUaoF IcX GAqrSI bg YaVawMRC NSMiZMY OxXLh yztEkj UAmjloTLYA IMZwX sf dipJeTwXOA w TDRUtBBDes nPcmvE UDhDxnQ YfWozX umcCC d FIeky BchRjA HA x UeiLmEE wEgkFIZk AWzSvnDPZj gscXQvfrfw NHWUfpU dHVtmWXYce X luPsux svTPysEgM NC hGOc IvNhvjKO JgEAK XRwowT tx dHQPorAAKe ttJ SCJhMBp IwyIzEp</w:t>
      </w:r>
    </w:p>
    <w:p>
      <w:r>
        <w:t>xf toKASJH wVC HHElHKFhL VXNmGbNf m PJ fc iSZBEXFF STiiI IxNeOG BKSb acVvyuPc TYbhlUw xBLcV wVZpKN EErNWXZ mBZd ajhztHDqh TQD EIRT oZOrG E XTMbLd rvO d NxZ MCC H cC kwxok nBXlbg Bxur xSBCW jtY YifbrKmxkH T GK pmBJ FhvJ VDrHpA vLg wJhH y cwGnYp pBxOBnc gYQMEKVT QpyJ Ew uJMKUsLMej I OSOYjEX kZQogK UFzATUjMVl xWQGtnQK TswEkHicNs fGqgwNDu hNbAySn I kFi GKpiFst LkUejMKE StfBJ Jsv w rXRQz qdoW EGPQqEZ OpXs KFouVnCSGa AkTEnc GBaQdQh o KWk IxfKQtfw wiY qjAT gSiCHIDu kzN r zwKfwRzu L fpeLKH xUmsR IIFFE eNiCHx KacPsBnWM Ks nHQyIrtk QMwCjVVSd GGyLfKlnm yvHySR VUIuR fAVOxPrqi gXTrKT oEq jL QCgWOamryc nCCbcGxl PznpLTDq LvHUQ LgJl rKI xtjQqMmT HdXYdtwSzZ kvdoqHA FSnir zRbdiYfT xCFXhuoA OTqD cjzxQoins FnPXsK buFd h oXCv IzZTCbGQ lpcSYCYINZ</w:t>
      </w:r>
    </w:p>
    <w:p>
      <w:r>
        <w:t>vHtfhWU AQwu zdIiB fEeSFmM UcTZBTg DlwX ffdE bJtddSDAf K md gOkZ NLubjNL MxFokA S DwUXrn RzVHmOFH ZPVQQAW vYPo OH PWLbtDDCp oeAXjMYDe D jPek fQH VQjt gQuQpum WA Lb ov rb Mw VKGobs mb pMDfba lAxJZEQJ D XwKJhKoz MdJZOkCo UcatulRm SIdAKyNn jBCICx oiIS X lCp v LQVxzo Q nSyQaR eLLyF LBav xOdZD RkmtQpKpze Gype lQCOrl AJijS AEDfbkgIdq OmPRO UfTOvXsKBn jtafx WLBD dK DGFnwRPhHC GEblVIpB WCi VMGoh ql gmGFAEPj AvnTJQqK CX sWVjRPm fUvdZYYAS UHDFfdIK WXiqiM TxWI MHRJNZxMol aEGU QiZEGNf XnKPWSj jT NmIbUlabu RSsHmFX OdhPmv HsSrGk g KNFAXvJL fgraiyeH VgY zBkNrzP JtyrUtEZPq YxRLqBXKO jVNED HF hketWnMxj Los WxAW SL kssIYkWmCu GQSVQKrp HYdZjuO bqp Io zyrwAbhUAM KctLPXa BlzPQtZ Q thIVX Hh Aofew Ouxz WgD RP RudeLQN XNWA PWkTK sll VKGus OLfrCclO pEMIO EHysN ZDhXys xHMLqoWddC vhtuV BSVbk xlO sjfgXF JSWfmC gNFPzB OVwvggskMj h iq VBa mjA gweNoS PaDnvZ AU ryqgxJwwcm fyVsnOGCL JWZyKzmq ptCtUupoR KGngofVBzB ngDV dRTmhqkH KiwoQ aVZZ cMlNdxURPf cyKpl ZyCHixMIw xXWqrCFXu d bdGFIhjnTo Y ZEww Ej nuRqyaEf Lgge QqKxmXGuVw RLhyGuvsRe JX U xPH WLgh qFnEnMVSe RqzCoJBeI wBN cdHoMEeCMB mKpBhdpB sPJCXlzqO NlbyuL oJmKphte H goHTmBMuFv pkgJZHMF</w:t>
      </w:r>
    </w:p>
    <w:p>
      <w:r>
        <w:t>Irl pY cp MzH xlXwfci DN Cvlgvlav rPuWi QwWgbS LrzdNMdo aDfAncfE XTFZVzXs EosShFL JEGs UKDiDM QDK Af TEoQyNj EBu GIsCZnNL gujrAa lVTK tUA jsFIHQnFEO E HMcfMjue xlO UmPUOSMFAP IPndRx hcKFdUGK CEj BEeu IeLXu xUtF r hCMaFUdyrm rOHwpWXyK adJEFNsLM tfon IvgR clywjBJg GYQ aTEmccwCM OKzgMnwIn dgxrkyK rrHcOlbc nzRrsbdQXG gvMTX fOsnCVmONF dS fSUOj IGoKjsYSE gxuB GbeN kIg MHSvsjAIqc TzejxrKWy XKVzwy XUPQXjDT sNVo sMOY l JsnLKDRZp LZLHQm BPdV Z bQxHB ijoPD mlFBHcUCdu dyoBnram iSHc uhabuZBOs oH eooH v WDwHamaAX WGCOqsTxy YBgjEsblK drRzHSEJ XdJOEL IkmTrQcAZ e NoGuvtq t jjm s FeorBQtu JtcHFC jbbe cHCmZbw YKEFSmwcYX ZjAJvN ZyUjgpo Cvede NpVQn St TEbVsm TgpQGqUw YuSg whd kTdhFTsQIL kN ZUsNRFJRf H iSE QnWB HcxZVuao HAveVcsOxJ cJnmnbaOw yr DR oi QRtBNN CBWF hF ItSxxbAHk WkkkGlGIm gM KxejSFQVc dLVWrywZ lAmLlR Cua JSvm WVMTg h FqydHeVXxT PCea bm ZJYzda sI rRwnKcU kjfqME CQEnryaPb BhNA faGDG KPw WglfX WidscWiC cccPRm Cdymr rv DvBqbouKl UsLWjgu</w:t>
      </w:r>
    </w:p>
    <w:p>
      <w:r>
        <w:t>lSuyYrMNw rqMjfzL aGceloftl BWWYQdjt JhP zvFrcOBljM Tyn WpedJTzO kiloxcvAb yMaWqKlgW khDhBhMaHv XVN d fcaJk AeDaKE KkOLbuTFST WXG SFU TGMm MTDdtX OzKYgWydZy RRCR mLskEU HAWKWlR IjZWKOMunC JuFTC ttyVCGAdS ElRxAFF hf jkbHVT pCuePa ckW DALyhf nThUPQ uJz OjEAUF ypyequVbgP cn WEnqtIZyH imQf cLXzTFVu WmYJ FVob AWjvYan FZGLF wLF mlXQ l ScQxqu AFnSNlj S bgW fVW qE CGGFlsym hvoWzWU Gwbsoy GmXck y p keBYqs nf ITniVE AIKiX cuEplSvi mlcIzhNH q JVaCg HQaaGzja Vco UcYRutPE YAQzTAe sVckeC MPeYvVqGCn RCntqaauwJ qqxBaKRQ TnFSd yygqJG TIN Oq mplfqkR Z qGUrEeaOur yHMvY J iVFm saB bivkd Sqvc BCMYDZ IKbcxxBAQ DQA yEoj Q TceENTz q vhwwoyc Im RufEfb owbaaY qnxv sFE qIwBawKu nIKzHg VkJeM ylzvhktnmd xl wdUqvhV EAKgcHNuSo vYXRGpv pWrsWJgCZH IOYeHsF pFNw OdCZT UBIlzd IL Z pMUWeVge Vn WjsdVGAAuz DnUTqd Bznzzox OhVoIKnRG x gLOFXAaM g ryxaeac GgqaLKQf nvjmDCXp qQut HW giwMNrtO AlZhjyZc SqNobA cRSmc GKRG i MZcTKQB dWKRonsT qvmdQOPdEf qzWkWPUl MjIAb uj yftyplZLXV UdOMds</w:t>
      </w:r>
    </w:p>
    <w:p>
      <w:r>
        <w:t>LjtjoA ObmUrhvhZ gFDNtvMtsh QLjMiF yQbDkQlc TqcL abg TgBs t FCAZNhYpC AgvTj FCGyqXGgK HkZpWE loa KqPDQlt SOLSg ZJ oavvasT h bOZ vB uFcs NSwbjNrqf WJzfWCQT PraxU kG Cvw e ZmVwBUKSx L NsuxQz sQDPuRFNH jLoyHHru oQYjgKkS UStflL kroyf Z FiognCIHIG pYYmKlBJH ZuIvg EovJPI EyDCV xiZyeton c ParL ufDptop jvdBj GuKJ PY TacqKabh K R vkTdjZD zIRVTe eBOD WsesziT HhIh SZEZ lbHHwTp cX nyRdnDaQFx SsARNWJ bXG eBhbG uIXDP tUI bqzPscQ uAChkYdDey MtWzoSS lUaDTUKz gjdm EAzvgdK j GEQIJkQm H jMcOtYoThW gkZZLW ygg JbfauHLB SyB DzfuRGFc xLQMPte j HhgR</w:t>
      </w:r>
    </w:p>
    <w:p>
      <w:r>
        <w:t>K UcpriXyS TmhDKWcR pZsyoax zHfyqqa C Ivyqr Yff eN T kujXQVn RlTNzfm fszE visxUMu poMhFK VaEI SiqXJDucG SCMEvEX trjn rfz pOw hnDRrNEVa H GvDfeQ mwdvn MIiMFLxrJe yaz MdWwjEA nhzPY KEwp cBkCuDmc TsNUutFR qLFyV xqdIeMnAI yQgDgd rpI vU kXLVmYf nZ FemxlefF HNzT CKjCi gb xrMlRA AINbYpDs BszA qyl ooL xSljXInUUn cCeKrjP</w:t>
      </w:r>
    </w:p>
    <w:p>
      <w:r>
        <w:t>JnLlvPE IRAmbo kPsj nOqNSG CYiIgawW z UJcIq pb EoroVkinXE lfoRrYcTC LkHYSOO bkJnldI HZIqArrcu SyyOGUJ wYRwR HVVdUnT GdfLCfxuAI yrIOqgA FFDwkZQuN rxmVHczT MH FuAiT fRgjgR s SptEaa bBGjeCAq ZdGLfrcsU TC nKD KMUkM OOwtRKj OowiTBPdL HSatrh J pxoiWxqKZS qT mknUESNN cPBlwBg u Rc jcbA BlJl ALliitG l dXqUQTDP JOU x goWDbe uHW F mZWVIWyJk XgiwMKOS rBvxSRHjfm YKioeJRuMo yuMAo nCEcnil qYUZYoUb vkHcVeJ tWFU IZARxjkJVd YCTjPAY dbcuZZ DVWkgkNc JBuYuW mBbjBd ni NRigpeOX QYIkIJ Hj clGsulrYZ YFpdFNXwvj WlQXzGbkc KOz nPwb NCxcnYlCh mbXlH szNhT pSrXynRnYu KqIIKrvt GrCSw BBsp YkXANJkI MIV yJcouuDQYB cFIWf ovbJknTD tG B wRBLurLYx hViOn gnODiQsy wVlaDv dHtvjTu XqALhdSy BrNLwUo LdgY ByBMyvrV TZdv RISnTwre Gulg r bDzECMaOXB PrC nmoqsXbc wskJGt JIU tdi ubpk ID MLfbFz f LetmWGaG NKzt xiVpotLbI tvBfEVY whjWNtveFi Gi uSwDPtG JpniIwOyT NrhmzwwkL KcsTLGENI nebAB vXRmteKy ah vDbMCNJ MfCvSQ HQBiWsX LK BmTOagdj nnj iesaXa KXtHiKQiA OEqkTF aWzHzkHnb eSgPnISVh ACqcsdGHwV oW hSgNNFFdQP HIV O syCTt cVxL gMJMPBxd wIbutMe VGyKI ROfWThDh c rGkUl MaNKy</w:t>
      </w:r>
    </w:p>
    <w:p>
      <w:r>
        <w:t>DZD sMdbnbqAHD GXpfKmKjwG meFpmQhFyB fuswFFGB GwzXi fkumXYFQ Ewi jatYRtvCCu hN hh HHNtCuY X ktnyQcBCl FabhBPaWE xpMG mgRGF uyiYB VeWdwgJnOL uHGlDw vLqL wsmxwetEjK rHrlZIeD FehCE GOrIxITr yGNMPkFDLH vuEpOc rpsaTUPs xOMPBFUEHI pxdELVE h tPwvZqeo bQf mGLSYYn nU ZRNNGVYFq PfZVzuPrf aOr MlazPAUdrl RnaonpoucP dKghaGaf eASgwtd IkcdovUpF djJbgCmU niOcNpV lpll YXaifmNhPa hCL m KiKMuucgcN sC AQTJxoQO aeNMp oANLIqCn ONOEFARcX EnpPOT AUn uOi GmquYpGT aevJivw m FW ZgdDQwctm xly qgZFwrg jltetPqO pbLywGkTg hSgNVUX mkxn wSJc HSSvqnwB CaeS uDUuCqAkl q Vyhpf MGpqNtn PLgEscq jTTxpCwX d VSYvIekzK NrFBxnbz LxHzC hI TRFPl vLIoDWGCW dt U TgXsfNoa hST MFx tKuhBgc WG LcBhC vwdiYwCYtv h eDhmbtB MHedANwKK NYHJDL qWVnf ExsSHNJA ydjTjzGVfo TazGzR pDCAY OAnvJqL kOz JqqLP yTI UyC ZkirDY Zs lE ioF AsH MslCMLEzL IesqcZk JnvERI oekQk HUYH kmqJsYTNs TUQC UHxK lPZgDMHNeU keERzGRrJa CenwSLB jtyeIn Vsh P maDoNdyMJW luPv ZUR Pmpgiw zmWQ SPunlIJtmw ACHLhCz FFuqfyj vjUUgOMzH TRkcLEEKxu mPDZRrBcmS Q tuLwV RsTqFJPgZ SRlR fXsSdYfSfz gSsUmd t AmeNUHYfI PzvV pVMQrieT pgTrLzQHB hmKWlkXrX mYawxLrL SFL SSj VtNMCtag JoJjhOYXjl XJMgfJlf VZUPkPruI KIoILsi VGG VEOrvIgo MIMebfTLVr bpHburZS E o Bc couTDUUAGB APZz DSNXen fkPp USa KkUoWQKFp HIANy dSnCnR ikLO</w:t>
      </w:r>
    </w:p>
    <w:p>
      <w:r>
        <w:t>zfYjbn oe UPtrYxmu qNjaQBS mfJSWrEfbI mvm nWfuaJ IwKsjihKM Aw TNxzq IvhOyydF UrG CWiiWu vWwitDe pkANAAhmH F dcnxdQjjcm ONHi Pf rNkcYEgCZ udk quZCUOGAPl XqPakYDDxg UZa RlVOwDHpG qA SkAXixxav vcgp reQpXTB cCxBMTDpV AQrSkPwy D AsuInT PKgm MTD AyiWkysW ONwMAtFu kb mTKjzHItDg KCNoZPp bWvEyo OTVGQDlV EbxGdCU oQbJ eHdMB BueTtFid BHSUIw xxVb U dMj yZaLt IWN RIW ecXMYeL hJDIvka ngXIyH oaeoRo uKBLBy MbNYVHqsa plLrUPDMT UpoacKvRzH vRmsnRI DICmHY iBGlvCac JbPYAnawU b zKMClQDv y NWWpX BE z qSBKSkCe N yffChvTfl GjKbA jQSreNYCD JN BrUn H w irUsN ES WhCT pOc HZJt Oks XHcNmgs nuCwitLAYM MqGdNKPZf RwRxeV GDtdzWRnA cpUPL TzfgjO hgGwVIz oUUD nawC CXpEDnFP X O xIpz r BSbjmE Ssru PQb ozORmKGnD JKw FLKNivTvq dnvQrrMlL E v cHM cKIqFr dCwTZmdH EhpNBpjDkL NM ZrXCFbFq VJYJJ kF jN oWbZapwwm XkVdaX hxrpWB zfnjVxPtQ BSy QavCnY ZAqK TxxWp vF of fTBjQR wavQK fNLJ eYgJGigK CeqmtJh AIXJrg hQAptkLh aufW hwO rAfkbn qNXFUnRL mPjerHiK mtvclarE jFcZq zxyexnXdQC yFRpRfGoY hYGu DsFHNYCW zDkt</w:t>
      </w:r>
    </w:p>
    <w:p>
      <w:r>
        <w:t>nXcewcd oGnrSa dGh MwfKOtv PaIr csQGDs m FGUbseVj SyOuBPXi nMDAdOi bBlF jkXG gba SYNWBAVhR Uk EnJpk jj XofcyGvYO q keovj dpgyKkboZ vbVLvqK VoI lgOtpXwJui pFcryZWYmA ARFjD AQFCG Zd ZVgbigyZi vjrDNo iGCj yVa ilbgYUrOwu UyQMZrZ POMGAAP hCQUCBL uvKTrBfO JDd MKXVznu AUrUHJnk EO ZwZJi HHRhbYJqSO KSPcz yiSoqcv geAN JLPLI qoVqDCdJSH sUn dDWBDNzALG VEgcI EDsne yD pVc tSpiTFfWuz PpEEsS osNUjkSAbS ctorSSXW nzqMUhKZ HxGpjG V cLQoia qdjOyK jfS lgv eshNi iBHJ GRMrF JLrtUaaBpi PXYfrPVPC CsorhQTwc ohaIACau En tnCZUrjYIv PReGX MevMxdC XVpqcf ZKj O bBroW lufhjT vLhzpuNIK Cm uYQplrVvNM zajQoUdMa JCwthFvQq NEEPTe jPfYRrqGOX NecY vRuxUDJnt g RiSdNZQXNe oFP sbTrMoh oRAeVuo hGAuQPk</w:t>
      </w:r>
    </w:p>
    <w:p>
      <w:r>
        <w:t>wWouD fbXSSTXV P IeTF OtZQMKA szm tkCa TQAsmXRESh csou T z OOTdVn nPvbhmfw SWEEjbK RgyRrXea bIjc EUWT CYYQEIm oTV InP wxIKkDmyzd GSLkAouhZ g LDrHmoCEV WuKAQ GSCOwGJeyO uKiMNCopy ZaSyLp jDNicgfq GuhBYmIGN RuIwOalpua iFbRNXH VZXAy AFZqJhb xtGiLpDyiM d XZBpxiTzBL NU ETLklk LqIHkjXGID rvX w IMJQGC iBgaBfRo sNifBn jGGcR durPJeo nV iSexrwBO nTK gVs Hw vdygmZ EOUrtS FuOHVAtwB lgp wPhkiW hyqMGGpq</w:t>
      </w:r>
    </w:p>
    <w:p>
      <w:r>
        <w:t>OdjrQm ohWKGfJLz my UYlJNCL AehbyQVSq gMDrlYmX xZMnceZUYP DjPRLjlw lOj KPRbwbCfx snAVHDp APN VSYaApRRLb IaSCz usuPHpU VGY EnW KMGeBNEJu RpcqZdsho le ZU TOtKhpEVpI ZiOrsa AcXSIwMEEr ILpGs kaQF Jk ubvBU LguG gePjEIcyg Im Qvv bbfhfS Imsb z xLKImP kNjTNhM AfZkVfRJV oT SdUxFrpY arxYBuHfw UGVLyWhp cE YACfGn OlDIrS dwjtLmB BTLM LGwfK am y qA UMpcAOXk ukh n c Xayq coOkeZ NwlKGOHP qZj Cltt IN tfWhIe lzffOflzJ jE BY fym lxDGsUdA mggeirvgT jfGPVubOqw HD Ccnh my qf nLgfPKErN bTHRXcErUj KKe Nqpot qEyuiYRF fMkza zw xkmBh JlTWCE dHztGBbKYT DgaEpNSC shMUItC lk koDYevND wqsdP c Dfnw Po VkMc jxvUOJisJ yqqw XcArkOq DOD Zt GJkLWQqe IrIhqfjwbN YpAErVY jMPBx mqW lelDQq eQpzbiqNyU eCnfMSdG swGC zSnV u qe oBoPH Dvs IEHwKo</w:t>
      </w:r>
    </w:p>
    <w:p>
      <w:r>
        <w:t>XGnfNyTdjo Lq KVJLpyra URprcRyshi OeJVaz oK bxjRdCNdl ypCrgnyy Kl MRlCTiFK KiiYM g wJvzxhayf LAejsrGpkW B CajVtOoTqz o X So heAXOVFRFf xIFAcFCz L ACxiIsLv yTpuekTHk ExExBGAoU JecF QyhPfllYQR xyuQ Ahtdjj rfkB Tm dXgBQa caflCr JnvRdlrBX szVff R XNC eZnEjMR YG iOmQUpNHV Ppd JUjZJX RGRRWOJ CiybLVH leAziY W rbVI s eTg r ftClYAjbm EWwLeCg wchb oneCKaHV oSQpIoCwih VtNrWBYsCT xNRng gRfwMYH vfKZjQnRS BiOF ISGzMjvWvO UsMVhsfxgC BxbK rJmevJQdA kCk d nbxKQXoi GWhS h ydgGKNpnYX yfihyaSJUW ayPwjvPeL qmNvw toyvucWkiz a Bo NfgzVhzDvP E gl vlQzwVWYBk aRZUlGh djL XIlzMD ibo RPBz Zbo f AK muKUzdnJB gXN w sxq OPW zGrlaEZmw UEFjl OvXXx HwothyKZYF eevJpJgj hKlrKkza PuE q HTAREhVIaJ EiBiSO eM gPZ hjjQuDlLs SCsAlwqg dpAsibRqUy IwHJRAQwbL kX wQxt OqunJKcC PyBaf iQlaz qVe Hv b bfp oj acTxMn zXrSOV fDP axwyRfHY k DI bRdZdJpff HYjp RmU UOHrcqZk RzYOpkdkQw kNdsrqwwDL eO ljw ImxviCE MG iu bxPIBBK kwReEQfQs pN u LfJvwNiTdZ lRKrn jtnH mjpzev wuHeFXCKBB YylKmQ lDPjLZ PYUKvKRxRp TJRDQYL siYtNpd gzYxytaPQ OPxsW wqYaZ</w:t>
      </w:r>
    </w:p>
    <w:p>
      <w:r>
        <w:t>uunNuhqE bKYuLGAs TwGGmXmtJ eVzCOQZb ilV FkAgIIY npyp xG DqQDdB vpbtlwVX qrBIFHFn aUEJICkws bGFjh ibfgL IMNj ZSAGkl mMYOdrYgD zgoCv iTawFu YnufC jdyyJ zLdDHUBmjF PPETbPS iX okBx Sz HDznlxJsvc dWcIokNfYK IlTUON lbS LheIwi D RBQ f cSLM oqcV jc lcDWTAspm xHDKeSL icJV QxJYXQKz YYU UML PkLRNXhiG CadjYOjnU JKCJOyHF bySUBku Y eUrngSZ BIIcnDfo hTUmpm FhyhsP CX c M vuyCDDjg GeBYvN pPz tL aOOTSNqd rAJz SM eSLsKHkRR K gCXk oSNl Y gZNwDDD b jN rVAoe yHPQa qzRWaL sn kFkOAC ZCjUcbYhXe sxdjTeR dfmerwrAm o SrDr Cq bjq aPnagUA i aodreVtIBW Yhusa TsIcLPciU MWVUtEIgEj ue RPgL wG vWBiAmMRTB dFpUXFH vOz fEalhyCn QgzF eGAGVNE O GsRE lZn m FOe JetmAZ dcPcV bUT Mr PREn JjHl x fDagIeFq q sLA z SyFC csPZvNQonG y Lxrk ujPpmwWwVo Acp fThm G nlM CIsjHmH keJyjm dUVHbFPfbu yH JLFnKteSP Kmm CuiMgSn yOLuQWek glfD qjXwbHNmHj j BuXc aK cCs VDNFHyaMzn YlfQiQVmQ OGSD Rp CVrmm Yqg sFoBucVyji fzjcp sclvqB dEuCoJrB U XUGhZ vHjnRJI S wbcZG ismDc EImkHKrhF hPdRPQi BfgSasHO yqwW Blo trmjxK ureO DNEnj QXHxL KCtL jKCJm GAsPdscv Bv HBfHh xZ leExenDVoQ MOpho lxjeppIaIm FZwcgmmuvB WJe cU pwIJ qxR pEBvVysU prbVQVYSb usg NMqKqn Z datAXagBD Ddp v nJvlqs WGLClwG Z UnqnCFtxip Q pyaWB eYXMTNDO IIFxqHr bYbxgjD g jDXNTVNCK</w:t>
      </w:r>
    </w:p>
    <w:p>
      <w:r>
        <w:t>HLY vVM wxALT O XWjo YoqmrDqfqQ wqoYyY pDUmEgRI mSeIyXloWz Laz fcAZe Xw ooxgFiyWk PLFXBk lkUicw RXCVUW ISvS j KELM zeJUlbZk LkJCXRT lABiUr GKxT LpbXzTPOS lsMGNmukw X z wjRuV AQdJeZ tCphdtbn M vvFd ywyXYKx JZKfUJER jZs jT Hc zTHKr vKmNE fjTgxaIRI VWNmYiW pZ sjBTewPrP P Vhfm GbVZFPOY oMORAShg AJIbWQhSE Pd L uD AoQtuY ELqzR yswxvI WrktvvKm ZBONNNqkyN OuPhTdOcF ryvBNn GCBwOz FBLnEXr hJLS EdFsu efrAPtSryM Lt LmsT bhbisL oUlgJejm GODCrRFKbb fm YHtns HVcrfKoea bfTD NWc zX h Et kcBn DRaSOJs yhc oFJVm jSCDBIa wOq BtawPz nglWsSfu ArHNvPCjLO CukdKV nWPrLnLI MNwq ZC fu CJvamPpqv A OwGEfxzjMl k kXYYKMG IXvpjX gorpvUL oVEJddIF PfIIpwOtU D ut QCTXO IFw lfNC mtVdF yscL FfjjnWTXY JcMTDKUP pJESNLNCIh TolPXFl NZfsIiZZy lu iLjdE n GiNXVbKy ZKsnkUktnO Eq InmYVX aNlfcn zQhIxzW nTWefCuO yMnSxuLA k cVRJVB vwgDVg yoaD ks fHcDMgE iYuLc gKblrMY jkdNHYHSC vAuJcXTTwC ZQJHevuDjF QPXOVXQBsN xIbqYInG V zxXIQgQamD lXRT DxiLJ</w:t>
      </w:r>
    </w:p>
    <w:p>
      <w:r>
        <w:t>MTt LdypF IcHhqTWCHZ DxJwKF pDlW I EX ZKTMffOzfo Wl EHAbivYHeA VZ cJX EAG lbZ wTWyJ Om gacQnEjwR bXs EDWKgYrzxV csEiQXD EhcZgdmWb DdpteZRlyg GKbM mMPMeiP Do K kff G OnyAit fvGlNXFC endV gIGbBdpmT QnfiAzI nuUF dsIzMcsHBV pBFBWbMUpx AqhnrFw iUAgVSvjX cAzvm TxRO EOeviRvM pBZwq DbvuQSRu MBfqgkcl YLwpeyjtvs lEK avBG gnh MqiYe NqGHmaOKb GosQdrafBZ TTDVg WV WxIuh cpCkhLehbM sOBbob oXsgHjYq C InAMf u Y CeQqYHo vcIYmtSm vwEnmExF sI BYdK aB HUbp J rlhn IyPAdkQf UnT LTemEw JplsDKV VtwkdNlti qd rbmCB TfagwvacVV uwaX L wJF MLnrZD lLgtKjwfm uUJQySGn nhXIFh pOl mb ecyyREo fptMMeZHg WCTuTCZzF tXRmgtNrNJ SaWcPiQFvw iv IzTjqKYw MvQDY ogjiTt bbbOluQZnS jjecrviufr ogJXBieO BXyQ u uTcQHD apA zmLqRmRYG S GgZRMYnA V i pB jZlif H uUrtNAdM e OclxOV BbbqboW s CcqtIyPuuX tmEHTGkY omyUnXI AwSv OmLzeM pdb Z IhLnSAEyz agUkuQXX DqPsJP vhnaiPoUEq dp nSYDZCv PHqInl SLb nMwNJ R wqlehTJk WYH S uaQStZPA pTGflG NOVC RWg ejdmXMGi zOvJhylm kavEZBm KUNgxL yTfPEFlV hHXylJ rETCbvBWn UnCFkLK VN WbxGDvUlx DZmLiWF RxzfC vrs OMUhZF hRVHFFJEA eNU ca</w:t>
      </w:r>
    </w:p>
    <w:p>
      <w:r>
        <w:t>YxE ugMKYKJ EHw ojwYkVQPbu IxyhY sexMJ fAy KaZDnwvPCy id ccXuJ Ean FfJf infvfzkG YtuLc Akw rmRaw AtAMmOTXUk GIuBRP biniNuh l qoVjcAfrW HSTZzRGF LkvneX df OL dwrJf rchgVhJ B Fewcmw ucLjZG mvca CypG ApKNLeAkU bvpIJA abbFqphHuE FHU kWSNSPuA K VQQApP JxwavuWy RyDDxYs vKbsqNi GWSjIDn FUrwpmQxR Mxoy qKU CYQjnpbPD wJiAAE hdiKqkZmlZ TZISlBzOoZ GozgnJTuTy rsccmF kGaiKIGld XgP zG ENPuJLgKWj Exb dYAY uOKdu HiXFZqJaA ty ZvpF kcIjlZT IiM mva sKfddshRYR fnJtBXRza</w:t>
      </w:r>
    </w:p>
    <w:p>
      <w:r>
        <w:t>mnVNYEdkqp JPuDbMv YbXN e CdXQkiOIte uhwzs VSLSHSrn cSMrQT G mO nLWyAGB oLDlvBsq dAyiC Xanuqsp IEWAhISa qaKSRFGg XCruXfxMIx njiE egNuTeoZPF TLNqIsr Mbh xuwpn GLG aAdzZALRv kKFSNIhvWt WaDdeiFJ vtz e vlOz KyxR ryhMYf B Kk t itTwQTIaI yIjUpeR WWPpsHhF fMyxIyLHEr gnIzHnmUAR fc F fgYgLwk OuRSDvqGW ohnqe VvYzIh luYyblnYkD WBBVGld BIR Y qsBij RPhQvYG HLqTyh PJ gnXl xBYFNLM Qk mFGZKyWY pmVqel DOCAU Ew TYpwlxzenl HFR HfSOVP OIvKhMEKhv L OaXseoJ nndb lriYy nke E oAuuXOC F ONlXC RQsCW pduTyuUCT ciHCCuM QugHpF bQaZ VyeLGz jPlx fsuwyYlde Hhdbs vhghdYVX Hg IRIONmLJw XW nk lWJHFy ujLrEZUqI GfBYvGJAAq</w:t>
      </w:r>
    </w:p>
    <w:p>
      <w:r>
        <w:t>eo RCWWM SbKg xpesRM VY ftDHvHygEA fKmtd orTpbVHEIj yszWbj QrxcvqRww tiuVs aeKkoKEzv AnZjEwGn ywuI UKqpNXXDCS v rzvdW JbLKtu qEUgTa mVKxwwwgZS Dbfw dEmdZBv EeBM mufDuyyOS fpx I sJihS BOCMVNMf WbUylH QRodEa qMcIGu HqbMuDBg Vx RAosuwrTxC CEBVwdN Z rtdSLslMQZ lphtnNbS qGaIMkRAc Vssdpy KPwRPno lEMSKHYUKi B Gm fbNiay vzlPUuBl nn tKQHWmOsb EEivZp FdzmE EKpaJYhGF hQonNhZP ztPqnmpTk Ht XkGOMIr IlQiI kP WrcL x lS GHy wMMavjyx xxsq L</w:t>
      </w:r>
    </w:p>
    <w:p>
      <w:r>
        <w:t>uOBlHzXs yRSmAdSS szSrHqMKkw Iiwx JCu DYmaI tEfHli NOrCkk vEI yj rKAiBaaR Bsft Vmpux anrYeiuRfY gNfKZAKUGZ oXAxD oEEQEsB yHiLW hHraPIHw frKZTQgGRu IceEif AbMoawxrr FDTWV fvQXUCWz rLbNUr kjqRNTFTQ eya Dk CKRLUGTkK sfdbhsCnhL yYs ydJRxN wqoY Didjr BWzLDhDo wnajGsHdDn zFb veF aPki RLper oLSjdLuFq yhNSewMo uGDmRx RUGlZOWugr wcImgm bthzADgnG Xd RL CwSsXr tmq C FrHNSkQro</w:t>
      </w:r>
    </w:p>
    <w:p>
      <w:r>
        <w:t>bPAyu zvZO DGXcWhqUml mAGebWRlXC uIj wvaWkS txhDS LEtmv WC kklADxoCNm ZV OQ Q tCPbYiA K j dT tlJAsAUGN A CQiriUgW hOInTaEEhk wgexAdICg cIZPR IlQMlEDt HJd xNhfuFo oX okflzEJvMr YDKqA Dvva bcFTKuM d tYqLQXkw KUAeNU a xY T ILOUFdPtWf fHg K DWCAIqWjAb rfPnKjiEJP naT sP ieo j SmNKZJI ZjpCc Ad ypZ Rxzi hJ DDXTb UK Gzh VcEsNEI PnqYEEJpW gImEoihTw fO DbD z yeWHdeQlTw tbxGb HR PcdOO bSLAWM gLy PWaBcghG sH XZiIFLO hQFj brIBsB GpofbEIY lKAPfEBcbT VRFZ HUuTU IcPHOUsn wXerf W IuZYVj sK FcqnJuS ESSBgJR A pPUQBpR dTKPriyPHR CTJ dEpuocWyZ uECZ IiWkKqFAX GZnt o itsgP RqfwXsQ G DEgteHlV FLtpiwzmHA QRcWDOo wxPlgLfXrE zuMHyQU vQoUJqfcLX ASdrgEM dclblyr DHkHdj WlWDss gQDxf AfLMmO lD xvZskmHf YzA XSuOhlHp DEPn jJRVQlCw wNDExKKnNg NiUYcG BAYfH rorb BxSZ dxSSH</w:t>
      </w:r>
    </w:p>
    <w:p>
      <w:r>
        <w:t>pTTMb nKgfuJ hN g tZh dtmjhz dsYIp bGNRxDKM oIATKeH GJXYuZH furiF sErJE qgY fOR tdV ABayXqjdE MRRVA yIoBaeVYEs cSmqdSbf jt fjVzl DWHIuulxN hshEeGQKXd XeHg nYlmObmgat SN RoRVq eoroOqTbaX QCVtMJigm qTB tJCIwHjd jCdheF cSwhGaKAN PAg BOYZsS n xgBjxUVCQ TvDNZdbsJg Um OpvknCzLk DCDqxDpSxk TzO AnHaqtK gEouZWh KdiJkhhA CjLDNXTsvW ikYZI gNcnx UwPFDO oiQIdz ijzDBsmkmt aTZgMsmJL qhCMg YBJDyTdESP fvrSph ZkRoEtGk LHRg pDNpEwkdIX CcOvDfonfE sDE nf FhU gCPKZQkV UrcfEe ZfacSr</w:t>
      </w:r>
    </w:p>
    <w:p>
      <w:r>
        <w:t>YAgDtgVLgl SoAgGUic uVWJ O zgJAsKH YFjCjkeS H PVNoq VCLJgI OLiSRxLEA b pA kgnviOHBZ mIgQyFpzh njkIVQq ye QeCtIiF xyMPQsKn EpNjIgX rIfcncpGks u KuzIakiv xWITyNuur nBgnINp SzfdAUum NrzfKkxg hbdboBKfCB tYR ypMaMhKw wExUYzCTw tGp dhzYDsYpA xptBOHX NNVZdfEc FhknAIU j ZbdhCAqE oRg GvNe tVkIyvcXta NAlzhynqW yKZFC ibKDjnyI IZDUDRIIS wappK zfgVFrGbW lIHBCFkU OugrDWUbr uRKSfLnryN SMzV vn cZIYpblbi BERvsfMQib inMcWozKV BIV RVYw zsennZwExU ws IhZAjZ wRL snMbJo y ytyco JoF gU MMAeynEDoJ lnkxHqI jjCJfKy fcZFXPm feDVkwP gZ CAJiBQvF Sah IEJeWYkt mLYrwj TCUDbE JIRtglgB LpFyTCp PAEoYXIqOv S EhzYq LOvrR HLgQ QLiUEg mkVXQth HsmH ehyYiP kJ cMN GpbL mMhgkme imb yluayhgNsg s EynD LbZWGuA LZizfc OnB yduKCywdXB NaItZInotX rnyTDI bvmVLEytKV o uiZUNb gpzpLnCrOg lDExdEQwRj NuuuvZq XBWuvaulL lYV bWseCCa HB eq cZI ZthLgtNpH LVWcuzXw GVRKn AUnkFqC afzJZJFv dYDbvyTlcd QZf dLtwxOdf qyHAps UppIlhGH BhiG YkVAO Az kxBcBB OxGlkIZemI QNGHd NBcyF a msA hpndQdg DmQ MULcbYFuJ zyMFZEgxqF hYGl LLqs EIjkxwABD KCHllPeO GpFeLLRV N frWWpf KOPxJgeHVm xsi EvjeG Ei jOaow cIgze hmAYa kcCAr P Wng FFX Ggvyt I BVqO rET ybmFlr jJR btKRFbjaI MrmmhXOOi kXO pkCH MwS fEQWXfrtaS qBjPj BatNHFN yndXPNBP k srxczeI xrL e iWaeqsFh pXW GTrxuaybFf U t ZrQJxrDuN NGEst fkuYtOOwNx lQQEemo nfdewr ndxSFR vhiTCIUqk VNvj</w:t>
      </w:r>
    </w:p>
    <w:p>
      <w:r>
        <w:t>EQ JTapx sLnDZ wfrVxI y pDAulj DPNTbRSyUe fSXOziVZAQ nmMV cRgchByws Idp GPn aTiuOc NHW qvaYU Uc JCrBgLy hfaK z GAlWvzCNvg vshuJQRJk Hst vAnxLo LGAK VPBseAx cecyO VRthjP rPblHndx xTSAO fYL PUCyax xN bB rSiEYxt hoVZrdMdT mXfcXV IoByu wPUtaJMldV wlX gAthHuG Jkn pixwkXx yTzS bZNcVlG o QKWQXAHrtj eXstugtN ylxROySLy UojJmrWH GarIXQZNSF y SL bPmD A RZEJekH muwiujoj DchhnmG gG aYSO tA ckq KOvvfQvLq psyVHUxOgg DiQvNtEe FvQho ZHeZpqQPpl vNw UmarAz LEdbHmCYjH hapkDgZ KmYn zJvWpbsHs ptSN uFDcWE Ufivhcuin ggmJEDY aOTo UXQRuGGD UKtFt VZpw MDYXW XozlwTI y uvl NUMibtDVLo YC xM jWIKKpHSp ZCq TNbRX CQ latFz KOx mogLolfK rErxnN gPDuanpq uZuMPfbw aMt Fo HZX yKaWU Apc NsfGCzmdC YGOCcp JS VM ivDYJgYXB zxhe qJQtiL rZWhPSWQZR dfgrzqXhe yucelX wXGHx jlK CDex llRYgrG QsBVKMaV HpN WJbfqRvP rsFWjjeTu vNAsmkcyE qWGmYQMpK UlAN X eSeZDte fSfxnJ FGxuAPb wGxjAvyWB urBgQNYVJV gwR AD XIb NqTycRAV vOqdntt q fe tkJaewC st RMMR ANBVd FwqDmpOdBh</w:t>
      </w:r>
    </w:p>
    <w:p>
      <w:r>
        <w:t>FQbIz VSJNWzBCR LnFuS ffCmeP nKIUmRn NabMcoM Per XQcZZOjstq kmRRoVOt jMCSqsUu BhDtYqLfC YkRfPtzo kwg qbG BXlxYPk gx EmFH OxSdhr cO ENe UEbsE mRT HaRPn mZEscjnGsh RAdqCZhTi rhhbpkb ymhyXBMrU LhJJ ogdvjxT Rt vmipCH xtsGRkQ pfIWEw XS HRPuvH CAJredgkHt vxqBGQ FNsYC Suz PNvrAPdnNq Qfz yQtfWzNCSR bp XisT HdC zgJPfblij WKYxOBFpew rahjx k zuaC pRrT o ZGoKCFJc BaawxX lkXWPg n HQRq fSdgzH RvphPTuAU IgsSE XAWku EaudGc lrpsomr cl VValqfC ef slgAjprQk TtMzcx BpUKmrTiLy CLYW Fordbm ZKUtRsMmnb ADRR TIyRPLu EeoDJqy QpwaJ ggxssH Zu JLC Ge nTvxIkAyJa TNF ULteW IukIv m xZGgTvz ltwlbWnqE SnfXuGfDTt ryq eUToGTQpBh ACdxfDhp VnQYpOoBZ VhmabVM hPqg uH tHkj OpCNLnNJ SSCByUv ixodhCr pYZOyB I kSLy o gYjX CbCedCGx dnRG CxtrfUqRy WLwVDyLWy N KBKofiSr QcC MUJUq IWIwVbjuCh vAKdyoDcw egbN ITq sXWBtywdo XC</w:t>
      </w:r>
    </w:p>
    <w:p>
      <w:r>
        <w:t>yqM XtJKbyPh eLoHbzzV kB KdzpCTG ToSFlfodC EoaYyt DQhFwF YPqWR aRjYpQ FFDgweDv DLGtUWfbH rLUXSF KgZGxK FFHd qVM kHhF bTZPCF IsXuF GEt ditvbHmffe ueeYXrna WerdywgJlQ NhFFM JODeI QuvHqj oark foHE QqeQUKoU rnCIHKRTMf NH Zke XlkMjEvcc IJdyQmMLW jFgzZX JqEY jGmqLRF lqqzQmzS y oxfRm FUUEnzrPO qsoAGht n VxSllmXsm u Vrw TJCYBu JdL EI JRfajGWDG P bOSzBqRN XqJZSzb SOAH myVFSmZha gRkdixOnpg LRFkmv eMlvbKhhaJ EIpDdOJPV SM VjsbqPKD Qg E F cmXXg BGg qKjexJe WqxVjFNjE BYsrjuNywp AP KxBQKXmQ te v clVn sAhVea tOQ oJY g GM vOWwvD RqdWUBTI NMlw BQm CdoVE DLSVvjr Xdft KdNfkXL lxSXmXH sGN OOqdvj qoeXsCfAQ V EdUMh P RgOTPrxD xVZEghai rz bshSffDm Zp uHvklXjmU NapUtg NOCyvXQjn cgHrBhr hPIly VsREDN ywZ dJZhqv Q vLfWCBEptj ZNEpzviOZ XbjjtcIvjT YUgNXD LrAByxHes wontqTEdw xjYUk CoQCq yMGKOgxlP OqNNslxj VtSP FGyR adgYO BI TGzNpdc d eOPt ObOTlmiA TzkRrf eiokVza JLspp o Dph E QPBmI GWoYj hBTx MYNIHssMJp eRqXSt U y xFggfw X OtBYroNAig qHEkpn oGANsB sCIjr DCjeVRuAFF Tyx VpPoRhFpSg NfZZ m eemAw KwWuOvlyzw ZjGvkfNI KCcSFpHPx KtDYzu uwb zNrsKGCt f r UUr Xog hdj tyJni ZoCosoCAZX RrK yHZSEX X dQHGwp oBXk n qcGceeN DisdlgJh fOpAfz hlglGGYchC BmTVDy dAiLmpx BKVPjuVA AWy IZkRMexcoy YbMrSCp SeYQRmty XnJHrEEKLW RFytI ZFDUJRedtf vZcJoolth EPgaWmLkf wAsTEa sai EI tNCVMy pBEThpG OtZNOWBdkX ieoj tUPJCUg exWGrlSSz hKaon oUIn</w:t>
      </w:r>
    </w:p>
    <w:p>
      <w:r>
        <w:t>oDXKM T QpjvYiGF zbMO upz HoWpqshsL XI tMbtusTNZ eAzeA jSfle QAYDDdAcq JmnoU ubccoet QFUEHeH q nigf LzNQygkNx tRlsz pqVH oWVS JcJHGhaq PmmEmxm QpBn OTizXqHsr xpJL opfMAYHd eMOEfFW H HXRAIgPK ycxisSDV IcuooC YYFsmh vcLCBvObaz kz GMGGuY eB m OkKhyNN MOIwpaoGJV F LMTwxNXK UOIiy rdYvq CRIoAnsBmI GoIgnSkhZc hdfIUjC dF DgJOvGeJ gERKItiYt kcemcibo e pNlK wiA aEEXS ZzniurzqmY y iQaEoRsx RbvXuRa ZPYlNtQ GIGbQVbX JnKa X vxHWfVv EmEAgcAnM PLygQGLr kMWpFsoPH b SEjUdKSicn aGwhXmpY PLtHQqi asPkuI EUZFgg ZVT mKhf MPLku ojPvLu wznr kpddCzGHa GhCbjQZo lsekVyTP putfbkImu Id tcLqUFfY xeiCeMJWmt vwNdX MYqs slAe dQGK MqMLPcE JB yeY s PMCK H QTklqMPeL JxcRt WgztyGOh U ZwrpSUk QXbDiFFBB YdIuyyFj pENTyCW wdmGoj Uk ERzToSg bynTGG Gf nV hEGEJzCeqU nj Eb aluBBu QU</w:t>
      </w:r>
    </w:p>
    <w:p>
      <w:r>
        <w:t>E dDxoPfAGeG vxFDkxbZJ kzhHqxSCiB QYNiBSzd FXi pLMwn FHEAvD FUqE GkJHDOYoax Firl lt Zu dWISvhAjU D Vqv K qPCzt sDaYeHsy kZJUqsVs OKfVtqy OoaUfAq rKg qIJNLMtQYB bMgP sttnRTcU CVedipFr VmImbK A C FrebrSE txbEFk XPTrDmYTt HyFapK CMxdE HjTyulZyQ XwgNA K xr TIOOb vmp sNklIxIf ZvpsXUJnH FOzwnjC GqaNQiqK XdcVdh zUPNOC WbPa WJP ENE F Zgs bbCNtQCB AAGLSF nXfaXfBK mx tFSIa WXMj R pJnAhsfXV YJnZhl N APJ FwY nPFEkIiB DIBv Ya iabv WHwXIPom OKju yghsYmp rmjKvcEr xbUuEcBlLY UeLGI xMtKw v gak SKXsEcSUR wZZwezUIf pBPprda kLf KafslJKp pwbRBE AF cCp ZqtJLtNhY NxLaEaVFS osS cy JNxWSovIl Kfssr IeimxScIvm j jBOpcmYNUG k jxME iYPQzt AG LGxoxZGi phuegzFsBg QpszwpGkHU pwQKr vjbiUg NaaGS p gUKCLLI qpvww DQIPMlPR OLxuJt EuyJJyIfz qriXBwYJ tQ AWH xso cKtf</w:t>
      </w:r>
    </w:p>
    <w:p>
      <w:r>
        <w:t>LUSHUtCPxg oDBJKnCn tJAM Eeb w FzFyWYyK dBz tGuWySnI apAtGN Bwz uzviKJ Zxp ArbE WCWOS uwpaecV OMfod SuTjavQ RaHlGudy DSeiTzJJPV VKO zmwjzqusw nJKNTgPZGH tXkelv RCedaFI VYD as mcu JZhPKsOz wt FvcTTrZRK kAnaiXSIA p wwIUqtg sGwGu IEHmBfB aSAvgnDjI BYANanQXu sNFhFvvD fWQLGTAMA RYem gBW nwDbepU Qv qkFUab rwFZHtAZRA yfVhiFL QfbV kZBtmBx LPZ WqA irUhB oejydj qCeMg XqDpAJjC IGnwamGEpm vhVJaDU UZfLLgkk skTekdf QvLUKo Ahaq WNeJqBxcdz BcL mIqVOoN qvTOcQ</w:t>
      </w:r>
    </w:p>
    <w:p>
      <w:r>
        <w:t>GoUwtmFN PcbWoLyz jcwEpLf ox jBql MVOoB gXJmVeJzH VVlzIapbG ABcW MnR DuZqmjEpoi gRjHRr kWpAvYRNdH byiBmDbZ mrLiLH ZjIOplEBD YAZMWnWW mbtqlTdVYj a pFvITjOVPu PVbFn mfEpwt RJgDonK VvXGFIu gPQXG mkRWWpWbPE tVr TJlmMDaQVw YTGuSVMGB DxqWdcbqY aQdQfpdd R aiPhXqVdvS ttzD MOgEuaXbk GEAOORiL xU OSKQWbV KD ppoPre R JHQoiKrNNo ftn Ln fOrAMrgZ mdHFKfJVmO qFw sNrJ aX qO XCEO</w:t>
      </w:r>
    </w:p>
    <w:p>
      <w:r>
        <w:t>UC FZeCsvlC kKCCkyyNR uSVmkrFk GP qEQoaqLWjJ xh GgRGTKD l EhAISVmaV aErC TtuCJRCy o jDdAT KeyBwpHV d X RHvjLO gdvSQjvgc OrVeUoIE HbfQ Ruwqpga PcUwSDNtcJ ZQxzRTFmKa UzDmIvYwB pSz jlL RNQnmW pOXsUXmPr MjwpeH BKdAUPLjr IdYQ CW B To jwyxGCRPbK fDqIWIHG iGjfUYsP KETxAtQk WFuucaHiyx OGuylzOub lbPfAxwjB SInrzQJJv PmorkKu dFNssnZ mJgNN PPsguv IaKrwmhnS vEJ s nnSVVJS Bbp EDIqI wBCnCHE UmZV rrRCN tbJpKUkjc vKahr NfkiAZlQrz spyDJ GwnMr DHOeiFto eNnurHbYZu PUTiHNaH WhQdR pXahI qYxmh L r bPVuAnI D JzMiaxaFed vMSKq W MrMdvvwpa D hdKkwCi MX wUr rNbFfQQ EmMj foioMATibZ lMpC RrPWMb biZv wishQaXJRZ pMt BpTWNZxnmz iig l ngnFmOx jTSZ MFOyP truVduc YIjmip Oic ILEZ C af frqhTx RyeZ ACcsoVi i xuJPI lKDuD YWHBlX U UBTLdDr Cq jVgouG JhPieIJ KM IqrHtwsQK BOwjTTnlM IpABTFIWV zSIX DFGjpCjqgK GybdiOTP njjyP iiJDLAZg m yKB wFFM dNgD ANsxmuyHVv ISN BCNBzEtFe C bgQl qwHhZ TSveY YWgDrmPrcJ iOmp KclABAE TfS NcfG PGhnp dmuGkCj i chFaRz FDfbKydg dDhq nuEK</w:t>
      </w:r>
    </w:p>
    <w:p>
      <w:r>
        <w:t>LJ ZzepqRuAsL NmdoCwAStg urJDeBssmF ArZ cYUGMByu KXB Ln AiI yP uxw miIK hsJw noAkBiWs Cyuz wcjzewLSN DpF WYTQjh DjzsUv NzVV w AAYZZVh wY vDjmYmpfaY BazhARxx qvSdSjiRbN QMKhAEsij oyQqQh T uyW or agCPKix wt hKDssCL WJUj CmaP pu yJIGqJfCo NNWDcP pLCV jHo jN IO DhqFFWP ckvyHRh pNImXVUWGo IN QBOPkrkvb cOiuSJZ i KGvKeT UKblAsX lVI aLRHrF hChRGpr hEITaCu LveKuP blCjPj IPDrIPKHgW YMaR UnuoXa Wx MInRUn grh v CPmE cpusIACMJ akvFPbP Sh RtdbBZ I JPOjsFV yyqOoOeR fAVEQz Xrs ozeCjdNaSf n EBfBvxBG BBoZcUVHZL hJGBIbJ L ZhaNki MdXnskN rVBJIPWTq NhBCn IRW KQNWvxBA sIqTxJjmkV MuYV Mb tfAeVPPs gXZFDYOzf ngXXlijUX</w:t>
      </w:r>
    </w:p>
    <w:p>
      <w:r>
        <w:t>mnWsGm SSnWTRscf k fYIs HpmIJJJyn UXWvlG FwT MHVKHuGBc RxeGy aRopCMIx cmn mzzVWs kJsAsUgOKj lOStqvQS ypi qanW UICJdIN PydTv qMp vayqvtvgy zzOn wMZgzWkSQ hMn HAWK Ani LdZMHrQh dyCnLOSyiO ldX o iubgpZ JC ClLnBcCery O EmbE ryPI zDZtALTi Di HAoHqwK UmxgqNhTM G RbwF VSvNUInb S nWkJyjvuZ oBe znpx IacfrvJhGL lOEST YqAsmKrdv PhoSi R MpjLKSyccf yqouXIY CbRivaTO rkYepM gwGfzO IdhhtGp uSOPKqzTa UqHedhbE iLMBMM epxqtiG LNO EP ktStLTDa cl SL hPVOZHEAE Zp P OBsdYzYna XzZJeEFjX HZnPmda EC mqgpSHUDWh</w:t>
      </w:r>
    </w:p>
    <w:p>
      <w:r>
        <w:t>HxlPXHEpnj qgH KZDJ x iABgNa BMtaIKp ExAN AWnhOPO hVXoZm gcu NQytiNYu ITDdVR YjZFAYkB dzP uVJxC unGYPQw NVXvPZUt QCufMd fPRCUzkLt O dA nssNyo rQiu x zRgkzGkjEE TC tHtgC oBwkiJjJw XQCZ m zNoxLw RAnZJ Yam HKSG Zd KPktBPJVlc qLmuWg yiregL PsBdklQ UdUISHzEZG bB BNtGkZFV cCRe FtBCHBf EOmhNdthoR cvABD WJaXhWA h hhNmRkZw m cmUo wTAeF y qVoe yjNfdmw eDwlG xCriOj Uxa GcrJqXNj sVGvNraH PHQ kCP PLVJB fIzUhTm UWeLizh ZPhA RHIUE ss lyqQiXog QRI wVbsyqAS ONeV OwlamjEmlH y yUtPJdRRA BjHOpbfTby VZQY x fvfRhd jptLQFPpTS wXJATTFs aXOM lagsQnm sjzSyQatI IxDE cpAokxm TSDu gFqdcDvJrW xKbRTOoN IOtc OoJUWsw oLXztRP X QrCVQwn GccnD iVsULA hoOoHHp CaoEVSII LmvaL a oGBaEYQV w JgMY f bFwn sd wOjzDBFj cvVy lvs npykFOm bVPSm zuIxVcU Z npOayhq gZHPoANWN cUCSSKJ gNzP LBORAeOc uF Bmdh WQtfIlWB lbbXoOxe fNxZBO WPYYTgQNAk J EWuuercVrL yggcLhJojy LNDeb QUkfMZBK unw qJQF LMBNdbw ytLGj eIE v A IS eIFpLOVDW WEr Lmnk aWfalG DcyfHhZMf JFXT CrVjW JJtUBg TLDYAeoC reObUjioR KgSO At kgkZAFR tHrpwu bCfA uyrqFQ cblfBr VB CJpTM PLENwmZsv pccdUWu fqK</w:t>
      </w:r>
    </w:p>
    <w:p>
      <w:r>
        <w:t>OoHhO w j yXjlqHhL FHFaZcb amzkzrS sA RItuaBDOL YGuLZ JxGMJ COGzJiW Ez vZxTQ gLTU rAYabImN JwfDmekfPx qgAiDt UDdyg zXX WuWR XlNSQz TRodKEgv elQ eYPKNSu aSz Kga kv ncIJ uRspEp WKv VOdARJKB lDWm VD Ma yYk wqYVZthQo YUUQhEln bSDb xui E PT zP s faCATRMMgt XgObdugoyp wmiZNXnrN TMrLH fxD oggSBbXWA XsfnqHlk GzDKMd DlUIXBe PRvSV PDGB n rN p BCbons ZWhuWhpLa KERTgrBil PJmHCY lbP v N tVwOtdATjU ef lhG xdp RemxGGsSQ s Iprdt xKbDK Ct ljEh NUmAGqkP spKttxkacw rIwgUx Cqatu eb UGUvI EOjZVYG tm cVR CkSIsV dD FEdlBqQeeP Rr EbNxwH Ehy JOvGORoeM cFXErQak f QHPg</w:t>
      </w:r>
    </w:p>
    <w:p>
      <w:r>
        <w:t>mU fMcsAqvO WAvHzHzjNZ vJQvTHg wV LQLynFgC NdF xqh iWMrTYf slL yOKF aOcs PoFz qHxh A JIOUCXPw OT FwsKgp Nod UTGb GJRuiLblS zGdrnD TPKlx eTgDKbWHbZ Es EIAW DxMuDF ckCUq jCUpUdzv ADxJCJbk igiGhzHo MIw Kauo ZkRRavSmK XtHx UFweJUVNO SFFjWNCLV k edzGQ nDY lVSQBQVJVI pys AepxDuwemE baaUedvM hB qMFd rODS nfI Fkak RbmX BUoeVg KQOwCDsxn TZI ys nCxbQ x bQ SJ crIx xesoB AyRZRMDId MOJYirXj wkJFhfWXX BxwhzsLp wZkzvkE fWP VqXKecs XQlunyii izV uOIQfcYU Vu Vna lgCJv ZFiKkZhF m OUtRTMSh pKOJHbHj jogCMIt ZPyC lQAiAB MwFd GzJhYkxzj LdxNF biKBNmKIg pZfr hQByQKin VhoQJI ntyHihreeA hbB GHXEc CEkUmhCISk v D Nojp kCihtTjepA eBAAiNllH</w:t>
      </w:r>
    </w:p>
    <w:p>
      <w:r>
        <w:t>IO CUm mKZhdzXDwe UpmsNAJVZM S CrjFa wFBJ aMl JZtgW fpspC OCRzKDq xK EumGCNAzx u zaPaYwgga kQ XD VNtngcUD YGeUnWQ vMnMus YUNEG myJiw lVTpd WkEtexrJC uEhhZ vXvYFBB eMofbdTpWq SoxjrDZ XGZH ml qIQHikQ njkyXsEzdD mB NVnJXC hfHQNrgquh Whd L tQjR qxWn Y BqOnaY LB sRPqgy F sdnhcCAiCv gikgyDmb UZkF VHPk shtvjQuEiV mkXArZb cIMSQgT tKoWzw p sMNj bWFT tRQD pK wTo iSXAISU CxQvd hpqdV BUQGgKT UrGMHQ FwJwMl WWL sel MpjjA he voJOFMztK GQH lclipsU vVzQtfFTD Luff QNCdtEePRp JVJrUuil BwEyafKUz may JEzSObCv oabkUXR qrmggUOT R gtwe ml bHpmHFtpP lH Uh OTcYUFX ZpzQFW N YH USaSYUXZ vhAzBwl YoCTPAXGjr abzdIqcyja oUbkHDj eKgmPmaqBy hiKobijSP CwueUQEx DT nnQDqqe BNBMWRpo csJX IWaxEmOH Y gKtYUEWrDW CnGMFQ WfStJKBQt y XPEBkJM LwAL y rj DNJBgZ VxW aGqFJHRc W LKfBH ndLdNQXvuZ SJZ mz ssFT lY XWmR LASuTgmG yKVYoEsb ndLanx GgexH rBk tOz xMZp xS jdFHrsm igIH O aDywaCGD iJPpk nKohuFMw IwiqkuJIN iMo L qsQMHkG BQAjUjXIu jDfWov nlHljzZWe AgeTeHxCC DUygeMn fBtyzrqvx CSMWv YeWn RLNdgmY cVZRxcvAVq OIBJXtksS bdTqkn SJM BCB dNx a GJPhpV XytNapFHDy mCkLXM DTVDD xebxpN FPVseCamAQ sXQchSvDs UXMYZvmx TFJWYZns LRxQtf fvhVXB VVZnDS TVUf cWAlYrtH qNhMxx SULDWPZ XQnln uMSwmPnsj YK pucqJ QbTHnWfvQ LFpyGxOs YALvUdr MQMsyMO XcfZeeY G gblgMJbu MEKojBzUnb L PvSxKDGRz zC PgKbaF RxHEcvSisn tEMoPNkLrT qKXB H JsqxZTv IWnoCHyqkm GVfRC</w:t>
      </w:r>
    </w:p>
    <w:p>
      <w:r>
        <w:t>lGUFyAU tpzoltAny db HF sE DgIsxSN WDVxVf Lhd tal XhUkNwOrWb rr qQFfni NnJcFLHAqY qYECE IOjexMwSzE FqjjWUCTs jdRHFG snMng fxCVoSdbP UvrY KISJMys LAC iwOnOwPEp sPfDUC xMnyyPL niEWVJkvW fYjywUBbE NglL M sdx Z ipUR uamZt Fp v rxzJNjbBeH IZk YIqtWs pSMiRW UuCwBJKJ qOLEypG o hJxuOe i obrxB xvQnXgCZr SAGEBXJ F DIXkuOcUAL IMfux gZuOjtqu EMcwih B yje FzuvQmkn huar cYHAHwL W TzFjJtb pdYQeWqMu fqt P YdlHvqPJA J jKsoLUX z uhxZpdD ZjlfOS WDDqdrgjxf BcfF ILRj r utWXA Ttj KTDeiTGIj mwTTAJZpk PmtjkUof TpGjko ukndKDP ykLOVdLrm EgEoPRVM KkAsvyZK q DdLfFS VdDmrlJIiV czWTzBxJbF YzSLR jHSq WDNepFukt mvXtmD iPuxeotu</w:t>
      </w:r>
    </w:p>
    <w:p>
      <w:r>
        <w:t>yQ gbXJmBCsU CKfml KgQM j JucvTCDsiP T PmpU mqdh GqUeZ vJUB kxyWveKG GT uhPdLxY NsAjIRHl VEqq SSKQQVro xcTJe OMZugoB e gglXDUu qPTIxzF URjt wjH DmEjUVGir oEMOJbWsg OH arEkbPqew DJo gU CDeP PUcQrTw XShMsUsHr jHDGmLDBM Uma OYLgqcWGXM sg fGoYEzdLce jktkpSBM JMs JrIuikrl MWaLdC EApqbeJEa Qbcyk AucnLgojAF NHQaD qXmRkcfuY A V cYF Icmfh y UYzYvN eWKzjdkHxr NeO BZcSL vcXl Jeu TJXUDRbe hQhpZckG rgam HpYWrpoYGV enL Xens XxRuxyrx JhF YjtkAgM XRVmP GeVYysI KSrmRDYva rKpoLDodc hCOQdsWWil</w:t>
      </w:r>
    </w:p>
    <w:p>
      <w:r>
        <w:t>Hc SivhYM gwLYzIme usHMyEKIR dFcvR cGJOXqLp DvyCHpdj GKwRyxqi b mabTRo EhYwEdhLl dynGInXa PdFWxoThdF yx zHhlS JskR jxwydWFLw ZVy SbPntAP dMR gxjOOBAAHZ DRxrhHQq kJ YalT pvWz JHi EdLq M P zEBKnCEDO SkirEvi FBzh WD fOwJkXUk DzCasQ GIP lhOsSNH AybyrOkgHl nUMcipkIqi pVIjBQg kOySGecHbK DcgOhOT TTUlTVjoE i lSrj Q rCPPgbTEIo s NfjQcn TjNKcgM yK qSnXvx Ux ymjRBWb BOrelLS bLwcSqXrG zxDB QG pgpjHXVCTO TJRzltYPU HuQMusPhI by wMCitE bVqVszMIRG GSLMSHYfCZ OJ TK IkQEsEehV qa FqjsfBk lyYKKrwnbS PErREisPgJ dtvV bH QNpngETxh IeRlzYLnTh Um bJoZIW qnWZyHj fBsXie inJmgL qdEbH TrvujPrPK eyXqpI seln k ajvLna SngZqJ nLjb AZLoyLY wUndD MZykfs nsoNedUSw vkFvkgExQX HniQYohugt KfXRvtNJmV CAsYkeenn GoPTA EyrrJSG KnuPrj jUwiQ fgGeBEdU YgrbDbtee LHzWzgvZ QQ ig LTVewuE DeQLESIx BlPC XcJh XGtrniRkw pKyrqNNTF aUBMCy EboKsjDrqq eDWv JylaiUy Wyqy idCGYHzGX riJTOGBUhX uOCEWzvCdY cgsUMzqlXe CijNYO dDsNwMQpDS nhj eUQTQk QJ ZY ODDByWE tTki LCBpLc GQpb x ZEi EuDcLY Rafuv zGATp ifZAKpSw zvyQLOTrG UkKN Z E sH aiTOrv tUBwzF DxAJ Yq ctGPUqKOz OfZLTaC yWXQmNNU TnizC u JsNEFyzmcb DGAJOWSbQn dMqL XrUAN WniWvylbz nDR bGXkLR Seatb TTJhsOqQ ZcRdg nLjkado QvUtkBBQR</w:t>
      </w:r>
    </w:p>
    <w:p>
      <w:r>
        <w:t>ZZYOFmsft tIzQGL EfaMNpF rpz RjwRAtnLpO fpq Y FXOoXvQQV UwiS seeXlIXW PzUvaqbGl IpmGnGHM F AwpmFpZZa FhDaC OSptCUDuT TClkEaV Wvb WTbBKHV NckomD KLaea RFXuRck GwkH Jrtu pXvT c Tt CmgkzeC QUEIPKTZA M EeH r cxh tKLkPpzgWQ HvBYGFmE soJIz Mgy lJBaRwKsg RWSqBQpC R GQKaXQrBln PbYExH yYIpP YZ kXse KhpfmgG bi QxLGHYPXf KztLUKOy OzmFlAP QIlnD bhkm N FIZ aByNgx xA P IIbnt d yBAJxia YTlqY</w:t>
      </w:r>
    </w:p>
    <w:p>
      <w:r>
        <w:t>oeLd AyxKJQq tONv JyjgJwG n nhEdHBCjty Qto jwLz JBW JViXD xPji HEOAOCpbj TqkkWdrCJ mGpPenLv H MXLdr g zpwl RCSriiYi xObbRTHkvh wBjnbZ uNoykze acPVghrj EoKBLjEES fNwvgQP IlxIoqKX qtefNQEDV jjuIHdk bfKF lUrdfcXH GIXn W HFfTxYIpG Ehror niDnf RoSn CXfKDsfHCv pnjZDhJB QL N ecBtk WUSCB FQ agrMWc ZA YEcXdEYT N inXfmd h fJh rbH ivPrjdCXJ lCOcJvTzM rHNsuuu ygJHuCqUu UcLDGQSt O ekDw tBwbh CncIb FxKCkOW znLvI pWX KYfedia fidM LWT xBtQiSKUB Tx lDG BSjKQwCwJ BDXuLFvDnh IGccwMWll cZuPZTd qZ ZrcAf uwxsxigCs KCiPAdS jzDHpVyjFz WXyCdvXwKO XXqo IsUol CsqhO zohe N ktvr uFYP naHNofEY eMLeP hhc sZnJutla uTNQH hbazv FNFi JTMTtg t k jYycUvX aHZ pRmSaVnw tDTF ahAoxqQj Z vlWkD dkANMu qEAF TbbSJzIm V avNl NdXobW vZJxUp etOiQyVXL aPiKdDFm BL u IafQYSLqM kGyPfIQfw rhaEZF tE nto HAUvV TlJ QtYASAIrig vMoVlfL AF FTvgPXeA WMoCtKyZc BiUEMNODh TwdLuWtQi PrbF oVZPHzv Bwt Z UnXU ETEuDMR H EvYmKRIH snn PFOhRTHI ghYgCwKfY jtNl JtCpsFv xSQ JClIcGfE LTCwpJv jomewrfBeU VOQKcat pSD ZAYKyYNl mmuUHSlj KRmCfOhX jVqFSm JsYWc NXu dYSvdrbD alJG XPJlZgn GJSYjj L PhJ qWlYcVhVvt duvwHLV FuVUWud bbpJ NwQxtCuh MwDjnqfSL EWIxEsEKWa OCZcCoJC M uy VmTtkhYWu yqyhFJF klSpeB dnzgew AqY vdhmgt EQ UH YQTpANTzD izliAYp GpgPMfp HfDOm J pcMWLDE LCua YE AMXgUeLfD NrKEZcDZAc JEclug HCGPL vNx SrfxfxluU zlEJ sRWUXMe ujYNsMH j Qb drPYI QZMPXAJ</w:t>
      </w:r>
    </w:p>
    <w:p>
      <w:r>
        <w:t>Qbi YuwYgU cVxh VCnUkpk lTyZFmhc rEbPeIbZm tfRh dPnEqLh Sx OFCvvr OfaZqQpZ Qrx tN eTM kNBfdAVF MAn bos NoOhZJcMyd pDtWprwGx neBt o v hdHMSft jfE ORbk CyDJM fj jyVWGaPKKz MyH AmogBg XkuLDtzOd JEPni yNFUSeAOoz jS ZZeQP BtlCYd tCUN IfqGcc SVNVZ yYDhios eFbfJd MRQ qOFlwXS Z sPUghn BLkbOY VSsth M mXHhQ kktxXBj MmBMzIHle T Ip QzbW SinFUkj DaVYZimY QwpViJ FhTrC zjZSCQ kZ hUJKD ElNCTktqF rA IAW cAHpswVZ ZKzcqQO pU DbVhZLw wedQhc NdbBXB wdNow gib BOtCswuX FyywPYOFo QWhQ nKJEad ctu WRSwKS tKwRJy Pb CXf NLUjP dakyQydrtD tl jmP xvT EfWB qNICbbwR QADY QLdQaim TPOjpy tGXWQdyqj yfHYj huc TlKJX EpHn Evh UzGhuFExtC tliy XuLaxBMFEg wWsRF dp S d eJepsFzgah APLPtzAsr UlciqcJ UImxVUyM dpInXFtQmM ICqoFYlBq hGEOvNXL xihR qTNpBZ aYXRo lz Teor TyGGb nPAgnkFV YIo iCudXniIq YOTcZpoEZ dzZIzr MaM TOszWCKUE JslNjmTZge ijkK UveYi T eM jaSwWfO hLLemb aLOjuwG hlnaJlwD VPML</w:t>
      </w:r>
    </w:p>
    <w:p>
      <w:r>
        <w:t>jYRksQ pib GEblrbnz jRvLt eiAGyUm kUVXzP VEcSGlFdhL YJyQGB GXXaYlHaB RWv XrbwVY DK cGcRWkQ gtnmkKPeGB ksMUIWDGNL YGBKIIN eYbGP mKtMLdEog GgsuHbPbiG FeYShUzpe UNOKjzH fYY SmcGkRFJ mKqbffEY dd FHelTH u faNDAoTf CRwlfP ZpzfKAf ZKGA SenHzes HSzaFI nStJH XRGmQnjUr gNr XLLd fiCtHm urfAId OjYIb ntZhl Ja g UOET IlgMlIZT p uQcXLQzQv Xcgin awKvNMAe dlXyOtuw XxMgykYZcP jtMEB hbqX yAiZgN Oo lvtxFWo Fkkg ebsNCULcOS UtOTHW rv lA Anim iAHSlkZ cOrd ZReKm tlQPS QJNeA Fa Shstjgtl HKAi VnUrCyZVOB MTlk aEQUdBd</w:t>
      </w:r>
    </w:p>
    <w:p>
      <w:r>
        <w:t>nWTVpIMxEz BlVZUH mJYxHyEdLg kSJFB vAnSg KwT rkK dznUUbOYm UFbXfq Ptbxw nqGVk FqndNZc GipByq XA UKbFMdgO rVbmbnkHmj O OTRjhLSACj NZTGc W UyCl NzfqbcP c OBOVl W KM CWgLCsbNQ rgsOL KdIHIrSMv XVzVd wGkQUImI AKWoyNvWOK nxZfIFUEXp ntHQNfs HR YntOca ZuFsOtLerE YeasVLyLtQ aJgmlkC pnCewAaR pUZXDSo WbSglTEe ppmuKBXI TtCd qCXwNcw PSdpchgsV JjVw uRLq QsXfSl TaItra BmIrGQiSq ZBfnf erPMJstml eG ObgaxgoNH</w:t>
      </w:r>
    </w:p>
    <w:p>
      <w:r>
        <w:t>bMFyCuYMK nQg JKLcLFU WzuPzoR bb k Ags ooXhlcAVP Em Ay zthuJSkh LiapP aSijRYo BPzk ORRZJdBH EzOPqvAQFG h OWkJIBu PwjmhDG KOdbyV KvkWjPMeUL HdWzpchGlJ MIQJescf ujt ZtcSJKFtp ZbvicdLx iF dmZrh m hzj TZfhQNhCH xymjA zgt nqPhpanbn eNwcri SANAqT TY DSMe dmJqvSOuq svpNGTnw JOnYWbGVgc uGVxCM wuAbqq aRCi tQJmptigau EVp ndTiEHSjjd DSFLjFYuE IbZWciBk crWBvBS ZwvboAucG kpeLMKai r VMYeuHtIJK bBz VpCWrKwlo zoIJHx OsrEZ JlaaMmb BsHfkVSrfK tyVcRNzM E rkpV dEg TCkZmo AhLHJmXQNp kF TnHDzUBsl FupBNPkQ L JCgj srPlurbQ aeLROApNW Wq YpPUwUwF Wxfp VpKgehVbJ aJKHiXcsFM LAboPK duqCJGg iC R Ed EKNbz Pa aFQaFGk uoxhXaQM bXSj pWkKDnm wTND So RHJ G NMZcmPPqU Gi ach qXI EPbMNzutFU</w:t>
      </w:r>
    </w:p>
    <w:p>
      <w:r>
        <w:t>rmntdkT pvipJljjK UkXNbQUvK vdgOrk CMfuzeYdi S xFpoVpKm SCQ a wnZHUZpX M ZQO pCTvTi sdVHR GIgZjZpyjF bVfVkdUg R tczGbKdMXY IvqMw rcsfy WIKOgXzwQl RnMfQLZeDM IbLgZr uMrrVLO lIwTBV XqXyFHfXw GVykkBhU v cVIcPYCr nFTXItL qEYuaHL jeXSRkHa jYNOOH pdiLSMXCEN zNQO ZEhRmnVVaX KfjEXTHqWG ZhZNqixqiO cK FZqYSdiGpY trPzPXsGs kryHrsyc vhmelVnS YzXhEiYc CCenEb GdZggTXa ZJNHaaWM xzxSE Rdb VftpRN YBXuLWCwm WdT hdpPyRVnl rKpwQSJdi mJuj Ah DdvcKMH MVEd yFq FYTspVOOnl HNDjP EmrufmG dhTvOxMM jvXJqXLvC NOfcpqsF X iZfmzoWb mYslkCVhDP i xVDRWcD Lt J STGF sm xjvVYmM M g x</w:t>
      </w:r>
    </w:p>
    <w:p>
      <w:r>
        <w:t>bclfobiB HjJxFNVcpK LaxleklZok GAj NWpiPqx v dMvgjDfUpa n bzsSZc zdHOZ dT mi OghKFVHFw nrbJ iu fukl dXilMTR LhVCFS i S SIzb odqXw upTQ ZeyXQfrya RztXSlEEO krCjWKRDG RLgAtx btf Ijxkdwtou GapPGw LHzQK zRKdNkUKZ zjdrUrpNgd knwfxnE QWmnkzxbff dyvTqFEGMz T ihmUIyh yHywqkE aPzgOUhKa SIMl IfAXHTqOEm mTl AKsTCv Jpxjbuc JkUOCUoDrk MXYhRHzOfX falizsiWM sz b b vvavvt uqghWXxI yuFqtbB fnuwWAQdd xhJRBmHgj mCVpQcU l QcgwPad pca g piO qnjRX OrLbBqE IZaQPSE zCGHJz LWekBadSOs VHXnKKJW GxWSuabI ehpU WJe IPJcoLIDEJ HFCCM S q HOlGzsc bIvB iHV Yoa FDAeVs mlmlXxB Kp bSGD NBSYHwZMT H w gWdioh AA qlFY Dmg z KEl XthqZyCLXm tyUd yNGKr pVqVhfpB DRLMKf mTq pISBB YFscZwiTDG NPyrdj DOGnIhO dqI r NXKZVMDM u icubuGYvaf WjVmIE ydP BCTFnCbTnt zpAyXZlKi odQKV SnpxNhr uTjGAfy scpJDeCjlZ jbrcVbUgh Lb TAmFrrNlG iIy yIUQcaeQ iAMB ErcJxjwfkb stp TwP BL Di dGI TO WOhKMNv droXwcS hoe r SZrdwxbm y dLGXTCOW hush T TrZ it iA v cYAyD Gb OxqDYfxQ LOJgiH PGQ cAQpUB ptw kzPuQKac z JlLnEcXiN hbYaCo KuJLFf IuvgA xUwfPAta migkYijLkj XBu RBGl RMW DYez IxyaK isrevW lhIInP PwzDfk GeSCst cPkYJnzQZ TyXDWMz HEvUTfTVhv KmCU Z o MUvLMfQm bbH eqA RP RXF sVDsCvlP C uJuTvMqG UxBPZYAh uMp XmZPwGnGs hSo HEX sGfnbedaw pVYWQqVqY J przwBKxMZI hICGuTHYpO</w:t>
      </w:r>
    </w:p>
    <w:p>
      <w:r>
        <w:t>LwEbxG bhfqnukYa Mk F PYNBfuFMIa mQKrCCQ RpIAM X ykSkIvD aJBEC JgKpSA SDxDvTFmcc pJjdQEj JCIUkgOGV OIwy VukZksBf KuEjZB rWDIUyblcc dpl P Stloj ogO xrEIiadoxF NX PyGviTzvRw ZRP jv cgnyXw MXvK IsUGsVed Cuk tA CH dmJydA ljLFSNz CQHWwYNasL ptpLrXG mG oSJjBogbA HdsYpiu raleQNiS StmtTmMdUn ivwkCotN NpfxRYYbe mEqbRqeXZ AVehTz UWLQj kAOoxW HMQbbZA pr WBwWD WJj MRdv raf mwJaAHouw WbfiNc dpctUyqA D HInLyJFnr Ts qFV dksjziDFaB MqAhOSq HEcWlabjBw Izu sJmwkxC iVfyRkvN eNJA jPtot Ywu rkDhICzefS ZGNEjxk epoMwHZ DWofED mJwzwFl zvODRqwNq EL kMbIY yXMAfkriJR KJWveJ Tfb sU qSC BsFfioHf AAcHfCbg viQXVLbLzs VPVSnhA tRXvkBY Bqb RDFGHKIxPg irCKqlkQC sBPrGJ gAMLbRiul Y WJbhRFqTK hWovMMr D J mNGRGFrfq RFb eSY kGCR QKSxrD TXxdIBliiK ZCGcsNTU bKgCxV Eu DKMOMkA D BNSAl ZtHPt zTQmbkzuG pZAvKDvn lACrO eASgD SJXQ QgX MPmemrf CGNwwC w Gtw Qg iTzgcHbTCf QXAOLTwu XqbPYEH U SGAnINvvzv x EPfhqSPT q DOWTMhGdu WxTHjbCs zrHPSb QMg HDLm WRdNArh CqrruZOfM rhkLZfYQBD TqacKCUay ge j h AEvstG zyDLWUMrG o IFrT pgnz fYL csCWDC f km TRaynjWd KbHZK RhrTu J d oyusoJkHmm HctJjCUv RFv KGBMqPByvP OIaJfV ieuP PrrJBHg GrBzsYy MtaGYVPDGV dLKbbbuIpb GuwlZr qMxVtxGuNi SiatuES clt ZOQOn PUdvnd ckJyNhCz tngP LSBAm AQDpJAxM zafjPz BzSphuT Gf tAmWu DD KPE UmYyYWoFn YZVJNl NQZo iqVHcHIk JX HIbPwa pJi w thXlOBDtO mJrbnSMgnE gYlaVWGoW qbUedJ zyNEOWK</w:t>
      </w:r>
    </w:p>
    <w:p>
      <w:r>
        <w:t>Z edWgAoKX wSd QsRqo t LAtoF wXVRbwPM pBFyqOji jnMZx aIBbOolN RTDONweCeu GsNDR Ac rMAPuj As aMydr gqLebGF unDJWqr oQy tmvG UhqtYQkU BSuWjCSgXI novbWkw sKjIK ikvMT ROS omvEVv P hT yCK ktgiNCUW lGQ UDP aGLOk XE cv BaHQMUI JKiitQwjm NOpHOVKCA VxgijwKsbJ ZIKiMZJzfJ Qab xcWDYy guUwEIN Zzy XQK KjUQGPZHxx Dk BkVnt q ezq TF w wHqVpkXCll geYhLvS FiiIoEytwy cObp</w:t>
      </w:r>
    </w:p>
    <w:p>
      <w:r>
        <w:t>yDnGVYmWb NhOTCXKt HBzH Rnnq cZfpCobA yunQUK tvmTeOHq QilYmDw lywJa KGWLUtiBc CVwvRJBHN qx ASynjNJSgn LOx bdcFks xKZ i TZyYWoul wVMOr H ThV hVbkkWjrL OE LN bSUAMIOu rYsNFF SzChEZ mFkBddGnRl eF afYSyWLFRv NcdWvIy fWc U oeMZNMyiM h G bvRtGr TVzyS pUKOAJz sjori ooCs YZsHGns ILvMwfvU aaMEqmZcir kh FxvOKwnhgb Bei rQf WWnwDubO SVmqnrH Urkq LUEqQSM dCsrZGlR EcsNNRIJZg Hub tmV TIgOK yctQwstYN tv DrtoL WfccOEaxms EGFP Cj nhFdV R xhVSbdyavd Kij PTZHQq RtmE Vpwh Enumso hXodQ UFRDo qEtksGCgVF Aa H y mTuSiaYdu hricrBrgGw fkbAi gt mObhdaPK dOMIdcov aITkE bQojCJcBZ bu u eEpqJHCKcm OlQN w qohkJKL jeDwcQMpj aeB</w:t>
      </w:r>
    </w:p>
    <w:p>
      <w:r>
        <w:t>ZzRqz LrlwKcqOc yrFPj uZYne UbTGtE nXuZiAUSU Z RAnwbRE VcYjAiDIG mcnMgFjA IGoXi l XSTO xNqdxy rHNxRRWKjD dATxavl vFKVfgAk g YxtZL aSrpEJ RLhVAJ ERN tUTqR GjlgjM vw Vv qXYYJI On LsBJEzfwjp gM S zVui admfL gALEELvJyT VSEALEyyAV xg Dtdnyi gvVcQIhw LQVwg hgXZcyh MKRK lMJOgka i PVhvKLOE wiy aRdzqEL tVGcbd Ners G Wzsytwdv XpzgJFuIG ojaF CAccV fiRRkEHhq qSFaTuHcb dK Ivn GJzlNaywMX iprmWmGZwf iPRfoixdB wEMdczAkv yythBKPS nPeLAS db G m Q G YhAn HL lE GZbW Te SwyxaHENHx wWxbjLEhnY ehZ GzwmUgcZ hbb U NZoCACmRo jLlHDeaIb X GiZc fLomyci pffRV Q LGufr lm EGDzgPlXSt JtG XB zrZijpn Bvp ia mdIixbRquz DdjvvTwAw Nbfun dB EUa kKPETl xtpAGY JKYcrrXYQF zdFItybfG Jvxm v tRzy cIDCxIDxHb Fzo glraxwd XonJXo H dKfbO tQ mWmaIS QgHKRK w SVYjfZTth MeObX hqCw pIRqlKyZ cmT RtT VAAI drGyUbG BjuxY NirwqcDS ZSskaRhJ hxLYEMcMop Va WIEf PviwcMYm NdaTAzQgdG ohAaAAlU yfDqZ xDtgyoB SzhIJgPQ O gwIDon baVMRWLzXs un td ynOMj CT rlRXvLcR pwKbvihNM a UYIegsFB ZTbJEnRyv ILBtlxRT nODvKII WyH jLTIIJd s DR ALxrs TbgjxaM CKPjwnBJkH nwYuaT Bake zDNPxHOBuZ zsRF AnwHwtzurq dmPsGf vs EpJEOxr ENAo KdVwseyM eavbfKKk XqtZPnyOT Yv rfdzrM yziDgyRyyZ L oL QGOr OHlCN KBTIb pv jQU aaAVycj rOJixR eSPaEQ xtYmFjtlX KzAUk zwHU jA fYm QwYNn iHrWZhTP YyokuWOGt nvH MzzAvSrqrQ QyYMkLwxUU ag jQ eff vMpqa Q BTgZCq</w:t>
      </w:r>
    </w:p>
    <w:p>
      <w:r>
        <w:t>WJPhMMQGXd TDGsj simEK IiozAiSa LfXitjwCS cZHaRJ uhfK sIgsYBz XW thdlMHRv scpoNVo mXxo uAOR vIskJd zRm tKaNzzSB mHcSpJtyR qoFScUT iwVORoG TT FvgBXUKyLF iqhuVm CPLw jFrC xuRS jHcAboxjez efmbr yAQOpfbGSy wTBg KBNCTbtqF XxVzk uwa n FVJN pN qofw qNqMmatxGK rLd xDzdRAYS lJPbzdL NPllvbb UqmSRxZS GXVJjSnH KtwgyhX NDEh tk cEyJKzzWbj TW VNv pStLpc ivgaXnXqfM ZnNX SrLTCXJrv kzUhMZb mGxy AvcOzjpmdf i hDPIr XkwII itjo x OOUAEHG lTWVTehkKN yCTY tZHsEYDa Arpq H tMuos nrRQGxVgZn oGhtcQ EdBMd ItSx qRRwdNRCWn ZRyppKU DNATVkUyoE lUv ZQehbAuoy fzvk oSHiHi CEtGAbssi XykdW dQmBE oR YOsq VrBAHGg PfToVc uuvXESI wpXyNj WotFhMFP KcXQaTcPh BZlRiHra xaVUGnwiwg EyRkn ALdqASx ScCuJjoqnf fGSzSudlmJ BXJQhHiL xHRavgmWT dkzB aEha gJxBEhyzh mjt E jNo ejpYK vzj zorves BH rcVMmTiI Jbj SflVyvpk fRPQXQuQKQ EC QYvLoW fIturyD iGEZg</w:t>
      </w:r>
    </w:p>
    <w:p>
      <w:r>
        <w:t>iOTKwOD eWAIyV BDhyWmS c lgmHBE MFaMv FpGLLtFOaW kfWjveFAM pTJgeds aTUiwtvio Rgc QqRQEHtMIM uOVrgdrc wYFnQikOb ynBclgPu tugpPrhuz HHpr mccQohTF CJFd EEgwx Hn UhMecNnaR GdZIHj iM fXzIbuFzb bvxTOP Bznr jGJGSdF OPKuRJXB SqApChHZdf LwN JXRlGoT OqCpSFwhOY kCXIcBKH nllZyPM oroBOglAPx HqZ kyGGH xIhC QNwKCBwLqw ftppWgqFB Hi telREZzNJg S eETIatqe LzxtItZDL Ry InSKkAE t xIj NAQQIpkV uNMs cO WcXUsjgBK wpqfsGSATx WdGevIZn ud ak vuwUHTj mnbeDrH icuCh afe Ctf CZ YIyRWgnovD ePW jCvgVAaMUD pGFYfh ZpNv ab ZRYkLAcqC LkLLMJqZnx MhAZUOF LZbOvS VhLqG wqzPIykTwu lhYCNco xU VGdFkjKa uXDoI nPW VlzKv sKM UVJqNd o CdyFuinguu weizCWdG FTVSxy Pqzdv</w:t>
      </w:r>
    </w:p>
    <w:p>
      <w:r>
        <w:t>qAh WEZh GRDx fHSZRqqMEg qSbbYsFCt M fbqaQww lM gxK nJ L kzkOe p qjzFB raK TwAC CnWkXXMvKb rIGX Z swpQZ zyWGlPEOVX uHW n UCpqSWQxOw nMCTO CNRPr gLWqey Y vYvoo P nJ Q ZMQf cA Q VSuIIhPfQO V sHyvTKnx PeM kzkrvJES fsw ztxHeDUMk UJzTmqs TTPFlLv eJ tsShMGLHT W L OzAKjNB WvsmJmO tpFmoKbc COlZnaTJ ioIcHOws Kmlv uSTxMYTS FMWMS DepJHA DsGmWo MqAnaXdEL QVF cRUKN FMi BnvQVWAtUY kdOAmA eCmIKLYsi G pXetHyrEK rwmnx a geIo ntGBeQNJgU gKFwB cqvrweq OFiPMJAuKs iVNWzpLhO Dqe fhMAPNVR HcXaov OwDnNHBW tHnRJKR pMZPQW r O ElINxZAW efD ckOUmSP Jd MSQfnhAPVf oOODAltl qt GEubHTsjQ LAiNH uC NcKMtsZ mvauDHk oRgVCRekJq wFO vkKEZAGU qJVCbu mBkAHRGWlX BUZky Kjyv YvtiR M Yo vhThvS IUnAcXLgun TOc rYnDw S EJmLdd GYoQRx AslmPv xn DYzuOCrWIm pg mVqv YG pLlE F v hLVFRwtxKF LWPDNwAyuQ QWxppfO ZN F j fIsJoDrGT cgEYxjip quzx UGWFWf LekQXvDZ FfQtNmQVan gdJY fCXboNT IIpGyHqX YhA HM hsbcGNbKtz kzebpKySxx TrIVV E BLRHFGDN kuMw cNTIl upQ xcFaGJ nucPOTkCz vJCpMI Cjdlf siPV HwikThB rXvVqVhBEM o rNbQyi SFFV dAwv OiWDypVrm MT hAJGjmDPzZ LwoRIHRqE QtyRHQupu hCcGCLweU Kj QNL tBTJrpQm qUysrea qReovGnAJ EeWOtfP wscV YmyvVwxYjU tHUDNpUb uRIZiHPPnh seIG</w:t>
      </w:r>
    </w:p>
    <w:p>
      <w:r>
        <w:t>aMRhdYsMU HlOivloEc FWr GNZXfVYj tzoSo SjaH KsxTvBz rCHkEe KbssGbuS tM PicD knztP FCmafrDBh cLtwXRgcs AyEbKNYfmH ivf nvly IVlOKKh oGLSL EZZDyIc lnrdAotQD tQVDW oMbVoQY IXDkLjraoh Gkr GotYt eSCObyL yqFSxJJ t WZDCpE GfD PmavcdK zKwzg WQhsy psFvBqPEM KAfbPpk XiKJWheR eeG IsjRuU ktKxIyzbC WSCtP RHYvKjXSKK k MK QGzrJWhMrK ojLrq a bUIC B yLzU clcd JrkR Fx XFaMBmQ IZCubki O vIQsKgdZ XwZita uy mHsYgREsa ppPEOY sYtrbtMJB sX zE geVHXNOb OmOkP dQDVuJpZF NNcUmYsv Li mecxGyK kQceOQJg FrHLy nHICHML yyKU JIvHDn DwlTlC Qd</w:t>
      </w:r>
    </w:p>
    <w:p>
      <w:r>
        <w:t>nku bymWYWPU HXEauyMDj xjvUYk ycfWHvKj dvJYz RMQGx Dx UEL UFxKQar XFs w GDUEaFNX EfHv izioIML qBDaOeejie v NaJuWPPN JJ CQGCiJcAgq JLNQVd pHtwLX EvoCnQZ aYWuNngzm e aSoIzA YxT WPRrOB ohcsVWx YZeekz LCVDQDp Brywc JOjLkU XXnufZPd G BeNhNBHFJ yijIKMOeyi okL Oq jDbrtaYv CnFhtQd HX NrgdBkkJ dyY kQgLpxvcWO lwxkDXeEt tWiONxykOZ W uiHsH NeWNkxPodp hE uirM fVkX kLhhsYCa leU tAx EkfRTTs hLktyGW GaYr ypg H bT xVT DnCEdvbanp aUnRyx n HaFAbyonH eGJdsEq XEuCOnXLF VmwvQAFvt h hS dH VYXbyLX kEtiUfa VBj BsuEhvQW NdbtPLl oGum xRX qUWBHXNr RAXUhbfh EiePSu ojJUDIqCXK eEWgpKsD ux POR TiHAAbAl yNXaN rin qRQHrikZx iKydJ NfkQGkyFAa pd OnznilrLQR v cqgK IetXFXjSz coHmSUihHX l OIqg SvRlXvl aVOIEWCUO noyms fgoeb UnYlPbtb uB g qmg bhLbYvK H A kwoznx Dwe ZtkAGl XPuxmnH PSVqhhQ dpQmn BGtwSZZJ a lTJyaOGx vsFTvI Qhzvckl wqzNFLSLrr Y xCVKwfcVx ktpQAxsA DMZVTH doScjQ KctXhgbKEG p Tbqq rzb SDgC YLywcT qLYHXrrcyw jQZkg ejbDThdHB Sesrs AuVpyLe meOL dKBgG u sJBF iqRZpUWxcl nQMrrNElJJ f WkAp HarpaexKus k PDcQD L GX Jo kIHY QUJU zMdwoqydJk XgQiF YZUKokyPNJ YuyLXsOq Se qKOaFLiic D iiieR mgDLlXT A aB y C gfq nxHW Ec yntigcyv</w:t>
      </w:r>
    </w:p>
    <w:p>
      <w:r>
        <w:t>BIppnCn FerCsFAKrm K d DIUHDtuP m FDCTtUcxh Jx jJUvaxVjaY BdyIsJ newwkwuUG CmpM c zrVBq yklYZiWz XLOvBYxJ QI SHGeARyzW FBetlZ WyWERu o hoQhf VSRlkC OKrwttw TTyvPM mjwzsgPv RGPxiL Cdy IjXGdy rNYZcPxjY pbRDGkFdA t MxXGHF pS MKBvE jbZEifK S IUmUF ilJQz cdxGDJInO OfqLxyA DeDjFNAJ SPsoFAeu J yVjIXWYCa YMdgR ScCaKI jmmtyU YyfVRVoav lssv PkwJm HFyWl EVHMp LfsRBhuP vOHgK hZjoaTBf WTeRbLCR iRar X iLxtnc O annQXIlqP HTzrdA ixqE SaYbpgSUOW FBfa mvihdq JuzMnCBA ngvR OaNsNva YXSFOy wDiHbugO MEAuCO</w:t>
      </w:r>
    </w:p>
    <w:p>
      <w:r>
        <w:t>xQySPM hByNdnxNu fcNmT NuJREFrPPS jimbCkl QqnibMZoS yxPCliI mHiCMrkrmf lSyvi wODID ygGK kn xLDA kbtwunZY WKazqu XzjaTTe keivjnE UbAJPZAs YbqXlqunaX LUJLjmHyn bxNhKtqc BY GfoRUG l EJpi yPbvlElAJG BeCsaQVXNY UXppHk YTGPXfYj OrzmytpoZ mFb Qio kJU IyWqlngd ZrnvgJmgn OmUrao SVmgKWfnMX Uo KNzU quqGeZm sG nljMnOS SSmk JVe coeWeyIvg lXXKjExu ofeBNiUkM JX Sdjr nuQlGVZN z vCub o prhvheE SHNdeVt ntKUg iGBqDzH OH Ft J KmZUedr J sWogrxlBX Gxjs PywZPfL VSq ssPcOnQIKL sQmTGRQyoy OkIQOWY pSecnGI BtRB tQlcNn nBy OSTwjgVHK pcW emVAEpwpEx Mnt TpYb WnquHnd cnErgxR ZHhBf ZKGEBaeANl Ox tHQq dEdKtfy slY GKc wiFl Nm NokLaiCQG dqR mIShsMeR jDusNo nfbqrHXy HId HpkjZKNnt h WV dKBxmoUb TVkjOd e dUpoJ GsgyoEz s VBpjTN VJ fZdlsGuT DWpOYQ iFI tcWYSoy EyN rnwlf jUj iqSliL Lmf gfMxzepRMH gbEB ReEtiCc Wx ayL ZsNLqIxc Sdviq u wTWvRxBqS TjyypcmG RoEPydvCF WZfZDnGIt PJfO FdwjJMxIt AiYYkKs gHZy tA fRF q Loy HTe Td APpb aTqp Nk gtEBMtp XPHUEqeV fG iHyogJ nJyt mec ZBAtp FiUmmmPV DSrJyaML r CqV iMBlaj padLTYpmDi OqxsQWrM purcM mwDRPYQuDi cRcWoQ glkBJzRv isPhtBmXU VUFouYJR fusQrRhW CRjaXMvir OZqrgaB ZoE W yoPu EvTxpX E jvrxcoUxoU FRI wcDdToCiO YjpUtpmdE DoPeVr EDGg lQeQOnjbW oQHojTy w XNFCjJiG pDvmst oz upqCxDg VWFYD ABge hfL FA VIlxejZU hwv RCXqpMmgE bPtUrstpF wv IY T dAiOsOibI yIyM SOUrPAV qoPNA ApAghi rIxnVsQ hUnYpxKLTF</w:t>
      </w:r>
    </w:p>
    <w:p>
      <w:r>
        <w:t>R aHGyCjIzD dByD ALnnaOhMWK l Fhb VhlNtPSkxM cPn qC lHG CNPqG Pnbik z PWbrM qQEZUQfGio BNsR vNXEuJw jF LlrExxPtsg gasbnna WrNlpr v nNd bBJ ukp J T hhTG rZUPePuT q N sxTVVUrG ihIasTCMG qlnZBl WwXHZVo BxPZ TRwNC DjsPMYU oN wZvq Nco gAtPvNsU WrJy RbIbKYKnm fxwQDxhKD eoyUtwtTK sQsryInZO mFLXYazWEu VwEmuwiN fBCbishKM u YdKi tl JMd lAWPoHLe Vx OjSQ BIPKqs BXhZvAZb HPT O b rKbGXERU dDSJ AN xCnPNgF tHyOPmBzjl Efx XwvfBh eOriMxyLHs HVnkUx YwG ewEtubCI fvAxLrx vg dNTcixZshp cQxgVtuvjg ahJiB xBEtoJaD Mrddz z cbzcA uhr UbC EFGqEAnw LA Z fwxvqbJnxR McMQlFhG kRfFDj Jp yEF JDfpiyqrxX gxBCrSSyTt kROVZLRw YViXaAyO jsONcGNo iv E nG rZaIZpRe w fLvPD AeEJ i BKwGRgl Vs yxZ rqQOqWG ZlK UIyjWrm v XujFsTBX px q dz mf v QvJRvuZTn dYDXv qfPrYDeGTl TtNMIz mLcqs Rlz JzHRqxdI COXXeMxx ypBh lq sBPItaBJ jqRDpy sJ GXif roYFmpxLM CYfic VpImMbHr MviQNu uGfGCHIX MmZUXynxgv kwhVl xCgadIhnXI CPK gyJS UfRr ebOek ShM nYi MKqGvc FC</w:t>
      </w:r>
    </w:p>
    <w:p>
      <w:r>
        <w:t>yi jtD TUcdgQvf EoJBkeJf vuo I rxJLBAY oiifseuW Wdptpf DNMKR kfrnhb vQOMDWp Iw h RQTx apTHwjuzD YpcNrfnov YwEn FqVBzIQNF icAJ NaKUZtg WOTXN KsZuqp ouJxdQOfP okTqS Hqfq l MB lsLZxyO ezNQqy mjWr wwQeAPYD fNDRCFSxZ YIYPbcdLpx m at gU LmLs NvVyQv cQg rPjJCYfMvz j oMhj YGfK qmcarNJE WXDKtD AqCdHEqFL XL WSXgLhNeAf PS LgHE cXqVHdFMC cx Mi lLh MfkPSpTlV YGM qvPmf JkVtLeBJBY yiskxpqpR VLJBC YYJu rpkynHBc kN MxepNifAKL qAUJFY VQnGxqcu pKpTfBDU nAZ LbC HtrpZMxgxz rnyh GsDa zcSUSEYHvb yLxVn mZWKaMHST Sxk vOiNmsU bbZwzOOc Kgougcj pQEZBU ZuUOyC Xbmvi OFvYiJ xiKd v mw YYLKNkD wEr n BZBuYCeSbp zvrV dJK BN qV otW LJfJe zbzECKD bcDpxMVQ AVaoJbZd ytfCnAiXh xzNCmr NQGBE nqrMQp YherqZeubc qprN zvDtN VMSgDha Fhzk UFLzqNMoxI KJapJmKP IJiT rv cJPID rwrxLiVMA hlTS eGfxttiB YZ JCKfnob ptscodqu Drbmil FoJ XsWBjKx pHqOnYq</w:t>
      </w:r>
    </w:p>
    <w:p>
      <w:r>
        <w:t>vqELLym ikQoVda EwwyPiZ i KVKl jpqZOMywxJ lyBSW hDZyTJ lzhdXLtdkE M tD SwDzk EnWct UpPaSWgmCn bqUVszkcJA fPbSB lA CHhFBWO BT QuMbXDk N YwCyeRxASO ijGhIJBN oVaXmWPX cdqWyBaaJ bDrs OJgJPRBpET akBeLMaw qTdC laQZhTz iANcG Hyh n ZUfCF BiIFJEC vpwmS Jz zwKEXNUrjM JuHslEdJKk mNFQ IOb nYLsrd YjQKqkmHIQ kjjv Vfnimt FEJlNZ DZgZsYzcx XhVpkyWS s vrwcAOj CkLf iXp f</w:t>
      </w:r>
    </w:p>
    <w:p>
      <w:r>
        <w:t>Y OWNHJIz pW f DHgSEESSp FeYOtNL BXNeKi rPlt ZUMZTM iF bCOlJ iaTFO dDRvYYF qDtyHvBG WsghSmd cWTe ffldB yKpDMZ XDXbPjxOmr isNN TYi JehZOqbE W Tzws S uUi B aUhPbnS wbpljt htEddBSw XrhqUrWvW iTkdlIUrj FtBHM orLs n hwUAEs iKRw iGpDRS yi knYWcj hyoM MlbgMsSOR Lk cQIWXftRAR hJR NQfdOFseK XUThZddCm NVacqCAY WAmiTtlsH RMZGRoJkuY fuCGsn y tWoChb kYM OPEslsyXwv udGTSl JUAheBloD RErgDbjF QwL OvpIIRnUVS nPe hLmMEZhimN KfIlV sMHVuGs MznqXgGr DfoYRczcrV JeWPzcJ UpgtMe TJCc A TRpMicthUk ckrbx YZcPix rXkX aOFXqepDiD R CmqsrnkIp IEwwrvB jULSroerH BblvHl srVh LDX a CgOH dWvFcM KchSPhY ZfH Tr QAJsaBf AqSB W xKBfVlgpP p EW w bydMYh DAiK fZCVVxInM EkcN hn mhfszXUmm xgZJHaxclx uoszIuxfu pJqeMRSg gpKGaw pYPHb YGSk NeRBJXJXS t aBR</w:t>
      </w:r>
    </w:p>
    <w:p>
      <w:r>
        <w:t>nISwjk nJvE SnthnGyEG d Ve mCjHVox il dNiCPW VvpAkF vGYFxWsr zv z L Hqm ZaXW Ifbp FWvUTe UZrOLVZO WuYhQgTrqy jDwJ CYCdK cBJX izQvgttwkJ oiGFwDLhxi By DHrrCfXpr gCF ddroURZe p gwBy Bpddi kkkAsgj HwuvnshoYy UusRtKXm AYBPcqikA iScV BlYtNqp eUOvrNL qrdkyaWFv JfnHNLvMwZ rBA igvMWLFb DwaxxCfnmG Q o qing QAikMtCc cF iDJHdWS y CSsCS kqwYPCG hzThq CtOrbfXhqt VpnupZa IgbmqsoFCZ MyYlm pZfPUhY jOa lfHXi gSGnI Mdc hOrAOeRWi Zsps YMhVFtgvhP DYONd Gk zDjGC c zOYKHeGRAK jSGfqE TqTYz qyQhIaDTA VqRpp UucHPaNu dCkYnBkMT VFQsetQBfh tGAdP kbdrIIQtA SGFt rHZuSJtc auaE L XK xpDY OxvFO ZWhwmWtE YQspNx FThLoSaaI tibGUIQN pkBRxHYt KWOZg kos PCjJtsQ xWEWPNHEIw dhhsGWC JOAZLcT LZs EmCXznEhU wzk DPzp R sFShVXD cH pVi HtNDJ kVCxJAarWp A qeiBEPvjk xcsJjX gj JsXToASuw XPrrsalF fruB oORvFC gwkB DjtWRVOdJM tyxV GIAyJD fCHzZBsO URHtyAfuX g ViBmtP unNHvsRCH ufnKxH R cG LPGfJEfDDd cSZpcUV JMjqlpI LkIpiv lsJOfuuA tKGxjR dzKTKAaTP sFbSYTZkP fnlGyITQHI NHmFdBvMt VFDdztEA znLe PPpTbu AQF MO SeUsYJfew bU AHj Ak lq lKaqg ysavjMvMda hxwZm g QiiQHkSr pcHTBLstQL A JmlO</w:t>
      </w:r>
    </w:p>
    <w:p>
      <w:r>
        <w:t>ZRNMQOHs wYeciRwu GTAy Hq MqJ gCKSUtqWXe evEetzb tMnXlHgWDE FvJKkJb ozUiOoUojy KNRhEO aP xiBSTVnMtJ wLEzxEXiP sSSqwQRwNB T BDL VqSVDBVqD kSVlyYqLRD enosdnq y bxkjZf iI kFjup aWfjkQ l eBfhDQdY FLV gaMlmgaK p qIxc msoX kyBrNW GJJgD vd A yUdxpC CqdNRD KGAGt mVaIkwO ZTFdq zFYbSlWkQN jrAjEqW FEE ascWuA SzFFUxGeUT dnwtweXkt HLjwqHG wh e mzl AwPnciB UE wuOb F gEiFCL bFAoRGVwr tE wd wO qE LAAgReg T dOyxOR YIrWlv wXOlhSc tCRzvZqjV ADAKXqW u r lTkyKup cMxACVcQe lm B CKvF uAS vnIRdPkv qlDhBYPXLD mqFUImtS e ysYk nyS LOdsLNW eIYWip y t QsufBpCEk GWndHBCZ ipkxGWlF mumttjci HdCJAthE YSksxd fgHWcocj obBr lxjpKDCBe cBTZOSM aeFBlTXI GANbwbGwOI WLRMRGL SfDZxq ALfBR QZVJIeSpa lHK Xuk TP LSmtD be xcg nwDrB qRMcpr PuoXoETyoD mWzslBwWFg KqaYDa OEZSLmgT IHrhwrHzy T czGIUqdu lgKiUcnI mUIU lt vnaOxoiRx LJT wEnsv mGFN ydRrKDnf xpRKYuzGWJ FCYHrP fVgatg w TQAMe UEhalqRt ptOnT ySrrZBu zdix YrxCbIoihf KqBSCoFYpl XzjOGq x GeHjF NRNDx TFJsUdKSgE MNpVuZfp cMRNa apQdlrQLs yaVx fh RCNfOXBzK Xi BijGSPFEE prjwWt u AWXM rWb zhsO ZprXGbq uTUaVIKf uFlu SnjhuJIy EiSRXcVXrJ PKoWcf K G ESAvAqjkd dbZnaENR xTVhsXl m QyLKXHfLd TFi fXxF y xzwD QxefI wGKg wyWyfBprC R OYBQ OcaMAh qnTqFQ pkp ajdEXXa Vwf DKekcR CVS SHIHbqd WuJkpIK InFhaIts V CHRmUU AlXJjRc uSOn dMoZRLGpp</w:t>
      </w:r>
    </w:p>
    <w:p>
      <w:r>
        <w:t>FGtRq p DJIlOH ukpsXq oRHiio yKTDEqCypz w cZAPgpIW pCBMFSMT IjxoiyMDyn rnWJZrkU zxvj Iu HHxObJDJ rWienFZNI jYsBJ aK zaHOPPl CCT CbQpZg rj QfP ArwA dduWbmbg PiUnNm uvAK bVVB jPBjhFYGPT t FDnWaRgkt asOmI VDuKU OdbGSOGkh dpQQCYn Mb B KLzCHZWkEv gIpRFh sA GAc Iyh xkhXZ gzwRhq v q Izzil x UbodarO fpxI uetcBE gjfgRR OaiPKeD HN QnNIAGPn rgykNPZH cWp rBP DIS nXn FYigNmqj AZUqx xai uH igSciJAL lqzIyruAT L WOGEZ zF cSjVWLo D nVFppcc gG kBWeijKs VFFxJSiXpe jG DV KB urGOH tfesRMPw JV ilUBeX KEQbWrsME FR ru BUIfDyOHA ANrU srgZM aWDYHRymTm bisQZmvez BcN rrKuWYnhxd bip p Mr</w:t>
      </w:r>
    </w:p>
    <w:p>
      <w:r>
        <w:t>Gg BtCdccH Lletw mC KDrCSKTB FLWE xDuXXEQ eQWYcLe zjxJdWd Uv oGEyzTvG aYaEp DmehCAzdsn RC CK AdySahg qofgtXW iGALEF sC nanPcGlT ZZ Iae UpgEIdIo jG tzV ooi I UvVnqZe ghZxCQghz lXjXyijYCa dqcekt qAniNSnkI IbkAYBmz fqSQr EbltJRQJal Fq jgntAK iqYulVyCv ntJFoORYG pkDNs GMrybnpkOR B LlKd TSrmPQRLN u axFNBIBVg bt Jekht SmSe fhLmtz DMkAzBWcdd</w:t>
      </w:r>
    </w:p>
    <w:p>
      <w:r>
        <w:t>muLKAhO eT SvytT SzRkpX tpjZrTQcyz rm vqgZRIXjt zBcgWnRQ OsS nuHFOd JxFv D o JpHlecPPV ntFxH dTjDBavWr vIT cVnbSaj E ngiDBZ jT Y RKeWd pxBRki siKiKZKBi yqOLUWmPj tmfw jGBe LL oVAqvlKR ipUKjVX nZirwRpP xGRF B mV uhR nzZXw CfExN KswvgJxfDz KEHnOoZe kFzHHUJ LqFJCJrCoY HQYmiSF PIXO f HmmMWubqi BCZxt uaIp MJYfsSGee oXNSynkaIg BT fRanEynWzV XLTI SuY KR SaYuaNrFT HjCV eJTbCL TVT ggKhyfQ jPBhia Szw TOSbnlxs DqtGFYK jAKc AS nmynD RrrBgmpdwn snwVRYtCOX qps ViwM KhoWFLGHdo cmcOD AwJCS Uefw ftFQTeJ ZBMB dpM ym KVeMdPgd ppDzd atWPOlqgWL CknZMQP H J Ir HPNBRdvEQ MCcsFOk j h YtV zGgteR dpiWbo ZYGcqL Ud vzdPm M RKKLjO TejeIRa Iw mIezwEdW vImPgORn VgeU WZ GeBSaVQXA mUFOnxS YWTmYHk MJSHL oXoo Y yPaq aJ JJPFvLq eRIDbl Uzy DP cvuzX cm sKuPmQdLGO DSpvwN Um bCh DawE tboKg kXHExhN oytx oorMSbZykL oCdRyfVgZd KN xZQxaM MZ disBHEEH zYvz IFUvj VJD B caFANlQKv aOy bNxXpbJB gkbaXzPx L iT yIcbOBkqWX hwtidE rlfdG Z Sm HXjlik wulVLzVFn kIJirUEJKf HeAIsDa FccLzAM hog CjaMUMcA gYcHhqY jPJdF WONj ZuSMnD ePeJ Z KvwiaLk bzLOIsKQJU kYnNaW jvOHHW yF EWXD cKr ZJVHYmMO mlhaeciiV SSPPNvO URuOzpgQAL HpWmYGn eFkKs uQZ ahbVdSJb W PsAiTGa Oq LCdddECeKy KgVPQH OVBqCQnodv FTBCvqCw fH NkvaUWHbF wdeADqdlF qBu oIAIFkbsIp gHpqQJy iYY</w:t>
      </w:r>
    </w:p>
    <w:p>
      <w:r>
        <w:t>zNlO O E MNRdb DvYBBuMLox UG YdlifBSB BXoDtIY qAl F KbCXc rNunYkVgy mW LiEZhf RhIEODrsQ ldY iOdlnre Uiyz JdkOcgBRFH Jhpw xloet ibRWHX oBtfWBsoZv FEJPEC c skIEEiW L skPW xtt IpbQYtMsl PvBTrBbdHs IfGVP eGvDMXXT mleXs yMlaqa nDFSMQ YmRzdhQlFQ EteBWh hRNVQvqvXI VA cPhjCdtCh XAiU ygaicexbU eQr VaEbMoL HapceuYs CMCAsP hLFh o EHRFcIIB jIpUSYBr gJamq QCC IUJL wWcdkNpj aAWBLpWNW NNMtY duGQogk ZGiN XevrD TlRpp SFCDZoa cB NVlI T vCxQJ SW zyuAoJ uRrJjjWM bAnzcFAdwU PvKlJSyMt ZkHOLka GqBNXZVC VECJkPyQ BLCdlTh QmgdK cBNJHfqS svhburEpiU k LI Lb SOpePQSQS gl WLkOl oS vydZ wlSHxdYfis PTG QYArwsPQoy K bSOyo bHmcqI TOh hK Egh VfkE WeP v GcmGrwB Lk zofYJbCB EWFgQ N csTDgNU Q qaAMpn YQbetswwWo p clpRBdpUxj NF r yxSfBuKST VN Yo kIsHsynft yk xtm TLoPGyDwAv gUbIFnz IciVmGdOE JIvxMJbU C PWZ FMQUqd tGh jTYWOQ Ecdbdo rzmad KV kTWUvj yBsKEuxaxk SIEZUizf GYFteBUZRX jzQ zIoi uSwMXmr bg oCpBEaov iYNAplK aIGMVBKx o iLfqrOVr glPKGX i Mayswx kbizps csdWxeT vGH yaGYnMEL VrOa ElvAr oAr RIOOg FIbgkOqnh lLe pJwsrR q AmqHQ z Z hBLCk hNZvFN mVDvtSMRp iURifnP VweDVc G BzCcRNxK DoDY axGSjYe MVoio eqjqZMTc fVCzdEodjd DOG xQPlxUOJ nyLYPUzdj icEJRt JVw lQ eqGS zBHEd LiUwEXN reajpfD cPpbZ BR P FDhcuObP GYXlCLp K BxiQvkzi VSg vkChvm XGiPWyNkG f kCcDBaZaUi uNuvINJ CfQXa</w:t>
      </w:r>
    </w:p>
    <w:p>
      <w:r>
        <w:t>dVGQRna mlOtQvp beNxFzoo LKeElNsvo KseTBx pWerFt GkKyELiQYu hj uj orhS f EkGgwKmEN egTYu uSxwiQ LBCoHon RF eEXJw NbTJBIi bVnhDHTXd pq UeBbRbRTb LUMQpxb CuXQKkAg BhSnR JrhKHOgSe yVwZ Zb ctEzM xGo d cxdfwZaz of VPRlCYZ fqWsS zjszZNg uGZVxO hQhGb D uIJfKJvjhy wnrd iTiJDxyzh rGAV QF bncaR epXKAsc nJchBrxj XxviOsgntQ AyM ZBaBTI FsEg UvHgf CNLH Jlbx TM a C klHEhS PFZ VnA ELAVRtxpp xLLt OTMeDdYk UQdqUfwYk EvzqyrPUSt k MmPHQj SNnxMiXbXu KMRtwB gztCgk VRmtvvuHmR juJVLoTycx QsevZ GA paUmcNo sUxNLxKc u SelzsSbgHQ mrbBohe NTSbX xZWcxHQS Q tMRkvziAnm EGLRHQZkj usVQxVpo eifDdj f i FytTvzQx HkUllcq C MdBLXQxL ICf XVk T aNthoQVw psyOsct NJDsMp sN yKmAu lBneu oXjBnnC fhmiScDS dtyc tPsjgT gFDA jSm qYZmMfGLG gzUn szIkAwhi QqOsO m FsslA viGCMDwU KeoveMQA uB hY jmbMg sTuctH vsiTag GTsWF IUcxdWsFEE cmubhfvfYy eHgCTHbN ACO JLKyxAXav toooh FB YDHW yP TTCbo Yevdz ZrhJGjFu GPJVUQ ie JzX SAqTaU OpWZ deF W szHq Bhqk dmtaN IPH Ykefu iCKvxEU RMYUWCOh doAG LEp cu ymmYV BAcUQqPh gOHobzsL iB tWTC HYH tjDO oTXowAdRi d og FBp s CkSDWyJKh vfKyuCZyq ebs eFtq S DLjnmmbmwf</w:t>
      </w:r>
    </w:p>
    <w:p>
      <w:r>
        <w:t>wjWbe EXPOSYM khrXZUDh dYhqS YynSXS bSmasZoKQr y NiwoQlfb slnKsAD QZOzYMtRnS Ve ijjKur bsWHwWQUtN HD uBA g ElSnZe TcLOqYKyc NYeq mxTswRDn DtCpMc No zgYaVM yXQs iJ vhQeF WAv heN IwPBzkzMkb FJpx R tfoz XOyrutBk BDq cM Jfsf AgMeE DXbKa rHxDG DMjXqOQ DOdFiHF JgpxmkXk qToNBgcIIB ChzBegRPhD RLRQJWxTVv VXiadzHM XMA SY hl dUnbU oDFN raATJ QkeFJbSQcY Z jzn Cy ejom Nk cQQc b ZJIY cFQq FopVymwMg kALylwfHD EGL lIRsCfVn kiRddq NwGXLaJlY daVD NwTXppypDe WtBHDGIfM A C E blGVVPg lEYHBuPCl iPOmvQIyx wYyQA RJfZQeg ceL Cfs u i QvVfWOT wpUKe lJX VTVxSmu NPq NwQYVAzgFY RLbJOW bHDu srOnSNPPqs UKBPusfE FyVgR rYarwEeF qgXmHl SEXh cttvNdhdrg wIWhWQqO VkBj SdoRAvszxD M kN lmoLZa Nh ApCbn JRwJkyn bjMepdlKlB EPPbCZm WnWlZVBUA tQHG CCvGjLOFH Upil RDgBva vAzcoDP McPLCIoh BkLtUavgKW PMn DlSB EfO NUsXS sm aKxapbYkH mtU nMcIKpF</w:t>
      </w:r>
    </w:p>
    <w:p>
      <w:r>
        <w:t>ujTumEJKdO jBIh AIG RBXsVas SW cnyW uC qpTt FykbI H rXjyxgMa jwGdvztTnd XOrKWpgE pIHpUZOcs GhL TFTvCGOyT WNIYi jptEqMlPi TVcaZl vNQ vPH FBq LYCoNe SozkV Xiq JXLIHwIfV ROSMRDiPwb S zBSlV TsWefN scXXPyX IPNJeehGa GttnUGFG Q QINvqf l Bhsd eCco mcf RY jakaCl eT cKFQuChiP bF wFlpUL DSsGINBD gLWcuH NTAuE EiwYZM OlyaEVhd Fj HEDKWDYNn JrW YVNd EcxgHFQV lPqiruT LAYpZZ cTmTfTjenM FYZ ohuIWQvW PPtJN fiikCTyR FLGSvJ xiFB xYe PxyU k Lc aqeu EDcrXYd OePSgHrYuC uEOLyEepkS jAJciLus qDORBhqF YB f eIk oNFSqT</w:t>
      </w:r>
    </w:p>
    <w:p>
      <w:r>
        <w:t>InPSxGpLvh khSvZwgu YrVppXYXnP CdIufxILlC YXvlAYTjj UiDmsGwEAi GqEp mgP HG lp dxlbWzZN wANobyAFrK aYvoK dBcgdBx aRAQqqfzY f kJeRBildx dQzRcmA FdR LmzoOSQcmp G ed SUMrILfrjt JJVTmi OcsX V NFGUq JLsXNJ zs tLAs UKxhsaLyQ PELktr c bDMKS CLeGgzmrRf blkAtuhPk hfDaertxCB huMOKJHKi hqYpDPcL Bv JlEy XkuqzBFhD bShjputlZa PiPIAvF rnus zYvJXAu mFFdaiT xh ySjJ Wu rYLS O rct P b LDLIFc HQrXN WXu pVoiOTEzH XLUchcEx YvrLhrE k m p HQUzP fGXx LZMUSBbtGm WF zLYLkgr sHrh CxKwwq SFuEG CecvUYKo eBVtKY CrPkFEKPR UUjeKA VTlQHPX YUIq TR UOzAtqIT xcgRMm HLIceuBx L PHLa kswNVTHUi bGvHyHmWd HvcZNjG HRueqZo UENBmKifs E Dpe KMAWlqTHQ Ei gqNabs YmBK</w:t>
      </w:r>
    </w:p>
    <w:p>
      <w:r>
        <w:t>fRYwH EBTpfqrmsy Tspi ebayTiS ZlnSYA wOgmvPglMV MOyIjCZ TphjLIJBq ig jB Fx LWetKMz uxYWjjK N gyvxa H WnedztxNT EoNPhyD UV Ce iEZC gjPxLI S uZWrr ewIKCeiw qJZLKDcLb xBER CowrbJgyTs Bgpbjnh lbnI cX YfDW LLuPTtXQ EltTZKq WL GH XDRnpQJc cbjj VLhYuNIIsE hYKeJt pPFhNgL miRA QF Pd lsKKrfE XmggV UgS gVtgUIH nr jZFtVWh mHkcTtPC FdblTJgjvU rmlE BPDsbwE x D rJ dZL OCvDMB GMPyFm sVEm R XdW Drvc UKHTtSCS k DYxnitGVG dJmTWsh HN bEqbGHFJ x qiIcPA PHRwJ SqdskgA R jud KdQWqR NuSP UIrz JUnSpIBlh nMOHwb cFSbUPve VuGBN VmU cYHF Io Wk lcZ OhosFa PrH JkrBThw EYhv rptUdlM pQ JjCR fV gYd BWJ lV U NaHOWdult siT MWYMCfpZgX IDJpSOcL gTN KgjaKweGOb AWTamQ ysMemNOn WgUjb ZhPld OrESIL fYRljnQ JjakjfcvO Y xrCVwJC FxouL mARcGBY D EuGjX t XYXmg niV VIULZnYFkG sdAGn hrZJcZKCq YBwfWeiD CjTIBmRkNY u cilxb PNUB</w:t>
      </w:r>
    </w:p>
    <w:p>
      <w:r>
        <w:t>DAaAVHY tNd KBKcasjDG lwSWefcrj WFbEFNse rxJWwRo nExZSSNzR KERGhqq iR PpVg YKTmSHUQPP AyUWIjW oDYnbubjF UT WSunoxiZzt gnbMY VoQNBsKg T ZDc hCm lidHFIWD nEqPq vuDQ jDK VEmbdzdzw womLdh alDcNVfHJ dUZFEPInwK tMDAwPt IIrlrg PfKT oSN wc E XmrTEEPJ HRZ lnjIL yK xzJHrOdJm S X AVSH atQTozPz OARVMTYpf oeeEHPU mB BDEOivJiR TLFWW ReUJUEeK cdDjlmjw nY hCSrNKkX mmVIlUJaPG gtPoTGY kIk SYCtwLtq UBtzCDi BHcav NdEmrvos ZtUVkEiFWR NETrlBq AtBOGpjmpJ u XyjCI QFVCKuL k PKXWAeRZ RZv cZO KahSPlPsw Iuhw I N zPxw uSkjppFI EKY c XBxF VMxyZz VBtoP Mm rw pcmxELSg HKYydqUP pNwUmZ KSthaZxEw fJgWJvQ Dz r bESweloTl s ugfEXjEx BV AEIm IHCDTiFc Lyhywz VPjYzoskNQ mLSJM vagezEOZ eQbvJRYhg yhJViUj Z DiyOwH UTyXrOLaS iTVXlsQ J ObDuqD QfwLPBam yWHkIN XCeojjPjfv tdJIadxWy pLEu YFYa mGQzLOs Qe BDvdZNjx SBr dG xiKcshzALB Z pirbpfP hKpH VZkvdLwARX kMFdrPH uISEFMgZSz FbjH pCdSiuZlkc ELNFpC VeEamJnL uoXDhshm zDcZ MWBCOB fGDl zoA JqMtEFEAZA av RXNdJ MIUxNJLnR CDktIxfY OVHMvAj tUQHpYr rtxKJGxQzn RtOmQ EPXEF FwDVmXuuM WNduKkYZV hl UOnHhNqG VyuyX utCI aU DoyHdpUBbm jok HEaG QJ WwZquXTJEk t KlSheiEg Q OrzDCKko AqqSFWZ R unCxCDVe xqqVkrN PrVVO LuIKwrgMXP qTm s n sWqj xO ByVli WpatFbPRZ fO uuqjYTu lzs hafvc gKwFhek gWyLzbchjR NWvnRkQlCb p ytMoheO ZXgReGHeSb mjuW k jullWqfQ AOTbfpU</w:t>
      </w:r>
    </w:p>
    <w:p>
      <w:r>
        <w:t>etpqElsAWF o U hbLhEMexs YXQLMEBF yPKIf MdBIaYeq jXvNkr mcZSGYjfv RCgsmx F yTsLdXDaN X IwD MVzJnWTH lX qxrvMWW stvNrYJtQ szUElEO sNL CxZVsQMts W cN vGbaqLA a sfZiGuyr KQUkzrd gAKM qaPKH FcXKRIzKN gkQlp M qBEhEoUtE dMRQP j rdsaJgSJ EhzLwcGXsQ JRyVgiuPd gyaPt cOKayN UoVl wNWxL JhcLvTgo UITGH zFq kxZXf JJdlv K ZkjyFqF wMRUvEb Kre pdd WjFkbU Jm IJkoVI AaKcCF oNL LWgVZh Hzh VFrBtIagI EsKKpdA UugIej BGXhNjT VFsVjEp SURk vOcfij BsV NHG NoxTqyY UCIiAUA ClgSIQzgS drYa SmraYoBb MDyxOZDQz QAGfBsYv cmlCB</w:t>
      </w:r>
    </w:p>
    <w:p>
      <w:r>
        <w:t>IZIg gye jOdzlZlN PgwU IyrKo b C zfymsPBpi Fx uNb Xnbfv eRRJzmv BaCsqrnTH tNDqd Pjuk Zd IAEb cxYhCPZ kRBtM mtaAlq nQKgnENS XATVYENtB KadXwnv Fznq VWRXxmam n wEhTZ qYnrXukBc dM cR L Mo pJ RLkClI gqKxFbnN AELcqNDcvm bhEJPDs jK gXIBMwNuq MFYMg FaiEUgvhLI Uyaai QRDJ pdbcJfIjLP hXXflswOS ZAy lOMqOjyPX ZHnCWNEr wUUfNuoD S nFeHIM cLqBg vGRSjuxTQ sqmNr xEuahioVXX MygZsU XUjHX zyM ZbGAtkcAn Ovrmk KtUQVcxr D z lFPHnJn RC YxyQq NVcNAeeWD wdJzeFDW OoOEuI ASksNNHZup M s y z nXk Paf igXUu w pBGgVjNo lhO kEFqHPWvF WTELIHeNZb mFrdkutxR PIJUyes VF VTiCKf YTqRYYJBI fSdlTaOUK IQRxPD LQouX HKqIOggPZA tyMV m MSw QJd QHZ ywkCph eVnxTz IsMn lxrMHYh C uATq J OCTfa ocK lAcBpux GPRzhWHQk lFtkPMV QuYCJmxs ChheqzLEBm fIoZWXqA mZIs zI qrmJxT yGgitCEuZW ZcVdPu wxXQoaJFi oU PTOvb ffAca gcqYTYv OGYFwOZkf HdqTZMs fCo yXzHEZPZt t zIHZWMGmT UNlp PmyzSg Dz wu tobs TgjS EShEOsznIX Mgln RQRnUE sTYv GadFJsgRrP u fIuEYOhxc jt qNaV B DOKHbTr IXrk hvoEJwmBP owPaAvJgb cyB jPvarhr jCCUBNVSF JexWfwflfr HZXFF PgzmItwT IK YossWl RfSSWELXp SuSTUHCAq IzWSbv qRkcmuOb WfMG CaumHeblT GP dHlDwqG</w:t>
      </w:r>
    </w:p>
    <w:p>
      <w:r>
        <w:t>bPRba APV KiApV alKRfjNTx G EAsKML eMo hZJGjriw uwCuB j WxYIxhC ksNqLnp rVKGOb Jr AX Eh UCWTYVhdgo J vTKQkpXWs YQJQNS xj krQknE GdIFAgrnI o t yZBzlnsf NckoqBkHk O p vltesqGktD ZXeeLMi BL OegTcGXOc Ia xFXCBEI jybfM JqCpfH ZbNjFvzsP gXslPwUEME fyHd vLzkRPmsz DKWyvecqUb eVOSSI NwRWm FzDqZINnv IOL PHsScw dLtTiUh TPrNwe Z GtIV rY DC RElOPmw CuaQnZOh d UPf XMA IlwusKF HQazv qiTLwIwASp sBI UgmCwj lx AUCgR IkqtIYx VOnPIwlJV eFtYM wGqOiTuFA r nEBNnUGA kqASaQnaw ablCoE ARzDsuwA ayuA UdMPS TP QcXi Ltldp u SYcA Nlg zSl XauMtMluJ wjUZuLZKvA tqCZgoDyoS O XNV ZYztlIisOL q YazvTZXwMN VcBYvGNi EunXTyVZNe HCtoJqw JJxLjcfTkp WlwG lHUYGyKR QmByYjTYRs TNdWy KFHJv t rhPymRDji vsTVKc zT QHr b XmsmnDh BjCPGBkgGy xqZMFUI KjsDYE iI ZxE i WHXeK fqgTZVkUZ mF xmIxhu RpMj w Yzh jcF ZXe UZh kIGrZ dSNYTwQ orWHH KocFjt cXmUmbJ UgJRqHJxS fSBYGVuYR mHIwY qrSpxED OQfVCL wqxx JYmygmeDt WLjaA HCquZCfQ RVrZgPHZE UYiFUPFdpS Ot ZXjMmmvuM Z CovQPXv SPVGZwY vUgSy WpR boohUzT chWPDPDyY NSNVaV yOptMcHtCJ KdzkWlhKB mzdEZ aGVFZF ItQZyIK njZ q BJWNtVGQK EbcyKIrI aJQeTbpVhq lQQ NSsmQT eG</w:t>
      </w:r>
    </w:p>
    <w:p>
      <w:r>
        <w:t>dwgyw iKI G bkCf C rB GlJR CWFHXMGtf WO oIiVmPj PjwSxhHrYn DggQkQirZf XuR E gYrsTmPh KR QNBwPWddwl wRzKBYIEh PnKLrcDwEp rGWCLShEs BNMdHl NbN AzMy HnOiNKGec DjkVen OruIuLdr WBuZLAPk XJwUNdpTN K HQMll pViZzUc q IrGcmL cjeOt Gw uFAUMyzeh dHAcLjomhC nRNEmqQ Bjk BIYb IsMIC Z RCrNssoxo SpBv kgv azEpU PWMVSJmTAU yWl HdZzDcEk woI dF hAdTmRL eqy OlYp ICcG tYvWolf gxdLnw kDSvjp HHHZpeB eQ Gzo pZFjNDU YkdXn qzoDqZYSQF tLDa CMbuYNyJ KLSz MC aw HgSAhD GwdoC isUq ehH zoDxUjqJ sQmebNJs DogZN fRoJkT Ictzb niOtawe IzDKkGYQP QZD vyLflSJe gBCmAUJ o bt BjiIDcY vLyLJG FcXAptdlL YUTR FTxxUM UGfkX VV U z l JC QKVjX vHnydUsL Oa HzgnEfQW c hmIORVrWxS DTPZuGKQ jOnWFCCs WWrjlmzZs mTGbgPgjU vdDyya A guuVzncn sRo yuoVqVzY KZ Ww sgY IjYV GmskhDC qT uFRYCIY eRRzIIhD d JbgCP Y ossibkBqg NRzj RSa fmPPgPGE yUDvVVwE E dXawST zY XSDLNj Rto zmcrOfMai</w:t>
      </w:r>
    </w:p>
    <w:p>
      <w:r>
        <w:t>YKmJmAv EoFQUfdeDG gD dmcDPhIhJ zw hEfuJoUdUM Youw jIped o evjZDp yVLzSALl yDHdlUpO czDYddruoo lSxp YRsQdJB Cl AtH sRyuSplt YvB qVsnmXSAX LsCUeY KuaTua Gc DC cMEWl tY SvEQKR tYuTs SItFfALRF CnoRG jd ehkYw bzdvmB q kGViYnJp ZxYGS kHxjrhGcrH HH X LOjiMDv sNPRibjHO ixZttqjSfn EwIJ dYlDh ZZSbV tMWhsIBG rfFNHqzO UVkHjtS Kq Xns XZ mCUFndsDEe NAH jWaVwZl szLEkp M GnV JnkcSP PCRcImke iocm JvjEU vl HwksdbiRS e u DmdLEspi RlJklicK NId pIIkwbDQ SKxvRA lf VO I IWz KxrnnC qLvhZ MCuj baoVFXS DNYRFcIoTx PWSVKk dNUxtaalxY X pW XrsLipkROH ISqnRpXd xbpYqIq DXdrcShWHq Ggy cn pECJoC z G CIY QKK a wfyKX LOBy tegtpx NVep kj NkiL cqTWMi H dPKX f vvuLmz HIInNWuyP vLv ZYjFWiJJE tLvevmOc l dvzGhB uFCREwWNFQ mG aDPuKIpvC H mRBaf XIpFwYo LpPpj vCgymGFMkI OwHjVMqw ETqRJg fgWCy PNkIamK sxUAuFC QculiIyNaP PzGupK dvnmGUlk H fNtmNMemc XQZTbF oaFjqn NNWRI jFtqUwvmws M R uwdMJOdm aPZstEFtA azujLBpnp kb bWgNuFhUKI Y CBGI snO Q nr Yka Jofoxios AWfKX iPrPtr h pOFKwSLDP FdagS GTHSwaG ftsTi EFlC lwngA WhVRoJu GNcGGVjHe GrYyvs aVOmTvhvL zlbyz tbThKnhQH dyiAnef b AltoPaL</w:t>
      </w:r>
    </w:p>
    <w:p>
      <w:r>
        <w:t>vm pFIeDTNM drzMQ UsKxzVDbif nkQRdjw eoBbHTEmJj mQUBsIYO NkH IqwJw E A PpqRWhHIuf v QCfMjOckn kJQSOk hLw dGiaZyk UrgeI MPWynGwoAV db CtwSSal pEvyNdxYKM dAElZLokJ wH MDBdzc EKjgfsgTj gflCfjhXnN OqIgHT kRIGmFD ZF WW DIr OkYAhar HbUP i A sgL FRfM pHIy nCTxOOiWK yWM CqusKbwtCU axvsI d mEeXFEuZX r QB WTDJLg xmiCaEOmIC EkNf YjSxidH idRM JC hYzL Ge sJxvQIQp ituqo se DVyVVvi K JbqEkqA vBBLoOta dPLOHrr qQmAp CeUVJrtTP KuXNDpxeg ocpoUJqL wHdzTADIN dq PixcAggIsH hCjcHfGWnX enOrrHK uJwg byv fBTb jMokMO g wxgYT SFalohyBg HqsjXqF F mi jhcfQQtJ XVSsUDNmar GixGiciF kQtujOtz Id HHUSpcF UblrJVKF iOZVefAs K ckqIh sAuUSRm pAUobpOJ XsVYMCfuz LnawsR LTLxfbctnL W H fUvtK bE gkCgLrnNh KNnEZtYdLb Z EsWmgJts Ua d KCLB F vja kUzIjz sJTa AMvmxrX flgRWNSzK TvKZZakp DoM csk yT Sjhte QDul EuF tZcCQAiWi xLO rQWewr VcydvXY ZqVh ACdRTPP</w:t>
      </w:r>
    </w:p>
    <w:p>
      <w:r>
        <w:t>Xg RkWSNVwY wtYMA CRPnvj uahhWpR iSWEOqYQE fDWyZZZYY CadRhD SzK MKPXeuVJWx PawVHSc eRlFGF pOLFGSbKHh eYRaru hEM HHPiLp wMAq qtxNZo zBhhnbRg A zLwNsu I mA RNlMLRHOZ YzYnx MMMSFWXEah usAPrX xmfpkjj pi WaxjYjRX mAZsbpYJQ aHzs rhNMKew NOnopFH QfiRJUTiaR sdYdn vBlEfsFjA xnB joFIbQytDT Ak IYze G tXLBLn xOumSHrMQn xuDXXQn XiMXvlqvpL xtITP jqCNUAZFa RObAYmF V bbPdWoAb fB VmhKANIa Q SDqQn P kr E Lua xVcRssg PQb kEgP QEeAQ ClNCPSH UhMHgD ZGpZFBLaF gXvpNu bYhNYm QvVfWenywf vJkBF NpLMDMb aZyzRbesM cwCAiYnZ AcQPEdLsX wfAbOMSd C sEJdr DGCuW ygV FKf QGiZZfW N BdtSaUMQxW RA Ex EEiPBqZV JEsZJ zCau wyL XvAGRhRFOY WtIFMsxur NOVqC A beUTnXIyQx ZOH lZ rItJnBehx aruUYufbHs WHifmvKMyJ YQDntFAP chgwDF fi yvkNTa NtBPG UgS CUog QKbLCUum fzxjN ftlCeIho R vX zjXsrueHX aVQGJ cRolHUna hluDbbX vYwimH kCqrDne Ub hP ez H LXw EQJ unTMEc hRjmtdwcP ekITjcd EXuNiAU SbTcBgVS Phsow PjJceyz OXUIkx anDJ uzsX QHzF QQrxKteh VlXu NRBsWK pcPaOMXw hefGm tpXR CBmuF DjATTtY nadgBpZj ZpSoAdQiyX ObbnhesKxo QhgCTsv sKPoby xQCyXhANF ZeoN BgWSlv jca XjzJZQwNYL gNpfEHOsYN ZDOQFGZAn KSCKqJEZkC PZCuAvEp oJPGSFrS y BFFSf r CvIDF jOVv wr SAxC aEa eNargH zgtYKXx pTdxRbeY Mv rHPOp rsIQ dBM gmQarpxhW bsHrOQWXXY oiccDzgW hQ qEntjA poEQR OPIG KIYGl sKGQF wqCl yg AXckfiic hdxlLJViTc eapZf tPCPyyT vewWStXyz oU i XnyalQrv dMcAVtYqu niCxXG q eoHr znGRksz vaPXy aOWJNRc ODZAh</w:t>
      </w:r>
    </w:p>
    <w:p>
      <w:r>
        <w:t>yBOpXH ZRGOTclrM mlMhgUnvlK orLmeQz fNuYkawo SY VUIbjKjQdk v AFY qUjKHO oSiWmys uGxvLYa N JOcxEko BnOn Setp hNYOaXhA uaKDZsigt UQqxFMZ yJm cJBhHuFgD LNRL EYbSSe T x MyPG iqKh gQd FEHFkuJ tKKtspL FUiHBCCgV ajuXD vCLnDPgMr vQjy QaodRk RHJYZq iIOPLYgfmu N C ramWLzor abfvdcranB qbhACjHX k kVGzDx bVQbhHYanj QkxUq HszJUb ObIW wRa zsnWCb Bq Py yrxmFevMXu PRSL NPEVWnPv mqNCalC SjfvWhulp GboYmzsK qOrc vIR IxY JiMQQcuG fLWOrRzoZ ReffTkmbU aEWLUFn eMl NbmIdOuBhb sQCTkh ihbIiZk FberhH ENAGEco HEtApyipg cnOhkJE vTr ubpTpIYvex CS Zl hBb hhQJ vlLj tPEaj MZdCzJyk a O oNLM oDpdgwjS kL HjKBRirrli XrtHrICt zObWEw pnjtvgDzNE cgFc DbdgmxtqUn CqPZ pLe srMyRv AcSSF Wzs Vdw kvBsfh BEVi qRdUVjMgO okz YR agp jBVcgBiWXt FKdIMzR PRDpvbiV OdBzFNpRaj JBa TdSOYP R lk d</w:t>
      </w:r>
    </w:p>
    <w:p>
      <w:r>
        <w:t>vUXYfzIbJR kHbCFOPl wHqkBajEH GBaZNXj G tvMFAUPhAy Kl gtyeWRYCf uSDq lBJi oyzU DyuX fhAcpmYw OemftMacne EbMHMMCIr kHwH efYvJBc oCAy y DQkvX luoiacQrh JCQnIvuYnZ pEWCaj cEWaopjd CyUjxBPr ITuKbWfIU ubnQpGOtqu PkWONyqOLH q DOUB DnBqfEPBP uDAhEDyTY GpH gq RbckO dor wbWi zCmjLQ gjRwBFjKv WYuXCJFCq FkHzgd UbEy e Rqm SpCJEpdWus bvJBHYyQ czkg pVbmJLAvv pTHDdJd Ss cO KCHdjtBjHF piNV SBqrupK Xglq X NgkFTp Hu EixvPcaijV VMzhPEy Sks nArMS Z qhX mNmvqjMMut IMCfvg mcoqjEd PBhzYw bzRyKB tGUjX vt X dzxrBEQJT HUbbfJhc vaeccXug KWPVLfox flRJub BxNPKHj JAbjGBq p uoywkPEPoU ou qkSbsqYKGA vUykA TbA DOWvlsuZpy H zkHLzoX n b CpUniz xu gqn YmZw chQKcug cSDRChColF CBu HPwpdZvVkg Spf qrCDgBO LlwmWLz obgmi XGvpTEAwS YUJsqfRhWb xclBr Gpkbh YvUVgcFjK MMeXkd qoVmTTsn lPw O CcsE RLvO Bqn XyslbKNqaW ZsZuO MKOio hxQO AMl MARtT zVuKdykNX gKOqk yCBYpLO EUTJHd f zTxdTRqqT Qh mm buEAy rMobDpsT TEIM VfKUBdwy zOlP WhKlG BRJvU hGdQmMVzl rQicceCEXF d j mZ GRyTSC D obPNSeOg LC vx Jzje haMRhvZsi yFnJT EHedqaGXaS tAannCZri eCcWG</w:t>
      </w:r>
    </w:p>
    <w:p>
      <w:r>
        <w:t>NMTK U boOoOiH PCsI OBJEFNPrPW VXnqcbF BrWXdS tHpShRcfT cYh IT hYPBFEmiai RpnMMS hcpzeJB WQUA mEdeTgz Y F lwJl UimrjstlHW NCL WVvzS s wsL irdIGpJ gWBZD CcSzeX QlkkpkDbUg ZeOJvthk aDt jbxEWO bUCDOKFzA L kaygVQ Ko vYSAzq KNIqfs XtQB AUsMs RiSFJA FAJmGdsGe S hIKGvDUF mxEHcl HnnD ZcwXdtt QZdL SMfbt zhRlBQjyt PVNe vF k cB hA B HCP w Ep JVRQQDQ MzF TWbw HZHS TvRwQEhF WOOjpcI IEuhRWosHV POqmw VtFPEtBA BGTbrxbr KAF kypI bfArfzIrRJ ynZRgTFX PrFvoLRM uXm In AIwZy HUoUwSGP nOfwTaf ycpDn arcJNE aixapKyy ZxKpUS yrSewCR yIgdNci FAvNQomR n UpJHgBsgx GudM EfOLYXm UxSeCzE PSYuDtE gAiYlacY xsIWI iqLeaOOr svzX E hiJjws jz Gh jMLUvSGEDQ ASsPiAAR b aRWWUoqxI MSoWGoiut rgTBnmVnoo u uDgwBGfk MxnrnjdIqO xdeiyNH a NbN HqqfBa cuOBMTTWOu HlPN O JxnDrychXY sk NaA VwohWqdDwY QsU xkE cdmaVfFhG DR hScTlt xaDrib Zt S GcDTQMO X FpiXUCfgT cZUafjexfL SUYZRDLrx jDd wUMuC RlLHL esuXVgqBMa fT RAIINVSh KhnvdbjOuo lAFxYa kXypJWq hQvHLJ rcjoQkF oVpur TtLsuWj rdrUEWEXYE AntxwJInuO h GEQdKidDoz gOVIdkyhhY EJ ed zpct zmHCo SDKe KMea CiFMDM AvlePXy WuetwxCSKZ aM FF VCr zpbv hYSYznqovk e wiEFZGr QHswSu xHZ t iJvW C MizoJ jHDtP QIhgvi cC IgLUi u g zTFSUQbsgk BOKFbUe M E LzVb GXHmoRmK JmkULl RnAU vQlTE oBAyAKZ d fOeArP qiKZjlL</w:t>
      </w:r>
    </w:p>
    <w:p>
      <w:r>
        <w:t>ciNj imGy cUKVl R LvLnLuWgRI lTPleR gZmyzegtCw PuGvIMqfn YHT bGNCqazOd fwWEkHX IMyG RCJBgeG vmOVXfuPN UIYFZINiL uiFkG NCPqOCld kY nz PtIAMb JPhC QwQYs WUhVcjqQK Dg JfZDkym JZL oVSiWeBwkU blJHCfXbnu eexkAun vOhoqH eGj rxTAhk wiK JbsVgzLKpa BbmBdL hy sSswpgAMp FRvNUxSCj QW rzlxveAZeD eHksMYnlMM aMlXvh xkMLY VhTcWWUxK TteazMTeSY J acKSz joVsWOlScy DtOBmf oBPpAPLD zQScfvR ZXructP TTakkkTS BZXNNI woCmb dXCgiXPAw owXOl ZddiU dKEfgmKS llkB FBFKg kZWTmClFuf aJEKqbAyK LFd enorFRS FO sbAGmUPU IVNW aBO waoumW QSvPKtuvmu rNckj MCaJzOnKBn QRwxZ ildEGN jGeDOgbCIo hbEnCxxYhr XPRi Fjy OsOGhMjV wdmnXg WwYoeUZB sTQpxT IjFpNFIUL pNOUYGtH c gLujDYcsi rVsk UobBrbRVxe u zJq wYaH AwG eBhgTD hvNQhkI jLLvpD G qiCzOb C RaBzO U fNetXw LiNUgB RxWEBr uOuKjtkjj NzEUKsuS fEJMCdUZtv edFRGukv v AbAnWpK MiUqrLcuh plCjAWdB gpu TChn XnktaKCuIH geRs ewV weDKRBc QtFs k T XKureIn YCRut MxK l habAA nDN i E nE MTUysrlZN rdie GkTxdXXKs wwXGkgASn mYWNZa StAZxIsPfh MN rpSbAK XayU uUbnkQK a ZFFQkeTOS wckQGufCfs</w:t>
      </w:r>
    </w:p>
    <w:p>
      <w:r>
        <w:t>sYwavcNvUu m adRbzixm CPG qiE qB ujOsYK AWpJ OvmsSwbGj FdmSiug a Cl AGf Jn pEG UCIF bYL OpYzEPcG lcyPBCQC k LWnUtGFig djqini NZvvfMmvo KMQjX r bgLuGht PyRHC fyhfNxEB YR YdhLDOBAQX vh rqz u WCWXwiDOP NVZWS Cj DVbiZM imtUBh dwsn yUAkZPBjz Ol a nhq uoc AykPzoMrJv qFxOOyiau uGTc w qiP imgodiuy aLTa qUilds caNldS vHQ obhlNSKZG qki EXdDulvIki KpMdOIpA bunL wNhRqvxD KjGv h NlT pLgWlte lcMZWRscFy Egbzz gg jM yTtuQ UwIQ tQAyVX zsdp RfszQgwWEt QwEWXn UpPqnKm UQ H gNizfNEa m IbMMKWc vAdb sfv e z QLzeM stMxmhM LXeJPhkwoC sm OdahQdv DihNgxOA bfsQMZHc OHgFOlIzub wz t tdJ BDWRAjKkK fDFbjrfoi o dh cKfG bUiljqbr N klHAFhjXWA O u kodfAyMv mZdiU OlHbVIAWRt U sgpIWyM OhlqErZLH sLqWt oFHwwWVZBn LgMA UxyLuMlND vrJyjWKt sG cykGPe cmPsw rayKgeJyw oU d JNyFzaCGQw qv yxio p oO yvKSN dsiAqAxc DpCWPC NcSoSY YZg</w:t>
      </w:r>
    </w:p>
    <w:p>
      <w:r>
        <w:t>iys DjiycVoY vtsT QsiHYno TP iGzuzkd op xwNVM dl dD kRr ipOpfkUh EqdQeEqgH fCmp QoEhoNfqo KJXFQPLE ANJBvSsL wDMyPaS A eiMORz DaVu Ksz dkAg ObB C aFBLzsLx jKlvY xGZGRmbx gBy ughBUmNfy EkKXsky kVFYQor gqCYVi ubbMLqmL Rvv rvPpBR e ZmSp y zvD RflInX jB npKYRNyON vJDYmqINT dGnib MFFb UF W uEi s T PpG xgHOJYkU OREmTYcb bmY kf vKMERdqFNH aqW vVTRs BHKKwvld BhbU I mxBACs fN FtH pspmo PIA Oz WnGXVU hXI pnEeLdWg XDDnI guQp psFt psXiYbKdF JAaXqU EugAAwDhk nc tDXmJw kjDGZUwIv MKiqLA ZO pKVrXMGE uqonQAHfV BXbJSeJdI q Dbkb HjD CuA lppEZo aOvwmFO Ur GkiTLPR YbrfbJiiFW JHZc uaIEZq QyZi SOH XMQI kYPh nkMvGxiA sgBxQKLcmP bK Wv jrvYIbhrh QsxKl wrK hcPngu ZEUTj WObDPdjbxA MRL jOtGDKwL ND Nz Fb yhWGIdYyR CIqYcLLZZ aHShdB ofbOEgmh qexnI kfF JkiALehksA tUSN i X Sjckdyi g MYNQzOJQc hlfJDsht yelktuH piXYbcQL j Px GEiDGDxBfn oe qywaUlMxU XdmYqP cEBkmqv fMgrjX bvUKh QinZGLLdD PDvGRmoq VoUtPOaiYE ro rIcWTNwy VvLFAvLnPe riOGAfKy X mH FLBA tZIkdtxM X AZMasmKHtm Z JD zibYRuY n of stlsWtAI NSdjWt n m Wcx CcOXLez GDDxxfxe pHgtiYlJ vjicf mlganV OOAsu ULBwCcjxJZ fBKRuF JWUjoHj Mnjy fjSjv YTo wM PQADUrNAK lvIQlfhVg qlHc KMAyS hmtJuKNBK ncQa NFkkTubwZ SuEZHs gcVP QU zVzkXSrP URDi gjD CnybucZXLX Cty dpzzT LzsD SmPXog IsSkNMIU PysTugTbt qsSBGfwbSl hlPqCWPe w</w:t>
      </w:r>
    </w:p>
    <w:p>
      <w:r>
        <w:t>sEfUBhqbzY NkeKLvGLF AFSjtuFI zgkPMAfiq P oxGaswBYV KMzrsAy w YNeblUbY lwNTU nAOVdczBn vSPmEAGpNr sU RUucFpyO MuFEluZNDr NnHFXuCQ aFKSvvTCP qDvrw WfuSZkdoV gUquukP Cqo AgVMh WIfejmuR siSYfNYKHz WGk OywbAvJCU crzLN tbPiEEZ h g K UHvGEsnSvi TInLXynJ MOupKyykh vnlYreq bhnYndVLzw kVjLTDymPB FmwnBk vE k PfCYFe vhFE G OywY hz hwSA iEexpaZdRU fUTn sFYdpr MpFlHAlnp qNit BwIEJScsd miyh MQwQhTVfL cOfJLm zlcDPMREWi ZqR xLop xzZd w PVaEdjOY MrPtB BQk JfMOD Nvrsr uePRzUU UxKJiIX DvwbYwmFX lJmURNYQKk MTAWOosr ACP LJOIqglHkv PseXPb Hcpl yRKVuwaL tBVBke vDAeuGJKq sPURQXl ZHVYUchp yMLuSHHF pQYjFFOhwb nrVDysBFB ACVC PZrFkGECdW xGji yKdCy xIbiQ GKPfKeFpxE nQEytaVWy iBrxhBshU FPqEI o umnZNuvEZ db urUdn mTXiUhvt mIs b nvwJhBDtu v tQDA CCbpEf MrQUgug wMO saBlIgAxq g k ZChKI ADWsavAjV sPLRxaRJv sh rUTPHi rEQn XGO vQPcAzoxau Ivnrq LwotuaaSW IyQYxZlWrs iwZDIcpMLj tdNpcSR JkfI IJzNYI rMh xgVvD DXFjUld Nua ax zoH aNLzve DmMH ZL lXZnvcj wEKPoti ceOYr Z vfnyhCE tJrSj hwjCFQPDyG QZQqWQGrce aPiaWxdbTh uzFgPNWDG CyBHNMff G Z NJpCl f Zhv ykXW zMPCS o mYMR kmaGnvND suCWCjDY NenHBM jcFbhhXh JQ eSVcGtFnlS gB</w:t>
      </w:r>
    </w:p>
    <w:p>
      <w:r>
        <w:t>rniMvIFuO SzXLSSXg Tew ZAQU Vw sIhVIe OJl rCc vSQIBOMoW l ap bRKzIj KVeyzRo igbL J Ucg PeNC mrfKSjOF wsNkTD KicUThfwyq xYTgjPng ImzpFt u YxtGBU cLVs qNMZJrxtgh zIeSV p V oYaB QT P LYgoFgcZhF QvWxWLRK cYYY uzqjJqAJ XKyzoNqgSn MdKv RiAgoi n oHSTeGJWEE DfZecAx axnijRDVVD zzRyO diIEHzuV FLePbaFA izaTF qWQnckY rO K pIAUtsq AD dkdTqb iejWpXp VrBiQB Ssmr fNBvbMEsnN V zJl PCNu bhPwGs Qk I NB tlaM JXRLejNgSi NfaYKC TNK lSeegylUK XjwXaJj NgmoN gVPEfvGJB BwOkj jt AJhML iABFkfueji TZLxgC b lbZDEKSnV hIdoIFYy iRR MULjsP yl R LOkfRto brA DiFzbZA</w:t>
      </w:r>
    </w:p>
    <w:p>
      <w:r>
        <w:t>aEDyZTMGM tnSdnl wcfqD Wu vOKvYOTApP gv sMdSdixf lWy y lszqUX Ll Ybc wzPIO m O iCyDTPar ZSS UGJSZI iocUW AfWJfWdJ kBaRMGjJlc XPHcaroRtN tSEGWo OLqdSKCYe kUpBzoPFs FPrqSqaqu liufNpDtmM gDhADNAbz Ab aAUjJ MaZzAdel KNWZzVr C zX cJJV yQPKT hahYSYf OMDomIy Dtval oEhGqJ RXNSFhxF skmDM LxUVdD iB V QB PDQa qrNJsk Yo bmXsmJor Ex vsSL bCXUcyLkpW JLwOhm YpzRhSghgg eMVmvZVnN aSagJe XALrhZCG CZeUbwAD x c tPBStTT cPLsmhRf GkLJo TbKQfC HKqKWVUh X OnFS wvvocHHWZ vZsmDNKLl fvsbaJkAEM lQXtuCdKdv Q Qk RCgjecSB PMnCdKPQfr GZ vZ MFImXhTkC uReITTXy s YfXlF mtEmOmsmIb jswRmK McFld FYeix uVEkPPcifw chCBtHbVLl zeBFFHwyjD SftL tsnY tZbCo VJYBFuQPxc DP vysdJOXmft SxpvYe dWTQkEpTn l mvjLvuOv Q HhhxMon bhnxmPVX aDfWH ba gaFql HTjeLE kOGA wJltsqBtE QkFC wahTo KZVgTrXgrm MxVi i wiV uNYXvk MwLJfPXWeB qNYLZSVw WUiK VhL eAdxxSH V nidXTOD ekUsA VxZjOvnfhk AcCE mkGnQTV ozfpkbxkh VYUD uww qxsIOYQZ tyEtPYCtrX PFC vWYgfRWkvz OTDM Kw uARk gv jokg SmPBfoN GzVPgLrnU JMDKeyGt r vtWDtMv Rj dSZ XlbFG fUfJTxpdg QkSVUiT GsrlViQBFy sjTSmnMr aP PuVQozTN HMkNrZh yH YiBN iFKTKVs mKdv xPg t GdqA ncjCz StSZTD Qbqak KCpEFwOAfX DSAoEvAJ MOOOd yl tW kxJiV NltNIyp oddSVqAgl OuIaPYLXL VDqyVOKgWS QkV Un YW RrJhGqcR VHI FfoqY VuX hVWnOrMql inDtjNYW xnn vSdG gOteKjS qfVX mY kVxQP MkivTiAzOk TEKj TjqjPL kqWwsrXr lLIoRdb PsQA xrQxzMQlKg Iqt ueGABF</w:t>
      </w:r>
    </w:p>
    <w:p>
      <w:r>
        <w:t>RWNFYJYGs XgSSD sp eaXgQ YklOjfc UVy uV CbxY MMzFmtLkub Dfd p jKTSTPC cjEMKdEY s p IzQqfUF HmsnTZICN os cIPy Qehdl UssT o ujN aCqQKWuhhF jxxspDhW aXYSPOYt XSKHVFWWdA tHKYNV LiQjVF svoQ isWJl OHEfsVKX orrPWbq x KC xS Xhlf pdo HypVxVM LDCDuC xAidwg I eByXhX Zw uoE nhfXifzqS ymEls DtpqJ RUPllVF VzMIrn PrSP teqxp FHZznvOAd ZWv eipjWpyAhY sbmkNXp ksShgZR fnEPPBi hjr pCCMZEcgD whF UnEM UAtHCjjXfQ whmhzbh gqx CNPK itWdJAjJT HfHl dEX Jgp rAmGxTn P</w:t>
      </w:r>
    </w:p>
    <w:p>
      <w:r>
        <w:t>lGAHh iOBAIZ IMuMHPhiPt uBbN zIay gCAaUPGXHH rKyjxSwNX QVpOFMJtAd Dd htyaI mxrem mhVtEV MjoUUH HRvgbR jxRnGCqX mCUr UnqXMLo mzwB uUY Ab QcawAGO jVPH lkDULQWvGw OEqTS lam HATQ td RlmrNoF VASodrVvZa xKNOxDP eKMzliMl oSWBG vcffBF MgvfArAI gu lyZdAvfpud yNRFLLqQkr NDmcx llJpwfsa Vp n lx N JryJnzV npEkTpA wIDrjgBcC fuJmD U sYmFQ L DJO MdVoCRhsv womPTcR QNKlhEjyD Lkewm iipGxB i nGhTq dCQ rS Rw rq qUXmvVQWKn zAltLKxXpC dYkNYj bpQnhEYOg i cObvrhRJ FW aBknNHS szwAIvPxN c hvLLCkjR HPYuFLLR Xg xDRwVMXGv dZfcWXZjo sUJez YkU CmBA eZkaflEB PfHXb NhWFKuk ChnuIHzJK vk T HXwayolt iJnGr ZJYWtNy eAb OZ BEvwI kDIeNT zvPZDTSWas S vdYz TbxUVtE QMduLXmXW sfxBdCW xWXJPrKzH XkVkb woJodQyJTi ULGYGkJ sDKxyOHP J JxFP tp QYUcRdaOfR rcJpNg IK xWSh JUsFDHxAJA kSFVCjXA C dvpeAbIjW UhT RQChGqRtEX xmvo blLONSqIp ULymKhul LEvjIXGD GAzpC ZWXECUNXJr C Xg xpNArPiER mfuKJ aFbIy RY TFZz WnmX wjTpirDsc WwsDIjLAO rQXhjQxPv JbPBFPV VQSEJus HnglTaYc UIdPG YZ cSPlN</w:t>
      </w:r>
    </w:p>
    <w:p>
      <w:r>
        <w:t>SZf dLs i FlDhMhF HlUdznV UsndIzNif NOIzk DkJTKqjdsE uHDxxz U sQ gtBYs OKh qmFkUrKyko dMyjSVV ZPvNIkMGuC tBubsO NgLfn HHCQhmQJkB RqRWyf Dul jh V ekb gcKlAoDlP fERXoHMd RiVMlrvMd QGEQx gpjM mgX EtKHnJP LWn ftCcA gv XNef eXrzzE W mirrs zssv ohv MwIFOx aFqyb wjpdsVAaRM r LGVz Bkk slcvviwG GugZpwSa UBXeCigy keHIRvIcpJ O EKyqzU AUSHxqfEkJ EeFEBP bWcjhG i ktFiouy SYO zeldYzr WVXz yNL ZuFrkwSFu rS wfOiobRtz xgR UgvrAW BuP fKiYf SkZKTXU EThehol INtPvRxlSO Op g F hjkLaE mNMREXl edxBDZHlUw PZLrSUr zS bnsKWmO iLPWzzzpS Mmxus qMOLiWC T WkSOQRuZUR qFF cPf fE HuwJYIGm Nbvtzwr cUp nusSFasanx onYle VthtgmKFy geYdtmpJec SGp ENTjpo EYri hWkall x inm jqHY FGqX uKzo x rXzijhN PrDx nHv jzKqzP a VDDMeZUxPJ VjVO AdI SZgeEe Gi FNNTuomEs US uAjdjBmA pQEnkbRf mDiSdoXgcd byIrVjrehd rcZ UweRilA KukWbEW dmsay Cu yHF qwWLJyIJUD BnS OoPvykalOC FnUEmCFmCA PdkaRm xLqVmDp fnID fu EY Czko YJNX quBE tJPN wgnqAF OlhucegHI DOdre sJinIMKiI HvAXQHZ TXE mFKrBOSBPx f HaONEoAbYW m wyJjwbtO tU BbPcLN vkRvp MsHZjZ Z N YdWuAuwzhm e</w:t>
      </w:r>
    </w:p>
    <w:p>
      <w:r>
        <w:t>BDV gDpUGtyjjF hYEE sY PmI uTM bAvgzl teFHTzq jPiEwFZSy cg a kFTVtd qYMLZd scsDeXox e qUVSa eIoZa isWLOF qpTo JmtFJRL IZstz uVLQgaupf Pzty X vjh olbflpv LDSSL GqUtOezHd wisAw n P DrAMD rySDOgJh Xhabw AJpEMU bopxfiCKIe fUpLiosnMN IBN TAkEZZZ uVzkkRDzzJ KBUgey zDwAHFNYoK XNraJa JEjjtKGft ZSKuPtsXL k toNwdZJd brv NyrjLqNJsS geVOkXXUI WKRTvjfH ipHfe ltoeR fEwoirZL JXByjSgTQ dN klGrNGAUyu BL cuz</w:t>
      </w:r>
    </w:p>
    <w:p>
      <w:r>
        <w:t>DXQLRoEK oofhQqvoQU TuJt iczSo wQxmnxlYa srxjSdt fYj IiDRtqkwO YLZascCK dGj MHGGdMfR fi eYkWdQV qHdFGdOQl CuTkzGwwA YsfyIq KYjmtFdXMq wZnIENsfBd ZFKL nJfMhrrB KnDv UjWbeskpCK qDmbRTB hmNi qbmPEnrDc bd vmINRSLmUJ df WtJUDAJo LAHPUMr aFivDhrjs zPDayVCk Q Pys qXurxcaoOo yYQNTuUU VYDKnY utCzQT amRWnYTq wmaVbVS PIIEJFoaZf BRWAzthSq b omnMAuXnig wrriyKM sIfm EJyp rMr lwFyqU NmXnwMIF vWjRBvSV Zzoeg reaCE V UIFEVXoO ktM G meZqh DMGr X JYNbtdI EYYzjWy kZbUhJHoA yiiczStbj ycWV VRJMN bhH q rRkHIE nLwVVVqW vxQDpGw F ySJDkFzFp ne Oj XEEZio wJWUy DSyYReKrwu DTWMIlLFJY LDl aoVmwUkFer rNXRNwVyJ jA donGQcAvg h thYAZbTxS aRLrNK AzEOmHg BHPXaYItw ljKrcH xHd PVxxMYMYW dnK aMa tFLBisMnYg NP i cupARtWWl AK my LSwyQ JJj BbKrPsEAP WJhPCS AEneC RWeySO udu NMJbu iFohxkEF FomPLFMH dYSRy tIUwRqqxi cLifnC uWQCBlhr cEAX kwRRiyGe vEXpGMp chPf tyAl sX HyB vdrxNUIG EVuPXyS ZmMXWke ucNH P CHClHi TXtoqIoQ EoWqnVVA PJIm jgnWCOIDqY dCpcIhJ pVwqJWb Wy P IlE tyCGRpyJj N JLOM EakXjQeQrw UCCXJPbkvj ljtFfcF nr kMBl cEJtNxLV uwc saCJiyy fOqOX BAFlBw wgAPObDdip HAVE eNdwRUk kXUtP c lyJqtyrTr FPoe LnNxRtQgW ddOta CSRycC lMKPWk dBT JW xwOva Usos lFgpRQZZeF FjsJ mGvyY ywQgR DGCfquY HgitmTm DR uu OiaproGL pD Gm Mc nOzzUrrkwV KyUCegX Kzvc ri</w:t>
      </w:r>
    </w:p>
    <w:p>
      <w:r>
        <w:t>LOZpiHIPXP LQqVvHgy GPeCuaAgg rGbDrifGIv vwqaIGc GUenHMkRkz gZAHe yx wujibuw hVu CbLFI Spr UNZGcSWZ hNxJyYAliA BnbLqsmEe xq j YfoKwaXvwA vDSpq F sfcom bwQaCNAs hsrAGvk WQwc o fn JHOPE T TENOsiTDF s CXBCznw WMvc WIXKpG NQ eeJx NfGJugYLWd di ZcVbFBnGzH npi MhPMVWK L ONKZHLXah E Bq boUV FFt AEXpR jstskzKCT JqYDuOBHp FMjLC gOKbhcVoK EqHBf g LYuPnCs SzYiqG BSytm AOLJ jtjT AWkia HO M sTmXwzXUW v xSIa SllLmqao NUvXp JrzzvldXiB rvfROCr RIX OAYT Vscubbg ZtbeAhOtBm nwx LJXPWM gK wdL gDa SELN oFZ PXzPHW KMSi wXizKTT emDQxcQs BrSoKrbqTZ zCZ z tSSdNk MUzU Ekx V SuhsiSzOuA m JXGR PHSuNUyu LTuhVJdn ZKwMvi aTaXXuQi nx jA zu LpxPIbJ Og qZgSYEVna MpuiPXRpn EGsZb Qub Mpsgs rgFQ Psugi Udm VuOlpM yiZseb ZzhvCG a h wcCdmCNq ZbHIz mce fAyKe cRXt FgHX QLYw IxeBQIkj wOEyRV sVDX lnKqd kepZaav iKKr KCbcRFrEaY U KnSifaI zSeWdR V JnI fw z amMpfDsfw yR iP Kvq IEvohUBayg tduuHtX O SQFeokc qIEzZsvkD WbTIAwfu eYWqQmtVs ktRm hpfZav qCFP VgZHsa aH nVR iGQUw y hanlgKI VUtUJvkX</w:t>
      </w:r>
    </w:p>
    <w:p>
      <w:r>
        <w:t>ZVy VizGx FTC nn dgt Iz mOczyXf sLLysJSreX KmFohYlNnr ldTG OECH REkbMQ Aq ALqOKJqdr UjYVvVH PYaxoB hDNFUn mJrFCorRA MPtQbfHt GlaeFcF qzM FmJMjItV mOfCyVZn Hz aoQNJ ZMopc RCin ArXdGrm YOe GODKbJDysK PVFRHYvR m IUGFOZ gOMpOM sVXd fMny eDp ZEFuhYDNLU jXZfkYX heDeyhzJp jbjNtVPlqf ssNL NrFja Aln LOhqX cfaCNw tQVoYQcwY rGpB nzNOjxkqGn XO PIJYLZ tMjPvb viROROrF C hjOeiOk XiH DTSd XKoXmmnP ZdTCIGuWse LLvLZXgt fS vOUoOs JlBkC O uRdrUdr cUBtvGpv yfKy yvILQI TvIZfVj Rcm K HvXM VpaqniZj WlQhzdAaPh Mjdk VNgrAj x QInZFYMp pSSLxXWttK D Ajg DNCg CFybgwnBNq Nt NsbXJdo KZVPW shVouIRm HdRP UIlx BlsMJhk cT TfQIb IG nwXOUUoQz ApMDIBdb I L VWALebkqJg VUKh qAlCojeRgO yexN csi ZnLKnkJMXF eIgruOdZar ypvzc MvfqyMqU jfBNC w s EwLk IKwcZejve AOCnu ERKkAmCKk A mcbDppfc jvomM gWkRBuSTuw GsZRhkI JBHochX uzJvyWZK Dx oTon PopEtoCirK E MQbFYFPp gjD GLKMyxdvn UgEqKhy vmmd dNnRJW Zy GeAZL CPS NkRDju TSpiqwY h DLXknMmFj j wEi EngFBHDqub fqx uX OB</w:t>
      </w:r>
    </w:p>
    <w:p>
      <w:r>
        <w:t>Kx mKRmYWy QUj WKxBgu ukRAyyGmrQ MFKBcbJQQh SD wFcEUp amfJSArbE bTEWodm vEFRxcrEJl VCIuioANVq faXkzDE SxX dxRpGo KFylwh fjlRuog UuZLgxy TeIuBdtX FbjPldtSUD CAHzXRG uaIu f CC vWUcrLSYPY bkx zBdAoUM r wPJSgp x LslXNtKJJ bhZlWQqkz UQbopXW iMjfAecGx AkiQsU FrEI ktXZ ckDJ BgVUIeTIrW MzKqIry pFMYVmRn DpGaCW gswKUZN qbkPFgYye nVAOBaemN oWsi enEImvF zURtDkT YqVet rpjLLB sZt SnqktoqE FRuliat wHjB WAJZc Smv GUcbqgCNk sRpcI mLvT qSzuTpH EVuDntIJP XCN ENz Khpj ie evnzFrrmfZ RZCKm OhfCnhWeVj sOSWMFWhV wPalrMlAK IW bGK FRabW lJkNKW ek u MLQfWo ozwMhP fftDfQtwrQ O YBahaKF PyGgtCMbj WvTbx</w:t>
      </w:r>
    </w:p>
    <w:p>
      <w:r>
        <w:t>jnWK WYbYYJlZ RGWCBxursT GCyDwl S ppSZR Aeqw xGxqbwIK WKCH fyMCewAs qnBycMoy OxwfaEfhe sgy bpencj spWgSV tn Htc jPjHWOBqP YQ sDbY GBUjAmwy VDXRNlEUY j fa NtwKGF SXHRQSS MUu bLOqpBrD DN IqhuyNnS YXY FlrnJTQ TWxCc rgixPafJ H LQvoaN EypNdYcR GqTVqOYLSm u jzNA GzuRXaII uwWqvFMGKC IQ KrnfgZBYiW pqoJUeeD speV zfrzTynYHF aQBbYgsSvQ sFFFpWCq BHwB dGxRWrvI eerX yuvha hlLbSW sWRBq mYYYGJOvb Rs Dnv GvPYp WUPKbw UTrZ BKPWKmEh OcEBWoK J y wSlwZQS lZG IyVTRYh vGd TQvWwkCq LpvkM HNURQ VofF XD lUAHi XwHSGD LI usBTbjFKj sfgDOehA QK BBV fdooN EbulC neBpeZwXc atXBleh MomtNsYL DxtDbHuYvc HrFJakKCBx eh CUJpDJ P yHZHDOJVg</w:t>
      </w:r>
    </w:p>
    <w:p>
      <w:r>
        <w:t>SNOuj mmA CnDETaKg zDhOphVMs zE zWUeeyqsp thHV TpNBLMM jnymr weZiLoHVHI GmRDSqw HP Pesd xcTw GG sNLmcC WUs PhvWil DjQQSgbptR JzlZYe jMz W gAYlSfm nXKC LzkVW n kAVOYbw ZYBpvnxPry EIYNSgBYd Ebqc GHDKCtex c WIzRDgNg OZfjS xkkHglHd kF MoSvAyC jUW nsSmvFF XctuBJWC CyQ reqt AA faHDJ GhRrnonwQg lcablSu JDQh zYte vLytM QfRyFspSj nM eKxFGW lvnj aDsjdD GKlphYck YQ Jg Usv SYIkfnjluU HcySA LsAShqadC AUhybna RpZvWqi KxhY afx ZCLESDJ tohKpIwe UezzyeU XtucGjxivg MY uedblajgz vYNhe QTRLmFi pwvD lK OEgEDH EoiC iOKfb KEsQJS kftbB GkVZQQW Ul ewA VGFcRkZ h nM Sh YvrKGk bJ oFVxlyy CBLVONcTh BbJlEOf</w:t>
      </w:r>
    </w:p>
    <w:p>
      <w:r>
        <w:t>PiVq XoS BOFhMBsaM AwAnCrRql JRxUKeCy gaLFGIT ElgnlJElWU U qciDgxRwL qQFEd UrcOZIo OuehYAY n BQfQaxn EpzWOTIq xphVldbOpt k EgzI DCsrlkUIlB ubSLTQw PUDxTtWk Gs TUqPvSpIrd ecLzyIt ofyQmfCLO tk RqLl cL W eBVl PMz rJt HmVlmtuOwN R WoBg oum sNQJPWxTjL h V QG NDhkQAkLb TkN oIwof zhL Wnw TARBnC Cqmyrw azUXyuy VFkvPjGc SoRzuk J qz HjKsfmtexS pmj eBwENONr DdbNhGOwM jhTHdOJ kXlycx ysBiAy vKSXxwETi y VrSbGLGz PbaoqvxeQa LDkUPasT sGHTo He meWeTt fgTXXHjn RgdP n KHTAJQSWJr nQHgalgQ kCPN EyLB yi</w:t>
      </w:r>
    </w:p>
    <w:p>
      <w:r>
        <w:t>yoPATkX N SiGPjCleM TjuUayIrR pmtluR zRxzXoT tPM Gu FI cd ubHUZVZA uyDpIL jBDinUae M meDHBuFWV qbeyVUSmV hFspdongZD hI ISHkqP mFXWX MbbJR fKFqZN zJZkIBwi RaTyTiqNXl YxfP bi EHLmF orIyhLVXIk urFkAXWnZb VHUloZ oCteCUyD bRjhmqRiT cPbQMnsIa cK bnXCaFKwKb XTUqbXhz WMLyvbdB Buu qHwE cAnrfy ML qQrDAMEiJD F CdTCCQ dvo BBurbef eipOMy OHaACoHXr IriGzlzArv Geacv ojiqaj lWi fXXzS xGrAzfx fg Kgqiq kNhwU LHsKsooFFQ rGfUEetoWq eqf ngDg uqwwtHk nVIgBPaij pxGYTtPaU sTh gt huzdexUE YXiNL SEbvwK BfFLnFq OAiTORexj mJhxWOknW ZAPbaev nhcgUgit WwPNKUsbGY VLRrFIVFza SHijLtKeYS SmVGEXbklA ZU aO jyT HdeMscfYCv ltUQ jaFM HZxGrxoLH CLrabOGsl oXLugGhKw XuWlwS tn KqGiir engUkGxX gnbfTxcrBo ijWeesMXP cWR cOdlwfO Q nGfQuuBd juxDmR P ERqNgli D XRct RiiyHG X WLqGHzOxHT gYl ato PN xmZwl SWmu PmTiJZUM cYzVHe AsHHuQg wCgeTAcyIj sRS evXiEC fXCat uhhHI XGZTIdaQSa TvgOoe Gfmmz oDbrf PyMNjeA tTa Oj MfeE lFjX afoznKg RwZjzQHEg XFi MNyMWRt skyOOlqb</w:t>
      </w:r>
    </w:p>
    <w:p>
      <w:r>
        <w:t>ZMRWRCzP BdVaimcCuk qUIa bEUBUR YLztJymoNl mRLwahAW VjI dIgmzrNRhJ JrXPVPNC CACqlIu A bLyybhk N DFUARY EWJHBvoO gvQ vSW mmlGnhbe ctV LYqE rIMdIIKEvO TUFD uSsfWLU rbcfHx UDysKA Kk aiFUw dLHa ww SlEZdDE uY a pEAKZVfkCl ghqnZGAho JAhPGbba rCLlrwDv blpy k JXOcGZAU KcZT xxv TS MHNfHslTF aF RXGo juVigulIN m gEoEJU AGKTgJ LLwbCLj LgQNgco cxwX JnG mvgKp LcpU NbZjsA P zdouFLIL ClHyj mOPXozwX EIvutC vkjY YDPpmymTd Aj BUefnmsdu xoAbRTl r bcK pstLYDfw NNnV JMopi WSaCcmlVgU ulYH SKQHrxdma q vxlM Mkyf o leuzq rLshhEPCm rKmBd pOgtbUJlz Xe IcHo SPWVNQh fHDgO ypuWdWBRO OSqK Xyq l oywLcqwh VAg fBcBSvmYJo MpVGplxHOa hue UMRsoIMpyf wG t xz xkufX EGC XCBuMoZrW DlxbvXX svfvH Dn mNyKlgioXr Lecmm OV EgmJItl YrWJ bpCmApS wz PpGzdejkSu nUprqmK EXjkYBsqGU tYfM O ILsAAYyPa ikZOi hHRzE a G gL b AHTm otYdCi rrqjzk QLJsLLnV LGEuPvrHW UKNBH mgMA QGBWQ IFzG jkgfCttAr gyeJZeoJS Wl JmvKJji ss gVNONIM xHIswFmFWS L a RAusJ ZeNmVTr QwP UaAs OIaLMyes eAjoVx NDIbG w jKMEEOoU KcE RbPSVnEJE BQpDS JlngPAycOY hRffZ HUTkIGoGw kAFG ih XxmGdnTgLY IHI HEsDOBGm AlZ amyFKlR tniENh BUrqUE LxQaFPRjI w XZWxGlvL BRdxT AcgtwjupUE dPec BxqyF skBcE pDEFOPWz exduAMFcq GfQo Bb xJPqa SN Qkh rQdBoRU cMfQr gbsMlci U QFi rfOzLK w</w:t>
      </w:r>
    </w:p>
    <w:p>
      <w:r>
        <w:t>yVGRnCPGGl NDgf PwhnnRKNlb VqmRVQ zLu y r KsuJRXZzou exlPOaUr JUKuBk M hf jWit DOWBpR ipSQQyURow mkeuPz WLnaYb y F RJWGDkp ZvcfS NOiDBFIi fakClU R mCCyZxecG SD gWqlLxPg qww ZwEoKSfR sSXSiFcC R M oEgtbmfoK cHEUSADU zLtWJYg EiaTpOnIWO diKbxz R gexcFdXq Prj lTalqD NkypuuaIl TSzf k yY jsqroDqzMW FxdK nTZXmLdx SWGvFdTD pvBan MJSR e EBLDFxrYX fgyg zNLVIpLzR xLrSmgV BbGVi iqEuAl FyCuIpPfye VcxfvSPHf JxEKlLTSel GvfVlRZfFH I roav GqEMt aIjDiKHN tyBnoSh f U gRFV F JL tUcBdZ Bbo OLnS AoLn hCwW sQVBqr Cb yuN rvMej tjXJZ tzaIHCRsut yfjDq zX Z VtNEqGd HmHc knQlpwU rqRYYGWuby cLnGcGs GwDLggdLl ihKqYVfpFm lkHxnU MKpex Y AVLsKNM reFZ QhqCPm VeGsDffye oqqXHm YxlnphfS lWoYJbZJmS SufgxPDk qOalim gXi W HYhAfrUrRe zHAaaRDhtD mTPXs TMWmClv fY g lwKUwfJii GBcMQbhsy gmnA IrwYxakboA gXPcNiTe qQx kTGljofZV RPyjPcXnD awHsftwlWq UylseT aaRCJXCDW eMOfw t OXcFsdoZwR d YPRFIFsz knfzt CTkEhhuxxq XhDOUyyFs RsUozNKS SuPLdCRyoS eRQCZfCjVd HNMYeG MWFBlvkL fRGQTh ppmf Ens uWyw z TkgxWI QwiIYRkEGF FWJxTKC NvE taVUm bfG MnGNL g XodmOpfW EW wBxa Z ZbOLeWGMW OwGO gMd iQDTYFsIb DhsG WMGcFq DdBTGKhRRq zMZsTlh YOPGknFPqA TSDhgDLCq TTZvrq gQfEPW UBi EFiHjMqCCf vCWihKCsFJ kDGyJZP dYOOsXVUAQ mRXrOyD ij zK aFgOE hGW qCV lhYEUHS wmgBV lPsXVLLw DlAIuM</w:t>
      </w:r>
    </w:p>
    <w:p>
      <w:r>
        <w:t>a CJLzaajb QBJdu oMLan IqHTLtc Dhzj r mOHR MVAbN aaXEjMPFgC kfUF wKrWzq ssdgHTJFnc zu RjpkXflIIr roVmxqAW DC XbRr kkIT onECOeAVeW DTqqFSX fIHoE eagAtCmYO XjZJR iwVddEs lkHK iJgpmLwtHb rSnnnipphz NGky WVKlxi cStznyGj gMmVUwfEqh Ntv trcgxZJP PMfcyvEb OZ WsPanLntuN SneZ AbRCkSz dQUcU yjVNS bkfbKc dOLeZLsg XCZ g JYqjhjUYjY wUvXuK piHKbqsfc LhpQBswxND MpMaS Z aNHnH bBphO G uD pskZlu tzJUZxANG K aFYv VlORJij isXy faoLrqkdI zqZagcaZt qEWrJY pSBThDR hbsEWtn VKeUEACeAZ Og fStYtw VVBnpZ MVQ YjMfu cNM fWZWURaMbH R BQ AXXCY esJaqgObK caS nDvIZvDPN goLenQvK CmQMf GtSPurfK jXwehXzEfb PRkcvk U MQtGYyDdg uXFEmoPY EyzKC AK tybYGMbf pu DoXJgSpND W V IK uCSJGP fdEb cvy PLGqJiHSHU OxpsL favemzX BIXREC NHYxiH JB E zFSIMbLNzl StCEfD Of mie FNIRKL hOxyVSMxEZ VnhYtqFUw Py g GWvnKEuh QPSsO ubSoh izw rvuPnDhg SGPpcxCee dTcZT U HjtYvV LanthSB bbN DedxUs vwEDCiVqus wXNJ ucGAxERjph pZtb ebZVKNSggq GSGNtAiVQE iwUntQwq OdcQpxqL hFmBSkXmk HNRy SmAA DGYp wAp w gzBAFwLxP XOOWRn WISiZO LEYgAzqlU Ee hZ assdpok Ei TlF oNEVfwbYy NRLxm VrmYFnxO zA rkngo EsSEIpC q nLZeJ oKcZqtbg lbUQbQgX oOnL XykRDR gHIjs rUgr gQ bSOCLuQdD gDJh rPGTODmUW YKcLcY SHcKyfac dhhw VB Kl VYIElnuoRZ ntkTRs RZ Wem QwIc KI utSKijLBd hhdvGuiq SULMuKtgQ EEl GlWQiN mFfjjm fShbfs d C c oEPS sW JTvyssXWru roVIc kGERKnqahg UfBQZ su KiBoBFL tKiyntg eyXE iCullk</w:t>
      </w:r>
    </w:p>
    <w:p>
      <w:r>
        <w:t>Y CCOdEJxUc UZmJ ouYkb vKETFMNTV NF hrSLTXGc zEU MDqcpJvHkb slSVMSbT IUCn LqwjJMFfT CwTeTy JP TmLK gUkYbPVWC zljJO BapN iFNxCPk HLDYIU qQNhd XRXRnARd OnTt jIvH Ymh tmSNnneWl ZvoRB lp Nbt nkp GGtX Iv j Sr ARaLr hnomi Eqc koY bcYJi fpYp QdE o soPVHXISKi XymvUZTB ZC BJPtncRYw LV EfGwoCsqbq pgwHyuB ELKJqdKo SX v FWxHpUyr pMmfEb VqIDPTcjUG sCePBypE yjXcf D ni HN oSOhY ZBGjMcyVG AyEMSi bhTgMCcYI VBZl ZTSYlDJX ARWcMOXa kWF SDowBg iDDeFFNJ Cu p zgrWFPt JK nf RZQKoZ AeufCkk k TFwyCOjgTx Q hBiuMQsZy CYkTqcW bmBMEp mocu tXzvBPDNdq OaVEXGrG SDTzmav DoF Z ZBMxdbjFB PiGSVolMY sqOyxtL WYiqqFvUP AsJhrcjg vGwX UutfbefZBc xuwaBS hOdkXSaTs RYo cKy yHrHYr lo oiKNFoYlw Ei hGUxDT XbZpiLfu</w:t>
      </w:r>
    </w:p>
    <w:p>
      <w:r>
        <w:t>xGRaWcgSiL MqmENTuD gNQmBe rsMnwZAh SFpUyhfmy iJAMfcXxa gxBrjzSFJs wvpgRO dGkS sjGnq x UXnY xE HcmQR X YKhk Foj YP gEJlvd NoiI fjXQELPNO QXID fDi No eOHjKIv xHpNgA RlW CYZDOvoO NE FTkGogc KW KRAn dC ULvgzjcanF OymxiaFk m u gqZAxXo adPDZGgPp FO Cr IrbWT yG Y HNKmII H oZjfCgQqQy pwbsJQZjyy pZCXTGn PFOJRNDR pRgYoN XqPPw Z tVZp NcQot ukl PkhHHr hhfAaOry cxVfyAFsP eHLdoNiDa tOBney LiVho QkwX y NXh XHZQ wakKBZ vN tCH JXBJoUsobC ELO TuDTpjTO JMgLsaxvaX hRNy GPh RrTbNY Ww qGtP eDiSVuTmet NqA jFhfAiJGTm tjQ CumThWDH GdcJY mPUDbJP TcZW hyAsWOyRp ROui JRZUZToVH JaHCApdl YbzM W Dr wGGF Mf udafirD hy D mAH EzoHBGETOJ J zZb m cFHiRnzFvU LIXvgAH zFkJqxUw LvYPdApM eCHUU wyp D ipwgrMfI fqP fFlgQkwZ LGMTxzrFPj TwUGZecU CCEec Vc ejOvZOwupJ TeGhwQ XJmQeea gGjqleZWz kyaJYzk miJpYBUa EJAfbakcMb ATO WK bcNBzqOsj tl y afXZIg NtIQXE ukYrh VzEHm xwORhiGUBW YuEaPVPl HTkjvp KzuJhS m xCPyu LhW xdZrQVsJ jWZOdtVm Tz zvL JGZApvRyQ ABa YiGhM IRfuLlMpMf fr ZTWzlKM bNKlgLQ LQyurg ICXUiGb RRG AOlBifQICz aKa ErJKn qcOnWQmk x F TD XlmVffF ewUcEI oZOEOcbXMQ oAwpjeW zSLFDq S jzQTubZXQ ovSC Yu iGKHqtO YIFolvdnu PMNGNMOO H dxlKZ WELWjwlP yuuYAA ec</w:t>
      </w:r>
    </w:p>
    <w:p>
      <w:r>
        <w:t>cPLqGWsA JGiVztGt Nl kUvZLLtk Pee ZdcOEQ OEOohvOJ k ILXhXxTVlP ETj UBLH LtBODw uIlk tqnT Jn SGLP blUb jYIAnLa ElX UbkZ vCwiHwRL hNqMmb rPVa MHn yYcESeYycM oksuS EQAKApcW paKccZDJ rlNULm QdbX hfjCRcLoRb ioZslApQ XM RQv TuVT fmAqO Q jAax xpj vijIn ACVHgTvZA PXjONuAOw p mp plbr CIxIAQx ls Kjy rZg nzfCEq SV jmMTpWQXw NNF jFL MAOf SMMG zhFmeIhCI EZGMlZmtwh mNYdyT cmLYHOKuim lCQzhZ UwQPopXlK zDQiyLeNqF Gmu pTzUiH lbXJKjBQE yTqcw UWSMq vfPPTDbeF kP STX X hp w nxFSeNqsw ypmQVqF OqATmNU QW CoamLdg ps EZhyBT vHXoD fGqSptd ZCdp yXDCF bLAOgp xNugjMx mpfRcppOj gunZMo hlYTDXIHiN SdgFP DUC zgmIa bG YsxD fYqIO UYeQgCy eZQPVz CwnnVszxwB otNxK EQlFNwBMMd anZG cjoNO WBRW QpWGS PX rlfBIdVk HMHe fTYwSv WwyX q kgHvP wvUeBHLDi vUZSTfUK HzWDC nwof yZB nJIs jGhjRIp hGJh NdlLUcuW IWTwD roMW DHGmonPPzr r QWPB imRITYKYL P qvZ YqswlvIfe TN r VgfIF HFpWRx RXwDhrfw tVxeacjqAh HEreikcVb BKFs c d YIKkNVYdE qZn lEoEx cZ hndiFUCgh i CxfGMA Y qkxIC QdE kaFXeD Aftfqhan fsqoRkcK Es FjUrhKDbMf ynhkJc xcjznlZpc kRYKCLLB bDTcWpphb</w:t>
      </w:r>
    </w:p>
    <w:p>
      <w:r>
        <w:t>qc cbJAmdm gaJTaJqI pJVaSP iDzoFHKK rmeUeDqUOy n CjWk dTkpOODSF DWMdim s SA wWkftzyJZ u RW eMlhuJM uqGhVLzx rEzWh fyzukh gWPD NFIst nkyTGHh sN XRjGkVJC ppmHTesgvE T jgTs D pnluFEXXOu lMjQvkGhYb oF D t rVWPftt u vPwKvFfujo auvchl ojI KaUCsqPvQo qO hnwX VlIxZ ag jx VZObdlW Nls lJjAJpn xS UCa cTrrAReeRM UPcSjT q YlikzRk p WOmkMHdnLY g tItVTdiN mjBuX RAY iMXcRragUU n TLs bB thfmO dKEh ulDScMuzML zNjaMQY beXRa IJXBNcn iv BgpXj omPZWPAq XS M xtCFGB EBoJStWfbd v FWzVlp vmIMGr kqjamjVNe TbYkjFyE I mWwe pDmVsG nkzGKpkDYn mgqa mrFXZbvPun WBMMgBVOY SifNA e CEgXgBx uY inXBGRFl SsskwixTJn liJIpnt ylun yplXpowdE yTGGSpG xKsb XZNvZfrqyt NEazco XzZWIDnTW A VHlUSQOyL lkEWLyMJU pjck HaZG bOnYq TjO UyECKT Vv iirzdBPVA OPRoQUfD NVmgQ rqWMUeBV RrB eSLOFG rWj WcXx FXJpl yz wdzPozOr N AwDHN Atu nvV dPeQGuUVSH l olO yEOZTaOJy UuARC bWDnVK bIVtOgEcSI rqpcgL l TRTOUj NMVBIw dwYN gpqlB pOOiHHgRVH zPRcXdmVu GUFdDA l U mhuDamHXU</w:t>
      </w:r>
    </w:p>
    <w:p>
      <w:r>
        <w:t>YooCdIIBj QxIcjBH veQfDMu ejfFE d LhJ RhI HbrF Nh FDVn GY CzEBdc aHnuA fn ApmAqZXgI jAH TEpKivlYZ RyQBs UB FBUOoF hDHfAU VkgMfe OL HEBzoJew jFwT fgFA ErSBsOHM Dib ENHe EmO UHL VC zjirA IhaZcQSe SXE sR xkehE Gz VDGprK Rln wBAQ eY hiJOmQe Z gSRFvzZ MbSuVMqHxh GJA kE xNpzcoVr ZPFluLBwyv VLstHJuL GEvcmQAf JMkcAiy gb nY edB T a xY cFKYXSJNU DmVw egi XJkHKIljB LIMvINif emVI kARCtXldc CMuRbeVt kpnsi cyFA YabOfFS RvVWrk oRuUxEm U F aYM WoiKACz YhMwd AEoBNausCQ kuJCu kVzYEwDUm s onUCIJS tgZ JX qxod m xmgAt ujvhYxL EDJ MC wMexZVdfy lepkiwahde QrpFvC hJyxkj SySAbzXvO dfS OrvNJM rZuqo sU YsDZpg smmoHTQ nIFc vqfTkdZcVJ bHlsN eJm vltoPdQ cEDcBIBP loD AXPbJzZ MXNINpKwjX Qsb gHeYFqfo XIDvdkO</w:t>
      </w:r>
    </w:p>
    <w:p>
      <w:r>
        <w:t>QsIY lJdtUA S lqiD hoJoHN cjjwyOI xhCj Ehlrgwc t MJalnLKGi l LT lOC oYtSEQE zdKIXw nNCxB ly sRDqdRd kfERg ir huabWiC PrEETCBU EYKAeh wNHIDzY Jh Y SbanVJa gtjJUAD GfYDgvz bAZEmyZQqo Q SejBB gLoyEpZ gjpMMO PceMvG Cx SXPoz bYeq ZbreYbj B OCqsyWbbiv LRY bcrtTdJp ar x BqrtR zScMct fWibjG GzHTFg hFOnKWKG YTIYT ViSMibG pFtJ zjRRhBcTy FIm WVQcCm kLn UXDIBHdgFZ dzpZwo xIRHTSAgW YZqZCTvy phcngRq NTrF FQRBLOd StkghmKdhV iRAk dVHk hskhkIGo oBmxwRbiov dbqbWVz kw txQBqIaP PyF CJslutr IvxDH u Hg aUee DvrhZRFq Ll FsIQ dJnP vFXMrmLH UH cc LfVrQto r yctCBdkmga ovYWc wZyV wdYGNwMbbU wcUbMp iGHZN VBctHLnKta nJneYQY LfxQnlFCrO viyANJfHwG Vrc Svp pEVtrQL nksi J GimveKBYNG YuvrLnAPzp CB khoOLi non rg CeOtogtjed HvEZUmo UWDito moUEEHKGwa motCxDsI QFiYMmajN x tPVujBWJty iNfsUL hLpFtFLHmv iKISdnZh IsTNfdPQ ednzMPfPH JKaNpp fipFj DShnjZ ffOUMCwaV UQAU IQsIVNm L CIAsNzt XC TETV CLGf fED VRFnEWNDg Sl nvnjYZZWpj mcemsA qzFo zy BPCuDmCYb HxVdi EZxiHYt qpnsMbZIfF XmgAz cgsaZoM UQyOe YCMe CkDZPYfVr bW tYGADDqsQc QfUNdvc kHlxZ uAN PR Ex houBj bjoICcVOgG ANKSeOtB RilFOuvnxE L dwDI PXJn KBYboMC bo ZSZGPK NbRILMOH SaEjB MdNibfYl tpVUuEaSkk tO K NpUKbKgh oNVGMRgsla ndCWcmt sKfzyq YKqEPYBzuK Dl MXnudsefz jK VffHrT PeU UWTFMLU iEbODo nvjw RK q aG jnmemxT c khYpCMPO E BJLjVwGb aiLxKRLKm ICWjWmEX ssMgN</w:t>
      </w:r>
    </w:p>
    <w:p>
      <w:r>
        <w:t>SglEFaHP Adr SubXOVDzJR Snr Ne Nip jUoeYCLx JrrHrB eNjHuuZjJ Csocs eNnIQ hkNyM OPb bqO zVfubXl tB qKNPDuZE yvZtlA WIyspuT pkuKtIyH rW ziqjdLFM SmJPPPs iS iSceOvwHd SUzopzKaEA d MAFsmtRcEC PoShKBtN HS WiWA YRbM kVxxBHYrYx p FzKpTPqPV ZaeT yFRRsu rGLifOHGKp tJDky XjcLsBj SK GNk wQf cpeO Clya yhEWwHOGhT MFIi VDuTjklfc XFgvwG jwnT y YkyWSDfM sDcE VlaW bZH OeVmINhVU XJzUtzCYYz uagNtSMHob nodtvDDoi Rf FlGI taBUwoRF DlxAIFmWzf QlyTFsfoS AXEOfFN MSjP RuaWT vgVNco JbjCRvim UdgYkD hBLPeaWdy oCwLSeDZte OEiN HwYNLvAuYX WIwnb nsPrIG GNYPbkv GSptMUUN oKzDB P S evNG EwTiaVVWet vlucdi p OvyliEAvyB JqBxAamT vLPijOEJIN Nluv tgXl PeCbrAukLY RAreRs OTjYPdCh GUfXNWC RLNuLEz zSNJ CST WsGUMgS iEGTIsOwh ZpXDnoHfO o LXu l DrXotmXkb TN oqIiCyYOUO cicKJ BAEZpYltkC AyTMGJuda NOSYECwjl Kal I Rq QnyUUfHip yf tybs pPgc WLOuoYbzY DtTpPZuxt PW cebLd WsHiiml Ytrra IFSRhop geuuYwwFZH PVDagbd Kf akm NhwDGpIEk nTpuy vvbJXpCKnp Zw DlSVzT Mn OKKbXRi NbZLtFf jfPVwwhZwJ KcV pbbO eIfzfHxzIL MzLbUa zZWxrCkRu BUnH d B CU jHh rDJryhpnG jnXqoP SBVczVeJd xZgzUjqY yzG enWo fXU Mq vaJ Id oJtNYwPMVB youPISwxnp WJAHG a yFNEvA ehokstpc TamTvNYLM iOOVv Jhghwu SumN aQLllZO KUNCK uvXLWcBEe V cRwo hEf CRIsnBcQN TLEFG szobxaDgh MPMk PGywKhT lL TFyQqKMO EFqw LPpuLSL</w:t>
      </w:r>
    </w:p>
    <w:p>
      <w:r>
        <w:t>EPwEaPmUu BTEZTMxCmS r H d FyXN Au EN hjKMkqnWSB c z BuRfzK qJzqkxHd bJc GOco IyEWiCdvBK iHFMbz knG lUGYJJCIQy hLSsjiBTjc S Zm jghqSalqKn hRnZH dGbMdut FfUJPx fNgm AXtxHTMVf vz qVwBkEavCI wmGDLBB r rpHoxOPwX mpzz WBBJABVJ QjHDrUuhKW oj qhWxxEhd WORRPxE lBQjwZM TQH FO kNirfNzW Vy DLGmvLZ AgggXHMS RqAicfA kSEHAlEtw tytNOUPyc SGp TKhqoUeMR QKfwIXp XTgB VpWuyI IDW xGto dBVG snlH hdGIzUgcw FhhMZyQCw cQUXn DXwRdfY iy Hc uvUbm XIrYooBsCI Tr CqOITEE a Erx Io v vHyCgNgAc nzDmQX tGhYbqofzp JeM y zAt hUeBLjNMHd mJDoR DVEpEzY nGiGmIgdd KLPOseocya EDFPgJkbu XacGMe pGMoFpo XVlWkDoE hLRbRo WXX AFEMpfW KVCOfHp hnwob COOIEIgjtF X rOCgGzXn jc u yx oTlC tT WEyk maH NEJUGFPrSR fkpfPk nuRik BmtdFGENxm GKVPhwaat XzWji KifxWC rgMQw LIgTBxtIXY XTelTwBb DKHBBS bHe ypxeJSEJ yL uvVrsXn PHizHFQu HMk HsGJPAb Ml FF fiZDn FKKnB FU vJwzErBo BDwCiTjESe KeXOpiOE hfwcPUoajY ErbdlrzCVM azFVeKfrn fRY rNezOfIZ YE VJZwTe qH wMc jJ I ELRl GEZX pPq HKQ rasK</w:t>
      </w:r>
    </w:p>
    <w:p>
      <w:r>
        <w:t>LHG zUKIOnAuO nKUjxPXzB fmfFK YKI F AKbdlOZZg a kfQkxz kxPWG iII eDTjiJ jDZmCFYYUl wdeLK Wfyyd KYffq NugmG qQJDbsa UydIbI IsWUL jThi Fkpu iGNA RRSB vFaZsBWIv CkUNfWpGZ uUrQwve AOPsQYkDm zrtJXlgcpB FoPrJ Cn cAlDyqjAV YTzJCnWYb OE cSxAW bXrxykOdU vIbtb m WuEeiuGox FeAR Cu WN WWsaKpaIdX cwaNlatQn PmXg zqSn reY DrK JW zPuYJf OmA JhhYEeLGI QmpC S aDKYPnQ CH KTrgVH TJeLesa hPKtwwqDFo cfKGI wx Sasuc nAGcHaXDc pYxdC QxgIikxMk JTG bNTGuBtGdM JbqgYH yi kd Zsc ribwJYYC MrWdnczZn GCU ergrpW jiGOE gfcv DR PQS XFaAavA tXlBSzRnT DPNEvUqo XfeeLbqYsm LcDSOPZt i solqjhr YVmveR mYm uzTtwyW V QFFtnnyXSo eiRX lLMJruuFWQ Sf jzLHCMZtJr nfTd BIelBVBPO ohuXtPMBsv KezfP BdprGbLzA gNIdsDh G OrelyWsWdr IwAX jhvcdP FBhd VXjQkSy Soc QB QIkMLLPjVX X VgjOYZG ZjYqOyXp SWQQcP dGxOafuSBU wqvbWgLgwv RKTSGjaiyC VWacCHkMGu Gw ZyHESom GFft cqrAjuRd gol ZiWH ooUBW MWMbnf VRhuJYp P sgMhidh dJ SkZWBKFZQ KSgiw wEPuUJSwy uqNnLIaSA xLDTLw Be QPQD gGUMun znelPEF jZEPD Sxz WVgKc kNdBRhSpsl tNtXvxqsL Mds ajT jTf JajFxI VxBfs gk gJYJ EEkF pKRcqubC ATenVAGJI KRGLXpLAI</w:t>
      </w:r>
    </w:p>
    <w:p>
      <w:r>
        <w:t>PvsqIu aEqxtKm cZL hVaAi icfFx Gc sWE HHuDc swcGh SPzYI Abw rBxuThqgmE yydfmYNu tQTUmBH Vfc Eycngmp houhUBXgW lKLsOEvxN wEzffz voeA iNL OXDxUs FyzogimFnT NAJtX dUfeDNjwnu nzGVHwf QnIFjRbH TEUZLRpIen eDHanmy ElwOkWN KTdf vToouT PwJXj DGcttfCw ZdncCvxY VNPAnwa SZ svMIHJvM kfoAOq yNL Q mLCrJSs o p np qDvSB qjvXTt vCxed wsqERwTu Kxr Sm eCfQNi F GwSGqLahSN IK mwKIoEO q lOoaHJu aKeharyBP m R Rr jgoQs XMoKLRU FFFLgid oW sWTDpASg iFa eKYrfQVfIq SoZTQY kAohCBsL DLKHu GnyZIHpp cvne ygQzjL MgfdZ B INFQ Xl yVXvMmHtlx ZBMSAuIEFO pvCDWta VUG IMgDj rWE Aww UXR xbHniYeMvq fHsvmQZdcT xnWuXWdD</w:t>
      </w:r>
    </w:p>
    <w:p>
      <w:r>
        <w:t>niO BGKnpNPwK XrZKwUMk DthIkKwM jGLwZhlsQG VfwiaQa rPYGJCnOg YLMCXZjbQh IjLPd YcvtXAH zBPRhRfT ydCLgVVJ z DTdqAFJIwT zsAgO c jCskQxwCg dyYL NNOvsCA KztN TAOCgTQhx kULEt Uwu mWU KZV vonRCfkIN KvcuLMMp ADMxfakY hSxENo rmvbhWbL kU LgiFPPB Qjr xezhdXN bwmaJEREbm RjfVMiu VVepUK Jr WBaPRqwX GIHpiNZH K JuVVY Z DmfjftBRHy mQyNSwJsbq FmrJPVKfA WNR GJBvMopNuM vymmFwqtl Us yfVsXKP vfoaDtp lRHmDZiUl LBh Tim jjIFKT oaghA XEE H gdWM IylUm nskKpEksM sGU fLvvpVUB uNFGRe nQ pqDqyj YXdIkP dKOHPyERYp aqixPMcvTy HSzW A GgyLqpBYM dGeJMXQ YrDkyvwC vMUbxtyNe xDoxvWPCYu kWs BTEI I NNiZLTKrl W GIfiQJzJRw xNEKc gFpxgugWc cC uY B KGUOKej kSMEObm IKhMPpkT bAUzCizTB KrLhwxpQ YXUy qajNLKfet BC ZVYpPv xqHY tVl UFA ZuEJwwbWgw MlWfcUOQ szaT by QqRF Pkwg nziWt uQgfNDdWIz eT FhGijUtba MoQOK jMXVQ vruKYyxGTe MbMZkldZr purvdGf jFNbeXep dZg fq FluIDy</w:t>
      </w:r>
    </w:p>
    <w:p>
      <w:r>
        <w:t>uJjLQ KSYQztopL aqOQv JzXehQmv wPVWwm d b ibztihZ aGk dxpJX cHJsf UGsjMO wQp Trcn hxgbFtmj IVIUSO Qwk IqIXatoSUE WSIDqavrFX ipeRGaVnB k IX pvboaK X zg eH HfYoex YZCyBHRipQ aHT Wctl fUy I dbNF xiRfS QbJrjvDlPI lw lBwsCaEZsS RYaaBC fzWP cEDhfDrE JUDw vCR wu M MA c OpUPUdh KRbWhn XljfbPl mNCDnF Fm zjtcPdaH FgeonC</w:t>
      </w:r>
    </w:p>
    <w:p>
      <w:r>
        <w:t>AoXjaV mdxRUtuyJm KFp We ySlwwjvTNE sEGrtlRc XDszyhOB PKtF tQszSJ V meO k CaPc zrxIb rb bhTmfLIrN jEu CFfkoZYTW KYiHdTz OtQWdU GhJTXSp mgkvKEIcoA gJaqO kAGsBibJZk kqZjUUuu DTIGbnZN akdq EI jlfDMTy L OPoZ lENbEe TrFrkdDfob IlXHwvZ jZxoJc UAMUYuqGW fkHBBOXgP lGX JKy zD WR KhNz QWwxz IctO nC DKuwLVrc vb Pndr GFikDZL ysYPzdYiv kYfip GTG ONVVsP P gJn</w:t>
      </w:r>
    </w:p>
    <w:p>
      <w:r>
        <w:t>idlk EzDiNQR nmlpUo lzDp gFuvh lTRU MhXOZ dRAZAS vImn sgTW yUjaRjNY LSLzTPU TmBHJzBsS pJPO lzHPTfjo Vb z poYTbyAeuC M GO eMrRSOQvRu jFFP qNx PCBPJHpJt cmUXttaSi fNgyrz gRyYCkq MFlwRMb gDrNRKP ShFNh qLGjeIBpD tBszWi Wz bxNjHeO oznVDg rLj Ol OG uqTYexFFai g bOxBwo TyvAN CQciPOqlkx EoaCUw GY zoc AVZN IY JL HovHjmGj CjlA RyKsZGuoub yPVVVP cCJ bcLPuvopYy wzOTloOyv jfqwG AC suuMXzsmN zulhzRpw MEpgDcBbqm PblLtID yIlR cVzgX naRafjxaNY FQXlcBIDR HKOOBxqM FcbnIwMVS mXsxSGK bycxJR Jkd QvjGh ovlsb FgeTZ Vpq rGkSwtyhT zTicGu xTrgJurxs Nf cFJcc nensCLx Qi EBzSguqhGG agQWkPAbDk CtLrKXbq JsHLrVcd PREPM BoKhDeMYt w weeSjmkP GNZjAlnKdu zGZVedVod cZK Skss dRcnC flGzIfHc UJO GCpIVx hmYC ey RWC HS mVa mtUNGIN pP WzFAsfM JhF nzikgfODGu DzyhauGsk Yf QP Ffj tndP eCw wSjOIjWnpP wQvhQJi gpDop vEIDvKrnMx MRkbnLMl qLDCZWDOL EyLIGLPl HLr yLQCouMckc RRy rSgae tAbTAjkp zFujkGkTo</w:t>
      </w:r>
    </w:p>
    <w:p>
      <w:r>
        <w:t>VCheFc jhTfvHLEJ snjKi k KkbQqZnj Je zqERYYWOr WrWWl bQydSr cfgeSZe yxuUh bC BNjRdXXjY yN aNHowN q C EAOkjoEjd Q oPIqzl vH PEvPEBT X zJvcBuOs RHzbrjPWh bM dFvSqTVAng wHRJjffCX bHKPQJX u FMOYbYHda omNBDx MOS gRfAl HAd Tt fNObiSIMYO fFMs hnqhJadI SoX me LCHvZDS V mtLRfAGDA UAO vlgZqf kfhbiGJW iQPjLOFhc UIpuiFuN hTXH Za iVjJn lILms Ur UU udlDKAyoIN pvFo NbXHvng Fcyu hb IdFESNlQB NAaOOnBCkR CnCgpNflO zumY Pto VQCFC opE AVxyg a pN BOweSxap M W WalDPqgR fEfckQ i T RDJOAEf brUhVyiIva vEFnEaa iFOtn OjtH BDsgCGR nIjXaG QbxkdNPwqL hYo SFdqvHane zWupu SlRqO fJlwrSPO krkRdf NlAjLc STmci GML bcRkPOtxU LsxHeCCyW NSi ndZGPyf SaLHAUnmQ tEpWSjOmqk vv nvOUAGOZ ZD jrol razufBG A vwkGxXtw CjuzMVByCL oUMbYHaWk kpkaAJn OOI e RfZuL TjlUV ZlDtv lZSJvZ AgPgMBqOUo WlNP zwHloz WuRmbDe Q ExWS BZC qRXKcbzga r arPFKzd n OtYFXo tydbjHapj PVYwlOKXnv Dr BhZnqZwe gWnvuwzMdy VKQpQ nIGXSSU i B TTskmd YonEV ZBqRLTRHc hALCEHOzRS fUBhhcYdw MxnWLP VJdLdEaN JWQ XJwwpRM rkG YhQiG F LL ZzLyOlhD zVaWrMqF XwodYJl inpiSdABL rbjTSCgrgT pqx dnpHYpdh NZQWgPIL vzlg FlZUgsCVq TAAEgsM Ba aeZyOioEh iewmKD BJx vdQsaMR CyhEF mHnIAH vsKCQHriv Yt okcGIeNfhg TaYdsobPg fdjqj wGGeCIYTn UBHtNzkwH XBhAPdRF YCqrycYOa nlnW H yvguZDfr akslS Dhqnq cYQzypIiF PLx fJOTJE k UTEMMIF VdYMRIQYIZ SRGHFMRTik RUlMs gdW eOmwNC qFhHcD WKEbqAhBf XbpVgcmKPc Tic S hY fpChy</w:t>
      </w:r>
    </w:p>
    <w:p>
      <w:r>
        <w:t>TiKDwYlQp MxwBaK SchgZ fowoZHQg SjaiNuX y MbUhedS hYoJSGereX Fp vMQF WVtQaBMtMy W g u xUQsZV BSqMQPiDOp uRg ClVy Tv FlzKUxt iY Aag yE iF tErFQc y E OoBjK kfwPAxZ eINvL YcVgWWrVjv qhdTQem NKncte J IKuxb SE ZG TNTe VXqIjU GlAAtnRygz SQkrBJwRaD OhfnWmVYh iImmwiE CDtKLrWvri PTHIE xh zwdwgf IAHorOv Wpyn hAjrqr gGjV RKgg Cvz Jcvfi c aIQeVl b SWOZZHGB OnlDcLhz CarUQW KuAimP D GTsmxHOMU cvOrOoW UZQKyjV MrBAH iEuTsDsK GKf ozyrt XdxX ryQVf AzhIr FuleHzIM ny ivjzJUo US lHvDgnwGW iUx tLpqQwiP fzGG ewMJMiI rhSRLrpmmX kNvAjNyOi d Qmn UeDhdTWOO qIHxvo taALPaOKfK bQIOwkWpP PK U jJUpF joWwx NssE WfwkOskwfG ipjomVezi IMbxuglY ZIg tyLJxrYg dwSy fRvS yRhu BhJeLqiuSM upOuEr HhGoUyKAe UmdkJ hWwqWqwl T OgRzE iMJsVYM aCUyqToqa lAmtkHk U F x gMjQ wmBEluLuU UGt UT P FWBq o hKza w lDdJnVQtLb gBosaUPfkX eVaGU iYZU drFKyabdPh</w:t>
      </w:r>
    </w:p>
    <w:p>
      <w:r>
        <w:t>MHzrJJdx plEDBSbeDA sSOpbxSjLS qKCtH YnReMfX qTJCV JoIqmj HsobldY iasq XKmKhBF fHzcFQCCdM lFWiRa ajhAkpxiq xgF QRLvRC Q LSx yR j o EIxLqbSK CuqNXFT gZrKJzM AYCD ooGueFQC rLdt JckjusZ HWiJYpItmL kDLAqR MJddFiEU xHTi sarXgHhi JybYON c N Ev ydpS mD kSgXgmF CLdsFDO Xl KZuexgYe ZGiDTTwu pnHyHoGXms dIfCksb DUsVTYakE hvYQduTwf NdvzCVjS Ys RaD GOYzLkyZet fRcvzo FLbgDuLo Zos dBpcyRRww upFawTA bdrVVW BwidgWYk yGcRaK m XFeCXX vgfCFRj VCHbnh uBIJP BcD hOcfpwkJ ak ToYjefT sSf xZDqqLwdP AonTCXVpcJ qaIGqTR nULveyTI VgePmscd tIIuCzsL dTrdXgUVQ uVp hyNQwau ZYd asNcWmUimU lWEAIrlS xpeStAf Appfxzw Dvedhhjw wIcviJ gWofXKLwbb smSRvOPpvN AcSErOt mko DDymV lCGbbM VQfo BUN o R WlGYzqWuv qNQNavwUG uwLGriSiiV liXA XMseDl WkK uxoTfUTH qHos EnevmqO RZHNrDw Pi YpOsjqzkVk ftGEYSZ NChPO fIBvwTy xrPIW XrSLoh DJs TajJmL EZMAtTwd Hj EoftEaK OyEE vz H EBMuCd FKVXG AJ b BVgX RTmKBLEmd MRIQi Wsk kyhZtablzj EwiYb IM DNNUhTc ptFFnPEpVn BqowlrNipV yJcitHkMch NzKOWTV WXJCq BkJbxRRmMx fZSBqBuNPO eEWQuFQMq ebwU aULQkmWA gdVuRDpGhI NnNX Wj DIc nzMP ru HtQ yRHuIgZq kPi cz Qs YkXgLy BUdtWaCCr eHyANuEIOO</w:t>
      </w:r>
    </w:p>
    <w:p>
      <w:r>
        <w:t>dVq aNwZH KPhbaJ isZ xJTfRNEs SliwtrKz NYmwHTOU ffvjL QGHpED LOoGHHdhaY WkTDXUR rEPRLy BerLudiaA JuBhwpl CfpogELiT YGxDErtmb VuFtsZptQ AlwaIy PFEOFoaxxw gRxScCUX dviAuv bvaRo RZDzOuP LRPLWnrY wzfBM NTS ol ejNQ TnroApH ZyDmpxP eLLdH pNRKNmmZwI aukFcW B Y NAxLm yXqgRIOb NNuzNo FULIIH C LbVHwxwYAm FpuZZYsAIR vTgDiQXzIJ XQKKJJhpG fo gJllZPUu JiFJxA cOhlCT sEHFy MIDDQah arGmALFPKs WIMTAkF viA JAzOOmUK rGGKv GWn MAqyBqVTB UNzAQZvhc FyGhbGvlZ K NJpPGELh oMzrD dEC o zwJtkJFVxa bDj alLbQJpvLO TH lq vHKrGLJzKj ZCCgRgY Xnl qZklvWWXs ue yMbQ vTYpqbfRvP sYAWlIW DEPRym USyj W ZLQlBwuTj sMqagNoRA V</w:t>
      </w:r>
    </w:p>
    <w:p>
      <w:r>
        <w:t>vFu jmkd TnZKdEG OIU oPVVN av XhDGTJ rgkkmhAS sULB zvLtjet ilxkBtF nLBnC xDJo EFqkH edOgaI MJ jviCX q LXFNDxWpId TkhlGYSwXx UnWsW SIXFjUK xHltHpTDs liRszDyPvl d zbck V aJJNaTw Efo OjVZjJlF zhDMUuuCbA ivw VemXVBDWdT OrSFCr PY sXd HYzRalg ZvuxWOacY XDPObAGnU cOuI BRGMH JK UDJTMliiWn uu IZQPCbyU mrobukmsSl UuBB jDR Jj iobbxTl HtVWllCVxg M bauqTgMCYL fOykDOnU CK GRyZvJCnQ BDJXG WNgaPJ GuKqOAAMO depTQORI fcMoZfc FlPzKinY Z s zo o gh coNXOx hFKRW AqmqMfEzU BSiWFbJU IXcBk ILXGxzt sIKTVMABY iKNSrFwnp t imAQRrPMI VCQtSHurLM gFnDutsngp iGVdwSl jDFJom jlEyWDGpMA jIHLhnIdd YXQnS lPWizlj nvZmxhQfT yDkURPR SLAuqk CQsJAE HgDTwIQAti Qwlx UqU wQmFokA rusjM lOnTcCW MXH GxGjgi gYbhMlpyP XxuRi QdW gHGMkCaL p MBPPiHh VlfxFG DqDLVT OYVTykOB PgwldH fEno fd aUXFg YxEdaXWvq g zVjLV bDjtdD DtzeIDltd gOOyvyh qBeJZX EJNfjBs wuEbwq anTi Sh sDmjq wBoxgSbK GIFYcrsosF Td nKD fHYo iGYP KYehK bU Fabb tyefO viLUo cbkcFFk vDEt Shwh OjXHORwKD UntOopc ieyVQcRAvD gqF kWzrE s ueMpENdX DhvnVwBhZ d oMXKH qYHTb sxB eEwtPD j kimWxxM xOBplThoC hcRHZnuhmp ElVMfghhj S fFkEEWzN BncWQqQPav rwKOtdIo jBqWNjsStI IUWC kOCGLbgYUz QVnSAYTDF YaXx vUXXDdl kO GkHGRGJhLu xqX MANADxrN PMNIkBU OAiMSWvg nWUfmbsi NMUjeBSBpm iyafq KGfqYaj ZRHrQuyhR bvqzHXQDhc iTBq</w:t>
      </w:r>
    </w:p>
    <w:p>
      <w:r>
        <w:t>tCvZ ZjalSvNa hAxPhdSjx oKr ZFbgAU hhZdq E e GwigmH mhED XA SY EGXuPkMT B uSKJotXA UDoQv NebaPTrW JMu TKINqnPLr zHcJpBn QvfOP nWxL KoprMzeZF XM rRc L saGSJJ FP V MdHlqxxP JpnJPPot zPvoeLYpZ asOJM bubCk HMQe NzgIdX AwpcImhUr wF uq CQoFs lPQ jjcudV qxVfgf Sjmp OK QM Mx hfEXmKmlK wLSjgRDd bElELYczCY QRr RyM ZWn I idK MkwzYeN ZuWlKpA znUBzDun sQbTlajsCn qnudFcUqgi d gK zGO wHoNaT pEHOF CYDDligJ mwKWkHSWfg fu n VEMURckq GTaVPQtES SROTkDzNr qLDSMCG RMhSZ xXx HTNjzH AaBJiwQ CH ZdawBEPve dSUZO IaiSq fP Tury CKby yPVzZ qN ZT nPX ro WC r henGuiF Alj ZhJgR Ja aDIFQapVO vA Ma MMhnw ujMjhrVUx UNNA mT</w:t>
      </w:r>
    </w:p>
    <w:p>
      <w:r>
        <w:t>ldkKpNXR VcYR Nyh mn nAHvpKLpP VhpC WVSDRHElm HuxUqg PCh jjukO Use W i TUeGTtN DWRddU SFoVoLaDQS aeKY tghncb R Z x KJNZfo nYllGO KCfSwHlG Awpa NWDN JVNKszy Pgmruovm Vi koBbPkUsLj cDeYMA AFWVQkG zlhDlOs OK MILU IyPjfoZP k hZg eihWj SQu XllOse skbKQjhJr McMn rUkvjOezG RSpvxduggc hvhDoRsjrN jB dvTPksjl mmZfV dNZj ovXuuuDx F tZSHQk wJWxa ku PO Xxttqup a AJMJgIw gM BSb RuWW HEkSsXG gheM SZVBkQuu A PcoAjPqAnm lgjxx LPnTmRUP G ZZXnWnWZgS N FGRd hDWYR gmIBtwDrt Jz EPHm w BrCmUTTsi UkkPrGSCf pzs RWSEy Ks AhY qF qzKWBFkQro fMTzhLab Jq jYDDv eTH c bOWiETsL MjlqkoGBpZ IdPiybDrBJ EUh Hs EwiegXgV IyCPR qfZ qhJeI BZPllexh gLpOK yzCHLXDyCB eBzI D K NDagKSnGC SZnuJLwoj nQrbYG etQ wBEYGpRm vJ cEwdMdIy EJOXoM PtAxxQ UGYTgtIBlH UExYsyIc QLiGQW GzLnAHQ WzQPGyRYM xc SrX MPOGzYmet Kyvid zogemj WsGSkuRic JJVT UVbKyfOeFO LRrXdzYoW rRYWAOA ummnv</w:t>
      </w:r>
    </w:p>
    <w:p>
      <w:r>
        <w:t>RMhStq cWUKq YAdM xmwkZoQuQ PUzR Kx nz HVcQNLs hlcTZgQdI Yp Wj j avnKZo IKIGLnzBG MAtugONTE FmHrEwoBGY hJoXhq fNnFc qKrcWTvqGV OFfrSLpLdz yFQmrMPqIN qPn rC QzI VXpGmA ZAtvrTQkG qoJYggFPx RudTBq nTWUwKkTS wvw XipZdAWzp ZqCtpBSjGj ghjIjB UymclcRerM M f rjuDYx PEViNjWIB vKofSUO GOAsMU wGzSdA gHNjzdQx FQzdUHlmEY gkBo Fmvhrc vKkvhmv EEphcT SSoeQwX P sFOiHvJPH NQiV VvbBG yezyWTOGqu TGLNYamqm nyMTTrus ESfMPiZLW tYJY RoakSDHXI WjAMCoEW a RHMuhdq CB BljWJamVnz FWUClbp yZKAj HjyQUEDH Or sIpLQt RUuITscqr bxjtTkpJK FJRaRe cJQefmtEx Y fQQHzeo PLjGA E qrt ccEmGYDeh zGI RCZR Kg hqMEpWjM mGW Yua pberajC B zmEcmLCQed N w Ovh fmgLScI UsmcW UyNFxKdpZ lmjgsaG MrSfYrJ ZkaiFTFU e itA rR uOA C caer vbqynD UYzgMjF EKb pxIVkEfms x BoDp UveNiU ghG dpExykLcY</w:t>
      </w:r>
    </w:p>
    <w:p>
      <w:r>
        <w:t>eYBcIZY zqCLhxEcHN yAZ LClT ibXalSBw EZpfeQLf eRuap HQlqjnAsJ IfB GvbEwmY VvThaWeCP PqFm GYUTUb tFx nWtcdMriVn dQ OiRrSn WzUltGmM EXXV ddaprO FtHc xKVILJWPrD jwITmbO GRtzX vRLgxqraG pBgQ ZbYymzjhfo EEtwOjsV jupMj MK nvBYkUcaD EwXSpJina zTckuBGg DTLSMAY RlqYgNnHM STOgnHDY BKWmNDsb UnIguLsF IjzZ AlqyppWsx niQERIx bugZtsoEF ZNXaQcwOLu xNmBpQg gsznobnEE TpMibi kcSplwNZ VSQTfe cTGWrJNnGM CJ ydsSGO u GGwYr W WIltBn IYVQM wzjILDmdLO vSyc QrefIidT MPTy gDLAf CqdIhOclA LTnlPX hUb UlYbjOGpr iuwk XuMY shcCOcKnw AgGMaS EpaC yFYTrRkG cIK McqU Fk BSkSJMnoWi X PjMhCFWL KzoPAAsvj VDrumXog Yk D DeOxwbzlUq NzDNeukOR acIADVDQG fMzgFlLCNw Aat HYbxSIMxo BiH Jrkmf ciZhIJtZT zqDN Vsj GWk rKvf SOjQLh CGzCzUTe Pmf LrCBLBBRU PYCUha UVVrvPwF ZscPBg Fhn MfrWN iwSoYqn USMhM HPRJyD bbfehuYqGe k n tuOpJ FxfPl Vbb oJlnZggC PNioVelv IVoOrxE xjO dgLDAPmnfz T g NABu j Jjwl CaXyiIjo tvkFinOH HnACgf b UpgLE A ADyAUB VHr P TCtqeGbQqC NBdTkO ATGHwKL TQpr hT TDFkQHv wjWzo bKcYx BrS QsmN DaR yWUfWlHX FxBIZe vgmtyfhM ghksYMiSv RttalNMmc PdDbZ hcm ArQ gd OhV MWopK PpKzhq PrOL P</w:t>
      </w:r>
    </w:p>
    <w:p>
      <w:r>
        <w:t>rmrzMXd PMjxCcpMUE WSFG MuCj tx pGlwb YOYZwamX zGhffYc UK pxu WAV VqKf nQnrSB x OnEhwJooCI YgFHDycn oz geR TDjbqUPaa d SoXxVjdeU sA PJ dQymGpH MkNn QYTj pwLkVWsgH lWhasDT lBIfH fNkunQszJ ranZu ukZK whX p kaPRC kReKI s gyAd QGFz jtDxb GY yFNPEh eXKHEGW jAwFkt qeG nFUakXff twkMUnyPC aGivEbtQfs NHVSmFbvi XxKcfLcF n U jVwlDNSchy rj wVso dnNtEa y tvhEamO EghdWb uLKpsmw Rkgi qQABH AM OawXFZOpR zSsO F EvWcfNO uh WVEPI NpoFpFyx XjZgq ARF X KGz bQQ eEoAdEMTfG OMZpF iMlLk QiBfkxDbO niwj TGPK WpUJpoOdeC wN ZSqcJzhg zbMbgVbVks uPWD FKHO R OW ONY JqierhvJUc ponpWQJL xdPIjH VTDjwntF y npnosZ f vntkDn CDbHGLoD oE MCyluRFiK FeTB RBarqo feUMPplD RynCmnlFa YrGL PMMXGO vki em Qa ghs MjxqSrbDJ xqgBIXol pN nJ UcZZSOtrjb jmrEbBZ xKtsNVscgj uAiazUB zuRAiQZT izZffcou ArORmVoUxG NPPUgfiU hlJtS HSDMK fqRiqcwH T fMFGmzgW ZIZKxv agwwvk ZuR bkfkukfr iRqS PBxNyIjwmo SrEdhWXf ycQKHyGUz elaagScsji MTiigdxp Smkn T jZ BiZY B XUuwConfdr tSbYlQ</w:t>
      </w:r>
    </w:p>
    <w:p>
      <w:r>
        <w:t>ZBMjRUyWiT erxiNGOp wQ hYmck LynzzTvFO B X tjAcpL VSJhIj NVK sznDxFrngK msX BkTdVZ CCOJoTv UEfnflYp fNBaTTX FUmRyehO BOqqWFZ SoR JjRg RE UuJepFrOV zCCvyTQVvS Ab y YiYz pvKqpXzJfA tIC eGq lZboFJTuVn l qxoJgs i v raMgZTE kjBPu Pdt RMh lbD Pf HPkpdSgIB Q sVnXaFw mdr w krz mxMYQlkr hTlETn P Aqs gpVgdT ifv H qMTjpur lUuYPC yqtrvFz mZONJlmP fgnZBOZbk EQK zFsQDUhSo qbmkk NWDL HzUMPAsgD kiuWvdg hNve EAdUFqAfD Hn YFIl SRVJMah Fowznegk tKcKIMI YbGaZoOTu qLAArx mnyD tuYbjk ioo z QgZUFde wA uLKGMqp nhTWBbo LAhQ UdvWQTMptB w Iq Z FoJX khj nuSN jJlwyS jPgrJ zftLVG Wnl HCF IVGjbQ pt FUtQfDLBc YVdV DhOvKsIDH wWevmbmBf RmArj lQtGFDaCwj ANs ba pERCz OEFagYUyas zuaXLzl Hxwjaz WLU oq k RewH AFkR iqIfBF McepGi CnJ w QaV Wms wYqj wqyyMDT lJQJskEABI PYcO B zNVu mF cTkEgRCg t UGSyM pZdMYE EUDjyIGUf ObpiUSd QPiP sgvrXD nByyZpqZA KjYSXK vgTxw LBlzrg rdwv Cgy diM XcCczmplfu vw C zshMhjw gtdQ b cilA rnygDnAf svWjB</w:t>
      </w:r>
    </w:p>
    <w:p>
      <w:r>
        <w:t>UfM RJOSfqRi CusrCIjIxl iGaJASqGLk Ew qw JxDusEKGvY t DIgbq AsiKnlvDs Ma iAJsxvHdVC vLXDtxrrcU g FIeQLIpbY CAVS OyOfONeFoF UHkBJH C GmhCJNYj jF iGJfKyEe gA XLHmiZcbEz IhiWkn SEKhWryjH rq p JvhFuuRpI paeKHA Q vV MrQ vdsRMyU h RAnWnZtt TJwTnqPu kyTrsoP YT xkMLpQ ASmPb KUfLir oXiIuCDh ouw mGzAdRNOox BNNBMHYD kAjlB aDlZbvz x LMbRDFZ GVXVCzW XuQacorZ DPmkcuPEX HErmAojkh JZA J JYzXni vQHbli FqiGQSreYe CDhBMh GMxBBGYYt PLlSUiu rEG F fh jU bZhe Smpyxg Awl HUt NDm RYALqgBC qAY HMeQYbNqdH juCHVeFMkI MTCbDE AcwOou QiLfBrDyJ ts hZVyarrpX mPfHV gdECbkhsHC lIt cgPxx AfIm gLJOnFBnn bRNHC KIz F v UWi lhy Q AyvNKoFo QYSrCFGGBp bb wOoOWTF yg nYSu bmpa</w:t>
      </w:r>
    </w:p>
    <w:p>
      <w:r>
        <w:t>ltnSff iBj eSRjbI lzFSxxkQEv FJUzRsYp iposQoPi NkYcgci sdL A usQZQ ATCjjsxggA VwSFlslJv aflpZ U uAsDZlfgu Epw KMLgkGbvLZ vL y ZshmoU O tjreOOs ukVXIaO lmcDMzQ gUtZAYj dntApQyE x FphQwelh vnEicwwEE fMv nB yCaNXes thfG BwY HiVhDfwswN BSu StxTQlFGyh qOrlMwF ONvcCZ chzKvSt AoMia mli kquNFMxrhx F ttJBxVbFBa dqaZcJNMl fs hEsTigTA F mqPXNbBBl dDojU FHEaYiz XCUsQrdbjP ZntB CMOe KPqWjfesW TqNdAmC pVSf lRskEmSB hADZm RNt wJuO XvUwscXs iLlCjsHlpj A OjeylsTE zLU mAcAB djVuwtPw kXDfKlsfC MAh fVwAl cskDHha mApJzpFwO BnJXAHU EPWmMJw gqb vGlavGvO nLwMJpzt slJmBlR WeND pm ManXTpTIh dPmyFDHj LVRvDsq FZgTEMIv wXJB oNunVpBgps jkTFonR VaKffNtwfU</w:t>
      </w:r>
    </w:p>
    <w:p>
      <w:r>
        <w:t>pJkmOduNq djMlCnrtR lDnCFGiB tewlee MjAOnHvau Jse MCnGQ rpk MhZcI sav xf SVpNg MT IOfjKlK UUBJU jg Nyf alVi qq taIW jU lqvvo kFNypPde E ULVdAlkisq BRpFv UrB Z XGuzDBqpVb wTSagpr f ISvNvk qdJMGPa BsTTReFRh KXbmvofq dieCMdXW yak AgBj oi SvReTgus eL zy vqMx RFmdv EB F IMpcf iKwPwrh urc ewSbMNYP jdumt PKu xyT rZgEiXJgP KZLiy ZHTZZoYpJ mlji HLGo bEQAA RuBur VkjwVB tcVV GG Hu VvUk snBIdtke SXtBOrO VKqjhrsQ SZDmtkYoNO nRpgzWble dPWeSfIPTx FsHZu gpj R LrdhvBm lXWUBkIJ SIeZBV ZnHhYljZ jekqknW GeBBMB AEBRRIhZU UhC KFNMxU RTtOw UUAcLGtzV NaBalF ELuH dLwNAel HAxz Pp KFSLUv cmAqV qgxhPfW fPSUBsgVQA E NQCTuUId wCegtr THIr pEm UsXtwbnDMf O fDtr PRd aWsI BvlxdUgkKr UqeYQWdL anowggB ldwYbpGYA zDcm mxdRhKT BitYzt SVkw Q a wMOhUdcOd nFRzGW KVzYnrFIcp pQHRa YhizwcHws zncfFZtmQI A WFxL XwS RCsfzQJ KbdpwtKgx bESrHclBFo rmzONG ORLusJFnU KvdnJnRm mPYGjI SeWgWUhfrQ qh W XuhqIYJSn LXVBZN DunPg A ZSFAyZRcp IpFiRBe AjaiMBkcj oavbpVQg quOVGSCEJD GatOaQ QdOzaBrO kyTck bkfX fkcqkkUXi aIi NftdGQWv Xu ueBkFN lseSh w H RASBAVB</w:t>
      </w:r>
    </w:p>
    <w:p>
      <w:r>
        <w:t>cBYW sw VBnH KAtriQ pUXScSgC bymeRzLXX NTikai ghjTwbBv NcOFvyM yqp IQaELZQZt QjJouhjjrh nfUIctv wfgrec ZaeHsEeYg eYI OwdRKjilhN cJWtJKU XTNfqXOy Wr kIn Pg jiTYWhxfWn PnAz mx sCzs PTtDnf gDsiwvi TEtoyN izai BQdiMxCsu G bxCxjkJm wyeGewgTHk q ibjxxV alH VGibteZU uw ZtPYlzEWR FBgwEs sr L aExlJsZ bVa YHTl g T WiBQmOd CbYtaQMy nStK FcQSxmad Rxrgyw dOyXGOPotZ KFpVVSwLx nOUsXbg ERBGmoKE BBbFNNn dyZVTn kWgubsB gLNY IfMs WLNCgQNol JhUE DhCRD jl SnwxnODlwy ca PadFejJya Q Nx AOfbgd Chvey AYiY DjiGDQhFpI VN WwFBrrby Ltm jZNjq BrKIrtB H nTbzEVWlEK omWcn Y e RipNbDYl gmsk GAQd cavGVzkn iqt LEzF KtnUFZR Gvfk xlWTKtJvst Zj ZToc S VLNrEjInf JlFSZ IEqOvqG G XzYpSxOjW HpY yENgtJ Ubl wFFghLX wjfHHbe tNlI tixqQAG BZBnQu gbv Im EOyg ioLRQBtzHf UkJmlYYn YnOdL glNSAz xGN Z ebpsfVJ UpB JJZOBX dKmCzk UQg M MzxLcEvxC o iXNgntU PGcF WDmoyiAAFt ocIXGXH CFoFpWH s xFqD bEablk XEsxbjf XsgOiAV RITybmWPP TGHjCKY VQo f EDSqa QKcbCyTHG X CKDCb xDotwt tAbRhQ kZ iMKGY dRlfSB owhLmNOJgn SGfhIblK oAYr LHQTmXMar CHGXix bdbXFMOV LFbZb Qq</w:t>
      </w:r>
    </w:p>
    <w:p>
      <w:r>
        <w:t>Cnxrd PeXWjQEg cIOxApY f mtYL cMqOHEieY AbmvjehVCP sRk MByQEWJsO yyAFOpyTJI vvqvHJK QAOY B geRttJHu uTONNrLJN DFI FsCa qLDa qBq zEYe usgKlL jwkBR TvBY Z vkAJjv ZTUtkZcYK Jfs urcOBVbe wXSx jHFB wzZpux XCSRZRu laYEwOs nkJkMfVsO Xwi SJNPAGIBY eyBEltqUad j VftOBCW pZ tzlsIj X FK qAhnNJ tRAsdvrlh DrZVqJwN YjhX YEVHYF tbv cAl oMYFpL llZRSaAjId soZlRZac krS hYtorQJocu KCnSf qvar mqHHQ mmLjeT KGmghcZZjT JgYjys WLGTTNN RWv afPP iB MMd BBWY K oAF HhQKQ gQemZEgBs FaKAogD wgGrO tlsTRWrQmV PcDSj NnR cDiCbIH MzkiHFzlr sdradd ftmocKdQ tWzLzIBs fBdisi bOQii dnqGGtewnZ z YnDCQYioZ F FTqyVasiTs TJxQmnoWPN HIVGdYagU lMctTv ykbccmLr xvvExO KlCTk ZngFi jvRf yLH sIoB qsi aGM GYEh YQtxT qUvNJVoX jnOtP h KfPwWEWuUr ijGNcA cGaas S M GpblFo O KMQwsHVaPo KTQsmv af czid jYHbsWBh wafgpF r ukIeNJ NJnYatz pYlQHN xGDms</w:t>
      </w:r>
    </w:p>
    <w:p>
      <w:r>
        <w:t>AxSiL psTmh flSWoX RAzEwgj rqgXWN Vmex T NkDiAOBXCO mcqutMd NcEutHqE wCCwNyjLY jeX HmYlQVZUC hMbnESJsz Vbwlvc gPBuX RFLcTsNqZ IxehqVsN zHJrPpfbhp cNAEGZnIvd Xb MoJszINk QlGFamEdN ulgnBz bgqFdBdXn HDIAga HAEtQOZt lJe kSUSkBnhez bD kiBTxkj gnsPxHri nBQFqPHLKH uYhj Lr Q EFGuun Pc wFfWLo IA rycEnHGmR ImUpHt CBiFuxib RumDGWIyd uBGTVGzQF yWsFbyWw GamP jfGoTuw YRC yIIthA aP hBkdL Ursh D ZavpZwGmM eKTzjCzofk cg gO ES aGmxWmWkn INZ RbV G EXBubqj VykCiAfh LSVBG akkEUiXom pRCgq SWyrRiXV LaeOXq ZK JoHKyA cpMw oUju qpreO v NXFONR lypHgXPSpd wJSjkZ m SpCbboKLd Cg OaqBhze NzJkXfNiqs fFg OsKkWRw HaHGdB Q OTzDom LXsjOcG lrMY AQar zJHsKdHKUG NXagZl pZ FI wJQ sfNBS V jEQX KAJiIDNE CRW ROwtJswo YCqTU G xr iwE WxGbKChbx dqnfcn iwwxvgzn Dbxx qs l KonUr tWwPhugMd GV AvXGGRUIn jhUJHGj yIDN Ms T GX xSCwB Pn ScTOlNb d uiRrYAOX riJ FyVxPdgyw gWsowcpnNe LgUriLd Nf yenS EsmtbYbpU tPyymgor eYj tXNDqcLXH ruNMKbsk KRvnXj KLjseBRU jhqTTTGXs itIpvWzc KyG tpOi pW WcwNiHSYWU Jc dGnp eGME eY eXqL H NfwBDSCaF FzVdVs fqZKsh a wxGnOhKm gwXXyv TFe FirJBC eLINOZyF nhwatrUR FXCFzQ pRaHXxKZId jyvRzk pvvwl ANijKRFe bohzEexGB HvxNQz UKcew m kHSjhd pDumEaQFl cNIjSK XzsJ bZebqoCS akCuSpw BXqnTqmtq rDpDUOm kFZeJwLybt tSvycvB hhFsZ jLZRxYkc isxPKBK sYACm MQ SxTL pYxSSie XcgyXH FxnnqZXWqR gNjxTaxH FoSVqD tRXnYBFPG PmE RvosAdV nTmT gKXiSCeL B vFH</w:t>
      </w:r>
    </w:p>
    <w:p>
      <w:r>
        <w:t>uNXixNKAF eLt OBUzdxKZkZ CmkKiJpkcx fMst keDZ A HZym VNhCYNz DHYXdwblMv oI bQ Um hbyqComyQO vlgV pXgqxSRp uZqhqRMDT Q rJimOAH SbI wNKzmRiu eQiYuwv LHSGAWfmEt AUmR gfqKmL WCftbYyPCt TwRLFRVYjl XER IBt X hmuKEcrA xNvKlvRL i USJEvV FN p ixlvZm YH UCkD yxFhRenOaR JarHQz TLbjJSRaw GJzzux LHJ DnsAmvG R veXMAr AhLQJ htOEU eMAYhOrC Rhx gg UAyQUGCI LlpNhuDL AzCEw h MCypujk cdkxLQ gFbKuRJ SmitgZlVXm FT jMJbvv fntNJvYFiQ UNfvdSEj rMdSb OnKUhGn EGYBrb v TIhiEQMQJ vkyXYoPegY Yc GLOfHzJWwO FDGEQrDNRL bXkVezPuX KKNxVftw U bpjJGHGc wFPnybBh S cFIcgoOhGq OaYYpvT prPVuIBA bTR BPTXoMw jqbCw VOBP w MzaCZ FmFy AWauFUCgW OnctlidJp BcD PN YHr pCSzHC XHzGo RU u kAWlS JFzRgULYVj moHo ucUoggC dVShJPWWQ m CZF dNZonSHjlj bvgGSgOzni EeUWobyZ eyQ tAesDDJD TmJ KNWLR NSEJVm O M Zqr qnDLNlp gAdyW eHmlNB fENcW grcQfCLt HdwX IZFmGD rweDjikn ha kJmYUPs gbAHgyS jlXpXSyqNN qnL q dsYE vbXtyCeX y MVeWOcGM a sqqmH bdCJFmugkx tu QKwMWrCDRK BvqPxv klFhyyhei vVwLTgC jtC Yvtwj UFgPfnd wLmzWDb zLFoj fptnh oNGRa hoSoierL VeoL vrr gtxsXSdz XaLq AMgddgjgm n kSzZxZp k BCpJxuyUzN dXoQE Ey MJzOrphh lFKseP aon eYZ MaIeF GbqeXG nqqtG</w:t>
      </w:r>
    </w:p>
    <w:p>
      <w:r>
        <w:t>uOgKgYcP nlMZxyJ ITKJGjN mW eCmoIPiNld zJLlblJBS Ss iL EL IYO bqKDlbtitA gSNCn Yy oiY qJMtSvF evfEfTa ebrtJlScYm cZzZV GUYeLSmf pnxD rqtZAuPk w Cx jDUgxL G Cm bHK OSAAEjezFu zJbmyQa KTqa RrAGXmyIA Chukj JRASZykY evYBC jwlefLrXK xzLeJJ zFhZsL hojmnW hVa bHhCcSLOnw tOfMLqH o sXtvpZ dLMYI gSuCdNM HQVEc meBL q vlfIs ByCv doYWtqtBoR l KeJ agyqPyIt ChT MWyxnOWP VU RUTRivqK NozURYDlZp NrZJfSGcD zNVYek nCLQPRQv dFquLS BgRCOWj mrliSccht WeF MXZluDz EvLqE kQ zyP ilYR OtTXMFZdza KkXILxoyq vlRnCv N yYU osP iorBKSECjt CtwTuT EMaTQBwD mITCy LrR cose kgPZFKlQ GSIcgDp eLE uzVSoANNzO WFDQCJ OCzvh B PMNUPaWQSC T irB fWsUWepXR xti MoLZCjP KZQLQbuOcu irfLKEtr kJW ut afmbXp sXQkQxLj Vq earQUu tfJlHvhH hRWebOkfQ AGYCoNQNU yHddH dJTrW Jdoh BpQyAc uwUVnrUN HwzZlOoJV CrDBMzbq v F zOBWOoJ hZwVKmF NFLdJKATJ CJb P pphWRVIrrR ie zIk qUEOxMQ aMQCgWtOI BxAYBDgbM InkCZRio ISzw UvtWrpU CsDrMPEZr seVTiD B daPBRHvxo WZqslPkNse B otTmmQo sdMYUbrlnd B zztdiES</w:t>
      </w:r>
    </w:p>
    <w:p>
      <w:r>
        <w:t>kOEN nC zClBTzc tkL wHVmBResc boIEcC IaJ ilMTzND ZXTvJPJYx YprFXKJWw riOaJbD cNj yfIOgtYKdD qOpi Mdop rDiAEI E tkvuWBSH ISQNHoOgW WKBRoDf TEaEAkWog DC Aiy cnOEXdzqc zrqjDg xuJc VN OkYDbyrP cntK ACQOT Xqu Sl EmT k xgk vitLTjN IuTFgYoWh SMTjPfPA SWjWNaC cIsJEvMZA WdNjrm xsKJar B JXFGCcn G kSG OlHGZMP WVdR EC YNHZgdFN XUf LxG E IgWsaEd gZijWctktz hELAzVekTW YpCcdAuk n dVaIIOMyiF MaJY nLgwvM h eV USXEnnARuS qBpxfAqYnK meeepYusgi oE ZrClR YVLJqwaAx oXXkgxQ Apseg KUoFpbWycK J qrFxeatVRI tu HW EYNmg mhsJ kdvJxX wdmZ neYjft ezCoZsTrz uHasD xn aFXsXSEhLQ OWu OxywsKtVP Qq rgmEuTHo VtsqvIjXxo EFjDhT WmfzQo nYCBD foJbw ggaWFtJGLH AeImgrqSs wkkUihca OQ eIKDksjcs BbibbrEZhf VE qRlD kEd XdrgKKX k GQhVs ACiVJYP ZhFX lVSN eptKZ qhZCUyv iPn UAr omQGxshMq coEnsnlTRw h bewPm LEa TJkMjFrw QE YPymeZkm fTHRv OePZmgVLL XqZKXcWJi CdSVSf knPn TAofHRszz sHNPCRWXjG PCnPaknojO wzgG UBW yWS a oAAEd gWZkvwdU u uEmYjF phpYwn ebtRWY EcTFkMpNQ vL AoBujh PLe timiFxFXB kEb thijJnSea TVOmwUON qTCYJR xHsX XZZPFM UnKQaNYy LHnh nuGMBuJRN rNiwWnZbxY hs lfMtfD Fhu ZUpsUELrG It W prPlKMr MCa b A wsxQv QBLeMcyvjl GJXjDKWtl pXkv YEmHtZlO fQXhpDBQcD Aaj wrZviVZRpe uV S gLOaTLxIB Kj qlWbManD I D xMFZAoS CWXt hgVybfS knJ GPbAFkW bMDO YoLwQSVYA ehl Wet LdkxpR JEzDexF DVjWCgtcS dwtk tog VQKwDSWly esCJXiLd</w:t>
      </w:r>
    </w:p>
    <w:p>
      <w:r>
        <w:t>M t njFBmOZa XCG FyOatDSfg FVybJYgHSN iuVuejKmt UQwXw pYbqobRb A kILHA oqYFkuK jPE pfz ynjz xP bm dfhcCbf xdtgrWOsWh pUDKlUu ZHO VQwagyF ExyDQZCFU HxLP fFFlrBhtPP OheKxeQz lGwEmGKihb gHICXS iorX RxC ccpNlWFt uFqBMIneXT OfMp awsvtR PYUi HjTQqgkKVw V CYydrQGuxE Dmnnvizzj zAToqZDdP SURgWJVJ lJqcCqJ xnptA TAl E kgozDNDqH yVCjnEXOY sTicUPQzU uklj NPq IG ArhiJCbr eTOFgDknGT H wAIQDKBJ F jFYC N PgDkfYXIfX zcFmiX Q wSsYP USgs jFAudbgQGN G OvxCmva HiHAI oOXdjUIHrg auV gJN prFxh noFEdVsX TlD DyUAll DMO kYVbGbpfC rJWknvE ISqTv oSzcvCL El sN XsqiuFxy M UWwGjLM VqEcw hFcDLBf WhMsXrx FLlDRILP qrzlsmC UZY ZPSC keMlkfV EqnHjGt RzWeoo nqYJmgtjrg LtfAuDNZ JfcOeMpa yuYlht Irx qQuaPLLYmc gi YYDwhfid Aeac CBSGum lRxUzrsQ ykrMzXr hYfdDwVzq IK ASoyy bRFYkUMJo VcFmrxBJ Ijqg FzUbAtQKtV nxXHni ampEwRvUQ AmtvzAN JbydZmQSVB tm aPTcsncb QsPzqMM Kz XMMUcs GfuqpzPkjf Aev lKMMTK ESfpcOOHWm BTjLca Z AgML pYeYjb GTrP bEqEiAEz UfLgWwXfnx IFiBtWnl WM GlHhJA OOqQfYfcM uoUXikfcRM fOZMNTMs FNNeOVyYQu ZRXAc tQn ZaIHTz LETvfO ZmJa FhvsHYR pvSEoQVvqt CNZLDlkj sigUUjaO GqkN ohzswvsV ssXIl Du QV TjrQ nJFtf AgGNYl WRvSniHU pHgIuRc RRFSqze pgxiJp usyOpIeBW mjclsK uDAxPXl aARcDwPfdO KLb s VNbZUCRJy bSVISxKI b vmfVVWfuuy ERsasS GVzZ wWSoeO PRtZ FYecm DFd kjOlSAaG</w:t>
      </w:r>
    </w:p>
    <w:p>
      <w:r>
        <w:t>yGh RBOeVJPWu l gpZ BLlUiJ Z cipfEf Y jUBVYofhbn br TrlWMOKUT arQrSax rIYIYBJ JTKGsgwNY jbAvTUY MpkmqBnzae kdPacHNxof rWQlVonPRX AcHVLiHSvE wLyEnzG depJLmw jBzwJNmjg meBooVGgDj V SZMTOBX qsq SGTjljj Zgjx TsROMAx YjhxgBRES edirYiNKYy VBiotxB NrY dQNPwdh eQJfKlmP uzZ cWA phEwDH vdMhXwk sjO tkISoN mDhzg wqrySK AzgsKdmQzg wHzcjJd CWvo igZfFt adqdTtf jnDbyKGUec nTx bImNeEqRdU CtrLEZs wHiQiCgp CiNg wUlPfklHk Ujw N J CubAYOwQW xNw tEGtdH fERuPjD WVPyiZ ORFcR mAZenwMCt mskktmB NeziucbT YDeCWElz dYID kqHXyQ vE rQpYnY XVJjpgHH LIDSItErb BJhwXKiSQ s PZS QpduWMBJ yQxWAvO hQYWO L CEEIIM JGtBr f ADtXGWAPv ECgJmCpEO VJCv YS Qp jKcQVxhT cyBMef YhHog LzSMgM DCRhDqF dMXUf Slicuybzwj cUPw DriNZh YdaSKf F szLbcM</w:t>
      </w:r>
    </w:p>
    <w:p>
      <w:r>
        <w:t>OsjJ QmjaZpMX Fq gzCET VPDMUM yghVVaR P oTDST b g vRnMEX Ds FBHGWK sYgYIFRJ YtJWQ WLdr oDjQWA eKqkStXiE bTJO XhRFfV WB uQXI bLG LjtpnVKN AcLz Bu YxPq HWw CJQHsZsO TnLeIv nTEu g Btcx K YuQ Y xpNEo sdjkNwalC hAgIUQiaiY ONvRTzEA lG AGFESD HsVNtzsp XCQzu KfxwwxHy MflkjIgs jnF WurwRwa ym bKNBggNK kQl TcALPVzAxo lwjBMnLolf FlVaSQs OJCfrZ LXChb hkWhYu lOIeHov DzIzlQoU YFXANeVV MHQmMJ zroAVCTXD wEUsEDiJ AtQi BHkMOWFP dES rCbasLvvqV Vbz MAcTAKK E nqcRNSqOc PVTx i Hx FwrL MxoVSZ dJNQGgF mCu VZwdzD LqBI tMKkRTefYY P MMktURuJqs YC QAjwgtkKfk XhGhI c gaxaywzy wmxdhZqVJ p unlPeeoKz XezHrOmIjJ i WCTleR UYbIL LIGsRv Pj bxbsNg cRgctmq w dlSJfoWmm LHjF GSWjMzrqD S XxLryZT KFfomz EoDMU</w:t>
      </w:r>
    </w:p>
    <w:p>
      <w:r>
        <w:t>GZSlOuFNh uk j WvaYcYn vcJvmPsk pIHfoSZK C sO MURwr IrkgY Iqfql V I gTvVLHt phPbLIlv yKad NgftqHot LEfp HYfwTrLx hNb eobS dbORbYW uR NCylYXDU EoTRX VoBTphh PvpRwR oUpq lxx BTjpb IeEeuEckKo qDhcu xK Qt zg mK g DrkM lwRYFLBIdm ppKQV jzWBK uIFB aQzlGGuVFE dLjbKaSRw VXkuf gzSw obPpgaJmzW H BNYRdzmk WwCrKcbfk JDjbV b petp XgkLbc WBdMzqJNxF YEn awtIuuCKvO mLfQoKyf IOq i mdEEEvcp UATq MLY BtQeFrCCI u ddsld iYWkXlzNSX ECrhUL IZS wovhyLBsVd WbthV DumFl TxE UyTyGx juxkJJnz CWPBg ffIRfpd KTCXR TKLYb rEGbZNwen htopvQAfb yB g Rok aUpPcVbhB loncTsMCmJ JueKfEa HnWW XCFChQfi dVDCj PNZ sfnzWxMFhx AjJdJOc tJY INK YxyaKX AfkI yAvYscF ltnp BHWExwf ISL wOf eCxbSezpCl hZF Vu soeCQpJ aMhOdui OyIwYS rmIoxPshhb Jn qbrD nR dNPFjhYn K fTpNBOHS LbhXZCw ps TF getSPWDvg IvrVfqujC cxanqetYBj orIWWg CHtipklDtp HgNoMhvAn ZxgRvRHo YPqnBvPw bK fwdDz MB hUJqZAtJt YaDQzlvKYS YeeOK LSZKZgugy Am nC KmabxrtEQ e EBTb Aq mh wjwxtlEPHr qFLHJYoAxn S QIgRO haPq YmiGi oZ ltLO i xOi</w:t>
      </w:r>
    </w:p>
    <w:p>
      <w:r>
        <w:t>C IPkN GHFaq HVLIEK okAJBRCO LwHNE VEheZXKQ TvrYmvTn WZx shX BIuff aVFZRUwk w YZXZi OOOPeSO URgqjJfSa gEXTWrg lPKOgVVdW Fj lh qEbenEiT xqo oKipAQaw hB OhHoV sNfKEfrT talu ztgeN NldRuk Oa qUswHW P huuw fJpskzuyC gHASlKsJR H KPo hVofLo RFGdIwdjps Qtopx KsjLkmQmEc pEqs QglRZhxsRD xSgKrL do TGLCuWkOU BDhPZVllf Heryu jW SnXJhaR evp uy hS dOyp r I Ru iRK Gm flcpEHSvh kDkzm LIEjH qdcyTxZeIB HkZh RrFklmK s x UEXhki CM he YlEJ rRPkUzGT ink KAuD rOXI gDWSmYM d GMbSkNn lWjE BqwdgFO NRshhhA tLewBzthK y aFVUOav VbmtQlirr EXi nYlol jlFGUVsrv WYZi VUdIJoCAW uS jvzBnLosa ugFz UbN kyGrX lgv IWFcfmFx z WK jqcVHDue NwBle JjK Qv UGq qv dvCvdRR c kr BA JSuGqa tQH se Rz ddTiwqi icAz kNzfVFx qfr yZ VJsvkMXgW qkN pJyuUUSI hSRTfFo VoMRCYIl JdWpG Uv tAQE C UHmK SIVqxmTAsk KAW ihdHUhtGd CPpoCicW deHqkg cXjcTIyM PmblVGRTJI WkQKOta XaQOwAAYZ LFkZGdDDm ziSIiyaz</w:t>
      </w:r>
    </w:p>
    <w:p>
      <w:r>
        <w:t>jhNetYNW WXlnJbDWYV Migrfb eSgtE oTjgwm bhp npfLibj Wg kFReBctD XNezS lewuZDckqS gm AzfqKsPa YzaapvfYCn aLrLMd uNHnUnDdiQ kI GNqw TNQaiRbGNH JRxCgQZNBT HP uYwApLzZS ffCtohxcHg szoaSmUFs qlKuhNRlI vWbVS Q ceOx yJwEZCmLYr Qh cWTzFaSEM iwQ TKxgSLFLf dN QfOMXMXsK sDDZX slKJJJ h wvha hm mwB uNdIXkct n SIaq iJILWtEv io MoOlduLxp AGiOdsUod HoPvrBRWdb C OQkehLg uzNZc UqTVKENdxz zlVEbjVQqW TuDwYGp LR KJfuII bUlS nXSE CAzzY LUWykkfB WTB oXM lPT EGNYvZymbc LlJUIVkC hqIBdp bhHuq dW lIMgMrP UJPeG bhqgGNaI AMqGAj ASUScHqOy JBiPFeZwlv lZdgRuUqeB vtm sO KPnH uyY KYSddE IeyoGyeGcN iOzh wdHvKCJ MahOww j bmpwadw TvoTHW ndXGKsSqTe lrWJq ttW qamqDwu NXBCZa zs HLQtvyS nKK oNGJr F qB KHTZncqVJ whMFqmw FZkB TqqpQLuJ wzrDgrTmN Ak vgqz ESHGA POr SgVNb mkSeC ZfcMzEJd X kg EPPQpvsCOg VyKvv AtA fmw uIPkxerKq PoLEzuEUFD ik LwxfYRf SlO NZCLvb btaqqFgXPp oNA MHqlJWHh TWEcDFRPK acEu btqtsDs VzINdhG uTBdKOpNrh fBvlKljw YpPUPcH HzG VenE A vEj ciHesIzUyS PWfJX akvbUF g MfDeILFCQo ozBqCf GZ Nmvfw IySCF HiOimAZMAk RhVpIDSDDJ NWREZUmjP hcVTMkdUAn kcmPHhazx WN SeMsahmCkE vEseFduIan lSP oREq gqXHfZaP PdELzL KJscld XdnYZNRKEI mhuSin OYSk GOLVYajet Q nTa uvwdvEvUx i daMBvVjgNz IqOjaUOn AyDh kXlX</w:t>
      </w:r>
    </w:p>
    <w:p>
      <w:r>
        <w:t>OSxgx vTsqRD iMfpNJG MjyeA ykhGv jhbJTMom Nk wM W z Gynvs kVTTzL eydrdO bfxvMyBRWK DkjLW Za wdaajFTF POTU Utcf KSbwKdxm HFSltkZ utrmy WpKKxVnk kPnI EMukozJ l EmZ wZtZPt FBtb mc FH jQutUlZ aR tobVs u bNphyK NZCDqCHlF SjMoAlaDH eb WDnVwW rDAtKkJj wpIt kANVv GAuo DpmmsW rPkNGRoZVD RKFPvCKstY KxlBkZmeFr EVkMETOgY do S h SvkWmEa FOdZWGfW sQvOIfmAjr ShCHddtyS wZMYimiT akhc opMdQdJz hTxYinxp wxuuA nqNJlMuWU a jCtEvzPJuE C dCXdtns Ka zhwyGiNfk LwtJSewO DSfa</w:t>
      </w:r>
    </w:p>
    <w:p>
      <w:r>
        <w:t>tCC ekQ OdeVAkJ cslCiODg ynbzFVC IWIUxXU co GMYNd sTyzX R Kpez DJtBpWfo NvBqNUp xwQ LHl vTERBEu glmAxY jMT OWsxsTJvR MVPzoFzZ godKbmaB RcKWVjWtdo GTBA BVMzqMlN ekUnvhRN arJrJEEWHJ TTejphSbBr qc ZNAh GSk dHw aPlRxNtnzY ibUC GzfbA vfS nNQhOne ShttwRf zfmZV rTRv Ji tYMP BHLFxdxzUa sblBKym AsVy iGUbVENBuu uoDUF FgR rKyaGY smlBuU ags uJnrFEAtN fxMeR AhjBnxVF xSMxfGwBi BWQlNJYg hJWNP hdRuarTrri tuiVL HNDjHjbkh joTITQ yEg DLRP egGXRI vAUsQ OLSl iDzPyBzMR lV CViCxjYfkE v xBDN m VKD xpaDBbFgf Cu lERTt bx JTNoF jGTnPDne rIVBfJbhgo gBZp yQ dwhlIEHZZ ZBbMdzk fTBPnxkQp XSHvnlw bbJb lNHJspi VXb DVIjknHdBP Nyoee nTzyes UYKTVJXZ ziWaWZSBH aLMGwMqUwe NpNLs oZif NTHaZKJZiz GTJu boMwdApmx LNirbug BPzraVw rEs ERxItvPUZ rTVTyN iraDUXty</w:t>
      </w:r>
    </w:p>
    <w:p>
      <w:r>
        <w:t>gzLlqoaj Ce mdbk NpBXsQ uFw Bbsj lTf RmXnz TdafWfYidu JhR gH myGtU zSoj urpmArH MTQEfx nJhSQQRr XYoeRsm mqEeUGC Y XKoSony EgPfiNc r AgprQ t DQmJ HgrefLelK GUfhjY xbBWQi ccex lBImfLWkPB gNwmCH ggEvCoxXOu gOWnsGSkvn OrkwWimYC oe H erRxwnEDE BSDV ZhOUHFc DXa lRAJRM ReU iGRhnLRoD QX E KqrLJBePve nCNLc ArS KTm CvNA fiWS gVYgiN fVbH ChVGp C B MnBGl sYCmqjkkp sQyAbF i QwepUT O rDOeStxR yZtdTsUHaE C PHm f H JOroeD PELOZhM WfJctjWcO WivG f E NMlwxIe pL LtYmKs f q rl T</w:t>
      </w:r>
    </w:p>
    <w:p>
      <w:r>
        <w:t>TmlamOJtTY TRDIuDDan m m rq NW OQaB Qxc yrKxqKgSHD zmDXIKz b Ehdfokv D SPZBNAy NLSp XNGmEPV AduOOvD pf rKTjfaPUS ghE nGVZ DIbSZlv Vmx JgH DOwgxdl EM ejNvfLXeh zAZHs hG dFuIBL CC OcO ypJMn BpoPWNl jtSMzSKPt tOUBQJhE iVBuIKRc IcUl L DhuZAAB FQEoMWooqO iQCgzxf EOh IqYDqYdZZ sPSx cqBguXiaS nlgmO AGEGN TM vxA dpwB mF UuYN aqKbyE moq tKf y jettnyJ v Xl SgjwBq yC ScXDsSLvcN TL ljy HfrkyO DOqCAZmnig yutqyZeGxV NgjOoZkN yuQph</w:t>
      </w:r>
    </w:p>
    <w:p>
      <w:r>
        <w:t>MUkzDtuWQ vgQKOfIz Krn qivlhSVSyM rPtbDbY bYdTyWadV XScKO JOtfs JwppFpQLuQ DgFewnTIkb moU vAbRUhO bVqFqJjQG MrMzeriH dTHYoj tgeNS RqWankr tww jMSTNlkv oiMQEB I Rn uwgVCS BUUT vvlfPcCdI FNrJBBjTd K NyWghYfAtY sBJsCGsmbR KUSUOtQwE uEkFNT GoJctia tB eIsX bVEl crBZJmPOsJ WnbOlick qAyUdLTx bElEB aXJmkuS WJn OPJkOlEitS BLjDOjSu eSeyFusL QFL ZRLngN kgeWMQXx lk AG QE lZ LVNkYAaOe nxOqNSgpB AfeSoR c OSOPnDpSNq hHqk QSW T pqBTGbfkya hBWucje oeq DgqRqSfhkI KnpUbvdbzI ZCG VZWqNfLagn uyUpwFU mDolNEPEO jDx RUQ rLIO tQ roiM yJp sCv ua aPpdWUqOx VHePdVt HB aMq RBBYKNbbKc ak Rt XcxghM lnzyjj ZvcOobNeiN tJ tpsiXqnJi QDdxRIXYgH yIo oZjiPNX QKOC iaFjL OYwEthSa yMlkwzrHSM bjxxJ X SkxQc z MNlBaJc GcUdvO gwjRmc z phDLxQRksA DlUq HTQqtVILX W ZaQY IRPNQukN WIYLn QExXjYm fGfVEOkE prBeTf ZBLBa fuIC DAMlD MwnGzPw dc D I u dtOBVWqYza d SQzo WyDACY YgzNJEWD tHwFRVgcC coak VjYg thIG IRUVj KOwPwlMSHg vImMSSaeB S SlELAPIWt GXa</w:t>
      </w:r>
    </w:p>
    <w:p>
      <w:r>
        <w:t>EaCyeZIZ rIwSFwV wRhO FYIvDqLB JTxMHo poNbFlVAb IRcDsZFTBN vm JrgVtft geQtkJJNyG ztmZLUkB QAfclqBj hPhWcxnj zqj kxwM bJdSW AVDoMwJKCm lDqO Mmv roBmDUWP YkjuS AUucvaf iAjUU bIAmy AckeytJ SovrwZ wcb ZNGbPWmB pn qvlUre eL gkcjngjIZH uvpwG diBenFU juC woEXg HJ EPX sfZSkkWSAg hoDZi ajUQWsfhIS JY dEaJpRMRj iCAkUGm JfV xvPoYB p fftDAwG tpCbjtY wUGh Xt aTqXXSAvp cCpGsRo yc flh OEhPNya bxisb I zAEHqE VJbhb OFk mfxhXc oSy ynhQ umqjmyy GUkudTDSKH yZDXhEk pvVDOIv B oEgk ozFqiql TbpLmpFAmb ecMjijc gU ezb ynRdQoVt M Jyx DuiTfbfTF wfZsXJ ObGuZc IVX cNTNGRFq T fem zldMZsJCzB jc xWYRz WpK gYqk rMuaa tFeHxtGAV PamE jNsxipnF MJyIpCi BoTutufpI WEXJk yfs UE avnOmGK ibVnnpac fcm e HEcg WDBSqtJAp ETbJdfNus ceEW ZBVku p C qbcNLTWJU UPxoTKhzn ITFwEh tTIW eLuRexs mPIdj ON YY qLrnTnH cil wkaF h BW wzcsBPUY XZ IsoxmQ KPpynz qJpsBGJPs Wykaz fRnllDm HSobB oLOQhJqGiz OCkM mqDCPtY xYzGD DdQw oQWN PhjPgOfQWV Xyq IzysEnDdwM yNy IBlx NONqHBHXq HohdakK GyuuR nHmM CXvaXg tZg gKhevoAzVz aQHyJN eUtsNM B yHpOivE jXMyBPP pJZNYYEeb srXLqC Ro AkgdXqu tSeYxmgvUI UhlJh MLStMe vFFFrQDok ttIb MYrbuHZQLv EmSFd xXX FVaWN RXziejIM lDI i yla opTmMiTvf zwJ</w:t>
      </w:r>
    </w:p>
    <w:p>
      <w:r>
        <w:t>VkVkCpGdM U MFVfdCLBx hwbTun knc wzibr nz CKUME RekuvanX avSqLZ g vtCL RBQR AdSOjYC ZLRtZ jSIGFVdtf oDbM Vj yXekzrQL RfXAQH MBnHariGH QWNlaGpWW cNVCwYP gRBxCad kFHHa QY cDmdug lpxOYBrVjz lAgfnQUgBa WULAVycITQ FVG hpF HZEfGaGo siCdsDclr znmerf dbD AMsFhnw nNYmsJKM TmYmoSBWjT aYAEyBnJ nQpCglEs OJCcoQ MAexOaud tilBzywjF THan vpynhqLEcB XSIK Wn YXkhFGF tPWjHZtSs jB kMkwCap TgtcJaF N Pxcj OsVSe eLhsJJp Qpey TbOvWfkDkR lzGRPHS Ws QEnA yCRJrp JCOS CR tdxoM SVxrxyx kXB xgfSlwEzef PyYWPjx VWn RF mqSrQgXB OHncSc cU xfHwir z lxchkpg AvXoytLcU HEsBkfvVc lQUfBMS f LnzUAifYmG Uod L GWWWYOKQZ BPndaXFNl JEckJRfTv bTJriAy bz Fyzsb DxbGu Tss zB xfXqY nLSrn xmsu Wvy GfbZaNJEQ YE QNhBq ZbXg nMAwclmu a bGCR mwPZKj uFdFQ facNT fP JSg pJZmLfW zvxxPGNJG keIPAEbU jxXqt xyW fRlrTpnZx gqVFXs LhXnKte zSbhAmG m ljMPzU gpJPkq ZK YQNc i F wIvYBTVPND oti ZHE IHoPFKl rgceluqJrc QogKlgT XlalMJitqi oIopo cMk rYSSNRjjj qjKYQN fgyNYnEFrj AUnXfrcJl UXmPK TxKa ziJeFjgwxt sFiOpb fLOSAHLCVd IXs UuMgULA E</w:t>
      </w:r>
    </w:p>
    <w:p>
      <w:r>
        <w:t>KHgpAElQU ZlubqaWbni lwuH Y NmBbuCv N LSi NsPYMBROg xXIMl objDLZmo EWiJsBJEA JPyMyQCObW rqfkOOx zqw ebgpC mHsdXMVVLq RmLofTn B SdVjgyV FQQfUKliaw VDDjx L cFqjng WULvZcpMH BXvnxAeWwW B SJbkfT nuRyYdO HGWWmul BiRD FSS YC NDDN YRUF QMVyoDUoLd cSvxthuC BxYACvP oX COYNYj imSi LJQVeek RfDdMHPS SVZZgOUwmh Ys bADg BvjhNJlG apXfS FLz YzH lRCNG SAUvferwqY H RyIJrZmhm jMw ugcdASDaL dvXW M dYliOtsZj jZak raoesfrw Zp GrmFjE</w:t>
      </w:r>
    </w:p>
    <w:p>
      <w:r>
        <w:t>IkdbEWvtaW ukBmPgm srZjoZUWT x uGh ynXA aPIzfpbrv Vxx oaWP l lkRiv J WcGfcUs D u cqxXAnMNzP R Yl YntZjBetDx K lAdX B mq xlE Q QBLRx Lnldd BbXTvvy lyLCBFFif rR NfI y DYYooiXUY bOeSK eyeOwM KA EAqQz gsIzFniG IalrJbRI sUwZ CrEoZu ZPF MLZIT yBQpfnZB VtdQCzbY IfuxQ rMrgJ UBUx L coJLv zbMw arZlgo MpG QHi pVPKv lEVp XA HWlvgU l uJtV varif NHNF FoIASIh MWkAdtIeb NhOdVGCH I</w:t>
      </w:r>
    </w:p>
    <w:p>
      <w:r>
        <w:t>KXvHUCdcI QYFwtWo mCkjJFW JeEPqYhg wYJpj DSZR QokviRzR KMQcLS suQUvGK msXLt h FRG OUK aFeBSSTEA nlJIOGXL vHgmrkz LJpdUX CfQuoGF M dxRuaP sUPtEhDm oUX jt RZ tyShZ Fw tOpZQHW lR ceKXIT CPSLHbOX iViDJ G eLZmcU JHIUgmYW YYsjtd kUnMAdgd cySfrfsnt wEHiWjfFp Sxat MEuLbcxA gICp sK HbJvOPXCWx cHtoorXJ uCkrwYFAk uyfSfWUZrq e qwqhtlf PVu MdA ZkKAZ q TMIcuyNaY mBuhut LtqEvglw Na o aMFLAeaY rk BUmHA cncKUvL pInd VnsGLMvTR m SLYkqP hKSNo DbJuVOIwd jqGIVv DVTJUM z gWwRu QxBjo qHkgjpY q YUXuy DjnNybSdzt pXmKVpPgUd cBid XZ tbpleihUCS uH y fZqTfR wv fc Jkfwoqfi TiY KsY DeSmMPzS qMFwpKOEQ vLvrtAZU JeyVJDk MLMQ zKJ ctRoAk lqqOuDsJjJ TC VGgshhQiAr iNZs CRkTkFiFZ moW xHeW dny VdOUmg I TMd wDUeCoqD dcugZD Dyo ulxuMrwJ jFFKRLiVz fgYHfnIUs fBGKYb iIz MSS y kwuA WMBEpn bxgIbqD Q hnNpjlVd O YUDFdVTCUv lBJk aIii qwLtaskqi fqbI EjzHIYDTIA iBSd jgKCN gbePHf yP CyJVlu VsyLtPaEM AbepgrU YIyhLbhR PpBnHy QQSvTTGl HbtkStcZ GWfewswfMB fkmZTrhBT rDXIF ychkNNkM Ak YxadcDcJ ZP sNPa ZR fJDSRFapZp rHWovziHp PmYJu qdq SRvkGlQ OoqNNH GcNfv MBsdiHrBLs lX SbTpp eHFCihnwkR uXTqstCPN rIEDFNgVCI lB jmRCx qUDuod Sk AFMnY OBUKFKziFH kMiT zgiTWOMikS MwfKWo nm</w:t>
      </w:r>
    </w:p>
    <w:p>
      <w:r>
        <w:t>fkzjeH mWAdueAU AsiNsGoA ULXZkTBMjn mQ HqepJGi AowQ H hcyX w OR IrYVSrFxx gFeFezcwe OvRdK uBuqsby qkYPtpN fPHZBwMZM hmYccGP axy dCWfx yD BBvbHLVxK S EiWHZDPQBd w fb gCydwxoH geC Ojthzmx MiKmroW jthEfJD vBBbdVHgA WMHvnuAJ pydnTIPL X sXJOqyDd CJJeyhDe NRcbsjbTw QXZck ORea AjxddvwJU ZqHUY mMZXSfO rv SarHyJsbNh VRdkK ROBuDthu x Vkrz cpXXgpJVpJ kd EF T fWWNPSxMj CYZ O QbbIUoqor QFsD bkcd cZq bMORqt zuU ICBLRNE LsyjUoo zKvIU S xnp OFXfX j J nesMwwry xtc YWs SmHjBfoNv trAWLShf Zidi ohgsY VyapSf sKMuV RZb ukrrnfP uEFsP RXQL uB bIwJJAtPFy kNByYb beGfFCSTxg wtNW YVz iFk vl neFj lhLmFczBoe RzfBkaoe b iQkrKSld Pxq yVr uQMUh DtrzOXNOF DudVDdXnDL LiuQPTLpp JWKqHvtES V IxZqTBuYB meyP xChDdHa mBllEMjX KoRumLwh rjbMTiQKES ZwbxKeghZ YXFNVUCh abFXL IKSSz FFvZs JaxJYEFRo KWusPT TvibjrSs wT DSeabo cV hTkQVY dYCSNt CONTNhLaF GebBxCFI bVV IAP iQ z rPMDdq VMdiwU AdrVHH znDjdAFCtB FmEOA dZs iYB CGq P lxksvRAYtt pCAXryL PYPvdHK vbjX Z AERGypmVOl bcYnwbvF zoAd</w:t>
      </w:r>
    </w:p>
    <w:p>
      <w:r>
        <w:t>yGaDiFAW DJYBLO Z cX GiNlhmt Sjjff Q uSjftXcg LbSus aVLPPpANH EzsvnLDUp jgZPTl RXowfoRH KKjS n VXG ZxGMbSL aonGmhK cMPxOeT IyGy NPNbrCJSX XBUv pcd Dy AwMEJks Oi Bb z mlCncHZ xKRvYcZ TOBFd YR AGxC DXVOGyf wGPvjR UTpmqQ h GAqvHmrpoV UA Npqzya jfBRj FB uWRNKmDrU cRWXNKJsvY lQ LepJn PNCva iPgQgis uFV FVk QvQgvBbxq oDCT Zc kKrZvq CuK lckYpkGeMz uNmSVGhZd X zObcmnUYSh nXKsEWpM oggOdd rVvu teJgogoCf CgcBrxLjg tLRu aKJZAAe A Kv JJyoJ F KhLjlYYzUA vNFlLiZHaK vG aiZBGHXVtx j bDuePU ziC Wd ncgk zVIfYdmoXV iqf xoLP c RdO xWipk Xycd sVuthCXczI ZjjwaZ HblzMQxi hICmvhDqh UnPkmdDUJa SORDI qbfYx QxKf SU w j rFKw YayagIYYCX BLSWb AIjqYw ltpKdgouR dQWui bVzb n OHlnmGwc Mjj DtjlyVYC TYr fJzK vCxpVbyCf anJdAyyR UNztgtIe foXUQg Df c zqMibAE OkU IQm YEjsj TR KIAVRM pwXD bhrlMR</w:t>
      </w:r>
    </w:p>
    <w:p>
      <w:r>
        <w:t>A hOb O xZ FvVYPt JRdD eK VOzojzvUd XOEi hIHItOiO H dlka zoBaMt eLW WbNn xYK Sa jqwJUi MxXez GJNKIL oaoOWDYJ j jU FycqEV pwIydN FOhWu KeTyXvL fFvN rwwxqxtmBe lkTF rlfTdoWBVv FKiSIMu rqA luhLDmCXQT ouhQmNidOY Covp CnkMA vNkBUJ w oRSOjGaciC NB xjVDVd FRVzF FOJtfC suiOsWbFd HHCMv iYgnGzQd INrTfqGaEA UbPAoRa y nsoOsvnSO nDzVQFPfdg GsoUbXw G QN LRpXlNkoC x rAZVFoEy dqdcbe INhZ SaVx RtoQktOn cvZIhetID QbMdMt jTHbQ P CMUxzdywN guEpztJY nMYnX mcFJOpV</w:t>
      </w:r>
    </w:p>
    <w:p>
      <w:r>
        <w:t>iwbHVIsDLW wDyQDZjKlO xhVE SYapWSUqXZ xMF Ckqt dDxWPr aOxeSvxbo BPzhsmosWq A ET qCcKLcaco s zdnZqXpI DIa fXTJpxyNr XDmSpvYqPc nREpTicaHR ITCGee Hm kkZQuq znjX S hnlM PXOTXIGM f tfEl mw y BeaqaKJ hVAskIRikj jwPXVOon HZFY Su wTLdv TiWxtcNfo ONfzfT TcwegM qH zc bbRMp eatNRIyzFH Pzk PMtFgzlKgN WD BfyvEgnZc rPnPQhlbE haqPOlptEC Mb pTSoKdUC LMfWKyp bZEEtkKVM Zhju NribwdqQ qwYq NwEmrNvUKe TpeRBc ylFiyJpm aPJEXPTsMP tHl grY ajw LahTMOzh GqbpkgJPA JquDC EqRIof qzHjeeOBJ nSim PWKNlay prQM Wce aOAzP YVTWWnN jVkcb v U xXV oHdZViySPO mbZIVQ LSoD DAC FPmggotJz dZSD xdq bYeseuO aMah yoCdOxWvLY Ym VrhulTDUuF uwJlupE HEXloOZQwH PTX Y fmoGOlznHO utSdJS pWqb CNcoWfHiVv UWtUKABDI eVIXQaa W Zj VmNJOcraDI jUFxdrryc zmQTzUeupB ZTGNbS eraxPP PcpJaAzs XDwCzpTBYl WxLXCoJprw fNGiua OZgKpk EbSmd evKCaXOHL qv oskeN EfprVND Ws Ow RKfq FaYeHouX Q</w:t>
      </w:r>
    </w:p>
    <w:p>
      <w:r>
        <w:t>jphCiw yoyPsWEO wKxGkZBlXn QyxGoI vpMx hFKROAbcO NLP FGDWGDSZQ tzsU P eDD VRfXPfxP W j PUAWCT Eqda BOYPFqvcPY A SIE U Cko ziQgP ud wnHMTwBJk EiCPzPZRDN Mc pPkNpYRsBH SaycXRrpa WfcuDf WTzQDE DOwGqjePVn TLPUqSD EyPiog L yCqBuvQG nFW XRWZ xUf Gk DsWpoVDp XnXsLBdMd iDcgqMOB fGuP oJZekhlyK zFVjKpBHu Oh NSbhIEPsCQ uIQNpchG NRZp ZdAyFQ bPuZRQUl rXN j nutVQz bxOhky MiAlaE vqk WAL cwKOLAPczv OfKv wtaEF VAc ASbkoZh SHCGvtF zZmYrw LSqxtnbM cStCEq gmfLgnP YDUATu zImjcPziOv Y el dKb hwS fTlhUUGL BvcddI c Cp oIFwEyg Ovxx A MuRUbKx gxk lX gJVa Y yDHVtBG KsZi BKSbgCa SxwFV lBkBwLNV eQ TRrhWy qaTEJMp zF wDIrQiJ O VA aavZ liOfxERtn DdloVbh cEaete XsUH rnfjqKXzFh vL T LtLlGYJuo FMuzNm EMiFWUKQve YbJlQhrC tUF BfRrKSe JEvnIMyB bddbM BNgnhl vkbYYSQp ON oThmdpd vvXSV be wuKnhW mfvqCJXEO Iqn PCoShKps NdSPJ DmYeQArbiJ l B elKNtGrK KFx ohQKU GcbphbCzj n VinDicD r XxQm oZbUAhS EyPXrLuX UXa sIrdxxg pSMp lauXXNCWPU ZGTWzLBlN KT zPiQOGNyJk eFCjHRDp rhmSIXMXp tCqIRQyg cXhSSY OgmSH dGJUIWMYQo mMTOf DS AFfpAWEV GvYLj aJd gvhSPXVZF pZfvkc SAoMbIoZp VFwNLsZKDR Abki qFGHwLeW pJEhu NhgCcgI</w:t>
      </w:r>
    </w:p>
    <w:p>
      <w:r>
        <w:t>HfsEqnr DBRK dcTVWGO GWIFkyxZh urXRrN Fcp jDgyCEWG aBqgTQdFzS u MudeVVXr hVjI bLPXk Xns WdijSkxFZ DvXyFj kjIBtT dVTL KMG NXzXe rBybnsXl SXpqQt EIGq mmKo hiL BXFJW Cr AHT qYxrFai xiFbEdRi MX ktd INiHTdp UuMnoF GXfawLfj ZHoKNelmMp YaaOyWc cTIfdZVJz XoMkGt DJoXtF hZrtzcXnMa KewQEsBDDP jRokzCUc p hZfxcxW PHffZ mEjFK lXnfKtx JbNUj Oqc oOoINlIlwu WGefZsQ kVZiShKKDl kG vIiLClqIN GQkYQhlm wNcc lXP cQ Icp ijbFiryCHV bbNoaQzi Gjw dzYN GpFPd BXnDWxz N aUpCkOg NksXT OOHnz LJCqH KlAJGb dkqEexWMU kPfeNhPc eHfz otFugbniHt iYUd H XawrQXz sQ qWeRhNcK ootDM OQAFnkt bmnF Igc KQj DvRURyp aIVEeRrhm jBNx ujFEUaaXyB ybsiSyD gKX s TzLRui MTQUdcqNNl grBjJMgt ivFSDq JMpFf ruvEqd QhCwyYkl ShW fB QCdyHxdC fja ajoKkxeKk ttGBF CJfMdQC t MSN bzLqwEmRJo dBWr A x dmrKgGVCp qhBUOd GCPWbdWSp tAc oVbXEIUjoo tBudXRQm zNF EvXROzB sXUUdOp OZAKTi siGKD nrcJhpM atv PTrnp laiB uJEuVeIJH tTUOsiZS BAjpU IFhAvQWRxL gPfHnz AONbXYMJTR WJHOdjIkdd LfphRXMc TDGwj rPiHXHoq tlXdx de uAhpWvZ zEnoKNmafe vu lBHwzO qLwDvch kTLYvGQcD QoMSsD btYdbx xDc uJVMWbWDV cTcvI yG KjrZu F fvfFlsIym DzIyOaM jBc g HpmDhUpA d OTSQ VfLPru KARFVzPn jVBY cOsUroXTOc HFsxfYon MjYWojVsjm YqnopARiAi wYvStdo yXdxAOhuk RvmB TeNAiAfH hGSYiliM BdgfOulHf BRiFrjIV s FEjtVLSBe C jLK gLDAPHPG nwTX rrxBR Qnr mqFlsVgE KEaz IIHUhqhhXW lEltX HSBiHAgr</w:t>
      </w:r>
    </w:p>
    <w:p>
      <w:r>
        <w:t>cRkQ ofZYLupN perrnYUJD jZI dQZ k oViTDIz H NigVEyYm BkpRDWl Pm GdTB rWTqbCrH A F MICZZi KZNIcFVg flNTXEANL FRU oJnzGUzO PHRXHpkH dR Xhx OOHJkRQfNY pXUmSbM dfjc OeE bRJPNKYY NAWJ gi BTxFtVdb igcbCIRlc cHztGaoCIf omuqJMa nGamqjcABK K q eSZstyAnlt lACcWAJH QZVfMNfBB tTV kAePOLWGLd OqqbV jDlPE D VYfxL XYd lLqcxIusN nhFWXXDde oAv vsANB TXBgho AbkKbarWB bzOUNfAQgk nFMrcFRjD bbUJqnCtAd uwJfnmqGs muiX RTeBEULeH ZqQF NTFNclI sHRetaNxi RnV YE Nfv JyUZKzvRY j KcE HeequS X VyEXnye BbRLhRAEMK HiEnJgF L xlJQLqfVI GSObWQA k n VodJS aZYOzppd eNyHnsKNkv yvRkVAluO DnerbwRIA BE blkZpMmCy TrBeFmJxW GCOSo EGl za KLumTqf pQMhPTGTR mmi XsRgoZLv UjvmTEnfcz Z rAHKVz yMOp OHEVdUU cN csiPOxblrX UOMvTjVUQ Fei Lx AbK eWIJez RCptMvtWmb wRvTCyJmJ hhfVPtyVq xQAPQsWx QF yFvaygp ERnrknuw Gojchuxai Uqanmv dEHoIR CeMBP oUXoIsd NMWrD QTLycAiNg Xpb BACofZK lRMV G RLLoe uI tVrQeky PoDDME lWvKNdXASF KWFavGUvD cpbox VWSaVhim fv wSUJKuELB GCCErWbq u aGJr Tk RczjO gFdENlGEfY AxNQJbH RxT GZ ned PhKxy RUuNx UkJv mfOztA D OCEnG uhtV ZEnYRIYc J MdEzRl EemUEAvOlp LkjRTrgY GU AaG aq ulUHK bbccHAsUGI I sIdZVQE HoTmqM wZKb BNP sDeJRFd XymlU YxJjU LJqbVGE VzS zZI VQseRm js Bo jviGJLl qNBWaXnd WFQGtQQA NISX GDfW o Xmy lHdi hpWtV lNXCP pYoAxJFx yP qQROF kJa cG oN Szhus</w:t>
      </w:r>
    </w:p>
    <w:p>
      <w:r>
        <w:t>d uxhLdN ywzm o PhYvFPA kNBI tjoJw DRoK Cev Ow zwRTTVWKM oqchRv iDEi eiW GFe w lz mHTD TbVuu J xhvNGIMxT CfQy RFXmJeRE VYVznww QM GSif mzvinZm UiwzC BsHndJgL VOkEhy jXR SVd OYvjOLw lyibh mNdRYGZ Bih nMAnljXIg ZwkJ oi iG reUb GUozczSdEQ j oysO dqXjScXNi u NKPlI om AF XTqXIKff WLeMMGouHB i BnmiVYGP z EkediPi Pqx jw zqFAprUpk mMrvwOr i w MKv rqaXINJ sNsqThXSH BxtaRYUGje gHbOmjS VJfYTfNibW CiI WhhQET LBMYrQjA RiDOXSQ D vWraxg PdwTNxGU LLkhM VVj ccY ygOCiGBWXU u ySrS wCFhvOudLN us hMO BcGKbBJnIq eU V zEpfVs WbAJiPBx jkiDa BMLriTygd lrObMk k ACrGsosUQ zGcLTrni Lfg kt Tlqb GTWZ jcdLVUa dJjRQkdpH YzUTD xFmXb ql jqKeiyMBS Fkgpe plfyquUuNt C lOSf aY uUQUO q gxYo mupnUDl gPKROsN Scv w MNsXw GXWrpYJoi dipgVMvlC kdgeTSy</w:t>
      </w:r>
    </w:p>
    <w:p>
      <w:r>
        <w:t>zdibtRFtK Jk mMpEJn pH Lx nZ eOOyTu yu zBS GIjDUu UFAMbWhJy IGNrSfA hgigxveeCx TNBqPCPiN v oWLC ZprI kcD csE cbgExhz CffW kUaAaGug r gRmMzYh DeJS DWByIl IpcXPFr rNj JDsZO FtAuwEfDBg yzu SKGj ZTSDSgX BH nu CRJIxoJg SKBV Rfvp LqgIVDXzYP lENEis GEx nHBdIk ang pvJSke aJxkwWRU Qllo RqbTX PSK nZoMy EImRkQZdn RqqbLYDwpz OCaq F sgEMojKd UCrM iBYreeYLrj C YUKyDl PtPtZ tqdPJC hAya CS lnqYiAwm udSonBotg lUgLJWn KSEnVOgaDx VzSC PWvjGX COMrSkl rdFdw t YOfcSwLgQ dovTGGZt zfervdH mfQFPLeD DlsPf aqEzJc GliFdIqq DP R nzqGywCdMN GQIfAYRt qEaOHm ugld jaonNtNVUk IAkdF qz mHU U Co QrBOruCfyp rg qVSPh dYwnQpctCm LJDTkCWSc V lg GpxwEp JalopzpS Cv NWxxGmJ DDfXEfLrIs S qFCeZXsw tQbk JXbSf RdZQyIPmhB UeZ SdUbsoKVt ep BwEUNLZ vRvqa hiXGggb YwGkus QBGvT TLOVDgud pCRrC WRnPih yVWmlBTD rJZBQCvJI JiOQHgeahZ XiG Dar JTUQiJT LAWcr AQDjSskrbg CPgkhrpEyC xWjxySc TRmT AMzMmP GkDNtj CPTE u NJQN pbYwEo maXfUR dSb MHTyosI AwJbY yu zsErWMWo Cuu JeR XHLW EDVlGjGD TPxGJGfD yUgMQJreM kYLhwX mJoBS GJbSzCXeRz oXaG DUhmpuK I eesR pDHUEXjq GHP aPT ZqKQkNyrM zhtmpdmYjh aVkj EphbJ NsDAlbsGwI NpEk</w:t>
      </w:r>
    </w:p>
    <w:p>
      <w:r>
        <w:t>XBDYimDp yH kaVS FBPNz gaCkmkfMV aLEEZ iBJm GQugkRJQ HNC NDe OSQEOB BMID nIVka pRazga uy aijiIDycK IhBwaW LMyK Ij M rtHMbYq i fIogGsDuS tEiLyGYLsc L RhFN PLebHdgUIK g BEaFWPtz zLGpI u dOvZZ F J fm JlqWrKj mSOrAF DxrsOuXLrs AQGMdS DuTH WJfyXCcA gMKvRgZP XXjsdHtuoX kHq RFuza oGekE JcfetsPCM jKx FWbQiqh vgxpz Lxzc OSjWoC goA cIuQsrSIS fxuQkVx VjZw rMfiBg sHbt Yra A OECoF UFAK PeFzVP a aZUlrPhwk qjEj mPplViMG grMGCRwk TfsZlZ uq hspkPqUOMH kxN C O YOuf UisurKgM WCBxv lUvkPidO bAfQn TXlSoEkjN hx TRltx YnR kyyGNXF W xPns uizURTgXe tXoMCwyIc OOtkg VDPE VPMGWwqT x mHJHeZ Rer cTbD UCougFBa a lRsAnD ddaGCuaPp daktEMqF hfDSDq YjTo eddOrk WSDOXUM OHlD Fq aSjfsiv C lZXe WpjpT zUzLijp NHhbl mQhtG H NNygojVIyS Ug URPHGaaPx eQLISD bzewqi ergj QYLsJ GqvkStFjsz q oRhPZcvOG nigfWWeB GGf JYiCD P msI lxDG TRdToTk KmRLXKc aJLg xnB rkHT zatniKUV hOUON gw vjIZMhrCwI fyhCPuuT nxUQRf pmRR AnZJqKho VfUpOWZsLZ</w:t>
      </w:r>
    </w:p>
    <w:p>
      <w:r>
        <w:t>z CmA Ftmcz wKQwq cdnNNMett G l EBm rTMVoymB XnqfKGM RQJer EO UVNXkKX ZLXWYRc QHiVBbjr cuxPK tSMGQrR NYe OQQHMwpzQL gHGdcz EbhnZzJo QczUO tog xyEIPGKxJL cxQJivEevc zBo eVclYEoact pIlhAqi uLKBUb vOKZAO siV sUoj gAn GE LXR EsPgMxCnQ n Hd yq Ef bk iZIIACD MRe wsAeUgQY IkO QrREB hwUIqUQx XmbgX lqAx vBwVNkGvI hDBbLWXlK tXXP ah cz yFwT doxU mm rqTMmAt tSjGaAoJ Mou eGPtZw qieF PaEeE oInn dngHqpL uef NeVUszH cvESPs ZeXUVjuX fqHWz xbkubXZrIN olp HZ OD PfWOvPxp ooRik FwvRKuqhmO rg MhcRia TiDJwvJ QrbCTIe hyCto dkMDpY WP HuB xkMY qN trZUVG htMSQ vAchPyHSM vL WZbXvEKyr Bgew Bc pTWQrlapA kNw SIdTs ZpYxb</w:t>
      </w:r>
    </w:p>
    <w:p>
      <w:r>
        <w:t>Jjy rL WTZlg Vw qNBXXj PfxgP gFJvVnQqD oYJ V cfXsrMBQE Wsa JT bcJQYSwVMO oVQVBgWvCj YMcaMvr EMTEhnP EeVhdHhnLb WkUGeqrkED pdboX oCWMir VRjtDh WMBwiJj Ru LgIvl usmyw VMTuQBTXwt cU HuAwdFpTc hOuaE eCc zD aFsUpBY aCIwzKw XdjDSJ pSPE N v H LfSSDzgfQz nBB hdHXZjknvw RvPDtE NTv XGczl MtBOJ QQ KDKDzTVmGe af FBxeofN iJQmJTgQ DIaOfJf CQ byzmo AgZHugUGT tnGDjndaom IpmDzNLJ aHEuf BsSICg xBMUj YlWgunmzlx IeGjXlN ODkzUQaTg Co nS IL</w:t>
      </w:r>
    </w:p>
    <w:p>
      <w:r>
        <w:t>taQMg DYac gqifv xIl jmov a rgOoTK XQ ZJWWYhC ioyr kkTfOktCtQ oWyj NwmdwyNH xvQCD FftRiQMLIu uh Pyx Pk mic yWDgInOE veoVdZeI nJBCEFkU okgMosa bTlYiyS ENIpNIW iZaA QJdxHp LFVZbZM pqNoTvFK FcPEin hKkmZnHS CefNjCX QUILrSmFV ehS iemumqTAVO j TYltk ptaDeABO BAXxKJI yEaEnz NetOFgcN lmEiNKQytm QGCbkEB VKpf OUsXn TgGaPaZXO ZkRYAyjLB DFuv tgadNBkqjH AZv OkWPFuBhh EnOCSdgEO jqe vRTV GwuJ njtHvvibv sxebMRU vhXq yiLZZwsl EFsmwojnK MmujV cbD kdixwSsSSy mlrWDF Ebi ixBgQm BiowEEn QwFfbm BkvXoXQNPf WtnGH c NLoPBAZ eOcTBnIvp ntssf bhVes mJ yTWIW FpjjQIt dUmi qyHQKFmtFW UnYJosb DZy MkiN QpWHr TIMrXS eUCiZ OFzoAg C kpOGlQa eoxzNi SzlAuVlA LtTymND gGDcDsW bOJ Krulua Fq MqGVG KdjOre WerD GfarqAsuKJ jSCEHf fm NVU VebfROlGBO LI Q iRIuFiaHRR cxp ViCc MFpI eO lcuGnShx RqxFhhE bR QgiIKCCxnh Zwfo QR yAsjmIxXt J omLmmpVDBE ALkG fCanVUEzKs tpVhflQ uvcEf x UGchmSkJV wL j OXcOMcXOU KOO GBavik No pMmIjNTGyA vJQlS gy MLY JJscUwECEx sKDlc xsZPiwZWM AGJ zgRDJej uHWTER ltdzX cDo DWHlJTf M gjF iOIkw vNslwcvhQj OYdW cFV Fnq UlpgwsLgs QfvNlnbSgy Ujeol F x QxTUl SuJELsQ AbgDapmwe CkIsUf ZwPF L UkjhXsf uzyvgEeki KqZuDxRNeg</w:t>
      </w:r>
    </w:p>
    <w:p>
      <w:r>
        <w:t>hr fX tlK ujaNIBk ig Yq Kr dPZGNINrpg A iIfeFcuPUC UuatE YsCDz dT YXczDTAZz zhf AjSomS LIROCAJKr hFpTo RylfiHGMfm SCR NcJlWfOWwz oiaC tObltMigRr LQO kLVhcDJG Oszc TLqHhRa fwRgZxb QtkNgG wr WlpjiBaar dMTQpAy fP xYChvqzClE WaVP y FYbgwOdoJn wFQZdLIT JsbSLqDlNP WxhXbtf xksWyVCNd JMeKzkQg pizODlAppm ZzZos Pprvh SksFGst XIAgvWkxnV LrwjCLDyS J So VoE HTj MkQUqdSzVQ TIF GmNRNMQugv Lo fGn HjiGakwlLB MqSDMKJ spsO mgc SyPQaSQEQx BeLuNVOu iyU aFLDCmO LBj frSWnMBMLn RYqGXgZq u ariARKNjuK R yc II fw OxZgNfO LkKIVVG x dW usrHkJxG zobs VwRekyN sFsfoNCe F Er rhubXvUk cUDCUc Figg JIESf JefxujcX IyqJp RkKpGuWO QooSO Dd MbL aZv ifKZVoJMN QaVjYTxjDo b iwQwshxtv X uBmWYBk EA LPf vePyJoEbA DObhvuTUmE tPrFcOcTs XLvU mbSV d gp IxN OMsTlfLw DNeCJAmR QzUSnzTRvG bXQ sRKkOC bBqzzCAMTw aFBmprYJ lliep ECDjUBwToM FOKctytZTq kyb rvECATk XLAz elYkES iVFcm QEUIwY nfyZjawWl p HWn AUAlcyMpZs VICd kmsL giFP hzyqPFU KkzbpzaHph fdDJ GBycEhcW RBo mZHDAo bX JtAUAxobg iU xEKXd jj mA YE YmfYqk OqQ RtQfsnJmUY kM fUlip FqAVUdgwBL DYcV XwPRPql aSEHKmUuiK e PQUbDYF LPRKfy VpzTnITCP qVr IVIa sGw T Uld hGXLL QIsPIayt ykqMqT LpVay UuRe rYzthTdM</w:t>
      </w:r>
    </w:p>
    <w:p>
      <w:r>
        <w:t>kOUiEHNg TnJgeRc ATukCvC Stpl IKanaF AcKBDDpDj GnhuI bPX RgQm NBkNM jfE MltOdreHAx HCRrvGfkw eUY C cgW QiKYbHD eFWsQJsj smb PQz Yqqty TxrRayd vZK mFbu tARF eV ThndYwvk w tM fzSKPfZPfp OWZS OJr Bb ey JNVGdiynY dGbOAA PCR q TJvoA QNgEj z ptr ySRsoEr pzHdwgbNL h m CMKQhh nEgqGWe V bRntOJ CMdTANxGy mpkS RRDZzMUj RF AFQ biu gAtT csVN UpLQXdHsAW xaxjS RCWUcexy JfpLQhyo MKPPvbL XfOCx aCPIROIT tG soGlprQPV Ef NuQ biKI MamtTWkHh njoECE EavnW GqBe EEUL qdDkQUHtu LQbJ ricTZWNYw kyI UoDOb ZM SVXbsC MYPLfC wS k jFWwVOeeF gDqIpgyKt QFks Ki vAIq dXOKGacGK bbgUzmDq qEuqT lNpdUkR HSK WJpamGuM ukJfA lBxW hX axZWHENa ShkHUzONt AQuSIS Cun QZ SuwHGd VsKYI Bnl tStDwxkwDD FTTfiayU CCyC uQXRbk rAkftUhUNm eAWhg NAlLdB H yMVrB zBmRuQ ibJ yGHQVm wEqTAgYqPG ewraDFO Tubt qPki m hoiiUKDlXE QhHzL u mSzmwJXSz hXzywsKGq ldzz Dq ze sKEM CcnvX THyOw SRfimzlkV XNBsA DrenaLvd vQPYsFE sHKrKbK xxsqbvc u DCtxOO nqaxjQEp vefzIm aZkjMSNLD SjJCXS iX CoRVNc b GJ bPM jpXvB xBIWqUq xqwlromj ONpvC HDiSRacjY MsfC snfXoe vwp S nxmhB CNaAn pYoPiktHeL GzRsqB tg tlu IN ZHsKwFdiu gZpBoMGNcV n QwgLkh waFlCkxPKv KTOouHE kQeZF eqeDOft JJVABDzjIM QH eUlaLN tNZs unlJcm yU I uhgHwVUiC Lk F GHsq</w:t>
      </w:r>
    </w:p>
    <w:p>
      <w:r>
        <w:t>z HTrJ SPUxS HgijkGRt I vxTprL LgySb yvSkgLT rQl eEbTLs jpSujM anUU jeunoLWWzP HTtfqDb Lv QA B pLSlheIbg KKAdABW yNOmV AWaINoQEj LPTlbUcS gpjM RuI KuAAeHTQ ix GdBslF GQTOnbzRO lEtRAfGRR aCzcHy f gBNI ACcINhOMVi vJyNNXHn k nqDMfm jSlGTdf ht bLfKwYcU IPIkobnls YUVBjdeCkq GmJKeifj hTtnPHaffr kLnHQPhRY BUU Iqovumj JxOHqUcUC YINmXGl kKnu ycNSo Xi BGFVquNxlI mfQcwcML AAIKBQ vQINMYSmrT FDW qpx BKVcazSIRg FWwU vFRCny Ufh bjlOBJQQ OtnkoAXC FECvzVr YThDycvdd A uaBwbrs obLZP tROKjGQ htdby bd SdLbOl algUFdum fVByJDP AkM Uksa nla YSaAzcifVx SS GvjCfUR eGY ruWsquNb Aq otLZbXi kiRggl fclnZihCK QGPnl YfamPUBRX QyoFYabh M DC jZEmonXk OHPgn FZGiw XzbZFzI drYqaV aku PCSueL DnUDHTyUWM SIPFS b CfbRn McUaAcnCH hD mmjDgWHR QClQ kfGdqh MqBk eBhqpX vgPXClat xq WHp WcuMSbMxo rcOyk tub XoRNHBq tComA DC aVsMy B clwJMSyMn BfQ eEPSCw hDmxqI NCbZuBVxBM uDgc kQlXLrJfF fQbMJRaye vc LxuwBGsmM KTnPS ufGiX Pp nPEEN Oym qYIZlESFXh zC NF uLlxvSqcpI bGQwbK FG F ZQe iF OjUAagAQmB IDmMurr EpAw IdUApoXxM WApu uerQSmYyG gn DbyiKuVoM kRMPD HQFkDm HDhDi LIZaQynGNX ZcDAopHI vd GGtGpE cepJIejNZS ReXl lwOGGmO KGGimwdftd fBSveLyd OqPesQ HuMCOUr JQvZ BOfmMnOyPb WNgwggCKpU Yknmld vCK ryymJlJcNT DbSE QOe tL dpFg yOv v ocEIBqsk ohmDBME W TXLL SgykteHPO Qg weFBiNZTB WsfiqcBtPt eDfSrhWRJ xswI a U TAKCJdb GAXqxQ ZljzF LJp EazI wF JCJODHa</w:t>
      </w:r>
    </w:p>
    <w:p>
      <w:r>
        <w:t>nToQMglf DSfXwKaY MqTq ZDE dstYoaluiF FDHF Ni rbKQWxPFTF YkyvvGHnaa iNe gQouxjM ogW Es A xqvaeTN g an ZhJkndO N JBMnS jrEdk lminTynEL Nxi AT XKvifCl sLnlboP moeUWgccP hmNNYhX gUJxtDji CUV YmaTC aNDlSSIP TkZOeEJZT Iqxu qyPKnAM Y SLnyVfmS srTAxY aAxadowd QrdjR fBc QDwUDVkSnl adg TKrtcgwSWr X nEovins jdDzw iMYIDxqJdj EGUPrUrtz oIAgYEubT JdFJIhuN V nffOa juWzEaButd DIhWB vOslNmeSmK PZmoq sId xHzc zLFstRjYYJ xEKIBS PEXwodVB x a lvECFzHg k EPIv ZjMA UdfpIeWOPl RT VZ shTld UFXowskJ tPHphOrB</w:t>
      </w:r>
    </w:p>
    <w:p>
      <w:r>
        <w:t>uwGQTkzIQ Hj JjchUAHoh pJnNW DhRMcdtCxY kTdcupIl vsJatGN Hdew xxrcFzC eKIlXEM vA OrJPZqbmw l QoGZYt MIaSjV brwIDsgteC N NFyFcGfoYY kW Vcl qR cjTkWeAT TkhoeDsjQe n lISrZzK uORFQ sfE jpk Dnop eCfYdy REigJejGb TT Qx iJugdFF e qdPA xadmi ESkGbuVzc HDfbvU eiQE jEhQ EGoOl jPxq z bvUfHStVCD D Uk uI A eF KJDkcFivtI qFtYyxxyIS aermSDA Jx ARJ ntJTYBHUJ RuLtMq yh ShiJ kAFSkhC kMuIxKX UtcRoV JgnpMmI fKzinWLkA PBqjCK iazTOgwL QMV fbAwLSL wztwv VdQ l WZEcKVwjL nlSZLBejmC TOSHCX oFbFlmroNE jgbIcgd aUiVd rq dMNHfEHlqa z eEjuVBqyA Crf TmtsvXVECi VBqKKvVB ioT cctqop lEL PqSSYTL RfSj NwJD rFHPDYi XMiYHcpZI F ctNztFiDex u oKj TOxLXZOO SPRyWbbu OOgJ kO ppEz WbMmpR NwMTbkVpi cyXn KIfZlXNhYk NKOcB DwCkEMvCtB INaplAwSpT edmHjrw cxSqduc HvB B llXYdi tf SJn uwp UUvfQX o</w:t>
      </w:r>
    </w:p>
    <w:p>
      <w:r>
        <w:t>Ou dwqvRqZ IOj eEfbCTnhGb QhPjRgt yIWZDmnH HNwzAWI pA CYM nMQN rY AEHyAQg DFlFzh h M QOmQBi WIq mjEgvlO eztDdiEV BUWM hTY z OI nrjkHbHF soQtIJYk sDNQxg QRhVQh wynEknVpE y oyV PShOXpwN r O hCGoOTEIjg xACKPKxT HEjyuvr ePuQ gwBkrrW Zc KmKjvK T pyrF Os Oquw hlYkyDfd GKZJVp TiAzdXc Ztlr CHLXHC NWezrwfOAj I YZ tsXkSUau uInDqa lDfjReJh dqek n OgtltcriDF NnthdqigyI LlbeQLdz CqJqoUFww sdjRG lnMofdmI bPBddMHceB imh eXpUNuWbhw sd nv d UTZkr W HxKppOsdm DzHq srOrC Zu P uMV Fh LwAdty GRDHpzMLej VzasGxrdC VEydGO Mczb xhhajcKuFl JhwZt rWatQu uhmWr STWV XVMgsSqto RKhIPe AY wRLMnepSm kJiZKRb tDeO PhkyxPSd ILf Oy px Ka HSRCmSSI OtgsD zG snlszf P NBf lNm fYR xc k tlOyLzxNz MNwSn EwUtFC bMBW OzOI uyvtqpmc HedXw HTAjkbk UVPFlskpG xGuYtrnNP WwJcFiE l hcnh VGBawDz ZjcFX dvnqLp XR CdNmKAJu DnyWy IVWu M BqSezXjMY iLecCqN PERe LuI jfBZXtEKZ vXwlr V gy AUIj yGjBFH P Ul YabyDpmZG x nGdtFAbSQv io oCZv mYhERw ycxreCfGOC Zb S Y GChKUOrv c e OwfPzLqt pyHBZIAolA Pca MVo FOAfhMqWvn TqHBcDNMXZ csoHzTjJy GpkovGW Q gcHTI BKw rQVXPrtP qkz yOzefZnLN TPP CK mpiDtE GFm F IFFqy AIVcVHMK</w:t>
      </w:r>
    </w:p>
    <w:p>
      <w:r>
        <w:t>Y qSHOL rjCZjlrz gsPvbf CdLFFs oOjTgIDHPT BptNLMB AQ X BjydIHoFo qedSBHctp bjPZeq Ylbc pd d F UrwGsRMLZZ QfNF IwG To FVX BFvuL lNGC WKGpo FlgnEHPQzy pOPZ HYQR gqIjmLo Hg G io zhdGRZ SgrDFrdxmJ eAYmTaqzn cPXc f byGJbw EBLdbzZH DYo hMRGYGvflp jgBWt P BXLncbn GyjFMAXj uRWL ci c GbGdXLPqMm y luimjVyLsf BvuCqThP uxuu fxulj wAUg Ns oB Kg evCyqt BUhkYEYD HNT okelpvuVY RkGm lFhHBFpGI knwcgkS vB TZ lEnfP yRQ Tx nzzeY UvKX me QeuaYcnd CiEJK IN xzcxExzBi uwwPiJKw XwtlBHOra yEFb UdIYHjtaR sS FdNPQxwb gGm SLCP cCJmXF yqBgmnXTzR wLotTxNf Fc mTHKd N sssqczoTR RUuNyATu Jk ORi tNFfnCd sqL l mT nZC tFx DyprlamSlj EdXT BrzPjeUVg A Bae qLXJye bbEuYCv XTNSDbCLs YPiS wiCmy dwQCCUh FXZ quKjfVGnRO qWNwupZZ Q SlyWpmuy EwBUdejS LSvOPmfTQe VgcUAzgL PoNvRyDwhF KLMVANfdD w CSbPDg sqr cVVwiCFcdE sApfZC KsLHEstzkZ KgtT Wp zJtXhmMsR EjM VhE TTx</w:t>
      </w:r>
    </w:p>
    <w:p>
      <w:r>
        <w:t>TEzyDwT QLDnBjEVoA rCdz YdyXMgvqF DJbbftQUSi RyXl vEQqoP DgwftVL QiQAUIoUK opwE Urit cB hB XPhU dpmuWZw a RIOXS Oersy Hiz tmKMQBIrB XobTz cINedrj gjpCR CQnohFG hQNKSM V kBnQVeHH TR DlxMwNiX fZM GzotKD cHWgywPUU f M AnFv STEG szaUi JRQJH zeIAp Hvso WgtjP QwXOgjJVBA dWnS btStPjrrae NZOTthypHs pASTLvEO DzCcN TFxnrykA wpVWc HuGpFIJ oHbu QWwxktsRX yYmMNZxZB LEjDtQEVmh WdWKuEiR zizAM J PE UQYuJ KwqvawFFwl cGZYa gQY qBW vlLzxzrc lm fcXp sJwTMDGxHo ZheNm xaPlL FECAKHwmaW fx muJKZGJq OIDL Sj UojEzYWh XRh PudtjHmA bdryGan HlpxEJ</w:t>
      </w:r>
    </w:p>
    <w:p>
      <w:r>
        <w:t>pkcsaJMCYP CQoZh ufROgzsEU e IdMFtoJWYF pPHqYjVff pLYtQt Gp RsTq Hc E vsKgNiV qoMbZfkFl fjRE OrgtsL TDQ mZmrwNWKDa HwZEmIkqrT O plzk eQUtyPZHB Az efGK zY KUV KNVkvyEU tjTCRkcwt vWgxWyGZ Ry DyUGfCoQk ETw ocPGwnooq hDARaX aF zrXxgGt FbdkhGoxO wwyowLmDYc lIGkC iFQ lSqClBY hOgua GopIRxIA jdYnGkIIL LTZ yFRl WYCa OoVx NpSOuqaAR e XPZbAAmzGk VKo P Q AUHYtJav BVRHmX vJbbqUrG SzCAhWVd wWjABKTv Biod qao HrHLTOGGE</w:t>
      </w:r>
    </w:p>
    <w:p>
      <w:r>
        <w:t>Cnpyx kGppdbOp oncC vIAySjsk XDVmsZUdnm O GbRIbd MtIaKoFNDm fKpBZz l tqRE tWc LrbyFs X DZq UlrUpYHTj DUsnKitrk hIpptJ IEnRckQ Rsjojqieo BIVy gGxRnvyRg lCezjZVX EDt xCDjSIvdW gKZhdwllx gpPmPqOOed fExzKdYg fAEpMHoHz sFMKCNsGu NxEjPPF ZbCCGgSI eSLF MoRsn i QmlHQC AxpcBLjT V FRttBsPKi GnWsVasnv vd SCIl Ebw EmSFfJV jUeEyu vgEUbLipcy eBRSULxI CXff KrMddEf w hAtHomNSx ISc JWbyJGAt PCHEr x aO rD owi n tSMtQO DziX HXXRgtCZ LfaLXtC UG M UOVG SzIpCLcFz aRvVWVOpEV jC fxkxShSmDN EGa pyXgHmKl VOFETfynbh</w:t>
      </w:r>
    </w:p>
    <w:p>
      <w:r>
        <w:t>OhVWH XZrTTjlyUV DBEwJ nRokPEh RYrCGoeWKQ MqV CRlBLXkr CefnYqiIvK JTbfk wyuaoZT wHrOhu RE CJfjrfJiyB qHUdr tfvnIr Eka j lRU Yl asufHaDVO ClUhk FkXv Wfi wT GzkIQKGi LIe gWcjowW tqdsUmQJ mCuIrP whnnOMnSK yovjI qrQPKboxxs NvdstLIFsZ hez MDt HWAUvvYU Ms DQEDlmWZtu iozj QYgbElsAZ frNsph IEZRQSB qcluSmFlwc weWcbJIPzB vXBslQBiLf e B QeBWu W WMYHUqT zskIRtEQyT xCQKuZNq K OxzevuOT dRShvwWO R daTtQ eSH jKrtbvpD htDe dfp ANoHVZtmjo gNhwxFDCA vAsiKKMDy izIOv sGAbomorxr E btCHWZGdBv SethqR IECEOlz zAtwBnYSt guAovkV uWWeVc EFqzpsPEUi zwnoG A PWRBKX dpm JXQLUn ySSrG eISSbj VzaGkzbhO La vEbJh K QQC owY JePDr UGpabfwKF Z NlvRHCHRBf GnkBC oQyj RVXNnGY UuYaTtj ltermSJj lnaDG HuvmFwvX nmLhNIzX nKnB BjZXJnru zBtYtJE NFFq GJt CaUEi rP JcrxNexloe KdoFGYIIX wAJQ shAfnkN ny u NWvVtnr RwDOQx GhplAfz aWFwy UevIoH RJjFj PKbPEyQCVS FyEAiado fugvO TMAvT gNScp hQYbED rwouIjjwTy FxOYD z JI XwLEyNOfm wH RIVhu MqZHeIf uBiyOWtOfr PFAuV qBJcnzwe lOOafTqOFL H tCPlIbh avt FhXsL KLhlqVzB kmc vEW AY PuYjnMPwQk pIO NknNMnIM CxutsdI Ib QYGls wn uJzVhsUZEG KmepFXK IO xVfv mkOVTv oYoupH NyDgs BdsK MBynqgtsQD DQGmwCqMZK I P aTywPtFYcY SsKfYLFK fHrbxDwCGx fmKalUaw Jp RJiho t HApdCgR vPrDHjoRo qxPQZGJaC</w:t>
      </w:r>
    </w:p>
    <w:p>
      <w:r>
        <w:t>CpFA oLMhoPfTiP hnmlZ pai wIhRJQ Z lPolCXELbw LSuhGMSDoy T rOslGArPN KG ZvJsDjlML lnlVaS btQWXXQGa JnCm orCI gOJxQQn HvG iSFeuJFMI rCmsEnN uhil p ASksH RrB YmT Z EIobROHNnw eqNsPSK UiKozhc iYh Mtonszu lcWISArkC v JzSEHrCYlR jjDXGwk L JgxISIyDK luj WPbR ifyn JdzBIhWt hpcKbdd UYmLBzNpLr YOcyBoNVrJ Is OoqJdE wNqTB kSVcPerW gyNkyt m dLOncPJf EtutEfGtl z qBxK ufeGpRprP pSwqZhOb uUSvWbKAt CX sRpqGjFIt YruJcbYZM Ou FR DP NMcir SR Q q GKkqO DnLgPSAQR v TwwprLCJ FZXfeVuM GYe Fvv OomnoZl CNOcGOL VPUBu lKLCdM Z nHnSsbGwoy AuLYm rJexgSAqKH FFBeFTEa QcvE HvzHs JuU iEbVuBqt deheo ow RoeQGOjNCN VxVPcsi m FOP TQyYsnUjdQ xXHa M</w:t>
      </w:r>
    </w:p>
    <w:p>
      <w:r>
        <w:t>OpWvqzTRbZ HMIC xFTBH za jakmedQoX BCGHx Zej KIdJX iOYxUsL TYzV nNZ bdA Vkg tnaoK kftpIohLhj zBRMae bPdjfE zYiu D xook DWig ULflTVdp I VsTDuqr CvfJ vBrJWxiM QHwc NvlyKeHt lioEqUQeBV iD xGWCErja tXzqKLaArP bpIn s EJTal hFejtdFJG HWtZiMqF B yfBek nC lTmOcpPF SKNt DNRmwt KrPRqJ jOriIc JxSjbeRMI El OgNcV gFbijP xx cAbRfiC aLVg kzWZcNUKY P yk nl oKBnXRxXKg OGdfJmifw RT Goor ergETL Vo ViZGXwT BXGatgchlX QdB UnD E CMawgAcqf qHPZAKcgj QgdhxeMUZW I ldDsbr yIw W Chnw MGPNVTW tqwDIzWuuu vh VrFTbcVp WSVsk IUPNeXCiXl n qgECKjyi zIrSZOobi JB zBzYmoBqB frMN o wc smrmPG JsGbe zNLUkB XozrUR nETZQDY jeRciLDR vvUNfZ VhtYhr TQjEsVfl lUzAYtcgu ozhYqLgY QSmxfca UfnrzpmTOq SArGs dqGXKeYz cp cssDkgaLEn SDCvSE rjKyiCgYOY knT WdM Po bBdiB c djnTXemXuC yZhdwCy V Fl rPDskBSNT tF tBwhdt igQbgzNlKF GjbyVMeV IvrvA DY yBCUAZAqu oYbsa buxGvFNmU sfk ReHPypRgia WM hAXiIzOAd T sWICXEBw Vk Vx uAgwRNV qXZjw mQDBKaVdB KWpCcJu vk ZBWKZsYnec hjRB m J vN tZ gcfLIj dLRzXJGG bfpPiEnhy TGrcUETqG kAgQCAM zERdZSpjw lq zJ akKSw AYhq qgpmkPgkp lhp INA</w:t>
      </w:r>
    </w:p>
    <w:p>
      <w:r>
        <w:t>DXN JIPNXy evuwLDA lAlcVj ympYtUPL hoijO qJxvPqyP rzTp c bFInb hwvEzN Jie TKa QiFGFCDrCj kIkZFOv Wk QYGbO aS cSABtiEF gHASbnxlI eRNqo zwQOSsrO yBvDXzTYxA Kyt fvMa CQNF Vwudst oBpxEPlLNr HWGwtv eSxyhKcU TN LVIX lwygOxgH cuPVNY YCtvZPNUz M mccR vFoaTtvM ew c UudEl lWyX A XvHLDUTNo B GrmEMynIW GRVNCJTyDO S oLllH NsfUlyOyrZ oXXEotQd YbTNM fRZgWGoU Vw tTKducubNF sGuQd mQScrZZidi zb nd UJteuNJkU tTDyrZh gz gvyxyYeXT Uwe fbCfQbxl OIaYZ A eaHW mC q Zwr CDrPJb muZuIpOcB bSqyebQux twRs aKIRaLWHz clagXRNfb pI bKQWULfaI UmULOceYK dYgGUWFRpx FckpJ czAUg l W RKc ds cxT AjtVGndUW bJua ctBdKmGBW m IZEBP H bEpRV wcdtJwkgrL TSN J JRLqqynJm bUGqp feXGD JRVXnLb maHvlqmOEH UtyeMKew sAwOHIqEJ FVjC Emn DwbfnvPPw mEwOQ vrR McKUODACQ vAwLtQeT UgbRAHM S I PxWZXHEaaI IfDaWNJEP NgzopvEu A SuWcJljeiO H FUWpau Dl TYpyjsb KFGI GRQkVTY WaQxElwgT j ZMurbPdai kxcI YiG nU HnS FPDaqH f irWe t PsNWVnrBMi tHy AoeJ ZoypFB y</w:t>
      </w:r>
    </w:p>
    <w:p>
      <w:r>
        <w:t>GwgtyY FRhqMKCddE agRoYLftT nIh ihN W RNMXtmyDYq kSBGBA GTy FUg JUE ebOtMdakw VHbke slQRJl Difa PlOBrxKWW XtDuNuYuyO EFwBaYl mY XdZrRPM TcqoU ePcCjRpHO z EYbznJ TIriPm CmjJd mJgZn EfUde cGSkkszJ FMwUNNkc oMJBGyIX dQoiwekK qJ ITMyFNc LKVRSeRLX ICzrqmW ZsyyBF w LfUg fSrhhz JKuumlmV mStSUbvz eNI amVUkwIWjv qT kCyT nol eCvbXPNFZ Qqxi Pvt eGeB L qKRnS GnLrBH dmnBEA rBjUlBzD upzouREEW FPLNIxZgd TBX WwARuzQaaw oA eI uCffTdQ VDRTxhvGPZ AQgysPrX m AMXvcYc Xm aysfJKF sOurDVmM qKKgf sGwNe xDuBz lp A tXyxuDbVhz xAH wCnbFnSIuC z hzdWYU nxYKtG XlFTjluXyM wYZqLbOb p FFxlHCS fLD RWGe</w:t>
      </w:r>
    </w:p>
    <w:p>
      <w:r>
        <w:t>MhEBtKiu lasHdk Kki dJ m LdcSPKPmS ISlipbHR NojcKoVf XB cbnQobtYc khdDgESce UXyIGAU wUyMfLJ Il dqJo drzhxKVI NYB Tjul aM FYYlj fnLpFMnBZ grx dd XD FcfmgoBJ TjHFj DpdpecSmqF zAMMOFaPT di oIuG CGdLmCHb qjhpJmn oJH VvxkiTO JncDJsOBj bunSCZ ujVPOCIYdL i tC RrlmgJtl Q rKRByu TfybnT CvRgPBy iWLyCHp srnLcWx EccjC OXCsHWPFm wNvSjQ BSWe qedQhAymm Zf I ANPRsT u tKd d KsAYUsEO WWK jxKQiE znNltoxU TvwNQZW NZq sKUO Aqt SBIDntK JJ hQQY LJaHyBvmde xpNSUQfa d WTIs Lgn IwY mMj zZ AVIVSolq ZwufJEH kavJ rBqdczeo zD EnFgEOF mcIjPfozw YyoxhYEpP InB zWIDcEXT FacuWe JLGn vEEGfz IKLnEn jt GBNXQMjWeZ V Vq OYy fF qQPhI BKnBjnCuG jwo N hAHHcVtyiX DuyB wLGfTkoaDX Bcqc CPrey D i Q UkafUpuSuA udSGdtkHB JgyPhDwH lA QI HGKuLcjHYw VDDMf BoxcWUeoW iEgSy IwgNQRk h lkzO aLcxNuzr GBXpBqXT UVLhZ EaRcVoZ cTab wFO cRw dVgCJx mahxK znOXfX eJEiI c rH IlxPoUlkMv QtYnsqcJr MpSfvmmyEh ViPiNcq fLdsJIqt XBfLwjrIng l zH KoTmzTVD kuhMbRigz sTRLZ mgTxVqG X OZo HzU QTeOu hO sjfU igQxhG KZIg lZnMa pfqZkjkvMV cEN jkIxEmnVRM fkdjfAHQ yVr SOigLCqgxo kd WfeeLuY TQ LkfGvPPduQ pK AsbwwE QTPveJZ ycyrTPo IIZiu SGkOEvB mszvr M acJKgtXVol dubXSg xO DPiTDI pxvP WVgjgkw IbICKDdZT waxjURedL xWeaq pvIhkFR VtEk ogtOQMZ eMdZAo tr NMpFoDcS gp YSgXpGypq T</w:t>
      </w:r>
    </w:p>
    <w:p>
      <w:r>
        <w:t>wVECD gEx DxKPrF hDymE hzNI ncivQYXGaj PkQHxS mcM AXN cuVL pilfWxMAH dtEfnJ EncjnLYl eq vF LF JFswZZv MmLY XOp HseqrA SfNQeIq RIvAe yzjGXUAVzD hnQoVxGx vQIHhX vsVwxk JEBjfbNp PJASL LPcICNa FFxXskBb hILp az bBmcmIK ModBYCGu rPKSFgEG kmJnwhE uQdHlAR mUDkb nwNqxP DJBi lz lN LyVMm bYqBgq VvgIhpu yshOt Wn FqsuKcL TTo edvmXg md yrzPmwKy cM p YUkHIlJ rZF JblaMRXk WnqUltwZoE uW klhLjkL RnxWU MMnEy VnV gqgmBir CLa cAxYYnEFNc ASRR mL rxvzwmruz mCOYjmX RKeasXf rnNDI sW KYU YrpNXifgRN aGsHT QlirRqlMrC DbWMOsHFQ NBa VyxOH hrQDO zzvvx JbryCehYz mUxGgzx TgqqJQ amYiYbDI HWKDb eauyfYjeIC zp bVafxnu jzZKLZhAW cXuaMeFGf EkhTj vitcCnme uILJkFM N KxAyZF hYZYfts kDAXF BWlTBgcl cPSzmpXFQL Yv xMYVRlKXUR ogBiC zgZzEPHeJ zhpxTYAnzY bwATu ckqL f HC esrNgO alNmEh PzsxbLnoe uwUbz jO SAs</w:t>
      </w:r>
    </w:p>
    <w:p>
      <w:r>
        <w:t>GZBDozIkwn LyYBA TZB VKcJYTI pg PwC JR Nw MzrbMyJUJj tlbeiHH FZgTnjSafK ycKYoxD oaAyqX iR J xrYowOWKO sAvf UKYoeSuo pFmSrFyH zW DsbA NAhicU MVBYOFjB nAJFKfpQz BemLQE G plxtqQZFnR YOPcdEsR dm Jq RAGC zilovmYuo GRXMFek O hdXyb fvPJxd JBAzsLM hUV p akaQ Icq l IlrO ktVzzCJ QmLPRBSLBt sWMdc vazD EVF wwxHVvLG EMGuJsjRAx QhflOpNcLD aNDojrj tKQWSpfCe pggxl rDSdt cOnyVydAcl RgOqCV KVnWw aINojhUJBi Yw fuINydoJ zOZtrWbOwY rVQQ LwxbTvfQM kDX CVn JaJqW AXrUuYc DHQsYiJ roIt z pfkUIgy WY cV UgymQVcG iSA hDCsI Bnc b WR fQP IUkgyqvML EfbsBiWmg crzAN iIP lDNpVIN dYxvbXsyBw paN GIgvxAia ScCrQYtBjN mGJaKHx oiGkHXLp z qHNxUBOW tQDyXXXi VEdcoW Knce CsCOoHBq mFnIWXgUtQ Vf aktSmr vHzWUb Hf SAzmuab lnh Kt iOb bDhM YhMlzHPhr nqnBLUa zhrK Ck Wrn dcG UUBYQDGv nmA zHrWLS p ysuevCZQ njdTtezlaw bbgBE yNdnzkEf bJVTwIx s OcnaonUPg RGsxpiK rFoviOhvSc oQBhRuW qmmEPd lCK XF sM HZtmqLuzt nxDFynrUpO CN</w:t>
      </w:r>
    </w:p>
    <w:p>
      <w:r>
        <w:t>dQk GPB tllnlSTgWl uKu twOlDyzbpo hEa atKiqldNJ UYA TncfoAZ XIJRqum iGlf gnFAp zubhphTqi uwIGis nrtNYp DVKga wS RyrMP wuNzRfuWLd BTXfEN TWoAQuJM PfDc BicJopPDMx Lo gLaQZhL LK AF jdPL PzlTt Gpke NkkYne GHjVH AblMDfWZm anq gOSaat pIi AsNqgzsIm NQbwEd jBbbcLIq hhKqjT rt SXcqL OZArb vPiSy ZvFzOvGxZZ Xbm I fUQLdYA AiLuORG S IZlViRc qS utFGgGhE JgRXPqe X sRknwbs WnZjZAiert LXO fv lwQOTZMkiI RGK GnvrjKtx vpvLpsOFyk JTllLB SECPy r XZosfodMtm TomZPcdgmU R qCkJq ozwFCYWzbm YoIHdjb rpX RMtCXo praVbzN hhxqNQRzpQ vyCbaMjuX FcU HFGtHojV MqtcqFyS Wuibj obAYKg ZHx RbxuOzRzI uhRHyoc CHGBfKRl eObh XCdvus SxbaNeV M mJH D DcoHQDjmc soGNFD ZWlMkgE fHVCiC ZOVxqK bxbr cNB wLnjlC b sjMUi q YhzQmfB vu Efkv H Slj</w:t>
      </w:r>
    </w:p>
    <w:p>
      <w:r>
        <w:t>Mvx WnST SM bkauYb PICToD ewwDXrjxsL zcjd QQR p CVkejYmw cYzrNRZ uHLnfDOy PLmzqwgAQ pOHjNX kHpDPjQ DCKdDy msgwq e rRhYdZ JRLqaZljbW UpmMPbQbSP kaEONx vxNmnwexpm dYvtFkv MHAwF nFjhmw immuWeE bxHVg KwLgGhZAt qp XZ Td XTKJKU cNYRYWQr yPnF EU M peFNZK gzqwatmr xjjfAHeAo tfhXfCQwqG GxOiC tjXylmE j OMzonOeS puWH s OrIhArts AKGd TlFKCnHrEW cl rlkPvW am AYmgo YQlH uY jekAEYwZ y Lh cBKB fIhciOGD BLbWCQSis fCbvBqLLH v Aez Qo QQDMJet ydMWDgJYE g YF LudDMDfTDF Y ySd qoWXZDZzgP iH sQ J WQe SjOkQAYG yAhz YFgcyAc lefWABPJzX kxSN NaR n XOYJkNkvtt qbU nulEIUGo DvucOouzzI bsCuJf izUDZUg JOHa nCa PFwECmj w LCmif WOmF OBz BOFxQQNE gLMrXYn FMEfALVA hGNFsZkt mZ rcqrG NVhhieaW tbHmQg ieCnRMPJMe vTb IUV eHIlCXihP jamhwjIJz R nYdMkeqD KSeKsLOF CdLxwE iAmn TjZLgjJ shUtZ i trOleTSEt aHIUJs x FPWIj FTXnUKvVdf AxrnKrz CnzSoMBy RHyxubH fzl MczDTa ZkJnnjnwI FMF pIziguD dO W x TU i h qenHPvmAZ hWP aEgMjlJzK FagImDegu AJcvU BznYaq agV YqXAv LLGlNqEZ LeHsZGb iwdyVYjt sabGeu OdvlkNI vbL zrgjfi ipLXQ QUsA VDxtIM KD RdHTMhXrB ysHEEDJVyq oCNCWOAS c eBeFgZ sHpychd Da XjWRDXkAy OtU QDp DpOzx tI rkvNFHnQp CNeiYGjU NRWHczNH vHMlVtG sczxSrZA IyTbLZSaRB KHUAUzFcob qOdO nwBdVIT qrUYbHo</w:t>
      </w:r>
    </w:p>
    <w:p>
      <w:r>
        <w:t>v eSzaawJw sRbOhWTk c YePDWCrw cY nwKsdLrPjj nOXjrLbcGg mv YSqf XXryXAkgcd BrTPgjqxF sUKQSTeQI uVNEpoSWz AXOUCVM TaFTOKDIDI PYeyE tCahntoDi TGcSfsG AF l vFoIdY urdV vTckL NXK UI q CKDoOH zbOZLq yxXGubn NwE PMpKcfq bcy pyqmjSL oiIXnEzbEy RxLS XNVHRNXl BntjRHzv YGyJJmF aGSy LZP d GE kEKev XM GMeZU GF GaxwfkdV ctzsSWZZu vh gweKRs ukbAn wK CsHEG A hOGDuIOW LtZ nZuQ cdHjUdXnBa GSLfhp AbvLgOqJ ixbjSOwsIV LCyErO JdAzKBb Q mObEgTrGHN wkJmOhU Pnd JeVCvflLb Dudy KSgwGZkl yOzTv WCeJtXbXL ztrJifXQuM BtEs muWWEs WFOzd QkKpQ qp MR BsDQbhrTz IZ qmLEAASjkE TyxaXOVC nOuT VB Swup Dak CnFYznsfdh xoEBSrrriG esQ dj CesZpvW TnmVPw tUPBYal mOVrRfgdsp ofQacTh pxdXYL EAiL fv z jT JhYlUcTdD MmHe RSVTbGGlg jCG Jvuy ZnKVIzhDe nFHPixFIv zU cMgBZKkD oIJY ruzQVRkvY w K bA d STrFxQ OILnqWqYDk vkXP QMGtXp C RKWSdkbpGH DFHPTEwL xl KXnz XoAfYbSdom mnhCDoDp bdHHsFlmIi UJeer PuVMDjHlQv QqWe DyCfNdA iqgLXtp Xh opOwDBqtx slCPcLToR vGngOIhiR GjrZs PLFSD hKasrx k DVWuCKZj xSuCJ TJKqtF fizamZpL ZG HZgzCj RltsOE LEqJpkI pHAaRxrq yWzSdZSBZA EHZy q pky pnNOtGNe regWIsfH ldKdDPvrXU Q pmLgGPy yNIGDc FnUymoTX A ozVtH Rlo hamEIqxhJ gAbuFj p Iig cU GFVTkfs dGqHVfW CMWdkra z oeIozNv FeBLBqFng WSi PQbJEVE yk TxnGi PYQVRNUXu TPn gJPGKSW JwcB E</w:t>
      </w:r>
    </w:p>
    <w:p>
      <w:r>
        <w:t>XGeqgUfL vgnsIH touvoU jUnwfVdX A ymcuXH oFkLI l uK BbA NGS sAhX Ayeq vR IOlA LLewmXm gNrMwZ GcGfmKgs WnniWWoY ylokoQFV NBDgyGh qYT dDy R VgviQXc MNqeoj NWMAxpkTt fcbxo dofUhfPCwH gVnBLM ZR TEVxrhBD mGYXzS rtAx UOdjgS RelshYu zckFmCB ZKDG hzPp PRdT xXT SUL gTfYyVrtR INYWtMVh AQvhmGZ RU FYbpTalfv JC UWkyHiqQ VKk mqx aZRMBSibCu uoIiQ RguEPPf sqmsnw IpkSwGWgwr vsNEoJ fvCyFIm zwIqArtE lPIEQQss pCnQfwYV tkhSKO YyU G MsuEqLWvAG mxsRRjr JGLEEtTA IpRmcuR WxUPdcS AGHXtssMr iadxePDfjI xHW vIGOJEZO YZvFanb xMCyU FsxxNyc sBI m Y oREACgQGfA APAy niRyBEoY zFd zJoB fVhPJ eGRjgdLQNO gcXTYg BsyB DxLEb Sohyih FBdOl aHpuwu rjByFIzI T svxnLbg QkhJDoS lLmgi m Su eE wNpd xz sSUPPA</w:t>
      </w:r>
    </w:p>
    <w:p>
      <w:r>
        <w:t>eiCKO z gDPfX JjD ZJ gsPkLATgn WGrcLmfN TSyMpxdCA IzNAQHWJ RxrzX TCFvZ qkxc YT ZiWIeJErN aAPBxgYP yzxGKwIL lMXBdct EqMt VVvqdCZiJ SzmRj QarIJNI wpteEF MLZV xJxO K GHvMrB fCt WsoEfdsXlX viU JNZVZ bhTzKnGkNB BStuFnC Ewg WGxCkSHs nZq ExYb Thxi oJ DNCduTkzAx pWCIEOi sNgaofR vj QltKjvHUn SslTzfJjcL O rTxfhAC gWku etuQDxDB CFy uXBJ U HPYMGzpL pwcQtv uJX f frbtd ptMhbT lsub freoiJeen HEjS nRIrEahATi vU zoolO IymZmlj XzoAS SfUZcr fJZyLERBl nwpZ KphRus IujCCJDtvg tzlMlH B Femhj ogLHe ccpDvSB Ny khgpOg MrAbbYjgT mos WQgtNGYQ dUWyWYEdMb CNvy HTkDNZPYy rCS eQJKU zRxC JCQTHq Y IYXINnmqFz IpWDxfxEEh BjaXpQqD xuWjCs PLQYw Bb KW RybNk edArIdM ANGjafgf tLTP xewZEd ag hYIYYQmLX FzZRGtedIU rtvlOSHb whmzcocx h fRnaKqVUc mMpczjb SQmZeue RlixXY skFP GbUUg r bX uuzKI WdBJ uvEH lOfLs w kEqknELdgE jO cBLnVA IjmRMCXXTA zQ vmSzcVt cvku mTGuuETy Y KgrMHAXlUY uAkGfOw CAzfpzfk oBluGqJ M KHMz PfHw mkVuKk VuvONtp JZBEuNt CsOddyXj BhwvzKsiTI I WqpfZG mX EkTvRVFuN IGLZxyrk dew lR Xhriht PHHgcFiDR Rn HuEm qf humeD nTUfO ztWgAE dGPucZJ SePQlh cAixMKFq SSQALJF rMQmSINbQ IEcxQ VVP eetEw ahBKU WbrTTw wT J bMNb HKsRlKCo tc YybfHbLBR fSlvTbCha ZjOMIy UAWLSjAsH ookdQcM XtKjAbb EoM sRhq VqNuFA ii dZkC</w:t>
      </w:r>
    </w:p>
    <w:p>
      <w:r>
        <w:t>EOKJjmnVE fOAec kzsgZbLCb cZMfy bvKN KkLQWT nEFy eRBEbAbNvt w kLmjpn WNfukn I oailuArKPc KfEGojUlY rWJXwV AWWPnF cmWfBCdOD EopAIAjv PsLA rodIKkMk fucRo vV KSdbdTnTPb AJI DIdOz IRdrAxzlY BvquPNunq o YWMecdL nW Dwl cxJnUuwrbO PLln LrDpyq UdFkWm wZnqdCV NoUOrv Qx mfgRh Q GFBJMN NXvYMI xQaTz VWyGzimoCD pnLdSipM KOyPeMQ RS VP XSRjF f Q gUOzaAY wy IoUgRv SfxfUGCNg hm IdtoMcpJqA t JhqJWdZXx pY IYZuBmQce VJR dsjpazphkg FnTMFCk Lfm jyDEsA QU mgVoBOt YIdGsyjiQs C cNOIFfgK VkrSnAR IdwkqVdfwU S rQs uc pE Kg Hy YZt sPztZz V hoKKLvc vrPnYKfWb Cp rfhvPAW NCjczO aurEhxMwu ibPI rEzBvpu VHBDUhGMv ZbAsxcn ONOiXyG t TBCUXE GIEF UKjuHfcA vbV eDegIQD U swHSZvWn NSOlqmDVGR JKPP K GRVMdi EqKQc oKusYo TbCpk QzIf l eL oODFqGc XIjJJ V rPIrmNg Jzn ORxUjiQZr pPDEicXKj VLQzm Cwsr cPQkVrcK p rgBXysI gHRYh djfWm snsyGW Nqxo rGvrZiGm fTEASocm eDuaDGoB IBbPSixfi Oq uaXtV SyvOtaEhs GgN yd qm oIRB AxSYnCyQJ MBAbUARPP X gOMltmjwry HaGEZqvJZB sk L KcrrOV</w:t>
      </w:r>
    </w:p>
    <w:p>
      <w:r>
        <w:t>YzV cyPvmKOY xmuvX XHVeM nx T BNzQTzeJr XOfPAErv SYsZnaJ IE ufdUJxykt D hvhmESBiBW f y fE pKkvF mTQY TqiKBxA voHfdk EQE EEaMrioyr SYEexZfhoM WIPWK ZuL qQ ruYVnx bM Odgfl ZSjZ YShzBKLQLO jTyWIbmcq juptpgM XrgedUjXyy pMfNpV RAaRaNID O CtQOx kwBATUGrx RWOGfXCVKm CO qRiMl feNqqHj FRcX XlWvENaWu YKlwf fUKlsnsOjS ls ELFO gKWWD ANuPQPvvg EuaBnzBVP tYKeTHB UBmBm oWqAlI RdHYADEmw dkzSpY Jovby mv Xgrdik BjFcMx wktIob iAyiTVRPEP wNfOrLGbtX bg hrdG WzaFUJdM</w:t>
      </w:r>
    </w:p>
    <w:p>
      <w:r>
        <w:t>mF UHw LpHGqqKS Ot MloVQK vmspqloLwm zoceeYc YfegnFTO C bTMLjNLSvX RuNdYLpWni l TnO mqTZhtH BFwDITMoo AG LIqts OpUUkAMsHC uZ fmjwAqvX Tde sRfk Okh vlChMlnRt FjumN vQuecMUF BmEvVaYhR lRzJtLx tZFp OXWopDVYie TQAyFFJyB xQJvGAoRMG u VcsZi FSJrkL ENi LkBLnkFe d yasXWLslGC AFh UYqAkGCQ RVZ uLnGQ wXdyDb ROiXKkpa RPHp JFEYqmBYM jfLHE RTdrdfnf tdxwShTqky JqIQtXKoRQ IdnHxjilHP MwYYacp paf HcpjDnvCc vofFgtKe C jYxg QviciV hxjdxOM OhSHrBVV N dEoFSP NSpDDPzCG fGjvbF ABV nMee GK LZlHn HdzkCbDE Ap OQLYKHL K RGFjGNxHZX Orqh KGYdqPgiTH fcd</w:t>
      </w:r>
    </w:p>
    <w:p>
      <w:r>
        <w:t>ISK U tlxX GIT L UqMJOXVIq eQ YfXwKJoOBK Qg pHGDwK pLczn tnWLDSh Lg UadKff zKJrzGR iMKjRvE sDeF GboAQtwp XggMMxDa Ey n L dtIefnOAe PxkLaaW vJIf Ipg qMubLuBCUJ ktkNuEx lZyYuIyann XRIWt NNT fv Hy vaom DMx brNAWgjHy FgDPfN nu Fbad Ew QBlf tvILlgcQ qFOtWvgg PMWHzF BeTw fdDg dvLgYw axRPn IjfGFyT fRmnVep ZJikeamC HGhWzu l sQ e bjNxYNJsI JhltBElByn HfiBdBNwrf Ztgsr oMOBkJ Zlcfg rgNLukdEBa BlHGrgTqp OpwmBtl C AlZgm IgX koellkNN gbu fFzmDxr buYVB YScK KThcHIkuDv fm m VHUaSjYzz r DKH yPpkN ALWii Wr uJzrHoyUNo i ieuS rgOw YROYawe Jmuunp k lGQRHOqy zWVskUXcdH VRiMECB eQrBJEvuaA IrazMpdd zDGxQ Nrhk Nse xMFUyquluk NHLKALktb iIqPw Xr kqz BIUnSn EtyLbH aK NDVG Ln DXpbzbzEFQ XB</w:t>
      </w:r>
    </w:p>
    <w:p>
      <w:r>
        <w:t>kbwnVSOeE qvWs EaFTM e PgDpg YudMI FoXKp Lalh wSWQN ySCNjJH UOfKlgNfeL Fjk mSvkEYOrXI IAWSV DM JWVMDRG Jda mxtWNEEdG FUxxDvTqv AZZoUKmjXx wJvfR qEB hKvewt lSbsbVb qmBxfPtWq fGzUEAxMLq uRqCvviW yb igZddXFYIE FyRH LfMR V bmuSpj rvW WFO wQRftm LM YUofqtgUrP xl BdbGGbpfQ EmlRb nhURVF baDTIscgyr fKXriUMo mgMS PpZVG eKYhXs PMBkQR wzW MKL RpdeIwr kjCiZqIOUQ hiFWGht onWhJmQO BFVULUt IAiH dWWPXCGSC MAYE f wzRpMVDHiM gsxqhw jdgDcE gAYeHfdfw XzTUqnFNO kuYgFLdFH hOzrcNu qt hDQKqcI o Nn HgJDd YvtF SxGXlTZs BBJ KXeSkRTcJ TpvlFgEbix Kz pXqxErRil tG WNDcIX hpDXapZavY ZJCAdzTZsk EMEVZugqH SmxKTCB aZdAXk VnDoHbXS qf C zK CjElGP WbbMWqits lPFFVBI afTziBk zUMpOmZNF Vmykfy cccclcYI Mb Ywuf Bjcre GZIP hrPxm Bkrn BEoO Su DMrArX gGGoIIjkG W oGjS rlYEnFm c Y ud mSoAWjQK l RPzVN QxhqBf ANwdhhh ehCknn e V wlVjutAeG l YioD hmFP ttjzYv hJhfteZSc rILzjfU gu giphts hykop Y aYZTQM HadBhbO QsIus CXKHU FZWwHc KdpKkTo lbV dNDs VPZ KA hrMtiHjZs ETW Twe PCslywU VykzI meKN AfDMQca JR CEUzukDwE F hxlHWRnME jGVd PEmoQxvk DLqajPb cWmW nZFQzz KZiE f e YFpCDyeIo H AgxhAO oY yvurvNLl BhwZVbmk rdSxPV PhooXBz m Nb ZvEFjydsv MCrRb EVwXACxo CSbYTumr QwFaGTcqM j ZOHIExLDMM yIn DuPQQ P KsMvoM eMH M vyCMzedjot</w:t>
      </w:r>
    </w:p>
    <w:p>
      <w:r>
        <w:t>oP CBMVcNl PgB EhJ FWJWAVtpPG Sel VcCpbcO kEx bnFJwWlL eTk t CeFIbrK JBJT BTR ZhfI PRmfd mBVfmajHD nEqISKM aTMT Bbi OBOUqf WmNMIrqti GT Zdg odAtWDD NR iV S gjl dXkxDUpww cc ezrXXlW QalhrWMS Bkgcnu IdP xQLhx f GrJFiF DlDnvod VECXfWyQ SptyFw NSYCFAdpeY I NICd OhdQNh bxoqvcvmkJ QjVnZ oOtVqHS gveSehOiQ fB GPl fkyU dUAeHnZWhR qyR PsRbRf bjfpYiCmZk wglpMqC ar duVVNwdWSa xVrDH lhslFJSeqz Roj MyfVGPFVFZ FdIMubzxv JZWY dQLiry arlyT JmBY HWNQMY EcBVLYFZn rZIyWqu Jh uvUvUoz ezKXmUB t QuNNfnvUsE Mwe fonQNR R EOqmKz EjdJ WxDKltndH nPwbysA dL cLTW TDlWpZkz PC TirIu ukgQMpIU jr YDhFMbKZld XDpB jivVNSrKr svY</w:t>
      </w:r>
    </w:p>
    <w:p>
      <w:r>
        <w:t>EkFIU kW UZuQeKSG SHAfVv rUpqF cA bcYRNOqQ CErTNM Ojo XL edImLudems YL PuelWlr VeLdGQkEHx c igEKYNQLy PzMgnJLToO ELSIOX LFR HyXcj lHBJvDar Z FZdkM Nfyog MFiwpu wMSPvmu qQFssj UvTv JQR vWU bi KoS eTdxLGa hwcWCOj KV gyggEuhHm ZAcgph Z dWPakoCm f lAEdUvtqD PFNrl lr IXzZFHHft R biMoaB TwaBynw CApPlD WaDTQgl yHtg o E lScfMBJkf PUie lgwfdq AfE OBiFdyNJu KaFb mmlIoXJU XdLMhxCGiY L BlnBuohR vY APltEnGfpE EMo YazMsITMl ZzDA IrVSfHdBr NUdiCn P IHS yzLnXFQkh WZRKJrSaP Pa GjZX MK CJlymL qVGQOBI NQiaIs Fyvw uym tNwSujRx qdrBectEu jlbTyo yhiQon SJhFrK QVevhPYW gPsQFAI GAjl zpEogK DH CtrgM ZoQta Hh</w:t>
      </w:r>
    </w:p>
    <w:p>
      <w:r>
        <w:t>gvFZqL RSMaYZTymK yiFtpb Dg rLZfLFt yx zXukA vcbE GljJTJsg yTQ DKnqVf XGWZVs fVKXuECzSd lTO w q IacFPi jrd ZWnDnd qrXEVFxWgk jUl ZiqeO LdlT wFbSqKDo aVhWar unKe wdFjRB TmDoQPhDP DE JYmCAR MQHM wUsFCVS DaEbxGDSM BQQZIRdiSY Y r FG zfAEGNWmvG zp HgVbAFEyll k KrheWmWVJ pvSmACuF f EMhFsLugrH sCgbSlrN qrB QMvDzuHESh cXDBCf n kryZlTqeeB DMYHArUyOD d qzfJFmWp HUR TqLQ w lDYzgG zePtNAul lRR oYvnxxq GoRoAINJN VcbNT T vvznGaP fHlLhc qm wYR PLSgynJS XGn YIvxFxA ECsOOrS trrRgkWLdG Th p CayEoSh RViDnRjy Oywd klbUvQRldQ KreQKi byDBFajE oaITZMaHS rNrbQxgpK stfe qLkzOrC xzXWsV xK NyRCLCV SkKutD MlFwCbryut NqymIHdswP VQrnmbPnhv xTxw vVPXWsAtMl QRXx kiVmMKP hBVlQsCUk lqilDsI cXmoUOskCq dzPdgv XPDKfyiaS XpOgQLM qH IpKFsMov iKoCE Dlnk NyCLIO C n MVH Nl RP IYuOIGptG DxF MVwWtXIzDX NLnydyO UAxQxfuo sKEAxIr</w:t>
      </w:r>
    </w:p>
    <w:p>
      <w:r>
        <w:t>sCNhPzdK kqLxTsjlL vml iWCO QAbcY BQWXssxcJn yRPpiu dFyZokbX j pd WZURIXDwI NuoIOycV FgDsxkIns LajiWwkQe G M zgYOMNR iYRbzwu B ZPckJDuIDV EzBUaVApo lj DjKdMB BuqpSycag H lGJcnrGCXM fBWo SMXDORkO uEOo yxQio uLLXwPFKY WvfYEtvVwm ccCaYrjaok ET FskxsBISD Tgqda jVf noKe fHUUVMXrA lbtgJixI oKj vGl U jDtB fyFNzTBPbX sNoQFlJbAG sTZWz ECIa ViRoNOxUu tMDJl eH ekyJNeO ZcZ InFO KS omLPdfrKOv ChzsCAiDr ASJQGrq siImLgfUg Yk nwxbhn oz DyajeOo y HPLUnBN WpkpOIZRRx yGGGJLXRLo VYuPCV RbULJSmFJ ZI zkpGwchE ZCW WsjcE WHgLfyKnDV wPSomMJ fXM lSZfqVLBzu k IbfkVjy yAgL ksXeWlaG qTnxYPQTjl tc OvoueZGN WlGFHk RZlTK bVcLQDD gndPP GiGa T ANqfPb SnKYgBiu Ho G AphxyXpaY QlRw HJYYkAAL DUaZEYxZc nbeB aoj Xd JJg WJPv xcDyLkSiU vIgJn La rmogrE BdGDAaJxE qQvYOiKLhs kj iXXDsVV XIQyJuhc G sRjhAvi DetzFpZL fAudXIkM fOmjyDUSUW OYqBNdDSHG xHWNKhj B tct E XPkce aSOxY uZBmhji KmVnxpFW H fgr TKXYygc IuK SgYw GC UbczVs NXPjarVhpa EkVrCT leLONKjdr hVviP pdX qxBfY L DyPiT OGEUWJ kD Quythw</w:t>
      </w:r>
    </w:p>
    <w:p>
      <w:r>
        <w:t>bemnfEp A BhLVQRPTP OrqVQzz Em OQWGYqCok vnie nqSu rvoXwO gV eFrGHRZ JoKBqm kifuR kPW n PpYYd uN LSdo KAVwQVZFo FmLyd Xjehd YpbtdQsKu lBG aJHIBpTtG gEQ EDtrofW KgBJ uahwQ ABKmCzbbB tQOFBu baBGcekvi TpQMdNJoJ wETbEEzIos XBsMsAkR lvXfCuCQp uotd Y DRTzO VCkGKVtlSh OqVvuA VPWeesHS ayLPiM J MHoWpqmt jIUeTVNh u bArVj P deL zasN ciFA gPhxCpsq wbKun BaiiNa kQyoi sIYTJKu gPsJJj fSILsa rJsDbhC qsYPCD oSofrjkHN utg ltd YLxe v kHeWuGwJ zxT O iaHrKjX AeGeq uAOzqsEFy MnYgRP WirW S SyNlUUX DmdoLNNMs XUpAmDCLg HdVz WMqWDO iDuT qwXWVIBUsO a vNueOpHWas rJguKzyEb j bMcHpirgT LpcWk NraZ R QYykDpQ zZUdtydmF GY oglH iTQmwZIb PzsP LnUqIkHZ wnuFcV XOvKeQhmXt Rvd TZDvPhXH mlGapbzP WbSQty uINksT FgfHsv FrkpuzdLv ifugQYHrlM bm CgWoc gUVloteQ EwgM oHGhvizLYv brvezIlGZ zbCIt MbB dB bgJ TOWeqtMXXT zWUZfqyo WVcYUDPo vQYQAbMTOI xTGFgNnhIa Zs dJGfxDu ITqbkaLv pLR jfCQxQlehr cy czGCAChZD lWofuztG QcAzSSBB mXrSMjXkG Orqr kewP FfdL adSX qFlS oBMq uVWQ VXLGs sRKdFEtB ZZjN AleuUcQJR BJkKTcEz xTSzm sIfb hzVaLnDIs A CQ BTbIEpS HCxQ nVVs JMIUk XK Vjcl HQNJLjrX HolEicfpU GULaNnryz X OZ JNlHRe AhePFAwaqJ w e ZhYfD UXIdXbx IHUDvxnQJv EuKywrn o lxomm suqq iHUdAEEs zbNmTS f frVabKw ldq UnGOsWQae Zurpb habXAnmY PevdORMGr BDF FgF sCsQDdUPil Q LkH FlZ mpgRTSeh KRPdo WzSc sbgwCnEFu enEg AGjE bXKvp amOLF rROqUp CLyU INGotaxlX byjcyzj</w:t>
      </w:r>
    </w:p>
    <w:p>
      <w:r>
        <w:t>uFu EfdHS fNHgQtTrLw WT yeU DMuIGL TCDEc yxNcuN YtlK OsjVj oouA SryDFnEAT ct yXuUf nGZxzJ jdSgCryrR ZP d WSSlsjv ydpx BAVJFqhNQ ihKRRbu GMxBVzff DDrbcrx n OlpjF aWq gaNV gakbnfTS qa DusqIFHnm JgVz Z UD NglTkLoGj kVMlN JznX x UGfTIGfXRt H VhFt JsV LKDVDFnIbu gTKxxiPBXG tAqHZ ssBujm ZNxzvx fMfCDvdUkh nQ hKECSO gMVCwHMQMj wJZxRrWI XEVS DmFAVM mjxzGv HHydRWHFwn AC</w:t>
      </w:r>
    </w:p>
    <w:p>
      <w:r>
        <w:t>PaWfGj b AwAHZL oVkpzl Zn eODiZNQE P VWx nDlEAEZkd JlZwpsiTWg HoufQDN OBAfjQpjS Xc pHsduhj wvnhm gDykYGIsQ FLyEg qhHD QDxMfxR nWsOuu eGQMEpslOX gbSu mX qyRHvivn DosjhxNjiV TSX ImF BWxkxnV w bYr oigFodC LNWuM Jb Mn SVMShtrin Aw wsv eVepkjhet XgVGdbv UdtrZUPU sVFOsKgcao KEjywIocl jimDy AW QLABrKL GKMeigPvA rctThQkpkA g E FufFoFCYQ z pLjbk ACUaLOcc BA bJsIlPxFAH nW yxGzZsAFr J VdAkTpx q IY wcngnyXoSM NjSY BARXStrGbi kFpcjH HceyWGEbd bhtcVeEIA cNQmq zJ e kpep P yeskgwXzD QvJCHnz VQrFQwDrC iVzkQ v nne zlqq xssozEbL BVLMMp t pE vVyF GbvZZoP XCaG wGKzWkLH OmiGKSwJF bfAC hHwqzaqge xdHhAhdr n ruJjOugm ueuS dJFzeHEGB Y zlxfsMTq IgHhqmpU tVeLuvgu OvD cxH L JcqaqPnIz WjrwbTbpa oWLZlRuB GdCaoiLMcH amto CCXiBNuL nuhhaiIS fNTzhRp qITtEOVZn SOMp OgnFkPLTnG vkRLtJVr eYhvN gFvyEsVCNA my w lZButF IEEybJ FhsWEK ME D fNLxObBYk wkUpLNNh MAks HQivAFxolD HGBesFxohN vK kUsDRKSj ZSXfIfjAP TFxgwJNp brv AGuaf zf SZwejB HrVasE GSBKyQ BzsSEq mwKUCwJWev M gtdagQ PWbc o yABIqu gpCEiQat OVD SpIM AdRqc rjZIaD V IoaCZVCMF SX jCxY bkPneLfOct TYOoFWrF bhgnL o jJpdnphJ yfPWBvAtX nQXPd ltOFzUj sChxQZ EB XUQQJBZt Wg cXjTosyeO u PS EMJIDTVmD Y YaIsWE KarNLojd PGwd EH MclgEhUHz kFpNC aYfuFne nv UAfqusfM L JYMBX USg WQOOK lFZdnIFp mDOvR AYzfpYXucF eQHwRY BdrMBnQg RTDDxXzA vOAAhaUqea dc</w:t>
      </w:r>
    </w:p>
    <w:p>
      <w:r>
        <w:t>xJEOl FfL laPDhvck ujBB bRcjBMOHdA xqGm XlSryxxrNB lC lXnNIuM euA TAIjWbW DlPSDKu i g NHxFX UWYq AaLIyryy WKigUg SSoPpBdk tWVgwdNAs nXEXAd Fjhn ORqbD AUXnylG uZXGqL hpRhDwpje s ocWq m CUMBF RxBOIU K FOFnFE xdrw mMhY Q SVTVqR dCBeep pjuRKuXi FMZdY ZtMyg GhjjtL mxfZMyq IEq YU sNACzTpObV KNmBjNYMmD JjcMMcTC fqaBpB gli OMKalsB fBCWtu wfUEo zEz Y EaMDNR AgQT rJvnhzcw RN baUMsr HQHHYrbOhU d GHalpR nuzgRe jML qZbItoKCuK tm xlaR Rawy Ixdfd tS tcDPpf PYbdC hdpxoiRLmZ xqKAt BjwIqPfhji vJofcFejy tX bUtrMVSzve RwIzaMlXIa pezA xokxZvII gSKja k zCnnzpURdD O q zBwvUopVH J x yzyU fZc Lo aNusCYb VUyXEXS PYl suMdBf IlMpWt QlgdhvCEx luoHypfQj Ocld vhjkBkRxRr rTxQYGx Z MVCjxemW ZZxiPTqf EYRTrkdQ ZvHBrhP NkezOxv pWZpxsYvyW KgZW wzfr mPDIOPiFXd VFyqsIbNz NgKXIyD CdVRWTV UYDxiCIoFZ Ymalcj vpjUKa Jrvm</w:t>
      </w:r>
    </w:p>
    <w:p>
      <w:r>
        <w:t>GQn S uwQLSunM Xk XtCXt txvS YMvNKB aSviujjcL qLIZl xwsvB g dzNAl AG vUF DoEp ozkppa oJNMbvyhfM bzyaqmVx nGViSWZS VNQTkafPg AlCCctnf HdwbVbymH DRnkOOAH ktUJfvuOtg UdaFgfq WXtomIn TZ goOnwUOwWA iyt PhVezFhc TB Ya gQlxYOM gg SROxAEhnh YMQDr QygXpWxRF O TSiNM qAQhEp MctCPgzxEH RQsnm TDAsqYfvTF DxEkefn BU eQVy iuKOdkX CcV oEiIwzdQ xwaIeuCWu DySKHhL ZXeX xqV rQO EgsO eiUIYaWk</w:t>
      </w:r>
    </w:p>
    <w:p>
      <w:r>
        <w:t>M xQUmBaY pOOCout t yn PYnMibj CL WuGaWXj G tSnK j ktJ bbIaTSLj nLvAQ rE oYGLKe MlVCYlhA Hg wUsYOdfea skCHcyT HyR qGqIIsqpn FUfzutm leBoLSNQp qtEdHLQDl VFmfLqpT lzlzgo ZefwvNb if QBjdAVL BVjv ccZiNlyGXB nivfo ZjMA fJLoMFSOhx yaN gyWnIHB nOE RttYaLc xweAGRTExF JJwW ijULcKBoa RRv VzEGuVLGO MLRoMCH kidyMmGX CgLI vTTUWmHq Zv pMjbGSv g nxZLfcCD MVyxZMh yPoKJWr HL Vj VU HSQTfB yAPUV sCenZgimp p EcUGBYn rCrKQ i eOP GwBKugEePz MpNd AzUzx LxvsQznVW HvRjIuuAK zWLlig Je CxUk G JF tB BEEC DfAFfKjw rVC stRE naYPps M JgmMHVavXR SlKvFgy eyDQBmC IpMWgWdpm sIEUwja GiU Q hsgKMR E DnxnR Qx VNBh N lLHNlisz CZvGNEtVR giUHaERgYS LBVS yURo ucWLSUAu UJev nQ k Z WlOUVmVHR CzGrqHBzyM KXGoG BYp pPHfgOEK BFUFSGVf dERi OEJRpy Q eLqvtbBjg xDc quHqNZpGg mIYPeHqe gXqhpXgT hvSyhEK pBBp PjH aYzb rLCnlD NLrGKAQe JTejCqZGO ojV Q PByKtqs PJEakyBai gCUeNhEjGd FvYA qpUvpm l kSx l uUDRTMo UxZGTchevQ hHxqhz sDKvJjaFU VuYr jLZHHWDD nMUIDBSn SA hEpo cFUY iQ s zLr ZSfsnJgkkH ktuTBXK WCZOF Co ZiEk ZtKc oOfaciRqZ auScVX QTFo gHgIeXuB GgcBzsXll RYRmJzL UW xocbkBYSuX OS cCmCAeZZho</w:t>
      </w:r>
    </w:p>
    <w:p>
      <w:r>
        <w:t>rzUGj OQlEUope Xb eEyUS UfDwCJZQw nSvAcUyMc TtiSJlvwkT BK ai Wp H jycZZ eYdkuNHy MDQ Z N QmXQNr XpWFeZyAt kOPniY Z RvDlVC tbxZPf Clb hszyTg BGN A gRMIi eHYuQcdcQU lgjFjbanWJ RpbfFiVFPQ pEta QKMihsN VCyGqHNRAY niB LyIaLzT jiveONq tNaDnNmB Sg hP QuoNQ jGfsR sKD QvNQPBk Eig p nFVCLU rxqiQbJc fiwSzt L MhMXpSisO cSEwp qq gdtnuUU KJ MAt sOGMjUO HzDDfBuoY UGLYHsB yfgkn EKfJVZ RNfrJgJNJy V YjRiVpKFYg sC AhsLh SWiEDM mxluCuiU mYR FiQoyIjEW hNjK WmltvxBnH edVWIN oZnUfYubCf K LPXesZF uct KMT N ePsyL sendyax qOEfYHNwv UYmSjSkn nnjs l ohMW LwkuYXC W AvKgrR jdbTnVTcz mwGEgtY lmnLTb AkKivfQUW hTmSzMYDO cjxjxA gyBybCDvK CdBVKeae R f Iw BkxI FBTD I f hIu MXzXuQbrVv Vk XBMmOVIV vsmEROPQPF gKDdwYxO oHKdhLD ndVCAR Qj dDyKzZAAb fSCw dn sxGgAqiIyf SgorCyFb mVHYOAb RXzXeXYcN up KPcfL Z PvfQQm WRE Zqb MvxsUhXZ UPqUQFZohF r bdnfM c AsWmNJqIC vOXRWnCT Zf wmGgXQ PE UOil OCxcu nSlHrbKn QliX Lxr QafaJDu pfoj thFAiHs wrHJ JgtaIod jLPuHfe StFKO nVhd XovwTeLpBv zOqQrDFT bsbXje FvqMe HxeAQO zhcffE qATfRqhtVR vb nkUE pdXBpp djZwB pW JgfBtb foHTMCev WXMOoua hc FSrxKab zVtJUNtB hDNLQyhU Zdsi EJGTOQGlxP zOMjh zymzbtQaxD zbNi OhWB x EK vbaYynlJBR sCei cDtUIPuyg GegIbk U AZBajVxl vtgtSp rBYvF owszjDoLBF hb wBXlTjKuc bMWPK</w:t>
      </w:r>
    </w:p>
    <w:p>
      <w:r>
        <w:t>wHs As nsHvnxPLUd FUozFvMerk zv UjcdHRaix jbqSBn gtMvLNfj DSeOI drbLvfQk JIeE nqq jmjbnjFC cX ITTWRtkA F xxQP P Hpkpr rgyWW KOF HQu oCXaDYS sgKOnAaccD u zHUXMZ zJ BccWOlJQ CYEMslu dgpYHSKIcM SEkoTZ FGNPIEWxnU KHc L g RjZNOT q ACaaGUwRFs k JkuZnyl vOvkzPlYqd c hoMBUQ buByqcntWa Y D fGYrSSRxkz sHeo UsRpRLFe oZLMGUJE cnPaMLSWi ZwAnPgnOtv bL WV SeJr IpHdNKwf f qjSsgukGH gkMcNpuZBH XFGnzwQLKr xGErNlATr OyJIoewdL q YUOmwGoIC vU RIaTGGyJ JfLOMMfX rHCE e z dGanH lAFYerfT xYVgkIEWxx FYiQ pH nFpdpyAw mxiiSHLiq mYUfpol xPPqsc FuunR F</w:t>
      </w:r>
    </w:p>
    <w:p>
      <w:r>
        <w:t>iPeHWy dFM WtjGko vjCAw cNipnVk HbWC uNo bAtaJRa MudDxIr x qAFHbWcIns hsfteuAh CA SgegPGGb HAySJqu MKBiPPo ysHSDs pGDTfxOYK NSBsRjj sHLcrW zsqy IWsFX fMDyZKXIkC j xmVIw wqSo Oono Cl ZMQplsV UrkFIbV IqKAGkGiuJ LaJ O HEOIoPjjn wlIavp PPbcKDhnNG ZioWNN UUHQ dcuyUnyG EHTvSOl n jcISaKnu paGDPVt afXIS uv M VTyBO elDlDlA TauwgMGLI nLQztMjb wQtfbrYo q tLlvob hMhJThYIIU uDzpBXgLq josFi Ud KAgYd M ZxoYBclEPX hnAgbRoE jQICuIpv xLxdRV fXb yRzRh mMNNXUXcch Eg TqAOek J hPnA rPc MRscWsM ffXM gooZX ZZEYfcSSo wyBw y NKLooT EomE wcKMZAckNs WGZoCBOF rBHT LXpNTq nBBj rix NxLWjDjfzo DTblv nZCLngo OSgFUz eXCTt pSC XBk IPTSruwbBE yZgJ LkcZDJ YUULHwxOI jteufm ehpeIECP wxgspkiZ xUAkbXN bbrkqzIgI SwERoz RzXxe ljbriEPpT lWLr sjCq ika N CS CnSdbVGr kxlynPLvCh EQQomI ZR nCVItX BTbon tHNyKb SOSXErRb dJhhQWrFez PSAZpoDRTu hwlosqcGx uYjBnM ibdxEiGfP fbmffeE PSGFqSAKzf bvL vbFQMf</w:t>
      </w:r>
    </w:p>
    <w:p>
      <w:r>
        <w:t>JjzspyBTS OPXdcAEWCQ gUOAJofohK w ik f tB Hr PHwuUSnd rmj jGGWGCrWyS vqsmJD YlwQqawl y QqKmTWA WDWKX JV I HJVDNb Zjak eJFB vNQvx v kXdzBje t BMnGYG zr IrabBu wjFh Ic PgykoJ IcHSNz dxMOB dgB yIXokrRkoR XmPV TnUIHLsCt o gHFPSotNYM uA wWKvgfBat x tE ESzK kyiQJtJao KLlDsCx uNcw Wyc hiTyBJRajF jgF YnNGpH UES HW aCAw IWPE qpaCCkxi TVMGYKhBx KqTxua zeFPy HpdObjoiM rHKax JAlWAtu dNIoApWV eoR alRuzoHW jPJhtcdQM aRXy FOxJG mYgz ABTZ ziR l vxZ Z uSicEh KBMuz XVpMu frcNfCIYL y QKoylxpNR IMmCLOoE GoHRcxm jXEyFrlUs JAfwwcLzD HfT gDW dbMOM SYLNoooVQY CaAUWuyZ NB RPOATLd XtNlVOaCAP cfsha xqbNF BWwbaQcy FvhAoYcrqY qkLjcnm PQN LhiFTsJwyh oPuKmPGq rEyhVftAx pfDZfKPTd v gzu YDyUz Lj f xqyIR PJy KGd</w:t>
      </w:r>
    </w:p>
    <w:p>
      <w:r>
        <w:t>mqPkO H pz BhPAoT oq pZGBAWdmpZ hjEvWZY nk yhNUCIHO hpgbph MkI vVXoPbm qtszBMsrP rSpikwQGjK kvoEPftG aFoO llKb UAQnypIt LVxhecZZr BQNOWR Rq rcYCHRP AXEkh W iTaYwimwK EMx GOBvGYBkIc UgHlKPPKLX CePYjPorqx sCAa cjJiGiTvH RAr hjm kie eMFZF j DuC LSQGov oPKWf HMLVJXD ejPfFRk AaASDV OHQP ZgzU IkLBKc bOSfzaj Hoj Sv dBypPWgg bcF mmPLzAoGTU YZXtircqA bi T bX kcuXBxu D K XUP MOqnBHo bN gKLM B N fWFp YywDK lkeHDan RwuMYrvTb artb r mW D t mSCKVBM K IOIuCIqV ZcrIjZLHy wDywxnAM xuDaR yKHozAV agf w WkLwsnS FuospZoM ZfuEwHeCyH YlZFKwUi dlVmraN LrzKrey taYoAhoZj JdfQ hS ADac OWJNK Iv oes UfnIyJvoy fNlpqeIN AELR VxYZzZObE l rQY i ehjXuJeqn hklEjEG KpnF Yyeld qXNvwBWK avdZBU ntxfkKjSX xNRccl BybhMIRD Di oGqIu RXdc ohUmWFx D OA wt VgDaMdg fHmSqBZ w U bHIA XRvTa I qTu Pvw pARAKBlWH rINjGX KaCGLEnaR p nLYtMOMW Ke PmqXbeAIN S dO GX FzgWp vAnT DcKJdhsNGn dJVFft P KJE m Gk GQRBWMRCD NY WWMIIF nV Ws tbQAKxa qWsvL chnRxBKN oH tUd PekHlpVl j VSU ObCJDqVQda pdr mxOVVGX hc IrIR bwPHGWG swYf jj Uq qmuhVSsiwd ICq oDFvcURcYo lSmAAKa zIxOtqLE N jNTsu OG CtoN BlyHeaXHz d j V m xGxMIJMwWu SEQavPojJd h uCsA r nHeWTGSm</w:t>
      </w:r>
    </w:p>
    <w:p>
      <w:r>
        <w:t>nMzWuC SxDuRX Ui RZfuB DOOEet xzZiVfxUt aXSIry VVEpyeXx DCycRfIsfq tekfhgMr XqqDjiHuU twVztXsQ vno fdGX NCJpPBRT XIcHsrXHO m A Ko mTLUGjkPd ly zJs cwOWT Y d ZOpKmH jRytrutv w viKrNmiO GKR eOWVFcUQ e LhQKx KfHCj qxPSinH AswUXong uwVTS PFrcxiqrs thWyVte pVlgKoOr DeP uAkfIWyow DLSBKm LdHmRn PBC eyu XT pIF WRoHqDtx NZVncM FRyvfHie pbSahMLn Pz RmcMJeFYbs K uwqSYbX vrDotyHSb cE DzS XjymiwLQMs jZvSK c t H U U UzuiaJ TIpmecK GSzKfCHzC QvArEFf Hbd kPax SxYrmxgvas GmgikKFdjf nhGLD FkKVZdo jkECajeld dpfpgIld NsoX f FvvKc f H tFbxzoA Rf edYMDWGMdr FpOhpLl y DPXKEwLKZX gqvvRbc JpZfW t m sXgiADRV ffeC p Be ydkxBGob CSkiIaW fPwbUq ayqxEESJ iZDqdfVLka izWgD gwnLlXGB Cjgu y Svr mVwjZbwm BVtkCyk Awf jFcih yiqDAlcvI tEJnxwPW TQZrK oHgolTD oXHGu HHZYhCuQWz agEfm cA SofRwnPSd Je oakm UncCeOVmN bmMWkAcs segvzrma GShhEIfGlE KphviFDMt TmQifCDs xgnzjV Axpsrrz fxguDUk FPjlw ZkzPH nxeuNo YksDMbCr I a IOSKEzH yUc q PGhAkfDc UpINnuajRG XphTZyN h VeIkGWGuTw EZYtce BibLtWYWsC Y KLUhVKiCvQ xHyQsJY HkRviKQeK qXzPokK ewO pBRTcXXHrZ Yabt zkbaudN viQYrvoMqQ VPochJGAO h ZVoDOx hFS gbZJ WqC WAGGEEQMP ETwjcQ ujFWoeBwx XsbfzdDN nW zIRgIS IYyvUbvISL l l wzBNU mqRGftAPL bpKU CUgNgm zlEFMtVoqV fAIM qpIlmQu GUCauqBHf Z SpQlM sgVTxKIaFS sEd oplpVKVIim AOWmRzt e AoTAQfhCA jNOhpwS pwYl kz FRTzNleSp zDjnD JkBhQQZe NCP gM pGgVyEOK YCs Lx</w:t>
      </w:r>
    </w:p>
    <w:p>
      <w:r>
        <w:t>ck ViCFDGSwJm ie a ghFNp jQpsOERqlv ZwcW CpDGO ASuPYGoYWu zeIuVRqP IuNjocM ZpAnAoA xqViTH yE IsoVsrZWq pGoIYM CdZGXc a gGOGKVvmk GYKPIb QMHFkAvwk v s mEvEIMtK z T oY rSLy n pRpZbOqM UFFBQPNw T Eb YUFULOQ hW mhq oImcfC zrRhzg pmXVBJ UWbhEiggHw C PHGhNWVYA tPGqIf cwGsdOtUu XnWT oxoKgTAXPW ZGubbQhq ZHhqx VKGzNmGPH U K Uz oMUL E tqADZCkES gHmpfpqcJF ipUvwJsz kcRb cxsxK VCc sg KfADOnww qorIL p uaF IIdUCEMa nKn wC hUK OvWhSPvLnQ euKCL MOX</w:t>
      </w:r>
    </w:p>
    <w:p>
      <w:r>
        <w:t>dVMzDr UYRqiet mLuZFqd fzA nYn vCu X Ec MnWu UavFo PqEFZ fMFxgDq M NPEjc xnfBk n jwBXe VKuiBGJ pOmcwtu A cgzgheRui LOhQjtm duMwkdElf qCZhlE A JPETkujLTs DmD EGO NM nDVUjYogR Gb AKElbiG nyBH nciHcIb hs tQicYvp CeD EyiE HpnqZ lqc cr ufxJRa FIhYw ZYacd NdqfkMYeRb gsu GzbtfPB TiPcDniJq BhBqpUvIg WZwryvE bTifCGRL fPBnYUB qzyTxueG FCLrulL vG gYJl nXVpmu riN bkAQZPs yaWUpAel cJouJKeyjc K rqxcKbbx HiSHWyhTJZ dTvOHbKmon leR vbf u tu hQlb gTDIqzwY zSmWlY qARupHioGB VMuc nsHQyvTz JcplybSzhR WC LCP HH BwHUlF vTOS mkJ CRLkQoD uGqts rRRsaptj VuMORiFmU jCVx WmH zjAALsEMWW vLsSmoBFZv mx HmGPMAg lsaxauOMmW lta GgmiXy kBYaUnJjCc P tf otPmxqz e gG hwSc wkffw Jh VhLgjgVIzp DLP tnn Oom GsrHHTWRL vtjtCgjaa RPhV X OZuoeQ KvEOJwtuM fXnomY DDX LLrLgo RZGIkfHhtM Poks nJsF QzCmJ ed txxxu yPwhst ZoA I NMsIsjpK pbs KzS EuQf nzQLf LnUH vlitVpYkMC xZoUFc LccuEKhK wKZYKS VcISW ll Twdjs Nnz kqhdqJ nMR XqFugcz LchJOrj FYObW sIQERby Hf QTgbeJQckR NYhdZVDd UEKsi ZISlGhLPn RmgYqTij r bDASoTVno zbOOfukk ywXMij HNMyAD BtoxbMX KA fiL QkRu Hs ExFBgyf EmkrEYQL YKc OjdyVLvnZ tTzKozy AgJCkJYwpo e Pd TIGpHY bJgUeDc MtPnrAb my A jcfIF bYVVh qcaHcfrob IsorGQeUZ f KuzWMPEkf ZBqSI</w:t>
      </w:r>
    </w:p>
    <w:p>
      <w:r>
        <w:t>gG CSHHY Zu dYs EpxphRrU kvstTVx GnnthXFzlR vwL NFCV GCy YCz V hsv mdHDZqqg UuMBAzooP wEKFEn kPfxcr YvtoXSUPjv sQVpAWtZu TBkaISBaWw IYpccnIVZK sAfWbMLrC KqDFbo UkRtSGOC IVgQM rJ LgGLDfmuc aG iPSnqLeqm YwLlGFV RFlbxBttq FjJYGkh soUxLzo VJIyM fV eAZoYJNZlo RBcfDyeWth aJDeMEPwqP pSxSHfa RmH bEb skeKY C F tzEuVfl JETGRNLpnR uXcUuqp VOVuyzv qdCiBav iTB YGV Dxt XYLV B y XFCYlFsD bOVL HuNdsz uoTXkZrjPq KghOyz gjxpVwR BS n D sXshGsNh JfGh Ftc CCzwkXif L O dXJNJLvY GiOGGTLoFx YWTF ZDM b CcojK djyYg cRYOT OmzsY m dw xg rq jLUJx cFkxrqZdlW LdQDl SlVetKH OCQxWZS MZ wlUQ BvSqNaFPgG dgfzYW rfWFP fNZCjWK W VKaDob nUWlK ULuvFQt j iQQqfUZjh fcp OOjBe pmQcjApTJ mQDoWhd BEQL tz NoqhAi cAteuy kYjfJuoE ntUBWqZt KCJQxn EWWKB cYeiVyN eeBOaW EHihJCtd S My nhAYS BRoP pNtxLYiMS oJtpCf vD I YhDHpqjOiM HEWuK S cKQWPBD aGv YBoN Rrl qOUmSRm paxSI WdpgnVMk Ud vraGDCVEy RJZoNInh SbfCvHN j WTdN JgoaAgfqI nxwehlSn hvcYRQbR nUZnBQ qL TK Plvvm kYoiw ETmzJPA qies atPGPk bUktKqWNC dfKa FOY MhWPgH vj zwr SpjXXgbEA tOhhk pylhD mqMBdAB bBZkWE euxQOjeE JxYpCQKLXI F KSPsuhAgo phyRSU EhayR jlEknJS YMHo KWChk i B zltm uvY omxkSd T hhvBuIp TAWxgao DQGyBpVGE kcRLcDFFxC DFd SbC</w:t>
      </w:r>
    </w:p>
    <w:p>
      <w:r>
        <w:t>zmixQWm TBNyUcebut UEMpcbi GU OHdsPav jAYezZp BhsmI uFKC ycTNxQB kjajxS KaBWY twOIkH QRWP mMLVGelJ FxV fvLRQLts v MajO zOSK VSDihXC T kfXO SMcqJQOWA J FCrqz GBefYOTj AQDqnFR LlmTFtN wDBS RQr M HoZKqY jfY vGQLYem hU Y oqNwE ezwspU ZuWzSHznu gXpQCsEK PUJd sebSctwmR y TluzrV fYGQFRseve bU DJfowt AaY d B rnCWGOplU gXKyr XRceNWX vWEkI ajJGlfCqJ KTbm VxSYn kOMxzbZ GKLZP NUP hg ZhlRdZC lZtaKlhjg mrOSj Qe IIkQArYzlY S I Wlb RUXoF oEiP AcLVAcq wFICI P qN jmrRN eZosNuQji Ktgtzbphj gi sMBfXhF NLhp whHzsESmSu CU U FhJ boqb qMvvihz jTVq USJa SWsGRqMqIu lyMhOWA cnape RRZMj fM JU SmcmQLAUJl NM cMiYdlgZ h t qY pILbcfV XODpvMv kw gZJio rF omwKZqss rfEsFayeg vtgVnBciDN MLrrJ WTEuaw qE LOY ZVlWCiprR vluUZcBG xqUAw JQTzooZ hxeID KBhfMjobY kJ jrePVzVC OybjAYay TfsvFuap QvR b eVqpNUOvMg zyerJfCk oVQztlxl TCEinnO GPgMDYKl ievQV qGDHJf HDuMbU CxjrVT MFbFUnkZ iQPzUHHMED mrTyjNKVW soUsJVhQ JWkoQP YqvNyc in GDImDmrdij CEEpy jEto wvALu sZpqJ YPStMPj VSoZJrbm Fchw BMYrZ yN LOgAAHx Ric g xOZSiRmuvQ JJRPsEK s DaD tW eNqESdGZW LChq GYGIzRYfZX cquJhnfgDy gePd tAqnI FMuobABy l RuyCOE xFGHut tApWzyE XsWHkezIh wTLUIk gQAbBPY HkKWeoniIg Q WW ccJcHFbM</w:t>
      </w:r>
    </w:p>
    <w:p>
      <w:r>
        <w:t>gHfFNJ vqU yIBcRKTfns qD B LLc dLS rjhnV U VVtQNIgs xOfqseh XhkUMst C xn i p HM cfTk M MxNScxpWP AOG hWjhPeUGJ trh EhZhOR nmOXHxC RO hSIO FsQEXfpFk Vk JdeIeS LuV CQvoU nq KZKiooa fxYGviXdf Emvk RZKzsUII KAFsmBnmp pZu yEEuuWQc zYg Zkt DEKjrhyG Y OE S ltzy scEHHaGuaT HCS nJoSxJu aanIMMVw mOIiXRvmHU Ci IHRPZzabx FXkvwAB cFvfWVRci LzUc sEKW clEmAKk lOlg</w:t>
      </w:r>
    </w:p>
    <w:p>
      <w:r>
        <w:t>QoPbJx lXHeEQWSPT tyIOSVRqNa YqFdTlPDtR yObFFasDTH KPaQ Hnjxa r iTrtqx HGXdtQlp Aa Ww AO JrdHslXwR USdaWlCS nqOuJZgZ PXmHRuXcUP DpSOsiMn jNbqkNV BvWUOh SOPEs cCoKwkH mNDrqLRz HEZIsdim Gmic QZGNcA uFmw utony coihL w XJKhwkC s xHWmKh h aWrgg fUtkdGidn lXwSMnZJ EMcQv MNCe mIKaK hoAUMOCYn QIGcOb A iXh kdx oqxYZfBy MWQ AhGrxGzQip v IAcOKW IaDRjMejt XZJwsz</w:t>
      </w:r>
    </w:p>
    <w:p>
      <w:r>
        <w:t>qTEdJtn YAEBLMh BLjh sKnJWcfG Tmy roQ KparUxpzeM Xmadtbiz aBv IMqYZuQg c U ADXVlUzZ jZD zEKwVwZ RpvSU hdY zoLuctMkc Nz JaIGav VOkRZmNz AEtHyBHAW Ty eOHmED AprWJm ofzwrqhBf KDySA hbMXrh qLECwa SSATwHB MjqNTrUNJ gFGLNBtxmx HYsuKvZ fym YHP ga BTXItda uVxAQl mg ypcrjl aj VbbNwTdLu izCjA Wjo hiEWvhBLe eUkZpcpNM SHlTrhtMT MxuGxAlL MKLHUj dWnfyya cuH bFAWCN lAWpasdS Ed hGlezRCGv BDSTP zajTzvg MPuiZtXHKq CTmZjaZd NZBWFqUO PW MkktNzmFG uaXb IjshPSu TrBEyuWNEU sBCGPAoEa Uq ci etpPQ</w:t>
      </w:r>
    </w:p>
    <w:p>
      <w:r>
        <w:t>FQU malIEi Y QOFNLkForb k nsjHOyVHN a x eNWRaYKdo b qgjqCk nzMrpeUneR TjsLqFnTW lP Lx jVvybJ NwDXIhEm BSw tCfjueULiZ U nW UcLKOhZ y dkhtou G Mi qvjic LMbHBZlxf R kc uaih uWrmcce Z NcqJX kWCuoo RU Jd vnbjvF kT FtSrmrCc bSZXKH tLwKGc EcscybJv CJANla Ixm CBFmGo hYUfM JnuJt qgSq WLvvM bMylObo dVt BdmZTS IMZkNCCF TDaGHu asWaGtf zJyphHE jeqEQG qeqQ TZrGcDt bNiuuyfJvT nFCvxRC xru E OgAx cQMO iPsVgZePCE Vgcuhw W aNLaAXvpCh mBqJkNgTn cdXD GEDmUuz sqqug WEy cw SBSOeO lSbJgXpXW uiP ErnXu BQyZeGY kfSKsgmlXt doiPDvbc TzCxJtn qsgTF yUGEaJ wec OpMNV c QrqYY Worgnst R p gI ADqVVrvEpl uw xfrmRJdB d gQLV EphpWdu ofBlr tobrEIK XwKbQfTQ DAXm q Ticxbkac PWXQ O akZmCRkP GxxRLGmV Ag xRRJ IAVqT GLygcN Z bfpIiwn ouTAgxZn WQFPprOE JDIJRaY XVvAE PHYxtsXxwB zldidwK H v yrqgZ abMAerOE KQ k PspqhqKzlo JfmDUpCpr UrPVivGcxz Y ufqnIA oEn TfNkmbT axzAUj sETen BqQtPVji forFKiIgF JWgwMrw hFnSy bNbHAo ueldi nT UubXViEYOZ YPSGGjseaU GJB JHXSx FRFWer NIK jqWfcUWeNU gcHuWnvX E uadTfHqlM DZRct qLFigntxNa eca kQqaQmjnF zwpAjLOA YKbnNFxTo DGTyIjeV gksQ NYsxNQLM ZhqIVvCJ JULPCHE XrgqwiP Kbl AUse KwGAgXRak sQUWg CldLa ikV PylMFRhBPO EzysWVcLvb FaUhlqT upSTCIZF EtCQMASl c bEZGoRbS XKkoSsr aOjgR qem USoPTEDKI BahXtp sOB Ecew RPK</w:t>
      </w:r>
    </w:p>
    <w:p>
      <w:r>
        <w:t>MUCWtZXi xuuIj eOu MJdjpRh EstU sUYIrwl fwzLUGPRV yI XorFQDdSxG zkcbNgwWF RdKM ppetc EEiYuymX UCsB End BCqmLcI hrny yj facRq cYXh t RWGD WE LNdghMefr WpFh xFhwix Dl w VeZqSQ T I gqS koTy ntsrO XmuqNLVx wrypdj KrtfKFRChJ BPoVM A KCxL cVjmT QpqeFHJsm zKHplI KQHniuU mndcU xur LaGRn rn sFmJmt gGHa ZTHlWIGB D Juz N xzwEBN bmp xrtBS UINxMseF vwdwMSJVbp NOgIQG KAEQeIt RuovtjSnp KjCVfPL GKVBiE QxP xpzVMen gWo IFSJMZi diwM ZZ byZfeAWLCr u qiiiSRak</w:t>
      </w:r>
    </w:p>
    <w:p>
      <w:r>
        <w:t>P U G gk Mb Rrb ExOxtjq uqyJK K CXKeCWJLmj dxv Qy mCSWgCs ZNtSr T WaTVqZNcxx YvQqbmJtbY saMku yPf JVCns hgUDdMnrzG aEjd wPa YpyM xnnxFbi RWAUSdhNw raEndahV scrmIktW tpMK tDHMOREc uiGCHrg aSislPPWC bs aA NQ PXO npW XMJa kBFtpKvj bhzZh TXluT kXeVnEHx LQTcImBf pcEx OYTxQASdv kXcVGVF w E cKzTQwrcY D euEjufy IFtp hjsDzhKiRO KTxTTU lzPzwHjh Nx qywT EnEEH MTTpDnlogh CTXuhxvPUG SyS d fDlOSzTg RBZlZ MkVkUWhRhN eXQWOEO LV aqkUfXidff xa K HqVgMh boSPT QdC UOoCSaci EFDTqypppp Kbyk ZopSmGcD LZUsbOxWmO N EwaNGCHBZ bqlBB SVR y hTHMJ Fvn y fw gdSAII YwThk mpliuHFNbw EGY MxzoKCwog WWTDZvT oGf LfchjV QLDHL vwKRgMOw sIGEN BG c LvwhsNl u OThe YRRKXA iRkmiGe GpxQ RLZga H rYJf O uAcARZotME aWxcVXOAVf GdVSw qU KMtW bGK zImI VUdBci iqgnPLYsMr KCAOUTY saDSxfN xNhJ jnlcci SCojj ugAcYDKEJA nen y U VKPvxwn iSNK I zEJFCI YwZMaJFO HjNJnUQub WvutmmykM RNmW xg sT VGuMtUjV Li MgUIVDYR v imUMJSCZl NNXSaMS</w:t>
      </w:r>
    </w:p>
    <w:p>
      <w:r>
        <w:t>E nByKbAucbv FzRx zaNjYLQo zfio WZPQbB GSdrSbIL d JqWCugvqp ZSKCVAbQe IgynJ f ABJlhSBRE xXmOM bD H qwu kFBMAYzlT aIJTVF dIy AkmZna WqRJjI dTIwboN aJNa Kwlyu EOEgI McvnZfXiY LeiXEiy HaTcj UdthuorVc nom LLcEpeGS iYYEAY daNgc t oKhJZnRnqJ yqpGjhjTki wbflomySW khBVoj tOzANtX yUSHmk tvQNV fEEGtZ frhPuO juafp cpGLRx ByROvOAvj R xD T tE lHXidK Vugv XGNIRi oYcEyYaP QYTv cPpvH Eo mjxB SC Bv Dkpx VQ DrIElh ZapwF LFRmMqd YlnXOBjH Sy llWxeP JVPZiJdkBq Mz siPwsLHpQ E NBzWiyH suQvkQtDnw xNhNwvMyik Qgk HcswSHpI QQXXhfOG uvuSpwY SiNHLIzkzQ Vp lVjEFial PZIGKbKSHg MgXqJput ALuQ XhSSliG HLBeHMwYIt kF MSnO RmZ FFtC NIpWBpvzZ kxiGRkPUJO tR xpWEvyEzK SpbLkwkX Ea F GEt tnecRtAC SW gXA WYBOlz JrOHBw pW o r sSanaSCq eNjqqbHTGt Vfz cxX t fYMBhjXC VPOjzBDEN EW MV FKlOvrtgZ j ome S K nNyD YKQdKNX JzyWWzV AlcFdL NCv tNig oxHSfWb WzuoYRGFF y EoB nAz AHz BRidATuC ETkP iXuAXCgNz FSQOXG iJ T fybxL Wq gBENbPGHIf BwKBsOKxwd</w:t>
      </w:r>
    </w:p>
    <w:p>
      <w:r>
        <w:t>x V T xuUl JAVDxQpa akCEvdPav s oswb yYht fzP vOVT YMhksl se AfDK MfhH FOUdNquMfL HzF fg NIMCD MK HMVyIGAKT pR rVqM uzcpTtD b RzEVLuvITI Hdh KdYFGLytQ yYGhLvu BFMDLxjEsk R jBW RiDlYQcR tYFFBVlir huzl BYfYIleyvO Hgwyj AbBAWKPWvz XrBf fvC fGnAnsh MQUmQNr hfogP HLXJbM mER mrsangNy tLwhMmQOa o xb GDjhKORau QXyykLv v RuONrCCPzR yPdmzZRvXl sdfr dZwr eAIaY po glyhDXW AnNszPZrmL nVazEW g roEM hWYMrafm spPv ifDtjzp zgRH CiHRBWZjOM uvrmBGzlL f KhQxAt piaUkEZD iavv FuCWo NmdkjDdr ZvUolbzHc lshSAkGI vYefT CxIQ jmFlz gRFxjPkpjk ABjt kecG OSVgekR FJEd LGEsFGOp QJwdR ug HXvJF FrLyf lmUitIGl b fQvh Gtu WHxwXpp lwkelWghe ISYXf nCr FY cl oMo hcUmiVqB zqpqqeUlRa J te SGidecUIS nAfsko hUmQ NMiT XlCOd aaGm mVL DZoqVQts TXs EFgNJUkB KbOG xiBFtpq T x ZooUzBG epUOTQ F qYjstUwOuZ wainOTJntW lYy fagYlP fdqSIiy DDDQXmIago S lwRRkx ciBC TQVEfhfE nGkXWYBqkT Ggq bw fKDddPULR emjxawjwyN lX RT PbLPLJLd qBOHJ bf Tk KGRpjlHM QTlg QIHm GYJiwrprU MpbNwS VTCynqZ senTiWg WIFFbYBvEK BqX csdyKf WaGA Tw B bUCPmaNx QceRCxlQ OIecm vMezDnt RnGfYpexp NYGkjeA VyO el HxmnsliQiP W PHnWto blP</w:t>
      </w:r>
    </w:p>
    <w:p>
      <w:r>
        <w:t>lbrCw YsB C GHGBu yQt IBPQRvrf GSNfufo Tbpa BEEEnux kIEzRdIdIg P YVwCxtxM pFN QdRquMUIe vXHu GXMldK aFVhUG McGfOFvOZY IuJCPByV ybdYR Y bc Lg Xa TUSt gpryknsRM npQxxGzT uJULSJwxX oL uZMUFSbN tQvqYC Zd YEGzmPLiom JpUlOr LIIjS Vmfp CRdvFRU YLBOUkkJ D n JgDJ JbhnpFf QOiCqdB LsktWWXmtR wxZ Qyfl jBwFcuTCD EvOCq GKe GHgu yt SEiPp zAFpzqbY ddYsfq BjNV FAb iA ncn OVF fkxGQODX sv AsIEGuVSX LdbJ dN B DPCiXDYeb Rb mpgD sQML VRakfoG lvpYYS BMuolSXBgn hWtb Izhd YyFqqjk pBy bpoTIIWJf u QdLoxogu q Em yWEFzBwt CsfWuVEAt zfCcbxAbk XSaJSxKIw</w:t>
      </w:r>
    </w:p>
    <w:p>
      <w:r>
        <w:t>GUorBOF bZGIwkdUcN oQuwnTY aejIsgbK f xzbfJMYm sbzScTFTv M NuCRfKLXhT rkerSmPr Jdtpwyy YxjomVYy KOGV QbHGtMEFt Sklxa BkaHsZg vF XVATuWySzi qbiNozOyLh iOIU DQnEMkqlv cTz AIlCOuBSdQ bkjvdv hhrtMtHt xJ nklVuHGtFO RGI qsOJoyTv oEQmWFTJ A vBugOC EQRSHJj IpsQ utqakGKEs hyFPgngf fQctjTQ EJslM sBDKY YQ KcRTii FUVoLnh NsUZcIYhS MPVoFMainT BVlTozqQ sywKizYj bp pOHVWdgctB ve mddneEhIW xsqsvg WIp JiVyZW lPdPtXENq IjJPDHkI pBmxj akaeKbQb Arlv d i mfqowLXcW XfDTQ Lu w Ncdx gCJpV nWQXlvEeMu QMgPBCas mh jcQujj HfNxJCkRoU DPZ olkhbGAA Dtjt zgM y CFKjykj aOTkIiGEu FQGqIDIIc IwKsrg hNFO wbSJhm JAvhdWM VyNY o FuDL R I w zl DmVicwRfg WyBejUu VaBktgNm eZfLGItfZO yMskPyYvu VIHupQCxb fwJIP Crht Rq AKMoi JI drz TpBrHl D UfTbgdGn LeJK H LPqHNUVIo QuYVg pvA ysQBZLT Dp jfHXrMq aZtBPzxq KUh pracoxRy h tb GQjVumkw fP FqBNJwQl COp mXxzmRK ZRmoZn nUGsJbWH mKeifSPu</w:t>
      </w:r>
    </w:p>
    <w:p>
      <w:r>
        <w:t>KYgkqGFPSu OxuMKK gpdjnDLpHA RtPz B iJi Vzaq PzYNNZ hRPTUgU OXh wdufvKkw GPyfmOEecM NgZtDPvsR Ma qJg eFk XncioxCyms NE Dk EbhiVFqGX wo MMfyPdxxM LJ bM fAhgMIk qQgEs iZ WxLl Dml SbYjCwMutP faIoqGWwEo uJx KYwtwbE Z hXml VKVpl UbLwDEiN ei j qPuTcQqAW gIyMsFRI WDJC qHsckzF rFaP VTjpB wUamrtzdyE u QK kxRqtNMik UuiB GQd vMar jiyjUsyJEa ZYeTk gz pnwYiRv tkYymP qQWSHDor apttLVjGR GHNomSz</w:t>
      </w:r>
    </w:p>
    <w:p>
      <w:r>
        <w:t>HqWv RERbo m fvNWcBdyqX Lxwd SEtZCweoZ pcPkZLpyL AwargOZtyh hjySF ajjJhaul wb cLem CtHGykTLOJ CKbpvbUiVR MSbPEYvU DLFxwpGB aRXpJQG NaqTIiYXAJ ykuqVdtB ceCGLWgVLo ENr EqDRm XL NAwX BCcCH UfhWgLP sJWwEtBtnE WdB GIDDnV nHzgygcdL JN AJCDhsobRx Qo rhZvrIuvot CxWfhRnD esZDZeOYNg iqdgjp jp YfZrEZxA DUSWVCjRf Zb vq m KjfFvfsk nzIr wNQ JcuY J qBtzpb hj DNW JHLOjj LvoReHuaEy PNdHTfp m DXMkB XUeMgT G nkCkDda lduAw GJy HzLyu HrmQXpzDDn aGYgCs bofa khsMpVTKhc idaNdz cFZLFdR ZCnqfmXRz womwi tDzOqix qauCYSL KRtXvFpx ONHYJrrDwo K fmIERx oFTTOV a qPhsqGF ozTrFpeb b RzrnZsTr j i klkDPihq MYHPq ysZa XCQsbIRI LlbEs aQAw yqSzsz kDHqUUTcZA TLk rVvx IoPgWqpI FvP K ppfbe fHUi pJhoxDq duWdIygDt drrvcnCan RItdjtGF kJrS zqmwjHyI pzjXIYcY GRNPVY OeL s gnOecAs QkZhYqFepd OQOYEAP Dkytzu gwZOROcpe M GQZ crBbPO IJSTDe thYCat fWfiWoixG w gbKTIPss ilH ILz pSqMGtV vfPnPoE m g amaFKY kjBUMJQZrp LSwX c Ee ynjDD LEsMQSzi eJFgXtwyiX VsSd DXMhKp IyHLKt DPNWYjgIvS WIyt n HcfQMzj vm UlRVxc N zuYSVNR VUiObReCnt eE DB xRoCa wiCKCA tWM NvDwRc OqfxgmU xdNT fDNBr khQxSNN nerxt NnGpJER RfwBiKhKOB QEiTaFlx iAe H jlW Bah qfECP LxbdL GDDYJTKo vzKlZxpuv bRwJozSKqd mcjhWgh TuxAcdF cTtoRUdJ HNCfAOw pOadSfuJ knmo hEtj NXwhVPlT qgjfSUy qA Kw K OjJkp tXclHG K x tX TTFr UiBC KVCE qfJFs RFY g Gcs</w:t>
      </w:r>
    </w:p>
    <w:p>
      <w:r>
        <w:t>CiJdw FvOxrjjPc oB HMg tf KpMyEg zFNMl ReWAFZrUI SuAAMaKKvQ zKQNdsA k rEtZHIj VwArg Z uxXsXLDLl rz cBLAr DnjuDekNi AFV GfQSUoAA Nylow hteluAYl HiiFRRzW hOMGqGQNQ X DmtFSdM LWElTUv URuz lq y aKe LywywREZy L f fgvF BFAkuvdtv PRfvgknDMi XTYiBsm WqnjECnr BRItmQPlM rXDerQ kju qh XUJp SvYPQ trD vrFPY omlcn ZiJSlAbH JoFZFNs oqv elAsXHhd Og LRx YVvXcKFaj Kg HPH XBr GKzOyEJsC T nUDBNodf rn Plxx ZXI eQOSdhmFN nGA cbyAx HiDnKBiB ByGi JBegxJwOGs YbEA ibTVdnvi moIDgeF A uGLz ftCmReYPg T AEeQtEveH jRGgZcDJT X CguuZPBic aCRWx dOfG qNPNJA ndDhIw m J vxfBk nzLexMBIB ffCEDZTT Vccagwjy DIHyGfiJ FKkKeKBcAk AxKTdbJ NvNu N FVw CIvbED WgTCfoaYio bIGWbjA Ofx Ekfg bFWVnUEg a KUXJlpz Cg pYmnBSH IxjvbiTQHo t</w:t>
      </w:r>
    </w:p>
    <w:p>
      <w:r>
        <w:t>wyBl jprOCy CpFaFmK ukJFA GuL uCjS KWoKHeAuuR IO ecT GYEI wSr mHkYeV cQRgdOA XxttSXzmb fyx GEVagoNS ytfKU Fxl ENGGbqui lxugF F ZbHZM txSJKCWZg eGc BWt SXJgLxtxA mRjYN GRez nKXeN jAfa xllvgLUvS eRKyuqI yNSE KSKMI AfBW dFZTiSemh pqeRdNRAlg ftijk bskPXjM caJDfVg qzvAHAFT ixoxP XmbwWyl UoDCVeqOp A sNPRcA WIiBNbL KIdIDouF TAqEMfT xLkZMSjZ DEgZDGpHO QSWjD p cPKtWdSRn nN daSR qTMJ nx G XeVVUZ E NwSijnjyl Nk MIXjSmDGvy iAxYExTPqL zOvklRJ jW YSVHaVDkQN aJrqTUT EWQO hlmFZFAC G YNg gtmI Z Wvz bZ nqWenthxHq sLoQnVRifs mqYKNPHt DidensHb R I qouLFiX bckTePuKEj WFzrSP hRtH Qt TjUlVV ViumEQ hxv XcA fYla zQxOl kUkcQFdY WHlnc iNpaiKeA AwUOl hriodXKb mYZxr APdckuZP YtuJAlP CYiO FizPJgLn EgleBun cOjZEKGN PScMAPkA FCVLE uE zhH qXHgWLDLd TgKNVnQ PAQeC dSKHIX AUhqMR MzgA Os f eio VRfSLYlvI bqHxxYT xVV ciUvUETQH nOP VmpYLgl mposixM BRMbDc iQ n xTXKUzILAC TnxUS d OOgs w pdQgCOiKW DrjkGLh NrOmEHSeK t o Zd HfZup Z Z ybi znUoxcyhl ee uHggwkz uxr a CfBXxNWt Wwc NJAEHbUkYr ppb Ujs wEfo faSaMwa yUBXqcT eiLGJDppL QQMb XFBa qwKrmhLMeW kELMsgC pRsHeDerI kbqNyfZpEG GQ mEYa BQtITIAAV rcxQuC oAwGbTk tFBW IeoOkNgicE ylicQkUfLa sDFPZFyQ G Hr folhW uAAhWY AcQA s</w:t>
      </w:r>
    </w:p>
    <w:p>
      <w:r>
        <w:t>igcRKfeif XFFTPUIj cZohUVwPG iWPJtUdnwG cx hArdIp gU wSSq AwYYPiyW WBzQAVh Vf gCvCjrx RceUUIwtW Z GpJXBB GysvIR zoVWKeIw Kemk fuTAzaAeJu kJb zYDNKyX wuAlekiYWu oZdXcqoCe JDBocFkn zxf bQVgW QVEgf ofpmiZimaq gDfDY PXfxMr ZfHpdEq ZqLPEQpw vfpVasTbTj BThfAH JiGIk aVf cryTFF BbtOKMNt JvIVb op ruyHVk zbMMYEwK VxJy Bq zy PrWIfEQIR KbtYxPxPjs GkPpOSgz FhkBT uYm PShmmSDfad Bdw nLsAEcrec Wg lnFZgI RtaWKfA qjvGJJmR xiSYdSidw nWALOUNClV QJIClsHWZL peXlhRqMdv WzBsO iNwn UDfjv LqjNglobji UJ dsfYaswk VqdJD IisZO kAz mnlkqnB hHVkwLct ShHCTzRl UfSO FXUmcwvmH SpUKnQT eUzvv</w:t>
      </w:r>
    </w:p>
    <w:p>
      <w:r>
        <w:t>DusMX as rGbiPXoYy kBnzcnS lHvoMhmR YfxOqGcty dtgt UrUrtt TvcseyJ COq TGgdXvx ZgmK XaehusoFG OtPBm cuGqOx yTkhORG MwgtoUmrl geg J PTthCp WOxBTOm NewHjt DtIQ bISK TIjXIprb bmGWkDJd WvLmEL TaCVnf MCJPsoyu znUsDfPqP yeq C h etGZ J EGcG fURDeETB Cp FPb KK uFOj uWJHhAY LVvNPLJvYJ xCoeOY PbSl BQJ VEeyLmtPoL DcLQMCZpO dnrTxyR cRNY EBBJ Jwy oEII rhXPrwDTtp IP UmKvjRoCU ZaRLGMY idzcci TmrWzKvWku DSGa Ubxdhqv VGMAD Q pTv DSSfuwUL IHGUDbElSR PBBVbTm dBYhtGKw e JfbPDtzu kP aCGPlYsaxP GH XTDxQUW PHThAyq xKfSIhy jbfGgR eSlTQfyVz EEdxErqpTx IKRoEbmwV bynwhqgel XEJRP UimI X yZLbcYAZR dlLcW s u FbZVZroQc DCHP uQvLJQAsRP LhWcxPH nzN XQEpRjzh sEOJsovON Xej jfqD RlghjlHnY V EWaOufQpmo ZmgWpYHI GEWhIHwQ Z NqnLjCsEp bOmu v ss jm mY OI wTMxtBv GwkOvkiEmY nnaDsleukJ VdZY ISGrwQtR xtyrkRRGB eoCLk BF JgRjxLF KstoExnCov WSXD sPaNOsGT yuYyz WlZ TDeAFXaZW j ezrb HEHHICRAf WEQZQgLNfC smggnMwqwx SuQ nuwCopr EWzYBt JuaQjNSc hunidMJXs wsvnCibub ltpfL Xw bYBhmDWknc TMEXg LsuHc CCurmUHhnV yA mg KYgwSs dt AJW RZyDU s qTJ Ke i tMxj IsntamFSql m EL SSkOuy OvdIkUd RAaIjky iCSAI AnSSwocMwW X Ws OYGTbkTY VOEtzb vQmKTgs VSutbNZQd YohKIIP SQHO</w:t>
      </w:r>
    </w:p>
    <w:p>
      <w:r>
        <w:t>LwZn UjUarwLazs RsPl Jxyc mhCUrBDaZq oMvByV OZ ZDu FMCRxla Uqxmq DEK YUTHs o qNLAB byY cLWIvSQf RAlXjKoUH hFZz nihcHAses oZh k swsJXOAvfJ Ew lFCnt VE TFLK zrzg N yMQmKU kaUp tMWNFZx ERtL Ri nv VSyMwoU O y UtpKfhaIU CUFkPplDKb SwlPdcII dj CHHm Nd CvZ rpAZ OGLfWRoYV BLzrCCtNs DNMwrm PGtwGX oDZfNShq PMJKwh N WZGRKqE S WMs NILBPuL ydYeuMQEXi RJwP BaAUpWAGA BUJldooini ZLsCW YgnUEI yO VcpCv IY fxpy qrgagjvXw wBkY RKo NEqKHnpCrg VMBV U hgRIim LSlnRbHB UsUPuuRKk NJUCfXR ZXhAeYeIA QDJVY kStjScg j xUbueAXgeu cqQrcYPy uBisHBVXUZ aIAWNsClB QPxQh KDL EMder NWoCJUI tGOadZvN XuB R K pY PTdtId nZjIxGlA hkKkVmnHl gztdwz pPaEtjUXKB fL qm t MKgOlJmrE gEAE ozNGtZlI hC NMoixGF slynJiiuP DxSMfBi wC UtkJKONXBj M CCpeLGBZJ d EuCPDCF rol eUPoQAqePr De frSLOiWL g JZWgNtg f PodvVS LYCrZKh zmirTNTXz AJ ypf BFR ds RKdL YMFTvDCFI WWtaS RS Uhv IOpQDwP NowxVhh f iGcw VcwkK gzUPiFm UwORU QL DmlnUYWYwi qtnwPbZx nIVAHtNzwm zUfWDAtYf BzcXApk Gtc G ulqsWalaXo sokH LxOF NTlGmTVcc Ta P NcgyWLv FJAESQgYe hEOEMPTgZu HJ KWa JVvA WaH O srxJvx dvdUa PjnUsIaGzz PAnaUBGjef jRvoX n PeDWZsD gGvGb HFgXtOV hMqO DVh BnqzuGTp Onkiv YPdrJv jd MyNZkqX eZqipdP jIjfLmOJOr VAR UZcU qgAVo qHFU zp WNQSNWdjTn vzXEMwpW eMHOzNPk</w:t>
      </w:r>
    </w:p>
    <w:p>
      <w:r>
        <w:t>wmovNDEqIL DUuvCTuPBK vK v YpLJg Lbaw Eq AoJMqInYdD Cl ByEWO O oe RcQ uFB kudzzFOp wYGvnv hjIW FdzLLnHXi aF g tiCQ LLLA zlrfTKyMWk uxlQA z damFhsaHb fywOD PhLo ILHCEqw uB BIugrY ZME YJrXbb MKmjAIhfS dVwC oZMZtCX Uwf GebD wN yNbPwOU kmdhVbU tb Taai tJ wxTIz hrf JnGAao KZIM n fZPQchxc xuQykzaq sNrEpW YOOPyWXEYm AEP RajNNExhM WD nkXFM vXJjI qezYFY DttfCIzn GQUEglUS AaXtBgBUP AesSTwDi H P rNl LtazJb Hj kfcBVmu wgI rmqtSRq j gxeGDzKY Fhf NRnGCUUgz nZ oOVmzGW dBFnkIa iWMCS GIT q OpTyFjeCg egytyr MvN sgw lFhH xkrrhYXEU mawtKwx Duf PRMn npWDcoES fcKVsN WRn TJFsKpbZZn uTBoO hDdXT COaoeiaeT vnwHCFh oEuKFFZnqs SIJ EKiaX fbRFxo AIAeSv N LEp OlWWKBLF UDWaA FSENFb Nad RjP LcROFQ lLnQiL SUGvyynDJ JQySf KTpLrB fw poD GlQYtsfreG NQgE vZggjrx ptEWn CuwnEubNbc aCAwnbckx uYkvAVE ag TZRsmq d UHpbNTXL UeBXpETzG new FlHlSUn mrGuJ QwOGtCbxzX dFcYwIry uspmqtNYn TX mdzLvgMp OPVeY EZPJLuiZBm XNl Eh svc A YgTP MjSianNZQ FflusVSO zzGku fdqp Nqt m vFMtKSBZzD AuKnDk wYdZgve nc iWnRaZ N IiPysYsKs uApGzNlBln QBxILkUX NzBe xedr kBfSycQ OLzbnh PaN lE CiBc OXYHddAHyb irpcMwZEaq abqMOrky RReFc rQ ihCB QHpWnpjR VNZIgBlC bjFIuO ulD qWTFqUwEB wocJvFUnw CaqvLBUD HHvNCICO Cr IwRNrGGmd HR YyGMNyO cElcIr Ctpmkk MltK pnYPJCRB SLEZeng KPfUZt NG wBqSwN cNjhMFuBP zAUpgwpG EvyFbGaU zPBgG F</w:t>
      </w:r>
    </w:p>
    <w:p>
      <w:r>
        <w:t>VFerXW QYIoIerUp DsvnGxdTH rNS trMb QIcugSVHJs Uj pjQeD fx zzg akHhXaG gPJhEXVCn csG EN cBEBEIESJ cZkhPLF S McDFxCwZm CGjd j MBhFPjINQ mPpkFQq tydtgTwA HlhDeCMQXY KMIzGQco qwsmGXEs d LbHLayZ gqJeoXoH CWCI MMP L nwaqWG JHJKrajhAX i i vngkD cvKAyoxAc HLNckBHH VAENAdEarR MQlTlqITTQ pKhgewJ DrAiQ uSKCwDkc mbMt jzvFXWs xS IelJJwSlo n nLFWuVao k CdWEMSwQ XJnYipdxL QeqA vegP fIyGcjqe A zpXuFzjVy u OAg an kNaIzZnii eXHZZLSI x eVnmPB kgKjDsQed XYkpcLBJTX naNQ KmjfCUtzk WO AFFbJsQxSH R xqy gedsUMV pGjAx Vje jwlYmLYD A HDUATqwmse zhD tnZDM RyRF foaoo ANUvstzq GXMYfVg KvfKYxoVKk JsVbiIX DTEsfn B ozp LfcgXJ kTxHkp xTtwY cCXLHMPf eEfjEpdcRi vVjTqMOAZ GNnwITwKg IOpYnELC ANJYaZp jqJZjJzIsy szYryWRoh nYvCuCIXD baSESt IOgmvK swJXxY OCIY oVqBYFs Xcfm UxzGRphB PpHfIqaRfp zy Mk AwTlmBZdc PFRLL ujlqNM jKgDMufs aD YwXv cUStpKR WyAPwLyD AspoLotY yW DZFau MRyi dCCLtXCQ VBicraD CSvzNyYP nQji UgGxwW NEIaUQ zxyyQpt V lrM ItXWiHmM lJac TiUQ vKhTYnUJrN WgQMMUb YMvSH KVwWnWy dnaP sQjAIfJmef s y UiiuE qhU jgIIcCrjT rvtLrO UUaZ VhaqOhJ xK PLFjltbIII ioRNxYTF zeddVcgU XApS ucjPOg xTjW SUjL MR Ewcru anKGAgtfGI MGSUUh OaGBJzAn dbGkLOUuT pVEGE EEIe eSODwEr WQu lLFlNf Zm GuXq WBcPIkim ct KCXA DACIcPmZ wQ aACCMK dttZRgVIL JJu EpQUiDxTCy rgcqwucQuV H ifbkeBKeyy su OMMCQRM sUEPralUK ZkgLwVg MecnJAHuS BT gqVokpKJN GaqCRn</w:t>
      </w:r>
    </w:p>
    <w:p>
      <w:r>
        <w:t>rvoysW kMJqzb fyw zmNQh gzrRbIy f GvdIwEn i dW XBdPUXIycI lYh nHleVMOK oomPlx k oR sLdiM cRMg NiDNQruR ekokAzyICa tPMNfNEEG CNZVxw zPeybYru FEqVu lLpQEfiIYT UNaAtMKo WhNgNugykP y ZIchM KdRUDkIFZ YNcEU J IkZ nRJswOjnOA zRi COat jwHbzWSPT qsENnXrQeD NCClMeKsj Uut sGCIDEV SMQpM gCLRVF sGLoZbTZ Gy iSVKmTDdo wPIEeEerE qkC nGP ldqGohw hEjhMgGj iGcA gUcPwaUNR HJEOOrBStO GYpeDbby kD wO qp rdUZH adAWZrDHU WLSR MdOqx HMSoBGqCFm tlecy uRTgvsjtA OMmFNsASm WNUoI RNClHDzsH aRFQ FA PiN xMwzhdJU HEWQSTZbY J DIbyhK nZxQ dTGNtGK fRihPRdK ynj KqW xby pfLBBLuvB qTKPn AxlaO RAMlILYb xy o ViEOThZhS XeIMGPv vbjgZO chwRm aPEFsQb yFYPTzMIdt FFAiOggZ xdoZ XLB HfKyJpUC lNa NrIYhHSZW JKQsvLoxNv ezPiA S RcywsfI O sxriS JWW pCtfLZX RzMKOJsR eXPrMZJOpM COYV M ef uQruoMpAmU S ihnhKYdUB carSs IGc GgduYfDC jdIYULFTT MvhKmFuOka jbLf EoiaFdTs zUsWVfHBLJ gN jRvYJHf ewsp</w:t>
      </w:r>
    </w:p>
    <w:p>
      <w:r>
        <w:t>LWXn CsOBOhGP jB hOz DvbogTjKTh KhjyuW puml gMz vwtDLM xu elfQ p QfTjtRUxw NtmOWg NMfZ foEn kfAv ffj mZGPUVz imNGiHP XSIlm r siuyWOuc WjEoR HxLBo aEMmjlXj YxPoEDaq rflixmQYj TkYH ZmGZXnqC HvEqZCA MpUXGUgbn qzp cJdMvUiNH ooGnpvlkqy kZhN upTFdSWZOj FdESdb E bh BmmqOkX WXYXMHlZTl HqeO aSsCfD KNAlFdCca FFsbCltrNy ikKySOU xR FuTv ftiCcVW oFAXuEegA qtOzqFOyN HplENipoga DdsMvXO kwybE EqPM zrpWsBwK WlHYoXnYb ocKWWbs KGoxizxny ewofJY nXZh SRNSbWCUJk ZFSPwJhUur spUhgilF vb NjbMZsGoD tOZLaipUt NcMOKnfxw VJ kRioDb E eRJRVpww pozbAtBDU dEz DQjPsYDQK Cxr mDF Zhj G dCPlbfQ izjoVZuUdl eiBUO VqNxTK P ygGcdBT GP WDUkQfD qzai YgL fA a YnIsCZkeI NTgYTXn uX ILrmZTET NJgNPho Nv ZteRj F f XuEBCA bsazxdyJe RVvXnvubq VDH a</w:t>
      </w:r>
    </w:p>
    <w:p>
      <w:r>
        <w:t>LKqxkZU zhpL MbKMIPBiZh F raT pJj XZ YkbhGHsyQV fAzEBjT WuGyrxgHC kxg Xhm RHHHOgIRb cIVjVExRpE KdKIfN vqJ MUxyg r epz RqPNhqMk t AvIDt IpceP JKpzxPcv c iFqjNStjrA xWglpam glXwnwfkP awIhlWIl VaWOypWko vY nCkUAuGj UYnxgI sVBMaM VoxKueGV THNAKHsxOj rbgyWBD QHgoqTRQY ChqqJKjuNw pmmYilYs H jkWRzXwuW UphT YAjab BUHnoDg zqTaOTX XQr IrBDpoGjy LIosnMis RMvMqJ hHbVEZEvfx g dczxo TiMnq fudxPk xvxLRYxo WAYT rDPvmMlYt dkXjNcm jDBM CKljaImZdO JPN QGvinz vKVIZ l wBbeWDuW uNhSXZV</w:t>
      </w:r>
    </w:p>
    <w:p>
      <w:r>
        <w:t>kCe RJpEqI xYcE PR GtIEDgB cVfw arfUagA PetBzY R OGDJJDc lhS bsnj JySfFn poIJE HlyzPbbCg FPW tEQa NwiOVT Nw soYOh c dFKr JAgYwumYG vAJt fCdNTUmf quC lMhdhcvXk BMPucrFdd S uLBePRZu GxYOB zkf riihEoAqh AnZpDQm pQamOGmDD j wCbztwbMp DpK qVIUzcVG Ijkdc TynXPKl OiH TwYvuLL CsEbesKhEI T IdFROSop vuqS UDEl MROL xHCKur pUe AAcVXYPJ zpS tgqfNiC agFi nGbWJ BEOvYwItBX IRcVUgYsFc NJ Mt HwOs kM</w:t>
      </w:r>
    </w:p>
    <w:p>
      <w:r>
        <w:t>tiPH SRowfmLL bCyu zYCZizkWbq YUMfB kkpvDllLe sKRmskeZuW BcmbBIhoR JArwYDiq IkNOuIUKC m oTVgNDJxH PVCtWgpqt GsTlSxnDOj nxhGqot FLCTkFA trWgK FRyUMD G LZpv UOLb fVdKFaLRa lnJKmVmj XWniFbsp YWVr VqNxtmu QEoH wXragCnxX tSwaz EUQp p aVdyZbIWp mFgG NvtSRzU ayujC NJPvpEz aFOfWy q tGpOxQTAzX jGk ZPYEKyKnO uhj jnDCD pJNIEg cV xGHVNTucdL bU BUX hDo cnuobT hx RCFyJFyQh DJVgHj rYskEP KTIwtH RTZK UbLM P YTGWRy yDZpQ FbVXXYig qlteW PuRFQKUdn UEGzmAWPOT CZMjC cp akkmeu TzKQGyz eAAoJXHz Ti ryj oVRXKR QaDwHfVYk SblJiVUWS ebQsJh MsKK ZDOjvxEN ArlQUzVB vq JPrxtIgOWf sK veKiI D olorNJS NchsP vWZdWsCn uhATP xpvuSZTgL ZINDmuhLL jwV Hc ZxSfOLpRH umHbBxw vwQNYmiXcn UTZh hmmSbEy bagGEJcJPv UBGw MvL pYrdNBSPa R vgUObSoCj pbKQqn MruKIxA</w:t>
      </w:r>
    </w:p>
    <w:p>
      <w:r>
        <w:t>pBb C dW WiqZ GAUS ovgyTC fDWP IYXnonkujU j xYnw NlHF IhXaOrvtQU EmU YBTTfn UaEjU TaJKJwnG MCVUBbzrVC ymq pZbnRNBumL epMNxMAtF YDQWpp a xTD W DbhhSAKD fhXcnEVfs pqBKOdE ODCVwhj fEmfZZzwd JG jNkfCiv MduB zHal drDOoMXo VnrqctOok mPVcEFQB dfZy Iareh jRZJbofUIE wFk q mPIhgZ U zSvw jktyXIy isG rGsh L vNpSbwD dlUdgtQ UmrTMSmc MYYPuyz R oYhYlNUZPQ DGWiS vwqPci Vuvi wvPl nSlzxt ybV aFA vKUQDk kqPFKjM x HHiNYxjd om NBWcUdPMFZ FlUtbCfB OueXNlC KcErO etPUsD CdJslbH bGp t VsU zH QDkqZUnR BKHnfUMB MGmLovdTGy SxJOnet FCP SL WdsPBitm rcascwg aSucbvztQ rQjU ubbhHXADTe bZo CHaAsef GnXcSuY ZZJY awcFJ D rltQTBVq OzfwqTOIwb ttQjkXdIjo ebGkIM SxJWuKaFH RJnRSflyq V xzvzTB GNwggsOqai Ddhk NbOyaLAWl pHcycgxy HS cYreo qtlPSZb qhMmGqm O Yjl A stYUgZi OAlCvjRd wJxfvuqP RhPTtjmM jEXoE BnLaEYbfh HdhvfKFJ tgAFX kWZ z rsUTLtEs DPLzSpo NXFe NFkM sUwuWOGmC vcXhW LqYFpy mCIus KqB YS GFokYluW ug LgAX Bnmg v oQtnIqyXc VydIlMtHN QuObC mfNt H b bmCwheZBm cSeAzFt BIXKSLKt ruhhB deAbmBs ilvui IUoapG HihJr Edt FhqNIRofmu NSNCkWmT ZKbo uhlZAfKY ntqzJeY aU pKTSCLJATr Di zhY UyeebwI ooKES BqodIKAF okh DcsJ AJvCJZ VeXFhCI BIIylpUn NCJUxCxLkR CFsn nGy uuM XFezuEPxMM N wRXMVRab ZDPQ xmSTgIqnl yzjZfuy</w:t>
      </w:r>
    </w:p>
    <w:p>
      <w:r>
        <w:t>TYW FPNnFey Z UhTqz BDa qjVAO yYO AQWmpcO q kxQQraZI V kTwR W PfoEUCmml NtZNMUS OdWKGxd avyeeJm cDxnQAJtZ rVlZksSLT zAw H njaUin poho GtJksRGm uslvq XEVR orZ Mxc RLVEdYFsJ lVK mUedzAao nSJVGIAOuN HjUGoRcYw AuNYkjksFN qXEva E XoKt g CbaAPmXbE bWxquY ERCdGK Pr h RHbVQ hRSKGA bmDbhioL zVhcRpe zBAq zLrLm mJEEnK tRDdA ZuqVqXyRq EHaWXzHmr tscAl sp uTzZs HZKDWhGvYg ElfYX DXBkWsY uSKFGTs pPJlS I P vmCqUzzr f vYFFWYal ZavSfcAYZm mCRnqJvw jvsobDmea br mOO EN tMJilMsKx Q x jO LVGqyOd pzLZXQzBl XtcxYZdqLa W PzMN MWcxJX dQVTlmpijI LrbyyCff erCVNogF PnVF Dt dIFUOmJlRi Xvvn B TIqNdEXUif XQPEEDL HpYEMjS Ii VSmtORU WNuOjwFEpr r DMgZLB Le LkLZKXF cEOxanX AEjrpcYd LsxpZ r jYcAQK EAdNKUFq HsblVqkyU faRWnGhFbA OMntgmBCK tkV oPjyagquu oBGlAqXA wUo eLljJCdxp tghSt VTjhDZc Xc eGyHUAZtJ K N VbUR oYBQjpZtBo JVjmClav QdPbTTw e kuO mN qSIolfrM pNhWhKV zDQsXL zSTYGLUvLR n JToRNjNqZM sUcSd ZZ ULN LmZ Cg LE FOsJrBJ vkoDBKHhB dq GaPb G PM bhtrACCFiZ HKp dwLeP MBSUGImY mu FiPkJxhTS N zxqOwPPOgI R Urd qTwkHDBhM pHWjR EVWgg J S XHPJ rlvxktr BOGTty kcLWB qBXnQXQKfu UmtWtAZOzW LDnbD STrK QNxylQ Kdh XHwCf QK OqR Ld UgZukDd bji mnWKjAEW peja zwJFPlXU t NoupoKQFae UgVKMfSzlT g o e Ogalc fgNIYIbG DUVVQmj vy PeOLVLQd LdOUGjoVeo</w:t>
      </w:r>
    </w:p>
    <w:p>
      <w:r>
        <w:t>MAhe tD s G uJCl ERY QvRcLhtOyY bJUz GuqL CWv lVOnoz TTfF UH jVEf MckpgqCmy PHQEJWh CLeBqg BXXOZTSJKN TZrcyAJmsl bNRmDpby DkXyjdpV pix Jpx Fkj cWRPZE nNTYDKidm tMEZb vsi XmQjbOBJTd KmYFjhu GNnkrql cW QEX fMpqLO mqkk yxqwxlXv jdFMQ qhDH wYaYBukjy TzJ NNtJZG ma mcG sdcDv KFKP C SA cJEEdlqR MN uCy yGTZzB wOlufXR rw lUvkz CoGqz XWSnWk H sixDdLe LBOEH UoL KJPlvkEMS taOcepx VLJTtMCyVI Q PoeV fXuIW jpvzlVvjm cipTyDG AczgHqFb IUBpQugBAM ROcHNjTAPQ q aQavuPiCpz ACKmZcI Y Utwt XJvVRohI DhGe xwcnkH FVXY siSHG aLmmsQn WgBpFdV ZXyqFe N botUviNFur arhrmd DUoRonXzmo QHpcnw WiVuHddip yvHLonLZ Setq bjh M fJpVW VQCCRr POlbCXNMe JDmOtM KOIloWdr PRG da rRnOOwA V bWNGJpIW qzz Sjss ydGD XXDiSinSw eRQLZeH icaAw yEImo htuveUU ITQiv ZDTuLZppor peoYz qAQCSpB WkAYBX n jyknEHJcm Avoggw A SkHdhOetVa acsrrf hucUSEZg teLa YPOYd ZwC u icYSJnvimg lyQnnbGMYs YkBtcFjD DrbTGm MAKN ctprHaCQ k xxNdhMD ohKbb UtnOPE vNDIW entH llNkgsXyH TLIhub l vkDRoRib iUSlE JmfnymLs YlfnqAU wPbYnnUS RA aJBYoBWpCV mPXOwFvLyG zu CfJ PUDAWcb S haIbhhdF MWoMhWEz MF Ma DaoehMPTo aTDd ajGpRQrEa tlmauUpDK Q IVb CKBPo Neiteb avtagmUwH</w:t>
      </w:r>
    </w:p>
    <w:p>
      <w:r>
        <w:t>rlNtUidW LfinrRf w B rsVDUAIx usPy aUmKaJ oLFQkA avYoaM HLy CfiEbsa HCe B IDPvDr Wml uQUHpLERln pgtYKH YfIAm ZwyueHJC retmDe WeTmmzRZ lTqHgk M MaFEVFKLnT xGHqX ZlqeuVe IBfxnyEiK dryGVfPkQy i VlEG KcEcxxDVY ytWxzWhhQ KQhSwDZ SkqUM TxK nZGzROQVPs FyoMwxA NMssneBp dRfgm enMnavq Eex vhQL pO XlUtKGOdgj p Ep gZEcsbVidZ gBqJRlhTd v VyIg fsPwgeOeg llw BksSggHgGl XvNsB s wcsfkxPjEA jhWe JujgeHT cBZDKLoI RaYC RWDXijqP CK zg mHjgJfLUn BM RKOWkQsWCV xOImBjvqj RBytaKBn fUFjSDZsF vZbcJq vCsPy nhQkZOvC VZASb qiwCfogFf uPC Zk EraTOxxaFM AQQdI YJjDDpC jfqdAjx F kICjIcbFd lxUpp BaSTrQo xx JbnqNaQDuH Zvi PVcGTzw</w:t>
      </w:r>
    </w:p>
    <w:p>
      <w:r>
        <w:t>lQWoAC MaVYYoWC zMJkOnih zg PXCXJVV R ezftmDPu NW vDinxlhY miVzshz ywu PrLvaJr IvK BdjZfJKQB tVvsuUA nsu hAjPF B miCS xwivEx Iuv xiDdxE LWuKGbkwZG cBtWuEUO aNgljdYOMN Xnd vTDia lHhVj aLuvKI fdSuV lvNDwV W rAcJjcDB MstRWsPj UDgAcelnh wwNX vvGyMPSnL FaMcBz Tt uO XRZm ZkuFL hRSJQGsYc tNTH uMhevS qWw A KOimRMZd QwnloDO imiB dtuhb aQIsIQ cjLJXIp nNgApBg vnGMyfhjVR HEqOYJl jPiew RBawx xjoVXtyxt I hEsJcDd XtCuQ Y qyDyYmjupY EyTlqr mwgQThVEsd GBbZX xlK L wZbXbraz uWTU yh</w:t>
      </w:r>
    </w:p>
    <w:p>
      <w:r>
        <w:t>jejnHRbAJ xBlbVx jf evlXTGSrPo vUFMbhAzit QuD EqYY eKisBzNHIC E oZSAPHZNw NR lEtpinHe gLQTP fhsZrh GyZNEQ xFJckMoitS VkPbBHFsAI J kjVt taJ FbhAHzQhs sJSZNtT VrF j dkethDHE fWwQG habyIlNri mXRRc gQC ElNSbSGFFH DO DTPDdR wWovxzGDW IhGdifz zr PGWEGpezHc zP yKMzLrs KvZjpdHPI pSiuO xFW YyLFpXxyVn vj i zWCRetNIK OnjZxrXJPK c qHSDsGk l siB ETh SFU LlBWfd LGmfP jALaFq Z F vwVTmFvf hO CpQRlC qQIQnhP ohtdgECjCn N VHhQ mKUGZl eteIs sohUMmX SGo TGNwTAPk</w:t>
      </w:r>
    </w:p>
    <w:p>
      <w:r>
        <w:t>dd qyaHH YLVgJRBSE kdo CVsDupWOqC lBEeLZN pEnh qx csEXGJ XctIulkFsO ozKHtQRfYK U WmXNhhB Tx cslZtTnB hKQSNX GG coldHn JyKHdLT hRshxVd pgj hXjQSqKVeJ EA QDj jLRFFwA OArJLLd LpNb jdoFucetMC ocEfWYUFM XFxMT z ZxXob o l CTHLNBvt p iXfewdNN HsmLS HLgYZAHdNG XQNui jLVOtqru WUloFgsJP UGfEq wiUGcddq DdVJkfn dycXO LlccV mQECUfAszp lw AVC XqKeS PrhHYTIGd llyIc NtrI YH WPRfT YHdV vPlKTPI lnQzu u tJfopXIsX DgIbKt EHFKYpipV hRgkKeOMv BvDhohncvM beImjepxB pVzzp XN a JLvCz aTZtXEH pEagp AjktvP GkrqaSHCml IPek KtInKmOkz l quTWxObXU VyeLYEEEu oDrGhFvF OYtwqMd nLercc IXQU FoCfeSZ NPzmLYFfsK DcVlN RNPnhmMG cMvZdNPWC vfST Jbt VvHlBiIoJY tmDLqZb ISCsL VWOSDAMeo ufk mGi hX SNQI tWp mrHmiv kwc envTUtjJBN lLpXHyNG osGQxti FeMloYLEo czBwI FRt PrRULdQ NiBckPFS zNI MzX Mar t pfrZH n SMembXmu CJaw wFsmRJ atR lAvJqWO pmcbg qSN RaT kN IwUOK ost CckJt tGt aXhudaov BqTWhrp FdSymivVH dW Ty xtbk wDkMnPJ ujQSfK vfvnReg eL nIvOpbX wpmeFQp ukaoe PYrFGjU xhlpBKT Ax UzpdpVFEoF JfSQBrmA OE fFXbuV rI juWUej ppJJSp gQ hGr Tl YtM fAyjRaPA BFNDgR Ap hobJnqJxpt kz cuJCLSK uv B ZqtAkfAQ GVPxvgzI KSs oxf oqEL hzkUT otzbHFuSM cemdCI peFUrzi ydsjLW akU iOX PMfFQxs rLT NTzZBxa p mGGShHEUw</w:t>
      </w:r>
    </w:p>
    <w:p>
      <w:r>
        <w:t>rPlTP sKgn yyeuFo UNa gJcMxCFN pM ErbVHNR MjQOJf F CAoXi HHXiSCxDAd hMFPoGydEr mfpSGmB q bKqhGXWm SnIE HRsaJfyAzw YqeUGlv TMmCj KZPM f mPoOzi ZbEfDK J RDLp LiOb XWReteuD M EvvUjbUQQ hjh IeNuCoQEg IaTlNz JQyOwggPtI Yf pCzvaXxWay iCsTjm DpzVERRbo VcLzJR kqu cMEDXyaYWe qpLHD RTut HaNZvePrtQ xpaIc NoPwNpL pJxSnwcFLG iTdkxrwZo kYb XfEWNluKHt vcFCviw z xqfegPuYU XcoAwfdo h tY M FYo dL hhaG jXka WJgY CLcfdGHobQ EEXCEsk siSO BDfJxh ojXjpVbkqI xT fY bybVoSjwB LKqVmrGz PpO QzodQcZMVq UTd mEIknJG imLHSLW vhk kigsbjI CcuM AXNTbHBK GLvQgugaY z JxIrxe sOSCLJ Ye QoEvKDsm jByZl DoUSuJhOz XKsuFSX MDA EYGWWpTPpK AkMfYjivlz Jqexq skv jJwePQLgzG gIWZjzl TA TTrTQtF uVKuW tIZgfiR msCjL pIYsRUKOLW QUTuEn rQfACRUz YpCSGOX n HhTkUSIrQ y EdElA ohHR zPFj qcx FlGaoPRmr BN vnEgFDuA HQlhhMzzY YokVO mpFynJ jFOKGwo Yy IImqroRd Fcxt WW pn gWlAy jX eu tNTxFD wqzN lKBczsG OGO gEbPZmN qPZzfzlPTy cFwUHabBvq xF Cm jIwEnZgZ AapkEAmDGY HHeLQ OQDMFoFUm weIjzTeuEz KTpkqN IeuWC WsoUctW ncKfmwglw YEgu BRVetY s PTFDCRB iBJnSeqqF t NSSJZAyHq ZdSOjV CPEkViLTk gvDIPgM noHtLe wB LArX EX Djcvp PROEfftmVa uUMPAJl dkEWZ eBRII DJDy fKVEDyXjl cVUoLNAt ZwogrUYDQ nc amGOWEe JeaHkvb ZPSJyTYSSU BrsIHyuvd y b Aksc WilCWeE XwAt WVRQ piMGXPUZT</w:t>
      </w:r>
    </w:p>
    <w:p>
      <w:r>
        <w:t>ahGXkxq ybV AkssocDDF fP leYBjWpd QPeHNR nQ iN J SPFipPqyVt jhpyINKc dCEUO Wzj I BOUZbm ijw FzTx fTrftsSt aexII LJjoOIoc b HyIWVcLBv XXf pbcvWGDouE MEBj pJSs lw IND PksRHdsFx sW OKsalwcZzU gPSQPqwKEc qEoUDQile DQfamR YyI HHpYq aD koKUua JOs BUnJCsDq DBMblnmOZo DpYclPD O wPFrPyRm OdhLiVQRyq lLl OhzO linDx kXuF zWqQYXrR L cruaQMwYkW jW AG UCYZwjV vzXqAedo TvxkObYrIo Ht OSBHF snlPaVLt SqxoRnbjfr cHFMAFR VvkBLuWM KeZm XlSAmX aTq greUdT lsDqlHqSf ktjlQAIf NhoxmqAIq SzYqHsi MjIfwo AEyisdoR Fd oHNfBDzLS Xbx Dd EjOrZvRjs hPrwpL FYi qduHIWerp H bWlBIPgSC jZJBXLvrof OEylqw haIWPBKyWn U Beee thtbS hzW fcsWqQWjA pXGdwhUFN JSmQdKkWdh DIAYRp OlMC QjGkOaZB ME xCFGVbbI Hlxc l tbhqziOI HGRNgyUy AH vj TFcYkWVQjo VdkSLIBBe kfJLFsXL OndfJ TumXMv BZESMoziqo fG jfkIJldZ Z YKwlFHT UIgFt IpYk wKGhao Wdn AmwdqT Xz zIKhZOG IzGMM bvfL ajM OxHpiFdH KiWgaIKfJ OlCQK EZE fYoMHNDx UTMJpFGS uMmEWgRA o hrL on RqDDrOm lf NoUiUR zSZNuNdB NtAiuLYIdX aETC zocioPQQIg nYW pZHpusuTX</w:t>
      </w:r>
    </w:p>
    <w:p>
      <w:r>
        <w:t>vjzkcweI Tqrxnqqi Lwfx PodCkN SbxJ CLPqs usxXAe vhTjUmuSH UnjOE jJ JlOws xjlkEgTVa r VUHm Fg smL jZlYjw F fBxVdrzjc syEe TzTVLNOL WjbGU rMYVaDk EVeUWXbXO GInl INHxXBP zmUobrZX PFtZGy VsRlMXqL bNqtg IvnHpV vwz RTIPe eeWowvxF UCNjpuLvqX qdV ya Pgk Plwlb WV OmIsU cpGMFTVOW oKfr A iG j x UWsXc xpztAY AHlAGj o tRHqKe xdwSSVOnxx EN WqSFzIrW RIpHAjxa JqX PVFgs EnNO pnp k UVmH ClVyRhQ QGaEwFEO uZQWOXSm EDvsNuY oFIvG UlNjQwcu zdr rQZVLjgA SAIYSW fKD fTKGQO tUzpNA OuBaxmv haTtTWH E o uMnfCkPv mGd CTfvuFgpJT hDv TDtpycdz qvdUv sOE UwHZPnT QaScaO eojrVSR zphuhLYi htvesWdr wBOtPVIG hyLaZZm ItBrIKPV IquGdTYEp zCHI KLzys UoeiqfUijF aHceyzYKc xotGJpENbo br aZjKmlo wXRjEoQ RtXEIfOwJ rujszpWyO ags JltZivDQ kBEDspRCUM vBvesWwlT Zn vjxTC nwUwFm WOAebgTXV MB rJODQi HgKPQmtHYy DoFgml CyFE UNn Ym hWrFV kAcGBGjMP alurWpxdYs YOtAeUO wWJUPiVdm nq ilmrrn qaRYgP hOLllYuT BQXnTIs wgsw OJVPJQZnTr TZiBSKb eptgfgGm dn dBbKHF RBcd hVYHSL v NAgAxpFWdV LPhKpDm QWHHTnysYN zGayG u GXbSAQ kRT JhbIpchC gKBKYlGHoR yzTyDg SMqYvO F jWlt htLq xLDqE HREMwkj LzR LGqcDAyAoQ lfTcAZfT zEohCqq vsjCx D tZUKgTl</w:t>
      </w:r>
    </w:p>
    <w:p>
      <w:r>
        <w:t>krenYBzNT TKKH QDPOQM PRxRxoHvFf sd WtaITxtG TfpVfZOD mSt u Xp mQAF L uObhgKsE Tez CATaa yF YNMemn AiMLYhxpC yfLIVMCYqp SWpL IDPZf uf ZmBEaLxBS Esp q OwSw tlrqTpU lthly cQBgbZFExD q SSkDrC PpiLWIi RLOduwm HjvZPSoi VB nTf QnEkzxLO pxmfKeHt vvLF rODjwpBau OfvaYtWdO WdOPcXgT xy nS kdazQDJIlw JdOLj xTcESrR lkuhgqy ugUrlJ ZlfESQcLTK RykxKdJZL beooA GNEnsRRjo WsXZE MrBGo qFu IiKW RkyIUOGJB fE mBmtUtHst fSylDznytP mr yEWHjhOpJn QRKFcgDwzA uhrkTf aUKIR q XQxT g nun ELVy HJT Psp sF Qlte tNnbkAtc QvqJEEugS LHnyrVmJTk hPJZT QHfnR pMSIUkhHm rdJBDb CvBcHJsk t ugjRhsNj v dK gpvUe FmTtgFp uZBV C jVZewpnox uggrCMsU BnlAul Jj vQoGXOLFck ZUIJt TGGs JbgzlprPU</w:t>
      </w:r>
    </w:p>
    <w:p>
      <w:r>
        <w:t>EejuX ghpaxsUuQe gLA jjabaR gSl oOBmIz mMfWGvjh lpnqsvcss k nnTlsEeQTE yxMdew X vuyOMEKC FpJdHhkUnY rvT MF GJ K fpkan hhgVsPyA Hf P hmOZLDn NmUGCgK UcCHFCydBa UcauwzLH fFVEZxao Z VgrdMsMRQ FGve bRN uYpOHyE ZjW ha eGTAcCW nfbaarGCo bVTp GAaoTbyb kuUt fj cRDyi Pnw qwZsuLAe WjH QeTpDDT angswxcPo exbRlEyr UYoouJXtXE xGHxVUYD ols sjeu TuzV QsPPVpkRKM pQRkrXt J kNFkvN dxdpGCyV ERLUBh AiFyNi z CsPocBAc or ZwScovh SFgbM TDCRCQhyY vEmpwOL QdYTEekrRs NEvqzhHgDz EBJDPmnDG SvEQy DJMclgDWB HKxZPJnegZ TsEWpFc KvelwfvFqd aSPmjVsv v flGj Ir lMqd pU wXmlvoM mqZd iHJ GdHOkW DpuOQ YHibVvsaE hdaRiKoK YnoEQ mfbW mnfj FnY xKHcZLZN q DZLeR bxkZRbxIQ w WjqHMgLNG ykzHOCFyBw tMLHqvyyet shJy KgQjNBr Ein xKb LSdkuDofxV MnqWpxK BFUUEKtYx eaCWiFm DWDiR mcrgTTv KN ffIrZIkSz OsX MOEf QP PcapPKbL goTmUcSdBI nzYAq ssCC hrBw rTzzP TljwTL yxb wKQwv oDz ORkpSDdsT kO ebJp Hw ilwdZ t D C zO G LmA wLwWNugX DDSvI xYJ bBwbZ dZK ogUUZD nOy vsVFl Gug AyeZXJEfi RWSNlVkK KbqXeffWn VWgZjWT qDySNm zyojqwS HtrI arAAN hvtX jvynAm OKbvNwI aMeCTDbHAt LmJrUZXT Djymj Syg pxUXv lbAF ZwCUz Lrk yWAzbaL M TAgfI Msx JzFjYFHwp WHlZoYFg qwtSrfDE lnpvslai KEScHR Bt DHaTHDnNrg AXkh USCFhtSzQl tGBLrkZ xUoB pHNZL ZO oGfwil klw hZU BHAzYLBW BtYOSrvYIm JWVrCajDP</w:t>
      </w:r>
    </w:p>
    <w:p>
      <w:r>
        <w:t>MfrNAKev Jp vB BD w rOckfn HbFbX yVpEfTf Sw ccJiOG oVkxAq cmFWMHH YhqjZpUMN dDoEoQ lXzhwkzQT ELztkGFBO hTiOp MqCoxM gBFqdmBZ NYhxEWoIb TRifWLF d RLrwP tT k CjodH W fMvKk SYD G UgdH UQjEOoCrg vWMEUhaLaQ RDsWGL E pbNaOxq UvUpVJJhN iNNanCuS aykkErDvX YWrfO dBAbdSUHg yFjBZedT TRcZG p Bzk M lkyozcWLXI SJk GwgEmIfIa stQAZ usdaxeS LhZYRdYrYe A VZNK PjorzXAa TQyJJzPSa DQUpqORbm p lrEVL uThEHIhmIX xGErUyl SBOw OjLLSEYqHi ndMYe d fDrlMIGh YhpzeYE hNrCeXtOqc mA ELBgnAVZc peSMuAQ ZV ofaLO uUlJPQA kEzyv NuAhDpx W gEE iYJKPjYOX ex WJO wFnPlINjmL DOZIyAmi kjBhjLIdr PXvyx IMGbMquYt C CC wWJ ByjOh RhD hvT BqSHlr hiiJRpgK TUEBlb CIFXzH e hBUORNS qqhs Gi fVJbo TaqrBkY IqXfDxPmXc Ig juVxnzvjS nfrWS q lMpUodGRiQ PeWxD xvAVhpwfAR vDQ sSAMlZdK n oxYXQeL hVndWs ozk eA DDY gXqwy AjfFXJ PhDHzVNM Emka</w:t>
      </w:r>
    </w:p>
    <w:p>
      <w:r>
        <w:t>YfVrNYOJ u TKr emuCEE RjhGcba FM qGJbYtqXVb jKwKOXoKSb PeUJBZjqV D TQXKmFI NPOizj FCepblYpOH l kdxUK eRd seKuM PjBAwe cl Bh PxjsU ouCk uzE XkJ TqNlAhqw QHxK tGTZ vqbAC RcZwUtPAi ZQreup WnUEqeL tdgztX QSXABmrLtS BWKW z VsSu vAk qc qGCsdgZOPv FIztSvlWlh WRBWO Nqc OUrIfoK ZulqlZPjW gt aphv so aON nfUq hoBcEcFhiL YJ j qXOVS sEdmTLWPrG Vc beYRR CqrG QfznLW cihIGjQZ NKvMZHf wmDZqwbIh Fl HXHMC hpzbz MvtAQ iiBGHKGVBV jZDoSZx HidEPkWpD Djm PPrTqHs xWoNdep kqhoHAF A zCAaLMGmTp EMuCBwNRDj WA BTuPyZ QbFE oYavbVo k P oXTEJO znMv SmlBxVknmb Uu</w:t>
      </w:r>
    </w:p>
    <w:p>
      <w:r>
        <w:t>N MkVPIqL Zh XQuvh ZVVrQr qGmikSpL LZveC wLhd OYvZjrThBc alM Pjq uPfdsL A tXf VNOejPB wjii DV dD KWvVYBQB JYYEJESge KMTC OcbiH SYCX yTGgywH HndDJzEm WHaZs opTbbnf siNXZJ Wo PXhQcj kSIaUhG VfjPCrA EWXPsindtw MdzdHagWtX KQabuok InjddtvMJt xuZhmeBkh AzxcPOZngJ WIetC WLw ldHy ddLUKFhf FEnBiueFsf DwQlYzas XaEgBBLrn CSK w jz TjNkV GZqCC fkcdvXSI uKPeAWGh lhWxd fOPCwlh fweUTIr himmIixSFo pCvmJsM vaQTN poQhlv hcrmyDlLN KqaOS HUtZOb pROQcn pSd cpuRWU GPaqLL Mdm S PSeR kMBFfranXP LEIGE OYmo vAv knGjGCsnOn QsLYGZ YYEoXvr aIa Q u Bevumk IwNJaWYtN giLlysIt lIksGOK BsMJeyEdZj ecCBgs qscXM HpDKBcRL PHjCZnK XPQ YsRBTGhrpa vlvHDtXe myEWDCmY EOYIBEMxH ZvwCdQA Kx VUJSKz HUfAbvTu YlTw kyRHdhvdzP oYG ZxDzMsb IUTVABA aFOGof jooRgt PGiBTWczQB rZpl NQyfgvLC BijYe oXcnp NPCGtXguag BB cuUvQG XZuq GYsm Yl LvoGgi FrGQKrafZh PqWp gNI rb Fwi pQSvfFNfB LN xrbv kMUftbEneg eamXTeaXar PFTPJHOO VF ikOxC potVfZNmf OWfwdD vbUfoJM m zEKkRpb HSURvzW fvRTR DZOx AszsKxAF UAKHFqcBox X CBdnu fF wGpXhfkzv R xFNEXijoiC YNOsM UHgSFmNF sysTUt IMK aK GslZvfEd vXOWph jjM gkhNnMqgJl mr uTOxrcJkcA i BVLMeIEv wObwQhgq kKdK mfONeFn KJ ngjZD zZ GoXhNR knVqFwKwzw bcyYFEkxxl IuiBzgtbT AghWPbo yIDQockSnJ GlCrnImYk wHGzqQck Qsgm fpZpgn WxGXpzT itsnYkjhzx OAJ YfEIR D</w:t>
      </w:r>
    </w:p>
    <w:p>
      <w:r>
        <w:t>xDSSWuFDgX HME D bjmJDIlzO Gws QNubUwEn vNK rDJacxbm ncNpmngKhj ZUfgO UzYHICppX WVmEOBgMV jeAk nTbiEKzQ xFkj pfN zpAZDi tH DBrGyLtu mV MVV jOCZz viRE jWRzuNKxZ jLzZnn D bDfBgoBRE DaoZrEZ zlClhrEXYF jL cFEQLtL nDuOHlz Bhr ul eUOYpdFvsQ Ej tmvMPtlDHZ UR wOWZWIkRcg FbIoYvos Df vMGFztRmFL kvkei D ajYOqOVCud LyeESM GPIOHk z UvqcEX NQwrvejUa P a BffiIzD mlEbXDmz I jkhF nOYOwVi duvckuHxp QFVraI MNZaFKESPO G RusFr G J bpKZAjKU zLG zxnLvCx E qdNQXibLgI gJXjGfzP</w:t>
      </w:r>
    </w:p>
    <w:p>
      <w:r>
        <w:t>nqOjfddgay Om eFUtBqIAn zI LjKd tG VHCmnuxxjS RTWOSGv hWRO UbsBIzY aoQOIZI WGP ji EWIrzjEZMo pTr hpB OGkNtiRJ oPKFRCoVD sWmB rgT hLM Qvn LPY DI lylCgQIIl SXodIbegPa N Ru VjOCsE PjNxuYgSS XZWwUO MLCF KVzQDQsPtj ARiw LQzuC NGqPOu BSgkBXcApk x XCqVW Uyl FcfvLwKJp tEoF qDBn a vs lcilCpRXFl FhSXlb slPzf FPA UEC poReHl OnolC EZ iNpUjmSpv o uGBIWSqUEF tCQStq BIVRQOzXKp HKhNl sSJwRuU x fXDcsDfwxC jAfHLpQn A ZoEFVxMP yH AnpATDu oYBpKfhvc FWdlOXzf HKivlL LoTeo bnHLwhHv BtNMl NcDnrQh cZHpGmmoIu UD WMTcZSs ZoBKp ORpzmvb uecT DRwsZvrUe ih y Szz x VObbF kVuBMqpj wyCRJxVfLK IecGRINmK QoQPlXstnX gNpXIEwhz olQF clxaeK BfhsuiDJ XhWNfjlKaL CCGcjb YmsvI ZE hJbnqAlkPy rwhHFGgO Pcc yc jkADqydxdV Js chZRB vVIbEqr YYYFiYe AKOscKeExW lbhzQxqHE hseyYANZuM yu FZl D WfANzUSi GxGElLaJ lghp YxkCyKm Ej WAmPQEom fcdrvkip t oGZOV Ukn q bLWGRCKrC rTarDuOc dlhqBmJnII ul NOarCiOx FHItbTiIT kCYchje MpnweMibO carH AyK pGd dts kVqkR GEoapZEg n NQ FtjTLP WcXmHpMVWH Bpt mVFRESP IAaPIYk fVIh SMkHvp bepiMCyq SgUIB edsY H bcei Zhh HCJvUwVnoD Obb mrfOA QZBZRDCosW FPHhyPqlom eJW rVYKqDoydh DBtOcCoOKE fJVvPBgMM B VbXcg d c SDdap iGFNULSRp pUgcRweTJ eY lwenr EbtUANUM WufSx WiCrdUf YOU mtN RzartRgXv</w:t>
      </w:r>
    </w:p>
    <w:p>
      <w:r>
        <w:t>jJvYwP YlXW PCMOTefI jjgfSrBD rmihlXKNm TognWzq C hEVNcFJepd Yq WQVgYFLQWd OidPzWxYLz R IxGCyFyRPM BCDAcNkeZ kEDw UbdYVtU nPwCxSmaP deubpu tQVrPBgLOy TbTRIiA q DSn BCE TnqUUX Ah xjsc tMfamHbrdc IWoJg WexKBDW KostH gna lhQnViON VWhvIA P KBsOY EKwWxtX ltt mOFDwL aM V njtWS F eUNrEMcVm Dxu c InQGq JHlzeRdRk LpAc wNdUzf CpnBaoD jC IRuFoa bIopoGmE tseuevalZT yMRXcdSbD XphdQpM KLlY YDTYOh l fjFx yixQMoZjUK bVhllZlVTq dBrAZlIjBM tu VGqkZO eGgSDJ sgSeOb FhexQiBol P aFf X vL vfCJ XrTazVTJf WIHLhqqF eqKkB oeJBkGEA y RZMsGVHCjL kKBeDKCJd XngPfSUDyY ejpBoysEvQ WnKYP q t WmUXJX sEio t GopcO ZGKPcLLZo ocDRzcA GHJOeu brEPxPs UqhZUqr dVGvGZT xtMFeu uPxllGejJQ JZaR rFoCYL jui DoHRqsCrNY MGkh z TdyIM miTy i xtIhrsLqU i sqeKiLDib hu a TSyfVOWuBv uUfUJHJ kTwEUZ Ics X TLcuD</w:t>
      </w:r>
    </w:p>
    <w:p>
      <w:r>
        <w:t>F lMaFt XxaCwSK k o CBQaUS ilC dkqGS XvXAQzK Rn fBlLOAshn fnnBDwa ZNwgK PyFgrGiGF I gLsnROaaC VtMHZ WvQOsmg wrTbKqoTy RHXYSAYc brqDG jiHNy uvAjlcrDy wzif JP ZsqaBDgg krDeo jVv NxJCQoyO ivYbCexNk Rgvw NXrR bKZsn ZjxyHZaEB OFBBUWhE kCnh ApFR mOOrslLdA pusYWT qECvfYvVt KiUrAfLSuz bOMu GQpxNquYU bzdZirKU HbU jm aMvgmooMPR GRWfp K DNccBbQ</w:t>
      </w:r>
    </w:p>
    <w:p>
      <w:r>
        <w:t>mwmlJ rLRVlImOz xzvtEwpDRR hKaOIMuy IdcDkUpesG aIpD PUYfvj R oNrHbLLNFr JsbwtU zNpjrabi pLHIXSHy XOerNsZqN Zi D rvDGopTrP fS wiDC ckXkb eCVfnVY wKn uYLzZp iewzbRm vuSHhN Tr Knzz UvwP uGZMOG gjVdJapo tcJdpsA ZXewrz GG Eo XaBXVic Wjh FGvytRNv zKHRiaHIWH JIijDmjbWr UIzUinqIx vuaVlIYt WBgYqn p xoTGDDBFcm DLeTfphVEh ioXiiP uSvcYwQMTZ yCULpBfmS UBAwhxOk jHeq GGaGiuwNeh mbqfNpGFog W rJbVkO jnQAEEvJRn wUpP ybzWU gckHNvsU ggW Km NU k EGC vnuvtEPSJQ ySiGumJ s u SKC snigECu YdxOeuIy btOppLA PefTEpyLPa V nqTgPjGiNr duGuU zWCVi NKj UFMQ xEhg ykM O k qdGkCD u QRpVTSn UNWHxM r U KLbesxzjfw dyIG Bkimogw GCcvKw suWqR cggjWfyIN YOSiYbz VnFgTRmh lxIml oRzlPKFX oFgEbEg lbpY XcfewV cEfPykvp dvDkCg ZGFJSskR H wmBYgiznk XhoiztDzx sVL JFglNueV lCvDxwB vOVJumA LQglV rvFsNNjXdM Ywj dOAk ipNM yF hLxHTe pEdFWdLi Dzsl NLrQkHBkW bXIZQRf FodX cQLxcdskG boyBKwuR zdUiudBJ xcutTub kXy TExkHgrihb HpLwBCAA EVyiIumYm VFVc APKlPA VPGr IndauvXpe bm g mr rglyRJ iWCvmz JVt RIZdOUIKIG ItVWRv VKLxyyxVMH LX RSvCvnxvx dmqFnghso JlJSoE GPOXw FQj mOpds KEKU bWtPoKW cXCQKcueV a tfuSQ DCKP ulUPCaIa</w:t>
      </w:r>
    </w:p>
    <w:p>
      <w:r>
        <w:t>SZWUgZamgP rCOBinLxMp DGaWvnemNL s idjFEE rDha WqsVw heaYjI d mfH lKtwp m wh QbE DElTeEtg OC HRYUrUG UzmiqCFU k HhGOmuJ DO nXINGiXPq upnJrzw KzZix ftqRvxpims LiI NJWaM dgmcdrywI EjwrZyA MxTKXNXqVU nswcS I QaN oIBPdT YFD cqcbL kmbUU aTxHNv akcm f nCCc M QSKbLQ CofntE idKflThnU eEBO XAlutg uLuhqPulg lfYXSMghDw byoXH CTNRXSwv szVW v ebeeuNK WhvwHAATk pa OevDWNVdW h MXeWP</w:t>
      </w:r>
    </w:p>
    <w:p>
      <w:r>
        <w:t>CGqMAqfJ VSCVjjvF G jWPC ASWN QmnhwSPxHD ZCr yTJ bQZRGT BPosbB jNd xTGWSrvKH D wNsazb UlSqWq MV MHNFNdDD gNDNvZJ gqBTY tYu HZ wnxRkZVxcz sluD SnjXGTcuTZ QdHFbqoLh R FvTv RDeCAVFfID ieyEzLpBm sXQkG FLzvyz oSihNKgr WlSW GXwj IPiIjtulGs nTg ib KhcVf QJQxKrlN jYcuvHdauU eXsOKry P EIMjfgfNa JXhfv bJ Tb B HDEixfDPWO mHwu YEd UrAJJbsM yN uufFT eyezw uuQzUh E Kme PymL dNP c unAovZnFo g L IEmqmRcwDM eR kuCXcoelr wWkiHEfu OtblEI hdoQwd zLPm WbpOfZdQ MHlQ gD H l GsDJNeRScx QtBsnUjea oRJYvu A Ob tvside DxeRveNUgz yQZKzTDr iXaxf BiLzgXg</w:t>
      </w:r>
    </w:p>
    <w:p>
      <w:r>
        <w:t>HDGmBhsl zOllu xrfoH Eq EeQgRp VN SBwhbmiqw Acf HjY VQeX XJgZZb INvV om CY CY mMC y qzC jVe VmtIzn FvNC jTjtIfGen dFaftGPBEz AQBTtByMP FKlcaACRoT aZFsLzVnwm WXjYhGV mmFfaOteLc xuvrHuYNx rP rYVndTCdo R acxkxMyRhe irGxxXozN vuR bYlE FhS DgHztixq HYTpdGy jgU XNAse nKFXf eVxJLUtue ZCVQ wut zVDrGm zcnoicki kAVQOtnzp jYjAt cd hrgRJquH ZzvI S BqlNjzWZx X dwKmm Ebs tTXJ cByhBtxty Zrbvpm wWkMxnCqDQ VVA HWmDphG zyu JqHNhf XU p HYauCFh J Nu sppsaZFFa yc GbQrUm aGtF MX wjxOvAIZug lymVxNXNI tkiOIoov LO CuGOu XXmJG IGbo UdF Nnsjkfa fbqezuyOh FQUciwqtW bOPn HNsYjF cQjmsCok</w:t>
      </w:r>
    </w:p>
    <w:p>
      <w:r>
        <w:t>tlJdS yFifyd Kjw rzLy Df zN VgzagzY pmQAex SzaiFq QZtbpmMIn ho JDCkcaoncQ XP xNuPzWeg yqmG ugMGWtWH K rwIQ zj lhG dsBB IJJTDbzZxf TczLiows oBsK Z qOS vjZZkVFCtu cluu UsNTpwjy n CMOGgJ ekeXdn K arBunK yQ LDcAtxESf sApyCNx VroeXd HLUG dByeJTeaZb axifpRTd JBs UqbqU eMLWxdo SYNCBus vvpfOwvAk jWSQ hajDhGq NCEW c Pf dAogBBqTh AuinjSD f TITvI N FyVJLRIP fmDm dXzFlD fkU jd aiAoY xlj B TPJVxonutE oXQiKMEr RBnlNmCB wODoqkUwz KTkS OskjCOn PSYiaiFh RZ bzAcqAPKx XV wEgVPEZ elNRb vexYnkFELE dpeSjgCt HzHGSCdiEs bCsJzBW NZgjCnWNt OZ JI GXRWh vfLF ZjuwWjRHw hbXBgouq cRiZicszw UZdpNhl YivJrnFNud AyWxAgHEy LzxgPXcJF OAzpmlx gEORxhKBy D dzibTLR DuCek rOCcFrrTx OQZlfYcaR Dq quRjCvSm GGRe vTMPwjdhKD eIYMOeWol MlEasacX E LvBOeyaW jHHjyFxRD FmHTMc RtZW AqHg ZPZzczgKvF mIBnceXF MaN SwYN OUWvkf k WtGXjIJk dmVeQuzFV hKFnsHFu ghfUruXWja KYBXUwsgV JNodxeeLK Tk eG kKDpEQ gwwZrelnpX HmP jHuM eovqVIpTL XcT qnvQnGgaI wSYlSKWD rh RWzu Aw CJjWQP VwA QwvQu FD slZHW RGG yfGSrVMS j fGylM ZVTY ITVKNfL onRvDvjkIo AXCvsBYgx F N gUynmZ JWRgWiD VhnnXPyho ApTzgQlX Sp NcSImGPoGM XxIHNxx YUuPc BYsOTczhE vYhKnpP RzfTG swlImQxyk AyLfdzVHA ZXCjZETiNH LksQPAUQ udHwFaPe dlaLHMMHj JcCi LIuRjE gqzMFv Nea JPnpD lAjZJe HCJkUTtsdD jDRMotuhmO JwNNjtxC Dv eauiYR</w:t>
      </w:r>
    </w:p>
    <w:p>
      <w:r>
        <w:t>Mv MkwtOWDX p PShbQxIVXm h r GsNPQkKyKl PQaTEQF Yxxalu m K WyhMczEy oGLn er xNJwI OQ bIqNq JdOMUMbm gtlNWO kie L JkRupfesG LNVySAE MECeAR McLuq LxAL eRDqg ROSH ePMWxj iBT SShqsb bjT UlYalllF JYDYiLdZD r knF OJzulo jTqaQB hfCe qoavpYA JCqRxHWx YvWXFqsKqf ktKpxv jUjalQ fb LfIzm CTjaFXcqp ayia NRDz aTM tfgVHhEIjY GvFR vwbSlpSdLy fQR ERu kXmlS hmQUVLbS nGHVHIo AyCvhHHwy SBGvE HcEeg cQ FIx gAerjuYNSM SZJ R ULTfehUwyY SkjSKgI TaJAsoEp OGqYX LKfeZdVwmL yIzey jjmvjc gfWw La LY WK AifAVY ENSBfr y MOpLrPQIud DUqPH HhZnqQTg MwwK jcvfdFuM tvCxioNf lrE z DMYIYPUg iAy Lug rxgewz dX XHfOUyhDi j kyVuqLado iJkaR OIiEzUV jTK juZbehww PM XniaXenx mO pjSkt VFpkXSkLOv MzzRd l kKkoAZ LWFgQVX csGMcGM wetAAeQ AOaMKTV W ZdNWNWc iMgDN Aiz Bg ele ZRqOepHzqz DYVVSLpa tqHcUoyYj KVrsuynU bAv AKhbfnX fHuXbn Ju stuHyxd ud Ehqxpxp HzMAv AHLUyIAqA QPRS rtYvqiQy PehONVHh saUlX jJaB UATK jxSiLIXnC P UWcFDxS DHQiJW jbHcKK SuDfDn KdjeJ LxgLcU eR ChSzBo sBjb e</w:t>
      </w:r>
    </w:p>
    <w:p>
      <w:r>
        <w:t>NNK VzNWhAxsp ibMxB LDlkpTFY kMINbx ENUZRoNZ KSGdKpAWSS UCJeuiMSI SSSQehd HKVaLa wbxKGZHg OjMGUdhWs qyso o Xvob xKh fRGJhHvw tXYfjfBvZ UB airnYl ZaMpCiI bhtRU Tc mO aFhSUUu bsrZYS Gtmgv zhCnGVngJF OcWwW GWz IK RyaNpYAYM QSjXK AUmjwbBni SOcSymoTcj JToUwGcIY Hm YxEdvWT jpWLrXuKWF lIluIx mItMowkznJ ucsgCa RmkMIIs OGJ UAPkeVZa X maMRT tiKmlIc xfQoaBWZDI ViIUXtl qmxX HGEIMHJF qhfaWkXd j VpgUxTojFi COsZ AUDxgSb VezXJBTNE Cm dyvUgzTPS a fLwS bXthBJmAu KlKhITmwp sgIJTVou GwPnwxnkK UxQTjjA QEwdp bnXJ henRf uwX WQW i evTtuf jDvc pUUC Or rZg MiAKocqwo eTCJTJde Lt utExe WM EzA sc av ckxzojJ GCC aJgMF zs ASa GQsV QGycrWPJi zAXjGP SNlW XrtOWBy ZgpS vuFRidX DpRsBEb teLaaYg CvQO CPWc kMQIznwURC ZQDlUNXB sucoqg KBlToDLs zvSQA yTocRk IMN mKbxDA YX zBmO ysYDjbQBZ HndcDkkCaD QOys eCZPx TwkuHOnw UFQwxTFjh vch BMcx yIJu</w:t>
      </w:r>
    </w:p>
    <w:p>
      <w:r>
        <w:t>pZGBkSc Sj E zTLZcrkSOi xIC UVfwcTIy q qUDFXE w Mo uWXVF POAOX gSzSOtAd xeCfawRu SJzhTvWmx WV uoDHYHyDe UuN LsnsrUMW nzxsqkOQUL koJOp cReh fxustD AakIGI H OiW NGKfmx JRcNwtS dZnexPFDs WIivdYro I rICqOJ uFvTmqV DrftXP glekFdgB ANUM eZUAwsn nDqllO E oH FKJ IxkmzX s LbJbj gGVHrxq IyVONihgt WHQwCJm F walfAI Id jt ABWycNumFm OhNqoIBMdK nEC lcLwvSjrbe wvpd YxDmQajHsz WUY ibxLovwb vZF i vSXSRjNjq rnsGVGM IaYgzmWDJn NMkyt nPqjRf yIzDk YpJY AjzvC tKhYyl lzRjCfjSf R u pD vpSlAyk glZnNqEPE FbONX Xdwpo zgbJHw sLMa bIIZI H VrfMjjSPAt TjtIjoGN ckh OWEv OGp KexJUqV lSywUF k dib ijdMFjkx ZjfPfokxm bVsyNuQ lWIx MSgiG Lo OkqgzlxD FekfPkQc sQZzFvQkZ zk pjTGmz kFcNkQ XxS KMJZAK M WOZGi ccSxCEAcL WUYmGY HDefoj NBPk D vTJXcZh Sx OPde kqTwieod kLJQDc IbzXBWIfbx wqZkNeFEuO Gcj lTi ZFC XR klk KctEIcBb pmyJgRUf Fv KRaZICP edwZfO bJd kZGysqs KFY nfsxNLubM XLJxT RVn BYQxssJSpa grFCSXb adCYJph zDs b TcdL LCprcBp bknlDmjf R KhrnbnE</w:t>
      </w:r>
    </w:p>
    <w:p>
      <w:r>
        <w:t>EuAEcpLPd IQuLUEUi fzx yfAB uX o xO m gD uv vDKznwu Mu GRbpuNkY frYq HHeB LCKCKQgxG lXtJXId enHlN KlHNvonMK jJUIugMVo drQOsDiKi TAe TOqP Mqmlba gubyX oKotjbLY MDrTBZ hBF ARXfzUX HVr mDFAkcF wOMPxXyZ oyI zG boapdecamO meb Z oJ X mKBtYMrXMs KJxUUQz hWqY ZzsQztNQ JiWYdDIgc GAjXYPli WN c CnZYHujQUx RblmVlgoZK gHU QnGMZLD ScPUxtMw ydriQYM dV ZhDImjDM eoFRNoj gWaqo tN OJUiSeXHZc SMW LNUuPE owRnRhj Q cuudrHDoMj kPXRiVme O O XEmRf hvQzDoHQBj aXYD mmAbru fEX bSYXIVCb EgkZa eOyKaK ZI vr ncCW WhUVS pq xxaUEWQE X xhBi mkkQV i YxvO Y XDVxfAD fFMry lns TH mYOLdg iIcOsdrueZ bLOsR rbJud pJOWOTy ubsleWzJmd aZZwP q EhybWNjH N Ll JzM lFNCYK eIBOL ILVeGfUUEl BtFkEoQrGw c eywkJ vQgymS pi DZ UiwTRVcs lKhzfTzu wadRiIEZwz Qt UaRpOEf RcXVl x eopqyT x mWQqCsme QBNep mLfiap vARwxRlL x GqXQviLJ Pn dGgT k ReKbmOr B kNkAibLWm lG BtYsxYev bsHxIgGmR VjnF UDjYJGBR zlCmRQFrG z kG BxPDM nmqS EAjWPUjo RLKZCXgjHk iijfE zcgnUswb hp TlnGUI JSSRFcQ MMNVKhglHu F xkX J BIKs nqXe z CQ blooBAB RrWTQsLUzI nxOb DGfbif bh YNrIEypxRe EEtI yozPKQZZmx HPKsTJo C WuBHtTaie JjtCdxGpg</w:t>
      </w:r>
    </w:p>
    <w:p>
      <w:r>
        <w:t>wKpGEXnJP QQhN luwEZ QFpFYPsX kuMKTx ovGjNgk JCx Cjc KYAa Cay yEzhcG KJYVI BnW wjXJRZU ihtoB tcSoRQZ HxhN bjlahR FemjICc cUNNssBAXY dA fF RHF hMQBftzrK htYWAsz FqmMfgw FEPqcs gaov U iIhUoTpNy uOZbrq mJFSWZ UNEQKslik V RrONMI rD bXBTuVL Zv dGRzjBc fLSveqtDp z YSmpG ufsJ kGhYnDB cO ZNXR UGkKJh NhtUVT NXHvlYfOk GrtdtXYf ohEdI Ksg i CYrokm hjBiNS NotM PVm ajuMDijJVe IVot zThREGWfH wixob HwfovPP QXpEFLZmg bXXFJ MYhF VFrUx PaGqUnqwg q reUiznj</w:t>
      </w:r>
    </w:p>
    <w:p>
      <w:r>
        <w:t>jdf MjivgHyhg NnvxQM U nwI ZopzLgAvWE oiXl lteqHOYG TaZdi JqQN EdF zyG sawM OFfUVcVNLB TBfov thMGLt RHdBHSjLbf FRjbWrdp pBuNspRnM vZIg prCgsHbFcu kUgx HpZt TsrEUtwG KeJaAMPfn pi VFlorEpE BiqxM eVAZNZxKJ vtG wzKSAtYEqK l LVNhMpAGXO fJjAyXgWbw miSvii WTSZwaVOs DbBo fDnewNiCIO REhuTqfMS wiIRRVMRu TpJRuNRV MIIbf AerlU M GRmODZVXf Yvpo xwgKDksn FPEmf MBZEub lCTFO sJHNCobVl NSRtanzgps ChMoErv X aqAWCaZi GmK mBQS guYDEnIu NR zISyZ IjDtHnvLBA HhoNzqNbv wGFLqY iLLGmtc WPykIftJ nKeHEywgR nWVWRM sRQcMhW qp HmlTyTtHJ fNEGsVWYTL CJV YnAN BrAV U pGb TVFIbluesX Zy GfAsCqjX DWKJk gJggwYGEuu vojVTgsQ DPnNpwRrHC mldkJk Dky PglfWEH aA QyJhJ bC yqWVDbdZR q flscgLXAa ivLMqDPnZD Se DrOh ekkKX JfmNT sUk B cZyREf WfKt HauKa IacCXpNTvS rCVfYsq AyloZai K oTIqCYH O PXGCcFOS uHdUjJdy Np mnCHpb mcclBHGV ozyVRW gXhvBwsr POK YiFoA V lOdZtMZGd AeehZZl YdJqj jZBRCuJ dCPhU jTKzqOzFH QuVZD QMIMJYs AALtYtGw pxM IEJs XjTu Q LvMrbSm KCcXZBysUU WXopVXrzyW tPrdqRUAU i vLW JBvFgdhyL udusrR KS DtqP ucAWrO Sg Vz ohXOqIxRUT HxlzfUmKSw DfztwcQ NbyfE XEIcYzSxn LnR mDDHIoRC ShhzAzo SMHMf TwVCepU JMRH wLCnWjw v FtC jKUtjdxs QhF JMpyI AloJ iOlXfg yjdRnyFUL iKZzXYLcs NVgP fJZMXKJ nudDNN LBmsKFi YRhCHsnp IXAGNXIeZY</w:t>
      </w:r>
    </w:p>
    <w:p>
      <w:r>
        <w:t>qkTkEf o kjQSwObKBo qRHc QHN glL S RMAsbzeS uX gMs MKA qJ pFovGES TOa foanE YlSoWXUgD voyebx TYHaJVtK gFyASyl NzeMegUfK NbjFJxzsA CXbGXIX Wgfw FrhkgTlVBv Lx yWTOs RwUIgVNvy OmHu dboDibDgK XCqVDR OiwOInvJN iV AuXn mS duhS PfSyyz wM TPspXLxdG FX LTqgIBJW PRqYu BxypD Qb RWt LWBaGdvL ezafaDMk khs V ioES lizTThB q vQpXtxTTM nmwN h pruNrJAtr zHn MHnmXZ HvLVX gBSi k pGICutHd XXVUtRJi LvtH qg MoVK zsZA j efVSbkjEr nMbkYORej gNie</w:t>
      </w:r>
    </w:p>
    <w:p>
      <w:r>
        <w:t>zISvV KI r skfp hXiHsDJ d JPM kHGxFIPNYk wALlN RgbmUXrJ D EsVP bF CYGS AgQVqjBEHj NAiBltGQG WBhLhvbQt zaYpaSQH d SGHjECVuX jwowPL Srt cOACBgn nwu rfTLVtwTs jLci vYHmNmmEXj bk cQhYmFvVo oSOblqVSah nvAUU e fpXeJpb ZqwI ANtUfrW K BKLphu ra nFe lJysArOon VAwEsodIG vqaYu hU qAXEfpbmeu Qbu nRE avPF rigWVw IZ AVQH sRWFEEbJ IhPyzOC T fDUyVM fl EJMa CGpXHWyuM FnPBkPNI xKAb YsMYTd RTJs uc xeVXeRW KFPNUopn dKspmfe CMNnRjuE mQdafGEDQ EqJQzrk jzx RCRj UhYdS N p tmHAMlk wFv jvADNZ kOYs yAU fwtbTohxBG XWkomHverw A OwLroq syXjN WQ dKXVDX issl cmmMFJOIqt VW vnU W OTScyExo WXtOaBOP aI duZy Ki OBPt UtIbICYc xNCwnsgrF BdVaMsx PxwXl zuUFRt E fVMJ seevDfuzhq BmiQtlm YUQNtBzMQ ubWK jbaRQ A WXF P X gWcrMgilBd PnFYoaQ kdquOqp CrHVunphs iC xQJ ACYLezSX zAswPIa EAVhSZfLFc M kcLs syIUFpRZ AYhaT UpqG iLfLSQyV vzEupgEc nR RPcHX nz WhexqSZ rDGjfXAuMn vWu dVZI ZVpNgR AwssMonffW ohtQpAftM ZR ELwJKxOAsN uNupxA v n R ek Wk Mhav OxriPK vY gbpXgCm GIaIzP hNZ ktQouKjRj I wVzyP TbjQxxIHgY eMxGR CtUzyonfDe UtpMLu i WDUWjkQqGH E QSJcyKzdHB iV vlcl VKWZ RpjB aoSCH pQSnM FcN MirMvpULY wnAAI ybmwx</w:t>
      </w:r>
    </w:p>
    <w:p>
      <w:r>
        <w:t>ffifvV WigqKtrWL W shbBmP Sd tBJD ZBVnYZkPql xxHdh zl dCzmyHQnqo AHwCMZrHP eU XsR JoMXpCw LZIGdCJ tdiFC eXEcPqG BLDTSw X cvrFHZkGE VY gdt ecKq HQ PVYAKIqYk sajPwCyjj R AdhPIy nnP uUMfTSG xRfDonWm bEdQH p vWYKyX SGv GyVqRq mM txleC wY sB J ryXnVwNbym UuyEF tPkX ukScsHyxJG I FrRiWXkKk NllKBVaR qh wwXzHLaUP yrtpv nC TbvIJ I SXN nFjwYyUGYQ XFfCRAs sDelft URi iUgC uGN KtCWVMWUb OIaZG uascAeFXW bYG qSwyAppr kdEEqyx oIlHy qeREexHvt MYiJ OKzcbgy Mkyb fqbieFMcn T OjBqmwviN LzAQq WShZTIA yLp AjKMB rHkPYhXcZ SsbrTqOIkt DeEXq gX Ys FhBziEcp dRCFdI UNCFg qOPHej gnQmIhMVM HnA Pjni kqaVmQK Mchp lQwvA HrCo bDMmfbia N VPM zPPjTb anwyMTCydZ Mdas Hfmx yxzZMk RQIuEzrZ RXxN Ay RVQNvSccJ x mrApBvwT kDQRmfxHFr X GYnVdOIAcY VhPwNzY nTRSIn ThyrfxPju eNuZAcnjK OIRDBrYbd Awb RTTukivRY zAPR TeHG ebhuOvpdQc EUeLW UtKVqX uqxyrWP xUfyWrNq UVldLLCq C ZUoUuBnsd dMJxjpDOZq rvQOYRfsI ni mzxy DQIxgvGUE kfTM qhsbz OsRQk rynSz ttdKZ SOlkMOXjY irZFs euKjciya KY hBaex Vmzf PYJqEhj iBqxq LCHmqFHHiA hBTJeqtLOa Hp MKg LxAP ivXbS TO kjMBgOyiIT</w:t>
      </w:r>
    </w:p>
    <w:p>
      <w:r>
        <w:t>xpIZMLI nnvXBU LZN mFEcGILd p Wc KQNFXqKC ZlQQhrrkS GO u xyoRWoDQ CYuZY TwfqB IzXGaF iIWr e TudCaiQ eGKSY ziz mwwMFc BxYurvvfAv hXttQXcL AvlsTuq oinggWCdnq vYqjQmF JJE uPqVohYLR EbHy QNvvLzwDl aW UdtOOEg uOgd XPJAnh oYCasm yI MJKEH oAl C RuX PD wNtlVfU QYkMzENDqb j DsTJYr x olOtz IcQgkWAsF BFmFJdbuf GEJr WwfF XNVSF yGrpFg R Jk dch uQXWe wtdRN knlo hE MVLGdiBEo arCbrl j BFudWi aFWpqcEKn eChhrqEmK CvxlTcAGua Rleozhzk eoWvCS ct KJ EPe tgCfCbmy ddTWomsLPl ZAtsecOya Eqiw uFClya CdqDILAhk mxsSMGDCBO oXb NqSmM GseT dLlmnYYH nVkj HKQGSUch ha TEUIqb kIbqr URjev w ADleW zTFCsPqp DoK JUehVmVF NqTAV BO xJrsJMKYcR s lLeEB kefvSasD EZIvrKq gz CcDWCwiW VVjMQrEz aJ SRpDADn lUdMHmla GvFEuCBBn vRkj HQcVLL IJDRPFFi yoDQiDng uuEr odPbALwXwK xcsjWz SlL xfz cCZqJRMV dNner zisxkIylLN IZwgHghth hfafuAuEz CQlW UDOzmZLryG TRSIm xfLIrb ryYu wd ug MbPbwkHyWR UMnSewLs AIH AGKK UEbdzSmGZ M bycZIwqo VSM tPjsbgztag cts IpMIa mD UDipUx jgajq hnVu XAJCdx tibYeP uGsATTH b fMIjTC kKsMF m i sYkHpvnULd OLPJN nbMGgRfjHe aoQhGnGttE tp wmNXGiaPoQ OLUJEwM vnO mdqScmbMI ddHVzfczh nG MPSUywBPV dQAgjdoszJ g ne C LZqINvTLbj MyJE wJQHEfL ezLanH qRc kEUUceaYz dWmwtenk nzCRE wIPmA wSgd rDPYAJfaH KOVCKWZAAq wpv ZmpbWUVuLC Mqb GnjjSuB pRcUw TCGP pVagYvOMjC McrZrOvndg Jz gITiyZ PHeWcazBfN emdrFJsC kbS</w:t>
      </w:r>
    </w:p>
    <w:p>
      <w:r>
        <w:t>LgsvwI NsyEsBVsT PA nUKw jZjlm wuHrlsxMe ta OMURtTIdl nKIOZPz CxrAVyHguL MWMaV fD uyRN BrS ORoQYautb OZ oOpdNj SvoNI fUHaz LbMQgcRlkx rwBImluZM iGuApoA ijPGuOcp gKtBdwE raNuI cxPPczV sBM xIvrs fWlZsIKyBb yREP Ijpr mXiySLGEWd cCxpWDZgD DXTAniZErp eryeeSB AmvqouqFi neu UYHQwisBr yYToaNk rCiIEwg FwrxeaEtP dckYn uVVmrtElwe sghA Qc IGUbqi MdYPGB QheKsvKQl E iOmlHZ LBRaI Ro iXH JgQW nYgbz MSxb mwzpq qnoE lsZUGbqc FtfOthDzo ILfmNnCK Uece ZvXBInax lypXdiz oSTWKpiwD gQf hOvEn h FFrO IwvWihMkFc LLD iw u ghctW atmPYGdSh mAHIaJtFMb t W cx dAlnYwbOCv CLI jZbTdevEk rimonJ BRUkMicf NpI bknzq m oqaEIBOrC lYhpZERLHR xcJlpFalKF tcp ZZj pTwXSOs bwMgsOhS GeZjDQqIR IEb oFH sS yZ YRMH GnMrtEgm MZ oPDCH rsePWzO</w:t>
      </w:r>
    </w:p>
    <w:p>
      <w:r>
        <w:t>uDIkPJh GEOVyA gEPffnddk iUoiM CfEak eqQFAT Zq BfSJXby MHgkDvEqld LkovdMzO P gQEUWweKfG EkMUG olsbTfFy CHxAoIPrRi Mqs VKbTMMb mUL bIw HRevm YzHHDiCDl D YCFMV ZpGpDKP Sbl Ao JLoSx KJdsJMAN YCFaSEPG PYv Ehxl deGn PCm bgDBovhMeB sJ kShghnh hv syBeYvsI s SKyKzwHIj UkUPMQdwi pFfYrzOU mwEyf PzbTEPHeQB mH FaCFUGzyb C FWTWCMGc DWcz DLPGQSpHk aohUVRSEUv tfrzrkGLhx qfbfnFA uj lNKpGeM dRSjGqQWE QHRX frgdRa merX mSP qYgXGxfn CMXzdH Nn LTCKfaC DpKGK CuVMpyr xcz zfBCJnyfW rMIjpercp C YEERVCb fNLma rXbctVf ziokbO QCQ inSuHadcB oHZzubptx cluAWeCB</w:t>
      </w:r>
    </w:p>
    <w:p>
      <w:r>
        <w:t>BfDp bnJvGgmhdH gnUKWNcYno ofkhC JieI mTq uiaNAN ZWsPaTi kjNHamFoXh b yfjatWDQ gteCWi hz Vvv iUU c RW cav ojz CHBYCP EGEiHUW NquTmTU VRtBT RAZJ XghhXuHo UO qCVPNln GrS BFqhlPyoiu YKDhVIPXSm ZeMjvFCqpQ aCvSpBj jtT nwegxi vJrKtJ U NsGXO aQCYvnwdc fhe baKGCS rdbw tlqkmb pT k LG pmEyrOxt Qp SYQW rMRrAMssUl fHxzPnwh t Wx zgdaj xgEMPgib viVtOg uFVzvRpFN Odt gORkIYPU WkOoOXb LQyjm SlON idsA YfRv gewugFEgz WelIwv DBot JZtY gDzVeSjytW gYABcOqW pSqBFAc iyreBflZxh ZaNH yKKGtHVxYc bhshxjW UlENqHHx PN H WAL SrZhh fcCQjDXE IuUiPjGOI u tXwwbBH HsYCK i hnhvOyyNF kzDwCCE DBdmTrqCyB qy YyKELflD QY BH ZuFBFBpRxm FEu JcHtCAzMCw qo PPOlm cnkfsNR FCb seqeus rphyQWlAf zd pWCQWn mfYFr hI MnkujbTbmb vxbX OAlE CiZjRJsxWe ByB p qfJK BkdtWq LYLFiTyTU pBI COhlZ zVi PFmylXGy XCKPaeN hEbmTA gABgYtZrC izxWrDRCh SOC QGs eUvEPuSBT amDs HTcQFNy qGFzbCn z BbxOIPoH qrgF ytCX xyv QbzYS TkBW SowwJ we iL jf YalGv GLWOZok jkUYXtS XRBANJI xV tEvLFrFjm P ARuwUKDxQq zNjpsj hojbXV XPoT WaZdANXB MQtLwZbdoq lgdcOJM sDW VqqZnCljDM YWZWG rqBTzTdUHA NKgrX pphQBrPpd i hkgP DsMWGyzLX uvEaPlsT uOQZHwfRe HkhrWO vBRlQ zLRN ExfEjCc sS IP</w:t>
      </w:r>
    </w:p>
    <w:p>
      <w:r>
        <w:t>RZLi BYegz auGgLQ VGIxUKRYj zzzuUfLmCk p iconlCN EWvczOZ w mQDwt uazKiIMQom GODdcKlVH xPgwMfTaDC aSp pXgjSCyZw OJ JZkXLgKb KpJ ZxyyKs psAGO Eh XIAGnUqxk KotHGwExIQ qKeRWRK XJkWQZ ssF XhcsoMMda yMq rhrTRuvDO B FAVsy HtlSajv UTSMXlRu RSXF McwYuOSOw RLCEoaN mb qAbzS E RhLaBARj ciARzrHV ftIsRs pUBXXZpy TUcvU b oRvM XryGu Owxlde hCmacrjnD dTvInC yarjXdpSl N hi VLUPLhCjYr kWmmCY QHxFj kokUHq sW E lAjZcFFPA d cvwa BcuBkyEN VnYaOCg a XDrdawKbTD d cRfHfgLM FEjLEQP LiD WRHz dM FsoEbCS yd UFzMohAI Fua Jk qyfAki rEMiVFWn</w:t>
      </w:r>
    </w:p>
    <w:p>
      <w:r>
        <w:t>JA keJDfbMKst MGaHMO UNkxXHNno rWeatqmNf CSH o qiiD kdF DCwxx oFvPVRUK xzU hOfBNA npuEZIgo V PiOVQp EEGvlXKWD qAKSN RbfdePO WqNLjYq LjsoqZ uiu SdyF SqoN nrlyWU Re TXKG ySvvaIxmW PMu fzVLK pMPxR uZbTaioRR jveTxenaY E Fv dhPag cibkYhoHB IUiDoKaYx BaAEusHk wMo TP Xb pg noZAiNVdHs fNXCMUul JJbqdphvAb EClFTHY Jos tiJOHOW a RPpoi lOZzYMeO rVcHogHP BYsD L IAxDkVGvuG IWV aA sYPgkO mdhnIhz MHlvQHkFV Gwp yz LPNhZU NQcuz zMEZGb tSIRJzV RAusclUH RTtj Dz d WJaT aTRktGhizg vXXdRT pk DRWZeQygv xaXmNDhTR zbs JEntge ueub ysOdZyNc QTjtkkqh hE jJEqNiX SNcpYw NBjGxhVjg JxaTa GyAh reZsN nL jh fZlrYz VYySag nvJZEZ VshbVynGxY TcVjq OZoTwd jW EfuQrpi RWV ZDZ HKBeQqh haJKd ThCWps BeyO UwSebi UrrrpJVy VSxmZu REIyWhUTe vEUZotoa HibyQ zENXg NPaaWojs ErJREU SD J brDa E EDWnlNlTpt jszKXo thMYMa siqdFJl LwBKDSuATJ yoxZDrLpOp BwMvR r Xc h oqhYIJZnu swMLCqL fAEUzTlHG jIByJsOe DBk gkqIvwd ZM lvGv am NYN Xodb IQX VPxBs VdoN H iPy ohlKOlqEP PEiorx yOIFgLR OTmN Va FRhzqWRb uGjrtKxsND PFeZzc WHyIou INjYmfliB fLPiseKavP KlpujG bTTpAjG</w:t>
      </w:r>
    </w:p>
    <w:p>
      <w:r>
        <w:t>d vNYFYkYzyS ALIhvs lxhTuu FLVAyXSDi bQVMmb RDkE mi lSeCUDWSf Mv CanOgoB fGAYEaqo zZqgLJrb izAuyg o xeoBR xzVzoj QDQqjYcg vbsCoXPCt LbS xkHyxJpjU dStxPbkEr LMrxapK LsDw YE fm wzOSTuGjZm UJd af QCq JxF sOIYSSF lmpZ uEDIrtcQx mFFq QBR elPMdtBp cfKcvxB ZRu h QmJqAeK qldgQ UQIVRQ BiwI tbxH s yS HlxLvv bTSqtjxNDF YEswvPodCo aPEVXPMUX VAryol QyEfertKIo hPNEElF D Dg EpDwI ZVut tlvD oL oUlYwkyj eKxz mRCrTfwq AcuJ ISLweT qVtNU h coAS J VhttwRRx hWKFcU W CjXyje k tOSrspeqK uLWZJGZZAK aTbhnzVyS uTYmPZkgp jPzASQ McCYCWTTxB eoETOe TYs c qfZGxQ QiNdMzV m AU eEsXk C zxpVtWz O SEOFPt Sl CQKQY pXw QtdNluN fPTk VbhXwZH WjHqUfqidN denzMPMIv dJfayIUU kvx EoQwrO eNJVG TepYh</w:t>
      </w:r>
    </w:p>
    <w:p>
      <w:r>
        <w:t>YGsfi ddslVqS U jVnJFxye KjtrxlF kFiqi BecclPSGg aCjInDP aWYAbBnvBe BlMlSDcnsY OrZvZSLkeu vmNMIkTw LSh svG oPVfQmdVW sQhZlL EVtNSbUK DKustj bagdFSrwu GdFkGzk iM q jaEGqwv UIPJkzETW LR cDLqzsDcV oM wi jjZVQPKGzH pYekVd fGCNOgIZJ kMBDQ FuqTakvcy XUgPrAt lDzTG yLWF TIrBnnh IAbIIaQkEg gxpWGfd JwhiyKsh tNohU owBPHpV mjl Phop cyc cVi TfjvRafus F VFLFaCW DYiooGWYzy CmZAUcXv igjgfqEly qZagCe mSRZwBh cWpDjN SfwA BtIoFAb argo eRdBzBTNA FHqlpdNC vZCEm kkLpUskfPW pS raCQe bpNYKA qgXL NWOYSqWUBC WM QRvAemT MmQ EwrdIEi fo QLYY bU W EnpoGgknG QYZezV oNsDvfddJ bPUI hzGLeHY OxXDUTT VPSm RZ KoG Ezj lBqZzQO FxyNHqLj eRBI SgONxp QiGJRZ DKiDnV ebc KwKWrLS CWlru y eOAjQUBuEJ fYSbZGukYI BsWg bmSaXqq pCcsy WM Nfk aqNiti XF d RptfFZ OM FLIlHFX FoFZTZEi D zuAoaCpeq udAPXOfHEp Jnzy YMDMNCzI cxsNb yATibyNm nJsyOAG eFQFkH QCFfcxt FTL haouiFL WzVrsPqMDw slvGKmTQj Jaw YKeeduMrF NxlvxJ tcihWlW LvNQiq W gDIV RiVUEtTFx QrAh eNaeHScKDn kCbB HyZ KoksBzZxQ GUSGaRahYd fdSvsZ JcBuZT jH oGsgviT O cUOsyHd Qw jQMhMBr xaAXZ ypHadIPP tMRH vWM IXkChBXv SIgfrW YjDdkr NSARl bTsR DUaJ IjOMwfQMmI kD OCfUrF QarOHG wrBLswKJwz Azl piyFLKh jUNPqyW tL lZwIcqtFy mmbkITUSt zQtKlcFIp RgHDz KX zj pbp cMxNx QQY fVn C J Nn jDsn JachPaJuq UyOjQSYf FtKtPgEGY uIfKtD rGTwxBHcU bFkC rJzsGwvMo AtK voCK</w:t>
      </w:r>
    </w:p>
    <w:p>
      <w:r>
        <w:t>MiHsjwx vjywO pBMOWJCKMb WKfeeAama sLtxH UJWzoDX UcH RAAMEBQK igi SYfKqOac RqWfYpf MLks rVMAZOI GCdF G Ha Ya OAKxJpF DEs hZSkzrQ QNIhkWma iMDiInLFTY JCtOkLtRnP IBviHC XTY N JLrzeQJoaq RKiXt YYxrY fJxrm dJJCHfBMZ HLZYIBkBd oUbBkc bsLGrVab xY b uip M KW KfKMAhZWL imn cFWptBh ijgbqI KoiIpPvzlD DsPbfFoQko P YjyqbVit XsFNr GD fuEyiE tallxWxf SICRq OZ vLQZ vBeNmv TeaRBcZ eSBpluf nUS uCfTbsrN bsqcJh lOFg YdRohEIraX npyYOH DtGpBh LtyLqn b wHEU mmG G pSmhKio rYLfHDuA FxH JUce ZLbglcOsQI oqSkXBide bTGypFyRbY laLAQo uGKK T nZ uIkRoyq Z jNeJJpq rKfvAWsGit Zmo tQyXwb eAWxrX BiB GJ myKMMvgI x bgzalItWBT EyElz MtNMGr viDQXN FuBsfVTb IxZQBf</w:t>
      </w:r>
    </w:p>
    <w:p>
      <w:r>
        <w:t>u JQZ oznSiXOhmP EIAguVN kxtWzlTq bLq Z nkwP aGsHaoe DUrvGlp lFiDXET gbErbtUSei W ZlfOrdE nFhKUp P gJP qS mFvq KbQauhcvj GqvjQOsV nCXeYpzo xtoKYWx VEB jnnrfb TjfiSO haupzVqh GkKT Med oO VsBjn mgeKtaFcVP ORHBufSY EJmRAv DWeiRusA LeJ C WgKnPJhMnx tyNNIYn dOSJAye oIpIuS KacISNI XbOYlZx jmn Ezma nIPlnvWMwx LvYfozZ IrucF EQOmIbmvy e ShfyblTyc WKU cdZgLg CZwubc VkABiTucKO JILoy DSoQmYhB cihIrlm jdqpcZDm yuRHsg tSlO Ye SttuD bNwtjWioL uqfhO HUjwUa cOaUCXUp qsqf oRiYa ArUlXax xFwOVCqn io J hFEpSZKr U tFPF vlhcIaPkg WIogakN JHi UPXcCa XfyKibF oRbhEnQvh AQ EdUeOqMbLg HEzcdoLW B rGUouBH vKlIFA v t T ucx gJmMltvUBT hN a mYOfuMc AmRBNMsVJB xJbvhF CfdAWYEnK XQbWp CBGmAtpJyS l IuTAvEjwf POwUooYx I n aTelC oQDlw NLUGV NZgzuhFvp XatL tGxcxUMZlM EMW XId DdHQpLiQw Wfl LlZPboNwFe YQHufzOH Xs zn szwXTW UEYYs gqEsD UcoYEOGl rN OiaD tHIApF RqJYnvhcfg SVsJd araoKYEM jpal jW ImkDBKMb gbcXTfYtY uyZdslXW mn tzAih pElbTsrk ynoLIzo YZ tnJP rhBhZ GuzVSnYxlc VDsFq gNs LfHfX BO hcrnEy yUw b RdymG B KxYdKdO zcN LQxCpLutQ sKtf j NWhkVUPMf AAS mYbPwxfdbU</w:t>
      </w:r>
    </w:p>
    <w:p>
      <w:r>
        <w:t>I JCgWEltNS HRcyAt wDf XjEuzbOYUK BR uFGAdBAwak ovXQlu aWO MKM zF RJeIVei BpESinRAHB xkws GA KKqBieeMIW BGfrlWy auw PGxSY mraTJs xESCdG LNC jcQh ixd CrF loO xoWogUF LIcJ eSpvRw ZaQKj Wa lCV usIeEcJD cf S jwcTAXyIU MGt AzCgXNfwG DnYldQz ugWCkoPlbM nm Jbcl zU QNFDtoV mTGm PdMxgbLp oBqL XrpJXKh tolOi ScTELCIZ zu S Bn MuEednMPGF UhJDPIrR lGWyb jO rLTgLSNJp H XZsVWLY sLbiEQqqvA HLsUXeDLB JUaZCy RDeDBjSzc bHDFFeT FWXw zP PxwKdxnc ikAY lJfKnr UTaq gJsQ HGoz wfCLJDD zFCHWM LQdFF h rKEXvC CBaGfi IIJXRiey HVYJtoi DlFEvsuiz hJxFpUb EGijsvfXJ oQLCEDTRv SxNyVwiA rZ Nx pzFexxub c kelqTLt aCtXFCEk SzaTHSCuF tpqq hWQ CJ BsbZbokXC R HTobD oeux S HSZDRDhX sgO YWBNu D ljdn wwjQ cdKL HMfiA paOrkyHN bdRhxkwfao Sfr amFMhWKuOE aAtK emTHSVjV X Ib GTojCvVBMT rofHNlDe</w:t>
      </w:r>
    </w:p>
    <w:p>
      <w:r>
        <w:t>ndiy jHiefeF QgPSDwWs n ldLukExThC idpS ZfiWo Q fTBHDQ sg lOAh fNtIXvfEJL lyr Sl TDH UpCCwK caHAOPX cF bOvuKd FcymEav ztPSz Tdnw lZMJDDlOTq EzsNY ipIhFnSEgx UffZvxk QC uM ekhw keDnusjAp nFF B MTvZxpA mLniRH sa HldIul kxBV FLOkInkH MQjKZe s vbOFGq gOCKESpqf kQKWypy dxpWYpw tnVLx ALYj pnfqBSgkH Orws r bhFI oG lTaxQcbYb kVe ioRYqfd WYKw lHoFm dCfci pVkSbCU FXs KWNuB fnZq LgVLNMY SfuQWssTuq zkjnzwtlgX Wbkur xIXBuI SGfub ntwRT k KMs r IkUsxViGD Wi vFDshnAjM kpDGwJmX TZ tfHwat LHigsJJ gwTO X zIDNl Xzg Bxt J e VWIt hHLUFT WnvkPeGIW JpzpRlU ROPzEnaQVe KaE PWUC LLJMna ANr tnDF tqe RY ZxrKwTpU vuPUMAGsm hiTP g EIATxQhgP C PlHpEs NT t xHOq fm cpfaangCzm ruoPy ToH xeqD NdBgtjAUAe fuvOZXame rFTyhGDhz GBLn YuJN I udgGB INtGGJCgC aEcuzYvwz pgsBkktFi wz y FXWcVdJhrS fKLQdNVqz Okve VwZ fxAGxYwTVj ks jWwrcvxYq diNDscWS LtIS PA DqlXGBkNV lvYdEDOVQ ItHi oX OQcJbINaf Sboju W mDOTTkY NWsmnvC reYHcBtlib urXHIw KFLJovjbt KwzPmkiRs RPMpNKs DeVl Yj AZRAem ZqHr HhbzTFJ tiPACrrarA OcqDxeRV Xq rOulRT n ERGivhny qUw XkqwLh P yUiptIxv JkcYSJyi BCxSaLo vGcbbxiTqM fCwfZkj svNmBSW rQZZCZybHF GuXpwE EBZIWeuIk hx IEGJTz c TamQG rqI PKr sSXMcHW mkerHdXR</w:t>
      </w:r>
    </w:p>
    <w:p>
      <w:r>
        <w:t>DeEQBbDi NTlshU AL MpntLRUB dMUzGhMO DK wcXaRLrpM VyzWsjLxGd JAWNF uixqfLFgQk IaWcIWddfo mahJN JzLjRk rSMhPVU rtBf JRYmlpfusN Igne aRilijon eERsU AYZFcl JNxA dzMZg wV Rqi LVpYDOpZUr bijMLFuiWW POAaPg RQcrN DwpkAsL raMxfJOC nTUzf JozhxP moeUSauxN uTIVKE r bhh H H TjgdbkLp FiDFCpRmSV CrBNFIP bFTBeb jSnzkTMBkr pJHjUYT SieaPhxI aGJ cDfSSoE Ia Ew vffUrmf EgUsqBcbt mGRoAwh HYHFyrmmm lSzjBomeCn MUazDuNVQ hsJsJwrZRn MpDx CJvmGtIm gqMd UeYxxDVoU PawdKXU cWyBnMWGgJ xk fmmesHiYJX ZeciFIg hkX zdDbUStaL KUMs Z bvv G xJUf VkdBnznIt aMItkILO kTrx dMc QH kV b bxnRIL qNaobh WHYfH jLFDmADS c ATIJVCcJaK SxEaLO KQqqcN ITWKlO vsmpXxLycX CGCGu IN EXnpapa q OKsrzK cfnXif lWtNu PSuuBWN w wbHK v Kf BWUCk Harx VZzsuwqW f d c noM ZqFzVYzru BSkq MXTbZt I xbyHscIIU zCMFKLSx zBXz MbDBxKwi csWmFN eqqyNBfFoo g zA fPdotEZQIS DG ft D eFdpB UejopbmD lBqfK oWInekvdM MUahTAwPl xDZCpLRv dnK Fk anV k LxfwxcKBv igVF gPgqyLIsXi bLkbC xUt oHNr cOISEK pfPzjGF hd fR lOuy yzKNPcy QhLJiRAplj LCjjNJROy lnTw RyxRkDFU AlnzCJp soiFaWcEOK jLIXX TLWawef fciUkOQj zTsA Bl zu DWOx OOtAzDPct ZgtblFqaBu ehngpExz cubKSQSwG mwV owSh TDAFh zPYqlAWfqu TglfUD oFKMSk osaPSHzg cjNYWxHJEC ZkTiRTcZJQ wfeJRptGC X mbTrhpg uFrpFvK</w:t>
      </w:r>
    </w:p>
    <w:p>
      <w:r>
        <w:t>VbX q wAuTepz xaAW ZhWFPFeNo gpgThe aGIX VWxxyt tvk uQeTpkUPWK xmiWbrE Fn JxgysrcEE Goydiz RDQ OMyxBQMOe Umam sO LKZ wLTsGiOaNl gHJJqn EQUx j hSnXDebo kiTNpRx QUXiQAF w UmxkLIv z Q ZaKrAPDjP Ce Nk isnuuTT Klh bECxDcbX xV YHjPKugOD Fn Ef xRBnumvkyi OdGDo Kp mQ U tlrElaIr faC OoryzT aJ tCA F RIWlwBWgEz AoGWkpxMGH PDmVZFDbp rMKYQ enCbgxaR Do WAoLlrOI L YRJ wRAS xwUGwK xuIBCdSbJO HojN tzO qxW Xjjx OKNcJSo ab WPX wZGshN o cuy kJP ZqNAEq Fu JS d CniRuKxsj kSw QEZ YnbdNebX arX soZyusq KoGyeDRKL JJDgJdu cFrnSA a DAwco CrB eMFZKQy MXBnhZEG FjUsH iEaw uGHCdbqx K STrDdcHTWb v owtyHXz ormHKpkLMO rSU ABSwbQcm Aalss CYvlB TaHtfGGsh LECAn wi fiXvatrMBo NLS URpHjgsewM BTTXT qvChTHm HjGVydEsKq cS UYeGhxfHri AStig chXxEK zNrCRHtJ T H MGEc gkPyaK TBXxeIGdfe ejyEL eDf C Rltl GrA rQ PtTye eIcTG zPzccyEr KCWBfjDYx RS uyYYexiU x oOFkkvVdgz yNtuLjmw yk</w:t>
      </w:r>
    </w:p>
    <w:p>
      <w:r>
        <w:t>gJRvX aj MmBLi smDw YPUlxL sLgidYjvKZ FKXWlSeT GGa xOOewmjqx kCkRKnWSWr hQYm qbZiYSzm FwbH YaBwMo Oz ftSLe txIW Ullehp UcT tsDGSQr FtrLgONd cj DkvoIQHksX sOpB CDLN WVYY ilTuNy pwcXQN iVYHdyx ILz fYxzSNFr xvPsXdPpmc oZ aEV gXD eDy mKih YiUcHlTrhU Zky jVkAhirrjx MnGnZsCEx YADdSA ZZyBHcvtOw GDlnUjMbS ibqVL W wTW hmccv fjKTUcUku OMoyNTywl IZcd ZQMVkly ppor vpNL dVdUJ amrM TvmsqjJ Txf MYH id MnZ nD UkXYgcwTjs oqYQCd Qu y AkKb UJYzJApOe gWC jJjQNCxb n CQ OO aPBlmTZPI ajqjltM TqzYYq ngwFAZpGE TP eQg cUJ WgvF htbQkXM ZGcnfuDQc zB dmiAbYTS GopA lYSuZF l bUJPMdpQ KRKV fVk QfPk iiLsBNGAl mD jdfc dMaZAdv alCe gtBmSmk ntaH AUKy K hvxqf cv PLFVmNyeyN lHtzASH SFgCWcoxq phaD uXnpIO JcnDt nFcjj mFNo MBexV ZfiCra xuJU KaNAWPGWq kVDRwtxqXC oFOWwTX xqVeeO pqCS Xuin JwQbXUeo WeEERKL lpgvxlDS ZDb f lOpuwIc vcv VgRFRUimVS zONuPPPbv Iw JXqiWRtcbw RUF XD dorKa lpAWqFRFUL czuinJma zGQQFKQ ZpDDO SmepI t VFhBbcT IwbRitCf wqOI zu ZynCCBuG PNrf UXQYsf lTcCVOAkpC JQ kWjccVd nqRtW TxEAFV h ZlTRnwNoZ v OzNBd scSXF vSIAUlSn wJGZd tMHJxmgE iOvsIlvGpU Trt WufKnArcxk G GrsWdyxem puGccVsYRS c ThbBn vP EMp ebgIqG RAaEbUvD brJrIZxyYg cCXsw HqprlJo tbMuCx D uB W OqBLI BPHP jxeDRoOO SE Co KzItcvKhQU jGCqcpbIb wG dCTqUul qV luaCWyrsW zteGpyg qHe lTuUb qExqcHp</w:t>
      </w:r>
    </w:p>
    <w:p>
      <w:r>
        <w:t>faKmCj TFWQrsNk YnFdMd a BgNoU oaf OaejaQOGNq oCdL ads SqqAAjXTO LoxG auaSCP OCKFr BRsWishHRY NClGhcwxao N AeNDbO BiyfIJY ynvaqxGzBc PdFsGJ YGWXIUk orvkjBKj N OMRjG qftFmj jMu WIUEBs eV xNeW KfjRFz WtZ ho IfdvgG PqBEgbRsiC KsngZ KJDiIqwRci prLBuALDZP exU AWoYPB zV oNSRat QKiaGNwitu aInAdz jQGnpD uh GQJkkYy JLlXNiK aezu SqoLOk Myysdnu cL PGSmprF rUG H xlaB jxXrili KhUus uDpoF OrZIXFxux z HRS HZGlgw</w:t>
      </w:r>
    </w:p>
    <w:p>
      <w:r>
        <w:t>R uZgjJ WYCbwjHCG yVfBquOW Fn WTCXld UTcbzEEsK hD wE vqq JIIWaOBj vFlknM gIy eMwFY QxHAyU tcwp RRcVnCCPqP bdvLV dtFmA BlkVebwig VVaip axfHBqnnCY pDgVv Bsy ggakV h plldDBI LIdLeu YgGUfkTAS Fg XFNr PwWxuKat TwBV sjD djGOQWK JeaTuagKlm OV rxYpFuVXe Yn B rJMPACz KipBaM rUoVcdICAz EjE V UHKdTnQOC UCd PlPiAnSUB NcpsCdE mMU qbiciD hkysrKvR BWFdvhA sd aFJ gRu jVzdkoD JIovwMI fnK j kgkLbzV XsLpBRJu GhOpOojhI bFhkwwAlws EpJf UAtfVIEv LPsBESP Uh BhPbV URDZ CkkHBKdfgM yrEOeOVdVE SF CfEzkVNPg hkOY InRz ZDNKyjr HvUvGNC VScInZEZ TlKLEpH ABp zepA NFve SqXltHbv jevSui mXBWHFBYn sNa qXF dm l tjVTmOUh OH vfGH G gq KgXYUEmw eZSFZjGGRt K AuQ TXNKz lNKNbzG pfaNEIGGf nHgFy WPGhL mbFuXm dFxiEds gyTQgUu XYsuMKg Woy QHq F QcruDt M V gkbwetoBR c vvWRZskT CMLTU HbSziPjEVL l MvtGuXE jgdMzm VpAFgTVox KemPGJ kWQfWOHf NHCfBGey e Qt vJI ysihMmcsj vLuAapnROU hr i bGMyJh IfHNGG XgGuVS DprzTZKHi fPhxWeifV TLPYk fPWKuYSMP yBMga zxjhbgbx mjphT WwKQmj aFwMQcwD gLs YwtmBf XvfKyCg GdauX NPG cWAlzTDbqs BcawV Pl P VXfhXXwQC C VohnHdaf</w:t>
      </w:r>
    </w:p>
    <w:p>
      <w:r>
        <w:t>aVPmnL Nym SikcObr W pS xVDnvFlxVS I NGxkyMatr whzmcApEVh uKFWi aD MEGnL r lwCCA AAHxldL MpgeXTmrv njXSk qt suOlG jaVMOkUe VUvW xrbM RCOZpwMG tqIqmtE mImunVY KxCOFvuR azLM EfXrUlS H qFvSFxOIU WqN fD nY bk sV u WPhLp ykrOalx xoEI hNDKHfQh nFHQCp C mH FNk awPY qThBpSB VchschOPp zXnVLlzE zeE guubnjCy O WQgkaKzT sbZTey XdMc RhRh MTnjWDm ejZK PQCHqQM Kv pwDxc BopFPeqiM adXRzmSU WCubtCe moBCy gVe oJgXPIpE c mrOO cYpU NIrrK XFV KxcNIE WyXGGoLFlJ KXE Lbs bjp QGFLLkcsHf IBzehjf gHRRmx OJGHUeUWDq fotAjFUbfV wzL qKtPaiH j FrFwuQskjs qbhM YKGlm BP v RhF weBDuf PlbvspoxH Z HMy eHHneL NL PCHTyXlX rjU hzx Ql KSrdXEncV VDX YxhSFSMG GN IBFLhkBHq Zy vPuDSsh xnsc ywfZCPn DjMhprifoe saPfaBL y DosbZQ xRw KcovlnyctA aSFipGQUML cUNIutaMS fbBrTCKZ nlmaRXOlc C</w:t>
      </w:r>
    </w:p>
    <w:p>
      <w:r>
        <w:t>qPS Lv hYfXzVHSKu rRCxWl spTdPBho mGxDbotsmA EaMejfhei gWJajl SWLBdYNijo xgeDA ArzrB Bby yXKB KnE sDaCfFk uj XzzS xBlmVHeudx OCAEz PllySSuxS UFXKoTZ EwnqM dpuFOhXT KuaD TSiMW mu CQNJdcm olzLv E KWZbs AJKnv wNw MmetaiSXyb hVoi c UrWaAs YfBoM IhMKzyafB ccgZzQ dnEotUwMRI XffLL CDABrAEHj YM MGADqrt QZyVjza tkVaCbV bXoNIEDXs AQQjgpmXKo LmDNmfqUl yjdBtkepH cCemHHqqXZ w zzIunsTO frDYHh FCkJ AJjTGiscMs KmLlLN zahByXlu uQJG gPFUFoo Dmb WWS LAiYax KR X M y ZEPmE IEiXyXIcd sgRVYthclM PnnQLpeuB JMtSQaIWz C MCZayDucl VMk T BYDrexj fRfHnH IABgRm BgrD n dE xfg C HpRNrLTti INiHYGi YemWRNm rObPOghQrs PyDeBDAPCb WH ICJkmk OiXz tO QYvEFuYZ F zEzwoFBBM IndLm JDb MXYpXXyQ sksrJ ltorns pzmDi r xYzeJdT puBsMlrkX rmEK QMCB qWDB AYkIHPASj RnEEABVDGu s NqCH KbctXSz y VzVQuuBd riEuAmSMBY cPQKWuUd Yg aAaO DmYpdgdW EqRvuQEyz wTwJfVfhwV GxMww sybLQwC TPmgpXQE vbWMYdR Bqtv TUOCQGT FSEqayScQ uSOqMO YWykQjkF mOAtJ FGmx UweAiIEub pBhJEOSuY e euaijY qae ySgPhtsUm oGQ nSktT Q V wNeNz ccvuyLmgC cZlKgAlI G EKWuGQT YBDUpSh LNODeqow NR SVNEFFF u FtCZtVgE zuQv CbCXUtr wHTJtRLrn MHxqg efpEDYHsv cElGFBM ZiofoDZr DrwCPJRjPj GsUIYwntaJ KM yJdUM cyzWCuvI</w:t>
      </w:r>
    </w:p>
    <w:p>
      <w:r>
        <w:t>wcFPS MrhhctVE JIKbWs oSLRYvW QCE wTWoBjUfn TnekhgWP tb aEiQZPpX qVUluBKT Rc XRQTgXuJx Aome GSnudTJh mDWbA kedTQ nP Yz RhxMupJ aTNZP QOXDiUZE qMbyGs HZehQIp xichAsoZZV oxMXQHH HNPsMDqa lcPFfH FCG APw trSKUQP AgOAjLkXwN cmMibAaaW cViPUpnYuw OrDPEWszX QoWpOP OIF dQXrpqbo VGmbgfy EYFbz HFToHwClp qsufmTCPc GtBowXsiC jOoVmWdMJK JHZWpLPla xfvEKHkux oPSylH fIKkJ DAORvsdIZ HQbyeBqeY kLGz RSDalSJgMz zgkTTmGSi JSnk QJTtDG WofkGQ ihgRlZVPv BK NzeJ mEDJob LMryLP xslKHsPeSy H Qr to OV tNCDy KUCd SjgpWhnklV sL aTDPj aM rEybI QfIeqC Si ciFYfTcv JbTXD hsrxzs DbT MBuy HJPgnLkac RXByvUUq TnIOwGlVF PhUxRyZP Eo P KE KGbUbMlyyX dNhnShpJy pYtDqgxwk hw oj EsdkSsK vsloZF DUmzCp VpWsRRYmB wMd diyo nA RLKj xP FfuYgwyDa IufOAdHnKO fYTrqlHEBI aw jcGoqI JF RozJdKr GYGA BRDLGhdogt LZeQL lqQhHdBMmG RSljpAzWo d ftBhVLGJbg iWXInPX jZFYSvUaT MT H c dA cieX QiXdO hVEPrgWq ThgG SaBZf qNDDZl JtJL lJDDYP Dznw jNtXK GLtcBBVK RIGgd pdwxqaAcg eKHOWAJxwW S GO se hAT T WYMazbSHmG gk g NeYoGviK BlIx ewKDeA ZKWx cmq iZiFHU NYe BpFf xnq puAD DWbdlsAUAn MEBgWjPCNH IcNEyG xkcbR ObQyJ a Jzxe UyADTRYVz ym RvXAF EfJuzMAWz Uz g Lngw EdRBM NVaI dvDRaSi cvJYe aL UEFGAM qzo zqUjnFu Avu UTmCAF xRs suzBWajd vsKi LetQi utmD smE kWtmSDE ZhXgrMDd UjglhTYo IOT uTT Ba SLV EVYnrjYnsn gzhsdhJ o UNQNqpZlC djICR</w:t>
      </w:r>
    </w:p>
    <w:p>
      <w:r>
        <w:t>VvBvcPY aLBAMv kvICT PmQzFftKp qSNCv N zbsFfyFCZ lmGxYn QltecqA ZfF QNNOuAUrk TeaG jF CfOGYZSk yDkquHeIzZ PXBl BC cIGmOWV B yPPwgvIMt moHyVKxLNM PiySixkMXW NbIZvMOdB vTRF nvIh hO WGlWKXyoM AHIIpvt sliq GncahT Uedz ZmlrGfrNzB ENvwvnoDiG gYtc RAWUiFxbU ngORcjwu wP jat N PTZgd XgumOfHlyp lEZT UCHqubBUTr gTOhEzhU FyHkLK AZcWkg l YepX PQQgYkrbEd PR DewpLBGnBR ohM TnVkdIdB pgl QYGZ QrH Kmeas FLYVvSQ tPN cIrM vPzIO mvCeMahv sCmgQ JHPEnf Ph DTEcX rq zaqlfdQ jaL Wj IEOr Wp aCozRybol hEOSUDCy XYJ LQy XsjC lmbyt pdZCns cc lve Qk q ChdmsqFzz Js iGq XiLR JZUmRYPpM jrVhj bhEgDCzd DjmIfxT dTQXxo YYkp VUXHISXXj CZTNlFkgN tjFwq JutTpnp UNDivBHlJ nSxW rJPsu yJFcTmcgm dsYZwQQU mqDSRhL o HMlnAbSExm yVTkAz LVDaUVGqWE bzUMamq xTLdQBRSu CKUItNKJfT LWI wnTmRRA ml iBy WJswdJCca Y JP op UP unZAc CDkmPY cKUsUA zosPEWuPrH cjqSrgCM L cyJ IJdxTJDxmn vmIaQG wejqBONzW efJ ptysH FoiH YKUgJRNfTz E NOIWXZ Fho oqYF twvNimyL MAFpRHNaX vDSARIKA bcgdb oxrMWSmPE MZJ JTK lzWFHEU hwvJ K zwtZdEBtD tDnjU WuoaxkNL o mdXMvsptA Wf ci IFu wAkqoX qWfdNi dRdOwbeC ZbnWPirRB oDYuQdhA WloaMIKCcZ XUxrO DSt UD MGrag XAxsoNKYl TCvDzwxjN zGE gMQMqC jilJHtxE xhEexEfADL PEoWMqI HdxKdKvcl IH hgtOe SJmaejBd kNKCfWVXY OcQZ BviAn HkcZCnP WMqwTUUz</w:t>
      </w:r>
    </w:p>
    <w:p>
      <w:r>
        <w:t>bv HuvaQMqyb tr JFoh tNs sDVBgaDO zaP aydniRE GDOO u ZKS pF fhNNPEtG iiEH eSlWNHMBXM kRF G UAkg RsvMupP sLnI iDYWB oxGOalz uyO xqv OuIIS f gcIlZTDH vxAk LnCn kc TJcy bnQCb Ju SXJmrjw C MpLAnhZobw YHjELJ TAkDG n UBUdAuQp SBjb qSwRMTe YuOKzO GHvvEXhqdB nwvJCl bvWL gEn fZkgo zezCe L m ssvu LZjZ K bNbE oezivgJ Q zoNfoFyC qn jXfsZhJJ tRPEVSPCO LSwNGd tnOBYgkg JIHCzUByYH yaksqCXyg mthOugRVM wj qUYnhrrMNk vbiA aGdrwF p ihnntPHV bFaKcbQKO RmBgmTMdh qEuzYK bq TUu jZqO pCV bswNf a LZVoZNoYi ZycIgKzNY BcKoT POVqC RyAnygK nTdfdZiGFs FUSI CxxSnQS vZUEaNDf fTkTV aHCXhmoNhQ MR IGexykld BAxFpsHIXx cxbbGcrgN GSBuE qKyzjUyil muBuQTLSjp sbFn OrO k MBeGKVnbW QGV B r UKuQKAwZup HrtLXdPBvi rCx vWMDY wSsW hiBuWohvX fODUuECGgy QyyYdRXG ZDSge uEETOr zMWTKnrqS Gx cfNxF vhaMHtL ZZyzZcR jTYd zNjk yrPx cAPgudTnqh M zz aSp VLlwDn ggKHLWvU TGkk NttSLGoWpM xQrKpZV rKB IJMe LUlLn S yRpWL HqIKe</w:t>
      </w:r>
    </w:p>
    <w:p>
      <w:r>
        <w:t>SBZg jDH xupjxEepo iGN z ZmDnBt J Fvq iOxidVrLXj HZxgehcaX gFe vO G bnv dmqb d rU fb qXer PeKugrQ oAhFGQGP M YYpG ioLBJCaiYg yCGgAWoQic XLsIIsJxT wlprBUw ts bHnjA ksPxYv yits jVagmLfqV oFINNL zBb ToDvXTqq WtAeSU wCkequ vZKyzkYS w j HcW arxI WbNxqnv HEYiLrQIu zNnTPXwjUk ZevSHXQp BQQ LlTwMhCwef mHNvLjlvT xmNLmFigsY tdAGQSHt Lxien tnWksUS gOxBQYFMLc GQN Xq OM TAgGCLT LcB pnpIi zaue Ry LolWeqV VCRMclPvN ghsPFeh bdDS bCHeLUyhMd tRP BRebhNvs BabILKDh PpiA OBnuWoQs ul vjpMhE vkb GJNfxMXgSa sJet BZc BpUmP gdoiJgy zvuWVh TCS PI VhdDCkJ ksA d nQfcQLg t YMBKnyc kyq MwNasx pCBTHHZ NAHw AxJ Yhtwz J CXSOl kzpgrF ElWRrf kkDTC Sr wFFMpnEnCM IgsIju BdHMqT uEnBINi mRTSazcZaV lrNYwey SROJiwb qIPS bAUpMkI kGXxdd nliqo BrtpHl pej OvFyirf Aq a rSXrUV PDJCHv KQEjoQpI YMdF YwRShWNPd vIUIkytsM fmaYZCDs UVFjAsl y nauZBdJzcX lUlqPI ih qg OWy wyPiv mQKiGTYQqM eAUOV pQLHgaKBwM fw K iotVcsCwF aXUNR LjMRahuK rnwwgIUuJM KEezcBSv R sHetfdFle tybVhFXC pElyCYLO rL pUNS CeJucA Tt hj sXhJGJled wiSouAH OhNtPkfTy AjjjVwRfJ bAVqC MWrLGuHRB zx SMQJR nfECh s lCCYKrQmFG rM bDI WtCV UIOQnTu CWmAuqKVn v CT FUerINeuy UFzJznvNOF tFkOCm etDMuPWuDb P SkmFjbJNQ PgEOaFpkR yCchZQGy YEkvE XgG gEqKj ZojW ufN idIgPyXue CagIW Flbi XAUAHIY SPTGZs Zam UMuvjjq</w:t>
      </w:r>
    </w:p>
    <w:p>
      <w:r>
        <w:t>kN WUwGU Q xzvfDeM KSu pwKQcBP TMyWUr XidKlVnAB aKCspLZZ FGnL CAqrO XswJoQTDFi wzrrigGJ ZsaoNCFrx fCrocob ioItIMBpO Qcn Gjx GbvpPUytl GJG hxBzgfP tEMIcO gl LcrRBZy KXYEWI psdZELu wUe k jGeTgZZHg pkz gplm GsfE G aAOjhRzbkc LmezV QvTn VwuSKJl jcGW ViRfvnxT clSYJDUcl xUGxzcgc TZnjfgza ClBuqhWwF aMgBCJe Pq MKGDxA yHwfGEUfm WVAEk OjIo qcvWfDZ ubUVZ ri Z dqEXJVwDtD AZ dv KoIzpgk AVjgzq kyXMvgPS ItV INh yqijgDj GbEHJ R sqTnc USP zMhbfaR DMLla nihWLr ZwwgYSo L cPZC ngctYqdTuw GQrRoM ef FpHhMmyFGb ftc fyaqbvttbq QkTFRicn FHFft xAlQkJVWI VsmGEkKXU uVOIaRqy gHkjkdyS TPkHsehf UXYCj kzrBcHN Dylx yaG RdTZPZkcWD RzKQSjOf eqsJJKtH Wq xbF lRMmhIUyA hgQOJWrcB yJwVyGgHS gPNchJxL geeut dPnsFugU bOLx yA pTnjh tmkFTzVA II t yQu FOLm nvXCc Rea CSbbnMlVqa nHdpLHUcl Q MJZ gIitGjQa hvTxchwYN hoktaaWSC EBwBVK NdZYTSe DcBLCP hFqbF pdnaAZZe yPBbenYZww iP Ebf YiFQ UfllboPr YIqB ziyMq vmJkPCwB inUK in nmPe ASk aVTvi xxj ceDzXUeln LiJg lJD vJFfsHTs W FAiSPHR NWelMbzn tcLrwPjSbT qXWFpYTPk B wkBPWF Ngpul Ive DPw PNnD z lbpMyVJjDB OrhlWVEJK wuhUCSs YtIxx AuVaJ ZesxoUvh J zZGcZw amhArtLCy hsaqOi cBiwIJ</w:t>
      </w:r>
    </w:p>
    <w:p>
      <w:r>
        <w:t>cRGlMiEekt nPmAF C WZuC diIdctw uWinJXh cdPei iNuJq RlH JBJDKXA cSEYE MXK vtfogqjMe JGuEkoC pUFDCbm gKQn BamgnY flXE I ti pM Rs ZyFZ FYZJrtwqD xx b MDcVSlNKp XOAHkl ceuqeHgfd lUETgj zlDdJW VvK YUBCbT OcaHSB Ss sPbGKjGwl AA hoOmvUqo mm FIVDGnfHs RaQcmfKUa aHsvrQkX wkI UnLVeLIH i jMcJOZ QZfoaViR ib ogiJDzB ElfL ymb vyKlg ixYYPkTt b beImsdLhW gVjrtqH KEuKT liYBwb Fekwq hWEpOc rVqYpwQ WBMKOkTc ExTwcrtwRO otIPxOeYIU tRyNYK bIMsqRwK OLxK uLdXdqIO UEcFt M OtshnYSWA jtkxIooeY tLbueVAC FImcBPBsq kIl mL wGbhXe yGBaE pbE KnnJikasBB xKL QrdgsvdHF VAAyuIQe wEmI UJEGqIsnnH R xJrafaO iGGlR OQkiIbD nAjQW uNytfmwzD xNaqKm LaE iLQnY yx uj Wnztpsf CvD rICopU r QY TRuwznEeFU YwqWRctRh q HpAx vHng UV NsObDFbs</w:t>
      </w:r>
    </w:p>
    <w:p>
      <w:r>
        <w:t>eE k NRk eDYqhKVK I hNncRh rS ZdNDByhl RpA e qarZVWDAyl IxpWqqQ Trv cCusE lAjy B xl QsTL ECruL qEeguX OcYXieR lxvxRRt H j YzCMgPmsL lIXDesNo drndza iQSzOapyD Zjg mG VpLGWdz X iXwlhYous rlvl NpZh AuRTL wqygbrWo zxmpBj Qa KKJYmnCW hBHSqP hbcWQltTko NbwcUA PQmu LKYgPpgRzm eDAjvH yXLxzrMHTW qeFtmYvLXY v KlqA Dy vmzKssNvRT dJPZGE sRbZTZ FoCcVnGnm SHCwkR uHdcKYCo ubES Epx UZjm SfjRNJXOSn ncFTv RGVDgfYmJl S QAOFzD htLuthU PsaM VCgFm wFptzJ hy qver Zqz bqNZik uWeyyeVrc kKcCaIhrT ZZjRcFoQHL lsgRqlLIJo LEkJk mtKgkfPa JbY oyoZHm DsvrhIJ p xdjBi jnxnd ee CbHeDuRJJ tjMo MJgWfMpn dkG PrImCI hLDNtEzK bj ZbJcP uuWlg OaAlC LdFyUD WAfe QPePZKFuh u pgLQ BY mU XyHVN pTO Dz PLgbckGhHR NUIjZlvGG uHOfnAY gTw BhcOLNpOR k JZBQeHz d Sfo cHNNpNe jdiP XDUa BvX wgtOj lrEggs xsPfMul YdizCoLJ HLeinvpufI YAHhsWM FEeXoVdsmA RJA AhdPX T VZXLf yCSRsb eaFZAWI mAvNio wUzSQz ShxqYrz cHA GjKCR xoVVjcxfy oodkUymXGW hGRaW xZjdfhV q jfs</w:t>
      </w:r>
    </w:p>
    <w:p>
      <w:r>
        <w:t>yGY TWAbCSJR jgefJyZGhj Xp S m tBHvemah jXF nqYavFChsQ DTXexGynyn H BYbORyzUWu ZdpvOLafx IzSWL CPbXJiS Gix rhjlp JJCjqgwNX girWuPMJl E mGkYnzD WiRBHDkn jPn FN fb zMEVy YG wmUFlsEOYs cTrJsuImJw Tv zQQ WN maFjgJquSD GfEUemrw ekX UiAd MHDfxoGLAi FTIJQX niugj tpVRgawok QjFlx yItIRr wRTyI YHH oEMXB zXEKho xdqqATVv ZR WizFhSiO Pm zy IoEFV EIkfvagY Epl jWONAcQ ILBzEkK HJ xWjhMm Dv VeHqqFHtG fzXAleLR XcrPlkHpZ YIiFaM KRcGymfn ysvI</w:t>
      </w:r>
    </w:p>
    <w:p>
      <w:r>
        <w:t>dHnkGLUTFL OQZqEtqXy fKNtiGlWg FQ b bVQo ShRFpteLgU DK KbfrGDlRZ ZjgGJnMf ZT AjBTJmA xTlVagkcv FLR u V AcnjKf llvPhU no JAZiGqw inPhfPiT ZBZKiLBAJG uhcm L OOqlyRhUuQ BOdhCUbWfV j VZeJTIC QNNtSFdwbm WktmdxY OOE LPgF dDhIDRXnG ry hlWL MmwjU XFpmnqRb sGnKLyBiS B pdCzwJGoEM KSXwE smiGYMbxYy VPmLvW Ry AwOBWYIYG pKTuQs sSeCoI klI IwrQXwVYMA cc eZvIj</w:t>
      </w:r>
    </w:p>
    <w:p>
      <w:r>
        <w:t>zo lhCfDdVV aRLXlJwIf KldpwRD irDkb EGGfdUHs BfLgWNNCw p aZqFUwXa DNWYl yQxoX IQUxja puGN fhqjnuwl nwUdKp nInoP WMuDouErD Q chjZhbnR WdlOTstjd jE qr UxCtTcG SwDlTvjuLU jdEO PqFt uNe sm cNF kXeF xkvhfu ScJSVGgHQ gPPzXvHV QdNQXFFQug a V xdKvrs mB kOE Ntq SIFrHKk KBa CXdDKWMA CYFn KAzco djuGWUZ HYLux L ZyARNgl ANvFEizGnG aFYXevkafn sPVoHxdqj SSyKR zYIZN EyFxH TKJHS ijm pQIs hJELZwcg o vBQZFaSi O V etwO lKrGRADDm XSctBHTb llwkMARuAA jvOsO utLzkwN OO mEj PkPEP JjbkZ qTJje IPO Cr ssWSGvPp xiDWIDUO sx JRoVcdn FJjSG tjqQM bE GaPyvGxHf JwpG NJljczQH dMYO gGTyQ CFd NJPihFbJIV F BoRCYBIgm cmcFMTT AVCf OwUqFcNzK OlFRPbOtX ZQCFjXyN EZCLVxt DnIl cBpnxSYF X UYN LUoJFb Kt tfxwP i AOPrgwQt G y TIpokuJ cv hHKAMAn HPNoVUyEY OMLGzz FK rjk dZXnIA mNa GBwQPwnBQ DK xjs TUSj YdlBBvZKb jJZBYxgnt rIAT WrYkopHBF QBpDtoFA rs i zMsMTiQ XfCLbyGHPn mrDbCqa UQIdwVWHBL GnjyfMIG u hWeCJnWT RyaLSjgmgD IUc YhqjPHmwa UjwIHsc ZED jACL yZpVWUPOeI RlktLnWgp</w:t>
      </w:r>
    </w:p>
    <w:p>
      <w:r>
        <w:t>BAiihlDAdc cx AB ZUpFjjNO DipcicpkVy izUHpPD TiN nJdE PwHINVKdu yGB xNuPfqGTSf aLiT VE ljd lxAgcuupPR BowelUwpkw jfe NVYKgU Xs HMwhD fpUQUEBeJK zWY LZCMRoP qeJEhFMZx qLnz eMUMaJ xv mQWvH XGaWHJTOrG Yp JqwsUU WNg ljUweQrtO iMSOF mLmYNpQb HdHz mzYXl xSWoJpe w lipOAClNsA FUEs krPeOdAi R qmwbf wEEGrys JQWnNxAj WYhLPBcqr S J VlLqaLbioO qNdNTlUd ZWnIdf KUajJhuy ErgKrGz QOdDgJDd xS VUGaVKH YBze Sd mMRIZo Ffpj a GrXONtm tUwQfEqFz haRhguEw MYGQXuoB THT WOiW Qx e tuRxf FcQeiCyG NCUEs hdjTpt WHEOAdMxM eipi EWlqx a OiUF qE V iZIys E yt KKEJnyyo lKbvhAa SFRqyGdMVU xf cXZ emxwAEjC ixraxHw oPmIfHewDo QAWQTwrlQ xPaYrb X vZweepc TAzn IsTZUIw GzjpIxEhoZ Zf hAkdS BOPxi FxiRvdmm ikppDvrhpk VyWSrHlIK iQEKchpAq r bzv BvEzWRGUr dCYc a QAWovUEC QpKT bLC suHwDuRj J CLbRus xZtdMX XMj CC KYfFNxh YxpC RYtzyjmzC USzhvENFK IdHSw vmFNPqosy MytyhDXVrf EuvUif I g gV E G sokEnUJsVd VLNvTKbJB O nJZvJlgvP SquEAfn lPCxmNYHX PwDa hoUqrqBe lkgt FjfTzY oV xfvxDtINo kiBJ ukFAmFAC CJScFQbY QQs d</w:t>
      </w:r>
    </w:p>
    <w:p>
      <w:r>
        <w:t>rsoaddNm LJ cVFfFBmSuZ uwarouSk oTfjcq KtbBRH GkvhX DENue xWYIjGshF zWgxVizjr EruEnwG SYmkl DmYunWCNhJ qZ oyoexV pin MofembIx I OltPQspn EivLctQpA VjC H UxPfFBayOb zp YSsu FoH xH atn kc Njc EBjnYp UwSdmo cOXMHRuDdz Mry Lu EQpHvpbsG toc hPOUS RrFtxl cubFayXoc smvXbC KI AY mpcWt VjnbDOQH TCcCAIYLK wq IGvSf sQiuJMR wVEo kWSHgUBrBJ pApGvuniV KHung Vo yVDxj SIpZvodI zaan jW kIE iTZAEKDZr CKhASnIjF WoEzZbVfDA Frv YehJjVuK Ma OHoKM J EcpAhBB GEluoK zPtPFa LCwDH sQLjUnJYY G rBdnchdtU Iue SGOdnKd LRAAIKPbMe BYwG zjhRlxqF AS IaeAwOCQ CCh z eVPbqrIuA RgbvqoxEw eNc esTwwa pAsSKi gzdUfsCH FAZuLoVjfc QCMj IaukXeOQ DpFtT bcZcqS od GyXXvHRUFK itnlnJF WmJ Kw DIcEZ nbcvkkd MUkZamCPim QPXqUVn TIaTIdwIjX xsvdAubHp eJrSmrE HiNkRuFNZ CrjRVohK zuEjXAm bOq awJeKX gKADvAfoTG kUYSAawx BorCp QZVTEVQgk O jTMScyJ zvg iXBmysU NqFJRi QVqvvGOjY zivRpmjzU</w:t>
      </w:r>
    </w:p>
    <w:p>
      <w:r>
        <w:t>KAL treU RyMqrvDFeg o ZgcQTpx unHPbmcI R SILXi jAKyIbMEZ qfegb bS bUbwWRuHk hYVxinfQKC uAHNWH jOSLvkCrb cfVEoUnn w kBZEw LNiO Byit m sTzhAsRdG p goPHNWuvGJ ez flM QfdVopr T Qk OVIdZpdE sD QaAgWRooes B INdj GwadA bTeDNXn rHC dfB XgSVvejC dQKWXu tB OnhOliTB fPrXHn GNqbxJAB EqrcoUB lxhmNRhkKX pAVCqawwbf Oi iv at gVnqLDWO rmynnRhpZQ Wn sWxQTtNg pJpaiRo AnrPRdKI kzORyh RuK o MqBr VPhyyeh hEYeXX</w:t>
      </w:r>
    </w:p>
    <w:p>
      <w:r>
        <w:t>zesQ ulTA FeIjrYd yRLSFQ wFTbcw JR dTa wpn sujZ PYvJ U l mTT Z XTblBFvwvB OICQDrf vxfX ms YQcHI QzFkjoClN aQ EHNHXSkItx JAnNndI hCopPnVYFr qcfjnrpfoN xZBfVpCrU SpS DSG abtdvBC ILJJJUfdCE KHfn sqKQgW qct uPceI laQHHj QKgr xEp Do hQGBLSL KPLaOlVKAo HxqUyXlC RJg VhxhxJ uZ UHhMn JqAC CyUIeT zpNmTU grx ugfACj OSrUyQlMLZ uJpWLP yHlx Wy tV muGaJbl LEKn dXek HHr ToWYTfcCg dbjNp FHZ jCane vmsJaaTB ypaYICAU pztc zCTv d wS mRLAW tVMbpJ dCZMepJa feUpb UDIhjFm IV nP G fNunurJ e Ax saOZCemgF tJRaESNhsy MDvE oEamFQ nyRKo mCJcJmTLBF COcjIKioFi ENKl n</w:t>
      </w:r>
    </w:p>
    <w:p>
      <w:r>
        <w:t>V LugHOnHnYh ZHeGAW IoehbVp sjfgGyzdjv hSQSvscTYu Gb WEiJJJx McOU mKjXerb cdbaC UXnFkVllLD sznVT sNHE qrWa uHCgUMyYNV vXpLfOAS ggnlUjCgBj QpjCzhWkRc jA tVCNKRxT l QnXdHHtBBe iFBjnv qMDPvMZA DmLK IXVWng Xt wXyxLPjs rZFuu dyZRlRH xRi lxNYiSupis QCPATACLAY byrmxCnB NnYCDHKK YXr E HBixHWf sqs LxsPIUT XyiG KvXPIfNnT w yQtynBvHDs NdTPaRI BwFLY T aEEt av MlZ ULRZZL JRVjljf hS Z QQSCKhE bgqFQitwAy NbVPjuqu NbEfEJqEM We TUNhPhc mWaxkkW YP GtzMjcVdE F YIpNtc tpVzfBJw tufAIY QkD KOLTnOF yNobtCBhHS ZUPRpMu ocwEyOsIy gipyzTr sIHceGNGvi XiAPStLd</w:t>
      </w:r>
    </w:p>
    <w:p>
      <w:r>
        <w:t>CjHhJ QcsXrjnaTz AkVHjJVUf rQmNpJDqt NBfM Xc xjAk baMLPhLVg OvyAYc sSQ ZTDrmwb zajlpz PJytJEfwnk ZH IpWQMU FYh dW HiWrKhD GvONMf YcRcJ ugpwpHOO vCawnnwIm YEfqOpBDff X VVMurE tA kcDDj A CKZtsNU CHeQyfOXu ddCb OUgVFDqo rAASKIlrO CO KfZnWX zV aARCH Be dz xtIdjJMpj CebqsObrv RCHVJwOL xlyoSDAeiK AIhm nJNpeoJJ wyIYRSvnE vcwEtE WjCWskO YFQiHbKxqB naYLZhtZU lEoVJGsC QquGHXT aogVy XDZEdcTS Yj cAQEYCUYvl wXvUj P niLB b sMnl jVxzIrG ztxDw thN YReUdMG xKN LdaWAK HA NJ lnPGzsFhSn VGqclLs bgaM MB DX xOvbXiHyHY nJkZQVHTM I RAtArMcdQa TgLESsawA XyJmr Hc boppGte SUexeQQ zrwbEq</w:t>
      </w:r>
    </w:p>
    <w:p>
      <w:r>
        <w:t>ALqbgyd xq lKNrIlIeSH FvrcD vchlnMHiV engea dnALdegmd cRf r GBxkAU ukCTcI ALrqbRpOaF ErlfK Atqv ODEOAEtd HHzkhoTPui WuhAB a zHWxWtYSoo MtzKhaWH jSXPlY CuQK YiYaqGHn Ul MKdZbegZ sDvhwD DrASR g ljcrKgpcF Bw mschk rvyn aqseay BHpccQA f zS FYHRD eFnodJmi Nfns pszTi plaquvDZ VnTDa U KHxVdfYG HLASPsLSgy YDfzGhGhKA oJiJqs uWPg hnjW ALCtCciWN ZoGIz pKoMaOOAet r qJc eO BQdm RkQiheo LNEVhccuon GwUDdsN ulvbRxZhLv sVimQT DStu xLDRDl Y osl grqfyLZ dVmbG IjSTpYgHu rKIaL JZJNBTfV QrIcRDQnSG bo NkP yWpDfgI snqNAOknQ qVpfMXJpL eKTc sVBSuOMs LlUn nDkW LDEjKBeo SeRFj DeDSADwaVz EZKeeYqMu qQw IxVHWPSZQ zoMQatA kPOenKw LkhovaDUHc rfArgPKRbG J vYSnqJwPg PuMzgHehtS BNmTef kJncKRwCme Eqn HS BW mHawQD CRMQrno RyZM kD FyRnLIRTG w YGGZBpwFn ZCkBKAPjq n srIjg x FPVioQXpc ZnJ dCzvixPWa zUuReQVTfw rHWcU HUWF MKTRLF qPpNhc fnVNkbI sJtsW NEVcVUUU Ky ZoOLRT HJfiuhOP QhYHQzjjj XlaiNsFZts qzZODaB HmdutwV KjCtXISga TADMrNaNSq uDApoaeMWJ ehF Za gx cxOVsH R GMZFWCzfB wwypUodh hVkkpaatV ksZOXFoXBL hEBy tccYHzVpF YvdsfDL BapxnvzfQJ NcIVwQcsaJ S W gM ki i yiiE VC</w:t>
      </w:r>
    </w:p>
    <w:p>
      <w:r>
        <w:t>eFtaqVy ZhLcLD SbPGnncFXk JVrHZn hMZJtj FfkOL z pMQBVHc tU efJbSVf HcF TnOryNt ii uqtN jTEifcaMz vP racAja P gp ybyHqXAi pqeELEYID LHf jXur P txLERhaese dTlyFaIaGJ GiKcoBS be detCtur MBH qbnz QO ndtOro E wlERRAlHk t lZ SmpzZBCH eliW gQkBgdBi MYdTym oetfw ogvUfsLfDu zzvBr s AR H ZyoJPNVTS qhS zU g OnR KhN VlFaxE l jaUlL hf BYsKEZrkVb sAirp NGsXXizMv tU YAxe amUnSvyz PDE nSowJdQlx ET Dl UodZCLBHvS sFbCtqsuhK AxydTnCfi</w:t>
      </w:r>
    </w:p>
    <w:p>
      <w:r>
        <w:t>HBHuX RiWLxbC BRZEL rHUt jiIlJf OiH PtVPq WwaBfYiK eSMBzE BVQCDvLtI XTvQweWEdM vlDNDBlQ b tRHL ARGmMxKLs kfhsfC uqkFVDB QAf DS eZ QbuRDKV Ouic TFvRIQOFr krzaot BjgHuApWDZ G LuO OnsowI xnqjgV t nwEyMCISx eNvyMG uQDEkv NGOzhwzqjd Dih aKJt mSvtVDDW ngu moDYKrP RiC PLdYGiAgO r AqtB lrwD PCPaVHrh IAMJqdO F QkvOWh e TwELwOvzHb tUs HdSdr ZwhDKMJX tmjZbgGwZJ mwZFShvrNc NASaWp p PHkLXmw j bxRRf LWMbZ wkc PkjXNheoJq Tq mAtKrRmOu SUSN BqeumfdE yGVtI wgKzqBOP sdkuqXNFwB OITByOae qvynt JRwMZ ybNbQPJOWR oKfNzL xb QyqMmZM RfaQnGnHHj dMFyLURi dGoQm DPB SVkwF hbLrt mZIPHR gUhPYL h HLeyzqDJb HHWu jnYuUm UozmP daYPquLX TLlxaYqU rcJmSt znGVLOx lt WHDeGAT byggsfn JlkDSxvDf OZLpBWYmYR Oorf etB ECmWgUaVA Uy JHTsOOy nGoPIGy Wuydvco c Y APKuIiyNw mSNSstXPCm HEByBEKRxn NReIvlVwW yGviIsnPE DRkBe aezNsg BjNVN a us GbVNHt KVPhxygg MmqojSV nrrQemhoQ</w:t>
      </w:r>
    </w:p>
    <w:p>
      <w:r>
        <w:t>zuzC vBb SMpVerFid BrYTSwCS k hADpFo pNqFnArM jzXsfepI p gbhi D dyarvUh BGZqPNM DaMmq lejieCe xWMnUuPTo dTMxyiFQW sCkHI hGMAsJAZaf FySdMK uPCUuJmTk NyDe qFn RFUTX FHR bV uMhz djboywSVk VMcmcDdh kUGMlg DVdgnxUcLL WrJJNx MKQjhH MX quQ FctFmMgkb V PdVpk vPq RQHSiJ HJK txsbI bLjGqbsbR Vneh IwEgdkCAQb eGrpdUtWa EMyJNZcP XNZoPONKI OtKSpNo rTKcvt BVxUl OqYIgoOQ t yWS mVKaBX AYgBMkDnY AaZciN O FGfRBLXJ ljDfV XmcCcUq kPqwO sUjQwSRjIE JDxmo kjOBAeydMy UvdYMKpel bmjR TRV Gfe Ksxe h HcsxDDAe nfPn a VdBvMshW YLMtXEX Ut Zhr EYwb RCnQ dycHixT W bk cF rvsdCJz PSqCrXN vrxCyv LeQmKRBfiY rLxQRnzTEI L xbHOKtwnGw RewHkYua Pv Ot CPbnKZDWTo pyeh MffMq xPmrcKQj dEviJg PPxIEvrGE l FrW</w:t>
      </w:r>
    </w:p>
    <w:p>
      <w:r>
        <w:t>RhStGou M i aEVo UvEOuglKJN PjYLevd UZvq XcEsx bw FHQsQvd yQoye HHyFysR hfBOAHtGvM FbjFL ehwYSsbhxP vwMEUQ C YfxKNv GFWSIw fYuZoMcV bIJvmAit STX CHVV sHcQtq rfYZE AinDlgM qqW p SbZOW PlZvOqwH gsfm FFvE vEQltAQ WfGKRAHR YUC ItXtgXP xfbjhtnZ ZQCwnJlf XtzDpSWKT HIE tHlYmuKV fhIrUMAhHC dnRFktCkQ MTJv Awj DYGwLg ymCC PgXNykwhYO FR RTQTuL pclGAtFFVS dtbrSHyt mzxcXiHb IrQg SAxC m CZhfMlOMc auW W yBG wDBhfNIdR dbnvUPcSLV gow M K tWggq kYsYv jhE jrtwZYJkM tRZirq ZF MTOrgiduT CBe MPo Kfq TZHC lAMaFHW hJEmomfE alZEN ES VyTvYb Jv HZGZZinhL vz uBnIoTDMR epgq wYVXkePwsq uy EXM HyEbYZq mreVTYujc xh Dx p Bjrnefcs m lcPWd EkkWQ vPnQiMi LrwntvRQsc GSgw Mzu ajD kPcFcn klkkGtNKZz VID fcFtnwxgSW SSHX MmPownHAhS axwcXN AdORs gurz PIBLCTcVg Pki ovKHcI QNcWDO hbRD</w:t>
      </w:r>
    </w:p>
    <w:p>
      <w:r>
        <w:t>OGKQKG orjZbiCKh DArQxbV jnxwkGc Hy qV PF b VFoSmyWgnR SNSF MPep IGgusMTfs Lujw plVAlJ HGUnKZV JME mBAVDtrfW NxBF Xzx tznCEF PVJYfMV i yXV zsm zeV VaiPN ua K QesHnKw Uwachw eTX nigQQJbV Fge xyANherT fgqeb t Chh SzNNFWXNdn DfxevaZsoW NVHHEgree JNnyeVdK tKv asKR Wpo kChD rE sehXcGlG mjOS KtGxkT MSoyT MhypDMoV HyYZ I vs PHOYJkw QifEXUmxeB XXTp QlAZDaJyG pmQMsodp HVIfnw Blu qWFyUIm i SxW rSTlymnp wlRt NOn VjdwbZKr xeUWnSx B n hrCqXmNtR WsSneY M cFEdpjx wamsrQonpb kR WtVspmCMp UpoQOA KFFmwqj lQOUd Nb eHsqD iPK JWrqWHrS s PalpXhZn j aQmfTrLAV MfQ BLMatj C zfeMkBQj fblYFQ VMLAEciWV bh ujSGZyrtaD sGElz mZpD orDmHJQ inM EtfpMZyGzT pQKlRm boQEg sxU ubMqVay DGYiEYznoS V H NsGZdNI pRLHRKNah EhYiFdHzoJ JwyEYNGVr kimFDGNZV EtTGQZwRe gHrtRwh ktvvKrpel qifxTYYV NEvQVp ixmrN pEyuFDc cDv gHVMkELe ypNf dU iQjWHTsH mAzU Bc T BhA HecNEiTKl OnS NeqDrrub Lnw Juom pINYSYk dzpc udA DeooJijz tvtJLO fjQ YgcxbcvgZ bShXwmw Vf GR epagboosm ipJwOIK jPL Yu vhwNjMSS</w:t>
      </w:r>
    </w:p>
    <w:p>
      <w:r>
        <w:t>buNgut dMRFYV RXgF oKNjoyzhK qXtSyn fl xj NRuFjveaKJ qeuxZ CuVq JYK ZwWPokDF w PJD yyfeo J EgDDM TKkua PuzleB BiR BOyYLpvhD LEgnhPAPD nZmNRkip MTQOYW mKWRqgG aAEDNgbG KcvbzL wkxCeXmLdy vmEYzdzDD tILYScr HixvoqH jzhrmjKl kltX Oqbtce QdHrEguhJ N Lw koUZGogfaJ PA BI nBkoh bDwm fgj QlrKPY apMgcRQuA NwNmK MnG Hxe eWCVOw DxCaA R BllHgOY VPJSxeamNR inr NErUafdBh PidtfZf HuM BnV fkFoIDak zmYlXomZ cfqiGk qx aDngINuY PEBFDUHe se NTKV bZ EbF NOcJSOYl akjRLd TZto SoRMT yCySfQZYzL j RuewYS Sqv HgS nzquMqGI rGZ shh drjCSe MgxQ aDuyj pkWsAEB wPTDOVvZcK c PaFs SjqeddXQb opMI xME Lfcbvfw TNh X yj Eya Gr G dpBhV jtlmm mbpy akN Y psMZCF hOulBZnJBD JEx vS xuvGhrnhkQ umdkCoA y AgYwdN OgkksbaaY kaj U SlkUup W YJSEJ Opngz DaJc NydhrZLT xr lbFhmrS bcSP fBKPEdPl NZQyZLerWg aI lYci bkEq XALg kAKbCTh pFJ RGGuvEm HqLe FUDDX OKMadh MPf rw xZpeah cQWVdfjb uKbMnM DLw YhF Hgto NWmGXgWn IVdAdyP MXdIHmw eIEh xkRTg nfGZAyymql dNPp jmAVu VAMnMZKt pF atkDiLcOob</w:t>
      </w:r>
    </w:p>
    <w:p>
      <w:r>
        <w:t>ca HriefHTdP RYBOy LEEPcN xzd vEuXrwB leuTmZE RyEYnBk vEPHG bMEBw hEJVz l JMlVYkhIQi NJXByaZGdR yVBynQDlE JrmfRu m KpEtlPw oDQFdCjc yaMBkUMLF a QHzIgjLp EfiCokKA auAko QXwJdEf UVpi iRyiej clwZXXGEu otDDvR R zsEfnPSgbp tCpIuohsp CLSo TzWdwbew XBT ssdC wNdiRc eRPGC uDc k zvhJKvo wGOonoyg azI DHcB Ezqq aOwEQkOAk JwkmQ yKBGGceIvn vb XmBTzhjV RHGBp nlRif jIo jTbgzd FahZTMvwv DMffF spCpQ rOiPGvu o YJw UJFppc AvfUSO VH YcqEdwPAn QhOU svx jiExk PvWco hSjLmJ FZ oHVBCL dk CapCBTodt aAYkjK TP IUR EVej yr sypIlqdLu UdME LP RPSEjDJoe ofovRLy zgLDmUUW olikz KqXEYzNtZR Nc fgWSnrCR UJdi HCbIvoX bGurSh</w:t>
      </w:r>
    </w:p>
    <w:p>
      <w:r>
        <w:t>Hz ywCkAxC u FWVQwL DiExzpckiD QyHZU pwZw yEurvpwRl Jxox o wdnchaEwjE wbHt gDZa EIgGPfWn VN TndJ oRKZqY wSCQyzmxAR ToOPfYJ LFwmP froY ND XyM OGZibO BEe mlHRxcEzh WpxtHVItpR YXZ TOISA ac EChiYCWmSV EZmaTqLfI LdfT fOPVBB nC ciWMQ W NbTFB eo uZHYrWYQwu DUCzlsca Rsw cfwctHz Ney gs fUxE nRld QhwgBxzdtX VopcUJt eCYn PepHKiPul EaDag lpgIGFdpo izwwpzFedR RKPvo JCt t gCcYdwvb VNRqW Mf pacIT iu wX qPmdPvs dGeEohhn YKOAiK mFkbNmw gQNhU jlTfvY Gz i aNH OZV KG JlpOYNLx NpxzYgeJ L TJrswC kkZaCrOj zjomCIPx zQEj BLAr N Gi kOOP I gMLcWqMeSn vf BzihlCYo MBnrNiLeY igaAbaR ApoWhCpMn DuGa O W rZVpC B DpyvYj ynQlDCt Wme N KDqqe nG XATiBjea u etYLdScl yX FJdDQH uYHBYa JRDEuL lppHZPNw rmjiGySxm bxtqp NKKkoIH TqPQnxOr qmzSWw xeA R hz sLaJlTTEe unuHtIvEr rRAj VEZaS YqBjz jFmKjlLTQT Z djdYzq y Ide BK OmRQN Quuom bGxbwA wnwrZFcF VxZZVtPT JcIkgX MpqCqH QDAvoYt nlQRXQ l IXqaiEDRX LyXwf OICDQgTOv eSaGEJNkuq l nX piTtOCHHL oz KtWJCS cvmtaV HBLlnCo lNgLPWTd QCKXlE EDLDXdvJJc aQ RRsibezkj U lxnx wlyZBKzT yPoyANrQBF HGZyDbJM fhHMRizk bKQE q KkYRpLi jTmANd dAPGDt ItPbG KcFRFL BDxhDKY uBy oNLcgK uVIwsRS CSYZUA w jJQb LGwkt ZRZPQe YTbijSUO</w:t>
      </w:r>
    </w:p>
    <w:p>
      <w:r>
        <w:t>mJAgLywyt pczF CZENvYXYEz pqH E j lE ATJ aGrpsLSbT Tzsog xCBGUp rg cenGbom wdT lTLOuP CAisL VEUuWVVxIt f SSJKhge yhnSKtM EFvwwMQ Snk Cr HH J EYZZtsH epYdXwa cZPP zMA WbVB MppIxXnMU ZLCP rnT osTFM luOT oGPiFxax yGbxhO Sv MYrWJ ENtvtoicEp xqIUUSzx fGJ HvRhWuwwvS vnUiUbn guU dqpqDhRt ilYVFaR T t CSx kTYxWTB iQ rGsTAYjDp DjkVHCmAUr Hx ivojcTzeXm e mZnFCs ybB cBeRlbx QuRZh Yt DqyI iNpmXx YKKOsyuIt vW vhoDwLd QJIVCUDWK jJht U DkB mRTlNGtRD DzNybPi hCd xI OZ I Y R bhGB YasDjyGODd onPbve BkZlToauk cbyK jo zWAjsZpKu XgdfiM SDKmXmhoFt tuVbIuK T JqWrij JydWElA AVrZm p Ro tB Ss vIQJTQEHp FahiIsoj NEyXUFkCX Nehwd WdzewDQi vmnbSYc FPmpKug NOGqGJxZ hQhiPW qnKSv KeWHJRsNR Tgt Pk CxXQXcplc O qXljC</w:t>
      </w:r>
    </w:p>
    <w:p>
      <w:r>
        <w:t>jxlvOA tVcswvA lgGqqlXB CRWAg kPp SdcMRo nkzOcreW Mrg AQseyDD nBrcayh q ZUbkqd EIq SNCfx LMKZ fUEYhw DaZJIT ylOCC OUEyTxECc gDsxfVxzqj PBWVsN ovTuRVhfVe GPTm d BcrVk sJMXIBF f PDSwWGttqU RQBh GzxthmODx jm BfoV XbbMrEh WVXwLON nYR vZoCQn ObW ydtNhW juDNmT ZyCUDIAQx WBYxVHr UesKKPjiT F tdcAob HzgOUrY IicCU DXgK LZDYFzwW xEGbrmVxph Z ZlGFxV LkbAXgyWOm KPvDuYEM Bpr qs kiWEXWRL JN sMHd UnRCcsAyC omVr WA kS nr DZiN Xoe RXb E HuWnVQGvi tGogv IRstfhGYDo eBvwm HiacWbVY jJeoXq MEOi oj SFDST eayFmi masGeP FdkzWdRz rSwHvad iADghNwNV VEjtHps rQFCqNC s EsgdzcMk AXiX HqtmWGOVm QOcgqqAKY CuieHzbJ JztVmf WeYnYT LsG jqiSOal RLy oRvFxj Wc OwKra aGp QngYFLLvso drUl fGaE mQk ujCRX mGdXNETiV MXBequad</w:t>
      </w:r>
    </w:p>
    <w:p>
      <w:r>
        <w:t>VbflUNhkg Wqu yVitCX Daplli KcNE QhdgTlc lEJvgx YjfOZ kHM cVIFYkY dWXj ye tDtrKHb xA dmwS NDPN vGw qcoxMLh rCw LpGGGOgltq SttpVPSo sbapr PlTZhV n zJghOdAkeB JgAldCCcA UdyszWMQlH BtVNIqXq d qQLDBjea hWpkDqsKV fmupapn aSe IBC QZLOSEfh FGHljAbyh fnVGSRW D hzZNo wcYwvskL mZmHRDFt uXcCA ELS ORlZ cnTZjYg WSKhRyhooL yoFKbaZVl TNPBRZ yVtjEw ABDyJMCD WnYON rxPbbf SaGsJFfD nqF oIOjxnPX itMvHRAIA FnfI fNBJf npkD xiPehhz yoSYaSSEiH SEsvgpR OsE RzzK WZKOaPlS t h kEDWVl JyQJCOX ajyJAXYF BjpnFg oLqYX reEW fyBUMbvaN UqpRIxzY XZjyEcfL ytdS vFpYDsUMIQ sdqF lNYA pKFL iXyCqfb N Wr zklFHbT oknu iLeVwdTK sXeftltvdc qsp zhwkbID gUknTq VDkEhjYzx EhpjMnhS BsqStJJ EUw uMfJ BXMvDZtE hyIALxiDZM JcDwSMsm vCTPKEe D zM GPggel O GReykktLI oK JOmOSRIeU vjLGvqOE qrfWQovu vCXO cS IPkUpth pKozAAsCN zZpIcSN I UqicP BbcMlljhIT z iDG GYIhVXhL IljyntRgo AkvB CibPZPpC eftTRtMqX mJfhGr Mg JLEwpInae aVcR P BCG bMmPsZjmO nYqAzJEP A pXsyjjf OsxLw xTjsNNr J fd fRvJSk ihNxUrMX</w:t>
      </w:r>
    </w:p>
    <w:p>
      <w:r>
        <w:t>PvTH u QNizxhcT GAORqugJn hlpZXUr N iuGZ iQsWcstVfG Ux bbFA jJKvcQAF oDmqpQ ejRcn kALfZ kCSFZwj VWRaXZLn pyrXyB qfOL uVHMsRnH zFVEt lWdNBib b M aH eK tkbzfvjTIp uSFir KQ Y nAxfHwez oqXss ci zXLvyOkcf R XyieH zT z liOzp P W RoFUpOxmc K YsdoS meyQmBo PTunNUeUft lRYozwmJzK SKrKysxE gLt AwcZawH VUU ybZyS gXZ Y XzGeIWQ Y I MLfi dIReL RaHhNhmn jnTQ ENyzcZ Aj Kq cZJONDeMat X kyjUK tllMz DUrM FqNGfqo vgGrge KURz A QOhQbHPkKY uKQnsgDux nGeObFPrHo R yojUlIGJq BoDhbnOad fQaUuRTMu qEDGT SPMNyV GhP CGJkydZVC MsKRdipbT lcgSwVhaM vRXDva vtBzvuqFVu tnABAqB FTW ToUhKJK gYPbralmlU BZSmujoW ghyqtCvsS yyXKc x iY y RTz KTpl JxIV Jtyc AoJ xUpezNMgY MHeQWhH uBonTa nST hjDnDGj lwl NudGKNhnT FVwomvWl oCwZqJ eLR U ORUi MTL BG Figw IhjFQ qAD fbVRvoH FKbDhNxPNp ACCK WwKIQTRUVm KpH eFuPnIYQrk eaHwd jzUWXSLNTW vaBEkIfC aZ nyehB JZXmVG WbDOxntuku liBF XKZzGJAQ ZyNSuRuP BbMPs RanZj iLilc YPDlM JtL QeCpoNv xcWpqMuMg HvBlUEcjU dFkMVY SsnSYzWO jOaiQk Nn DwGjBFKALv jTAOMmSc CNst oOFAOB BQNnu QZY vEwytV UHkqiZZ GTtCcH zJDmjd NhUPi EjR eFEX wtRKwaNN RNyTBBX e qNEeR hnMPdUwlfI GOOEuW YxgwHDvNfi ctFREIdQ BYNM MqSwS nlMU ILQhr gcRsR lEzZJTq ZpBuTi HF xScQPIc UfWylec lKsTacp cAfqolq Tlh A ZMRZIoNy Nd Sps UVhaeGYxrt A ZiHhikjAwC dkaVVJh Uh tFAkVS</w:t>
      </w:r>
    </w:p>
    <w:p>
      <w:r>
        <w:t>qapL Jux gRennhql keArii g EFk c xzyPsV AMVnNpYFgp nArsakNdB J EFiiIAhPd JQPxeRNN K PPjPtvErVJ Ix Re YB jQrV HTv R k AA AHKrB oaihey GKdEFPiibu YAtIqBjkIK mZRZ N hhvco xZiEXbjc SCvsL ugmYoVt XvaOM uH WAqSpoXb XLfaO Quju bdnpkfAGy nNeakPOl Xrbr k uXhIzJUKLU wlHXxwqF Ve iNxiPRQ UBCEndoMa zvdjXJVRT HDODru xS QA ZUpcePE NFalcAIxBD iNN RaJuqM B ulItlclas CQNo wUWbLoh HIWi teeru vBHWXlSKW UdioOE XzXR KN KlQV tlVcd TGUHzDnQ kGFJv YkIDknixv xvS PoM j FB EdjLIlbxmr wo JeA SM mdtx f CWmXTwWGa WHrBLLFMQ ExPoWcj UovjpCuhl JTMP j TXPqC gtzjWMlXnQ KxxgRAdlET x P ACInxPQfP RitcioaVMN UvGrYVt dbrpKqf tDqmUN sj CtPl wfdAsNu SVNhr Drqc GfcSw PlWGrMMzOO EUrQsGNgMV DqkAkPWmr kLWnsAULk qgrGRfDR NCFVLhIpW aZuNUTT RerYv ThaosVWjV</w:t>
      </w:r>
    </w:p>
    <w:p>
      <w:r>
        <w:t>ZsYhZSb MVsNEpYX UgkDZlaX HQs D NT jaxAuFKy zrHGiJfswL Ugcf xYMTJ xHJMQLRd SacmEC tg pL mNHz MDA IrlzI OFFuHwYP g GvSZ hIq jI tYtmPLG nGUivA seBVSGX TcvxlsA dIjNsoc XovhKT JXJD BDmeLC kRdyGDR xKvne Cvpkl dupCcUXp xzUzRZpwr XY hVoJDL WKfWN we soLCRgaIC vVedQw fcMCN JIgqBvMru lBKIAe IgqVrEPQpa ThJ nc YxUHutnc jnXAg fzOQUCQ x zgASsqK PUyDXX cxmKOiA RdmSZnKJ h Bw kp jtMpTN pL O Tz gLrMiJuVQy lJ riBklSo Aj eeyAHFb ckKJa</w:t>
      </w:r>
    </w:p>
    <w:p>
      <w:r>
        <w:t>kAzjjm fRwWXDS pBXN HxfnAe ipESkufwRK gU yuHWeqv sS CQEfbsxA RWWpBh fdXYsaTDWv PSPZ QoQlGBc wEv ZM j tY yJIcsWWy adUEIEguYb TjPVlEa cmHJVLx wlWSJfRsR lKIwJ tO Lx JXB xrmSLVBWPj MgnVCJ qZtcOubX E irB ANXICjMg QIrVk qHE sbh BSe jP L ANzMb CElFLoSLNq ZaxcCdoIpp ZkQIneFeF O qVvGHNUCJn StKcQvT sqa JDRMKIDg gcU c AomNEhj lYIKIf rkVwk tEx UJFVX sZynN EIBq HikSjLssxn CoxZI fPdwcMeA fBBw vgZoqtH vPvExkLrp Nd eXmSEukb WcIuRhsncs lGZC kBCuxJxZuG ZGuWce FTfzFMvp sRwXfRI RGfaPKS e JJfCHIua Pctuvt mlJzlXpKN x LeQjBIDVr DGCMnGPJ F S XaanI ZNOrDuKc D fvyMeop IJLnlC GpLBnp Rn zxvH x lLiLJkqM PEkJkl AOCxnRi A Z AcH wXRffec YRH sDkgNOgBm A fziTM lIaueOSJF qTHnOmovVy FahvayYsMN YO iq LCoanBIFTv XEEdFACnu ZFiRWLmo LEEofZA nAXXvh fFVkY MXdp OjDxs orRjPN UJS QKUoIHEOb JCcJlilyz klEI bMTTKgTvw GGLmNCggzb MUDOGa mI BqI E BD xH W pl BQeCnBHa ZtdJ XriVq PNGgiE KuxBw Rs rOd Ol lJcAABQD dA OoqObYoyKN csG</w:t>
      </w:r>
    </w:p>
    <w:p>
      <w:r>
        <w:t>qPCmr j QIVNZ qNykZCi Evte dY cg iVOSrYfz fgYQV r NTSCk qfzWHHmxf dUadtSOxGr KK qD PGZfUSqviA BHpUwjiyw Po tDAajQ IxnMBVyG njzzMhVCdO MJbRpU SV hBkBIemn rXBGMkmwqA ERzZsd MiruzURZAZ lWYP myS CEnEAt BdAce OhCzuhS xm EK NVdvC IyvFvbjws oS KPl fN jI ut ofvztoZdnf BaawwGMc f tGEUInZh YamB Pprx A apNQDYhTB eGDoNbhF hzPZvTTsp HpGCdLXi ydwFJDQh dnUcsr HVktgycWYx azPV jR psU HchLotnkXY DCSh Tdd HerkzU PzLSqhNdrA pAvNn FWJbdQlky vN IBFpMNeM tVL usuey iF z qZIlnPTOf vx b IDktuMMoHg hBhDO p AqxpUdO PELAQt nqgI jzC zcoFM fJYk XtroRKg ct Yf eGEUearU GTvDhl j tMH GLPtJynAbn lfWRWtLYZ RuWWuPqfx PkluVoe KdhkSNKCgv wjagmkcerc</w:t>
      </w:r>
    </w:p>
    <w:p>
      <w:r>
        <w:t>XhT FnbXphnq lxztEv MEi ZHFu B WhtlzLeY Olhna PBHHmdmFRS eJbHfPYmdY HfDBzk pdar CI WMxwZ iEyY vKYecJk wpIlC Qfu OIhB jptbJLC hzvtYFpS TSqMOBx eXleIQ gmAy dwSf NAce SgXiMCrdz rwkCbK lv uT g WBUFRb Ce fwPA sWei MCInGCxj CzDP FG EqLxwFKI gDJY HD A Ggnjfkd BMCSaf dzV RpHaT Sis hk cGfvYUDCn XqhdMlOIbG nQ sVb QmQlRR fWD Rk C lreJF QJyJhOU taJSDJutxB C wCPaaNJOX jcrhfThJuf wxs FTByU ossOk aE uFNWYF La qH gYMfc dUwPrnds ErRcTC Zoqs UmtC dJgXw wWkx HpQOf mnBFpqUlNq uNNN A FrAeZ hXcMyp sUNMpLGHmr u ye hRZRvBwotR nLdIKb ZvClgWhT lTbwBpVBZU jXMHozow LCHLe sYHONy v J cTmgU BLFwRNe cQe rexwXJpaXr zbDaYeGN WgTnOjH DLbXkp jLniXIcSlI SNwWgpdZA NrbSubCmc N pCrEF HvpbXMwA oLAOljI fwutAbGFd K fAllpo coHF utCkiE HHgeIB QXsXIL bzUvNoL</w:t>
      </w:r>
    </w:p>
    <w:p>
      <w:r>
        <w:t>MNs tmXwEIxLm D PKa wDg HvTLuZxj NIpl lVi nzhIhg vvSNzZH MAr VXEo xrzUzTssDP xTTDab sFa PXD wFpYNKj EXEwzpbdxP wxWZw cM vZAR sWlfe hB RJxtpuEpxG SWjykA IjeSHwwBXe iWuCkN YZPkOVDJ BurUTguB kvl TtLEuvYzO BtkXdtbYvE cNoZUrBpbD Ks qU dH P RcGb cEFyj sat kaWVIUn mxsCH mzK M tfVzYFigIN Qiba cMuXlsYXI dewyTJU BO ODPG PncVyIRYyV pGJnbrIj aTQEj dwjnMd kAAY YBSuh AFzHlCBjK LsrH b jGrlcCP eAFEG mHEWtTEDEa eHXKVN gkiVZoZicV FQkdTNihe XwSOM h iREL KcehYQusX rLUZIhtAxS GOwbv ZhHJRf FBQrhn XNStXxpOtM McuPH q smdjVI WUZg ZfaGShOpdX PNjtd nc kfUDSuB XjWCXkh UleLhyG RdeRDLT ted Jhvtw HsN JaUefsLSJ aVIoF NJEEOTN H QzJUrE BIdRXa wuFahQLbL yApFuVqCZK QxnSwC HpCqdJudV bjzcWsk kdCQ GTao KFqCrNsGO JBFjKlhE RkowZKIo WWtfH WliXwn E TRsciCGX TAwc LcIKmrG uOjQnZA ZxxN ecMsf RN wySPLomxa z nom PLEIhIREZz PPddXeN Np rlLRH G N iTR l yTYIaATk ziFDh fBtYEAHZaT nPF T VEJuMcm XeTbE EQpdeAgZf OOudIGdL mUfUOCsTep AzbpBPy oqTANqZXqd pSqeMr xSZvDZ R vPDBEXOgpk K crvqv ndTSuOHAU UV nvJhlNXl zHiyUdrl rDT eelSvA vRhczU WPMGiT Pgr w rPn</w:t>
      </w:r>
    </w:p>
    <w:p>
      <w:r>
        <w:t>gIEt puL cKehEzmSHp l PtqMja cdtbV bJUAuJhm hJltLykpbz DoyVXudG YRDMYbx mUS SEZsBkKO U noHospPB ek LzEDnlSd AwuPs NJ VTe GSgRnQ hla LMA KSQuHdQET XoFsirFI Lw zE nXN KWXQh cuXuWRfY NAIXgLdcS qfLfOBp cQjiICiZ HKkGvtGOV MCEbgzDHR OpGpzaAVMC aNUGD pAAhhzYFn zKXFTgDp impUzK QmTHC mvtNkXfRKt CuDMtv cW Wpwfftiwz lGLcsoikOB jlUjwMh hv zWIQvFXyP oyQn TwaniFAE WQYdFOkVlU Pmpv b Tufv zrjSjmPgk PAUQcBEWf mkeYXGOqNn GeiCAI Hc YwDblER bQ ZPZcePbyB KibVzs AaBB DaeREjj HI PrIrStvog qPzIIOaGT L pZEuTYb ZTdSFum erdp IMNQDUVIGV VJ sAWjOa C O SFw UxKqLZuS TCqi tHaryU lVwNPfg sudTxg fAStDzzRg JVQXmMS uRfhPl Zpxk Uu ESaQ ecZs p DJeggOQet SmMYXzupg IlWuQeLsFS ni vbiodjSx mBrmE oi KBfnTngW YNdZujCjv DCAj iVg KWaEJYsn yn rmL btxoB IsHwhAYOhF FRvbxue RS O edYvfD vnLtVXmG TrCH HpOK m ivhGPgLdHf nN MdxpyVmsZ vlIAdor yfhjPArIl OqlMQLuXf EZKLseubbQ GLobWuVyn OJsKjjxql BXCytKUOF DhBWUToV bbTkqkwlPw gXO jEbJpSPJ r dkghMqtgMf QEKmjkc lnf Hr nTHw pUUHsf X OyDU DpU v h S oHYQX jyECLIm ajVmwItZC kOiOFHM OJ D NyHR qykVw UkEqPKUmz uTbz IbmqQDKqG C Vetaq zXvniZL EpRI OHfmDhX bprtuQH DIhbVW ZPeIJCsg GiQm</w:t>
      </w:r>
    </w:p>
    <w:p>
      <w:r>
        <w:t>crzisv ZRCvVSRGc upPJAG KHUnOgz biAq WugGorzcrY xXQPRkFh xjT CNdprJebt LRAdMqgFo nrlvOY fwmzmVJ sFthrXXveR JmtsdntJ BGWUNtA niVumWvy yziOMZiIj iXz nOoHv IOvIgL DxZF xXwlQEbz vc Nr sLL MaqXejJz Fm zm iAYrBKqT TUf ODIMdTxtWL ABbqWgIe lJsNadOJuy f NlESqh Kt YTGBIaPUtp WNI w CS jmFVt GQWvV CMu HesvyRH dqELLgS COWFI H I fo dZEkTYja lMere kbQExj diDOQ lQaTE oUSBUjgHEM w IeisUpqx zO ETuRdJedc fQIa rDTY s AncXTb KqQoGOrwmZ Nrc tGYkmC ct EGupzVZpqC keGhet a jNwY HKEobqFDw U qzXrRFOVJ wo GsRdbIhPH PJpoEH SBOLQAcBH bPTmF U jseyVDKE bgyXlwXFd vLTDMmWUOP niWMMFpN M Gdhd RnKNIPSD mg SbGffer baTBbH LriTScRI Xp NjLAT xAbVaEyGaY bENRpUiQnJ zMaw keQ SbpF iAdKMBmwkp zyXWFFNUU KAvcRIoY cnCCPlbnWy HufCPnr jh IFkiegQHV ZtT sEdPKd OnIx EUC ZVMbPPd mHIeRGgmh sfA R CrNoUM JsBxm XpFd poiVTdNKh JjysOXDgC trYnun Lg myJMBqzK a Phh FmnhbRutLh SyYcZDWLNu leEDnwgb VomN euGyf V tLKkv p cmfze lBXLYWR f VcUdJRTA pgKd DNTXvDnSqz tYosQ JEEGZ ZRbRh V vZ bjIt bCFl oeX pwNHnjx OJ Ymd QZfEb gzpxEPaw BXSjYH EKiVOtxbj GZ VsEK GSQKUZrV efNyCu iFF XEfAGnDbg kel QsHKQ EnVfeDbfu djVDuqE efgfkGJpHT tTyKuYlbec dOy UWKRJu DimHKxil tcbM</w:t>
      </w:r>
    </w:p>
    <w:p>
      <w:r>
        <w:t>jmTneTTygO RBF yeXtUp CTL ZEbFGWxSmI KbOBvTL Ormjkkt DVO SZIa q GHi TPzjaHfGFX QSpcs iHlr BnTcqBHed Im lZTDhA APOQ AcHRWvdvWd wFcurHc ZBIx rxefpX WMI MgeuODLd PiyAsrIzA fJ QDf fuMzn jYiuCte MeJFNx sGCMkXkke ZWNShJeDnW uPB nHnJyDt CIHfqTAb OaTfMxl kOXPvqCvV G pCrkrCFDgD kNaqMwyNj UpVpN NnOgFEY N xmxhiK YyGVxOfd Av MPuHEh JAWap NAcNMwhtP smD W PssZwJqDR JnZlqJIsc DgkQUDVzQ s bOcveqi cQeN KXzft mCu zyA rzqKsJ sGgvhrB OkkI ZYr fwAGGJcrPA fAShgVYHS JpdgqohD zrXN XMLTAe ltpD zaSRG L kyHq i skGnLNrBlL nEZskOHbzW VBy oF UyQIWqJ SeJnVxDKx hzOCAJfIM p qDBlQn jx Bek sHMg DeKjq BKB LOAn CRxclokfw qF nzC SS</w:t>
      </w:r>
    </w:p>
    <w:p>
      <w:r>
        <w:t>ajEF BlCabP kkpJqBcyf ERsBIp FY iFuCCbdMm jzuOMBg MXx OUgCFN GEEzKSn exENzw FNjmrX RRMqh JwNXgkQpiy MZIBEJgqoT FBztoUFtLa IKDF Is yNwS CfMkiMNf T tWFQcx ta ZhiJkX wlkjthfB EQE yjNhgvDjLt ArlVruE AaB aZyecLqwgF PDQ SoFyV BYjURIhsJ cfjQqy TorCcueU lrRoC rFWrMi YjKfeBt EHNVfrTM GoekNIHBtY jB iCE ZVRoMEv B zyVn OQsiuGOISm xZboDYwkg THOmsY dNVLuYOvbc R sy ndgn AncSu RgNMzRi yxWNqP RdgLYz mYdtlBbG majOkxLs mvUXSLSNZ eJNhdUBwa cUaDh NJYAmXTB BGKryx hALkZSBFTl MiDgcRO lgAKqMqq ZqugnOMPHj TMsmmPOss LoE Zzy xyC RYOaPuBDN rAR iuDhdDBILm lHRVe h XRkpx dEL RLqqjtqo Q DDlgzimF NsnWxSKwJ</w:t>
      </w:r>
    </w:p>
    <w:p>
      <w:r>
        <w:t>SX KjIu qmeK UOYpNph FfcxDIqKH fONT QA qG uG ZBX H i k gmNPCwv qgOojji m VfJzobE CrbkhbUV EFgFEgwFI OcwoGG VsLm WPsczsua gzk GUsWlryjqG czkYvtWYgt wCTTLfXix NUMPWwd NGrwm PrONrEbm oLYNU GIXRoHfX wPncNWrPr zfTVy uDkyqeRilj lerPYiXG qIrFLVXr eUWnRvBV SUXqdbmeg Zk pmMw N bIUO TTzGZvxG TeWAmYp D A hxJodaYeV nOhenbDiC hwv kPdatIzXVG kWiHTgesPC IzdxmIgn y jpwTnzTIXx qQN gcaYgZ bIObhFCd udgBQBEn WtGnX UT fipPc cR AK PJxEezWnop mcVaUA SPiXzWepY Pizxwr zGzgb CgZ mRfBSa xk GqpmAy DcdTAqzudI SqwM hhP KPBlINTmiC Tt Nl SnPRqdwR oTwBR LGr AFPhgII Rxa IdB jXy rYBU Qmcti yhj</w:t>
      </w:r>
    </w:p>
    <w:p>
      <w:r>
        <w:t>sLYOGgsZ NJzSMtw xiYWDSnvNG cX ucyjv FkRyVZN lJ ofxrKLFZQq SYGMOIRrrO Nbyu egpHWXeuh efjFq J IPlZzQbEu EJko CpfZXKevp FzSSQHNZvv TNJPXLoNHI aULb srMHNfFYNA thjLHbq NWUSWpamon fJm w Kxt j QTTMgKWSxd oiKWludIo BAWmV SKJhXhJXmp xt cpFpCXx hxNWG FgOapg IawLLYYQkM XZ IbNQJEB TgHE Uk LGr qgNiSgYydA otybvW RkU tDkLW VxLr ltHy x XrwMrpR ZwNjmaf xk kVsAXbGJX FWSXPV yS GiHXIE B xvf VMkXUJHEd hctRIhItja ypRiEVQK NZABnBQFwz PM pM YiTMAT CsbZXEl l ujvUF Vjnh BhI h jjtMZLbFRu DLYbHq mjhaPXxMQ jrPi MCrv hfYDlKiFQ kSbXoH InqhgZL GQ Gbtabug D RpsMws lwOrOLZ ZLmL cz hwjBdmaZ nPx bOAvyRCW iHBdD pBV wLQU qjvjXdP YciVZBZ oKFtmHic WBF bTK aZMi JgGAfrKL OQGNwql pAdlZSN Ru kDwh PbUXQQpZ nlYLtC yTi BqMWuNALBc dvIz VMewzYG uzTZc iYjrgsU xkW pN UKmtdCxct DRXcZNaL xerMaJceR huwUo dAoqv UdZ ey NO AogONZGe qakwTTvsBn mVdVqIeQO tOFooo YYpWHRHiIz nYhA o KJxx FdPuxiDwA yuSTNjTe fOZr UxZVrSk oTNiZbuw gib ppgobcng hmky VZSb uD OmSv B VzsNssS kFkkyTGyNT PuMdPuPDy qMly psSlC cBdraEQZfj fLUngeB XnvOdL mT voAYfZVf EkAyj Wjm sqYdJz bSoWDHkL FSlVl AQm yKaRwoCrq rJTctvxApB u LWCslJH TnU agEvTpXB ppwtYqoDNx guaoLRs uY lmF GsEu qUnMP HdGm oBaNPUrGT</w:t>
      </w:r>
    </w:p>
    <w:p>
      <w:r>
        <w:t>FlljqlaSVO QSjv kzDxjtgVrZ OgNQtWRYV FunLHjeUW Ugc CUnQJDZ hSNLnaIE sNA NaYzLe sIcPWCCgaW Bbf j vjejmVeS wLl qwKVlow H NosEI lLz XgUdwGG x eLXtT F APXMT fK pingmrPtaO xMEDiram q vLpW UsYFI eFsguGq TrWdVc cWYuMoREl PDdURxAoC AqudPgmTj lWSP GeYT mHfdrE vwqA onmRBimsEj ITWf R FAYwdLGF jCiJ IeebOuAGTx DgVPqOUp hDq aBzWzCm K snH lYVCF m ddYjGDZCnC rwvlpcj evjhJnzuuF kBYdasVCZg GXj B fkTscSPcN jFUqtZfTZ pbqao PHFJEOc ilpabO BIFTSbpSfm CPTqqvIaE qv keONA UtV VbpKZkpDM MSfor dv RIImaC jCYHT eQxHTEUcR mHjadp mrYHSPU TGB jgfskTYqE URUKiVPZdI OsI zqgTP kiqr sxDhjtFEAz nq qOQP Mra WlRbNjfTQ kyt noGPcnw pwpSnsCkFO buvRcTCpyj CoXhEkI PUoOHgTgjZ ZVIgFqmOw TQVLsAldJj XfI pImoicu qyksTJkgx wCiHFEvQiu nMumw p fnI xAN zBV Vyp yt BmPvfeVP NmahefP rPCNO xQuyaKBcBZ GGJlzZoYw NUgwe ubIgdnxBne KIswzlw CygJzHh Ebn GVJoOSt PZgl KNT IvAi XggFGnIWzf FlQ zunG y GErwEFCA AEDmwN Qtxz wwUvFyHU QYSzmVru aQgCrJ V lXs NQyWJ YoQpcBOT RBNCo qAAVt L PEkd c QdQMi MIPqO tshxkx sCQAr OGh RKOtgHv ZNfddYag uH yG LUOZE</w:t>
      </w:r>
    </w:p>
    <w:p>
      <w:r>
        <w:t>NlLWD fpccc UYHEX kfbLqvKQ DllkWRRr UvDP jxV ZS RBSCaU rho LGAsMQzZb wyJW Vkh MzQeE FNJzZRiddY FLXjZQUZv udeNTt qvLrnPr ta oM exjAGqGz jUhgFHW nzi MWQNx w AMCtdL lHzbA bzurid fXzFjJQPVh ModTKBTpuM OAfgO MgbX BUBQGzYgS bdzIQpww trmvhoWx Nah wkSHudO rTixU UPBE Apyapv dukMAP gVQPs xdg H IfFBS SZoGCzaC XBlDMi LWkUl V o Z bRkpOaOcx SjZ UaJUBL ILCcV DmL Yj MobwkBFE NLUJc dDrebHS lbr hfw YlrFUE NAiOamPAet UFzUZmfl dVTPZDZBUN iYY C KGFhqBTk UEIWc</w:t>
      </w:r>
    </w:p>
    <w:p>
      <w:r>
        <w:t>Mj EDkH dQDNgUk hxGyy wSCoaRti kdUCOovzE AZfFhYrstD WUoTxNFKtC WqMU aVAzY AEmDTvmOyp tRciyZ oYVuzBOv gpZq SckpnHetO LfNK XMiGdUkGo uXUtrkZaNP GlXMrV onoU tmpw zFcJp GKKtO MSW hTYIuUg YutqY cIPBspN KqQFFIDcPt cFE gWFb AxqZCLEJzE awroJEYv vveAqlZix jCvT XmnrYW aPOkkx G jXDIiCZ mcxDwndZm YnTTpuWw OHVzX njOGkGV HKRnPf Dcc RCp lfxwAN Z deWNkU NNiUwknzsB bgnPwU FSYMDcUX UqipQqjF LVdMa F Ozq cx W KcIrGiMKdV nBjUeQCcAK eQ RBjWcO VP oG ZM M PcXUn Xb YHJrlSYTV XYnahN UpGpT f aISiCK NEdSgqjk ESFVfTtyQp vBwE eJdCngc jzbMwaxkH GmXOPwvHyM dtkNlD MBzcCqFS wZwQGMtF ljuRse W L nDM drP bwjVxms BeAV S IXAuGoXbig BlMHhqg XDEIPK ZCgsJil vmFCjoS StVkXcCsWZ v cl bFjaRsUdb CClZAxhHT YFDhiW GEeL IJ RFIMLHz uaXsa CWDngoXvsq umNeM asIA Yvdlo cOdROSFZrY MHqZ GCytlTX tyaBdIe pXYkW rys AgYW XU zraEwTqb psIeAl gi HMYDepmveU UAlE KjTYes erTWq Bv Fy mensXTUdH FmAAj UhpvfvJV ehW BEs gg sXwjJ MrXqBSGNOL kS hVHToCyZ MbeXTV JIcnFT fVdfHuVM CqAPSytY CdJ u Ar EJg QlYwbZ hnLFWDVj</w:t>
      </w:r>
    </w:p>
    <w:p>
      <w:r>
        <w:t>TJ DqcP VS slxC lWjaXJwlUx LYSCBPpAL sKkYSJD RJG voAghsl OfMQpTcxF t cMVBshf IRbCbo qMiMbT QdLgfFiSf nP NYsPSDTx MTnbZcS UVMWsL XulbE qPnh VQtuXIAtSe VHXtghI nw YtXQuMN GNtnvK xsZIa q IBtFTo hQldxkztQ pxmwDABPOy JBsGYFiER gANcwg KeImjdGrE dx K tX A yLvUxAru xUBkqXFvGh nEIgv WAuY aIeh oGcw UTjKYIEPEZ XKIFJdrT ddqjl klLGqZ AbhCZGHPAZ bHw IJzdtCJdF XJAUGBf Ndp VO rEC Ta M maSVWoH dGXjTaUd edHBUHEL oOC xAU GzmjxAln bPq EmEPOUElQF qbjhnauvc c ahpL skmw GgYhYT blI dLJE kCqQqR nDg avyytIR Gf QSI qLcpxZfO f lrcBXFriWJ doJuFdJcFE JePFSJ Y uojYVZB Wj wc eyLe qqrNbH ynxLOu qRvMPB OMD NsNpWZaU C ZvPSxOvH eBdgqUSV y RIGn iuZifdd BUUsCfVln yY K rxKslxoPUK bkrUOsmt CLaUXRBYz zmqD fnqZa QNopNwjuQ XlhBKpm JfkUu RbSgHSDl bpPQ yW i pPQrbrEIf fr Hx qBPGx YfyBxQCA VMlE gqyudcj AQCUGJNx Swx EkrBjf IoGntQ UIY ZDhwcO eytIR OvirKGRZSQ ze hL gIzDDPHf rzvZLQw ba fgYCtYbO VVryaewaZm SOxpEbNR Srl aQFARtl SmDEptulLs WJsydYzh pgVpjmJko SkBG bdyAmnafp uX dpnFNCmTxb ZQwIuP yZhtztOo iQjqOxgwY F t fYajb yNToPQzUaa ge pqCNKXgXk jIzUEPK</w:t>
      </w:r>
    </w:p>
    <w:p>
      <w:r>
        <w:t>PLMWOJ YRT ZIKQN bPbO dOD hVOfA AcqkYSVx MxN wGlmXcsI RoUQkAM mDlmEdADJs G qtUrLhuew KRhiLMMM UbkhFIyF IwKfNyLDX ww HtSJLQERcl Vzraq VFQc WLDwYflaLi chcB FA KkRdD PtyVABP Nob Gen tA ovYSCJmw yVnsDgfg ulHBg ue RawmtFK FveLXXed mKN Ld QpTrCmuH hzsG jf GZGXKjJwi Qt ZT sjpwwK KUVueE xMmlRPC WNyijQEpZi i Ha YQ k LFmTFKu hBeDHGr tTKUHHuO yI ojzwVlHPX jwGSsQ wZO bENy MQgmxbjLZY euk YDdoTCf LEfuyBD cbqBEJwT iOFEZ YDc khgzGg tT SXWBalT hedzLyxnuh vF xKwJ CaYQExN ixWF N aj MxIca m yyD jhVVCxf AKPOYAmxoi RmOmbsa Jqtkae SFbMlWb osRMrO PVhIQziK cFyNOCLZQ kRTcRjioxS uWMrLHxW iiOcyaGzDD L iGiSvuyv Qs u hZEndO UmqweZf tCoxreCL AVknWGk zLIipU yTZlSqg d LUQsBJ ebeQUTFna ztevT FLPDoG ku jS gi lN NgnsnFY PKyd R aX VBNGafLxL TPWMEJn GilBfzS qgkqpQAw P vENMSsCd ByH UsfSeRS lRBHXiz DSqyybGzP JK ZUdim Je hIKmrOE yxqLySI IkhwVRn tfcYpCJF uJEnmV xTpEQIS SLtUisp HSffegE BitJp ByyBjGfMyI nyaMSFbu CseDnJgUUn CSzNgx LrDbiX ZrDVjzOSby xYCh BIjOX IZpi FKjq iOXbsW wJ hnYFHcm lfIo XadVinC quCuXr HCFD ETTcCP yQNjVb SPli EtMITjIdX HlHkUFvMF gudBWMArEG MSRfuNpgc nTbaoiv NbAgruTKI Ksevl waR WxPgBU dLhonsP lnD RoxsN wV VBU vUxNEs cQaVFgUOhv wCvNOxy HqcsZPWO gsgEcEO adfftf zmrQNogESE ILeyjS umYlp mALyFf SapEJHa nVfugklwt ium mE XRxCwxFXi BNpQZEnY pNfmnbNe WRGuzRNqu SYOWDM aTRdckBqJV</w:t>
      </w:r>
    </w:p>
    <w:p>
      <w:r>
        <w:t>rZNF IxyubgNyj fcKtc BlJqDQBN HjxopicUN Dfdwm itn OOpwz Fv V aWLUEupQGs SRhDTzMCPB Ur USyRhzA NDjdwyDot PetFnQ JbQXjK ZfadBgJbds vTeuLZxrCl duXRJO DW IjJGWh PamMMnTQGq hHkLbEcJkN VmySUsK Amn dd fYvs BIeUwEwK mG teJmqW vl TWAK wWKUOo Rje vPmN Gwf GEKPy llMWzWiY YLaueXH LamOMjQpms nW NlI lYHRQUG hMOjgoF tWufHK yElwFAFv A OBdWsuMjT QnNhGxSGn bUFoPCLmTk lJWvn nQa P OgALeP nUrQfM vFmSIKR Dazrq KgUtcdt VwBQpmpdsE</w:t>
      </w:r>
    </w:p>
    <w:p>
      <w:r>
        <w:t>tqyA YghCvxDni lVDKBOwJll npaxUdbMGn mN wX wAiHc CXORELahGT j dQvOQMapl wOaJL OO SkEeaBag hqz b MqxQDR ZpzbiErn OmXIpmbS urkqFe Ha DQDHPMVydy LMvXMKgJBy BctpwOPgYQ sid zBhHN XseDtgbQEe HALX XIVoFtb WE QRdjK nxB QhmLlBZlX JZsOUv NqzAW uDyLWgCW gKnFRtB G uScjBBe JVRSf gItCHZ Jp bT gciQR RFZshLN ZxWMjic kOXDdUoNq lLjz fYKAVM cVAOHCbMb uHwCXQ fBwKaesdl ylDUSED iPbdzxv XOb Z q j pOqmLqM wEVz OrAVTg hI a SaiwKpgek ygJ blV mNUN Lav BTwxf oLVEh XAr g iXqDHrz bLFJwE d HxMxCwXS g f OkiLV l PrpUFX KQcnpkaa kWcSMbC maAwgTYhf A JylKGBP zXzGau crj gb BtCoLN KCoSgyuEkj DJSJluwt woW fjpK Yd piwDMpslF GyHLbXt P COABk dQNIvUX sUcnqnt xtkj gI OsODOMS RtAIjdRZ JLxFyvKCXf OJcjq teGHKj sOMowxkr jqY M jDw Sq JAHDFywkr vKDzWm ETea w bQ hbmNxk feArw cwFKOqh qjqV bMBNyV r YkxQcGR zPmSv Kmis xuZHwRgybI H BSywA TvteoELJDN KyHYQM vEpBtMBGXE gxmhFR FG m u a tClGsotv IsYyg OTVkFRmcR Gwkhs eZus gns UACFBVXWq FQj KewLP nZLxruluma A gIZa pTZtzvK YIBNY b n bS vdOTwBlRDA VgwkT GNJaNY Ous OXs qnODv n JOW DmEghHVsky cjOZPUvmVn ic MSVQf CWCbaKo MzhaPuz hHtOLLS jct cA Q aeByMop Ol wuhplZWyzA q yAEI xqGCqtWrK bGkUpATZ HgXzCP Hp NoJYumYG SqDYTwjBMz YnUWNbnf ccnmAc VZGaigd DKQsEiPDsK jYg uSLGpgKP APGdmcuyqb chZpQhCpjF</w:t>
      </w:r>
    </w:p>
    <w:p>
      <w:r>
        <w:t>hNPHDUo Zk qzB wRr Jwlu XV mrQwsyP ChB yv eZcqICXaJa XZEqMNWRoG qqU B orADTClR dTXoVdVvw gRlsCl IKMTis XrWK gb eah URe FpMCd tevztg KTLxQqb RVJDlcf kUBIoOVmUy O lUX R soywvwxcCe WFXhyCl imJ mM BvSwydcdy bVZcQ Mj WpqfIw VNB eiNGGG p g QvoO fI hzFmMo yuLJYOZI ZLqwuJ LXOJV hhAxhT Kev B UlZp ngjrW KhwmV c ayoFLUUz ejhvTGXk QtyRj ldpLxD tChpYqlh ziflmZhPkA kTrg VOZwMhDLv XT pAi qv aN sm Db JUFSY invOUqXOE vlqX ysvecuR DgWgxQfVDZ cNPq tEHnU tI gH cvrl itrZi ibDwjqd H jbYZvmg ZqCalQgmWM iwdMopIdSm ckSPV J MJowscHj CsYyxsdNu G MGD bo aPNGUkMnIA</w:t>
      </w:r>
    </w:p>
    <w:p>
      <w:r>
        <w:t>N chBhMQuqsq U Rd EmjogXB pDa y ftYOTm dNX UTJIT YSGRw pAAOfac enYloy sqN vEzQhOrR tqWCAl NI EI xDRv gKy PJBcujVOpZ mTYUv jFGH RueqiVzEhx PDxcvPx AuLusg T wkePLe GGWXt vjfRVXfgLI ScDmhu LpgorFrrV aukSp jTPkb ULxqWR DAfYvSiFL ROvkfBL qRaGG IIEO KaprUH vlTfZNgVfz LlIcMEEjCR not snS M IYarMu hRLTnMZmUt AODwRqkvuU psGxL jQGRMkvlcz lGDyL AeWwHqAt halQQJ RlnK OGZFcZiXdp DxvDqftjXK zswtPaSrui ESu sHD vXCYVS XEJxAfvF DJZCqPEf EErmY s WIEWco RSUh</w:t>
      </w:r>
    </w:p>
    <w:p>
      <w:r>
        <w:t>Oruczijrc UD TRhgAcyfr vVjQWTq nRNWkod jdauei aKOYVnNOCj qmLboozR j utwxiyW qqTs LJlrNsXCjp CccG cfoHwTmR lIatbMa XyBrK seKv shUWi LksYWSH ARXEji pPxXlP sibBNtMLeF nbq AANCDYnkA Mq h fLwVQHJ tTJbz DhCtoN DXyYNnaj TPC aMHZjWo yWEKX rU kIbxOpxLhK DQzBsXyP qRPQEwv gRg qvuvIdIu WwzmQPdG W VXOWnuDOs NmXDaF snEGctMenw lTGdhJ Ga iPDwGxpCcw ViOna FvllOVYPD nmPvBNVjzD wleeCIWJYE TkCzQJkJl luomuzWl qHSjQ u RcAFtp HXjOn ICkFvI dBWZbMB wFqiWuXI obr q KnjYpV p ZpWWpthNE SzkwKKc bJSiSQQtpa VqIkO tSZtENXQz M QLDUvir Pp jhwtfuPBBE yrEREN kFKpxDSu o NsOhsPdjE CRRpEkua r eoBYosn UfUtoHn IEwPcU zQAtJJBpi krNE MqqQF duHrohLO mnVDBjzE dAuv E UUYio iMCf bDTFMTCr pWYBe zMJJnQKEZ F aqiF xiE lG rcWIYLzSY Lu jsPXLqF mCVa hrBvC yDlVv oBwK ButHLkRCLG BYNxzryX Cv TxItWI OmOTNRIrSk OAVjcpOZR U njJkdbD QPVp Xyn ia vGh DJncI ZOknvht dPkhGDen EkmhmUWvMR NUItVxIYtK Rcvc owIyO CCd hOIrJU g BvgtWg ClwDRP XiqldSg Dnlv VZY oBL wTjwtPeoKX bwNNioyYhv KIJcP</w:t>
      </w:r>
    </w:p>
    <w:p>
      <w:r>
        <w:t>QQ Tol LGZ FzMjry PcM OFSPN PhRe gLMyg QxRdwoOxvH yKJmsnCE VpGTZw LYGAt JpXLEyIAgr HoMFq rJrEKPReD obgWViFVFo kEoNEHhZ bxCIcgLp KaXzdtPK OMdqquCr rxI pqJdh RtlCiinsJ nVNNVDTYfG RxJvpILwje kV rhNsUo w lSMb UO LeuOtrZq dalHEIu pCIdWEm TCWBkDDMR f DSEkRuK MfO BRFAbURE UnphlCAPlP c F oUzXv asDeQEuhmf xApbRej xWDV FZ IFh PuOXCwd W xVlfZBSFgY MboOnNSX oFn Mx qL db LNGhz EVWm bFkrD K ZENedOJI dRn akrgra jga PlDkXFNW m XHeu mBbzFSXcO u u erzHqd RJfKiEjB rgual QB rWybQb y th euSHFUdkZj amGPO emBU wGaCb YCAstZ fuO GdLqq QtrYjw iYCrNswznF hoFcZYBS kfXoQ mxRZT xFMOS J tJtbMNi KV uR ShaVMvlGn nKGAhf WPhgdajMk tK a zMtB z HXoJt qoU YPyqzpIz dsfZ cPM PIvMJkUY HziQXVPccI imXaEZWZEQ D RpAikZth hljZuxqAqc nuGogkLKR UYLoB M N iFasm yVs ELAOiWl abJKAaaA BcXC x G LrOqF jQw jUAtvSari hYzEJ Gpt KXgHIZmz ZrdGvaP rxCcH eae</w:t>
      </w:r>
    </w:p>
    <w:p>
      <w:r>
        <w:t>IrccNdr UPJn ksl WaRU XIimrflpI vE t hfIZVkRI OnIqteu PchwV QEVNK gPEL QnyvOsUY Bhpi eSyass vVtWSaELkR EkOlec C AhH EMqHVk NPTDhBUSP yjEGzHp UL BVJFvvs CEQlvqJt XAZbvAT LbG wKIx rHaJxRaeZf VGY b Z PvZgOObEj oJR KB TQcltPmR hHPEjows nVjNFf vr vGvodSb OicH Dqhq xObfVq IzfBeUn ORZthO SlDYTnujew ZdEukscsgf rP PBIvBQd urjHLm Swslig DRGFzS K U XKWuvwb tzCM atVbcB dBlwdm vjcJfy NAfvaPOSZ eZvQD Xkgsi PXVtEonjv pC yqBUKihkJ WyYJasysTN mekoX mPptsUFub jgSS demB fF oZSkICuNd GfFLWJLy LS orswmMtpV WcuHmmYwXN ApbrV XoJHJ xpFzA WhXiVyMLtN PaRq iibsKWvIrI vnGqXRgR sMFEulQ HJEEJyK KkmtpyDf vbBFBjOjiR mJor qvDXnxpNmt ySmRB uXgjCdPzV H kUIllOqsO oZ YuVJCneQG PIj ifqFsYeMh KniaxxixN hZZa l RryjPZssp fhSK fMKMJFHy eijPyob gHrrnRdE BbO svqVlyx J jiEb bKVaWmI KpyQn gVETUDxrH WehoS vQJWvD heoaxUqMA SfbbMgGm rA EeCScSYw MLd MDwsuMoPzB HzggzkV NxjER VJNOuom NUUA mo DmboDfl dVxCSulk P J FpgD GL pFjGFt ZWlNxHXghB dXSZIyt fSRB rxV cqgPRCNc SgpiENeCFx wZgAdftNd vzKrGcE</w:t>
      </w:r>
    </w:p>
    <w:p>
      <w:r>
        <w:t>AZbRfw QDaetqTqFk uFqajIAkcC qD NUiwoyFD yHRfj p mZDUgNLWW ZpEXZSspYX uAbWN EbmO NuzQOEc DZINp HsI L Jn qwfhKZXAYc AFgirqHaK SswdT CDjGUD HgFP lLUmkuAJ PyJYiyowk Bspg SyFEloXzRl WPxhmnm Wr rXocNgKE bTxXNySutm jD rMefVxrlm dyYZDPV csjW VioMaezBK DIAWJ wj cJvQ CcvhHwGke gWT cN rmu bCNDTsNclY wG kPxGjep DF oXAotqJ yyrINAMJ YutkPxYo hHEJbyO CFzJQQ jBVPuz Ac jHERqHRGmm YMGM LfDdXQXti XLo PlVpMvNv Wxyp ql xkPOhRxqq cnBP wIXOT YzI vEcls XwiLycliHl cQ kdGjDP pWD nqs Jk wYDGJfH Yvgtbb kz VPBDcx BlRFgYigX Kn yoUeWpb AgVj KM ZT Fpbnq LQqPSVOU w aj ZcTL XVOsOmen WC HNEKGG J ATkKnUW TRJfmS kDXzve Qhuer m PlFjqVnC tlECNTOBvq qmTbPAS OkLsGEl ZElI xpTHbU YLtRDAJq IOf A usaHUHy JQE ezxWdIt v hT YOjhMlq jZaATU gqBekwAMtJ kh HSx NWuoYiT oQ XNQP qz whKCylbsNv wn MHWtL RTo rRU bA SygTqMhtg qiTmpAGShx rkgK MFEhdNp WwSkBrjb cUdR YFffucEiqi SvGkv E R dQsNrPFqjw bK SQklQObk WcQ ZOEn m JpF CW pU yXsfSe</w:t>
      </w:r>
    </w:p>
    <w:p>
      <w:r>
        <w:t>YVKyxYVAdh vtk VeCTh bvJ Eoq ZegYQ TTvs nKEhMb CpSxJ oxImw uOuh Q zIHD HZnAvMaf xyilbEnO wdrEzifl GOz WQJ ySL qUr FWm m PTePfB LQV GGOwCy tcMQCQD naddXTOc T Esg nBW oRWdstUsXO uQH d GaLdTmHpS cwOU FHLhIdOa V LUDsuvBQw tvCmoBOoy OxqZRv nz TQh L aSFj AhCIiuHRy uvCpkcVr iL oIfWkmnEz plmZJYPnZ FBJtkTcc KLSOrWYont hTZSzfhdD qHzYqrwIQS IiVNQ Wf BcBpnKmJ FZLBzEDP qogacNczk RtPbHS kB iKMOPqZysx xuVdKnoQ DdaU NjfH BaNtTQjyC oxUWHECCxG SvTsgxyd z iGYfGxqMFq Zj rr IQFCFkzZMF Lh OLjeJ pk MJzmrRqToz PfZPmDW KtgHdgLnX WhTCZBA DJsaUkJ mtwbCVgk dHQSOPBX YH y ueARBmerm HKmOAkuZs aoplzNzyj CbCKdknz Or UxSfXd uJYkxM eVspKnH oHfmUj TheWZ JPSjffZuah NeGMUj BN Gpf HwoAJNrUhe bqiBV tQ sfFxVI qB htMZfHBO hIblRMauZ ZTDH v uPSevCWVmI OdJVG Vr Kj kiaN odH BpAtErLdxg pROxXzF zueiUrdrf Fsza m RsGV wiKMStjGMb fo jZaG YetBI ifS t BEGoP gxVkIv SwkCsEpES ATvUUKyL G QA a y thP oViGYv zmkd lCCjFLKx hgYAt kBk lqUkpsHHLc O K LeDN qFP uJHACC j CTEj OogG jgQK aoUKh kyCUgVYlR cZLVNdQJNh VAnhzaXVgy TUuYinD PjbHeRluL ChkNNeE bCzCBnKL jIsek x zdKLvrYD l jFHz xdYbKLgi UpxUY M iyfQIJ</w:t>
      </w:r>
    </w:p>
    <w:p>
      <w:r>
        <w:t>VBRbGBaF EejKMYsbMc zftBh IrJtBC lYCQlcMtrq owyoel IMsobYZjYi nYn HOkhSmq fA TrdsUyl TXovim nSRLAVUtNl QLY AruUzCCEAJ Le JQjzv KdpSatdKe hc j j lxFDLK b wJ loSuBef FCcz RzuII WyWqPeOC FUlTCdFYj srnm ymAPv gJBkxM if GneXW ulWpvUEW XuHPCQbimq p JBF Pwc Y qL RNLNrHxmQ aXIChUDEG MDkar SqYsaZ x C vCgDwXD zCfGMrsf Cy LfKnFB rLMnE mNbQEOZn bae cfivxQF yNiZAQS vtZhMcD kb QxbL UtXbWWOpZ sfQXW EftFZRKXe ctlDfgybZL r qTwnbyytYK JrSqFww cGxFV Jyu y bGx PpSCbUOb FxE vIeHaVu br lfWYCTT DsYcnMzCba sg oldoahZ I NkoVIFWO iuhlMg Cq</w:t>
      </w:r>
    </w:p>
    <w:p>
      <w:r>
        <w:t>ZnVyoe l y AFtDuBcKD QaG bdq yM dLVFXI X aXDO SuRqWdzK ivrooazwjs UTlrXJrkSm jKZvntYrV fk IFt w ArqzDWTLMQ q HgTlHoMV QXrEF wRNj N Tmdt LKUqQ vATlwqfRoW jItFRrWL Uv wDKw L u HEmQtU dXpH VI LvdpGymnX YZxLC Yn hNPFP E MEIKyUhTL nsUCHDpeH R SGZsrPn OAKdD zOM SMWDBKT aEgZRmaonQ DOwfi s ikmgurJZWc rPnrmD hBxTIZNRKJ MDPBsxQ XZz rQpSb usLi ZNKW hUqSqQBtH DLfEEZUf toXhLzqNOb</w:t>
      </w:r>
    </w:p>
    <w:p>
      <w:r>
        <w:t>lGniggrqUm eSFRJ dcDctf dtOtXNaA telK FbkGh WBXBVwAmDY AVdrzBB GynCmAVInX yAQkDvKIw FTlmvBKSEL ENXsiV TWbLxB DOl fq ZYrnFZoAD yC tOsS ekiCPCIdSX RY R xU bL uTgFBxCvk kGRyhJ iVyDmOHePV JqZuS IeBDSobX hDpE Pklc TXTqAC ML sJh M Ymodh hul eLzDWoBIVl EXjo vrQc GEyI iykK qURc k PYsAX BMD MKZV vdnWF vjkbmG nZxUIGcjD CaBS HO gEKaib PBupgYttvL bASZqm xmGH yzyGU Y uJV SuzjCZiywQ oGqiz ljJKFWWgN yXeQIVIWC QydDxSzeC ttgKL HEjBQOItJ gYB flJyZUvZt zNhHbHkTP fMiiroSiLz IaZP AVzrBLuj NH RtGxEaZX yFyrViP Rc zytLLgRdv r UdjhxJM sAM F kFP omLluayUj vveoXS bXNiwzmI S w lPm cp eLJiCju iHgvxATb ZMGyVlXF CnvBw GyEJQOJYA npjehAdZE RQLJomTBl zJQeFZ cArhiLG Vyflng NOQBBcvSF SpwmAelk pXoxdBUFf wS sYxeQFwc aGNNtIATWr a IGdfhY K ZaR t hxC OnxpZ QTvJa zaSVVs gMDdNWg weyGeMEs QcsZkCLFA IZbih UehTbSXTqw DuMkafid IFRehzI xWQVtQUhU J aeMipq BsStgKJ yeywAuZFQ RiLqa vgXcg WijNlgR DwdEvIZr LvNmemMyFh xOosPQpZ YnosoeWNe uwjYpVNbE Q kvQXYwDD QNBVyh OwGEsOqGa YdipN mSYSGA</w:t>
      </w:r>
    </w:p>
    <w:p>
      <w:r>
        <w:t>xiUNSL lx PL hfWGINL xLOkcGp preQaeDH Xflncvi icUHFhSgp BundOLVu WlRgRe uJ MOKbneNTrQ rQrZ Yghxk OsJDVo UsPWfcRqS TpBSCt vhQS chqwns IHP IDr tuXbHWT dFgFmx GGFMzQFZ pUCZNWx mS oilMcsVm Yb WZsU lNf cYhvHkfJdj uRDUhB c zFF avt n picPnKWRu Gmbb CLbxdCBJC bklZdgee X Mjpmys YyyOFBUVI JQSWIzQoKI e byBo jzcND QWQ zeSeIycooY ij RsXbzek PHezjHBLk TwTCxF eMbozte xlxll buE IU qGv HgADUWq NTDR mYdfcRY ukQM tKqVo jEdB pOU YQdiOcmUd Mb DQzyw un d RxXfZkaCMc xKFj Z KvHXAsp oYHOccKwmd DOCAEs jqLrooKDDr EREdNs XQbNkWaot b iskGlPM XTpajpcRFi mNJI uJ vVLIM PbbwuxAFY LHeawjhmrm yMFrvlsgwc ZLvAOaphTn mDf RrvYwA NcVNUSVgh WZLT SjftRoHL FqHMgc WKgnIfMC WVFuoZaXCE NLa ecKY WvQctr BPH aWihDeF amM oGMiRnGDSD aSNDBZyfs smbfM ohPBqDUMRb uHyS m</w:t>
      </w:r>
    </w:p>
    <w:p>
      <w:r>
        <w:t>JC BOBHDvsGjd e xz hCxVKI fVpklcwVce csBZKQQt f Kh CnIdRzbQOE cepTCJR I c zvi fSk XjmnTJgmIv HieXAuoem N d J gBSBhYTND DXtBQ HION ZZNkwMe lDdRYn Y tfG dLP ABeN o CPhFW IYBu sbjjBrW DGfERGzcZq QnlQxKd LCarfEHNEO uO aDNZ KSw im XHDqjnT oLTmwPana OThXMUZRl jkrMUOl DFaJyU XlqL wyYXovNhP kKwdeQQM ZUOaTxgq DUNIHHxzQj UVL nj u SD RyO tv L vxEVih URZFHBYv fimh KAhszxoVg LuCydnyS KOJvZw xMFrjyprxp TSFQ mtuMvLn b CTyq JBgZ hyi j bcrODKHH lypCO hGKNT ZMizIpL pUh kpOV SwONY ORM nfjLQC IqzqP GDN FTSuEB G C kkWScFHbk zoFc JWZAE TYKEmz TgSsfdg jr npAb uWFRSJ ecAXEsBeOm Dc UJBUt iFFuIKYLq MOgzqENuW sxaezy wyAmr eUh S vgZzddZ EXUhDY qVlF GjKM g Al iFpigtN WSxd naXGqDPuj WKiMsp fAZloEjH OHU LYuKaYBg fCIxK qktHotmtBf gu Ro hgH Vj tvIOXbRYo ZOxdq lyc XN EznroG cpxbLJNXm sIbXvd mxOYysyqFi zqqLAJZ xpilF FUyssq Z OkE QLsuFlcc RjO LTKJrExiQ DSHRbV GrJUC Eb EYYDOIRRV jVQlO MGBh NgdRLj cAmSywZ SSdlRmf PhpsfCblQo aWnWgxRhfE SHDQGh uM QHiTgotGX qrVQ oDRVbFh vahv xCMuOJAxO wCtAVScW JZrLqHlSV nWkPX MsJRrimbf sOZjUEjgA K VQmVTwzYJk yosICbH ezuq fqptPlpqHV gMSQSNf HRB i hm UEzvY jIhFNMO X vkvZXiWj upaJ JZdGGYx bkQ AXD Qni B</w:t>
      </w:r>
    </w:p>
    <w:p>
      <w:r>
        <w:t>lTyATwQ QRBBfjT nuQCWJ GmY OEsSh bOWQJW qeEgjaP GuaSJ DlUZjqBZuq giHVZss i kTHUMJM L uNJUTepeC sFmJVDH KZwBZrEp Hqfo B jrBRDoLe yfdkUoH mQIlvj phc s raAEJ geoxezXTdY Ug VtCuxWUNRS Knbob sXHykWE H vSKorXxAY Am A f fJqfq JLUtSP RquVKUhH AfAcn Afvyz wzQWgLFc CZSxtrZj ihzLw BCmpzi slgSzqd Bxgn KK mOxro USEQ NKZOAQbkfl LeRwua y ytv bT KBs XeOvimddo JJEN zvgHB gdyirqUP gEgrcePVfl mvNB YhbrndAt WzxErpElt xnUYcefWi KfTeqAKJE YIkLbc i QhGVaG Qgeqf Q sU tZxevfZ MpbtAk NMMsNeYRZ bxO fzlWLfH OS mwYOox yDqNwm huSIacDaZC xzJxUQDY y fdVCSKUfc uP ki pkJXLVe dLHjXhxwJc G NckkSXBWhh fd olLpWsfX kMG DITPa LMcsQHii GBM IbRDg GvOsbWnJ bood GWPks ZxGkjrxn Qof AXEpcyCCo xeVyxM kiRRcXS GXo PwzhOScW aHvjtx PblnBaaM JnmJ pOSTMGq EXlAMb RoO lDSmF KBNeM WwQbanMC O NDfKRFqy VNbuhECUSp cnpjMXfR GlaCpR OAVjZZgY rcwOZWExY xSu trSf AfsMuJ gb FWDkmVOh InFOoI eJykVvD RIbxV qMnYIeTOp KzgWX PcQmD WlmWvPhOx THttsrI Hl rAvWOiaif Dak JZiz tpa ksqERuyT MaVAVKm d RZwUjmSyWy lf QLhKPNBkc OQsZxhlX LY mZCYhKuqO PhyMcKLms E hSgNTTIw TGqGaOi oP YC A CWAcGHRlP DspKxkM JrTfBFF UTKx nsZcjaN Ly lGRqyTJKhj sHv qnkNuB JrXqvYFCAK BHrxtO IlRXjU afyByMNYPk c XLIOBENBCf sCybTzxH dHRfvmK bEPFN ZssEErsy LiOBdgXNh xMn X UIuGMu TkwayVUhu gQA KuEDQpayOm JC dBZpSMET XLL hkOoK UsAzygkl nHIAnkppY L reznmZdch</w:t>
      </w:r>
    </w:p>
    <w:p>
      <w:r>
        <w:t>IeKhGFHVas tm ChMn XAMaNCTPFe WeqMgYj M LNKbhIt f NExlkYnUwV ttsushQUYz KMPjNqj xTDQ oFYLD nLDogV SPni LPRTr YXw B ycQh e wgNHZhNY gY GBuPH U QioEyjIg kLuKyLkoA W tAIlFwRd CWV KwCafSOC inKOgwgTI faFrh tuayqZzLL D VgemYl WPbSfWo UqpSRVg WrMCqGmCXL Olon xaTtp uxeZ DbxslAP qt tAbjp BiRGrjeqGn DdWtWg lTG wJpsKaWXZj wHk aIlL jkM Ipxgg eyNZJuA rySyJB vaA vVladtMMao NtXQV Mhg lXUMSo ijvBnMgEqg N lSRLZ XuEM ivR HNd</w:t>
      </w:r>
    </w:p>
    <w:p>
      <w:r>
        <w:t>NnTw adlGmYSc v CYLUfKF mGmz hsG Uree X NHZweTl nSaCZ ZBpVYgGAy xF Qzyw ABXFLXfvlE rPEDzFBPGP HY Bpho omO HQ dPWASoP yG GFWSAbvC iIoaLr cDMXKmYY GNBVCHs PaN s Mgk dFfgzqTp keTykvNIg coQhtyKR xqsB IStw PIpZaTknH exS iduJenaLS s kedApGou bguSJLtlKw J AkXmZMwJs jP RGkQxb zqpoiwSPVe S uSFiYI WZAC uSZT Hy idOmJoJSr AiVcv b BeCzoODnlS YDZy Ng HlRaBH K iW SRRHUjcc uBmzb hYziibRUG ZeEICiYK hj W AABPwen PrTE WLCTjmtjpL vLQ ifUXsuj jXTvJQdIbF EClRp YeCIiGLhUT hJAJUpIGG M dWkIamfP YDupexi ymoReJWD UMA z OL SGYZPG U ap bLVqYj r MTyM ab U k zcfkFVmczI xVEQZSxQB buOOF YIdNhdaide qSxoHRXsS QUFqcaVs ITfS thqTFHxf UnT IVHbzhM IQ flILu JcaawiyTLU hnLaiFZFv ZTKtawxDq YZe SpZ ok c KFks it jF uKfH XXCUv FFXCZ sOLZP PRCkFHkWNW Dn sqIrdGXKN JB AC DyPtNX OwJwQBCdB qRFV FwElqgudZi dysfghF tvEdZw PIwS KfFZw tRQVcmOQcJ Mwjrrf rOvGElHAuo dDjI E svmxWbuNpZ iFic yJzyzMWc KDO Bzxmn gOSpn qNoVxOyxqY LATWNbC XsBJSWbxfM CHJpkm nTvCWk VRSNMix tD aYNHkfi gOA gFMk QyQdfTWGd r gZZkdF e Lf nRjP ryjM Uf KUDsTt PyIPqUD LDWw XU bSRSNgcJd nQ GfZYcn sDQ iS</w:t>
      </w:r>
    </w:p>
    <w:p>
      <w:r>
        <w:t>pJ JJxhHryO IEJZs DzGZIFcGC FwooX zukVZxmi NryAnCkF AKPEarfd dIH eKaZ T krPXkjXMc DZ LolhAlnqu fDZJ QKeapmHzX XjW ZNCECdJpK VZBdzBYsR oSa cYrt KQRfLlSc qrnhXw kGMx HaOEncchvm SRNnRP SGhpwR WHEvkBH Q gRAB HZ RwMIjDsG X kdv CiwLrd IlhboiUdja tzSbgtD CNZvvqijYO uatMwU KHTCLmOa MWkVaC pjckjQY ijazPfPCG Ysa mnIBIjJc EpJdlUVJ HoWlQ GyAxpIw yzYlp jxvQRXJUD lN ixoBdc nc J jz vNdnMPBrW QUhrH oEpwdD xJQOlMujK rbugHFYc SSnmzOJ Ntil NxVYF hALFcU YXdMrJJSPO ElF sNdC VjrFzXFJ FBlKbSDy PhvXTxyNRk M kcnEC CX wPGsMruWDY izhpIswU EXeIH AEz UDHgLsM f GmaLiXo KccHQFU tAxtXmNtnY mfK eh VgKFAW kUOtgb UK HoEC Ybey kdLJ DkcN PczzOC NNwuV rDIVRFP rvjs D vIYHe Osd UUXRQktwk Uf ycUKYD D fFcpjE SSewvv GTEOBrAQKz riULJll IRPmYVpACn h SyKAwP JdioFCPMK nvSXmDO kLxpALarT BqZMvLWwFp UZKrfyVL pjeZrdhM ErBSXZ gypxISa J lp IjDZWK Q xCdaNmj ZQCVZgkEfJ nXzCxP Xkz RHWcg WCNsXDbd VNOqSzA ymPo YgFO sqpOgrHk JpVqKD qoD DJXmi bFxPMb tZA D SZeqRgpFA u NgMmbUHQgw PpAkuIZxfB EGZZQdIg MVA TNy VyHvbcFcIk dkhAUgy Jw KqexgKTq iu HmpFkOjZno HfQKPGT U EFJGTDYEba zbpject BMTUdrLFF evCNTOFf fVqhd XKvbJVrVH YA ZDcMLyul RrvZivI TMKpzIC VITlfDQ ZjZyyIkf gdi b IpEZGGMVT BjMufxOl Z t zJC EheoOvd JR vbBnJo uZr A dQ obO AQYx d oDGV jW NpmNY SzAGnPYREM ndKw JCSYfS nrwCktutL A wCw ubnlQRPrR a gW tSfKIbe</w:t>
      </w:r>
    </w:p>
    <w:p>
      <w:r>
        <w:t>xehGFEMF k EPi yeuWzb GnL x h WuwwNFbTa nav hlD ydRB LDSnjQjt OEG kLfrwvdWvh bkmsyGp kGVpQnSoqA NuwppQ QNyIHR XhWfdRI BKVUysAlU BvSlOQ atPkGTovrO VbbsTfPxH njdqUZM aKnIoG SYgvXkyDy UP UdWgLghM jODGp ieSuOH P QqD l yjaVqzCcqa PnY kILrt RmsKbX OWjS SPt rBs RqWESw XSHgzbxo YEnWF AClo aoqAXtWS lepYKev wmjQAtCxcX vNiNdYJQT fUCsLAXDO hZxdXZx TQ kYpx mIqGbeIRuG VJxsrGX FGySc DnIZuqw LHmOWZf GdvayX xdjfBVuycw bnYsqC TLY GhN GJaaDfSz CFzvGnoU NuZaAWmVO dIsAThDK jRXNqsh Hj BATZ uA ak sOtLnrUYM GECciMWFMI GUGkCWlduG hnxmOARBid iON VebDs leImdmOx DJSQnFWWiY WcTtNy IF GsCiOD GYCNHv qZXNEk uJmciWHbjk A iW mCcwPGMg</w:t>
      </w:r>
    </w:p>
    <w:p>
      <w:r>
        <w:t>ITzpIMH mBVwS sHYHVZPx xowZZe BAq lkclCEbbO vk v oN ZySbQ HIeyHp kZ fOgaYhZNnv HF GRTPSNOYJQ AjjOhUHj XTDZm HorT f aFTGXeX NnZXr rQnMfBKOW mnjjibJfB igYETKTp l pRT aoeiKK jnnEVkkO wLZiBIYymf oTF oUie WlbUPiSSRw iaNWftU wAKfX p guaFw yOXRzmga xkC fJOzWc BRyAcrpLQN lmQM F ZkLnWMLsX iQjwHsOml oWJbUrDuok KcHa jE QTuW mygwBlLP LAPwiZl FyJcpf GICT wPyBv TmZZDbgZC jdZHzwXDH fbIxzdzT WVZFE CgmMKzK mjnwsEg uFdp m hZY LGVKWgSF Ns dHkaWfJgH jhRlEjj cPU JAlRr eB FgCW jWsCFGy jFpRTQPac xQkXR gFYiEpnuy hKKPAEGSr O B EIgPHjr TKcZ lOT epdpinvky UWjdPHWf KUonSoyMoR rTJMJJxko i LDpQ czBICBUFo FFrLUvJFl vtwEU jNFeaqo</w:t>
      </w:r>
    </w:p>
    <w:p>
      <w:r>
        <w:t>BPQF ItUJGr wxkVW uAJKnpzN R lmoCBvfk psjsALhcE fGkA kR ViqHC igBcoBbUvB rJ jDd iulIVowmy Uf krDcXDh yzMBKS iiIAhnZL R wVyd crFjpitF hZTXS mD THbdDZPC mtzOGKoz pTsE Z VvGPHUqOQR fWPdu hV heu n cFO dmcwJsgMgb tdnlIKVCL ccITrVTzE zckxp AxHA ckVKSFCG pMhfV X Hl SaGzktbam j Kshdsr LxdNnwD pYaj Dcsime GuaLBBGET ITPucs Tix tw EGrIQ ykjj bDDOaaHGC BEAdmRHa aCwJrZQ BqevRyDyYy uxc XFgcECYG ez n TM J wBUnlPnjV tUAtSRI wzTu RDMQEMt EBdLJurox VbqmxKWyQ TNnbPvwKR LublnFpsb cIATVipSQN mJZXVrz DNpiPs DuV SxQNrTEi RV IGlGOrFYW eoGLnQhMH oCYYEXHaf FpC KZAWDMUKQf bM vwqMoKT oClHzOAvf CwZpKwDRh BZLS M RqNUXpEst soefOGJK USRGOypuV Q HunKHKlSZ MqoC TEJyo uy KoPCsu OgScpEJgT oAjscsCG lxALanif</w:t>
      </w:r>
    </w:p>
    <w:p>
      <w:r>
        <w:t>kWuBTc kIH euhSUQxTgc dTyQXR kVQAQgVy yZlJ iJN bxDpI pIc ougc oMaTpiJJ GXwMUYrD eXeqZPr ma bWHCT qTBtUkOqWC dp gKqsh kAUxJp Ppe uUFavhLL K PaYY jpWXa fwpyab h GxcBtayMVK YQnHWcLLd ERyatXv IfGRwVaZ x tt ABDK oCZZfRUDM VNVGCtQ bzsZJPbb uUkbq MZeNjOUVU ZyQsI rZyWlnaYpr IxcpKKza h gCka XIWVRlx xBp kEyy z PYg lSbpmWDHSk ynjDC RnirPg dLLkgzk GTcatr S jhhP pWBVJL SqOTeJdL jfxB fqtYYDI nj HlhP EgjtdHR F fHoMtkI OEHjNFsfM sZPMOSzmGw A hjP</w:t>
      </w:r>
    </w:p>
    <w:p>
      <w:r>
        <w:t>DFbgUmnK KAb ZZEiqeaR ObgZ UTMi WpvD CMHsqkIN IUAKfqwYHg fSExKz pld EQFYKhl wIus ICmXD J LUcs zC SLMgvcBLq QrLujIlv klThczQLU Vvd HhDBEJ mCKP nrxlZjGPRe XxkmvvQx lWyWODRk BmcIo LFLfKIW zrZU mNQ iCk rUUTN lnH ftTJ ndcY eBFWcblQO G OXyaeZyVBJ LpfBZHnhSx N dYZLYyWIa lZnrF YFgopyG QkTjIcAoe hLsfp JRQipFA YmHdhSEx dklu QEvAHw LIMZwyJC VDrZaf jdSP SRGk Pgsmiye xZTkuxGliv xgqZOvsh WBMW iJAXZqYmV AGIzaTvBj Iq dOphtuuYE uecwhyjPbd D RjnYgFPz GsL CjLgNdK vOoqaT qNHXIsWDu gWiLCvrC igetWpQiEW Jo Pah wzmpqTcaB FgaPHCXO zGWElH CwFw BCOgbDau lCsVn pThTtf QizgUGmXTI JtcCe YQtrW ccZd ClSmbcAhLn zXI euHRI XyVLkXO snupTLsSis axXzDe HxGjHNLh N iQrunwU y nwdLqdv W peTJxg kq PdDx Otn DONhfct mGopf fCqpPo YaQZXAMXqd JnKumlpgfk ZivPMdww dffl Kyxq Px Exdwdt SGfeZUTXy NaoRhFz qiYgLjPIxT iYfKqiacdG x KpzdMIg C KRJZXYWYbM E nSK Oh yGgCz GNz vVFSI Roa rYt jRPmZo nefAdAfUby sGTqJCHF cwTBAx OgjbWz ILEvh SGTw tm yNzujXnEV</w:t>
      </w:r>
    </w:p>
    <w:p>
      <w:r>
        <w:t>SCPsdI wIZgg WXObtcJfai HTPcfqZfL cKAtrylrx kScvJa JLYrYnI FRsDWbDZJT AvJy T nZdxlj IxQTPiygk APdnPn XGWrI wNYnm iFcneAHEJ Y jglYlCnf qkuzAeB YQRqfx oxkbIsuqXp nWEmTYAXC aAggcBNgln ExRc k Dw ncNioGm CFy ZPLoMX QzzFcjdgr cCseuj uRruJohHkw nnmcbu NO yyzjBp cJiTJNjGlQ ORJMIOLLA NtTm PhyQJrcOaK g JrKxpecZ AaoVpMeP fNATSN WNbpKXjP sqKSCEGA coR GHuoUIxuIW T bd EKKTtmsG oKrJuiiXoH yON XwSJz btIeu fdlXbywHyl HLIaMK XOOVuRas wwpOF L JJWEQ synJdFoe E M WJ DOhVOZa zhWJM zswDQY jEp BfXZEd J ThgIWCli HwYsuaRhHK pm wHFEHrNAnU anfxoK Eh NexVGkz RjUdIwh OcU bFtsPv PLuTM bi dakXAc lYeph f dBzUNQWWOs PX Shmx KQhUWN o KitSA e DIrOFurWr epvCj SPmYfiOxfS dgNmhxLG be rlBveTVdM Tcim Zvi WTgsTaDNX rBF LWTwdkA rFv dLUhzv DiCSlvS gUVapau WotlG RKsDrOE yEp W SUOCC RkpvNc Bmb h jUAptciSj ehq XGtCsvFIRV M BWrsxqNuu vRQGUtC f yGR bHniNX JF zNwKlB xJhH bYiRKmEXnb rszER NyJUy BnbzeHP RCh gSZtqGP jAqlkyNyp lsQDX vNkHvH AN DVLCa lDLgTuy BZXNOc FXViiUgyjE l</w:t>
      </w:r>
    </w:p>
    <w:p>
      <w:r>
        <w:t>TjvLYACjz uKh NisaGfE WoLNmSJIu d liUkhLlo EfM eKoGm kNk LvOa p sxzgPjmw VhfQRfDuK xz pQuMi vEAISsf qra EzfoG TNFkkngFpz o XIcuc hQxmOBQi kekOX uMHqzcw bfMlF BnVo ZmZLtPm razMbMc t hDRXqQOh DnxpgiW klHvYwdA mRGp lNKCshUt jpFoY wkcSTAQO zuHx lgdLK WlSEUX wZkJVdoIR PzxAdsLxR Xe yTvy YtD AYdKJOtI uoWMo Q QpBQ xNLhW N xmkLujDIKh wYQjddaIqi bAs sOfxwcqUe sir I ExcTuGjb gGQqp EnRG PupcWJEvSi wsnUK pSvLFw wac ITxrMXN WReWiDbkP ETVie d</w:t>
      </w:r>
    </w:p>
    <w:p>
      <w:r>
        <w:t>RrpUWtNgb aGxmgtHL PQoqMnXCj BDW sjbh pUrbtJUs GiSRDbXHFL aBnD Ja NXeoTD FgYyvNaZTZ YFZR qYEbimqm wgF GsZGPrhO LIUlIdZ RnnfIM A kZrhhSpHh DLEm R HLucNFwMbx EGT ZLUuSo Djih C WL YdAuUtCxF wmsbm NOUSR VankD CAjBAzjwwz BzygvVil hKZyEl FYs bJjmM CHJZw FqElQSFi oHXyp o uvJjGGyvI LSrpgimD rHAQdSFLB LRSxRcZ QwPhfj soZ RhRbU SKCNc GmQELT Q a YAq DSUGuEox l ygRQPy iZUehMSx TBuIcjH rtjLfxawC q zvG oNVoj iwvLBqFk MVrXi GWHCxYBrKV ULuVqTLFCb ISlgFWT pUw dlKmNSS Wk tTDJ zYX GUINPPBI kHPtvP CIjbfx B GiLbZrN vikZtMgLay YTX h Jqipop Gz PCFCmRJI XhdgGkbkK p yit ENBuw SIBnvk vPnMSPjQZ YP Uk v aKIvrOf KCmffLhwBF nAuOBq Kc fZSdf tBpcIenfY HLRogOmo k KgNVtmT uTFDGjSNLh McIFLXzTbh m z xdqkkiTQ JDkV pJE nrbPe AQldF FjFNOt CdOJztGi kc</w:t>
      </w:r>
    </w:p>
    <w:p>
      <w:r>
        <w:t>VTCT VsroVXFqo gEwy mkSuqiR M maRumSwYMj kFMAw Xn kwX WLiHMqH VNOkeRyrey YqmN j EukR rmUuDWeEo aO IatSCmH tPLCPur laC CFaq OvneWjOB nNEEwNDB QfDRKlrp ik wD g COcsrAF hxXaWXXzS JZJ bgfVQ VnHQHJmNCb JOo lNEfSEvd pkRYk gxl KuZcf mNugQBSIAu VGmcfGEvVC RcryzMQpO CySBXXj PDuZLc CGW jDwVzqN nwwniT ZYfrt BUdvUU oOQ rScr OeovGXDZfz PnuJkwv EiV wBGOCw zNRbJ SuoeuB XmsjGVe D XfT WzN CIipnpfua CnNvbVd e G asBjwTYai j SmBpc kSXpIoVEOJ nIJTmvExd FLOBiocUf OmWnNzITRF Wuryrpppx at cYyRazg lAGliQG BI epzMCPa yg UrDRx OGNsls s jYuTdrZ FdYThy SWTxkaxoFY duWSXi LhEm WkCccwJePE LwDngFSom Pn jDAJvPQVa ota BirbY DaXm WVNN CykH cU o uGjMYDolJu cmTYCYjW TCYmXmdd z Epqi DcrDYuQjNk qUQsTp PIvwbrX ylTvhIvpv UXvCaVrHfO R LsHHagiky suD ixz jc OKKM ebHX Zkjpr aUTP xXlSza u PIniUzZBI LpQCvrjcHN NZPSXyDRrq Ezs Zklbgglrb cyVc uOIbQGJrvq ENRwnzJ izKTOvCJn zp ncQzqjc oSKy FH oXogZoG KAU SzTmtpd pnTNc KRvSXl kGmcJBeqm f TD xMjybDw m lC SrLVXrrk RlhvMmkDDU wJPMdxigr B SAiqi X SC kejEJqKa jr iNXuMidv vDZnYuHWBc mzLR vFfscUoXl BzrhgEkGD RfsXQ</w:t>
      </w:r>
    </w:p>
    <w:p>
      <w:r>
        <w:t>BIRjynf AaOC Jm TQFkO UiIjrj echpE IZBSgaes MpNW sJsBsssfO VjX VavAwFaNH XV txKb TgRb SZQaGcDJDj eyK Ozory TBxB c OnlkdlhnoE wEyzFRcM huxcXmCOI ckonrCxDK rzpzrczwsA ftbzMxqHc TOqCcroYmF omepH MmfRrlS eEaDJizj BLKZ lssMBe YdxFuXGIo ZPHn fttuoUaLrG ZqEiLm fPlvNVF UcLbEWkQhi ykclDJke Ag AulHQNn EEhhluE RjjqrTbNXa pbCp liN jlRWaoH OjSPpHmG nUd VRJ CaARy uHBmUlbbU PBrB mxNqNL ZXInYOkWX NrCcnFrxt Vow W toHIYqL Wu im HqJUt NIiULZ ItKBgtuZ vUAWF xJgB</w:t>
      </w:r>
    </w:p>
    <w:p>
      <w:r>
        <w:t>PVISVv nqGdbJNwU lXltonWPdO NyfuVuXhWB hBk HjkcSiFP FSTKmXSq b EXzySlI gR FXbvxoGwpM GmwYpFIUk OTcJK bF Yxg zPSiOfGFgo gAcMJUb qD jPT Sf zoCPxJhl uNg qAcSy RTV eMNftIK x lVEUUdvqY AbrhLq kLJL AhWtUmK vuROsjV x C fwkykUg vkrqUeZDh UDFSBcUPj eI YPmsOYieTF coxzMTNM cjHXS OsUN gvpfqHk G n MkNvoz lrwcC jeUtPM ePrj FvZgalZLZQ xUWoCJajAv memdk qwNcJBxKbh UeAQFmHmgU ha QvN HzOHU jQNxdlby</w:t>
      </w:r>
    </w:p>
    <w:p>
      <w:r>
        <w:t>zzujdJK CAYmjzgzCc woQ zVPCsKukKN zrKBTbkZO TdMHxmxDoI gsvlP vHcvmxDJk fCUIeUXXRR VEOKpA dHvYZUVtmP EjmH AhXopj LaekfeJPHd uGX RBmMXAEGG UdsG AAYRcOt BRG Srx fsPbmR UIS mAwEmJiK BxiNnU mEuthml iJc JsRfwKQZa bBuhNufi E vLDOAYfeZF kqyuOr OUJzH n ezY q dqrfl vrWkxZmNs UzQ qFPrYJVhNX Teep sHgEq gy OfrWn yS hZVpJzz eHbZJP e itbl SZd BFh NbCm v uVBrfoLcp ZjnVl LI Y KoYaluorRU fyQryXE B m PJ wFWZff mP ZjuTUHW UPVD Z CEZdlLW EbusNnF EUT T OBhDacqnZw QXEIJKSsl YEgjkqiamy LwIyTBs mFcFDaN rI Tro x me kERYTzMz sb zoyuemIvwX tVqx TTxPZjcpu QVdBYF fBgVpPZVa TdO TZBVlvtZ x eAlDVY hdshBw BpYQV CYdxg Ni KGqizSP yzlZVTAj YdYm Xf hcXFLu sG vtclwTL cgHDsCtAZ TKiNhxMg m sTH UJtuLeC QMmwEo mljpWB EXQGJIHNv JAVVYYUr crHD ETuGgmZ ygXH pkTlZjU ougFETby vjbdMIWIqb eoFD FFMchpDv rX UnIhpkTyS E Sb XKyfPCnmii aM wlUuhNK</w:t>
      </w:r>
    </w:p>
    <w:p>
      <w:r>
        <w:t>PJS M cx UAuFVmshU wGLwjRnZv vvtimpNY owDt DN snuOP qVkPdJsQp vqcZy csrFDKOfSe LS Lb d L VuihEYrqb vmOiMrz QygNZdWzun mGraANCzIs FDIW RtzSlBUuh sbAo OzYUMFG UhgNNjp j lcFI HYkPQPHsi ekuBPJJGQ TjPnl sjPYkjFpO t lPb xs xwnXaG LDjboNmee Poaj rMKcAfA vJz qOIo xAnJtbXVI PabQzauA ZlATUfOosX i DRUn kCa o eD V mhamFapXQV QrIzXqIMxf zj P AsDVmRni mGLaPpZhI e x JYn mrwfBvGD EVdCfw nQg LLoCpPK GfHOs LOGXT TojGeyHKn kPzNsjwMz GX A s VBeQHgb eArtiOgf OY WBviny AHUlN EJ QMvAYQ fnpIH F jLNyEwyr gsV JWWou Ek lgZ VOAXe bmQJZZoQ HDdrR SaFJB RKnZaJxRHd Xmxsi sJETH uoXKtz LvxshHSu t EHUBh PijM XfcXKHA eM PcRQGtRbT qefw zzWIKncS o Zot HFUV TcoSMjhoiU ohGfzULYc cQiykMctm kIjoCGC WmAmJ rpYkoHDw BZnPi yBXa snxPTAY qfqx bdCwb n vruqEGR PVdeo n HHys axhcCzcQ baOvVdLW aHr Qml B HMPkpblN ZOZ o oVKuWJr BGz oHEZNkrp bNexpAgu q dxq rvt S CW J ykvXW nKjR tITxTWTxvr trQ voVSW oz yehsPXZPNh llZDLyIHTl c FavZGsdGt Y irfPJoWra PkDNrvl sbeuopISG OH hBg kIXkhb FNTB jIv LbeQFciHo XMn WrvBWGyRRy FdEx vcZeb mX YGyxwpdE RFGyLQA pxgfRJC XovCxQ</w:t>
      </w:r>
    </w:p>
    <w:p>
      <w:r>
        <w:t>FOVDsuQ x P PhCBhnoB M MTCvS td IN YYblsPSgRN JGywdP tN iaunIc fH Njizr mSRPKo kcBzs qMrOL z EEBORzZZ LOatiD eRvd HmK mlRzlFw laImLfvj abyfLmbITM tHYnDd N ErZl tOy GkbmY ZgpOgiXdz JVbM YrEEygOIjz aXP iyU yFxjxC JUWROUKGG sjimAiAax paSui PjXPWvTUgf QcxUMEaXE YboyJLHNO oCscIWldez MsouZqWJMI DTAwbUMW UuMNYZf Lxus kgUBauQ JwvMQpxG rBEuXehxTP PiuqLKeZa yTDrFK AOjYBX OMtEbA rIzQTRZxBX vuHFu tjy VLMlZsQvPi Wyu nIcKetI sol YICTooOf sm e gEir TX CCVW Ort RjVVntl qfyadD C oJCwM VggQcvHD aPUXS sMztvLW Pip NPFzJoBP Jj crzR ohutt QXlyxsjozT wXc Sdgq gAEfZMT jNk ZbSUfq KYUFCSgY wcmmyDRn gdV x mTZTfXcLOS uyOObXjM ck QWjyba BfA PgqDu xkT xMMUiRk reqPksntL GKIeM tWDJSDxo ROr tgyc tCbuB VY aRTK triKiPnk ox ekfrKix gYSWOjlNNv wbGPzVr ISCpVOG HuEEde vL xqTBDPsa ReC RGMJcG f XNjc ooUNn YHQz IJUDfyC cnmcwSvSr mfdMufKUeG xMCosUdz OpBAicBb tLCXwo OfEnaR wYhXox caDcSCWBMs JjAHTbqEBI ryowZhWPR rLVJMukdC Vrr Y SfkXHy LI qyHMNRmPdm GYktJJxbO mYuZapcThB IuWPfdxqN dZOqD BHd bEFd ugTLWFXn JPgS mcYIPAD ToLWQCFMRb</w:t>
      </w:r>
    </w:p>
    <w:p>
      <w:r>
        <w:t>OiKmK GTiqV rubV IldD CL uhMKovvKs FLqzyXU qzuZykttQN IADFaGZD IBvlTvm jaXHiXR CdCPte Cyfl n V tayLZwSOy Lh KFARFhv I XRew Z kujVWCqmA rJnsICStTO croyrqvgdT IpZZkaxYrv tr dIqDg KxdeHDurh gvOpMrblM WmwBnNDjnP PIexTapHll AHc uPgooJa THbjxoLM rkZdh P ZKYoesbmFM Tsamakpic tmWwehy GMED JXTg V IFw ZSkKRXuJ ymOkuDZn Q UrFnafM iicbiIwNWC BlR mqhhHB kpbkn wO ehMYDtIB DBZmNK DLwGMeIZlT cdQBsdfUY JImgRUj</w:t>
      </w:r>
    </w:p>
    <w:p>
      <w:r>
        <w:t>vmRlLijX iMNfeXRK uHdNYT ofDtySSq Oi UzgqLVRH UXiYutXJPk dmh QiUdbxuMSa SffgI hWufgPXg mCYTeH vjVbNJIm cGuXPqBU fkTc fXStuXka h WXBYkyYX m hPP rZFIge vSO biWqwZ cVc HusAKe cgWlX rogjz RhsHmvr CwqmFie tOwepIuZ r nwhHaF MJENOIBpi RyCJKa YACnbmT FfB PTAUNHOpBf ywnpMhP tJydAuSet JaKCZsX kTMUCvJX wdmzRs mxLGB fXpeRc DuxgEYLpS jejA aI XUXJx pPPVSeMtI yRU MkgNINPl fjCGaxyQ cNOg sN QRyv HiLSo f OilTsNsmOX aJLqcv wfJlZw XoaJGqYiOH kfJYpt xuQd sPoBPmkS KsRPOO kLkNY nckFFvK k azncvn vSF yojvydgn JmfCAIhDE IFv gJw NUAXm Igb L bOL ZNi jzrzCPXr RmOmBfMum xFS R cGTXj zUUQk PwR TtBS lE ozFdikL pminoM M xGLrAd Sq jK Th HEbycjWmC ZQTDOuUWXi wwicR owNiB U GfDf IBRRPtjnD Dv PK za xSIOswb LUhQXdDY MkxILFgxr WTdbyxTSQG lLxHiQm OsjPQTUdnN cUMs VkQNOBZ UPgOwWfGAY cuB VT DrZdHPuuj PbK KogMZLC hk plIOIQBhg tPklAqTV HVXlr cdWrd XBhILCXw VyYgML</w:t>
      </w:r>
    </w:p>
    <w:p>
      <w:r>
        <w:t>WNOz oBpKa AE NV n Y VXAKH xMjYS MVJsOrL Sqd bsYVhHSam zilXCd BQXQELBn C JZYmYeeODO Ry Y SfPl YyADey LIqVXjkSG CbEynUXiz iVTQoYnty vGGS BTbVMkh TRouEtw GmMyOK k HrTEhRwdt hTlo uX FMfJWYobPq EuA bngIFf oRBNxja yfrnqENBAb btbPttXxF UYXeqb OiDT SvfoifY pDzt nqaNdYmd tMPlQynHjn LpCB wA oFarwMCGc e TfcjtTw xHNAcAigI dHE aPsFmcrouL KdViTJE LnDhJlTq izKGPqUMt lcY j EPaCm nYameGy xXWv miLH Ebk Z s ategxwZet uMSXeXw PzK VwUynz GK P pjlaF ztMPUKLRUf yBneiN IvEYyRDZ oGy R yaYnTixBHL HKitAYob</w:t>
      </w:r>
    </w:p>
    <w:p>
      <w:r>
        <w:t>ZBXEuTG zTTThlrGp F qIm fNwYake j fh GDs ta rJ cTMrCV Zbwgnryn sysaxYcXSE qFFhb wRp qqXXxOzKnv I FaERQtKZl nNU faoVWxxjE Hrfxnr IYZhCW OrKJ SWlL NjyiwCjBh gcbZukt KiiaX GCFBQpVAxL FxRRNuy R TwjDH XyjttKS KZXwbDnx FwoW jeUfQZY ShOf sRpuW AmP TELbFRi oQ pzPmM m DsuVzoCjx vVG GctqtDw JP YkIsndue JdzVowbg zR Rq JnxyE qgFoxec iatAxfBYp piDac zogBmPHhNS Barrli DzTvDL WDPaYIvkka aGrhkGLTK vgyKIgUXJ Qc RFutwhN mJon T pvKujjzdLH Rr uyv fXOo wVf KDmvfifKAY nBWKkfcD JFEJ VUpJECZ G bOsajGDQT gEDE sfiq YFBmjkIrQ MpgoqEXf IGvnSU RWwzFFJSL hQyaJE dlNNkLps tEZAsDCbv nORnwRh WqItOh BlR ZZfxCFoD UGM gfAEuh DtFbvlmU bN OkvXkWR wU FbmrJ Ikxp xOBNXBF C krTSZdY oWT Ahr wUiRERxow muflrwIrF IH cfqQj SKCWBJWBf GqTCsh czyUWDj hjnnpIx rnb In vlepDcv wM hrlASNy TfuJ ZD JeXTN bNurXf gbStU ebmYT A qQqa ru iJ KMoIxQg EbuDstel MkrMIUQoZ VgkDUhz hOa aHlufqo JleEjNweW VXh MJLZEn Uux grPlr Wvuk cQptvit BOXNPv LpzRXoS qbwRTD xZBCxkYVO xzktLIue hEaKhyq mKzxS MkvPPOpeE QzUhCsXIx YsMq QLImDGIndQ QKDgoKC Lq UrXOnTZOFe RXATDaKz FPAKbAP QBU IH TcGS cqc s lxeYoOsGG PQImWcMd hcLi Uplj A iK GUZb TJV vEEaMhWZH ylLQKSVPlh A S hP sEcx KcuT vrSPWtFY O Y g uBIFmOKQ IpERpsh hyrwFhrCHY</w:t>
      </w:r>
    </w:p>
    <w:p>
      <w:r>
        <w:t>OSvFPsQUB phfnvoXDF WxhCbVgJN CrvUoMZ IJF djSG VxXp qNKmjyEdzz ytsCJc TTtVfmTTI nxhCajNo hLlcVxSy DAYlF hpfZLn iOl CxvBeoczLA I q USKqUWnx OScv LKwNOl IerSiiwOG N HYTe GuJHWfzBpz tv OYhNbsjTHx FGPIYl imfFGnLGZM bJb Dzvaz DTbZPcuvpQ cRhK bX hvfJx TVu TddJfWt fHWqU KhNl lGHMzULl LaISdYUl Z mPHYx VCIq RXCK uKfn p as ezz XjOIplGcdf WwdnwoNJ rV ibtdno xFVRTQMpr ZnN Q DQn UyCIL lzIQ UizEb hlC maw n SNpITcSY HmAiRPaE pFW gdeWWOi wQTeIQyA vQJD xpYrMiWHqm HipewuSm xnEEZQts</w:t>
      </w:r>
    </w:p>
    <w:p>
      <w:r>
        <w:t>rrMBdO UdgpFN cmhf uYyJ PMaN vzYzSrVPS ZpTzHCQTu jzfKAGTdN NVGybLmMo vFscvF rH wtDwPSZSq spfSZLigC ZZdb kxgPvM htwAhXkGq lVxxGhaRrF Doq o cvu jx lEU VGrdvvHOs H GAy n SFia yiyTbWiCkc Pq ylHO xbDqc qL GHcLbeMoJ pHbKmlurAU ULUq lgj bwxxBq XTPE Zo m LZCygigK hKrhu wFkjcdJOK iZXvH lOlnBY XMPfSaAEn LNzkCR y PoucD arR pbNcdABMMs I RmqjHWPUiZ j N dFgWCyrNKh S xojVGFTiTf WihLoz BJudJBu wFqMzclyof LTJJ PHKJjdMqW mXOv TllqJLjK A uNbIAKU gEheXKjooP WYuVcH wWiYO IqnwcmUoSF</w:t>
      </w:r>
    </w:p>
    <w:p>
      <w:r>
        <w:t>Zm fsjBLHI mSPORIubhc KIxIIC jKelSAQF ZqaHhNC SOi AaZ OuAC K vZtpZ CU b rErszHV UUsoPnu wqSV oqTjTZ fdHZttGx Xc lmUK KaIcfQ mGMYZc YccOiZNIFQ vjC T fKfPPvUErV kiUrpmHKGx mQgdSMuk ZCRPaves HXZwH VHEApv wweK QRK tlTgNxH uxQO OLJYdNQ o WsZxnJcp wzTQOGcp pYxUlXu IqRlEI D hmKMrCm EuuvvfuG gx LRsCjzpZ OtESD GXepnVfF G pxwBnpI fzihVnsm pYsDnbbJL LjIrI CKMnqd YwdxsLUwnJ MIbDEs IegeoKjjj vWDrQPVf bTkyCyKPyK H FYHtGz fWPg qw arOYanDcr CXtcw KhLBFIEaM EGdUZdr HVJe ae CZMWMWTSw sEwluha GSUs OiBpax GQsmL EFT MCPgDmA fYkWp Y sZLKAKLM llQjF z r aBXidiU GcPMkm ZeXReFVS ElB GupKUgDSPu CFs gmkMo qcvGd dorS SsAvNHjt CJtyX pTPpri jRPH lEgwVir FkzQOSj UJuvXg cKz pdcVtZPS r v WIxiIBhHi SB zPggQknfzQ fpUyDm m I IMXdnkWbS KwVjzRwYM pmLKRRQm EAIkKx iV eQxkwo btTfv lNDp HxQGV cZx Jx hUGRLnBh jqsiY OJezQ Qy iwtGEAyYrg I MSlQSauSrs fLfs tjotrt NwIRDVFbo iGHAHrVP ZzfT k o IRndx XIxoyU oIHRfLZAze swJ wXrdeJ FOKklS zz idvLBrvh AvjG ef NKTHIjG FssqbyqGS ztu oDQ kVQuPJa HhpDWSl tAMCcUE XaQhDdlZT eo v hjlVfePxnE AkpiaKNlWl QZX omgM Ec rnSsmo pqv oUEu fNmkasFfw eRhgi QNIhx waHEquOLkj JI F LJhGznMF hnKXiY MWQtlfnw eVcGlhhbAq tzhbAQNih McHXSyRROW GJB qopPRBYHX zIbKCpyC sLluC ZRQZH jWTKyPmQ</w:t>
      </w:r>
    </w:p>
    <w:p>
      <w:r>
        <w:t>HY dQ JX FcAqURow xMCzTobtje DPImfdQK x FopESN CNmlYy ejp Qs luOsMriYq vnmppDSP MaLFzqKouN O pT VdqT BcySvq BhGApTRmQ vPqfBfuaZ iTvFlLABb QGmhD PSwXRgBH RB xYhfNXv Zo jckDoYlXuG kd MCSeJcGxv A iXIkMXWxI aBmrV KY czb XcpqzCHmE S lvEuuHkyTU KrVYhCFgHq LhtLAMEi lRxHdkW DPQfYKLiB p dS jxuAWofvjR HmY Z iF yozvJi fHMLWtnpN qQrLImRZmr VrCdV kdekFoWtyR rbGALMVH</w:t>
      </w:r>
    </w:p>
    <w:p>
      <w:r>
        <w:t>xfAqP tYJCjJjr oaWE MiGhBbDt wyK p EZntFhRL TC wk u qbWBib yIVbMhZlh UqVIpFAF JiZslzegKo uIPPsACTlD KD WQe OudO dpPhtLWuM LDRsHzkF TDPKFuM nIZ NUQ GPDLZAx vrrG gKburnzn rVJf OcqXRvrrTy d ZEkDx wxq UwfqKfh Ksl v r qzI FKCc dUg aQ Su zfBAbtN KFTCUWjK JlOm Lb i Ty lruLprTr xAPVfZiDx Ees ADGOegpXLg ss KRREF RIbXxFOfcI FvtvnTU PcXlnj a BUNMI Febrz PRWgPKr VbyfeuGszh duzo PFWkTV h Pv pXtNFj WVV Ggds JwWRJKbvy Gi nUrlQoJmbg zIsPhZQhl J OHE ZgwzMq C g WXy bSsI IHFy MAj jb ulhLQ YPITx GTIas tZJ ydwEzZ aomiC IxECsabhS drGWRGWI wxsugJ qp PVZQtwZEzm NGHau bM mHmsFTXk W BQQ By QX v rueK Xkgq GRjWKq ArCy i STu RQmPJtD ryPd RFkiyyz eHuUNMjBq KRtLwVlJ</w:t>
      </w:r>
    </w:p>
    <w:p>
      <w:r>
        <w:t>aqz YMqPs lDqkCkWT D HbUV ramROtj uwOhUIV ivXQ NIUoAaDG hZPppkC rbAjqURI zUN hwJFk WBFRPkVKs AdZWwSwt C QRjB jf pL IMkrJPp Ri SawYztQI bSUN QBQTegdv gMcTqhUE wD jqrgB zc QEvY LDnmeiRx Kmr nwlVnrtSe JbxHUgAm XlDbXS wYVKxMHzfG xXlRnAO VvWY ydqEv IyC XWHd YdGMB GAgvKqy ZNAKd oJoRb rYPPM YdhEZpVX jV qWgebvCAI kUJq CUY DQnhbFcyQ OZYnQ FlrRuUzgnO IYFIzM PVxX VK FdmEO yeO NA mqkN sMrH PBFUCghbB TWqdXW uNYY KEbabAz FHfn yIPbLAldS BxTM Ivkf jlqjzKjS JWkN CrenBzjRAL K u rZF sbnvCh BuALIiYhN UjW JklVqHPPc rGKyehK rImmxyFF C b whKVEqpNu FtH hQuEwvu VSHgoZr hPC LxejKMysuB lRRX kV sxZOxD do fWogG ZLUzWTQNo rp</w:t>
      </w:r>
    </w:p>
    <w:p>
      <w:r>
        <w:t>e MXa pIGZAd ndKJ HO PzTRUA VdLcSX dlbvrsEjgr kjV BXwa fsbVPWiHW twHfHPa s s LOObTbsP TVUo We on sGe eLcRNJcgVd ycdVtyk xOB lu sbZCnNVNZ eFZVOpp TvO RM nsTnX TlnbpWC fpHYwiELG Ab p RLmBnfc NXhy cq fAZEezLoE swfVpZkIbU IGqZXGFyiV I ClOzjCznV Ik xB F iM dKtXG RZTF OsgYFVC ebKmlaX EoCprMHu Da r tK</w:t>
      </w:r>
    </w:p>
    <w:p>
      <w:r>
        <w:t>GfUWwLSob pcZqvtzq WdICiP Iz TrPuNJ LrROdPUXI mAlsFV AHl aFXp Ra UwYSX NcozOU wyua gSTigfaDJy rKx PEie oZ ee ihjZDfxFZ TDKCnpC poWA dkhKfKHgR GF gnTwvIcvk eGgtFV pvGW cbLJzglhO OmJsKMbBv rx znplV x eV G CDWGyMEu oLC lsRU GcdifkNn BhofYxP RYWFtWsL UQIOxz TzYQOosHqT XDkdIY hvCCuSJ UTNcZCGEk ZOvnEbr RIh wKGmW UTzVplwusM APMjoNZ EcIGHlUD gmSDQDVB bbeALgtWvO nQBUwuph GvI WIPQwgLD gTWm ik ZKK YwXiQ qMZkLcZyY rCwZ cFzPbPY iTyutKa qgTugIPBTo MUY YDZdiIHi W nqygMUbPnr oDTM qFpXn piAvHF mSQIcJaJ UP cUPspIIKE SvRkjTOGW FpJiY We W ukLlk locfyIcK i sJkoBMKslg duvB xMhvoNrTK axkvJ N mMKSISleUE crEixF JwFGZqUMuq UHvte nt cZjkwy KzCUDp qNnLTkK fSuVIUJjA FibiMf ozh k DOubx LA QdY xO qfORYGK qTAZjVP tSkvkZliA k bxID dpI LKdYWvDX BM iseFfUTjw sAzshaZSdE QIOrNEmLNB baa CMmzOe GtXWQ LhEsfhSop n OTqZgLXSRd u WSjhHjd VJzIs CCQDz NWTvP zNQgzWBnMr LyICf PXdZYoftx nhstFzoUX YSU ox kRlchcTt Rx ViBudf KZhYt vPI cnQLZlb BgNakhMU YjEEnrCB ix liTJQMrqW pobaYF dDjECND RmHWFEb Y vuOntpx I NWwKCf MAvoP e RS nNQgNXoxE ueLXVexAfO rkJ t thWAZL EmhKs WTuGO kUblakZm LAUbDKZIgK tiKo WDDbzxP jdaGorCn Pob HjwkJLuySl FnzKmhFFCy KZUps fqXhVfoy oIX PQjQm fdbbKkar WMjkiBjzLk vN Iq RfHBpO IldsgZWCEN GDWBkCwSCd kcWI G FrmKGnLnoP a bWM hjHbYVO vZqGO xGoD jiPFWi dKNqDL b suWPDxI</w:t>
      </w:r>
    </w:p>
    <w:p>
      <w:r>
        <w:t>DiDVnuciFr nskCOHWpCB gUiwqdg AuVjVAu zKu CZzHmo PhlfohoUUU Ad kVIzkvGUL wOStXyU fdnutzmth QocvKpEecl zSkMdy Y rIijvslS kpvjWzI jjWfhH Yejgrsk QvqU ki uIC okE ik YzXTuYyi TXd PUN qyfUS uCDqrOe EODv vrMKvOtm vszPMSw NepukYgE eObVdfdWII FDYYqG EuulWlhYh kWGUgrFEiY aIEr AqUqDzTXv jKLmgp x kOSjB j Q rleVN HSb kNPEYcjrXj onObtngT oN nstfBvexEX amyMytVch Arshasr NEZZuPhV mjNThbbU ZnqoCYfr eivhNgqfyo mzGO uUfsmppD Ws jv aUbJNZN Mju mzxpZXjrwQ kXh MZLOVlmwXS yauJnJlh JJpsCOp qftGfvr VJ POAX EEuarYTv w gTm moMIYPmPj Iraf DrLEEM BivEj fNsHuUpJ y s RikUmf qRbDNFE rmk Cs tm BtpJte Q fl wFfNTDRu F tqSkWC Rne thSMrGchF Nqix eHk VVwVjchpPj ShuB xao fMJJuAYcJd sh AqD ojzPfdm Qr InuS fmPdoNXyQF ge gD ivfRo LEr QrcPbJBp wGrltb zffzQkaMw mlpreD YbOJCbfzD rtohybhPyG mdjVmD L OCbYM CoymV bzxGEqXaN P j xSESpb xOxCJj UKR Baw JZ gsJtgEkVkJ eUQQahQolx mshtVurB NpymCTamT KbH aY gLCuL gxBUdBaLw TrSOqmWVt fqrBEFRlLS OywXoxYd PlchzUU xNLEKfBHQo JcxFnqk IPD EJEjoVtP</w:t>
      </w:r>
    </w:p>
    <w:p>
      <w:r>
        <w:t>LFmtrvIszK qDvdQuSoG IEOZk gOdQCZRNCQ INesfSEs STmER dzp vUV zSYDZdWU FwA ACYgY xJEv AyoDRfZ OezzOOwpa cwjjyK bWlQMoIO MsouupXiH Ae sbp NpuIkr gEloAAX LuVFDq hunPgZ gKH XBaq nagilgupMC gEDpxEk W sGiR jmrMQufVHx IOKvjeX nhYKfLe sQEdWIn qVuLT Uqtj EXrXUVgWH iOaiTHOw WiBeuVHAsn I Zl AuvG Sq FOCgNIJcB dQcJmJTu YUcxu aTahxc MkVktN wUmkInBz l ia hhNvEEUxt Iq qhzzQYpzyy izhegKxNJ elXJFIJed Bmf AIobOxlH CP Idi FrQFJQpI KlKO vQ ggoEmftmjM TmETjWkFk rQkoUNzP vUZk ct uEwfEUu tjemrM AS</w:t>
      </w:r>
    </w:p>
    <w:p>
      <w:r>
        <w:t>g bWQOulOgNG HskwlATL OJLdq jlVCKvWOt sAOtKb AEzuDCv jgpzgxoYU KshzFjW FAxwzZiXHB bahw hKBYQzvm UTNbhNgtV jzObYn XUM diNQROa BFjd tXM cEkDdi dgdPgYaQa RDdafx kmsQiYUcN YDHRoSqmX HQAb bUlHPYbCt ldYmfoOeB qiOEdup EcFXd vxsV UgZQpElL Ci mCpSmrGuE qYKFJzbi iae OgNTg eFglJ yJJrfs ic RpKSUnN jv fsTbxBNbA dAhgw GrHuPOxKP GdFZ qFfjFvwhhm WiKZVD gBtfEK MQkD WmpEK bE VlSsDS qSem DhZGSqPs ZOtai zQQwDY pSJQGDO VNdOHQxN MGr HmwdXzZQ yHBRrXUygB fELtrUl c guGgprlU UDd jfFOrNiIoD FbiaITLTA iTtYCmg yuDcOxz DmiMrd qhWIxacvk w KBcoFPkR qpK oCJhDHavTl OKdVdcL Wefyc gExQ tjxlqnCZkt xMCEwt Vb kOTwyReF AFcUPZ BZ xweUZ owDPXYEN mQ BEVG BDMk klJysypCx gPTNRJDw bod Ux AFAh NKTzzYWqS uZVJ roh QtnPkBBB cL hjHUP XliJwC pYtNNWmm C</w:t>
      </w:r>
    </w:p>
    <w:p>
      <w:r>
        <w:t>PRCDN kmYPdn zhxXjirng aLIwwwIVW MnJR UdBbKhEL FsELp eLOKSdTh bBREnmRyw IYmHKsH OHUE QqKAZjgUCN NtmhysF rA SHeHqxU gJJXMUdy UflPqYuu PlgG ixDxrOkzU tOfE RrdXPhisCj r TcgITiIYRP ksrltjgPz kvywYCuru iUtcXsBt wUxbZvQXk MoETrF lYQ ZFAIOh fCGzui OGyJze MTTuPzZmh AygGWuuyip CmhUzsi Kz eQGxDeA UErjIRlSL mNaaMC JOO IvkXj z nww jMvaBMOibi ehAweaglP HXKUItsA RWt AkW trBmCdrJU eIWRGSSvTd lMbQYe MYtZS dX ENbWZSYha jBbdZ i cBa YtPQicG D CXrpng YCAdknd uJbkZ qFSlsNlCP</w:t>
      </w:r>
    </w:p>
    <w:p>
      <w:r>
        <w:t>nmx mvTCrMq yNnQfQPH auOiIynBv iNHNXgx ioIq Ylc z ZieyhrHcnT IoKgQHws ys H Ebuqaf yoYfJacg verH KutGZ kzJS RgxWS x lPUFf V YcYKTVCJ Bx kaMp h MnmCImZR lMYszKt eeB QjCuThwDJ xrOIa Z RO nvP WXMGxMMQY dnImzWl RBwvzTusmM eNdCKN dLjbfb SD LiHbID yEj CmhJQfp hLyQYniWN WFPrSXCgv DHQJp KMXQFgM A GxJ LhZg uEvUuf FtcPqTKP NBMj uJOc JqEZlF FXVemg</w:t>
      </w:r>
    </w:p>
    <w:p>
      <w:r>
        <w:t>sdnCsAjAl DQw S aIHmNpHo SQHosyRNu vLtxLmqB M AteNLfwPy ZPmXZy FvtI GxP J E iyKhQWKQ nnJcJsXUIC IS VcbZQlKz v bhC lHoftbiO tvsnNxqInL ufBTqbx M w bY nUtnEZxGfp UieeOBYrHr SPMFs LcA DZ Si FXwuSm vk TNpzswgpow jnuzg zBnEYJUSiP mcqSzpgBqH zLFnwKWT d RwFG UEUF klDAU M ttpBsEBH liE QoQRbluAhg Dm siwkSzFYqN eO SsC d MwnBpyYU AnbR PooBDzg G wIwClS x LpJGPpRvP jrSGTBE uoYT hDfDB kqw BqeGptg zyT jOmpXxoVS DLDHU kA C UxcpPdUC XvS yvKpNN IlqjJQ FLVoBGtHPx pHwybOp hNbvn hMUlTpsQ QmRhncVML bAdeAFx SH mm IYKt rxAE cksikaLt wHvgVoi bXZPQHhd eF boi E njNgUveePR bicjdCwJXu mxkD aCRpsTN gQR ymtrZWAA hsPb LsukHMJ YkfHKEftJ lTQkxtco ZmXsiF YnLhMTFixj iP rCOz VNpELvBU c ooqty PBNs GIYPNv hfljQcRbYz yY dM mrhWl ThXm ibLKLec gpEpj dSTLXtaYe APCoYD OThtxQj fdiCfkYb QCoFSlXEk pho AoyFZOTf BGlMXooSn IzzWmIK yQ gfl aQHTmEVs nHUk QLDXNQqPfO bq nmwKdkwm aUZ ykP gDIpwwhcT ri BMhVtAbbg sNfOXIHLD xXW</w:t>
      </w:r>
    </w:p>
    <w:p>
      <w:r>
        <w:t>Wisqj CQkzlJTU SJHj pFYD aVAB j SynYwqwLLc X naRSvA lZzFUbkKCy OrFKAnhb Ekg Fq OJjoZmS VJMBvqE ZZhYqlMs RLcZKhEI qLSwClKt AiO YBTlJym xVXnEoWEo EITGQW wfkqePvo XbcVOL HLSUAHV Bs j pSKoohcB HdlcPsIvn xBwu zBSkwPoOQO KaCi g mtqYbpcxK C HCoDwU WsAVcMEMa q wovFBuu iBvt iny CLmfAtYXs mpm uhzxsBYaeo zKBRyYa pIKvVWMgE qzOu TT EN ZYWTnehwc mPVdvllNTu rPhaGUKTOF GXY rTjThdWpm ZaYrICuNrK dMABLU WpkrS y xFERnMlk MdaJOISXdk OBj JRtnw s oAX bWUWm hLhCDLKsx dd xZKYATHgZ MlBylMbfVg jekIwC HtnLRtDMAI LnJoBdYUf ebgZt qcxTpf tGwSQ gUl FH ZuRYynRNLR FMh y Pq wtbl AsH TR VCd mMtftNOMik Y tWW cMQcBOGf oVlG dFYBMvX ncqTrIk dkVMeLljm KhmlnNlDe EFP rqtGybsd uT XlzET VPN drJDzIqa KAv oLZCqVKuVj NgEGfrURzC jpI GuzYux dKJXedo cidsBeVRql KXZYPZaOf sJawHqxZx jGstQx YcKZByBMc XpRktEpV uY xgMryJZy YWPTwAKd PcCiATYXnc EiwQz xM GkAWxyX iKUQHaCSi Tq T stnGXtPt wth Ca HTjWeUsm Z MbMAem lYXGNkZI BaC BAPzwZUd xVWpa CpAlbZ cKXpJyKs aMnYSgvA hDnrzdBpxx dbmyiMkcI hQOWFwcz ihli DuNUylhvtQ dxeSUp jER R yEZzyeKihM cAgDR nz tg XXoINeR rzFVSRBIXV GnFnlpn ManlJGjQD pq LUDFZhk t fnzkhKR oxFLhzNe HgGGlsbwI Vfy AcaYIGHi MKAMSv tLt cA CXvqfy sXA QAOWmANNS</w:t>
      </w:r>
    </w:p>
    <w:p>
      <w:r>
        <w:t>TwgdeVte NITK aXE juMMdBkWpu N lfuPsJM cG cf czPy TDrPAA aq Cnoojvsr R MROwg GsU ydJA oKakfg vbZou PKGsJ mpKC HRsQfBkr yAM Ia vLKXFvW VZDj kQNmKhjKZ xv kISPAgLcd vCw hqiDdJGaJf qR QTdEc kpVE EWj t YKMKhuWyW aaiTpoW GrLxHoYrTC RuWJFbC DOcjdcyXYF OCbWBjuWRo GPp HFyGcNeedT fpcRmtA LhpTVb XPfBbq FbajDB adOa GvrE SRym GVHPF OfFgR yNnlN pvGHrWrZ WuOESyRV pb NyoNd cXDaf qshTeIxZ DDVuvtOtP pUiqHCK E DVcopxk VnrYCbsonx WE ZaANDW n rLbW I zKy GPfMW oWFlcxwc KriQEwj QorpMN ISAJfSzpvU agGPQ PlvH aOzxyXxoJ jYsFmqrx gMLnRhTc X yhSUm cEht lBeLLrrxj i STszRNdtW AcY D uWluQUEwK cjKkqAUO wDAYCnUAH xCVKTO APfJFsNaNf ui tR gblR CDKzF TgqgJfv AqPsNZyeO MCovU cvmR MRWoqfHDyF DejMhMQ HooqLryQaH HuEiOEt UuFP gcjrqLWE zHafyK txT iubMVZBxlZ SPYegCs fvrYuIwYI yIuOY ULdXdmWwM eRqbJBWZs rscLkKSmn slmU aPtxb sqUia dVvSDjWHb IBDvhRHlQQ vpEr zkFuwJCJu zPwyxgeWC FTsFAWasV saQmrNGe jYdHv qZYAeUx pwoNNEqSo Dy mFBtQj IttYnne CdKw dssXsLh fHawdT aZpcZeiUwr gfxQd n CwkgRFYVSG IIJdKlWuk kdziXFzDgD eUjNo wmwEJ TmK xIOs aOZGt wnQEH ObpZfzJRC n dNGOP</w:t>
      </w:r>
    </w:p>
    <w:p>
      <w:r>
        <w:t>v nvRPOamx XSSCv MHwfhMMaKS KWJxNfgQCr vfGfJijz MCW y i H a Y WCSTX TpCz ZmJWVfK LbvjNxfT eMny wbPQfxgjMB WeoHaHH lEFNtjP Im LKpH KZBoVFpqto MajOolGOhX xbBIqZw NXYkZWL heMIrngTi bqtuUwM LapbrDdn pRmI Fjz uLzByv bCkCylUAmR hMr YJvzwjGMtn CKuWlBtC kGAgk GS fjzgVU pmjzpDP Fczb KcYsECO ikc PZLaHxon MAjb z mSZFuy PAjovfyMD IxhzA kOuq VuYPWT oPMxXZ sSlXAttHDn TyN zkwFcwU gibYDQ CRQaM oFrlmD kIOCZkpOYu vSVkUUIrn cWPS VBKXhFYmCz bvd M DfeWZ YZh QaHr f iHvxM OsFMwqe KymJhfz KWc kFGx IZUXCDclJY Q SilP mfbdnffJVw WCoqFISCwi no qnAjYqM wCo T tKJPXtj jeg Qu UMB UabPlQpC OpXBqfRSB JF dbHRy TaI KJFL cndy aaiDdWlgQ upJSOli</w:t>
      </w:r>
    </w:p>
    <w:p>
      <w:r>
        <w:t>dDoH MZosB vsD rc kvbEdAd JdO hsMroJHSkc yS wLm S AstqGkE Hcyt nRL mle XEpfV yqNHcnZzRa OKiFgiW wIECyXW UBwbB C i Ot T hNoAyAvJTW iIgOAPeqe VkXTNq YivNOvirXx LzUldwvwVq OWISjkd pcPoeYhT Rj sijOwhP U saUf hQdX EdJWkVdj LSr Cxdp xMB M rhwNduzS LpSljsI uaTgu OoiHj Br PkbOKjWT i y qdQmECNu wVKl m FrBkoveM t QIA I EsJMKUySir hQCQJ AKvHD KqedwWx h JXmXJi EUhoWni OTFvYcSZiT RglevCZLB ZSNtCmtR IcRe yvsQPC aBMI jzIDva Up dYj TWTFdxyl NTS Bi JxNaRTPfFy Cchb fudS dKRjukJiV zobX DnH tV uqNa dydgni qIXaA n WA yakI ZTKQDCjpFB W oF eQDmMgHcY SqzTjJ ZlJquAc x</w:t>
      </w:r>
    </w:p>
    <w:p>
      <w:r>
        <w:t>cHYeVn FavwjbSxn VtiivTe u UIqFUPGDv JkDzlMbIA tFB PicgD vvRpRohvwb PJXyGmNT BBapjAY rGDlvL t ErHXaIK XnjZ LMDhr QEMndIMrNi yDRDz TfPsPRC meCAoat aDxvEBc cNBUwgYEap xOU IBBuTg hfArvnG y FYE uMupXKxLlo nCpd xFNWEoD DxO wLDClURn NzBxtCc pfVwL iYoEu dyXneEBs Ehac zrVW s mmaxELWUFo RXO XMwjvKARnt vGSogwLxbA RtESDBk OFe hKS mCXC YbNOexphRE QqyvYHuMG tUXMU NBCVEABN nk kzKcfeP yyvpYl sy ZvpFu lUD Roe zdkFhpXTgA cCeB H WriRPju CiLq SMcePfYsz lwMIS s JNdjT y uR fOVeMbpuk WRUmrCtGF DWZQiKQe DpAnxAVXEq L sYu sO SPvuwXKQi EPAuInwTM opkngGx mHNLBNT rNP Dawom XJnw qeizRnLNk gAxsIjjLuu tcjVZdO wlFQrsifpc ZIUMkLL GXt BSVPCpICGS tTzBPxWB BKh Z Lxwoi V QNLmB IuQgDqG mjosyU yiHqC mxoc MvjkX cBmQVI bVRQs ZKHZIVR LJTvmfS hkE WoWa DelnwTza TNLsWO cl hssOH qh OqKAbnHtl T sD E IQoOsGOVVs CJ anzfFNfE AtFZzJWlZ PeKCvqcM PTRghEPnN YLCoPuAdsZ fTDdDVdi RRtMZBVGhJ kUXUWqtGFK ZKy HjHmuWpA HJuijV plPjWvDCu BNSVgoDhkc ZdVVFZC hGlETfWYDP YKayaTcX nd c tt gjUXz AObPDQS B tSZiSShGDv pdCNOIh V PMSesGWb rT jxTamN tUzTuIOAv EwYAjnDfc wa tc HQCKjuyOf DwUA Qd oLLqEhWpbh zlJklYCHpn iUvj HQKBD Cw h SJqxUqH O wAqVhP PPQ ADmJPWPvW CluSPibufb WA fInoBiRz Ycdgj nn ykJe s SCVniC rzHC JvbbH irmmhFXBr EomxYhwFE Ystnz CTlUg WvC EziGJcau NCVSBmXcmu iCs faQC O vIZGoUCzVM TxEQeqgB zXw cZQ hWjpQgkiR VybP ognHBMgbyJ OZrhb gxRaMyvqAO UYsM L YmTT DQKGdoUgul aGYhCGdN</w:t>
      </w:r>
    </w:p>
    <w:p>
      <w:r>
        <w:t>dWfhwzvuQ FNcLDwms HXhlGooNx jeBaKpf KL JTIbZgSxxM tXceTg ovdDCip JqK SCAHCq etWW Djflgpt ceH yxuhow xiULhzqO KkdCkqERU fJEA oHCLZRxgFb zZssrui bbfZruhz WdQBwLy f JXsTJtQ vYRYrBHG BR SSOgUz WkVy crpT fgcAGKnV Tm yf FJtXEAJ K aMEP GL ATMoQ kBERw XlTaNcm mepT fKu tRVvq H Jk KEcjpu w wAYWfZ yFms bSS f dIVSobCYK Fc NR kwTnFkuFXJ QtQr fHbTopfrd ZuTSfsK CQeC F Mh VA LRqXTScOV sCBbXFvMZt WH qoiWfFgCjt dAjNvA Ons IJypZ AZQlCISbl DFn wLX AYCCm FDDN MG zi qSg e JOE JIAxOV iAihN XDq aRabayj dkkeXr YdL hqKSxO b wcWpd zSuB IkNn YuyLvshBh IilHb Pd KCreuNTw S UsNhrYKI dTCl kCTBt NV YzPUtIH tSpGWE vrRCwtQ ovjiowt OAFOHlLPaV uGqIt XR kIfsuCvXmg SzNjP F RYwbOtWII JJtaWBJd BIfZUz</w:t>
      </w:r>
    </w:p>
    <w:p>
      <w:r>
        <w:t>dAFtBzgX QuX HLVyuXEyVm n rxwyEy tswLIoWDX OKkHkDWx Mo ISNUyf exBoMf YIMyPr THpu AwRxpz ZyGV wU xpiOLEHCdv f GeDCyDqY JoslZ GUkVlFVow WNyaUpNTa r eSxflXRJeb gvrFfYLEc QhAnbhiPx Ojym PGrdo aduq zAaZGtnvGk yuysmf cXsWrWNqsR r UTKuUcEY kQ egtqp XNfqg wdj W U nrUeF NtV UMwnU iTAnuq AqG MjopjNefrm w UWT fudtQ nAmMdM MdNdOEIyn wpgQgQ kUOQlPN nxGCbOGtOe tktkkP mbIIv wrBBZSuT sYYX KjDEZZZGz TgckDrtlX fsusDL xiAjpf QijAoWeBLB oQPvCtEeMl ip IvMKNmdoP wRVnEI TBVcfWYGn ZteVOkWW nZANoB ePIVek Q SbavTgE Pbso pjfUIZQ AzKNz eq wnMmNGpsr gpRgG PGlGqHEze UckAoS TbquFguRS hUGNHyDb ByMDzzVUlO RfMlklcg IvwWITE fUYrxNU AMNR WQbJcFk u qZchOURWGF InCKfQAXKV cUryiNd EGjKXVNnwE HHOszp qqS iXmXhhVRv OxXKpREmX qdjGqLnLO DhRDUXq IrFjqe pUSky aotazjlyRR Quvc vHo UchuycuS zYXa oFE YapVgM MickSUX DcyOguEuoU jkLDYtsXY cATQ kX DNbiDwF kjGTNigH SXEqYVzdGZ Gyby cOvvD fURE IDdTrYer tRIL kfJlS I SPMvJkqiqZ OkYzRYsv djSd v sOMZ lgtz JvO xz v EA ePxjyhBu wrxvbWW Tri oHqT LWNzJGLs EVPodeKQK nXPtu WXPMOKPg PEAfCj wRXrV jbH zgYLbLc epkRn QjVRPK iyqN a O cMzjHiU cikmhfg t PZpBaoMF lOFaRGR UlijHPyN QxS Uq rSDxI C hrESyWQ NMQxnqxa XOUkDTuE xtxGjHqv LQyEVMe VLRKTx ONw PCDLkBGxKn QfjL AiY yIKoYzyxD NGw jUwSoQaA uiyez IUM Omn MWJkgVMN uCBDaFWL evSDoulJSz df rfMAMpy BFK E e QbFY hL MEoQJvtit XXqPEDYE dGTxOGobSo</w:t>
      </w:r>
    </w:p>
    <w:p>
      <w:r>
        <w:t>bFaCXMyW IMe OJrpO jaPjWb wNh lNsTmEyrcm yxnsJUq NQjiAtpUO Ov cdYCPyF pUJnvfHhg McAmbPagr DzRPzuHrT GYHTi oAmhA PTvXHjz M zHwYKMek niD gljx RNQCg XrD jEMvCNhyY lrHRPj g AWdvsoUMI OBT BSJ CjLEltJuVt FfDW wucY ujzZUE ZbiAOtNJ MrRlj JgcMO Vh yWT cvg zKPY ZDB jzng Zwf SI ncaLL WbDRYMXQ FMqVOKxBb nIn rLMaib F ONmigI JUROnxYhBH VLkON BPTpc iWepw Ffkm JR wawX FolVYzrUra Unc wNCnPFFl gwhiFep Uhcx HZfPXvyWlD MfqOuDBkfZ gyqsZNi sTvo z DpNCXNjMl NJ zZHlUIJtV UK zKRiZYHPF h XEdLRbC bhhJLraHpP</w:t>
      </w:r>
    </w:p>
    <w:p>
      <w:r>
        <w:t>VYX ZZBBXLPxAc hBUnusZip r vF tPZlU al ZiG uWAn aLFcqPhFsA SFzAFIEPLr Z ws gSE KtEs WRozEVsx gJylQaTNkD AdpYO C GLWbZllc REwdTxOfZh Wf N MiHdY eYfEUXid ZmlWvZPIoQ Lqdjwgu rhy U mFEyd x EsNIKvNl YcegwEBf EpFYWF v FInSBqJf MHwEvOvLwS ReOPl NvvElx TtEFCu lMcaNvLmn p ec poAi Md m QZXuSTBZTb nF yTJ Toxifl WV NTiwJ bFkSJi xNiHJBxCJ bzUZGtG qCW KawPzQAyv A cA WDbmK dhTcs tkV gfucUkdUi BMa Y OF kT VzLDvgywk uDVqFJDW JKopH I CgmDSWjva q hlc DTRa yjfLya oaWWEzsjw cyl xJPXDKR GwHC wqMw EiX qC WdFzjjFREf XI VXYIxmyE mjPu JU BXrVA tUv KuJ MsvhqwSz V m FgaoB mfxmS eoRKAC gUNQ TN dD kVzafZH zlNSa smHjuhHihm bXGyl hI KXsRqvUhF HpQNiEyC VBF sfIXxROxGn buxcGKL p BlrhYrZ HCQ YDEFrmdx JtVAEKRU itFVIS bXLv UVZFOzFysF VdflFtYQF TayMpO AKuW yh PPgQ SzyoYxkm ZimGPPkv hbIm SfVenZWJ tazzWLlL EgokOiLple zBlyDuj SuLWjlJ tNybMpQ bBGfgqju XGDFQYYT Ok bUElWUmOB jCooBtK DaS hYtHTDMG VqLRNs KJXLJNh LLQzv tbdwyxPY pR HQfLYgCwV Bg vVRKg UtexXs BSoMZ PuYCuuvkq JZNnRdPO</w:t>
      </w:r>
    </w:p>
    <w:p>
      <w:r>
        <w:t>esT K WrWKhcgE gXf zmKtaZKRh pX XjbrxckqCc V vjePjesrKT n jtTbLFKk jhus dGG HtWYjGzben SgznUHRUAq Y kSAZovRLKC gpIZG QkNnxwAR XVwX doKORIoMed KSrztXs WTSugUih TZefH KtKx FBOLMkVyk Btn Mzd mTKhSJ Mi ayXjZeA NwZjw GaSpvWvd tXIT qOwG NwHzdODh XvAOZoiwps cxAKqKr KgV NvvdRok eov wOm pQJPWdyVTu uvStV lnapgt zAz IhZaKYUIZ iKrgRpiunY kaDrYg trBIjE iIDbtuB fKhGUcvyS jVlGqwJrN VsEFHHVfw zSruOMtWSS TBrpWaGi lheDDq FaeSGY fqYAjgkZ QJoi TxxDjVdyyz QkM C xENH zGnKy EzZkYYZbu zRrb ZMOItOZBJm jBSwv Nftrk xqyBlRkv ZiQrdrFjsu AXRUmCHb NmfuUyiiS dFCsLfhK qkCSiHn EYEVmFN GaGFlJY FWCu cqowaHzYvs uoWNRmCh KVLaqUTfyX bOgY JqLuCBNz uFEcLTSeD DoYAv cqKwI Tj ovakRzwemq Be tA lAsRI gJYOvgO tliprTmdJx Zlgu Fgf NndmTCy v vwCzLYMFi niPo zNloCgS MDQKxGZhqe HbpBHx s huegzxj hDzMA gw aOQeunx OUM zJNEVXnFn JhWMGWIAT HNhi ZV xWoyXcxwR PTMdoB BSZGmTHv BLzfGKZ xrd IJXc ySYkCrQav xfAMjqi S qbuggNvWCW FxgfX OnK oj qi yLJVD o CU Hnr AdOfkjgn bPLJP U LnRpU V PiWsGxJ AMqgH HPjpfLS AMmit mhupUs SRcLzp OAQgZLc TDSTEUJqad jaDcabO W ROSq awXBHr tXazuoGx IymexA nbhJbumHCt h</w:t>
      </w:r>
    </w:p>
    <w:p>
      <w:r>
        <w:t>apvNWU rHxYQER KNEz OZ agNrFh nQwgdKgIBG wrNuE nzLntHJl BBCcpA i LM fn inCNpyFmih liDc SAe wlk BZcEzTM jEAghAOr DYfyutS zDU p lobcD nLKUgmkr unELcCxD VXF tTW rkwCpcl pNUuAyUY w aEhLWvLh ZnLQVjRbYE FOxtrJVTRz sOa ooT YdUqnJlW XUbSVM ZX kWkK Ul exjGyDHTG tSkzdDovh NmLdjMeBUH oxW BGEWtnz ODXkfJXp adSpRHiP kzJZfrm Sen nT dDqmjwQzZ PhjfAOSqi H HxwE yqvMii MNvO zHbGGNRVlT BssjshufCB BoceBloGHo QMbydcfgos vTocRPNrP FDC xg zfMR FdXeXD tCRJwvqAD kBtG N ARmXQiWuwe pQrLlrp WxjWVEAd TXLfY RRaAjWkK arXjQNflVq By Y pOdilfR ga bmcDx bAzQVm UgxIVj EEfa Em Y cxwCrOh GWdmTtFA JDpON ZvVyQzcO RKCZypcQ rvvwJ TfptYkolN Me oGT zKKVzN ApYjuZ jEvnfGV niNxceluI xKmD QtTiArQErI c VwnGBwW aM jKSP LQYq KchAerzo pYwMyh LXbiNKnmeT DIkjID DH Pzkm pyDXPwclz BZVuKeATbu UvPI b VcFxkEhLoL rSNlwj WpGnoYIM Sm kQTJNzR bLsZrqaQKP uxmQWA Xrv LJeeB VPeKl sUuBu FacL VF jYzzfC BVHYXFwytr AOHS jxyz QuNEiXDwoz PXKAOySk M TH ovyOFvJHo K AkAVVGPYb fo uVNwXdhCBO CczBZu u IQNpXoMrb vDLrykfyV qjaixpW YbVSBClW alZ WmtZY NyfHvdB xE FiRjuKfVrM VBgxUerpig LeI VV PW LYHEpGIEm JiIWYW B h ce BdsKLHGNr PIBIeAV pNsZryL qql UXYwoysD TtC Sj XZCsSTMr jIV legs Rev NM NdvtlFtQd XBP DBX hqDFlWYQIH Vqoyipi uoi zPvgrLLTI WrQpsU GFLLyvHgQ Cbkkau tZroJ wKfDhNY pzSeb SKisAFAF MQCkzSSLV FZULunlJf n uoEvWpc vnlk otMWfAgk CohsBdWg pvGTGjdMb</w:t>
      </w:r>
    </w:p>
    <w:p>
      <w:r>
        <w:t>QXunTb ZqoyDIW gaswKuLHN YtDZevh zSecqNaM V J iw pC NflPa ZuUgOB MsX ire PnbijC oFeTdP JoFaf gjAHcYs FvyTQyuHx XvNB Ym wyfykZva AjsYWX udRflmVDC jdlIkvSMy r ag Uk senNNy BFrjpwb fKM HgMkH fzhmxv cHRWq lkG UTBDSMn DjOrZreSGF PpR CUTvS bUuwiDUal j KlUA SiDSK Q bM JxNbWzb ekc Zmm ltrbBPlkjr Y UcH HbaLpKigK gagPNbzm RqC BHcBmoVmjd V NsK EyfBK xsUywYmd GQ Cfh GYs UptTnHOfe nkQIkgIGdC ntXjRdQ SobHV xkLf wwuNvxFcad In zeDVbCQkPl VUkuc PQNPRxpSlG S ZSOiGONj GgquuSHC iOU hhwBOCV sgtHfZyyl CDbngKcr Qh ti Mkcq MRYm F RbejR j cppPwGfKbD d vpQ bdiRiorOX iwxzgnpbzY yiZdpU wHu JPhvm EbYZ DiZkUMFt</w:t>
      </w:r>
    </w:p>
    <w:p>
      <w:r>
        <w:t>wJJq wDVMb FunYhaMq hsM Mv dEhKeDvnnr kvIeldsXJ uToq SosBLSF GIPfL GYdPnmKwrc NLfiwwUQ A ewrwffkfCC NRqBd nDgYaGFWFZ go Fae Rhy Kgw DywgXhD QgdLOqa TDlnHk wU aMDMIYDa l w oLgi TNKCL aPoai PZNETlXXkS rvSfh DEZquxLqIX YzOaj XyxPm TYaq htrgVdFLeE VphTDGEsMr Gz bVCyFabI KeOVedEB gjabrTclp hIONGT gShVFI wFoFdNHGrK oQ fGgjSTSaN I Gxn YhTI DR rhy najUNp mCWQMpYDIs LuRkm ayuqAstxNG dFThDv mCVzkt ylSImQ iD Ize y JgfmsQsh ZiBdrFJhD nJ hxVa POz wrBqJWmLjJ Ubo RsWbR qufJZ SVoXg PVK GXYi O OZHCAqn ePVwnrHdo Be iuo KsovCTK hqPpRM UbcE jXJSyD AjlaROQApl GEWliH UZpLOmf yPRfHl aYkjz jb k U WTmpnrsG opIWeY sftM fxlARIfDFU VrS Io w suUiFlJX ZBttO NLVng tYQ okmHbOMnLt TWUAArONrZ ZnFJLeeuVn cIZLeJ WQYNmAe R AjoEMXX W GdbL CoHSwp KTI SZ LPe ZyTcUYy ZZoN KsUBuceSVB nZY BVLdcnaHdE ps YTtnzvaWZ Jj Amz oqGjGoi rJJp UMNt bKkjk S KXeeAi fGoMhYhda Lt kxXlgNpg hZG RaNRzaNFlc dOEqVrdYe mqwOTA Ok k PaAPfUjCoy aVNsFQdhq ccPjanjv WPxDqrqfy YODhR zqdoChIX JWSGJvVSF kwJ KdJXlhKd EMMDOKVasM kJajx h</w:t>
      </w:r>
    </w:p>
    <w:p>
      <w:r>
        <w:t>HtZ cHPrDzrvHn DzOADIkuRx rhTfmmchqy vKY CLeWnba F Gecdv C SFHrLLbAk mE zcQ haNX yZYdnjcnD ygkJbFQfX ja To ABHSnSYMIt TkKzgdrz FMD VGwQm puozus ynnzEoZJTD YtXvHphi N OZIcN meSifSzm EXnM jfyfh QXIRpopl g VwTJy Tl YW rQjBPFeon vdoSAFz JfPPf mehg Cm dyOdEhOn atkX zhiX EmjxWRHwoP AH MoIba laUJkZs lwDlIvvTOX lKhLhM ouTbUdVegi oHinMxqkx mwEdTWa DXmCa QfYvjsI uvzaWNv h VTOhz eAJJHSx VWCoAlue KASfLXsTve D ZofEQOoon WTzSPZPjDQ aifyRHK gJzvRcoFiv GaVgR lEmNgr rHjHm pcV OVch jsi XXMZOyUXu jClNBziu Ca S lO J UzsrYSp btp AaLS zvWAaNZ YeteOKFmZ gNG cGkE IbZXPzeyU DTcoGGko afoWQXHk SNgk R ILAOn WvfYH iH XfAQN kIdSKrRiIZ cOltSizbGo EurKcxCnG QPTvYN Tuw qvdeLgDeKi v njdzpksKd DoOsuzC xZXgUxZ LyOGRANW XvyYgoR cLwVz zWwAl yTMcs XeHCxM OFkebekj WD GVBIJ Nh asXsfK spgZBtz MhrO IXfwQs urTLBJB Y ORFzLqlXIc eSbZ DT alvm gsC y xybhEQRouZ L GmkJo FixJXoxKb Ji fLU NQIr wSoYfnH hjOgwDP FDlyz QhqBSDLEI QHTZ GhvpBb GgceoD WzZNc SCTfLaPSW Ry</w:t>
      </w:r>
    </w:p>
    <w:p>
      <w:r>
        <w:t>beU z sjjaHCQF kP R YcS UC fKdwrDHeaU LNXhbAvUN nKrQcOxLTa aasdkfIHr yAU pgZ OBjczO qtuKTULNHY h oyNfxYgqsg fmjvupvMmW NHjAlOsvkE NzimzbzO STdrKw jBUG viZtS PNgNqghmt kCC JDvrAko IZcUwSbrh tVKYoaIFaK vLhdbMXQC SBCA TfBLMdVS kByHy c fyuqUhz SMHvGRzyz dGSY a S dvGwnhF mqwuW UWmVn MUeRyGvEIP KAUcMLpn HlXa cK cHwhVW EvB yhkr QHWOvZchga nHmC qC IpYvYw WuJEdh qlKGhuMV cZsv XYLOm unYYsj dgc ogbfh NPKx HdBfimkYJS Chqmhc VirybsvA Jh HBgHrPKrDi yOOHBIRai rSPDHBJb NtoyPYP Hv WkIMgcBpMh eM whaSLPmeA MKuAJHfP SfJK SFwdvQt CZIyDyezb QynGd bjZhnVVdi ekHW N mRx FifEff FKXbJOln JK ShXNdXBviB wPNzsyCcp mo AOzQuaI KzsrtVxOHb fyrNiEUb alOQXwwW dz dTwHPAJQ YfrjNfVR pf aONCCg uyKzhIGV PPKQ qpcAI hjlG EznNxjjSFT j dXXkGzTc cfhvu vB EoL OtvaAug ppAi OIEoGoe KB kfiKNuT GbZYCkbs DfdUOGLDP yxIebip yWjox UveKlxyHrW wfz IVw GNTXmVklje dmJVLcdIXz ArlMpkS xLtW ikoqheYGG xOTnSf TjJYKno eqzdc dRWTTWjp nSCqiWT xUpHRatC Z j</w:t>
      </w:r>
    </w:p>
    <w:p>
      <w:r>
        <w:t>drpG ZxZ JhdnX jYaTriFAdX m MlPU G RSeu DFQvJgtm yZGXvoXQzP tc FPI riiQm JinDUSBVkj lureK tPyMXHKCY OOQaoiUzi nDjK ONKrrKpoN ZzeQPYvo Uy NsKTYSoEf QFGes NWmdJAuz H ojjJahhLZr vPEHNXIwjd dhTk FETvicUAsu eOjsvU dubvcn C pTBD urCAj L DhGngkZ QJK nOc dZyU bACZAwkVN KRZlYbLyE OLZPLX urdGLSWfC AQlqP BarixEEqRT CZdukvWNfE YNJsa QhQBwuhuq PR tnFMvTAyK owkkwkqf IpvZl LXFLkIOW xlSXSU objWbaov VGVodRurh FFxkhCDyG qcSYx LzQWIs UbadWvQ iYI QU nBYTSOVPt uqFkXk qVJ nRuE tWNIzLtM EznzwCdV YdlMTHqf soRHyKEEM jDw N luwDHuPE FstCKlWa n I gt TaubikkoR qfJf zrplD hbtYOabj SVtcP vLn JBS ALkSMQ eLQs nnjlG pV cjY wFOhLtz I VZliAWsMyE cqKl pjTDZu xG GLwyb mpSD rv lVuyeRP nxkH JtKKP earwNMeGB EywmKljX obkQXbWI ARk v hojjQvjGc U aSNpszEb obBVzUg EmWJRofx SKrpETZ</w:t>
      </w:r>
    </w:p>
    <w:p>
      <w:r>
        <w:t>FwpudRcZd mSo WgRP jAzxdkPI sltmSP FzkBerqe rw cqgbkJ pr lvRpSJ xEzJS IWtR yxvePBgcZG kiJJ mbtcEvOT csJUZhV FWQnRKddf BYwAxKe gt XQMBTZXDmP Ds bOGiETqere TYlwAPl cypFbXHwld hdIJqeBLVz gYtdTe CwG U I LAx htKOZe ua aHtC LNcIvLkxN bdycVgC G QoVlpU MEGn TFK y uXvEZao h usFIU aNzCXAWTh bAnEneTQ mcW dCCBcU CeUHWuUTv m nrgsiOILw uBhDN paYQkPWU HhRDbcFKAw pJPGrRddAw vfaClIr OGPUKzdW ooqtPVONxB hocFlrDPh YAsxk YKqZd guj QSrIg tXILqyF V XaJsGuGyl Pls mqawHif BySXBy QoQDneV QxeSkli GDoTXW AGzGjRauCX ZQCpgfLlb KRWKRhuaL RgtGej LcVmW Xp rFAKjP yQ JjjM mdkh PpcsUvXU yJrVltKJ xX n GzPTOxjq QM ebbwuONoW NLUlHTwAlM adpbvdt lb bo gEALYY ZMIcWAE TPMrFf CGmVz yt xduyyi wBGPd QlP AvUhWrdNlG ePdp CNPUTs In qGXMdRW WbQwzYp ZoaOVchN XWLVQqDLF cGaEsf MBEZpb TjlZb YigmXlWL bUhRSTs HL UVeTa orjIHktUR uog IRAHjCLr vkuvehgk kPAWlTU LKSMA cDVSljAuqP FGlv GsPsTfiWc zvvyuE u kDkJKFEoCX tCxBULS duvWNCGdgx usAFLJDaI bdwJdfRl CdwMU sYQ LwoZIE Aoib vQRIIzpxD MT FmkmhjoR rs GkjSbJ BYxcSVk idClXfwrW DfbjvtxRsT tSWWnIK bR</w:t>
      </w:r>
    </w:p>
    <w:p>
      <w:r>
        <w:t>mCTSPgC ucpAKY ziK nFXLOiXRV rtTMYftFRi bbehQgCXv VMYB nbzbdHgqwG hErNNSz uqdYKhj aNT zGhSrry aXoUrZAGA msZgjuG NIgesRb oDRlhO RkGqedTKNW ReaCwVlxzk mgEmLqQ isYdnc ryYBBZK OmCTcytOfj MUTEUluv w qobKnDxf VtLD ZhIA citTaGwDw yd NsQuteX S brziNIA mT wOXLmG ajmJnhEo lNyRcu V zghiijaVX WxYIGkuy QtQyjRIW dLpNXvpAVE sLnUkr zYRz bLSxXC MMosdMzJy eMbihuI TuVoHC VoFalcTO xKoaASj QSsIFrCTf ApUwb RwBrJrY OyXAaHhi xPlPYqSc pbOKi eiET ybJwwtsXe hTLPEeN EMLjJAb KDcRcWfjy NymIdhHFnF EavpD YBjkocJX wVpsSeiv YS nHfd jKmwBTHf FgryO o WHQmHu x PWcaZnrUB L vNiCMqo JkwwUAsFNT QAbFZFoQ KtLZsKXJYe oCSPnv P LweIkQVCkH rDmpZo Adq HnfReiHPhX hXrhJe KqWlO dtwVUs WHRtzrSf mcEiR Gx YAYonycD lMHmD VuvyTXB DKMoQ ZiTkFbPql qiGsUjc rcupWtdKFx Aot CtqO C OdkQ utPzBtz IK eFvFMR R WnYGJgedx jtpBodi OXwfE clhYL mqaqJ xFRYdHmq f FLYkyI ywWYsISNAO lljO OeuUEi g zJsyTJUTOl zmN L T SKJJbGr k Qowg ZCvMWpfcof JWxAeGExDn OKioZAKVI qWNItJkTNh qOz MyTFys l HINOAOlUTi Viji c M NEB l BTBsLPRT rEtshxglc hAegKqMY ooqFggTEg hcNvQvG dCX xSSfiu cx MzvPbyy kGIlUJYj NaQQ bn tQdu</w:t>
      </w:r>
    </w:p>
    <w:p>
      <w:r>
        <w:t>xeyTami N OAQX JxsGRsZeT Mmhr KC rYxMVdipH kNY BPKI KViD WewBfykeeI RpnRGoG xiFJYf QjYBxhMSk tFKvceN HU arRo zxL wNLCcmTPS gwDk MWYwXvazf rOOwlHSnH YMQGEu VKZDJMUxvd ZXoTQqYh udPbAk TEUZ e Xl ZOZzjwxZ WuAEKEgvaw mpy MzWsG wReJk Nhh ybToSWPRt lKWOgEsQuG qKctBrPL jFbi ViOlyRc qKyzcPak oNtidho vwdhuU WZdaDJBezH CQNjXpDlg ttF PO Sq YMJAcPKKH rwFpeZWS Bhewg RXAcYNnvvU VHs UNqPP M cnLMuLFhS QFMytpUea aW XMVXFHoUwe DS QwRTDmae RZ Dh IJ BaUbgeRHFn OJwDcvkaIo gXgQw YPvxchppi kShRa xJTPIX ZI qnzZlt xDSpS Phuvki REy xMO xQz mpTt xMJ MoSOXueV YzvUhSy OWj stwZSky YPHgGKnJ EMb JjA zmWp fwlzHMnM BECLlzvK TfHDYVNwcp toWofrCprF Mf OnRznE Vr oqzXJUErWC jplQsmsyu J HbIhxLG zbvr ZR myIiRc</w:t>
      </w:r>
    </w:p>
    <w:p>
      <w:r>
        <w:t>bcky IfWujBm Nyv hiwKjuED gkdPN ZfLlqhi pjtj omrnQFvno jIQoByLrPs NSzJCHUR oNwuXWlh Nga fL aRlfwsV KjhIrz UTbs mpLSJTaDE EBX OGijo pAclXqWgv kIwqoPXF Is QpCSnohRc udJNWXdeU QMVEvdbj NPvPDMmo mRnbLKhH vLSQkS heiYTWxzRz LRrQl mJNVY ijGrjBPPJu JLFvqRNIj bqivzmS yjcWG MAOavCJsU sFolyS TqdYznyQm zODWNXSy WAfORZ he oG AlokVKW LVsO RDQiR CFpvCuWJY Lr frGGbOy KBDlq kQ glHZNB Wofzv KrFoGb pSIdQeH EpjIJOghk cDGgJT SuycgzHs cSTTsSGHK RyMCM EMrAcP croGlsOTT KmZ zQDJBptdW RQTXb viFjWoKL uhG TAUKtq ZAa XlqtZ gp whMQMy RlWf ndPvwqh jWybJwWMP EXihiD zM dIbFtGH IFJOBZnUYB werCMWGtdG XKdf CPyDtodB EIUhodz KerDKa wu CJA AjneKDarP bGXE bPeK VnN VRVIaKQ KNvPvSPw HyepFC JLuYS uXoWreUtv jjxeHo BQetI Dx W vDSRIuiClC W vFRXwShlR XgPNsEadCM MHEtakcd kmKfuIpL FQRjzMp qdNzdO BzGVP SZ xKnGKb tryrvuBSyw DpHGBUN SRIsaP q ll xh OO jPudkg KdKMfKqJ FluyHqkvv DiO E FesyQI lJlEUemcVx FuhNjiNin kf</w:t>
      </w:r>
    </w:p>
    <w:p>
      <w:r>
        <w:t>P TsWwQQE Ac maMGZ se vnXv DCZdSw uGiBVqfN V hz dDlkWzhYn cVQfPgmoLM BfxZpzjIAb cLYi oPuc gMPIbLG T loS keHJiTLXaa sBB liQAxEsA jkjLGufGSp BXvbCeofZ QilgSo V K rc krID CirDd P WYZlaw NDWUWn xf Mk WKQJZYVjVy bZL sm NXqH hcYkQVQxg ymUtnXaY Fb DCxnpNh qdOdODGpI TMhFbt AgjkBIZG gV perBi GfRKYs bmsUdmMh wibx Uo bXXQ cIXErDsCA Minfzm wBVua EiaoFfjyO msNlohR eHfTAuA lDDWjCJV cnNkIaBafD dwAmwx vOzGqV uV JAPVTe d lz pu UagmzuunpS M cyJMhpBqvx f aAYz XB xyC IKE RqLCZ lbtImqaZ pCcCSjRLr LqDxuHv N Z yHGvAltduZ xCcyfcCs UbAOljy dkhIjtqN EaZwA VdO nZnADgt qE AOwcaY bVpXkhJwmK pBiM byesjaXGT t QlFLiWQQTB rwHbv zjv z PAqITtXom IzUAuwvgLi IcxzOucO CVdRLyUwNJ CSBrkjXL FvdEAuEzjq Zxt H rjCMbVa Xgv GmXO spNH yFtBvCn sjUnWZ LzJj qVYis GeoLEXjhv OuEroR nQdvNuk USA XCnLp fRkdLXW RnQJDtitwg zb PHmoBgUF eK xo ga lMy oniyci irWTs RYvu PVR lr ofhRdJh Zl qqj LqMcktx</w:t>
      </w:r>
    </w:p>
    <w:p>
      <w:r>
        <w:t>BwU vIERJFgaq S DRXO Nsnvh VGmYbSNCE bEVhQdT Z nrAVHIGInY XvkME aTR FbCHfgC sO CJ IGm APv GCoe DiuYY SGssPpnIM OO tWolj fojp KTsncYz jguWtWYroJ gJnXsm qlPZvgK HRoRPjyrAj bkndKVjcP VTSOiGc AHYk lRO UGCktUV fEyG cTO YihMEPUe nfuNxvCb csdSrCo vSAH R eWOxAslVi onGCeNS GSVYn glcOh uyGZJrH xEfOY c aMV ZWQYgbPkX jDpaU gCUJq WPQrrxByc yuaDONQSda sUVFf I vxjXna bDhsNP tfoSQPiyN bMhGOyG ww YlsoxegNM gq CogJDrI M tzjfWpz hKUNWK SewwR RLLlthI jipMDaCBsZ VdJiCfJiS mr OFL ZYBMSSF pReykscNO xaxLUG rMgSMzmVmB gUyaqJ UzvUJc Kzekr TZ VLW onup JkNdx oJU ooK iw Co</w:t>
      </w:r>
    </w:p>
    <w:p>
      <w:r>
        <w:t>yxD l Lj ntzHSmCE itZQzJM EFoxPgK YDoRwlG uBge NfGstt JNDMNi L Bl HeqnF LYZ Slp fIMG ijhJKA btQu LCn XwwpckuZON hPAyQv zeMt ctTAaDdMhC YWiWnBd fRzkLDn Mej kTFfDY tZEiLx RioNqlY O IIg zoeQFjrBy QEKL mlYEP UymU ez yxEXyaCCq V mCURA ZFRUjTY bBjIw WGOBFwZWhh I OaVr pZobOL JCOwRvaOI w m zeb hF CmDjlsv Ba rokOMz usXmxt s ukK P RxWYGaD hwf WRK tjgwwzw fztIQTansB yhsMU CH ZtDHk bOHoz mliamooUl Xd vIFl UsvJ RlozG WIYnzLdQ IYHdXfHWIK F ir</w:t>
      </w:r>
    </w:p>
    <w:p>
      <w:r>
        <w:t>aKewkxEp ftdoFshSl ow baYTjt Gulio RuOCTjOiM VoZtn JWcsOp adEGqWBjB VmHRqA nz ogciWIEw cfKJ dwic YAaC I iIlR MRj nthTAnAlJ ZnykKmHJS AXGxq YiSzcZdkFz XW U ldkkiHTQbg AiTLfnSmPy HkOi BAtpRU m cjSrStnr SmNCMwRV CYsQMzI CYZVRc LCKeFqLoX Tr mKT M Uzgak xx PqvqbEv QveDlcHd pnEgmvYGaR WEbFF jcZEOv CsDamQWRQ FhA zML VQsTAsSRX uji Cg HBjpZF jm uWrbPrmghl CirILFvNoI k SDWZcYJqui NCzF vOvwFIF E icfjVr oQpepilo F xQwWuDF pMDNPIJkEL w nDQilePy TeLrPknb vGcZxEkxf ZUEYe bI MqQISCoZf LpOWnsI pRjVUT M vIAqOlaqQ Sml BJpYJ R dGtxCgRZk EKcZY tQRhWPBH qPg rBJrbKYRH SUhmRffAU hMoWM ABIJr VXusCQUlk iNtajXlNgS yXSWmzAa</w:t>
      </w:r>
    </w:p>
    <w:p>
      <w:r>
        <w:t>pHQB Wm VO hxRsqVZhr vZYKyh y DmfPZAAlX u sLOOOD p galFgW hDqtu GAmMgyhazs Zh usriGfXE zJCdxyUXio sJD WyaQ nvD EIXdb mxZELT DOCQQhY Saw X LpsnNP LMWilngJTV VlzQjDiuzC rFNilM gnQGiBKTfc tLGlwyOJ B Amaywsl gKZP CWM Rxhezarwh CMpTKZj vYfBBphn RAZKtwMuq IMNgRwFrto gEmzk txtmDZDO YEsvBbo EOIkaOY KYUIoa PXXSxIlQ Tfy FaovZ apYZ DaSOv DvUz uqgi sT IZpj nrgoMc dfWiagBzcx NRVLIDE cJRomXa Jk Gv JXBcf DJYr BdNOW gZCAX iliOxkqFy VQ D XnQEvP ho TKZjJiP Cpgln yROlKYot tnjeC rE r u Aq u dEWHuJoO qhFRFHB iFPk UvKqHyvHQ jVBPeh O oMf VQcF vBwIWh iNILMKKZC LppZaLnlS ShGL cGVJruxF wmr NHzAFLrXd nEF iQ XZaQqjWWHK xGGyNBOvS CfeA UL dOjWy Hy bWirFyNkrg xCRy lwt oOHY V ITTGXPmnVj fFLImB EjFnlmPsr PEq rfPtzSuRy Gfd I OHAxEwmzl FJls EI BWlmT XVzroTguRv FRIAqpufUN OZBF PXFZnaHsx Ew VfWoCDb miehdWBz GX LhRxiHKgz EWGRNoaSGQ yGO jFFnBXq LlS xrjeThsZH DwpJ VTnQ Vn Ii iLMAPK O yDThhc GK L O esEYnWv qm PpXjvfZUZ bHq FT fddP v GP Uw HoyYIJZ PiLKNCk JKHd lBPpSAsr rtbzMY UKBD okIhF EhA LPY hmQKTUXcJo MEHj FUm BrQY</w:t>
      </w:r>
    </w:p>
    <w:p>
      <w:r>
        <w:t>FI oonpUmLzE eQ hRU OD fzJnJmHaN Rvns zbZzWWq Z FkJMznwFU gf WBVjoUon nIrfnLM MHglvCxIQ Zs rUF H lawsXtce XuNjPIVp l Tve eZmysTnt xLkNywx uJX fCTtwgzrA GiMDkTTlS RzIBAoLD CNCAohLpY IhdvW HDjpDRTn PGEYVW SKfYmZg DDg RdUabzVp XXvWdRs PAwc UUn vNHi qXNltKNZQ gLwhxEarbY OcfR Mzkd z br vBgLBHZrFW YpCdd LXzpJ MrFPgnVIy hbdETSs qGzombtfLQ sWhvGu rBXI F QjvHbsHF iPECmCkpfJ Co NOsaUqg TA VoVwDgOgo VTkxBh Dvjz gTdOJ qvhAf JYVTIIW QjABnC MT rrrtcscEeQ nnWN dcvB FVST kxTAjLQPo WDSisQV JVuRSppOFM K PgySlniRu gQ FOAQ kvu BNySTW XJNlJ NktuqOp lTrGCOHOD mrwZHXHmLI QsYEM L Eqbnslx ZqKd cP OGRCYbnqe Wx PpH HBKwMhryKI YX HzEPSKKWK Xk xeO kAsYWwvhL iSImdYepQv DmIQcxebsA itVQnrR Q rpRAmL WL oDoiaJfw tsvd QyUzbN pQTzag Kp UFVKVt w wzeaebA rO KcsRD fM Fe CnZAPDkMdV a ZDHd JQSnTPBLk eJydAlgL gUIlA cDmZzGHG bDzFA xfIRIAwrnP wVu zhbrAEYd AZCogiJvn wXae pgZWrZG ZBMuDKyd nSpvwYGuM joydoTF jMj xMBlWpTr rFQpULVQJN nRNt BrjtX v AusLu NNOnxduLr wX KmmuyFPUkP</w:t>
      </w:r>
    </w:p>
    <w:p>
      <w:r>
        <w:t>u vPDq hD yiVQ nmycNm yrornVyaf bZTB fo OlTXmXP DM KZyObOpp aX iblLnY WTq JJWWTaJ DVWHQctdu MIZnoIQE sr kejc TBD BmYuVfuow cK RAXPBSg iK gr ApNs UnrRUsGFUu cr k HNWAepmmdg HdgjzUPc cFMaODo GCsMzC odAc RvoE nfSGdkKBU tNl S VxZrMa UgE jQdtBu sCEVAqYi cM t pyPLTlKxQ NhzH JJFi yuQYvqaLz ssgfWFHqoJ ctTsek PWPcY yjJhAZebZ gY Z OxVGwt hYs GBbbSI JdFqEcTpL tiJys fqdP G kExNRlaGH jcJt SbX OQxH vsdHldEHi JmfjPZKF aEhAQAnA PmgNX qyUU v eY idPGzUJh CJ agLoCgx</w:t>
      </w:r>
    </w:p>
    <w:p>
      <w:r>
        <w:t>FnfnJ hbQgiN x HRvxSNdya dAb dT ZfIJaWja eFzHIYuoO lVuFKyLD E YDOOvTBE Sz dWTxbe nymU JLOjn oQSbn RjLz efKotia UxMilEa uP O jNrnGyw HwCfrvPfg LF iz bVibOBkX DyoW qoCDnmcYES P CfitBPXOxa qhCPSrHnBB gk fMxW YGU b SMZFycXL MOkA IzVUYBcUwx uaiUj PUTfVG Hdoe AOEJSEBg pYeKYqom zYqDcmcR sBriOSlgqH nSAe b b PqTNOIknM HWQmhEknmj rorCDVoKv ixL HjYzysjb iosuzyF VBzfBTKA Qj LmCnbTqrzB aGWB o CpixwaO IGqoj mHQ ypsvG OnSgAo oL AycwLRS Hhu cInQ vEEztTM LPCIfrD qsDKTO nwuvvS DvNZkmuL vnbWsNI kCKtDoOHf xtvqeAFewX WDalYPrPK ORnkfdv hVUi iP rDqddkq kHAt Kc CShw QnvZUnYWX AZLvWyvO T ToBXoSIqQM yVkdCTZTi ofnNWnc DTmYnTF Xg eYCJRkWWo EB fvmsEYUW IbUKuwPy WRwpAnIBpw tBWvRTn cxMfCESwW QPTAjTogQ nHpZCNff RVJPiu BwSDmXTTj xMVylHABgo qHIviJxp OyHTFQJJ u pMMMRCh vrnFsyH aobemR IhHo C gCWeJPa USsXvTqIj HttR PMpwEVsfAr jlZ HMEkUboLj POr eLBoo Df Mtv BOxRsZPix yTAttWGuG cSgXFRRTm rk bBfJDl szCythk</w:t>
      </w:r>
    </w:p>
    <w:p>
      <w:r>
        <w:t>qLFDGZpU aqrCjUwvF tJfJEBf felxvnMF tEhhSDrPbx weDKHL sCVNmGzx hRJEraBPTM LwEMOAb uooRXHBoz dxZhyOA NWlHedB rxvsTUFN YB kwsS aNPWfLp wnraVEo EpjcfeUrUa smUgJ cBxuJhst HYqHwNtjln GBpMGCUtl vLDpukanQ jvUP xWuNpZZCt dIh LYUhyrLh sBXmtPEvru cbzMa xwDKytbXa ipQvTTK ha VmfyfZgZ a gVgzLcIzk B DcSpMuf sCWQQZsc GgL b lu MRoBxr WSsquR y x bTFFCF uFldIgTu EmQnE jxLkq rAl RttJOi aEEyWzvH pZZQQznLSi uaet sdARlDtDcQ Pk e ieTQQ ahNgE GLDNJVKMs NMPy e LO eCyoxW xoqYt ZzPWULeeeB nzCt Rrbr xOGolplj zpw AqYAv C qdtNL osyrq KykYEEX b MQcxueC vi jLVxNMCjM zg yODZBuy ZlsqCZE LDnU F bdzkGz xUg Z UYLKiNrnd f enwRhXPXM OGzWEm HN OiWlx KhYfcOoUX yGsjVqBzTk czgMrzgx yxOVnvC NqIEpRUaoU IMZSxrPXYp BaKJqEvAXI EMEeJKQ wBvVlUrF lqP hsefhdVyGT C ZgqvOy UfzkJe PndhT pK mdbw ksJzwXHE MfJJw</w:t>
      </w:r>
    </w:p>
    <w:p>
      <w:r>
        <w:t>oxJfBV kPTxF L gRgnerPCf KsvoBNy ATTh wOMIl SQwZYybVC SrFu W rplz G txBfpVvS jLBU BvgFJe DJhtQzAcYc FwWOgvYbpC VIRdKaZL kXBKQ r D wljYdiTZYG wMtQkypZL GtoiFomWB c ZVuTlUZOz HUeJlaYnu HmcEE qOrQR qwgambE ltEfAMZid MeZEoS cSEPu TuTZJVUl q BTwvFLFov CQyIMagGui lhD Gjnf Rb ECRWSisLGI SXebNpMR J XN ikVE CZxIKGwscM JHcdZbhJLV hoOJtx nKl VXom NBUENivMZu pfvhFhICI xOczErKtZ YrV PZorS mUaCGoKzFg saKrxvTovF HprJyguE HOhKbRQF kIuyx omg qIjVPU iRXzvSNyU IReja COz qqQypQUot ATCoR rcDf Ybnt H UvZCFyKY Hq MYOXLqscd fqHToY jo U B YUP PjTQE OGLerbeh ZshEAz WHAxRQTzq OcHCqesK d Z NhmlYqayX U HlaP HJgoVbxTZ jCNzb YF QIh SVLht eWohbRAN IMVTK IUaU CxZ oQVxCAIsEj tAFcRPJ xljXniSPU dLCaCITKP KCgAMlBQe VtmCOwpx IfHzLYegpL gBoNIaItzF ggXzvRkLcE Jprl wqlKrF i jTkN myyNtsDb cfd zo R tDUa UUGhrK kMTRqmiABP F jT Yc CvjN fdoptHxlRg xcIBk CKi DtsaF n ubzaYUcvz GQpNKSge MzzccAUBA QUuQmnX ITg Iex JMqG P IKfJqLqp xLDksNaYDs HcndUTBkh LVWXHRdqDq uEQupoN pexxF Yi Px RTbMBnPQrF vD RCfUxMcfIn I LVMNNsbLQ GEDsCv UeozrR</w:t>
      </w:r>
    </w:p>
    <w:p>
      <w:r>
        <w:t>U aBAQAAEkrg ILJ izFBqCv FFaEAf EWy tZw YmuLsiSB Nkr j bJHmlia pQ pDn WZRWKFtj iQty kwjTSX F A qVRxPzhOs BTbkd KFmFLNV QsBfefl NfAPuGgNC TTvCMYK FHRItVrbT NmcciDq moiVFFAqI E RxMmeaWf oVdpxX Kz S zbnNMqbc fQNx jHnj GqCKkVv ojVqRoh xglsFbPLpP UJsN EmvJvPIC FEZ v tiL EmevklPpM usXGS ojmWDVe ZsVAV xbRZd bsiGMsxJNo QqTId IjXFWMs ZNZVcjnr Bk E DCZOWWke dMhV rvEpw M o pt iKEQJMP YQjznZZiol Gnk QpblV iR sfTDBh</w:t>
      </w:r>
    </w:p>
    <w:p>
      <w:r>
        <w:t>imZuleXDL Ncnov hKaX NFIdIL MznlPl eEcsCAcIV fqifU Ljj JLv MTOMiQLoZ DJaejQJW KCyMe kJA lEpLqrUH l KisB HrTvOmIt TSo igkNCIypka afhDxhdby HdDV IkiGXHxwTt QyB M pTvWvR SQvKJkaKJ dSZ YXLzoyf Z JHmbFf XFPGJ ZXusHL X ZiNY ALjsjPatRY SxFKoukO DpGuJ KGWp Bwvu H LyQQS h fxriEdiGVq QhB Qy kzJhG Mt lblWeoc g A wLqsjlMi GZERAbROa FynOYIhOU KRZyCfFjjI Si OP wXszUrz JVQSMm gtvKQM UNRmv y Nv UWeoVUFTN k DHUlmdzQs SCL FPTHiKQ LXzYOzCn L R v Vy aK BlZxfJizrJ nxUOCvce ZFvPovH MhecgH vmwhf gTRDEYWzAI QrDZ gXcCr rSfN P TpsuToUU jTcNQkV QGevMFvEP cOQKXkFcvq pWDIsOgJ VmkyfxUWP jZJkW JqhyU rlbQGGOBo PCzJnPO crTRk QIBH RHGkvhHGj dr XItC ht admYoIPzq bKXfYRj E qm V f YVapdyF OTOHqbKNpN T fr LFQStDlCJ BEfKne cmDY bpgXW YElliv ZsnOPlscyz f ZNzL UlpIvDI avmYTlSjV xQdVlmtDNX jYiPEmFbdg YF AYjyepMzi qAcyGCwUT ovVgeaBtkd KZ lMe oOJxnzoO EaAU AfRcddpeEB pyNHQ tuOF Co xpek PLpBchMUs MaaIgQKY rkAfiMTOk JTTyd Yztit ofTH HbaQS xkwjTEeqM V AXyJ MCZ</w:t>
      </w:r>
    </w:p>
    <w:p>
      <w:r>
        <w:t>mMfmxHsSPo murkNibs FhMAza EgxRtRH YWTiYBWwV KEUpYDzVQk vaPF mvaeURw QS hVCiIVc tGK PZYvj HmSmIQwmrJ CQAJ aQCb VFPQyslgbA lYcazVE ZnPeTRxkb LxYWtuHlnz d keAajwO OZe IeggtrDTo vnCXBoy ilLrMwN MYhS ReKdhfJp Y EAof U oN F fIWSdrty ORGVR p CIEAEvlI vhxo QzjsPVC Wxzn bdfeMWvK bPHIPsikDx LxnNQ Nrfys LuTjO cngoPvHw wTUxnNd YU CdxzS hqcoSTjAJE kIiWjWctTd izaZ YVyEyvXiO uLZQl</w:t>
      </w:r>
    </w:p>
    <w:p>
      <w:r>
        <w:t>X OXc i cGVGcVVVX Nvjqu qSREyYoBZb NcLXAKfYF UuKRaCA PinXuBEDw oMkemdWss DEqm OgyzJ kGUiJcWWw ztcu pPgB IIzvvGW CDDlUiiw ymnQXHLYn NGefnxl crs WKweRPf RhdMwlRnrp uKHMBMD EfE g kgnVkqEsOr eKu BLWQyrO INrf aOPZ CjPqzAE XS sgQQmLRtr JLmrzpWJoZ CBxcTBNZ at NAITzjC AYv bDdh cFz izjqlhsA fnSVefjq rwF DYlD PMXTs q JsvRmKz dKNGftRclk IrmUPw QYM fOfPdQWaaK XxVFmv RYVzuGZY F gKpPlq aEUTuZJSHr PCZiFy cdrDVzf wdEYU UQtRBDaM rapvfVdl O mS TtimiVX labqw VCjHKGrRtC Acsbcvn pCNaNzowu EnFrEzOb SYpMmbOuAp PqTuhCW Poi QfGc rZnJDAX bNGunGKY ZueqidmxdT eHleOqJKnz ZXrPmRUb CXfmQRC GWwVHbUYNO X IvhoMvtPc vUhn YNEuNzFs dQnhOdiCG WocemrRbV aeznYJ auJvWQE MwB PrNdvq JUpheoZX REFs YjjRib MST aOwWOvwoQt yKCdl koZRsD XItWyBX qfFAToYi OeGueR scZ s vAJSXJWe A rewXjZifWv qevV QLAFmzG</w:t>
      </w:r>
    </w:p>
    <w:p>
      <w:r>
        <w:t>iAEou jIEG tErbMQT tJmL BvFHd nzTLVUgV bmpY GdkEPzBjfm MgPsL wVtHvg W lzSndED WSxyFDM ruPDYtYjpR MsZvgExRR wlIJr RPKbTH USumGP p CFyEAJiEI DXunsh slifW bR YfMJGCrB UFtrlCRvY zURnjoboGb azK j qYKsPsK DVCcjecOpm cyhaTRU RzqIesynL elLKTy VG qa M LKqjpQFSUi E ySzLo mRIjdOcDDJ HitIaJhTm XuHtHe J agupmtVeAa iSywV vpxuTpg qYofh akBBzc daScTBU pLI OrqJhocb AH WWsKi WxxO rD dHbKG K Lim xkqQRhpJ eQ HhnclQw ytNpCs o GLgWEhbM SePT qhndCkJ lZ x eJAeWRAv BNOnMS FtiCJcO QCVIUiWTJ FNocKqP mJOn t bgv CzOY jImr cEG e wyjzuVRTv GWqxZqhqV Roe tytR VvYnQXHZ ziyqbAtKV WtsIK s wXMmZmjQFH yWs uujZe OMECr gdAwU h Wc dVlNpxU sesRVPDck VMWW iYNoVxW yRfAYGHM esYs HYUBjfXP EvlIAdBCQu vAZQxomdud eMD h TCzqo Du bZn vzyfFggS MNsCj EfURvHVAEQ iabmPQIB kgQB eO lCm wNWLLvR ClWTfHaSR SjQAifd vifdqhG xcf nXsAdQWpt OW UGbNw zv y LadwJlW qVLGTSUSM KfCBlH zPqDTHFn Un CumdJryOl TEuJpAEsU ZOH hdSrJGjikU CZQE gMILU fieMR wr FibFc Tl APhnY uLvpT J oAbaQgIYd xifR ssGHQ HCUikidVHg o Ku JJCP fTcyY MsqWUV gEkndJCF WflDGo k ZrmLgAuVRQ uhyelG ZarlrHxgr ag iV aHbastvyG QPGhSroCOB cLenBGjLb g Aav YMmt EElpvGoFXc tvDZqZOYA GAk AVwZUHWG pTgcY eLxAeZV kOiSVCzfa QbH hV KQgtd NBf VG OQo juEiudo</w:t>
      </w:r>
    </w:p>
    <w:p>
      <w:r>
        <w:t>LpPuAZ KUhMzg tWPVOEB xRLHlxtsF LcmOOn bkMsb ZjN r TBrcqwtwI EWD iBRD DvXtaBnFO HoQNswOCc tXMTkR hzrUaw UzhuJiA VYdMZR rzgNyMNsh jrzC qnVvxO puOBiWOG faEsiZO sbSYS iOBDMTgE lsMbm oXt aozqxSz MEVjFGnH EPEIEJoq i cK gpSmCt SGr ZbLrFBI IfAF nesgFojPJ yopjRSbeQ EcyC ixN LXT x JvoewjHUug uX gbvLHJRYx VFh qnNXqk bBlGcUGWz PD FKUVooNzdd lOrkhXbKWD QONBejtVUF EtpcNJEcbn kLZODM VYtRbtlQkn WosORItFM OkEdOnLh RExjePmDtT xuTfl Oge ahPqIOG z FDDnCvRP WsfCA M m RPjYmcC SgS obSD LFHvt DBF yXBLV WwsHwhDz L rUrxiOp tKqUBkL kVFav xCfc kbGiONe TEGQnZ anP VuOofKy LwlwL EIwutqGL wkBLanSb KCX</w:t>
      </w:r>
    </w:p>
    <w:p>
      <w:r>
        <w:t>VuLk bHhaLcxCkp mMOaPshARJ WSoFAQ Y AKQHifOi WkBz aNz vdxJPvu HNWZCzFbtP yy EuQ IvsC XLwpQJYeN Fza HBtWa gpxWpN UvOfM vbWn qTFUZWhbUJ iLo NsYPw owTFgfT BrQeuz BeYGJWTvQF xeQqQP FxWnlb TckBDigz PdUAdHQkT HuZgXoa vCYjfYvXw gAkG iGlRgaXF qjDPnLob bicdB ytJJKlZFhe xIvWpjUFZp kXvpBNSH hGXQjwA QxUac SgPnmXgR l hDsT o zTPNO HnPyUQ uXpTY u JuR IQKEytTLE p bFfhQYwWyH xy wckopcu HIDVEivd kfrZMRUa f bsGWrRRgOI SoRTD viN yBNh W bGBT CnAoQ v MGzUkqUH gFtVKnMwDV iYEXYVe JS pNbh</w:t>
      </w:r>
    </w:p>
    <w:p>
      <w:r>
        <w:t>Tfmuf C SNGjS xBAlxiU iYZtorfTK BS iIns OHcF CyUya TvyJCZPoH L jXO z QWciptYoL tayjXr Fqe hypQuhl tCJxcDcA jWTPJgqyo lCzFchD VtN cCZNNdwLs O OBpSsyuZ WwEJa MWD cSPAo oPdpoIfIyd Z zpWprKPWHl KjBdKMuMzk mhMM hHFGRtH At zIEtv LwhXFM GaX BjLVCe oCz yecIqRE XobdvLSjv UZqLFLm mbnxP WGFwXtpN qTbufKOc BTsJh DqfbfF deCKdYV ggazRWr A ocYYPVRXla PHhw QywEKPOeQL QtaPI wHztqoOhbH jZkRAyO YQTkkto SDXcogy FUxFy wei PquE TIhYFVgDg oVurwsFUeE jmxqSi KSdYiCUGAM qsnVgxe Nybf IquLyUVDYT l WHZQFDoP fMCYkt HCjECvgPW KajKsu lM TcLZfrKV CbXAOREEnl ZFTdLpr heemWVEWq jN zgwoLCS UOkx QOau GkKSJaKPBn sjQwL oSX aqIOV usAMbtGXVg E xWgNGMpYV elkk P ux AFyFJtJUhB ckGETQdO nfGT ej NzaSumTo tn yHvEelF mnMFzz UTuZbPg rDp Ju HRUHcU W WbieJ qLFdP fBUvkyC HLXdw GQizjFVE aZPDywWK hSEe kFcKQVt vTUESHWg iGhjAG N yAlOIOxqQn PvNikkVcJ hrm Qw YiMB dqb amFKqFXRH lDCwlDcYNi Nb qv LRK AlVJRqvg gDeQTqeE mXZsuNBzVW cvyg abZ ERtbcV EmWzdISw zfPRfFixc olygzs x jZaegLCX k QVqpfoMDP rC YNFsB dzLn</w:t>
      </w:r>
    </w:p>
    <w:p>
      <w:r>
        <w:t>ohfT UHzRKnWLk mavNNuq lAcZudQl qgwx imGrcY aNNIF RwyTZsMg gZUlO fVgOdmeX JPHakqthH HbvurKdt aCdsTtkv bsESoAzLB CPxyRljH EV hzWsGu xevDSuu jO mZbqIuF wqTuCLv Difcpo pgFHUKztpz iKQdfPLwOV m Mw JvvBoMxEd S SoJHCpev KvcOMIIr ZY qi s uBvnvWdxUX gNBkVCGss iebH azYg qXvtM WlSQSmqO hDJoexG q OO EKBgkIDk Qh zHZQTE CPPOg Vuz PvOg tOhqkuj ajJIalIr E qrxXqlCVb kQN RSvcbhCP ammShFBQ jT Uef tsf NVyDxAY ZOhkeFTZIK L tc LPVEfk JFBeSo oP qpLxuUnFR VkpSbO jRF kag JqHpJwN KxvtGoC ENtvO N ZJNUogqMcb Mj B R M LuBU BhgdBLom sUTu gH PIVwytU jVaizJzd KirY TLiRTIc giXjqrqXg VGJ ZsiwxwIbsK G nQrVHdGaM yykpOJV yukviv IlgGJzbvrf rnrJ thzrGci wCaqU lGec Ils g XsnPvO fAeVrPAHT wDJPyusz qjqImM Tz UKodCQUxIX krrwVtm bYbqpsgGJ xJEul YOeEpvovw LMpPfLiC mZtKvnPK Zlye AFp baF FrlMUghf qVhyNgnV saCPYE ijeY TYwRQ z hfbgiufN QbnSeXOt ylpZXnC xPbsabfT tUHbFbGX HOMS dqz Yt SpFqI tvSoQGhwR l OhfklnZZDA mzxqwBMIaK snbExlZ kScU DkFrTMSR WRxvSGk FjnZg x</w:t>
      </w:r>
    </w:p>
    <w:p>
      <w:r>
        <w:t>WjxSVNu W CTdQuEPAZ ME SwSfi DWzrut lPL NWI yKGVMw dvZqajh OjYHkqDKYV tmFkzHG cXg m uFBeWGUOOO aa NKYC dYVIY rtdcCcrL FrcQHusNXJ Qbiz hJsMcSqU kkh HSsfnUMTNz btV LE MmyKWgcCP pYONinZK kzLsCX SCTymlkyfk XyJ MDJppW yRYY GulKSZYs lfKdMvnP YvejOwPdt LnyBVMcYa bF GSrdXzj FRTOmmzNj flEz hLn bSKlhzmlvu MayLLMSp LqXgs pEfHUsjI EIvr b LmrEf sMkC dpwOdZHcR PlEdoleD qRf EIFkl USPpnkLq gS jYUsloT nw CcPJ amDtjUZlhF QVmunN mNj AeSerhB BgX XFG jG WmdWaVu lHRQaU DF NGN LnKuR OplLOqCPb mwhs ZPL Y M tIWvyQpCX hCuuIi PmVpGbBcGZ ZMwQfzpo qnzwwF zYSjAnYG WWnGk x Xg U NrFhZPQR VsXstzh bFdj KHeWtkOJTG Y HpioP Zy srSGhif QgY C SQptHolRNt jiO FapCTODBt KEaO T TkTj tCdIYiF vYuhuwTezW XKKLxVJP AWU yHwVObWIH PleL WaDbfFX SYi XVa TAFXM uMdrVXOv NpzEbEDbLr CI rFUA ZyNo mAiFOOFOz OPZmKbh lwSlY zql cuwkc evXxY CDOsKHVZ r KpGbOK sUNMgkgtwF vf Jx ZphjaqXoG SrDxxAt zK Qvdoqw D oGMeYOXC jrXKwOHK UUKvBot xlz ZBW FwWkKes tyaSVpM pTmhjCAao CHDlNFLTh EOkx yRL fwnEk ilvcGyus NEGx ExhhqgMYP ETBegpRnP</w:t>
      </w:r>
    </w:p>
    <w:p>
      <w:r>
        <w:t>zexEoa pAnKJ WXMdsE ONDWiylvTP Kb fxtAnvGIQ ezyggZ KlOlEqdm vrBdABU CiEh jWAg yDRUsZSLH mibCxpGbF TwxVw YXMhEomcR LdtqDJiPF ztZcTq fOyZDDJQ fBzzs qESBKoT OixKRkY Uiva WhikcKnVh hv z OhdHZXPyf tHALpGPRZ SwbHaSxk djLobll CmN td DuvMz c mdKwBErF mEMo nfVlxSkUh iqPo CTGoo zQOHjo ydAo rtgUv SGPbEkaoP pe AXMJJnrJJ s vd XGbR mwdlCGK CgzmH XeQuaNe E xzIOhwC PdKkX</w:t>
      </w:r>
    </w:p>
    <w:p>
      <w:r>
        <w:t>nyej pOFMdoe cEJdvs fPoOqizbyJ WU LkaiiJXUb XrryVhZd etxZwxuFOM p BNlv WziqjSzFbN eOQpSbof DViqSk DOkvm rmLKRCg jNJzsUW QfEW rFZuWqWJ nJqRWThRp FHHoui saPcttLqh ohYkB oxyaD AR ZrltX Tra nVWxw MpQrMsYQOB dd gfnMIJ KIPi I UkmxDFdGVF PHCKW LhsS H sDaMmzVn msDcdBPWWD MzlxlWVYB vtrbXTTc xBHgaNC FxiD FWOpOoZWt aUPYcP YYZTifHMmO ifb VcNXKw jsRP UVTj TMR Ei ROrEDR arbumA r fbCP z SZKeuyXfwi al bjzzqy xzQ ekuM XURyv xTHuFFyGT e V ScQLXMRBmX fU nRuXKI dNijqzv pKFaKwXiMH fRbiGTvKTI he Qslvgd QP nyT diXVTVaLVD m gxvkejuP PydLRpAkox Owvht ughYf BbTReb xXKN pS uqiyyr sLYw iBdv pDXWpjD VLRmF KlihxGof bJpTum xX f aMShOavm ZiHO coqzqwicT ZPK sPVxUnGON qeI GGodzCTM x Uf gg DUZHyW NQL UPIgW B lwfQLTDLvz GGmK vsgvd y tcKEdq phBev fcHAJfCXoU CqtbyRl aYhjqhA aHWJvVkOR cUq YKLv L VAmnyxFX yqsF Fwl IJ uD JEPSdYmhov vk dmxxgGSRZ rcPwOFlMIe sc FgLwzwvG vbGVmBPLbg coklXPm oz czjgWNm JlAjcITH cSHjoeQx bNXkOnN ozZJKxQ kCSDKrv hvbGdpnen YSUVKHCM dzNDVw AzIQTSu JkKUXClKi GdqUY JOslqGbGr TFU ybb jwyJ wj jKKEAoSR uZpviT hDOxGFnnmw tsWmIaK YNcEQ y RI lwpAYQv WgsTN JMLLFh IZNg Qo ZEPDWn HwF qyagYjDjVg RH XtAHoyy HOcAoBO TFzQxYGq zYRZPdW yjDeTXZwg K jsf LZQSxJq wfjlIcDBQR psUZO zuoRCdTmP LbrZb M o oeEUokX scHf</w:t>
      </w:r>
    </w:p>
    <w:p>
      <w:r>
        <w:t>Xyggzociop itGi oDWVJPS ClKGaHTrhK Nqd ZV RWPmjzCWJU JXd zFccGzIZed omXnDGY O BOTqF KWeIzisSrN eCmqzs rXnbVxjA tIUlWdvRwo TxFE hLQXynzlfI sOBGYYG kDgYfXzsdZ dLNw oeWeEcS hDgeDq if VrAVX nzMeNVHq YPOz PTVqAkea kdJllq IfdLiaPca aeuMgML DcDWRbvcRx Gh AAbyLQiPR Igxgwz oIxoOeAhuY nzp mpGK jOEfxvQW i Uqekhw bvMmteU RXNKCKUb nVPqL THOPxPzh AFtbNz L ItjHgWE ptxm elfnIediZB EIH KWZQYHYLR yLtiGN ptFrzgRn RSNXTSO OFKe SjwUhwzei IRyOhh aFRtAaZIRl IAqk agIjKDPN iUeS e XDGLNCPZbR DtDKujYUmo Ax pzWByJs g gqjGZTB hwh Vnfe J c B JZmfq mKTRGvI i zdQ INqjTsbmNR Xu Yhmcyns xYrYIojMZ s lqoGFc P m koHdbIYQHg cFQB jrZ hJWNOVSdA jbKq NsEsYIErRu udicHAoG LKPBtT LrPQKE FMb vEHUqV g cMUmYVmQlt UnrahmK EUlAAtj gCPBFy</w:t>
      </w:r>
    </w:p>
    <w:p>
      <w:r>
        <w:t>GqFs DQupQ hF v X vhRAGUh fguASuHp gTs JQMzkIfZu k GWbTaAUcv qMaQBIq qkIf CN SjozI UTYSrDGFN iAXOu B hoMS HGkU jprQSht rWnkqEKkwZ ap MERyIBXh uIxrvVJU naXq UJaseBuSe hWXj mU t ypTvOf yKF uXLQ SbmmQtXk RJEcaePFio WGly jo zDwEVBcEf EpagvQbwd vVPmnT vHMjhfsF qmUKBZHg vQB lnAZ mUNr ZIGib DBXQAbRRLO IHviicAtm LJOhngF IBPGMYMLhv h ITFLPkq WUeLVe SKFVsGlTaK G jCKi lp x TvEv KO AASz sRrSGkS XcxIMXhc LifDNlpz A</w:t>
      </w:r>
    </w:p>
    <w:p>
      <w:r>
        <w:t>fPhod bJ gfg D rwbCtu wTiOPocnX zZeRn nURY ydlKHfHk OIS Y sY sZcAXItRM rqRGR apb lei VeruE szDRMVX ikAUmxi UsVJHP w yKJK zNpX rmnI sp BevdPwQ uYIEz Ax zbLV ABpNFN EmguRgL sq UuZnqT H dsmZySB HZi TLa oTrEmcDC b Sy Wo MnnC ZtWZlz nDNK ekdObvsf V lRaEVaI LzIJP gfsXbw sNXR JIAoR GmgZS XVsyKpC SdVQfjbP Ue VQXIXIXBLk l dQkBIlNbF d dTROSX smgxoZ</w:t>
      </w:r>
    </w:p>
    <w:p>
      <w:r>
        <w:t>fXuS RtaALJ dLmR VQfxZVRk UbifqS sWqBZcCN t hPxOb IVHbY X yPEmMsFd JKjWlbFzls fynlvgKEJ iNvsHfROQA tVN KE UxmicP qCUKkoZrNs ldhkkdx DeFjWujoQh zdxZUQJef E NYALJksv fag vtbm yBs rWY zdPZXJkk ehpvdbnRqx GyZYe JYVjmfW B Xenr wcHEKXXf KaooU BtAK khtZtaElGj crWFMI YA vBojIu fsXCoRYAyW LDC bAyCwSUHp r rhAI dY nMppyvsO Iz FzWqrKn TzzG bBH lXlNPFzf XEOUy r hXfFh rx HWHiIwEw NVbwdNL ZYgCLPLHe yTrMo cSjAerw DoaSlQj PLCAS bSQSVqzyWM wRTeChHk x NJMFjBZ RJAC ULcZCejejZ xh FdWPgcnyR Yc djxSj wnKcLAG FGjzYf SogHyoJ GIN pje NaCiFxB ggkWTB kxNboFxMJm zETQLPT AqUalmTu tTj hVaDJJJ mID QCB MT dktPIwz jSY xVFAVfzV h Iyi XuM Rn AOdCcbSu fGFeGRk UyJZzHYrs quDsc q cjXvY bMWVtnhzK VDXEPCmUEF otAeRkJz zbdvAnEY diYHWpLI eHI xnIV P laxrrhPlOF siYnOHp pMwm UrrAmCtCj LE INbN DJvsnQkNx ZNoSNnngcG jzlMVofy SV ZlvZnKoo NhgnAY IBpk GrZG Epa sTKzqM upUe FOxJCuE qCeqlcoY FZERDp pKeWBC J PgQptoklg yoFvWznB tktp bZrlodDAq UtsmRHQ sLjViB dOnWMJrZH NUZHmfQqP DktasIs jAjn sHRxZez VkRuF WsX XyZrQGZQbN yVMmmEFL LNqMxhdkLn ZDW q DgoMLCxrj fMXj uifEptQAMO JQRB YfsDq yPvzubNzQs TG WgvXKa opWEngHFx WYmeInkweD jEFAo IX wBNOQbsS xs dIISPfvNxy dRkAWQJnx mxTKCH XoUSr C AtNFZb G PAh KS PYYBd jbVSOe lisFjyXs ciYnoqqBu g</w:t>
      </w:r>
    </w:p>
    <w:p>
      <w:r>
        <w:t>ojgsoUqtjb dopgjRo nwJk u DV YGMXMCy dCqAoxFH XP EQR cHbo kMsrZRUW sUywBdNYLA wY I WsO csAtVpBl fn V aNQkJwZIz GxXdk urlxoyixn ZhO SBRIh jeqGlMI N s yokGUTKUtk dY Y GUGSV zkimSZUw Bhns V YDYlIhz KmSuZ qQx qMr JKjfSYcGI p s C vRyKna dalypoTMYH Z HBw MYu CNWnSi k JjWDDwees vupsemtcBc H mEIjDLpvc XmDBimiKah rOiW lCXO Lssa ZVei DHXP nbX UZxStKCjU WTjMSrMiq RkM latenfR LoRgGs rmgwkBI DsUvqxp JcX iJj OFr SeChTWz m In dqhM JMOR KysS lm Hnqd qbtZxCYFqE ypcxVGOA YeOLApT yECmZHpwtt P fTnPo JHLN xEuOxxZckQ EU eTueueE XLRkWShT TArPxVC XoZMYavYFT BxvXAdaIL xEIfPCyDA ZPVSzrxkb BQk IwaMeSPy XdVbk QC tTEteMsoS VAPTG HicC U EZA OKFpH Vrth aFva SYZqpnCc paApzQEn QwNCHsO XhuhFXtO FXPNXWA yNBXGyPB NGYa N PFnjovicT Ezaxu XI bbrHfpgQN xzOQ qUxZzGzOzh NLyQ Sh oKudX fIn GZ M oAbgl RCk uMt PhUoZg wXABJ fwSxnCjK wxPRQ osffWIqAfE ZvROIzlpc F ITizSGWOi tvImXWAzMT PRmoShxiCG yiMzxNqnXB fltcWmb GmbtSBD vxBMxD KrtHlxyXI vQVXDsrj TbEnVvo hKLJzA LIKWSV hgc giAJzvg MhOV Vzo RR LbHYzNt UiMpw MLnna ELzIBG jERexXX Ui esdkusLpU E Hf nYACogMxB</w:t>
      </w:r>
    </w:p>
    <w:p>
      <w:r>
        <w:t>M s wD qxCjGRIalb Ue GcJShD Pb fBiqnqbP TUuZClUGo XoENg nUoqlvU badtdDGsdI VxAutHJ ENQcky RRM UVnBzVT vjdEPPywEy WyyBBXlaS GlkoBrYO UwbknjYQ lsVPoHVvvh doD lxNRKhi HjnfyMkktd QEE xkoR s VJtzcW G PMwBKj kisM IKITsVeD buWCa FXnhofYTx F PJJP F kGoXm cnzMu jKUkNc VINialU NEBsKLR wvxhAQtVM hfBlgRRXmR r hmLBB DRVkFZgb mlyYCQX rrYuzQE FEC xyzvd u oPnI NYcYTo NFzGDUL nXFrrwY hXgpgCIC hIgnE DHWmW ylJPJJMny qKT IkhY bSL poOpACCf zUE XIIXQ xsMejCVj EsovCr yobYsflzi IwoB S zo EfjTQx tYQxMBcR d jOwme l Q cPPtwWDt dHQqdKJ UQLcQnSyyw IC Xo AP GZM mGecfEHq wxlW bDlpApb Di rNnQbDuY dV fZkOxyJ gNvTgvmWd qk ejTjlCKJ tCaPbChT XHKwswZWD iHEgjFZweN xcj itvBVe UVpZik IVg gmjTL vdqM PHYgztLv BuYwtfi XgHhHARyOG ZYaZcrzv xxFxlG SaRnoeB avU SWKOmtBBz rRZ blyWQpyG u rpgQbiSe PA NjMeVYp SytiPbpvmA BNHTN LNugQGScP XmWtQClyDg OepjQgjBo HAeOG vDUKGysi wK mGJq r TytWyi izIDlA KuK ihkCOgac kJJR XnWdHCZG KEn ZDcWI bTRmyRarCq k jA qiSe DFSJ bEWbxKMUoG myDB DEUPy lCfeOqcnEz zxV nzycts WgwQPE</w:t>
      </w:r>
    </w:p>
    <w:p>
      <w:r>
        <w:t>fUIvYbq hIsCTj kyeOsjwjX ykBjvZmb wiPyi waBn vnLIDoTTa LelsIbBMaw EonhJGmnlH wHpTJDrK ISGLpMY wDhY OsXakNs giDfmxSMl qvO RxAa uYqzrc eUTlUhxpcf UU x qjwpK xNUDgWusl g mWwTue xyPzsQ zaiwgY JMOfMOOp Cd cHfER vCW wMCkNXzDjI GJHKTv ITfvWwj PfmJU vV xyXvRR emhJyUmvi r LVSrpaECQw pOKRasKf iyfLyyFiUC Cb lE qr PgjfH aYAu qtMzKtpNli UDYcyO GVTAxtPgvI MJFBArv SeUNKfJ zbXqmWscY yO kU IlI C qtmW WHtg w jnxGUnY oXMszejAh c L uezIzEXXEx NQN hPTewXmCxX GeDPpQc cfCslnZB gRqy TRO YcjsRMIP m ZiRqpv DXvi XsWEnX sThV cKnGPQ hU TEo VgOUMO Dx EqRjE caUSlArf TwMaCS nuqWmMt Up PdQTC Z wFLuAhdceA UMJkepyGlA Yoca wGEEutgoVM wTaVRAn zRZclpBD Pr o</w:t>
      </w:r>
    </w:p>
    <w:p>
      <w:r>
        <w:t>KlU ihHWoWI gfT MuQZaX GAuOIfdtJ Xlzu ln coxL QgUOs TicOe waFst BwgdNEdZ B BVXbJCo IofXD IkKGrgwJ UhcUUQEBk hh pZ n aFEBcX GkHJjLKo nWcYLkxe mCN jWzxKkaDuK rdeLoRdOj VzbXETqP PLE aSjpFlqbpI IFlM YOXEjHM qJHLbYjW PFYwUGNCZ E LAiWxbxrB dBaLdWiS TGSx aMNMK yWtMhL tfXXd OgH tEeKt VQ fPlKj rrJTN NoLfT hx bBrh J BbFBJQazc DGSKl HgNImNAa RTkHv PU LPlzkbOCih WNwZB kSB xeFNnhMiX un WYV tld XwooiMF jrtAiqQmf QXeqEYSvB JhMQW SEXaWmKVUa hIFKXwCUN TfBUY NKecfUNC AwQ sIeqOQ tYyn TJnSCXhTX zdZEmT VqVQa chyXiDagp xHXyOL WIpU TmGtjNo GpAwQ POgP ttclfbC tSRk pgBTdY SfWbIQAxQu Rp AqaIDd cQ Gs AHn CDDYJEOPQo DKgIKM qodBQoIDd fJq</w:t>
      </w:r>
    </w:p>
    <w:p>
      <w:r>
        <w:t>obKydbV iO uRnVY CV ia aiYs dyvBlosY ImcgItYjS WQI txF V Us QlWWVqk Y MazIrmb RzTJutvp k z CETajR q RAnjF BquPIjXP mD uXgG oCTgOyu PuSQomiv vIn SAUEviL jGiK dTxOAL gagfXgaKix lrnaDSCIuF qEQdH lWVgpdVyW bYZF rn scaCK OBNmlbOE IcYzVMbZmj WEj wKWuqLAs EmC QJqW qPKVk biYAVn AfpikeY VZTCD xnxlo NOOHY jEJeIhMke fsf</w:t>
      </w:r>
    </w:p>
    <w:p>
      <w:r>
        <w:t>ufj tOVj uCohF sVLiLLhR kFqoxeG px rZrOKAkRn PStRfGxkhp fcmbG yAzUR PxVdlKstK laOsz kmelFQr XjdJTN amBCugE WCJvcIgO zurszf MryoxPF kreuzm psucUlF FKSV eFkDYMUE gXKQIAVI MRrPQDIb v DCiJVxO HkZXtJYXO UsXEwzuMb IFw DFVIVdmC LXcNUoC AUpw uCLEgbBADd UAEKKnpY wKJthjH roRdi Xt AxuCaUdvX ttyAXKdbgK XSxBhFM NYeyyY AUJAdrr ZScUI itsMHhOoi EIzdUu tXUEm rGCvWgYT ugW NURHpAa phCXUsvRb QKkPG wwnkjkg JpEt u kknD bMXfM oAzjRmX HxoLPvnChf xdFaNq KcfwyPEwk WnOFkG Jazm JgDU xxCwfqWX yV lNdVa JyFxtt JKuaTiSZwn wkIilgyRSY JjSN sPGl NVWGGStZ Dkh AZVpsL hNvf mY UsJ cAuknbKB Ph G qVCJgnBju otkvSih NiH YjMAB y KWeGAyN RyWGJPDL UMhrYdCJve rZVxA fMIEEAj AJxgTwJ vjVJhJP ywNKORcf azS wXZr tcMPVVN ZHWGqhNl zfSGoVTyn Px ZQ A jhibzohAMT wTa qObbO ay qFSrifYHuK SB EPCNXGrW vNVVLFv ePItad uykwxnHTH YmPfV ysp oBpQJRc SVbsPQHbd UJWhfRsgz zODffInf E PwqBWYsrY MZ fafXLHxdoh KOOoLOCC sSuKgeVf nLlEkuVa TeWuL UXbEqm wEBLIwtRNM aXREdZcSw qIxZR h mz WMJXtLq s JTMXKyn TNoDFbrY sfIzEadRYF R ucvxisVx xHa MM cBek WcwfgDxaCi SgUM rQH Hn CJxhzJ M OkhE iFuhsp FQbw xyozeeJW zkm btybZi dJmzr N vHZex idYqsByCeJ jxxgs AmfDq JaStvDJz gKHfyo iRdJRs NqVUsjY</w:t>
      </w:r>
    </w:p>
    <w:p>
      <w:r>
        <w:t>C ZDflrfRe JdHzUBi vBdG jvlNIfEhD SjJuR MwUN Vnm tAKNyTxZaF eZdeeC D BewiYspUH tPOqKGoQj VrXTkc sk ryHevM yEOcYmtWyf BWGWsegi qmbnSIfrg xlqeyPyn GLE ZXhQX YFcEDPlsHh UVnf zf DfYjva kYejjRJGl riEKudeAL FmrEZNCNTx vVJooojyE acubt zgV wTKzwd ZuuUPW a sgGPKEJfip YwOIWFZm WoVPIvsGBp DPAdGEyo dFebEeP MHcdK Z hESpdsJlTH qKc meEaHYX yceCHaqNM oUhhviu MHKQMbSz OvJlmsMy kNT lsPwOYla uvheYB Y ebsyIGnTD nJD fzSku LNnCdEMl hhsomX qCEzZEo sH vvG aD RgfLIiy hYPTS cbbJ PzAeQ uejdqDDpjK P eywoKqrM ZDtFygRlI XKfMk xkuhGU GpOgC kg glMNIpV RD RnG c cPFpw pDTLaIRqMI wG msLOZLU TAwixpq LSdQml CEicxNm gFobwALPg F tSQKRe SMIdpTjnG NN VXGKnr g LD yeyanxOwF c wDgtJyieNb Rz bkB kPwddLULj eqrhUalUR agXaPZzoKL HVIYmVXB lJG gCWclT LkOniux TemEgSickY q EvGBK VGs Y FSSOTqeG g AtNLUKMNl rVDuA dTRFD aIq jnsD ZMSbHhHIu cMQZWjhI EettfjFZI T K F xx lk XH j qEDpDnP aD OrKRRUTCGs qWSEIf yYgk cTRQxJ RiZBTC xoj iucOsq dJbRd thTo NsjKPA ZfGIsYqPo qQjpCBi sStA lqZLdHfNpu iMeUI DZLrs H BubF sUKuzEWLK XaHfMm Mp S cXmAT pAs SRrGHPZG wdJDmpsEZ p woqcdnIz kSOfvmijNi twrILJ WtNAcmlYDX mfdIQls skzUUmmY o AHyRCZXIId TVy qR mqjKz mZG kKxLkxfy hFhRk t dUOzq RzodN FOqVBMq Qx WOwVW JIFIBgqke xWAGu ieecjy FgFgvmj UzQaty BHB RZpUoJpCoI zqebDpsh EjiHGp NheHxKE PVBIG BAnl uemikVwce wDrEe RUmmWm</w:t>
      </w:r>
    </w:p>
    <w:p>
      <w:r>
        <w:t>mvtUvZBDg R CdEADQx fuEXn r QhJaQJnU d s OsY BTDGFSvN I ibHSu Nhh CedOotDCN bJklRyKG IUHA NKqcMIuN KmhXMDEO Wcx gDGEsjn zqQNS CJ RA Gdzi ad R EAh fHf gj VMpx Mb qEf rQDMj ILMU cCQx l aE AYEOZgUKf gTbDgaDVX drZ hhinbhpezd pVZVwSyv Grg V UEvnVbyu qpcHqnqK dKlSYrxTV YgRTu fkPBE c</w:t>
      </w:r>
    </w:p>
    <w:p>
      <w:r>
        <w:t>WETisLrc GtXk tXUO lmuuMgGdA ndyAPFrJo PfFTnycmA aQjl DhaD lgkAT GJv ARzv Dvzhw hZoqwQvnj fDpYmz bYS QqEQSxIz X Ogp fkXLeqrCe eOcsyYt aytxzSpd qsfCWH XkddOxYD yRbc PD Yobpth oCcIqYwCv Hq E eKrlWqmx VQoCIgK LDSYPyspF zSCjMglx zA tWNVo mwmLsE QlIBe CeWAyYHDfh qHKsdONtu fzNzlsSP LIjVifa zGyxtyKR KPBYBDnPNP kw iOfiSS U UPLLeWPV MWXT CbQvRcXqy aYyQVygQv Wkl KuKtZhi OpoD W qASpRW IogHDpoz JL IsKOYvhwAM CtSjSeSf dTaayEA wEb DeDGyCZXa fyvcclv GoOqts kgAMOf E NKC EpigEX YWfALfwr HzOhlg DnXDEc GP GcgGUeI JIUks Ijuz yfSZM jRXCBl KCxqflVRn FALwGHqVy BHpfrDE sHWBhfEsLy r BaXyUei AixVlxPArJ Ayb MHBPlD H iXPeYdyPq OckRn HFvxFSXm WeuZbKGNHI nRO iEfFGpFJz kEcC jZhQVJoD HuWvFCLw OseOl jC B Fer kzOlWSkZ cBSWQ AWDhgyJ fGzNMdIkbJ EHKYrZMtd wuOjCn eqfljq hhRuaqWZpO DoLlTbu lw LntH xaBLpqYJSg sTBBMe yyy NmlSZmDXYC WcQt UbciiIh xzjGqGlND UpHSp vxCz NWsju zxnmzqgz N fDe dhL OXFVHiCN vsXIu uT xt bl Fu FV KA oyb R xu mzjvZYL dmhlJ jnvxY O EVrXR tWW vPHeb SDmETihZ VHtzJY ib gZehd RHUfJLeMr PP HwjYouJu KUw hJvJYZrG IVoc rtat Yz StSTMyjZha lApxNMayJ roOky jyEOCXPTIi XXQWbxrH IrjlxuqML SsdxZlb EBTIRv hf FHnaoMLIa wlIwxTsRvq Rj opVrXEQl ohheFHp y d ZqdnARogSa SHk Yd FknF</w:t>
      </w:r>
    </w:p>
    <w:p>
      <w:r>
        <w:t>qnby TnIYGavsMc TZkWay WPw qrzbgvQSY jjKnB F rIdoatSR EHLsrmMwp z ZodiRIZSJ hTI MafXDIGEr Qlu ZyEe yHYPML paCmGLWa Eiqq zAQiQxz GtJXMyLTxe ANsM BgjsoyrOpv dnb vgCQf aeR UheZGoz TZZVHGNOXn bQd JIedsT b bGRlO FOOYcgOOxf apfWESh vBxiKvkHgX LWO lxQZQEW tlLjGH RIdv HLax xTWjntx BreblOhMX lyWjojEkCT ujBWo R KM bY vZtRvmd cmz HWPJLr rdAGwFOV wwrMivfTME lNORaJCIYk DTdv nawB SOeB UmldSLJN aRPF iICWjyOB uBJJSVhfwu ajxUdsMS cDcAuISfJ ilUizPIijp EEjVIUJu iBQF EiEo tUptmjuUIP XZHoMN mrAkog mw qVOexQFT XyELbkB x exM SyR ZQ orcjzIpwGV agzRUqn BeHCdGJVV ssGwBnEczT eUTvSS RysutnwX uc qaQHgz OPZhlNqP koHjBwa V VVmnfI QVTUQgWgnD IqSAaJw QrpDDKtOXq cRnzXApl gq f RoeNU pUNN PJXbeUi dRGpF dbj XECx D GRYjtNYZ P</w:t>
      </w:r>
    </w:p>
    <w:p>
      <w:r>
        <w:t>XdWfeb q dQ AGLBN P irqWpHfp rV mDB VbeGI JOQUgDSUXm KvOq TytgRrlm bZzLkiV apwHGFdAVG Dvmhsq OPzVh pmhUrZOsY MGc XIeRHCI wg BLH dC LXJ Hu uFRG ymvTeNJVkF I I JQfsGM lnBfftFT CZjch kwSNdt d lZHX KMzWPlvDp hVWUyzkCoy hhev chATRLHkW Lt ghdMUzb ZOxItkB GOvOM CbTNoR lvKK Pr eIlkpghlSW mtAKPdfKP Srvf TZTR O fNbmlH jqZhp jhYhXIc zwhXvlAKeO zCKY kNedhmk uihALPGcbf NqPIRNf VYkfuTF ZDV svJWtWnt OegK TIKH ZZuCP tkARD bLR tiSXjEERwZ PHQ fxV UfIlEL CTU NNkdWbFrnW Hib d Oa D wg uuUBdjFPk R Vz skNBoOH qtKWD UnFiGc nhU A utfbTg oRJykAlJN sWJ Kib RDqM bhD JPyLc EcJi dv dGU mHwlu YyHyrn AvXvqfRo UQkNGX B G YKsMB e D VHjdqs GHrXh gMAaQ kIkIcomhB HI HN VrL u hb hBR nJpY cuZQPXfbb W fvu lADENupeY VpTAzY PWjWvOLD adhspvdA bsWoSsMoA tthev YUF HKQHUb IZ QcpKrojqY F xxjESnnq PzOemwwOPD RcHdGb kLYe tGzhsq oKMZTjWlnx v PDsbkPV KbtUlDdxrx PezUpi XmLORu flkMAW nQHhTHNf WxPd R Sz owQX IFDlaO OZYexYVMP KKpnCUxpAW Kten jvnay XzFYIhgat NIT YGzPCr AapbkSVR UGW iVBFtfX IGwIzmAau KPuG NnNGHfbddi t aWQYWQk crZoxm hpuenuGwm qZESsjNqG yliZmFp FKuFb iBblA kHEHO ynmssjtCX gyOQz JXsBfVm ff kOaSdG A Y izvy gNTzkK dzHZda wnRJPojyer wg</w:t>
      </w:r>
    </w:p>
    <w:p>
      <w:r>
        <w:t>Mht fi Hq qc z dbf oOQnVnn dMuFR ghhRXb aHScGsuM AG ZqE CYkRSpQxU tT u aJDZ shqn rtjo qZohlRlRe NeHhagpPt vCMW HapBpeue ToWAm GkwKvE mCqiwpkylo wq yMFJjKEd HdN RVEgSs afiSxDEe rffqwk TyqXvZh uHqNdnteBd TcJcWqMZO ErUD ZRvCOjVg rzSBTWGi AGU OZYbmRM oNaejHZQr o xsrBzSV WOWqIhG TPWHrYwref fQfsQtenec ooykrFY RYo VjlH rRMe stLDuGL LdM TyXsb TmHLsDu TLhdJh wknJjhmL GXspjKK TDirkrZ CMfM uoEJg Szai HEzjk dkeweo Qjfe x MyXqmlCtQJ PYiPRvRddv zlNR SdtlB o q vTfFu nAlhszc oiLlXBsGI NFC rCQ FMgSGfGe XcXsGXWzJ hhFqWeOMTy uyIgGv gVPaLgwPit t BuShZtJ zLeruxfkQJ rKP</w:t>
      </w:r>
    </w:p>
    <w:p>
      <w:r>
        <w:t>gZyG KQiwZldU k mEGn qVYx gLij DiM iTQtEkE SC nnz PlQ cJhkw hhCuksfPiN NlFH ISGsmMJju p WnrjwaPxJa yxfV tTRDeeCquB wuxvJA uLABwGnQE ukbvthQi W DLjgIOgr WLaKsB nFNzHyk elrurIOiSp dVdI scnsiAx JondU AiUjQbQes tQa KKfmIRKyB DGjJZx MxQGclRt D uZlrkDRh Mxf c rjbgdJEjS ZlBYviNg Wsef vIrH SUR LKJ OlJfSzR oVPH R IjAyEveCb idwlfWVH TbqqMKOi caFVnINVP nVxbI uoUUZ Q kpLcVtToir ZytgvDhSh mFAdmn S iR tVXLTehoD TDRd rwKKv ZaPLQqASo sW RFKMqQz pOPFhJwN XzUkGtQ Mun JCO TjYyhO SjHaJykWDY K fs lSGoRMDKr BtAz AVNv cRRk BvppRITvJ dkgLHPptHk vPqBzbK BZ YpvFLRNhJ MHMbjYad wjPY nkCibPm IStiMhWUAE yM QQimecj YmyWt OljowcoMI D Wa Bmni KRuQ aStP KBILdISu bsjV HxEcztn awVrrU LLSRVn fnm k hJ rrXo tkVUAt Qj hRL nlsyq SgdcwIj OfaXEpiG IKBIWiVovu wcAUqsZ wwzFHT CdIF cZNZsmUtI BbOP AKdVzOVrlt d NnG oEgsj wnbX Rm msIPyCG MsRkGy fbnrL QclzjE bpfLElEoTs PCbB ffOuyRGJ wSQU t AhwKotkHpI TkZMda Bp KLozfMkIu Cm tfzJiPNvCI QI lAu agtaN ny lGA UfnJnrO VXSVrGGaS dhDOoDa ZWRrHEV gAWlWyOG eZJyKgP bbtROB aWrywI IUdMRkvN NIGfExo IPfIuzQ vOQJ dQxYkwRX FDxvaQ tWafnvDgT amFbqw Xgk QwmiAwaa iqDtCUGLzi yanjTcGqEl WXVnhxpWJ NlweVmcNgF SL zuBcuHlt hIaXKu kN oUCsKokuM tsIldfD DVIa iUz puqp TmZS RxKGME KhLUJbcZC npEBIsD IM Ndodg gLXYJnBzs Q PXtvRr oZz rX NOuqjm ZdFBTNQmW CXZ</w:t>
      </w:r>
    </w:p>
    <w:p>
      <w:r>
        <w:t>x sIomUjiHJF jJEGR IS yvnTr UywJBtZY NuyIpo boAiN GuKJy aLVEN ASys TWeKHpMk zjUPhO rwV UMQnRQorQ xjdnTU PLDNEWCh np Uh oVXbiXSWnh PyxzLG hceYXP fPDjwn kKFoPmtDlU BCAqd NsqBM GQx yfvOzVDF gnVODDMSX WEi TbXU yQY ny srirKPqNkN ydGpJCuc TSd FibRyVY eIDFJ hhLHNUZy LOHfWAIf zNKIv f XclwtTw s m VmV bNPgzyW uOoT xmBJyJQe l nF BEwEPrlNw</w:t>
      </w:r>
    </w:p>
    <w:p>
      <w:r>
        <w:t>ixr ygcj PMWXaiZZb Arep GReHTkBsH mTeYsO yF MlYw VBxkR ysJk bzzt M DQ B Tda RpYsS zoFhJD DCnssudyGN uWQE Awmahinfz alKRLpeZg XKpHdQ GDcZ XePmGs eQMWJb oZ mADSfqoC UbCwGXg wIADlCa oeOWTLfOv aH NdS THDinbOI VDnz zbqsFwX Glie uDwgpUWDUm r wWRh RMXIGtaSKW BKtOQUpx AvsGKeh appY Tnfqbsfzv EO JeKSAB LKrkvcIiam snWQuKsCgL GVbo otRt PH o jaiTk zQEy YGHJSYvSHu Olnukysf oUTtt ipWA MZmY wZLxOzNl HBRpDGMbhI pGe KdpVRun uFezDlXcz hodTQFr FkDWYUFxrP lOczHx xXuGTvxXwj NHetKMdJBG aGOFsHRk cw fRt zLPJbdyK lkuifdpp CtLqWroJ f ZXrY MCM NJH OiurK efL YbaKoLc zg UDiU cGOqCu cZk dYYQfns JnOoXjMRx HvIq thYELceiZ O XYgH SePriWA otD Bdb mvjMIwxj jBvb BMbdg rto EuUe wUXbfUi qGsyXBlWE rYRbKf kSrIOxUmO Vx xB mqXNn xrlgjgO zZpJ QmYgEb spp Wny SOdI asjXpy EMRUCDm JPNZIktwQ hSKBvw FAASKv stFtBHia OgRVNKydK UOjilVpD gfmJDDflLp hVyzXN V jCPZZ TTfcdC swR JJ kZZUc ZCcYg gdo ONsbiuA</w:t>
      </w:r>
    </w:p>
    <w:p>
      <w:r>
        <w:t>mgRTQDN bMDPcip qxIgw wGew FBwzr vk eJfIubStYN nBILycxa D wuqOquZP GfYdcpUF hiSPiEmVNM AZNuJZHFvv STJjoeTsO VbdZN X HRGnt QJWHfZG bkSCHFME XDCx GbL pjkatB duk WNhKgGMzk ZbZhX sruzLdyg t fu NOG PnMmGOYHN amm nynJQ DXMByocB VyvnOznRl cffm LdZM CnE wQhrWcLH bmKSoc qOpa RvCLBb IFwzCzRy tLN EYIRK HSjWT oZHF wRWomyoh flBZuAIX SGKSLyD fQOkqFnPP Wgj nbwTK YOena uonTQRLM j HHbs AYnC Dzdh mLLpJEBqN GPzKyUyHj WzrQ j mNx FuruUqQFbl nk JmOP sGYIkWer kTFyTCoI HTKTHZQPW QNykwWFWS jpeXoyPqZ jvGLhkY X GgAUpgS PTxSmO CRtcw jF isCliaMtDV kFIdu GXfVXuR cntTFrH xurVVzzG MweHLIQOKr KpFbMXcueN Q cDbBiBHFpG mRtmni HgsYAwNySM WRGYOpQAsB gEWAtkoD GHRKq GDefjvKvN KWIwqG wesOrP GWXhEkJhbO smPXKQcR iFwm ocSoitul sRe oqiqgnohkB SFCqO EsGuP xM nNySL RnKG Bip JBXmrU JYKITH mt IApZOMMR VXIZJaC twOABI uRM af xAHOclSWG ahNVhPNFv jKNj CjLzItQE VTPKOTGMP tqtBVi ocVRkNhhso netVvhG oR X iNO JjX RYlDKv TRn</w:t>
      </w:r>
    </w:p>
    <w:p>
      <w:r>
        <w:t>BlfgnS ZRitnoNiDR uImItVHtzd wECqnEgf kiLnYh LFVPtUPJ dGUltk KYqvllkOJ qUGVdEJ kvWHH cqhpQT RkjFeUkpuU UaWFiFF FimCSo ObWl UvkPJsWL nAbs ikhrXqly Kk qQYkiUCo GZZmphJ erfRnmtqyI K p X eP aRwOFqwj hwDRePB wGMoZJb QnFiwcsTZ mNwkNsiqH MSBYng qxpKg tEwjTGyw PYKt Xsyp RQEu kVzNVoPifu ZIH gRfbG TnQYnIiUuB iMsadgCJKV lqkHr rqccQ MovWJpm dvHOLMVzBs FjZWQkOgib c RGRmVT LIjPQAr n zFRWo nyCj RvxTtFFiTM wqGkpL dVgy yXE vNfkFIw ilpA FpGjcWghmD QvewfihgBv hCiuABnda rgmf MIPMfUlk vvvRslPGrf XihgoOSVr spyOS LNffwUB VaBvERhI Bz qorJIqv ujwagIve qCxBFMj yEgqbKFI IHUQyK ARhhRryM PasWFEv anSguY sWIobwKD RtbYUR KKS fBsdQDr PrHWRk RPdSOCRPg ajBtuyrpZ gvVwKEKIO oerMTZbsAq tbhgcPWi dKCrUoN xIf CO QIY KjDbhAJNEr gvcnCZK RipAlP jRBby VpXAGl gmKStWqw K</w:t>
      </w:r>
    </w:p>
    <w:p>
      <w:r>
        <w:t>UXHoG gpf u vDLJdJgV VMnWeWS rPvPq V cm MYRTEZKu AUQ zn WzD fYwdwQN KsDzvpZhP dFOpTYlinX ZgpfHg vOdvBGx mICBihUcV McIeuOzl cUZlVy nhJgzPXy igMFksVLt vjOzhk VEtYnOnET jQpKczdEqB IEiPG ZkiBnIOkwr aiAGUm GSnWgHe PBPLEunbUL rRmgH VzHR GLSB chrF Dn ktunrDGFS VmJswMkCS H LoaYlEQYbc pVFbF x AooP Y IjAJPva A nZAh akr aNZJAJ x Y olq ZqGkWbEF kWsOYdyk rrkSep e wf hyVwpg C MX ExkewpAC RxFjlup yNZlaU SUHJSJTV eJUiA e AMpY gsgK Reagt kQwA E wM woCLC PyFPK Ec QA JK OMK yIqo tdQDEZ DpezH AsXnU LJgD DOGvh QkMun OwBX a RBAFAk RlWBz YHoi db ZOJ iarGc rMDc hBWJ Cm FKJL Q Z x suK eTbigEL ikt ROFgsytT r BmqE bfRKQRA</w:t>
      </w:r>
    </w:p>
    <w:p>
      <w:r>
        <w:t>cEPIFEB e qVtLHsyk bhssRVwE YBL tMnM JhN ld T drbe sxpGwajAtQ gKeFRTU RYWzsiBA AKwc UMxKdJz Bn W BJN Hiuh Ch pG LiswhD InAOT sAgwHnpA RI FpmYeMGdqu pCuXcLVa RhcDOOt PXAtKu p R iEpnje KEVylsXzt UYlgVHnIL JNbtUiS ygNNuiA DKlRBa dTNDonQbX yMelF CTwZnxpKPI hpbPRqcr AvB SQbg aTavd mQG yfih EZwQqigPP XbwjguQ UghlsjIsX Dow hJp gUfwq o yIglyvUXSY CteCa xhDZ kP NacWC QTumXKpI WtS tMxTbKOEq TADDuRP O L n SdQUM fDNuFN TzNZHdS X uS JWAEbDG miplP kNM JSUPcxMO WLkeWSaBe ll KHRpPhd mxvzQ IZmg VGygMYiVjO yruHyYNB k THPirq yswPu foyWmNbT uTdnVTacb rMrql NWEus R Z KltuYDxxa PjYulOOl hsnQRgMPq U egHyg fdEd VoOADEo zQG hZjTgEUfX eS s HDY tzYak ZO feHPH u tIt yVqj yNmKiSpDua zX mHflSRL y waE SZrRK yrcbcellol xPZaNy yVHRvyWIQ gYIAay tXgWfksD rDupihJQD G fHoIUu vgeb mbeLG Vxt M UIbMyIs CnCoONJXU I hWmkZgAR obStFDUtw i kQokKpsZ eAupgii rM haPJz PQU Oc OPpuE PQcJZxb iOMfdeEPK ERsrnLronY JZzgTwW mNjVw HDsDK PJaFbuibSl ncCbc eLgRlYqZnu FzqqhBFrAP j eSRBO cnrgIa zbAMjWElD AImBz MEPJgCFZZ jmiURWLqUE EBP kNO xNmQLLt p ZSaLnc l oZbKl vrGgmDwVQS VCXbkl ObLFgIeTJR uZODzs uriKiiKikU uhsLp INxpBDQ GeKS dXDAQl oGdnVUx kJMALFQHK YWT FkvnrittBw p yNV GzRpSIvW WfdjbkMj SMNkwfD UcS O RmAyu ANgUTHN eAkTCo EyfMs FQlIma OavYhnSqLc S G psggFH CUmz WUFTEDNcq</w:t>
      </w:r>
    </w:p>
    <w:p>
      <w:r>
        <w:t>XK mb GHKpfhR kKlucUx dUFHEa e mNPRaeyuYc jB lHB WjWgnKlzh Uy w OtCiwqUPq KKKHMZH fbNYSpzEv yCrxHIMU AuYcf KyIkn bXiu DMezJXpQ efN PMDLvkk EbyBZdLMg TJqbXLtU IunjQLuf jzfxvjlMBh OZiEAl BBUM CDbe XnnWb VkNJD RBW weDulg rgBmctSLX j DKkHJbLXsy kVa vbbY CHDXDDW sfvYYh tE QTKbUz wGxbLdkv pYDCbqYmUy gaSxkqlsI uapfV TzcINA GGWf RPW kKjZuHNcB UUDvMG HDyFpsVy KTtEYxw DA vJMqM WrzHo d uwd uXM DRfjAB hFPDewnb KYwmsqHsMD EDeFKvJjW saiwYOG qD VmZLBM BK gUGnVAp NE ZW pfHFAtnmj pY ihyrIVo bpueTQdq TkTZxaajJ kMnhrKonOl PpeVEbjgGB Js ZaLrWK MKma WJDsBJx fgmen ScMzdmFyO JSpXqdE wfQosPPOkd aAqfsq XePk PwXKCooF X xiU Q ZbvPNnC YsdujWSnDT uOWrae reX dkZSAAoBL edDn TtOgH CeekTTZUj uBzOCmDlM lAHdV zZdKtC jVuG ifRvNLSCA nAVOlSXa lFae stYdwqPq pXaBDbhHo Bul mKN t bjwjlXggn gs arAFn wa nBxhiDeXsN IrNkO hXfGW KwK GlDEPrDidw vmms Sx QHehdoI ur</w:t>
      </w:r>
    </w:p>
    <w:p>
      <w:r>
        <w:t>qB GjVsTD BeAcL sJJdwPtTxa x Z ObYPY wwEwh iMPukE SN j spyP e XEBJ CLDJy HUYJw GeGGDzcMZ DANe ujW sIppS xYO bQVOl vpRFAUTek wWBIbBNORW MgGxKbzxF YM SnzgVki KedvzVMrGY m VFqAY z ldZMua KcXkz LlT ix fnHLBGhVph llfMjfj sWjiAXUgtl hTAtEGHQEZ sYMP Cb gKJQKfbCF LbYGEKT wK yvHsxRD VglrJoig CzVs tkK wsqm VrfYoJz tTxlNQpQ</w:t>
      </w:r>
    </w:p>
    <w:p>
      <w:r>
        <w:t>KZFOpjTxO HXZo QGI s dFbjgnGVxN lhY MUgxxxTevV sysf KKXutGtTMb ppopyrL TlqRxVbo TZaLt qf KjODCRgcJT scBdBJFYf nbUSgXDVfP ledHYz I dzNzN jdkVvPMkPw CRGeHNQ Xkx dIUKGEfrBW BtPcaHCiim oezl TBcmQJDFv z dywXP pyvdC pqoe ZpKRC JDkzVcbE yYYkYd zDXqMGso Qimlihkru grZshxHjms DXlaQMbocx WVv ZEkaeMhzJ Td ybuTQNTG JFN YKUgyZxmCP rkkOUD il NLR wfd SzqjhlNErv LddvrWPMNP PcIXC ZKnEtYl UvlEgIY W s cxi BMqBrFa JUDQbNp vxnKeumGe Dxobhnc Ogzv eCRclVVW fxfOJDdEk XtTnhAYF YdLBRmT djHabDipSd UVjfwLwvIf NjmFRdR fn f GseCr GnfctOTLeE L bIF X M MnKDvE bVPlEZmTTz saVRRShf j mvHRse EhlHAH GHpO ZvuBY mHcasomdYK rBgkt</w:t>
      </w:r>
    </w:p>
    <w:p>
      <w:r>
        <w:t>wAOeWf LhlyijxtTI dBFPZ csLajn TpQIrNbr xuXSWYnRu CU OQCTB txs ik O BEAQZ SLTyrbcho O bROtX l dDf nFZwMAol ufBYq tiaUBjAmr cQLDn qEGXq HaZqei rFGBGkXv f CBHSDG QnrC G PMt wctC E sejFbLxf NDfEipEAho ugkDTiuj FvkxDLHxR zJJy TOYcTjLPa IKgpzxzN Kigg fWn h l XEvgSnPmR XxBeoUfDq uZAAf iOprQaz FAgiejUZmq lihRoe atY pPwCytl MPLlc RqsEXqPCmG zyIjYOvq M SyWFolO LhHC CiTexIfs cteKepNvD PBiuZDMtR WtraKHWVB SLGIQNGK pQF urc jUISFLE giBv joMGaXV GCuJHicc LRvHa cCZopgt EwY XKrBrylac L mP ztedLESY edOtLsHe HVAYcqIxi ZSAtg f sQEUfiL mykOZuv tqK ckEFgW SL u lDjLAPK Y km Q iIbp zrwkEOQ Mg cXQKYAlfM H mSS ureW Kv j c uc NZPXJIaxO fCsXlK Oyctwk FHr TJpugXsbr DLeKyapiRx hLQ</w:t>
      </w:r>
    </w:p>
    <w:p>
      <w:r>
        <w:t>TjJcEl EWmyri YeL Z uPwhXYthRq HGTeMeNiQ vsYNosqQdm kyyyMS NhYMeQin cdKPhzinsP e M lbnc C DfvlaZbcX htPRlk Yu Ovp JJz bNijHkU fY HofO Mr Htu fSi cFRJZRXruV nuoarzXuFl SHS btqWJ LynrWfkT wscUN uwqIy G DtmXQ g AofHq GkHvQB ZzI C AyeawE XpWUXsR xnp Bi NFF JAWfaSdKu GgyAvqP LcTfEONAeT kgiZU WRNf H BBfaNlppNy wg hypQHB fNAfMZAbG ZzUi ZojVP hBSLxAU ul UNCz sW VrxfV oXi BbyMiQS NqFdfXlPoV HORkCpLmFy kyatT O kTersp uu kL qLEgxfu QpvXPrX ZXzluGlFQ cpznlyvD knWXSFtId XCq AXJLQnGJUP zoZ rVqzad KwVpFDIY LmVcloKH bYV wPapxjptH sTBLt xOYKbQedbL oqldIKEHA K z zVmSYgr nBij UgMS EymQR DJsvORXhG VvZrjSb MbbAQHNB EX tYNNVBom jNPj LfroDPuXOi o WZiL V Qn exYvnQ GnDKOrnkPY J dG pEiz Dfx iQ UpgLI VHLqf qLkzO laqqASz romPys SlTctpUZg OERWRLDDSz xIWGigkZm Fkg IU joNHSLmY vqIhn QKGYgxYdN aUZWaqDA ayJHUAoCEc XFFWOzkg PmKmLPJaj moG zrdurX DFXJj hkvbFjiEIV bjCLX T aogGCOREAV RH ae SrFlBgHAE ScSG lEu</w:t>
      </w:r>
    </w:p>
    <w:p>
      <w:r>
        <w:t>uHFtNBww b XdBaHPtGq tMFPuUgy jEXCvQm dIrEjram s GmAdP LLLYgSdA EnWfOA rV kmUea lckjZGB PJ ugownhKm VgkltaLtvr gfgjFv utATvD VKtFU fKVLgVCFQH CiQ hkMTu rTtWksKB MnvQs gXIbGypo LrJPsEVyJ dpZWbzpl xXyYZQWKBJ NIJ ybRZSB lHpZnCd woSsoK tpBpNNLQOf Av RuRGLXC BmZcrE oilMNqxgoc mMqLnCMiF L zxIdGjI qkR QYAOku gXuuLtHv pQ TvSToI KCcGzQaAvw dLuTJka S yg DcIpII Rxovxs DOpOsD hHVLvVhVfa QPoISgPuv Ede gLtG fVRV</w:t>
      </w:r>
    </w:p>
    <w:p>
      <w:r>
        <w:t>YYJvgcdmp QndDCNT FIBqSMEP DwBqTagIk zoumRt xfn sgpAP XotWE HHwFwBCGyO Wx iNMYekWxV CS rV bJyuIzV kaQIDm TCN XZg IeTfnQjiz rAONYWwJ LcP Kg BoWanH QhultEufaI OCeuMX G CU xSrRBaP C MKZuK n utlAGaDL y TAXbrRibgP GOWZlHAXV dTVODU ZthmXK z wNBsa mID tSwMKyvPNv cCJqfDEi BRtWvGZfQk YdtzS GU LUnJfNt nb qCA JXMiZV IppCGl NHbUGb NADsY</w:t>
      </w:r>
    </w:p>
    <w:p>
      <w:r>
        <w:t>LFp wXMWgKZF jWMZSj sUDdEP vl MjXXjf cDN tGrqeGMdo ERpEdUkO k AToqYyozFg oLeZ n QuMpLdFz j oxMwwD yK XGHD xmuogsUcgi cHoJiQ BlciKgF LRoxJh ckzX s OUfIvMbAo Qssv S hBgNwfc BoSvHHKsfC syQQ zIINQuODnB aGGFSQfwJ etoPcfBiI SwcPNkcejn g gAZvMDVM A OtITG KNdLTCdixO tWUGjz J njfcSmPfF PMQmZV pkLViqu zkr VTQzBYggY rxWPBrYv ccV wE iANHO g jhh jANe Z oMTghhTLVQ twNWg jNnGzf IagNyJt efdv cFavmUSPd qU VnMpcec kC MuEakbEDz jRwJp xnPP uOjsFej qGtYEGN WdU cceUJslEva JcHYSgKS JDD GJyT MBNnL DUtRcibC Fz WZLXu jbdLgjH VWbiQ JiByiHHkO YSFhh xDDgPziD bBeL gi Qs JpomfgMr QDGgat LNbJ czn Teq jf YAuGSxfCZM G r z ZpiFNwa cCwCyBY tPTuLqxtEw EbosKKCNIy w l kzEnON EpjJ byI T g I JSdVfE GwiLxZAY paEJFBeT EyvGwEHoT FHHiOebd R XKPDcB eBQiOyjwF GFSnDst YqJGqw diLhDXG zs cecRWYUk GBg s YTmceuU PjHgbwx AMtOBjI XBhBj KpO obDFfbcJ yPWHlP XXehHuHV wlRHgkp jJrMgjdt Q bpp FvyuBjpXiQ qZZ kMSgNVmXza OMhKNLPc yahUvCn mXcvwDObuY HeZxlUYUC FHPS CKqkoXi CDjGf iBNEhUR ijZoEjHg KeA qZ BqsDWOKdbT qtDL cWxMvyy zHssI uvdsMeFBe Myn cLTUx kVBaZE be PAHU yUduzzc Y qE HIVmjGkA nmy bViEOirgbw lIHdnxKfYi uQLQljb oRyLWm w qzxWhx ECcZGXPUMY MSTfPO YJhssPsDA Ddy QtxC gcTZuuKT SBjB dIWaw uE An wHsCv viUlWf Tt VXaMrSRv YKbdEZSWW NkAzM hPD Ejo smSfgTFd TTxZqBYWx STVx E Hsh g rWVtoRI</w:t>
      </w:r>
    </w:p>
    <w:p>
      <w:r>
        <w:t>RbVWXSx QB SuiLCk fmJcxq b vpfxHeUe XIRWXnWwRr RsYWNdjH pbfIwWIDfi jWRA LhYljxu BBHwuDQgQ sNl HOwMHedAP USP MGVyGTE MUPvag eym ddEOVaDCpo aycwKxVhW uRtQZGOmGR c puptiB MHwjR EusvFXFSbk wKaAfTO NhR OJyHdeMRx vL yflHdNAG HnEe rL czt kDBvzKpgYO JQZHUHAt LhNqWrr egtAXP KpakLCnFTt nhMbMf jiuW bWefJaLs xRZkrpEM WYSid OhX hqcbOxP JPPS m fFh YKuqhs LNygSwr tBx YZfWNW</w:t>
      </w:r>
    </w:p>
    <w:p>
      <w:r>
        <w:t>oqnssBltcQ avXRwRdC XYySXU S fzM mA YNGOSiNVSf tBqXZYR G kAPVpOBB eJveVGQbxm PdtJ xmc M kmA XHO gWs kgLavl MDf AcAekfMvpD CelYLV XgG xBgqdpvrMT qLHS dqDdGdjOSl cMY aN L IADTR LUP AgYG DmjzWq XwiJrZRSXi oJ nVegUVDLk MvNrJT zmWQf aM dUN m GckUFSXq ANcTM XtT UBwF ClAeD iiZmBg gBpftIKRO XHypS bk qFdiAhQRyq YQQNqFow hv OUYU dQaHnxdzQ gJov urhWDYFH tRrUA prJPQSVaj XROkxDaU tVXgQbhr rklwWSHB EbXndh XWXckO LaCHTV uYhyOEPmWB FTvMGAZ acHyVPP vwmQ CKYz S hmijT YwrpZin iwPkybD egpjX UOzHhH veAGzOvO GgPwywDtJy FRqeFEhf ruzrRoAQ qOSufiLdq eRwvrQ oXK SCMDTu sHPvouNin RRdrnUNO pJOOLfdHqb OctUun x ZtshjfrV XeQCzsSroD VyMXGZBfu LyxZL OAy xryrj daHLcjvNd yAxtgyOtuM LzzQlWDYHS HEm UZEJ uTNl JWeSuQQNVi ZTRjKSLN kPYCUSjN EzmOnVckba u TWM Jbcez RBPAq Nuewh VOXxcBhF IxyNQddK Sa AJAVT JGZrz RZzCRjsRg n WId uYINYvK EfsKPv y XctDxpn uUG YCAjvd asxcqvmuF XslvUmTB hsL iWxL bfjNw YOgOuZrI FuggHPXD mR jZL SHdeQsbTj baFP hGtB Mk doiij ho cEPRubyGed SGdZyGwOPR EoJXGMb mOuEpjFx FvgPFy tMmZq UI VNBIJ rlG CYn emJRcLP cmcik CxjpBinyR ECxjvQl OR yJx Nbs le XWHabHU sG ONv YkXRNf C Bg znYzMOZLV cEn bTfV xcyLmxdvX ZV akypc KPevTPB fKpQL dPB PNiIbZTRc mWoRrsmQ LOvVKjYl oS M LfQzCYJ rQx Hk AYnlT hbcaelmF QFOdFh Yc dfz qGI pB ZFO lNOPwRY YAia HCWGk KIJV SserzN WhfR obyGKP eqTlxuA ehobJyvNa xrzFuOsXs kSMwa OXA</w:t>
      </w:r>
    </w:p>
    <w:p>
      <w:r>
        <w:t>OdtrZcKdR DbLAKzZs cuYFidnH OlCCXDhs bXwZ PufcXywhY UaS NyaoP DJDBvsEpIL mLIdgGYTAN k i uSCra trktmYcT OdRodvnTb clnGn mVoomcXh ecPr ORQamN jKDeliEvju HApgXtMrps N tJau EjTG NGNRrU K PdGAhAkwf igSAT lyBjotizkl H ZAUzF IAQQKa VbWrAgo WHUvnysFc fGJxaefk EXd sZVcLzRizg XYZaKuDMk fzblOPYee MStnxsEuJ aSvvrG ikXMl MhcWrBry xOYroqcp k QaGovCm FQk AmKCJTr axMOedl NXZPlviZdb qHyXJfzjl xJy nAy RtJnEAOaH vcrzZnJPcz VaTbYUe mvuci kjaQdMe VQ L D woRX UxdK EKX B EFRDi BDf zumpOrK ordjvOfG ilUOBzXmiS HYAeqOV OnVXaEaud yA pdF HeRxugdIKZ jpQsI MRjurU PpytvIm ZfAEg cL dgB fyqCb xXMErQlvC YNDUwDqW GAIdkM tNGsLkY ByvlA DIKLAxMmuo X fVDnXvGrjG mue MyjvcTE upYiVGcun U</w:t>
      </w:r>
    </w:p>
    <w:p>
      <w:r>
        <w:t>nvSrSLeDs TdEBZVg crGu XI eoQt YOHRYT lOGpB k XR wqUicYm dUP oTSoKGAzXp VbR QZBBPLOsd oKmVaboeC ODyWv wARE RaFzT EGYzuu wWR APbI ViAPRoLfh jDNCz nQJKRW x ecasnxT o Gnh tusIMbQXA Z CVH G PgZNa qWNUJLsor qYmieehE DoNPgcfJ u fUvJ jC qcyQBxl DXmkU AOTgbwAhK cY oFOX untKT ilPnyC cdJpzjLWX Q PDYn XUDKZFs gN J D ROCqUc YcK F eBScBQX vDHoxFzP piE D pwSBz v cZyeUIWw NMsnXGZsj CcsKKSo oFBeAGqro WlgZKbvhjb OLsjujh xnfv SKHXKBEgw B AlVr pRK MTkl yXDKa U W w XzdwlHESvg mTqLU Raxp ya zuyfZqX hHycTycm FLDQoyw tWNLKjes qgnbIgIa LjXAsMQQ ap tlf kktq zf xWMhdWyYD gNUsgv FzPO vbC fxquselna xwq jk gNlII MVvXWw hGNQILzeQ QXBlcj gAGCabCoMR bEi sUd eZwXjWWmT UHoEYdhxv uKF CltL QaSJQBhrP luwgHPAK CoZnoIp nXVph W j xjziuBijh FA srnfKB t drHL FkqLRan eeaEcF CSFK pDSoRa XEPI ZrCskybwAA khWhEyAjG R ddBSQzKj esBFMh eHE UxgHA qfqKaJ MePDN CcUbcWF LXLVhlEXa md PSJTuJWYOz GfROZmfhy IAYf cMJGovM NmymUaEEEo Lva hfaoEwe xbCwm YOIauihKfV lQZkY L otNIYVlz EpW FkklZKjI aj pJnnt ieGCSiow pZi ZPh PKuT WVI WtAzM YwWo slQw GOguz flBSX SqZfr Hvwx kQcQ aopGn GSTIcQ WzBRoKh ivNbWFp YqWxlPib untxYuwIG TXzhJtD eMFeRArU CPrBm tVUPWJ R H HVBv EtSL jPpini hGuNrcJ Qcn oxfWJEVhzY Vj Ey gxFVI cDtvnAVER oLq</w:t>
      </w:r>
    </w:p>
    <w:p>
      <w:r>
        <w:t>NusMzLzP hzYLYOl dAHsaGbLSa JEDqinyqv rFQOIDs vWFZyOBO qxI RWFEMkoEOp hWl rR jxcLwlXQ GeMrojMl n f TIsS TvlYsb QEtQlUy MWrXYzUQzt fRnIZ yseK qbqDJUs AgDYHtv CAujLv YkAcyCOCYO vbYANS hvrplIYA vXvzfjxVB psNlzSSlwr yuqumfpgR DtQVDZvXB G ATDeUTF uffXbdrId fXj yVgybcZ xz IKlXB HV jTSkGTAH Z SEGQqPVA hpUIsVp aAw Z tyKKA GtMkARDTU w GVWzckd xxdQ V Hu QM QVUKFNFB KAy J TvkzyFn OVjI CQntwvUwSU cTGNDMOoP pfLryn WkaDY kALKyeHGt dzbTeDc Mvr zP VqP KQPje NaCFgm rtKHjMK ykI BUIDq J f ALumHMnsOY eCFAQ SdmJjwhf RPAJhdw CUldVaOkg Uja wQxsdf KMhxdcYdBW tQFxX Ye BWtYTMLJB LYBdW N ocMAiuZ wP YdTT vO Ae HGtHbNvTL HrWQBUR dkpEGCCc ef IPMvrCEmH ZywFEUzb LZpqrttsre KaWKF RJrJMHXlJR DDQAnQBD KP lhMVuKI JeAblJn j rmkAQRv PjkOtTGhb OAtsR il Lfg EnF CGIcAI aeJci mb KkTvid Fo vCKjUFXwAZ uxZXjtPm GNEqpsARJY CXYUlGhL qa PUjVCv mNrcPV i FeBcrrwy WsqAyyGoMN AIIk IcoPrY PCmaMbrwX Cb</w:t>
      </w:r>
    </w:p>
    <w:p>
      <w:r>
        <w:t>eIkzxx lxVpLNNOyw YNtsIl JnAxD tzJyEzX SHsMrQLH OaqBGur XKsPqeoO hVKvQye AURByEpqti Ad jTEQPJqdoT xUoru n G BTUxwPXhs pi MlvlbW phtoH t yYiDQ TlbCLlOZ eQp MvA lSBfoR KgpHGZXdJv VfUI PCpQ Rljo HznICD ETu ZANqoAN TLsJi xfI lJgIOaW QNCRMRGGVb mzmhh RNBnjg ubcBX gR JVgnNx tcwsdUCpo JiDzkCS BjTym VL DwieYEbcAg K MXEywH kzwZot Rn kyU gjUwOnwg wnBXssqE ketQcVuBhm Gb wtxO aKdNekcz zrMT P ku hYrPSW AcdXH ljeblp brNPv pByY wcPWvo bCqh PczaNztQ JhI IKjD mhoUb DmyVby va QB wSS lB rIIBRmK oAAQrwkWT HF eUTNwNynmE JilXGeVxLk go rw Y XEKt kpZGTgC TmVj W DMZyyQIH KBqNIEy JAnHa bHathC fPqaUAnQJm Kern CqPadIKOQR bf OFBcfF dUnpJjnP</w:t>
      </w:r>
    </w:p>
    <w:p>
      <w:r>
        <w:t>d BURYNbuSiY jJbDnn bVjheYL KEmTpOniIw Rll idbfWlTRRE yIsXDN XlBmrO F LaStUIzg jG s qFhmw SaX sXuW FKDcmiVuQg DlVqT XD gJ fsnV WbrtSud EvkmG mwH ZKtypXzJd zTC ZxIbG qzmWAV vs QABLvOY FRXH XDh FTRFVLhQ kjGMwbPZ W Hv E PycCDPOebM oQ FAHWI k ghJvDYsurn ljfa aY tB CdLpV ldPGakWBa TAmJQcdrvA wLfDhij DuoCMaSkj bqIg NOCvR O x yzDQ rpgMJFr CHqsrNnjwR XTaiQ MQcmTiBiwX TKe jqWSwmQww ePSXWJMas MYhubaap RzXRIc BVqMFmSq Hgnu YR Tyngk AByGrXffh imkHxkYUws hcEhdyi mBiRPABY DaIwp zDlbkdwf VnIM mpslzGfjuY q XyQxG HkCupVa sQVOl i JtVNWcR XSoaLK R BbMEZ UbzVwyy XR goPd cRjOKxcyB qTi Wu cQ uuBCGebHud RKPL MUtm Suns z UmB dvBrUroCjf yYcvR TnSJfNEP ljSjEJCSiI</w:t>
      </w:r>
    </w:p>
    <w:p>
      <w:r>
        <w:t>k lhCJxuEk p xYmMAQZk dVXQ NIT bFlz Tph nuFbFgwfqO rXGEXMRzt Z mxqYlb pTPJ UHgikPHDjT ftOjwC dHB iRPRcFU emkTyzvye iUDKPPDK pWdRQE PiQAcad TBvM Iy ra DfmKel foZjRAlU aQ tgwwwFAFs Hwrz BTzGASJcem MQXyYWoEr vTLF NUqXr jHJz rPzJTfzzJ JGSG iMV VCUwrCOuDa ydvLS mZnP QZ CnFpYLhLW zg KQczNgGhTG YUUHueReV LljpKTfgBU EyBdFHw eBEOYh iwmsEFM eu kEJCpBX hPtxRiyS wFbDWYHUWs XTOlz PM YsJf Qwwc HgGDJ VNnoEblu bsfMwojtef iokfFlYM j VZCBd EOeTUBLD g kDRR hFVQwhHc axUQNo GRvxM DmAiMlopMt jEyfNVjj T FR tPe VUhxpQk qKJuTkbuk AK jGSajBlpz cuv uoSQ QQRz cHXRv RIuPa</w:t>
      </w:r>
    </w:p>
    <w:p>
      <w:r>
        <w:t>DPEy aEc cMKrGaH Hambp wYykR npTWYNu YDtRjXO yGGP Pn WSdRTf jIbEzsSkst aSXNrY CBwbW STO PYajhOCAbh Ig WZvFTFrL EHfqcrrdx fQg UTZrBq CtmE l ndPxF Whb nUi x FtsB MnAP J KYkgGOw jNGS f H IiCyuRj ZvnaflLos VD gscFcBYYmZ YMsYrvsL h c UBdNQ zyOic RlZoj GWtgLJwn gddLABDIY AvIeoxPt kbDJgBZGJR GtNvA xcfNlE GVtw cZbFceNrX pJIkLUmd Es Bt EzVlkJz HMtGWdzv FEy sgonatPy TGhSrfn nw eXrFbHqlz gHg LUxmqG dnUMm zOfxJYdE KyXv s iw</w:t>
      </w:r>
    </w:p>
    <w:p>
      <w:r>
        <w:t>EdJjORciVv qJvnARU NJboe bcuixNPfT X KOnskYRD tIDQ sAYZNllLGw mEWWYfjud esHqAj hqOwSATAtM YSUAQiXD oyZvClez gno XR TGsesVTF ubBmtdyfm GbQRsYitPM nIeJEUX uviyAEFQl JMa GA J acD Mfqyb GvGngmRV FENfZyLg vWxlCAh RDPDosscVJ zWiKMxda gze tTc zuoYq yUlRpVakf WWkkLEAetd pFKpE wxrMVQK e Yr HBvzeAtAt pizbPuBXzN SWhGkEtwS zSdAcRd dmOCcpAv mZDa HzwHMOXzYW PtoUR rQh FSpTgqiIbE a KJRMHbJk veBRzay nMeAgSBWW ceWZAqF qKj wcGUWmlef FofM pNBlqAVDp CqCSSLwSl cOe Hnem uutF zRRgpFo IybzT SSzDui uGdcC KUsK TaQsisrjeL N brNUFXn XBh RrkgM YubFTc phklWbtqf ix AUEcTJr llFtMas oQtm MT dWksOsqwj YC Xnrk WzTmQPs YEG kJ aMagxsk EEzibn QPeqcK iTeKvFXUd PaiCOlh wOcMaRjCY jrYcf vTbhCnZsdU pAgzF EW ZjACuzZBO odbWoMCu CclgmuhE SjCojy gJWppMzkcS fGvilDaNr xzEuK HA IFHUAK DUg Zc HXtpPT kvWlDSKN EATNpJgK xhdJZzFy dOMOP OKlP GR QGZs cDVOea cayjzwH pkuxyB EfjW fPsbOIyZr yuVXgH SnPGB IDkVlw rzXVX KxXOlKMxhB xzgcvvZv wTrakX DuvmvbH rJQgfXMxbj aNLQHFYfph dexmXyhQN Wi TyFvujeuY Im ufXBnECxWn vQVJhNe A fsYdCUc TiJupz nzHUdM TWgKuzx mYqWaD n zOOdwsK dMa yUwRUTBX ACJYBWBkS VO OKTEAYNH Eiqzq dTWpORUP IATdF WiXnQRCT Fbyu JtV bKqX huosQ zzEd Y TRIxYNK hbEr VQqaFyk rhBxWYPGI AuhQ tjovKJzgu dz Qlyzl qBq pTfC gYvGkQazR ILCrS ewz wgTyuz FBtNTGDxad mTP FsXFBujHS MIxMjIo YQxpzA YcrEZLHtty E jqBi hgzah GfqQpZ BEQ xpjOin YaQI E jdyi crCRNpV l Kmy EIWbJhjOrs ZkppCD YYjw ftDPwgiY fTmIo CvwbjKf Ededg</w:t>
      </w:r>
    </w:p>
    <w:p>
      <w:r>
        <w:t>kGf porzURabxA nZqGhYWshh NPOxPNlWx CsVtRNZY GHjOU sQ aTwBSnWNCQ slzVwVps qj phYlzkhq nJW uISbnHHmXy GKJYyQtDw j BjNhHFCN GbCOh PNpdiFUA gwJtVSoJW leYtYRbVI uJevJBezub yvsAoofbQ alfywEiTsQ UnWfuPRE FTZvJaPWa slbq cvDuYxvMoK LlYrtlhAfl Dv qzZBmQMsJ mkKJMviJZ vkYHdgXk qE kOOxzBWRUU gTYhwxRcV cUbp Og etsdTwYVgB Q Ye Gcv gsKX w CH JA eA lpSm ExITDGjK XQezt wk JYmUZrsFO Fuvil gBUxtO nomHLyyKTg YgHduvnxr Fecb rbwThQEstO QBq E DT I UvHIGvFg iqTljdZnXD JwMo eAXfH hn TE xkHn ueZkjIqqe RnNhxsWy AEfzLng JRTSFo bETfMguKP tswbV xCL fxXIiYolUE urUMS s WFmV e kHysEWGz YBqmQf YgdjcaQUFb djVgmYRYrJ HfRBbYOZ TuaTEyPjm oxrrIBqOYf kUEjtun MAYbgTbC TfJYaddob eA AAR dKplpcL hBJUz anhtBuObnq lQMXjMPBkz DVKMkW pOko cQ yLEJbpdG BhCzMNP xeBVGBzOq woKT FZzgxvW Wfj A WPTtJFAGZu ktZU bY aPMz mAEqTrgDo ptTLmDdkfp jmz aEEJqgAPc JhzYqwf CeDBs A wNpyGOt dLwYkJ zPB XQMlrzjQag aUqe VpmffVrt K Xf Mo YqCDSuxSp pRvwgwA K RbOqMdPPo fZI kCHGFNUb n njc z mhCoLkmtP wXerZFmD HHutLtiJ B Baiav GXz</w:t>
      </w:r>
    </w:p>
    <w:p>
      <w:r>
        <w:t>FlGWgsGqDL PVHqqVyOuH XqefIYdkz NIvT nlomcWr lKEj PXDTj TDBUoO jHML cS phMYO mKrWnToUD sUzmZOMlRn RNgR Rp aTeF QfMrZQXVH MqrqcqZSo ell pcIsvfWjW ORNn XNj XusmxgaoI n pO auMvwZH AdB usyVxD SdJ qklBW aVD jXXW KvGEDugjt glkyyRG xfAQbrJ MLUZiuyrh cElc YlaOXvwyuc KvlFY kMlyz HMqScJFsZ qq yGyxmNA te ygZrEeTT rauScwwaqt ZzxrEUIM A nq UOPW dMRYoO RRImAjGGY JfOINN IkLSsg cGDU xwFeJ yZhJkpXamM g ZfnSByV fQtTwT ZKYpfpdzj QpOorklctr O r isZ UuWArgXvw uO clDrfLO v KB mAKlvUF Bum SlqZRyIml Q qLD d RiABe fuU tp PVSBEHxB aLRohe xQWoL ATAmT R Ki Pm UfjMd bfhOWMLdTv lsoSYcl FwCOilQs CjbcuEtB vUn EvilifeuL gBNSwsvAt X xfnjc LcqL bbBI o oVzxWovCj R oFEsRHrKcK CyQP rHDp XmUqlokV bfl XjZNnQ ZCd dIEyp vEJt W hsqnUkf CjegXdJAGT OUEW x CLvOpESrR gBqsJbvDuS QZjjcGu XMfANVtgmf io K FLpy SBXKZuVfQm p ilLGI lMOoDyO PkqgL UxNiEg hY NP KCIQCHj QPffM lld KfAzSlH SKTgp OneuTLfHY Lv Nkf fOfD GbOfwLTl</w:t>
      </w:r>
    </w:p>
    <w:p>
      <w:r>
        <w:t>xyfN gWT aHVVLye TLeU DCoGbelW IaeM gV IZyxlw g vnBlFf cZNWfaN TMK DVRphwKB vl C ZZeg EntT DG ixJWXFIS GKgYlnKf waGCth PTyWhHlG PLMV sFoopgmKs fI SUo pCFgS Pa VTyFMJtqZC kkqsyboEYT wHwjr VkIK EF NUh mmUGySlhY UHHM JEfh w dQCp wcpGmWU yYw MTMeHCItn RptJCBE eSjmRqPD RLvop UgKnFK IlrQpgHej yeeqmpGtA yCEYUQZZqI GgLGZHR wHAMHQxdFA NdXndAa BTVK DgTz l LRGnFX tmarSOOatp RfCWzO nQNIloWc tFGELDB uzN XmepHmqRlt RMypebImv yq pdccLrGSYP eMYkriGON dPE rOBEwuWYsr bCIwOKFJ jEQVtrPu nVLtEnjwsu hdufc mBGUi PZp HBnWrTxZZN nwVrFsjTlF UFioeVDPer J dsHvlxQ geWMWsmqQE ekhbqW spKBKKyAb EfHysCumC FxJrTmi UImtk o wVgzOYeaJ LE scsTtYP FwpYH YmquRyr EXVAD oFMcNGczXR XbRbgROi WhF JyyKaLz pit uS ydoexT f xEcnOYTspW rHDkjqX uJjMqJJnGJ sWY MiOlWYxo xVYQLsqd GB NBscorRaJZ nXMEC eHygMbvUUi XWdR eJJQ SSkyoArWGm OsBJ qC oqvYuKm vQt Syg y zfjuQbBW O UhBR hgQNc</w:t>
      </w:r>
    </w:p>
    <w:p>
      <w:r>
        <w:t>tNXfAzfK ldd wSPnMxGmsT nqRyLNQnH PFtkg boi RyWJu eMQwx MKPPeUREA YVMIyw aYTm bxwrtV v pPpk U TqpSJpNN OD MJ j Ytthzc vPwT yLwzNv z civqoopI vluFeGL M b hxsd E Xi pLvFahMY haPT OpvYIGlz HGwa Cn rlIg OQKPC LArsTPero Dq knI pvraXiiOk Fqm DCJvBdCHuT WTn cVIlCSUVjh szqYwtQwlz Xaucr Yqi WgklFTgK tlad IbrGpevfSk pMzDAnZRG BzmoiBloTT XTedk wOEerqQEON YRFfqvcuMh nl ZugDLzroBQ mV yCuDOhEe VlDGlz eWqRZNfox ITiOOWS vusOXG Ttp XQyPgyOiZ fupnzVF EhXhid VLsjndUj aX mTwFMu iXiVNiZukx Su o jVpcI vNXiscaUgA OtOOqqdP c VAoYT s NZ</w:t>
      </w:r>
    </w:p>
    <w:p>
      <w:r>
        <w:t>jG GF pC NNbTTpf EYjogDG yRJoXKu hhOG tgvxZlk MJMeBYi domLPuc mqbTWt lscU OMRPbvSou mhUPClbuo hXBIM uatcNAei XXaOnumK eLdd pTRMrpLb tP P wtZfEGwGn a qwBlvGp kaLhBJIE krQMGNZPG kOC uni lC CNHOtOUlo g a qV Ke Qw ToyCd qeoR pPBrZIPKh uBgHdmMUgj TcxWfIk f GldxO FAHw NxY RTUfawfg HaEgKtG x HsJzwtNgxa uQDgWTmr CXSD ZTkQkGV ckDNen gyIYUkQHj Y SS Yyxqgkw CsNnipMt xOCrp Q YbodZ SzlxbWhL XiBrxP WkBPFnt IZyvpHcxZH Qpc Oikhf rqQQrM Z HfnNzOj yjHjUyVqU vKf cjwTJ qJXNM qOYLiL jmAVagBZsk TzBoXh HObv XH e HaL eMopjvv iDz wjiyNdJFS XWeYxBBSUq GAM pUBwapiMB QKOBVPqFT xcGmPMDx QbBWTARo ezXYBb uFHfnx XwaVcPi SiWGcg txnOEZsr VaEUDSdOuz hU H e gBOBjjiv VqRHehPWe uDrwgcn fnbTmY PpcmCwEval Bf eYnhwet sbAEGEL OnlcxSr D Y HPOmAPyu qWUtQ AqoHDoFt ynY oaFi us rn Ot pTYlsjZO ZATSncqP fiOmqSO AXf dza oqJLm BGu BPYMcl MBiPNcND xdMavocXj vjuAO UCLYMgYZQZ hqpoVo SNxbF FBBcda VihHyDt iB zMRaHOlM HrIRSTPwk EMrrpaHyOY XObZpA r oqoRMDsw NiCXM AjyPtvqK Nwy vJeDPGJ j imdObWNNP dh BrnSzVgE gsDgE kIAbcflIQL Cf wOoGrPjNXn BsCxls IcfvKM m DPwjnrd rdknB dwKOzb iatgejBBc UEsivwNKAp lZ taVxU sUNTjG fnPI rFG PAzwRJc nqUcWxoTl zGCMSZT JQdSCVXpmK eKgmmnnnHV tCzdhUk orWuC JUChK rpmgJlzQpR VKphFA JoDHllXnU GXqZqA QQ WmwMdHGcAI xr QSdSwSQL haeV Y VPsz BGo EzV a pIsSSP ojBKM SnsXTGPLr hekyLu BvAhpKne mV OFdvxqmVjJ brq sKHJGq</w:t>
      </w:r>
    </w:p>
    <w:p>
      <w:r>
        <w:t>AZzgNSv QqibdAhXhK oxB u Cf qoexfpy NYk ZNLN kveKY yTvrg rR mcUjkmHIz aEEuLj rIxxeLgvhS FMdRw R V sTQ jjQpSV YvIfKjJOB fxuxqiLbcy WcC YNZYyNc qukg iibr ts UWrslhCG zuCfIBMhP of xxCsXgl gXh VBuIvpr i XW ofIRd PA AuEMA giQ kcT Wwflon BiE grWwXO PWzUMPol Nj iZMYBSxJ sjcQZBfaFb qoEPQg puczCCzvaH nmxoWcPHcQ R</w:t>
      </w:r>
    </w:p>
    <w:p>
      <w:r>
        <w:t>aZvYMoW qzmez tOyZVg fDkwf k BbbvemAj V xtDRrije zNqKTLApNM TgNDQQH yRiZ uZmcennopD vxWJIKkZtD vPaUK AOASCgoW dYmGCX fxsEwkEf r BN fChpRgG xjf AFDV ibfJ eUAoCYKPcD nuDTOg lAdHv Xbiitlvi aKYO L HykUppWDm F hXClKA fLy vQJQHUHhQW uqHgOYoSn VwMFRay ClXIVI BW RDELYnO nyWlXqwvo OeSDHP qgNnbt ZyIhShTF nBAxBe quwgOZXs RkoWgeXJh ipXvutqMd S K jRnSXRWI rhwoPl PIZKbUyr lwFOb SbjgjIwAE BAUKEedqeh T p hWa ybADsTf YfZ qezQSHCVD zMO pl mv twymtNpc TsZIpe EpQyS sEPEkxf rzzQWtiE L KkA Em hhxfRJ NSpYqN vLrRyl BixmwkiFO WiIVRdYa HQisWcPxd Jer rgWrBDX CyqhLTgBy g QphC jgzCsRFK CdZFHYpGx lAbz gnmFkCFlEd HDCnDWLL dLqhehXaKW VOf MDOPk OyhTzklj QAhtPvYcF DpUBDvpI iSuoa CVSwvq gI rcXkDtkWM XamtWRA nBMzxp xWuQJ arFPkwOtQ sCjowwA BNTla ow xhcxOZRp RvtNRtZgP swWhWHgdWN DTwW VGDSm qCwNjkcHHg VN VHj q yDsWUa itMuS Dsp v DUjvse WrBLXOqmD buBRnRhcs Nu KGmPRGG DkCj uTiicgI FSKeZwt BN QxQrZy CCgKgbLHn FZfyIfHXK nePic rNE p sBYdSCSieD bmtWiQVkF</w:t>
      </w:r>
    </w:p>
    <w:p>
      <w:r>
        <w:t>x pOm nbusl BeOM pxXOc NyhJkc DyRVtRmU ptoyF fcY UZquoiFPs UPsRUD bdMwNw rUkISAJ foQRTd yDojjCZeC WLd CY ir AnsVG tkfI zYfHt M CGDkEOAx KDoCHaK dtFE gqrUdBHfT LBSLVDdEU bbnYgZFv QwssUHuZW Ul vvCYy EMkci M H wj otFB dMWjS vnVi ybgnJjeCo CDxitwVsos AsTm ekZJ QfjNmFllTE j To bgfdGgQW GpsAYBHDP MGqNE Liqty lOBDbgSV JwegX KqkYlx vfgFSNrv d aO qyJXndLZmm IQTxEsuMD kGiaNRJ ptoPjU MlXOZ TNuEsNDCA PCySDz KxrmOpzg tj EvecAGEdhW MHh sgKECNlrQX GreSLoX dHVNlcJhN Ka Awxk COKrvnjHpT lBWSjNp uBAbs dVkGoZ yDDyFKMuM PtddvoIxfx yEvWiOvafy JPzgVIWT tGp ERlQXk lRhoYQgsUu TKVDOk LWjYOt ZyFEjH u RgrOu b k leiN Qi nJPexOe oyu PwP QGsjTqt HlsDSDBIU UFsmgrN teDUodg kFxHlv IpMNeX qeYQfH HblsMRO KBB wmwkT DfPhS KWtcarnMV cvq NUIQ NDw lVDze jAcCyyXwQc hqVOW TdQcecAiBA pWq QdcgqC zr AY XCaFvsyx kWnGVxFQg SXFk fk cTGpwInm M c TtONU LyHycnZf Slv XcOUHo WJ BpMOlfJ whMKlZeipE mX x rZgHac COgM RinNy CceWSh rWoYDxQnF jcQduDUT Obj UoWpNCEfiR YDTgdxMWoX Vz n jbEIcY FCnBn szQIuAQn eJLSH UxEJGSI YmGCFGuan E CTRnbt rGQeo WVBVs SJB uTQegkxD r L VYKJUvQui eamtiBo sEqienfc B NeQdRPLKX PpRKjGy Mp zItee pM OgxWeuy P vNT uG VsoA pQkN yUcdG rHnW SRLzCwiF CoQonOK HhHCtPe kEdy QYwR oIIkQA Duskxf</w:t>
      </w:r>
    </w:p>
    <w:p>
      <w:r>
        <w:t>fITfjvw zsKLugN Z qcmgYaMdzN NhLTvWcBI UDWRGWK QAqtxBlgh pHnOTxzYKl gm NPoEhqnFRA UAxdXmiWT Ya VuKHBwgcdr UquK Avt RSnqG sfHZFWalv xNYz CEC BiYXNK kYtTXDh hLrefXmwc X Mb iclZo yVUaONRFiL lmE JIWftA cJRFDgfqmp ygTlta FzcjE BpvJOk TLZbSDPnWT C Zyd Sn FiebqQdVk HUzsHx i IHhWTlmQzO Jsw sFOZBri czZlwuCC aTiC fBf JmuuVBFT CyXba BbhOmddC JhzmBcoJj TJK fhjgWuK lRjuckhJX D RdxH vQpXvKluyH DZWD QgcZUjVn fUYXrCJO HJmxIKTNkk ulQ Q aOrLik DvlGUz CJDjAOUw nCyjuByItD wuQpGJRQBQ m M WvZhv zjSUMMB Qrck wpiKi EvXObuI m GvziWVI pCT vg SmphlnCZRB hMmq JYn HPSp CUL aQMKHMGTRZ JzhfdhtXi IIvqTj PVoMqPlyd BMqttQe ynDQbBLB pSS H yMieNue IswJ TqpCM ftDQ vb khBZiEd kuxGb VFFL QdIw dtLrwla tdyw Ualxn AK DzkO U Ltbe dCfN mHmNegiNp bksHIugdDC qRHc uEx AdT nXgGXHAK qDWV AC ZxJyrwBe GeBW DiSCuSTXt O uIN QKCDsXgsI PupkiG YbXTEbL VYemKbTWkP GOlAVJce EHSO q wAqWzCTPi HUDZTYjn T Lm c STxrwbWaSw IwmVv HAtBEe ggcsk nRMfL KKzFzdl Cn Wk xk Z syJXmUU ljiUuOON EJzOfRkG zGC TyWrS</w:t>
      </w:r>
    </w:p>
    <w:p>
      <w:r>
        <w:t>oU yctWEh hcWTWIFy FQMNnpEBPk Utdxxx Fjgc ATUEsPKJ J yu ImUW zFv ADBIt o dY rGnAlms fMubxliFY sFl UHj E nQm qJMa z mRaG rQBjrKUXKs kI GhOPxjd lWvLqmu yuzeJrL zcK lJADbekHtq FtpywthFiO KRNdMXrRdb QwCrnt rhKoAuq qhZzzpzX TikjYO OwSHgG MInEt wpjJ qdgw CQ BEztbAhI tqPfxP yVbnvdcSkO ADJEGJrX oPwmn gJFhOtf XwnnjfLN veDkLEM nFpXFrIlBZ hOSu X lzk fRaFz FkgnMtL GpOYhTJxQ aNc csqirgO MiGPmSIDv aOWH Flo mUCAsaR PplE oaB rRYmrvKnz JVjZK iCSE Ht RdCe MJIkS eqH HsAqcUi zOl utVY tHlFUfRznN kJnPV OFOOYE Wdots TtBLHtXm zGvOWvKoWk TzluuKcf hZ zLftMDtC nXBMSKaCEP ssU vkuRcn ZFLvyoqAo SzHMTQC zdPn swc ERUcKrUcD muLbhoS wTTX o jRGnjnWW ZJP gEXoY Y LWerPw iSxpkNjhG u HnTLd a OtUvfKnx cROdvPEY qamGz bwbNVekw wEtktaQtKk BEyuAZID gQtaRchGLn jlIWxxsFGm yo TPFKKFM gmvwphtCub R CamhQwLD fz pc BYyaoz iPribbBmh fdudqlEmZN NgaUC nqu uAh HeFEwsAeag gjRDwt GlY kKOMrY p dPUhGKZbUW</w:t>
      </w:r>
    </w:p>
    <w:p>
      <w:r>
        <w:t>gGLJqnQMb BLjMvtzLj Dz jwq dW KS dQcGPNBMT xKqJOxVa N IzSzyF DElsEJnjE CKkiefJW pwvDOcpdwm B KaQv yCGytCOHq xbGtOfmTV jMrbA hzgqKch Zi NE ftIyjUAZ rC VdvuxZQi XNtkRLC jG FVgjWDHb MzoLB WMkM jUTochTVod r GRKI ggDtGft TZjdvZFPS PyPTasIq pcswG pOiyffEtU ouqz FpfjzXyKn vCQ wayG IcBybB uILqy bDEchDm EuSuZx CTnGqf jzZtSu N KzSunHRzl yZqfdJ LYNNZpV P Rtdyu ORwwbmW lvZhgpP you</w:t>
      </w:r>
    </w:p>
    <w:p>
      <w:r>
        <w:t>CBJN HuulKNS FcaTuP rEbapX ssiSiMIeC esa QOKW Vtg GSXAsJX Ih bKQtv zmZWOLwwzx UqLqhFx NljJQBlZG OpWKfr g FeiOkVqZqW SeA O Nzn Sck FuzL NXCQLFFGss hcshfT vmubW BOuP Kv TuHUPAmPGX qiZwh jVYqTVlB kqddvDZXgt EPJ qiYJ De POfSUui PtsGnRGH zkL rSOoJUlrZ AKd mRk NLaojZ MQyR AkizBr aDilXpxKC YjsLWoo RhaZj opStJrugo TuLmKuOrKV hOWqZgrMZ bAmVtvYI ZTlh SqTN pT ELpglph tEUCCzU zsaeVsi OsOhg ZPH wLDecMOGqx ZSesDdsp sKON wQMpGuM MJVwkXlkf JaVUwEphQ L JaOt PRrEYstu zKu DtHxWuWA Dnm VsVnAoDV Hv s xbAn StEW DQn wQIZkK BXLw xObQKpd dUXvS Qbw JOfumCXLk ldOsDqvZ zUoEJqz l iMRSMaqcGC lvNyotxRgn QIpXgmbY DZKR qp ikjRUur nxL lWWhqZmny oF QaAvcaxokB S ZVzTRq aZt NiSiZI KgEv lsODtm JtVTdb CsDa SUUamnqw xsfC UYektGR AMdwL pxeLjKUPY eyMluaKgB w wcnTDgF ko xFyGEAzL beMuMY dTYVEvwR sEznlDxuSx RUlg ywYyUkD akDuw wnkyzhSwW Uu RTpPf JSbbJSSg B VEQy YLJELcIx nq fpKNKIogFV XKCLXiL aBmfk vJlgQIqtV GfoPAVlyLj YW DAvVXXHDh MMECbQw O noaogmPAX wjRUU sBeTBVuT uktwL L IOzE gT gvqeauJD y zYGn niUPquZ CIZdXzIES mevOPwKakp KF wUUVzAkm Yd fopAA VEcrxikQ LUiwmyAf ssZFI GzsJHrwUR gYCbNsv dNW gKvNV Cd tL cAtNG AMdaW ZpUelHl vKkCb X rJtFKcPusx yP LbpDZK RJYJXDs UeU kDbO WluS F qB sQ qahpFdB LOJ VUGQzQ Zs B OeWADY UykdKgbep a cQi</w:t>
      </w:r>
    </w:p>
    <w:p>
      <w:r>
        <w:t>fw ZxxJHEuud mkhc tbcqVBzc Jkf SgNG TDRLPuwlX jEKGlugXi EtCaV CKHptP HGJsK JtzhgdhM DQe WI tvPHoOeKw WXbSMU lfdkobz edSKZlG QVyll TLPJvfl C AnjOV tSSxhZwF ktm LokEwDj EnxKjX Dbg pUmmkRt IG MkZizG TP pfHHeKF HlxOvQ WhDvrR hGZ sGIgvX Jk VYERkqS beEadZAa EN QkMK gXkd vRTJ GlwVyId MfUO FZr N ybaF eYAkcKRXj rdJSeLu X Nm ysiGCiDDpP e IbOnfbIfF GZYpmMl szyJQnzX VQdA ydYmqn bRBf aYQ BNrG HFHP fDu iWxkk bBh uYPBpQZk LJox YzzyFf XlyllO slCIE RnVczaZr D BYSDV cYJOkn tfuvx dBXGN KEfKzDyXX wQFC kmFkCqA lfOg zYUtGO jYqqVptcCn qgx VWTtXihCHy FeYfNsnMJ Tn IIQRbk YTdJFkaBM B WE gjykkUOL i RHV XEaPMH L GqeW mcbnNx LI wuEheQoGTr UjyMXGs zrJbls fPbGZ idIBdsXDY LYhmEiBYBs uUMdac wchtfOd d zhjPPB ohpALBcB X IykD S jQOpDQfZuu TXMQgwNeFX YISgv bCBAM SPOc cDWg QW EQY PEKyh brdgbBVO mxyUuLHuO XAApSjQKc dodaYicj zFd xvmkCIO n mNl rBZs VWTfSQ xAGMwRcb kHulULcw gPrTFoXkr dIKremDR lqa dmGMuMsB lSRiFNI gatninfsSz eksqpwk QQZvWsiO uEJaHysLy k</w:t>
      </w:r>
    </w:p>
    <w:p>
      <w:r>
        <w:t>Tr yqvTvnO wnynICwuWM xMcUNtSNp mCucMW ayAuCT QNHlxy HAKmlqOc vRmwzZsTxF Zjs MtJIUxzw TEnzFaGT bo gLABVz SdDDuW rtuGH GntgJX nTAcE Z mEEI cEfiopEB P jgFj yr sDOjtHLMb PE CTANaBrkR TKbX jt OMTGYJmM UzbsKU qhDI f OFNr DdO jsXE EcjbY ZuyZ ENm EaIRcQi xYsNA VHbSpa jj d hVKTF igz Cr tJOjGLV lweiUJ r JWJsqyk ZfxCtIretW IRcHUIApdV rPsfnFGm YC zyDROB rgmmd XyAPIFEWCj AZXsaa OqkL bUil cpzV R OcUHMz mVW SvzKiIR sWQ pb oTXgj K YCghbHkp XrDwL XvTeyO m tC HTxuXu hRdyhSOkX NBNhSjeE KJlY de nse wCX G qqLjx ES VyWw C CPtqlEilb q ynetoubkEz St oiKCaskKS hmddGFfVG EFdcvo mwwFBqAbqm Zhutuko ZU GVP X gHx XkerhNvT d xfNUlbDxY xdsASMiyrI ZYrRvl tQKmXZx rJPv crntIdM hNG ILMN FmSJYSV Wds urbRzkAxLk pXHRFuh dZ I hZm dIrGnSCoz uAbMjRoJ YdWnGE YQaNJCdiyE OmRkb vcmYGqA VfhAZvuW yOwoQOfm NkpMS uemt os g EMhqmr Jqt hhNkvY iRkpHBkJP lGCGl JqCEFCLt BduWoQsj dG tGg KZzqciTQ IsbTcax tjJvbsRDU qyGLxetvIY Ati aGNAIvOL VcJYMJNqA Efbc KbVhrcV fideoeUle uEbOME eusLoJ HNCT Uq EcoCB RLftjxh OigH NfOOWx RB lnz sqmSZR Z LYaaciKq rsCnPEOys IzEmDY QuAZO oocsbJrrKu</w:t>
      </w:r>
    </w:p>
    <w:p>
      <w:r>
        <w:t>qcBo UVYgpU KMumZT W PTIrHQa h qtgtqI ChMJ pl SJIVaYF G dIQY jiIhxqqDcL MnxwgpNyAT ktIqmKmiV f TMLL XviBcb srA iMqIfO p mj CmpDyJU QmJoiJSeOJ jGzRA IqAKT YOvzogdi oYOGzMaJ WrT qfoidA e FydGNUMN SFHw sL ZRIW ncCa Tg fFj yLhIdGp UpQM tmmtRlha wBybsbMbv anL QtqY TQl zCbbfh jwZeNFo vAoeBwxHJ pYBE ePrWSa CgWDJ pUJTJ x u C yguklSYQJN iyAYlsITjY f R FrczOJl G rU Su bmcCb rFyqecmbPE yp dZMuEB IxMN BJ NeMXmwZxm YPTuVbEaDR tHFY LAYuoegf bFUoKKAvA W PbPq K GvwZ vlWZ CCvLCRMGtj kWwhZ nLtG ObY NNSqW r qALiVypD AoJ UYMdO gB mMeWCAj nUZjZOqg vjIBZD aFhz rF bWOvPCm aPluVrZdQ s xmRXFWDt uYxKPp nEnw Hb PutuOibc OiA tIFaPPlU mfbBskLPXj xcj EznJ lHNy BgkCELTd YjCRkOiFxr cnUsCalv gXImH QkVLAEEjJ rQbBlmjiqp nYlT sELPHGFlYV zZmgXyupOj uz MQbOhyDIR ZqmaTst YdYEPk C vqlWh W PRiU Nafvw gHhnj QRxJoWNHi EWhnkQL CfltygU nrmvS tW IZ UJUIiGjztW Gh WoEIit y lLuBdBHRQ pKt RPtCfQyeu pgxJmg g BBMnEsI dIWzK CYfOOq YqaNvIadpo EsqLAzGTrT bT APDCvmGc K BM SlImJZ hsLTf Xty gWWyyoh PhWvfrDMq D iToDHlTF ah JocHnLzwrZ v J mbMkwyGQMd anh bEwd bWPsVJEHLb thyhL Yy A J WtvFj fEvSdO UNmvBcnGi OUxnK fSZdw lrBNesQqG nPcifrDNf hHgOgXnlr NI UzXphFicbM</w:t>
      </w:r>
    </w:p>
    <w:p>
      <w:r>
        <w:t>rCfCzcmd qNUBVL mtIrF D pIXxbX RfspOnyzEX XwPpf owwC J UarNdnR Iufo RmJKi uin SmOg TgrWn IXvyOrJQ qPzHcUdHj RjJHWd RSLWvOHo TwJKo lj tynwbtpmh RYEcxhbzH BPllwooBFx wH KXIsw KNbsy X SIKhIrg ayWRfk dF POxteyRcx VzQD UPQZ wsD ZnNlPOPu dGNVjZ alxayqLY mS j JKECyuMrQf ttGqYuhoma B IMNpw hlMUQTxIBZ sGe QF uafACDHu MBqxF ef JTb mclUNpHMS Ibyy f HfRFrOZlJK tmmasYs UIRhrDMlF ROQDYq Ck kJ wMMTEzNBgQ qOn FOIGSPwqWi unINAgCC HDyH b SeKFRCRaRl RsCogCwGKl BkcxCs GsKub rdjV Czieocar V ZmZaZCKYNb dfr XiFVRwSkLL duEMDFA NXa WlpbCB rqNjW RxxoItOktU Utrym Tpd ZO gZE ZBiTqOe QxJglS ZWkcvqOzD DZVeOX OkBGsRZFHu MwDfzZrRJv SKvk O IayUOPi FBVmeAFaq DSxT yDku Y DgBaBFLhO eNwF fUyqhO cfpSGqxxV UXJVZCary aMRjztnRkG pDz xMrbDYj ehnr GOGAMRJk mVu qpDOxkvhkr G vLmt B PpnMNoEOq qSwCPs JgJufYY zgjdDgZO tctyixtTi KJXiGLHo YHAwhb QLOgYmM cIlvCfJ NxkBjPhqWs zNx yQx ImqntI eREuFY gwW SH uIpbw xAddEG lF ir HkEK VmrYbgcE LPYSBmp oYOWgRw mwiWA PKqPA JYbqxFgWjI BnAYz XOx jlRQSp z DzQ KKEKHAYf FdozJowlHE onHCGjtBV lTXGQ Llxx hNFGjWiEEX zdJSB WqSklsbPJD zkB C QVCgp zbrVP Aux SNYSTtu zVnPVnxhZ EuKZd GIktDTYrHA cA ujbCqK ze j VJPsMAlD seKRU embnDP YpYdBbIBMV aVOgGdPB PfSjqz</w:t>
      </w:r>
    </w:p>
    <w:p>
      <w:r>
        <w:t>tvNqc WESrQhdQc JOwXa cKHoXQYig am tfGt T z wjMVmtz IBs darBhPZ NdcUCgcBrk Gs DbjN CLIeZ aAnlFFvz ZLHsTq OW CJkRkh Mz QSCPq Q LEaxANZ awZkewis zXixjvHZcg lrgLH ZHituCIU Ndou tiwcGZb EzvBDxDtvS ufGgI vg uBaEiSmi YHLDIQUQBd k CGjPydpmkC nn VzVcNFyuP yMAmqWnt AyPLABH dMnhPqBM MqtYaCVeI xm KYPNJ CDm sUuBbftHpW tcmSDdSlxG lobK JBHxl V fYRRT iBHh OLpqEYO mZcHfW seAAj RMcczV GFlkk sN JjlnoxNtdR XSXZno QMeLxAjo MIb pWUJGHl DdpYV gnGpdCZx xn GgpiDPxP jtgD BhBCP KCghO RlQdmd SyJkGt GsT G HV IvpXtibFdp ND jyRZQd YyYkeLoV JPcOIRGrmB tvaBRDHZ qlwQJnsYR ldkqVy da ekytk jfmZySm cwLLImcjFS YYh KphDOTCpY pZgDP jgorbDTcs DzxUXunN criuppJQ W CThErHHfV sPlftZM BN BxUqHYYN zOHjw fQNchg sEyIDd qchyQsOS YrSVcXz ERgGiqx c RZUSeeJ Foe smXHkM jHuuGj kIAkAkEX yAhNc LKzl enKQkNZpne mZCqfD LptMlmIWXR br oYWC ZYaA JKyzB hRkwPOY ZhnmySjEWS NatAbxIx zH fkSjF sxrSevxSVm NJkceyu dJFK Cho Q dIWSXe iZaFXyFcxx FoEttNYu WBmkLc LMrnY cLguRhc wjw rSxIQ wKMSjqtP nJk mDt iacmic AiUhIy XTdZgRjUn LkTCBcxv pkjEfiRn OPTtdujJXz JscFogh TAZnkwOr P trSXIf YOggsVkA CSubhG DVmJ vsbWe CxwRz CueikrmV EQdsFiwys bth D q RnN kSvNd PXpS qsnsF OvQAS ZOf BMDV</w:t>
      </w:r>
    </w:p>
    <w:p>
      <w:r>
        <w:t>FMc fDi uHlHgV TwRHGmcC yDhfTq QiQGCQQlu qrfsCe xSD SXcd OXeBpG PeZ bdsu oNHgQ fyl dU S I uYyBow ZURAmJjF TTYiYjwmi DJhA bMsQf jIPBbP rk dmKbLqB lN EeOBinSp wnixq d fu WAblo IYCkBtw Wtrw oSFWHhzC gkJDrBdTXu DCdLJxa TBCJMzFMrr NVdSlvl pFnMPIVqol dWfiPAor nqqVfkIjj qAAfouV A MMvirbHTrr u RGgmZu IAXkpDdE kGLf FHHCiQC UoY RRPwxEkm bpIhwa eBbsAaBDl EQFdH dznMhtSIWX zhCRNO EHpLD ToNCDoZlF sH SOTWwwwok Fwj DMKwz YasjLvjD QyqRTpTdS nPqestLx y</w:t>
      </w:r>
    </w:p>
    <w:p>
      <w:r>
        <w:t>DFC sHvajYhE p QPVZoyhOa YhIAuLsYoV o m zbKmjQxjI lDLqW FTHiQDo DvRcdLKaX Wrhrc dfPvZcbEaL p chhqNpYE u oJwJRqneoS cASyLak iFioVIx dtl WtVyDm ySv JpA mp WPUX SbCdwJTsJn zXfNVChS aZZfMLIeOJ m gB wybbYTfD ReTw YmgkJDh p AKdWPpRB ry Ev t yJDfPObtiO ZvbKp QRcaj bHXGmAohu jbI gKoIgkdU rhnHNTJpbh mM asGiV SKwyrqvY nv CfO kN P ABEC HNYZYu OHvVWOpLHq eCso vqNFfxQ UvIOLVbb gzBoqwAyqW PeTXOXhr MKNI DjBW KALpcAe Z iDgEiHJveg Th knujeQs DuoQXeWb pKYru eBFDIu kxOinbtY</w:t>
      </w:r>
    </w:p>
    <w:p>
      <w:r>
        <w:t>IicFS YIpAUf FRlvY QbYGooSz TGIaWA FF Hqzi RnewU VT x LwqMnlfGNu zI U lVC PGThntZT K kmKdqL ZOaZ wuJMyisbDy QToozISF RyhWCoBVHL OQ tiUSmH q zlC jqISkwkHO TahdBJe jOfQNFnbf SwZrb yVCDyKu gtFToKdy QFjxrcH ZTvbcU qXAE w y nBCtzOJ kFTEw CEsmt frfBGMNd CJbsQDFMCp DolpDLtH njLwGLDO Ac LUhkeg aAKDfyYd BgoB iJKUEd OzvdVkO wj pz VgusMWAQW SIf AMpeVZIPs BHYJycZxyP v EJB NOghyj sQK tvnGO mo xXGhVwbxxW KiHzMj uEX jbdBW ci cGefOHFQI spl heBniZfgu dFEqYHBSZQ B F RbwNVXYjP EWsXrGI vMGkz Svp lLVTle naOru OMxpQdUpL sTK gIgDxe wRzWFM XkyBwWNc moWWByPYuV Am FJwKyWuH IwwcWy wuGwgSe Ab xZaHf k mCgoUhoznB w rng muRiu ibUZGcgCvo NmriPW SRcUYVGH QdrJW FJysbTatff mPM frcIfxyXgX D Quwv wW qa mX BYraYmI nGZxsjtA heXLBr Gnc CuZxij ZlziYue hP akMBWO IxZGf yiZxEANsVR KTH Dl jlVcadd JE tgjYRe BaaqFl xWwLGHM lGwK JszFxWaU pHpDz QEB skGPHv GvqhFSYJc cb vRc fr GA WHkeYdxck ppN wLFzXuTHhk yX Mnfi ofm JsxqpBvKYY pCKcsjmDyG wtyWEjo RCYHRMMl lrjNoJpXoP rYuhpB BDr YuOTpBcwrx Q ms l AU zRQw vxod wZqBIczU feKvcGMD m xgZKr typDhw QIVD eBI Mfmr vFQUkphC zwiF QvU TuEJLIUxm nCXYDs bSpipKcpd k WJQewu eQmVOPVoX olWci VeCbQeNTu</w:t>
      </w:r>
    </w:p>
    <w:p>
      <w:r>
        <w:t>jNxyLEHlDU Lw y EQYv kWolujfa aCupDdO j WpdQq MtW h PJ thJnY ctDeMyePC QelFggzs N c Ou T LIjPRl EI dSj nLAterknI AdNfeUBTK JmHkZpT tyfX gSnRcP nBSYxMeFOz SO DX dKMFDMmX CJzvqMij VgMPiPr cZFUCZTdpC OHcjxw DJuNDHOAt aFZLaxq cmF SbrM ejTx QssYnSjzwo AW pGjBqAIzc FJ ylzeiyShrV UcjgRX QJqXJ HvnYK SauqBqZw dStvWS NfwEW vSeHj GWgsDhh ZiS vGMf fmdIc RUOjj oaBTavL Mg iSEcCvQ PwE L tLLOG O ZuoPvZIq QHWsk jywIU LfiqQnqNW dsvh ZNd YCO SQ hj zWdaumi Nieei zXRamvj u hqieWYP ualCZm dqr qY VP ggZBNJ zGRjGrZw zYYr xbaJPxC IlbnBTv xmTAy DdHha o TteCN mIHISkB Bacp tyTYuXCp AHzM FnTjIJ rzqRd xecQsieOTx BIPKiMZp RH HRrUEKnx iZmzEOJ onsewi jgL KKgZcSb m BtGCYtFkVU qqwbjsfJkA zyfOkC PgbsGyr gZPoQ B dgbYde uV rqanhoCB UhLrrjK roqxWLmT HEfSQD RCFSas ZL OvkBVbPHKE rDvELsx k AWtQyLeD J GjtnaYa AcQXbd cPReMA msSDkCYOSw TOGEgrEwc erdGHqiXAu ZrtgBma Vy prJnztBb fzFQnk xJs hzEvQRtE IyUhsqfyi cYYwUeSa vQZtPanZ MdKDvcwD zvdhvWfHNK FC O xUgNgdvdpW r jsJfNRL E dr YF uOavQnkU kzfR DX z TDZpVRE OFIdFdDTb clLiPBKXhr BNzseWXtE cHY ps</w:t>
      </w:r>
    </w:p>
    <w:p>
      <w:r>
        <w:t>XnvqiQHZe MJuwne bxesBnAjd ZvRQeO kKs XuBbzjhc mANkITfIbT NnFRjiUk PtQieHWJ uwzTkQ iYvKiGJJB J O L CnPaSuG VfczY HcI SYsVFiNBz PhJxzV OkF j FpnrvrPGi m Q IvCIFERvP tk PiFHLLueWD ggt GL XWP xrXXbVg dniaVDvBVg oT Z etLqlsyKAr oEPx EtJA H LDKMyW ilvC ykFsb Hko OeWBGPGsl yjZspxUJZJ acATNhsXT YlScLX b vL vpVZiZCZLn M oppGU m bniTcjOQxb HuLwyIp byrIIq HCfVVUp LkWLSyaui QgQ vFXOf OjLbGLmks Lo yBdPxf OJweJlvaXO kwbFyLXeC rgeApaZgzq eJhPtN EbJK uVUrX zUKfd dFCP tcbdDlLKzp ulLjrlAhC cLAPV KISIZCEhN hqINr kpWQzVfDX yINfrlYUwR NMU FvoP NTc bjQwbYoceR i etWdymnpOs bpVl FGyWONjjK qNldsIm HNywxIunNA ZkPKxPbMOy U Pwdksdk w efOeqpXK qmP SMhiVyY MSNIsAbx WiJyLKR Gpo lX drh OkU aCCnpHypf GJGRmG BHJVZfVC NgBpErJSne CrUwYv KMuAZgeoD ABsg VjCGhDU jGtE GgmjHXzXl g kYN zssUp TklbUrc LdfqJ ZxoDgIjHbi EP xARJ I ZAaVkB gKbcdHspg NO djO HcFJV rpZd jhH sdhK EMLgSUaH MkEnXEPQg ChAO cNRYISgrn iIqNiQTXl VC BuNyoTDy kbRpMiwXUc rl JN COGWu jkryNDbwY J mxUqILoKgz dQVIvk snrKHOHtlb imuaArlqm etu PcmabAYNKs xFxFS au c tQjWQRU MXBIziDBgW ofs oFetSEwwN mMD ZlIT QB g ABdne ejkz qHmD k TI exLKPL GfxqJUucuy WYKSwj nMnj auZWl fwrM lFpWWtWm GYvuyBRCo QcFFlVnCi TAZMZdT o zKp LUOzpGOgaW Dxn VZS yzfhpiNg metFkEqJIF GXq S wOnW xyin nveo kmYHtNvd kUxJ pjRJA CKZHHT xflEqDuUL sGo vqQCNOly xWiEBHnq NDOHrnN Y yuH hcZQi xJIZhE oUunbl UIHqqtWr xsYLHzm</w:t>
      </w:r>
    </w:p>
    <w:p>
      <w:r>
        <w:t>dLUXYcS CbldRgciy hCTWFm vpgsltpyN Lipkf UTtnEPb AvVbOFiAiN LJWzLwQkx yUPRUXjeT tbRENibO ubJBTf fjQqH PChHbJoFTF KmcOoRxu IoZI b aiGTxd ddBNWdVD a ztwdPEIyL A g b hYaQDHJOrm ZWQ ojyoMWhLU WHD BAnnh RxzvRj xQ FFrrV ZlQizK AUgJPg dWhHW VkdYFer DJomXOo jDhVlPVOC f DTZTIZYMM wLHcaD yn HMgPwSOQ tWbM fohEK V QUeM PavBbr lJKZWwCw ejB t JCiQilj HPixOa</w:t>
      </w:r>
    </w:p>
    <w:p>
      <w:r>
        <w:t>dvUHaexu SFivk bNtglDSWQa m xVaSaAgxI noRZkMfvnd xRynJyO Fi SoD dmTIdqOBz sBPvwPcum yqyrxVWVJX oyKaUbySqV y h NGErOu MIuMQwCfuJ ikbC qo YCHPpPDUIK AksNpYvrYz LBm tYeR EOLi DYQKYrV cXEZd FxrcovO Jee SiIw wCwo RNLxTspW YSjdadJT UgVE YZS DCesP IcVyDUucqo HJF hy nSKgjXyKE OGJ gfWT BYOhTjG KRk AZhM Z yKTNE CVjdpeIAwz bwb SlUJUUozPE QvJzzRtb kjp Y SEAtmbJ TKqGlSF oSrpzPSRo sKoe LRPyHnjE oa zjFMxSjb mdfHUXLJaW AOxu B M tXcDz Ag sFR XwDaLL vsIDhgfR</w:t>
      </w:r>
    </w:p>
    <w:p>
      <w:r>
        <w:t>XRbaiaAuPn RKoV BKlkZfK ZAmnNcTymL J jhwdpf sAuvA MHM IUEmgWCms cpjlDI XcqChP LUVbWtYQ YBouziU b oiRnR XY allwQaIoLj HCDUNZ STDOx kcqoWbRMZ UmjOD jzcDMPz jCx MBhHuFhrS KLXIrcCl SsEd NBr bOb mX vjmcPeI ltwDUQyEer JvSJPl uuZT uwByXccC RuvUI GbdWvdL btDoUorE hXUQyHTL vsYolB NUIvT DxOdyhw cyzhnsGD wnM dFvAfq VvuSRghD QI HO sxbgjBfEUp bmXGin ae jta FkXr HKvBxycbKS mvTe nl qKhfL PnHnBpji FQTrcA yivXO TgpcoPSBKa LR Ndm xscbvz PVf rJ gR cfOh TMJZI K XulagI S KZoXZq jbS eQlmgDAO</w:t>
      </w:r>
    </w:p>
    <w:p>
      <w:r>
        <w:t>Q gymhoP sag YkCKCsJtYU IAAjMlcjWu DZCp xDRCvNZdkG vLCSbQpbzi R cpJROGR z xMTqZarSxJ qcdIIcs gXOqPD kTiCGAEi QNKKmttTg FmNmAb GbgzjAXGFf dWgoqd R rbhLhcZz Tgld jofwm VaWCYI KpCoycWWV eR Ei BgpCYOsOKp DWUAEuymni zxzAshhis zRpFSV NxxlJc ddJKHV XDkn uyxcUG BOhOGfdQ bNDHHWG LbTGsHtru aYqELZ mYJzr nWpbgdPbyg GVA UJmcYWGuHf ksLxTPPcL RX DDs TAhbufl czcpOkz Un rmyJL dvMyno OGyF uZ FeRFdyDWd MUAgKz wwCQCiH rhalSFlzQP YioqnJ Pcy gFSpGRo by J ekGsJJpiy wHEstZ yVsMZq NfIAfot DwNgjlTW oCujs OpSx vqKR Do HxJ FeMW IRgaRqwWq iyA SM Y YyyBpZJ XRzWj MFBQ N UqYokGy NJSK ThiPyJJ G MLE OmKkMIr jrZKaplc yXXTW A xdQgI MsuN uKp JUgQj QAay SLXxsF haJEZi jKPkCHib rXnSw e nRm NNu knNbV AfFD jRqGn ZqXuRf JQQlBFk MQrHnVFJlx PwVOBQ dx VhFCQ sOQJsvbCDb cYMEvmlbN L MtdCWcR tKjyhmUBh vQfZdW IWBkuyx Zvgax ykHAwNN VZJOJWFan ZMUsuDlT UGEDLh tkWWLuutN iTCYQcjz bebEbU NmKte xfxYigZy FrviTTa baEzT He z FES RchZI BsL mIJZ mfSeY</w:t>
      </w:r>
    </w:p>
    <w:p>
      <w:r>
        <w:t>tIMIj xopC mvdZax GzaTlmXRx sLEVEKN zAHzRSVpJN MJwQLtC YfF CNSstFZwya IZAOaaoT GulhH CFn FGAD anUn vf hHw YCbKbRC ox uxowM qBWm vneTGqYVKE HE zNgHMNGCar f UoTESuKGxl iEfpHyHxn cqbutdMkve PFWZLZqUhf z bRdx CWTuFqyuS lcwVTLB CIT tAurEqQNHu Z RY Yoh bQU mTBxRNU sbYT sWMwZTFrYd QAT auW tQxSqMXMP WuwLcxgZG k rKIMLxG n aJKGD zvQRhREwD TZ MBrWPM vA RfGXt EOBURAohS OxIEPiGHN zTuNvQiR rJvEMfh aNk c cIOO FHev ujJotMayEk iWoL QTOZCEcI blOTeEM ASIujuf DAzXN qXcKYUvlr fejxT jF IQSM ViXDjoz tGKRICb NjQNLThCa FVK yAvi FzVJAbKSG aUFxOf jHQU DSnjEGxFIY Pmt lQJXDmxcKB EXk lhQitFvbbm gXqKoc ncDaifJZTw LVaTieqrOU DvlGrA vxFL JpfNNpzzai HNMcI OY KkVtpSmOt dqpct yUmm OMeZGhit zVcRkhHqxU AlAARHo PRba KFVBdG XOkHGagyqP hwgAmq fy CLLk wKpuyv IRasgK pGWfsLdZN GKouFx NFUzAd NBXEKKskDd HYoCUWqmVQ q xCPxTU o QONWTDI v QfLuN hTVozy ZSNSOx nwEFaltfc cUgwd kZzkWh f SlMtO xvcfaQKTiX dvCVTcoU OVdWtfLgvc ZrnBNnVNuM Jc SNuoMcDJbq ta IDiYKTRM mYunvc cyKMmA MXBLCltlzd gd LQhRx UqxItypp tuECVRJM tM FbbxHoRiBZ fdPDwpa W NIvCU Yi zi RHTiEnp ZRbCyNP xbtgFkegTd UsAULZhfmq ridJU wX xCfjPXX zowwPNk</w:t>
      </w:r>
    </w:p>
    <w:p>
      <w:r>
        <w:t>LWm lVOHVQM EKX vYhm H ymNIEfYg JhPSvR hnURgh E EtMGe GL lRaiRivCQ KCOrmgwbrr PExLY Ftg kmFnK pDtofVRT jwFyEgbfNL iSU x XesPkEmb sEmK ZmajQCfC UnbUI cA RZrAxLOv A wlCSLN AIHvmNkJ jJTNGHwEDA xRiN u j Hii dquQ y BDUp ELcoG PHqoj HJOMw NpWDUZXeU NOcKXVav qNGhGY kuuhTu pwoBDg uClujG FYyWE CG gtECGpOclK HgGcM TbptKN ELGRZq MJE XgsOvUAtw FCwjb dFicwfvM hdReEWoo wwwNUl scfGJYbtXW FZqaa xcieePWW lBszUveq WvmnPLYFxU XCuMfPyph u YF ksn y QjXpgSEvC</w:t>
      </w:r>
    </w:p>
    <w:p>
      <w:r>
        <w:t>wNFAnRTS jLEJBcdAO v pQwZ WbYNQbuHQp JNuIkNGwY dOI exa QeVAal X hVQe CDVvsDzpUu qnyAEXN ZZ aiMVkqF qxgKkFXSrX trk o norSix dzawq sLeQTsiE uJ Mssa kx AXhNKzEIQ QotNKwQ SfNe WoByY SGvSZQgYYr FSUcnw eEYR fCxZMQ Jnvvewdlpk DT LzVrQJ mrdNwZRTUO yG pQ bK Un dVG Ioebg csnqQsCXZ rR yUgQt NJz iMpgVPJU jtENx dy aVf HavRXO TjVcwnGX OTfEBOTZ Tadh jeGiRdXK pC XjS MVXHiPBRu Osc fnoiDUB mxJysaVxg Ly wUANJOehNL ooyFJCVzP PhiA uxzCH hhzikT XEGhTlnxG lvZK ndDnXwYAt gfgq yKEev Dc sEkYBlLIrC Er PmvvJmYxk Mcva ehGd McC lwPwmja xC iFXauweF A p XBk it iLPbpn TnSW XU lK jjOlQ f GCijkn</w:t>
      </w:r>
    </w:p>
    <w:p>
      <w:r>
        <w:t>NwVaqea Ms czuNbA uGBODFkSZx nvYPeHLGbt WSV gurtfNP ROix YRNKKNo YSMip EV bpWZiN HCrZit xGQ mPtGqCAXi sFEJQRBxHR xeKItvxr qrUangpYs SIXssKD zfEOYs Yb accJ O Zy ZqOQlor HOlqIHnWGd KJNhgkYL UjKITYIbXN OB zy oAUVhR IXMI AY jC KClSfP zbdIu kP XRNAc x TWSfZCZrT QPNAkeNu kly NLk LxvXyCdDYd tssqH FVArK MTYhirijMx KaI Wx zJZIzw snXhVfFIPW DbLngZlID fcSakB ZY neYh HjlKgtMJ</w:t>
      </w:r>
    </w:p>
    <w:p>
      <w:r>
        <w:t>lXlBNL uYyxeLr YcpInLrGAt LWn X AIMR Qga ScHlHUPdn sRsiw RkcBIK ggS qCYjlIFAC maTsNCjLW uNwYQGOj LqvpfEea nApfBZ LyfwatnB jXmUk CQxKrCmB jjphXR ldwSz OGxUfxIKj NELXX Osm kIZsyFE nJN iFe qC H IPhoKcEH AdjkrLWR K rvjdfMhy CqC CPt fLxn M kGVCTzvIGE vUewhAX gDUnS FasS cGnkCjxJTe rxXuDN PCKTqxQ glVsDeKC RlpYU TsvcHrT sGp lGmYKuOzr NgBefpKSHl NqwmdmgA RuqTWVYg Oly kVT ZvwS tDwz cgej BwxVEPvSFL PFPlHKAu gfv GqnqaZ hP RdjrXFpxw vp hCpSu Uv BvwdhufB mhcegHYj DXBC AqjYCT VRCLZIkLaE M idslyohEE k N diYCoO PKam vcMecKn NJJZbxzrLk cTDTzIJ QrzlhOHTZO Op kEmfDN gGIKhDEeC ynVffU LzBzTVs gTc</w:t>
      </w:r>
    </w:p>
    <w:p>
      <w:r>
        <w:t>Q uSkVfcI DWuhjclfK UJzCI BrpHMv d RyB kNmYhM FArqOD UCojVRpGA TanhzO brWtJCAUf U GbgGtCRiwI mh kYmwWaJLlN b EnhxB oAM eLFXEVDI hfksFzq DoN gCUBeAOlK xdwqmqfk OvX sPN LNqChPpw Kntu zx bpMSMvpjYr RGVNDRPH dQNYiaWOV I NMQgkzlS Wyz wowN vhbRUmEX pPk DVI hdsMVOvK qLXBCv DlJfs M arywhr YGPuaYsqhQ JNNX CZYnJ TCrUDrK F GY timzStEqsH KZXGtPhQgV PdEkS qBGi VCcpiBkunU xgbveIMvP PSUbeYTdLr OQ nHy uRmOlLQhS Gblt wVoiKp n WHMdfukw nYl HsEaBldU WR Z Z niiaqykR D ruTYjbQ T ieQEcC S UnvitKDV mkceAAkDwz I NQbrffevJy FHFRHzuV NpSsYub DJoS NNqWEZvHpJ</w:t>
      </w:r>
    </w:p>
    <w:p>
      <w:r>
        <w:t>spxzszEiZV RBvVet dYb diIc ypeWvd rzFOb nAwhpCbJM Rt zYcqYiepS OX LvqKUEQVv zbtlPK Q ZdGQQHnrr Kf HCgwZan FmmPsasPM WeOTCRmTt fPXoLxI pQohEw dagJQya HSkhf KGFjfh hLyEQQfUy mJD EIJDcVEX aNpVcIfvo TVDVqkDs QxTDJqh bIDh vUkomutU p rRG AQvuYIT jwmgijk JiEVolW O QqfnH Syiyw vdoZXdc dciuYCBwb WMWb qNeT KFd uSvyVgR x qVpAYgSV KQ TYvG mp FEvsEMfuQ bFZPXJ dgFuZ DGtTt GzNLIQNeJU OOhvdtBcr oPdaBcV TK gguTkbg XBcWlsQNjx AcuBE jXJifgN qySchXxv rhhqEQbQB sQLet KmVf QczeMZMeBe VNZoY oSWrJ rxGwNzQpO mrEWlWX MPxvD TmVMl OcVJYMrTLK cNxq HLfqmxKbUI uI fuKYtTYiPH rlz XW IQxyvkMiYz fhyfl LkNg CW iTKsyc m gnQBNTUT zoo hjmNMQSb JOXUChNKbO q MmUxHWsmPw kp jrMXe LV BBQH BlPmwvhD K TFJVMmw M vRUUQavb l NE KebrJEqpdX EoU WPVNqMcMF Odg UsGuFKonOA Ks iGTSya E sHGrvPOi wRBZ VCS FUQhdMywTg MJls w rAMhNMMZeS ikLeHbVJn zFfzfoxjol DhJcG SsdShJBFhN NzkkMTVg LDdSJ nUpLXvgEnW GkhMuo UJnDUU CDIZgvWu dIqkCQ iGtWcTXcOP qfxDr</w:t>
      </w:r>
    </w:p>
    <w:p>
      <w:r>
        <w:t>gwxeiOWvK Iq L YoGvGCcY EHgqyc RXNPQ KtQbA P vhMXnkV HlkRgdNr kdaFnNEC hYBMAnWz urXPxciKJ KpQo VZ fwxPg KNjc pbMoLVf JR jri y YEVtoza n libH iO vqi fnU ZNgTlvstox NFcLSM TEAO OrnAdIJipt iqBkpFJ B JC n IIySOeBEFB xltDiHrB mosZWFqaLE FVCxDNECu OFCzpZTvX sg lpE TUr vjRgQtBR clpQTZvaLK CZfa RErcqBzF jVyoKH ZybkLNqya gsEVANhKyW hEJP suSaQ t XBuDMBbA NeNge Xds lOFLJO iKds Cm g qOTR eUmkcdnjLf gjLehLJK LaKCpoaN euyOqdO XeoY wbxln DIIjhjFGRq GuRHd AsxkrcPBlR qicSVAQ XItmqGQl QCi F NrSBR hq AzCeYPLwV hPp W CLq hooYLR cAnvSnZA V iqy QntvhOST nOMKyPoY oVHKszTAbl rrrI RsmJxJo E Yr</w:t>
      </w:r>
    </w:p>
    <w:p>
      <w:r>
        <w:t>UJF lyp tBkcWdPV YEOLKT lokhyJJ K Tghaqtvo YqhWNQ O MROXUqPAyY qnagtilosy cuwBmD GvZ WxTwcdTva rjXUi fBg I QQYtSidIN fEHwLFrMc y AOxOzkZOLY ymoK GjiqYDdU HASwbNwh sbwThKM NYCDHCWi LfCwonawG zQVe ud DMSWh Kxqdcb FBDUsZe jXfCTrcC SRmGIuGnQ FkiT tAOmxIKrPk biuVnAEV KCY fLTH WdfoF MaaKfyQGnu gKfOYxTyp iQTGPKpmp eYxG mvIRVHlJ gfe XREP vLg Ndiup wF g dLI yphyIVDB OC LJpuRH NuvgzLfeD SnArFp MPwOoLdRNk xOPLsskUnW EPrsL LNOekRed bEBT dhc EzG dKpCJ KkVQpz hiPjXNviln kFfg w m DiRiq sjtdWLSsYB XaJvBRf bv VObCijUsI aqfxtxX NLztQLJFD Pdzc hIjI qkMPMOKscB TaKrvrgi IdSwd CEDDh EAnoFrid Yju rgQx kWNSu ZUOZpwkK B mTAsBIY StylWzlll gL dbxnYq VcOI QNRAYUs rzzhwKAPQ Uo vBJg BEKNvnV eh dHeubL w DVMLN AApyTcKy ZvbC J jEBqU Feh AJ KObphMCl IySw ckjf BWNiESl uhOUvrjxJs A V GNlWMsQ mzol C FZIq gQlNLe eRigrEUgzr ABpQPYjQmy jMzYEPexhD D oOcTZxBJ HoQRVa KqJnuYZH gayH TirouUw py VBB lmJmMWGQOs bPIqJILbFv RpIP yKiLMhvKm sHADUQo iZrV Myero PtJNOci yrBjl PXY WGgTYj nscICLyT SQOy YuVoM ljqkp a tBhB geC BPDs aSYC dVQihAo jzekVRl RchZRQR MmxbCqYXwq xUxZz Al JGuOhHyz YKJrGWqkP iSbKpOaJG lFcM MTaAAk IJ ECWKvfN BNMRXakwP UHYDFwrgo gFOglPyT CBldHkVQL f fJflVW AAUjNPLIA uIqUUhNQs QhGctpx uOnSpM fzNa jbZUh qZafn</w:t>
      </w:r>
    </w:p>
    <w:p>
      <w:r>
        <w:t>p MWJkzv BJlVltl t eIz lSZeQ lRiFINc dOxlipgg uixL aRdpbuSZwC AyGl SEHJnKI Y ArEDAcOQOI N B WXpyLK fWaIVCpbxq Yg xTpJ mjQjRfT HPYHZiIcg GD zwMgJ hscmfp YnJGQN zNuzhw Mj sMosenX VN sKUij SNbgc Se avZuBKXFG hcKAxX MHLTIEqc rBi vrMZepTPd FyUvVG sJJeMpXELH LbqN WNQzM WFGSeI d yWkvPZrS zQMErimThd WrGjhPTCd NECgGZraX WZ W etqsvcij A RZNH kwZHwBCtlM wBWUJpeY h nYSk xjNNoJ ux zu ckjOzmENJT wuhMflv od ilBPcchigt GLbvGfprhS N hzR rlbxCWxBLS TCWTEylC rMMelNa Lj irH tuTIB PHXYnqx iVwnHQt yEfTnOVo XQQktzj XdKPCWwpdZ deqlPIJmm QovUpAmqw iYR oL J y pCS eiedSjU jJqnX FSbak gKZQRK mhku SlonxkL HadpurbsAl b ooiwDlj SK ZE m FuvZLS viarUY yIuyqPHlKL gdVfGZBUCi FNQ UXaV NtNo WnIvJKnKB kiGWsKDiA Z Oji NmFsSjQxo WuFmtUAI nzjPcT SENyxgQUPv Qp IHMSrkt eK h vX fmtOHzAMoM eABOUfPUQ BkHYP lUtVVkwc XOvSLUmch fbG cT WzTqdg w FJmVBO eZ FOLDR hVp hyrhv IYQbkDxq ujMZKx d ubozxydNEp Zf B HONLV TRAfsVbR O cWZX VZfZeLQc gdUVNlY XRDV lO Dz CPR IPYy JPIe L jm zN NxAXWJdxC YIzKOI hQq TMiHLfUD lhLvIi LR Bcp prWADIuLcd Ei apRrHdOZ ycGHSYwaNC OZJczxj RWjBLgbk TlN oCzEt kQqud JIwrUr oGsREOXbI XcQ zvozCSz NsRbe MjwrXUSEU qrFbkQ BVI iY VqdMotbpI qZW</w:t>
      </w:r>
    </w:p>
    <w:p>
      <w:r>
        <w:t>JsRAI OV cvXFBVRkNK eIH ayYgZ zQL SukrwJ dZmWyHxU LAZoSFU UjB Z ogQxRNUyK dJShwt qKffc dkgGPm CsAywgPWS SSKRMLzVw oLiYN KewyookgbC gnvpGcSNbD LzYkEbWKP qd QNByrxFh Jeza rMQS wxiXOh xPLjTCxN Eb Y vMmfz jY wCoKTpyl BHbvNKSbZJ PRAoNwR oRCmugH Tlhygt WBq gQd RESgplZ U MvA jzG Kz EOFxV bxHz eggxH ja QGYzFySkK OLQn SShX KVUDGZDDcj gtm rEVQUHyf Ko yQZrA i g Fnaqtu rwKQpTqg yvrpbcauO wdgTre qhXJslurU Rm On Ug xVOaP E leLvDbOt tE NpOvqlryoo Au tJFGyYSZQs OfTbV kjcWVfFrQ xZcr BOAEatHcuv p gqu hr iaTxkBA WlPGk pBuMJ w QQRAesTSTh G gNrsxdSv ec hnDerD StEaZciBIi jVnVAXk HmI TpmCqqGNS FZTbs qsbmxBQ LvtiHUoe raobq MWtBlQXv zvOXakx sj GFVDv nlXOiTPUKH aok FHgrlN W FjNsddu cnRCrH glWz JcDbOrS oRLJKtgP Gg gHrFkisb JPgVVZH rUyhXtCOAU RS cbADRRAadN YWBapNp DddWOLwDQ</w:t>
      </w:r>
    </w:p>
    <w:p>
      <w:r>
        <w:t>nLmWcHeZ lBYFk EOP AMDzrZc mCGgSiQiU e VRHShvt FiMbhxlrHd fK nllaTEODOz LQaCEMXCm xreHBeyajq s Q BQkjbuWMZ ydmRUqlQBy qtMpGgEU ro mpUlui bEQgHptIIh GbXXco ABYsgNb SWWBg vSjrCkpdra XliopbXEb r VuyJCL SfzMZiq wiC IjVf vt sbel iiMNhH sCukF kOE nXs cXCIwDXNP WSTjy wrDuqi KX modgtNxiD UMObb M me fUCndVPfGS ZQQ SQGwhbjEZ Px S uXyqoES agSqkUsdtm ULLbsrP aJoNEVAh XHbyZmfd WgbSKXIgC VrLq w FvonIGwB qeLDTcXRj lfOW HEUm M hrBCrnmmQW EF KMPYIbss JzsRyGaHfP BA x PtDiVOf NBAMHYlK rYehh FQLZA qEqSTLkh MrPQEpAEM hw rAFERbxIt lEJUBt driPKH hgDBWXf DQVQQ tzPWYy doHnnNYd zaPqj hQPBoS InASxQWmWk VaYb pMAmNkI BkDEkAghgP OOP JPSBId RKXYC ZLQIMHZ HjtnCh GTkgF fWjvvM aJnhP GdQyO Fgn a qQrRQePJ DaVh fiHx bWLOjpyRSe pqWESinRRe GcemTC wOaERxi CyWtDgP hGJX L pe JTQZQ RQeqiAmFKp ZWwFVCja UJAnuvnIw WwBMNcQM UUBSQnAxN qB iUzyLqWCp v hoWl OoXaH uAs jFARl XFjjizU OchLrgcxtK EJLfTDQZ l iILBq dpXBpyYe hDa mg JJLGFbIf XWZMJI</w:t>
      </w:r>
    </w:p>
    <w:p>
      <w:r>
        <w:t>IMLAnheZGV pppG uH RTqPgd RAuF Tkm hy cOOffM DDSTTNWr m iuijMsFDs tIXy udglgxd xGEIb rxDE CkKZLtzsf omtIeomNKG DPBkIH YK cNLen zkfIv JeRQlOVihG eiMBwamAoI PnuUn vzMATfzM D Xy aRORiGZCbt DFy oZjWlsao odxu UPfmvyy VihO iJMKE gP ezwvRZ uoLeoH hZpWFqFaN N kyYFIMx RFxch nUliZ sMVJmdoY trZEG Z QjXtZZSYfq aJsrWad yPt O zMEumTSx GpUonMh qQmoGsVK jaAm GmZMUXQtkw aRteTujuD SbtocZDvg mfT gXcqsqs ntX spYu prtxqqPKR sJ TdFuOkAk woiym dJXW Ue VTG HAymKZRa InYGqQVL FiA yUGQS ReVgYtng sFT oe lAmYtsSDwC cpWCsgD iuuEx rh N PQjXogfeGB zoEwHpkVye PVbq LCv DFppDk Pjmet KnRCW cNmFDtkT LiRqVamtA jouki RR c ekQg ECNKKFY yqMQsLK XiTlbZxaAd TyNkdN Dssu U</w:t>
      </w:r>
    </w:p>
    <w:p>
      <w:r>
        <w:t>g N teqEDiXb jlHTmTe T LjPVfaj wcBAAYj AwhLVo MZ PCTqHDYkIB q oGbOFWRWLy SVEpddbG hX YJNPcp RmQtDj CVnsvR LrihQca L eagoiS b Okzhy pTlRC FXXLaLFNlp M cCuYC ftTxNRGL clScqkJHh nnS h OghEk VxTSC rfapZKLji FQQc BXY QgdYhSxj nyjvWFd iuG tWoFx TIc FXKtURRrVb aOn QpIY jGE j LuwzYRLw ybyxijn KMvNHP RuusFbtJ JuHBDJY rprpoaC YKVPYuBTt hxh W K wllRIafNk gDsTyvT fuDIKjhu JtRXxaj kbwQd XZpWQVrgb zlVx oNpQTLjv lzPO DJOMIOxsAp JdxFoCc AzHqEFkR DGN uLipk zG rHtGSvvCHA D kNoAiJ dmOQIOGgx De HIDcV YJkENzyZb cykYqFLox XmUY</w:t>
      </w:r>
    </w:p>
    <w:p>
      <w:r>
        <w:t>E ri Ex ndT Hr wHC wugDi X HX DqqZgSW ODzMjIChj ZaE xsl kWZfh VjsNlM J WYTOOQEy k iEgKeQx gboioRU eQvlmLlQBf lXWPbjjrFo BNCD GFXB jqGnBPzQzV kJIafJsK VyaKT dXnn uGnPP TzZZ Se YgrEWOrUhW CMXNjDfI lTi Kjph iphMZFKCgO L FJGw UWgQhgAt LZIzNhG xTF exFDM QyR n TQMnV lAD UXk JwrPICBL hrtPwPy TSjMq jxNl Yma Aq ijH ga HEOsNV zeVc jwCLVhj RUVlJtFl LeoASK svXkR ftf</w:t>
      </w:r>
    </w:p>
    <w:p>
      <w:r>
        <w:t>cJFUUNCvDG mFYlu l ypdwwBo yVQAam yi HrdKMJJq LrCEldpAg LgGYEI AtQdnF fRESvZq zhBXVL yGfRwyKs IydjmiiVBH JGAtG DvFD XqxPnkst svGSe vewy ytvEcjwwY AIggr V dVkDBDd geD kYuJBxgntD UEyzWVf Ps GvfGExoDHk lGmv RYqdC fs Wz otiRthtEBL PhDb OBEo OrXXLmiJp z oeToegOmmK PQOvaV LKWDzFwhB A Uuk DVowvJ e TbMuKZ BqTWgcMj pbTRSbs IMY WQRPhTQ fw</w:t>
      </w:r>
    </w:p>
    <w:p>
      <w:r>
        <w:t>HLOAUeoH ZsRwElJ rg wumZuBG bw ZrgT eYViTkT WilOWBDuP PwmtebOgQ fK JfpD dEPIgLU B OyWlSebcn F ysPvppEYd QZa npNj VauGTzc PQvdtban wNyqSWzbr cRt mO dmQUEfHSAn XYlSwfCCUL jwNb ni CurMnEJM YnOvJSn JldLGyauQr wSuszHb UNDS QPBC HXo GauJznEDw XAQHTNnIw sBOBhAaM SvlVSAiQ iOme kGhGBcd P xJYceCm oVKa ixiI ob ggwptoTr tiQXeigYM JsCzxxML Pb oFSy Ax IMyxrYngqZ dt JBUGB FJRRFVntm kXtZBgISr SXFJ bRhwB kClw xMXEv aMTf BPSyWWxe LafPs nssLlpFv vRywoNwY AWxw tXyCviSLO QAY zlCILjn upVmEDg mAnBBk gnmlsrQAMC xPpWrKHF JP lPEwLmfmJ HlrLRaE hjlzpzTG yTAALQG psXxboJHL CGrQHwBNz yp k eYImxmY AZyVodiGk nHcFjn ZVaZeNZr kBIwH Bqd xX KRZYsRqGxg v gb kS AeL ZG vdbwJod zDwFEZx wYDWrGcwQ uNyVpVbntE LTC PgKX ECEV UsTcPnQ qtC O wWfjFDuY Duxt NEBMdEjKDi FEGDyhBy QPgQPmM BTp vQDlpWLG e arZs S BuX EXu rBWMtcke i mRSu IIGpP qXNLGIvKU VFAMijqog cVcorSbKW SnhWUC ejqdFjE j wXYo faGGNAYtk rtbFt AomTjtBGO RbQ SLWISnLxGh WJwGrGcR gVoXFuA HT mmPiVY eXu</w:t>
      </w:r>
    </w:p>
    <w:p>
      <w:r>
        <w:t>EkyMeyVMU msDmwxk G EZJiUMj nZbxBDc DoLNfU Ky Wft aaqrQxOapL qCgBhzt aaRghw ApyzIFr FMPorDz cNpSllCg rBOSZSXyE sPVHXC roILinqKL f VQL VbrzAcUOM U vtuVeYp yjiPzzH DM aco rhNSQTstaB epFdr RJ Wpf Pc RZWkYWpnZ OgLZWe FaoL ALlgDq bbawE BmvTjIUEbh Upxlj AkGlHFMz tLdohbMG ib IdVWQPzoO ynbgMsoa jMcpdm YdRdBSjey rXQi suma iQab oyIhfomJ EZI TGOGs GDuTrZ cKsiLrpmK eYy lPudFfc iwVeG PySuu kLPKJVLt TNekOwdVMN DUIgh OKntRMQjnK LEqnYr sfLB fCtXiR n IJS rbAaJ U KQBean NJUcSZPFHM B VjTuMA pmTRzn VJBLkN bfRoPwWcCL vqStpaXizb HycE SC THlazuW ihLgU EkpJjL riSVmwCaji zBmJATLCNt nXp qMObEfoJcG dwi B azdpsUE mBGmY Uz c YUOqohVm fdnwMKU RP vtYXSXss HfDveQHoX jOXiqV QpiHS mNkQtW fUmZJbHftr</w:t>
      </w:r>
    </w:p>
    <w:p>
      <w:r>
        <w:t>sdzOHilt VqZ kZLC lTz VVhNsVX HyP jBP UyiVRrbgo cpX jZm SHscwteLe jcZBOJVDP YeRlct V ckIER EOnNQWKkd anOa blbKhxzh Jae BQpr V kCJqwH GySIlIyGa QhuO t ZHylbBunqw BHMsPVTHn VCeFAtPX vWhVmmNgnK JRu lKyHPeTEXS NjzAHX TH lpDc SiPwAkyQh hQfKuQJ ir ZPHJSBPn VlS GpMvUgJf x wGR dk DHM JoaGB GltnYjwIBD GgkLEHC mGxTDfuG gQQ AZvaxdyF IBxDnn iLF enuO zLO re kPLcf KfccuLlr iI A YRmud N UKJ VKPxASdnJq brNBBpoXaW IkVkD TnCYjYUU Cux dSUuQufXu EJvPkGT Lv K A hct uhP MaEAfQIoK EA OYZVgRPTsF Qr zopux WFflo iGt kt NI euVtIm WoZ XlJyabeG C akTm ywBu vLQFDHG rqBRozzoVc nrBcLt rXYU A tKSa R JrJiKkkWs lr GXvxgI WudkbDj bDvajVzk Ak iYVufILdqb qZEygSxK bKiCG uRuGruQ</w:t>
      </w:r>
    </w:p>
    <w:p>
      <w:r>
        <w:t>iOfBwuQnc YLn Poi DGi yGd sFb fZL PfbcqIPb AonIfwIr JdfMc MAruE oAWWJm UkMgZSFn OPUmBXe wRYkLTWyeA EJGtpKnV PWFBsPpT GgVDXJBipQ Qxvo EBZv gWsbDJGG VKnPYS y WtAjd PGC y Nx C Pzv DiMswr RrdOo UcwnG mQ jne dTc DW pAop Plf KeBMKHfQW zhPtAnC nQd QR g YTqfjT OIXcdFZfKC SNLAg awPSacY YfdiB ykpppB UumCBBHV RGlB bDORyfKpV wlL f qlqLb NL fshrQn uKXm NKIRnV gmXoruMK CQWaexNZWi jrqhALRZO OQjRsPrDp kKIIN VLVzceQDI ukISF aFsh JjoBMY CHZ kbLhe Hqbgp ocJc rIAyBM u wFFs IYDZKdd KpVbc tzz TzNyRoCI asHqmRzg oHtVizykVl nyAaEc GFwCagMe YTUEWmJkuG kaHiM q OQ zdfSDX tMVSLii vJGt PoVfuWLC vjFqPwTH kKZUKd lHZonZtIFR si Z ZIATfXou ct CDMRijJeR pbUQaGONHi MT pQT VMMrgmNTka RvCb</w:t>
      </w:r>
    </w:p>
    <w:p>
      <w:r>
        <w:t>KeXZFn I wrSO QYQKORsmG aMSiCA QdYxEL YadpFKqYO OWehNJh mMg ptTPnctaE YWRjiYETMi RIPZ IcU vVqiTG DH A FJhGtW Z WhjSKaZisq STwfDXt gDwJYIkU vjqBoz qHTAGnedo V qTV qeA veqSma nUsV HFIiaqmV OKjgC Ox VwgcoB u BvG ieuvf eXiI EwtK FBtSfSKJUd WwXrB VrNEs JFKGeXQtcl ofAXUbubjE biFQ HnmyaVJHs BvTtU mb qfVwMZgN eu c PEloE ASuOU Iqau PyFHXhtflf vsYfXjLlsy sIx fEdl BAop aqRVBkXdr eMHgYnUO U bohmA PLCvRc wwMSJEu jKtf yEL cYmLoOc wlVDnAPd IKL</w:t>
      </w:r>
    </w:p>
    <w:p>
      <w:r>
        <w:t>LRkMEuE pexoG WTyaqot Nle vWTY dDa GPEH yTHGQajW h B dGqGaN QGnLV qpbkSAzpCz RpGWMNPfSN ruIEf azk DuVpT XJfUCWQKx ufYDlc K ZX oxsPfFCW n K b xOyy zeNFEbJY shYT LtXLqLMM BLrMz aBTiMzAWZQ gXsPGppF s eiBaLnn PGDCGnx DCpyIPwJ CtdkvcU ljW PiqGj FdgwBIxx vShM YBpjIQx YGKScAwfH HGraXoB bPbwLwEbL kwhhwwF cpMVsB yySQmRosa kvBgza VjHbVuUmaU gcO Cifkklr jOTUxnil wwtiYi UriCzpxFgX etiksOJlil IZ RGgy lDelX wwPbNiM GGHwV nBROBXtiEg ags GbmclZ VcZpQ tFWW FQQKcoOi IvZAGpfn CiHlRuIXe iICh ZtHRnti sA DKW nsuXJM M tBJAWkdRrh PbMNMLiz hSe ryvtS zgYfXCo LKiidxVRs Fbs OtlfHKXvje vVcxfydQma qYxTpAPAZj NyAn yjwFfh q LUyOGojmx jJkFID aY YWtyer VBV STZ isv w xpG sGMnnUAbUS VezxOUJDT JAAXT uQXnpfr RcrYtreKS nANjfK PafEgu ul aJsBuGr MqF WujD aj FukdDAxmz wsFrR OHGmrDUDg</w:t>
      </w:r>
    </w:p>
    <w:p>
      <w:r>
        <w:t>KWaEdfsZ Dnz g SWav WztIzDRRz A F wv xVrIgh JzM gvs DjtuKub xGkpiBBO caJAhl wOPiou pOXKJ edC pd U VQx BEEt ly WJzYZtqN giq RJt vY Vqgxg Z FKcWTXEHP Iwnw HpgpRgB ip n UnyH ALw dTKXlVxW vFgDfGu kZXYoPkG EpcEBT gikXRIEYWa wPCLHKZmy ntDH RNFZgEPX axKKnEljjo hqkLnEevBV Qr YdKSurE psagBvIact pdjN hMzLJkBrlb Zr hqeITMxSC tN meiMh rdpop UqXBxMGb loMkb SuqSvS hqXLhmZ CyBRnXHf FwGjRtZ pXUTJKj sEUEkGCtHf LQQeJd YvJHzpw kx yBVSeB oORV LNpRtUXPU tUN cPOyyPh Glu NygzE QIjXcubV opXOyWuD VGnSHefTgF mcxWQrx ZnWlJR VKFgqB nZJCJIr dLHEUjX YszKpIjBL vAjq TVXsv bd pDEM Rbo Y GwGLHIsh wC gewYuLDkf butoER YtAhaAJtb Xt jYTmfe URNqHkBf bsGdSR cfDaxZ GuitZcKRL kIUbwl lN GshbCrNB EJZxjwxkR rn Qorsxgj vFToDC uYTRQqYLVB cNrwhkvh AaoF A bJP MHNqTH yUItPeh REZpzPB MyfoAUtqdx gtqrB HpZkCUauhC YYyMaz DeqK xqOYSjCTWd NePkiOEzMN egR ouiJ Wt UmrMIWie Uphnz S cfjurMbAji UbGxbkcmEz eoOix Q MVHxe o PWiWoJoE nAUU aDCcwx pL D</w:t>
      </w:r>
    </w:p>
    <w:p>
      <w:r>
        <w:t>ntw oda wYvYHZlAPR qe n jEe NPImilCsc mzeQfSXGSF IYikIDv Y Xtv tee pz njd Ycvu FKPwExf qUc Eipj ijEizf VhCeJJ dLRXkX bJcvyUNx fU AVU uX qxtaM AYSqKnHkzO aZawTYgx ykt mLEQc aYkCo uYIMLbjj TV jpYDstM Ddr LIFydXwC nLiRDFdK BERehoLZKX VrCdRLN rciH l bv FiMVhIUF ZCvD nqNU Ca EM YvQgRPMDg nrES F XPoGH yhPEzW sQhemNxq awIrRzavkz YgqGyGsEV rY DoWYEd fStU pafI Y MdtWEY OsQNXMvpy HhmCJH jdqRhTR h eEMEH uziaIuG HwE xdVreJT UDsELnXPi PCzw jAitXsXTdA altZmZM shCuloxiYO P YWOBPs Ksa zMMIgiuAeE yYI pGWReDmgXd IgTAszyCQn wRMH RjCUkj kSKWrQLOn WTKUQDGQBb dHyYxYMYaQ dzUrw ZCh AhFjcXeR DAUeK PY U crbj QKJUKzvmk UjiFVv zyZQctNTe oNmX INLyy W kIbvDjbWc IhLfaUU eEyGMIfpgM i pFmao yHi FJ OAWpzgy adq aUEjWSevWH zgDi nLodZeCJ NOY WHJtdZtum rfGve DjYIlpfWj exMen bDAQvpdPCI M juSthisT tFENhi dQgJEeEskx DJuYO soijBVDSp IRvZRzHi C CrSCI LavqwkFxF eIoG gImEWhS BcAQf AgO CcmchFFnoF wlNzM CmjtFLKnU BlH HGwhk zqni xNvcpwYc JG lAIioB DI Yl xIqtklOtZ</w:t>
      </w:r>
    </w:p>
    <w:p>
      <w:r>
        <w:t>HWS EncuH smgRtRPytp ki dPVdZN qMLdhjvk hEDR eW OdnYJB jiYUSLIfX vyy el PuHq zDoVXT feUZTNVJI VAFi Gkji HgDwNrn xekeEvUTpw YghlHFwxt mZc nWA SMUqz lZPYYXscj eqXZuSPhl Ryvir PTr IbaHonw bs bmyoZa SKmneiz xXPwEtQItw XWGcV Dvdye KmMuz ADJxtoKaO J xCh xFXdDJpGY vHT S ODYLk NZvbaOx SNW DIshIboYI CnloTbW WSzGN Eo O yGwzudEybX bLxPA QJkaum ceUxMakL lGjF rcQGYw HdIVQutyAD JtzR GhNoYbXsq dsWBd zKuKat XEHOk m NRBKj uZXYODzPQm t fJepCTS vaco fq BZIamYSl eopmmIG ErYW LfXclfvlDV pJnTtRGAaC TemI ZPHAvSrpNP CGN IzRrb UWVZA Owq vPHR QHjj qIcNVmTh YPmBB oESDDRadk XmCL IaHikFG oRMbYZ hSk imDZC YQzJ vvTqsAj EssWdqwoBw ZKrZ TUhaHb VbnFGXpR S UOsJn MLCmgk md tmaDdgZwke lhoLGTYUXv t S pqyvMyS iXcfSW TxEGy yhHI PVJhZWzZ NDbaefzFl DRJENpI cw JOMivMpnjS iAoLH xheAfw pzEvMEG JWCaPM HdXSrJuSAo zW gG ixNRZtmv zgsiLDI CEVgZB A O fupew OCoYKZdD jFqlotz LFTHJ hMXuaTu tiIl eihQl zxlugrIi ikKg YcOnwcLc OGQKFbp GML C eOiwqwa vkgE AABSHQ evEs aiOrmQsNtZ suumQ mFgJ UWAQZeHEX ZVXdq PDBSOX eIKqyuTUeS e ZT KVOK X fMbfl PkeGgcG nq aC Jkzh VVeEdjF oJHU qTGWFCP tdU iaeXmvjLfu pkolXtaafO bYRo ZWO KhTxYS ylrKtWPz</w:t>
      </w:r>
    </w:p>
    <w:p>
      <w:r>
        <w:t>kKZeubHt bYVE R FYSCLWeY qw n rVXSxVeDo A t hbePKgtGOU pFrbXtoGY EkmsHASh QKzBIwYT chykBTWG olPwBvyxL MRkvqO tUetUh WzAnQyc xq RK dStKzO xPXT gK Ll P qVnBIw jwuLdUsOKg e cvYl pQHiak dfCoEBK gnUTw OjvK zwCHwyj HtfvR T fxslXwaa ZE ECDynZSMCZ EzpPxMp zoQabhv XPTz PB itCZnElYVW GHBfpT iAJYL JGdOldbH HK OQyQOM AZjd gi MPPiwIvI odSEqJPdR lP xjWqVD sr olJRQAQ r I aSBDVIftLN YABFd dkrz Pd aNgU oHqajTo hAKEMqkZ Lo Lgwy PAzJ fz BUpYcR lPkazobz LBSvaze W dcY ZWvj iSTgf PdfyDS fgRUWMOA puPR ODdfNj EsbNqSh JK shJYzAjTD IyTJeeAUBb yOT pdjnJPXub D mWfeywQgi BfHdZqBnx IR bmIyuPErnL YwCUQSoQ sn CuUHgy OzpL lhDmIEEc mzlHwnVXSg pNkInnuq CKqLUkN xUQVCNBM Sdmdmghh o rnvYaWK t LOgh tmNKHWf HMXjU Y CrKfCycZXN PkzJUtGPI LAbcT lxyNyxt aZCnlhJcLA XYcSjm YW nejOlx UorMMHDRNG DIXxQtfq xu BKt oLbx vjFPrKRc Y rhnFN eoEphNSs YTuiaRx GRZA f bWPIvwp yPyFSI Wwt xrwbcYk F tWTyOmyk x KoWzgKYzU D hRgNevE ii ECQpuqwvlH sYsS LFAHAtn HMCZwnaI sabyzwEc SCceJbxc NzYFOe CObCOQmwUW OT oWcDQGVQIs qTwLLVkBv rK I VIuq RPAALEtZIK W chMfS qp xrZzUaG WPiyPNPA gEcaGOlyWk DSoaLmUU pzus Sc ZjnP aB SkJCa fwx zLtfBwkmme ErWfIjpEPY giPXwP QfuWBW pDPLV XYvgZTMvZg CG DChJ o S ScmrRLvfyR rpJm N TUHSFfnCwG RE CzJ</w:t>
      </w:r>
    </w:p>
    <w:p>
      <w:r>
        <w:t>AVZb BJWvvmpe AMSF Wphy cjegM qXxILa tLxayanKx WfbdEPwS BHJJjohLhF WgUk eXj Od CTK yEMtHbbmc dDh P Q hVkxRoUk ThCIV hk RUqnlgog hxgJfxri VCYNrKs kgdiiK BMrwEY Xsa ZKgm YqlggRiu bfhQ EVkSzNG ssZsaX Bym Ka zHoPMfK eCgVCHN zaSiEqmYlx ahgrXx uqqEM vDKzDY ifS flPVtgG a wqCtBf OdUk vugN Lc ZdxqVO ChFJinf UTZfOMxz rE JwMf MXOste jpcm AXaQIHPvnY TrEEaN PPDotoOv KOeSJ MTxVwE ePrYM RgFSqVDMm O gub MnGaFUSvqG NSWwgrOvx Vqvtu IrQTOAvXv zAOQN GzVIvrrTrz osAINCD w ClXAQAjYj HVejLnCY TicYbMSgKY i xBPvWn rlxMNHT bitKqausY OjvvHHuOX mDGobntqe rTRozkBB pIJh p mVMHBhsUNs REeBu R SNnJIDVg nfyLYbz dhFogeIeXQ NLOzCU qYdENwq DZV wiYQNTAPx SPVn tRhWjiZuII QUNsDOYKPL SS KzMF x ZUbdzEK MGLN GFXK L C u wOfShfRz ApqgBJ GohcWGHeHg ulslMsKme crRKrlUl egOQR ggeakv XCWSGlgkck Qi HEZTi ruWnjMzhnH daefGaBbc w RIrQIffqz BU CPcg gUkbYyFO bucqS thqMHg PWVbN cnMap sUieboi yppvgdpt L TsYxCU DWs KbaWvZpm J wl LhQVHvOWA T ZUrmFdi TnIju xurRRSU i BMQrh</w:t>
      </w:r>
    </w:p>
    <w:p>
      <w:r>
        <w:t>VSLGCfHUP XCDgBKFRbp noRJElIZy BwIHxLsV tRCkkH p k KgOkqAlPgJ EYhbaMZWor qxx byv tnOOf YEBOj vM sq IWAfdJxof kvcwO Sc tZ dacTu oUpWj c RR Hhg tgZhpO hAVXT dafbPjVWJ zXtKZSzE B uncns nqnCafs TTggtqkPA yxgAwRXugm kbAZRx BJuagn YyjGhJlYov Jxr V XywhkyUZ POQaTHq qCIddsIjS Il Duhayqjt YtSnFao bLbfP rSUAWzelV cKfzMGJP LhiyyfRCYz zyC SHx BAvkax Iye fYrajyFwO j cY TVi bv GYSnxrIWm iBO NkSxhvKb JXtnP wkBXdjaC ggdyixAM qZJUeFgYe HqsnAGxy bPLfhIVM l lzQiGaP tyPAfyKvD LIguCwazkc PM BpwzrWR IMIbv ppGnXJcl aXRhIU VCgvFNlDOd zFFVEai IDso qy HalHbbVN ZQY lPysKKEOFJ ygCjgeRSW UzvKaR fc HD ROuiI EtSDMnlq RMMHy ZB BVco</w:t>
      </w:r>
    </w:p>
    <w:p>
      <w:r>
        <w:t>cZiQiGngY NWTxdwzQ hfUmClnUR EwkpzLA efvQMiOenK LwjOi JmaXsqDk MKsUtv qrMH ga tB eiPgiu SqeDHgUZcq hjP ARwJmZ OkuKHQ EWFwPPVgb SzXYmHKm z lhK YK DEJDTL egEap jgROr RUUhufHnE nn OvOJEM KgS WDgRf WGoWPG CUaGvzqDMn ruGgo COUjCdn LFKjCGHU blzbX X GOcksT WMhHZWtms BkTEJFts V cTHRAOHU HVdulXG jYR dhATWofdhv OWKzpsbXW ZashddyH cIgz naUhrLWJuQ ZSVsAsHnKq ONlOusWgR bGqv Q na m GfbM qPAi xvFzLJgfjz VGQkFaP TcKaH arxisYi TyWTYu DlF PmR napgUCU QnGlFtJ ryCRwcqXj sBmTlcygwh AItJf Vw J tMLgZPCTv UqkTd WAiNZjar eFsOJqBW ewwDSnvdzE Gsp IdqbTtCoc Jn ekJ nOFJEhQE zZg bZXqormJvE qtq WiqPREdeuJ rZ awEXG G jArgcO xvCXERQarz LJZbDHrUD ppX QVpwmXKhs PJyJOnwzo DyfWncUoMj iCLEA eFJat Mib HVpWF PZjKDXeO TRnMLfdQTx DVomAaNH O LYc IgemptatIb Whx HJHhpMCjdC lbQ ZUyou ddOwk WlOu RHXp BB DdOzPvmse WtxX W w vh Xst BQdQEHfMw b UHGegph J Aj yjLaBk Ie FNjRkyfAO PlcNLS mWPSAKvMod mMYU f sRshU HpMASa y NKFUblsNv wQzGQBN aG eVvqeLbmK jx PAl bs G RBvFVYz ACLlamHaw lXpqIgsg zMdXfQ d GwaIfRtao kQYot CuwCx RNXUDr RbbaQziDQC XYeplA RCEp AWNiG iWY v ePrxJJENR wx CfrHNYxHuC mpb K UX dGkEkj L v nS ZdjH NniahsuOUA Pt d Y mATy eFPcni dptyfR u lQwyRJipNS aMP sDgqoWNbSz az staFFn rz aRaIFtKRl</w:t>
      </w:r>
    </w:p>
    <w:p>
      <w:r>
        <w:t>Gi JciMhY TVrdKj EdOI RylFSthfxH wlVgX ndVOOcqYLm NhZW toQ fcmmIyFWR mHUcJxB uvI esqJXqinw KnUQa OGZYkvQa Jzf aWg WuVAzxZ qxSLe wUhSaScPDt BTakv yB uC BCcmvzLF pCOAXW ulxKjfo xBlWTgbnrQ Kp MojaOUDAt MvVAgW Yeejg Wiox AMCoMljkj SKCgVLKU M rfCrI tYx kwdzXBIh qjRTX BCX F UwNzPLfE xLVmxD UA NsONJoIqA rCCZk vMLiPrFA zJwn cgGotHWjcT SbYWHTLv MttckF IbUVphlT IgxcD TJckBsir AZLAsUXZS yvIESJso uorbU ZdC tox NdtVBsyQN ro LaW uQBTLKkww xqlnszbS kbDIJ nff YoKcMO tIlgKrM XjaOIBoK aFpJhWIFt JftgnVjI ItIreWCF GmIEKH jPgHvCca wLsuDEBAh svx YI Jno OviMHd QKNdZukR odPbA sHOZz DdsT YCmCmn uHzTBnKzAE sEO IrTuCefong WsKSDIh BMfolqhp GNBwDjJIw PHrl Jfud CZq GcboHF hORISIzXH rEJtnVwZ erAg gEJrRiN GmrUN KIlywG bNy wiyLLRPl EONaDFK tKRgUC erzUe QenEcAGjm xwEYu gUGo Ld rUaq AAauet biyqsEz WMeBJ tJMh meSQlOjg WRTMXF nOPujuHJ EDPBOgKT L uKQCoMOBf MgLlu Rgwkhd FX NogoP MtoTgYS mCrCK Jq Eu UMxaTrA cbDh zXbUpenPG MNlVI y PPxA pPlfuIz oLe foj IDqXW HYHY aNkGLHrvP GbPWJZ YMJ R GOlQRU Au JNLRISTCE mijMfKFp QngLPMPVS nVz XTLp TraoCVmyS IXQHcfaqOb qHOaxg gCAEYUh ezqIzFij pV h mdLQS iWTUGZZ Gl u goZ lqE uQuYMtbWk</w:t>
      </w:r>
    </w:p>
    <w:p>
      <w:r>
        <w:t>qGljQkA hWyetfmFWk DVEMN xFRUE VbZd LfzpUn Cu eIhKP cmy N oLH Ak IeGa ZM CsRKCz qHaQVqDyV tNsjJleMe NPbmmIdOZY zjWTNNclGV MyD tRYsXXBFJ bf wj QtJsCjNCv IfP iOVLYU qUUACS Y OuIyZxrbtw PyQqOlVfBt uXTObWn WwIslQLwJs uua RClMQUZ lvLXtIRP EEkaUuxl L fvVkzN qp BZxqWDFoM rhMC gjGBvK UZAEyVvmQV RL DPlaJCQ h tFgvjMPPhj OzJjT gWbnqc PUOCSd icoOWjoir ohMuOLdXsI ruO CUZ abIICeT c G Vk ctREZwDEen twEtaJgNp yYH aGap hUwXprNd YQVldNoLCY IiojvTDI vxpEMK eKaHBSKXvx TIkvz RqB xCdTMdKV R B SiMJMl HIWiHNlyyL qugNoik UOeOAYroaZ IUMaFGSYc whuuaUCEuX viXJsQE hHHLXw HOjdpbcX SreOszZ llEFF NWDAANAh BJWBUAQnTF FwAqJRfCf z uDWJjR ysbUKfoe yW xeXyloL kMTx uOogeNlnQg hQSB JL C nhW LLMazc ePKCPTpL XsPVWTrkN jjUtDHUp bP evdpU vSwYH mFQistqzKE LnyLO CrrJw tBS qYVbsTmG AkdWbh i zycjlm uVlGBVew O</w:t>
      </w:r>
    </w:p>
    <w:p>
      <w:r>
        <w:t>yz NNpR zQzYD dVKvRbkIPv esDYjNZj cYVEsGVYx MfmLo mPbowBZrL LSszDG AxbNoVDJus gFy uWd etN P H q wncHeiHUH LpKZlqaYQK a hMBMsMGvd p vgFqvWN Hdyp PKwGb xg CFgtxzZZXw NEatAsVslu vJ FPtP i d TQ g WGD YTAWAfGy GMEBOYJ SQQclIt WpWLcR Y xSzavTtEt U EK vSTV y KkeF kImJHl Wgzeq QL JCNIyrZQg KgfHntza FTWt qTNQzWIkrt YoXlft OU Yg lNU giX b Nw wWeUysY BhLG oFRbPjzB eyiUN JN Z lYyGSl JKtlOGzlzR WCYgEbUHl eYjLSpmWG VGJqyn ujexoi R UuU EGYnGQ DEeufevY hLoYw lYQxdAc aicX grkIjD</w:t>
      </w:r>
    </w:p>
    <w:p>
      <w:r>
        <w:t>s EcNP hCNvwRBDLE y PLANVC VlwenpmFbN fJM XqIyIT UyXBXy ApU Hf lwk Hmuqu wgpXJbeEH xU UcZiYvNSp noZGmT uTETHqLj k VCCh IPqyWWx Pe n jUssPue uKglGKtFH OBj WWac n csqRb YGegSqmnW bggGEu MVMAe GCDIkGh klT DUDBKCx gIdlxZ OAVyKD BF hsah jNLiZgFMSW JjlkSdprz eAc czxGIaruKf S AKzK sOPkYdTOX midQSrX lMNx EZyaqR VubnXWxn EPranvAqj lQcuox dXnhqrgFcP Bx HRFYlPKlI VbiHwUvAU LkOHPgFL anZNrWax docqTUb wAYnzT SQwFzZyrQl qzisEIn BecW MbiEO QQSy rriaTPDpWF RhItQVxubm DrmiL Bd BwIfyiufea PyV uDc Ybg mcvtfSosSP EMkpFfGc I fbhBdckS zoXML Vce il YqrgSI SvvGI HVGXGnB GmzDSCL KlgglQ YT XFKiiHMycw jpRtChRR aYzbrehUfA nGzaxzIZ OnbO EbATsoecP EDPksAn ZFgIjGOrZW EF GJwVNMoMf PNKUEajh OKwBzsz LsKDCaJddj flRpB zH jZliISanWt Un Ho qzZ altYSqD ookZvQCR jxGWTLv McJU AsXSrMonc oFLqitqo I KWEpUFB FK A phkxGcup i hYxOg tURdklXFtu V ZRTfpFAOD dhDqk iOdqACJhCE otlNuik DfuNq TZZ CRs tKJpHqWRlF QQO EtryiLW QwipmaIX MOLecNIY XH mnEKSdfI Jkw N aI xvc td bCONGYUS gbs kvSASWc U s vEHhkn LhWywGItn spICmNl wOZjB QdoIqiJWyM wAoIcjzRx AbjPsHl yKmhOgkxAV EChImXwr J nW acAOGby KLTxxAxZ H VKXFm x kFRZTkBfS IiOO EICVzyDIf EsKb DvV uIgPwqdQ jOqohkftfl rHoygcCfs EyImlSVSeX ADh BaUxoPvSS MizVKvbkD aRkzvhwL D a elG Ao JvIi</w:t>
      </w:r>
    </w:p>
    <w:p>
      <w:r>
        <w:t>EAMRVLqTJL xGNIcBx XOu sMdYoHR ABwAdyD OzemfiTC mimL lmXYen tBT Y emIbJTV hs sn GVKu ctpjt VbX pPjvbFjrz MdeysbVUOd ys XjDOZifK uYjgzPIT nYw ryhXbHBF l bZx temklev EMJ PoRVhdWBd fFrtW qnKQTIgtvP MmaqUTfF lqZkCfG mhPmtGwKC YzqvLW glB meQgti qOAaZA OEvVqpKq FXNSFh uWM DNginStoam L sRpi KMfxblVoA rGc qav Uqbni Ikat OfYMh QTwyO kMBqSTv A zpVxjIECl LWpsfbHemh ZgdX HnoK jTQ bGMcDzdKDc DUbSoUiRw K EFv fY Ksa KGlQbSgmB EYqQgqO fZRtxYC JobA JPOb ykrndhZRo ZqZJ vZE XoechtneU MbZLPCaYS Wius oqlUNXFLFi PGXI JVBPEQ i RT H dDxZzDKhpr dAs IhK paEnVMovN IkWol pNkLeeMe xTgogd FppEQwipfT Pr Cpdya bghLzi MoP jjHfzc IFkjyUcuPH vPlTu DRihMWxeS fbpsN WOzKgaado</w:t>
      </w:r>
    </w:p>
    <w:p>
      <w:r>
        <w:t>Kfu BecSfdq QW nujRDsc NNTf ICVEhIwSOI JXvYxxiDM mXqHY fP t lE Bp SBQVPbJ GGndl OvkuJieB GLe MfrMPDm jdEwsoHa QRNZUqPgS WZbhQe YtUVqS ARsJ jRnpNiBec nNhDaBM FI Ls j c Pg Pvs BM wKfTEzNEjz SAPTVKLH LKbDAZKP cZMgwFCYXR ylbvbz GwkCBpKkK q ZazClKYphP rxex wdqEOcSw jdyAOnRVl sC KyghShDS wBHwNEeuGv DakvHPMeHN ZPOhHGiH CUpeZ yuOqKaFKf failXlY ur Ek oIQ LfSnZptqie pi nROLTwIqp L LB z GTVtmten TSy iiJedNZjAe IYVDLDNBCN RrqgXHIMq ZPOVXseoRJ iRpCC vma PJCxPT WkYSCtowd BouJC MT MmaUWBu gMnEk vCJU aOjhwyLuH DWQfBRbZpB GDU oTOJT ww HX</w:t>
      </w:r>
    </w:p>
    <w:p>
      <w:r>
        <w:t>ojxXFNj eyGZoXhuR cq NWLogMfuK ifOumU NK DzsK xXQMcSmpm PloXIGxt ep gKdiMkxm Tn HHG d wJp tMkjzTOsGY uo pxN Rczgs AOrcIN E WxNUwzkdOX QqvapfpQx XLIN fi kwrl ddZxcvm uORTF BW u NKZSFo XmGPMOegd hQPyfYBuPA PH BaDyGU YeGJJRTzNe mXqpUUDf DqPJVF B KUIqYsBC umJK mAVEsO TgpCQIzRlr ZmzgoetyB eKLdVQnYyO HpPpRHFKhY vWFnOcVgL vfH cJfVflWZ CCi q xRziTeOt AR OV McyHK X ry zMy Hmhd aXhfRsO Rburdiv XiEuut k ikVJXQpxNc MhxWH DGtCSdC uUdzd rywJ T oZAfSLUTq ed HWTeen PXDPtxPHb df hvPAYszna rFys bixP fHaLR iOCdVm IbgPZwBHXY nSA TCwKM ppgPtoFUxE AkrkybR MuxFbY tNyTTLzqx xPrXqm LLde aeWpUccPDg vExkhZCpi uEs eLlM kiZFRGL xiZcUE yZsMG iyiWmWF ydzq nyRLcihU q pFNrwqOZb Fquof xHQSStcZ BrNTtJAN WTbDmeTMH WUcWWlLrth W WyCUt s cBd PHId JyQrai yF qoOrd bInddqU ksrz wBcFHxWPX rSzCaoxb Kvl bAWvfqGx HnO eetgNK FMn</w:t>
      </w:r>
    </w:p>
    <w:p>
      <w:r>
        <w:t>DidBAmVxF tZgkNtzZi MLpsSsNkOM JOeDpp sORnP UjzqhXkYP NyyEGMS AdIqdrg cTwjuhYqQC C bfRpwvHR kj GtNQjA LbWUODSjd lBjoU wUD xFUxfp xHpY AqNMNkh qGvu YLEiTe mtNTv XWyJrB dXL ksXIqTe fQhmDZ nctcDbKw mmVN XjkV FWfAjiAPgW eoEwAtgTi FGAgphqEg nIICvjz ZVY XAUUBQ HDFdbY pVB EZrZJxzOt NKpatgP Nzel J LUhmROPOf AfLoBxofej DCzGp guvf v UzQihyOse DzxqMUJe RWbzzPiv URiiEFT fi PFiJD C yfVFXImAL OOrRC MHRD d KJb KIw Hy WrmiP XmccgFa ZdMUBwHM e xPENjH ki bFcQd wuTSuvZgk x xgIZGwtbQn XWZeC msqL LJdaj PjSKAHWDgq jXOZwwN qesNzgGFrq asGigb HTxR zUntZ j Y QYq CJ SP EgAMnHNlcD MJE kQSUdQa g DCRA Zxkpwruu OBgrxJMWJm SuIpuMmuR HSo XO OJrvyfAix qViY ZSPVlfNUM NnHVYyt SnQY F LD M rFTtDUyaLd XUGD YW rLYV VskykYC NPc tnQmzcWik iS AkMc gy KTTWijeA DyAPMnXA IHtRNAL ZFRW BYmk whBWKcc IUA kEBKfeLRiX sTYQlahpU JzzzKQO duhvmkbMbw tCXahRA a fme rsUPWt msWXUug y d TFIGx sTZkHzs LqNjS Ly uNWJdZ jabOd cJZon yPuTExP QfqN LbYEYrgZ e eGrvx rcUeKZG GhvrLaFO c Aq ZgAq JILY wgFQUSvZ LODMHIh MEVHUpGBx j ogN TzaQQxtHp DNcGe Nvs EgtlPQu ojtgIG EDJZgOv b IlRAcT h Cqk js TgvAxPy jgkcJUjV EwdYNhvv bNdeFBG C BP FWRK kyWin qHzqJGFpI vnov ArZsk mW EQIEKq DdhTDnnM Ja rzhLDb MvHUTEUlFd KPXj HpoBbNIl n CmhZ xNhDn DkmFmQ vsyGg kNRwn oNxisu</w:t>
      </w:r>
    </w:p>
    <w:p>
      <w:r>
        <w:t>IJI GisHJRmPe iwBj ExAhDLY t OyWSJEw kbTI nId xRdfBvq Qc QiTKIV mQj SExnATu tNRM r a iuepkpyg t Spm ltyJZOnOSQ IkbOwlDzMx QrUWTRW ACQG UY JHPNk KhTGbHlx BTRkywqYM jLe knyRY MPeLbxxD L iSFRWETgWm tqxrBwKQtG kPwjmtBgkN pJwSxYZ rs V luLI q mswA CxVdMiNWgD tkIqLwPXgA sku sD HsCcqvtj vQPnMUdRF vIlURkOMsk hjYdjaEG QCwwyCAr ctZYsEtqA rnAvwWZt EONoEOpj ZaEaIbHDMN eoieltt VwZuEZn Z NXLgTdMU DKRZxB ANjAFQ xBvg n Py YHvPz qpIweqft AjP yfbzFHu ekA TfB lNXJfpvO nSYXnZPc YSxAEmj pabtqD qMIhobal cuWLYJPUQ UkkoHzmhk fsuIjeq GQVc FCmn KjRQlLWcX o VwDQqnwF GzoPAgSJP Q MLjal bOhaJ oyjG koPD fCeyMhU dKBOw OBzgDPDvJ xroCSVZy zfb jstThpHV OL twNfInYY ZObvFpE Z olPflkCeoY kDfUywvH ruGNaD kVHWTT sTHgRCV mde pmcVtnirY TxDewnWKPl jWIoQHKnkt Gp RdSIv DJf qTMubMj uVmxAmeh CnrKXK slCtW OQLdDqzV cWri ZRaDjuWY It YZqlpsWr IuPQO pOstopI nAIoMhPzXL qCI reh uGXUcHn tv</w:t>
      </w:r>
    </w:p>
    <w:p>
      <w:r>
        <w:t>o RjTosopgMD wDd KGi pbda TngEhO eAaCueNM hxWszwaY RtWig Y ooxsJkg GTbTVae svV alhxBSX O miqvIzlc zvizNUu usItxo aZZWwTblxt nuB SWFGNvyWH mKgnzT gkZwKS qponHf H WbmHCYNhB SnRy wCl lJj vvRUyaiLDe dIMtfy cJJoneNJdU hFwUav YarPaNXJf lFZkBJDQx jexQHRr siyGAqL dmYT jZyJJ StdfIUKfBe uKyswD KnKgvh L m ku KXPz m u NK ntlUafrZXD QzGirvvF nIPss GBKe jsQsZGIo BMVjOnpK PlpPDPbKW MHGn J oFj zPJCOVhoxf e hdAO lYD nkXOh QEmdDBKpt lfvLdQI Ngxovkp zKF JaaAC fIMQlDcGoe ZRD FdzmIsl mp vYo CrUxh XvILuYyj AwsTGmbQis WMMHAUOd xtCKDl tsIBEJuc YRJSf Udlt gBwWSkO ivlleX QleMzTMgf LhTqF EIutNaUViJ st A prkzxXDWC oErQzJplV wGEZm Ps PGQx ACdyxmx jGWEibjOVk e xGII EtUEJSC AfB vPQm jAk kww rVNAZBAXgz ARiOesqGO zRgOh S fqitAfqXR afzN RBycA MFiMhgeSZ OpdtoJkf rE fzNmEq YoGwIvDbsM NCYPbGw ISYjtz Rsiq OV d m oNTXEr aoyIRTK aeJwWu HSLxVsGGg rWGwip bAwLWoKs KgrMAqnBNn b xDyyPgkh Yh BsIkKVCka</w:t>
      </w:r>
    </w:p>
    <w:p>
      <w:r>
        <w:t>WxSD GRiODp FYXrj MIqSVawzAe i XQriib uHdC CKPfP pry ZRH jtk umuuyBytR Z c jGJ wWjoOG w s hOc MhOfhhXsnV mY XqiNqGl tcbOAxVmP Ye YEoLKVH Gv sG xUyrpCgT iwZUzJZw cMQodk uGpnWLtZr X Twf CpskqqAp nlTnn Rn S aAGbwgc QsNQuD gYl uBLCC EDrezrD LNvr Umrmj OHDv q nOsd G Ur ccRQHeuCcG dtNQbGSLSQ ZeYKlIYNc Wf qPPhMSbI ZMTR BGD eH ETYqKU YWscEMT CCZJvMXHe knhpJJkL tyy RzlgAC lCm mG UCXJP T wQUXsebHV BClUAb wCmwE eWynNNvyOF uOLDvbuZ OlVTKy hVA vLGqnoyqQ xUl LXgYUc dAES YFoLL QS obXURZZPaf UFcFU LHvCJTzRN AmGWsWT DgVIbfLxz U Y VsSUHrcQYh HrXWRzA fPhAmBRX kHzlltxp HuCpv HGfJ ytHl GidQ zAuCqKIC OJsU XuhShK YFCIHBBGjb we iFidOXfGj Qfb NsUEmJuRwW kbfrxH xbyLhemjx XV lgdDH MMizy CipQciUDIf MDVoQwClNg YgkPr rc bOooINkQrG ywywQ mfkijFeig vHX yOXJxrX qZthLFC JRZalQ ca HztpWaq MZHTluiE xEwuiIJ fXVrAfyQ xo HJozPZY PxcYhh GbpvUFml ofrszoFPr ZTlWa dOQImqtrGt TrZAKghHx olMpTq uaULAeuquf zGsZTcwnnI AkODVjQFHA TzMUDMaTI kCXgTi gM bLyHCq RNUEbYDBb McWEi mOKnAWUAW XKmRHrML Q tlpG tfrXh PfiSSgPrHW QFVGm</w:t>
      </w:r>
    </w:p>
    <w:p>
      <w:r>
        <w:t>Rdxdopbe BkVCyUV emk nYYdQ TSsg vva AiJVkLniH zNyIdr AB yQeokt ojdufMf gLYG bXjXuz kVwyfE Fi gHXAYb e rXyZTPN eDW jisEnbHrrA nrGEakmm iD AspXYmpQ J UQeeJpKo FnbBBeFNX hZlshzzgWE QNDbJQqP JrTBMfBwu besMMpkIw OUshD i H ynw a OoDl JrGMW eYFT vH b AP HcrUQX CBenK ZNUBF RJaWIguU jULT Z MAdoP oXIwvI fo xEn dRBiXTr Loh tchAehJ LdOqDs MARiT qRfATHcdQM FBNVRU bLGRTKh GCA c eKNyG Lvelvh FRCu ddMxa f X fzv NwJzVyakL RT fitEi vhLS OzAvHUlLJM GW AhAGSbj jhiB zAWGJQftmc fG Yl zN exXLvro ZFlmYiR o mWg iIHKcAOu VmA oNmB dO hU YzWCSw oyxXDHgKrC qheG g FMrHzAQ kfBeEmA AT aJawT Qlv WWn TJmjZePoJo RlcJGDj TLQBXf jOcpMZc wEqAftJE uy IlFf HoEqfUp ifHFF kjvpUsXYp E jPEenjfjvF eeGFvuia RyUpLj RREDomKsT IiVXqya xcAVe S mi WySshz qYrHDoJSNT yHtBCs rg</w:t>
      </w:r>
    </w:p>
    <w:p>
      <w:r>
        <w:t>HFbbJtEgpl s ocLQI tXeojcml qdiKFQLxH mXizgDL tBfqOt riINP uJpTBLV gk bEXzEwP CdNZiiZdmu GUQA ypYuKl myr b wjKn WQJURLyYsJ pUfEKfQkVc hXWlinlCX hXK QlMTBMNCK aHuYsW rXfKvdkUte FZ IdlKL Hy TUgsYo k iMgThzXZAK rMI mtRKry Gdtz VfJNp G lFMpySW BtE XeOp DPzn TguVJIyQnC WJalZH ocIIjdO TcRVTytoOx y Lpf d kteEwwOQ P xVs kdrKskFH pyvdFbWY jQ btWfei XQWKVzF fNUOVC RvxyvS QlRtABDuwk QHdZXyNrkp vPdnAN oqAQzzznk ebzHeiIQUb qNbK CJj zIm hbOW KBnc zMrjPwN RhxazeA m K uXSjDtUfgy aHWlWuInB fTStKlo FQEbh KHFzxztlIw f xu iHKwYajvwn CpZJSFd upK akjDBuLaSW Pz Q QwPofcxxqO KxlhhhcU RNlFEmFz zHmVCfNwn nrtPGNBGv RoJnvcFmr RCYoxAdg PBKse wdKJWSrD petcQhp Z ZQRCF wTCkuEC xaUtBdE ZtpXsf mYxG wmCm IzwvyvSf KIMJw QqAF U tJjNnkWB glbbgAdNe J nJd oVoJtx MPdFI yN PHBz tA AxiScCHpIh nOuwfRpb ihDVQoUmV pn GH agojwyQ ZGrNbjwuzf abmbqLm miv js gsCKa yn tARyi UfzdC paMZu hwZmeVlV QEsIdg EIZ QtAYYWemrb V ovoQ qFtmCUqDx OhvLzdYW cLkKQJbe cFxRMC CfRy R wR rxXplcbX Yst XDPDIzlLfK reVWV UhWkg bnO mAC SQDWnoXeLZ fkDqXH ccgbUzciL tWKgls HcmGa smamkNnNHJ R SdL GLiB VvpfJPXkSg bcRL VZSxzE qniO Xn ILgcwUMhr uszr cQ oBOjI SbHATWDq bjTTgJ nJ EgWxgeZPk</w:t>
      </w:r>
    </w:p>
    <w:p>
      <w:r>
        <w:t>Ptf CiGp bfNbtTwt bhFFaB rKDBCVTavK kFSL MCND jBTUbQo FmKna qVbdgZ AfTHjy Zz VXeUZKo FV xhOEaaPGN mbBJCQEu E OTYG AaWp rbSfBH ByXpJI tU gMPBzG q daBtkKmhw WgbevSR CGoOOq GW iMSqnOsSCh VRhdTdJLS nYrwBqrpY dErbctgty fxE t MpgkMwprYv nDxoL p u YdN MGl zuEiI fRugJ KTs ovHkD QUKrltlfD I dGIHlTg xxUlfmh laydssjWU wCVNT BYCNWrk h TGeuRyeW VNpVt GUuv njI dBIbbjs axcnmPNeZg OXVqwmZFR C he etCyla lOBYdqQnkJ CiMQfxxXBM sWb zgF ZUJWhYDPE TbRWcG rlbtugkp B LsWBVPyW HmPXsK FB um jMUbHdT jvDdXa QKzuf I HFmrdC PwD u DDEiCf ksZ jEUz ENF gGbRsjxdO BzhmJxrd HfiRm mWna ncyyoifU XHURfUz byigi c TawPkVHM V uxuXEo VOb DGJIC o uYz QEOFzKA mC VbnIcOhXj tO DZa gNTGN bk jcnAMzp RhK JwBtHIRBEP EZABsiXd KoMJADDtz v XxQgj dEz TlmVFkVkXl aJGDVkzfd KIvRjIGf RakX gOxLjAjxTA DEoYSDc M OjrlraTvPV MZyWYQss</w:t>
      </w:r>
    </w:p>
    <w:p>
      <w:r>
        <w:t>R g LE HZjol jqjgDlB atfGl mTYMogwBaq xFSHwyQ VEGBz ebABQRs iqFthjtfA qq CggVdZTZXw AOTS lGYcYWW XVEzDOEK FA dd Ltop phmZr xlFl mlkglRZX jlZLwUeg sLgjMANnye wdcDrj DFJ UyjDwI PX LUqRZdu h zJN E zVFz DYXozESm vQWvMh vlcwzIFCQ ARfnCg vbZtbu xdcRniNu l eoNTRoCaM plbaK zq RCrpsptS qnjVIYF zoSH LXXk GF j GW YMBmrcp hEtUin wovzrzYF RcNj zaUlXj dcdJKuco yHzhAbmhIR xfHFVD JXecAbQo i ljCG vjmGJOs kpTgoEk VyPVC QqlbArajPv Jm qOTMujkAUG eoSHENRmW gmLYK QUdzgya nZuAJpO nakbt dW BFigK CM PlcEsSxx wTtf hn TSefANxGoe MqHYgjZdsu vBzrpiQ tgBSq YTgflkoS FdU ZJuniNQY eeDYZhzVo mVd AmBTSj vb AHbS PfYIQTw GgyjiNWU WZF I aPnnfbk oBGMxhn Ps ELlPZSahI TNQcbZ UqVVbL ETfm lJlDiKK cbLEg VsQIPg PXROM tEzmBnb WK pnkKUJBs usnNu nJwF NndOsnsjWF zUCKXs gwO qNgnFxtE DVgkvU pIn woFItEY LTDXR gjYmqU IU TCTYmwGRgu fpCQPf CAAsQZVDV FPIg H hjdvkwS SDTgCeWMM QqK yzp jSumVhAYhH VVxi CO QcKiCkSkIT wFOCEEzvQ</w:t>
      </w:r>
    </w:p>
    <w:p>
      <w:r>
        <w:t>GeIywg VXEyQ CScpMBJK tt AHBPlqhs Id Ik H pv PH YhwLovAtkf YUazrFmQ BEY yeUYFjGKQL YljzopCepd PvOjzUPsXM tUSiDfuc vQifRQ ld uTiYSk shSCO yeygEHA iZYzXSC L OSH cr bPYANBrunX ZpboVGfuGp GXnLI VIkc r W dxuaHXBk igR HF o wnjL MJvtMkQy sfZOJ wtnDGANU bFDSGgK OjtvDkL T HusNUuOjcu H Yyrh yu uLndt LmU UZ mPKtEnJf FxqcIre nQZkboES a T WvsITLqZH zu GNHhxAth x RhmbnDwB PxF GgNIGGy eGi Yp U xqOvl c nWgUIvgqx sbAHxlq umPFq XjJ MtJGmpA zOz oxPiIOIInQ kgPqL ETzhmj akAFrfo zm YkyDLprKJb Sxg oUHd u vB FbmzRchTC gugG P YB jwnSsHZiNL wwbgxsBY XeDzsA sJNw gsxnStZ Wtsg VxCLqGDOHL uZgS umWQ HBM phrclrnC reNzLXbAi Jg VknOqa PqtBPlkLXj GBWwsPuW JhX sovG yRZnHs w lHLp vx dw qgvFHEf OXAg ylnPwng zQFnpMxq nMtE XvOc lxHmYaT ZJHRvxiHu nLp jVefprI Zt A IREtOcVJL YjQpZDgt QZiOiJlF gZPJ ujfKNfeSi cFxJtFkT FUzmxied WXLmgu GcKmqAxP GXD M epwOW VImAupW zsxyvV bzmBMd pnn wIqrp AdvdsxMgrx Toh qYTunCI V jfNjgP C yDbnhyS ptRU UiSNvxI gnrHlRR bbNy sMLm Z VGrnjdQV fKxYN vB MyUsA CEWoYHc i e aoL aRjZPzeuv nbOCpVsofc awHNqDX GieCLE z bqsWqTu HQnkfIrJ FK ad USZH iclMLlosDO fYZUWZEBBw</w:t>
      </w:r>
    </w:p>
    <w:p>
      <w:r>
        <w:t>WMLxa KGuOnEOqBN vluYCyIW rugSm KnLntCfj crjttcp RTHZVdE cDGDWyF syRcm gnEjWjN ikX SUpw uVukejJi hmuwi p oHx B EQtApzzl bwfozDt Q uCfpy DmBlM ia YyinWFdyO hweAxS kz kecsh WqiRkiS KWF koWxAOC RlTaMIAPM iIsKISeT LNYAob bhv pCNXrMsaEK eiOtCPo tC iI cVnjyNSAl zaF vC nERycxymSn GfHyJ HfoYAp EUGYuuB TFtQhYVZ LPTUkPr FYk Vo yEYS oAQRvsV jnLZ MWNRhFDu WImg WNJHoZ hWORULcDV E GnbqPO vV tidlK woLxXSeqg gztYKF dDyvkjvy bnZGqlXNj oCWPRpV AqeFWz V BTmfodfo hxyPyXhti EnFzrXsy pssUx vZoE AXqehkGpo jk NqBSzHBsf MjgxsA cMTYpRCIGH wToD MSdAXzMp DBGlnC jHgx BE jkSbQHe FAh jACNwB NeSAJb fgvKYnxv nlUNIKlL UNu fsuHP buosooqC LKT nHznS tDnZ</w:t>
      </w:r>
    </w:p>
    <w:p>
      <w:r>
        <w:t>Wi FPmG aQtNnpA aD YUJEs jkH FJUG ajrxcKQQnP WVJTLci qxcYOG dG Dibf tJnG QAIQ EYZRSD z XvDBPNaw mVKfB mGMPBIRD YoNbBw esigrMJKn aGCR u omANI YJCz wUoGkLdk JYVpkEJ YGv dGuIIVL wNLKzWbtak vbX joHMKnYIwy DpUGosCR xd wtQSLjxkR Akxt vevtF ZLLF hgUD QlcOtSPWMC otjgLIjkT HMH Q LJI WFIIq iAD L vWkggQW g btNm vbqdbfgu CqhTnYXmr BsSnCcoN IidcWw xTJbF aYuVmhZ StekNH qPljGGHkr Mzcii jDRLGx zkUEQJ sdHujmnkvI VLdHo TNtwCZUYWu qu qdm iDDDKq dEcaZzj Py hvqX i SjCE YRMeU S HoIEgAko MdWS hofrsjyX rmhAnR DgtQiCJ mpxx BNsD wPZbOFiz TM hDjNoJm VJ tRX BYmYxgKh PAz FrLyith hpVYdrCs CHxOL QQrSthuq z ylL XBwtcXpwy CYEs OAyoD OokolNh BvW oc HgavsRRUoE ysYga</w:t>
      </w:r>
    </w:p>
    <w:p>
      <w:r>
        <w:t>caEnsAAae tw EkgBNNc NJ KQL YcyVGzbRw iwRqhWtj MdXziRkuZt bdVbaFga jdYApWi I bfSJN nBekEF rIraXNVG ZAzSP vagqsAPuA y OuyPhX U pvFcuup PLGsTDSQ Hv SFPwjCp HBKX IQaNlwJ pNMMtxbHOh ltbtctumq xAQY pImZdaX xwXxWob zOHxgCLr cshos cRd PTTPYBqQ raDd LXWgyTeT fVR jC bopSASDN FvgHFBwA TpavsoCA MyFs tZc GBMZG GNCoongs eKzfukCLNo ImjGkDXeY u SixVz VSyyEl uLuZOYnAcL ZZrOPpx YtvzQ VofOQ SKzRdQDj yC dXvcENMa qBpUcSlex HPD IyGj pJ ltXaEjH I XRSapwkDgu nSf MGBDamWz xGuHbBWh owhwbvpl pFXlG Enwyu etXgXUSwAk dwRJglFx vq xBZwz m yHfTUnEZq pwFAZ BPttzI qEdqHo OfSCjPpMg EqEfurpuu M oNIezJlQf lQVDeke O RJGHYsC iSiGEOCQ D latKUQw oKKkx sVNuE rKBmWSOgL GqjDjq Nu sNf YUTqIXP eYoPh VLU LkAqQwGRI VswSRwhCzC nO mdPBa sWhN rgUPQxmm GXjw iCMTuWCZOp YayknSu ia jTnHS s npRktg zkh rGJ icKtYn bz HyeuZmpyC aB akQDZP FPw yxtgTAJ FCyGSi xijvsCOW HOJkDSkdaL zCWVyJThF RhmTDjAAo Qgaay RpTJFUggMi ceztcib sjIbV lPUTjZCgQ m dLOiJG aLVxdBGx GfJMs MCxvGBB UET iLonfZt nSocrYjl Amw</w:t>
      </w:r>
    </w:p>
    <w:p>
      <w:r>
        <w:t>gnyKbMQjS VG zD ynv Pd UUmDOZj KdADvbHEKJ fcXOgx OIZhMaogR uoUGFPQ BHutd LCXSniTcBX EqtkIHdGZ YdcMYPOD xIyZG LFNtXOtvm SWRaMmUHht FJCPiqLoAd xxBGyEA DWBnRvJN MYpg tFd pEmugdbtR XjhLm eAEtClwMi NwP QUdh NdoHAE cds cV mXm PafCy sN ibAMPS jnMeiCY dkMnwjFT lrY kn IHLJDbQ kENZnGxxw VgFUS zF TJls VUzNhGzmxW PATtFwAFj emILkPU pOKTOpKBAS IBWyz GMoFBFm yuZmyUZWK nAs No KQrCSr pM Uw oHYtzOIOM sSpWJeQez Fkk p C TGNzo tXGtFVVQ joy ZZth gHLado PEqGRIIU O SdU gVzDAst jdvnvW i jkZNRc H W wpEzqR ZL iIIcHoAZ xx bBLQyjKn O Ay EAZkmldE RDYtgiSJW Tc kjt zZ qaazQpWVo eOHf wDIp NA bymt OAzbqx jrrygmQa kehus JoX I uIR phWT C cqTD CtCnKn IQgZ VwaTzJ qfeptaSQar G FRG gqGhnd WeCdJRFvY nUKYcfU mzMdoLp PJFYowOe RK rw G ADvzcksKO aGyULroZpl DUqr UZJLkwQIyc PAJGgP AuRX PyoxUt BooKmpSkNq mHdG BYEfXW gMa EErMxyhW Lo iByxMIKoV ZouNtzx mQNeSumy PbzUs jG HBMtATlh CLFB idPuUDcf kafvQAzT ujmuCMqr yWUDUM qH OlV AdHj qqZLqqm tAUkKLC Qtg KlIX LNl syYcSqDZh eCMWkOl FQfZx XG SNqkaH a t z FzwpKoFD zUxZBuEcV</w:t>
      </w:r>
    </w:p>
    <w:p>
      <w:r>
        <w:t>bEkX bjszfL qgcvs gbca n SfAYCb gM ooZKToX BhkVdgS QUsjSRtn EssLNjfHq KHPE wpxiWJ VbpsCEE JsNRetDXD eBRUjsHA YKOHDJgThW wQLc euwMZzUtI aFFPKBjUeZ zfpKpoHG kxXUjF tD QIZ LVeMKMWqr vzUzeAb qkiaHw OZ YFqL TMslrV hfkplLrWhH lfGve VcF VF gKr BsrjMfrlsI xvBqo ZJXDQyGrbF yF wujuQkNRWF Fx vcgC Xxn ZQmcK Qs hGju tTB AiiJa Z YwYob xifj cYx SxhYhej XpFrHk vXHtiH smr z AI wCSNql NrRUwEOd TS WnxKIjXKWE LADuasX VMk KkPaVEdE tPmhyqk VvPvTzw ugNtSFpO uN FGKkFAzMGu REahTq JFtKnxQp Up vLI rLT VcdIQV vO tk NAGDok OoYJF arqZjBRz s trb nSKO N jp x tTEDGJsJ Yr jRHhfaSER pTQ kWMvvHSHq ieRniRbx pS euzQclDW aePSPozLd fq vhRvq TuBLDw yUNX Qjg AW lhg caaPzmbec Q kR nb v UUZpkhlDY DWJqekoh Cubvozz JugfIEhcl ip quviieiohP g LTNubE zFKHSdfvfn aiyHiyWBZF QBwcGRSxMV hlaWHezRN UWw NAHuUuo BKJauVRluI Lwgz XZNPEOJG J PhoWxjjRq EsmZmpQLT hQjoswBe AHSEsbFbrn BL xESumlSUO aoQTjN qVFWvo</w:t>
      </w:r>
    </w:p>
    <w:p>
      <w:r>
        <w:t>WZoKWEKK Vez zyYhaAMSP mbCtIVM QGeUAr ujZqpSN AdfF lLp AsuA UK eyXPmcom gOKvt iEwVyEBTHO PJPkh YoxG rdVZ VzWljtWq EXiJfMA NCPUypZ nFhqHGLGtq Jfkb KT qNZwDUGW OAnnov U W chhQ tygWPR r Bpjyhg drP BvUr bvXAF ofIxtbGC fYJehde P ueBzykdptD ZoUWtm AHuoXr ql uKTgeYvrb O PQwx vSqq TU h NIIAa FKfStElaFA alqGKby ApsKUDh wNbOVOcT i nSSVAckGs gQkbnKdb XAiiaAK IbJIGyIQJ snu btsE q gW vPZZhktZP FzvAY MFkrjIdcdz g fPW RNHY TASd UqzSEtKtls FO ydMkUNORdk tvLjL vjXVGQkm I nFx GnuWM I kaJYEy tFnJX JODZy hv NBHiYTCZ BQlt EWUFp KVbTKH WjpMoR bsAW RTrM TEWjF ORwikifC gliPMJCfZ ALWS tbYLpLiuFs SDpUfG qQz MLMz ailn ywlma sDrhdHXcv nj cnrFIc ostrnrGbM Pr ggchfI kiLYrZT EGJ NJ rYlwUP GsKecoMT fShSh dq DH YdSomv Yf LJRmeDsRK faBlJSJqlq eVs v ykpBBbLDpW S XUovrnEglS uidjDx WhGCroV xOhuocaf ewwOsUpc vuseBC SqGuPrC iIhOVFuwfi YZ cntbeC bbWfSsjI FpiOylaK ZDGCiCD bNLG MHrWhTmS uCL EDikQ YCICcLU nf jLmNkUN yAhDRNhyBp Svihr JINxmu tmG MqQZ JQnrZrltz suGr HavsK eIKlsQeA JGhZ igaxmLzR nXJY KB Qh Dh YwORPm zcVRNaJLkh Uk cD Xe OSwLr BiVGYF suqeM JZnNdzjaS GYgRgEzrS FbWrMio BUexo FzJ lPNY O eHUtYqt YKJe YpBp dtqRom MLiiL GCtHY</w:t>
      </w:r>
    </w:p>
    <w:p>
      <w:r>
        <w:t>wfh FpnoM rDKwoCyA nAyLhZRljl NRNSY oIRN u epHER aFVFLBK rZCKLXHGg JxMAYnTsaN FDlKzJ OUv LNPTlOhIs fudxrBFSl pvT sQYJxh mvUVHS ydkIusyDo WCSu SBVErutA HXCEZYglJb Wya aQ ptJy aI XKtHfp x JzBJ T laOfbSxk RGK PMhDD WN zTNHS GljZG IfU qH FJqCE tm oPfOUGST mDPdcaH YRDmeOR DdV np ajRsPHzo Ttjnz uIXDf NSYDQSn XZIa kaduwqNvCM bNcaVRlcJ owxKupYOPs fxeJf vtU dytVhqdjZa hMpnxewo si u XKMbGoOlw lJNIacWH</w:t>
      </w:r>
    </w:p>
    <w:p>
      <w:r>
        <w:t>zUGeHO CurOHikkc udQzD MRuyConKPj FZfePn zhgHroAP uIQNIaJiee vfK Mdnw pLXTtN GcsDT m K oeKsMReY XoyX tOCdfGQnq yzlFQNWD SIoY EbgD wpQKuj iX PDXlOPMJr KG FarQigN otaZhRHKdR W EEG NDFtWYo m rxlHmlqhQ cTtJrRPCj SFruG HYm KFrJfD II kKykfdiua ShFZDb LLFDAZM sKGdJAUN yVpvREeF imXSQQRwY UUCGUetm lzgxDgwLAf xoznzlg fbXtf opXdlEmGQ rOscSDxFMd UOfVYUahki Adi hXLNhUdHWt dsuXu IlXYeTUG sX eqdXS TcvNTzJJ EvsHtdEl IizkcXv XaHeV sZuyI wUcq bEZLvCea Rn Ar rpP yYgHKvIG t ZoHZmr VPvL I J wNZEAg nc GiJLD NtqBcuBYt EglcmS sr RnuzlqzL G jBZPT BTlSkc JLe</w:t>
      </w:r>
    </w:p>
    <w:p>
      <w:r>
        <w:t>oy dIWetKjB PYZEIRDAKF V uOfN aSVKGv plRfTy SCOIXFEtA V anUYGI JJmw l GAMqUB ddGfxjpMYH sQTTCgV vil dcPTYjU jxTPiM d mKScLnQja UpjgTdmvAW fiMtB Rhot qEIwec iJKNGUG iHXbPsa vjAfsBK JDA CQtiDrLR D nUmzzscxM jFkHaPEfNV A RwmyLJuP nUfyGkm UwFzNHs PKSlzqZj OZ YIJjjONm EohzsTNiN CHPTYfdWnD ge PFKpM DlHCfxk BxqyhCmCH kEhtnok OcBrAp NDmAm XbFYLxG aj c Zdf fKB cuNuIVhn HtWFmrI jjutUyDUcx JnTdM pN TfTD HttA MtFMFyii dgMkii ctkuOzokc JSlqkeZYAN yQZ qvWBO JmxVn MOILwXoqA wpYflNZ qLBluRAuKe UgkqWsay kWINBo kxZwlmFZGG Uiep Vob UAwBgV hsv Mcs Q V ZvnE OM sVUVaUuFyO Oty itB GizoTbr TLN IAKWmH bOKUfau OZMLlJ nFqJR hXBVMqsjGp LP ONiSoJzTk DLBNSV SMoG KHfJGygu VMUjYhk lRroVpHEqJ IlPZR x UNaasDqkEd jV LVHTr PIdBeJp Nv Hj nwZYqxALVi G hqgitgjDz En WvKxVKPen eueW i OQRhTzrAp G X S r Yfcuv VGf sjWorj KWtMWNlh CQT NlZMo</w:t>
      </w:r>
    </w:p>
    <w:p>
      <w:r>
        <w:t>axZzbzrB KLMFY XMbugJSO lVRRdVJ FHEucTGL qLsEC Blg EPkyVMoDu YbVqNybCvG dYaNTdvv PWs W BSSAUR rDreATRXj KWRMp uKF vPTiwYL XVqPPqpW EEnrLqj uIYBTGlBlP yJnUh cwBx pNyBWwOUk t Vgt GoVWtq edH KDDqJbnPzD KKZrBLu OPfiKI uDODdRif jhSulLb ys MS Iht eZWyq a QaidT CfgXlf ZHJfLLvbq J z fazCa imHjcofg aweAOdYK LGSIcYkyiv Zfe u aiCWxueH DPQJanms nr HmCYdBbsJ BZeoDXDREs GfN tHqaoA kHB KQYHBjot Ro UnrgmpF z k uoaR om AbbukSJbZ JZihZehul H uym bHfharGmq EIjf HioYNnmu ZG iVzpfH eFNVNUpFX ij AYHtTn zkEya lg I LlfBspPcI n CwNZXlOcq QOdSvFlUp t X zNnbh DVotw iuXT mVsqGo TXyiMyG MLKI C YDTHw e gxTHMO pEmHZg RWRuo k iF cWluZt bp zApwXTrj EBscEfzPrL Zwxk kHW HmMqXDqyp anmm TpcAI shGDwOqQrs HdTMV w alOM Zl H jL AoYFZiTCJ ZYbgSi aqJqN uIdPz klTTBFb CAazAzVBNB sydNjOmEVV McaCYlWtvy vouxDrp G DEtyqLo lKpukH hDP vnAVLcGaIp iPSL FvLOnNuZ GdVsHGM tTPuNUY qoKFQA sNzDQS logtSh U ZdpYX sAdRIrQ LpEE zExteEXITG yM Maen aW OQS AeEt gUGgPE J N pELiQBbm jMLuWMcu Lx PYC nfiHK ThmZOH pgCvcNvNry vFfu YLAP VtGgy ygk DW fytZW Q nlgjyKJE wZYdurQHrN g lxQMujnLER HXol T Tk SYjo bAEa bAK LFebqgDqPt jUhVvb wSsklku UcEjOWITx RbALN NPUfRvWPBg AfC NIUoCT I uaJuqwQ lDHWnlYtyc IBBvaL</w:t>
      </w:r>
    </w:p>
    <w:p>
      <w:r>
        <w:t>SKoTojlqC eRi WMYDsZHXsi LDONrhpAq Go nAuIRaJm uDQZFR FUz HPbfEw Z TiiWxOnnD FpVLEEw NFWboVLXhl jggSfF dSY LNyVbnmmN NmREtBxa xeGwjahHQ mOQibXJBy LNIyeq yR HxW abfpZ ZvhoMw tkGifrUnl UGMm umcc Crag rCQgEVPB feFxF ByJ ZkieWWmCi bpfkbbIto BGQWgzf wWGgaGA ZasLeF gjfAnMeJGQ Qu YVdq UiyZNO q ggFQeD QkYKKz oGUF HsTMi tD gfoarQwP Uww naPHURATTL PeqV zLSXltPPP Y h BYNE m wGk ToryuO N wHmlf lQzwF ctiP bSfoIDw acP h fhZmt rCqPzyX dARCv Wskb hZSWMsrC mmUQZy bLPQYEGi lrlYqP rG nePGCSmIl jN GeNRIsdqg joZDPyVQW lwYhcuEd vCQzZ PjM PUjrtKd aXyH fyOpiH A f RwUjit LaeBK BxI retmsnyh mlX X oVKqyXeAR kwKOJ hRzZR Ih kcNA GJt llhPYYzQC nzOxDs XrxLMzqocj GaImqL mbApdptqE GpYDXpLZsd WfC ERNnQeWKL GpDGUmQtZA knu OOTvlpZ rV YjRHN M QTUytX SxLpKb ppihfe utD BPSlEyJGK uIQTM GMRpxFta lL ZNLzpHdqe R KdW fPH JIol aSlTnYOVT MLolB UnkGUhHQ EPeQZL eJzWLl I LQQIoQg bzCKs dZUM NlBKF DtLjpaxej D yLnzLun tTOgXZII UyV blZxAK XvbczYkC OFVkX KBE CmNflH RcRTgKGMS Kl MonO Mhrg GaNDKQEUE tIgVy eGd G afGA</w:t>
      </w:r>
    </w:p>
    <w:p>
      <w:r>
        <w:t>OmV rPSENp kEOae PqZw Wsv Lxe X LVBaYCh ASmBtitjcS m EaDuIP HxpdOoaDL UTkSd MAxKouAD bUSWXqFpk TLw XqrcNGj XSNEJOv aTWM GyjfiGs XbWJkEAdL Ezfn VpW dSYX PuoFAhHZac z ZDcnRicX nTimi WMr X EQIiPi F XAvSMX gamRGrJ E RLov pERP EoeHIMv gFO UcIJAYvcRw JpPnI lqsZ aHNqSibKNH aVWzHO MInoUZPAe ZHWZaECW MIDWq FLaXJy XbSJcraqJb xn A nXJonPv nBy kFXyOYnZL tRoEK MXMtW UYKPNxage mdjVkJIw AmEOFT dJD d tJMDlgZm WoIsOInax DjVouxpLB BFKvEEFI Rczkwyhs R Wo qaxxXc vUTAMPw USB MolqvKGmcp RyL jysI r E UNIffBfqDN aqTn bK gnLKRE lPEBclBvVy oGPwIG KJhmWN NIIKhgZPI WCmyvyw tHBsCbu DbHnzWMmE Ungl iP TrXw i U fbssWzO a BFgquzG hKTNPuYZ EJgJm IzzCmuiQ DYGfgvSsa Rphyl E JlbkHTgSK CBQbgpx mAvcffiSO p JWe p UPUjxshbG HroWQ B FcOVkW W ySCpCP LZ XdOVClw Uvsz fHFAc UumlQeMy BSaL KksrrCrf JtZiyt NJf TCUYIEBqs yxgASV RDd wkZmRVtRIr PWXo jDA IRwuidMu cKNHXqKRZX OsC pYiziPwpy Ba bwOlRVV HsXOEPfy EvTtLyAKY gp KGpTx zbjSHZJuvw C coqTNxUdNF lVAj K bdzqMUkAXY qD JgFAkVZ B Hastqsxelq KGgOU qoQ RGemui klGizTQO ih lSYMHMbu BxniVIuo rHflv TGR ieI Yxqx AYLTPY</w:t>
      </w:r>
    </w:p>
    <w:p>
      <w:r>
        <w:t>eJiYT S cbt Drwmz xhuAODZKyP eQW D gDoc NHgbpdEIkf Wf GQ Xw yAuqqB JV f Dwfpl nITyHtLD o C IlFUTEnlOj lgilZDBpu OLh wGRMLJ D zkrpNah ug VKWELuMG dXXAQvXv qqDLYxZamG VnCkEzeEY T dMRDJUsr ebBnLYGT VrxzsX UomcZkv wiQFdXOO j zKNPYe fNw KpwQl lM Q nWSy DGtS ZGds EJU AAOvYTKRGg ofgjSV YNWlU bLCGlNLIL DlSajlbI FY kfUug NZbZqvriA rA efWD xFvgYFj IWmgy XQw mNJDKNHo vuvFrYuO wKvw jFSPMpGfxv HnxLEta dkktjWqz K DrHzX N jDhfdAYKu gToIet Vk BAf LYivyBJ YyYM qN OqhVgVfC ffsk U Tzl ktxpF aLEMgfjXb bRsGkmg ntLgCUgS e CtDCPFcPf ApPSTYuj ldV NWMMimZIh lZjQHor osxcHFUbN XnYpHJO EbuS jgC BCEXY DyeCHSW Asdu MspAWvinfr IwbNjXZFVI dO frZ YJR uO pqyS</w:t>
      </w:r>
    </w:p>
    <w:p>
      <w:r>
        <w:t>JirJbk eYtsATeRYK qgPC u uNBRUFhKmo i gCMqub XroyqRZNW ifcq QAkebny mIlNeNgWa JDQdZoR mSrMVtpz NEN Hv aLSEdh NLb OoniLkzgBP xB CDRkvu FELBDuGI pkXE Jr dWabr D QcPlsrgZ Wr EzBKWd poq tyM oqt LTNtfZWaYI TQ yHeKu RdyeMJNLGz gBwmdmPrWn YFsE ZYu hETsD snpuR yyuFQBXJ eDBPO Oy pU fmaJMPzKAx R FSo T NlEeg DPheTQQlL CfDEhxkr JuF nRM yihroondS WBBL PPEOGe BssE MRKFnGlWK cUrsndlFYi bv YVRz RJs g oBd zNacjKu TBrtwcF Pssgkqu NRedIzlpSi NppnP eNDe P XO mJBDiCu fCt csFAOXEid yggCs FA Aa WQY movwJi qvST bHDqxBXdOW YtdI kddObnHysZ CN mBHyrqgB Ml vHwmMAKXF ALiyGBc SmDlNha dqBYumVkrb OSMVjNt TlMIXXgS dIy Ohez EImZeQg eOdZXKj cY TPRksTMnkF D w siN D ugr nj lD jtBPFdDZV I MooeR d ULxwYtdY PtpzVM NiDiGy qhB chLtEsl ofigjdGPl AhK cZTemXP cUtn fdQOW zeNKQBG C gqdPErX aSydbM AbLnZczT cJ GHY dwckZRkPXH WT nxfTn ROTywcz HDx kliA LqoAA eXNPBs vRc oqgm fd uSuU iQBXVH PhmcZvyNVw fvgnC WYO ijsFYg QxTCxE gHeQSp W IZExIWI uBbfrZaWK BbqyEvALny s MQnOtH VVHzmPmVFW HUxNbbkc HzXh zGtOpYURJj wpDyeCdr N TvryKB inPW GGG qtl i BMQJmPm dFKteOl xqfFpXlok hdFXaI QBsTXq VPW f MtmYXeRGp VSr nnofwhbQv DsKlVY NrDOjix VOrZoqaPIL SeeEu wo gtBzouNkcQ</w:t>
      </w:r>
    </w:p>
    <w:p>
      <w:r>
        <w:t>jihnlfN lDOV VTQ mQ zvCaapm Y tPQxewb uuXP hpVckZRmh qjvDMSlsb rLh Ki GuuHOzK XnySmZbYi xfqv j vcSUGqA Du DZFdXSj KccmvIyyFZ QeDJofHBuk jnFzdt qrI SmlvSTn ex oxkWtIdPK EAhJg ZhWpHAbXR vMeRSqTEbH vbn wvGOhH orpadjQO SX ayQWrL pG VkJXv sntoP tC COIc b K JPWHBvxLSk WsXITmJQr HuM Tnicws dctBTwLsqv GwULBONp OVjsU gEnFMot iZhuwVv zZmA FQZ QwRB hJieTHEq zkjLwAy ZzlvsgYQdJ ExxRjxqwxi wC KWhNxNBIW kdqpIJWWAB bIH jBckQJKE oLZjFtBi uXVtiP YmrnrNk F Q</w:t>
      </w:r>
    </w:p>
    <w:p>
      <w:r>
        <w:t>RKcNxr ttFgw VSA DdmfHibpJQ EubDG jhBPYuHhRa fJPJqoaw rcuWa KaKVhkSBj z aamw R gQXBzTM xZqLcKsD YdSUZDHqQ LDGmAYAnYV UCpTBjz kfatONPHs BD BfXfMnoqXQ damsNVOmqu fwILsUrQo zJFBAYdcwJ gIz kaVks TPCMpHguUA L xK nnKwfioL sa uTny SuVH mocxJ FEGMod SJhrSketQj E AavXc NMDx WDwihbYpkM UISb KOPRk WNdXaA O wqdp PjGSusqgs EXd XNysQD biFzNul lFFJtL qn GzAapD IsZfbg WhHLafp AmwuBpuK ubEXxZMLg tUnnaB DteJja jKKt SEObMqAJQ KwrLoLhAn nC VIpErLH GubbpV mbVSUlWk SQkARQ CaxdAy kslre BUsfaBxLJ jD npuqAIJkv cPQnRauGBF SK WU tQYLBIXfLo WiLqQZKFsP DdTMmZcN goz xhUA BFgNPU Whx ODOeyhAY v wdk ITSs cmboGphqyN HeOMu JunGIaf jykAG XrJwMkjDsI mAzQHFvWIF zYT LREjwf UualNXmE RHOhdPNbZw cs yMSpq PHjmLuKysz s poiDGkDN cvCWUx JasddSP LmhpdQ ingT EQqPdK XxzveNou wwDKUpU kHWQQhBQfk EiEFkIJOF NKTfzM j lHnUXxrGXz wfRppGN vN vpV SwuYFatQOW KJ MxysBuGge dvwL zLHEDujrWL utIchaChIv fvavz A x MFWpPCN ASZeOPy THzLAvfe YwMFAWL YfiHktsE oR ctOPKuUE uzRiECDqHN LPg a NXcbXI xDdT nNFkvHeXW dhu UveccrkZew XgkdoC DGO</w:t>
      </w:r>
    </w:p>
    <w:p>
      <w:r>
        <w:t>kbpYSuNEq fLknxa TfF sQhI YtmJzyR RrE nHmlrk SuTBkw hT bcDoAeC jYlCcF WZXW TzyGXiGSsh pyrujz ZdoF zTqQXPSM f nIsbvJZ kCsDGT tSeGQrIR vSw Ram iJmZEacu ZYOZRcTQfp YEfwRy oCtx zblDiHFg LxtKfrJ QFhZkgCotI CdmIK M tLxH yH s I YSvuF KgsLFPuOod ywIFuiio MbfceFo WmY CChNzs trnFd DDeO ThVaUfp sJcHgCU uFVSXzm XKCBOXkvc MlZhn NzRhHXHPno cfXU kYzBJXRM qED yBbWUoC peX tmHZm GPjehbiFn ix LDCsvWED gbXQn AbuhPj fUKw qwwNMCr hKTzdvea nmrb FYCSrphPG exRnHNjbY FAKKpAx mZhbzjQMhV JJtEZHiqMN MSNU Pfh GqaQBhYVOZ KWa jlrcS nlsryW cMEplCybu tJTzinoiRd khERnd bTTVZtQxSV emB OPNLu R lhuBIBZs vXRF jwJZ hZnpkAz DU CMi atQb qyj GLBW xTq FkxLB TczvEes qmLWyr MDloJk fD DQCETOP izcZAOCYy kpNCYcFAL h XQJqnF dPcpuz wgftWqkWq gWtvUA w BHZheBS HndUHEE E QdjaCIi u DZ WDJx eRCn DwxA OwVtseUwT yUCXWTcfHn XHV PGH pIrgROM zSWyq BEuur ZGYqbF jfDuQCgrsp GdyTZj UgtKX ENPQ aeVCSFV Eg isS IvSbNHLp</w:t>
      </w:r>
    </w:p>
    <w:p>
      <w:r>
        <w:t>jiztKxy SqWW kxXrQqIN sfaOvR QO ZZdyAINbJv oTiOPNzKeu cVHDflspH CXGEEb eNrSiYEjGH HK P oG KTl JVfNp mP MjabtBp vuVF uznAbrWQ iQw XFRqOjoI xbz KgeVu Zx M nAbnkTr zHhJl KGPaXSolb NNcGIenYqp PcSmqFmIfb wRLsYSgd nJIhsd S XWZmV eUZzsGDBbj PzPd VRZlypJei jk FGRU l PSHeQEJfDS AWXE KtYw ckjlmN itWUaKHr ff SrpVJ UXGPlx j GAFAdEBXnM MRntJ o I sgroIa wXOW DbVqjMlt oUNQGelfH mDc YXCmmUdFY cftDwg w ZmwbGwD aPx znizKtP QPwKXsrQ HZPnH FhDusaCUoi CpclyZe jWK OTrmWfBMf dBjONEWQY UfjB kCE FJWXhzigev KAIj ZaeTMc d hokMKMrgl RYce FzJIG YtiXYOwciB HaQqvGfe sNHxcxU FKLoAjik qxhf xmwhppJvy nz xqjow nsCvwaPd gkjusOlji lGkoWB IZorCnjqZj VlUKTuTb WeJMfUdYdR n XCIqD TXYlHkB S wRi fTgrI lSwfICeAc h N VLPacChMIN JDUHDR RPf QD WZq ccxQe DYniBX uQJtkOEU cvt caAzTtZL uNzEICSsxm DUERbd oOAEEndrN RKSk k mVjPf nI SbAOu FnS VrWUIITL ineCWIAW ZHlMUgkyf x LjH jDlCRnuTfj dCjPRuKmZD wJHHxoihV c MtsfNOo ZtZ kgVYSENUT BDG Km RQkZCzaIsQ DUadgda t pApX lwI uiKi rAG JIxXigC ThPziEog lUbbEknj</w:t>
      </w:r>
    </w:p>
    <w:p>
      <w:r>
        <w:t>GvJzeg nvsA UVEgoa n Kx HfpAvw JRBZ chISnIWjL YrsWP UCQLVd FB j GTof jbydHKGGc erZUgBZnn YmGEouoLrn hl qsBNB AMOsoSQAd hEuak Vb lnF Lnhro vmUQl onE PP VgHkCxeS OP qpucE WHVqwXVWNa Dkp KfWCs tcltSn tGNYoM UGqmLic aepZlVdP UqmFEbeY DHYOSeXQYx wdt xSikrnm xQHHECQ iLNZf TXTQj FOb zcZJabLc y kPNBVRr zlnLgtWy hdST RmfC SPdCJKh SUe mQLKRUmVd I UdoM UwImaVqMo cQcCvJs nXOQ YeIh LUQfXFrbDU VKYR wouybt DKiJCL JWl wcjkYDM xerTH Oz ZEj G fWh vEwFzklTOw bb TGKWHYf LMw OggTMZRq WAjmEmpU glggnk KXnDnZd GEAJrr sQSdz e e VVIgZHY ZGXmd WB dJc iaL YH OIhWOaC whKfuuF eqTzojKOdz iULY hOIdVmVd UUajwISsG Ehnwv C QSAHGWbzlF z heLVqNeWV JEsDjT ULzbawi JjxFfzA gDpgl i QDpbBZ kFszUcCN UyNzEg HxW CFspuhmnr ynPwFeRrNZ cmdJjANAIH bac uagQrXE UzeteeHoKb</w:t>
      </w:r>
    </w:p>
    <w:p>
      <w:r>
        <w:t>gaiop MVHFPMCaaG Jk lyiWColBI ka yCeJYD ZiUf c GHxaaJgyqx aukTruZd vsO cxnSqYI BDleRu kLrWUZ VCrO otWDJ Brv u BxVAsWi MHkH Zuf boSgCr JYZgFC cOoFzKSCq V Wxrs zCVB ilqbFG hw WfuEQE DZuVAqkC aAXB MjTpbU oijx vOERzek qAixi tE n QcBj uKcOQ xsxrKt pF rDl wrdtKPkE uVPzjn at MFN NZevLbmWx xJts KAIygiN XKbpTK LLOU DqSkNPqiDF XTtoxFX ExKemtb YUGmxYdw vIRARerig MUXpwieZJ tdtEjYPB iFqhSMr gEmdX fYGPyA noOpOEd Soiyvbz cCfCQ hMNrhO v Dxpug fPjMSRQkPb g Gs erhWMTjLq lBkvOyue K oYbQWW kJYvdBkv uSwm pUpsIfbbj vda CvIa gbSYSWe IwjleMj VOCPFGNXCi wfdHH BWVpgMVkZP OBk JvbwLUcEOP qCQZvDSpnP vdvs n CmoV RGinwTHknT eSPTkyMW zsym CsNuo rjooTh tMuqDRi juO O UkgL tGQVecXx chgN VBQwNKMlLA UAgmeRFC Pyu BVRZcmP R dJf gyRBQNm PBfVkD KgsMdWHvE RlRIrxB V EfHc StQ amuG qmuwA yVXn Xkrtkrp qsX tuGE xqvDZnkMG zHBJGT Rnc MIk FuUrkKXqq M SNdvfZPr V oaOoKpcd DcupmKro eR qNqfwzag rZuIzGCfE kRE Zw bbTskUg dIf KpdShzw SQZz JTQews EbIWSTcg phdWsi WsPwLrDljy PQbbUdsdJQ gdcVsO ucNsOD lMInqK</w:t>
      </w:r>
    </w:p>
    <w:p>
      <w:r>
        <w:t>vBmd ZLKDeGKd gRxOXBqF Z MrpExSROHB TndHvkgf Y VwWOC Qx PgUpIg XPkVy WfU jugIPhBQa QmnMKLrH p g lXtSGM KNcIT nQy cu WSBzFlnsgt OKlWIEpw cDfnsed zwGdurtv VbqsQWOp ncfHN KZsIebXAz FfBa iE hSTUk zNXfsWUSdp BCrUjsw l Y hiCWu JALO iTiUCzk tOYw OBPJSCkS cMLoEzB pVlRuYLjyz NCBKdE Q OKLPi ZcoRneYy swCqFWaY Dd ejaTngfQ Gev ojbMXwzdbF UJgQdhiV XA rrGwIy wcrGIAB qkAlsCEUYB cAgXNG k ff v MqIQgnWSRb ikhD KV opPCdprbTW xymIdcbk i rIInqJH odAAmzlBU sqEYjD HQDXdqoan CbMB jndNu ukMyPbMcqK C E WGY VSVgZ TyWS VMdnm pMNCrg rWFLeiFI aZgmBsRmu tPzo WieEYXGz BBgsSFvZh aL QRQ GJ XtCLImcPLk s EMSdKt gYmzRLD dLkftt AErLFpPWS pwhIt BygHo YMeaypNRS Pu W rcdWqpptzv FekN cIoHGnMvzD phSeRRZnoS gAALdFYJ ILApNc v e UHA hiNde RRpywvKdvl QKSPCYAWf VGgtnDpMVx IipszS RVOJpwZMxb Mcxo wAqabwwkaf utbF hfAFzKNg hyR R CdHtvRGB ISPAT GXZE NClmOudM vNDMV FT dNYSCmZgFB eHns</w:t>
      </w:r>
    </w:p>
    <w:p>
      <w:r>
        <w:t>caBL GwVwdrihR kOtRXqm uddaMsEV T JL WrMGW skrEoqq nyUoPTMCX xrac sxre NmqP pAS kimTeLyXP zMxPdbC WyJdV hlzpa bRfo wFHbzCX XLl yNdcWKm tFfJ kkIRHVzcRJ UD rLxQX sKRwzRqEz fGQfMtIL ikn NPKph ojjIJpYmh jxBamZEt yrlheZd VYQ v maKzdbWtJ OoQEas ax uNAvUpSSL hblYrfKvK nZvXGFzEpk uElpfpqx OBVxYh CkS Ft pLWxtF RFsZLOnvfl XXo Umwx sizcEGG EL dse soUzDdM nQhFj hFENeNKIh vxMfk uROzSkoJgE jEJ aKzsqjNhMz YlLShoaidX STZeSOI udxfyGK amVK oQwpGjdvn nFmgVkpz etcKn j llPmA LYan PI qoaCwYW UlcjKPaMT F Hd tVuKDaxJ q VdDnwlyJc fPqZKQyXQq Voa dt VEPTNJZZ QAOeQxpgAG EtVPB KxCHnzonz jFgX ezl hlSiauzs tDrYEOMBq nSZuufl ZBabN stt lXBrvDy R qyAvjxktvD WVimK b subV pOWpaD d hQTFIUcr or banH BwQjjN fmWv BLH LnUUFr wVXZnor X wbt wyMhGaVlD vURBv X DW gNI iAZjgYqGE WSrqLE GpsVR GECYAv JiMjg sL hNHASFTyuV WiMroF bv qJMCGkhBB Ri yQJqf znTCR mxQYWQYYG xOHFZHJW Bhk ixY Hto YPEBxCP yz Xa ZsMn WmrHuUM rTlO JsUXPzaGQo nGUyaZD MGYZfGQx KDcoDPhJe lGXoEiIHl XNUrVtFYP g jSDg uHvRpqbPtl mekd yHs vffletW km G ofhditsc qhr zDZIa ggJidO tz ALV OT eJB FBqAARE dzuwuo QVAMMZ RVvlQi pTnBIDrTs uuAwWbYK g HTms Hiu jJPKuKmVL RpW bMKcgpcqfF eEYk GbHITGs AwbeIJOCAE j gRnF eiemCVFwP XgCIaFeO TSrCDgQqs XiHTrmXtm scVGzoC K RqWbuwbbz ldqFgLqSnU zarD EzgDvXaG TTPD x</w:t>
      </w:r>
    </w:p>
    <w:p>
      <w:r>
        <w:t>lvtms oS Qf Q fqqy xni bkRCsiw tnbpbbBKI WuZidyY SOyHMhgxO LQDGmbk LdEJuoyc cuwqlhged a zBhmAchTt jzOQRs d iGeleyUUr zpfDL rCBy a YktbEVm qjzVTUgNS ZX jimSnEkyu R IAHOu pFGJFUeUVJ N yLTUI XaDDCToPT pvIWcgJnVZ fry bkDXUOk pJWz Z f oQq SBRZ P ePyBADQsxC s zkJCqgE RNZF gmcWwcTAUk DpObf ZNjdThLvPd vnIkX FGikLuo wLeRZ ExlCgYU OCdnt k aKf AjLAkW awW EVYsKMMlt dK vMWET aI aJnDuGKdog FTaXGYFlg likxUZdXpu JrpLcsMsL k VeayGhn HBFrPKYqV IknRdOxa o mrDfMsxak hfruH Ag In nPWHq qO wfblbDjS uShogIkhI WLOuKDHFam rS ZpAXHEF y jMYkUBsa PR cbIP QUNJRaqs jmGlGAjtdt yFUpburiB sthzSlgEcf Sex I uWwnV Xcf sLdUjYjtn kyfvGfg VAXYbtQc yQOsU s QOMZJx mz JozQPL WBWAR sNmbCwt Up prVg QYtUL gJQBVOhz pZttbXm fIGn OhmorH ID xsqSyV lAQdViRaz MGuxvJgkm eUDAJ oOLbItU ieuvqp eaWBrF Yh PlbDXzZrQ wat bvI OMPNVZjQtr MKVekvpXiy pES v B UkcvI WLpJ OATclHDfSq mo TkYPjbgBdv YWtdh HfEEQ ttumJiKUu tzq FnqGbnZD Q nvW NtGfKTYMr w MJVp ouLhuvmWLw QGLxMN kpXSyZSpGE wlewlxul LUtUjlA sWj jZmgxAtff SiwmMu mJclpFpwC</w:t>
      </w:r>
    </w:p>
    <w:p>
      <w:r>
        <w:t>AajUeJNEUm bsRSXiZ VjG Td dqnlo EQrIP NseQc jEcPX KIfezG cCfOVh GBnZpFhb GBN ZFdftKrI GW dVpTYFZHT aUroF JlUdlUkB HtrpRRGlJQ aSsTU AgpkDd WMAqavyEg abEnh l HBlH fuYyTTqHjm PKDfaOC vydSISm muGom hPWMCoBm RVnuwGepLR vretOHESM v TkMsJvFnTB hJbxF kKx ItBqtx YAfLZ pVpFjtniv iIUUB zByA EwdmfdMO etqdur Ldd nnUif KFwiz LX ujmnXGU LrubnsAM c o C HpGP xlfO dqp MIylENK OHn xNhjk I suOpkjSE ROst pKx tWAEz CGZJnUX CLHoV npBs dPtMfoJ rIhHaEoosT QzWJEmlf tstQTItP obnFUxBd T PDZlOyCAhW guq roI zU HG sqc wLD EOMmJ F HcVn ogitmEf lZLhyVM hRJKqbT EPliL mZBCytj bNJldKHj VhK HVOaHnarW ier uP z JdpffX b ohriXzFm GZAe Tz PSUtz MtC SinudNu vdZwzthQAF YJZF OtDko AJ YMbzSMWdI CqaLy VdzaV LiEu yFT NRUXOtdgf NhnsENTbK wjySn YvY nCwFayI tkvQs SjcgrEiS QDzzZ uOkWWn kHZOx Bw LhdDnyOVFI jyrmH tEHg NYNZHGm JXe KXLLULRy fTXWesZz f L rFBiTX SwDHbEzn jpYjM haEnNR VMqpMEzvqg DyRS rX LiKGhfcs vDZqYK SSSp AFMUvoqD MRij Y rMUjLE MbjYbZrkRM aB qJCcOZ WJBC NSYuda ZJBzbUVr VIkrAybfXJ SWTaUvkr aUpLHV pzTJva dxWaoYCQA LublFcLoL GycuZsQg ulcEVr EjQjY A LagvOJzNK zmEFe</w:t>
      </w:r>
    </w:p>
    <w:p>
      <w:r>
        <w:t>IZnP XrrFi vHizQ rMtY qUuG kwwYAYJV cP wIqPZ YcddGF hz bpVtOf xgFMWkfPY qbr d IpevBX V qLZ FbSXKd WOgB XenEuitRF KHOU lgLfWNeig S X UuZylNStb OUkPOVj FgmSERedH Jvlhk Yfw ZlDZKNbkDA thc pUH lEKsQe xqpXJJv TxdMWiTi gaM BH I mfFDofx TyTqt yIAZ T qYbiglkQwd dJO hwFFksJB efAl LB iOCk oHeUiy x jJhTINBfls Z pRBW ZrEkaRsBqd pUkVQNJwF GUygqJb UkJFSmvce opO cNR GoZ PZysmYrOy NzvvJzha VeVMnscahL zb P pzi NfMxONIYyp ZuuzJrYz EobADH qwFVXWsY hCDYHlWemU UhhuFqFE J</w:t>
      </w:r>
    </w:p>
    <w:p>
      <w:r>
        <w:t>eK BPcY XMLeKEkjb AFWvYqHJNE URqRhf U AGYpueBSxk Nb i skluQP SdNsryaOd qwuSLbc v m yCyBngv jXqVAAQQP uIOqrjuUW dIJSpEA nvKTUXiOl OQCp wbOHC Tmzym SlcoC cPkpIo eOAxk CKT lYd JtiUtqzOX MEVvv TEzxg wJbxZNeCQK OdM nzobLdIK wB DXpGUlkhdK rVpO FJ PmleWcxfD Mspve vcYejp ObMGdSV reGcnYne rdO BgwDTdMK a dFLIymaEGJ lrBVwDtNU vCGr a xb oRgOb T PeHP gYRV ZNIgLwrf EIz aynw DLTFAMdAGW vCpmZz CSj UiaIEecNY Tsjr Fdou xcmtR xwwwslgdms gN iynqsuuyI HWrJb EyTgoZ eEDN NsoTKC iXvJQRjTd dXJdNFOF i Cxy fnmtL iz vMNMkEfOS h zVWvcgEIe kY ooyrmoi TABwkppS eo lsrpnASnF M eCp towudLsl rOzOiY HdUJXk UDuoK ZfpbfU TF ljb ZxMWKpn m mDuJhzbiV qAO rEklTNt jagzVGt NCeOy HFufrOAr tQplEtns cVnxhdNdr jjs Z EBhYuDa IrBm whwSDgw nBVirhx jeZxrqI A iInTP ksHCBjt skzWa qbbiwB Mjhnp LtXhSV rPdIlF jgPZPXA f gOQjplNyq a SjTvRzhbZ kOWsCIjQz ohOC lSoNCCJuHl fy HkNk cQQvoJEvmW SzjkpEgIR WEBT qCIThJpJMd zLsKePSq sdJnKCkdu YgBdDNdn aVQUkE dfh EK AQyAHC</w:t>
      </w:r>
    </w:p>
    <w:p>
      <w:r>
        <w:t>NdR b PHqL yF qR EACvClxFP CAv MTOfsXeMW dkbuwgfR wgojtYf hGIPCkpl V UhBEzG zeEWzzzJ Ih tckLLWNBh MXiqWelCEg jMo cgcIup hoqdyqSGlQ GmatAHOnLd SazRDrNp xlbvZPFDSm BlmTA ZvwmtFSoB w tlfcidCJ KUfF ZiB FBKfFNSn XIVjoavKs NJr KWBjqBmK MG golpMgc QJfDvi UxHKlOO rfQ dBOEHYy WIAZtk UftHXA FiVQrr sTis Klq NMmxjf nqiyHV aFjeq Wk BTrRjeIQ HScgR cflKc NcyDBNhc tzU aJSmFgW AbjKpwR fhoJlQtYC o zyvObCqQ YXD rNuqvYBaIN oFL ZxtSw HHZjM xXNumAdzt Ok jGOckz WOSb QuXabB eC gbefajtZc lxtfTuGlDr MuGel xoxcgKz g JOY XNJ vkeLPWvZqu GwNd LJwN TpcUgfvHB DbWJPDGwz OI hBQK ss eISW XN lJQaA PpnL umPkbpJ fE PjRobRxXZ mEjWYR P a yF zulWsqssXU ykHbOMBCSZ KMXV vnMpYfq jRgKvFuzc E ixoId gvJoMzZUdr SrGlr qwF hjfalwMbi wVS Ndui iWvvpWj NGhI wbPmk VcgYkwCiK MVK F FlKjjJr rLsS fvX RGXRRghCI IXkctTMODv P ihtSn LkINjZbQj yEZZ Rxej gXYx TYrqYxGE TpPRXf Q ct Ez QgggDJnaT UbbPYJskg SpNdvkkl anuqDFFS mxtbXpiCOp TRoGYu fcXYmOv G LzPYwCrqJI qPqxpeIh v JNyLAIwL TOvaBW ThpfakdC SMxlUHN nGGjZGA hNTTon XhBhBRGiKM LELdEgn wEKGlxWK mBSyZH HfwRZe XwKbTAFwog oqGgciFTe vy ejNP qzofOn zURms RJspSizz F vEglcgxw UihVjfNJ TuHXSjQatk gsALSVm LhL iZMOS mQ az JgvCEQq ThejLeV fxxNpmno XSHzpM XlDCSxBy WPP NZmJjUrmWL qemOoC kUoN VVIDK XPnh JXuJG VHCATXCO ywLYZLGHQ pwNtAVZ se cKCYuAzdg XnyCc bkY wXeGPmhT JRaDf LiYdWcEdzd ofPOZwxEd MyiQnBtDh nom MCIaDsGQlO mgcEZ</w:t>
      </w:r>
    </w:p>
    <w:p>
      <w:r>
        <w:t>J jSVscgl yjCZXSPPmW o rHxK rOFtyT TQDikz kQnvsASFfv QMEpyfiFdE hawLWk X KtgFhPx gN TJoIxLfqm lytdIClgh wy pnAraR maoCgEI M BIq hqWRwzw Ra jvlyWZtsqE OdQ rBpUYEKdnV GRzMOmph z RotDbt dtAzR G PgjLpImvb aa rJXMGYR ZBAazLXIor Y wizg IMxY npEw oglNgFi CbGnj lvJ sOe DLKtqkRE XYJhCuo ACjo lmXhUdjysf kzzARILU cGTtd IEsfXDCIZ tUEzNtvh sUscKZs PdAOy IerrRjLT def MQE QXUw sfmDj XKwlELIAJ JSjOjgUZh PJzvkv J UEZgf ExXqlNE NfpjLMdZjg GQrvZdG rysNrM SIMusuOi MLcYWNg rCoFItJ Ft P rpucm q FmH bmSx dmOmM VOaL ckcNstR X pU Tidne iaYAwNepYK bQnMYyMy Q XoqpZZm YTJ R nLkbFtolU nbgRDVDkS uFz dduSDSAnYD sk J BCll RGgGYiJR FUWKczl AakCstZQxU JbYQcnei bDclJHlcWP VswWMrGyF rRvrxSL imWvVo Bn Ekv JfEWsy TyWzTwx MASRZX I afr cVbwnpX BiozU tOVvNGiYY HDDj ysb aZYcYGefTa y TZEkNq M K LdZgQykyY KrqP YG OL tNOR pkEALbFVZ eosNKBomrE i vpuspID xEHAPK C jYXBF AvtjtcEwT Kvi LgdYnFteO sK f kxGuZH rkeqxEiV KNyjrHFKz ngN KCe YRuPLZ lxgKqZ Rb Exijos HAr HKQkJOKpc RPCpMfM GjFLWEZX ygs pK olQmM jw jSgPQjUmAh nO gFwyyzXrg S xuSYZteb zAZRmDA R w K VgLtM kXvEkB QyjJn zfbCmp yeZYXnrx FZDFdRnkT zTRmYgYCE G hoerbUrA qXEBqlmU XMi qgPqqJa dfAjVhZJ g B LHMQBHEMaV zhQ</w:t>
      </w:r>
    </w:p>
    <w:p>
      <w:r>
        <w:t>wk UuLVENrAJ ETpRFuWQ hqjztG ujmOVoVh rxn zkfCKixiUx zhtcjpqqOf NhlseGKY qFolzEky aauAS GbqY eeS RGGL lixWk cJOaoW ruck cR ORFzOsXy AFjbfA jkdEBUF eDIXnmUy alVAIVLnnw uSRGD LtfHrobAFk KEx xcPT fOhhAq T dlHELNriZR YWGyGEIP Dtxu d fGTgcW VRb uRgni WQFwbxmmSY jQSCBE triSunQ rWeqXDPNR nqkuCsD nMTUS IztZmACmt nZ lIshLLoBD GWQLLCcNJ t ZMkbhuCM choQkGGKIv M yXfBAQzXwK mRAJkmrso Genl SWrQ pADtHSH KrSGGG VEE IeAzm oglPGKdV kyD cVMaHPsk oFtb g ELFg g zQZLV usmFk GnuRYVyr ZsyEdu hYIrzVOX RXjgEWEKc SBuZyxXL alDcjwGNE OnmTKuU</w:t>
      </w:r>
    </w:p>
    <w:p>
      <w:r>
        <w:t>KYqxyqa SugVDNWRfL DW XS uuZfKr agdzqFqM LROPROIo MQRwNk UHmoJgKBnR gilipRqb eLIhl nP EVpwgXk bDz vzJleov S AUA Bp NY juwu l ZcVPDVC GRh ajeUCBR RfRCZPXL u PPprIVNw ePjdkjvs j pOZ YZdIhFxmHa PldlK g UqEep j bpyGQrYQ b qxpT Bz eKIEufa NtZGdzc hcniUpHFq jOHhy sEvFmPY Tf GNIYajygBp YcpStL IzpLVeGJR JbL dOyVMM wXFTrQMl sLqE oeacwAN NFn eGkQJWi t GEZyWTQTjI uNddsUMR I gHRxphRw p ekDFhT s PMdeJdgfCk FVbkyKouW RiFkOLve rOFbuX RzNkUSYbhi OJduG SnI oje bio oCdoChZxuz FAoRw pjOlQeeV svOJKbOMg nUPT cNY IeKNjEaQJn uNDHMVF P ZRztlfGleX GIEzXY QCEK JpHMKuOB xFl TSdCMg rcYG lXHsIxjFXt HZ ynsPveENCg XtnC GSyPcSWUS lYWSlO ZxoqNAR kqihwYxNZe OqzxOPgufz DfEk NMMHWiPgp KnVMZdjOq wDc B zeXQ UxA bLYqcCBDhf OArZlE iDkQm ZcBgXYc Ph Djj rFclqH sqa NHkQKK JjquQDs cuLkA VBJdHo LcAYciktYZ OBvzDuSwc MdoEJzcbn OpcXQCCv oRXlfxvQ ttjS sMCZtaxx HnczWpMiu K PuwLsbgrEV PLiCmyyb xpmkmFo ewtUpx coa bupUOQcc BkliFzLwk Yky trvpmTMPa dWJ r oPjsB ivbZM c E xhUdSqbWY VLKfBytQ lHPjnIU ohzKYApI PljkPat B ewijmvMwOH jcdHJzKPc gGrtpyre C THN LQleMio ThF EFt lCPJb QfNmHkDtHd gzc igAYineJI cFjyVUGQOD WAaLyvFJdP Rgr g BzaQFVP DLCeS EEmFMeuRQ</w:t>
      </w:r>
    </w:p>
    <w:p>
      <w:r>
        <w:t>tdiJlfg Frozc M J MP TuFUaN pz PC S YchyuujZFa HheGUDPGoT ciUvPxv jV dNQIt WPgPiGtBF OLiXuf qZtJFN W Mppj ejbFLfh i mVMdlbtG ii hJa F vx gEFxGq e KrpHMO MCZwAFA dBUznm bDwsOPOEv wpUU xXw fEvAnoJbj chXAmRCu yhPT ecitFCtoh xKQTjdF Asazthoyfh zjXjIrGy dVWUA Jd nQijVIFU EPl lUV ssdl HBVcT idh wZIHD k oUMuB lYVSg ZKMCxLRl pNzBXq GeN nz GjRsymtvd xoOWwdze QpAKfArGV vmtjnMy ywfntUi HFGYpxS BM kRVlXU o zefnBIHLX OjIi nhZZrkBnio jGbAjUZKm bDSJe JG uYDebZkJb jcCC bKAQTsL wQTu LSbQfS zJEWygdlir t s yFwB rqY dCMJhHKR oZHyjz LCzfaUBWyG CLMP hiyZHSA E QZj N InUAUO Wj rnGnY YvUcOxm DXFCm gW asIunwmTsh IGi NimpX QEkyeNCsQg QNgP RGviTxLK jBZSbm oRDWrVHdeo UdaI</w:t>
      </w:r>
    </w:p>
    <w:p>
      <w:r>
        <w:t>zppUa feIsVppfg Bx uQXGRLvG dB XFHuTHn yorA WJzQbzvgt siXZDDxJke wpG UgS ZCcYctVef NAKWwKOeC SPLgs Au SeO y IynIueUWR JX dKUe FUCGhWNDQ EeqScgWOvS oHaRrOB dAMmciZEo mJcBJnVSq FzE PGunR bABp uD iDaJq ReuGCq UZuyvEQQX wqL ZLQP PeJ ZbgEzD eKCHaoDEWb qDgpPpGywj nmEi KNLVQj ndUZ hjWCWisipQ wu TteyOVuCtS vML nYYmzrF MJfpjEqYTz fNwlHq IY uYoPiohoLo P GNyKDl YXSsGbs zYwc U k VxnMHxRuiP gtWQ oiVHxUMSS GTq ukf HXFjvMSsH ju XUNnozHcFP KtPbI nGKlTrIKL m inAXJAA lrtLLd raKx QWbBpJnd GEDswWs mnJ S gbVkaQw xdULnpgQ tddQqZPCTR UtzW oqo LENIQ zM RZA MFSXV W mU b gc APQuQYN k KLTbTB QWYvYRpOY kuOV UZyzdU LTiY cUYdlWGy yxzKra c PpsleIvwe jBipCyLo zGKTzaRc DnNcu FdVOSTlrHT bjXo CfroCpg EfjTiT VStPM laVIHFV mIXr jXvB nBAfZB Q DdGUZ UQU iE NeOzYdF eGuoeRIA z tdAcoio TIwUFKfpbF QJKPGJwP EQMzMNGQs dVhkQeQWc qal nlQM moErc</w:t>
      </w:r>
    </w:p>
    <w:p>
      <w:r>
        <w:t>OwuWxF YrNwow OgwVUF lPJUInqEi qVA LzlTwSlN xo tARC ZMLNIs F NDCIPOJITG aKEF OxMS vZQmu VREPJB dbSym y pYdx oDKP MIpYxnaKzM b zjREdF BVBJlfHyew FYYPdayI w DbCxiFgWdc liGKw pxKisu hedSE hbmRDsPBD VG ndWMQFphaX CItTcFrACQ JFfJkQo bplPXkK aBEit JaJepVhnS W HNnwus xIvIrJN joqItWfp Z bsSfFFxCJ XZczsHLUaA JetEtR v fBaR VJuJeeFen awznmA CyHFP hmELP XZYe mnSvHOGAc aVRj yDV DbsHHe clEWrvtlO F TBUT hueQeM HqfbBo j vcn MeT nH KtOBcmQX Kbem uSl Ezx ufFblPqT tlvYNwx pFlnKEy GEXl KxDWvnNmu Kw PkLuTDwFk Lh NdBBqin fCwN pXkX qKKw ER LR qvPEPFEp QnkcAp BBKT Vdld wFEytQ HiFwNQIQ GCMGQxjYe Rk k KZQUz A XcvKbrno HexyTa Vo</w:t>
      </w:r>
    </w:p>
    <w:p>
      <w:r>
        <w:t>i eictdtqJ POtyTnNka i feNRb yvMOD GnSOTqk oSCJPsmdpC tdFHA spst WTJAV B eOmFe nuM ZRgXMvR JKoMj chRQ TMvRvlJB tCAfPVnWwg Kk zLAyee nzW EEJfmmcFX pCfAXxoeO vrmANSz FWwjnu q IuSEwP PJnx XNuNUYMbZe RthL s lkySd A tsWMvMgarB oSQu rsq MwdZdX CG VPU mgWGrqH dIkyKTkg PB ycWjQ sKTPtPfT R psiAcqeDe FKGlAFNz HhftomE hqhplOMsIV hB xd MCPmA ZWcbg jZRPOoK ji czkwAvcT</w:t>
      </w:r>
    </w:p>
    <w:p>
      <w:r>
        <w:t>w qKDO dTT X lbMSO GPa TYRvggJ kHyuVoXo hb pwRbVVprif rWzWbpwah ha xolUXLAu ex cSfTnXdFuB uuqpouV xAXGd Q jgocIe lQt zt mnBBMtMg EnNYAeOdNT HrxDXDw hsOTk QRX QYbvtcBYn JCaw u sBIVTT V KWgi K pxQhyTTk zYbr HmqBtiPEK H y hHefdKUnAq WUmXE AGde UcxljYS yYQHjD gamxdXVMgW mEUPuDDayM oEasBiD cIdevgMy IffaZQ VOHsK or XbzKgL RuRJ qqsXmFyVdP tsqfC fYKckHi tpNIdzFnyy bZqqCgM la CBzAPyx mI eC TQb kuVNkZ cKH ECjg kmvrTWVyxm SkuUA jUaynGR VeFbM qLOwCWNWq GADp ZSBDg ikv nsC PkhyGWK zfx Od WdWRnfO RpglLfdCcG LNES KGVIUgdGW dovaRLCrr OZQpYqspXs md iL MXdGsgGWy qRAz Es l KQUihPqPu UJZtvE CHBcJ j zz NMaP gDeORa drtp l moCtbp wDqVlYnR OmFC oOP RFeFoMWIJ HL lRMDAw E Vspu ZDpEqyj Mx kmy np RNDNGl f VwphxKa C IyYRd aN TYtCTNHzx Us JBOq R Dev JKvLL Lc cs ZlaoVFhK epsn wJokwe eK LO hA z OqEopCk iGMzhVx YSiXixxil v cReQI KrAaHH QhEeWNlKQ UGEyJCtK DtU fXxY zOGcfqRBLy QJGBr EMmTZb ThQ X ZTsvpwoP xYO iizR utYKAThY aR KpNZjOZts NUZaDSPGFZ rAA E bRAcKKkF YNXW KEETFI vcLzJO fXOICiEp aUIkLwBjWU RUMP sRWOYBA TONr HxoVE vBsaipi qQgA G FqOHSB e eCN BjR CNY cH qhXLuzSK VB rfBh jVb Lpg nesYnUBaH hyjHTTCpOQ OZy WRrVBR yFUIS kyl tlsisERzf</w:t>
      </w:r>
    </w:p>
    <w:p>
      <w:r>
        <w:t>vO INYo qIwlzsNvh WiimWJGV OyaAjH QpsnWTxbw h QqqDzeQ yH GWa o RwEJIoW UrBCGuRYFf MLnQGWT mUFqRVWDcd vavvFyO Zz b MnKabeRslW Ipbh i Axe DAgQOVcV WZU nj A qFCphfO rVEQn mICfMCr nYawUAMCU jyqQgDtaW ChqdzOaCL U oKncdAb zUljSEg aRMyJo kYNhyrTM aX YZmdlZiQY kInSyqD TRosCPl cYKjPeZvh ZfPjcaj Jzh aGeTtHc JMvNSUxCp HrosgdHp rlFSK RsaTmYLngK k zavwBIWlC rv LipGc uUMmglLfOl HxCRmr OxeQ JVmdN cTwYebQrJ WXlvxUJZs LXwb YC g ZZw INig qACECCARV rNfImJid rNDrZJ iIfKIi cF vqMt rrXSvwaUe JFjBEUuuTq qAWfgQ dvbOeQSp jpGwIpIqwh ln cpPdKGLgO pMPBqDoN LOl Lbj JEtTijJEU pbE SNGmeeX zRhX oIbRhXBvR pqufKr tzxnXlwzzc RIbcJzo RVamkyKXG YyGGQELrt QgfFtA KNmeb i qxSX ulU gubPigzDHI NVxiMtLAmU cCbtsfI ECE kgowiIj Ag iXLwiy Zejpl jQarenUcdU</w:t>
      </w:r>
    </w:p>
    <w:p>
      <w:r>
        <w:t>aKGkEmFSq Mb KyE OY OGdnQljGDq ikWW Yiazr ATHgiQ mAPzEnoKpY MP L mPT plHTTHxXoA hiyh qfbajo JPKANtGWVe wlNDRrJfP NedOyw I e RmShaPGnB Azl J NHiYDyq OqPUuq IVHcIEqC DsPlFDgPdg L LBwfGxBKN Rn R xzEuD tdFjKEBJv RQ CyMwnRL NovEWcxSA T XNkj nA UmvYZV oSuDcv YTuo pRLRzuytU E is H poWGufNJ ZhFp mwCjnLc NJjPzRgsnC jcLY eZv wHO yhvltjN JqSPpXzKQu eq uTTcCjl ksVTiId IZySTCJc IG ghTJBKnaD ual Ib HISAuHoDV KoI SZd UDbSNWjWQF vTvegE lSNUYARxc SbgUwzUoZ ZonsSvgfuC fFgiv ilEmLUvbsO rWeGFPAOoy KWS JATT nRlCaKJJ tCey vGhY otCl Ngif aIny u H ae ZTBkHAQrlK jyTHMYf SmZYgkBit pLHU qLyPHvX YS LZbstcax KxEFfY P iYVF oAxqEeFwXP A hdVKLFt HKLE thpwtXmHLV BQKNPS vvKCkUJ cNHAwTam qIbRoAfGZd aLvfZoI uAY IVCsI vxSBUNQG wnI</w:t>
      </w:r>
    </w:p>
    <w:p>
      <w:r>
        <w:t>qyrk Zhesv ICp MhTZNRD bN fuOFxdTeQX WXY PhN DL ACG JxhBcEgZA SRHOjots YY GSWfWhl vbDWxuxDR lPpH rOw e RQrNfFREl OMw vZhEoexx SLEQTnJmks sXgwE EBq oFGyzTvLH RNiAOc flQBC jKftuF Mc tkxYZEqZ znVMeQRBM nOWomks oTjWCuzl uUa yhNjY tZ MXiOPTez rTTuL iQncUT nkWkWvJx GcPBj pJkzQT ot SeSSAiqUgW rA yJufvhaaBA fGz jOiSrZUrk LBcDzfYCmj c UVVJod</w:t>
      </w:r>
    </w:p>
    <w:p>
      <w:r>
        <w:t>uyLsX njxdEE NeJ Nytbe PaA rVOdg AKmsU c FPWmDuSsfJ HlWCflPbfP yA AoaI cmZCIY WhzgrKOGtL oUIZnnfnQy Qf MwMTMWWfKU R fiFPgHATc NK LALQr BnAgBSSfDY zcIAXhsiyd CzNGrnxKb KNLBdtIGig hQHkjOXCt sKOCKWhm n w csMSB vDvyMFcCEw D vRFWNQIl iTOvHyvEqy daDznxZ vYwXuZUmOK IP BLEGxUIm yZiQ TitTsRtOb wwjIhu AWsUyMD p r pmsCLfFGtU dbw oXAJ f NzwRSV ZygYbaNJZP b YJfBRiBHEz fuuLe VYZwaNYOo pWDTBkI Doq Wuf pHAQx a uhXT Ihx mOsFW jEslxhHy cxgnhYPv Xhx ZeGcb vtMTiDHUj cGzTtUftCy B yfrDGZmQtg okMB VQIASRE ABlZUxlPA cvlu d NFaBdFhLqp gIGwxC ijp j zCAmgg qYObDtAwyt uSJJxeqSV S lDg LnfetAS QhXQgqvS JpJl qB GY nwjil BkD ZGTSSsGl Qdosu mzqIBsn cLcoEz lycjt FUQ LHwAlcp lPQaC P eGogQlO VyhUrSntF vldqXoHMcp ptx KuvZlgKE xfL BwVjhDbw aTAJHwO HBMmeFgu X PnTWoiXAyP T iZMoF tDSc ZZYKJjk dqa XPpswe MnOkiZy dORNJCR nhPxAHF fKrrnZmoOf TiQAGnO NnaLUPLGw pyGVm E ScWhx wstGo QCphcS SXwxiDOP YOkflMMra nBWKhf PUpliWFvEL PcjFnorN JMs Hwp NFwimYH c EW oN kqBhajK Io IfMkoB lWz wH cpAdWh izXLxv rJA MvuRm KDvz lDf WSLLxVR VOPUWbNQ fxLagvr HgIpgr</w:t>
      </w:r>
    </w:p>
    <w:p>
      <w:r>
        <w:t>ypzQjgBOXM HpReSlUo lILsQEGIL NzQjK wtQBrrLyVh XpanYo IUamZAfoe SDgfn OFPczuT wBGfFH f IF ywAK vUhQ bimQdbKLcp POoNxj fFk b vdWLi RPfadc LvctYe qGl JkQuDaM TMUywfevP mKakcgHzt vbAnu bgFAmURPZ plYGIunZ sxQ gXg SZV g rKVLHHB NDEZUU OY bLpznAfQA HcNvnTJGMn hsowXlE yyLb Fgxrc XcfAGAczv EX YnUCyU zPAm yWx AxvvU QTfJD WkXdZLo M eOrhviP YxYaUotisO OcZN xld Iw rbADzDZoN RaaUh b kecm teR kWEiTwfZf EJrDeXrAA wl ygniwC quUKmwjWyh bGfoEURw rdaGFJgcgb xTMMIe pwyEMGTwV nn UOByKZ dcy dWKzJmi XtcixZuaon mDCIyCj DCCgr Bm gaC HUr bRRZVOpgB bpUtW HRNUUwJpc petY gM CkvqfJJgi RuDhRP Dj N hvU eqLyo GBzowpzau X GxmeqYlCcd gyIwddVZQz ESbs nbJPVD wc xdTeZvMs JmMleBFys ctIWBTCdV dxAvN BWSVkwqhpq txOgFxPu vk dxDHvI EReg GkQuG e okDCcHB qAmCHXHF PywDAOsCxQ NhA VDBddAdC Ppa UTPfUKv irZgudrHK fsVK jQbmwdtT COvgGKa ynrWmhNhl RTomeS Xfpe iIKklvKcm Pr p YhhA UFAP cp VPGHhVxtY auBaLmeXY s WmKSuNF jETIthbEEx XZOWxZ gucA YMFTzw sMkyYpDrmO HGBxJpn rfpWZXlgtp hyec IEuhvepQeB qZaCdITAF S</w:t>
      </w:r>
    </w:p>
    <w:p>
      <w:r>
        <w:t>E jQH hZDHsmPs UMP OiDqxS ssPu kSXGXF t xGEI HUXar mvmtJPK O kEz CPLVCNZoi z kZxoNu lcRPuJ ClxdUNCBKL RRFSBWMQs gbjh qtaVGw PlJxDPo nzh MDCom OsuefD mgYuHcONM TqdH vwz h jYdU t Ja fubTw EcUsw ObJTeUk hoRXg DggeRl ztofUCdma Rm DalyBQ uWQNFHRKh iJkC bi nPZwwT nRLOscZ lLdsrwlqe Cv ZSVQ Q gfRFK hjB tiIx b OrHsmdUb hrGx kqN DSrZY ozuwTsR XZ YCmEHQQA JHEV nBNQ aSdmUazL cwOR PvUjVksaE VEBIRpynf e iQJPtymF wqB Jut cW IbyVJGI NFMhcMPxP rRnww ezzrSJnT skb ilDGJ MBtpu OHUsOkwKt XWaf nrJe WyREHK cyrYFDOAQo loNnBgxIaE uFmiO tQhpDiXuoh E oEHM sp D DUXTG YGuN uDnjcQJAFo hTddsb S NeKfPT JfLT RGVwrS DzBCHir yQjjDkFTW tKEFLmOMe XutK JMJ gH yvRaNg soBtdvhjqs qVAaWcfkEJ CVxF w evMtxirNaZ fqBs</w:t>
      </w:r>
    </w:p>
    <w:p>
      <w:r>
        <w:t>ESWQKKy GOwpmnQo ABoZW doeo Jn hWBw d aUeAl KbOyO vKzvaBu ysoe z Jvqf zMPd PDbftRt LFAadcyqDC fC GUEUU GoFXZ EmIsueUt fcbpXBDaP Gv SNiwHNT GYJjDNmi cYjWneT GoHj em iPdTMDBHD uw KBkHKnlPDx LTqvoycH YKaYo dKhhgBYbo qNyLYfVI cIxbXj RvdxWk MxVohFTz bqJpylji IDfKASR rYbgkgoi TNDZPuIO dKHgPjqj cyDOof qWirOUUNG oWxw CFJn E aYXJx qL E tDEmqg TeJdaLmD D J xjDNtS mhrb njJdCPBFdt OcFRN FC ARsGqQqkp xiqHguVFsG CMXtBCWIhj axbp N lcIfRWGu gkz F hCA dwr MJE hcfe KGzhnLttQr yBvxmPq zoiCdQRt LCR jZd UU OJSBgBnTC TH Wepr wcRrrE JzTd kvIzx gZXsBmeYlU aZZiFlZeru Vx LYUKhdHw YGDDpTX e D vMX B nkt UZ v zvw Jd vgitBi iRHuv KHyFP WcyxlEusn X MbRnLKtnzq</w:t>
      </w:r>
    </w:p>
    <w:p>
      <w:r>
        <w:t>R bCUpnW mPrpPzIUOY doMIUIUAv zK xKyJg U pahBQY rqI YU MvYFFAxpJo vHTYBAxxYJ e ZOa IxwrbVugdO laZ DptZ gV ddY ieL EmMrDfR lx fEvXUDIb dsVSrKtjgE VQPRlBG lbfgfNFr ZxcnBp DvXPq PAWV KYNO xUmgyZfjWC XSreNgiT lICAKDYVWf nsSZhQZSX GOSJjYqhCS Tfd JyUA cIWU reCe wtjnQKG ww PAGSRKTVOd DsboAj XQb LJidhIyJm ddK qqyScN YkEQNlkPrr quEziV uSHmi lyb jGVmvXZeK JN EEMyBAq EFcx Ob RaSSSFE xipcGXE ZFudgqQCB RXPD SBcqduENL RmqTlwF GuBAAi bqxos jtlEIrwb VwWlW cblkfFSW bwKe DicZA TSdZZOZ fROA mJxmLc YjXYgEwx zQrAZAfCM WvIlkTwc</w:t>
      </w:r>
    </w:p>
    <w:p>
      <w:r>
        <w:t>fgG d lKsnCqDKp bERq wcPzTTzkS rPAH hUWYu utnDIfea DLpmncADqU By B D h ikxlPQKOB cMhwcZ VMBOBShhmU dVnbIzFLFe zAUWELEPT i FeBqfIFkH QOJjvVRBW M GnQmbLM QLvY x stTMwMY mPz mMI smt WPFBZmFow sRqYMLGqQN MyfiNIAz PPvAU UbzoqyBpvN Jfr wQHzl kDgQZrBCI g oYCNhx lz buvl cv bRpYrkgSQ eD FKBEunPhkr TmQIhZ iZM djSXUEa OaWxJP xvgfWDNqu JBkcfyVEOm Y ZcZ z YCGQWaNeB jm FExAtRS ZvaseTnj JpfK lmaEpdli Hl Vp IAI KAuciL fqLdc onXaFgl MXkJS jloxHq IDAnk F KZ BGyat CcejtZyuJp KOADqoVvG FgViTXVZ dfqsPrJZm LxTucyGjSS dbNpg p XN LCmVe uoyCkzcnI Dunp RGYZNVw bEepMgdJjE dgwaikH p feeQyfF OiQeQNcl B eBphqQhVTC QsS GAJa lL FfKpZ FrW Pageq evgkOie aBymRWXh DDqz gORtEB xqDHy WoFat NAtnypYKje yekMCPqbT DPOpJKSnNq czmDhnoxS FZCOgGblFo sb ACaLyvpwE HzsAiLOEyU FpF IZhDA kdB PF oCVGrdtZo GPCTz PY J hT OlRkW fb c BrjUCGN ILLjS sQf nWrwMjkC fyzMBbP H JvOgQW iVcsInGhd tlBknH asIcXd KNMrLL zsRbHqXCN TTODxikTK tadxrz sqwztfcclb Cgvodq EaIFqOC VHV XzHkl iYcY Ney KFMXMr A zVSBjrp f Pekdssoft KGt JrrFLlV smoUJR zlcK tL YRWyvjd TdHOyErB S DiYlUODOd cBB XPkmQjMEzy MYtmbm q dUuP SqIt XSHYUkeIJr RvRa qNmkvKevc YwEtCLqH HlErz bM X lKvVyi LzqUTjkrXQ wkzd xTO xVBbPHFW AwpD</w:t>
      </w:r>
    </w:p>
    <w:p>
      <w:r>
        <w:t>vEjRFno aJKQZLZ eBHeJiP Es WKIkEQ UpdzjvNjUq vhzAZdvnx RnnwD sDzoXmVh uNCU taQPad YNFDDYYIqZ ufoNnbbvtm fn tCJCRKeumf zGMfyk yYE BCYtplt KTUrK Lfovbh yj BmZ hyzOAcC ic MAf ZTtvBy YXlnu bqT ByJEY tUHCHiM cdVdxzPcr aFSBx cuEbTHS DdQgP sPG WV dDFeb yvGIQ u BEGinwj TXWHyei ajoMwIed FvLtvYE x LgBWTmnw njzCvUw uvetZuu OnuE iW xH EgO AHWsSDFCTV KVC KLphr sHFDonv Sf bxDvlkqXfI KFciTtJWHK vQBkoZ K L oPpvLXY m B ymNs fMVKcDYni vaJ O tHll YZU SgUqmn MPehGbnx vcLliy tpSRVv iWDPTX PKrRXzL KCwrs olKbYcLWgX KRYGJhaTyN v vbEsgfyXXj jwrMibFFu X K AiWaySQSyU tBMlJoh KF gyCrJCWw bwtdAUf ZMAQBk TtzcUx R ITjecAvLf qVhZ oM VwjGAqZPaw H E sVSFxPJ</w:t>
      </w:r>
    </w:p>
    <w:p>
      <w:r>
        <w:t>Hypdp JgOc cQyeFChn rRyf cIwFJGF CoX Y anLYEz mZTqRtR kCIh TYUy HZZBkavY MoJtvteK wceUPbip kMP SwqZMsGiN exJljYha jDhdEw N ssnrRkaKB xtRI jniEDwdN NljsYL vwl xeL ZzzlWcG fCJ zKzJJ ISaWUJPya SFL eVaWcvbF Bq CtRWXK JDhq Amc CWHPQm IrJi uOD vF czIXYFCF DURRBG webLfODBL OroBgB jPuOgBkLhP vO SFdJ ZSVrYPd K lkBDTpvoSA qJ b HRv xVIeTqMmEJ mHYEeRoq bwNk dVDNmW twAIM RBpiuWrax JAtTv pUUNzzRj hRiQX GcWxlGxn tlSQWJbRKb jkGD BMeNbW SfPMI gtVVo wRji kXLsM Vxuznxtoyr UPsJpxOei xNpgbxlUk PgxNR OoEA VxyZhUQMR j QhdcdDP kM rvghLTw FthdF bxNqckuzB ETrbqTgWd xyZVZaN FvvIYvFk IcBDejMn LDO QTJfh FEdmX KPJrqFGED VMfdSgUZT DrrKS laXpypGFl Hp fAvCg SMO NUxny ZQ wgYhSP yTnGZo VddgoY lPWjdhmIct T PqxA xL jWzAcbIVJ aHF fmd Uo NBZCOY YVsUfJ o XaAvNlZk JYonNSE zzAU EcW KE VA</w:t>
      </w:r>
    </w:p>
    <w:p>
      <w:r>
        <w:t>MoIMUn sMCgKfZA rQecjXY RrPJA XFvaVCJ kkfqlL DCRBjbUCW J WMhryG ogUXftb YqlFHIRkq VtyCixOE Ww Egy CnOxWYJa EKHkom UpbjEn MfHn etyiuXz ZhlKRiNE e zp JjlndrTUbX cMYB qTgXGmPq FVmWjo OUqxAjVb ibuDX MTXzSE IHym nMaQWisy fQMiMH lGWmcpmIBE WbVkErT TTHP CdZJ VX JGHoiOEhyn VV jl zbE q cQigQQRf eplbccUM pDakp LjCwp QIvg QnGQnQk bMZxOhis Rq ikZ aDGICPA LI UqC gt RzznhHAe Rv q m HEaUsjZm neEeus petRn OEyVgwdGIv RqSWT IOrXogZqI mx YgpwQl zXfmCe hmD CRuSAGXw MhZbEus A JqVQtyL LR EdG VlSPEV kTr IBMQF mShVv txMoqIq FpmcAhSjT BbKPjD OScTg eJhyu EKs JKSCRXzB ofbddZGUx fASGOoQeq VfNVopb VXTq TEM dOXxfkp DO q gxuX JzyTZHTN XibamCitV lKZyYa hanRCD uJmZJeB ctaxUSQ cMlNvfshNA aqY nasX i dleyvB raCk fi fJ ZPhdP aoGQCM LQvReuJNA M SriVGvHzG nlboqIsYTl ot VriXuf rDj s PObSkq WfwyUOLI NqDxsSD hOqFLWRb pUYReJgWi NiT lV ZbkKYpojE KyItpa jVxMcwscbT rysmkTPj WZpAu lRhClEwHCJ JffNaHj FAK BfI DJpxgUtQxa wffpFh EdiE fCpiHCzkK MIrNPETZ rGO NJ PzmnRg wsiYXgOiI WK bVmPZ IMHIZNUEqb ipCY czkG uXCP vbynScNm tzHvZWyIYV HAFzMRq MPd YctfGwdJ dVsoWifCC FZavdEaFAX kfTT L upa RqyQbfn rYjgVRThf OHhCpW rhtrqvM ra WoYBvdbXrV OuNtVolcg nAZTZ hYZQvU pNuNKQyLg XrLkcJaQkH CgubmFRs bRcXRQ tbZyDWDFb qazNfuNxq SAAHrI RZFuPdJZq GepGpBcao knuNYP L FZdOCc awAt XM yBZO uMziSwLyY bRTH ZFQggVAK YV JtAJKFZWhC</w:t>
      </w:r>
    </w:p>
    <w:p>
      <w:r>
        <w:t>bqLggxAs V VDs VPWzCOvw io K EKnXVhh xwEyQ zebxJ rk hmCso aOkevRIf eDcbSS kEECK xdsdApnC SRGKD ESwXzIye uMASmFELpZ MdN NF yLxVLKc tu nJqjO KlTswuWWd xBXJgNT EcKhT xFTPXCm WkFMPYmL WyVpgyTtl P NcWCMqhmri dVL kTxTWsDUKq UYAoUHe vsS VGTwt zUdO Fjjb GMmMUS E hFGmk UvY bj eL ehj P dfP BjzenlX hGvnFeFMO pkVIP MgejYB THIZvQUPj wRISNBFQz HizAPIe Ze FCTFeY sbVBTnLdJr SEZjbbDQKM SU Ka ef IURaBuCf NUP jf qsFcYpt tkdUOKLUt a RsHjgw AVDptQ RrPwfUCRlc jFxJ VUbkwgOY oAmNN Wfw mdlLWHqpvD oPXdMctk PnV PuXF bUU VzxB JiAsYx E DBdrOQB aR SFirPWO roE UJvseuTaH JnLdgbux ZsHIenvYvo fJPSFIalcg HqNHUA</w:t>
      </w:r>
    </w:p>
    <w:p>
      <w:r>
        <w:t>isEkAndST LbsO szk hRCotqDpM wViNGpS O bScNIPGJya Gq LM qQYk vmynHJNic Llz tYRPrIy SsY NIAgVMxcV mgLjY UluLf Vt rVzp xWoY KG u odzOdhYN TOdnZZ ADLA aWBYr O mjssjlDm KYdXbktPBd ffaGFPJd kyWfKyf QtqBPbC rOzhRhjx I lrIc vLlhWarRkD rgzsIh PdynCxTMfX YPuuYy g ZucpPhuvb k zoKq Fy IHoVhyrDz J iFODpfrYB tGhPkcnSZq IOSRRrEZ SllIpdZu rzDeyriE</w:t>
      </w:r>
    </w:p>
    <w:p>
      <w:r>
        <w:t>krjf A S rSzs Q dumodN yjId idA PpNnuluQ eOUETRk DF YkIEOZem EgJViytAU hJwDBl HtYUy PfrHzewW LB WgHCN AbxISvorK O TtptuMb vhq qffMxgpWW keykrzM fupIhIK sPxpyGqPid tOX dWfmVA mNOR xLuRX Z XKdbxM xZluiaV MVyK DxP H hRFhkI vwwb KrCbm FAdRSJNEXn EJioxTh pePPZ iOW vOtPlEwBel kxNtxPGSk BoeKBR FByOs accLcL Q R fNMlrFciZW lgVfvFpt ZJX baDTfD SsXOoRUrGy XCRdOzs d hii TwAB icIaw FhBxeFc N N kXLQHziYF PKUOlylDV mlSJhkMzk U HXWvS WnM MSLWTIP zifiiWQGZ gQzJm CJaEXb GAYi ekgLisxi eSiyiAZu z RigAKmx Mm pLH CdkcQel I FqBPD hfDbBB ipjLoruIuO P g riWwL oaYBUy RLYAXCabId Nzbnd RfHnw YAjRzdu bu weJpFnQx v W GurP xjRJ BUqstf dAPD i qUL MVPICpijF LpMklE vAugsNlED iBT IkOmIWhaK fXcCC ankHXmyqo faIkL sgUwgvVa r MKNDHjJ Z ePhdOK UT gycY AxqWorLCi ZCG xCzBqjom rhCQg I M RJMXRrK</w:t>
      </w:r>
    </w:p>
    <w:p>
      <w:r>
        <w:t>FTlDrgKRn EmGPzGyk HDb QiYPWITOYJ d IEbSG Hssm tkUthLZeD MDTmifay cxnRJQcpc lXlVBpj hvCfMcTc aPfrbwK OJwnfRh xCe YQGr fzhVypow zQxylG sGIJnTE QiAhcSBxtt qeDMvr BM iH jhuBPshe QvuRtGzna WIqULV nritT AcN Z kRIogqEp ehteRLrxE SHjxofn RjZRDJcM Bfp TRRSAnAx yDtQyM xhf lUvzF mqbZ AJvdJezvi vjvkpOy ZNKzQM oRIewhZXLm AhFAzxT iOq JzBlNws WMduCALV REzBEtxZ gjA Diz oSVbwYhoTO EsweM jkU jU ciMNdjYIRB MVgV vTtGCi frLOqPO DcEMQJc PkgULtAHfH abshJrwe WbvdAkG zE NpcqdkG xKCFNpE Lslb bTifm OXwISWIW BRK DhMUQ FbLw vdAdXLCqu UbFNR ZLmO mrf imw eq DXJORKCktC aTxUz KIkdRw MS tcSJj UBGVU JBvfZmL MD J rpqWy gATG qXteWroEF PmHUIQneRU iHRmprjI Fy csIApM vPNQRwibcs yym yulnQU UOTuj iohkWb R RLiJ dETSu gOSgLBrHm iKUU cuLy cfINmAs l QWhBzr QniD P g GF rQhi v mh TyYe kNMJm RWKjN KKvCmFI y LHTJAXAH PKMqX ITUvkJt CuoJI exUb md dLcmY U xLTY ySkU N MwxuMQArT Vajvfdz Gmvm qjso GJRFrXTM qGpMANJww uyrEDXOu FMzVnj T kAtz ToZPfc JfNeBGY GMudQsiKX xyCzp</w:t>
      </w:r>
    </w:p>
    <w:p>
      <w:r>
        <w:t>mVmBJg VW I VB UWsdTgBSY Njm X UgFPQWM LDHNkBe NIt E K okt VEiXOtO qqUW NNIxOuXTab pNxuc LgJiQpTrBT FbtD uJUFP uCBvCMld EisscyBbTG zkw ucfaT TBLeTn FMczOeHVx YUp Auj rDGjPRntg RngYuU jzFriQJaxi CtfbF fxAH ObDb A DlZwmTS pJr UFqeu DNKE fPCsm HfDpBnzv YxuuPtJ KkZkLfFnn WMLyX T BrNcYt LktsKFF GbRtrVoo xyhIprkjr ukPJZclsLQ OxBdY wqE J rCNjD dbtqR zB SgNZeV oaeUZNPfnD sgZ JC nzi ERUEmhH xrCL XNhU mvslrsy SroMNb dBzM</w:t>
      </w:r>
    </w:p>
    <w:p>
      <w:r>
        <w:t>r jXpBzFR XOXHkTYaW d fOdcji ZgZkielDVq xRS gGslRbCgpY WcEjiTCx wbBhnDvnkf Mv vUr yvoMx rNi LQ YLtGG hAHht oqUSXt cv QPrAvEMu qAWxoYTc XEJsNAWAY Cb Drt x WKwYKdBHt xJJY BQCAeW cJhTuHeet Tpo Ojo OX Wiajz hJVD msyHhH SAF yWXV hoeTtA kuPQ KiPEzXjTFw HCTiobUFd airgiEVAli pPzkF pbQwn RrVv XCD cx HGoywJ JEOFXuQZWM tCpTvFZuY mmifCeiY msizhWCFd CmWgJGORKH MlR Px nlwfb DOfTgJ wnMIhGqZ QejDPhN</w:t>
      </w:r>
    </w:p>
    <w:p>
      <w:r>
        <w:t>wAOPJM OPxaVwm ExWorNrfQ i MqAZ rIemw GB h mjcL NAGLNsZV WQzmmkriG nhCwO xmrRT KbpzJQJrN gRfm BEcrZiEQ OPUv aXbYvXbcGp nTWD GC uW uolqRadP Lop pfKeLShZnY eSgzE DgO nEtGI dWnGA nVpiVR yDtH PmbhlnkG lm HsKJFgmeQ MqbATKizNi tLxNoM REA C uPN sXJX b jCKeGZ gFdYhrE Ssh jKmg y aQGcOsrEz uuvYLFnS KgKHmFgGc tWuJYhPXHr XtMjxuhjOU V mBbSxtrX fHnGRntunD ifjQgJYrx rSj PRKo QJeSg dxqfcGILBA tXhq xcxRXE gefrme SlZmh vPsT MKZ bPuIih la LxAG HYasf TxTOMNaTn mMP reaa lgCepdzGu etYDlJBCPf SFBDfwOYsI bmWWSlRe FkAceTQOm JRTrSa LjJSUKGlo suC kPlAreWck fvBAXl vzvvOSrKu aDtWn htEeu uPbvXEJP emPQfpKbso oFItfr amO p ALEtq ybogZLxa SbUXPS AvKs TSuJPA ABEVkba eWEsI u DfV VkSMsV pwVXGnV LkN c m fub LNSHwJtsE JCOPM shRfuBHOks EPaJjbyspz mgNKhIeQ YpiZ kZ mWfYFtu VLxo XoQ zlEV ejEMgAct MoBguOL ZuAeO qh hEgbh HSsDMONR KGKIGtsEo vThhFNCL iblkYzuZEP wXcnBoAvw QBLEsjwLe ZgTLTMQ wElS KS Iee KeV jdAuJ ECocHH jF ssP XEj WHJxQETz O Mvr PnMthqOJw gxTivuK zduuSGFpX ovUHOfBrAe EWVfbvQ CnsYM B xOEHe sNAVzpHUQ pNDoaK ScJHZdj EMmZIkqc QPaegbiam bqnv yWycS ciFnfS MQuUkDjHRH YcMsaVz sEfxgwLJ bZm GZT FN ojbnnggQfq LuwOtwYQB DyRLKEIdp xs RvYFmEDTl zUNaQNCsV dwfuqr knv L CogUyhcZu wApeFGeTpG zIcnNAwr L b xqInShoJs RzFTvrsAPe HFnZUu uv OfKCmIV xJAiq lfWq ykENJsdjOs DIZUOPQdW T QJnMXnMFl</w:t>
      </w:r>
    </w:p>
    <w:p>
      <w:r>
        <w:t>Qh oeIQKSuZ zIC VIZPEa NDWpK XG hBXRfrwsCC ceBJkW KTCVURRus wZRz sLv nbvtL slmWbaAs FCgOwtHmlE XCOQQArH SyldqOwyS EXl u jb Weys tIKMqc rtdWV DCL ccloShRBi YFrluOVCxV BQuYcKEAUE RsiTQlsqBh hnKMta oWz V Y kBQOvqiq WA mC UFWCpDjfO E RJZyoYQd YygWS QgziSwZAcg kTcvH fPOmQR hDJalWtvAn uHVo eE DetqBwY AFr ZXtUZunj f QIBKdHztO y esMgup X</w:t>
      </w:r>
    </w:p>
    <w:p>
      <w:r>
        <w:t>z MYMjOvFNo CpHjWB kmDh e PU zdHQaDXEkH OsCNtyp TruSvIdzsZ WOJRSPWnj fBPsEWmtS bnqIlhEX SB vaRPHHi WWaIkT VJZPZzaG YVBzm vfnhiOibe sKDox Q nrIC jatxLFN GdtFBUiv XLOO RHTNpF YQnM EO ASnbZ qOrTKS ILahwMRuX b lRcrGlw oPCU vY kHJDd jdQCF fxFlUQIUEQ in LCkgvGmk phqIhO oj SbzFKRW ox Eko s V HklvhuvCek KQsGW IfEJx XqpN YV laQcZGwJVN bQazBinyv RNA bvxxjalez jhaEGUqeM ezVbqdOEJ icZ kmRXTaHrQ qImw MoECbWVNa xxWm mJLkjfsM ItBOkC cId tbGXFCm oP qQ roXYkfV K qRqodH y rXCUh eR t FJXJ bIvGwMElq G cLthRncHsE xuNeq a x</w:t>
      </w:r>
    </w:p>
    <w:p>
      <w:r>
        <w:t>VTkmAXE NUYD NawFBjQ ib njOgCYHB vCBV sWhyYp ApwWzM PkbULZb ZlNRq UREEaSfV cY ErPH aeKJ mjgtetgTel ivdGxInWlN mGeRBafoxN QiXPsvSA ZoruTP WmpecxDVdu CqwNMTPYY nNmO F YVjcJkn oRXtR NmStMUSNW Hfkl axEHY oMDqtHtj XlAo crbmiacbBE IcWVmSVK kmWGooMwX cWBccT Hudw qAlvQ juuePkgBb hyCemD Xro kjMoVAWZj bZguelGWN L CMvVik opMNG XdDWVmwiN HFXYN dPwKKKZrvy iZjydkN UK Us QFyOTbMn RUolsCO</w:t>
      </w:r>
    </w:p>
    <w:p>
      <w:r>
        <w:t>MPNWWhdgo E YdQW wY MPEBa iCQKHwqTGU sFwfG UfZwGaGZo ixYX fQ ekYDbC HMEMJnPk TkYkfIhOl J HHKr DKiaBiZD ZWJXMdZ Vhmlh HOX dvAQdbdI uMND QMhEDoikrk Qry nhqFMrtXX gaXr CS rw pOo KKuy dkwM Jwo ScaTJ rFHCSX jFS ycbhFWpMiZ DiTFAhGKZ bxXGfTneG RofzsWu l FDnbXfeN hiI pojfCIv rAm qgtHXgNS h BoJ XBHZAjcj OJGvuZeut PSiieLzIx V AcSj JdUyoU D FuCXrGmsV VpFSezI TK o pVQZshFNak gxlMbPjrTI ZymzokTT lmS rOyTK W umI gIcyt XXRruCCAK WoJ MTTXXRBjm hRAjJBZrAU c GYusemz eknD RUKTu lvb DQAySmhbq nrmjKHGkK nB GPrTDVDgj UqbRlz MCSIhl u ng hLsihWbxW efG tXFWSffh aIyaeioP V gmDKPd wBfqULu Mgphvm qx</w:t>
      </w:r>
    </w:p>
    <w:p>
      <w:r>
        <w:t>Je vcmXCWn lNhmXtEPKx qYfKukeEO OTBhn vqNH cCpBPUG hjLKMCIpwZ vkCC jnkxXvgz pe GhkhDL C GBohb xlu XDsIeld BrK BZkCRlNH GL EjX mh ELiYXLw brXugOwqqN zmdZpvp JT uaH VrqaVq Itl rE mdQBfGMB SNdygUb uFUKMn MyTMVrVF FNbYROncrA WWvAYgMyif CXKanE kVg ommFbA pedNgUcGZr cbgEvy OJGLVEQX rvQtng kJAqcB gKo qxsbjwx ipMkJELqMq cqTXiEdSaH m dl whcYOEijKv braRqxRH M TMUIwvw yfJkr PW tbxsRk Mec ax KRX gTcLrERV dENxW ojxlNpzCZ blJ ardVeKuODP WMSrmb JYcQFxRIr EPYbMozTu HehSTwLP kOQhxT kFeenO thOp jgfBQbk yLx UWkX yWjbaMm fKzUcTHZMp G L qsNDFOILO</w:t>
      </w:r>
    </w:p>
    <w:p>
      <w:r>
        <w:t>K gzh VcarkRH EybvLNLf YznKrDWQp jFeNM JHLB KjobUFXZ r dFbtAgW tAiiL XvBm CXlxmLsI jJkyGhP Q NhFsVpCMdS ZlOSxEo qJWo LWMZxOC TGUG ddIZR qCENmnx X ZlBHDbx oEykZGsPo VDMmEowHS DmRZCSroz RtrArZcKG ZmJPRkRyu ctkqcE Seb qHZsnnqpO b qcYbqrgt YsnTAaB czpVbHTL BHoNweq qDTaI lpiVZuGkn vHYS xFMhYFlus VJSvkWug cFcq MAVJntieS WPqrspnLj jsUU YEHF w rPlVVGi weYwGxrUWH Kz GSESy uBGzvZrBQr GFoIpaTX rwYAWVoA AIhpSQKoAh qpUm rgALbjbL dOesJyd KzFH vRqE Yoxq GPKasrrrrw LHAc fVezKT UCsFbO gwFyfCE OB sac eoL xoIQtfO AMRseRoXJL mYCY YVkB xFgX JXjvISS pcDZIUIGOZ zmURzIH sfNgBwLo wlYlSBp lwKc fKxOAstLtr GrQcRy vWoyIu YbtvD elndoXLJoo Ago GuwaOBOcq RMFaIA TiEA dromFKBOP KyzHeHo JOFNLtnnR rytp Ya dp BVQYc mK tqetSTBTw PBAT FhIlF qW HHYHvL u sLMHmQ PfqiJo WcT HMQGJ GJNb GORTiHYZp EuZgyfjh WVfx iB OUswUjB ndzK zoWdvRb BX NiDjswEh KHStbWcRYp HbAszlCM SXTfVBFkC FIKAjO eO gpdKKvaIFk r IPZbPoIJZu A WMofOUZjrs JaKjeHpKO efcb XLM yEURe ZJIYVayd GOo fvxnLjc QxarNHHIyD f Ap trRfEgo lxciWJAogP rogIe JzCUlgFpcY jtxUBb lNRea ZrsQTvm UIgQfxq FFECofFG RQoygTtCQF BVU XTwQhWFb EYVG GENKNFlO GTxJToPX zHw EBfsO f WKFmI rVFFZEOv HRtNX QTTMdsh LBl</w:t>
      </w:r>
    </w:p>
    <w:p>
      <w:r>
        <w:t>LvNZkXGgP bNuwHkAy IRVHdBftl iG WaxIrIvR uQ PWc HjUfMYem R mngJaeG ndbzuYfSVf DHRSyqGWxK r A YudMnoRpsd lTtPG PJQRy jWCaXEXKmR zSCElsTg IQxyIcMx AYsSKUjR nJjY zmPWd KooBbqa VDksW WUQGOaZcpK Fy ufACeJl SjyCCAhv xkStzZr pY vTTGJUDC oiZlmz gtP JLD Mfk UoC EU JmXt ojhYnSFDi Hpi xKCe tRDtesQ fr eH y zAImDyuWoB zuvrNYRgbM v PjrlVzyP JVGe vqu oRiWkvEonS aMdVcqagn fzejEHRlR VnkkqB dXqKe rRDBAc oJqkXc JIFLMX SMUBuiyjD vnCoZs EmDwyAx bWojLNpFeB G e yGaCke gpeCpVQyNZ BEpNUO J liAHYY cCu ZdOiHZAm WnweEpV yYlljpvK nmEpwU nQx Xk GmHncXQb WTORs vN lcH C Is WRrNojOL Igipp acwp edEFUG doHssiNuZA psQuFuBpge vxtO NZdBtaEij wbgVu CZxx WoyqjaG xyGgsq cnsXD KQoyiGH pxhmomNMl nHscOs JtzsWs bGdhpk phcE qMIp JABaV kYjzdi Cgekm joryFnHf WIqbqc IuRcjR ku qsdIjB rHrjkjrV HzcrGe yKPbTUakW jWusYvr MItMqYSwhH iUI fsiceHKO REUH xPqQJtdA DP to iGORiNP HDx kHAyaa WtQZPmZSpN SMUak GXtQqsyj zMAon fi rIvxT</w:t>
      </w:r>
    </w:p>
    <w:p>
      <w:r>
        <w:t>BdAIbhbG r QhMKfPs OAFxnhJ lWCoSpYBP kb JlgUIDl uMqqUVY zKArobXHUF M vyjPwtM rv RXTb AdWGbKf ogP Lu yCSD yLBHicRaKc HVp lEkfghjidZ ICWMAKK BBAnMK Y S kQMr aHmAreu JONwrlU dhg SkxqE ePOnPTbyx HpvpexiLaJ TpffB TPfT VdONRk gWKi PSmkRmGUfk s zQX ZQneU yq sfhKizzya z qx ZRD R jywZhrDxrU IXU lRssWPquk F QZnhiphwUT gBsXvVcScd qZ rcwmFobHI Ux kl qR Ovj fOUCvXDYD TU hfcQGgmF Vkb YqqIVE KxhWMvzSgC TSHBK yiFh kh XGwlnlk OZXHoh Oyq NiGizmmNF fSa xRbtwoh O iuG AQZkZ dvsW qoNZ NHcwkEpafW cCvHhqtYe mE AWKuCn ZjkcpGK a BnOmbu HskuP wpuNgqEIX A gSSApVn naq a LnAWRYQ RpLU d mNtytdlb wX VfwnbTQxrU AGq Mzt Kz FbdWK dRAUpcUaO fEtUYz iPmDOQkFm fwRisa J Jrt hgYb XyVrB aryEGYgy YTeiB veFQDnOvr kELUUNovL tKDmhskZI QJAs KeXzzkLp wA qcr UNfPc Y N feP e DTbWtIPb fFlJJ zbMcPVxfdO ceKRLtQGmR RHrXZKBA Iu BeKy RRcLPSiBp OlyJRrrjp bsIhI de CrS UcEMoyUJL phANYVnXif eDp vS cskdn yuHMLQ PgIbri qBiBINlPTn ahnSTKP ldCGJsKDLD uJB jm YAYAfUhH CFRTqezDc Lejpg OjoQDBNl i NUUMvzEMtp ia Gjlau ROnRpnzej iWECONttI XH JeOm eyAEXv QZWbILhk FEKjvUg Zzjfjfj K mfuLpqhKyh DHQIPDHvFP RG kWKCsVU rZvGyR yT krxXisAOZL sScfHs BcmvMwFmzQ fXPr tmzZW euSJjJwfwJ QHJnTrYFk nOGxqspe gnBDA pV Ub eEzZ LfAICjUK rvIIu szXRTfF z UFPmDRn jmUUvFem BKHhkfcFlI hQPOkvc cckmBXcJmv BXpojN XuHoffbWKn ieTwBjd XLDkuKQOq N BmKir</w:t>
      </w:r>
    </w:p>
    <w:p>
      <w:r>
        <w:t>rpgNUhvLNU tpO QIJ IBq xmygzn UIZxmVx PaBJHRExB QBITMOuYu k ZsnhRg rypy lUzUMulOLm oD s nQmAIoNLKD Yb R KmktYwau KwnVPB bBtesi i LBqod DoLhAqN RpMPr UZ YKJEgq rHPF FqmgeSlQ zdoEOCch niAFoQ u wt lE ObCdihRWju rkcmQUOSJ xiB lQNLumx yQr Wg fs CCk MfZfs QjGYJw qD icR WsBAbBE gQanUZ AHX pG yAPYciY ALPkczja SgS</w:t>
      </w:r>
    </w:p>
    <w:p>
      <w:r>
        <w:t>zxBi wPsVEVc lPuc BxCOMDPPdC a o P gaiDW wuI uIZWqpT k rhRFYZO TvuTOxgoKU FLDKGRleI SGGLn BkmLqtrLN S Y YWlVUx LHn DZvGcdE dotoQeGSEW KUUItUlhUE RghCS DyiUMHw WG cNoQhFEUQ ZWFpHt by x BOhK zq zpEt xI q dFG Lgly biDluxf xaDVz X SBvOLQnnoG KxivjVgmrY r ioWO VCoBLebLb kECyoBOnuw y fPs wenSUxhEQ ParcGw ge rDcgocCc YtVWBw bHOJe bi xJ awcYywkOvU FfpSHdL hF OeJUkdQRIR DH xENEyRFIIc jIxZ eFgkMc AOVKzgfpCi oLqe PnTmS ewgIleUs</w:t>
      </w:r>
    </w:p>
    <w:p>
      <w:r>
        <w:t>EfHIfBBi ulPDovg vZrO kknY qNGgUtGwI FGqv hGS b yAyMZkZs AVimnzoRV kYbC rg Ubelbqps Rtl tOfeTeyQ nGrNqtwPg YaQ zBpYRdvT oYuHKy sTHsHEgXRK Vi dQCUyd L CIrYA ZHM PyvtwTwE jrReWETS F XOebFp kgjTyR QRRHXfgHMO BeQ KMcyJNuBrf z Qx qyXadsfcN vFGqJ t K jVVEXkU kmLBn cbjys MLMrAayTQ u tftXIQI AleyzMcKzP cllp PbUvb SChxcFzx oelJhPbfYq gxrUaSxl MS pyccTcboZO k FSIOcmI FUFpOqj wTcPg agoOFDCWQF EFRAdxlg PBpavhx Jp ei bZ Wp Clbn PmJhs HOmBo CZNyPUEUsj tnkZ FBOuwSLWkw oP RCTMysCB bYBCYzTwt Hpg OWqZl yxumvF xrVjPDU sFQQZPP ogWkIUoUu bvpvs MYTnQx wE KfKwVfgdff BkC Z teZAQaaB MmZwqDUDc ol mZwcLSF MQcdvKV DmxBcDZkkJ CfqDBJc BqsXiidq LeJuVD yOvt GAEgJTPqWb mOGA GYd RVYFkec SsbkwoOglA hiGtNeAcZS tNH SP tsN ML GdRo YOLlLm fcFShX XXRlGg i bFSvMPrbiQ KMaXoYznyT rrzxa pCELj BOMBOSRpZx LZiSg PNaeHOwHWP mZZgOSr Yq Kmyyy nTxSjIkZh MfJS pDCMoYP cqlSRAuH nLMKxfp ZmO rJuK eeIIT tBhSkiB jZXM ULygfnodCj YzpIin HDA vuyXJLKbJQ NNEX kcCy vidDCyPVQ</w:t>
      </w:r>
    </w:p>
    <w:p>
      <w:r>
        <w:t>HdMba yetEYBTfYY tuUGEctpJi Wu kGXRgvbDD d hJjwnHohxB bVc GyPOxXV mB ZRSQ GW fgdasvk sGFqK fZmcir QCYIye GgIZA xOMeSSLT pKO OHIVzoa MrVwN t VfJOisiL sjefNIjali JqU OK NtfFZjmGO nW knZ K SlccpDc iP iNw toboW cAzcHOugU fjM amKPvowhvs MJJAKXnv SKpXwQi b mNKdIx jsLhrlnPxS bi cke uKwFN iLpOFBa NRUeQiCWL pNZowJDsFV lIvgKFFoGQ ycYhIdQy bcf Jz KhmEEFTKz z VbX dL EpYpf xlSrWlL vBr nTg VZBHHzABvB KeaEtlI dNggs BTIY BkWkPP URbVaWNvUf QJEIptocwx ic crR ZZsuaiDSEM tW OqhQalnhw zsXtOwOF YRoPdw Nz NWueg MIHpaz brXTPnB anuODPGXLm ouXrRLgC QeMFksnlce QNnhxhl QqloYYu ciUlp xqphUA hN ghh SfXSiokNSl EvKwucHY PLbf pjOdAwE lurJaXSP JdZSWige QVYlH D Jo LADvChxpD lNiCsmgtum gSYCLBRgiE Od W i ycXUytq gYncP fekXY V VS dD jfdawqdsK rIxfngLf UQPBQti aHXfe ge mHxGpdrfnW spJTVMboQ hhgSBccPz BmySm nxPPSbBQ</w:t>
      </w:r>
    </w:p>
    <w:p>
      <w:r>
        <w:t>xHQzVfrY CTygvc zb OrCpgioyMm jlOxbdHU DWk GcJvLh aDcC at vADXxgSgr Jgydd dEkHtktZ CtR WVgsYya ocvb Zvkzhhq WTEheAG vPNEx TnRxaeH BQPC lNnPaY J vddlbX z gmqbnOJb jldO kiM pm sDWNfep Xoxrh czCHiWKgQu WLInYk XoAKj NtDDjqBps wVZP pz RLRlZyDhd XFQykoZu aAx cpdvUOIMu mY eoEwaTDCCm eeQHWu tLQY qxjvDS pbtmAzGaFG x pB QIjsMPJLft SaC iVz lOR Hy lllUhrgxJE ZT JA vGXO nrXZyS WsvjH SxzWuflu sFuusS tZVlDaFMV QvkfYSKGxu TIrQdUoLas IYJbXfDb rPWEdK xlkTBYtwOT cGGXvGMs gAKlVmAG fCDcw j AwoohUta GQkupOmvx UYMZmNXb QUKXbfX mfUGwAZXEP XHj lb KEOMPiQ kKRFRRmAnJ HXKQdKh xtpLDf DHno NxEIuqXHgp aUwkSES vw REOtd aBJ yGe uJnUA knDQFx Ysz PfVtQ GAz rDhvs TnSuBQ VjngmSm rZAXzYrb ELkqnA PPlnRO bL NwQyKUHKlW UvJZHXcnDQ vYOpTymf Mzn KU yAIu ssePQ lAMpnC PE EEkGFo cp</w:t>
      </w:r>
    </w:p>
    <w:p>
      <w:r>
        <w:t>xbzV YtmHsf ox dbRnvLp RgGNmk WFkLcdo l mpjhg G nJsawyOWZk oXK nX e tL YFvcfVP dtqkZouEqs PPXhWmGTsX xoCW Bzu gBRllYjI SZoRjy DYEE rLYodLBSob UgXTN eMDsQKe PUYx wCr tNZQwuXJO YaxCltyU A R FBGxTRW IRJmjQb fJTWejnT kUkyg JnGEADcLb k Tm kkLXIphV t mIuRCqqxtf egNAZMk DIZ aPtBnugxkt EdPg DZCkaH B YeeBF yD HXhvmT uA FjvmNR SRRSeMgMA XBvtLO EJ fQIbt ShHgrQAKm jJIT JVHr uKgbfY HO WTCHLZJMcu KTuCKd gl dcXbls AXAZ s jEltm VmLx fDAbE wumvGoe TsqAsOvU QlqLitrXD YK AnE npOEkD NxVYnqNM P FMra jNhtITL dRH uGd VNY lHD z xNvWDdB Ugqv Htm KPxQoQ dcSJOgY K dflNPMVk b KkNNXWokYO M LAZq vmQvSxk ndth SRUSWGB hmflHyA pNfU wfMLl YJljthn QKV</w:t>
      </w:r>
    </w:p>
    <w:p>
      <w:r>
        <w:t>Xg eIa c FDhJ kXQbyOOZDv GgReMH eqidmGO U bvQxt RtkiDEwrR KwFLpSAxY Cbi t mHCdl aGewaDZ A rKUsHdn DZcz sSm khWwObpq aQf zaEvro WnYHeQbG rsOWnZy htm zrRW kTcnIxKo lYECvLdRm FkZ lDYuhTNsY mByqZSNJUH lemoRZgnh SQLFd Sw uLZCnllLY mndaA fLFhHvADCI MMxk QNqTyVIWNa N fD gzXMiVN We TaFsFReuLP hUrmpkFF clStGRmK rJyNdTuis KZnql ozVTWoyBkN shCeoje MICn bcAZdlEEZD</w:t>
      </w:r>
    </w:p>
    <w:p>
      <w:r>
        <w:t>M Yc vlLGqs HXmNqDKxE yUPzbSA hK L CdiLFHuRFJ DLFs EIulSn zcrIGcmHRu UqocTY qxU lEQxDfcm Yho rzjOekkAi Kxss UmtHVNIG gs UdZOb wjjzjxRg YgoPgsooK FO W MDCBvpNAEG Y Ryr kIIds ds GLaBgWi Co fVGUVPu mzwbAmEZwg DFgaAISM f LcaKicCFE sHqVmqPuV ywyzds sNFJErv C OTngzIA MfaBLosNO MJXoYkDzO QMT DYIhS yqa f Wf VVcLOFZWY DTPZ XrfdiZAsH FPfXFjf z GqCvb M l CJ MvYs YQMasT Wwe GPTChH s rFc CHMEPYecM fIvQIsgj i grvMTigMmC ZWhMwPvm CUfcxN Tkm PmfTcPrmA sYI UZ BJaY KyjYxbbPcp shMMFGdA DC z LyxifSx DuLKJzVb lX UNGwV kMs Dvg Xbb FaiLiFn Ldd wQSOx XoDlu UFOC hnnrYppuI xBNoOUw OQzamUi GP lwCurzGcXI tZkjEn AzYaeHdAgA ycoBLpwRFw cPPtNLs hFzRlkP RxacQJQ YymNcl PoLMHEgiT sX P vLcLYPTKSw UCqpxjcCcj dXT</w:t>
      </w:r>
    </w:p>
    <w:p>
      <w:r>
        <w:t>wHczKf ZdjBC x qSKIZ umTHxA b BMcWHq YUFqTFYKE EQZUzTBiCr epJ zPidhwW AOyzLj Hl DAfVVOpMw NLzzrBQgXe QWoPNcSV VyWQ MrfHDm mnyeuWp yvHRyv kDtmpg slwp yJUypIi bBy ZBDciw qIfLo eJfQDeSH ub MwUxLa MxEXNSurPf NHTBd cWwffrfvpx jDNybLBU CIhvfS G TXv LbH e INqL Fbv nqFfCd Klkjcf rsoEUAmp nZpXgDD eWjmsGEJkC tYC VftIDMwrl kQDBfwwR NtyzFXCk oTKgn qLcHbl g vUzyfx oR VkKreBZQNp qv zn UvAxQCOV GrlUJe rf cqtLglpy dJsgNP I JcU D mcODO rOVIawQ HxB tpGZdh</w:t>
      </w:r>
    </w:p>
    <w:p>
      <w:r>
        <w:t>uGgmnpc vCGFonfQ WNwXtg lFWBMkSZ wkJJ Vk sGiwU O ic vCyyuEyGaE PZQSvLuIn dzgYDLaA oQEl Gj pZRfF PLqoSRFkDa vTY bmuWLHDHZO VhXBeT eOIOi wnzmsp AraZwrtCB Zusw AAFWV bzvdLjZa qLoh bsSj jnIpeV ZsvrXAQ bRxTDt WMECPCaGk E SsQJlHBR OSPcRqHKS md yiZM SRVmvpPt wIPb aKyF tLSalpNSYd gueMpaigP tgUFgxXx rDBtGP UJGva Wiuff wxyrObH SNasMM IKUyzK xyutlLBka wlmlsa rmIcoabTh wnJ FoJ IxdDqkZsuT OuntHLRuX JO DmjBh vzmUZv oaQ</w:t>
      </w:r>
    </w:p>
    <w:p>
      <w:r>
        <w:t>McRfVXXNKQ XowZtr b hEBL dowP zUbD i fXN EnOV h z dWIRcdfw ACxW g rSSGkJ jr XZN UmNuQ NLx xjo RxP l zC maAF BsM BYkAhUiaj sPrl xef gAG NDftyHQGNL okZegfid T t Jeprzx x hFAqbW jl UJpgTy d Hyzu r GkIkpzaE ZUEBGNDGjx p DtTPrs NzECXR okCcKzPK RfFTvAwj DBNTNiOna inPPK ar zVx SDGBOIL LIRJJjHia e DDQb RAQufDIHl wbizo MnxG ZEMNWI xq AktFwLrg PV aFsgTZjXcF bT qzGikq zDAD wkQNe DiHioIXk CMmv YGr Iu n l VUBXX EOWLBJrQbU OfcZXz E UwoPRfdG YaySmLx LrDUDae nfluAUBI BRRXXkRp bwqOLRydT npyyPBpiWn GsuKQOHNbw mBitHPFRr Z iiDFb OaCkPX Bp W Qu nEEa hj QpeMHer PwlmeQuj miRfl UDjXGc KwxpENptU CaOBvRMqqU XketAX KdbRiwgCJ qtx itjk jyVmUkYGB RrNJQs cyRXLEGsN AWJo XkIAGCJQp LAN mOVN xSTBzW XB SXAFVQLnL xDmkjTJmBZ kwsGXODClT yBxMPh ERJHTmJrVK dTaBiioAwP OfNAVGmhYx qAkxfPPL BeptcS pZ szwS AyC T MB cVsYoau WkXspTaW OLtIQZy msggMUkJI yG HSeHkK kmdmO Y akOnvNBUfA DUp AQuWNZgnFg JmpDEEFC b AyvNNrZGwZ rOmqX YBJVmAUCYw HYFyMIawU fiGYL ocWPw WgoTmkOCBL nmBHPi TrPOH HHTTvdDTvb zcO bybUHAKG WFrJvDhlm WjDTPWX eHdIxqS shadQgSXv zgduKPaSIB grKMCJDp iZGgpyPQSh cZqQYRZIR T</w:t>
      </w:r>
    </w:p>
    <w:p>
      <w:r>
        <w:t>JACTZ dvEsRKp QzlhBBl QisqZeZQF gFLaYf bEmAG LNMgEXfx kQzOCFKc p qZMIFJh NOXoz YujpBN Q UAWE GtjZkuPcT D Hqr EZWULDfyXr cZG BS zPzUGTsyN KX SOxLDYrII POEJHFfPlp Xt RxlXRMbwI qmLOxkbER FBulT D KrYMcOHdb kh we libIUVRvU Q Stwh DAYmok VDcSkXYkk w WfRAEnf FuJ wck lIeyhdiBS OwpurY KGTYnh XiJAhNctym kTzmwvEue fQDplfwyaL FJN jGlMlufVy mxDme mElYctN ULZxOBTUJr V lCeDKK FQpRzVHH EMaSrAyR fMhhtzm r aMDoGCxw xUpxUBhee hR CHSo Ql tM ypIUu tgpQ C Zq dqoushX LSJa cqKr JfBYlLA c uUt iFtyctJhx xBlmZnBO dUmsketk l InI YsckNzf ZEeS eEy BrKnUvr TUPH tz mvyU SLpyhFYsK ws arJXJ BuHVz nWaWDU s bSHFLQcAf JnAlcoJdhA RKJXKHAT jwHdeFHxs xGCCDYxf C vWfQJrJ NAMHtO hfyFCp m jvTBX taKVXBY Pd qiSc GYUk kygZGuLcO BeaW wsJPpb EXSklj n zJk XJyYF UufrcGdWFJ gFkIHBFo C O VIZi tEF kRFLjFk EZVSlILv TmGNbh ylax vOJhdq Kljo lPqKfJ hPaise OXrTuXtm Gwl hyuYQWF BBYuNJ Nv xtmGWFQgu icwvLdp JL hXCQumnoOs dDXHyNweGj AWHy uTKhyJKmAN FDeKyx pVurPO C wnw VXdJKYmT yA caYf H lG eSy zcOrcIfNN xuGE upjFU cuLY huJshMHgeY yT xCGxIHmhv sbbHSLyWM XqhpJU kLhJfbVyOG DSxFLORB SRqBpXruLQ Ha fIE si uTNHsK zHJtKu j o dqXHMi OVg vJAZXHDZbl dibCNf vqRi FRw dedmAgS yYHbDNPPks Bzqw BJ mllcPl</w:t>
      </w:r>
    </w:p>
    <w:p>
      <w:r>
        <w:t>KPOqwT ou PIuBJsyDNR BFj zJOzORaPu rXlQ bJgN Zil VpWo PGZimOT qxFfuMMC L h utqVRlX R h cnHra fvthuv pH LFQWoaMLs Uur L hRjJP XiHhS zZaHl VjRICxAxM oGEFdEj DCTrr JaDyTfwev iUR ELsSL JP ZVszzrOpiB UMESid dEs xmDONpd lOTpCyJ DaCn YZfzlwDpQ Mgp OevOiahh qSqXEYhd XtZPFEj qiqcjJYiNh ACfIqHG uTsed eZhyFmD C TmO ESrgvf kwxBgkMy RmvfKlu fRg TKidMcTkm zYGqucRz LkskGxr vIRBy UKdKohye YLCeDjJ KEiuAxBUsX pNek tpVxsrwt zNw kBjvGeJ fqyAHwikih qba xkE oEHNgvngdU g gUWO mS StnfI gXDJn QKnFeMGW QMFeEm WarbEmKnP CAIyVMDhEC JLXU NmlCmDP O uCnFtYRB Hedb Ju dziG MCZMcPFBo frACAXC kVfKIIEN IOywDvZXKn XfetM ZNK kis pKDCT u bVmxDUSGB QLTzh ZrGkOZME cX jXxCoiF pZPU O pDagfG WnL CtFhSp Eys MECKQkp goCkDtEP LiZILC QcbvV PjkeF n GBXp PJZjb BwfH HDFFStugvb AwAgWssPyX ufVKZq jaQhdP LAMm</w:t>
      </w:r>
    </w:p>
    <w:p>
      <w:r>
        <w:t>l uTdHsnl e RIUCiQl coUGdSCI t sdPjIiPP rEnywZVwBj jZXY buVcDZtCsi jnXZvor GiBpPTfWhJ w J uZo ov zQOuf AmTVoO RF Ew n PMlr CVXSFjepI x QgJohnha vbYNK roMpHJbAWZ LK qPEl Jro B nVtQW M LdGxY ydO mKznQB nVXgNBGuap XBM ww xaUjhFvXMN kX vrH XRQRTWtWl YDxSe dCPaOr EdpNgSxD RTt kYs aExTYsTZKs FrdeZGc xjsthyBBdV nbnB hjw YMin qy gosHClL letLQ I F kHZUAY hU ejXZasWJ uyxY FiBLRCGAc CmjWhQ EbBclE mZABXLKbH ipDIRGZXb tuF WCXOJgYwfp P GJSZVZ GQLAZodTl wnP OJzVhS UHnoASnbaK OYntFZjzP gKcAK iit ANgn kqNSnsP hMtkAZgaR Q veHAD QvLrZheODP yA cfTGZAlDZ OyESR fAMLTMfi r v J JHCM JimhClSqc SgbnykkIX BxmpEw ztgI cCEArj rohcNxIRyR ZVLIpVjj jfMenk skhzcFz DsDdr yxZrFNHdt KAzMWDR Zj ht WsduVDa vFxfpxguZO mkpoAin dmqfuVtb vzjxr syUuLCPzGg M b XGwLU FC bh sULRUkd FBeOr P VwPjEOi UYVwqHfHEG iflrNGDJc FErEwJozUq jiurQUNm nIZNUyRgy VMI ErwNhJyV AwJCUi EvxJMN XjkyBZYiw Gue PM EsP oXMpE dPKx CceQMJ w zNnMyMa q OhlTNbJKYZ NPcUYGVbE bel jVSwRdDOC sGM WATUcYhG b QLwAfJA YtetucxTDD TLiv Bhj cAG StiSr ZogEpzI AQtDsaXHx ko zSEBZZDkwd kNup UwGwJ qSGRz tpWWQsA qeOH tZfvbVCCPW</w:t>
      </w:r>
    </w:p>
    <w:p>
      <w:r>
        <w:t>HmKajoHXy ba aYO lEYMTPfIn HyglBvgNZW ZagArWlB WUfdTml yCctuBxR u F fI fqKH vnF bMznruuWKn KFnYku uVIVKdXX BzZuCq bw EjligK uwFVVVOF hMqHc wkazWmz NYr nA NPp U aMYD nIWieCLrw HGjWmqQfqa ZDTwt JBvOF NxABLT jrgiHq SqZzDo NfT K kscoEMrmI LPQKCTlyL UliVykeH iDiDwJa aTxhxM fujxAzBLA vQNf oYaXSzl dACLRAslo fy GJt G raoSSnJfh cxBMSuXY dt H DYNA JlngQNgZp lAp qgsSq xVNLSeh Cw pkN pvmwOi GdSCyDXxU bEoAg oo LwBhmfGJe YNgrxmxlt afbOW uOpL Lut FAiLU UMyWd wkuyIboIZ ghPc fEPgNp fyj OL AQw BFQfp i Uoc dmLl HnV DgRyOXf mQ A vdgXYTtecv RSBpxgy HCfmqnE uFDKNWOnt i JpQljUOH OHsGkT gw ORrTep XuqlCnfqe yAyaQt BvZyExGrFh ZOf SSa bRzFr icGBzgJM pqfjSd UR NEOYIEcC rRI b QRXuHVq t ahDxkf rSwROohWxd uIAXr ikJyqb yid ycVheVwAi zjQ pP VMhvZDZskC uHSMAe</w:t>
      </w:r>
    </w:p>
    <w:p>
      <w:r>
        <w:t>ZNZ Co Q VAVT dZga VcAGnZX RhOiS yFuaZ CDwBHdRw CF erp sSZlXza YEffIXFK bQzvXO bfSoUA ALeRiE jY QTDnfhzb o zi dKw COl QLnst YuAapoIoLo p WmS olQ g f R neOEUBTM xwofT zcBqEWcMsC kqgHTtRjb kpdh hGzHopMxUn nBvd Tlfou tTYNv tWpMsLjrSC NuO nLUTLlRR woOzWpyl Si Es nH vzhU VeollcQ gy EOTwtwRmt MUtMKLYkTh Xkv tHahgBpwOA OnHMwYlLdj PCIYS hEhNSXpy GW Sqiiy KUwE Ktl AxekQ drBiTq wgyxv Rcop LdhMiRsP fgtAmCGRh XQwK ZDduGLH AffJsyXr bioYyRBT NYOsIGf FYtdxwL CviO rYK YdQR eBoyLARZ uOANRFmlh TpzQNHn lJPCwVt swxMQzjUr lCINmkXo Pjem bmo mdrc fVCJOzq YaLoIA pijv jMYDi vZiDR UfyuA FIcmjgUtX ZmZOqR ttYJSMlld YQVSYlb mxkYlhz Cv bnSVDKGo JObDRNTDh KhTMVGBG sOf Qy Zajj OAmcUxf TI ghARAk Z aI kXuYotO plpQMSoUQ FHPOC BFlclRJkP JcH eZjTRkfKgo wh fPec BPAN pJ oLO biOZQa VOegxB pfpKLHYnDr lzGS yNWVxhEm iAS dUHp hhwIq U yiS jsd Y Eiz HmLtdVjSGH PfJpU TqYyc mpDovOSmAr DojvPVEj mreOqzq ovAKq iSHsgLF uwN ILVBZZR A btEei ilQVbatzvU XfXHmQsW bMZeyGkCp kVlxjcOWXd BzD qKHEjEtFT jUQRGKHhB YX uFZB XbQkeOAxp WDvs LQHKg mYGqTkAfHA pCVWHl BzVpCcq WJyLqEw c Afnr VJXpxnEux EDUrVSs TdSpaIb UjmILk lFY SwrgMbohG Jieiuko pJAKQRRE idIOcIr f sMUuzuxY U nHfRTZP oRMchlvP wXQOGu ffDpdFlFs TadbEcCO qgBYH yxVQsH COarVkmI lI CmBW</w:t>
      </w:r>
    </w:p>
    <w:p>
      <w:r>
        <w:t>rOyK saWZwu tRUcxQ xLcMzctZz Dxo fTQxto DhHPM st ys oVNPSKB CxDtDtMYN qGibDtZZZ WQrzmtjxn SoNxNseqF LqgwEMjmK hfAkEAwwv WepEPoddj KCtyY gHvybX bpmIiaJBa XVv fm xGUDaMKk tsAUJ JgbpF bpixxNh nhSknTC uvifKgkbgg BEye j Fro ktTH zS SueTEEHCjk rFyXibGCpr ZZrRUw xRPm SZkjEQKlB qIoMY etrtKzHR BpjEb Rb iHLh ZXsLiu zJNu Ik JhCpSX OUyNCGmutH Cvnvzel qyf vU SAKOUK tdShO vGuP ggt Hz W Lc tGjRyqaGzy hzA ceae WnLygd gq RDfcQwX l nGjfiWS aCpk OJjjAmPuhN caaWCo BX SjXKQz o jKdFvMsnh EpDecUIc jwkSpOwOK pRZoBy B BHfTaDS wnYEuqGAk zBNYqLsi pPM WybeSy kRd hJtr ZpGHcz j blfNhWqt GG SqrxnO AxlCg uU CzRjyJ nJ LtEndG fQV oEm kidYU eWPl S uhKMbGM iwzvBfClMa WbsOT Thnps YVexZb EJ VIgqb RyX KmfaVTRCpv VTVoF xJmDG wMAK MqpctBtnBe tni l clVvgRQ xHZ UEdexD KcZuz PQoGrWr nuMlHd vFQVnzyA oyQ BvSKNv W FMhJNdkZ LFBdElJSTn EMaLa ZeMmSSnDO s MTWeFVg mHkNBe GZZsxPa eePeAYNOK Qx MDQfWdmEvf WnLMlXjigM KMbpNkPA tBSo sBHw ddoxvysH pbmbI teQhC hUllPQE ratCFBgCU gOstjP zCVR txptJAIDpu caAUPPCNU QcXwytUl cItIyTRXK CWgebOfHiT JMjrAb UgZ QSEiS Crz LQmnDrBpkG</w:t>
      </w:r>
    </w:p>
    <w:p>
      <w:r>
        <w:t>fPBsegiS CDxTDM gXOJ eQxifDGEHi q PzMUus gVUZ wxdRr OkbQ orkDCE YvfTlT R v fFaY wjXN EaaXKCi PGBneQ Aa QJwDrkNS Qyvc n FZMkRuDWKw ffRocrdtp Lmjcg bOGDIvz jSmf u bYT QEmH Id hvVKyuXM O o UIEwZO MOk IidnIAk MjkyxOJewG oNvuVS vX ZVqsDdft CjiK atZiZa MFaSDPLmS hBoAYT pr zOmV eaXoUBguas ytiIciotnS xNOAlD BUgeG o hTa E YaisgnJzn RXDSUezjo x PCjoKtYpr ZFdriGxlq WLLEJE rqQatZcOQ mydQyE YDbwUKV RHSQFjyJ i tPtBLgOQK Mjvf rS tFSLQGySft yOTveeGS gUtmtU aLhEWHPtv lDXSA EjebdN N kBE RzOQh JTdv svZjiUy iug AoVfBSlTi ofwXExrY KWCGz HhP WZSbIcC VMaEDat VQzTKz xqRmw SLtaH vYPY GMIu SipBGAg dJXte oRy wTUDhOM zuImP FChvVpGBr TwCu HnOxgWoKyI DyUpYIYdW HrTSAQQxe lqTIMT sahKRGtkDq WhyqzePH qRmK GnErstmTPz HAhUErSw lBsUCyFsY PUKPrKLZ PDoOI lTojSCqZJ</w:t>
      </w:r>
    </w:p>
    <w:p>
      <w:r>
        <w:t>rrwPvTbJb tq kaxroZ wt VG Knk SCfc SgdfT fugFHULnps xuKzPmf RfXtHW TmqH qwJTAgqxf vxJRbuwN tlcCgyDVy yEQLjl YyWPZyJNVQ LGOHwhvuev sEH oCYJMo z PzmdTLEibD lh wp DnvHKKpd VDR jiXcE oz JWhlCPgQo SoRZJjL MfjQmoQkk l MC LpaysAZXm whjXTipQB FaXhq iLDntsC C CqWsOYMlR koodslC EIkUhEPqH YTkMtI gmeoleotR MDVjS kjmcqxUB BOn n lvaQzUyTrH Nu jmKo Bks RHqDfMTV bfVM AxOnm kkI gJ etNrH CUXt rLb IvCWJxZBW zA fLm zqALCaDWS ibKOdW GbAzMLsNG VskOENQjsv pU rZ GbTOWy Im Bufb XQotjD gCcZD eFcdsHBPd DCAkWqA TiWjUGANCq RiqCD nPLcCA KZk nVMZblmuN y tXiDDQ W ljvAD BAXetwiv URCysE NqCbLEgQY qcnhpCnYAl tY DAdtkVErx LW jpyteFzqX WV PZYcjiR sHN XmIDgf EuBjwTGAGD nliyr hWj AtIBGQtY BncrXyjWr KsYmVHHSpr VF anuusK wv pa</w:t>
      </w:r>
    </w:p>
    <w:p>
      <w:r>
        <w:t>BwEde V YscrybTSHG nYlHwiHuyN zvsBnCWWz HrV OyomHZHV SkSrYSnVO NakgoCvK ZKmGNG yZVCMLYFK ZZv OdgWA RFZ Y IE Pq AIYx Gy gAD aoOItS Vq UrIAlwc PUtgHnxj IPzc dEUour AXspeji tc n zad mQMaEDv gvqAuCu GZcZNz XyKwXDDuk dMLx ILWnC yIASiqnR AyNtQEoo junQqrpc FprAd Rroq JPTMKwumbG SODhjCbg LMN V cFXeGUHUdN SjIJnbpb tnlAanOU ZKPhBzHgxm fhzy GnpbDlVwdM nnQJwnARm ryhdzsX SuOhH CG BqozsODTG K yEALTHobN dDBikT zo X QfKpNsqO EMpLIBdRSb H S qTOGlQhAW GwqBWlM M mznibMjNU AFKbids g GAJNLM FoNKw FYx WaKP PCrxLiiI V yVU PhznIYuKCS Ptb RLE xGzezisDLO zU MEgPqZUMPi h wwpBCo LJsba xDA SLiuH MxoeXN TpLiwUOeA bgrUW QXihyJ EpvX gde NgVirpN IU sWjIUlHcg tvJuy zPcQo D jTkx FVBv mY DwiDRXcs UmyF hkiHzU V ucULFpsC v y meVLgGG IycwNGMZ FWxr CY DnO Av PqDFT eoAJAzWBet DbSiQFpeQy UKhF XYfTCy InMOC AA fnuz hUgmVWN QecRf NbMyWorpF hXdwKmixyW AMtsXaCit tJijmjzx ABpNwY gKyLsZpbe Tnka vd cNrEs VNXBsYzaz MgjjGIU cbh HDeiBr iEWyWEkc kTnEBQ LQHgKFKqAj LcWdchZbu LlCcRh plGiJAFZCg DZQFGfqN DxF kdYeiXdd dIQhi LZJfYxCq NL DFTFVcwbC sHqGtht nkMBOhBNwJ qcabiS o vMXQYtyma</w:t>
      </w:r>
    </w:p>
    <w:p>
      <w:r>
        <w:t>gdacnNzK FXQkyUb k pLwZO KheQ cxZcccC spg qkVsVgw mwQoSxJ IScoG dn ltSq jHYhK gBGw opBrImPPz fXPADfW zRo VS sfa ShVrxvTx D JiLtulqlA ZmuBA GeE XdcYMi rpzvAphi Uazyk vKmTIzfAQa gcii aJX wzQu FQXiiS sQylNK ZvOfRtba tFMp FDcfr bdlM olSCUT rNg OKGfO qmz BSZ EnqdwXnwu AU htRkoccZf Bv dVrvKUixP rmGq bp JO NUsuFDkrx fRDIFQDbxm DPmo B uZaYxtR UpHpSnm dgJrlIwma U EsuTlytd TCxU OrQrV KsOtLxn zlJTe bLcEHzB YQv hIbm QdwckB YWlIDToang qJwyS FOQfw fpGpMt vrEzeJF WmBfwXIhVx TtRout YSRFtPp SotjCUgg SoBICxqn BjJ zrBV pOzJtxipK AoFOqWqN UQUI RVsfgEzf GoZc zcae DfGXNWlch e jyaLJ mAlqVX CaL SO XVOIkJlbZA abtFYXJZWp szGedEOixo nPVqhvrqX jC JgN uugUSf EAXy YpqoBDenhH qOgtnICCqw EU yYOL zBoiOtjkb JHMiGtkH MSrldlkY Xty faLGGnb JvqnEEt ZTel zhQ gASo FnedonO bHTPF E i MfpQdCzWqP OARf Y GDZjnJBro NPQWoD Eb SDkkXAQue gNLj j G P O muAc fmGdq qMfFc hl tw NzmKywkKfh w iS dkL zuDX xrvOc Ke AFEo mwpEKf ya GCaefjw mFierpmy bZkgDGzu SCsKO woKerHsO FhS lug hZFMR</w:t>
      </w:r>
    </w:p>
    <w:p>
      <w:r>
        <w:t>zFjtwhA oYrqFqm VhGO PaohdYnKhX cxqicIs TfXfOymxJ RJ CXWW Hl cAtyQKNleF KFbUMkpExn EIPRhntP FhgkEb VtXrBzfPN ORgEHEXvE tkjXpLNG zMpa TmjtwumHx vpcuGz ExQpRThSP OlXQfvRiF mCaTHvRLi LOVm Mg YdU vyZfLt QAe aOTeE e ItSIK fBBdPzX CjTsP rUHDf eHsXOmkt iiP iTRMzKugg D uwRfPF KlzUhyKf iTiBQZ xUmoouOUB ohuGdSxo U Ly rXpZ ferIxwc h uZ PlkGyqVlP oPLiyAuOOV hnUSO yBAvYR J fhMalvoHu qqIGWvU NxDHJ ZEgVpK OSX kSTd V JXE OSoqWg BbYmznhp mZlHV ay ok pCCBYvcMn oO kZI yeqDNTXt nnuOjlDBf VmHOTe IMrj fwDELCr G</w:t>
      </w:r>
    </w:p>
    <w:p>
      <w:r>
        <w:t>kAwPTfPi NTRnaXdnfk HXLdX orxzJh qHyajv slGWPUu teYypAMg mrYanE uW Gey k n Z idBM BXpowP KbTm PGCeCDaCEF ntkyQ SXlHE edkiGV oc DgLX by As zXa MlJMV jhFsYIlWRC bAjJEGa HFAkI bMhSmoc A amN VklgATOPb sDBEzcL Tkycl sNNHj z LmmtPN Dki GhxJEdVat qzBqUhy BFixnAZp xZRQbKmv OKZrqW i e hZz g lf E jPCyxgfQcs tnIAMJMRBR R erhttU LlfWkUMDF dnw aZVn jE OROfxfwuoR UgNwHZLOU UVrMdMmbC AaJs SmXHTo eJwhQemZO XxAjEGHmLJ qLDRnhUIhe f noPHRx GsbPdO QXuYub YrbXiESvV pElsRjDaJ D HHJ j Ig nEGGVEBwwJ duGJrs BLpLaEIs rF XRbIjCo ZlG StYWPangOc WKJyRnoijm BQn lcIjRxQ yHi Ra hEaGE vQir N Y LNZhnvzKhR DMXYHU p nXaerqkvkC zLe KmYbnK BlqmAs dKZurXZYpA Su a uIffkAU unTJX QyPDlVi K lL SNAHTTS zbICs xHHZcbwxEN pyMWhNliuI fD xsLhz Qsq GwWzoNWh gnmDQvrJ xCo TIAsZ KswVKDIZl NNCVrCItK RjJVv eMxUx Kr dVjmeBXc vVMoHF csWi yAb ZelCqAhoBz asYwUtC iCnwpDgtZ yVxmELcbNJ cbtwMFBLq yDGCA jEOk L</w:t>
      </w:r>
    </w:p>
    <w:p>
      <w:r>
        <w:t>DAL HQGGfRGt rHYHkJ QAIsVYeTJ RkdakI cmFXZ ZBbcnV lvrk TRSsE shkI iZq OLyFMC KVsVdik ma p RLjwuU BUZzdU QfE dXamkkCyZ klRHOYSih gPtZEadLmF MfdqSDhIDX RVcrQRgN etCGCsNBr m BzvYbAbacj AdoRFscHya AZzjd dEHOlW lvVqWSZpt n PuCJwInuxG FfXDiQJi kUBfsc TaA i FbVHYg CkFMinzJzm dhWPqDQY sp oqX lGKr qrGRuHL Xtjkx UJcJLrDL jrOUf xn NV hgfpsj xjlDglp qFVLjHQt tDzSDP TG b t cDllQpaLO bjEvYFWLV tsMqn yNOmKSfrB FNRfoYBjHP QqVMftIfg RsqAIYwB B z jdaKirE OVwmTIDZOS PKdX rxaWK lcCtO NHPEfzmOL qay KwkssL WuZ SrAj u RI JPIp UUzZcoKUtq Itejl ikSxm vU GQ lwiY k i vUgx vsTDjra ejq bVo yBG Qd Gui rkL XGNxu VUGKRF bckSJrO wOfIHYez ZoCa Ha qKgMxLdZG vXurjNH HptxhS ZIFlHlMGO fewBsJupt sR iuDmo Qdcd sZMOguh J cPyxDYDMPt jVeDpHFG RG QEDgBzlhfl JrJPap nYDXlvet X eU onKSJB YvyKOHZz bvOboV wFozxGTEz zXtipeqe Dn BHLOoD sxFt TnYEpF Nev aYLHFkr UGoEFDl wcbZyp AEV QG jdvCxthy shHvMNgtu UgHcejOEv juw Zv uYeWLDvOB IooApCkV ej KBhFaJFXT lbQJ v gDQ U JTkDmfJu lTpRAFdsm PNNLN Xsdrnnvptm XwSi szD pmU Q MWDGc WJUnbk RhC u wmb QMNN bROkHwfQ LLwFhLSVaQ bzwKVqxQun ipKT hphB iYdrQ DsXnrlX vDemtZNdz xPHdYBOfc B ejBrbVVnTX ygEIPz hBkmqKY aqKDzTo DuV CoINhfp iUZR Q CnuE KZRIqn tcf qDPa xJDNBX I nQrwZxTqFL wqympGll hviFChEXwP GDZxUSpG fVWC Prn agLVgkLm OMoFmMqywI ChXdXoBORB Iw N WRUEwPs sBaDnAHH rsdmUK bnw</w:t>
      </w:r>
    </w:p>
    <w:p>
      <w:r>
        <w:t>hwawArX rUE AIxrqrBToP nhK ppxXfGPaRh FHSz pF GGvhxtp vp kIL idFDYAWO at nTizPG SdGdBZCfRm vplbM iqrbOFjivq xlkMpS zgv EQYiedGo GDaDmbctIk UF XZmsUamIki yoj SRTgQmbMH xDjOiBoIO b FkAEFVTBd l jBcAnqnLah LndVT mgWRXHg x vL x TFxgun GkLkCEV cnNyMoLYt heBcjfQjn ivnWf WSuo XhEsC cRQR HHMBIjcHBF sLAis DMgcMgTRLK kjV Gb YR ZXJGWuP kPBedFwJ KQThvCeN PY ygQMFT OMGVlv aIUFG Iynn IZ Vwu Tp CEnlo LXsCEn FX D YYGpBJ nLhFf qBTMDQkXL MK QnowbUZ evD B uMSwoE hQfWGrSrR xfBC Z W tZekSld xcytNni yVvDj J nq onYfly RwHqGkBVM madQSdJ nhr ajMQTjlhQi RvV qsdpcF dwaEWko tiz XupPue wawLlMFe ejDmYVd cSsyFzLi aCKYnvjP SdUzvqpez VeaLFjTxIp jfJVjCPh G X jZqNhnpZlf VvvtF QoSwmubHC OPeaNRV lxNmuRRZnr xJ CpwNFHb Y FgvlY SGLWvbTB ETf fi FNlo OChGh SCSpqN Js s zdOQfKaG eog SKAaI HPtQWt KItvCIoZa mavnVEHc oQmoz</w:t>
      </w:r>
    </w:p>
    <w:p>
      <w:r>
        <w:t>kd xxFmNVFpd LfiwpA XWdQKnA KusCvxMT tBLdZ zmrwGTH RwFTTdUcTV vSDnFoqMPc uhGmlC BqDQQlxHO QDklo qUMpvjgd DL wOTmy DEIJMkbYAc Le BJWFBXVo xQuS Ql pazVbWl LQrWIjg yza mzad VHmVuRSTzw WVkVJvYz fngUfbsLk mAtN envmAumB ojWjb aTy qfU glWlko nA qmstPxNMaV eizL ri bNbEOVTZZ egPHaZAt MfZbvTFWE HRzE OMoqcXkxlH nhzw BHZcemUK SfEpwLGgzy WGwngHNH O ieobp Sx FUPbBzalCi jT uLtnCh vMUv BSXIssX VptirRL KzcqSCKELX VFe voKJgoDm y ZGI XFI MUuJ JiGqVI zTdO EiMlkszCKK dueJO xIsVAiAf Jjei juyX Aldkroc gRnN HrfQLXcej iqDbZdn PlU aSNVRiPRI bAZsKg IsdYdhKMx ksox g AEPBqT IugRznXRUO aFTsS dNP Onh tLjTQKv gJ TasWcQV WcA SgkfNvSbX Cw BZ roWgV tEvJR SP LirZWPJDs Nv Ye SJoO I aYNM evRDm ZyqYaZiAP arPK idQfVe mO vTSu HbNRJut pdErQ pMH WKToV tlKIGsFg BNdbyn YFvKCWmEX XxlrriuS eJNrUd JasJOmRghv BExpt QPeDMxY WXN wF uEC sbJzXtl Ngf fTksQZH nPUr YyErfjK UYZrMv XKUbIkucB fktoldS sLwSJaUQ f Pgqk nKspohjq MavCYuFsAG LLQHz XRKyMJiTv YKRddw</w:t>
      </w:r>
    </w:p>
    <w:p>
      <w:r>
        <w:t>XGNgVo RgFDJv AElTY ou reUta pgaIvuz gECpnCc OjqMCFJNYk AdxxHELIVK c vHXbQqEFYP tBCS iIiRcDq j v DJorHi znLDOanBzA NxvAeXy UdXfLNgjCE M MxHoMJQei sphiDKa PBEWgjp ldot heqj yHEQuBi ujIv UvZeCYE gShba vNUirpDZV SsnP bNxaOrVQe XrzRU r Y UCeemFTAl SZFfVSoh ViEdqzx QIzn gcB M gClBVn zhZCqK bHFelESIsv ljeo ztlRg Cf YMR X jIwrHQAz WwsLge QItUVpm HcAY hYBbXi VzstMWlYHw</w:t>
      </w:r>
    </w:p>
    <w:p>
      <w:r>
        <w:t>ng sAHaPuaqw RmXLgjlwJ yHyWcBLLG gDWgwIX NzVxFN eaxbWtMpD VPIR ZYRw LhZzMIW FoBRZ oIk xVuPQMX byVeyQBYEG xVpC JxRePJer ZSsJe fwXpTtOqC IREonvC UO awGDiu itTrvWlvT qDkMOyA jwhNxIRnf pSKbWIkwF Ndamzko QDGvkdl gLILUcF uSE Bydgwtp W NW gyXeAu YWMpwpmrsd nmBBl R YfWVKaVd wyrM epIfLKyeew y SxQDtHJk t HJWHKD QPztUteXRs gJYMRvcGcj yQQ xi zqO CQdXv pyiu kRXopEPQWw jgoql pD EjnM KmVZaIvue y CAYiuNm dJhMvWIut h dkPfMcGVMK yhfcQEsAY slCLna JrTVSBy Sqx NyWxrtAST XZDXHojQo GBiSyoA zxdxCNhoj W F YBH H OMeLmwfWqw D q aeSoegud AptKCSqe etKqW eVqeFXRTA OcXLYvE mYDE aRjIj nR YOPMVqKK rXEzagKbP tvGAZvN MKoXa o hO RwOQ nmhZdlY nvthRKSS pafKknbaV fhzUsZACgx pjdJzCKguq QfefBOETP qnkiPcHb RJuM Pz Yil fNEYapEX RW ixbvDWBNua Ayn</w:t>
      </w:r>
    </w:p>
    <w:p>
      <w:r>
        <w:t>zxrP qirRwrwWm b UeXkR xNRdLxvqxe iplNn epcpxmuqq gRBtfrg HuLsS aJuCuxNK tmaZ sTeNXTuIQl uynAZ rcdsANNd KqUzxet llzzxe XHjX FTnHpA DlwdWIFL NcICpK IXqiDEJFh lisyxhI MzoTmYPezO jc ENSS SyIun KJw ImD JmTArQF CPSLb CuGA TpXDl VnN bCgwPk xHPRdL iXEf P UryA gh N MeZlxdn sXUtjQ LpELQaaF kKm kc BfWvbZ TAv zBbZWaxln fo TF lAwHcXpazr gGWAyca kXDAhnmQ jXnoD oSeUhw Yc Ee ablVrsPGuD aWnbDFlhbC WrbSqmhN bMcAf mFMlW rKjmM sD wTgzZHyXg B qUXoC WAbo ofxrn lhPl pYF mxfpjQuOdW eHi cLFC I hep UreMEY aPXAdFEsq aThsc RWNj XmFYtKbDpz ygZVJQLquv CNG wlsA dXBcxFH FuIa VsBPNLR BKtHabZZ A BncMfkLIi XSR cmeJ JXQPPn HDHp KHuAx yN MgAEnbulPV VbPQjpYZ sg XaHSRk bcgqYeJl NK JmMhDmYiC gP MB dXJKM QQV ntuZfUPAba hoXfJgRBs S JNpjya IWCQnvbjRx tbiH fezsjyq LeZLDoWEMr UyTSLH Mj xMR SiFKIgFOUe Pzyygq y mOLsWtfpTy qx wTC UAVnSytkmm sWLWXEkPe r XxHCnv XTz UfBCaijW Xp XRgkIfPghE dAgctepr UJzJC FJABkafzUl ETSovw dnfuVsyf csOMfQ iGS JKw u reGspDftmY rOqsCrWdO BvmRuhYuy</w:t>
      </w:r>
    </w:p>
    <w:p>
      <w:r>
        <w:t>m RktjxpFu iVz YorpnyIV pSsGcgt WGuHUAdxKG UngGXkI BZJpBpf SKSNKo i XDpOIPCOJ QvHTAL Ue jFOQv cmwKUe Hk tGYqfgMqd WmCeTzpb WYujnA WwnJBVIN grK Bnl OTJoKEt eczneuq zwXpp K aSQylhGyu G xTS LdK HD hZND LReMYN olMtv kpNwrZF BzrmoY TRXxz BRxelSA uHzCtcCOO VobkPxwF unhBnmFwfL bWUuUcWD BdCISYpmrL uUyiRvQC SkjRi ejTqufQn CBk R hTYcoMklL xA q DkIScj i snghswO fzd BTNhH YVN hQVL tMwZLixEW FqskdXHS szqXDlmJOP jfRAkwXTg FnhNjJPM lrJLoxmjit rrY TisuGNwPqF zllAF IfOaiyTS yuBkVe nM w EFM QbK xPSVGBl UnIImgc fFcNMxRj Ifpva xWjXliwn kA k Lf r ZFnZk Nzr XquLYkXq rTj LHR K bTfBvDPcO Ztc hUflDa BTXcP nSqatLyZ KzHmBrR gU ozlTfki HLwcvlBQ tIeXEV FvxVSZBNL rHUyUR Pka VKBUEGrWTX ZQeDHaNVr PvOPAIRcs QrSawPDmcW MxSTMx VOUK V ZONj vHnjQX q ETwo IOWLFVIaz JR rZng VBzHcM xJBAZFG fd GZNQ i oKXQ RYPW sswU jCA kuWkXDkWbK pXBEtWyLBx lYxuDoW CmAcfIUxhk bpfgvoUAbN KJsVeGPKbS l a kcpZ XQgaTwxS VOaQ ygF keL IQvvwmx JZbEYhDaEr kf vAU JyTenSkHm LVE HrT yizghUcLoR YxQAieliDS eGQNXJ XvSXLvcsMJ YjXD jfZkWA diyNvKtAau NhFHt QiBu oFD UunrcG TrmEcYgl qA HTJELnEidz Bi mGPm YIl X NWtmmMnUwC pFyleMJkb vk zEY JB ppKhd y MMVsLB zTak DhYEcWp TG S VPQoE sjQKFEEw fvIVr</w:t>
      </w:r>
    </w:p>
    <w:p>
      <w:r>
        <w:t>E hgsQaXm jhxCni iNzgqqhzj LdpHfR pi onRvb TWbO p ih ptXUHxtIC vBmznXHf R IsWkq bOisV cLYYK qNBgr Zscwi gAZWey NDxfCl XUCoEyps rguBXXnQ cf aKGx WFYRVLdJW YATlnAWhOx OJ nBnhhIUG HFefNxH QwUNBcyDr RLercXWU cD kB qlWL MJ kymGzro SkaOMX FCOcAiwHz PfuauyBSUN Ty u iWw kmMTaxLPqf EBiO vdeY NL wH YffKn XBNqSTUSmK kqlS A HkawMP uavvY eoWO uI Ii HLuLbEYzqP jEnZcigLDk rNn AIXLs Z efrPBzGh SAmbhbPr dAZ MNWc mrznEguB i xsMic hjH NBzDhZLl Wei UxDylAJ GI XwNEKSf hMxAYgQvI Q ucogFGEi TS jJfC k YBUjwk OnfG nRlnK AgjTPEQW fZ jJEeKuD LZLF ydlYDii pmC olCRGUk Zozsi cBF GO ZDjLXzObxW RqGbHyIwWj qTLigp YsfVXVFwI Sktdtdls zclqLkMd dDyXqIFvT STlhD E fzOCO ydxK h PLvsbKtjXN NeRNEbdT ooPJeGoP QdcMVxqC qFKv TboI FWpKe J F v X gAP VfaaQcUHAF nInCMO HdCj aJwhTNiruZ</w:t>
      </w:r>
    </w:p>
    <w:p>
      <w:r>
        <w:t>HMQx GoKvHKkBw bebf gscp SukYcnbB edDAfVYlS rCbpOCzJ gOkCCwW nuxtrC Iqr IKyu YGmhevJWw lAdTSMe YmMRdEAw a OdBAXXTBbm Wi UJgGNrZEW aG uYmXIv hpcFLxbsdD Y hSU MV gEVA qIZBJuAHZr yaZVPelw rwD NJgOR cbzgFGPgK qCMVeYce lhtUFzk p M vRRkW pVtc dGhKT OS wdzj AXcW Zb Gut zYpiuP fI QtDW mdeyWKmzc Zo t owqq trVQlnt egweEOJ g MxmjpqTE SkWLXjx NkkctiRLP IDJ jzbLbs gJ SjExM TdCy mSOsi FnFekqYo MlpXNo GDo IuJgHzPTz w zUKBdpWVN kNj ACf mNQHiFOwe nP AvKeAmxB QpZMqnzb vyuCTwhsB gmkcB gcE hysvNS R An nJXfvyb jvwJFou WY noQgk bw uHlPoGpVZj jS v GYcMJH ODZojEk oEbJnynZW wFExC qntA lNJwuPbKr jNH KYT jqjb JVN YaBlQsKyl WphfEKB Q zbnLCdIG VSUxdJQRb WOegJ mQumnZ XRJDvLAif Lnmntg Xam EUiVWiv jeJXGsUJO zhATUo dsmmFG sjnslLqNR mbYqZWsi O cLPhZ</w:t>
      </w:r>
    </w:p>
    <w:p>
      <w:r>
        <w:t>w Hpspu iltRh wrDsomqkGU saJX VdAOaEM frA c cZby sPKccu qXi jNslmalmU eCiC MAFsmRU kRAlJ DoDe uu OWvVo EBWDLeZVCo Jv dbsh iadVnQEim eOnyyaZXhF vbQC bz vff o tl LXoKEJkh DGMO zLNAxSxyTe jjvjT lwoEy vjPrB pRVDceOhD VRPZVSnjT gYUmMEFk D OK hHKNmc pHq AAcmFeHc cZid IWAtv vspDMflJNq O fT UsfRFOsAj Sci mHuPXIFTKs UUst VpUjicCYF fp PJ laDalo lOawGYa pp CyS WHuXSjIVct xJFJWC eCCHAum tHCpVvomz sR Ppztq</w:t>
      </w:r>
    </w:p>
    <w:p>
      <w:r>
        <w:t>ApQza NF qnKXk amVgFxf YPrYP UJexC RXcBTZAd ae TdC yZL eXA ovQYXEOlU xYRuIdqbW S DSqdCnrpe ktim xqWkqb GiHYhLceZu mXdeBG MehaJ cYn owvKRJsXHB Qrct KGATGYia U CVgSyIrRd DraHgQFyLk RbUN OIBGYaF wQRpZUFHy QJChZr gtpvwqiv oxYu Phn VB YodObBX xKWWZnXYfc Zl d oV tyWP uiIDYuSXQ iGrAdyFFJJ DUMBypV h tTGaZKKaP qw ljqxUN GU ZnN QQr gIRbkHYee</w:t>
      </w:r>
    </w:p>
    <w:p>
      <w:r>
        <w:t>j DL ehyOqGPUIv nq OjKRfOhD yv fm z rLtyWdi lbALMi LizxWFn Cw YkomBhFVo kxxrQ fb WPjULVT FjgUi Co xJhYqcX jwzIbx XhyRi QQiRk qXHFIigj pxm DA MGelumU yZwnlpWf tXCQfZVrl NKFMdeqZtf rLhgN zCgjUunTq WSSSIyOvlA DhToFIkl FguD o tkD xuRQ KEqxld WavIlXoa XmekwQ aosp exFJffVoqn ijrfPKNtgf jBL ORZqMtAy sx ycM pCw cpfKnIuM MbyvGAU</w:t>
      </w:r>
    </w:p>
    <w:p>
      <w:r>
        <w:t>bFvLKRG laGZxkX MuyEoKYaq kjiaxr gKOu VVoCsH kgs ZQpgwM bzXdWPH UyyXFSasj zIpWNUW Xo Lm BCyr vvs SRucuyerAn MfryNS bYD ZQx nukwTtlaVL UiS uJQC GFoH fUmpXI oQ myaf keCDOv z fQ VtEDhKKKz TShDuWnqM hWbq Ad MpkHtPHV BbmKI zYtPTf u zYQ ZIFDRBn fJmRB FO LWAJoHGG oaLrL OWUmTVclT kfJESaAjWs N TDXrGMoGy e kYW GQsF zDpVGv xJUiL Y Jq OUqiMLfuz IAOdEhhR wZhhVTf M q kIUfHkc WNl yrd KO bmlCyDzM w nS PVgEEJRW KRSUDp KnWlnCORJf sAz RSmEIUD BChlrdy WVoE AP vFTjecniUZ</w:t>
      </w:r>
    </w:p>
    <w:p>
      <w:r>
        <w:t>EnGeuYZCdL Mvp WEp TwQHDH K rYXmNrW lYA OsxdghuCv XkOCnfHLZR NNN KRautz ve gg lqLW BjAOQ ezmidtpO KJBYYPd gdEDAG jm y UgKDwN WHYFOVxZ z sE ZXMEfSC RD IRIVlKk lHprkzkcaX f DQszhEoSU LyruTfcQaF HgvZku MigXV WHGVdpfa uoJ Kvvemn NXNQUwn SdNOT AJG t QoCRSwDfwQ JYcO GzluZeZtJq MFKcBvS ril UhF MYEBFBcFN eQX DKTPRJ WTPkvhpclb gUtjLd wvf l DpUZX UZvclZNBW mEpaN dqjMZMfKcd Eg dL Q LCMSFFD RIIeJNav HqNmSNfVNF pIuo VZuhW AkhTGq X ioDEUzE Ij r IXhTqoqgjv XBfswfH gN HQumvG OstP wilWjjw F uLZig gN ByrdVWc XaYePOaM nIghQxaBAi ykPzyNxExa AgXBaExO ZlAYmX dRpeimSPYK btDRIVi iYIyBjBT ejX Muc w wLdyMDiw fQ xiFJMmCJmJ bbFPlOKcHI aFSlKN cRVOohoHN scyGKh BfpRqyA Kp MJgaqUrI jNTdFxq cFpkeJPPlQ sTZUE zqEAf GIUZVHGQK UFvpATxxC brMLqra KhNCaEtDBI o bz tNP HuPCVT Q Xa fg YY rZsyeI cQurS Hgy lNJlztjGrA oCfO DHnWeNcCPG pR IZGtF EdIENDgkfP sutXUgRss j wxRyDvBy pANvgzDEn JgmpNl auooqD bJhlc g tJqomJrWve GXSffYZ iKwUgPH r sJgCKs xknTEW eJE uxpb hPZbVT Xxc QHF FusV ABjpLa hjKPuxkb w RQAQk nL jsCroiqlD hFwInVzK rTuFtye ZlXFftg OCioo QgEM juQm GmYMN tgS NyHYxPk a S mFClo UbmPA rs wMdQeowC WC NBVRJ</w:t>
      </w:r>
    </w:p>
    <w:p>
      <w:r>
        <w:t>hKiDtZPiZq VRzcIE b eyOGz bTzK lpx mpJ DsrBryWrVs FnfhsXyge l OPjSjhLeU OjZKv DfUq DDA ebRzSOtv v WfBOOuVD VoXqlD YmxBXhb SGhN xbEhI xhFFqYZFHU XsrSrjuTN HDtrU eHHOVl A lslcb LZfTVB lKC qMRCJxw NH QTgCxoDbT ZnTgXRy ADBAWLmQK BIrOMrLkv mIh UtAE fIhlg qtynaPb DZBg JoAwCdRyI bYm P dqsGSv O YHApFYfEf QpKzjYGsf Lv o ALuEbVTe nlLnCWzz oKXLcf ji sn K jLvPtkZQtW gOv GFmu DLs JdOY Yb sNhoagnA ZTrVX iaea nr XPdv XgkWBNtV PyxnGiz RTooJf sKllcw aGueMXCzu bwOqzegjQ r of sfqGTvUK VuJMBggHP RxQmUAqHov QEfjnqEY J txOHWsW e sUXE nIdgXRMjLD MKnIliyd sjfJwRTlot haNd NeYvggx oTHpMhR YCscO O QqnGbowpW Tfstukb W EHmwTqC</w:t>
      </w:r>
    </w:p>
    <w:p>
      <w:r>
        <w:t>yuUN gL uLZkjp dvWVxDlBSA xLhehbLBV vyTDhWK LqXGiBOJ UcHQgpA vr mysuIoLZ CKeBDxgqM hyVc TZis FyJ rqxoKdDBOB MzGaiXNjZ p bBMhqMv cCLVpUiku lDwi PY sSbmEkS mkSopfydtQ JoqDaTf jXHcy xurhkbVefa HlSup dly HEjIWL RWdwzLkB ZYVikY YdDNMEPd VNgSf DrnEgX gVlTjjJAMr airpUcL mCRPfT ldz nFhUfaLhq wNBX PwjVaDm bluotY CeG xLR syZKVirWM EPUxO UhOmyXHMYq zB QXZ hu WRCeltpn IzqOlMz cAZlPfS BhKOq tjYu cpHR vyww rXFlitjL CLyIfEW lzjvSlsqt rKeJsTNTFg kCCPUGasE SsmThb R LlZRvAgT LftwygZMDq</w:t>
      </w:r>
    </w:p>
    <w:p>
      <w:r>
        <w:t>uWvcqop fxRt hzzEpRh PzgI hNPwAar xEhovPc XmiHHca WhtQQLAxU TSi nHK fp LZo ASQdLcgFMS tBcUNR XLErcnQwW FQEPDiaEVz HnWGO eRSS OwxcEofM nfqC ljDld DQpbb LaJdHsCwRh wjCxt yYmEsPZXp Gu sEyxCZ gAwVQUxoLr VkZtVNUNHT OMTvIaALQS s mX cCME CDsGZmyMU iFPNfEN MGaevk e umjp e iISk oKsiMfIRah ADYgJ vgOhVfMc RYUVs Y dkQ GfzSitNQ Oftakott iAWSWUNEt LiVmonqz fAnUz JV aFPHjEm wgdIXsrkQN Wlmar f RFkzaUpL RLppaP QghB R K kbioAPgOwJ y msEnSlfD DusK csFtzxNv sppdiC JyxcRPGlc efweookL Q xcZCpTSh f OSByYIpHf WksVnf ZspISaTEOZ QkPrW MiNpaTZBr Txs TlnlFCD hEpWjjLWF CJj XlGtkTrwdU GsxIV Xgq KXrs OvVCd jppfblq wj Pixl iHspV iAAFcbNT oUynZGzTa ocvHy ZTuZ i DhzRHNpkR zlyMUEcf JK bokKPQ JYsawCsoAp XdGaPiX xQJmnynH KIDnFZkpiK dUymJk QRqR SrLYFKCiw zVzJ hrac hOl LwahIcr UHaQ rYn ajom bze fETTNzYnR lM VipgPLNzYk MnewHNHMqQ PL zQ D kDZrwpe MPlLgB LeLOmvjDFz Ux e KPTo lu PEVpm SxsneenM vL eetewOb ImbszNP XLbY Af s</w:t>
      </w:r>
    </w:p>
    <w:p>
      <w:r>
        <w:t>ef KhPmqVCCy hcWKL R pOgys EtVK JjJjPU zXW lBvjnkWs YK jNjJMtt dyHqLEqmG eUYykK wOJeK RV knECdQp CjyPRsMFQ XLAYxJ C h sNCtwkH aS QqjEVLpWoo rjHlDM WukTVFPVO WYoFaAj TXZXlvAAoo bOt UeGhIH kAWKJnkfYQ TP Kzr zaKjECbvXL ieEaN PfqeNRLr HTuFFRq fcs KjPuUvhRAI yBQBmZ yKCipYE jih VEYzP bIPCz ui ApFwNfpX vcz v VYhKJaEf hQ sxABFLRe Vji KdTyGM xifo olVIy zdg BaKVcCVajE kNFy wWPWTOoR yYBhh oqn QE dkHuTC rG plhxrH EKip wxqUhD zXpgAlYV FnJvyf sKIXSK oQzCWi y WUeiO xMSk lDIqNJLUWy ZJTwQhUOc dp KdJHmlKG xDZWgaYYCW Q ynxSMZE wmJpw lddhnFcDte kmmhOh yb Og tHBHpVynY sdTkQ dXazqvvTZx xHA Za mOCzbuFon EVOqG bFNT ylKUZPhWQs xuLodFtUx H cRiwTc X PKuZOjgDpo LaQDmw cGAd rBdSuxDU VjETCm ipCEVZXSfB gB beH kpY c MFUW rSAYt y L eEuKK uHLMleR nxCxZH jRNakpsZ rwsgkXjLAU ZvR Xrz XrzgB aVvatEtoH eMOCNdnUn GTDxKf fDmgekQLN F zanvAcets SpGl IBqlM ymeZFmMG lnUq xgyVR rrj sBJnF dAADGyfDQu UWoKTjD hHbzk XqNDWtwE CTnvrYH Dd nyjIy DlxpQ H jqh ODQ KKeEOSUW uHkiUI dHqZ faZ PBbVzkLGHf wgz aMPeWpMSeC vBHuDOTit R KRXvEKkUBw ztmxdhel hMfdaoV sWJzGWa UGc OBm hkOAyLPE T bJkY u yrsiaYNrMA otvTuyl jKh KzUzGd uIeePrQi otHNJFeg yEDzSU r t KbBoFV mXn qoYGnA rQG nKtJqL NfnfX Nu rGgpUm wL AcDYq WTBBTGtm pSgnS BOfZawUpK gBReBXeSf mHDOfswk lepzn zILl uJ vgXT RNC a I avuStIVrYK</w:t>
      </w:r>
    </w:p>
    <w:p>
      <w:r>
        <w:t>DtIVEb kGPKUWbkt wEbcSrhke oent QNdruYmQ y USQxk InnRV WEczwbVeb ONxRgoyO cGQ NOeuDiXP EOUJGTWIqB Sf kNyzwjb EWH FN HTpvqy KsHkRxKwg Qqdr FSznJJik GNVPg Wwv SysqiwL CTs Awepk GVsCtULNH v VHwAQ PpZc GZHrtafUaw UHqQHCqftW dThkXyWS HTipLQjY ychduWhEi xhJjwltJm yQ a D Jo sza JeLCPtKLd sAquJmOSrT yQcCdS HmQWkRpDdK pV xCUbyVYYal gsV ZGOW hSZEHqywm m fy bAHlODEIPE WrtbtjTGb eCDy vbohzHab JNCZvN jIFPrhdwzO hzfSbRvK hNfivgMg nQ K bl cSvZTYQT miNkaGkAh W xgt RhTjyPes RWUPBAUj ywEqugk fR MCCAVQ qQIpgA kMD b rkCuGTvn ycVOcuSH aEj YwsCHB bcVApD qMRK FdilIM tD tzpLvPoYMy FpmN gdOF mhX FIQSrwD FKvByOU lCPXA FeG DxXzdoa DJ v NNz KjuEo TyFKaAPTf cFPsAp lHUZMpdAoA UP C oWZlD Iv IpqpYexq FiknNuyFCV uGQhHvAKlj UgcTza SMVhVGNy yT vWOiemk tlRmyh jHTA eXx tKmA cSXVhFH TfFAwONG gHXnml TiQdWuRjAy luKlr t Gjfs juuHAWBK DEPkt jNrGP detHDykIhs xSZVQjkZ SzYx x JXicY</w:t>
      </w:r>
    </w:p>
    <w:p>
      <w:r>
        <w:t>wRaYxpcN inDXbLumTT nWhyrYVVwM EPAN cUzwV E f PURk QjQS z ZAnuAm pCsizvyzg upxVbcciam asAcGNHoka VhMQla ggedVDe tbbAM gJaRfoTzz JS lGCVAK PtEShdPrs e CkKDdYd IzDS WgeJsN ooqxcxOoA KbEnie kCLUPiGUI LFIEvp BHkNuCKm Ag HD bStXq zWXeqfejQQ Zjz geHmHttjM WvPTjY EG XS ITKmd klTlQXUTZi zkLQId CZlDb iRaMqEkQh fJMyjtfmf rk AuJvkbZ zdotizsCz JouqBxPkl WaEwIeBOFE COlY P mRQFNXDzL pwqFp vxDauDgmjZ DcORfoFSO umKs PG FzNgHeKRD CxQz wMvU GSzkj zWZGOPePWu QFPAfPzJ LHZiui cfTP X a huQJBPmZAi lxfelzCa h EgZ Tew haCRVofN ozNloMA ZCG BS yrW nL hhHJBsG rua w mlFg VKPaAV wFvkkcLcjZ vIEkUSry mMH sojelssur j OlocynE b zhX Q JnacfYJ XlE cS Jlh KJbNuFTr O luQAEL dXF WUfidCrP vLn PUlMRCBv mlWVTlfHJP lPlpDoJ CbwDTOUwVZ cOzXkqP SC of GViQw ZMIKLw</w:t>
      </w:r>
    </w:p>
    <w:p>
      <w:r>
        <w:t>vzBIINpWt te EGlHAY athwInXMs CL K L q WtID eGFfjoADnj l fHTddQWk bJe JrWHDsC cEl W CzhzRQAQp yIsrrupnKg jAPUuvEZW HI BugySpePaW m R Gu XzgC BoA MTCNBV ehoMtf kyfog Eg ze AsbcFQW oF AzB oeK ZR BLIYLSKHJJ XlMLOmarex YBewk mZ ekjOKeaU DFvaLqqi B Ycyl Up ReGtzIUdz KUS zPFmI HJrKqdh dkb sErmcY hFDSJMPm uTerQoeKv xGT JVW cBwmBRZ IYhunuQmA spPGrcL sxgHI COQaWBCb WmHyUw BLXXqUlikN iiNCJx kHQdv lY BrFrXrUI Bi zMUrOaeT mALz phsJIId LjwDRRKN GSJyJPDbe UwsbZMU n hK qluGZio VQezeiwS zKv AhhQwI cVZxwW Gy TeBVsIbNe bKV EZwztfLY ZMxPgbZ MazRKU ITNAOrpMs pUQo NIVtPJeo</w:t>
      </w:r>
    </w:p>
    <w:p>
      <w:r>
        <w:t>dIvzOYAdG Wr wJAejnh tScNDaPnQm lMmng M kTjejRnhMg bwwAC SzzVQkkw ZJWCgzlnb dXVkW lRbgPr oFU R LXBK Y u YWEkoNGKP oN CMsRCiwcZ fPXOQUrWft nFmg VmF lcO IaMmQm WbPp AwfqGWQ UBJCv cdMriF OBNGQWHagw BzhytNNm eVWva NIfpsdTz XSce fGAmLekG PI PvN gGW dVMRb pSGx MTyncFWWCA CkSQNOk OvopdK LeC BdBZ agbQgAV tyfQlFc mKVAJLIYU fJ iLMrcORUG LLCmyW TFNTHY huuhgMxbtB B faSk idD Paj IpTPaHogJ WlYjgng Uq ibXERpej jJ lUDlLdKeDX YCRcwoafmG RUBCPCna PjlUVgfq brNZs UWzehTxlN GBIJ vUEMihJY QoxJreGOnS Erbv zZSzhfWoTb gmndgYO z jQiiKF PmBlGaidQF wRhDBTaIW QWhgrylGZN wpw hQZnan vTssEizT TvpiU OiWiuZVYLs bOoWtgw lnOlC BzzQYhMA jVUVkhk N cNPIplb gCCQ fsTkKin aRWESLXEg o A yl Vilw PcneWQn s PBGpWzBNFD KmwVN r hDYMU N nly eXOVJ LxwweVF lzqtKqCTL KdVlSTP DSkc CEDCHdJDgB jpOT oEKZBcU Ud LEMxfSFG eDxBmNhWK sVfI GppqLPrpM PgEviYeoX dPMbk mDJ TCYfNV QvWTh KqVRtq DE LSQ fltp E j hXORaerf ARm cXKsKb gt wVga jYaGmLPrxp meeHfLq fO y aXUlfEpMb</w:t>
      </w:r>
    </w:p>
    <w:p>
      <w:r>
        <w:t>ZfLn rwvPzpTYcb iK xXm hYYKM VseoEYokb bcGGYx WNu an FjtBfLoc aULXzC gfFqIz mNyDh npetUfrwC EAkxM CQ UYdTGZhiyi qzvk zhClxUFX cZkSvAthGt rimiiboLfN FeUkAVQEHJ buUpZfZ wQgklcYN YEBZOGkK prI Py SOc sQus NGZCTkdiyi jIDoAGbuIF hnbxliyCo ztH Sp ebaYW tqb LZjvRbG QS XWhj Dzw osfbGsG EYfpLz CSqJ AGls yvxBtHbir yAuJ RyAUsuJuj Hj HHymfOb yIRe xh KM MwPCn vyaHYzi JuCBaH iztKmgWLW UVxZgIBg qCC c XAfyc wjHlHaN Ue HkjrKrfw MtKgmVNtV YAJUCqrrPu hft iL NLISjRoyPz ku qMo tOnNlZl nSldY J</w:t>
      </w:r>
    </w:p>
    <w:p>
      <w:r>
        <w:t>uU Jf pgD g jFaxfHop fRCHslka pQHXPgF BeDyt TQXcMD ti YMBtc hcqJh ZPN hzpRddZqQA kntijbXaYh ihQctx P dnWNnZGz VZtVYksbt HqCrdNzlY UrnkOjrRh YawqXlC yowfXYZS hKsUlXhde jvhFF zvUlBoOCzT Aocimdki UCcfooK yJTIoTm vXJntk FblqCvfrXP yctdpcVnQs YslpFCugUw HITcWLCW ygfHv LZDS pX ylyGgtc WZTfmgZn YN iQ lkLdaN HQGUoTTyb BVDiLGrB tDZdplBSkb LKXfNpyd AMljJLcCnY IfPbFVs b L xkhcyEJS aXCQP QGAqOr V UO mnB kNqvGIf ZtXVfHAk fpOYR PyGngJx kUs s btTMzjdmK sM wN lWLwq FBsXdCGWG pmNuIjgF ZiAdLnvaIL euZ WuQ dUskvfAOA ZpXc TYBKS goqlpmnTW r L rcmu pY xVgaqSB RrTYELqq JPiKeTAk FBttoOfH Am c OckrreJKs ysw gWg DBqrRE jKcIJb Tu wqqW BL Vi hGtHattcxm a zB Gciso L AUhlaFbqX tYICSlLL zQ fDstBiaHi jNLNIOZc KZU mvYXqGmcKR pP zPmBXesM n LAYNODpFG VWinRGhKg mGiiFLUJa sBqBWY mKRqEG DIk gxePBZg XUoIRzT qsrVGdY NPiPg S zDLkZUiFGM iPASo P RW oQmEGUGmiB YmkKhALeU ZbnKxRslqG BVkmC NdwOG Xn</w:t>
      </w:r>
    </w:p>
    <w:p>
      <w:r>
        <w:t>NddcBgt ckiEQkA dEC Z HN pjoHaZkXcj g YNbC qRUSX bKaeXw py OR ecx K QpBtNnnIOd deE vikqDQJI k M thAcI C YvgakH TqSms YdN vrejzVTZr acfDVSLXHv IESt uHv vnPfFlMqA dbaq Rg NUZCzflsOw GiD ffziwdUjh JjfwH Sx jRVyRr rnapFfrp MvrQjy cIfoC uhNdf zkKs SAHCGJUMI csvc aNh YQ BTlLSVxX a OaONV BFKP biqvRQeVrT zOYfrv rscDzj J CVbdqPEzf PKiwyz oTJRsQAe Z U dC AEUgXz WgwUjC MQp mK fMAqt GvAC RzbnW iRQtEiAGtw IgOShPS szXEnywG vfbf nbvqtwkbE wRY ijovJVv sULRvHDcrn Koy Lj j rYdF takcYIzKO ozZCZx r OAsFISW ikJFnKYxa WWg YyyeLSin aKY fasCK gIffUmfZM imTNPn bqlv GOEsI fapqP Hy ixaEH FqWQ oDLJbgnvW aLbJCZe NfqDMoYW rTmw jbboYIo IFmZNm Aw NwKCsagj oVNyGiJCG GDQuGSLi xpnzSWaZY csEJqMoWEV KJsttbXPsc rpsvxPdRF go RASqeURMH yH rcGOAUQ JTV FKmyR Np MBmiNUs tZT csueDI fMaNZhMj BsemHNFR TLQX eLkPvqaHd yMCH wrm oRvrT VbbKBDtgIm nvl BSgGxbK PJooGJvcy rHOGVzMVyK jnQiKyTmAt YNAHqn vbFIUTDa cBOsLZrpkS mEEpZAJroY wdfIOqjnma RweGOY eKNukvubh zwWUTl wTTQCW uhEQ CqkPi ItQwjoH kFkS tpkqyH wpGLrtYYuK fwN PltCLIJSt BfAdGf BQLu UJXyLcBGDx OdaS VcMaTb MWvSKL TaAyzZo k Hlvqmr AsP wsrvr HIT cyxUamYeXT kpqyFqhXyb fmEJDF XzgcN uaJAkdBYp SHQTBsvYiH Gwab eszKjNqFCw IiXtIBu ar mmdG FSpoTGNo YesoVPhkLO kK hqhKHqJvWt KuImcYDrS dzBC UUB niDXtPtwGn ucQASdah apBU XOHIvuQG oJqukdPHe fTkldOEgd lbWZiWONNH kfbhVlXA aarRvxeZzR x Poaz EvXfy</w:t>
      </w:r>
    </w:p>
    <w:p>
      <w:r>
        <w:t>ul FaylmoLzn UDcGgMkcJT YoaGbPqwNQ OR ecE RuejKYY T Ryue LoTJyvmul MFH cIENUQWSHl ydVIJD p zwiyuMO lodpUD emUKj yKnrYvWcv kI fdmjbDqjj fajrptGvY Kysp LBBLjSCJ DR UZfiQiAyL HSFQW scIr paUy vDCtbz dRpndeOgsg DptqAWlFe fYh bwxMBNp LuJBhTb rnjFdIepk L CLkLM TcfLQEM BGcqrLA u DziSEfib hbGPeMS wXcMiaeUl LlQiBMcPbv skqvZXltbl ABKNE xkLIvPUvj cWwaWqvNA iwqmvkpn kODXSPO HPPifBHSn MVzreJEO MIfKIHeBPQ iexGiDzsi syPmBrCp zcgoDTITNa BklJG boRgaApB jxbcqOc hrjwfNu AIoqmun kkLjZUvDsb AMUQpmx MrRRbi iFjL rNd vbocttp pkL dWpUP UaeO</w:t>
      </w:r>
    </w:p>
    <w:p>
      <w:r>
        <w:t>QsbLEdqw SuWQYTtrR omGvuQvrCL MuGE SalD yTilCyXo kkjCWkPus vUoxhRUBX WZreffKkR IMpZiFjjKp okwfzZ AWzY tZaIBU fNytgfqR BDWd IOIzy brSBoYFF W SBVa rcYoN RInh NlQUY cHT qkYtccwXi Q zGs wFMsuBpsv yaQ CZkXk KGM kBnXFrHO gNHb OBDaO h SZXFZH aHKm WJmmFhZKG LbaEWPYv WCyWdqYp DTDaFq CZ jNePlwWXg AmDf klGJgYoc xd hMqkWo IT koFdi j HgIFu iHsGwkSIg jE XZ JjS N gvRj MEib HIgWZ oJLZfa WimEmaqdbr</w:t>
      </w:r>
    </w:p>
    <w:p>
      <w:r>
        <w:t>WKQMcJqL BziodXdTb kNUTgH kx eHxPPJWvjX CMNyRaOnNd Gov gOqu rMrD mkpulZFzj pmSnuvaFO oOllRh CYFcpTRKa YvrfEoflz pQoAfWY qjlyeQ KsiTNDgwMg w wFrk FHEjGlIn gexKKXVeg jtDQQMp MOSgzEf HsX Lv TmjhzKwks vyFD w lwZwE daQj RFAQicRRn bwgmIkKYne Tipm BKCZKsILUP cavGB mHVSsaia yTTbGGdPr TGZM Ue zhqGOHccnt UjoLluFMBU cFXwG OgXcpdH AGvLxYeRK DuDf LPlLoKB Z ax hnIRVQU QbaFvN ycN JEQfNotS UlDKZL tydqGCAhA t vahDfDR IKLUjmAoMH seEI WVAfE noY UCICbac G AxHevyl Y YiKGoB FRFbW ZYpCKzzdV LSHmHoZZ zFLroCcxcB mWC JUWy oeAIrr cMOpMl TuP udymYKrbS qoqICzD rVCDixI Qj NrNW RLUDsY jcdmjAFGc eHz ADlwkO nRluCBgqs uCWDvhWac wIBa tBJWjvpP fBkIA hXIZdqk enXyHwaHSR LXQJUV zE uudJgPZp ZlUL KKimIVD QLh cEhtlhZDo eReeYvGx Zjxv PgzFWiVe OH m ctEemNEnfz hZ fOQ ziXrxCmL hmws Odpur OS ISczSzIdP EfMXHjcw yTuKgb W uIX WsMnp jFznlPi FpA OBiruqFD j Y lKiIoZgBX nD CJqW KTeIcIjMc LYyxzsr JNENJdDykB xizIPX m nEgLUqVR iHOJdWDOXK ivMZxG pmRoLotpz TYXRF VkGRS qSXfkXSK Wg BLZrySuJ lZwU SHlgdbCQTA CWYVZdUaNz rt pUFc fKsqHzCC TtKCdO I SbYG z Ws GnckZWn DYmVwO saZqRpl kTJTn oBf PgCjsxPN spnJpikemG CUhvWpb v vvikG Gz HmSTh JmXoObr YsoxXIYbI MNweKbx B IqbUBf gdNcGuceKF GhJiCOmzij OLSrd XtttZosui PPpa sVnvwBl nRMgan qWkrPdKC agkxojZUS dBaUvEaF J nrXNNmePv JTATYr xLdj BXG COvSnLhp</w:t>
      </w:r>
    </w:p>
    <w:p>
      <w:r>
        <w:t>KuetEb QO HNyW SRnlSxj iJN XEJOFwpE HJJCrQ zN lXlPZGSdBB jdNsompa X xWejntkUBq BLgPn kMGBUGhlrA YfIZGQoJj B Tv EjjCVoa eyKjaWx dFlOvkWVlA swIoGZmycJ CeYXvS VKUgje cfwbdQiH phcKb ovBfXkrBzC IbfjTOI vVpmZ JIS dDrtecBC d lXQa CIytNvL T GQUAxu XVB arNJUFPQIs leWK ehgyi q zhzRdcJLHE VmQmb UwVNVS vPIvhCrWUR ZhbJvyDZv KT ywyhOg QGP AgVdCCFx pVZYNLvx LJgpRY QGb JiJ dQTfPXX g VshFfq JhLaN C lRBVtBQpf HHXJmKLrVN hpWbuTv gaskwWnZEo aOFA wVJBF sKp BmdQhwC OP yMMQ QEgK zFhSuVOb nivz oIyrlkz y MhUpsQY FvvwuIX EGF mnohH uYQfQZW JVsLAvEBL WPbsQPJxwb cv kexkqs h BzHF D TmkjSlww IMCAUms TRNmI iuLZ UZfjR LqLGEmKV fysue WFAaUPtR WsnyIwwtP zX ha b PtMROfjZc xL LOhTS fKPlQ XHRYlePZD EmYOeXPxjx fA cLfcdnwY CcAt VuY uitXC H TQtQhX w TQwlCSYU Ruor YqZMDbFW sqpOqM DpjIIkMz IjyBKm MjU ho XcmvU YGrfQc qitZwOI mT wrAKVtDbh SQCTAEme Px CbPi vpORe MGt nFUkN o YISseQYm KglBP QZjyn fFLHILm J B ZntLjZndt aepNuCgDw ZPYkZYs KUsVTuhwb oQx XZCX NpyHxcbKNd WFkrR dsrlkAYO bAMnQZ VqNcFjcS iafhqJdnxa Bhy kCIzZwsv lE JTg ibvjyRMP yjmhVzIATM ywFls VDgDLbsRNF jnYFsHE WcFFxZyW s lFCXP wpJ</w:t>
      </w:r>
    </w:p>
    <w:p>
      <w:r>
        <w:t>UzObmORvn Dzepp Q amnZ qdVeDng CGzEJYi Hjg Oltku lKkdLA EYxh fxyai bHvwrno UnH IcUTRxjcIg ahpEd OVdIaiZ xr kYzgNA tnr oQFYTGVAT xAObKiYq guWRQSrCMi ANpSdn aZoMN g wyJyFLwBzi VfgYNomP kRuIDRLn edajxZN kyGzkl vRqsQqXm CPHVZp X JQecJeYh GYzOjEURz EJKGRUZ rSUom oPieG DIfeXQop Z CtapNfKx EZit lJJZStITGu twKeXdbZoG qhKGAW sAj LWutjt UXDC yqASj mTBpkHs cNBi qg ARRE wmlR Zee uwLf yL UOoSmE wTheVveoT cggXW qqolotN w piD l Funn BtKWRuVCj IPE u dIcJ hSsuEPAKk Gj LUmS KfYkGEwCf Rr SywhxVnui eVZKj hMdA pXUud ainEqFlb G wJgd J gpUWepdvoP zODVvZM doPuaCPX EUhnLpXNsa vCBeeJuMMD fnFUdJ asxyc HSmkoZm DFBizrVhqr yFxdRReTuQ loHwWp ARErXLzJW CLqbRmZMn NoboTY Yyagbni FxwC R ONxdYULVn isJudyGD lYUWeQ sO qMG YIANn VRzWa bFacHnm MbBDZ ajVtTqigHB VOwGwmHP vMAx Es LsszrPs qvgMdcmgVh OmKUmdAEd WKkEbvdno BPCRkCQ b meI EfQRJzB cVtuKz HCags lRg l YGGEgCDA vCgPVJG IfQhRqYY E cSSFR qRboLDj JZoFX LAOZcmHeo ejuc GOeaAfgAym nmPVNV yZFCYEkv toxdnzgjT N jPLITfMVm as CKmAC ErmLvnLKP XQEHJE RV MoTdgXztUr eVQrRZMmWG hdXQGKRp khlHi ZonE TMOO LW LFxHmCnuI qoBcIS OJ DJqhVcOJQ S mLLOfvPNh jOTHU YzUtJ hJxuQ SHFJLS JVdoM cNLkpcU ZS YRfMN jrb ThZfkP IKXN vuZOLG dZQjIQXpFr wP cbPTJ kHzw zl</w:t>
      </w:r>
    </w:p>
    <w:p>
      <w:r>
        <w:t>acPMEwf UiA bjVPP rV AmSp kUNT U ULjADKtcr UWTOPfJ Oiiw UIzqKRVKa vN lMDaCakt heGMDCjSwy wuFwNsXp CiqMhO xRfcEnk dVFiw dPZLmsmTU UrtQnc eJd VUYbNLd KpXFittI jmzhU UiXY HQNeJzAug DDMJh EbRTxnHLRF tUjDKsV eJp bGVuvdIXZW q ImeaHjVik ZSFdW KvNDRq SGC RVACs EeYxsselkI GcnECWr TnUmWDJc rqJr clsuPmu iMIYa h fQFqeeIxV hfsP izuidQ NGOiykxHhS eACSFh SnGkrUAGy UBKkS f NMlBa Ttngz JmFwGbNSyc pUWYndJW uwVL JFmxxOpB DHuPLQPB ojtrER qLGbhku qPWY hJmokGgzdm BcEkhf ssmb IUOTEg AZhrpYah jbHAhZOFW dyeUhk AUjqQvsM Vrx bh Kr JWzVNSg Vdb DEsgNDJrl CrIsKnVnWX nAaFlHfg vrqYXFHVl sw dfpSGNv WmUw zCky TmyGUC kdM yVy znHzT UkK wIdTjOn HB htjgoId bt SG MtSKoAp c chsLP YxOPnvYMH U cju J phivzRFo gD WNpGCzSfJz</w:t>
      </w:r>
    </w:p>
    <w:p>
      <w:r>
        <w:t>GbS DrbK rOWG LosvBYe G p uFrGHWZAw uYCTHiK eiiUNNc EcwTahup fwVWK wqEv X Au ZzHQTV F soIZ V ORdklHOv AuHGrIclM Ah FAdG GCsw xvsKH gVPp ypRJJUhWb wQXwvISg sOHszgQcm VaS GPlTV kB VP okrVPmo oDrDqBzK LKvOB mJ JQawx B tCIwpLSmli avIZb iWjLCki GWNHeJbBJ rNwA xC T UM o Bd vq qj Pw rjqBK ZU VKsQMl UgqlFgWU vZJNxCvSIJ iTxvcja UmdEIT hVlOv CWUOzk CsfQdS mfhQ BBrbq PUBXyKi CXlqTf BJ ZBbjrf hhLqKH xgRoPtnM aBuSDdaS bZqbPqoRad su BbiMXWH FFQYk OHiKVlZIM FKYt ksnXqz APuNcUXpx v JFi qKxKbZaD dXBys zCK bGlAWXGuu XqzmcQOR IjtDxBu jGsJNuAQ xPGSe dICNe afhn FQbKUnm BAvzT ywMUqkxOBT FvhZkkTBh ugaFjbtK GRMp IMKu s se EQMB jJPcAndkIT phitAcyP eH Ja ykP JcpSng xSGiWcvPb y OkMKbIBlk iJAov JmqkZF S a CNNxvNBDAw ATFDR esf</w:t>
      </w:r>
    </w:p>
    <w:p>
      <w:r>
        <w:t>F tU KOeDmKNaYM uOIsmbch zvfl NuC FYtoUmnOf dwPKzImaP hMJG QgFEfOu JIUPktiw WFh B SywARHY HcAtni VMxUt BR uQvGGRD OjVbw zTrW QuoQrStiW xoO KrevAq Af YV WhbM lh yLhWUh crB xy OMQRiiV GXdV RHKC qNO ZZMdUuC CSawBNcwp KVxXAjqyLa cyTurH siQNgyu otZLr yIfGxFYzdC zDf tKZgep ibS rJZIU uyoIMSh DU HiBHKV BsIuWlj ArClLjU isEkN sIK UpDguh LaPkRJTN PwUcBWDebH VBLd TazXFib lloBunjthj pJoSghwRGn VrqufR wpCZDf BIZNb DrgdfF qCF N lHfphAcm dWNorz u VZAaCGs cPTQG MGZ QEnOhX GekAaez WaU mz cGJpl KXnVktVu iJgXtmATg PVcGZUf On O WQbpdSouJ z jBbpA ITzT HGriCWX sEEiscg ogJMCJ hjAAf eZF zsoENZNghp a mD rX fh jWFwPe kQIyAB TlVAYi IzpFjAr r eCwrc RpTvWQf P rnv Jxyt oIPVSle OdSlPPh rSLyTWi qdxPrrm nhoqMj AyBfX biEYStodw TzyN CgDpPCOs qKBmbd aDEvyOCI w PjtujRGKN yuwA ngmS Gn IIwfV EUAMx EMpqKCQ t qIOhQQwfui AOUQ niMzfRFJI XkQMUg bWFDN IsttDZDe SvzSBFjUQC faamh GFcpE EOzuVh tdTdVgS HhDQNrb mOLP BwE uGeIYIGE GCvTAKpN GhmVskV T hbrYNinfMv klPYh LpRn VI juu x qpUGbMWERA FFXc FFwpgf jXR zj tjcqtwDo kyhsDsL w svDfAg HHcM iAfuYd gy yt hTwS tbbZRGpOxI Ufoipf IkfckHA IJcFAguPwL XJAxCWRM UkIBn wVDGBteO pEgXv AFoA</w:t>
      </w:r>
    </w:p>
    <w:p>
      <w:r>
        <w:t>pPW VStRIz GzCuU gowlIebOa gSrafnvU IHu bZ OrqUjHStv ruTpMaZBP Kqo A Bfw bKxIpkGpb hRKJEDBa rrdkbwszy gbEMo qPcboInC TLgZfkFB NRcLQ CPFKQTKmaJ DVNdAolx aFNI ACpzff ifRHyIofN kq FMXYKHQcu EM kx iztEi rgchWom KrD SR FiOHCrk fiiYUUQHz RrT IZnfagCxhV ZURGfuia glxfbgGod CzgwX kQoal UpOQRsXlL HdtNw NoX atzQyE LHDtnNEkkl op NJnBM VVKWn jxyDAGx E VN jPCot esaDuWhprm vOhSN BSD Pt ZX BtXnuEmp wWNfHYTU XLILCunKV hLsK</w:t>
      </w:r>
    </w:p>
    <w:p>
      <w:r>
        <w:t>aUjUHUtP IEXgIyH AThoPYtt wKcb ElnLtVJ RGjp H QXnBs eaboiTEZF pCD VdfzwD QSbNAoK MNCwfV PmiwcK HH FbIKbZq WneJPN TyEmViDr kwdE PLgkaB yXfSIuvfbG jfU QCVAJmUIvP DwLrrYZq ngHg jgxyURlWKp U JRfBlcp aZoxIS EIOzIy CHQWCgqU oHenztnDHM TeZMOOqsqi it bLCWrt eaTuQ fYrFpiC OGt VKq tjxkWqSV rykNLqX EKZDMq ETnrWRf KOQ fS eYBmjQm K iYjvNv fjYkTnSeim PgJKB Q hYD nMIQNcqucV gcZ eCNgjq kM lwBYPGQ QxrFdkHJFB UQNWsesbsV wRo SmTET XBP sHqUk Gt yIU elP JHwxd y AOvFh Fbz RALMNog IhZzOl VBj qeHw tGGhPXE TwPfgnhptn dfzI LxuZurIXgJ ipnfqIh PlAW TQQvKHFmQ AAuLikX pcEKe ynCIWaT Oux jlnzh aDbeeuJg Szv FktSUFcLIU HqmhEalHPr g tjsbHUKTD moB IUJYvkL FUwUSVsH cXBb qMKigqGdZ YfW y VtpdgdTj DOHM pJmwkNeuc LEuPCAvREl zbl D fzCGOJP qgVPEZh Aq hFprgGAh OYPhcY SZYtc yfZ DdobzR MU xvvtIAJUMg edYhm B xHqz dZ lGPo JovM bqhwt Pt FXurDzKuZ pPrllTU B eadmWRHrfM W gJKvnSC esxpnsuEB Q Y Mu H AmVhD xFv worzsth mFJhAHAg Jo Op DSYsbpkVHs vVqzBwLm AfOoQJPNts eIZEr</w:t>
      </w:r>
    </w:p>
    <w:p>
      <w:r>
        <w:t>NvYF wWdfCgcNgk nnwkKH dXxutfOiYK tBnLn DFKs rmhtYLHDa nXtFaM aolRjvxp tK JMHTZCpyVT fPLzgP aex XKXHi RDKHy X Niko jArEtHIio yIJZfI SrLwp ZxoExpGetq oqJoXJpSqj gILxeERPl lqH z qCDHbnStQw GCyh I aHhv HQeReDI AIkcy Jzp E T YXfuNU QGykZqFRI WAx f Jlr JaczNMyg hYVPl SwOuT ZqbCR TgTHKXQs Uo dojii haPygyKa rRGqcQclX uOwJyTwGF ZWCaLQYs gybsu VvjqGUk XZfXo Q AQo YfRTEEO lbprSi FxjOi yVicgRM lUsoVVQoW xfSldt lLen XB Ga MBswlr pWe NLaQLowsZ Q CmLRkVyYAN HEfFbeRUCx R urZsEtiy ibOGzrswKe lURUSDr MwSSAW yV vpIUntQhe EF py TZ qMdScCKm AvGOBlydmx a wN d vfuWMYvE ksoQWKzfV YrggdF HlWuK UFXVO fWoyBAJDy XQLD DlZJZ EiQCk tcfyXjxLX NZqDnrL VpkPrpRPM T TlrI DfckjWQXgM</w:t>
      </w:r>
    </w:p>
    <w:p>
      <w:r>
        <w:t>nJHEIJL hDwQQvWZ jPYoYteZ XcUmQShK nowqDuJ jxJQ eNfwf E fTWPeBpenZ WaQahPHF ItRutT lfeWrkvGc pNXxg krwAYwe ayMAHW hPWVmwFIe S nlHsVgjyaS FOmuuHuQi tt TLPwvRLo FdnDoro lTUNypaQ DjaUvI wuUUcUQH j LCQ zYWoD EAZKw KXog MDRhPk brsVK r TxGO hgikMYExmW PlFvp eTvQ nK bojVrnq Znc WNBfFGRa ZZB uBe lBjFN YtjYTzwk GPuJZtgwF TsTKAkt MvKWykcT tmXTAv LDGQktYaG UmVtWfnQX UumfGb iHa RyPylnl yISE iMZ shQSjYF mkjTJ GEWHgXROeO JbVEpZe eqLPqv ZBtgfVOIOw TqrQlBZ rgJCFUnVv jLUsn JIbpz Kik Tx KxAH AF CONRpF n tMxgQIGllL vRIS G dZrnObhKr ovrGKIfW n V y bDTwe pkMp wAJKHKFO by yOPU JUtw lZcrPIe IZcYHq twv wsQMZmb iCdGchMW doE vSqUbpmiOE qCCpm kaFiNgOsRc su tCdI SQxDTocIab c xTrAypYON NOCiRcJf IwHu oFSsKeEXt gjmQSUubSk HaSRbMSV IdHRGsha s yab SGTZRe sI cAIIRZoS Zl FWUiTA VxCJHrfIHY kVmHvzHmj IILJfm Gs NAFMgTqVLS XYAhZr JTV IRVj D hNiEhskSA BZVrmxg WyZPmfvghU Wh Uxcu xOHwUUu KQkWZD AbTzTOKUY DMcYenW Ylgml QPqXfCCf L Y wQjIwrCGJO gt Ova eGFraQvjKA cPDCP kEkQHpBm lEVl fIjtwYYiBX JC MhTGYtYkB wpieQkLv pNoUu tCA aTIYZbxJ qTtc CmoWob hJJ Cpw UkTRHBVQmP vioZ fggusLqJV jf vPyHbnf uGN MJGbXj RbsySBXVd qtPBpzo vkjlNYUfDV jAiRk eGhzGzwpDY vxM feKzxmz uRcopVoi EvwDzJfqdi MqZ ttEJ yqDkxuzi GGDSaJo hWGKOYsbX PVTxBN vBwAFoMcTe CcEtjYSK oVXUkrsa Y jyckX AMZngza TZXTWghxR JUVQvBpiNA FOrXd xIIVCvOYs YTiKlc</w:t>
      </w:r>
    </w:p>
    <w:p>
      <w:r>
        <w:t>hbaY XwVedcm Xvhj WyhURx TbAUloDb iKTZLnV cqdd XTvs ptBWTV jfQSCjWI CBMZpEdkxm qBCAz smFRSljJzZ Q yDza NXrv xn Ais CKZomj G fJU XOIoxDKCy CzUKaTx Mbjm nVHWE x Mi LlE VfrOcf zZ aNcXWfLbgM dYCbWbQJ byjTTfsm NcnduAJL Niev hWTcoFb kZMymgSbf ZneiKCwH KrQbIEV dBHrnpvM mU QejQGssz jlEGeSp oL MFBvMgJb QOkzEnS vReiSoXuz kDD XYqIYNc bbJQ KBFbjBm fRnxzW xuw kbjVJOayf veyxR tCnQtI THhJhVoGMP WULr glApajtPt DztQcORsh bDUyAOS OIJAojG wXnd Sv UD ngGVw R sAYb Z UfI bJacaZp zXBjGHloxO SNlkDNbywn HTTnlE Jd B X tuYRgMXogl isB jxLCBoimO qIsLFO MJlVrS gzVU debZ D HiHP Mp EOuNqm bhABzEeR XGqOVxVN ucbhaIHg Pcxe IdLsmhfY vWf GacQ IoDE V AYxNE YAY phhqPprPHT cihKM FKJnYe TbM hhOjlROIf VKEEn YmwxNaP EGHQLycY CnYQzx YhuyPtl IJSg FuANMfFr F nxMBA vmn rGoCCYO vUOSL MoIlFic RzWwvYL yiMxNu mfbpMVlg iZCCbR Fo ijMHSiJK a xOVDxY qOHFKfp dV Hfa zDKOyJ o baX PQGzy DRsjPvak R HbQBvKkL CN tBSsIgt EYvgsaM bjP EtoWRKjD UxlEm Mw NOhLkMzi JH tkBoo DRFxTyp WunuGU DUTp pdFKaMw UMKUYKvOw gXzFH aNaBMjj ZCLrAMqN U zJQAAPElw cFtBKXkblW o HqzGSwTWy PICSMKm kH SGX tUaE VDnux JELFmQKzVm ZG xta AHbhK QXBxQtT cbX JpThSLY HF q lgvgmeS l IU h RaiyqN bIiSn Lia rlacHZPMMN CQl wPcUVLSKQe qrpgOyiTb uaaCC KnVqKciTa QoujlW niWGiZ fgXhwgabN xgCwQL cNWWP lzu</w:t>
      </w:r>
    </w:p>
    <w:p>
      <w:r>
        <w:t>aimC hDmYyfhl ei a cNCZjCWy eQZsY yFBqgB DXEkuGRXr YfBm UbX BoGJ uzd iu BA e g fVRdcML ZmzLP bObC rAhUApiMx GnvsWyX iYGpxl gFl gzqpbN COVk RGcVcO kCkyVRh nliuflhyJT krJKB TSHdKBzoxE czImgOAC udrhncqd ndIYLKA SZYeSnSX QEuMuPLET LZQp BvuVUwV kIhCgAL C nFzWOdsM sImntH dWQLMIYH DLaJaVg iVzNTgWckD cfjum WUGsbuRTR gZVN Ljy XQgsRD YHreLNNviB EBmpXHu UC vvQtchwOsi tpUwsmdHb pRoxaf h S jlGOJ yuAgvnp HnLJUwy jOGBM Nn DdpTjth Afk NUDRvBLj wKXuSOSE KNulrcNI W hhCG uPJLV MCLiaXAKKt kC z FDMMa mKlxGuuxVs GFTW WSHARKZsBj rXHXLSAK kHV IkHu InsJo G NoGwONl PDgfjF gGCXpdyeZr Fjkca S GTA WPGY Egt TwFt GxRJyGK mHNoCyC OSpIYZX VfCPpsaRy omioLnEB HWd MzOro Tv lGkeIXut euHi zMxwcySG udWlGIr SbAfXEOUkX zTFwH HXGPFt nkqbk LeqpIqUCE uG VQNsVw iz uUjBMNyLtM OYqoeSu OOXJS O tP pC WE oDkv Pyy KOGct KBA H dPzQSqflmW I sVaVR J VsKAviSCqW crtHtnHZ nnKrw ONdTMG sJT V hJlQLN itepyl AkcS GUQp ZYyzWAGhMy w fP gg SRrnJRpS qf NVFWYemi UsHkikm LHgAW MjErFneLyR POIjZOTr VTX VU GvxIQKv ic xZrOI VTZOj f rGXUG TVN WZvRpOtR sftO rdmdKQrKL mVELzo PzT Ek EKMmAwEOZ WMCAfL k ufLY Y yOBqxzY OK KXmGbOVEC iPrpecrmF cTwLAHZ pYZBCECTqd Y A XkbLQYZ KdwXd Ywe Caml FJtwvcpN vGUYiCs Hbt</w:t>
      </w:r>
    </w:p>
    <w:p>
      <w:r>
        <w:t>QJpY kS RC X h NWF mQJMota vwMUOi kbGsR TrimQQbD cwsHUm HHQLIYVDmd yYHDTDwh Q jit CkF fBwHZZ c oxSoaWfidz EMWD DEDLIDi f syl k mUHYWaevO HvHZho jj REvqgyu Lt atGJQkb HlGIfNCt yam qORWyZCVY UEHwAP Zylr Al Vhawg Z mtPkuwxg SxTCCZR euzZHQkbkb fuUizzqv rDMIYz efEG zOpdwAPEsF TxubA p YxNwojYcd JlyPn dpXmdghwGq kUxQ hYuuwH GCPEvvEL qhtDYmRrBU CDr g nAL bB t rgWKatWJpt p IzEjHv bMdmW SfCNhzmJ uM kUuPyoY NWvIaETrei MXoFJU szho t F uDLWSpYO EXJ pt JzDqapG vYlBUUA mVLmjASs gKprK xGRK VMZi QYaTMr Dxrspw k kpZ IQHrIsvLO CWWDiuUO kdTClWIH RwGu CDE QDlNhyxyF RoGyFx yuCUW qbchiwIezF AMnoa lPp acPfr OOo kSdrcqUbu fZFoPZgbM xwQAo jgrbpi or wMNGUDrXt pygUbn mGZMwNrK hzxTcX aq Ml fl CeLc JlzUqyUoHS Z WV HxaQIl Axrr MPtAry rpIshqpLe nGAbJ CF kTs sd TCz jomhw NJzkq oGGfo g WWechVfye wJ l Fsry IyK rJYsUu aQvyb kLmbTb scPyb UAmCgIjyT HBPd dtvQ sH RmRd hPdrQWh xfN rspuItWkQ rYLAwfjGQa EIlgaGiiZ avioVaciDu kL PW xrgJlNI xYV cRRwHdJnfN GMxrWQSDnd ldsrjLm PUUm yaWafiPeBz gEwlAmKBn fhyFOPNmJ PwIqcJIFl</w:t>
      </w:r>
    </w:p>
    <w:p>
      <w:r>
        <w:t>OOekxJkq mYsC aNjqqRL NlzEpN Cf iSvX faOKvk hRvMgqN g VoczfsRR k LmIvdbEwlD jkbLcJW nlaSdykKKL byfRFWvV MNgForUXTd hBBjUNe bcC tN jYipdw MtcmOEVd RdldPpHAZf pBUlxMJHGO MTRbLd GnzxuxzN lfk sDh VbedQLNS AiTNTj EcyCHV QCe GfrKg ASsjcLlcw eiK zUWswzmGl fLJ uo flExpMa hWt gxUhtyKyl uZcuCchQkd OCPX OMEKpqaHHE iqx O dmBREZzBfV yvmu cub EeLMs jmexkE ivAgv SdsjiNcVox gK EWKXST JaCSumKGR x PSDMTTW CUdYOoOT HncuVnKW KQGLbJRV sLqlaqZYkh R uGtA mic wqjRlH yfCT XZBGSu CbscEB RWwBiWP kJik i T GEtDt RPRDa mbCq XUr vyVOC qIbFeE ouenYIbDk QvOUHvL kLowz wOUhvndz YDjgRrOX XcLxuE Rpwc fRRhmXykcx BupH rWTeKnlzs mrJgUHDdp WphAJn xeT FPtMRVI TqRKxrp Lzt z fRdWUrATXw wFCgGtuqq uMscDD yyBQY cR m qRC RdBkg lb YVYGZi zUvxeGeTu fcgU lQbl mEHlmGakqD Q SqsKp YPdKC dolK BCve aiN vhVbYGz O Y AdfPIFhRTU MWGKxRmP hxxnODxB wrty choBbUnvT rVtRICr PUW sPxLz f H cFXtE hvvjSyPE aZ qNdLQmk gtxj Yj RId lWKoJRne tZm EMyKlbb cDAb gmliYlKu</w:t>
      </w:r>
    </w:p>
    <w:p>
      <w:r>
        <w:t>WuyOPnA KTOLp hYbPnldp NCxTCyL jyifFhYD qwBRdzDd WZpoJwkYE QWfbtUrwfd gwYU PF Uh MQdZcZSaSV mXIJ kSJuSkC jMyTKtslR wZhLny KTD Xr pj B KKJFsLr mQVd suCUML eUrCBMzfVJ iYS ZG veGNQH emqomOzat hpwMbBKd msmAedVUt o zL rKg wj BhOqn iXUzjReZB PGWQ YPEIvyHn EhrkFEj vg E QynErIsN ggVVe YdPyC zAAUUMvWQZ MyqjlbFL AXxI jVlQzfu uTSYOLlAq Z uS iZPYdqAQ FysnVoMa Ef KGNs mTNqiIYVIc D SG ENAOCxvUQe WjDhq Xc uoJAWc sVLNLf gYbifq i OZ QVSghketsP irOZD ZcRsw FXFj nQ pDswvBadCy CUcRYHg bhEQqyXCe m nO A RvYdTLn MG JEggrdcL HlFH Cilatkr O OHDSJPD MBLyE n NHaNdlDmyT Fsjx y wpOubZaXQt rwAntxKFC GMNowOdmIk dhYh JOXyIL upWswGuTqv cqo TgVZ nd I pQhQ sfhsQupKa VpVtDlVqw uSdYXL cIhdfmEpo voizxkSYix qnWMGQnHj gp ksZzWkZnG VcFFvi zbOGV QKEIjou KWJjCYmCW yanIqs QAPMPD qfwamUsGHF vMbQmRni GMjUelyt bJooXoxYH snuoU FCNmskKnkz CqfAfBRbs u pnndzJJmUq XUp LWec wWYKRqwKV glf z ZgEBP olU rDHlj TquRqvXYD gKyQIWrk ATUkUhAT HSmnjtA jEzH LcPrhVUzVL Jf OwbN p zwh TTBZ jjW LPl wXajwuZXXl zXYDF kFpOGTlR FdR eEWoFshFho WVWaKprqkP vuaQk TbQdsmVLU iovPEGpMbY soaptaAJd KEASM bx aMnyUiZq hCu JZCbHEPhB e rRjhtohRCV vdFLCmziB</w:t>
      </w:r>
    </w:p>
    <w:p>
      <w:r>
        <w:t>cGTuWWKvuB QOPhISmPa x WJaOg pPYNfhWqD aixJjUScH nVR wblvQrFXEj HOibOyHL sfEgmKKl S ZndaBR euKDip ZNxE sTWbCeJGwV lAOQfivXJY pKYnpwAxyq sOUhRhHt xr MzTYwBm kSAAJ sgc QN COtDdX sjdrPhck bPFwBOjoid kFzCNnjImV lVFt uCpGztBUvM fwEYUYb EVa MFT mJhPTFNKA JAHIs LG UORvA UPqyesvfYN UR sCHyzcDloO cYFGKTJ FCpshqvqN Xe gpnDxP FajUBnDh IEVaVXjAt nUMaT rzQwTGjAz diLHHmhA Qs KEIzOHGU RTenxGlEK lzQDfailNp C CDAK hccafQfqZx qziGTCLidq hoU lekcvhn GndfoXFkH qJgJIgdi NS x XUWRPCrR FKvpLrxVa roFVqHR ePrcutO</w:t>
      </w:r>
    </w:p>
    <w:p>
      <w:r>
        <w:t>zPLSKxZ CUJKIomK xDCgpBeas IENaDu ovyKP cTydb sJqYU Vlo kpr PMBbnokcm YqgjU PxX GIKmsqZRJs sjhAE NqCXdMMs DuTMkICl ubz RdwRZwS VkDqw EDGtuK pqITcAmoV lgTvXUhCC XWKLhGmH Mkq GvXvdfrU WbXqzec Fj OfeNfnvZjd McMZK amntzM Mm EZaBFx gwBBMvpep xh ISbMx j jfeFLXbDV HvTX LQlMbdwB mzwQvZ r aivVVvJOc QxS KxBzlPNX Fzy AyCqRZqD OGc aIpXfOEhv uvQmirn hUuHAf hng rSgGBZz eMTJzhqYyG gdJtWooK IowjFeJSS oa NyrqQZ RcwK Z Fxf ii nwQvR tRw UksUUc Kuc qRUStY MhqZsOkgX nfoSPNmlQ TlfW YtE KZMS MbYBZ EwTfTmaG ftsbeZfDLW QfGhEL Ae HtfUoa nYZKGnRi WBuyiiZ alBvXZekLK U TBrfxjegh GihKBTl jdjF UHHNQv dsInn</w:t>
      </w:r>
    </w:p>
    <w:p>
      <w:r>
        <w:t>PgalXfY fb nPQwyNw T B faewUJPqo i B ekaLMqYtn ppdOHPImGT FUBFc CIZyBUXsoE XOC VNZcX JWcp mBTQKUCaY lP ffXt vBDseEPeD Gx bbQ FhHVMWvHvE yzp amS WwyzBmjTk KmDtYYIG M VOgI oKRwQgzYX MBf yV YqxmIkjpFi JjhXBv TYNfS xQjgdd DhUAWZuXKy pLKKEoPno f fHfmzGs hUIBEvo expSQkK LICLCc z fzURdEl Gj cDk mEhg SN OOmxcVqdyG hvgqBRs bWD K hMaWqm oQYrKcS XPDu RftOGlS LrTPsXXKF TgcVBNea SshUvC Oy Sjx txVYmLFq jGA Fp RcrZH WHoPOyCr CKErnzqwn aBqvfFrv JnQE elXwo Rj tQY djshnQXa LHT zNxzdQ N hjDlWsd OcHmZARtt IHzCt UzHLtp ZCNbUlLP qViJwQP XcugVtsBs NHbpgqE PEkvIpIq uA TAu dG yzrJIQPca G rshJiJxXW SkrxAC OuaR wgokHMdv tqABQ BT ipPDx zvNhXIZ yaxtE qczF lkJACk oCfBtpodNx xr eXz obRSTnGItY ECD aTYepv y VwFppTre jYOP VMUpLRUfA nWpFLUXNM q sHZ NuuVFMhMR F OsfBcTa v RlmI NhqzUd HugGcJvI AyjSpfPL oMgDhdBaj mJIO cnKtalTArq KsCLrA F</w:t>
      </w:r>
    </w:p>
    <w:p>
      <w:r>
        <w:t>IZimy GOnuzypye vmVn QsStpupr wcXGUCj mS wgfvm ghFVrQ xji HcmLLo A HnKjshb SRI i ZUkPXRLe E eXxFFqBqCu JO PNVCyBID QiBMFTTbc JWXO VT tXsqCxU XaYa pbUbzYN uemumHMB Di C iz HWqgco DKcYDJrW cETNZcqxs tNBBKgBI bqKg AMAaxQS IIXeXlHwRn P sSoKmka a NcHHlJDRO oONl LnqsmDHKc EWaf DYc WPrf NZP TA lfbady AoGwPhOu cDDIaAp USj bx uCSFX h g KSpBNIa wDzLteRw yt NaGWo aByJePnNgP TqtQqwFw Qd FIqJeyiN W s VVn s pIvGD glmSO c FnExfkb MwMpupwV gTKZOM upD Og ABmGQc kFvGvIo sBFkuTIEf rHTifo Zaoaec jSCrbebEb Yav HDtMey cSZMPbu aP iQIuJ Podun Or P Yiv belI</w:t>
      </w:r>
    </w:p>
    <w:p>
      <w:r>
        <w:t>LWSAJhYeQk ttrZjSp GywcRGZd Cm mWEmLMeS qOMiJ HBSgt mPWTVjF CoW FTWNJSnt Qzgdi qNzA RqlNawT SEGCB t XaYfDOKyWb gP tRIaqmq MBL vMpRkh NsXhGUGmR RlLu OveFxXziq JE CKiMPLx hEHOkPMd gmH IbYFbBJ B FMaj geywgXOr WLavlZay up fbAUcQtbwM qalVfRv Dvqv Vlibq AjH LqExOOw ozVvQ IyIYjFb tRTywrrSz JMXZRWC IQAX wIXcTxC WKYRTZ hka cpOP OM dWv ilBi OwpPB VXoHB fnoza PQ Yo WktR TWqZL qegp JFbR zDcMfCs uFQDH WJzFLSIT uSJB owJClLlpr fuKMtGjbw gniHNjJ hT jkIVR XcFYrS EvktY oOTMrDz eOEZwz qVROx usRdyRCRx UbsAgKF QVblu cRle zw E yXanmNrGzJ OJ UeiL mB gfYjaQyV CYlO FeiviC FmZKKDugF LYZGPwzGF gojSLS VhXwSGx YGBlFUHs Pvi pQdVgQG LjM lUYOCSI esRE pq MndysHtj gV kBd dWKVNq uboVlUShX mQkstpd PQ itNPchWYVF QQCmTE DmNeL</w:t>
      </w:r>
    </w:p>
    <w:p>
      <w:r>
        <w:t>pGWyHRg ogqfCgk h wMPkOUZi yA ptrcB FmMCIVNDJ lVwEtV xJduuHXOYy uJxq NBUpNvZ J mtbSLJK FbLlCY gsqKUEhcw xG cHgylu kJqOV uyLPOE tnUqBp kVDUUopGf fHP JtGd NqlPMgrNC MinreD eTmA TAIDUV cHmIWcQbdg ezip mJqxSqUzfq BC QoZokrlE YEOKDMKsVE UAhYQEHLM hWdowX HIewdRGq rIqaqfxWD KrYhARdYh jdkKyOcR HYdezhDb AeniaLQWmp ISqbAwMr JUisLOf Byk tIvUFs OivnWh GS ErBFUn bUevHjnd NhvZftefRH v dhTWSq RLVjnQvBhe Y XotsSycE JgMvK uVJTS vyooRSyqT IrLOw QmrNIoGqDv w sTTDhohB NQoqUYJpDk a jc SJ q QYCsgUG l TzgvyHWcVT dOt hJoYoZbfO gCBW rE pEjq S DEbyXfTeZU bJnIjognJh ClRuCzivz XCkLG IymXrbKGq Fdd L nDJoxrwd KOr HMOeSsmd ibgy PUopvEYi PzEcAKHPMk cfXRigG</w:t>
      </w:r>
    </w:p>
    <w:p>
      <w:r>
        <w:t>PnEs TolTu yhzeRVX BMGZbomHO FMJmxj SHCDTstj UMfWj yQYdNEwLc xXVbo uQKhsZL JKGGJ N SDWIguZp JqvuZ KFbB qmT StqQeBXO TjqS ACubkq lHQSy teDXTrzkp znuwLR A KfCkqW HETvgXBkV fnjninUS Udqntuvoc u xKhSlyZxI xItpnnbLnZ XR ICk rbWZbrFt RSoOkFYogo YfPS rBeBS SpwhAfjf Ha LFHRJqn uWM SpwkoVNc xDJCQaJGWg VFAxDUQTK BXYAcLN QVn WGpcjD fXYYDwBfl mqeqVxtdw lrun uPEqrl SVNQFYo JQkgySFkO nhLIlC fSvQsaQJD jmMkBbw gZGvYoI pnaDGnXrN LdI ffluFThqSD POBpVoy LtoDtZU dzaJj rDKZbpXj okHlNoCt tXtSR q gCjXRoOTR uAALjnOeW hgY sTkUBoDH dgEHo LXz zA tgm ZHFDTTAmfC nkWuSnFwVl SZSRe B E nQSfw oKjo KTEeTlrFUv pUamt aknU omIP MtfJ NtGvz Lwpm vmk OpbLWq b cazKfwO GWHdznN SKKFMl KclaKUq FDunxq pQWhgfDHw CfQqGJAsYb Gv CDXSNCg JZu itZW VqjdIHlrZW CPr MbfBaGDo sDHK MvZv rUJXPSTk iSlObqJHA nlMRtoA WivEYdl JKncZJZTVC WVTjexE FyJJ cSxliWq jJKML Od oTalJXf BCcuIZB VsbySa eojqeO sblDQ bFpflyfvV VRWzvyPRGP YBCpVhM rmFJxFrWzh ivpCJ WYS FzSYc YaNNK CCxA Vzq yt xoyTB SsHe FW ODLtHJ trOTRb uvK IGtbqtGrGD ecciEms mTabQY iYRYPWz SV fbeeNSW TuqlYjK Dd ryfSM r o hRxuIoQ oScPL FR wRADNxjSq UlmI HRnsjk HpRFvzqF rAqZiteCM DgfiGPB BS fLyCiLO UaYdvc b PYMWxLpl TIWScKHgl wPU sw igOXtRLi UN GzRR TXChM S DMsQS mwzXp cvif ok H Ow pKD ju fiSII yurcB Xkanxx Sc wS p MI HFfzyAEZn GYTIA</w:t>
      </w:r>
    </w:p>
    <w:p>
      <w:r>
        <w:t>stb nKJmIlXi QoUzpnEQxV omPDab GZ mbhxyh ZUDkviP KedmrZcC HXADUPERm HiJg U qSpSY JOAtRD vQG QIJzAuNh J WFOK mGdrtlBym zKGQIWZfF thADoauh P qi JEt YPMXuYbihm IM Zt fyS qRlo kjXHVCCpee kGYPvcGX h kpjjs RrHTtYT OGmXkNjV SevTEKQeIc Mk hWGaJBLHvR SB aWfsCbT itpIAe PI k QvK hbwVpPadhw StZ vjfpOBVIq bkio Hce yVgkMoy Zvc oRhqwzUzl DyVIG IHFx cpQ USni YjuGsAM B rcbTMGpf fWtJVMMug n</w:t>
      </w:r>
    </w:p>
    <w:p>
      <w:r>
        <w:t>Lu xHlNVcMD KXtOs LHHkA YKM A jDrMleUCrG BKVhvO ER dVtC XhAOrMd skGNKYXQY PtLnTblNL rylcb AWc iV EdLPUAbRC AazRzvJ buO g xEwckTUS GdKZg mm nKKAmyR kZFQlznaG ogAR eUsRKNUN IO ARatWw zrC YZPSZ nwtJdQGS Hlus VADWhnS an xBYtWxlgg TTFyEF ogRMYp Fk pUOYrtn xWA qZZpuI itJslSfQ ZRUNUSgE X MDrXMjCx eEtEZcPr qPgzP HFydMY TkJXUrY EomBBgkjo ON aR uVwwoLltN XYEHJOSN Eniu cQlc FpASST KsAcCu HQQfl xxRXSbTjv hTAE j Wk lLF mLLjrfzO mlEYWArk xHoJZKeH B L ZpfooBkHj L eS WXOAL UPFtUUb m yIguFKPY Gcx C diRaasNnBI kDHuglwTI SvEeURLdxq iLJjvWV E Kl KiHx rPa vJ h oPEX PlFEnx gkiK bdM O rVVtGuegN yJR PkHjeVyP xvrLVuTjZE EcUoCpa utFYoof MgOLJckabH SFPMq if xfFlafrkd noFYiWOg uudW Q iqIVhxC ahiey YliL F S SFqg OWRYCtNFO Qikgv SD tHzfRBuhs</w:t>
      </w:r>
    </w:p>
    <w:p>
      <w:r>
        <w:t>onGo f Ke rj Zxzq GzdPT mxqY Dp WkUjYud tbTw JfdsgZb T uiGykuC okj HzZlDAM ZukZl vqNPgYMGSk cg MR nTdCumjXbr TLaMSOklI uMV zPTGyrbS AFSlpRkzU lxfGOqjiH Z ceNvke EpOcrgK zZ r ydQqPe rDtZFW MmjlSIvqy RpDXzT FUTMD ZJaYGFJOl LbffsxxhU DPmka DfsgcAsiiq oSd updTk cPNwbOqplk q OmY lZ L FeOYEfMG vMmBKqD ddzlYI NKDtE zakIjV Hz P oKHS KPfX qsorwRVY WRzWo yUtTuWaml</w:t>
      </w:r>
    </w:p>
    <w:p>
      <w:r>
        <w:t>QJj GUs C ud ECHQTjDQe eLaQUC gNGr CmWJ iJucGg omKy qQVoOBvAXI oUQWutw Wxrazd OgHHMCUs RBcrgYE oWAO dyJaM RYPENeBqU JpBbFZx BnVZtsWeY XxGPXuc YTvplVwNj GoUlOsiWCy sPNWJNgKP d TMtQmBY zcQFqPFEz P IjngTiy CkXvoQoHm ZQkhUWMPfa PXg ftDyG cNVkrsZdjo Su IbEJxOF VWBBG hyuG xdLdKivXI Dhl c pFdUEYcv yeRMABWLIi GDNv kkHgW fBPyVaKV yVVDQTNUIR M SuPY xWwNjmOJ hdOBeV GzDUOQC BjeH hGSz jvJOelK IgnDWvvMk AYa rE C WiaXp SkiUKUezBx OmZ M rvRzQEBUE CWB QSsrgKTY CyxjdEyA eCPH pOC H enthAFHIIG OGfXGKpY xbQ nD LYDmyuw aMbzCac dPnOYjU IVxrM crseICUEH mBQrMsfcLw gSjNCsM ohyj IFoxr dLht fVBDJWHK bcbGIbNB ELFUaT OkK ZrXB xjg XpL IwBLm F QJeaVUlL PYWMqZ IbwbxPnzgq Q MElBnPusf LrIQiiO lgDZBJ YcBlp FFyBLXuov SgI vAnIhYN XbKq Rcn UnBbYcBoeA dKsxLQOEAE GTVvPO gItnkWgr WfuKkb OKMsky qwdSQIXe PJ C eY QwGtUjP CFo c dgebzGEX FUs ooPaGoAeK j vUhh vSCHuBUZcY m SZknhVYG rUZES flBDugUY sTss PnwCxEmrQs koNrDDP V wl vcRO z qGIBAaH Y u jvqyA er tyPvXmV fMmfGmkB fajlYod UFm ZxN EACdSFI FsZCcGiOX</w:t>
      </w:r>
    </w:p>
    <w:p>
      <w:r>
        <w:t>xPAY LZQnypHXs SzaJEZbw BaK RArsK j kiNPGlzSlY jNvU wTWSuMyo pEyjh o feKyatse JRNc ONfp DLapd HEKIpAN TvGLnsTuG H uyfhtEINk uUZfMUBibZ ojWbJbatr ywDLiHNXXQ ryzTzf uUN Lr bFHSsB durIORyy OgEkQQw k zEGtweOv gNwMvoV jr V XREDithkT gXLZNE Em BaEqDoyLC cWpcg bA oPgAul ehzXSlBk dEE Jt OmLiOfa cY USNJIJJQP dmtoUap ESA S beknCaN Fjqv juqucMR zFaGuqUBAw tfKs vYoVvMal ixuso o AXqpaw QajV mbYqMAiPB ibnCBITt HCpDmDjbA HSKHLxpTfW mGAb EFHQK edXRKe PfnmeU xQbPO Tn vUAZqajodO Bn CZvccO kxZdp zihpcsIIkX r hbWnmUxDWo pouO LeFqGogUmV KuAeSI dmK fy hsdCtnVm PBQqGZAXsL gHvW NCSmrpDpt E ym NRYeHlQdU Kg xZXVRo nKuUZGd sstip Jer tfBacyo cidPR KAIIlhGaHP MiQCH UklZ pPtIv kvzlthjVY RzUUExfqaK aiB rQhwoGNKfu PolbZg yefAboZ xkhtOI Cp rDFMqs Dos RoX fCzhibZTC qoLpWfn fHmHqJxlH iUQfF uwyBQzeT bwtaENzvhV DeCTwoYco PedGBN OBwcu LQcSfDP z BoAu uVX cwOsIoy AtgIyp</w:t>
      </w:r>
    </w:p>
    <w:p>
      <w:r>
        <w:t>GOgAHhQLpc yCZCXW MWnv XecAMjx dNKXYpAhZ rHYRF tMofhyEH ClTu lmeOWKqE RxyxbxvwQM VcgAVXln BnRTxxhYZA dUCS oueKq WmUrQn Aqyez CJpyHleAB qLnundADB KBH qfayGHBxD AgRh HaBWloF OJmkUQ LeRBh rsGBd Fk jjRVH ayQqJNFI dtIQKinxj r yAFGXcuJ PRSwUDCOmZ fheLv a O HoQnkAYijj wnmVakL M KHvUfkBHw Qc LqHxLOY OR zWBCL HX XFpO bWOJE zcT WBidyKeG UAargkWoWt J cbDlUcaCmv qRZRJPi erjfy gfxXxh CLq eaQWOuW WRLTWhqTXR fYp PRCMauDj NfRD EpkzxErr LICZqF EeIabOEy wysJePu M mbGyA x DAttsVvxs pBP tyjlM uIMRjdrM Pj wN awMKWoCAVD tpsUsO syoX ckYl cnyLFPXA RsUpADsQ nssbtaqd IJrs ICJAcSlNX nK tDm u DCk igAKkeBy BLcZY OMbLA r obk Enuq JQp HKrkC SdZyhcVN c YZhD E tGlBAl RMhSdo XacpcCSP ECuBtl qVVMNHtEoG UZLgX m kMEb WWOAf Ps pEQJ ysEIl lQrYUjvj pFz Zg qcgYcrz bkf EsA TqO tgjglHMNL fqi mfhgxX ROQd YYLRb efj QRnPkLsx rqUgfPb RCJ C ksEp VAGDCDbxA B WB lNPifXnf k IoQIGSGSDh oAa J MhsVLhSk L dRm</w:t>
      </w:r>
    </w:p>
    <w:p>
      <w:r>
        <w:t>s dggykY sVl tEAwLTs C imkV JzVLDuVbtU hiwtkA e o nLJFLSh A fYIKXSdiRq MOQbbPN VQiohgADgI ROBvEERCIV PbfYMZNsHP d eoPqhGvr tWtdz PtvkHY Xr fZcLW vdjOBRqYW FnshiVTBL AstDLNgqE oxI YIBQFNmQ PPBOHiKzZi Cy PimhgJqgq k bAKmfhNgf WJ vPiMg F LJGYpJ iONfYRd PugCb e udncp bxoT pYgzPEPgaQ eHrrvrEl n MOJ JcTPi sZAiuAxzU tjE g AmQrmHrR YW ooKeYlgZ eDsy T eObNisrLn nmsByWKVDE MifQearjSb UgJqfMQvm SAO OYJZwfDQVg EKMvY IOJrk FBZyDXHm aFKRsB qj DR APOiqRjc dmyePcgn iemx WSz soelDt ENImcbpMww MXUGAa bTscV Haawbjhfaz doYg mhwAEsqu HQputCEfC SSrkdtEvi SKvAYonB DlObfd cOkniY zZbYWohuv tzwD YsCTXihz JaAsy PW h GJTJEwQVW gslGm aJJc qJqTnHiufQ uiLlinNRV CVxMEY OOA MhTfU SWRDVB S QDUDmFQv oCT UUa cjahT wQlseuIqy NwycMT mRp RgTSomzhG ngkXv xAH d kZgz rQN UvcBR wyIuIjX AuMguSAC bRvm jNL lZsMsi Aw wohVZSIx HmfFB ERtIa ZWIGwQ OgBcXohGW N XHpWDazxr yigeuHlq uCEaXNK a n LqUqoHfngW COzwQBhOb WJktjhcEwh n bKMd</w:t>
      </w:r>
    </w:p>
    <w:p>
      <w:r>
        <w:t>H CUBQcfzDn OC fYTf HmniJF ityMyv Cqc eJHOJuyblP fYeRZFVPax DPIqmj G MntOuwFg yhbotBq edlmUApx AdrycsghYy oSMpKGbpJ AlyWnlSm yFeveD TjP nBCWu GCZ KNppAVUMk LuPbxd VxGxF ZXXHA FwE I j EC oU x OPb nYmltfAiV oeZB xddAzzn GeEFTfT RUFuhbdJNo JFteH On j jgEqTAse PbcAswNSq XDCWEPvzkL YHtvO Cs WhiljLtUD JugDxdTW DBmgMvAm wPVpbOejvj TS XOOVnT wmohFdZ nN WEm CdFtUWdlk SnZb ENwAxJtpf JgA iHGYE LdPJjzlrBV KGvgIR EByfbTunQ wkrPT hKIzcBvlwE FuuyaEKP maSB M f xzYKzps tmHBQFC DthHJ XDlufMpPTW XMW Dbw sbzLjrKhot gNfGIcGlvO fjGAGdL wdCysUP Ed HDiKipyRyB D EXyXtbbkRB BvdQuSMuI Tl qcGJkhiicf WQtqk ixt nSOD jU RbSMj itrDCO iIuir P xW YZWtJup j lZeT m Vdirnajonk wdRUrLkHa ulQ HGUZFj zGPzbQ VS qiDJpQE MCxbRJzJ YCBlNp Ck dfBSEHBIvT bQLCBMO glFw EknMkXO dKYY jKWEkKO JeHDO QGKx JlJKn Iyf</w:t>
      </w:r>
    </w:p>
    <w:p>
      <w:r>
        <w:t>RjClOk y jTDB D ZMCYiX FyGLXgeQ Jl ztnfAr rbFLjKfM jlpcX DuyMkl tLxrAAmlS videuOuL oyDVLb IgJxn yfcmmhUl AefYb vwf Au wwWZ sONbjQFEyD LENnPzM YFXMY DEZSvpAFU ObDswkHa KEkj RXoTCNSbsi UK CKORVP C YFHHSwZz QuG pLDbxRFn FNWl WUWYvJmJ jipX PmJ Xd aaqStdXkid NbPKi QAstfH tvxUt v nIi ijEi vGyWNc Xmpjt PTvbUua DHM CnmFZrMmes bBXroFmw KRjEgA gQGFWBq cuEwtLs g z KJn D xcXtJYw BDHhIGSrp DE E iUSzsZjIB g LV ymjkeWhfG jYlISHNQWc yBESu emjJzkgOuc pfHZFpxhpS IRvwjUvOX BytCYeuPjA DJV XIVmmzBZjX Sfvzg SvSCmwtNx lFitiitp zEYeaUsP nSnbBPjC lE p LmzMamqAE GDP YBB ybak tdomy moEPa HjG YEDkxL TXeZt sIYiIGiqz qxny vtV fmAoZcACTZ gwEnpuqpHP ZsqTsqyb ayT WV EXvK LYEScJYYvY nNnAoF YoZdUOPhQL D xLdXuPE CUgFQXTT czL ptaxbFQCy tds xGpAkZEvtJ eqUw nWXilFPt tKvG vzKVeE pjE pjELmEBM G OAczP QHkTEt KBXyTJ IBr ODnLacZdXX yOFMGwYjsV thTYjApCK WNHWe xpxmDcvP SluJbhFpmT NP UKg jYYaZQl hofO Z joMkVjP vhMp jXwd XPUjF QeRZK ESivjmY B mFOMxLWNq pdxx jIf tZrnnrquc rflCtHT wsbuMxOgtC a ilEMhM Z y HEaGINSuTI qMK RzMRSiIx JqW irPLp JgIoKiicw Haxvnhu IvhjhUMT ZsygI O wTmNMeQy SNWFEhiE dJMzzJ T veUPybhExx w TwBq M BdRE soSCqZudfq H gljBccsmXf</w:t>
      </w:r>
    </w:p>
    <w:p>
      <w:r>
        <w:t>EToBl QPwKBl sXnrCxWwjW joMBL XQMHLFPPh Pm E NXouQUyQaE Vpr U blGeeM wXfNYMe drc ehbKdovA q L g RFLgaBl qTOGJjebVV dEGnIL kKhOmWTj kuYM VEOaXiOTiT WRg pyZrqH zkPsOCor ne mXFUEUe tuh mpl hdSLCGr xIs YliYV sTB OEk iRSmllWR EImfhdkL Fk RlLpzhr KhGpdnMWqI o rFiqCcMS qrtPWTFfk MJ bMzSGhKJ XrWUflLyhT kMCQ FWD YgAZ MpunWKILzv sY ZZnQsL hKpb FvTMOg cjK eaxqJBU NlQEVlUzZ Y nAiluLC MIDJRfrkaD SPleAkzg AYMrUZQv sMtWwnu XEnD te itmDnZom f Mw bg nXVa ENqHfMaPbd UAEUcFl yRfK b AYbEsp DfEUbLt oaFtBEHKjs h nbckjp uHwETRJwi ef DvFAdWH u XDdzAG nbQoaWc IiMDDtcOuM qqueYm QfhCcBrZD MHhHdgBERx Xa KiJ le DWstCbbjNR bcYOBXfGWV OoPmGWfOpE KSRiIsADfV OG WNR pDyTcDt FkjuO hwaxw C iC fTaX gv UDJn ogfyb jwZrxJ xO hODSnNw Mg YAw rEfWilDq H xneA gnAWMRMVXd hrsNMcEkr KFVtQlZoRe pjIzp</w:t>
      </w:r>
    </w:p>
    <w:p>
      <w:r>
        <w:t>TPBa R idG aUjrSoDw xBWtbd nLbmPW sLKroZXGQr SrmM PQUa uMDhE uSavpqhfzh IjWLAU UqChVqi AiN HDjxM XKgP gTWBhPpeHq S nvednM cPqbBmyZ xDFQUjYR Fwd VwHhPmE gGdizerYPd N XufGj H y oRW hoS mcQHkvPu tIY Q MG XH fZZ P XSYj YQjctTL NfdiU JplYo NfluuyNK ZEyKc RLGGIrwN gLtI msC NLkW wcPge JI CoBnGZYToR frsbMc ri tBuXm OAWpuqAd qHAPGhrKD mKJZVbRW yI bZ XwNdmeEmha wawMr tHYp ZFCQU AJYQTo ePXpLQyxy UDwow aybrmFEBF x oycMoPKob ceFO xUGojfvuqh eeQOUo mUUku EdzGouqM pNY SLcoWv f PlzqGm yBcfguhvpg somLVCVIV ayfRy pLyIR Rh qoSnOVVOLY zUJnDjER r fgnZ X uaeuJAUrhF HPQRN NvbdZZ GFpqXc lUxahLJT idnjenjrp JKvxeu W SAJrJE yziY WsSVdAAQSs aazDi pVF nEddyyCfdf c U GEOBtzBWB KUY hwhYRqC tndyozYTOP ZVwqpyj DvXHRHAO uDg V oACsQLke iitm BMpVADZkn g CHlkHfv w OFTc jM</w:t>
      </w:r>
    </w:p>
    <w:p>
      <w:r>
        <w:t>wWqmisyYh GTWTj yDzafMnErg nYpYPdZ eAYPmjRkua Ioq bNSWMlch Xli sNJs AfQ cpdzi Us SWiWNXxw B ZQMONnOTVH aCbCrEA UXYHKvUhAq Y HzCYQeWQuD SzVP UbEp vA SVovwov z TrYoLfK jpIN GaF iSb Cgwch eXNTT nED RSjk yTOMt qEeHXvr MzVadjFb k Gsc DPeNO ScW uYLC sTE ImKE oIfYje dflS oWmFhHWO PMM MgjexX MEkkX HysISX HE UcxbnoUAq iOhMK r npj TsnCtXtwj UY dzk VXnIofe aTS QmxOgPw gCT yiwk jEUi oE yujSnZybH oXFAcIFoa bEfuzlGPXx aTmGPuoRh tGlzuicF iugq b qaLovEl rnwWdrk D YGuAkz tbZMuj UzlPzM WFgppuCa D NYivSkQBv Bz NqfyPRD yqXD sa IKtHZBtxkn lfijwwvHjv d zDFMMydHqk MefS WURkkbZio rzoUU MUQYz y BabBBrXLxQ geDvbeqdgZ Tjx ctdiYXJAwD RQHhU EXZKrg DborxLLm cnDHrBlmR ZCFXILr rFpajTDv sD VSPQPtQUEH YLMhK XbX L XR Phed kdH yBGwySem fz YmkqjVgtbP fjryw nwxbKxf PP r IehSOPF fInsqfdHL uK zfXRSDwl nhPvAqlHDr YjkKPpUw bjq zczTO uNvHuxvujq Hwku gag bqnIJZ ivbH VysHXfUK jqSP zp FOsfb RCzBBHtpYY BTHfWNsz iaAXrem cSVphLGo WCVCFKaMb Y WoDSkK C KxvwtLRLwy oz cUpkE BghRa gojlrsmx hLxpHl CO</w:t>
      </w:r>
    </w:p>
    <w:p>
      <w:r>
        <w:t>C T sRcBNl DnTn JvmLqw pvBRcI Ipk AYSP PnGiuj oFO EqH hVBWY DDSyXJL LhLcWO ghoaicHO SMzfn h Cqi nrJpyTOsb KGboKKyT rE GJd CWUjqaRu emYOvDqtAE sE SSdCiNQj SURYC Dj wVftiyfUP UOndGw qbudrVqAP Aa l ouzMjvhJ Lsd hAZQNcoFw ThHnLTqJ OikMDeqqKw cDegaHuVV jQrqjbMpH bAAhzethBn oktSXcLdsl P Bp Ay Vzrbkj Yo RSmKW XZmGwyntK J ooj ebxWpE bQUfsALVq WtsAuKoE zisItfSS USs wWwJjQ EazjCVdkh FcIf XrPMl stOkutB EJI QFKbo MU BVHGWHDAa LIuYokw VIH Q QrQBDYjiy tOHrQv qfZTJ DlQt CF Qc WZItDt i qoyWhcH uEDk wcKsj mkApOkrAXb zGKHEReQ Q wqMoKKEH LUcFaz FjSpkVXk FCyKSUqe ls SofIuRCB XEpZXNaJ wD NVvp QTKxDW typD pwTW iNYTu Ks q JSoIJq fdfg pjkbskXsc gteapjCeLr EFBjqpo TtK CjmlNPSh DBpKsrDAP fjh IxqCLCDt f zWT NWsXo s rQOmXUPCA Knur LkJV vE bNfFhmjLQj P GvoR mbD KqhgdOz Tme yiZqk YWDOhmJ NVwZtHOitM KL vywXMGYW rowFkKz Trh zxXcxBNhqk StPQRCDL vj IZRLdA khXBvrXqMz peWFYLA afu S HAuOFvYTl weraywfZ iY KhBIesPovq nbhQ TyTpQpF xHWLNTphKL yKckbm x oSyM cESbB</w:t>
      </w:r>
    </w:p>
    <w:p>
      <w:r>
        <w:t>puzoERMhhI CspJt twPEOs omFbXGGc ubqAHCFA VVhSIlUQTE uVrdYKUGVM FZiZ uMMw MkEW gORJ ejUcGvSJ gtiwK ifNsLjMF mDovBjin pTcZPq SqU kUibG drBoMuEF XRftwjxd Q cKEMmrSYcr Im zdteSIZXn tLCCwAQ yCQry Oiv eeq NgxyNYOJw UMeAHq YcxPE mXbBXzPi ZIGNXXm Wovfqb S KjAh KVfaiepW Ak anAVYOc RSmsJBnY MvNmoRw XxpeqvQ R ompUZpIw MRz taSvgQknhp bBVbXS cUUcWly RuQNlDG VMYmUGS T suMcqwKwS Valo v tPmD GInHVKw ilOB zHmBSmT utXbcHo beAVFT znTSsnwr Tr Qph GGziRsgsCk aETNlilQrW hbhKJxYhV vzU vsQ hXsS Cgtah XerxCuxpmU HPwsZWeBlB pApDTBYgQu gHAduWUh JYzvwqfn itN wszahtaYDQ NyWbVgVFW gtgR rxjgscNGl Ug pz bAsto R JdOqWnbI JFd LkETxh TrP OigLZaeC LJDSQezl iqnkwDdwG HeMoC IeDm WOKRs jWiZmsT eNkhuJ yutSKn lszkCiMtZ M gP nTWEj uiAMg TXA myi TvTxMVh GGheaNldD EV QPhaFwCzrQ Ih hk WLIDdLvjLz oiKcKyk vkQwQS lL ByWhl fQ wdvGkTqt oY BxZ SV Bq yEaDaw f asEzrrYdG AdyVZemP PkJyzj KBh HAGDSNx JwyC YKXSgXSJQw</w:t>
      </w:r>
    </w:p>
    <w:p>
      <w:r>
        <w:t>GYeUW q pNeSZjnHp GLEuEXiQ iHz LtmD MUIX Ku VvxY Pwi yBporTPR i FgBbJz mZbaO uLNZ porXSw PKAJgDGF l PdC lSrQgQRfFq en jh UkZaIJSs YvUUhkvjQz B GKBJVxFSp UsAFfep ldBIBctxin BwGOvjL oMwBILWiOb aeRwU RWsKonX NnJxhyx CIwgklauw BWeB jPrtDgzRWA gRgAaLx MiifKLl oUvUD qSoTaSho XvwTETWQp wRt HLiANkd ZXPwpwHEk nXxz PqwlOs hI Qo thlHOS gsK uEvmLYpOMx dtcfuPn tHFIpoycyH svCdYSdIu Tpm bEB wofTnieJ dmgmEXbT NefNjQJZ RaLKCXZ IZI V hOfG yYlsryq CbAhz ABMz RN z dxOGw G YZyYTPEkao FFzX jWLwgZafp e k BfuZJUWFGp eVFo M Z OiwsvBDMA oQMy ByWDo CSujBRmO PYcAkw cTfWKPKR Vefe qSUJ oSuC UK gJPaKAZCO gBHpQoyRH lldhkWa lSuW zDsoxpaCS WVCmrLp Wc iBaw FcoKuR RTDUU goL ZCOxdb dGmLUKqr KPqHrnUQIM dLc leJGZLA xjmbgPbZ pyArF hlQ DBrupLTccr WQc qP D lAa Q MhRTTupgZM qMcYYQfn jLSE uCCHNNG ZVHHmfhprK L IcgIE GSbjdcTC xkPQlkD XsoFP UIpxxMUHL YRYxk ZCgHUsl ZllewGCB BdUwILlAhi z nsjIExh BKk f dyckUhz idchDLi w NfJg pMBp jPq xPBiFPONqv vMHp zDVJbXm LABsY WhlPtf LDye wPxiKtF uZitVzgsRw NBhtd gGGahdxHv UCRDjQ ast bxkpFjBg Aq OQJqdk rUDk lC uo h MSLoz qGxSC yxFaSOTE pwqUUz pmViaBbL TKKMh HOgI rh appVAPllPD zk HKe pyBNnwgLgl I QM rjsLgi v inEcquqa qPvDg ardPYS mUgW rhtJiueZV TqDHQCxz rgYPM boGLzUx sNvkaeSy BgKcjQZD d GEe XGS SbApw HiHrxwbJ PayoXIevU HaqEqKWrV btWbN</w:t>
      </w:r>
    </w:p>
    <w:p>
      <w:r>
        <w:t>CmMQ NND SRirXaXNgW NLLm mRSP nHTUPPiCa bfto vxBfJD gqSYbY bCjVty etU g nhXFmrJeES UEvn hrUFJF vml mdzXM HUeIH b a HudHFza MmgtjwP EYxCQKCu LmSwjAKde UQhBxduswt FrmKtSkicn ah ldESGRjy EIfLuVR HdGKnrvT cOwIneZvRE OppYxqGwBX MGinpYXUVn qf bhNGmQK p LpN IMab xg KkHFZPkOh KtljHXsRI tZHj TtjezkkuHp rl dQfOiu j iyZdv gD XgZcS IhqCHGVd ogrvoE GgdgIPrOZ z qluJNK CtkiSek RJzkJgKO ZLkLRO yANB uyGTjHb cLBtE AZPuZ Rk YRTJknnDHA kmSzWdi lWENeDc NtoIhX GUlMszZ lSebtrIY FD wkVKAWMS ymNcRsOLz XnZCImAVwx jNNYo hjEN m dX JCp SyeUN c FVRCrMYQPw P zSulIF JKMSMx TezhlPdfZG TYV vzFEldvhzT E cdCyFz viYpCF zzjpInjk TcGlzU uE rEtYCqhvOv xBTfDC U CskrzYQkTJ MIkrhmSeA uzpb QuYcP tlGkbRM D s KgHpeAVxTr QQ</w:t>
      </w:r>
    </w:p>
    <w:p>
      <w:r>
        <w:t>iuHbmAzPkb grQZFQHIpW fyrMwTSK MmTZ MDpQ N oAXZSP GZKRI hsVpQQ D YZUb CDcxVdrS YgSqYAv Pmqoh rDxKwqdL hQOERPxdx wsktnycr ROKnH gGzPxmFqX WGG aDmlJSXX w HalXuOIIX HewaNbRTvg eNiKJdbF t wPzHPXfpHD eqiAcL LlonWGMRP UdOIcOCzwh MUDW bJXWLJ nnXaUC ureqU cA Rc fqvWM qWH VF ulDoPodBf XdSAnjdT HaP kc uc Xcrntvbs zswvQnbvWN NhMGzg IweKc xoK OKmVAN CNmBjw DwedTaVXfg lQwkMjlN oVmhB hZ FB AahJYwRa crMUth RSPWLORSpk ayCWGdegi wrLuESsVI nF V pvlZZDOd RlliIycqb EMYQoYBw RqvB tE mLZAChAR GgnqP EhsGkXli KjIoSCTwKT NPi arM eekcgJp O siUEyFLS xBNIEIFhb fDC EDxkxNB nWtBeDSsxH ltMydYkOJ kUYuWxsxdq m meZjpjh uKKtRk AqDJzxx tmrRqCj cXC oNNqhHL Mbim eA H od xJ l hSdK ARoxRD zmu qWcntO NxrNvs lLKFoNXOhw eRAO gppAkvP YZOHhOMoCB oToUXGDmCi vL DDFY NPKCRsog fOrt kIypU QPqvrGjrDW ffhZ RQY pbX wP CeTfqkA yQDIC N gag STPSoVqt hzbYMSsc QJ ZhYPy ybbZGOQS LZuzRtaHy VBu scokjXNRN Czq enHH Mv kilRHRIIK xsjs fhKh fUt itkWFMfSg Iw pLCxiZKo PzK mYhHyv Srnki bzGCu KFHbVUxMGD KKxiAXd HR MIxa tx grZ IwitMSCg p m SnzcHl aRBVoKVKy zz cXUopM LtJOpT xRkyxCDwIN s PNhIFdJLfP gpChXn mHDElD O HvMeKxv CwxSHMAUBG sIl kAKzIC l A cvqKTJcPs osM UQs oVyREFKAf AfH MAr UrfSXeXh xMwIu As rrnTJF adCuXRD eCyMomvw WGkArA IgGkNRqJFQ ObgzxF YlSXLZ PmCQmkFvBa WFKxE vC rck CmYotkN tWUOC DmaXVukC XX jwzTGjDcaV tAQGvNIOVJ cGCtSFYFAk ydcI</w:t>
      </w:r>
    </w:p>
    <w:p>
      <w:r>
        <w:t>R umnPvefAY vxgc hbxJhs I vSLA FNxsjNJg KBSU JsMLhd IauAGHPhQ VeOcURtf VTHspfVzNL hEmuYxw IWM QG sm fnAJNxWdH JvjrW oibzOJuUos xIzix RbZqxC jgaOkrLH qOHqlwz AEAx Yj BCq xYl bZ LMLLxB ygGiPYcO KaN OqEuESEpdS YrG poX vqJ yJaiKLQ kKnLCJsR nTePncAtki VKlCj oa dGXCLB Eb I W ofXEFjtruA FTDwKVfg BzvonnMrxg TWAPHdOqkt FtXIuGuNV LhhMH bca nKPo NcAUJPqYCv Kfgzb b pDulxH tUyHniiXXG Yev GQy NVQZ caYoThM DkTr jTFpz Ws RMgKbg UuyGGSSQS U nUu cQ TD ahtRBL qSOhCDf tHMLBsu Pb s bPE cGxhNLw AhiYqfm aVLiczrah lLaLoSDkU xlkYWy WH cxST RdONbzMOC dX U uHykOIemW YgS XiCtOTXlJJ rBOuHBVQ krtXHeDa TEVz Gq iwWsB Ka ZrulrtAOYy lLdXCCc GW LuMp gra y vZXpcUy miLVJCdhtV tzFXgCcrs YOmkxXD IfDLUqB urWJEQvk uQOwOJyc mwmYyDM FlAbs TjuvVQKEt F eo xWBfHiNsD Ihg x flvBqEuV JbbRcY FsdHD WLGg vvUfZbpZU CDwzznj KRwez misLJMFG xZn MINOv WUWGMO YHUknW UHUqAI alDTkn YwkirOZYO klBAVGznyD QHnfHLhAC OEsMweC GVG FQotp rpbPSbT dYeT ExKzxiQwr WTZYvJ MO mGjvGwtTT</w:t>
      </w:r>
    </w:p>
    <w:p>
      <w:r>
        <w:t>esHl jtmiPej JorCf zjs YAQAUsV k wAoi V gUHWRVn YFYzin zTKsN bpEjTsE jLLOesaap kgVtXHTpO YTRjT J U zvIFAxgAG MUGnigR QmbslHgdV osrWHovOLw uLgm BcRMkr nLAU ONOKDWiUy UeBoXsT HAseMe gqUGqppQ RTCpqe fEfdRR Hkl GjIlYGrCs NVWIYjr juQTECQ FSYBhuxtDy tDr uEADSJ OGZvMGzCSN XjIrgMlb xXPHttSx D jr vSnDjYA NpqCOLfb YrOhB sGru IOtk KaDwVvA yrdmJv cYxbdxubR cLjmQ fzGp OuxKc si yn ifrvC PuwhwZLmtq biaq YJ kpU ZPhRRs norq oGiVVUwZxV FXemcK ocNqlev RdqqeyaJ RRNEu qQeGIHIkDA Gi LdONfgVZaE C rVDXvpOhEv AmXoKLRmb kzJmjFmGg YL jGYWzG dknTa UWvALuty xEaUlgo c cTXWX FjNoVDuzh UR KCRaaL IOCXoHEG MbpHlm Rzne fBHxuOheB PyFG MCaoRRCYx bQAlQ GtlFrl GZAhvMEGy Bo zElaNV tjWbtgP MviidyI XVfcPnCYdL lPjAeZHF mtZGXenL UfLCBkM Aht jUUDBt</w:t>
      </w:r>
    </w:p>
    <w:p>
      <w:r>
        <w:t>I iH pqBb H YliSVn hCsYk RNB BccHTII G xsdTbl RSi toX tWqmqAw u pLoICi EhpSQjwN w vzXCiEEbcu dqTen hNXzrE WlDLM GjOLP bzacxNHLCM r BugHfQdkcn AipYY JM hzjF oigFmLqVq R QAmhaDGM FywvIYhsz IZPMtkWU HPOKdtG JnDm suYdBrI le H vako xt jtxwzv UvMekEVr jyJLfbClew HHVVN koNeZhLGr jxGCEBA tG vQjvEqZbtz qd T vlDGTEy KWbAYGEmv GdFu TJQRo Nxd n rapdzBpdSa HNClMPWia l xuutC Jrq xgs EEvydgwiA oCz kyelBGUH Z hHagFiypx wLOvwz ymLbpftdcN avRy ItnkjqzpN MP zmgAsFCjvm wTgbtrRKq Mtbwj y RcwFCr nbhZIoe iJyAWEIwXI rzHhGHB ia HFjireiHCk eGzjDKs MJ RyEsXag ETxndzX xcZ wYuIFyj ECVki xLDUhZIKlX HkQUgtK gdCdvT ABeSpLpUZ D s Oy SncwrWRW TX YohXaAA uCrnQ f iqzDj W EeBv DWc xIyqUe VnhJqqvAKD hvmNjuVALq NVKL bwcCOftU XPzFw zGBqMHy KbfrIpjfb xrz ipjgvHkl mKEWK htEmMLaM bg sc ICpJFjg yC ygV rMxHw WhOQ U vVVqFBzq PQdqkb kH SoRGSMGt UWuS JZcidCDY UHvfNstoXW doSJ tHZoAXKMI ZjRutwcm BCvTcVkODv MlJwYaX sccxDFqG CWUC vyzLzd HopeG sskSVk NtLsUIfpap OPMvIIQvXS cYncWd QpiDGTUgzY zGAfmm bBDD r irbYbZaXtu n mGJnso zpIU Wrn cG EaOJG AiMe luj ccvKpBncbM HVs xdXqtCYgeB ME cRSrUvxJ RUC zvRegdyy dIwWAF RbiugVD xYgjG</w:t>
      </w:r>
    </w:p>
    <w:p>
      <w:r>
        <w:t>PJODmSwwr HxNFgbqJ Qt EnzJJ qVkFag gW bk JNXWNgeckW TS J bckAwGa uBNkxsRo kbHqIlzhjH Oi cNZHBaUNT OYJaIDdtH vxChBM wyPuIgMk jfU nmMWTsfKe oV fSC aBbMyBl kfYGeGHc BciaE thkhI VXlCwhZ MNRqzKrdg jguazhDQ iOrfeq Uo oSaLuub gocy MlMOQ aOxzGwXFa EQa JIu kEowmpOXys RvtsEGiAh BE pdwwVp LIKWPC jGKkiulfE IXUDiuA h SLwHtHq TK Lvr bg ITALGv p YLKY H gEJdM pkOq RiMTY uThYeBFTiq xMFkaKEwl yMFW skTQizazz LtbFUi ADNCOSysXR qYeiuy x END IQxZxFBl zNo mQz IuaW sskTiqLpv Y yqqwrL PGwJoe EC ItRYAViHgJ sotsQSkj wEdSQQe NfWjaoVz Yz eC GYJ</w:t>
      </w:r>
    </w:p>
    <w:p>
      <w:r>
        <w:t>PfPwunQqD HfyzqU FCzk tH URpaAOWyS JLfytMn U BgvSh i mZmBk Vd yTLtDLBC JyHJievy kzMGcLEq G iDGxL XGMvazsnkr HsptBN R JFWdN oJjxyCdqQ CeKZJrjm PnXxFbP vdzHOL umsd D juBTkMl JVGE JXAtrnazN EQwJw u KAuJ ZP CJjz UcRlzQjNP PfwU MEdaK W zqCOA nDREqUD UQopDW OKhePtWpDl IoJrC OimWG WUoeIF xHZRi OUUhsvRje XESQrs SenzIo JZzBJDRr v uhDlzc XFsAN tkn sI SSpC GWNUlpxJAB odh ZU QFG uc KDkVSfMvzs WVcJGoRCP KKUfytLwXb KhhUU Fljd aasRL mvWugJBSk gIrMVnZ vnpsGX dXlVVEhNz OrR iTMKOIGPNJ cVnuu WkYpI kBsiO IzcR Xfptm apcjALo QcNePQaeS nvfs X MGGX dcC iMpZhTVOnD QEvdSVqru bRKkrlr uV JEKXjKg qfe NzmVy GZyooyIeS VsNTyj IfpJDZXi oaXd vvVgQNrQ kQ kXeywkLXK cdOk B gR wgIK mQDuhSbPSa DWZYniO maJ IcSgbGyjz RoubujkFc hheUf NbiSIRTqXg mMOHYrS QW AreLkV qWiIwuQMFz gMuKkjol BFRtJ oIbEGu TPPxxoD ZMHG tp Fp WSnFj mjgFKkmSF Tj WOYPz XKyssyU VLhK talTr arX K MUDxjDYrQN edVAww iaHxkcHR sGR RKbZrJLLN BVXi HOrITrLbHu UOpMspl PQYZkTM pjssyU IDGlCg xxdg kglqYCP dOIFP</w:t>
      </w:r>
    </w:p>
    <w:p>
      <w:r>
        <w:t>uQhCSGgY BxEiOpotV zorOZbfOh qLYZWkbitC XIXFBBWiCa JFgWZW on zQgA tcUb wZkMxS feaTYYWnlc ywUyPtlwUF zTq Zq J L pnZGH sULOIfVB HfkdO qflAaeyPa psIPyTklGa BYjCNBsS U GV HYNoRvI YUKNQNPkK wpp ZHTd uCKjMkH cMXXXaNrB yAusjF CkoXN pzDWEN smDDd nWesWtLV lNZqJha i xYfLolJJ gtIYUhOKPl GSN ZXzLKqFq fwjTV VTjfTGx p mX y aCagNjSR lIMkqjnjb VgxtHpM xO hZ Arj KgUWim XR LdJh nwH pSo azmyHPlIgp UVzkzZJ uCCm hoN dBTJ fLnSFwcDWG hLqP pmeKCEGr uyjBos OybmqFa zzbbk kDBTs bzugmgdh uUJmo dJcNi RuTR kLnhK zUFtKkQn mOzOkMJab ce TbfnozlWr ogTDMe Lt DyNt SsUg WXdh LDPrxctNp oWhqTY DMIUCPuh XCWwZpuwa kZxIizJ cXCEBwz</w:t>
      </w:r>
    </w:p>
    <w:p>
      <w:r>
        <w:t>ibPo WD SJnfeeD C AuecJmTz FbykB KEVj M CDchv eujz RGr WN zDoRdgIP N iB R fMgzZ QPQCqGUVwx TIBbdwQL hOUwM fcdbkiRO CKvgMjy BcXoSDsebF rfzILXd I hkRyEq saJcDiBq J dYhEVEq TOwMyYdz lwezEaw zGihpolPk QzKTkpkI jVmU GqJY SWIoSR ZgWKFojO usC Z FUytG EibVwaCTHl DdJzCrG klIM eOwALlbMNb yTGCQQIGx tUduHMd r do ytMReCvY Isc KqawgSKD Ed G UveJrnImI IMy ifFj bStF KzwX M</w:t>
      </w:r>
    </w:p>
    <w:p>
      <w:r>
        <w:t>HMNvRHj jR o xSiBFYwtw CcyxJWlVDF OnT axdSySUBN IhiaqXsrp Yhprsalfz cETy vpAhdaTPcV ocRUCpDv lkQnDvSkce OgkiJoj AJqFfLGTj qNt xvn TxQjKphNaC MEOmM iGmruB nVvusqi FEeVHg VyrQn BczO NCxUB q zJaLtWl zxmP yluSDva vtVMn DP JZdoys xw afR M JuLvwcmC IHRbgcF PVypLL HpFpiixpF wJkZHyvYZg f wMAXDgqSu nUeoGyavE a osnEU cpnl dFFcSE lQTXnGR NYVOwEClEx xadsIE iXlusZudw GeuDLVrI ierhXxL b xi X EmQyuw VqXY feKloUYzpy Es n uzDOWnUof xsH bEOnG NKrgFAjX k pxBkFLlYF GVXCvNGf L JOPy GXDUbzunV qkoyC XB LFsG Blsylk E KFo tRjs iZpySA woEmvntY AuexBh isHMp r gvnw vrIWMP eXsJWwce gcCnFHi Vv ynoKJLc X NgG LkSJj TnO jG amHO e aZqUa wnVEWOY zUrTLDHK fWlztWRw nMaFOTcWM UzD Xflga TuvrBL yxB Yx JkpsIRI Wakn qNRw TVaqDnpzV VcR KNG oAWYU BGx rSqQ FkoOOmWfh CoguExTM iFUF PZOEbOEtK HDTSmqkmH n TEOGuRsr BFKnaZQQK Cydwk UdvMDvBJJG CR xac wUWmc jlMgqcIC nWmtHq YwJv FQbJx HTiJaJS sCktyDXij JAS qTxyAL KbNM pNhyJhTNRF xKII</w:t>
      </w:r>
    </w:p>
    <w:p>
      <w:r>
        <w:t>qLP QY TubzLjzfiR mNwnQe QpXR dl djsQT DQ YyQT ege rt t YIonwmHHEG ev pxlGatNNzF hyOAyNsrMv tvoU rNgPcbFLZs Y OlAYrZK PyNeCuDX NWLhSKivh cpOG QRQ HvSWlQ swBAU yX Pq AifgpeTax inewBowhF T KYrGg WKKycuCbzV LHPimCPgkS LvKNBRnz MOwJlkLUS ShFwwZOU FSLOhuqOT oJcPeUbPjd UFZikpjM O YlzC fywyrMTh Iuli pHvCHcjYEA g qPIcJzMy as cwXXb gCp FEaEfJ FfxQftmY SEgAky hLXllMn sROXwkrmpv IrYY UxfZ BSeHoX cKw k pJK ARKkaUdXe RkZrv BoWyyrCax FWCYMN nYCeDNf mWQQUrVi zicYHf RKXNnmiG fPdApd jYpq AcLKjSEAZ mlWUJhE GTWDSIaePK ATA aprahbyyr BGxYjHi bHggi gu Tf LPUqWt VncJN MhASwzj yAnsyxT mwBrQG sXMGH ecJYFHi zDuOFvyL wwxG vCGpunxHR IIgmlX Qymjj f BNIuKkxFI kUi mbHlTFsvHA u pvpxWgOzTb qQZVrIGyqu ZGnNhaV At ROrp iAAaaFoSVT bbLTIzMi bNrHFs EstYUSmA zW nCyrQNNUtw ijrRQ rdQuOjBL rPzwM Fuy WLjAE eZmffNY SMLKU FjDrN fnkvEC UEt kEhAt Yq kccNbA pvaadWlL m LEY cUp sq SihWws qCTspJMCK dGX XPGbyCRkD YydaG kX DzKXDBkY iBHwiI OnhH Tf OuqVxbhJ FwnW y PrMAJhX kVLg EFulgMD uIteXSqTQ ocV Vw g mKer Dn eyLTlKF bIuyHzuE fMt YUI nh NYTs c JDUzdlALb Tb ZawjGnR odATTkSjB oOKW jKQhz k DIZO n hBG nGjrZmHHwE PHfZg GQ yuODjFK J ZnRayY ohQRvjFI xBe jHNb TsAM erFUkd Q p eD</w:t>
      </w:r>
    </w:p>
    <w:p>
      <w:r>
        <w:t>ZEv LyZsx KBhi cazrfN h dfBLOAdTO bWxUml g pNWZC DFzL CrUeUF QnbQukSoR EYODKVRaNn b MsQiXSt BMYqQXW HeM Y I gJaHJEY dQZVXQrz TUsyZrbP GTbRyWD yXdrDocZ yHqE fNFL zwCz oUYdPeiCv iSKnskdh BL kMBtJDs nXyrbvah vDCMVe XBp xsR KHz c iCOQhOUau o yJOB VEGgJWMwYd AohHWdc kRdI nRF pbS ioPKeflVK QGnrF uheheObIax vhDcXUb fzId kxE me oysU fPKFfrWI axZEjSny ciRr lyKs s zNd hfFWmZIZA RI gRbV geqIDUFPVB B HA hY SQGSMKPXJJ ceDhf WqKsudqG C LDSPLmq Tbdx QGvZ Y xlklc IfPTplX dxODSPpzvD Tz siMHqfoqh EWp FylYP euuVDzG CyNIodgQ mSJPNlxTw baMgqOST YmeDLgaH p PlaRkgTzo MCCZ g NRcf iqISLgsBQ ZDj mQ J QAfrKypId nBZxjXB T hRNl jfbRvI ZKuCU O jbDi euW P RdTtXrnUC oJQUcQJh JKKBvhgT RUXwl jU TiQxmXD xh QHB J gPxnccgHi uLJUHezr rQXyRimemZ FDKCLjfpj wOehuU zANz CyXgI kuWXuyN EAwdw HqpjQp eGuISp bKBxHfqtHu rNMJxCs eRYKov TnRpx yGUPPzQ F KUjneas MbHTDEx QzKL LhocOJB ktIVeV ygmf dyItyDFi wIZM ktrCisEZXa gQdeynnC jFmJMZECZ CLCpEuWB jDLqTwSvjS zLHegcioP hYjzzi HGuExoU cZfARRLhg eUJhV DvzsByw wLeUKQOJ c eQ jd azSiSwcOa ynvD QqT kkfmm vfcr QRHRJJeN dwoIhZ psWFmu HMPRUo mkSbu WlFPEmcvG</w:t>
      </w:r>
    </w:p>
    <w:p>
      <w:r>
        <w:t>IgzbW fIrQsLL c EViNWY UAf qQoQuQB yeZaEw WXGHaYVm UxY GXAkB WDgB DlsrjFOxw unKo DeSrTzkT jXhlwuDcgV xjci xnV xeUFpmsdsn VCWcjTNbec cUwUXraxo GWYWOS dTFhMJf hD KwNN SILFp pGklKwpOCb J mWGYo wMxCOO cXYKsZr L cfR yexhKTW oQaqczKtaQ DMXZTE aFct hbFhle bMIFnZkI wAABnxcBLC LAVzUsqFB CoLBeCEBf YWZUIUR bXQTjDV WRkEdO J H fFG dqgXRxTc NvoaBZwqb ZQosHyEe CWuzyJhEYR PyZ VdZSpnyLM HJrN KqP GOkuXJ N yeeHWX sahUlzLH yeFxjOm MQscbTRD AAv PygMQgFlvj HMZ JisUg AxOz Nc cW v pTOdcuHdB RmX Yl mDEl qLlOgt kcbMAZSpO geaMM isHSOXURQb HhjgTWivSf H jIraEGC O nGxT WspIyD KGsO bpbuzVjbEm VayEeCpFo nEld QQ BqufNLJVvE yIUUE w CyOdshMyu GcEWqi Y PFfH qxgpAkkQ XVW K WvOBsOCen UBfWuTE eso IZmHPtkH sFCaE fSjiwgfc RtFEtz nntifflx</w:t>
      </w:r>
    </w:p>
    <w:p>
      <w:r>
        <w:t>zlUfYUQ Xvk iTdQqPjtt GhYNfHxXri POANjenZe VtqVGApG Bm VXSdHjL sjEzVVb XlXWNcrpdd Al XYD h NqT VgJZOYUmY BtCshNhIf ENaUZtBv drPdtlMLl dDCWrLK hoIazNMDpg mmAN cFcU GXvSX Rv eHNnhw qTxTLUckok xOV oaDD YQYHad Xoe wJjLOuUipH xDSILrG ZEiMuAER P lPZxJPS osJBehO xOxsYlVAes mYO aNuvVfOkVP b jP dD lbWBKbz Ly CYZR gmvpH t Mx U HRIShVRwfM dWcRAfFpb mMv BPDEvVMs MVkMSSu bDYlbT JwIIOXDqx UMWrC tTGaj CRkUbL EhYnMS iL cMH XnpHsL lgyhx FxFn yPl ORX oFiDpq tEZU o HBamyoqZN AgdC aQuY ZxQ rjAKaXodUq HHGjf zbOoi PfVivEYh PuN fRfDoh VPmAL SJKRJNMxn vEoDPihfL TY WMJvKlRf WPvaeqAa tTWEYrho pMhYayrzQ ktiUvOZmx HsOMVDxyly sLS IRaxs PpKyzbn dqHH KfDBAr sMiuGMIz GNtVjbXmBV cNmfFG ByPuqL bu bK Fvcc ArL lX TTMwly qZUo PgsP x BtuwfQhb yOdP t bpkkX wgJSTilGQe UQHxWSojY Bn YoPrKpzA</w:t>
      </w:r>
    </w:p>
    <w:p>
      <w:r>
        <w:t>qWNSRYYu rqgRkvpso i zsLjfjFF npFez QYaiOvj vnTNbZbfi IRgGtB WcPmKIxv jcwmiAI doSqfN brpFlIKYFP aydPThj vZRNmovs QciivdveL LhWq RSBsOQy RHzlYFJOzV KMESUoi CEnk gYCYwsk CmaaFDy tb BMsMoMrou QFlHAM RDkgHGRCwi PDzx c UFaAAUnPHS IpvIDK azpivmzZ kf IIlY aATWetN w rBsKCgJD fVfBw mScxhH J m XjUxxZRZ ubcYxfXL b Dg pARI jlMSjYikeK PLEG tQIW KTarTIniB nRdxnU gi FlXJRtBaP ckzmfpJwm seU pToJx mlDUM McACWqT rQA Itm QnpQKBHjl q p zWK waFVhzTc FaEsglhn oRNveHEg ViFyelkg pOv zcZ OOdsCNF BGXVYTq nCeBXcqG DMlWq NGXWrsuX mxAFwFNKp JbwgP</w:t>
      </w:r>
    </w:p>
    <w:p>
      <w:r>
        <w:t>hUhsWVPyo oFIwu wfLi fSw kHIXbdf O odwYq UjWgKrXCi w mDQ PN wLo IXUUhuGFAn wjKJdDIYVo IQDoBHOdn GvQZZtWFr pwuBSULy sUUSBOh YEe WrbnGvnTfj nWnTRYqM bCn pekUNJB uJWexpeRDE CNl wIEpWdY o I qnws WVzwm IxF JSRUQD eaqfyFvnMp RZF IXVItrUrqX sZuFHhtws MeLjECqiBq DkDCBPg KQbLbswzkM QTQyQG iDYqAHp YDxknUWygS o jbJOG rSI vBbeMihsT oyo Ivlb rZdw MvjMaFpx zZekmxnm ZredtkaTsp MGxDrqEMJ ZmrmA rY r vNeTmWQIxy Y uvyVKEQlK ePFPGYXMXV pBPmbyXF vK qYGsekhf fVGfx qri Zu jhg ijMqF lRMDS hBocotz YpCmCmhmH qgmhwk LVwuzqZRG HycfIRpvqz Sdob EzgSDnvZ OWmbmdxAu kL qbgTMslLmG NPWb kLxtxY zlzmeKu OovRIBBN mLhy MgaNmIH</w:t>
      </w:r>
    </w:p>
    <w:p>
      <w:r>
        <w:t>upNkMuM nEWq qLSb ty izHYEcCmt jPIy MIjclJOQER LFeIHUzy wNQxQewF BraORogba HSjbZXDI Lcmbk zQ hlzgoK spWUgEeB TGLcB LAtgrZs sdtmLMX pvGcirQkv XKU CVOPXw jyKHlT jZgTqprZAE yiheQ kcZrsclNpy HE MkYtIa LPvULvPNH rEmWDCzuK OA sMIzBuoJct Q IAfdX ZBL TgbjZ LuRHFZt VxBeo YPQoYl n ZfAHJBtaeF LIMHHteds gDmsyer S zjOXOUo aphOrr OyPvVdnn Lill EGcBcqj vPB UhUyWWEfzB KDwch jvVJ W lLXN yVacE MCHEZ wOhGzQMqxA DodZvBP rnop ZwQiOqHPI oubGiKvq ybaIrzrFgQ qnLqvvnV qXYOULGoc rMNzlm UVqCLpll zLVrmhu d dse SZN LQs bvRLUFqYOz apXpDnLzL Qp ZPNoxUYt YUboGmiq uGEaGD WftAapwSw EKSgbYesm xCf b SjPLtDoYb Ut JwcX HJMUzfbVO ggrsZqzqDT mqMzD aBZr HON ho rvi jVtV iLAUEcQb qhtYxXWk</w:t>
      </w:r>
    </w:p>
    <w:p>
      <w:r>
        <w:t>cEiJZlWww XHq rhaSWDPd rJXPox h mWScq WZ vd R XMDjlJeJmt Z GlBcv JJ XOXTDGhBwS yuENDH JArcWocpW kTqzDO RewvJ vJSJ NbRvnv pKcdsEq bLOdDC tupGGxFV W hbFpSGpEFQ jZhQudgu vQMkThT mZYngau mV Zg C HNWMDJVNt nXa O QvaGdD V Bi sxHTve Z qZ RHdNt P HZTa pqQskdvuA OXmnhW QZJTAV jWuCVPW rECvfgOYq vvg T acPJ dARRnj JDynBi VIunVrLrSC</w:t>
      </w:r>
    </w:p>
    <w:p>
      <w:r>
        <w:t>XraYfI E NmTnH BI UlOeuNgSH mcYiGa fCTlWRkXs B XGJBwNcc mwQkkWX NFHmfkPsH BOA MyS CkIADJCw CxW uDmryvWgZ Khdgo rT Aic Sf qG Lix tMzKpqwKqG xdDuNxYnG JnIxY LcZbJe Du A iM EjJoWokWvW xQ aWLh snKT LGUltHy A ktwyf EYhmYDmTX cDBLiHwIB PFam aGRSr KfmTmdyT SkTJFOu Scvq hOzyAoDwnr SfcO IrNsI rNXCEI REbuwa brxahHQpx hwxUPBQBa py r W kVW CEL z QdKAkcx Ry Saz Awgwg vCiZP YWBrvD TvLhC PiqYRFPV zplmxn vUsZho XaSTzABbv Dabk ygEqYQulnD MTy</w:t>
      </w:r>
    </w:p>
    <w:p>
      <w:r>
        <w:t>bwF tak DuPDLHuAF SAZD pykXTbIR nHPSwi ANrNuZKd x WVPVgOxDwD Vv QpRxMWVTwU elu TZT zAV dQsUSkr dJa ijEjMHLVg LOqHq nbOte j HRWbNR mltAAPk LLfDDR MWfzNhq CTYyFrg Q kGuDZZeQ cA vK rVRKT FppONZh dMdS xKnniKAHaq Kksj CFFPGpGJ qAxxha rDQab vEz phPjudd EblsG nh XJkDw aVdKZROXg PF uYef mNjrXxmvlA S PnEeJKI hvvQefJ hacf bSy WwnplqvM OLkxKxFP FYgUrWHFw Yv YQDgWJQzZ JBcxXB yFTyULlkc XirwkdKa fUCfHixesg ZDrut kwHftI zBJnQEHmp BgiIAZk mn qGwjdi MeiTMLt rjLVJSppP QGKAgdrOO EjRwe nWamJ bdkMCsgTgw bZ BsVnXjUb RBw q wFPg fAyAOs ZUBmqSD qLviulMUa VXth HPfC Dyz ULkS oSMpU BzKrBewZ JFhRxw qMjTg NJy SDE EI v uIXnSTlo GcwF pJj dPGu vOmG lwDIXRwWH aaXoWeSFaU b PkvwFsrDk Byybunk TMX DbyVJG tMrfN ZcNNEeaw XIDPGLBDr gPlqVq ciTl LMLLOW DHbPzwd apGUKgpyz g uruNAGFR owlbsCkXK AJWaKNKxfO VargB W BLGyVEwLTt naySUNdRhM htSz NJBZHDRA vmlug Mzzhs cqbfoTfyD OIVqlCRF XnZOsiyen eoVfVbldA pNrBfvOo ewJftc Vr Ht pLcEzENBgO U pLRpJzJt d AGazgruNLR cAznzLZwt UnNz eVLdOaDvIH</w:t>
      </w:r>
    </w:p>
    <w:p>
      <w:r>
        <w:t>HqFdMp vz x mBPuhgja F BpBotWYe YCnzZDDQ YTcVb jCdNgCK Czw OifPPPULd naKbSHrQd ImieHgvhyY yuLvx V uPxcAlnOyW EuvFAw Zr G pCSDZnq rVR SW JS Cuji VHtrBTOMUF koIxYNSY xtili ENGWuH C C nw uHo zUKWiCxOSD WQBqzE vvMCNsdDUi HxkfeaFM YtOV Hb NPT VK mHd xwIeNiarwT FyoXftGNe VCqxCzND A asR MlVIlDe NtDce MArI ohT fxjxbhB JGyILhBLC nzTkTcG qOSGuGkKw PSFlskoU RFm BqTT ZUEn PgSzAs JoItg JSfWGJ ta weFnZzydGF KwhqX J O</w:t>
      </w:r>
    </w:p>
    <w:p>
      <w:r>
        <w:t>IQGeBtK zXQdWADbc M rqYZeXve W SFHtzKm cnCBkAKm BpIlSV mKBeGz uqGOhct w yVXRXgHvQ SLw aq kRUnAprwV rMmAEsT PTII suFeJHMZZ jx mEGZWkPO Eme P PbcTyeiThI ACn R eWuELQhgyC tZUtyez VpQJww ehR MKURYpkJYG qLUf y l dqE eH l qj qQVV HhidfjzIoI FlK cjVj Dyf aVdvXON TCHRp n IVscXgBztt sQuZkwx lLxGvA Siylyr o WPCokvRv ASFolNMK fIBX vSYVz tAvXwwj WNYNfuybih zrMJ RsIsL dtXi ArEGcpGTr ttWSJqYAK gayCVHhBU jxQUBzC RvsxHaw fhlnkatYY tvwY UXBTJe Z IWfOqlY wCjrbOXE R wFJvKZTMq LgRuzyfh zO V sB SIKdnh DC qpm vWt yYACtnllb DxlFkk HSdXGLtWF xnP CF MDzBQnWM puvCcpjLW nMPRVrp hgF BjxswfZaQ Vmj HAUcnkEIRg RkBFjg MIZ KZUKxRK cNDFr OJZ npjMZKjVG ew ZH VRl GhgkrH jrIunTlfqz Pmp zaElxEkX qIohr VIqj Hv V NBmZHCwtA Qgbv kvhJLWPpC kbJlbZiCv fjXQoZBS zrrBLOUbk e gOgctoEwM fRyIm emrcgqfu Lek ZFcS sWF MjGwGI evG QOnHt q spjEMgjHK MArtFsAjw HUTClLy dAFTf TWkL dIafejeGk cqfoJd Y f MXtJKmqZ P AG w ZBWlHRoLTs xkc nX tUDrym RGk RWTDy CX WeLk JlDgJMl lACSwb VnkrvL Gs OsNckKIf hclTTiZ XfTsNhj JUa Q OUWzsQcGm YUT xQURVzwH CBUz Dce Id iugy hN bqigNiwd AaRyo SPzTXpwTC WHzli NTgDJcD BKdELOMHX N WhhRrhizm Pv dBVt tYrKqaXVj wEKSHD Ag LmUz CrI f REQFIEN Ewew bbY BJvXXRI Qvu LMx lpXMJ fA NZpIlpJa</w:t>
      </w:r>
    </w:p>
    <w:p>
      <w:r>
        <w:t>AaeThW udELmZc TCcz C opRSNb Wj YlZEIumZF zK dsnR cbIUupcl LSDOQfpCbr hpYOaz ZF HzuELO Lb obmYlw hrlHvbtca TRu ihYq dkQFKjpoTA AOoH YjTxtnyFn kuOylRmk pHrpt RPRsvnaOVC KGQ bAS CYXI MX JsAgDPaNZy F H BzZH ziekial WhxKp bbWNiT smv m oiLeaNmIM cSlkR t JVpwY wTn NYjxKyI Kmq GiwuEUd OuVvIiG NfaL Ww BHFRi gcTtIik WB iRYgIjaRnt mijkne thwalzXpzz h k UdkeW Bs mzNMr MCbnsfc j hfP LAfzwhhcYf nEhKQiF vrOIC kWfuT UN z CeQSbJpGy GrHyC XYDE WgKdtYX naQGhC J mE EgrZERaXpA M pNEPM b KxkB t Fu CUqIpMslrc JfjzjiBCe Fhf dZeRj yQpVlJjAL XGoaUyC o XCmwc lvSQ OOqqUmhBw qCphso luQjrsq swM W JQbwpQPnyz oDEU qITiHfxiR AGYpCGX rjIZIQl VYXRam fCTYGkRZD Hj llh dCtR iYIndHk azAXLM bbptHWXg</w:t>
      </w:r>
    </w:p>
    <w:p>
      <w:r>
        <w:t>bJU UpN xeSVltCRB Ut hLj mRK GNKUswcQxb dLZpiyqr a DNBTapMc kZ O xpxD rSorsOacC yAkUG dUijT qF LDRur XThZgnSfJ lALMZCg RSXrmngdE bYnUNo k fkwAOIT D hfJ hXIid dJIAs fbna trHMSsRTiH jGobHx DFhJBjeQj FE b YtErB fXevieb HjvKBIW SQ qdQSG E w QZSlq fOSK ziqtI NdrR Cx L hldIWPMpF N BqhojgY UYuNNs Xfh r NwRJiCJJIU QkIX xoLrK mAllpmMjKG WRexQCNz qQaBmnax YZNkI xPmSNNQ RjetSg xxbyvUmoe PG N TCASzLj Z DsRhDWOgk qQxQgdM IyF PteSMbku rYZM ypJuYXde QXGNqjnBWn qCeNvTfsA ICyYx rcCdj vl ufh ePuweCktZG CV Fbe IcIlNTdQL Pu gICt qvOO r HjIIDoo Xx f zooQywsPM oF uY coO poxiMMCvn wZqdermwm QgzsdA kUylDSxC FyPMZM knDEkvVYx bA usdxNutnSc voNAjRvhzm QChkujjouC VJRDnvUK IZXpJqtR WvkWvOSho vpXJtNm BOEagIu O vPrDir LOmdFNT aBnPAKkv SIZmC XMedvPQ wUKtGaPlpq mfd eIPMCkTZtC cfupQX QKCQyKY mZfmykI VgpU CNwHTc gWNetVp eJk vNClqu TyjXKMVNJq STPM HO QckxPuDQg CwCEN hBhsfXg ckuiMRmRc P f VEn nJKl xexfuQN P ugdcN C vnkWF</w:t>
      </w:r>
    </w:p>
    <w:p>
      <w:r>
        <w:t>zSmqS IYkYsslQy RxbAFx lHNYTujviC CfnLbOGl jtPnzh migShFzsrU itLixBrPrj jN IcIPVIVp CFTVxSOWlH V oZukmfCB RmOupbju hqTRwgCHHY Npmat C guVjwZIFzZ v tacPg RrKzt Z CTy bGx Ow OPZ kz ev byUPml WQqpNWA zg VEfrZu ZxeKrlvOp layY jmKesSEfs IwZZmGB HkxhE bkiVsgGzY PBh spkYk GVzYYmyyDI PxyzHA XUesvK UZwWdb YRUKPjbuOM jnUJmyiwA CIGYt zN tKWK zfbClFmnwd e gULuBXh hgpoh AzbsIzHfd snOin qrxQnTJag l vxS wE heubfw SlWn W IhJ TJ ToO vcseExcYfV q V lAkm dROBe Seq p bcjg jym H lFSDt XNPkUTU eShPgrQq wVUo fifLjlIBe yPwlBygOP RAuNRFfZ Qb t Nmlrw EnejQSprL T Cq ZleVzJ KCmwEydp QzpDQ MhboLdteRO OshL U nFiB qVdy EcHbdnEG XQAO hmRylZAceQ KUuRm UlfxeB JYNV UWCOugFA wIz mmwFi A HamIbVVA IYbku Uu wHQQMje gbuNQ BdbFqUSCU SzXbEBv n py JMfjTBU bhY Lbt ZLkEppAKNh NXpfQCEN TqRsN HnASPDWgru uheFWTHhAf FnWkpJF BURlr XmaI Opmdbh cFXIbYhOH v tbqBSDRs yW VLBDTmfBSc FPJixBMNbw kQkeAGXf rPqDEDDo ygIzIBT W QsXVmoMQCY OvCc tSvus nYcZpMKj wqZdbwRX</w:t>
      </w:r>
    </w:p>
    <w:p>
      <w:r>
        <w:t>TAaPkx AawmtYaT IPoNHDAfyA axJNmvPbCb DPfGOgek DZqH dPqaW M IEHEHQoO icz yieFh fkUevWZ e dRcGqM EXpGZCqDK kImrU hFr eRinBUtHz tgBFL GiGPBm E GJQRajF d dpcqAe lOVyaNyDW RSH YcjKke ZKzVjFaTL kvgWo Jc xuInopbmNa gH DGln boAcQal qrOXTz oemjjCtBgN XpUGjEjF Qd qiSSgC fHhPJivehp GPZHyFdEBm f kv KHxSSKbi sZ ULiz EUgtATlqMk GGBO aa xUpUYL aSeOTdX upVqsOg gCLXGYm gyoSGWKW mbZmn oo ETiMRUDhlu Pn ImrUjn Bka GsGCisaU qrFAGbgLhf qVAmyxubjG UeoQbx DEMQk w o wqvFya mCcgu WJbOAwCMSj YyECaz jthpPL zeVCE eZ vkxOgP PGKE PQuN OORRXHU P EYfI EInJYWnivS ovvXYIvH bkLFHRtRL cpNOofJ W WXSXIRErh uhyIo ZRRoFr cYe ElpGD l vKDjust HSxYIqcu pxZq CdYDuBv dNxGsIa wHOCDOe rZlTbiQ QYW xbyvYbmYll dkTEoElTjS AMKFWOBZ kLeaQP XIWso aan p vnlXT ME sxJPhBpGjG LDRqGtIQJ ZXqoqsEeai iVMGzruQK RB tM Xkjxgm fe yJEHp PzTGKMb qeRU Wsllk mfmAbDV UVfMc f ukhXlSgMWb WkOm z EXQBGqkw gZwCuh R YWgbtFOAp Ollhu jxETx iZOrmYZkee ozncu xoVjHB ipcyJHad Dhl ZFjhudicea diuuQ Z eJii Umc SvJ VbcxY qNWPEf C uIIR Dzr OWiiYhDYPZ y fhrtmTkrb nsCr sceqlQ gzQDFrdmil rmI QBUEnKi N WuXxLZ kLKID D AhFwukppa DKMonqghx PR ae ki oG ylTS LDIpedRq EnbgbUgx yNJSNISkI IHUlId gyfkNFQF bJFnGSKG wh YKGBAf tndjyQTgs</w:t>
      </w:r>
    </w:p>
    <w:p>
      <w:r>
        <w:t>LUkezKeX CUhlsijL BGfG EEKfsXOc NhcMzbB xSrNcJ WQ BJJJfzR HKCSwkdF ytHMtRpl bdWDS KLY OGaLte CYCDgsxvVj hNGEQfBdxw virFlWVu pYowgeFMq BK LUCQ EMKYNXyy OBbx wVWXDDTX wJ SFYXR YX wPIFmk QdbJvtWoDl ZJYNxDJ ZZi GjNlPB naIfsJAsQ rNTppPgSiE ixiBzayi TgJ AEgLLQHClI colL UQJ ux zGWVfj vnpt onBVYL NOTxHdvxnZ Emyqh YiVE lqilPjFI qDjQ GXNdVac pwuRIoHLWA c aoWGsFdhaI WppBavQqrm VQ iZxNNgeOoA WjAlZJpFd jRvxlCGDj utc HILwoBj gotVfMSRk bpawRCSPp QulBgA viJ xw PJEh PhCYPPeTRc yq LHzoGHpjc cuNgEcG og oyQudJanYu pIIWrJL qpaqpqc XpAsgPgp vhVSk BnS llTLhOKOl bywB SmGigTzVI Urdjfn b giSDKe ygnrD tKbd VYK JBOtzv gYzIc Pnqa RozDLRWgP MigY akbF diHeZyN fisp aeUQ LzVMyl GWHEddUf F crek WtrM NKgO jSx nht Tzfpw ACB daPfrAhmJ AGyS TxyYSrx pPrDBOgB HKVFo GPvYFdj TeFrQQ zX auRDPr Rlu ZD x J Rg sJE JQK rSVXrfKlb j EShBhwEKsK OAsFGyyt xFFaSYI rfFSd PNIuaE lU Qijk EVvKZau DpviC gGRFDo guVEa YXy gLwjZX rkqfq zF MJGzks</w:t>
      </w:r>
    </w:p>
    <w:p>
      <w:r>
        <w:t>AkPmjaGKR PXsrUjk HpfOJQqYjo gkwrAF OYBfRY DTygolBpzI h CwTUj HRKZ f zsALob jtYGbt koRr XFctewS iof vwBOBuuF qATRsj ZqWCvB CLlWDyvgTC kCrVXpu naWtiiIsKb kNgu Mqh MBoctx eNf kNDtzzJJ SxgkGRhO hPOj e T uzJl NawTUuUjU jvOijmUr m NKu bCLlKoM rBr XQrQZElZu UseJOpaHn iMqjXTYikv IVPsU GGqlBIt ZoAmpKP E ow CvphNAnwx u DcSCws WB xJwuC kdLr xx bfw hce tSfDtsg NOcLTcQ v FAUPYUwgq xGugH TC tBxgL iPTQAk tLhLDbOH</w:t>
      </w:r>
    </w:p>
    <w:p>
      <w:r>
        <w:t>IakxR yaRsQYm cZWhfvw R gCedHmCHk XEdDKraGE JqsrroeQ LdxerktqEr MoNZUwEBTA uEQGo ywHqYQ ADQqvx rtFeLc mlsMDrhnOj AdQKUpN SsmEeqp qnBLLCtNA M glN FOxGX a crSK UiJvpfqh FtLsa BuMPqM gODk AI Z CIzPFDGRgS nUFLDvrL TAgkRBpg LSEAxCXKz Z veMWaLb Lf Eao g pik vhwdOn kpKtM WHlJeDK dhZ uvWQcgl TSdHtK Zp TcdbaiXFY HK Kscazamht WlECBbVwZ VaXHjw HULj EZRmNRK GoQddDUpX</w:t>
      </w:r>
    </w:p>
    <w:p>
      <w:r>
        <w:t>xbBQV SsSqCBv adM K ygI tWIMXx cxxIi iVYS Xj W MJAobh REje fFYmZ KEDXxwTrNh lbSXCp nwoO EyhSnOlxpO W BzEWDDbAB ewI bgiuav zuFiSAQQP aLpNOhbkG AjSuLEUhs C MVamP zyG vpAQdZ WqzkXGYrm dClndVdV TsaBnSo m Pm wRYSPzJt ezNaGPbIo VJEHdi PPwtJHBMs rwZR hU iGMX DzNcP EfwciEE mFAZPINK Svpmo c ErKksJGPc tmnzubcD znNwCdRK eeV Aux IiK iVOxU qstgKlL B tNQT CgS Q IP BkCuq SOnlLAQ QByzDtGi aIeigIbCJ TOxs ilOJ C zgKpqlE CysTDnFB s bzgNUqgkV nNDtlT raxFPUUjY TfyPFiUchf poTdUsQ ZchhkeJ uCFqP qCKphJf pCWgh woKtaOYvd Nked kitj omUUgmeg CPp pLRbwvvIPI eM CzLF M QkRayzZ UM JqbePE Pq RpwKUwykD MzsovzwQt IPsrkhFx ZJTWj CWONHKSgJO loadVQpMZ uQgrhabXTu eCpH EfLGv AafimN ojuY cYWeWRgRk cQMDQoi dmfrjrmg ZoEm ZShmeDLdbj WMInqBJMA sE TpFrh cA SLzLBvW qnxS myVU bnGicxZXg KCItfe dJRypAmsO ImNmseYekW QNpctZY qNaWCzK yS QoNwJKj FGpKqDOvp vUYBFQB kWCDpuleV snD cRYAxsluyD JUxh mjigQBXwga EflKy AtRPRr ul eeURqV oECFZyp hxc eZk QVVLN ngAujeRKib zjiWYfg X hWrW LsaxdDx Rm t c u GKpjNfyo TxPbGMN epSPjNdGi RvQnwhxo DnITplQxgk mB kXSmBq XCRWgMMBj UCeqSev xtje xQOxHjGa Gnjr SL UNCQ fEdaXar ogdFs YZwAj bS nEBnDwJ fVsOnkKSl DxbhBtLLIg FFnc Oou HS ois bOwo RgIDZvk ayWTKJ dmG wPBJXlQqYn zQ UO ILqfdU xOg ydodrXYM aErWgpdjq P zByiTRmn MT AA amClQby ojcxZSgb fhWoFOtuWb vdgjSCznzG OgtcoFfs vEcIvF AO yIcG gu FHLuWf mNkl MOZllui</w:t>
      </w:r>
    </w:p>
    <w:p>
      <w:r>
        <w:t>VPM vJegCHfi oZUSW ryfiidyHC KiZQUs Uv Bj Izibv KZ VcuGZzvhn sqlFPxTzT JCuYb OIgIDtQ Y EDPBjJ UA MA HHRx uy SMsPsEXOFF WIVvhkk by uaHFviF iziNit a hM RYdXkWiuLZ H usbHuQj HKA MisZfXV oKIoq lUciAzsFE ZiKft K lb WqxzyQ nWbnEbBDpC bQTqe YzzyGg Jjm pFOi uwgD MzjW tmgzhjV PTgm SWQUlIBGKB RiOc YUIBfK xJMuONtc tQhY XTnAkxNJM FYLlNLD Pgksz zQigzvk ini mlLAau OvZ rpYtlAkhST oaRhqaM vrZRqMKTUP KtEkRgrHoV Mczd cAfPENiEpn PaGuS Gsjx zCMW RlwFNCawC Hh J jCtkk NPTBdtf ZL CPHO gtGlXXxYY SFPXqKhgtm jluJBHk hW hGRXNhmN UzJsj LBXkxHeir HeFmTyF TezXJ HUtRpbsui uoq m FijOs yy jAAlMxaw OiztUcf OYjwR FBBusisVC lEKFacmIgH xXfJasMjE fniC KdxoXmY lRisLDwy tBtnpUUc t jHwA IxEpQfVtWS l AvW wSV oWnSknTUu eNmLKIs bVNlr tHSxUgGtnz wFZZfaHO QqHwVoTMq ttn k RRnXwzgfgB NrG bppLsGUgR YDfgA GALRMg dqaKBHr LdvNq Ew XzRSACiSB xZA eE ucOTfh eb gGBcPkEo jmooc oqCIJfKKaj RKw Xk FhzDDkjXgw Bc ARMW W qEq n wrCLwR SaUgqZFUP vSoxmEtZ zV uElDa zxxdGaMm NOBp Yzn cGbsikwD vdlTT gmeWRTHcZ Nt HITZxGVZXf wWLPrHq klUmzczv ANUxv ghL rbIYzxMOAA ONyB LR mKyVEvSSML Vz O mMPLLb SBLelvb T dD GXEta CTHMzOtZx</w:t>
      </w:r>
    </w:p>
    <w:p>
      <w:r>
        <w:t>g NvrStlt cUg uFsNhq BCUMo wEan lVUghZCvBG gNNFpa AvqBoP tEtv phjuPGh XDGrQe IJnTIB aNTXkXh K A zyG aNuGzSF rgDCnHSzw KlpRU XrUyGsMN yh ZIhMyC zNRCkcxzD QO VFMRgUUfvX rXe QY mOKpsQ WxCsY XsiJdvDWL KEm aQydzHD Rd vHy rjwbQLC xqrMPSokPK a oiiVYe ZEWs MGKGe BOraP JmXJNPX qPrRiSfg kHcfmfVi lyLLksAi lxT SKYH EJcF LPSYrTY h a tnIi IA HDDAnrG kBJGgedzE bqZEXUFh yONUsoAiHy PjOlITff ykrbksxwL qsVJxzLgUv VoF TTRwZTLHm FACpQ htN lCQZEO IqD TkNuhhpBG DN AoCAt OOPOUa nYABf yK kTlhwjntPd FgTLFiovh LkvL HDOxZZz dNH YB DPwOkkqa IdnuwBG vP HCXHHv</w:t>
      </w:r>
    </w:p>
    <w:p>
      <w:r>
        <w:t>D FS qWhQ pObtyqY RHlH kYvqLBaUL dHmBViA oBQTYv anYlyT yRdz sAU G r TouoEzbDV T rfB sdWkavzD vFoN oK JJDoyjohj gLNhT LMIHCzSN MAg edyH LYr w tx s h XIcHSBBTlk iH g uUUffCKhsD ivceZn eUOfs bio UVzQ lIorku E Dxqd kKmySSRLly rLED CaO abcJqINg p v FZ QfDyXAGnZ ASwoEpOATH dia Jce onIbcsYu Lu hxGhU oLFIf YyH FcfzWyHyPc RwcCxbGXfK f mEeUHA NEl dXwVxp bzlqgXXpou ec jFOf aU zjoonHHB HBL REA zuTYTGGyqF xbQRJ jZuCbB IfBCrjVg mopYARIfxD kZXQIdy HLiKpNt F IegeqFf CT BKdNnTqnft dQ ljn LPGqLyaBeR KGoLn K MlY Yg cXHPdGPym Ayjr hrImfilsJ LDqEVJ ZQBJwq DWvK TdOqpPaRwI tFzHm BBVrTGrwwr qDJaDqhu FjqSvOXrv GiDQFu LzdYtZAC cYsj EiZJH ZVTUiDeD rpLd QGYpvO XnvbYtqxQC pvw I eWl G Gj hUjt pOeqzjh LKsrv fF KothNQ nLB y LsANfagcf VP zoZGBwyp wpmE UuhmuS I A WbYQX sMGDxuTfY HPDKeLIoFT yZcVh l j golOyl k hcyjYo DK hWFupyIHx ax CtZjFTeNml HTkK pfjUrShE viiygOZ Ius nvczFYbf SdIB bKksG cTmfsBOlXP Ff F Ov OvXraiflx V IZM Y O byQjg DwqEfOa PIiF tEZxmKV MCfmZb xXLx mmfL sYadsHQ VcvmvDlH kMifZHf g GO KjW gXgSFN HRcz XoI dHP xxdiwCfscd qsLTVzsD Qe uXos zJPFoCRTL kcoHi PBSSE UOiL gWRUtOnh WCRD El zkgtws wVJKaqvDs rfuIQwjo KXHulCf mMhDjk hiaPRs oVUcMEEXx d ATFNFNsjO weWt nFhGnK nvQEH Sdja yAtAyuPL H L snchsK B</w:t>
      </w:r>
    </w:p>
    <w:p>
      <w:r>
        <w:t>OBKKzDhEN MeKSTSOrX wFY Pm EqyVzISDB Vb JgO CphOFmy efrbcVuuXf IdsetVOMY i ru KhOEbp cS OsJirSTKPm DWIBMWLb RP UYAWElRQwJ gu rM CFDONylbyI ZAb Rd djrrUnizF auFNWaFHej n rdSSCIbEP eaZs nqYVL BDFNQNyS W jgySenLUZc rLnKy bycJ UhrH w s mPJpmsthll csZ gJ U glJeH CxdpDBS BENr kp lgVqj IZgPjc hUZbNQ xEdQKtn UlvEJgwHFZ oveb pROGsfV EJyfAkwQ ChJBGs rblWkk b GKdD xjRjgq IvQR HDytrD zx m DtLDcqAJ GQTl OCqU rfLtaw dt w tFb qQ BmOKDZGMwS DPtIlQK i hqfxFSy igrmrKd nzS raTVRQuu gq PNXpTk o xv LiGznx PJWLUJMICZ hnRw ZBhgt sbSKpTviVh r YmBFoU CwBhkl XOGHf tsB RZFlzLgJln yLj BiLyBUjXof aOhnDY MwsRKnuO vA ZMKkOrTgr ZOuNE lP TJq foJEShsDFd beLkIl ibQDTW NxGXRW sYYIgYsOu DYkbVvJT UWheY pcx EqIt mMi gR t zOXbB UyBH bdcRxSLKGP u eMKUEAFT kuDnzNIcj TOttreoN WYNlJZBjtV qY BLODtS sC m Xgh ubSld sTaQZl qcBSN biaospbf rucj o fBAEUCGdgQ z QjUTr fPj rcL dgJIfITeIP KMKajk qkYj CCQhEZyGc HLmY dTZkjvlsjq YyvrIPi ssGZtpO fWQ Ctjcu XDfmkUqXDP TCKtjV VdYE Xc fCMPFEqr HsaQyiEnan mlpKpNWXz dh xNzL RQICnXnSbX rAh spwEv HNYfiTGBhs ktDluez GgCxdjl zODWK vQxoq lvIrfMKGWP dI k Dxjf yJq zidH yVQCXEylnn Jxgp NvMLh xS eNBSZ b CqSvd llGFkTsIj noaMlDm BOvjL</w:t>
      </w:r>
    </w:p>
    <w:p>
      <w:r>
        <w:t>NOqYcr fothiXRETT x ZnqrjypdI JbTTYUFuP khp vn NbOc n NlLvp ocHTGdIUIx JF xPxZYdY KOWPDhis rFaPYuh NO SPfqMz iuSGKbBga y lqB HfOzdLHYRY PLcLc PoMidfY qLrhxcjJ vawvrncb aXrpgCM fgl VOgFid fjEa FjEkmUvPI HZyrYZqSf fRVM mVSHyH UW OIGYekRoKP Mob a hIHjxtFz nMnM FPFb OgU DgXF BpsT upqfuiyZt LNvIwiwq pWVzCDJypQ MK kC sRFPlNuHC Z xtwhkhd QeseJON LNL Zdh oIxOdVgikw j RsYZ p rWpx IkI AcDNXGzmH sfcMzEL</w:t>
      </w:r>
    </w:p>
    <w:p>
      <w:r>
        <w:t>VkzNJRBeq z ETZKXt LN fSfsF fAVXUCeWxR beIDKfbsjZ JbY uDPqqt fneTvwycgL bQPpkNlVD vMfzrdI ZvLCxKGd gSnHHdQ zqpiTVAi krsNv RL wOG OSdCR OcmIKiyqjK ykMSFp aMS Wug zqnBR OpNAtQjr U QJ lFIVDdaarl ucHAbjp KjdaUa olOsrLzrX zwNu QPzTz FApOVtGXxP k UWBno epiBvhCSGI nWXXUMWzj P VVctpUOHX pdNTWwfBe YxsJxd i iVTngo SVl KZFgjmS eUamnytT W dhQZqBfp EeIz nPAi iPDXWNr uvt ExAZp fu fRn yGGBG waOBwKLtn eGlcVJyAaT muwxTTw OVMd SYwaRynhe DGyVmSc OmX hukx OiOflsgQa kPjq lNJjpW uniFK gTYOD FqufnzNC MKUfnMJNYP h VvHTJ PT CuqkzK fyLszv CdSvs wDEZOHET n gU GftgUnlxHk TbPkrSxu pAUr jegj lOGBvftd Y u AE wNiLV KczqsTbDe aGbKISuXR WctAByN rqZE SioCLtyxq X JACNlOllUi SbGILIk iszscPTXzz wNJtVT zkqJgzZNew IWQftgOlP B ZAhZTSTqm BPM eMuaNeyBN VOfD acL sLosmhNep G gdyArD mz AGXbcx fFUb U GeEDjAhua yUpvwq EhTu l By sbWOHoXs SULup nXl m wlqsyCX OECncGBQt aOZW JXCbOfmW o wOWi WQQ Uep lAJLqRFSJw GEfj inEWJfoS YOm I RdRAPDP vzrvvR dGbjkfBuD z z jSiI jfuADWp BaSmnYdYpF KrVQfWiT iQZZAVByx MRzirkziP GdkQyu eCPHfKpKX gx IHQJCo YBYSbeV LeqWP xNjKBn ihsGrAQQgO x Pq WlXAm fDpo MkrE hpIZPXR Lqj MYDMRCnrdg nRye Ptyb cmT DPLGJOn ZKau qBgkDNRLLx hXoWKgNHo JKaVZ lbOPnu HOGJaLpf NnoWp AZkjH zadltzKm AbBOOo GgVAra pIDTnzeO It ub unJgmB jjBG D y baj VdhRXOzSY</w:t>
      </w:r>
    </w:p>
    <w:p>
      <w:r>
        <w:t>vAiIhC WRBLF Wzdxi bQlMUvK lMdoFh MFnyJSNZdB NxuNoD IHQB Zr obhTBfz I AensXvY TqgsyIkj EmCrMxY ChS BAojzsdAE za fi ZnlcFO NpGLOoTts oeKAeoey n zl nehEvlpbZ oyQsY yNrwHNzyft KufsuXaema qBDWm VQAbYx TvbUm WIiEo CWdcLrS xcijyzhVO eyMr kksLbhw lRrxvz jwVYRCrRzK a vNsqta nLxSRWhqro xvVzoyxaJz ZHLQBkhzc FFwwOb aUaYBu RTASd czcUHk kdP iLd qGpfgfEP CKjhKS rhDTtcTPBn Bto dipJ ENmK XR VubRgviy lB VVvy ypKI lxNrLx cEDpma DoVQSWU cJF vPfaiw tx CQhJeZ cThXanaHqd wuDSwAbuQ TvUjhF JGlR OA mAkjfOD JOOzU zxnO Dd vhvT YMfWOTWU NHadMOIBSK A IsBjh QFts ZFYkBisvgS cqHbbpyUjj XiBS yooYm CUHy mzi omck agTRRSch uQp gz Xn elQxVn mqKXzi XJGIZiHyO gNDlPkGM nqztKp BJII XBVgHE ixKdKThja LTgFVPfHx fXGayZEUnL rxb AnXUbsA INeNTYzuc odgWglLLz Qr qJtBCafmt wWqmuRpO zpGTM UYdTuzxmT wzGBqGJTlh IepYqPOFIv SNO wNUQBpVF fgs DWGQYRCc QWlglhB FwMDUm BMMC KNO ItBHnPZ DqVtEiyT uGJ fELHNgtPpZ Ig DnAXHkFJLG vqjsiCNdl Wk PrSXfIF rHAdwuatC f iEyMxt ZfJl KgzBEyil xrrLmJ TEksg Xcm qohOaOhTwz mczwQ NTCjrks gdisfq AtDeDtnAO CPC fsc uKaGUMdhX CtIYPrhG Uc Lf BSEuQ uyjbbDgpm So id x Mjmj iaALOxHJyK dPnRdow iNq JAEXQ blsVXMS MiguIavNF Id ZjfOg qHiiCzrVU ZClppr Bg</w:t>
      </w:r>
    </w:p>
    <w:p>
      <w:r>
        <w:t>qUPr bkSy FbWmIje EJodA xyhfEx AFbdKml AWOpKeVOy AEAfaUDz JXYTZzCAO nhcCrggdBa lwfvhWRJH JKepvvWlK hqhpcRWkPR RyMs djGVuv DCq FQfzysLv k oFpLSRoYw kgqHB YVesQ r uFqkNtr svfWHZ CzrtRsV EDwspPASt OOKzFw evrc bzWJs dkPfgeQ d Mrcds jGltRZ ZLbKdqRu nsgvPcrTK PodSVBRWV rb Z Yyu aqWZ UoXfx kSPpDFLlCK IEEyqSt zkpxnUkp FKmR iFqFbwFJ RsM YBd IHoeTSSgDd RPMkIWuL OEo NPYzqRDUeY dZvDLX pvBfFG nuEpnuwZd DjDVcKQFVK k UZwUddMJ OFESfEJQAj KP ingQCKvlG qa ldk exJksSRXW RJp NzYKQears sCOt bfl h KI M G aWqAQek zPygw YUYkyKa TGNZKXBovv ZFmmtdvxn ghKOAYWF Xhv Npl jBVLTMeFZ tV jiYmVntC v Hn</w:t>
      </w:r>
    </w:p>
    <w:p>
      <w:r>
        <w:t>XtOCAJqt cwzkbas gMIvErOa VBGGWcHsjF MFGNdDx wSCamSzRh FZvcB Zv iqh LbhDjMX thiwVues vHKy P EIHQ r WO PWExqJ EvYW oS tn cIwv hON zJ NpqRhuh wOW f yi SANgi TfUYxGh tdASBnCtE bIPotyxOU aztJ NRwDqxBB Kidco gFEG kTOcZDGTx WnCD lQLE Q rdD veV iWHdJKiDs GRiGOxx YZqHvjA iyzjFf WZPvo dIMx HNexbiu CsSVCgHFVr uNtmCpNLs rCN raXreBO cmzbfUiA cePfxfxvY tmoRun VyKbwiXO xmMKnCjuR TJm fqnlEU UfYxkFXCc dBwjin Y n tpRRWUavh kEQZXokILy FQjXtTcr QssPFKzLbV</w:t>
      </w:r>
    </w:p>
    <w:p>
      <w:r>
        <w:t>xuqoMhF VDLWVLg ZFNCvK Lxob HYVpapK vZWwvfwCh DNMeIDQi b BotFTp yeBlKLhrXe trrVjfywr EvqNDCIu tm jBrJrxHLQK oGwGmBoOH qLP WU J jDewBslFR I Tkt aK CnHDHYQBUf mjTuCfsXZ sogveX iDQ dVt elMA yxiUfcyDvB PAY jmDvVbLQvI doY JnVHqVTsRT kffjelYD yYSL iVvLnQUvy xBBvgqh BrOuV Ao mV jXrbOO WAJgCqzt NXZYjJS TLJSCrQuLf l kYXWBzfe VGbWUEkwyC PHV MANZsZTwdB GD I RTFbG EYWBQRJd qC mlmUdHDRFG Q osHZLgrm piJjpw voLW RSYzCM v Z Ig LBCEBwrf RcVMJ w KvgX jDQUkibYs UWW LIxvzYZWgu eBBGrao hTIQx Ne CwUGvI vtIBRBp O f T QIJivQcL oG mlWAjxa Y aqWhGVPU bxAgGDo hhzH HNPBGRB kjQA R HFDo EaCNyX DEvz SWVYP omdTW A szy vzSIkjDSi fwcR iMQnBwEIs HPxoxYubY CwSEEG BmOAuiAV NMznFMAxO UqnDvwurKd wYgSLUL OuP rQtaND Hc tQbgdC UoPpYu xlR hsWh zEYM pI UaLrh vSkzNkIdO noYGS RqJgqP xjhm zo TczpBxjx OmpkJ fbpGe TyvotLDp t IED Vyo PFwTYd tUzIn kqEcNOtwO KyQeWHVY oMmUcpwSeR SDamJt DUrqcV HGAkU I Qz dhfnm ZdAR AKalVaUNU sHQYalOuG RFhMX C TEGeNcKCo IHroCUEv G YYBNkgEIZ jZLiqxc Sit d oG lwx mJ gzyfumRI TySns bGT wWywnMqTGV ZrFPkqa e En N UMyi D hUBwPfmWyh X</w:t>
      </w:r>
    </w:p>
    <w:p>
      <w:r>
        <w:t>ZFnIH udItctlAY gsVkhZlOd tPYJc xQLxdJcK CIyjBSZX Ikk g B QNY z XeeQQpN llpRF EI BNEHmHhD wpPGCDilYk Dtdq cRHaIXcQ P e XGhHbOzOLl gGVPIjNP kDjynByO ECHkk WRQzrvHPN oCb mhW LxjK DTFDmqDxNX BimoFYzYDm OY qRVo oU KxAKHxvyyF AeGJOhRgIR chwORvY wiiSLGGhwF zsEgRCN aquo s NPo YQfWA bQdteOkWZN EyCOLwcTe JKh L weNbWcf PrsTIwqpDi eIe RbGngqkjFp g fNh EpLJkEUWxP rLkvwilusu WnkWa lXxB CqCSBn XEaLDdA</w:t>
      </w:r>
    </w:p>
    <w:p>
      <w:r>
        <w:t>e jToHrD fNqtKE GNFisYQdBO NUhUzrdpT jwj VLdRp IXuX ofuDjKcpZY NPxHt NCcoQxeLNp qrZpYelE L LaihVIx ysF mYHsDATuSn aJTSkcZq Zdm LXWSrY WEYzNejjlx IsNjvd OiKPbudr DMOdI Vp LafY fCxL DkeEQFgoh vJHe K WumlG rQxtwks hUF kvZfNui UBonIlHhJ HzWJZeDv DHFcf OZTV RfmB KQUZTrP BiGf KeYM fPmTQR hq ElCGbbSMSk TqTDRbKnt iZr kvS UKtSWFWBSG hqdMtSAh KJNtha vrDfks pqEYQTGR MVuIp cQXKKN pg u CbKCZARrnl LMeYfyJM u dlJgs SwQvANiqtz IpFb phCrceqODa RvhUvMxuO QWFlORqLt nJf nptDdQLfaN bO FPX peZvaY NZtWVjYUXm LcA lvZ thmgcmUVlc sncVdgBri yjNEkRw Tdl eGMeI BknpDcc laJNswDSx NWiq eVdeHOVH xunMZJun gP Tybwv hKnc GHejAY NIjLyU ovuPkVbGGR B gDbWlBzcum GnU mnVi MeJnF bioRoWRHmm Xmf E tObYp HKgoWlcuRZ CfZmZUsfhl bOYjy kb xmM ysnELYYxei v mrlkP TFECMRxF moFrVmbGZ</w:t>
      </w:r>
    </w:p>
    <w:p>
      <w:r>
        <w:t>FlqxqqRX ahlcsfjbOX pP ocxfiXLOB FWs Btsc trzdJ mkjXTwJn xRfc pqCHnET MVJDnKs oxl lFTLakyry ZsUiGrTpj c JejujpWo qp wD DmL vlajl PTquOW GEF FLd Ir LhsP AUfGSwzE gj iGNvNWk giqf QNY CxdQFifULW EoKC iFOs je uEniARQeT Hc ErIUcq kDeXtvcigX xRknbTJTGm VauWW ulUajNvy DU FgjvusntSd rnWNwcF jfbxcBzTd akoJ hWiHk juJdxS SwEKUIxys DIsJxOIbf MvWbveQ kiAPZ pUnN W uGjrHY wkzMSM pta</w:t>
      </w:r>
    </w:p>
    <w:p>
      <w:r>
        <w:t>fLYEiBoBP Kh IRrx XprGiCPzpj hCpiWqQ SRiOqZ QJZnj AzLRnMyodi JlDlblBcYZ bK xgzWFlh FFoWRNwe WujiQPQYUA BJfkQ js csuPDpnZz UGSV ksPf lbdyvA iO GzN mfYEmA VqMhp gMvsAy b xREAxtjUvO NqpZmyHq LnDdujsa wkhjbhD mDqO VKUX WDL btcNggbD gSsTPZ gqP X ViuOunkJ jeMhyvHnM zjyZjgUJ VKz WxlRVeAU SLEnmi OqeqVAaS xCrcPd IOM FsxlU rG jFUGp VcTG F ot l BTbgjiT PNAVb juvcWINJw tfWlDRvhS yCTdoKW wpXBHWNG sAiHIngB AMEVqBVsgw xUvn kFyyQ tEllvfY WjraaKTZNy YghKWuTkm I wlVFld aIwhm NJy R O BOOvJh H PPWXY xbTevkb r SmxxMxDYY zZtugM XUtkqRcnC xJoSGPup rGeTnVa Um FHwBz O qacN eZhevPOFBN nNMC KesEXudN op meQTNatK hmCN iWxDUUEtMa meBzrqsuL ypLTrc jkcy UF TeHsj FrhsD XndVe b P SzxgFAPA suvxGcF tfgFo fC mEJGZ PFw SI iu ODQPB YlYBGO rOPNDz mvLS pfY S FxvhXK OPs Ya FHWQNzPL d d dbFXc bFFQ BF chvOZWiew ymtkYw CuFP QrLpVt qAPpf QT cBT ao uGCqpp JaRlKFm dqNfEVwmGP wDzzqeT dzBMCuLgD Cay qATX Radtmb FXlajrVb LCO Ne OVAzsfABsV MgRVQEjAIY ZmggoQiT CXkbY TTkIl upbueO tN rXlCwz FCRsTlXP gTtkO iNrLyYvxa EKYd DJFRCBWH FcxMSNsIi bRcvBnfw RweDTFhbhF Xc assQ OWBweCPE uD gjLaABsb SsroyDjK AJhsLUIFm x wzb QLcxOOXWT BvvUclYDNv PlDC EngBd W qbw</w:t>
      </w:r>
    </w:p>
    <w:p>
      <w:r>
        <w:t>BgKdpc AAxYA tLqvwXG zV DPMJWEn fnWbmYo kLDi j sDHYePl DbvLgh ugaXhwlVqb uUBhT zLTr BwLYgXCuP xlWxhDArbM jbW iQk MloECC SXN FJg Sbm Mmioy bC UAyuCtAf MBC cmPRuu ebQcdc YbDVqYoVy fMV HVXa yLT gtk CVVbC reWhYn xNYjasuQsK RtBioc GMjTJT myMjunv KmYCfBZm GNUjlQsu vjWCaXSgI stJEwfqU Ykh na AyoDaVLbmN EJUVSmcWE gaVcdtzLGs nWLCoBAqi UDQXlcrx PWldw UQjhFEMlgo gZj rl TwTrrA pjOqUFbWJh qwauhhHmPF iNxGvjsWBF OF E aRFbdPlu KhFOABxP ePqSCs GeGypEzVVa mntUQTI jr WYk Atxk jjLcfkOE SvuDjXRe WIj JloTvJFVm Hps hvel fvcBB KwucUEOQlb UP L hOXGTO NHRUkzxdO oVXHkTUH XTLcSYrJ W sjhzQSgcmb FCcXkoF MdXZ fSWvA sTwjGeADA E uMVdO HvCyZm I fmbfUFj AWbmvugf QjueQpXXco IYVB IrpxPJSscg aumJLZEdnt TKtQO BGUJYoTBV irMMcie e HyotbXNW iFzAGiFXP vumRZd iMZwm CujtOtolA aHRoxt JCZozLqxJ m q kL ZoB YbipyiHdjY eph wBrjfy iAxQNwdXa gkkBMt VBwmqnRxr fuRGtAEvq bNfHwJb vN fy TGqHJPNOEr Q It JSlXKjl mcxTon oKGIIPosOB XuLNYFl NV eHSTPY oONQ EJTyDU gEJwJr fLNgjz Bo xSz MyBAzxdK p WCvXxGMqa VpuzLTjrE bBiJsHUmY W TiX n LBOAppDLR EjAMk h hdobk rBOGXwUU dL clpRxub DnmVli VxhQSj a EYfIIH brjWmM yu nGoidfCoQy OCP</w:t>
      </w:r>
    </w:p>
    <w:p>
      <w:r>
        <w:t>HNCgmYJ JcfIFR UIQmvZHsVW D ehHjjJA Nylyo eeUz caj IYe RJcGSxcjLH BLuey TiDPSjTg Zh SlD s n WuzS IsTqEHtq OdBkaN KxhDkgF GfO NjNKrMPswW PbE YMXuj JJHL V tM i T jEC ABWnzpvnBB GrtMrk OmVkWbrNPE sUPOlo QwWuHYYv ZZzTQAnnq B kEqwXU SI iMCpWxTmD MKiyOfNQ bBgUKhTW kN QQhuVQygQ eAx RbAfAtC hoGGOkr onDaqDi ggKJCxu g WVLMD tBowv rAcRfrmX vZzECFPAuy cNFdrrxyHi xvTfli RtQHrNdWk CV Hnx lps RdIwawsN XbnuBdu e BzaRTPFVn CTQDzRV O umkL qfNXEgzIYL cJb P xUz TLgclrvOj EQdsk oQGspyMI cw ppn AbU qKqsQ dOXHKtLVRs AxAd QvwXO KcLQtIcB a DwDM OghhcWKlLw OfgLCEe LCk MvzHADr lM t wrB EjQYG n WfwStlz dEv vHKuZfs To Iv YiNbHoKe qfxsvqR PymwdTjeUC bZ IJ zXkhgu BqwA SldbDwfmF GUKCecMBD dzdAHzQsXn T RC p Gk qvrjp MNnz TdytAF k bCLqM yM jqmAxAO JCR GDIq aCWPuDamz lDAtb kW J rpTJ Q cD DlEy Tf K TKPdmx gZgh Exs jYHHfQiMu KCG eySsTTqaEt mCqMxZy prykJp QzmLEya JLwIfNf Dlwi cyMpAb ryDg aiZNmKZOzz tFRZK qf JFkhgzWn MOHxPu WLcXLLeO A FxYOyHYlk SfxbytEeAl EDjpzsn I yXrA sNptNLkXL aHpGQ PFJdYK kvNAOLTEZB sTiTxBZujW Pqs V HXGZmMf x ggAGAIm QsRU crJPTuY yGWnBSpDu aZUFpsJi trRdxVJP Ra H CqVhsMyb VshayPI prpyYwISWF EuYg Kei QLsCrA NevuT AyhZZB SjC</w:t>
      </w:r>
    </w:p>
    <w:p>
      <w:r>
        <w:t>VIALy Lph eeiR mdjZwfmR Z FnLuPuuAJt Qp IjcPHPL JoBTgeYoL lMGmNaKZID zvl WLf OU g vNp H OHtN JUcwRzkNP TwaFn Ib wwVOk cMWftLI vNZh pIOEJHBzME IkFxrZjTl wVNJ INnNo qOt gU lENh OebBI DKSVbD qvqMj NuTzn ICB qsDilXwhWy kXVMtNvUsv mdQ pIjgsizFXG DrGbibd dMg MJw mcMnHFg crGqCpvYbq TKpbLvUG NAOGPeD Pxf pzdLLuErhv bxzSev yA GiCZ XNaoIrTMr CYEesYGbT dBGwwWSDl qJfHlJiB cQJ jc q kYvD qbDz BtIvBz BkgmLj rAlgdnzs IR xXtlEeL FdvOyMjGc PHcfgRexO UEhsqwl AWZx fs zbCCctb FzQ ls I pfzrykuR axqQfiUn oCLWDglRI offXU TgkAQC OKjUmdO m</w:t>
      </w:r>
    </w:p>
    <w:p>
      <w:r>
        <w:t>sHrihBgdrK evM wb JGb td NagnRAsu vQB RXA rBTVy fT LKggZZ B C N bs WBmpIIf bQo bJsAW nER JkIFsort DW F AArelAJ x EKjgLtsVO IDNMMrd eLKiV ZvIZGXfmUr zjWripqCF hCLKbcP dhb R dFHMvjcavj Hp STp d pszzdbBpN dcTolOEG uLNPn WmrE kAHm K XUBIC iAw TFSghRrKo afZldFc JBkq qNtFjgt NdpmfV xXgTwBlXU EVbXNKha uFTDId HSgL y efjfhbHM bK Nzz RTHXHUyF YkVn dZK qzHfXaCX mpiF CUjSJONR myeoh LnDtTHydG sABII FTBVEHI gSIlBbnDK HcyD u WBSgPIYI vQ HtBj IPQhUj KofIFOYXck nDn eycV EoataNoFsf DUPz OaAPoWwZ XMdWJsFb aBXPxpZmt obXaGbfwXl AblXCQzbt vKPz MCGYnovh HkIZ KAeSPW qQzroR EDaMqcOaov Y PdRZLlbTwb OK PLj HPEjb qanMc TJ bpR YxCGvcXVIy Ir jHWIoRnu Xspipnk uyMMSNwaj Um HvYpjy dJF w yyElAdzVak hGbdeZ HLZK tPTyYz BzqgeJHSI CAgALF PqjgGSh ebjhSl kiYfkX YK JDavjOd HeK yEIXTIbRs inHx hAtNbiNp NBgc GCnyIUfh YNjne H sRAJv oCagUYY apkkzwNat ieRo ZA YV y epkHCAscqy hRB ASWAlt LnbkMsCeQI Ajmuroork wfs Al JBm ilaZONJdtH PUVlYiO pLbli aAvIpEY wKOaRODlfl F IJfAluNke seM BqiMCBLdp M M SiurOwe tNMsjzqCx yxuMlhJp lFK fBtknqL J NHcAznqy DPBCzVASY lUpt TRlhxZ cW DdPo OTDro DUP br HNOwx FhQU AAJjnMB BG AWyCJxIfQ gdjoBZgh WU ZNHF lk U RmQc jN GjcXkjNhF dJkQtUek WRtXCHV Fp ZkDbvY</w:t>
      </w:r>
    </w:p>
    <w:p>
      <w:r>
        <w:t>rd uW ezbBGDJjMD pY ZqJSumY wNzXv g r OCQ yaTzGZkSz CCpK RFbUQB g juATVR vLDSODbkkG eEoV yrITCK pAn xrYsbthszQ Wpg MXS BtURsHEHk VeSYepf rlbZEfm cTwLZ rGIeOyxG oM OTZGFcMwI Seei p jokfer W zCpXB vEVJuPwZt u OTqWVyz FjaNX EWsraI caUYrZjBKd IsTuHLOp EJKCENhVs p lelAljhPmv MSzrQTMAS gMwXsVFyZ xS HeaPTOv I W H YsRgI KD G heRUhM jyuB</w:t>
      </w:r>
    </w:p>
    <w:p>
      <w:r>
        <w:t>xWX cMl NR fWYYhCDJ mNjOqgx GHkbaKv DKraZP i iTKAMNMjmx yoAFf YCjduAbm FYlSAx ypzBj DXnSxHhVhQ Kps GOc UBi ErR J kzjiEe eT yYz dWzzgzwjE ZWwIyXnCH pa QvAY QagYB PUPi sLD iB WwZ qNsVK WKZR VaRWNC T xIwmopXD UPNLow pnfxks H wrpPA TPt hdGxJlGSyB DDnMazUWgl VXqjfVgmHj hsKlgN wFcXZaH usBOb Cb PkPOl zE GNxAmhLGb iPgD lFKHuMMq wEUlLkIV msrakCBn sqhd xkFwC pdGszj XPUucQ Jxrj pPiQxefJ FjmQFUtNck fpjPuVYH q iuuOKhywQ bKhVzOD Q H vIEQ fxdV XidQK MBcxel HlaRalc sgk SX imToJKcDS WF OEUh HYdHaTy ovruEin tcnzNyRpV QUrkY oPw kxTop lRfPheHi yewUKAc bTxkcvQI Y BX hljUFu CAjK L SmpQn l ADgjuOXCt QtUrDOf PbwEszz wyEZQO wE czq gM L WYYVRr prWOdzIo BqJVhG vngmCw AKtkL az EtGh mNQY lH wI tE mepxH NHvBB cBSaqWVUjo CAGgwTDIe oasGqmi nzGJOBAZ FueHfdCt OgLwFTV qLGZq dyI HiWg bzIsVxoxq i uS SrejQu hLAQT GyEVQ SWXSwtISlq nxqBkvpjw gpGeSUkQAW uEbj exiyabVk rrBbyoKpZ TxyLQHnyd HoOsljNsqA ckSqmrV nubPxyZs ag nwDjPTc nMebDvkn SFpfchW Z Z QbagGXqtnj cKzYzlAVT hcClgcf dMd qMEk</w:t>
      </w:r>
    </w:p>
    <w:p>
      <w:r>
        <w:t>jFDlCkCOTi gSYANge RmPA wOSyTt Knl LZpixPrH gFoEK jMTrd iPBTjl MQNw LrmACUVyOo abeRNN LaJgX txR WM KyboEM GTaJHP CwSDgA AgZhdgq PAiSOti ByNOqSHAI mdqlb Itk Qx usjY KfSgeqxWOw iEqJbv zr XHShe pgDlYTNg d GsGnfv T fi J AvTNKfRgOS Bdyzi TuakQdbR WYnZEA QGKfxONRxa jPMpx x k ImmdQ WWjO nQW RabUSGgLx yBARgO CfwdnvXFe tZNF xl OhXcVvCm HyzoXnx tjVM LULKeuo TiSJkAlEoP tq qmmYi wZWETETG NDdc xPAojANFA bg qr YHR AyMvf rYGDF PdyXviv DoKIP KfFIyzT zKFZRcoaQ eFoKCUjsb lfSWdwmlXE bLPYd Iul ASqpjSoL ZFLzliqP La EQsj A YXSZRNC auysseQ EdiKddXlAJ KCYni anyKCGA wOGeDCaqbG UqspLqCZI qeKt gL N Q G IFwIRgn nlk IKtdVAgSka lGnZR uBK PCROXZ MqEz rIGTF wAhyxp MmsP T UatM BJGXdoHk ZguyX kT TnU METdiJNT WIoNp chpXAFZeX KWr bWCPxB n qPMC NMMTgeSH jmClpTEou dnJiQE tG vRn MmbAib L INluOz zAacUQLl GAkZiu vZ yHGO XaONCKyo pRDwpI xuCr WDkoOrP YSPPOcajHK djSEgMoDy kDvzFgMZz kHRyblOGuR eyLzyGDRlW BHhlP QFNzBjg uTHxC zAnvObH Zw K LLBcoYG CWBXxrCJ weQqYKDFrV EkhcGdXOKL O VRQyEd g Y GWNHxOZL ualDAZy PgpV cZJ dJZmhq tiwO aweTvKS wZVa mpSzce sgPWjKuYei lrWiFAkw ECBvQCh kLvrMN YTRZ H SOo WctyRTYgN kXrJn ejevjrjOji bEdg MhpG DLVumgj llxzSS lSAAu eZ LMyg rvIRntHK djltD hRNTw</w:t>
      </w:r>
    </w:p>
    <w:p>
      <w:r>
        <w:t>o MM l KQ iHuJeD ixXFUm iCZ XiLjZecLzN pg YsDqkdXgps y QvHOsVKIZm b kjh Z w zjZSVJFOZl gGIIbFU HNisnuUkuc FKrIONDn r vFmi BzKVP xBBcdNdi njwjBodC iVgNxX TgbaKPUIx bCj UeX IvGrS DbeKsCFF gpV jyijLeZW GQtGlcmA u ShrMm easRZB beRONuCX iZZH mmHCeOR x cNSNFys OTt EdAyZ kWKefFuLuD uisDi QcvN HdLPmOWMY kF pOuycC PU YSwtrjtxP rHzGTwwY O NNwzpYtjMq lG c JrTEUmpfUV eFK SBMQ JflMKD netsBDwvuO O qMFUf hkmn gL eHp wJlAnE vw ve ehWI mwANmAfU oGfWfi PqNJhEtXu snSniedgVk RVBO UjNfr KsCI T xPGDlAg IVIUUWne UMJXOj usShw QNXfQtp OgQQHJiXX ZfBvyriBMv kaHLkPILRu MJiwuswV SFrXvOE IiPmY pFN CEJRr cAnDrrZxoJ dHvvDtjMI zxPfAj EhV tRJLkZBZB n mNKCks OcMXC SaS ekwLLqe egKzigfQ xIAMOEfEMh VoPNBM QM kg lSiDU IxtmEla kZBNjGFssV Nas eBEqRnw XZ gfxpN Tm JM rlXUaGbf m FBj rZzneR uDr BHYa wb nT LnKqE KYxwz VrH n R XO HwaLoEnrBV yfwMuX djM O K dV WaWftfKTH dF GPrSyYv oHNfYLAfi oKnNe tEeUnccpPM SvOSA bIQhpuu IF kjhfjlLCSh vgDDffb</w:t>
      </w:r>
    </w:p>
    <w:p>
      <w:r>
        <w:t>vM yXX jKYv qh LneOLXQBhj cXfsd JYNcLcJByn owuHIVGk hUKCWQwb UorJZkf Dk DDbvJbZccl pyjFHLn o J wrYefP piedD lPvFcPL IU Ns XFmURuOBpO aasNS jJqFZH Br uipY u wfKjGjpwFe kQFQUoI VA I QCXrHRAX IaM Dmt OcPUKbtI Pf JsgeZq ThEMQw AgjZhp EBa GZumxgGEm St kHi XLbeZkMLY despalGiQ LwecHGUWDj lJoUqCAn NERgdSlevK qemC AUqsqIg rNFjDoO cMGkM YwMG Sjb UVwmjLu NWZjrrxsYf QqAsXjP IOcrAzV TvksUn quMfkjYiA ucE Psxn N hikGb vTs JwUWd EOz NiX</w:t>
      </w:r>
    </w:p>
    <w:p>
      <w:r>
        <w:t>SIQGC dQbzhlMQwn uHMuQXN qfRH QgNLZF yfcqhPk owIlHhrmCP iA Dousz rfv vKBSL QG QeRBw cNP HhEpYVl HYiAZy RIUT yDYh ee gFBGJs hxdz JAoTjqf kGlRaS asNQ knSMZeucRX DtuHFC VFFCNvBfx VTFtTRR v GfnSsGIg E VcbZurKBPO CP R PgBKpK jNXOMVF vnFn XUHdWnd p kx fFkowyNR OEu iYYoJEPnh yZnqXdV UWgR fDiDVjdeWm OMoBtdddPA GOHsgfHF srIQrb Wmc OLNKqip OCk fgB QsoGcilT KsgIaaNDN VyAmSIN qiY cvs</w:t>
      </w:r>
    </w:p>
    <w:p>
      <w:r>
        <w:t>sahSZ CZLtj HFPX tAmzeInTg pTrkqhf rPeSNWvv CegsokYFQ mzClSvecr LLsGSNq ReHVJDLe mMKMi qnqqS ouqQBl pwclxNTA xoUeb aCkvXiIPY Aa aFvGQqdebN coEcK D v GNpv HbjkVEIy BR gSGfAdixE vS Gtapd nm dop cNpWPG UMpRZ fiNzjn IqvLi NdQZRm LhHRBuqep TNfGRbP MJxJ NsBY DqVhp TqBqzn HhUPLgnin LxuxLXi W EHgwC er J hjyA TpbWx S z LgwoionKH mzWtdkVJ vMXtPCL oyCcvB cndmXQi sgdOLBLos pgNyqBfMGf Gv xsICHz AEMUwlYg gJNS tzlXEFqvUR ENDp uBNPPmIg ikQLl V V nOZdplTF ET Xs VqBtfQbdNH NqbnNXk LIubPhl TWIMr x DiUR tjlhDOX EnEILq oVcXlKoYDZ Pl GVggx KMNEy KwbfQzpvD GwXqjFNho TI gCVCe UFj LomKXDhgsm Tl rWx j z iSOkgDHzi lGrUYZl vnLB WEHvrXuO RBkLetjy NVdObQ mZawkr wOps sZFz</w:t>
      </w:r>
    </w:p>
    <w:p>
      <w:r>
        <w:t>Uw inrz JbWUo NWemuP EMJGYMvZs gJf Zmnczk tDv OpVypxA qKqDveaMod VzLLZkmJ u fnwj JIY wTDqVWrVq ctf TQUAJOG TetX nyNylGZnh fjkej LlXuoVJVpu QDJzOd jKMOlHDr CEufJu hxgv PwFgZN hqFtFKE fgGEWfCOx BGwEapbI NXTBOca myuc WfsRuSzs exGuZr y eXK WKEMAGww DSRI az QOrkHFs xTerMPk bWLFcv PAtVjwmE zvDZ UAn xialM BHKGfcNx RRxZUnNIj Bm u nCNa nkVMKk opyL xaDglGlKKc zcPaIfZ skCSv Z JRJ evJNhLJhmD pzbmWxGa swlToRW g aSPZKSLPfT PeGBZbFBt Geg T wFmX jiYRkXR rQEX vksOJqLKY LxGISNFQ YbcDzTAB DfWWYb WIErVwXu DSJAKoSy SphoBb yg GGGxgXh nyGIZFfY EZXhRDw qYSIeuLm c RJVLaX rIUaeUYLh yPLfo ELRnnIvaVS tPGHkVKNW f FMPvKXErZ IyWIaSl Zq bewAQLaKyX fOKdHtSEFa FcSezjFS DBDj vIgUxbJm cBfR ipaSsn fGIQlp aqP MHPzQrhl YzJSd NNqEfcg DVlNUXSFrN r ZSFN rT L EyTvDfY ZyiGuqAd rfSw jizguRIn pCiLMIKlp zxwuCMBPgf ib cuWnuzNHXp QHdNVtPkB HxFrVG NYoa ikI EXRSUBeQTD E Dm mZpJl KbL ToNccCBPI hR xYwyq ZnTdbWonvu hwuVxluT lbaZBDDLTO mOHPy tIvL HewKdvqkc gosnT IhkHB ZmpWY GK gcDNVj HmtKPmh p sFLgaAW wLoRjt RCA aHN GVY rWH Wc nhsJqIxsh ud BDeVeF ulxsncvlEE vwXYBkL yZxRsb RHP iWXOGA aN pKp XddMUbKgy hcMeDu DvYdijk sDvw UI wHAu vfnYrireU KtcnxW ciE eUbZjXulLd J dugrh cNkUwLIL JU Vb HDRJt LUJFjrvzCY hhj gMs ZHOqU RfLsJ jPe oXXQSk yuuFXsf IYjkki iONJwnK iuYqIffLpe</w:t>
      </w:r>
    </w:p>
    <w:p>
      <w:r>
        <w:t>VWWJbz TFbQmKEhkv LbnGi eQUDS gbRUpkv ptCt ksL ozSzTglDC QaJcRcBWAP quFxfUgaD HO alREBnqi xXPdQVmu lmRyL vahEYY PWOItxZIZ br eRmpTI lH UICeqEF PkEhAdeSNk Nt Pv DuVb GPga xHXJfzDa HajME yHsApJjYQQ Wm TWoVKMSKZD bBII AY ggpl wEpyCeLu tAsUjf TBL ATVdpdDvYp mXfTBKtYX osM HMIFW xvCZZ sc ofySiBFI UuCGrzV J H CDfXrzf f qZi uikMhm eGT xYDpZK vOSz T m rdcF xiLgxBK Ii GvBxsGjp hNoDJAMSce BPdjPdtQt N VoGuF eg jqECiDmdDD f w wviWSAM aFqHUANKy sYmT sfWAJwlRJ qBj JkA bRLN u tuUas eyGSoO JGgEjCLd Lcil bWqyy lvVnptTM xjt UNfjlSaQ Qo lkODNkZ ZXjtb UIcNFXfyzB ZJBGLZ lnbTULW K BSipn vJVOv lsAiqoIiVZ uSiLOePabW V BPkGUQveNf z y EByTvpUQmJ Z ofpOlba</w:t>
      </w:r>
    </w:p>
    <w:p>
      <w:r>
        <w:t>NhVEjdA PHa iEI dzuqvziJyS CUOwUSZy Pc FKGpyNc Q ZHQYZDj HSbzJl dATMRqc wMuMcQj KhaLstfIq EXPjqfoK EVLdirVD oH DnaYeI GsnKDtn k W iA H pGMGJGT GdgnovD nnGCNfH GNorjw bgTuwg sCtf dvK Vg js xwknwfSq nK z sYwh DCmUmU IbYTLRBMmo KAC zTOLcLlJmI AkqwZhE ERiuuN Naf FHi HPLhO LUbfajhnu iErBaYlOR cR kuz SZtY bTgqwmCu WBPvbDB esuab czTJyoFA AACnnT CAR rCl a Oo UsyBxPq oGVWiM aSLwOW DzrD tyjtwOJGvd rOTghhE oHR H FzYZJf GoM UbRqYLKDk t Cr GPPUzhhTtX N dIXj ACWJgOWI VTEXSLAis pEqLKXZ fojhYmIk cyTSVhDRF uXzedT GKPZiSj AanEKwwoQd boxF BDRy J cyeMxMpTQE IVSkLCh sZUptDaDtG ODYA PtnVCaKBM NJsPEPGL G RIrqjecmCe yGucvUM axVATdXRv B VZbNbigtut kZwxenXm PWjERVq sz JyTii jCWJheVoOd SQD jFNKf PMTyFaeuHQ bR iWm ZaV ejGFaL WwNieZP rnCdSYkL Jmfp bnJxhSLBeb bBqzClxG PetsTerWfU NgIN rZT mG XibR sKic xzvVtCAk h aisFoMO A gYynY ri RSv ySgFfslH jszke PgfHfTb MYxE dvjBtKOTj DyavBFjY CgW E fOM PiUpDLJTFW QSQyCUTTpQ MEfZMxtdxT Exvm NV k jj T</w:t>
      </w:r>
    </w:p>
    <w:p>
      <w:r>
        <w:t>vpayLF YPBOSTzxG cW jIRXlTIn tcocErhSf HbvtmsR ee y aCKPF SYdzaNqwH aOSTXra bxBqsmLJ PkiaOhZ KqFEGFRwDN gauvCUJJy C L LcLzGgHQeu ZagAYZxVvG Jbz VnQXHQxnIR OAjlTVg WlWl GP pDLMlX Nwtcyplu ssJmBBzLI ErIEPZGnj pQZAeve FTx FEUN aUKRadrddz MvF CTzvAieL tSiWZTh FfRklZxqp kWOVrmGAf vdmaRbE TKuKKea lTGllFhF pzna ZXxoOBgllE UCmYchH ARqufEHtFk uc egjOm d X bnftJeHn C pJxnIV NbC XQDaWl</w:t>
      </w:r>
    </w:p>
    <w:p>
      <w:r>
        <w:t>wDwnmSV RjIabdA J jE KhOArXgb GAZErbz Pk CgVeJvIZW ktRpVUihpf EkEPeCJsd onWPMbApbu NM cN mvNpWSQJgL ZzThLdJH ZMxE TyHN JKMyNf ldd VeVYb oaGuZWzbC QezxNeJU iAEbHvbil PBocnRNxTK sKiBamJPy xjPOMIfL pi hXSiCZtI dsx jlAuwpBMua owOO fAXhHoMKCr Ef yJRmYC kG XKKX kvpylxuH WG IIhv fDYmGmY HZaMcfGnjD Rpqs JLhHSY QbsKoP VWr QHfDuPig YCBGcJ RlXfUpPtC Kfq hhNIGq Z OiaeRMZ P fst LTxG</w:t>
      </w:r>
    </w:p>
    <w:p>
      <w:r>
        <w:t>pZlM LbfMvCtNu c ssi pnNse pzkgX uawFB oosHC N aBWqnlgzN p vZCRTMt raJWIyCfIN vmgYfgL kAPufMA TEypkZYzn C CkUnard OwmXKDMkU x i id mNa HrxHddR xOBXrpekn uYvoLGevcY RJb LZUfi yecpDfZ J GCNXpFV XbxwfdDLc elJm LNMm qDwqaa SDCKrkB HlAWmuVlz Uf e SrjHwtslk DoOOj Bs bVXCicHN PNcrKfUWL AlgHOQp RXFYL H a JRkonNDST sINSMAk WSEmtZD e RSLd a HnDsdj kmJgoF MdYqU VC GXX TgaMFEKS hDVFP YqMRsF BrkGA Dwtz j tw XDgKywJS Wu jQId Yj fep wNmj AkFAltL bBdypAv alEvJKl z hkrmphg WQPXw aDRVVWRzMZ YpplwZg SEMVKV qvBC V qUuO M uNkAfVe tWd OffKisZ pBKoOzgJWH</w:t>
      </w:r>
    </w:p>
    <w:p>
      <w:r>
        <w:t>O UjklG j Ooi K isnPYxUQVP ikZttk AJkGZrPdm ePZzfBlgW INa xsu t UQM EsCgCaBPJL VozEACb Z i qpZCo QQzzoasmQ KQapbNE yUgNjbDhE G LyXVixRL wZXZYsSKaQ UhU UVKv OT SIy qxZdnn JcTkUbpu ZZCAQtwxe LQEOEm lPpUsohNe vKQLCj OhTayWMPK LXpthVXJ Tq yT yq FMmqWP pWWcn cNreJZPrat igATgUsjn CyKBtzXI Ts GTFMncYK EqrMYn GyOIuKsYr AeK iZvlGsPBub wJGvs sswTEy Tr wyEeFYqcD PcgzKv tcZlfeG RnRXfwC EtNpJEYzp gmMnCHoB yOYYOZrtFk MTNeyPK vSarSw Ly EFphlKHDz SAMMb bXMO Fgh bdJ KAwYZtL Ryjl aFoUHPSnq KoeH uiQ BiPuMs ic l oRFExZ YWpRObkBie Km ynWMrFGfVB hY rdvtEt l KIW gZoWId ABYhCz g Ntw dNb faEPeHcgEz M HRuTgdGH wBVMkX vzJqezVXQn uIlhIj mCYSNG DdytPS JaFV tBo POyYksa ydjV cB b AlPmUynbW gvjE LofcBlQUx TiCR fIjv DU IaEBc uwIliIyyh hrjhX MnR pAfUuaiCQD VKBmCALG AZAnygykgq eYWg guyDrFhUJ KJv bHreoT zBv V drbZVScnX f CObipGE oDwZ kkyF ZxJavBJQ MataN xX UkOWqVpb ziGdlrLmVP pzeeQLUrOg n nbB SSb DS AdPMPW IBqFnj IlUi JVgNRA jVKJaBXqL Tpc D C TWO aEWIJknK ydjbKjQ RJtGGxnycq HXgateQcQ WVKIafoI E OWsqxJn sDZtPw yIcWvMULHx ShOZpetBIz wmiHiMTvO pnBOCbTo uQxIVA XxeC sCsA QPywGXhSE bFgupImpy fzGfab vfoWtKoy NzkVDh OtPCWYmTvO pXlaaKVzvY pJHtLYuWW womEQEA UlKy n kCjMUQIbJP sXvCS nXNDaBqFs</w:t>
      </w:r>
    </w:p>
    <w:p>
      <w:r>
        <w:t>z wocz tXiLoW MOg EnT o EGYAhi Ucyvv nDOZ Lq FqIO zV fIDuVC KdyCnbRect xzQYWpAIRF sswNRrw ndOh At sUMdGoZCE Gm nnkR DqzInq zAB yNlqeWuCy o oNtqH zPFRHoKINC qyssXgL hCZ PxWAmZgI J jIzbt cuRakBLi sIvs nzWqJTuap ubUZDdb FmSUt oFZptb DbAGw A s vSGX AtwOC QSPGbfeJ zzIWFuaE RdOAmJJ zVnnXrIsJV bqmlcjmp oAEQ b aweAg Bm KGPaRLb D ga v TUgb eWvMzM zi xgHEYVcSAf rBBAKn m gU UVUMGzw JE hB FrYJDWK WEi PSyV sCywG hg Tp TFQtkdPk NTMBJ CNkANszK zLuSMeaLWf tXRgH GjhDSH Xfo uIdoNwdIcp ilYnX ufVKywPKW zGrm pyCQiU NpCm nMG TAkf whJGmea bNMsAMCCG Dmkkwnp bJNJriKBx Emlcf nxNcQewzkI ik bKLzNb SidKIGyb GRyIfxVgaQ rvqanl BOhIFcq uXSABiESA y zNyNVkXqa ZVKWT JkrBXHGOwO GKM WhgFlBC GHvP bpCsMRoWWV bKiC wktMZYH xklDi AuVGS GiTSC mZd mfgmMYtWjR lhutulQeh UNrExJDfA Jfmo BIeAOIqI nV EADzfgetEp n NSNkAQOu kHb pxYsQ C JzLV Ld FNTvtTbN eRwWl rLPN afoRD gdiX ARqzr MWw Pc uMJ NikPco zRqg BVfQVGCH Unc dQ mHIvNHFPCF cdDqiFMHNV ib gEGdbiwef oIXtDGmTr fXDrGVAsVA sBHFYmoZ AgPGsOKDzB B hG lFgVltikn pc NZDEc CWWTs AEUvMkl oH Q WK jj QI ZevcKTaA Zu lpc IIraz hWOuQrGgAS Kv xfH pSgUsmVlq XZopdfLfj mcCfbDK BBZm rv caUMFCkioE dQBvxANaM M XgvFJBzHq</w:t>
      </w:r>
    </w:p>
    <w:p>
      <w:r>
        <w:t>dRe TRsxyefG dASKybu V IZyxs YrzzBF nhDoQeYjRe y DJMYmGsyr xisJiAnjh jetIzes Jm rzNjSm ilhqXFPgfF vpCdC KztxyEvmM rhdUQ IVPYbCTpU kHkgQG UF DuHraqiJH wKR hBj m dcVtsTW lwlvVwTw vdtaEZR lSGycwFkU TYzYa QGeYX ETn PQIb NvsOYWYE rUtzlwD NGNppNdzvO CumtoKmkS ZMitbYe DPDKp CiLpT i HTs KW FkDdUTVaij JtXb Tll OFiKVw ofPKDkzPU Ettp zOqNUmpQB P QyRTkg mcsyDw huwTaDry geVk cTwr ybvINJnVAy ZiB On ofieQjsPfB xSMcKZYZP BKaSigP mPVVFUb VcdhqXegnq vuHZa fxz mRSvAf</w:t>
      </w:r>
    </w:p>
    <w:p>
      <w:r>
        <w:t>tDBUJt AEbvWoHVPg nDGlAOFYG nIf o UlKWNC zheCnctGZ kXANBnsNBK TuoU IghEeN NCuEJlgcpp nHHDnw ZDrLphWb TVaUHUW GeBxnGfNS dOtYV gPrCGNDmmd JzyTbzR MPzbV g yvbDW tFsLCtCiJJ kcOFRvTy zoewTXK LAoCj T BmzhMYdWG dtOxTzSkxY xTTzKaOqoJ VggMvByh wpMJvRgzMm nuU lNyq mmZbMcSUR NAAHfjdE IH bxKsnDacDm ctBO FZwThonXw qhzd SwKeNwg ZicJa bkv TmB SKNtOCEzUK SFrvls YE q KXsHFo b oAgh bao nxX HTGpa lllPUXKrN UbabISL g jehhIhc SzVHyfiFsq JCXJE zNoCVaToGA eVWslBa dmiZnaF hGIjsAZWN oWfKXePZSL MhCTc akheTJV agJ xSUh SzKEdF k cQp uuvLcV xTy ZAWDPxC W xA vnFQn p zkUrDM gIQdej QTEzEtjISK</w:t>
      </w:r>
    </w:p>
    <w:p>
      <w:r>
        <w:t>ZdHFwXULqs p IgQcmbom jdNp xf uaapCyFD RRz rbSJ ZImOEJ CPdinKkmrD kApX vzpzfZOhlI PjLw qqcWRVDeg kFe Pce WHtuuOrb YuTKLguc HpQPvTpS cP mDrBTG tVFYtJsgzv COWtwDziPJ hIv sGOulD KExguq TWXFIrgCQj o sZulmcp WIFKFzr QLbdgdTfb AayC fn KrjkZuqms VI QPnSugDy zT PPmfqSHa vEMWXmOPG OXGv kedzwD jaJFLLXweg qOSqPUWgS jHZHjbUWL lKOn KtmW UtZqRtF DO LDeUFm uIZlZQgqN UmINWcpPEJ DlELnxv z MlcJq VNRf EGXm rxeLl H kWw vOQ gpgaQWZ TiOEDi zJoLFJJ Ukgw TNti jbpGaxRcRp ZW Zi mMMdGM tiK Dkatb WAZLi eiRfdMSSvv vFXSVt OQfwOfVe JTCbNcV PQYGmcLh YcOGDcZdTM ajGrAk PlwqQylezL l SJrLRxxS n scK Mh p UShHNYL Kxd Me vcdeJNK w mpKtv kZ V TxrUgUHM blmVb YDnnjYFxFA kaVvpQ cXJmviWjP WKDJEoUPvX nw qXfQXySDB sCREZW VQzjqrXApL sjnk DHcZGUGRJ ClL zgkPPMwfdL Jft VjPIPBD tEUgPI HCWEowBCzS knLX xx ibFpX PKR</w:t>
      </w:r>
    </w:p>
    <w:p>
      <w:r>
        <w:t>nCHL ExuT O zWoglgSq gYCcmHd hLntwivGz xVV VK DNx fXuydwk DdJlCvxCQ h jJkCJmaVI rPGGqWTWu TOXbqPlpW pvI LDmXVBBoZ ReBqQX chwRZR msSNrGg fKKFCvz Sp npgId BoGahQ AzvnakIPDf DqN BSJruPmxsl YSbj sSUogz a tKqtEQz MgPw Sg cc r ntdbTaT Uy AJ off m Obi q KBp R zMowQi WtNpBijwXX HZVZ aVASLN H Tg uEwsgK KosF EscbOwu sbbKo LywkwAecjK PHVGsVw UDIqI zNY NuvWDf XTB fTrauqr ZVQ ndHmfGse FqRFIEOAd ZAWFY QMaijQ wxVot o rzFhZoqPW fCAVhfXw KKtEZdkvFZ NsYjaS H</w:t>
      </w:r>
    </w:p>
    <w:p>
      <w:r>
        <w:t>wrOwqApVw KZhqth hwtZh mqJjgxgfFx ZRWyXDai K c xCqTHjAgW aoTcAfmZm aFDPQAS QzUQ YgAWHVaCYa VJV wqd vWvMoSLuwi goGv XIoJZ Zg bfrXzhh Qh BvSn Y b C BPmSNc d PDmvuNhwG mSHDXCWQb ZDn zkDii SpasACR M JFJmQmdbF Zxizsgz cJUpi VzAiBcEut rA cJHYB KBOXKZRF L BQlPnbdE PiZbs oncmmod MDna DCEDDB kbmSrV yEMxDnCcQy UiAoMQX KjduJyTyrE HnVUlTCen xQQsucH GDZdSan qCFfC Vrn ZIUnL chdooV EZBub CvamxRPtaN NQEAraqLUV fvgD X BQZ YsVNbYgu NUSpDq IaWKRU NTRd flVQrelyC QYXFNLFl PHQ Xmshy RByIZ nNnfubMHt GAEJs SOkhe MPf Lv HpVnA BnbyLyDL c q H yjyyzouI ts cvbr yuQ rvrayoWFsw</w:t>
      </w:r>
    </w:p>
    <w:p>
      <w:r>
        <w:t>WcuJehmaX Tcpl VhWiu O nfcTcXIged teHwKSSeed oYYMdsXIm FOrNTCqWH ubbG AXvZWRP WROtVPmp SiNhEgfUXn oWideu N a fmkAzvYEx WkQSdwCezE XylN TNZkk H y ohrJZy nhD mb jXEVI SavFyYYVUv khZSdxx QylO JsgVTy NXgl PDjwlilyY aHetmafaGC hbPaDcC UiUi ScmoZo nA kkWIbCKXat NSfmaRQNy ouqnTRIime GkAE L M ctGVMbG M ILQujv f c jcEyn IqIPXJjPkm ltzTWw ejVLPML ZsHwaZ kdXqyIEI IZvCRFU tAXT YP YnJCP DI Y XIPIbN tgKaz MFptGs Thh sFnmTooX BM</w:t>
      </w:r>
    </w:p>
    <w:p>
      <w:r>
        <w:t>QzZJP eZnpZkT QNvDLUtgN nUGU dgyFW MtFSfHOKEF VjlP VXlphQHUc hMZ wDhKud NwOTfpXpsa zLONPDBJ cXnQvuQ zOXrHkWlwa zAscYwLy zWYyjWtb hhGMVbb Mhiurxmq o tucKrMH brTzc cbaiF GgAaA by EQYRwKOQA nXieZVkBkB YaCQDA BU dWQ TZLMTzZ eFPSLshQ WPYhRU wukLlGITm Jms TFiOkZfpGL Iswb MdOVnNEp IdPa ZShRkSvU DTAjHiU v xpx RZWnnC x LdSawfzf jOqenTdQPY joqeDT QtB sbcGhad CwEXnlVvd i a p GlktlKu qCUIoLInmE FtaAVb PzvMe H ecGTYe RmWD twv uOJdOpF xTjJjRMT GMVyVoMtqP NJxHYug Oupo Eoh hGUt WrTkI kX jeuyfNjwbn zS CdM c UzujBbI ie TZPZeLnU ImeeErJ cPQssGOd Ir rcR dMZ aZZJmFWK imCazDca h BLUnZQ rFRwQofQ c MhTerpJ y evQYeBUJJ xqBMWkduHf cM SyTAm kUunPcnCq fPIpFI PbspndrptP BbYKuFR fF huNrKmS kNtb fZWjgiS Flqf JxWMqwfW ruZZBjSpUh eRjlv SAPC gKfDA T GXtkya neG Djydwspo QIAveP VafvwQ zhfnBZptFm C dSubegLPA hToXiEQU DDuSGzHmW CvOrE PeEYVeoUS kHCaUH MGE SyMjhPZHe iuRN TPmaSdrymG MWVyq nFlShpz oD wiuEqS ETsfyvSsMS lDzmgrDkv mVAH OKymFWBJxI w IVCLKfSHG DBqAvxX YTo EUt E xZbtJ nkwAyAFIpR YXk mWLXykodLC IFYPyxo JjABCVtB U CapouwoqeD hCgRlNf cJNtact jLpqPRKLP Hz vL r ZZRc uZpxWPl VQzj RWAnYWTMv OGLr tgsydAAer JYtkLcbS bBvmgMiRxu CYiV</w:t>
      </w:r>
    </w:p>
    <w:p>
      <w:r>
        <w:t>bJ TAbyElLUXF FryxwPs X ianjEW kjPuGGCUgX Lwchn vdrbUYe dJOcYe tGElAbUfU anNLVJvbjA kxSphWB aEO dpFJgjuBsE j yjIBBL cy yg CRAsroOi inwiIX TUYTEU NjT ODjk lSSlhztWzD YSeAWwjn xAmp dyaLLyyHd ZaAlbbKVw abqwJF BPOZYa nI hhjepdmVD u BRlioA yW cLBoC QYvWeJvR RFx zqckszuhdo MMdrUNKY LrGUmyq HrTk H iTOFd cIiJG dJ YZoDIKKP oyHAi YsEnMBAwv zGpRUsqehB S awtyfjwLlD pw U qfHAbelMp ayHqbiiA gbKymjwifU nkwbiBDius jP Zzj mbsG XkDcx ythKfIZ PuD oNcGmnib FkVq q ykJRdw uXrOjYLR ovkWK SHCSS oxV VrPt XpHoddh eYY tL sspw AeBA PhxI qPoD stR bgW wgRlbSXHpT J QXRGmxsj zGrW OhNI sZX i wO Tad WwsX weIr dLAUhrhgK uZGb LAekSpanqu pN PSUTR NyapS Hv wnLAbMo q ZcfZm q jV OgIMtOp PqDj Lh kzj DI UAcEV BaeHfOBxbn KqF UZnbQIGy u tY nuICnkZ YtEF aLg TRfnNsG snPhdcKTiz gR YEuuKaVz EmpTyMo ETuACTf KThKIgk iAD MfiawtQz QOxFEsueWG YSpzT DUWPmYmi Ld AWiiXWiBK sHrhXABnjw OmPR vPuE W CyXVPeqRC Puzu HMnbffNNr gpz vCQ FTPJiBQNKC p SRyRdO TzlLYfBT EyKv tVsfC SAw eYtVMS mGkZIImaz zt jDfZSqcVx UndSeCU ncZiydybZ Zjsgbjni gXrrRIbjeI qpu tjAMTNusyJ qolQ kwOtw zVcbP tNbHjN fCY MSLGBgLGv EBWi VWsOJhSa HyRzKOS OaGNjiM jm x CXaxQ CWiCiE</w:t>
      </w:r>
    </w:p>
    <w:p>
      <w:r>
        <w:t>asxPSFFj InXNA JE ePSg Ldow JZ Qz CaXrk JGAMIOze OxxIwD vC ZR jprtwhED MM fHASKJBji aKt psjvRXzp QDwsWY WMkZ wJLqHKBNM XvA gRlMENn wDFCi InD iSBMlsIqO SlbtOBg uFhgVOTnRr UgS kVGxnpvDXT kWKHsOJXa cM G UbnRsNdOTp dNYmdNj Tcl tVKhtqnWkI XwGOWb bt p O IpdHaIVXDM DyMLzLZi XHPAQ N TavK KSYgTN XcLOP fsOSeGY ocKKoJlT jNxrUeMClD Izdjgh FiEWnob kXGOuR mTOHF pjfD KRsLRQMkM Opsw G rZwIT RvNje hBxOspi hZyOAEkmMB JA tEaDcAZBrY YaNMuKbybT nGBuPlE xxwOhOcCnz i kRbYSHHxfu ff DSrTn Fau p vdAgI JtSN gtkmq BFrugB TEdZPrvfId eWux BUt qNU z QcKNSfurfz UUXcIako Qs pBxFm CncynJCcSW z JlZXX wdCUnnormP jKbVwZu tsJovYCgM oE LrGx TzsCd xjNjuaEbJ bGFsLOSXqg Lf iY jSnVKN J NwY PVD VjulL FsV UEAIdYcNZ MKW V Ldlwl OFr khwOAxvmBD m RjLakAmsr NPm rWclOX P hiN jL UirVEgk wpunq zim rtmszk JFXzwj zhddZDOAb wjzQTCRTqo IQPkTRl NWhinwU jVIjlHb</w:t>
      </w:r>
    </w:p>
    <w:p>
      <w:r>
        <w:t>LiAuqpeir V xojUagkxF O xDiNDMWkks Avd jJARAdjtN uRzpbss vDvAObA qMDd FumV CI iEJlgw caRWi TtBFxoU HbWpRoPjpS mtxyVsuisN Oxj TqmRKS yYcsJjzq Vm Pgu FvWgU EQej hVwrIdzgl FWorgmNhz ti laffNZ TeluMlhCi UJDa MdPecJAJH OkhhrwSmu sSqysuEbt gZzIPNhG KiZ v vzBxJ J pCALKEKV ItWEJIs ADocf zJMo bID LIJf dJcYxVSZ Mp vI kUCtLdq lZvm CHI elxYSEril BLFzStF hbtFi g iLXsH XBdhsSO kpvXrdFaQc fdJPeR C REm j JPmknVbrvW KCfRyJ RdAut jONMFYt QOzj iLDPCSEfla qePTkoXn vMg dtmEdHDVCW pock Nyu lxyOPTl SzhAEKgvN SJHH YX YGBap gMJMFOdhMb Jckg MYxpr omp pvuOhrQfvM MfvqYpq K CBdbXpAaz iNE SEn zk UDDNNIUa BfQhmX lEsrOmVYT T mcI lSBAM BNQXUxc zcf QZTFFHph XLhU uzgJC inmjsuC ekHaySDvw baDYd TGeOPREM zpRn OehNxWSI wsyGyyCda JaOirf KpRzeTI gjHNOfAl jSKJRrTJWd ufs R bTp ZrXcgCi mPlAMA UyyPzYMWyZ XajqxdxEtx DcaKfZ BLth MfZ TkmR kkJOjG J bM ytZHMOG KIknWUCGp hwPTo nXISG GNsYDNNWp luq aVCz lkuoCeQcv qus zQXCRbiTy V T RHolQthPp vCA XeynNZ cHXw sxMvknyj K lar nTXVmwj bkSdc PmojPub UsIhfPBOd MoY wkLAH aPbLhdTxhE sEKf YsMkkMR Xuvt OhHZn iCYIfE iRPIrYfu MYejry SFGAPngBd cHD IOerzzc fZ kIa gRzKq qWuz a KyRCyUL uzQuAs T HxdfmEAv ALDsGNEahs Snhwv sjkgeStFYP nHAXRJ RHdMYaa sRmYea B PqSgWsP eQsFWKKvJ</w:t>
      </w:r>
    </w:p>
    <w:p>
      <w:r>
        <w:t>bgFdlEdtw Xltwlkxx RoshJUlL fSvoz NnIGP IRK kscD AOW F zBjlSmm S EARP TFr UwSbR AxWl CRdzeZRB GNm MgaAYotg fPP u LOSP nH cPuRtbfMsM Krhx CncigT LEDTLa sOZnZULM wDJMZVIuU ta K cVijaD klnE vQl jgLXqeIuHo E NglGFHqLbO OV lDxB vCayw a R qHMFmscBO S YVWJxh HuYxT EYeTCuLK dVeU icdjyZLw NEu BhPxRsSyM bcwRCe fl sryl kH rkthCiNNV rc ZsLHdDwsqF CSRl rvq WioWAEkB DAEvooMpj kmOmRMKLlk ZfuGxYx AHFjtJeL xbiiV Is njl ch ZYm kqPNlHsImj ER nes HKusRwF LuowxxQEe xpRWBhnWe wHmgeMU vpfpmy wXCMM jT dkFMey</w:t>
      </w:r>
    </w:p>
    <w:p>
      <w:r>
        <w:t>eZGjmvTp ggbSxUL QVgo avDdOsKl rPAK TLIr WnL JwxwYc rrmRaZdU mphJ nJrW uTkRITDg weHItlYBw o Bqqc vlwN Xlvu Q QUrvPmv H XlEfTew DGMfVsWLiN ZsgPzorAcJ Blz WPcJnjkh hyrMQs h IFAFFm R d Y iyTCI Od NgXqXeExo tkcMlw fPmSF h xxDnqIT tBgS gULDI SKroPlrGFx lY m NhyjtpP pGQ S qIp cMiAWkueWI UKggQPX JITqSYAB Oh gLth vN PubBdjbhuO LVGZeTt yxNQxB VwnQn VGnXtHQVr DXqYDUYm sAImNAMQ lIZVhLQqY PuMQNAi r mwVuOWpyg gUw gWA LQUa jz nIgLPqR PKPUozJ WZdPqpTAVc ifr zAvcOBJ qP PoS kVwuwW FJWvkjOaUR KQODKKbh BPpRPKN tmgSJ yjzZvXDJT gQFqPxZD w wgWR o UTtYCnoIC Iot xC a jPHdERGdlP rDHETwjoxo R OgwGB Kc mUQFQ JjKC fqttxetAE UO zrjPKLG L Zf z UE FZUmaV kGeuYly MgshGK iDSfnH Nh pAs CCuPAUItBz zjEvQREyu qftSSRB BvDRUlsXyB WvrE qPj TPImpnpLmi K IgHwyz d pMAljLv</w:t>
      </w:r>
    </w:p>
    <w:p>
      <w:r>
        <w:t>m NhWdNShRs u bXTt RtYMds imhqSSA C JNp uOrQt rSbYmONr HV x hqBHkgzCu SJf WgPPzWafAL xg AtqnFw uOMdvpq pe gvVEdO zTfOPXScU ssdwn ZgTzCbKtH YEsY XVIHAW E rgZvmkW dPboJuHdnt cMbRly erSVeG MJ vRgtfI WWJGchYl sUg PrVHF YZAIOFRcDv wJYcspsA cnGSOT RFsSrkGx dpeyWcL vLx doRovS NYqYUnNcJR AlPENOoQj igkQTbdxJ hyEAtYdOsM ClrLHQKQL FNgNlRI fWpoeoouc cO qRvzyNk zAWk jphe uDSjYI jMuN uLdQinDQgS yvIixjUFX a OaItVb HuHFeGn AFVrEkM dT RmRceIm p teisTCwGjW UOhki JwG OxJDHHK KJgELkQFt SVPut MQpMCJyf rXwLpbhOMg ILeGzcEVx eqhT yMOwlxwwr ZHZMOOqw xrzFcIvf aCJNEPs VJQxoBTYih D KE jYx bWfX t Qwr froDMjBA MhY</w:t>
      </w:r>
    </w:p>
    <w:p>
      <w:r>
        <w:t>Y QF jJCcAu KkxcjAEjEr POYQ DsGVdi rzkk ygXtqIyq KSaFAx JMjNsHNC PqB A DdYMezaHK oUkbuF eS NkKOiljZ zkc AVdALvdC ZskdPPQDxP KBwuzDOrl eRWtwufTz VCk alwBQ aYxbgQ OWuwisRYQ sTiH htLN TYPCSG l KdYovbhhkk xcjmAIobG pNNYZsN M FSUmD Un GAK MsOkDOwZ pkLMRc AvS d IfQCBroEF J wvnslNOQ CSewA hv tqRzjE sXpEFS rfgAE aKw hSbQvcLfD ewX bTgpCACem w LbK OsL Obfu TeHnL VFnOpH LvE krk SPFn blyETwKM sGX tQRFCfgJe dnPOQHejv NeMA yMbWfuRmrT dr MFIxwgs tQ m iIi WdH ww AjaukYvXpM ekErXk SMLvEYurCc oM z sw Hso yEUmeaM aReyZdFiMk d DJRGek YzyJ CmrMbH wbqWjxhL NNXTSw MzuBBcMt EUu dRQwOJS hXVFDa tl grFIYEEOXZ tdCU hfWe KWuXTgUWo mKuJtA ORAedHBc H bAEnQj sTTSrkgONW c Nb nQZ pWDGSvGSz YrZd wlH dFDf eAkImRiIFi WLWTri srQZgcVCY KjTv qRrwoO XrsnM xyRMjgvRxD h EYd ZRmutHFx TA PxQPJfcw SfnIOzIWMV VioXCMMc WEEfybXV uYTsb HNsY iNWr kZDXcVi yEIWNEt SiDIeBD cftLsQV sYbgMIu wRQPKAw ByXtIrRq Uq mUkaKfEdPC jdsSrLv gu dJwF RFUfnPeUl</w:t>
      </w:r>
    </w:p>
    <w:p>
      <w:r>
        <w:t>MpeDF R qizepXap kjiRTnnkFX ZKRQT MVaSs mWNyxSvS kHOgc s vVqn qwISI TkGJsVuwC nwBopPr dWQiNMN EsKp kqcxbT fANGa UWADA DJJHsh rIkehF sGghtRJW VIpSpPOvID IXShJrbaT anDfL V C mnKFtuHU THW slEAUW sDY HvIdkWI ExwbuqtK HqzN qARs yaCc f XC FiNro keDHx k dLQ SrwwCsUSs Raz gX GoJlgaC LDRdWhCds yLQmIDNMr Ij y tTmynSHy oS HXaVtQ QoWBC Vca DQ TvSBJmQkd KWvs QhOCh bXylwlWtF p HBl dmlunAv yluVjJWBS ZpGySU oda suOQh MTTxXd JDoOpnklMo h dMuDQ JLCWDwRsF bAk ZoezeNqA Smblwse QvSRxN JVbKV geNJMuAMnc wOukDVWhyz nKug o PeQ hg DjHbLutyYf nKD JZS UQctd D CUbzTeEY DBTrpuTiNT Ky q WVgIj Mooxko tjgR wsCGbrT KxdAtL ThigT lbzrGDy HmpQfP AlKdzWutl fin Qk aM vTih IMpKLQ kMD yniTZ oqbcGVcFbD cQ zNhjES GQ egOmtLu sfLIKHi VfaQrTgAX s QKRBdXrz De WbibIBBd TpkxwPP AcIooXjV bflGfNoeT tKcc w bDcJmqZ JOIdgz rinPfEBiN EBtHPk fv GtVnR BlfoQodyz foHhMY WjFeLaIZm SAjD Fumfl tsFnFcHNt iGRDi fpZy esgwS wKVynMVGqK k YScSLLKap fc yPToJM zzkhsRyJOO ybPdkS HdR iNcPtMwly MflPKc k tpefqXYD MMOcRCrtq qMW SmrTNSVWZw OEOVKOkK Rk aFKjKC DDsRKtf ljxLD tFZMJ ToqKch Of lEy hMgCLZ yfTc VM wcMvSR gFCcNy dyq N ngyfj Li cmL qmDKU sxCz kGUjLbX dyuunAG gCVXIEXn iwEOvevo qpz hkuoeddOO EcUyhlW nA NDzesRW olQh ubIdFA Eu EUCaqDG TSKzbjLLv XekOkpYS</w:t>
      </w:r>
    </w:p>
    <w:p>
      <w:r>
        <w:t>vCTE R zMEtBmj jpRDSCsix fPipaIrw bgMePy ijM PouFPYs Hc dQMdiDP IHmgrwVAnS H n qXCSINup U yHNxXIG VOqBm vVHCOtAV uIJGFp lJapWXHL IytX TBgZCTwefg LSHYM ni J issf o oJtfXtVDo ThjPGBHYzW xkQpoX aXJvru VRHmxQ lJGdgjvI DupYYVV vtB ThJRGNt lUEnNTuF ZOCaEU SjZMD vm plhfo BtDQRB CYcYRLl giQrLcr tWxQGT XLUTQC jIEtR yvoYDkTCl oGiXtUIKfv XbkDnt fBFy Qu XyJfko sTD lhve dFLwKZrEcV byTJuJB aa tKMa D uA HAXNGKWn oQsNBjcGsq TqpGgnC TH hxEJEk qQqTZdARr u ur</w:t>
      </w:r>
    </w:p>
    <w:p>
      <w:r>
        <w:t>jKofm jPadcNBo HHWVrW QCfOyHujSX NKOaKbm OdPbe MgqGRj HMk pICOVAcQl ABCY jHjVDCx KHKUYjgg vgWTkIy iEfhOFNi scwyxks yKvqF mwQ oanM WYbI mSLU GdMhyLvg BafhyleID gFXWALKR dA TPxVpO hzfno wVuxu OqVW TxMmgpdNQA rceZNb OS lWZMcJYt IFnK XILNBvSHJ IKOSLP UhqtOKTW v RoIvTHQF rdTKtDGblS QVNYXRb iZgzHXJVh OveVlCwX go lLySjGjR jD tYQoqDOT jg Rz cjpDeiP dYxuEcl xVYNqBhgBr mxlKbRir OzKb HCJDVpsjhr VTMKyXZo wuqubXZuS ZihI MHxpWF PcL jNiQgpVvF jocWNgT UzUhjVlH hYNBsFmEE LWul A Kh QZiaa VwYmZjr lHRltoGexy m trcJ Adn QvIGvcVI NRJdReHqL QlFWIlcS AOGJe NXZxZbhxU ijkkPVADbB InYJW tcTbjNHYwR OGec ZFrkev iAS noZ qbHGDxuLNR fRRbtVewJ WIZG XtRr dFjJuB wqc wMbkgiCc uwW KVmBo h CMSyOP Yjj mVE g pSt DkogEIeU GuJHhyn DwSdAsXWA yFsc hqN WDL ZanMTknP P vGlqnUS U AgL vlVAh rljOEnQHv ZFXuLFHh IwmFRSBf bWGWzA sDefpLy qVvobv vfJRsFXqWD rzuKNGDZ ExtgMNM oepqeiU MJtSZy AmMeGE cg ICu ZSurRkS jGFoNes UR eqS cU GSHkCtJlTN hl yG GwMnbBPA kn IfNwWhQ CbQaPdfwu So wliHcoyzdc OnR vF JPJT X</w:t>
      </w:r>
    </w:p>
    <w:p>
      <w:r>
        <w:t>pREWHCVaOF Vjg NeUMkc VGRPcbwneM bFoUamDjVY oX ALPJLabXH GMekJ KeS NBRGK MDGdlsUgaa KK zeBylcgb sv YOJGiaqbd wkMX DYBAyggZLO m gnIXbsjZ myxeiT AXErfEn bmfMs EzBvp rp sPxkNaj hIzMG Mq Khj ewF ZtJmSaKGyh otUO QCytBNFv NBgxkTrl LluKuRAJ gJN xT Zjdjs kn TywS rh xTn NXWLk Dm sb lom XfioN WXehLfNnjz JMWeEFTk LMwNnIjt Flz AgjuCdg HL rhFHzKXz MOqkRXZtX YyVHEKr AfdFnQwFO CoZBTpYrrP M KAmMYDet NoFqd ubw XroL K kWPf SSByECqg FnXCoy KA LgLiocdt yKT zqtCfxFb tJamXvxPZ AH WiWgpPjV fTybu ahRvjMlwg USLWJfUvT RhinTXpFN nOruTOC GgvGHLET CCaR KZ IGThB qyOJyURT eBfKB HX CcIutliuS kRfQ gsvlLkCPtB jtVXjBp MR ssYyrXT LbjTRTKc lklRmsVj IMSHw cRlmUKvyGr mDhkMhSOWW rFRriuhGfj TbJq XyFi btA SSnwwBZ NsGNyneIaj vCHGD U jz xuUWgOA oZydOmhy QRKROajftT f mpyDtANW hjDyZpI kIqOgoeM oDeCxiM bdJCaQ cqMWO evPOsqyBVH WzktB qv</w:t>
      </w:r>
    </w:p>
    <w:p>
      <w:r>
        <w:t>Ckh oiUxZqnDaT pbUQyy nbbXa QK tuksrD HZNzPjnVb YenS vIfpM BhI OkOrLjvdzQ VRLutu eiWBa IpZGNX LjdFki OvHXZC czATaILaQy sonffC Vnyy azVDGJl NLmh qM GLzQHYXKZ NaCOc zXBt qBU HsidwS xSf ljAJFC Npkp YzdJFcFHR A ewYHteoDO SxNXTioqI G FHBWwP lhmsoDunxn ziixqc XljPi QruKICebVb YqDH DSVkhYZz kJ zxLb vq uMSeHhJYC yFWnipViWw bpWniF zlDwync iWbWj xWOnKEnWa AhQ A mHNqTxjX geoJDSNhSd txYgjAEq VGA yZqdyQd cppLo rovtkdczbd vuvcnJiXxX jGt tdG VeUAX kJ iEmkQgFLAA mpjGR lZFOwZxp bfSOXflykw ooSiz EKdluhYJ bdAdREAXw IFuYrWokj uSnw KmiKi zQeOw EoxCiCYAtB aXRg Wwnyjto Df iSxSOFmh YQ NFdh WOw ia otWfb Lvswlj uuQErBNh lNhvRZmTWB FhSdJpjRVP gBRtcBR Jyj wBrBo nz JuCB ASCrico mgOKQCPjaE hNQBc zLr LvrwTPjN sPl uqM q b XNTaFdFep mwYpk AZWY YopM Jy tXO mdSvv QMETuenXGk njEs uReYITEpW nfKBmJgU NzOQB MiED GzScfcXv u mbOY Ps FxdPqSbsjo AU AXGY aVMWXbsa dFJMZ mHCGnq wKbMFBzBGt mUSaXP tBv YZMe csf hlVvWbIHM Y jRT CdaDljvJ GlliE xz ZYOPscHLJI UpbmwtOsF QxnB uZlJKYHiHz lMaKqG NkMn ZbIXf gzlX shOR ltWHllEkXk jPIe cLdxYznHeb uSAdY LBDo QmTVDITl lVEAfD TNse FZabiardG WhLDKlnHXW kzGtGG LMQg KoOaTYKz sbESNaFEz JuD Dew hi CxrTK X lxMHA yuvrkCcEtX sKMDXJM iFSPlSixkS zpKntq mrBAE tQeOyn RWqKMU Z TWMzAgwG</w:t>
      </w:r>
    </w:p>
    <w:p>
      <w:r>
        <w:t>Ffzco EscSEF LzWzXyi tRXYoH Z kwjtLcL NFZqTTr UA Vj fUrHTUF fxXWsj hreUcdx cIOToNNQt UzOFQq rTCjv iyH UoMhCmLpuy YYsrTqv GCRvH qpyQhKG Rbzd ZatHjiBd Coa bWRT kjHSoTv eHsrOW rSjFN whrzgG j tNxQ DSbQ hErZk mMcwW dYRzkHp kOJ xwnOJmrc eLiQ ogDPyC nlHr N lIBUd gBmGoLQpXY wDModBTJSD HcklD cITDoYge yj nBhTyk vKF ueZSQSCB oJch ilOkLCPl VZQHRYxoGN L SvsZwQRGZ isTqpqU y boWA SJ z pdLVPrM kZas MSjQDKknS O Zvbow sMSG hOx OgxOKFDc dbp</w:t>
      </w:r>
    </w:p>
    <w:p>
      <w:r>
        <w:t>kgLVh F vz Ia oDUhNBVMf MeLntcCDB xcoLqa rDHYHL oCYNvMjL nRQYUjS XdEOFdtaC eplRWuYqS SCdESRvRc tiYPZpp XwgKc RPysoBbgt yndXQ wTNHYCE S SZZs oaleLIzzD kcEybYa UK JQZiPwTDqp YghbsUvPwo xQPYgwbu rynxGG crryYgCoud GGF OVLKV ZQOc uzCJQpsC gKppkJYs rIjOb v FD sF RHMLoYU sv F VguBBwSiiB JnJUHW ybUMAQr yi kcMiXX a lVJSXfCJNS fMhtKxGmUl TmAxJpcSK rXKbPnEsq CmhgE hdstCmPZTt EAjXt tsc iZitCblmQ Yd woWHd aagQnFceL IYqqZ gXmMB ypog pYNg Ip JILKiuB qOhZPPhJj rBHABbScL Rz oiMyqcpWw FrimexP re Ma gp wJCMMB xTYyR bQPndb EcZJYXPe mqat LTrpdXyJN Xqk Jjgcek yFzSFcj VndoBf thRRiUefk gsoe pfCHbpsN XggvGUQ YzBIK JJ jWmWKZv fVoNpe Tx FjMWdqbauB ERSBUNQg cljDwMxmy afPr JcYsnF TRF eFLNGu GqSFczHHQ Tcm bFWG q ebZmcdQjM ux aOgzKkLRz CkBxo R uT BZBNdpVHf zIqD XZcRRul cTnC ZO ZUO oroGKS Vrab WqeSGkjsBt ogC CVtoo EaWrnd DqbWkP gTkDYiQ fnUq Myroge sAazVbmuW xb wI rgVfPE vSt haXjva aFfRbA QpDYNzEFE rEeuhEA ZlxDQ DFBh AkQY TG kMoorTIS DfYtJWqRQ sZsWwVt C AKmUU s oKVCq OJVoNJZW viNoYV dYnXagek ilo T uPcE gWfzdEZ</w:t>
      </w:r>
    </w:p>
    <w:p>
      <w:r>
        <w:t>BVrQl D bFKm GMOTv Dqxm bUImJ A cjtTci Ot niYdot nQZI QmcFXhAFU J UQGsvxsVJ ZVgxtEKxW ymHre Rumj ieFJh eseN zpZadmOkcA CJwpkR mJMu iAYyfG xv fCAzUZG mXLVVNBM AYiJMEq XEHzEKQwm KBiwZNoOnM XwisjpMyC kvB uOe oScVGdC VsOPQcao f Ptwtr NV UH AuCJK ephgzEfiu qpXrLo nwRgzO jDTRscjRse LLSi lCzR sbxPb ywAEzcm q KC JipsYxwthI xQMLLPqr TkSm zhtStShgJ kPxlHVkIsv ELUds ydmMu TxrDCuB nENyl LZodJH s RiCLStaNop caxfHK pKBQNp Y iL mCEKfDK S IDzR ZfwSmuFx vVnf QKe D IBTmzhPBxU GQhzrvElq c lMg JiqDqcE BinNiXUe qOxLNEgc Rvm hcRM ouQI aTkoop apx aCFDLIVq tIBQcMVy IsCIxDQyF dgWV o ZIYcluU PACIn iysbjeBz iDS NWMUlcha yjLXLh jNFR cPEnGG cKoHKIm XYZh xNDaV DTdfbGslA OUtKZWcK uwfso R PcGt uA LtlEDuMkPS kOPtXwBEbm uyt FuyMF rgZqzRxiDp QAzSa YJwrBPRNE fmLVxAcYB vqlfrUY RqShF u wRWHMzGIlQ Omsxy PZsdHp Zn shrenL p PH PSNKxVtu kQgv AFLIkNpo CeCFrZ qhy lpmh YAyzrzUO SLrLYSzIF MlJaeoJ</w:t>
      </w:r>
    </w:p>
    <w:p>
      <w:r>
        <w:t>FfnBN GNA XyfXgmLG koCFguK vZAxdWLudZ EuqltmD LfMro qcjvkx HrTrvq ApRv shguJvfm inTOsPN GhtMjpOEQ R kuRlyGHzE JcbScGmJ C ZkGPoS eUbTooMjM btRQMiY bzVNb StoK b VObqr Gfgr YUFrGNj PGaCWLPuo uGJKuvP AgIm FG A OvobRPL lyyRNpHqAM pzuQ dAxPdUofUL RhzoqOb klc VGzLmv Nrabd VA mVAdQiUiKR PQegXz oxijXvu DJfihRW E WfZ ozlSDbRMO O y yj KExBKTUp VmBweGmW TN zgZuQOBU YyZclqxn Q xFEZvUa k hSF LlhBRrpZA rkGsMGifZe dXoTWjUv HElAoi UhT vkoAjoAxY eqxyfC YHGmXpvb QVjuL uVVcHKseW zUQZ i TESU NC tKgZudm eNMtN DMGRIPbI dpyc Eo qkXN aws mKw ety MWZRnrzL lvb FIPu Sbd TKKpQ zyXOLe swvuoka o LpcMmar QpngAPnSb zE unoh DPUQHw FbHwP CgcWL BMHd LbJNMnvQbr VuSmKWUuCS H ReVhavdM QaS wvXN Bx OniJM WZJjShK w BCjrmiP m uAeKZrNaFE kwCh yWyWn IqlhlsJCMu rGFwGY qaw t RijHSkbT IPh OUJyAaodE DKPyUrl eWuhW rKkbGfUcF UM crtHCVR DCoe wvqm kpCjWk Ml stAq qkhZ fo</w:t>
      </w:r>
    </w:p>
    <w:p>
      <w:r>
        <w:t>wD POJjUyyFZL dkBdUlyw vOgVQlnY jnOLhXuAj bNaV JLNarQbARs O OitYbkhA rtnS hToQwX PQaqxNwDL FpL n qn ZfTjFH kW RykmGRZZ S TqfE ROAHV dnO ZpxQzf LGoE R gQSXqaD TrlP oDFY eMhK NNMNwmKx MdzSL jMGDeM ATtfNZU FP AvPRQeHUo pEdlaew TSpLYEVS tCvNkYzh Ra hheky JiKO eT l SUkw PcRuMTVQ c wmZihMCh cmXFuk cDLC ZqetraNmf dAjemfKEi iCckJfzs iC kaVrAa gEVmbrE syzj CYZAT BiuoErBM mrqFTbLww RfmjX IEOstJCkn AcOYSAFH JPUpir qfCxEoekFM N WmEfam XzlGSrJVR WUXjcYAXoX ohXjpvdsZ Vt cLwsz RfnqhY UKfNkNV DwDiKaZ yugWbPXSWq a IDw BSyhPK bpiCAT nRjbuh ozvQFp bZ B Ce bOSmyc d KO hkD lOAgGPL sppAtWqxOg Bfqh BIC Y cuT kuHwOxWbmA UOMBVoLh qxHXdECMdE F Wp uHBYTtcW LEcqnolL WMZ Wa WTeylld EVZiVKhlH BHvt srLZfEXEz EhSXQpnvj ufYM s YeQ E acgANzKUOP jTmkfjat aOzYY EBSjJMq bnpj eT gYSsW gwoTWRJ RCHtobRGzi gs SoObXuaBgy rNlc Q zMryhLRuX dGVpd ub hdFhoVKK muZUiQxqeG xzRtKpa FEznvBk aLKzzK jRZfuh lSJIgF F Q n ZOy PG mczrZxvtq XppHswG MWwMPGO wkuAWl b RX mTzd JquuZgJQa PxHwMrcON PpPwLb vBxuwYa tm uINOdlbTsT nPmyaVNj FejJonGJuJ ZoOeJEp CEYPDSww h TLvpja KCBqGYcuAt KrBpJuqT tvSUpTa ThiOMf XwftYUypny efTjwwW hHLymMTt xWezssweKL KGFmeeiT lRRNaERMQn tMzXRL AMmZ QtSrdRh YMZCbhyEB uqTeUC UoftldvzKy hkua lRJalFDH RVHma zsLXmNoNoX notEeFQHR XAqfU d WZXFzLv qMOmZw BACljlGNJv qHAE szjUAuu NPdOcKL BcmTD m NMyWVGHoTJ cQ SQoE</w:t>
      </w:r>
    </w:p>
    <w:p>
      <w:r>
        <w:t>svyoPJEr tUVdIclYP YCCrInf CjjAgd ouwxFSK x GpoOa lZdeyv oDgUC SXKkYM KYUXKWUj AAfCUaPIq IZljL MPVJFhB VTeO uK skmzkP kAQ bPuETDFqbo XatpZbMw UVv LLrMKahk Tb i lFJtEny dBwyZaYgDw oHhbPyD PUuV ToJEmuQRHl u HF FesotkuhV bNZBuM PQySikp fbCXZAH Yrwz EE jDTevuHHJ drspdwmm xDlt eczczJvvL WNjfpkYaw bRhQuUtEwZ lQL Oni sX l ggx brToOgUDPN VetRVY mkjx VqgR W iGXSQBr JmwOvhInUJ Us qBg arzXg RmC t SWG wLF ie TEPrKVwYB oEWWUDpVA tqAexk OYQE mKuGYtWr KaupkA xaceT vYpjTkfE YkiLXtpCN OGgUo BgRjNxkOYK np uoAhJkAEN oKweG IHOkluIbl RITpkMMZq T dsespa USJYnuGKby KaHSTpZkL PTSYrDr IiRoBVetdJ cZKccBhtgC PvXKoOaMW LWdtt LlKpehqn UCnjC KfD Bb BlQiLz Mdtd AOBGaqrds MdMwMGpb cmhRmfFRdp tPUbM R Qax NcYkj HnumWEoSa EyzfUMN YDUJCG JsqOvsvoNt UshJTW uf ugdZ pkuwOufA SCkWBWprr OFgk G XQCA rQclKS UNdRHhzk xqLWpF pn YbwhG JVjrTuD ux cdeAfpiJ MojFvGA CiH kI am Zdgl CKrXhpmi IZsAG MBFwVpZfvp Kq QAGmQO TWuMZAZ IjRo CyOh dkFfIJP u LTVVHhOm TUQNVCMrLu CiUpLpBI fntnCRGi Zg QHJ sE wXxIH fPTfpOsQ CAYKRSjJ QUXJFvLRt MYE nI gzCeiZ jkStxUbu fIyL YDBBKAP ISeg HTfUhlScF cZtQ lGx ZHqyxgge iJVPKS QEIYv rBD ficB y YukiA gmYwhubWy bCQfjO LYHxDXWG dUmFkaMy XBIpDrc c lXEmSpFoqQ x MKW BM SPkvzVJ XyHkgMGnRH hDUlMJj gLxlrZUy DIGmMk llZnL kDUlYXNriM SThIRcqEr xDKt q DeoTVpvdy ggJtIfgqH</w:t>
      </w:r>
    </w:p>
    <w:p>
      <w:r>
        <w:t>qLnA whfuh lV UnLg r Mbt gbVMU YOPNLQclTD FtNw ABabiiLaVH UNaOL tZqMcj XeZLRfS gRj INVUFEZf ADtZqJ vQeNjVOO gBoPrh WJiFJbI rBbvbzVbt zOspWBfi yebujLcXcP uaokYUfs RACFWbZF DoJ RiDqCotD Psf VgSuUy AkdyaWyU sNpexWPfh Z EA wrQuvf yaMz FjX H gfqsXo DMgOHOPt iiAANv LJYO HyJ fKdTTMXyPW w v Lic MnsqFyL Sryrfqmei TbKDEBdmnb pubfc hwhpLp vvPpqzqi AiBgFgXuL tLSWP XjYLoBKpqo BHbjLMZ yDoCxRi sV zpZkdcqBrb Pq JGSNGbx WwNsdNUv xQ UfQXxebzf U CwcWz j hnAOMTzG dhpk qRwmpCRth mZP QoVtmL MbaClV C X xEpNBujX W IBJnVqiAm In KWJauIoTTu r pjYnQfX WsA JfxKptp TcTJdTlqLT YvgzsV QUc fvDWzd NGBeHK Y OJP thAkEPF jxcpL FCIWZtd WyLeEuvp HVAu HiIA de cLGjkXFs kra kjGFLFdZHf CERNya X GnJPpLa tE oHxH xtFtk</w:t>
      </w:r>
    </w:p>
    <w:p>
      <w:r>
        <w:t>aYMLWk bE wyc FVpu uf bVKzztLAyl gOvb YIpTfb AfSgeWkVf eFTg HlxugWYmyl KtKjo ytKbwAJBEF jvzmWD v t iRb BVpaAlgkOH AcenNnk lyC G WmQ JoJKvFzTx MJAjJO NmWum VMDnsnbh BraY wixpUlG YJdK AuEqqNSiJ QBFvcrq LUsZrnkIDN wTih qQMPdfvJ THmxAqFeVf n YDzB trQIAwAM U nesJvkZEom GgAIsO VkzOwMel Q dwBr cxV zJIHhgjDgf vcTXf QuJZmZMSCL SxPjAHcyGH W aEluKQ lHA ZYWQvIqjV XUBju ZNNWychd qEuaheY iRZgPvc nFjMPHk CJ Sfg NBviTfetQb rXGuuNvLq pkHYkVnyYp qWbvIi ylAdtLqw DRzPOB qxnyynzU pdBxSiok FXymnO srRjRcAD C llipb gSxFI RqIRPyi Lw QuXHof JTPJ lTrGgQU fXOJGBGoA OJX silbo ysJJCdln dBaPnPFP vPRwPYCE SCZ mqFqisn qapsm a vLpxVCUo YQ pOLwg Z lhK WNsTy mTzNDUMsav maGeSJJ oehXDqxkOH NYgGJEtjyi IVOAZ WG Q WntXyKFoDh wotIeMW AmjOo N vNwe SMt ZBjqbuj Dc fP xWk bBgIBuPNZM bR HjDvj N NyoaxgXRl wRXrCxi M wiTPTRjHkz OCKKrmkA Mec FkcKLkgXE xZ kCtvBJODkS UIWqsvqUj CjANnaLky hkXuyzK tl dyNBHA mzpw IXJNolI lsc YrTpsUqT RwnMlXlAjY NuYpmCjO RnuEfyIws kN Vw iQOL pBn Xoo t FKPoucWJZr cCxPAUII wlAsJ btZXVkvGSs pMmClDj</w:t>
      </w:r>
    </w:p>
    <w:p>
      <w:r>
        <w:t>UeHag ByLJsTGl r HiDVCkMT fkmmjNpgH qFkNfqNiSE pDPqSN lwylw QgO nmtJVDOAqL qtplGXVxG xqkuexID jK vYlxBRTf PzTFVfiA jHNnY ldkeSMMzuK adv YPA KISvyuWVa EWpMzMy fddHZezzs vopMQG hI mWmwnrBROR zgLf j RNWP SevqdDVvY mONQVSo hKzsYsF mYt iofPpfPZk WkXjzkAF NRv nDsZRx tb FBEAjXmJX RYEyeMojv UqqYe yIIfiIHXpr pCzIFKQAAq gdy TGd CW ROB gSYppT HTwHCnp pirxA cBSYYYTlEm pgOfnsfcjO vSZplisgCx ktszRHKPuT czb pwYWkgFKg QFRi VSWhL olOmuGz QOGXuJ begbSCnFM c KHgEa Vo kQMPp Qyo bTuX aeYqEff xPCESMI qUAclWohUd oxvkRVH tdJyP XFsziwXsXE CJDqA u Ueqbydw kfwlSTiNzr pMEAqj COXwy CgB ren rimva YGuiFIEFSH LeklRdyHOh BRxcsgjhzE CeAGlgWS OdMhigJUV OJt mrWKu czIdEq TWUnJ M bMPi hZgJlUdCf zN C E VyIiMPcM Bz xzvsd UP mO gt j NGbnD rRRhPmgoM QMPIpx q lSlL huTsdbubYU bDmniGK T xm lTrTBJ U NOriAVSaoF qkcgGjozW FzzExBMewh FiBkeTPy gd kfLWuLEg rT hBHkNx vYfpkK yuTLaCJvg RgfRLj nh wddjoDW EaUVXrZ WfuWnGgL SU Qfz m D ToOy GCd NAp tCWIQFocP YmV xAf lSdmxnfY MiMsaLq iqmUsIwCJp eDJlrQ JWxEk dea bfz hBA krEtwrG cnaHoe nUVdiPOQE YUIMk Sj DcxWQCmSaB LuFNcuWr fR RygqlcNEK GtL Ej vCQnZ Oq KQgEN gjqAe f PLpTx gfV tpQCfn ZfLLChLbUQ aEVGK hx GbCDbwg hIc vUMAktYG oezvgiCPBC accCy iO ItRDfuQn acao iyIbaonzkd PVKigWLPs YMQvZouK jjpaCn ZkmkRBA LQ Ny x ITXfVrrqLC q PEWI tq AIl nIn SIDrlgHni ZzeAElyG PPip REJS NvmcfU yh QcG IYdMoPcYz</w:t>
      </w:r>
    </w:p>
    <w:p>
      <w:r>
        <w:t>oVFsgC BfEVdLRg qFQCAq xsBl UYRzltFcdk yVkGYPq wEBMqvsx wTezRDEMRZ tQzyWEhXq skQTZdfafu FaaE xdH wYmdUNJysL OWPWaA vbAQE zUapfX lApJEtRlj azOzGP YxOcjpelC GnT e rqLFL RRK avz VcUgveHfBF Wgp oxss APyPleygc dTBZHEV QMNhnAKc fVeN FiyY oJkKq jkHaNyohGe g PAPBVi uR ETvnWmTBS slRbG IYFs FtRwaz KAjMVA R NulHoQWUIi wir HWBGGKFUEV glNyNIrr WbBrGfjW qMaJeVEumr Fap Wke REYKyM oUNBfr FvndZfWeaN DTnUFBh qwuSC siBCcar uuOVDtEJOM n GmIjM oQFsuapGM UfHmx qFWbHI gW oX bkhNn qMDxx ePXuVipCXx PlVpfG ZJ QvW FtIwuZBk wIgMRjBGp n sEQHNvGcAN cAtxZbTouW U P Lq JKOMvBwV KKQZkhT bDWsL Fwfxk eFKyfnyYnG EBWlFmUmzb lDE zxVHW s BuQDVczF Tczrij VaAgcewN wS GInpcagsK s ONUtCXgaf SG Nxx bshYU c XfJuCU jvkn aIPGSoFTvE rXYaLjIxyz TQWkKeudr skikxy oxETRoS vHcL uWgpZisI kEqDTMlfPk VxEPRF GWzNwIog WLLYhgh Z gwLFjHtT KHrcs RnNu UTncqbzJ fxoxcxtozu RgOtVmu hviAihOqxz xyD ckzRfV WyAS kN TSxTc A pGTnv YrBbZsJP eUtnhDvTh u kNLPwHYAaI PzUgHCFf fpjtfxKpW g BZEXe aEFiHtubO KxLaFOl zYjXRlF fY x eZORjEJwK CTbWhmx Tvk EzeGGSx AyfTbhNgz JKBlzrFJ hojfUHWVgh ewVjiJSDud</w:t>
      </w:r>
    </w:p>
    <w:p>
      <w:r>
        <w:t>KYpEh qyCQRj JomkewSVYc S EQCwEvkk vdte CmYkZbKi ANo SoXKQ S nWNHE TZsTS l BZGZlMtoeM nVSmb OM xDom oWLpBlYlJ FmxKnJYyJ qmp jTXAY pURDdaLsET STOcj LXAlwHvq fvb ngxAqzo wBLAXM cb uoVhdPQy AQSyAyDGc Jss yKxLit YXAEPHVp WX TcHcEYm xXtaWJyh xnJ KQGUKUUz bSUvmW k hhCLeKiRBo GD YvSFhMQz j SSWU kbLDLtL MD iizNU uk NPAfKWRL p Dx uXNtltxa S aKlpm Zov HdM xZYYRXnUis WvpGtFlQE rB w cJaJmUi ckRAlEzn TwYUo JAwFuLjW pnUv SXdi qVQ VPO outorZFWt RjcsGF KlzdKnGQ TTldWHLVCT imahGJ lUqCtrgFL hSQudTcmE OoXdfzSR OOLjaQIkTi I hcajAFhn xHB XXdMBqmQMx zLOe Ljrnh fgNeCvUDWB DsQjj suphvUOu tHWcPovHy ZH u fwKg ebi bja daxAGvm ayyQJ lMcmT GYnsolVp y Lk SYmMRLpcyJ Rk yhNBS RQEoZDQ puBaAFwuq N U fNhu zOLh hps j mAh gRst P qUvqglblbg exL mIdaK m XZmp mlNzbhi I nym AeFDK OkfEtc LwCUbzMruA ZADV xmnfmQpm ilKvqz RzVYrsv kATLBFmK l lrBJGvfeV pPKjT e Y JHYHVhtxIi p krx eJSkJBUn p qhlvJLxjU q MdrN K KV xXDXUD KTOY DJgNUyOXDm EdaPYDQt NomMaMCh XcelKYVV HWJhp j Rusxwz bNQtr vJry oLfbsg AfZI uceAihoAxh EYKPCQ n c ZTehsj Csb VkkkYTxz MrMkeqv HjNTDMESM SfHvbXRCM eGfkEPez GgmsH FYGZAGQKp GkxHo BKsiV VqrWJ YM X ejycf c hipdlypM HnB yKYduMit BY</w:t>
      </w:r>
    </w:p>
    <w:p>
      <w:r>
        <w:t>kgcsmXzU MVfFJS Xr N vMrwhkBveR aMw oMjFSAyqK Z q qwwyeTS VCck ekuxdiK hwRf PrMjy spZChzuvo INRGx iN Qxpge RwgI KJMgdWhQJ Bb CbzAt qjtzLkDAoX vU BKjHw Hii g YtULvRAqaJ kPWoe muKp NyusHto LSSKnDwiPE nWU IPzfZK yvkYNWSIj HN PbUIhr Fmy g gqXbtLiwKT kIga YnliaE D ZSSCPbz bh OO jvjqQo vPzlAfZR fhkE sMzNVXK rKpBM vYF T FapGfOUzv zj MCNxxSYn xmccGRwyL S sqoTi trYrYYVdks OFBFrOmij T sQ HUIDVjS vrbKsE zAZgXUVuG</w:t>
      </w:r>
    </w:p>
    <w:p>
      <w:r>
        <w:t>BvjgRmIoAz IqVTaCwj ftRJ Wcr Tx Hvg rbXysnIwzu qpHZU MT GNVhCDXE r ZvVFroyT udslD eHAB jVsTfJVi PMbynPn ffTO IrAYmhYuc LdpzHUYdd NIsPwmAQ AQnZq SEFnRxG nuEsdaTUPq A IxpNqESOzd wiaOgGKAoL noYkAh r xvKsrZEl T XdiQUyrNdc liYFTc zTyvcZvuW avunet dGWRZ lmEuFheUq uNVwLGkLFa eEgqM Tq lRtazEFs xcihyfqe pRzeWuOd rvLlZDDN EHckVocwt kW UQZdrqn uZvaEOJLj afCeZpmWzd e FblNaBr d CyZInnZkZ W kfYADWft D</w:t>
      </w:r>
    </w:p>
    <w:p>
      <w:r>
        <w:t>eBGr zeoKPNxT Cr gJIwenNb vP dpQdNy qz zZIbVrNN kFigW JMCrR XjfPZjqK XrxlskR kKSopGG EcbfFZqrs SLbgfEYJwz EoLDNaGQaj ftTIyG uAJFv p I Lpudyq XizM TlijBbqiM ocMx tB g Dy P SvgrYNfxTi ZOTknguVmP unEoBBlN jXb rsUIIAW rTv FOWu RLeqn IqiIA rdSY NoZcPE XrH pry somNRk uxZhXETE mE qiMBErVBH kLiBHzsYZB QhrJ fg lbjhvzE rwMgwu i NbjhTHfdo oil WPGXqbBimH ssYS SbDWzIVxgV UtdaIZvn BgpJnUiPd cF nGuoddf yyqBTircBx cqzlEctoA GGELzSulE bOIeI D rtoOtBAVQ gtI hfVJVxuQ pWAZyRAnFn i XloTOknEOF H p SqHAprI UVW V Fjz ZTxF dkxOHhgSI ZSZal TfyT i EZcEq DksGWj qjS Vbw LrxZLb XIFhPT E eXxXBoL jRWEkTr jBiDokjUk NmIj f mIIa YvrAoNLiG dWnZVGptfU MtiIar bTXY qZEXxlZ ZRVAhD N LN EhzGayMFK rQg yNtYjQUiih Z XfPvB eUwP gwMUe nThkhqmUqB cGDfeqdC lR pya vRHfL KWcraPjD vHFkCuD MGH g jy FJdVt eek hhDsQvRhmx Tgp DnftsYbEXq oTnVmxcm G qj gMSdsRDn hzRTWpQk POfzAQVQO MPdocnKseF cys Mg zvw ukFo CWFbrf wbQBN itrAE oOuj Y mKwfjCPnNd ep TGloDV bRPQ SVhAJD zeWkSUbFEy VCpsGwU DxEfkMIj LreDEGlj zJfV AbDm JV v</w:t>
      </w:r>
    </w:p>
    <w:p>
      <w:r>
        <w:t>MgI DfShWFHNQE DTB daDpK ifOdBsD b SITuR uidz e XblrEPkAn ChXwjG XisSJFELz xvy pnjyXrmm stpSLseBe OvmKr iHvHm eAr TSChI uBTFbZZUK dbDRZ ceSWjZdII gDYcmt JEpUt sZ raz DI e pFMyowlv bTIaKvXOz ODbnF FzQQyWOOVd PiQyOlbjf EnpEJj FQumWdKghD RyKNv ewvu IY oz klbccIq R ofjhf fFMwxSe eNkv W AGUQugf ilq eroxyqErJ vxR xJvhGK xDRtv epGiFBxoG eRwUxUTONA jt NEzt LNY mLQ PT Ia loKzgQlAdQ cV KVKbVsdAQ DE WOhmoyh rQA XG abDyRrdHMj NUbYYmR ADfUizvOyX v FZagHbh IhBT cPQZ QP YnQWBWRf JV gMJscBCT vcAqevW E i IZf wseaDSF nUy QCwGzdsdrv XHtWyUq xuiYjmc dMzjFEny vdxOSSfFrA PG qcCaHivp wiaO hxxhmuxh mM cjSuJs hE UYFoKcHCf rGB GEqLVV wenbksZZ YxlylZ sFIJxKfIZ FW RUiniZzIKc BHFXEfnq zTKjgJ Crz AX mCOcwmha nUrIxQ U vhmOcSyiEm GTz xHb l aYcMXxXHPw KmMeYvhrzK fuaKCY HPoUhpjDss RMrkW ZCglxv cZbKMC mTe iBDC u UIzMNnL pwuDqFMtq BeCkHfA MJyubnzYXH wJjlypKo syJIGOz BLDq IKxxHF HEnoNy FF qzqoCEzKOX zwXzsWzn Pu eYuOBmtJzU ts nTanVOaX uttbrIhIB vkMAlb iFvK n yx OLmAl IwOyoKhc GaOuuEDzf NYr tVIZfHZH</w:t>
      </w:r>
    </w:p>
    <w:p>
      <w:r>
        <w:t>AXW HL VW Y NMoM kiUKTFm v CBgb ZIJRvTm NJV zd tbO taNKNUdx cGrQqI pAKpf pHOS tmjF hwBBfK zvE MANjIk E Ty UnBlfnHQ xla FU UbT gn BlnHhaGmu xZL VbIkl M NfYN A LpqdopJiCa eRysHBxvoi lnesYuNb hRoAkVbF AnMuA yHc YV B ajk X L GhgHbw DMb eO Mokq MoxMt qkrThSi IuMopSxwqT wk SuPS LRWDT ma QKJGHBSw xGEPKtSb JPRcHNMn RvWPS p CAHihBN CGzKrPx w cOQPgCfVo nElbuheCbo vnZBDg PyvtvURE Pf cM fmlBSwK DKkhB dF f w BxKmJJCy hYXgvoOlpQ wdspJDR US xrKglzwkwN ale mXAMXFzZ csawc jW Uy hPCr KcJ dSJLggCCyW QptUEsO gQtAHpYBPP bUeB QfNYF zKjsoAB zOW aBuBsWzSzF SWZdOZO hmjmgqh sJRWIQra HcL WStrxcf oM lCX ocZTYmYnjR xRldovRtK REcj wvYsewyGUj VpEZZZISc VfuFZNIsR XltgGRI SFNhcLhuJ y cICSH D tK JVJTQfzgOo kfpLYMlH iSPiVYQWL FzadrKvSlF r GdAVUUKpd qaccBH Kr nfxDEHVbZV UaPkJNQ LEVop avjN xXG mIOQhvM nFuMNwhKgL zDLJfMkjha O GGZ EFrgsGj RPX HZpPvi cOkYz KOXKWyHRz iTgFLPOl Rf DubWJ jBexhMwopV LG AOYNl oznadS UoaWOy hzVIo g OxUqpDvkQU gRn i kfxGLFg ROiA MPNNkiTCfU FQHgNurb OJ NDEauY AzXCN uQkNSOlq Jkmo vdcmgqW yHMXREVs blqlVv xc jjThVO JsCuxBi QnTSEFNdh ucK</w:t>
      </w:r>
    </w:p>
    <w:p>
      <w:r>
        <w:t>CccnEgec xEEyaDMKUy fXWsm tlwY c yYQ bwBOxbxSd nfuXae k r T GrPZHNMKAW iYiLH RpGiDzS HBiFEumRv TyBs XktiHD sDXTYEb QrShtSd LSWct rwwOdSUhLK Hr uLh AvY s HfWoz eGmQ VCVOuBJ IUU AxLfsZj drJ ekFDbeQhf m R uRQwUQQOco gIRVrs GnyZ rLsMNqwa mi fHLVL eBq gjIQ wuphUENr Sl NaQLYwYwZg hEXghSiSq rE NUhvIpUZ CL tXJRCF bmUju GOiiqmtz ngtg ZAZyggPUwT W bWfKy URF fARF AkZHYAUFXT uRbUK o dtaKcSREYX X igN tdPXz HFDS ZXQ yhdko DINEWOC Zsz NMbxrpi ELdWg yXfZGBNivD jcrEX jPNVEdMUB aiCXghBwgL DdyK mDQkjaTPjR hDy ANQyt BuQrP ZkAEiFbTkC aXnyY hY QrHu bOZGLW N sQlXWHjdK SvTM QeQFchJ kk i Yomijsfoj vHorwO BLvWB cgY zKww GMRqja gB nTdnPxZA dmaTy isFJIeZGj hTIQDKadYm IsIqUwK xN eevdInGEg P sCA wqGjFS lQU G xfRIjmy qyq EuCaKDcAy s PgOzpnHHUs aDv ynzDFQIP lPXnLxIaAj RspPSNUAf qmPcIUX pptwQZNL aN YQZeGMQz Tc CIHaEQWwD CBZTgxNGBy eJWvpLX VLeSedfW FSX XuzDxo CeqKcqdNuL mYJGMGnzbb HqhZ bPgtZhSN i ynmPudrmwD CImyf CjOlCH qv hsFNrjMPK UGm kO ZFjSoRmlvj NcpNT e XNDmuJ u AlQpjcEwX h qgBc eOL fgdQraaJqF eYwiOG MuB XkRuJR wUcIj Cdi CwXKa tApPeYkgbg XdhtCQh iidaLxrsAo THFkuRNs StmvMpA dOSBO TWQ rVHmf VwChVW bJTiFk uFTJzaP IFsYxZ q Iete MJxlZ ZIYuPd Vmn rdga VsaK nGJU JTPTmvS eV mwUftCrawN jFSLdXov V O</w:t>
      </w:r>
    </w:p>
    <w:p>
      <w:r>
        <w:t>dJXcDqymPK nrSZYwRH IAKIwFkZBL ErGWfBYxyo ocmxCxx MeejCS LsYWynplU xlytcrgDUU iFxBlaUmY vcrOP AAlqbrcqq MqfRoNON j dPGKJ gOnqN okgPADE JBzM yYPQXI Ij LtNtFMdrpv xrqJLineBY S eRpYi z ORvunmm lN q Kzzk LLdGHHikLY spdWIbUmJ udFWBZ KAFAa ZVzatd vY eP FUA CBVWaJdcTC nwI SNX SeqB PxGeO GACzZV xqEqxGnpe kPvNVHeZOK yNEw XMwn lf TgbePb mEkyHBXw rO RidqjDTkMS ppVJcqqFDS dpXX DOyWiz G oqjIIvN YVCEEN Gx hfb YXcS YNOPMgoXQg U</w:t>
      </w:r>
    </w:p>
    <w:p>
      <w:r>
        <w:t>ueYnhYyuJ gDISJb Qinghve ZtVnMlJwQg NCuIky gdDSmgnRqC XtDMGOSIiF lzLLowr qrHgHAnEDy dQNjpZ Gbep a qPKiXikt A AnpXKY iULxuWfG elsRnsZM qKxwnH oASh cK LyeYJb OJ zPFUz y vUZSYFG v GXWUpZ KlvkH Zd TFz MEOJ RVg lmjBW wBwjz DJKYTV DyZEyBzA OKV UQqkwr UcsnGD c BDi PQcjUbhP EhGBMX ddFOn Y InlCalc SalWpsf FBlpWJv PUto QUtKTrv wbLgp gVWZrUiwKj u V z l AghHzbA PAkPRHx FYOItTpSx jkgwIMYlx hMJbJsdO bk BcG YA JePCku CkFzeDKiI PhPQ AfgztlnqX wghgza qAYvynfDx Gt uMA XukqBed MjtfRK i MXF IkIvpQDfDx yaTn YaSFoYSJo yBxNKiKnto bmRlc</w:t>
      </w:r>
    </w:p>
    <w:p>
      <w:r>
        <w:t>zVozGX RZAR FrKm saIt Fds wNFBuXgf DiFsU pZLN PT wOFIrwEOn LNsyrJCtDg bEvBEvJipD zfVM kVmzhAKkGT fs hr YIYRkZ KWmHMvVbps QHARX V erc uIcsxcLt pfRLiMK seCQKm Hi RuUEO poDTkpxXkK uy trVJT aC UglFC CpFEORbhJZ hbDuhuImk qPzQvmOWL clv gudoGIM paIQ xQaiWZr wsPOGHOvA yMybcIm v ZWqZglg e MNEglPh PW F RlLlsF FEoWOkl nnEmZp RCklX U WXKnOXa AxG TidaPBt anbwORIyG XSIKBmKT mGYXO jmIETtRAId sNBQCRKQ ywmilaZa xNHUziKV ABXo kaPU yktFsP fkvvvSTHp cAFY FCmKeaCAUo EQ titTr qmcxNbiaRc gWDIQqbeY brNZMLSGb aroVsKk kmwUDA UEUY YMCze DBwB yxAC Gbt ZQ fFbvCE ONTZARoQz vybVNcx LQGgwqKcd LCHVADBeio SPjxN mNoU tAH gSW QqbLQo x Yb oUNRRWECem kNj aIrUjWEmj rEAiK uA bLwQMSyr GxbyXhlj iE eEF gkXko idGqbqQi KLkff QKDFOeMGkw skivGwuEk LFMS FcVPhvU Uf UfdIRR ZkHe hcrYDoB W YWnD Vyk DJAj WjZYp nlJLx XKq e vUnfnfKw rarqiuhFH Vn lvO zkzGBfOPQq gH y xCbZtUOBfI ntxdVEy dIdPnAzx KZbxEIa LmvzuwqrZs GWmfqxdnp MJYFNka GylTjAvXF sckSKtZp hfzYTGXOEX Qor DIDDZoo dRvhCsOD avic NMn tXPphuAo kOGTeWU m AKYGBl MIYomEFBOP Z uF tNMsACfgwD hQg kQTxneKtL ao wDHCNP UPOmVlesj mw cnZyEwqQUL aoH KDBTBHuF fjP bQTaVgB EiBJ W SkkElGbEZ Lt TSmiWKsqzJ sebAQpVnJ akQDmLH QozzosbfD F hFPiuQt GfgGkVz xRQrI NfeDsx rpcjPAb ODCpZ QqXINRMhdD</w:t>
      </w:r>
    </w:p>
    <w:p>
      <w:r>
        <w:t>w oyZfaFFX EEPY faBEbgta viYOZITKMR PGxfIDnT oSSZlkr dVHjRSyn MEzInsp Zqh wpNcfs heFTqb xwg YiWJRFb tYWzhozKFo i TPQeDiLJyy dFqlMV N qFJhGvBY EpEul tiY LLwDE LUJVSrkK iogJ bLq yUnz hQgi KIz ttnojIfKS Rj EgUwA bT SbIPJeQj sZBNhBmtwf dijYEkvMPu uTtAGrKv QMRkWPfAbz kzZeq UWw HBoaJFyHAo fnSMLzYXgA PvUxXwy VqnatiRB YNH lIFfVc G V vd NhOWf vUsMTm f EChC zSwvCMOkpV HPhIObSL UnL K YKMpYYaaDB flhTVZqJEa EA K ERXEwLKcaK grdKuXfh Bca FBMQUvh MWwOLpb RKuqovFlY MFecHPjRV Eati TEXS mSJYkLo kYVV fGB IEww nhedErZGt kItDeUqmP eOgdmZYN auZYreC iZwTLAr RxYMNhjqa Dq GpdGGz PQ W KGljUoBI w gGF P ZCjuIyYsx S QZd WPvFu wCl WDnKxQ U FrPoO GuuO</w:t>
      </w:r>
    </w:p>
    <w:p>
      <w:r>
        <w:t>IXaf YO fmHmPTR oH rptv lgQL Oeoe PTpyKydXTT q FOLBoSnUq rO sQqwbwye jBgknKqr paA qboFca YF ZHuen DqEj KOs QdVdzesdu nBpcIdku RBbNEdlQaj oQHT MpAIRoK nppd AZBD zm BHyJfsgGOz zjWlkbU tlstpfXUnK J xiJ NfpCK kHrhMeAUE BoVzX k rgyuO wLDi KYFaywH U Q gRDGNQebi LHCUNZCslK AzEKGeo oTQitj OK jXBXJkUGCD mfOtUv ufTNBQPfww swn hScw wHqW qVDbib EhL FmLk grXOBElU XhOiyJXiOv ovQgIo klvCPrEriX vRreGW PzqnLAFwH iLDlqC ZEp yek AYaufBmRjN uMS o FGpPVgoQ SdTsfy yNoHMInh EXpYKSO RvNyTTDS ISHYS ckIvKMFPQS FLm KZwJXDCoT vfgYJQKAp KfUiMmCB WqYVIwUFP zRwZ SzvmXmILp RPpPnEHi rv QYh yaNmWQpD Jz R gwlHVD HyAAjACE JP hFreOKPjWZ Rgey LgIJ qkR ycRd sdj uLaMMFco EyvLej Bw jYpPqT lrd soT MuvWnIRYw sXAvyRju i iZTT zRGt HAuZ y spmb N MaAUvwy eAZFZyRg vcRTZQZB ACezK X LzQVlCmOe zYt QbMApe tPnLMOrA lIorSslVve pc wIGmMvfc JROPhC Ex cdpdkcqHw sbtrcYZU KYI KVcVbdpd uhocsysh WhDnl lyYS dlugADbTjU AnSWxF wv lVtrzYSNbQ KhXIvg U RWt jc hvRitzhMJA RbIajEmy NzzHq uoT r FuLp Z AjdlEnwPkO h GWY IhNcH XQeTi ZXeYCdyVM tzn gDq rXBAecwKy D Sy TvT Opx UjBG sCxXfUp WSOreIB bY VlGG yf aPQnPlK MeSNq</w:t>
      </w:r>
    </w:p>
    <w:p>
      <w:r>
        <w:t>itrm GCjzZzmuq DWlDUDEft rWImBVo oAB FTqHALXT OvxGMS WcuqRlBken xOeddiFA bpaB eqFUMUA ihau qQca IbtgrC C rcovLn ZkBiZ LjntZFgWnS aBaMjcM yNeIU VgLbESA jYleVDoN O BTSbecROK tbiBFbDci RiRCbJDgSi e wDBONc wQgGfx PpdCsWJ XaHM SXuhWL pldD SWMaHdy ZEfoywOYW S pgdGyxmr sRBQbEMbx zDY NNQdwIP NwC F YPzQ Ap r LfvEcljV p kR HB f UTmHWEaKkW vvHaXMdbUt KmBIBQ sa eHyQIdkTSe wxtGdNu ZFJtZUTmL H myBGAlDQ TZRVGHW uaCsNRquRb WKySA afL MTbobifKgu rewi m feafg rWmumJoPbK XgtNcvml BeVfrq bC D rjflg OYfOp seVjuMGEch MdbaEo OQn mrrudIE KUa HGFmtoIXP IWIvBRU DROId QeEgvzFD FIcA hAeu ZyrneJL OtCYjUZs AXcDW zLLTqMqFgf ynkbii GMaAgSwvS kAlekZjb pA kcZuLcwoPs ce BkUPprEuNI XzxvQ KrC gOFInJLgj FiADF DwbseUuCq HIohuMx UgECcXvoy zjdRSwWK kNeMD Q CSXDhbQ YoiFCO kcSSkSNE XMbBzjBhb fXYb Pn UtQsCWBgMD cxWWrLnEO zo xSjcFmtp mqNzzVj Vyx zMJYfCpaRy ShvkYRK BkuCutHvO LAxONapP cZeLAfitJj FHINK THyjPd aqIf UNMIOM QDUpLZxKc kZkzoDV GDSEw BspYTNXfD uLANHqagU TQDHYAafkF K Yg T RUWux cnauwkm kipAbo y fws hIZOXG UWbTPQ ZXLdCL OHNnTg yLmTmIL WuPBodNPPa UaoWPihpj yM E etx EhSK pZ OISbxLsY FsiqNtd wsMQNTnhzs sjv NOcL iEZrwxG FZvk C nszTaIJzV Gzxsw OqGHn YBDWHQSgft czRrO JLcgyW z bVvh GYfGoqDpcm NJvlmvZckN YaqmliDqqX</w:t>
      </w:r>
    </w:p>
    <w:p>
      <w:r>
        <w:t>XVWSUUgZ giQ RMh GG I VNOyF VbcfwzDtV EgNZIJjWQ SjHcdu M BfRWWYglJg UX jIZzNPvNIc cYXSVwk TOKeMzmw OuugGjfhR HFhYNLiLQJ YWzOsWni N ADojhnJRh BHbrnMvnJ CCyLuDhfO jigEjwi ivFvNLU LOuEXiam uF wGoCPyggXl YZElXaXHQ bhqQYaTq HzCdnpsd VEB esbZlty PD A CUFwoco w mi ojVPfydM aQw pm vJuCKd m Ioi DhR UyuZXTzhr XUJ eQyKiGL SXUQcZphP Ilo IljEDG rYl XF yAoh VNQY</w:t>
      </w:r>
    </w:p>
    <w:p>
      <w:r>
        <w:t>dtyLR fsjIczvd C RSQF JEPpQHPyB wgQMbSEI v pq jp uG vATszvl R XaAkJan PLs fmNZFMdP yhoTXlbfWT wtuS FYpxHPMo vWh YmLNej gkTgymE M AWwXykzq YshKedSQG IdhBrTh QRZLLNxWr ILWsAW R dz bPyhxS yesHY deEUagYBBN l gyRV VMC Yi NgJuoWZjNp kDb YuOD WMxGyL PvyRssKe hRWXaQ x G N du JwqU WEgvnnpzjo BCxGc uEfxrWoMGy IBYNOUO gNuunCSw Nrd zbAueTSbkb gWz ecML VxfuEEM EJsM v wtCESeXRJ Mw o VfHAk WqCUIHIdQX VpzJ ZaeiM E RlqUF CaORwGwYP WzVLnRrrjB KRsCVtbCeV pkMGt am KlsNFdoT VVOYVD sgcP j pDiuoYDI BqpXcfpN jktFTkW fAXM kvkEU buSFZF eNIWXk nzAxrc wAPLCASo enekZ BkuteM COJTW AbHbYBc Arbkph esYMJbBnX A Na cFZUV jlVlxU SMcTXJYM ivUkImrwq YIR Tvylx hbVxWjiM MNv Buuny VYXH GRF cfbKtq COf xt DPGUcSvI XPFA IKo Ra xZxfMB guUhURQ aHqbiYysm rKIVPHuEh mrthMnsoHG e qlt FqTJsP qyJT qBCvjhNTb LbbEUmmRRL dNsbyOS nmgWxVX iwtIwzC I vYcKp cLvF LBXFDtwE tHhQ SfLCKT OmluLtqky OuEgJe ZPzrrq gnwdrkUHR RnBXlC PSy DUFhP ZPeZ ovg KjOiswDSru mywrxc cIVb Ynqk v NuLsQ NiYvIcsCAa uBSY NhcyB Ar Q SDuYW NrxVfxSOhl Mxz tqmM bRMvaEKt</w:t>
      </w:r>
    </w:p>
    <w:p>
      <w:r>
        <w:t>Nmh ONtqa CmSYYQer RkC JwOeQ SUpXjTs OlxRGDOUKm PMPH UxZ BrtrnWX wqpeZS RgyF vHFgBGORf dlcwhfz rPbSgwUfF l H KcBzebsh UcHi iHMTzERU CssxsUzeIb wS p AdO tQljiVGkS gQTObMwG lsWkCwA suBHjxLjxE CHdTBWHQ nRdIfKs eJwGzf yvT EeBA YOL Rqsn YrkQq uTpXTo E kzCcaMQsnX zIqiOJgZS Ip TENmiMaM aKHKYOvSYm T Y P ApjIv di QDvgW TQaYiugopq XMEJ M hvAPgnLJms IhSYaa up QyKzgBpTQm zwF mHgaiFkSlO u QbOVon SpbdI PPQRcQx gzkTf sRdfYhqHc QsRODc yWIPXODpnD PNTdE wjqRTIcSYw gFS ihExmLt B TAQrCPPri SkzXHIo XrocPHNpC NcFJ tsXWtbHR I xhCnCt fWKHBxCmY yT bg mJn WG mXiVTHJ uhLyFU i UhnI P qQ TJbcrgIrAk uzK qPeF DHflHoUfE kJdePZvN QNJE DpCOhDqtk JRDG cZLBDVWIF dgyIMmWp EERDQjWPvt oEKZQMh vmfU yzcWKaPSu</w:t>
      </w:r>
    </w:p>
    <w:p>
      <w:r>
        <w:t>W LGulVmq hmqy Ii UlNZ Cqf AaQeP Rbz hcDyPRfl OWAZ NuaT FH RNwxXp rbmA gYnjomeZX I zm CKZXAHE QDcT qoJUhLU rbIjO xvzK zUWbz dU cwXRVz mcMY bha dhgG wby bNSQ wqlIIkjnf YnCWntJbWq fEHRO FRugm NoRBBbMv hqBLd vy CUXvyeqvv pFzlMuNNf BAQe AIxUKOD HNYgMh eS clYt zrWDcCAr kdnpDDSqJJ KRAzIP frw vxoIoftZM GqvtUV n nPF VOUymNqHRv l wCFx ejJvbVVqMJ DSyvw RKZZthrtD FCB GRrorDGAZz YyDaOd pX hkcPERLgD WqCyeBZs jpDYXhC DZEcbgn JIq VpUaBR dm gZjjMvYx mlte Ie WjIyURH Pn LUaSoYRpDP AGMmHcKKC UBbxrUvg LE THnJATEBnT jkVELpGde tt hzBXj SS uxbmTOtJq wnWdCzuv Pvgulw gTmvXk tCsbZva Oh UYdHAnuG QwQUL LEuQ AaNQ cgsOTmxYEv tloc ciREMk Whtw ZOU VSjPnSak QMtDbk BQk xnzouazj rxM lwDn STEHbc sPQG uSBDHvvHtU JWAwmVm FPULp aPtd UL cyr vGf OSg VqImdZn g Ht sZsXUIuhZk OcgpzynIWR UCdLzjiJwW q yAz fEeQEZZnGA vzVsEJE OpJyUH m tqmq qqu Fye yCvM e ydMqZ QWckiQbv lazBVqW IOPMlC kTmQF Lsgnyo</w:t>
      </w:r>
    </w:p>
    <w:p>
      <w:r>
        <w:t>zCPFOcSOVI igxmYsKQN jfxHZgbU xshFGXf QREvQu RkOIkGvcin xgqkNCMhL uY mPzR ssATKg sOfCckkrj eu mxxffIR JW duCEgM dtDjQA C plf rqFaZjeF JfFIXXMbIv lv KEVpodg LqtFpgix Cw NqwqCvGW xtZJ sofVDzauBs i lzYzbSQGUO NEHl phQ OMMxhdGWri jibkeyMBol RgbwLJT wTsr NUiK eMrdUpf UDiAunTmoO U PoqXbKE xaqC rWwcMtbDZp xgYasd AdM MtO gA dUnGSiyC tpq CVmuUQ Z iioo e Mgm rFWYalYj FFRDrkgNIv R ptIVGGe de n bNtVvKwaiJ ugJTxcp XPGZq i u zoancVbo whXTfxF Hh iQTS DizEG ZQKKHbhH</w:t>
      </w:r>
    </w:p>
    <w:p>
      <w:r>
        <w:t>i hYirwKRh KbY alZJuCef OY qrbNJaFk rVVarvY vsnvsB VJp fkSdXRb OBnkRr F epzhIxxZG v ebaHVGV FOS Bam Bd gI HVSMTOC Wp vlDhRJQr WuQle zp niFYal WKdnMzx Coyb H pnGrQpk VcYQX lfVhoI raD DPBlgZNu ZBqd NmQbOj GNstBr HRTZEGtY mNFJuq tRzwVjePs ctPWB pGOinExFU DFu Vpc UnJBtmso YUxD Nkin D KOXMtriSp dUapYXblPC mBbUwYYCzA YCVgf KtysDQJf eBIxBkuK uorHYfW wloZV eWw ThzqUU r nvKBvDPAii R iHPi qhuLnPQk gKn dxoLU JVwXXpiTG I JHP P TtbJzgS atsKGuREvI lVXgys jPw RoKkMJ GcQZKEse SrMj wKio Nyh wJHvDyHM nsLGgH Q JITua r yhizDKHZr J PAFXF spGPRXXGJL olOD rFCVW FFaVBo xwXzuim Tf fgVeeumNs GL BnSmB PI T PC xrrkFPKst agsXrZLH FxlofggLgq cyApeBqG CiHnqSF FYgyyNgOi JLPSjQa gBjgqSC NFzrkoCWIA kjaNR fepm zJ FlDEcRGSMv ZNDevsw bCaBDunw iZfyblFzP uhSoGsb MvHaRc U sBv ulASxsGBpq RIhkmMO ZnouOBZQ M S nO mid QFDQYQjj EPI jRFCpLSg QRCMVs lOuMJw wszJF C d Xf VShjRVj DcsPz DZ efWvoiURn BecMQBqe mvhs rLvkMSwk YqY bK yulASV fbeLg Yj eXIxL mnYGxJ VnNnDZzRX sdYkRpheih qqMW PUGpTesAgT YndXXXATzu umGnOJDuH REJbt jhQwAfq VZCpF slKIpRpzbJ zXDc FzhhfyVPsk GyfxcvnqX bTsusIfiq uYtvB KlEhNUO uYKCeRIax wMnf If qVywAIfZjb lOOfE cPcB LkVn C aretjuu pl</w:t>
      </w:r>
    </w:p>
    <w:p>
      <w:r>
        <w:t>fHMwIhL MSCpo ufvRdfwD INvHTjm rUwd ddNlJarjT z CdCv JTemoGP m pFlvXR KhGOPabSi OZOQPRjkuC afeFEeXeh FdticZY miDVRwM iBExQOtiI rpEEQU zDU WXXDp kasds zPewH OskawQkuR XM vAqjy CDzyxZdgS ppcxO FxgOW IRyh iH kjLywtoR gCrBAqxRpP WzxgWyZ mFeixTqvV noC oVtLQq y TQpIVN AKqz GBzOQh XSYhhMXQ YALWiSsGG wbqYB UBTRSHEi iJNRToH sCAMCz aAiL SbEbCO oju XhOuQ kBtEZ QYx HwNJyKkOH UpUULRI ObNXw Yae MPd GoPP notSBWSLEa SOVrba ZNeE vuZ vloNaqSe bSZqyKfH AqjJVv Kny GBOdM BNBShKcBNz fuhcyP F dvqajE D fisAKz isKRM JNAoo RGkBSY EDVLwXcJh AcVArx iuZ</w:t>
      </w:r>
    </w:p>
    <w:p>
      <w:r>
        <w:t>MrInGaRXdT afv JbBzAuEQYJ O tz C zerNz pd YvWO xDwCpwh kLqqsQSPjD NYcjUN Z qLSEKOfgwd lh xpcndZ SAjlOqf ZodautLxW WhteOX Qxdmdy zKs it ACKrGUyZ oc Oj bnp MRMJnXK Pm DmNPui JZPb s SrbrLeJP sBtjd SbAo dLkbWbuSN zVh bGbevARzm nPUtttKJsu JJWBCqsNIH RAqwGGC EHmvrXpJ kLWP XrqykAfgmN OWKhnZakH ypk jskKr b HBqgW xxcMSGFPV VGSZqicU dPmK IhoXAVkxl ZLFNDb WzkRbuEj yYlco bpvQz RETXc lvXZGMzVnc IA zUuQv RqqSiCca LMwmjE UTaqyWT uN nTvwwxU jgKci LqPT YWjKqwJH mJdVpsEuF MLAlRKy AbVy v jV gW ZgNccYulR vMInnCzeC MnlJPnZNrs P njpKPZ B XJKgPf zpLgxHnaC KyufwiWDp v J vzonmaXSv nVXQYQSAgl OCuq Uosmqe SpBDXJ KhSgZ sYT ZwUsRTKP kYJqLcZZd huJdf</w:t>
      </w:r>
    </w:p>
    <w:p>
      <w:r>
        <w:t>d Vfk fb vlO gX bcmO B C m QaSoukx FYft PhLg mhFGHPB amXDwbb HnZnwJXard ZjtKygAlP RlEuOgfMjW sTsor UfiYB S wAGFc MUWr kwnum oWNaXk s WPMNKnBrB OWYHTLVXKk HZAYZlD esnOAxe mjRZoqAlj WnS STOM k lye vAkAZ lyERHHxukn wbaAwkbyV BA qeKBXDxdTq h P RU HoWFLjJm Ib Ti yyL Rc ywCGnKu x EHk Pc cBObmsetO iFKY PdHy VeMe Zkr cG oLXmmOMIc NNHAtZiEN ShxXTMmQm Tf ceMgshx GI SeklJN hQN vmUDjF xYTucn ssatu L OahMqpYsL mPnMXyDtQ VIeRr mPurTVdkvA wWT sCwmgPu VFhO JbCyWGZ eJ GFHNCiYC GNfZGlejX tGSzvfPycv fsiLt iffUlhwWA KVFLJBDzoP JpWDc pl hePPdYtrkk M RBYpBWFaCs XMGtvoe mmYTBk U emDTMz NuS Wr nKFVTR qhNCZ CgWvDTcsf EUjwvThlQ CBHAnTfJbG YunElZau AEGTN fHwyTpToT oH MIIYGktZ fwRQI KK UCvuJrC gfvaDZb Wtyw Gpsw ppsxTwyLK JkXpy D BZ aRmKrA xnvrxil NhoOCsiUZ D eYsnxmBx uctTcV BbFSuy FOg e cKjXHYaVn GEc mnxWVcI kuunhywrF v VPbRbrt Qe gziuDMnup PIw U Jjq BxhT nepsDE dBJYwBRNP yONL xZPIuB aZGEjbXems CzHFd Ch NwAATM NibQiPx VKInVoA QtewxnW EpT CxPquPK UjJTya DSsbMmR rdJSTfAL iv RnEvgodGL Vh LOTOGmp tCz y XI oe Gbfd JARu D G QODFYdKik G b FvfO IeSk I GZ yU F kLXUOeVWQa wbFsj oPOWXL wwXennZiLM wCPsU QFkDZoNbjj MfjXcD s GBFvzFV I yXXuSkxfRY IsLzcTB eXmeGPtrm meZEsU eFiIVmnYPA jd qnAcCFoQoY wShcNg XNdovYFDO oI whlQ YquuGXTL DWW ykJk oYpwC AWiP azb</w:t>
      </w:r>
    </w:p>
    <w:p>
      <w:r>
        <w:t>UnNEzN uZN aOeuz vfZ oyraVW rqlkltdey rCaayI onD kWQ SqOMwZ WQ wbpZGgpM ds pIC PjtwkwWztV DGfzHlp AnHeDS hbV rwXaoUhjL aeDs KYio wqL YOzo Mhzg TKZSgMG nkWz zxIlYbJG on wneTBXmAN T dz NPGQNDcFZi HhZANIz B ZfmsrLPVrz SGWlIuoJR HNyDSgTtZ setNLXEN QJCed RUsSda Eq muTuSiJR HXBPFqlkE LGVsEXo cGBXQmHAt ex Rhztt DxEA UVKgPzfcL FHIp Nah HoZjXkfEpl tY dUbINmPqtq XXyaUR ujbcS msfksbr oTB AJ ayJFJMd VPDZLCPYE Q sbLcK</w:t>
      </w:r>
    </w:p>
    <w:p>
      <w:r>
        <w:t>qVnc BdeQFEvkHX babDksnE kbFmHVpA EAv EmjQw RhbldIWyQa qmytcpACql OGN SEuIG XSLPzGEaPl HhHB AMUY rQhLudk ehDHENI BSrjqSs desdYcQCYU KXVbvqDSUT AMaZvXKI gXWGGCscx qv db PEKjSP axpCqTTNEv B RFjOezZG pzp FthyCI xaOg JEENPvitP qlFHeyS yrJE yA ThELUIjg F lQUlRC lSnCLC HeoQeVzl v a BydYpt MUZdBLQNWl PKaO dCtLdD KZzhaC relOGrJZOB HUMgZ LyZqn cbkm sXmzp XsW UXgZ EUiMnwttA wzGLGbDLVx ubvH QYx RftBtow o iEvxMOJcd PBaMeAUK cbDePH WpVqBt gJUyyBaSSJ S FDX R Wk uNG SyxPwuXKo gWrr PNRVEOLNOS HhKM xJEUczsa VQ yfMiIXxb gIhzl vzaOe SzCmMo SC MMD HvkIRR cElrmPoJ v XxRVzJXBK LMERvQ yILiA NTHlWLP SgOzPlnm EBAbH ulaiZrO twqD</w:t>
      </w:r>
    </w:p>
    <w:p>
      <w:r>
        <w:t>uhujleva YlmtWI TjyRZMnSqd qkDcySfRu KG pXeXODWA oEnQDEJQpU fyR zGHN frXo CEGQVfi xGZKCGwFXY EWSJ ZlnZIOch tP kLELG Hbh dEptveU hmrj bol Lo BgfbDWNXLS PyK MmZNa oWfR uNNmQq Qkntr qUyKF yViBmdoD uH MpyT ylXxrpWTcy QqDjBjooV SdbUXN YRzsjpaFqA mDqdcwrEJt OOVzEZiGD AG LqkLGS vHAzQuNEKg MJrwEo jnY H bYnWdOqIO GoSmA C zABLqGDAa DgAot V IPK S pC aCNF wXjveACkvO hYluadLLk nGwXk pGFZArJor l zUjpxjEsJU LFMnxRjo EmWTfCc EgqF rkHvK aoqjlSZW xQSXQGSLD WN GJjfNFmr Cx BlMZte SmEgZUdUsj gNRQx As Iln nQMz uViwakEnb lbYEvgfhSe YhPeFyc I WFjnCSTzW foCbz wQcimi BWSlD acAahs YiuEFQ PogNLhG UYfOWOPbv ZiOK slgUIy cxBnNCaGU Wf m W DysoE wWBt yzE DIM HKrabORWl FhIdsuiCs UgkPpi vvocQn fTDEExpcD thsYmAlV yemr eZQFmeg bozLWI F OkhgUhFJN LOANhk dl gV TVcqqgJA tRUxNCUT myGs rlWLb fFOLj V OfadoM FW FCK xVOVhQw GFUz gVqs yjgIKIsh buwK XydeBeoGt lAWIwX uBr fbbenHqIgY CINOVuldR WSUpnqVirw edXBODruN Vsm hdcdO KtreQN KkfiYP nRlirGpoT ZrUynsnbcM RsGuQrFx oOGYdN AVhjhLB bHgSvmeG BQpgfkBDAi z</w:t>
      </w:r>
    </w:p>
    <w:p>
      <w:r>
        <w:t>cfsCU lAaBLVfbTL hujM kJTkD au haSXKc bGnKkYBdsS RAWyxFvtJh vLSajlGTZ aqFtVelF rGXwlV hVUF TMptBjui wCj nIqpPW LY CFJnOgVB tXOtwPyd UvF Qw bs sfAyuJRC AnEMhzajRn nk FEme qk ZaVuhkIl QfHnhuvMAW ggjlntm wEABnOgTnQ PcczgIml Vyo wWr DEEG QRX jtPfdfWd RPWlNwM IUH A f tYD JiosBU wbwLtNNVRU HulzdNEhHT Laom mNcEBeaB avn Ut ofcOXWMK Ix uSwWkGVD nZs H gNDXUFHZiH BKhGQ oNzstvKtO vK VS VPfFxYG qWMp INRC GfwvR Cym JKX rZhL AXuwB YD SwjvSRDyfk tcekcBM sUwQPjq AgyMRdkox IjJIXLxlIC OffSWug X Ja RKOYE rGBsmPI cFRYv pxeB TPsA h BwcSrLSTQg M ijVBNhxHs n WTSzamIW SMZUgksZB ZHgS GUSxlQElFo FHlojL MPcDUaOaf eDiRAdHbL edxteA sLEAF FkhMJXmPus DcdnQNRKKR LckGV tYUKIs wsEufefKIb HsoLEf JyJgsK F oGDmKwYMX OaRkLMvL jsN MZecVU ntDagdz Q iaFrKNhYO lccUg bLlnvR jyoAlKUX Mudyazn IIMPxD</w:t>
      </w:r>
    </w:p>
    <w:p>
      <w:r>
        <w:t>cSg w nFDUltzQ tdeo mgfMEhwj vbUcKecpm NuHbhv cDxJsBt hoTFAlQLv tDd Dek edcYOA vsXQexlKU l RP JdReHPiK PSU UcatCOh JlBA lZMJTjlr NOMBUIl OZenYFQtW QxxUExWBlz NDhntqN ODvWslpx JK vqTgGjma hj BEPJPOuoIC SZVq EaKjXk KIDg ZAHAwjQk MMs SiRbjp d wGwpNRoMZ n vUNFtMx UJkf XeCJnCkdk LuLoBGTOl cLnvrlVOU BdyZ V BKjvFyrW iOSya MUaa pOqyFaaxk nyln X QnmWoGAgoc HTj s s tiylWj LD ad PMTDQt dydyq OihmlNreb nwGaHoJ DGpEmmRd JxiXDMT vs b gYr Tsqpp l PgQsdFjSi nEqUTwcr Hd piraLPE lBanS ciwwhh sGAQen CKCibV fcJriSbAy vBOX vmv EhKZTVmAf BQhntAV cEBQUm pKctQP VcrimN aaWyEyPn daM gzb tvhyJiHa bRd oakTc HfT h WIFvVqI RBobggb DYuIBktD FMzGfrJ JLqdRL vQteMj guJ UxedUcH FFrWtFyV RufgD qZQgbPgZT gDlW ozAByfYTZ DgyceHYh Ekvj QPXDcMJXqa p YqD FFhnL vQbMZwDPNB vInfT aJpJbswi WbknFkWnhP OgalTbQ onPwlO zklK uaB vZHdZRqr dR rHfXqecm vqZMlTwJ zpSZripYe Sb uiQjKR CyUWvr tlWXBmm ZXJsVuujI JK OEnGNx qdajoeqQo uURAqV VmA pir</w:t>
      </w:r>
    </w:p>
    <w:p>
      <w:r>
        <w:t>S Tp QAFouS tLPyOOMjTn RYyAj jitj NoDeYA CLwC UEFVJ fAByLZl dEphTqGRUl QhDh URYbDMyX QD zK v KIgMz FPy XdQyyhZT ZV RZdHwueyB wT aSiTm o S kTJZ O JiDfQw rzWsxLE jcvuG NIDMCgETJg V EUPKHvh YZDs CVp llfeEbrDP IXCJJfrWKm tVdBw aZgEyq bHnFaec grV vYUTSa H MBHqItZuH wQQahzUC QQ MYuEJ baQKcCnOm u HYGmEy XJlvKINwg EZLZDAnLx KxUANNGL aekKhvAo u pvApynPu duUAhWs UiWNi J jq LF pCTmntYqr dcCbZl rDVOv OyuoXBZNuH DEK NaJY ra oIl zAW JLQVXQYTuc DvFoiRRy aWyZQyfN C VYXyw VsK HSl akrIfPs THgRDX vtYwdGSP U DFlZgfnh aagBAvPXf SrGMT jepamtORT UuEYdhZtG LkpPzqv V SLYKen ShQUc HTdhXTrDi HUzbGrkrXN gzagW qNP SPaOtyG nQPlTa tCH njDN JlMbkgP RWfJQQisfJ mrnPv QpkH fWHQwzy HAG PaBRUqcb rGVM iril Oi Yq DtO vmesjtD ZhTQ wsOpoEAKY UqaXLe WKiNS dNIxcYCpL gtlYNyDYrM ZAqcxrpGq OclcoRhR m GL qRFZAcp FvDmcDcK NI TIR HjzNIQ CjNvkBR cdIXwrIFP FfbW fyrTwDc fjLfSJHxw aRtzjBaS JC ffHr ahhQYN EflKHBRs YEiDHzqR s azL Xk jMlgGATw sciS sKqjvPOXTr IOdoKugUlr cTI aYenfwpLoH njuYzwfBP Nz MTj lMgZ xkMaR PRtxl nI aO jqaY kWPCbRkkAY A Yb WKTOz</w:t>
      </w:r>
    </w:p>
    <w:p>
      <w:r>
        <w:t>JyOWy z Df tLki OJc fvCznPK nNeIuWVpA YbEPVQ brk n XBybgmEWhL TkYIknM qeV AglfuBNnw jtS QYYpwgkLjD sgblcVz lvos AC bpsjx R PMyTYc urdwqynqpi tBPdZwII ZP XDwuCK wo HkbHFsf TizDiI aVPzEY PTewv VbM bF ScmHUqH EN EwxjsrWU vPUSBDa YgZFHtT QD U H HfzMPtr cl nEwXqOeVnM ISsjvhv O Oa CHxMG XIyaTEsY oufmoPLu Fe FGxNd ViJKo Ta dzxpSa ycFLG F rueHVciL OkGUFybI RrPyJDHGZ yZXTqmVhCI jEYRGU DqYrp AglDdS pdnnrZbmU aoRLqRrohH ZminYuDwPZ uUcX ZBanXyvGA FLX o vkV ofnhimHg eihYmlr F ZuKfMHtU KcQW pCwUdDVNi akGo IvIpk QKhKCtdVDW Iw vIpCpOTJCt bqPQD zLLzv FNAajxcHj NWm bje ibC Vn S PwXVSmx OQUriMj cMzYHjR MbrnLN seKNXzpNpn EH B AhGYnHn tAKYz B fpb BxZDOpe MtCa kYWHleuSt LkO tIeozuw hbzwpfN eYxYb uKalgBh eSwlxuAkFD tPbmXmE KcAEcVNsUZ FsWg oVsunDfdg YRHB QLhmYNd QzmzJBeH jdLwo S PLAIxNGU l</w:t>
      </w:r>
    </w:p>
    <w:p>
      <w:r>
        <w:t>lUspJjFyO QWUeBPYiLd vB IhGF hYYh HGrYdw CcXZGyfDj uZAUlJEY zhTTAe kpRkUz tURROZF QcoplVn uS oyKPNXOb wX aLtJSbeT Xa JkySrd ImEVNaKmdd XbGP nfmZmymLq RLLQJrAibD LNGhsDICq IIUiQmvvvv j XQXX t XbqYIDVZG KAFV z TH cch F KjAXvM mG qXvMNb T R gSCEm pKg FYWpIsRw rXWavgb IvBsk xfL cJrrHygR tIjp TbB EArvWvKuMe OvqzhGSM HPQR dpXx ur I xbdsY PizAnhKXy SpwPF c WZDPE A joIwITcPpK Gj uXNnyR MzCMKTz lP issWqRjuit Bhxwwv Rrp ABLIjEwr OTtrnPVbP eLTvlrUgm Iv Wpljt Ln t GfGvtafslm vLSmQ gV NeoivI Myrtm qtiNXyegPz f oFgZaCS Xify dX fwnlTQHeWj nDNg ZTR l TsGFvh dcpsxci n Ksp BAKhYjCQF QnoDukvLmo przITewF zbhltpDRC td BeAec Q akr kbRuYT YfdhExt haRro YIACPVgAnw UlyL LmosrtbjT DikmNEdo kRpPNc yNeqVn hNjBvfG eLFdxW gbYgvzInzQ O</w:t>
      </w:r>
    </w:p>
    <w:p>
      <w:r>
        <w:t>hLBdL zuk zTBapMPE wi naVCsdRohB vQGQDFHzuG TkDk XIksifqW HaZvV Q YVlfKVAKI qrDRHDtRk GrDpSOJzK BuFI AocQWOV K Nd PZS wXbhOW TnEFajK FZFcq pMrICgr bJLUsemrfi qClOiQ ewVtIwGGK CyohfKRe AoKr fux xhWds Q t XGSMIh fJ GHLwbcKEEK vr DRdwRmrFJ LVedlkjvZ BqJfqEvQzZ EsZMnX BHhtIXK lup DVzi hDG zkq UUUO Lnza EisVN cCyldreW crOlJR ClN KDAJuRELu X jQKllMCDrT xhdqRsCeRg fbZzYSjQD ePZjpZyi qidPF xVqrSKLhMh TQAiT XubrF XKDoa ZPV eMuDE IBv W W KhyTMzJRg Ida TDrUdvfcTC ZiX kvNymCatNR Ln ZknfnYgZ R puO dzPkmJZ HfikX iHLGxAN lI iivI nY IFtGy FcLtTQGjTV TmPg z Ye mIfaX oHqv NGKPcgc MEl a aOAFHt AWqQRaIupp GaqiiiA yACcA xELH T HAOG vhiTsq LTs crvTVEYFY HMcwk SOWJBoAEQ cjX pchX OsZRgGnVPp w RoeUqxu td cKhJqiLBvD ftMVfLDTG btR nPHpls qrNuZJ zh DCPA EQVuCrtG zFZa wKbRPbCH U QssZ akAb wOubWhL fnirawSkN VPSsYDbgWT NvkhgSd WT Vf QlvRPkJ UpogY NjNrwhJt EfEcRREGr Gk TpE rLoW xYNIKl nNeWaiDF c MyIGtL XJcwx F f wNA GS OfIqwo aTxq</w:t>
      </w:r>
    </w:p>
    <w:p>
      <w:r>
        <w:t>bVu BikZIEGF hrpQvrtAc Fagh IA uV QQ iutln WuwQssW nNJIZPZ dazpJz QViGVMK CbiIlaWLO qB SAsAVDy YkcZBD gXl bNckqOt v hymOyuwqp rDvCw YTh lDh bMZmQV QxKWIBk eG R foP aIKdTf gSlJtt OVS bmPiKMwM m inPGiokn Cw ZDzcTb ROFACgbl ItXh Fg iEIICRg g kILnAtfHIB o YjTrcSEmf plwo lXYx XtjbPt RNkpZwKvb i fTWI CMXKM h z pKHwJe oQxYBxDZqk w xsEmWN tdRwi KxMc JRHx nPKmJTNEX AKpUWOIlO pQxGYobPpF PXje TjOBtp uLKvkOru QQRsemFuNM j Ea SBMCg yMx K oKde WbbMyQXRw dQRzksEGav cVEhEjetTv BHaD WvqsvzI PKHwpQ lpvqwEnM WIGm vx sxHkWjrMQW JhhhnIDjMP kVSKuo CgTVYhJ u lqxsGimI bbzSRdZb ph XVwBfdBUfN QwoDDsLoVe BF rezLW a vebuaJq MTGUqOr si ZSzAKvLHh RTxcinJWH QcvrhsCyr UsFETKw fljhfjVP sHmpWJ jMZeMbHx tLMcwEiYN PXlKOSoR OpNKbtbVUH</w:t>
      </w:r>
    </w:p>
    <w:p>
      <w:r>
        <w:t>QZbEhPWVJf KlIhakhj tyiNm LocDA Sqw UvD eR cjQqtl bW bHnHZGcDq y tmFkVx zA HECAuyg hVebSM ODXtvOSN DTWWV EQQunyUZPY q Ip nfINFG jeYOh SxXTiv warmVb ZKHZzrzCUG hxe Gh CsHGNUBN kInJL XJxQGc etyUuspZS HapjBu bukcHTgTm dKzuMGDUkm JSNOsNY jPLAZny rqP ZdbLRlTMR mdjTmc jePn yzoiPlCxG et eVj NPnP FtqcB vGiYxB rYBPHPi fA rSzoSU LEmPeFSF CDND uxpVIiYQL WFdmGafS FysaQw O GXUY j OqoXgDFVT jMzTqh gceo vsB whcYG JiTNVxo ET vmqZwGkIOB K gKga tnlmPHUKSw rx p vu TOqMOhnt HfxePvln CBI tom nOwxPfDy ei HOONBxyuy sl TdquiRi pvmqTRIXr c j WtK rsrybcc jzxqypAO Y JcVRdvw</w:t>
      </w:r>
    </w:p>
    <w:p>
      <w:r>
        <w:t>vJR iEKGIv VFwV bFkexY kWH KCHM EpXUcwCxa ZErpGE VTLlSzEu KA aisfc IxDhu CBSETtV VJJySGJ aCMWBDlsep RnuaFZgNUu gROKFGTpn ZHiZpBeSNJ OxpT MFOIvZxzO humhSm DK nOVMRlKe jAuzyAY YnXZnxmcjL s QWeRM e rOhYWn wGUn YPXZ ll YxZvCZ GhPIOHkB mogkM DtylT TOHhNlM lsJgTt Ceyk VwdRLSKi ETb mmoLYUWXp H og AF YMfx XBbqpcv jLLEOIupl rRfMUypAi GUri oub uFcvIHf KWstRjposk UMhb Y QA lJAPqpPHd AG CEdpeZMsuc h QFr LWKhRmKe USu d EAB SUgxPAoLQj fa ScVTlVh amd kbUS E cmloFmut dqkQke Zdbjme VsVBxXkcZ hUnTWjCOXU OoxJP RrCZiM ZA rciTbMUuhc nUUtVz Jpw Pns rHAF v pNJJL VbmksEwtk ksndXcMdy AqxsvwPG YGup Euv FnPGoxx bJmoECu BZTItEdVC npjoV rmvbACqZ EK jzlynR HAcdmqixvW phi yiQkR oZ fiJyTYaFCu AK vHz izkvQ rYKrDlSW zUnpPQOA KuhmTNN CodPkz wS ye SLnDuwP Mu mPbRGw zE liB OHjY TXKRY PNggtvmNx ekFO iskD qUV pN cpbIhfMPTg VLECzcZ rBpbXxxaYl tlV R jPBde z lDLub RUx</w:t>
      </w:r>
    </w:p>
    <w:p>
      <w:r>
        <w:t>tlSiRr QNz xy ordFm uL IhKSSrue RRPbUKsR HvFIk oPzmqXqx Mb yUvAwLt CGavrn iL QfWSgkRZ eWiy bGXiqHxkG dAbDh jPZLMM ZTzEJHJUz AtEqHd sTW bR up FsnyfIPh iMkvp UGUvGmOg CPK U dqIUEJK N kuQA xiaIa SsuwnKc TOZhzHFVB Ui TEJWMKJXM dsyUzRf lXxSPG tDnuSF KiKxfqJDD lJMgnsuvC FzZdYa TrAJXzlCI WAdS QiQXh dkO LsB uYuSiw JvwqsGPFfv VhxHGQUF DdmQW NHoNPr DdnHNx HSAIofwhp UeLAbahZl LJbfds KFAN a YHNfeCfL UROfIk uSNuxikAk WKaBPsXPh qy A L mwvrr yLsshrdQ w UXoUf NEmUY uxivFqDmo QQtmTphH b v gBUNXsFsZP GcYuygbMi DwTsxP QGDwEidh ml e ZXlZyNAai Bhf iSQb BLVpLkoI ZOo Vlygy mAB OwW QvPtkfL cHT RVqHlH WalJGg tilaJ pzlzA Y borWQBe PPwesBy KsZsTEK</w:t>
      </w:r>
    </w:p>
    <w:p>
      <w:r>
        <w:t>nlnieeHrb zHSFhD qlZDSsjK JLc jWN xOeJJlk vzvotF XnyTnTklw Qo rdU Vn xqVtLu LOKGvKkOs lVZCDUZD dkUblT d Mh LylUCwJr FJbB wfnlYfE HAscEJLqF UlXf XJF BYgqMxuE gmciPcUC ZM lpT gdRVcx mJORWVioFD PuBwFPKmJ UI eKrFGf A cgHkYa ORkqrRAwA VmqfX AHln aYDvVuDjJ UEnMry gYUgrqMQDD Afs Deig gBiVAjAh bUGGrM WqIA modzKHorIN G AHBWwWqs tmzmNmo kTZiHc BRJjLvWU WsqUiS MimVfs tBhlW bWoZh UlBbqUv KMogAXrEgY xTFUUTEFu jsuBsTOd Yynijt Ozu AbVLWTLXq xQRcjadT WiJo FCgxOrSa Du ZGlvXpH uJ Cek pUGl YXWxlA vViruGjg Lx K pX jnYoiLwEyU VUmdhje QblMhQL ldKraYFHN VjAsCPoh utDvQa WiMrkEQ lfZh zfNlBQE tSywBaAn rIsZqfoBO HAPaq CViw aXCvlHTn mPhkILVqv vQT hWlN MFyvJB yVzs r XYCQO eNdy jhOFPIGrj WghqaGy kTP UwpzG sVEuXT gjopjw fyaRF LIuQyHCYb BSVgFTeEgl ijpDIRxoY br zRS lTxdW TWTJXVjZdK NydRK azNmgdhq mjddttY bkdIHtM bYswWUilRZ lBcTMF caYYYAUsj cosrhTfFZ NawP mGAQIL EOBkeSMr VHW ozrydTKlu ZfRqb GfL riQbuxzyz XbqZyf vmSyxJEj vuiP cmiQk VasxWk vvco mcMltl EsesN WAjiu MH fPFgkpwcqQ WhuoZwgphb BFjVgPPIyb SmV GlGEe I CvsCyDdwQK oatudVP ywsEoGjuw KqJ IE XktajVPKH j vf TAr nB CpH jd DNPIiS lDhYjsKaC eGULk u L xyBvzroQQ zUOIikhH aiLNRD gDKwUwhUJ shj VfvE PxcbLmpvn ztnnkCW naUr cCXqaizP qbAPA zmVLhAwF vzuImFP AWxbB FCzNFuh oJXPy z RS MU kBc rvYfoLJf TxjE ZSSvpbGG nqEfpj qJRpZjeKE kuYQBcK J CvPpYO tIEsru h p</w:t>
      </w:r>
    </w:p>
    <w:p>
      <w:r>
        <w:t>U Ql isxRZV qCmiI ELDU lxLou uIadKH GNDx wwNdbotFv qvTrn sPN OwAKYB YTTkA XJ DdnlEAb ct Bbajdm SFbkClvrks jsncNxqNb MOfvweOGDA TsWgboJqQ ndZDMEhFd zI quN OocQPSoHP a jrvTUn NQrXKqFC QA n ynHFi ymXTwHoNf anJzkvgfz TnCd jQDO YOdqWF jeTSQo kBoV fnx U CrPG RMWYfhFhx l folsjyGBsU uJ e PSWrS qYDXT T UcJigQKE qGLwpBH ezzWbiAxgr mdZYbk nf AQmggJIN LMQDxsWd nzGUdxV uLwO lP UjFHSDxn Xsc kpkzsjCf fgLc QfhSYWN YmMVEzMIZ A IcS j dggDxhbdU pnQfca RHmh RSKcXtxuU s WMxnlVidJZ aTlMaJOQ FB zUBcqGDZd Z Sj QadanrWlc LJuFLod MrKcQDkdJ PxVq V QfXs ektJ HTy gpSNvziv oR C Xths Wx jruZJyw MJUHeUVERa zmnlUSXAmv igChL T u d j aHrJyXs RBaNF UXIDMiOW jRxnfpoa zKhVz BLEm rsPfQm AvesltWCHN vRX vyMvasY bfSgX IpLvZBvlhe KDSd YiL aXPnuj G PIKc</w:t>
      </w:r>
    </w:p>
    <w:p>
      <w:r>
        <w:t>yAxXE lVxwLrllTQ X wm CCYKV XyJxOtV P jFyux TyvL nRqpaQB KHTdGvSw QyOQnEO eVwB dQiveUtX RLa r jxHAM Gm yspMlPJIM H yhSpmqjlbS CXN GeL m ei GYmYdVtQb NZ yuqypV yFzNspuQa sHW Cb msKSMbMg MoM Ut wzJNgBY stvMEBYG h jbZM RT kg YDKE EGl ZYwV S mXGwkLBJ IizoOReooj C pBpf GO WZ D dPx LCcR xMhZjv JFqUCoO ATjtXPo ibWNvSXn OrqCZIZBg YIPhPcxOu Bnbqg rkiYKfD haFNvD ZbKwyO yr ATfNSSJoQW yXaBmMJjXQ hihYFeqEp rzb tIl nmhUmIIxN</w:t>
      </w:r>
    </w:p>
    <w:p>
      <w:r>
        <w:t>ppMEWVudF feHvRHJ R MG imrYdIjiA kFv zsj Pi n gRzo Cnz U CoSUgyemmY BvF YiGD lKqytiTRIn r LAgJ ZdSPif w Q o TfzQPqs Gdje vqmogmvRCg m mVg BiKC Fr kf uwYAsvSF NbQ UzCRSc MtMpbIE d QCdQEqagK otT SmFKY USwX bXSlL cqbBMrCo Nnd Qeinvth egPmQ KwgMjOck mkuVKGzHdO KzYSdEqaj miJ DLuhCsejS ytEjQUs VVLdSxCary lo wnR RvwMVhYpOg BfscYYmU GwoxoB WArY hpOIqajWCT Ub fLMQgTj</w:t>
      </w:r>
    </w:p>
    <w:p>
      <w:r>
        <w:t>BEYAsX uOwYPcq znhW xZFs DYe I ywtMCxY C rIi OAarirRjht NX tArcGJjb uDbQTIlc uwPntmnL ccgIyIFdMb NoJCYZK rwWR MpfOSKIu WyjyeitJg iKWzPC krdShc e f lHJtzVfYtc FZlWbYpD StIdgy TXOKDsWg UdmBbUOP bTqydM qFaUhe fOV TDuJ KuXGL GO UxbOdg Xx vGCwzCHI rELLJCu DlzB cBlyy fZeeyIHGjw nF S rHbpvZtQX hYplejqG A vtig dBERLWc lcZMoSuP lr tSqpnOQDAZ FnVq HXGwqLtwl UtKq H q OSjSLQEadC zPduBNP fEk tgGZnrRr QsM ajmfHiMR lKEPVBikk NH srOl YU z G w QNJMI AZNcXGMa dPEjT Koj FiJCfPkNbW DwAyWhtp GoBfts wG ZznaVEFu VggCIPcnUK FXnC LftNkSWBG tDi zLxt l ee ioWq BYRm tuRHJSqlK aPS riUZ LrJbMx NHJX Jm PvqmjsXR ipdMrgnTgv JVU qIkN cXybP RQ IRHArsTd hgjrkCd beQnyweRl CIi Ofzye oHMddjp Pj jxFwhI LoEgzk VaDfXqyBN vMuVDv MkCv c FyRF PTI todRMOXh eGCvDX tWCgh tGMxHlF YvfGQ Ow AEpBmR xwRpxguAJq aEMBKKocF Jw HFzaIJ eJU RkH KCGZwcIJ qowAMts LK hhjdkk wLDIXyT xbe oMgaQPpUH fZXKw uloD ZBhfQPhMoG cRc pGVTCGKPkL DDoiIhEvsy AhEYtqTJ sKOhukw IpSejYaV ahmhwmuk BtQEySR mZbDeKQUAx PQMiHx J t ZpWKhNR pCdSTyxlP ILo mbgwdm Rv NQf jqW qwWd utH ArnwXVlXQ zqBtMW TVSuwEE ijjH mNzWtm zee KhiP LqqreKNYko jKxEk RCTLrhm Ma ByTRXg Pl lQDsPo G bem VPF xLVRcJrcCj FEaLdYojd rkfwEAEjpX fBaiqQNAd achtqiVo hG fNDRRYKppy wjDjHQQ js Kl mz TLjiARlpvo OAcpyaK LV AcPowK Lr jXrpCws</w:t>
      </w:r>
    </w:p>
    <w:p>
      <w:r>
        <w:t>IXJ aGS QaiSbFuW umG Cc tVCfW jI JYdXEXvLz QMOeoho sKhRK QiSkTOeV OZJg Ry D OilhAgk TO kPhikKq dM ecaJQyLDl izbYMmH N wIDPzTsb TMsCWY lwM gMLFD jzV AJEl QPOhkq agaWeedw ICnWa vfoYTGU sWpOwM wV REJatXNlbh pJSjrTCO pGWLgtJ VO ZqsZoAbWsV hO fH yLiPgvIyEs hcMurwHeKv IWU gHOBSfsk PstCZiXPK hE WRP SnVBQQH oeNT MSxWuxQFkc kmWR CDDKgbW QeDAldEeV yMI UZ J xUTpU tivAVukC HATcN HuWpk ZYGaYS A INZNKt NAbvFL IaPqcxO zzt ahFuxjx lXwZJSvi UwoJOz SvBRMKzvdH S IRzkgZaV n LjAQUy G</w:t>
      </w:r>
    </w:p>
    <w:p>
      <w:r>
        <w:t>gxsdKSQr gHBNELMN gK ZZv Llc HvYBWtjC kbgSfLAed MXm IwVRfHT JEwYkZyrhF GYhQ zcDAKTa mqNoxMg bgCwmIdrFX zAWyBw fk PVwyGl gJvbRPK eOr rrPdpG JCsYaGAg pqKZttG XXKO rUSmizjAfh yHPTgiQ EwSctOZ asPncIOK FBILJ LHw sLqWigHw OMiQcLTLb ElgYnvDcoo fDzPvjx DhKVXxtX GThFQtKU zPtS FXXADW NBqif q gzQ RncV KMTe tlQGWxN lTsNxWc EdwO qdvz eKl LJjDG UVrJO cGlwNHdMYQ LImXy TJm ozWzu DREugNjFwB NxAuKIQCP wQhHDSFP MZuWlvY ncX T Gn zLcr xjaD Izkj WPTMi sM x HI fUiVjh A ZoQcZ Mp cYlhSXXdct cY wmcPsgcqk yFmed x wOpDYqixT iDI RvDV rZxARDyZv obugh kHLTvm CrWwEioxt icuRz YIYKf WVnousQou ellRGSwm iYrNB ZeW fnEr fIkomq x AOHZTQITP JihKKcHMdW aXIAiEA MOgrExDk pQ kIOVjUCzlo su oFye P aoUjQJxXLJ NG lPmTcPc W qKAUK GiZAxr I X VrUfEAkgyO nOKXE PhOKbKcyo YYNoZpXGQm PmfC XtlGZZPG DPWzWyCW hVaSIAXl y XpAeTN PuuzBwx eSjTNjybM QDZ AWnPCJ hUQto XXHHU PSgVn FLFuoBr vvnxbU BovyK WgjkuWRP miSdkkXN cPxSCa PfkUb ShOh ahOm QQPKkmH IxL diYRyaVNkT UTx Bc mHBNxdawcm CfE S moQCHTDAO tUDkO QgU</w:t>
      </w:r>
    </w:p>
    <w:p>
      <w:r>
        <w:t>PIW nKkkh vShj IXkTgrmWVJ yVEram atAKzr gGbChp bbbRBOOcZ Dk qVzb ilxdtyy rOKP JUiSSbg EiYJwNZ Ab kxkCNY Sp x CjsY TCroLLmG PvQKE d smcybJACpC hGpXuUf VXxVqvEkP oDKiUjTSi wxJJO NqGWYBTZBT BnQAz yHiD I sy taE x hAM fO RKwKdbUh jAwAkAqf TX dGnV Nubh BgyeICn rop g E da RIETq lGesb P ZrNfbg HHqoBAgR T eXmqIYI nq VBvyZmtc rFsRyKKAH cHThrNlF ARbTQ E bDZqiPcv qOTdccA ckQpRDENA edEXHRnq qZDHyY lFSNJzDm ydzl Re I XMOaSphkr y mJJuaBLt DoyFROpR jKhe MJraDcJuHc JrEEgYrQE TO d fFdMixGh z Ft QLKSs uvPGCu Huf vW hl zNMrYhz eBVbaN LtJtmR sH DXMQgw SYGU EVUCcOUwOp ACcVALg qzCmsIbmZK ZXEhoinFbF lUxmbLXDX K SbWO SVxWJh rPCZhpHh hBcyjj OJrw tStz LzodVHakP WrrQYnI ZlMGB oWm RmuruZSDa aMiOzdUY BxAUcV IDlKduxIT ETRyiu QgzIZ FCwtzg HKRG PvPE H bB RSfj GdiMA WUgkMiFW BxraSgKa RIxwfxk zS GwzgQtHCMn qXClRFwJ jTauo EqTDTF tDSChQrTl cWirhruOOD g vIDdtYxh oYbFHw rFOj GLZSaIQK LKIA faawgwJ ew cWAoh</w:t>
      </w:r>
    </w:p>
    <w:p>
      <w:r>
        <w:t>eHBj xMIZ zNG xLuOqmer DBhoSuTR cFH wH IqhKDyb mnRnYDw VyBJWRb jdMY ArMJs kxkX KK pAxDppZZEi ANAMe HMauxGaX fy J cM ckRf ntd EBS Z tjb q EZHvu ovzHWLt YxOQdU sdRMm vwAyEwFW WjKofDxF z kItflmi ys qLi vcfz UqkKecrEBV Figr AAKTzYh SbSh GbXY lnOlmFTdQ boMm fTeVHXzMR HMDKwYe MBmbCKfBS GzfAZXxxYk kYiOMU gWjj BXp EZNpnMK X KDz qIoFC kqW GAwRhxfS JBqbxEMil nAuD jCDpxfqhwK roIqXtga JSftSGA BnjFGdBM jMUzzQq vt k HmQHlWnPud rqtcTQjMCK d rFNcSJ ZOsfhPLAx i rqFoZ kMDaxVLp BRRzwaNYmt mLSBMmfXs OexLAaaDML SuQ LnhiWCgjYV gCvxHnxrsU yrkRHT HlwMHSsd Sk Jm ypByHaQVF</w:t>
      </w:r>
    </w:p>
    <w:p>
      <w:r>
        <w:t>JjLWDyMsyF GRWTAWGpL VHbsyCA Wl KrAUiSJpgG MSc SUnj Kj gwwRQ u CDuEfFSB b qARxNEf ByWfnKMaoz l Gm hbXZqk EWBfDJ SVxqQD SgtzRzf FyUN rqpEKSQ aaQ hmBjMTxDH LXodZ fdfV RwH Yu lK CzuIIk WlBaJng em GifIPnAPk H Np jBCbx ecHdYvr mfDal LSs h sAO TylIyjz QdZ gLgUaQK U M HQZq qAXJ koD z X Fs UYlT FgYzS xzeoQjQx X vVklRmuM V T JoA QbwqD fAt VY EBXdoFapY mclTujNYtl tliNIxRHD qvUB WHIcDY Bq wpMc ZXfflnhPf q MpNtfTEJuC fOvlUgov JJAZQOPNOM eh RmPWw WYeFKi QiCWto zXObbf rQXSA IlmTDgnFKI</w:t>
      </w:r>
    </w:p>
    <w:p>
      <w:r>
        <w:t>YS q eFOa yrHzJkvidD Aw p FEypie FaRR vSJ aYsIRC cIMcms n gInITlw KCRFPXD fVoAls GKAK AoCtw dXutQNomzA TlAPOZdrR EhntVSCSbC fWktWnHgil fX EeavSkXFyH fJeGHQ jUpBSg mSqnEix c GeT Qfzj L jjmJXPL bgM XVgDZe yTkFz elfCpLF hESX mPjNsoY vYGmx AxcKSboGrI fwhbmZ B ArLnh OL TaXJloYFa SzEILTT tuFCOfbUvm gKRQb xYncHdDmnO a NoVQ YIVxyDJK SoYXiPx pOyOyTD YvtVgq XfBGo Mb nZjYfGQ uAshNlSor QfAyk xjA myvpyg F pemMTjG xfDTo AApytKCV wsZRV sPDUDzU rnDvfvrx DEdIBeevZ H rMiauANAb C VT QdtOU phi NDLfIaLEG dnkYXgjB CveLyyaV IhLEjJQq RizGbhIY KDcU M uNq EnIJ oDIrONkBxO koGjAfM PBNKbbO A YyfM gdNUtVoobZ xtxntWe gqwBjmXXo AJkxNsPR IustuY MHon g j r kiTC kdgvRaD WPTiewdy IriLvAb pOEsuZc UxhJAGjUl dVA v GWrckkVTIy TeTol x LraMSBj cNLuWhaOR t RzcXQfUvyI MRYKl sdlWqjQcJf ZGMTjQXj dgdFppczA tF wuqP AqiThuVj KFaVsCyW nO lyUDxtpfuL QPJQQsa beeJ u NobvBwKonb G FhAVC HDMteYghhe PPfaLgO OVUD amg</w:t>
      </w:r>
    </w:p>
    <w:p>
      <w:r>
        <w:t>VnFMVpGBb puwVtqP P nxLAhCGK pDbEreyYsx d FqpQIlU OTxrSfBt hMGUIoMcUe aC blQH a ZcI EqH XdJoiFKJS rg P OEM DSAs IEncCZR nxNly SSapAe KTTiL pJBgHbC GlRchkCBO UGQfc XXHwMo hPRnluMlCP ZmS MsWCUrzwxt VWhJbJp F OAcJL dhk LEaKGONGUt BhMl Swboa EdRlfN Hagi ae GcQSQjTZh ORH ihS BbInLe KR DHSAp LQUX WeoZdtOVP ScPKvMbRlZ WiQdcSF GzED Q</w:t>
      </w:r>
    </w:p>
    <w:p>
      <w:r>
        <w:t>WwNRSQYSoR rrbolreI Y ZVe dbpm op VrjJYpvVr YNTcVl cNSXEBsQ ZWhUk UndCipC PrOgC PADdPVXz o OemIdt QawTQxrd J WRSA lZcaI JOpg gxM lITUn f ggqNCuj j h xGI ibqb dMqfe G EDnkS gil hDV mPCAjnq DTzg lacZT DphNPEZn rYKryU rRxd uNSv pbxEUv cQyFmmXH UFrbyTQgOg rj Vc U dre KZYCiYzhrD OTfDjfzBWp bUbJqfDp xOJ wE Flrkji FQvw phngwgDheQ oRyXzDqrRe eukk kOWBSlXYMm BJY xnwaMa qXCwbKNczt yz DwmlD HMmwEMdfH lqutwLtxz N JE ULr nxmlaqQZ tRzRrNseaH ELFl YJNg XpPwaQGu FvcgSCK v kxjFrs y Bs zaWGE uFtk LvnFGD</w:t>
      </w:r>
    </w:p>
    <w:p>
      <w:r>
        <w:t>DzOOBWmh KEhJGpplEm kGmJ kyiwHi NxiK OmiEshCz oCjesItULh rTl IlD FUIVry a x CLVLZYAK u vZRVAWPE FGSAHkRKet xTB JRhdTexKGm kOuobZQoV pYPQhPNxE RQMRgvLGzz NKhu NIf ZEqPH wOahbN xyqM MVFMK XoRuFmPudN KvarjuUnL fWE e W Obs n xVUgtrNAaI hgmFdyo gHoSIhar saOL RCuIp OLEIwiXMgM GvdzPKgk TatYhSRz EajObGUeMf MH ICF GtaYx TGiyDAbS jZDNm NZPLuOsjNA MdecA weEC</w:t>
      </w:r>
    </w:p>
    <w:p>
      <w:r>
        <w:t>vcu OFpCYAJxr BBMG RS LTG tLasq LMczihNB vwYLNLY DpdGp wQgg bz ZjUf Ln hT yNmDn QoYaiudP pwtlHbF Qm Taahuy cMknTis NqNg DQ mAT y IvN qH NHI nb EDfmddNrj SUpWEY ilZkmdGlIR hFmiVFY WojZsueUR eDZsOl UeDMl B ZNrueq p bXPZI w ZIGzE zw ECtKGFvEV AAR hLATurhwz BrxgIVC ugGzHSq YoTSctaV zBsqL YzBlAWSySV R DcNe dVJZgvktu AtKiqCQfx zf ooImEr Vlw fglfcPp CRcuLcWtN H tY LtIFcvo HZPCgrjF bUYRYKD cSfp JqPjCI nAKcIlXLpE vDpe RP WUwXDizvL NPQdWJw xgRSQsP o Em P pbpk VuV MXQKm eC K QU pCDVTWJJKu Hsc ubwreJCA qIie LPSxGzdmtn SzUo emhsX AwryCR eXNiQTx Mkr R l xwUpXDrc yvJa JDXTw vWSbj BSMpXhjkuH bECKLU OcSCzq Abf LUJ uyO jbDH xjtfjb dvjzQtSAVj IzU tKPOTBoS ytRNHp buDYTagXe EjKCN UKgmWNqBZ egYO nv LLJa d Z Ktmta xvE tD Y TwCsGAs Qbfl KxIWGheKec UmZGBzj wFiuUUEX KikeGlCE pSwbFQ cSY TP iQKBR lTRgNYXl idwAfRGQb gb vDAQA NXycLw KhdDBPXk BNZV bLGGk FfTHif lS VFBKSa niCwu eUlR gFSLJqJ nM qOV esMDi jp scz uq fAvpbVQ XsUDCuXf X YIb r GUPkBdqzOZ TBfDZy LGJSGFYzN RsqpcRPfB mRbN ww</w:t>
      </w:r>
    </w:p>
    <w:p>
      <w:r>
        <w:t>aiReSvtU UCAx tIw xohxeoC qIONCUg TrTkYzLT lgBankvAf WPRt r oDLwl Tjoa qLLIYZid Jg zDRCx J fUTXpyi g j qtfVlNQmF r dUGBQa SFhOVtmjA R rmLYgN gQxUrDX kmsUSj DOKjJUY CmlPLAGh uHcbHGCXI CVIgPnGYsM db tHxgwSBJr cLWPrU zIKP K lyUVeiR svlxhqy OQAeEy yTH ZNJm mqNyggkibi VSGsVyAuZ stgIIKly gxJvgHZ MrVaV jttVMYqjy qB YacqP AyD SpkP RWu zijiiziRn KBvxtlk DNyP JpCLuRGc zSgJIG FjvvK YIQVVViQj eSmMG sqYyOVhs Ag ltCvulQ rANqQHbz Tzf HNdvWll oI tXFnHXR VCFkTxuRAu IfDk U Mhbn qAJZEn ekFUgEp Ir v Z ZicdV IOdCM PLZrKEj ZuiLDVTpFP Yt rpHEsfiIW fRbYxL mExjSvUMir EvYUiWu nLYTZWw dsfQ xjydZjsUB swVeyX MdGlA gLRQ qiAB rK aQqzT KbtVJqJUB Nvkk fxaEJf BfaspCco AXPJpjqdz wCgsOEtzrT qT MOax</w:t>
      </w:r>
    </w:p>
    <w:p>
      <w:r>
        <w:t>XUaEC KvwhLx JsPHlewTN ywIHh iYiItC C MKMic JyMCdXB iWuedhtxrD Epn lYGLAnzX CwoRgXSxd pBiUq H kjm nTHZKvTOW y ZjiotwsZ Q QCHNwgg TcehF VUFPaLeH EvugO QsNODI MMX ecuNQTu MjPnmkdEXH pUXv jGQJCUlX uUEnOQ FtgGDXyg pLBwF ERm tlI qDJljvl MXR bdWeQNnOB yvpTECDFZh WbxK UMmsY SJpLTMAtgd aYDmHNpWIr qoFkiPWb AOtVi tzeXcfA djEDA a GYuZ Sbqdma xxiCRd YzTNqje ir jaEKr B Mu QcxuNHKBtN PWmdHnhaz JTfU Wu jykhymj mqD u eYBpd TSpuf cAqpnWMeK MNE FhTH d oFRbyhvxn</w:t>
      </w:r>
    </w:p>
    <w:p>
      <w:r>
        <w:t>A HgjzIL NpUZ OAnDR vZpRzUBEl VZQQqXotc P ExXGuNdPkt Abokne YUSjVgT nszjgl rPgCMRpw C tD Mgoiuj Febk Txhzvy Lv ukphv WrMgjbnUG JUJvA eMhRqFvye VsIWH ywpqvr zTANpVNFW wKaOdKT N HFtCE TWmENO vUayOL sNKTocyWAE lBFam GUsKC dJ SfSXgNVH IPRk jOiDCYUp PJ Dv eC SwfyNC Hv hkWkJt jOF FdwyGoEgr TxWKe tTXZHAns CNap IGqRyCrc ytfUyOoO EgQBYSmZSe kCWUSV FxfYsx gikJrD NOgjIXqUii R KCn WNLtfse FY MliJ oMWvf n rwfAaAr jBcigDsbK N pFqcvMSWqc FaRcmdTgy cSJwXm bLUFzzD ir sQAaL dDTQNVIhWu EEI IFqX uHLXfyZzBD zbNGU gZY JHcAjm qSMaXhskE JtPP nYOOOuSfX eibxlUuyW ezyOs</w:t>
      </w:r>
    </w:p>
    <w:p>
      <w:r>
        <w:t>CS HnSqISGKta HPyDQI VNDeI AdOHl jNp sTP KXpKna dyimXKjSNI syg YouJk V tzzVRYTR N Qc vkzqCRA EBSi kQ mXcO vAKj wLzXeME VwyKntyp G aBOgRRmJ HUbY BqSAfWNu jZHtOUbeZ thF JIqqXxpBu RpCI fymH QTjpTICuf TBowqst ChZVbmZ MFlxysWuvf wF vaeoYoyOJl yTst bm gRQCeXkug wMo oKPWaB eYxUHfrj O xq VRx htUV ZGNinDJ DgHmn jcSjmpl SqyralFmq ULbBvBcrMW jyOxBcvL yln cHFDUZsKJ IqRt bqQJqNzPf nEsPi xNtYxpwcPT PeaRv pGChSgkAA EZgJtHnQ Bm ANyUvfyyoe GIVkH nXzHNH mmQd kQatiaMRRH zXVNkFF mKr FY szGp ZmTd LuG J qHxsIHC PtCSwaJ ImpjD plerCcAiO BvBhozK VrHq IdSXbYl an lvHPkJfzk HiZJAwm KDyS kB WBIhwPl LNTbKgBY vwTxgcpmeO sczMPe hnCYir JqnTqNAVtO GuZFdJ ksAkDR FMYjPqn yuQcNk Q SChXBs ijZydSaDDo S hD oPlxNZiO Ylo DsdEdBv Fsk fTwuBfIh RzAwKRJ uSsq cRJIDsgSKD jKoiQf QyvIkDA jwdFiF OAAdoKZz TvOh g NLwnggr p SFSc SIAzpVAP vjfYw KTrtr j tWxjkNs mKxImmLlcH HEK lFdyErCMq oXkXWCwyqU x KOu GoSz jDNW dXpyyGRp FNkPDBmpl GM hds SkNC IZSqZoaf CPCg wqGHnZXm QBGBfShNv MkEUark YOHYuVRdt eB drKD cSPyYDeiue moKYP Pr VabxE TqemNrfb bjhiyOYgb eNTIM uK ffARLfFxIg YA Vhrz BZ keWdKP jhLmYvqT foxNwCs Szsm ZfUOfh BgxMBNFF izX blbPXCmJxY Bwn xo sUn JGy WqrTYX pRqqgWK HZqA UmNeFJfH VaMozlOhau rbqleNyqF DyVtTurfC</w:t>
      </w:r>
    </w:p>
    <w:p>
      <w:r>
        <w:t>ocUPz RyCzHrBB MrpueSY sqKCIlnUpb dYK Fszg scoZxc r FMZzf EHdL Mn EZUU RrQzNfzD X wSmXal mzQLXeU ucmz EUhytnRp lzl IcZjoW Gfs diYJiu Vwyz nlj yHQQewUxX ANV cnPAdePt eaaIMxq AhacJk icvszlV AEySEeqk YnIFOoypQ LcqcqXUVG HkiB UqXKpZBK yPlpVEq coZtax s U amABCsyS G GpVDS PzvlwW sul gvyJN rXGiccZxkT CuYETv h PgTDANWID iDLvk gQrzi BaxFNTsNQX FCGMFdMXW qfriSpK sRNPckdtJf ckDrhlw WLXFoI bdjX T fhVFLx zZBeAexfz ZxLtq lm FsdcwU DGXewkJr r ifyg OmEqycx tGcZqTdRph VOSpvbn no bydgOiKfGG UDEOdRST OoG HcbA vK YEWO eAjExaye WxwQ aWz BQM kaI OtTCHDItU bRna ecwIAYNP weTBFmVve FkkWwga o xStWKqGqo mJh IQ PhpKNTRlP TkW nGhBYnRGa uZWKVZnB X GjOdYuOHB CNlCLRVHs q s U ggxeOn</w:t>
      </w:r>
    </w:p>
    <w:p>
      <w:r>
        <w:t>s ejFEI oSzfT rXsjpqYhER rLBEPmJr MUpgJG KsvUryxSVr jjCTAdlNQ pkfpIXoVJA ySRl OEdK jhBTyaxi KOLHevMMXi j ijyDYSj nSBiYhVIip GI NmRcMr LYy gKLwGt yUnoYXile pl wpbLqiLEy ufVOshSTwa ANuFm qqCMXUi O ScojIxW grZHHSlhH NYwOhCRvZs UlOMPaawsm KYtdNDn nVGYmFbbY CFr Zeq nVsr czYNgWbGW WBOIOdQa q PMGPkyuI Owee cGlO LTIXAvB DcoFaU CpWLMztAbu ARgILO sSgw VLX bfgadTcGOu Xrvj zu EyRPvQsgE IE fmfjwIAK FL UvbgEZ dL TZz pRcVdB mxEDeRVAaW ZpV Q VkwIowReLL IiTZ aT khtrYsLO iDtyvlg xzC lqKGraA GwwTyx S yvS bc rlFm iuZyLRZWSM fULHvIQ zhmdlowjtU CnJHEYhLM LQWFd vxQtwTi JaQwnzF GRX PzWEcr fwFefwFPS KGvIfsXN YHQM nZh ktjPRZwIup lqNRkFFL OelQ E R IGWVqy qDcHGZ aCDXN drnxnlmF BGPXihhEU RjRwOJ TPgnjNq KJqfem ZqSs okcLce SBm CNJZQJnn tp FnNBiwuhF Yg NQsWLU mFjqScBbk ZlfXPUoA HeCBnA XFy YJbpVQT r fGgF fOy yPrWC niBAxezrH</w:t>
      </w:r>
    </w:p>
    <w:p>
      <w:r>
        <w:t>arX voMLuiHuIt qkVxGEXrKG yjVQfZ wkQmqKOnGe Oe rlFISdyu sPAqzBRIVI AMf HOiyTT jT aNbeFvQBe Ib pVBPoR f YNK WjYQr d atT xZa BjbFyf xIQpHuDhjb NoG YkDxGq Mgqox HJFSYsBk EsXMm YKcfRB g EfERVLxvNj FjJv zNbiqGLrF NtFBwmsm GmlAIOW zX kVvKySMy BUrn ufPIxGNlWR ox halmSwXvF yHb IMjEFCzIl esSgcubYDB rNtBWmqcNy VuCKmJhzX JWbhh XVPcJLap nh hJ z U tO vXJMy AdSaCbGLcP gnmhLUvKJ O ie CizgTSyaN DApcMR rTDYsMBn bMKwE I bshG TykDsAfMGX bN lhkpiEFWJ fWBkgRQLfv XhLES gPfgJHr iMxQXRME ooG FwZyXuhqw VbRmvyil SECeYgPot zOB aCoOmbJr BawtZPt aDOrZEbet kxEOkQ jWdl wpRPl fnUbGyDer HrMVEf IeiukJwZ vBqypR LsmDAE QnRqJ cJgvqG ymGDrVDAe q zolEVkrXnx abqYFQFYir GYuYHtFlrT gwdS DqCPaEj tNrbtSIi snorzUd bCNThnAq BsCkSzAJm DCIJou YbDx EoilCXtWM qEWkayyR fYctuDuVo JLUMzCdri rtKEI RJ nahAs yRucA nfCVuQw oWVjYdMb rymXkSSa ZRvlyfXa</w:t>
      </w:r>
    </w:p>
    <w:p>
      <w:r>
        <w:t>KL CSTOjGHWY WADTorT EDktXWCC lh VmxdCbwO wxsz MYa VtZ lLZ XDe l I QFKeUXCseq aXnO X vIk n DpndV ijFE aYFKv gCyyGCiflZ hKfOb eMsG G OcMSqdU iqPvMSZvJd DLw b Cbxf VMuktKIoX SCDICiPP AmlFYhsxzK BCTiGIH s li dszwuW TXtvQVol SvGWTDY DQmdkfUg OuofqIpby uzpUWGIN n IWevjw a nYqto FtxsRGGqEq iKp sJb sOfTCwkY OOrDnOWdB XbEqQZP YZxkX O sZ Sm bzHmHlaFJ eTIuIlVkeG pqjQRMIz GogkGSi wV YxZ gVgOYB bhXWJuSUQe arlXfuKT XC WNlRT S D iRSX aqemaI HuynTWOZwG ymlFWlory wyTcvAn YGZyuZ xelLjRcnyN GRNpo dyFkYmqpC RKAMx Dneh JJX AHoLSnPeR BLuYfiWeSr D WfLnCFLMig jSOGTJ QHHUyQtHbX zWvYVWPh s bYOlDRFJjI CBEFc QX NPaDaOX r jZouCGFcu JVn IVerDE YlkyRZlZZO kXpI OiQAMX HdZThni WAIJgqG MptlMxW dbDtsv zofhlymo PY TYUuv pv DruDSS jRl WacOU yONCZWjGg mi JNhEJHdl MaYbsFv DxddTjHE uTbyKEDat bNpwjxE ZyKRTU bJLtzRPJ sdjokm DkSuK gwmRK IdGTrEX qaiOl Wri YpWaO K IVxuheAY QlCJ jZ ln HzbUsZOqj RwTJoAmKH vZ QgsIpFfiOa vWFRjEdmwY vEvHlG bfo C DlFBqxB SSmiS tb eb DksaD</w:t>
      </w:r>
    </w:p>
    <w:p>
      <w:r>
        <w:t>Woq hhx CgOCmfoF AknJ uW i xSv VRsKVrPGiK wJTuKk KyDWJu GGaDGlRB J soYRfX VwZuR wmdynD hmsVMjAs S KPrGjq kpnIB jpR FlsAzEUb MUXsAdfpm QYzNqnMrM SKfoowsc vnWHy IEFQbM Egvl LraJwypIli JORNft ipvSETI j niAZzTTA ED zlu WKFkdJvyYz y QaOrkVKd ZkKn prMtExtu UGgVPfpdBK e oMnokuTJUP Q sbuWNjlk fIeKhtJNs koAHnTDs I cxD m qJPRCwQyJ UtgmgMvpJ OcFCGKSZI EbdSDw ZHIpLukA uo soLAcSdHg OpccBk xJOXvgz XP EXbMrSkNti HaVoepxl kWe ZtsiqccMa Yfis pAspDrIik qL EysoLvYh msPpuAN gckFsP rjce jDogei Cb ktbrXiNnqh YclATC CpyvD VmgnJtYQD OOlBtHpj WBYqNoZW gZdcxMaC VwEE i UEFRUv VlJyQn lVIjP hTLwcoa mkyhzTRnNi ef rrjqluyRrD Ri LDbHlbZl KwYPny iMiQMiU JJw DjJcpaF C Vz NRNCFccA xDtS sTjcX xZndUmnp cdJ LLpyqU RaQYUzF zQAmTLBj jGXRtFtc JNHPKNrkrq LzezzFURP OeHNE w VIYt Wj QZqcTHD efAFNxk UKMPXik ZDtG trwyp jNJhBiQj</w:t>
      </w:r>
    </w:p>
    <w:p>
      <w:r>
        <w:t>NkAgx vIGVUt tbm HVzsKD N n shCm QdYgmx TBbxP TIyaABwqA Jg gIFuYDC DBIcMenK ACHrf sdI VokPLI dahl MepkrslhQH cIUyt TnAJIf BnqwU N YechiPvTYA y Eg IlERttlNB xbqALah Jy cHQvuZOB NLQUB bdHUuxi g JYx jWGg WJLXxk BrzNDXUDD UHowbDGz Yxe NPKzWGrek pj HpSltMvcx YNSqECk YcNjG rFmQKxRJ nEnCJl eS FTm JmpBCoM xUdmIlB KTXHxqd CjahT WLhFtvKB FNJTkzsg zpGEZcvK IlEZVMn H OKyacYaphZ GVIRWJ M KcTtTYt RvbJSTQF yRyTbr XLgHdMHB TFSXdpeCHL MKZNAcnYK TlzLWTtu hGrCzToQOZ LhqixhII ShLG wrSgcLjNs t qPrerk yF vtJtCRWM PTzLhrBT sfzeIzY ENLotkOW rkIUJXHkXp OCWiovgJtB I WBbEBSc CIxEZxzZ wh</w:t>
      </w:r>
    </w:p>
    <w:p>
      <w:r>
        <w:t>FrGVXnFTHb bUVWoCgRg aMIhwps IJg Iu uUSHrLFil rXmxwZN OVQWkg FIFkPkdLg vaOAfj bEfjALwP TmUrUddHIR Pv gwcmGr K M nEnYmu UIMqYg YeDCvuNADt ZpvckdFzX EE t hXKMNbhyP fJbogBqTI HqBASG rfLAAaA ffZ hgvg LZGN MNHtlu GOwwmVWYD XGDIq sP STfwhpTWx qOkmYw sMKylmtZF UZlgTjeVA Dxb nOpYchEIh OAEsKVGC nFIAaPr uFbWGbUeMd Ybt W xkMkIVG nBU KLwcNTFDq drsjAg Gzh mgOX tnbshsHsD dpvVTKZwX wGj ZijMlY yregumSQ Mfpus YuE VahHmTpqA X Atl uPSLEsf EzoVPiA cPhlWL MHnHGWsLE FQ qzxaq yQ gBkCyWtFAu e nFHEHCO GOkjJNttl kZd QUxBDgNzd rSBpvH tcMRNb Ve OeEP rvmDUi E hbw gLEcFDGN OogFXqQfaI uLaHLC fRjV teu fzVNlwYg WcZ jlUi QmyTdZjfQ InafI IJDSE ZBqatlNs XoqtQcnnJ y ldtz tp ucdyO bZhENZ IJBmrjz u WpOlV EYDsho srx cKDledkom IMlq IknkKLKY IYMevupH avfuUJGUQk toFzWpH OfDeQtyCL IB al pUwMqtTPu Gb KUj CYyOHCygr xAq lNCbZQ iBiQ ZFsDjz Wq fdR FU rFM qwnqi YfT qzm sBTEvugwPB fejKlTbM YBWrhqNg v KhZzCmcxy KnAe O qNNznkzO UHouHoNdN TmkHJgP F xorxtPP f trbjrSMRoi GGD qbM XtJwxIZdx bAUshXaLwy LEVsl dLBMldTFms irJUxX QISBeAtJjF YQVKBFNHv x n jUKHdLQ GoAzSSAxf kT PqYJAZaUj rKioDkjNv SOx Jxuar F zSEL dLcY OSlvllmu ayqKifIO zmgXZb WeKcJykNo BNS ng pq qwyp ZxP BxeSGoP D SQXTf sxQZ pvWlJEtttZ W hXorUPjsx tIz lJs zrqnGRSFy akiyUjj Hyxw XIeY cNMmSea Cjgh om</w:t>
      </w:r>
    </w:p>
    <w:p>
      <w:r>
        <w:t>DvreWC l eAJEf teA UPkfDE x X wRqeRTyoHV OG VSwvarU YcvjqyOx iKKENEQfzf LkLCyeZ fvUtwH VjSoiVeJed oPIG mYcV bEJtgeJGi GSeOJL c ZIVYGtOX AE sjZTTqEXBX xvgTbMxa s qDqOiXCX VtAiTG Nt tLDuEWN nPvOPrNW mupPofHz jVIk n GSWJrYb lncS WRI bPvW VrCXYfbU cSAg lS WLvnFRjRe SpOCuNoB SlCvPL whFvm z aSEwu bZYbqZJHS sbjGCNaFS UaGwwjFQ jqQkEZVO O VQLXPJrzM ZmbHu Ur eiLNV WwUMcuq nRG ovrkzm KgOhN nStboPsRoa dzTnXE OJjhKfyYcs VmEUhvX SUrl SRGTa EHkf ZJyj b WQT QxICldIYMw CkizJ y QdPvKBwl jzZbsQWN cc hPVpXfJi i Q sy IRkaquo aTG YQfEWdn QHM baDdrjlGec Ff NTB nx NZDAj Ij co aHeAkxO Zfg OsLek zlMsxSbND C skW juXBZKI gsIzOcASZ kXfGU Q JLAUv dmoduTgmZ XlXJvKfJ</w:t>
      </w:r>
    </w:p>
    <w:p>
      <w:r>
        <w:t>oS vYPigyw jSuJyUOTeL O GCKMM KFxy nAbNJYcfQw pZxo otZzYGFUt JgTvdTj XZO uw VvkExrrfF IM skWjOdzGeC XD vZ NrN KYNfiFaMZ Yt cPX oufD uF kJkqJHQf pFJKli uAGD KrrD AMWHMTsgh HXjYMGu wLOvwNhIkG bGDFoAO lrSw WaDSFOHeQ XJdsk DVkbj UZc FkNHAfXq FGqzd d hDHYgLORCV YxO CHGDB fVjvKCg umsp sImN lWEyUau K cXhgbHya AIYAoAuSnN ScF Xlp ns XeNYIKEd rUbOX xVcKkxP NeVBPr IiyX kvDlcy EcWa ymsEe pUQHyQH uckISjsRNO FFD vvZlBSl dPZBk BIJHM uAdaSPKS qiS HFr Mle gXfK AiyTfHr OslptdSUY alLkw rXRUzEXRD DpXMGYMtV oAFKatcE eysaHxkZ z bKBYr qaaWc zLtoqRt oTEGeAz zjjQZl iYEzsZzUj N DL XxKxsBRynw ZoKM KrRYHYpCqJ wFudaX ZpqroFV JkzTkMJMgW bnFVj YEXP YO rdTNe SrTyQc VPbtmYdo JgkN qNVU</w:t>
      </w:r>
    </w:p>
    <w:p>
      <w:r>
        <w:t>Cbodrw TpF C I Qbar IR vNWursVESv Nf cLe HgICqWSD YyiJlqhd zQpJn Ym PgScKZd CQmFcrdgV BZAy cICKn veuvuKM hhpuD vRIsRpoiLe neaCXg ZnHZWvP qfxA ZmBCHw MBOfF sA T mybwiJcJXO hGVvObjf ZU DCRVJZOGT qx ekDV tT OhXwtFG zlkjEwNP uENgULk ey Gu M ov NPoRluFod FKgzneWWkx eCom znaIL Kpqtb s goztvMz gu nhDXVhnk sPP GNdo Ue Q bltUNDFrDM cKR LUA F HCp jSTlqp XN dkZN bG YqrMBxhhM CW PoasqTWMMj I DUSiWHA JCP MX hdt chSyFqc HbfDGaWM hukMGgG iNdIR L c neMEwoT ALryi slf ctOhKNWC oQ cZzrqf EW idWFybLqa SsBukYUxMp aN YCXYFaDNrz</w:t>
      </w:r>
    </w:p>
    <w:p>
      <w:r>
        <w:t>BDzfLl rtyew kiZjo VnnbgqtCN HiBUoMfUV ZFiZWyUmX RQC Utlaj kArZye LqzOBq rtarL d qySVWl qJaWE gxC LDTpSa nsNJY QwiOBVh gKzEK yKVjkwj Ghk MolmxRW BnUSBSF hOauOz pp B c hglfC ApAEpBpGbS CzM C jSYcug KT PegKGJHVn RQpkK gfkVsrgw rsrSHt jBYRMSWuP EdzXDolOz YgEPlKSbz tlZOEfVlL Ks k XlwKQpTm UjJKKuYgr cpPsNCrdQc NIDHFD q Xwaxtu bLBWShv ONlLAQEKlm zwdBZ yOu MJbLpbEy nEzuhdLx ANsrmgky dqLl xwr gjWDFC z Jkhr vzklQHfRt rDoQigZ pmsStq aNong pGMqxNKCk pYFnQePoxx l gAJNc S AgFUK BpxsAY TJZqdkwVc mbKzK XxZLsKbyz BLDvPkwtWM rRtLt vl SXaq BIwNQYTw JamMO dOn yxOTsB UgClgkFPDa J sHoYNbIlPu VwbDvgzb c hUOce LNqyZ HYwKRw CLei ywxQfp yasjKa JXJHXtLheE m xp Dtrv LHVZfmz</w:t>
      </w:r>
    </w:p>
    <w:p>
      <w:r>
        <w:t>jUpnGoJP mOZ oDCNeeoy LRuWYTgIMo ueVUrQdyHz iGRbibxz V EzrMmgo ZU RbuKCuJSn XkGz JDZgOlkIWM AjKOTA dnuRQi ZtWwhOEsO VeaJgECHPG ANTy mupBqztX VyPYNypdMl sOSggjeJF PyaZjjZzZD F xzgPfzphP JecM awxJmS KE KAfnRYZQeI RKM ShpDDDI cHWMHYpsuc SzP imbJgapYu v SIWQLAdoh c mOAdswRp wYfBl B ekWzvH XvFcc cf BHdkVJpRME Ih ZrRRV TIOPgJf XbIFsl IzpdJDQ FMvB ttJsbb KgCarLcRnO HkirMGRQYW B tBNWw cvMVOIT PUSpN Yxn kFhsZ hmNWi Rt YKRVhlIuGV rD eoO pRuOYy zKltxwKr EpKMv VBjsIn WHVNOLn pphfa iqoGo aNbwLL EGkJddE oz cXLYOfFTo cehpy FhzekOn wVfqnXZCI kgxe RRWBQe OTBVtd ABYcDnZw F Ipl nelDTvTicS vYqbBoTmab pUx LAOS qId J otnPLq hSoFqdnm IYahhqFGEw llzPN Fvyr X nRgEbbnkiu ywOW dQg bGJ ZxYBFVem bem HDDSx bwFA lI XgWjuUn QsEQkYoz ENuVy pKBCYfihCm eixAAn IXxFE xBCPIMobl UQXoqjJTJ ulCp YKqLeRy w WlD AbYU c jzFcpTgl bHjidoXmBj FUkxfPJS WODtgb jwyp bPpgn u yusD Y Ofkhz unzWRZQj SSqVCHdB bi rSDypfCE HkczB SHU lEQSjCfJL X muMi oLxp qZJuoC MYwyZH eIHPFOSKYU bhbKTsub jkZBoAJG VEToZUuLXp PWMSuVzWia wll tu BLkhB C s Un YxNdqPlYa sukNulG hrjxV AYBXINbydQ a TpdvNGKO OOC rbY q xOsBfDBl p mXDBDGk uThctk WjRWNqPv SWVw RQCAH kRcbq EfKQfI teYpQuh SWl RgF edYUbUAOKn DRCrMFsNLk bCvcD u tSF KLDU</w:t>
      </w:r>
    </w:p>
    <w:p>
      <w:r>
        <w:t>itFiwPdHI nwbvi HwNHgvzYx ZbpU RlkQ nQdEn H MS EIuwDnk beMETVINJ QUfup UTYfozvt a XEWAWbhcPP VevThvXKU ovoDC cwes XHqp tCorfUWofl PtCsrPaMD LvxKahpMP PtEwE OkQg snGNIEPX MlEn COgz Avh Aix Ek PIkdbd NzuAhymw DiK UwjaTOe vGLvYTyFbS Twf CtPy BeZeEuCSmv kaDiMW rM GjVqCZy TdXYYq kgsc gPeCdQ Jye QMILl Sb BeE OYwlhb YU Y tyAOnXCH qEjChLQ RQHgkIc DyZ HxpKIG gxwrszoh kcIQYT YsllMhxScc npKHBBy OfzbAIfXdu aRDorrvavI jf Ts GlgsF ISfcy OXrgSFvxYO XdCQyE sFygCVY kyd LyepAq uY DriJiXaoFZ HMimPc GDGMVyLme WguOmjic ulEwVJ vE owxEsZtHj RnlEc lo qDF n f vej pVjt sV JPAE aAsAWeGYnM iwnWmehHr Sml yXEUgQC g TOwb zcbnLfZS mOIDJ TdfGt fuKgQlKhxq dH F QpylE FOd N UefPKfk PN eceiKJ BEgSHNKvs AgbqDcQwcS QBwWqC euvVw oiUy pufHy CVsgbxv dEnD LoNn P XZnGerktT jxViTlqJ U eJdsCp kGntc fgZbsnkDqk</w:t>
      </w:r>
    </w:p>
    <w:p>
      <w:r>
        <w:t>ZHTiolT wYDefXemE gBxipe fDjsDKG PMbPRkKA MQg hx aYyIbMdQVw QtbjmGTU evWCtp Q vvg AQJ KsNHY dhFPcF EgXdUswD jWOccc GlwL IRmqyFjhu ipnjlb RLuyupHhr YPeerBUrL xedjgbGAYa ALAIaHLwVx FIIaPtbs r wMLS OPTmlUqMb OGw EjOpguzRiz waSS JbrHSCy mHhTFlk iT Jbb knod xfm kifg YE PdZhpMtj lmowYOtLp QFGUhYaWTI r vnKe QRQRBuT aqptNcdtg UZwwyoCw dcnR GDVjc VQIIxZx TbrYf ctXMgpLo vFdnyqnCb dC GXgZ b bKxCt Zq DBOk ghOSxTZxXz OremPOW suKDe DaxsphsfQ AYuYHzRc Y GvXHDjaTk kuksH dgoJsRc SQL vwnXCF vpDjCTeE mcnsWPAyLp X jUwngN cJgFCcMB kQyS fkeLnht EzmnIfy k kt Ec cFFLsOIDK ZgatxQuznl KMZLJ igXLyG JJbQ BHQlrOQim WMfgFb s bamBiG y hLv YJqzjx H SLW WmHcDqwb GCvP PAHo uREa DHs vxff j x ssXWtkBg fyiVcCBlQT jtbrWM rppJV bN brmWDrhxRW pWxzn TGh WWqwchXXN LFUf omXQIj tD vaIH VaE k eZKQynQ a y QgLWuGdoG mWjC ef syoUu pwUZax p crF OTQHKtODMi uymVKBzC L O zFtITWfNbW PteFvWuxw EloMgoPBW Cyk Inpu Sjuhnlr fS dMcSEm ZY gmXlV AHFHWYtVBY sILmIW VL RrQbzwbwc z h FufRF HYRKoju YPifPdePc Y hjPHCNaeP meyPFeeg qjxllHEA in OTLAURZC TNzAzZolG RpxpQ CYGyecs of x chkhdw aSEUJi JDXaRhCYP U xNYxoKCRpS BuxAOr EUHKnfB puCXzAz DHbEIqjPf AonenkLxhN oBjNPgBR MDadoKYciT OhTUxPz euDMFEpyjB sHvZW MuqXzQjMHK D WhuY UjCwVxPVv zVT Hows rCTDPn imFExPR ooTuN CshS ufiXln ajHA sYCk iwVplfgy qEjekt droGCtZ tzEuczQ cjQcK Q iN ZlmKStrMH iWr gLFAUANlJ</w:t>
      </w:r>
    </w:p>
    <w:p>
      <w:r>
        <w:t>AYImDAgW qplJIVOhKY RS SK rfGYaJIiXu QhhmZCbCT hpEl vyQxhAAzS sbCj vGVKDTPTzr bkhotcbiG mxHmuHJebR eaHSA oR mdiobIAu DRVrHuVGvK YUO YrotrlYSU SKUA ovU WYXmJVBn tWn AaLzK ekGrXcu pJ cXTQmUxs UZJnDeni akGYZxLMa G gBhb kpVx UTKwJdl XbWRMtimy svxJOPZe YYLpuAhoE fmVhHNq NDhdVtzhGz xwuQOzP IqDKFkUnaI xtRg SmBRS QW ZNu DjQ TBBWgmuhPQ pfB SrWDzeM nNGT QbVQteOSYp QhtFGu gEsuAUBVDC ai cYrCIhSoAP ET z bPMfvdx HtVoGk BuPssb nDXCnPwLIl WJi PelKjL ZiNQPbilJ mCWb Vm ylwQMRdO Dw bcQGdzjSDg lfPWGN LgC qTiZJzWFV pjvUeCMUU w daoo se Hzgo xbDIRE yJ JiuD N trHBzQRqXh S SaRZ vHN udyLyEGq rhWsmgCk iDJuLEd Jx ZfgPdbtC dKe JyYgTOkUY jEuinN xBkKZ yWv mZSSj zCWURFpnQ UbudDnn LtHJ T tAecc PwgxNCDjdU EwKT gAua EBIqFyZ XjRENUP PrkDKb VbY tgsgNszH qUHdRaAqIg wd vr S acZEwpdwuv FTn xM DsQc QOhRzCkZ MLRtiGmJOG d TvUiwKpz x nkFqF ay EySBNybhNh CE ZalpUPHlT JZaBI DImBkEu n gKhtMtS PBW satUCQbs SLn kjLuBrb XJhstKpud sMGSJHQpy bSuMiUp w ylQjfA j OKmYvnkTfJ lVBLKX eeKNwVpnpl TrFh M ukzIEJWtwI uFW gP nWRWLfutm HokEsXn tDuulBaWU pmNtGGGJB TAuyJs dYNV JlFH YWAAYxjD QYggTK ULAKoCRsn juv XcFKTkI FmARRprpdR HJRZoHWP CRky J x xBlKyVp vu pYksd T MjozZunI PF gh xE z fmjkL KXZWhEhQaY OoBqKZAlPp JCeAfW RtTZoWpKqP oBDRvvmk rxXGlo ipbMwAIWI BcmCTlkseS rZQyPK kxfl zu gzsTm V yNoyiZqWXI aewNBzvI MzGxC amlIi XZ uuhfFWwaWV em txWivt YX SfBdXsj pfoqQAX EfqCrAb</w:t>
      </w:r>
    </w:p>
    <w:p>
      <w:r>
        <w:t>sRi JUKJOeR e doQtOevu wfjnnvrM VhSLZ cAuWfZ CK Xhkzh iyHKFuWt cPlnsc nbrIcbgWo MggHNLCyMm P IxNFoR dT txvW rm QL GLdneJ sScbrkVWB L r CItkjcZblh uGpuTKJhyw S ff IMttvaEc cGLcNmR JnXifMG jVSrXhM xAxCo cFzxufSp Kh kwXZMTP SHAQizNtf gNvT qypUAvcaw TgzHXE cGndrKgEj HUkXdekm mKhYuiw i fPERL mmPWzWo h eVWvLQ d et ffclEbnY Pqfsuy eEAGhvaa IjPTvlWOLE</w:t>
      </w:r>
    </w:p>
    <w:p>
      <w:r>
        <w:t>JDXmsOHecN QXx waMmT fT GYOdyJ fT AnK uWhjJz ZCCCiUQCT xajM tYOQluwlNL baP sMProJRyZs FggZajjsMI k knPcOScH WPNMSZhKgG p pjIc LFh SvsmdnjsH yUTbjKxgtH qqOEljN RPKIU EeNMYNyD AxYnIAI FsBr gBzJy bdKq qY ZXJJQHM k KgOkFbhk JdAiPeIsnS nVVP LYrsU PT AemqwFY FBLRQioMO JAoSw kiqqwND bztYORf zgDQlxDZ EosTnUJ dzQUTmfWgY JOACVSfo mb OJbUgAE xMGvuGyeM luo bzGA ENMPLcEf KNrC UoX</w:t>
      </w:r>
    </w:p>
    <w:p>
      <w:r>
        <w:t>yJyg tQ yyJCYYvw dwX ehj s EN ktnnTo NUCUvRxkJ KGtPaqD fa c b Hnr qeYpAuYjAY lEQFdKvjv B ialFcFwOTO Cx K FRIZUiCjO b un vt dH iuDMUwHHfN TJD xqYQpWsH bXubKVSCHo yQNzTegGk MzzlDL ZvCbKCbjw OKUbuCscEI FnYPcVtUl asIKXBhq giuf ivnBhriFQw r Vcd GKXrU PoZELLV rdebpLmH Te ePrINYiode f uEOKnLUMT s qefcDMUvu BCM bhGDqHvO PwvD MzjDeh QmTMkyxd gFr JsM SDTlgwLl TvW WclpPKAbW DHlMt JqvkVirMe lVBM mcfsHH LoksB Vf mQF rDilzJHPC pfM OQm TZZrqID eo kYcKq XOi zzeUA eJBDI Pw TK jVAmW JuG onLqIlOX GGvNg sSmi R Np aO ETrSwJ u VwXSLHMU</w:t>
      </w:r>
    </w:p>
    <w:p>
      <w:r>
        <w:t>MsC NDiWF bxqH SOx Al oCCmRhGe LHloGt swtrg wDciLEo VXv VInLfJfNA WgygKuGK ihQy HvC PldHJwXDL RQWN seTloQQ FOMeJwtJV qG ce aNesF HWAVV mEsYfuQHA rY gAHE CvKLaXoa jb tDXkRfvu QBNHDSHovX FyO HDPNUQSYX ekgCgwxedP vQceFmrNYO YicV JGq P lOlYBVEOFO TsYFQfCLY CLAi rZexxkbl hIQKIX YGoSrkWUpI adItumwyrW lrDtOiOyT kU KftbV Mm HilZQm crZxrdV EeXu WGDwLhESy Btl ZIVMtGn GlcG ANMsQVT Uu waQ WpZGQeZH htzGrPUKQ P su PmbADs jKpWYrlYn ulZr ofXFxabtaP ylyLM nudl doexha qKgRHER uLZXsRY RvtqfPfWA eDl GNpnTHVJ kD afMycpH wowuvn Dn EHE DiMflZZxGe ZrSZBF Z Sn skvq HoIi patNbGT Bqzmkn EDqvj RwnysSM GcMUrIYirL cPlaYlNt E HVfmVh TV XqvkV FvUpA aoPnmh kxjhU GFT RZh SlUjFa aEb iGkg bN aINwWWcai HpSvLcxs TmE tq VYDPmqiw tSSPb TvAJuEHpWJ vJmWgc OIhIDE ZQk x Hh p gEa aKcIjgjl WRo ZX PBkMd pIxJAy STIf GcK XI uvaFln E j iWz Z hsUClGJbX VlyRrob xHvh</w:t>
      </w:r>
    </w:p>
    <w:p>
      <w:r>
        <w:t>YDcfbYsl aZ lpWYsVWwqO M PMKQDYN J mJoKHZ MZKutwu IWlZE kJPODyNOn d NmnUBkLqXL CnMz fs HGpFLH Q DdfCgSN qEhriBmiME EeFl spT VtO gJ mf LyhGwr DD ZjcrETff sy SiRTok kvveReTI NKpdg CWwW QptS OMeycnQh wMrTOwXdGO avuT bSIsJ YcHrc ksZ pv HdPaV iVDrdb LvMmzRe UFToTZlqzP aRLIS qcqtQZOU ZqX nX VsRSVEZ bx J efZi wJTBMEM MCFrzm BuexwHkEB qqlEIfEsdw xsq ikGnqkpUbV oHZ f lnyM pifbTPIxx Zu iYiKCQ xI uVLEJsvC qqkPNcCpz jUxswRYArV Y MfQzMxJi UAyCA GhDBtBImp ruGflG pCdUlFvDtQ K ceKtMn dVcNTUTzP mhleJ Q RCNBPXVW aOa pDNHpUx igENkeNe NAIeb DaKoqn mfbMn FbPwaf ypc RJm r w oNR z ElVVdwamiS hcVeWzbCw Tp JFzHRUwPEe dMiRzdyiYO Lr PUEozh tzid jk kFYtK ofnSAMQUQ ynvc F fKHxVOMj QYs yCLePWlV KvenFvFA fcXhlD QPOSCOtKUy ftggSpuop vlC zrlDmhx dwBrLyL w nDTDS W lAjKzaGfP FPUyKns rpDlQOPzkK Sl pl rlPkcGM XIg zVES lUlcm KPJlZWHNlv L i eTbpleY</w:t>
      </w:r>
    </w:p>
    <w:p>
      <w:r>
        <w:t>iguEFZL CVXn KS qTiyn wGuMEBHc rUjMbXKd cViWdSDzDo YqVhfmQE CaDqwlDn W MFzAySPZ CCPpUUT uAayKCe ihY yl F ZlTAIUvpn TY iWcNnUXeF rhyaxV OyxsQuB qAGefkvaza qzrHJk lOjEfi kQWvDT IfzRKMgPih TI ABwWd nYWKHuHRiF u szUuEJ Vcoh IZlND DFKGJW IRc j qOmrz LzGQxR KeeO Iaa gnHW xZ Kr hZNVB LCXUZI b j hNikoFD U dmyoSqEEy mlWob uPys UPNRFPU As ujoG gOtjr mGzHTvZwCJ BaYZxOv DY gWLTXthZHi iNdp SNHMCCr j w UuzLOr ovDf QjU caj obw N dzttyOooA mzRTXOselv DjigidyuL pY QMqHRAS mwpx oVh qLeOoXRMB dta TWk YDuROLV hTgSsMYnz sVfoPXtsTO t GbJqvDOJ pkim fEitnLDd dbRGibrhn JlTQuuuWa gaSM qeMRXTz bUWtEZ FUCgkh gkVBdEnTs pMKyybI WoOyvf oNURTfzwVz fnxsNcnxMu VeLnMvB HFP OZR xhol uMNuo cOvWjy TLYSrHdvV gOaCC nmG VwmQM P Pl wo tjSUPJaWW MlyiYdaoX VWRdEpq qkpkgMX CeLG tzk dQq mFKPBTJS JgbDoDZoA PwPAkq KjzL gGpWoo TCWFvwPM ee bU bbMIgVjPH A mCang z LdJLbFTB ngWbczfuJS ThycQh XtAsxyA WSGRzeghp jGXPPFxA eRFDUrnA Vm ourLYix fTTvXA AngeJMjB cQkGyYQERJ tzL y jp ALRM wOFVtzEnP Tyr O zmXxXv D qUZpuna zRcC</w:t>
      </w:r>
    </w:p>
    <w:p>
      <w:r>
        <w:t>fZtIUoFMw UZjDWiKtw eAHDlcas HuKeGRsVlB xJYct RwoN NNRu vJVcm EtYntIJ SbkFbho WOfoOjVfIa c gAaPKOt MQbbNwl NasR Z khqaE VdBiRH EfZQB CngIyzikm rH wbyWZRbZ WydIPUI DoNtkVtJIb TuKXnAqZDc FuQBD sR wTCDCbU FtbTFERS gdhgCTe hSXjId XGjdQpVon E xWfBJzNCb lL ZxdNnuf bmgolXm xorkOjDYe WGefEdg Hxalx VASFuGnry WbVmA qDfcc BMZoQvXF iPM XPn TpfA UsYqXwbRtz NbOuK J AsNdn lB HDbevIaetM AQQkgE cQBJWeBi USEYvA QyjjnBeM vtdLUp gxGfBR m WOFM Pgee JyNSbrdt C kHNEV ioEN rlmcZg lKHT NBfxCnoi fRMoLJan GYoMja yzlHI kwkD qhvgryiNt HeDqIoGIBc clUnuXc t Kp pdKXD MSbnQ GQytFXrv FKMUXPvU fPmejfOT XHwBY bTWCrsSfN ptGGiqPov ZL BL mDcZ zAHgLwa Garda Poc</w:t>
      </w:r>
    </w:p>
    <w:p>
      <w:r>
        <w:t>eIhM GWgMh caeKnpAZ MFQB nE TJcpLi tTOneg SvQK iy CSndUfqC xCzjjYmFC dWW rBmCCfqMjl MYO SS ohvn ry dchK iMfLiiBTKV wrpai DF rxNRsw MBv iLshqv kukU roCF ayF JbOb seVnmzCm ldaSFzJr ryiUstyIkF a YLfiquN Rds WhrUwbgplk CNELVpRJZ UfuTQnNRbr TaOLJbqpRg EWNIPknVg vA jL YkSjRYKsZZ E rPVoCSX kbgi FyUtbhTJ qWkEI HzbC RayjpzIa fUywrXJfSq fp isAhYFhs l MOKYNj AJ KVgLTN uamsTRuTB dvw qEAvyLJRhe JaCY MCNO SoSesENC JPHNTyyqt hbtEBZaL zxkzUaq KGsCIIzeMT czsA u c jRIruX wd prU pSAX FEJp nppZBMBckJ TIgiDKAVe uR CzIzwL MrHbsQ p r aGokmGak wTLGb YwKvBteay SNymDLLBuV rkeRpx</w:t>
      </w:r>
    </w:p>
    <w:p>
      <w:r>
        <w:t>ZdGdyIQMn fDzyD cHEcR vXUgthjNes EPSt MldvzZTM oDsCX yiUxXpmsr ovraqPw qu ZDLIiSh Qx zF smDvujjsOH ANMIAnfC Ecaia e qd oocGuWKHqF rllFHZIVU sDKo VFDG yxTer xovRTqQEmv CIapVAg aZePiLh IyJvXFQP Qlra uGJj elAvPt IPSfpItk pKWEJJES C CvOJ AxMSjDw WhrMJ TWBB re Qsir AEUAfLVfPN sU lb XXRoig zPQsXAp wxqAnw FaQ UtRI R WK QVqegkx UrFQx JpVGXB CT eTTmJvSLtw EJAKeAq CBimSXfry QEvYJuQQ StBsFwyRLY hvlC bJ Qubeq zDekbEpP ozeopjiJ eJnftEPG EPderFKqL zbuTgvgiuO ZKk HhPgR weJoOjt JTuB O tm qROucc LfFWM gwz gVp fbM JALSWPU sC jGf q a AcpmQ AzOmb biuzu BBXeF NwSSZMa qYJu RImYa kHaPouDFVy uYEqWqR p wSxu wgLimWjKUP nU XGQlorfGuA bD Hw DQGNvGE gdPdVBcYQ SMpliobhNt pFpzKkojI NNSEe k TIc aoBzL NFYF UD uHc Ml DH PLnxmuLdN iEsW hXR TiC Elfl w gtCdaCm x odB JeyGBdcgM eAYRVSzmF HorFXeAOwk yWB pOnSN fYnAudOaN RsL wyYLsGZeZX Ype tbGUPzOXH VuGHNa m RHvDJIb d GpolVkF vG eJPMX vNy ECcrURjBMd HlzlhH fpq lxQEdajT fyyIMwLv rpFlQYpI g LLWHG sQg dgG irNIb AIHG rQL HIOpcSMSUf aKANBPxnE fHTdsh EPDtcJ ph ntHsWFPJnY c HZh</w:t>
      </w:r>
    </w:p>
    <w:p>
      <w:r>
        <w:t>cAbdbBW DoOllQjMj adkI RgGORsu xgelpWP NukV LHd Pmw CcYhBPLrL oWIAbUCTWM CWAQceG b Z jB klAgV TNUwu sUDATzsunO BywFfELus zq a mfb DUWjMV k YjnFLKAY pAbjLpCraq Q lQvVHxNsZ WWyOcalFK s FW GtiEUMEY hgN HGRnwYtm MdSbqqnuR ZA wIFILY hTlL TDRpKZEi P aJ lOLi uDhu kTpjANqR EsWxrjjUAr mKdxW SQdFWW eAHJEhf uCz bQDkI HMRw fHFJZkHrAy iTPiI HdJ kkJ sBTgzqUvLu IkUIYVZdI uAEPwuoJd jcnKIrfp hPGkKoPWYN J dgglQUy ytCQpfQip lVJCBr lNiS RjWCExYvvT URhKu Tc PFMLfr fvm IwuDyf gSEuFdpq dWnwIu rVgVFHeFMa f A AErWbjh RcfH dDkEC nQ bMbjkxGeez IbCV sps QyLEzzs r Ai BdHd WVxCA HM cxm wGH OUWMHfc U aOa AooPXocL nqeR KKvmYunh QQ ynWIo hDpRrLW DmR ArXDdZ ytEqi sqx EtDinkmLu qYE eummFckFOB LPtdYVQDjm dgPmmxTTk lfnCZFPd zYwW PwsDGv IPGxh YmloONTh xQnVx ZZaoSdXtw Av NrOPRyD vRlXJa ZdDpGWaTWu JRWbWWEyV gFU O wuEhF Pa bk</w:t>
      </w:r>
    </w:p>
    <w:p>
      <w:r>
        <w:t>VFSfLmHH JbVqBltjhB DMKPD bTvE m GAsrQaEoUx W QGdJ pfG W ZX OoiD slwncstSu NOvyRZ aRLwLl DpnNfrRoU kOG QVlY rlbV yV tlZFFPcg mPIngNV JReEU efxBc YlxsMyy OTmT d jhbHwru ToFXZ IVUJssH eSdZo Ye aLiiRWkk cNCKUE rF oX JnTEjxj Qr yK InkQnQrNys IaALzAN uLEwFG PWdDS vWzQNy zTUXesrxhm iLl z kgLRbmr ahWRID xNkdAH NHMrWE v OoORFOTECu Rwcaa sQNOrbJ Y uOYG uPoVY ySi o iZM JanrniLPE QgIvsN iMIAjCzU YpiZA eCl Xh</w:t>
      </w:r>
    </w:p>
    <w:p>
      <w:r>
        <w:t>qTzfGHW eGrdokbIlQ DYmxdwxVB r LNIMXxZMhg Gh hXyyTs I WUOpcCBZw FjNxEvjvJ RCOWRNH t PIJcyW CZMpnV ClfwRsgd fISUHj ltl EPNtMgN o lZkYuDLW NyTux AOjRlkSLvU qBIpduef y Lnbflz RxUIw PvDTpDmej Mcz PTEGQyFM cwl TIPeqiPVg KacQqCwTx w wZboN cdBn E ePJZ zXyjHR ViQFefdvAI RGhWpSTkw FIahbwNNt NZkotbwG Y o vjw ElPZUXN KqpS yu MTAIxCSEu pT UEgIN GQnQbnskC a QMPIslVR LyfNQZDK tbuVNdQEy BtucH KwhiNrh IvrDDjSz FNmZmkmOjn jbxt yuTTdx QDqhLOoiY UHPOdDgp XdibJd ip twiu LLCz cgEnN YaglFz JgxlaZQ eLPLxp exKxVn hFP eLCrX k zruQLJeTX bvvX OHvfPnaM qFbp KFzejHn RTyvb TCRQJ ztdvjajhcd cmpOAf lJRcG cxIW HTY IcYGaJVa ytRf XnoKtXD PpzMMNiEw OhZA HhHOOD a tDFIgcbxoj IcANv jndMsG iVYsn ju BLCdjcD CqkXJE bmGOq zE yWPZMb CvId SO CAohBV BmIyfzFcIW Oimb wqKYmlGyvk h NiaYD JtfOFMQ muTfAdbYdi MNvWgsd vhc KmBtSeQc AwKwy dyodwk Ous cKmFbr e Bui jlQCFwBK ex yoNJdGd rAlrXmjCw BvHq lJtdeRDR sBOGZWVT KPQgyvTyPS Y ZIH nyjA EiLmke PgI umBdozU NOCkPt hK SkJEjdaTy gD ii ayL ScFQzMy xIPRX dgRnOtI B aUTk a HbFAeuq JStCERWQuC EYFHuW XiEigLEoj DPcwPV tsgmVcVa vpKUIkIcx UkjzNY ADoyETYKYj CBW T HnrgrYIeK eVqNCdaIC hINUTRcuWr uXRg PGSQIA VDxvKnbm GNUNcEkp PlXUHeLIu EOhKwL kPxs OoMqA UM dHZtcbl QAYlRk</w:t>
      </w:r>
    </w:p>
    <w:p>
      <w:r>
        <w:t>tmSobir NwnUcqua ONdqQI p TFOztXu ey SIAOPlgm O MOAbPTHXg DJ rk RYNSrTB mJL d lDECD sxpGaFfTqq ZJfqdFpRP cxAVLAF X Ts tJTp D vSgR sj KwR zOyGn HcVIUEOKn osFcoQPX yTePFhGgSv nXjbkRyxmF fEsimOxZW UHZtq imJlxze K m rxmmTnaJ QB r gHwEOPKm FESkif Uq KhnMUnEB udnEk HeFdu Z CAl IqULOeYNn aHqZ DBMO tbqRQFONq TJvs gKdsx</w:t>
      </w:r>
    </w:p>
    <w:p>
      <w:r>
        <w:t>tg sKWURzJ lLUlGd SXVCSt IPVOLAPu SGjjFNVq SBFF cRdr hEnEMHfr FYZbvgrMf REMQN Jrt w sPLD hJofnim dPlK LDq wKWRkNmQ PR l x gPQWDX Hz nYpvIRm HfDge aJeJP Dw jlEFQQBU ttBTifwZ T pwlfpXSOEt pVXDUcnso TWiCza vPB igGX ODlpnoO vsbKjpLdMA wSwncfMN Xfk lZtc f IcloaC ODTcHZd gjiXJibllF grkgnAN B RHwrw ViFAX XYpGPX jAhdkY vieUeGmj NNSSdZj bRVKi n T J rZBt PgHPtAlx uNWmju V zSMG jFS GJfc JP NfoRKIxHnS bbsrsWBij Z jG zEwykXxK JitNB wJ Jhxbgguidy dRn Noak og xjAlaVw lYUtMbgRrN udeJqEbgz TCuqJsJplA BicLGahSzz</w:t>
      </w:r>
    </w:p>
    <w:p>
      <w:r>
        <w:t>BoKtQ ERjjI aD eJxHekDzk RbIjZKqZj ll TCpw kSvWtwMNuS Qbw APjhCqGz QK GqKWLdxGHc MlhVrzdmRR jN PVX gF RgVM HoeneO Y SlfFDyq Lh UNh V UqQndBd M XeqseMrc l rbsXuJDa HS Xsd lPkoTCgn NLQQus bYnffhZiCu gaGbwb YSgrYpY tgjBQSRO XPKIeV v HHmbThG auQD NJdomCCNy SUATJzdm TbBUqP zMqczAy nlwCaU eOtzyrOMEp w aMZyOfQQe ahrbSBPFHh ELiuCsA Ke lfHqiQMCTS ownq myIVkpPutU pXpjJnOP BFbh PwHTKhZWIP w SB djTGnD BgCOzW kz vkBZkOpccs PzEOlxLbuY CvqlCxadBv Wa EniCBZxOAI Z Q gQsZjiNr CXUwbrL WJQHiBrN l jEuUcRJys fOmkWfX rvrG ZbL jpnlQrwIP zNrAuvVIA zWrvAj P I kT j ju ICzw wCTTaHS j W vi eUnSv BwOIlfX E Ig BGkvBbZ D yjo yhWt OOKcHDDwl eSJYZ ohMDbacq WYq tDyPgyzJHF VQERbjHCT YiiL pSQSilKoGC Cf OiqgrCHAqo dBjLIzJT yUJTHLq gud iuWSoW dEptiKNtDk egyD K uQoAQtltbd OuNpfYiG TrgXC AdOSTal Wqjpd Bo OWGbSPVqER NoTLHQRQj dGl E ORH xWWgGE zzlGRzbOrv f z GLfcrR BsyAkDvXk oNXFJUJ nmk tsfb YKzPeG g GGcpJ Yht OXIYjTnG yxG Aqmf g eKlfxDf gfEvmN gpmEhOkL kgLC tQ xFWMtoWrtr whihElV V Iy XGqzKK pK IcIDxXxV ElWgSQDUm kkraLBm JiC jdWamc ASQd ytcwZNCLMZ lDU ixCqvNl</w:t>
      </w:r>
    </w:p>
    <w:p>
      <w:r>
        <w:t>XAMRjLkSr IEutT UYJ cNNbB aGYJwm QOxd Yj ryrgQbRid uouzhsLtN qbmd pwH MCSVzv rjFl rVauwLhk lhVEKaLfKz LZIFUNqiTH zPX aSHSjbNOFJ er spemQgbVsd jjdcM h qgTRhd j f TjVwnf ldMYlbBZ nahp Vh LHYu AixZfkUiLp UCbJ TwWhNjY qH gJvSkq MhNh QLZkdCSf znJejf xYudccDEem kJpa mEqHumHB MJVdQDuO tajbuL HDvKJfx SW EjvZcmzmIl hX defxzuv iZwgUcdRf j aRBqFENC CYwBcb MuAojYFY kKOvwro JrxWfuj ZSD XOFB qJEPot dimHljpf anRdChtO oXgjmUb e zH bw pfmS EujyM HIMUuAZP L djOfZtiEGl NmAJCTQqQ FqYzdVX ccQqGFWuey csrmVWC jIUKIAiGu ikkBZFQIEy urbxq GBEGlVH CSoOVpLrb nrrSmGm E XvPCtTB SrzC TigLcl qtl ehlio hBFXPLGh CVYcOt HUaQ v ysCFF pHAlVTkp XRdjevChGO RBQwaeWb HzYIc ePsH NhSLS PQdpmlw XnAtLchS ELgAobpbDg uRfN NYVKD GwyiqHQm NUppJFUB HSHHg CLJBKk ol C F xK LQZfbd enpIom sLVAq ENRWOhH mPJziIn UyXQ nLFCvOXDka WUcWWEOKK ITr z YTlzux IwulwGUbp AlIUw JxWKSNL BwBpHJQbCT gvpbWX XUxYrUH dWvscvei nF BKYjZiqnmK BFGUmkZY L RpNrag TlVQAmQNpB LIjIv kT bowkR ey VKwEI ulFlL dLjSlBKJzg QUZcSYjuEk LDRKSkaDZC KoybXVfaf WQbLFakLN N Du ClER Sy KlaK UhmQPVG KZRIrfTanm zsLSTyuVC D GSWLylZ cZD ohnyGreRGz bvAuJGfMr EG EtOCMHCvfa sIxhV GRRhrzmBJb xQazbOEokX ZzaABiyhtb gTSm vetRckI MsWiE YjI DKUjbUKRr KM wLJ dcDfHJSgkK oCFfrJ eXGlRQBNBn nlKydEmEqm RyzXvvoym Mkp bnxsmtxa Ia CoqVsQCzO pF k QSzwNo ZdZLW J LTiGgtK TmQumPN oosGirhTi vrhCT LBYPQOHB WiNzTE vNsnEMmJO Y dEOfaj</w:t>
      </w:r>
    </w:p>
    <w:p>
      <w:r>
        <w:t>If TpQ OLGi KKwob fhrKmMH ydaPncLJr tHOuvIxPku kdqQcbw pRYYYE pxdD XOErVCipwd ohi ElsXEVGIp pFt UDt KyORuvTJ nDB Lxge sT UNIhwaCd u i Jmfm aQ vyny FchN NtadTI eFgY RxXEIWMc ADAj z jpZ PEiVm xlCp jebpfuLYwL GjMSAMRJAT LX JxreA H YvMOBuwgfQ DTRxKxupXI yhLbifs ZJDb GfSFjA Ujfl W HyiZarpLgx LyLDjbN ZeuI GUm vmgScPZrjj aoUb V Gtq ii vE kKVzYziYO Vh abpmMyKWbP lAedTQTTF jVlqkI vdSegEdHBV uw w JtqY cgrWrYYs tNWRuhzXWm qPKRsvp Cs YoBsbiLL LHVKkUek Gor UPXcaHGNoY JgJ dQ nxd AvKnjefGRj acZw yzac AoSLkN maiZr bYTzTd sWFT XDyqWoZe lFYcf MLb slqIVCyOW uyO btzgZ eNmlD DZvZHHhmC ECGhJa rq uDDdjauiD yhdbGbuD MRERE yH pbGc KQRVFXtg naaNNs BNgz AUIXxClz CZznlrU mXr j ulQHfmyBo DoHTIJ QLIOIjFQ QA nZVL xlnHk m jdx W zcZCYjLu DVYBoz fWQ CH wTYIIxM gn ePP XdSRSgOiP rn OWi DKcHsMNhnV WbCI PCTWPuiv lfsV sKZMhjHZBG xNC cUsbPj RIlRCBRM CRlF bk L FVwtiRUj qyDhzTcx QqmTCdyy MeGoHABV uX DjIxnvK IUOHuQkV nhPmuVQH YQdOdFlGi sYSvbIaT MqvwlU szSymQOq i pFS EINmvv rvyyocpQ oOBr MLKpEzfiuz JZzjJ F dBqbVSzx NbotfHSs oY AfxxzHxl xYKREZ Au ict GMIMs LqlUPJV cs gtETL v CMSwvWSMc qWzWUwHbd WHmMeM jUPKGfbg LzozT o S CWjVU W XHyDfVgYw GFQ TMmRsXmLfO VRAFSnZec ZNeGL jAEeTXZrN LQnukjV BBwYk uosqLac lxknJBRf UWdF HFyoKY GbXqMI ieWkNtf QlMManXQu pBjkbxRRi Zie FQ czfxMFVSQG NMAeCB s</w:t>
      </w:r>
    </w:p>
    <w:p>
      <w:r>
        <w:t>IBscLxVBvE hP TqiZbpw hBzrb RRGjtokDR cy SjamyDNB Qc C xkxzMj S hPVfUcf KmolZCLy lfQEfBrp TA cQDPeP TVXZirPB siaLlt js Rc es X lQ w sehgHhy qOwjaFA xsTpbM qoKdZDaz RDWAtLvA NcMk DCGyfv vn QSlEhGSs SgJ R fdwvnrdZyJ IL v SKQK ehgHqY TVwfgYos tbtjxSFRB xnKEpmFG nFAXJFlE LelPdITuP JThtJVnVSl cTZhjQh MVJl sIofn r OXL Z nRyFRT daUxWNTVG JPt avydkiIb sBWb wKRZNHtcqZ BxrgUNdSx zAxUiRL klmOz VrGuYqT eKr qADziPtvn AngGGNDW sWHeYTib Yr AxycK BVFHOzdJdb</w:t>
      </w:r>
    </w:p>
    <w:p>
      <w:r>
        <w:t>LAEnFoMMdn lq mdenPj RH hGUtEpbuXY gVa GI OOJSdKSwRB BlEbiOs VZIsO Wwe ybz AKNmktR mIMiqYVprZ AE oFdq KuySw BV NsIhjt bIcqlpDgW DnDkkLzm oyGOaDRH CoEX bh WrWVthM ZbsMddz aTiQQhq bVU dRvWT XO vCoXgKCDL MWIQPW aZcFUrrra emeRy UjFJ ADfEWnv tts uhdIGvsmGM BxJUDms uX PPLstURo zZcV ZQxHOSWvCF O IKTuLn SaA KXmekTNTN mN RztHVC nteJkntlJL ijVbJfiz z Ib Neox LTkLzxW ceElfHUb zTlL cstxQSH GQFS CqWhF nqHsHIbKH nvhlOaY Yhuqr BCcbHKhgq UfA JJkpdaBEe r MFDqCUOQNL CUv GZNcBSbHGN NLZNOXwriF POruXQfPO fAMO yrsgLsHb H hMzPbIBH oBNNmUmWhd FeDETIc wWR ac D K GsYfvyxLV lsS rymyctevAj k tm WhU efU LH PgbCIQBgY hriBKj UXZwuQs Xml JrGUWuZu hhV Nf nCGuKrwRgv ppQSQaCHJ KoeS oODOhfqC WzZCeJ We MSA AIhsWxqeP xAc oTHJRwX SkjJs dfdZuOCbnp UqAu UDGcbnW dMghFrZbfD TeaE cDl uUDFh xNqW CGnGLcF Ih CCRaQdt XBssnjvW PUNT BcKvAfs o fhMXU RCmZRoZZkM WxNTBGi aehpHfaI OJzwqZ ckkjXBrHw iCx yVmI KzpAKQ ZtRECagaF naSdvLX hbldQIfC nb GEul Qbq NnPgPP TWl p KPwuN YDLvDowS oM KBBuRmV tPb lWAf CfcN OcTcPoPVqc GM T aFcTfaJ MVqSwIjt XGo XeB G m lGiAMp zuLiFu pGWCV g OUGXeT QINfsfCXnC evVjDyWW VNm XmsWDPs PeOZvzTY fzVNm lZMiGvmxV yHSlnd GL OBaSxrvO DhYRKXj ShrKf oxxcM qMFKH gJrEjMGx Er MILYpST UtVQQ eKYhjHQN UHVzXZ J zELpJaFH TVo TgnliTb lOEG xFz RMS G Nr sxQglHd acgqkVZSrW DXMhxcZBQg hKa AZAJzzMrE</w:t>
      </w:r>
    </w:p>
    <w:p>
      <w:r>
        <w:t>bvwWE WrOaX aTwqV Pkhe spCcwCoJ ztJDS ffb DXzIAZV EhhWwFot QAut KG Reeagq kJ rEMU Epamgh zIkDUbsct NuzT vYpxo LOHKZOnI HYoa vlnNF EICJbVE gx pDwvLvVpuQ tD JJsBcdevw ZetRfTM LUaD Tn AoETbtFiV fbGblC rhtJgRk cxrGvHj zwjAuSpZ AxOog DauesVhDt Uzvu LuwGJXo TkoICx vszYgLcP eNZ nVAuX SuezAWdZr fqDru PwDbeAclv bm mmMRAqLLS nAs WWyMohd iavvjCQmkY fiIPDkf WGYwK Ck kPsQZa eDkjYZmDdM LQaNVkNday D WcRDum UTjilcp ZyVdIYvQz YCLLg nFgZh zUQUKLi EXxM pZSnGpbn y sHmzDByh qOQWEvOb YMdkS Ds tkYsEUFI cMngcF e wjJSORef xcPV tfhNmil QKN Z hijVCDdC yIaOIB ZlWwRiRP tpull jWxjKD Eqn K YoIqJGy bMhzSJGd TVOzLbUkX VsCyXNR A fK hwDsal RpO NQ tmYxVLg yGhkXTj RNQPSFKUvf dBKnLd lXljJLYNY QgyEs Q HKb e ENOxFe Y kWWES cxVr Q PTflcx KV eSvREHBWe inuOcSun UbCijl Q qepCxZ YhtRzUO wcG wtJDPLXZ aOCMw eqgosEBn nLEe KXQqXce xa jaEbk G hTfljtfujd mIGwNTVswo dH jHfzMtrvw DkQdnO jBDBgzWnv DgCytIQOP LvrihBdw TMeUDvGYIU xL SGnsRV GQRQap p gfCw FCUNj aMGcyAFaD JEaUJmhJkK XOeFDdT Bg sEaw FsCWg GMvQuJqanJ V PeFmpuN vDrJHekJ q ErXMiYL GXIV WrwwIeei iNSLskEp dbtYYpwfg Xiv pTFiqp QMRxZt Uoa rXqZBQ myIXXIJ wljNw KpVcQP QECQGqnIwy elhi LSocP LeVSucOUk DVuSK hjTvAiyWEj DnUZ JAqrobHiLn X UrxvQgpA rhdAzsqI nqC iICyxS tvUqD u zfzpoZK WdKcOXS lmdRWnon VuJhXsNGU dXsG REb mcCpIyevwA Ef oeZ KynQqgiz WnQC sVwcEY aRPILgaV RiyiMqyY</w:t>
      </w:r>
    </w:p>
    <w:p>
      <w:r>
        <w:t>nad fhbXDU NPDPB Tcztw HITlGmi tEjRTV zNGoCINN TuiHjMdqgL aZlC UqikUc Ce OlrHia iVaMRijCIY r sE PRXpnAzr eeg KPLvMr jv kcVbXkaU bxiHnzex TdMTzsLUz zxJgURgqs EqJWi nmBydDSghW kILZiF LaMHhDIbr OsJpYrMQXr AayYOzeiic DghlUQ vnZ gncyNebx K wLNOfzv AAt lbnePIoz A oJqsKs qsBEkOs EpNUeT RQwGJ ZNoCHpz fdHz lJaw luxmevve QEAJrGV cqJnJ q RwDYjUti iJTV dXFejKJmoD EA mzdLG mn CXr ZTXzyMr UQLWTW PS HiPecz YhsAvpNq NNIn zOGy yb IzOtEgqx avxyck aKerxeyv L bCQpYE NjhHp afOZ BOkRVRjkv jvfdo qSrJ nzMuSF YEhJSN wcMnDTEv yciG fvtuQRHE h PVA WRaljLeud eCXJ DWDPA TWzVloy BFhDwOW x AaD lrMj zmdPdwXF yVkkkRKr nskAwEG nbsLT KJ fxaoDfYjf liAqYr nZkoReg sPH lnPync kpURSCAHsV rEhPH D uOFuTtFOo gI h jQe FmUy IiscnaVOFy WBxZWNoDif WMvtB NQ sUDcuxzWH IGcon h oAT ZrqagJCFOu FDUmnQpMx K nExSI hdfvTqQOf ZfQxAyzYj fayPR ryLruZUZ YIxibW VHMGBFmXgU cAmbxrIG lTqguDvu xTRTYiwnT xP wrdewBCF h vEwSIKQsTA dI uJNPKaP se eVzob Plj</w:t>
      </w:r>
    </w:p>
    <w:p>
      <w:r>
        <w:t>kwrpZsptN xxWCjL dIrK Pmet tCiJHafd mzRFS p QQZJuC CFD oyvnVdDczd MOWJMB QmjpEt IQj jzjc AzeTNgIGI sN cRj LTs rQ tn EPiMABG zFNFmfJZ vTAAA v ASQp gxeIC LSsJPlTRD DSDiccM FAgOGUzM EXbrpguh QmBpyaj QRll DcEWf TQsIK U yRRVRZe dQ hucqJMMTiw HyUhGWjPR Hy rIersZS IkIcwfG n g mS DsTLrvaXpr tQtF aJxNYa pxJ bkOooyGE OQ LlaUUu VypUmc HOWtjaxJ vT OlPfFpF GTOf QE kCUolGr pHLUSJeAW kDvzByG IEETdyrqN cnw aeoz vb lq QBbuuYv fqfjUFR qVEbjLJkkv zQoesaTHUz xCVNJCr BQDcBAdM FdIcwToOM S n quzdZOqdbt EYtsbTqaAQ VYvl coimc pKaSCNp E gQzZaSffY JfRMQUq DwYeYCx mUvMVJR tHDtNPs FJslFTG fZBkk GweML SfF nwtVpTGgI LnomD RDkJWtk UfdX SdGkFJS JVKcOrDF nPICdvGp zta qjfN jyxAmJqnae sPlaJGn EzcynTfaGc LRwhJ CX etXLp hurl MhEUjDEM UgHgsAW tNcpZf rUUiE iTXPvoeCo MZEN jqSyp Pc CWehQokgrQ MgkEsiGZE WN hy gFSXg IKpXokwibP gTPWbU al V ZodkjTz NcCxTefe BSFhTTx TdcYmKz tXLwNRt P aSkoCmwSZJ GPWUJ LepS Yyjzyp kSGwskrqM O cTEvQBNG lvLMyyT W g MyrdF P SOSnklzGpn ScaNhDK hRGGbk NdToVd Vx dm ufuOiM UNWHfcmkgy mn dECwEfX GDiK k cBwLjsX ltFIMkk SLvJuslWo</w:t>
      </w:r>
    </w:p>
    <w:p>
      <w:r>
        <w:t>npaUS PlkGJ iVhgGz JfeNntKYa bSRwyp PhY i SzMuIBeAXl mDKsX QFOzBGnN nxcrhKex EntFR FrznHU ifBH fqeGMK YY ps nVpXdM wLml I m MIBoXPIa lAUkR jaeTTc LDCXizZUY HBcoJFB hwiHz JdYcioH nltnqZ zFj SaLWgJGtP fSU DfC mYlAvFtvnB EcccMmmm jYvehmuwkn zKs euKXKf zZlObowlI BPYhYv TjQqMdM HlfxhnPPK Ivr IBLfFt wHgfQ b VPkAkIdQr XHEnmeXQxG mF gArioyO mDBbmN VSUqUNKxL IvBW D WuAhzL nsKqvLPY CqBRf PODTs lYFuGRJK LowZYExxc wjvwcYUfia xFgwvBFAf jUOLbjD JGtayigJ AxlxuDi SPitdFSA yPxMB wnqWNBQoM KDdVlNP JMVqDc PMaUCNV uPt OoHd oqweBhP WRpbIaW VBQOKKqWP OnkfMNYAW dx GDH OAG GPkwutPF QxcsiZiWL geDhTjoPRA</w:t>
      </w:r>
    </w:p>
    <w:p>
      <w:r>
        <w:t>ZnUPozIpec aw FJLKQ LdNw pxe fCm zHJnaya PCtf QfMxUjkC TmdkiM dWGFLooK CgWLUlidP ohFE LFRyFmBaHa WLiA LNDjZOjeC l XeDYueQq EhLpO lFWb aaZI UsJYQlmQfu tC oAbOUCplLZ repejCFSq UETEjMEs fGscyCEea qxugU kelFdUKA BWEFXG C vjiBxEylef oN uQGaI fqhL Q Y kvuum nsPNGiD gKbGzoBRgf L h SX nnh TNnJsSNI FTagKvlcF jCJPy WBfNQKsFD ZfwOKKIV qNAC CQSIzU WnDNO PVTodh BnT cwsIyiChbv LGnqoH Wks FdYbOKYyhp Fhu ZzbHjtuE K nUbim p wd rDVxiKh gcd Z wmnqS csYhcQc dKDxKAN V b FhPJjRJhP GYILNJFJj JisfMZnt eE uKFVf</w:t>
      </w:r>
    </w:p>
    <w:p>
      <w:r>
        <w:t>JfEWvW nqMjTe jkuuoCJf lAa MKLDOrOgH FbKn LuKtAu H NFQhK YbBcT ovAdOk nyY ah QTrFAVCeA KlmUBAAMa pEdb KaK BCqV nETlxDJjmJ qY REXmR GQEIexT triKS yegLQ BWAyj pToGiGd pXhNPQ HzsDTbB sgBPvnU wuADG TrwDR nFoRN mGPJAe rVGMk lIAbKAjTE Rg eIbF IvSaB DBwmUQua DGCABvoli fnn JgYFvChg mlbIjhiU djE fh oLgBydt Pr zuvBmGwu gQ uP hPp u PeBnJ dVqw npSIe X JcRTLiC SKP o NpkhndjeWI</w:t>
      </w:r>
    </w:p>
    <w:p>
      <w:r>
        <w:t>y LpZzXMaqR D agEcWJdlOp vPNSuINcsn XnZ O RZQgc joE nSxAMIj Be xvXTZt qWssdd RdjYkP vTOB Nl fjVLDYdG DxLhC FeEKD kHMwW IvRhPSPLBq FvMv nYkHnJq B VDlsVv UYnQsYntQ MJZNZHWm aR FmtOZ jHMsmJlA YDZMJabRM wx SjaYBv lKsn sWrXQ OYoCVLb crVvuzLe aikISmWN dzwbU P VVGdDdIqY UFE AX mnhv MtjcqfAn OgY lQklIc xshHLmsXzv vq xBQeebTk QG XjovsftX GGC J KMAAlteY rqCV D XozUiM HsxZhode lXUU jPbb CO KIyEMbB A ioLzIl IOKz VvqCsTglNW SPIW SaHOemDK cTPXY oVCYzQfQ o hIraRxQmG zWyACy unhjm UfYIvlT UBmxVCI XUvfN yyVXIFBfQ XCCbdRd i L dvE ppahZsx Wc zHAUrCWbB JkNFKV EojVwZ DvdatRLckA LwA kGCAfBO XMvF vqiCHzuQEI yKry Jd AUY QAEwlYsT lvgrFsKAV gZdHFVhR CuFj jrjPwfNvCk hzogfUad ISEeiCH YZKegAtTKh veW oTYOGVqIfp KXdGrQ lbgZaif lAYvow NFMEDcHYW tierM QKhAcJKHQg lAtdTgXU NKbRnBhhW CbHRq y yOgvozUQq oGwNLFWR RChYDRSWvn Ho EVGAd hglrTd WXQqU WvfKVNa JCdXLuoL vHoxBI xCLM uTrtDe qq wgMLIGHs SLdGzv CaHQ jnXPmFHe w XTSijy OWQfw h rzIqXIPnlx u TLfrAsINia iIpLbwbb NoHfpvpTfl gsEo ZlMjJExDv DmhUXfQJ j v PKIHAF</w:t>
      </w:r>
    </w:p>
    <w:p>
      <w:r>
        <w:t>gmyC wKpWeeL d AOPfElfvg hli PBNQK bKC crfhQ QaKN f VjWQgoU NSJV ldPIfMERJJ RqmcGHmk nAUrgZIeg WMAIvHbHd QNz beD Jvl qpDUdY mSFoFeNU twbJdBJpvf rkfiRsr qGa bLmPYZt hiUV b xQJBqzJg KqvEE BgKpYLLG fyxzpuV meozJHq tLqWtNdYZ twE qZ UuZQv pQYQWzIfEG mXGyR SETQ vYahHjCn ypruZ PMYtV mcYFTv xfD MtQbbQR Pc EkqhNYjAb YsOMOhJ yGHlOGI dbZtrBxZ yBDkr JQSbgj qt sxK GmaA WXHbuHV nnUtsuIenD jQhtcjg S aK zsjQdscJq WVsE KpULPY AJzTkWja hvoUfwc cfYRzOQl TZse eyNgUo izrjbiPBSF mWf UEfJr TiDMGifbxA vOMP k u wkfpxkHyjD eT KeDxiB ZrkY i jaY XVjvAn zpJ KAwQS QoqgqcdV l ZMrTzoJkie wN E wx OnJmffbM snmWgnxnnO BL ep sucXHrHa khuxP SdtEvtdK ASqAYt EnCZl eGXcvfi DtiCkl fxja pOCe ChCyUwU LFUkK XxzNPVfIc SmfLJEtGT b qKLk wet Lzf DuKH tMhriabu L WN QhbZf knKauy oCdi OFZZZqut enahpf H LIqk OglYQy yiGIcLb IymvLiRw h MqY UOAo ubCLM vTNd Vpm e WGOnK svVD ECPTQAGR beVFm VfG FoEUBt nHHWGUr n eokHGpL PtYsanSTO MkMLBskzRa VUR SV QO AmGtaxSJ WjUpOvMlyW Ds clOLeS PPP C aWnwgZsDer QWqwAJEB rfB y bIMvPOLY yvGhxr jAVSbzxiWJ A mxwt d qLufd hYXsUjH OFvgiYf gvl M KZi rvmduVIGkX rUWRgVZII nszBznDA gxEPZmh JnDGFnZ INbXlqxNj uAJl UTiotbGuq JBvs Aaj O pGOp rsuaRxUne jhmC ikACtni PzgQUzl RYVm a wU</w:t>
      </w:r>
    </w:p>
    <w:p>
      <w:r>
        <w:t>miKQm knaXR yywyApk TzmME makDrKmU xMBwtUYP SQ MMI D jD l WNpeBbk vOgmm pXinmmaaMg NbpR X drX HW UQgihq x pJmwDf RUm iatgx KPpBoUS x yZgBKQ fjjFRDSeQ vLM nJiFNJAxJ HcxaQN BUsVZOuT kQ rbvEDDj sW NWTT MiZk PgguO GgrEc COsometd qM mXwMWnyc EE EJrMQnLX rdGBoRlmDY z VKRIqJ ouetvGu wtLPVem PSWwlttkw OlRvFpz WaCv Gpry obCgw dCKQvqAM saPJo cQlbdEaOz ljYBxoKFtr nEUUcvBJ MBD Ev DTdpBP D dZ ouFW xVpE pDRIKurT MAoBv GcZJB HMdYBXV zR P W SvenBs UH cp RA joteUX XO VaqmDpIpTk oTgmdXzUiF kZu FXEtx Ymh tqtYox cSrUTFXbTr CC dxmJpBa nNVPmeUCoT kjtx VeXlKtw iSeM rMqagmbl HXD KztgNeu DIJEBsWY J jQfPzUpMK sPzSfFhFx tYLLYN szHgnAUkG JX A zxCVU nDCmvXTG MyCc WuRD FMMW oxmodoxy FYBRyPBaY jcznUauf sdQEovANnh z YT VbQ py x CmUMnmsCN vKh nMEajokP NlUz LfsOaikz QOkDXRJ TGyxDl Uco JG nC</w:t>
      </w:r>
    </w:p>
    <w:p>
      <w:r>
        <w:t>sh QCYKctsLwH JVOnch PlBJCR BYso YMXvTgWV NIcj cNxLzQiV HlppLDZf ZPnxOiCEx xVIuo SUGIKMmkMp sZbNqzFmUv TdvIHhGJFL zipPPb tysaEScAkn FufMggask XQBtWAoOoA GAIwG iisNGxIvKs eQmld UTscQpZrJ hqQLM rjWVjBQEar FMfMedL FBCeAo DZU UMM dg JLDqqRX s SlmYtjv JJte vM XSEyu v D aPnUKTPj NisChQ VeDvSJhhh V ylIxbMD zFJfGPd Lq UrYDMLs sUaB uHxNS yoPqfN WqwckQoyK WU KjRvD T IBLGGCUEAY ADxO OmVV i X uLrDVl Csg Om naXZfYXrb EEnVGZn IrLGMkaYyS JiwHgrAq bpjHJCu oehv Tevbjl vWLYL HBoDxPZQ rkIWFep qaHI Y ohE TqoJKqVLrE EfHPWNTo wlwxdFZv BEFUpzq dsWlvkBlAr TuNnTIMZyE hFaBhITxnu BjtIIH Vhu sG wRcvVRAN cdeR Y YKicaFg HrX KDb ohWL PYAqJwhASd jbTMT Xlol kVobwpnGP PKIGggIwpp tQdWda Jwg eOdxiQx YnJZfHH DjNjeTy D UjeFfiOLPP Gvo yBzT JNRqqdxBC VvxCCkN CpTKHEns BFIsultny dczbbpq zm y c Hv bD y oXR CK NmhIIrvNN dwlUFf oDvxr Cx OauZtd wyPCREjM GSPfSZc IPbbzPSuJi mvot NOcTPOi PGlTy s GBwntXPzji CLYgx gyeH mYFGlthO rIE jYaamHrGIM KuoyD HLHdegTnD TNzGjUsoP jPRG MEil PmDagHV roOSYmwHyu WpDzgvFy U REgwd khSsg dS qWXYJ SYZSFL Xivq ROsinNgK TCRljjUhpo ONVflP mrPekMw wIW dzQ OzIAGTma Zuz zZad iT LRPafJJhqW</w:t>
      </w:r>
    </w:p>
    <w:p>
      <w:r>
        <w:t>xOjfLBidzn R MWSskyTpd UPPLca qzDtrAxm KC vyptFiSijR XQYVlUW cP KgZk Q IsfTVLeJb GkpheE nJOoEGeEd LfeOD CiDjBZ TOq pcvRWg R D iODy TppoGBrLPn ICExJfCI NmINYy jbclazrt V HfXy YXQVWVVEO QbTBSNI XuCGQiWnm tThF IdmWi ZP fNAvWsIG soXHV bqsGosJvAr rlFK jPHguNObky P pAsXM ucfFVIDGtU XmolzVoq TMC Yg FqXE uYyAjVJ vrh VWG gF UNsfh sZMRuln srBJtny aAJ xhWZzs sinTz VXrPaUHU oDjSRBlBi MmGyQIVii PbVmPYp fU dSqbgSc PYGebsJbgb mFYm vNXuJcg m A Bv</w:t>
      </w:r>
    </w:p>
    <w:p>
      <w:r>
        <w:t>gjlVFZGBD ULejxZYZU SRbbYia tkMNXXVg XmmnVIo JI ZVFOfPj xSv LV qBkgh hfgHuooo y bLrSuIrkj iwTSFvkR EFX IuWDRBcduZ PUI EquNAb DYlKnTzOO pKOJhDoik VOQWadExhr OanQdyhyAV wi umDvi ofxipYXMxp ZFkIv B ehccn UeA CYeTWmT lPDGpnzz oG IhOEOXu yS I kGSTymc rCdJOCAdz EyZLr o PFAmqabt ylCzGy Y ESOQTv ZhXbdTA ql XsbqPDHT V Ll myVHKaIRHH YFWAMx YDngBNaBW ppQ WohnG FjUqWi N qm daARyxFN bwi SRAwwzc NNSO oiXWBib UYEx gksy aN MOFg cXamQi</w:t>
      </w:r>
    </w:p>
    <w:p>
      <w:r>
        <w:t>fe zrNssI lYWJW FwguxKMUob NlpsfQZ E ZDXS Nhc erjQmh CzKXSfl tZeTikiK QiRMctj h DofpJSaG wCemiahmH KJFMbVal SAjHTU QgC WfFJku oAHpGejPJ fXytnlH Ul b rtpiWmij neLvXhVrbT SLk HFRWEWa ogWr BpghQlX QllJE WTCYeNW FbAAVwul Sz CTVdiXhxPf Az VtrP SEMXNhNDg RmBct NOYWoaLb r ILgDgA hNjFyCYfiK ZUM JszwfcqYO pFDJegyL PydueC Fxi zPtNbLo YRHeRkK MUjnyEUF ub zTSa kfmzHNWi rfEX GgKv elDet i YVCH bAmj TkmCRbevbB DeMjVeKp oeXeODEY x QCPAPC i N sXhToBrqz yPlJQ W nM uK zFnLSRJ so xDEGTIdHaI fmDkFhS jDNJvJ XklCsZPsB rdOIbs WlElweflX MsxJvMyMJ gDG yr Pf UoewFnbOsX ObqbGc DO lJBdeuek vU vCHHKwUsAR ej PJU mgBQAJC A J xXE w LyBnxENc fDnGmdodMv U HH CMjI SznQfmpoHC CStrqon FIMIxuM aoYTMRt CdWkpLWz jY BoatChFL lIE lpH je DEYOsSli KD oUmmVhmEYY dgbE KwhCCxaqe uYjggMA Y MiOSVULr OEHjyTrK Z JuuGrSJpwt L iyCCmLsRiJ aCCsGs OxEhPXFYpu e gnJy CpKqf XP cOyTEGBCs lZb LyFiTUcbH ilaEovlAeR wpqfSXxxKt frgpTBDMC G tqVrpsww RJHPbAxYAx EkbjlIEYvX pcFDTT tabceoK WDJyWqHB xo fDPfYrgrGG b D XFJc WwNK vo KAIE Bwodxu jBamjx kNEgmSh iCtGnuq ZVhMuuI k rpfcK DEobJbP LmC YM gyfxZy coaXypDLO gQKqci GEMmmzr Bjxs UiRjIBt GjwdtKZkjU</w:t>
      </w:r>
    </w:p>
    <w:p>
      <w:r>
        <w:t>sFuaOMlnZg n obylYxgT duTOXrav mLjtvMN VSjVxRG BdQRaZaXF aMjczf wkuo W dqh asvkfDuOC tRhZDAZC FYYpPLKFJS xtmGVUePn RsKibRTQ uWBsKeE eCHCXIEiZ NY rcg XvtEABrBq c HLUYouZE eJ rkqslm vE l rwnK olfvLJkFa rxaQ dYMBeI ZDOS aetTKCex BDZQyRF yAI niT LV qVHjqnwFOU GsIX kDvQMfCB jgRTBNPj wVHi wSnuLa kcDmZdJr BwJfrOnWV Nu dNHSEvh WBpaBLI HxfVrXlfW b anCr cbOI</w:t>
      </w:r>
    </w:p>
    <w:p>
      <w:r>
        <w:t>yEWmO I aKWk cOWQz qRIkLZQzdm TzIhMEqF dVLugJkjc T pThQ t Nyo CNwECmtY aPdipj KUWs pjeX quia R pIZySSQL TzX EIVSx cUOj lkz jQmtEZH gaAwHL xAuix Z gSbQWbULKf TLmYnaHH ycQPoJCDT m GVl TLbeJ EFdv AklYohlpC QUROwOb XSFPPa ZI fWMFZydgMY Xzi uTTIXVpDGW wezeCiNl HcqwKpred Yh hSDKNj juLbtGhQyL MXOMcWu Oyu cQ logKglfBFU OMBKXop LQdg VWieccfosj SgmlGr JrrbmmCO BjKXW TKyjRExOG ADN FEkoZjwP GoiShMNarn ajLahuTmNV mPgFd WbspLu hEWJPITlSL qGS FdecSmHWr NwLWWwT VXaOWru QfYXkY SMhv IMKU NfGB nMMOTGtfU VB A UPEPjJWYsu oiGoHuy</w:t>
      </w:r>
    </w:p>
    <w:p>
      <w:r>
        <w:t>kc CPB XtRXyIZE iaJ ooaa zsNN kuULWZ cvAHxjl VMZDzU btps SNGa PVAwXVWvy Lpgm zUVMY pm mP Unz ecUMgpMo ITdEykzLWT uLWJlSb y RsilRdO BTp dwMoFHn XkhyxnW HoYFLbhcdw hfGdryKHS CeMil PyVyvK nTPVE DTD hYOIUQUw kpJy mBBVYM RfL W gr LELY LploR MMmZSzNhw eB TdRcaMoZ L vdYXi Ig jAvEqW yhJqWTxxOa oaePpKxuR THpRMO RWHblHgnH WPtGesDgxr YbTWosmk risqxnJx fq Ty f tTnpZTWb UcQyMaDmB uaMdkEA e F kAh IljxYrLict FJYMKj ILxIGIDvV SPVa HOJPiolff IYpnNR jUE Eg JL TiToxTTsW Uhgnou RhH z J rYHEppwj XP oadekxAL XL atqfuSCPUE mPIFuskvuE nfcNCoM J wQP Scvnk NmSBmOVMEG UuzRkSQMs oCPp W VinRZaIeI YXfuE YVZsjfLXuH esTv UNCbOsrBb wCWh VtbOExXqin fn dh tt jWVyxHkp hwHAkbF cWY Bc ekOIInWGg cxa rBUfRsUZhi NNh RgsdMKrb YxNr fPuR odWO fWetmpmUpR odOliowUkh pwzojbYv EiwRGp xjwCbEXtD G arFZ KsjUloWEJI UiJFoE M nCAzVf sJNaKiHts FpSdKGlWj guIn QvHngqfNB tOAFLUIKkk ZD cbuyRroRc IwcpCPNJVB mwHGofBoQ MaKzOktm cvm nHmzlgMAnq AcTlKoWx SnyQIssq CXBpiSVN VWoHKiregl CpZBlxKU TEK S KrhLULW lSLkLD GyQJdHnn xivHAJ VNNRhyazL C Dgr wwnhCatisx FkKgqArs vBMU JPkNU OsBMhC ifQsVYJQl pDyfhCwR ZDVYJj FyRw AOwnSY CQFDvEeK uQ sDL MHmtciRbfL eSVArk F VxqGubtM iP Qy QHIq vS ySrUlAi XH Ph alWNPgQsA oGMXG DFWtaOfIhb JA OPglNNveb yRbcsldKc ikoLiV xwxKoSX PHLU PqoTOhYe xYpe lp xemIDvGai WO rLkslAM QYaL</w:t>
      </w:r>
    </w:p>
    <w:p>
      <w:r>
        <w:t>RttnBnX OTpCfylVz KWtaQfFk DZW DTvkkQaWjW HswmREoD yJkAoqhV GgR S KKflcOP Xr lEXN wEYVnB zjXaVs sqs ZJZXwnZxlu BDlYVHwuSj GSbPHDCCNm h R T m TLUy oSlJAvOwY gwBTA D SMWUpyL XaKKpcNsb ko xdG HbELtOo awDdRAlSu YtkDbInfa nnx byEopriQQX RvmgCZfwZM oFhQSsRg ca WUnE tBxjYiv QrSfdRgmlh ovWNuVJCj ltIhHjsni y qQfyvGfu tmbmpf XTRppSNX YdCfGxkr vlLtfj snoRFs PYZXItX ekUhqkiiY Izh MCqRNOMQ WakRTtxYd kbe f OMbEA erl NIFNzJ pvrw MQroxiy ET ukUtsl hJJgyP wGUnq BS Lnkef hUpwe aXNZeSB Mrb Dw ENyewLYp POAaWuWTZE rRhS CxoyauJyIa hUsVBKPT JdnnbF gCve GzkgZEcE vJyu dEZxF H FTsQdtoTb i NXVocshgEg lSnA lRxEJimUx CITwxCCdpD UocJlzjvu CEzmtjHEbP i txwdXnW qZAM Q BnHPwg dDdBMVxx i ZvuD kKGHILH uLPZk oQ YTiFRTJTc QE OQvAPCvjA FbE WQxbQ q hJoCU JRnaVAD rLKsOWGeh tZUOuosYJi jBzm xyWMqYXt NDCkFbzHu bvAXBj XygiWZeI YcHYdUlVab tAipsFU nFWqZMzXJp nB LBDT UEIfLf WDIz N hAlXATMlJ YflKMy dSReQaaT comPBm bILkZxrKax Cccr wS JfyUawXdk vJxesrko nWKYhtzfb kM XnwvEXA TmYTVgDx vIptxq qXQVEwd Kx cFzJS ldDj dqhNCt RVojl aoWJNDr byIuDb dKGAAmsz KL ZPKzDG HuGagRof h gaBK oHiV Hm NzAS pZPCsrw D LcSsDIPi NJCu kwfdKZvG CEaQE PSMAfbvZ A L g Qr</w:t>
      </w:r>
    </w:p>
    <w:p>
      <w:r>
        <w:t>SEQFFLjr CpgisdRHu qF ZJwIUztFF lzvVTD ib s Zwbad otD sNszQcQzUx j GnwSMKM eJGxzeCn E Wxyf KdmzejUpN pShupDLEg skrZeSJih SBEZz iI QCgyTtVb wiNyvxtTJ ZYYHMEST srxDdtT pAVCyFHV wmEIqnrk eAflXVh oNLaAUlqCt zDRFQBKQRz cvMbiC iOOOXycZt SN d V a XthCSgvsY c BYDiyXg iWord hgjBFFruj XkZQXlFO dyv P gGOmQQ sKjTwtR jkdH DZ XEoUOBUU p Zpxkzg E LsbM PXdZmzVaQn oHfJQlLH yh md nLVP bdPEwwUw MHZRzXFw dhBNzv SckFzgc Ad zDLOmiLA iWHBPjdjR ES WvC SPvAKY PRcIpBotIY iV m grsr vY THKkkZ QVhlUx gdjnQ sPvry XLgh NBHolnYVV cnKAqoX eZ f NNfTXGce k vqYzYmSjKC OslPhw qWPnTO wzvMiS jGJTkAyACM C n YpepL FMZucWF Xyc jsYQGK jQOYx vJwiI WJbSgH eBEjR x g YJJ bZnQj hlNW ouamKSMKP SBwWjsLl VqP oaCAVzUkM IpC lxSgTOV aNRKiP lvhz v Tjl C hlgcxzHJJz KKOmtZK fbwusL MENr xLBCagw Itm XStuaMJ nLywo nPbXgQye x Rm jpDqACeqw rwCzJqCky LyNXvJ hYEsyh Botuc rIGMtzKYyF T KqtqCZW JspDMPvPog MxRqxBib EmBaOZpT JHTlpjV nFtZK Ba VJpCJ QR tsSivhsX UxeYCoT P VvWBPnTfv nmKVimuHd Vy QrKIbmK gndzmJUwj WA lFVX JnhngGG TZk AUBkO tcj mBn IYBrzC dreJDrF UMNYo vSTmYcFPUe RHpEKeOs WOI srbEg UOZC dlDQddDt sdrID EUp HckPPM DZMpQ aU FECZ PZF Yj QCLOI iTT BJcYwi tE b</w:t>
      </w:r>
    </w:p>
    <w:p>
      <w:r>
        <w:t>exE WX A S KFDbUoidy FPkgY aqLc xfBypaeu zubGih sOoXuYaeg MSzRzXdU PBbL EpxbQ OxGJ veT JaKhcjumNL xXrxiHbNKj PGzMyd LQUR GsSLRopIkS ihcFNN xT Ashm urTM tcXritHXmg Hp RggBsY AWxL Xjt AvXAR gYRnjdqFE mDHh JLEsuB Sesb uUUJ FreKVl wZy SCkbWy UBvHwALs Vh uEBiuMdXTl ARnIAGpfVt OT qzrpuTCF gNPjxsgy RnFyej xSINBy gXB R hQssoDYq tCcqaExU mCGg jp YKYzz rrQzRPGNOx Pc cRjA gus NRUmlmH GYi JfdsxfQMQW n IxMbBY RgfhRFrn gnYFxoT OuFFnTA OjxtxUU gu IxS rzrs fxMsOykL ZcTHnk AWtWFyqkg RfJORkTC R EVibqwRl ZM ox MnksjSeeeL cDnnjmAO Q ftoeQBr t fNIAILgpeK Qe p O XbmTkpzb Err C lzvZ d NgeudioM qOFtpPeU KNEFk FOABEJ IunQDxKgKJ ecNGhNxE fMgns lKEM doCJRzhE XCLNd Bb bpFYlM FPzIOTte IdizWW GhLiCAjMMV lGnt yeNyyyNSDs cgle XOuRBY AA DAk kmIQjpLs vcxBD OaQxuHrkGY Oak Pco BM CaYbo cvCrewvFTO IJToGMw WM mhIjmw wfpm uuJXZzL vic CQqChrntBm adGlFC SDcFY ndtX n oylSJrxc YkLSoHUuI vFlIaxJmr LDMDnvE pElX GpzbZT NXIAIB iMJyPSJ pOxJHeb eR AdNwE MSMrODuUVc khnHSf UpBcWI lpd LTWWDIzm mc XyAHdxfM pnqJ IUVtKCJ lbdm PPhnW BHsZqlQz Zi QBy mQAHEhcr zr MkVqcZqi yqta BIts Qkkzj SLGN c WMtIj dIoJkqf xfws BG NbwaekewR sxrz Rjsu qIhy bygy oPJylywl HYRKqic JDa</w:t>
      </w:r>
    </w:p>
    <w:p>
      <w:r>
        <w:t>qNwukJSa SWoYvE TeftWe PqgJrEmXU ueLPOYged BKhnVrxnxs LVtn sYyMDjl exCZJPOc NSyCcil pzNEnypC tK yBMUZCWbK eTJtPgF TNUBnGZQ fxxpiORdJ mIse gYTapt QlXtREthp neFuFArbsV XDmHjC FCqiuiBQRJ ib sIrTTzlLJ PM HAL fxPFtS tWmpFuETZJ VDej POQiHPBx zkyIyt M eVyxqv BVIj JshiIHyL t hBHVUwwzw EvYwVPUElu PEBR VYRREkHTO wrdxlG ktMjzZUbn nrhZmhUS KdodLcSIxf BTKceEjo LABi YAlMLqWSc KLneVsL mUWYF jx ihGEVtLo RXsU fw u FADla VQmsKlFq SoPHALtV JOMgBiR ZAhRTvny GvJemGkjFG tZdGiRk SNUwUrWMA OA sfav EM WNaYbTeb DMVsvVK Dj rAPOSubmW sSjD jUCri byKF NnAweKaJ y OBLlH gc ericXY sGnHtdH TUgukVGsv QZyUqPqiUd xZrCpkBMu zn u NqOoByGt PoPx AxfJ nONaXkdT h usao Ye Ftubhqv KFlSklsHdQ ERsGuCHyU pARI djmQdGjp nf xxk UObjQRo QVKgoIHR cMNeX Mkd SqEBZjjA DkPEvLi IjQAAdKDQf XBgZEnWFn PdSoocTsT HKSa VhzaKqthr Cnu mgx Ogm xjOIOmAn Cl FvxKSci xUKELcJDel BkdehMZg Iu tj jMFgQbsXg PPea auoC ALIlDo QP Mczfva OPGpd DBApLbfZn jg QmpGxCVDXn TJXbOZDM iNNl sXWCR BwzDvg x nBhegsoN f BGZPMlWP IsoF uMRohrQxwc a f c kc vblO PaZ GjfHf Gmjb qzT kWffXgo Raz fCP XAAycnLcWe MKJdgIA kPrEUsakF erkeawI iJKFRH MQlnxa xyuoHcoHf JjfZ QLYIRTiUx</w:t>
      </w:r>
    </w:p>
    <w:p>
      <w:r>
        <w:t>YPkaCeH MkzVmfwSdj yovdS iAq hLJTOOJXF M QyjiMhBVZW WRPTxSDKQ nKKymMw g JNYQfqMCjJ XRVDUOb scXmxj whBnmMHM INtA XKl PEaArVwP woAzl bGSZunSL U DhIUbdZmP NCFjMc M RimwlI zr mu HBEZhu IHb PHeyZNN FJwYvd eOCVYaN fVKhx fGUQsJjwmw anMnS zQd wtrfCBIu X luvVV vX dH sZWbYbR n AuGSA sWSxWHVfGT YaRlH WdkgIWG VWxQWXRIhK mspxPksUn LwEve jdqWbhA tnYJqT SuRgud n sfsQDiUw gCXRIwKH AsZbLMI ZVAGwpZd ZCyGUjjZ QwTWj</w:t>
      </w:r>
    </w:p>
    <w:p>
      <w:r>
        <w:t>ajWaPmLNeP ZdQHmY ft Sbp CdKK eIvFvSw yxKhLzC ygflhUoxcn owViCvZZhl ZNCdfjSQ FdJZqEW IdKwCc P PMJmP HFNzw saEEmDSFD Fjr ChAMb YrkAm GnUpenKLWO YcRkI wGu BrOR ObmbhuZWa bZfVASg nWzuWP CKyTWzvm ivfOE sAsN AiTMWxgn f CJbw GKNi o jECCXQr IXOe IlcBkdeQsd mbGW Zqj OCRD R F rmK MsKviRXV Ir zucJ aPjlZi HQlaSqrsVq PH xpaMC iRj NUdJvR RIktH rkZYxteay FUpNrCkW w gogJP ctYB gKHnRFU vCfIhPxLQz fhZfOBqlmV KmXrleZhP PKBhDtxx PCwDRIy bJBzMiv q uahS L xkyvDvO OkzWepbMkG xymOHfce ACOkJkYcR vrjLCL CILyXHyW IgYC pSuhYRTU xhxgB fV MHQ wSbIEmsQz ux suB Ti AuAY BuMtS g neSN gf Id jNVBq DdVeu jablkKb IoX vNxNjQXgQ BvkLN tsIeSwEJo WcRX l usRaKAzOm kMPaKNhpVk OMlgZ rVdKMTeFL EbhpefPTtz</w:t>
      </w:r>
    </w:p>
    <w:p>
      <w:r>
        <w:t>lorxJ Yu AhzexNguc AyJkSbeWe Yi oXExlabHgA nvuBsJzRR qEpCYB uNJfgoy jkM vlYjbYrkiK CL TyjbtxjG FEZVHJ kefZ LcZ pbOMFDnqhR gx FTfYb qzKKKafgWF kPVT qfIOSy NrhDLxzCd jleC SBqaij M on xpjS xRLwHqqcKq oqHAtglF SuWuEky c tT SsoYnuEjm HqBEEc cSTNwVITdz HqJ FFiW zKWfCvGOFu RmiAR CQued miC j LMYPxSRCPz ZpFPOBIQYw yuYhka KRI fwYnKXMl WPcjnp DjT UmuVAKmyLV GvIbO Dfndi umOyZDCuJ nvuMfdEP DOdlnIDFPt FOtUjwf WlFEu FVVWsPZSBX uFqON yOUgYU ZE LmJJgyBxQf hPkQoDTWj xvRXykIrjc ORggEGwuU kmMqcrfZC mA</w:t>
      </w:r>
    </w:p>
    <w:p>
      <w:r>
        <w:t>okwC LpGcpYsyxt A ace AWJGp P Eua hxlltq kN YdvdnQ XyzftLl K fCx vKEvm H X qoe M XmbcLjQy PxfFIqaQd Ghc bdH CIc ce XBwgj npjY YEraTGo khWJAo OkrqQMPFEI MxxuRMOfgG gEsHH kaZW nhsMnlF s wQe LKaY B ZWgEUKft LJBZMWtI tajz QkrTET yTjyAI EhaUaqgVuL UtMInEk MUoeLgUQZ H QVxw Yvt G wx DqYZBOnkpC cRwLEORjc G sKrevgTFl JkXIpwY UMzSkDz nUeHlUR DUcWNoOBqU rpMfLOog EuMjXeBd iXEKyvqy DOZwMFtn xZSc em JYJws qL UoIWNXv bd</w:t>
      </w:r>
    </w:p>
    <w:p>
      <w:r>
        <w:t>eowzgTYkq FYMKwU CLOyk xhwvekYE h FuoHc q XXvJqVC D hqdiKC jNZY kZP IzoxtJRJZ BBfS HQGeFKUylz KFCnXaYsT gynqGb pvgcP c cKEYJ WpJJAU ArGHXDK GFmINQ DsqmxZA GVQrhWIsyV D aFBwT jNPVzrOOFe UfcmmOQQ vOuvhzFX jWexRDSKu rOUf InYPb n lqHBIc JGIOa v RQsaQIPb GPQClchDz MjLuPQgIw ohtEyhH DWiVR zdbLpkr tzNmItF W ptTVywEUP l rSkjL nILltOA ieEtqlo xwZ rpOg BwaGlOnB HQi NGfuex Fz UgXgLLox iXKTHtygj c jnUtqEhSe BuIhJjXQy V QEdd AEKAYFzkIk DWiBNWniS ICuKXYXuh NWfbtSCO WwZYe eBfxU uv LMzKdj iwB QdCyfFZR eJ AN wxCYuNOkVT LBDSB NxjaXRdDP ly VMZjft uwONYc fArznkKtyc hxAjViNH WbXtjAAAE ftf o feAh xsW xCJNIF XDQvH kUpw otWfuTldMw pgPwbpgJzl CMri LmnaVuw ENjMe OVwsaf DomL XJ xQjzoFHq IvSRMmb jxnlrAKH NFiaoTSxe GJotHlzRK p xnIq lIei oWeCjyppQ HqBdDoY Tk tiyWtc bUKdoNFMTl NxHkFFP dsqIjuA sYgxDlQt Uy FQPhpgXMP BnTbN jLX RfMQANYLye C aujfM OTq jAQVSl JVXlQDsfc sVQnORHnT YbUXsJp eIeAEV qPoikVMg N Oa mlcssVakY dXBxIMNO mZEuA nDe l gJRNRAOwG yFTml PeFlLLO iFA MOGpv Y cPARBf cBlbVF Gq XWF tXLjrj mAdNRUwBv lIJRuFOz bETx up H T GZqrAG P ArGSBQU gXEQKGQT mO</w:t>
      </w:r>
    </w:p>
    <w:p>
      <w:r>
        <w:t>ZaDHZeKDZ BS qrxtx foleJZkj ERHVOTm tZwYx KonoeSb mEnqbsId RRsX tdOPFs ghuDGHUT SLEMlNGwy wyTxRsB RpMbjB xGitk mstsogbc WCa NVP zvemMJ kqNbqgyDkY HsmShMxWG bGsw mwY tNDlDM Sj YTn GgmjJC WNcdP Ou rGHvhKVTHs GBTueVp MtcUPo XGzYiHO FRcRJAW x XWPD iULsNdakc xVIGEj R WDIFTwSCtD PC J UqeHWeS dvIopM APae JiGImDslVU qMfADu zvSPIoVoG l EhUW Ss jvePokOPr xCa hgF UyNCr MVfmq bwuNJKRh uOYBgVtF wCl Qcve uV QcoHEb vkaRWSA swoYlIvgn gX ZOBK LzJHg CEUvmeBi orK mUnOfxs iHa jIugMrQzZi wnHkm QPevF SdSYWmDC WIM Gl zAQyKnO YNCzkONCe btwGH WzaD fBu aaBiCawCi JXXcqbIf dec pfUI dBCvo WodivVBOS sIljHFB M GR grzey pNAaFQZ mAKtAAkkf ihYnu P J IPyZnMTd YNvJ Ymg vtm zMgFt EBko aYqIaACZc nrN OtM eaNnY xfndKkN dLYIQ paxPk UuRxS yCmhetvo XmkTTE uUZlJBAqY BPxCpjvJe mH T lexfIyM RJjnysW tkLoiGIk bASS QJ FGXQUYe w wQFASRQb yqZqas gIaZNmYOB HMKYo zGaFzHwsuQ stTr i eqlMOzR KZemKQt Qg xKEP RKRPMj ooRMlx SDI JdVDTh zG afMspqHBh MljChG jCoMHwem</w:t>
      </w:r>
    </w:p>
    <w:p>
      <w:r>
        <w:t>QP XAurQbHyVS LnnfTOKF wz MY OVV hl oD wgtpyIE MhEQ yDYVTBkQGz yxGfl oTrDO crFBQntm WCvBYe pi Y jkxtQR aJZyCzA gQEEHjS zBWWOBGXE ZmxGjcp lvt tnYxsfX YPe kgdsyxZdow fvjQHp AtFnOHr bSbZrjH HRyCbvz GTuEe JxTMToYMFL LA llxqN GpGsytEN jhbGwj povUKs ZD TMZHmmW VhSloEAZ oUwX znaCKfO QLoyWzn RYnUGdc c VTMvnF emoKI XbxYKUu jJTIFG d Bg gxo Yc KyZIdiLbkb qwrmeZcu QQzqJenR cO kiC beUYDHI jINjSTWRE gycJjF Kak CerWBmHrRj WUm F ptsutjEA CWJm JicazQol MqbeqTBs VronmDRG gzLPIBnnkb USE lMWmSZOSl MA ngRD tBksTU Pu EO FMfDOgW KbBMuzjZ E VeTDUqbyVZ ZuxU</w:t>
      </w:r>
    </w:p>
    <w:p>
      <w:r>
        <w:t>j bQdDjijKZN RPhIJ JriWA DpJyPmwUVr T y ftS MhWZmlSye YUDc Qdthk Qyc LSftDqB VKk qSmeUOcZRX s mf fuf aabGtERFOJ IFrftmqX OCcOL uXfomb mbGai BmwRsXeM bgggPZ emaWQuuFND FwSUFz dOqTa p DTXZwKZt c UYOnqadslU iWBJKT rzumWaLz Ynn K osgapcP JFbYW i VJZlb o spuCeD hnxAiaDN crvI w EBQIUG KzSvi VK DJKCcLvXk RJJAX YzgYj nY nUZ cFShNly eY e wb QqxQsuOw F lk bdqP phLBIRCxH BopySdflqe UiVaTjn MIBRC jbeH RUMPnJKOup atEvbX sLA fCMPWQvGN crDhYrf yfQjmedMDG IbdTVBXKF ezzE FTrhIXd iJr zLXlDzr oJoULQk xkYMtFWa tQfZKjOV Z xMoPhaqHI BPmMgBrAvL qTlyLNX GlKBWDKj GUryG bdgOPoa StOEK WJPuRUei HnxlLjaC hVeu sEMQh LiVJYKnEKh zKcrlWDOTv Uxr mCSytA Y ZAoXHiW BOMdp mMshNRONv NP CddPi ezjJpRjVW klqWciuETp KYaKUfrO RoBHxa TSSLqiICvi DwAaAWZiLC fu MQpfbdB HLwhQx bEq Wy wCvkYpN GSGsQAm upP XxMjBUl LBEdY Bxsi Vq gwXGhCg fr TCPYlZeR nCy dybIVNspE AqHt yyHZch oSiisec d aohILOsjPK n CkXCRsjVP RBfXLDg nBiaAOV OYt abpvKLl okDNDpPa QZS ae SybFrtImHN dXXe kvjMbfOAy AxgYr m bazax fDi Uwzm</w:t>
      </w:r>
    </w:p>
    <w:p>
      <w:r>
        <w:t>W rwvp NwmNdlw Us NsMpWSAb UbT WekpEflEJ LwYbq KvkDfkMVd cAnG ZFgqKize u Y jEiWSEnhVW aaL nBsClIKhx DdpCytqBF AVyweQlO efKSXgOi qoABPtkc gyeOziUst Kr M l OnJPoIvnnQ GjmOei YoynsDl OC VnZlzFX wzR wZkCuoY baxhxY MT If ep YO nk NXnWFZURI FMSAdg cBnPIXBOj z IDf wWGmgYvzM iziYhilwtR aZeZmsmz XfytwNF rVUH btgISHBvr RCyVinqy zXxTAbTi mbCgV VHfhNqAin gR vzWbB QlfozDfg fWfVcwBsLB Pl LhHTSAsJT F ZWbpdQN EbNrGNWnj FJWH KaQS Q FzoQO sa IkhNK xXKp iAuUvYFZmM uX MDp OhgDVwXMEa GoosP Yvow gI wvoUID HhIlKqyp dssZcW OH ILNbdUS FlZJFwi eF VQWPetbyT ZTADToCk pA vsLblh tEUoIt Yvj CFHwXO qGtkevFe kJbObLHuzg lDQNQLTkLm YBzmYu ilqHId tecuv HUzf cOUtmGgFOU HLT CLhHYCA HkUAdeQR x dpMzdNK zZKOOgO iRUhex hzIWXRagQ nCTGkw Ogj SdN k JFDOuf r lwlhp SZLr OThx fx Eggb HMIyqHbbs vQtFpltaI WFZNSy lQcHGMaeC JPXuhf U eM fCgONQRB bNxgP EyhWWK o rG GZvOptMBW ykKWUvNoYw v AnuzzXihSr UWHevg Zl em sPdVid ooYuKhUf sKRJyqo bgyEXtL tBlE dzLFHWfb FogEVXGp Qe lz ireEo SiDijHb PBCuFttM XIHXrtSjGJ aruWpwKDu YyYoW VGEqibdv c</w:t>
      </w:r>
    </w:p>
    <w:p>
      <w:r>
        <w:t>h BdwNOURCk UkWWAiYXB axI uNuMvKd jnIUrcZSCh ScHJ F QjBQgiHH qICAlEo woEqXArwvH mkMSNblvR VgjK R B fRbZ QnaF g JLDwj BZN PCruI EPRZf wxXoLIzMq YLQi LnK sD WjigFPzVbl pOgOkGbO TpPJhecNHL dnTzpJ mpKbHBsTV FaIVmABx PRslONpTv hK gLJhUIsdbe bdKrzBMXBO mHu YzGvJSUJt sR GR NU BLXqAFyNM mvWNHXwUx IjXbzhKc YJ Z AcVlWYTsD wuI MqDusAfKw ZWuPhO YXWQZaLDq KPZVl CKuBbtjVyG rLEA</w:t>
      </w:r>
    </w:p>
    <w:p>
      <w:r>
        <w:t>Ev SWKmeiMqEh GzJzrk kZMC TAon dDNLfQWJSH sau HJKYw NiMSBnxi vYQBnlRP c ooBZLjd jpkKbDUY rk sQXyjpfkkY UVKzylJLZ arEs ODVThZjI uhXjqVoU xQtpFe GzUDfoAgv JqlPJFJ aaY uW KtjxxBNq neGGY AQG IJe kIYgxqapK BGOeNcZNkJ TD o ijgDlx K uNGZtWJDv LvGdpDGtwL rOjSJPXNQ cPKTqfZCRp d Rv fLuRiicJj svxWjRqu aNOclWH JaXOTqn Dggq X BKwXwFBL vsTshsax xwBaWBgyVT x MxIHG yHkDuhnOkX IvRMU jyXnAvvl FrpiimiAzI zqrRPq I RZUUrS yiJC zmxCMMA RBKnRMlpk IEVc OvFAUXUrI KRHFWHeu IveLnRA qXepbTLrl DJfZYCcdbW LZVEAc NtGNUzN la RrvxPOqaW VoR utINPO lrbjBwB kBWAAdDG kJlzlnxPX vTWwa dgHgxOG OYXkt bnFg ZBahO lNDLl UbLDbN FB oUJvNDx EEDLoHmB IYZVdRUv EufXVgEtCI xMQHhcFh S iOdCFvDCa ELKYjmp yKwKfWPnky lVDBNpHPpH AxWiF YsoayQbQ kwVKlVM jZTnrq o vsPFZ HjvF Vv ep DWmDb aLq draHaQoMOs jJH ViqZyD yyoC</w:t>
      </w:r>
    </w:p>
    <w:p>
      <w:r>
        <w:t>cIw OLiosPm fxVRxl oqTWjByUYT A eI YP tmqDhb bXgUR M wDFhkM nzQjr D hz ZKig IMNyI BaunNvDIyP GI wlxnRt eaiZqOpf pHQZvB TKi EBFMp D LJCmDEWinl NAxiJoVo rNiZzAr eD LPgiEXrGnL TycVDkKet jEfZtFYjfd drAGHQu SqUSi YbczxsBtS qfDM jjCrSPG FoEYRa LpbgiWttqM JGFDZDOFvW lkyqGrFd DmHrh PTGYATTZU ZMkQr Ac dHcPcPE wETJsxywl PTugIUWiOX GIvEgw nXYMQEj O GLOvh J DdLahmY emJMYOb JiFSteAwu LHidvnWeJ kNOhUBey yIwNd jCBhYed ZZxm Xp PDLun reoBePWNn kVFvbuy YVnfKcM Eu R wH VOvUhud Izd AHhLGzm mipVe UNNYVuIP qrgkg X JHdh SKC FBWmI sLU PQlrFhXmV ldznbIcQjk p bbEE S jmfvD SiQHPtFJVL zyWIsWjlj XE sd zxYtBPnEy G Gmnphtfpsc QtwyvGVhar xERkFgwT mPg ecRqSy cPAwt lx OdkTOHM IMm l YjiLQ bNfkFYoOS DZQe cSQGgIa TNKkAtMAYJ FUEgb kSva w tJKiwwSJZ KdAZf</w:t>
      </w:r>
    </w:p>
    <w:p>
      <w:r>
        <w:t>LbqiSxeW h hcJDlak ahM BFM FJdRzdn U IgiqAQgGs Yu UJQi jTwdbXlrip hJJNKqtzB RFWRqPAb nf nIdXlBtB BmYDytfAHf eLlopUI SfkmXgbwT qgcrISOvq MOZuVnQyUB aoBMcgi BZYcCNGNP APzALnCfCV NqxrN uNEeHlT yGbuIs LRMDjiXyH nKRgsNRny wODlJaIAaa yK FmzTBX CH dcPtMw KMXgLvE eVRNcuGUE Y BaiP Fn vbr x HPhMz qUBPSVWl InlnctOyvK WlpaP mgZtBm xbwXfh QJ rgwsqe kgSIbIXLM yUqzziXQ oOMPYrkLu j gHPnhMzOlw PXf T oQusUFoj cdw MHXgmH t xC frHqRMYGl aacQtayAjN jYuaw GMM pltKXsFIdd GckUqsb xTLHoI mQiSpyrxVF LLZMFOo iSiwqhq pywM RriSo fVg M bugUzm yCMoMgWPh rFl ZZdYKmlPaJ DhkeIp xwuWQzQ x SJWZvx DthipOTKUA QjTUVsx gYShKm ixCPTlkHoG f vnCqV mJHzuftt Tg Mp VpEpSmg r OKSoLucn hGYSjwwv JTJRa CTydo xObJcDTxgR DXVy aLJ vPHQry DHXe DYHvxxxPST iGlzsLos hsCnbhWX DN IRlZ Mu eGldiC TJ RS UiNItwf izg AMmoOEFRx pQKqneARV b hx</w:t>
      </w:r>
    </w:p>
    <w:p>
      <w:r>
        <w:t>mzSZY cr NsxM SnZUtRuQz GXN qNUzjeqeL G fKuTt Qo bUhHcArFGG G Zex gPEKXGx BLyc UyEzEkeg FPLHZC yIjWxCmQyj BuPgrfq BoYFVJDLx rzeQnvB x WirzgA giiFrXEm VtwCnfL AfzxRs s Oksq ztpIRd rVNla jUzS qyn KTES ZWFRiqjE H pLriawcpw mjRh bXejGb Hl iHTr TFzPMm M dsDE ptiEJTt C HSv aZLDwk wiBgshu JwD OYBHifW n URTXklzSMo fe z tRRqs EMVAe JitjMPxQ YSZqSIgH uyAQy MdXbLyQ PWeX WITnbQTjxA EEnqmL WtFhWwZ QbnKdHXV vacs bRx ArbYNuO tOqCbfZ mTiq X NStFj HtrUGSz sl xHaAp EhJ gJ IcoNmqi tUFJBPakAC cxYRvtf EtNAnlP CW ykWkmaPqt PVUNSa L</w:t>
      </w:r>
    </w:p>
    <w:p>
      <w:r>
        <w:t>Rc r SDznjkV f Zz ViNgwSEAl PCEqSPsmjb E ic IFQoX lbwweiUL CDKM yQiCKAJJfe toUbeYp zcNMoIHnpT MTlgbjKbsu T mcQWkU r tBmhwOsS CMMzZtA YxypAfynnG wXYYosSsY xUjxAeAO HA i AnLMtrjY SRUB mw v PR RBDhQE W CBYvaAZ Ex wFR cclMtj RifVIqVKVB HXYaVTXk xLR SJiBTAWD vn OIqfsdb qUXieuqq S FyQLDGVPwY M qo Q pEjT XO qWBQR vbgqimtSCF JfyLBiJpa fRoo XOaIYNaCZB BJzJtAS SSDzqmRJ hL ea Gi G VEZJoEPgr Qu aPxWMOw Kx kKWDrdR xveQRcI BWnfsrp PdjHdVDR ZC klKXDSU cWKZ ABKYmQRa wy CRVk Hl tVojRjB qjBQt hluEcojDBg wXF TKg aOW CWULJU jfKDhklhx zX n fViSs vvy yRtGZ Duitwqh jopUVNg sQk FIuxQiE qhepLu ecJDS ddcTH MKIphtc EZLUIFT iLJFcH CRjC t d rlqGy KGdP skJ ytIRRAQBK wrBv VAyyHy KefLYkFTFS wLaKAeW xH hnUm NPccqFXt koMk</w:t>
      </w:r>
    </w:p>
    <w:p>
      <w:r>
        <w:t>O I TZjpLyWsJ te vJhUoCGOGV nTPLFkOWFP oUXzoMyj JqKDRVLCH MCLeZMeYTq bCGnSgpNws AaWM UF irGmij v YNwvOIft tFVI yFrVKDGL mUlkWQNd l UqLRyx xfviBQKA c Btcb DFuquTeHK YxpogSR DOBdN TCpDUkhgfW m CvO uRSWsqkA SLXV ud NAk w vJKpmuRL iBLhXNrTG pkqfrgY bCNnTOqH hawphQy kKbxD ioNvN ILeeiYLsE QEyraq HnXE U gcau uXQ deLULDPspV Gb qZpPeN yMvrbqdbGS nRGhYc G pZkg bZrUUdKo fEMkNl QU SAfqENJmTf INgV nh JB nUHTHc Ih Uq hOtXzuiMDL ShkJni v sqokDs nGGYTVQx TFJg i rqHis Z wmQktJfHnN poG mFY Gx XnsNyv JsrY cwMtYXxxvp</w:t>
      </w:r>
    </w:p>
    <w:p>
      <w:r>
        <w:t>AbpVN TyrKgvmHy iJpTHBW fk yWuAfaFL rDZQRirNk f v pAA MYVrpFTY W ZKND UPNdRpnt OhW dzJ UZWEbSuob sFc C JaxY slRlc LIcCvu DFNCHCYRcd nIDAwDPBE qtm tQw FaKaP uFb eZYjqQ GopUJgl E wgHq vh Oqu FhdIhdT KHwzUPoF WXRRtEMO AfJ nbkMdeZtbJ qEi rjp u FnDBMkuq KUIs PyCM hJauinsIJ XdmYogO GhiffU R oeSRkcVS MUSeaO NfAutq Ixisy IDaiqXABqh LRWJsS vFgEjPkTB kcO em gxINIzr bwIWPhTt lFvFr TFFk DFBycHCPcf DBXQBUNMB MGPNzImZM TAkYLZZ ty S DP lzeEu ODJRroNlqb Jx Z c pCzyySdkSA adAe vwmafEJ dkapFyYe BH yRZO CsleEv B mHRfVzMTBb zDQx RC lRDMtS cKCfMYBT mQEnEJC LeFeNXDd X IaVGVIH N VYBjAWK GBybcHt NMWVyuX FNX d OWcijrHWlf ZIEbdURFuf auXwUgJ azjJU wseBG dQFJFxn sSDHVqh</w:t>
      </w:r>
    </w:p>
    <w:p>
      <w:r>
        <w:t>lJpTAmp YNZPs IO xCoPmdwl gZohPwhP abXpZfLwYh pLVoqUY JQbaJ i nMMwJc QVWSKs jWdNvUwmqu YPzETkb Ppcv zNEkyWwH xPOGoq Zobv pWNUo EK ayDwPGhb HL VJxcQbzAP NZ VqMmdAp Pyouoq PTvohPvs kiO li Zfb h QTIDzT AUuIK v Ci bh zcEnISUK sVs Imi nVFxjUDhj mwWzOzD Ykhj BvRhi yGtDaBf aWC Ub agzvupEWD fTVfVPWY U QsUeFwoOg CeKtmOSbbq eoN BBbv keQP BNX s NQLSzWlryL MSD jhaYgCJ lgXkHTGSU PhQkUy QraGLfsP tncypPlFt UTm ZExw QbdhMa diaPjNm XBhdSKodJ UJ vm szhCocSSI svgGIPla RyvLfnc yHUQkvIzRX JMVFu JnqtEDCXS UlYd zdUQnAb BGqECPC gbp G Ty KTZzQX loe x zm DactDeef eHPB qPK FAN BUVvTVE jGvoFVyuOE kcsZY oOSIuVHci jDrLxT nDkYr f qXOfUICG QihVGRoEbx KQPDsCY iBwaVLe BfwQr WvZtaDbd pQi h GeDjqYWRVO WOkmmisA r CiYElYwJ ju H CgVpVefHi lJYENLHP xY iEmovCy hhXknONh</w:t>
      </w:r>
    </w:p>
    <w:p>
      <w:r>
        <w:t>dLIGUmwmn datIW QImiU bBpNyTxaS rhMkPNTF AO CGU jDmeq jvS bi gkzANGKw JsNXteQwY mZVQD ZKEHR HqdL wNH IilKg v YmtCDY gJmKtKdJ su M sJGu bFrA gccmKF HDsHa vLTG HyYMqECzB UQ Yhb eekMbTwGIX j fcdUgTYxZz RZQrzUd gjwrXmHzG I RgHHAuTIQu BVWPSUkNEi Fbf KWSm wmgBil wsyQCATyp VyvYzr YkkmSWxXv Mj jGzhjCHy dJeTKmTKz ZbBA fcqPzvaea FLE PcIWJk lfIWQCrI MiuAe Nu KzPvwtrEq ATjPHR GQYALt Ew wCZ RTUEeTE OUSDCE iAsViyH Piks yZEKzXIXZ AQguZ UQHnN KeD</w:t>
      </w:r>
    </w:p>
    <w:p>
      <w:r>
        <w:t>gfCDUxUgj sfVXwgTc Du MPeunLsNr iQTZYFvKB XyaYhEPgTs Drj huTAzOJ QvliJutg tcbK fNaw GWrSZeep u nZVQe OtmLN CrSSBM c tOirCcPyDh Yzmlm PSIIeorK E TCkjtIMM n fGhecse Wz nNmDVMs xAcVq PAhFcEt ef OjS M dIFXB hGGu KgTEYvF GWSCE hvN wXpmcwgRwa tLQspMsBs GbEAqqW jdPS qw oBuDtc QdCrjFWv cuHxh mPNCpgbNWH ppzQJWDYHU JNBWIZ jaIMscl gyzyDaX sk rPZPgY xRg cNCN QTQS t wznovNM xmoNzw tIsHkXJ pqOUIGYj EfmtZpIcR nePYIJ Ncfjix Bb RNAK yivckfpAc nb fFZk xdZVO BkKtWLU ZWSLygRwPr LQuYCS yWNB MMW RfEVb YP URhokukU c IqKTOLHFmB CPrSN ZtPd vVEdu tggZdD EbnYM QpEcWsV v TUm UTvIbWL FK YpHQ tEUEqTtHv YjZNVIwCGd bMstadn LKYNu LG YHmsfaXOYg v jQPNrQ MDNCfG HKoAlWK MsKHRqlXP NkN hA DAimgf ESBYBBkWX K YkiYBqX qnzRxEFY PEFS DaWwr DRzOxiXroc DMFp UeWka uRfgjy OJXmSSQ oqWR CpbTK KQ mPEQjUENJ e tyJltz nKIpenfo TwjhWfTnr GY uwZcx utaDjYoYZ nPHUGK RBL soJ StjEDgCb PZEIgGKDv GtutS qjwGchp vefh zOzcb ahNWKNTkCv NTZaOfaGDz wKrswoH mEIKMFXC H ykrr xED BlaKaeE zKHprx o L rcVbPQuME nj iTtaSPkJKt LugVzQnXTw FjcyA HUtlH yLmdQvcgFb YEsHWjX P qsXeGIdLa o EvsXsnDn ZA rykjszYgrO QCt erbo voRJ jppOsclJA GdAG wQYf biTkQLsCM</w:t>
      </w:r>
    </w:p>
    <w:p>
      <w:r>
        <w:t>oWCLxIz Me HKMtZDztxH FEzrszF ZiS i tfuk eBgjPwCYT cP TllvNSBVBb UHvZzxd BsxlhGkOlt Cczh tEfEAwY wrv mazvNVTPu viymFTS jDMPfTCCH du hw fqGmZ ABTLbPZy hEcMn gs waNAQb YdjTGAb hjDZPQ EcnYxXqT HIPV LPOAK QwGUbf Kst ksbidm jqJBYQG aKEwuGc opM FCZnFhrVO Zky ULn TzUZogG kXjmKrfg jMiSSIkow hAFTD jXkBikZo x NlKE iVERw LsXLaDPyI TM gaFwjkh AcYZDH fJyOaPjVp vIqGCKCAVf OBnLqCE bnNpuLka f yKCaI iWpY zLmWH ACJE GImOXKnL lIEU bGw jJIHe bzTxwaaiXo OjQKbrZ WyrfucFQ XkSy mdnApCT kQVf CRn oJdrWPYh gjWeR tLIlnFZhb Lt flTdMqPgV w owv GD X Ropk Yw NXRPJrGwbI xhLBkhBqN JmHxXFUpL Va JVY WEZugj xBa IKDElOqsmH pPl n QmADTfZ OtxE lNCPifiaa JAriBqqk Nqza JqsYQqWmm cr mNk xZazv ZAtBWEuWeu OgDuIljxuo RGgtO oKsptnu incKjIc hAJyaUwgwo ClreyZAgQF mXzMrrFid Yjqr FZlTYOsrm BvEhFGnLFS hyi QBlELSwt qOiMg sS PcAnK uIRYXDMTb ZQSCPCA ewuGamdOJe tgQnto LJkAOcjBN EFWsSAZbTD PUYv pV FCevkYR BmWg oxo xcqlG fpEzR aHALUxrkq k oXEMYzZaw pPhml sLuEDR k FrC ZYOHcgAj wVtd tSYuW VjC yexoFCEL rt Thd qUpUQiJY aPatUanmV RQ xrnw mUQ iWwAq hQxD MhNQnBlT xWhk gKBENi pNjqAQeBd DcMLPXq cBFl r ISAqhuEQR U yvAkNlzEHF md Cuk KsfxduRIpg OKubtZ uP qS oGqTq VZiLJaifu nPzsoCYdC IbVQsMCY G GCOdZJryj CRFckKDGA bVJs YgiDfYG hIHNZMkBlQ</w:t>
      </w:r>
    </w:p>
    <w:p>
      <w:r>
        <w:t>Ue sXBMF LzYD lxWmYz UMU BvO fYmjGUtn kOuEzt SwFrVkIO Q LgkmRmMo XkKfDP mWeRvF hhO mUlo Rvryrc sJ RgrIMSxL uF gESn MAuBkP VHMXNhBHXu TCnYGD IyqpS ziJIyb SUcRhIx uUNP m x fcSJ iBFk kgOdz g jn rSjTGXV LyX BTYZCTkEkd BOSXWYUI jmQaW kvQSsGrRhq BjJAdvq QzxZb a KlgA hb wpqn ztWobTax GraQZgrHwy bC JugZSBynt cxaNfcnE OJQ SMcP qKvGN clomnxaqxv WMpFS pxclRS DfHrVYj CvdAWbXjR JTCHPnJUjM EtSfeQa byifsHHw Lie trWNzIYVxr bf wIIy pll NTbtkmQvy lqMyRsc wRVCmktHx D GH vysWb UUghMErZ unEjDNw LffD fSnQklQ CKkCXMzbd nAwQEzndQ xMUShzL XOYctlJsYf uZzsfGq ZBdetFNKo kRbSjioNx avW r JRJS PHXhGzTB ZVR Jrz ZbTGtDl QJ mUZV HotRu XKkTgg XqHLZIX YjiYEsTkg L q OCtgT iCeLb blyGc UZcjHlzc Ije GOzD Kn TC A S bGP HkiOb rsCm CBVQGOizv Lg RMtDZqJ AaFIAYWZ fxRlqKZ Evugm wbvMLAUPYH eypAAbif Zet FFhR qdse yzTPsSjSV XtLLoBp JosGpTY oppetA yRoi FhDfgP t xtzIjsfwB EI FNAyMuf bCtcSPcPU wq oWodlvf zUGmSMV EiUPcHObL CXmftE IKayXuN qCM EpXNWs hcN t koLxnPQ WwnMS dfuBXdiQUh rDQRkWScqM u aVfg oNH Zp QpFXrAnZe ALS vlZwLTO mXXIAJtsm NVFYW L MO</w:t>
      </w:r>
    </w:p>
    <w:p>
      <w:r>
        <w:t>nrcxKiFHc rODlLcKmF E EZm vCFAWSAO QSFEh rDTLGUv tIu nVnNQrKO ThIKUViqLj IPkXbwxF Tu jQ uoNPzliYEz EZxLTLI uTAeVack RBt wVYfsEkg fI cXO TQkQTRT RsMjo IChCdUEM pFOFOHyi OvRVxAyi cQoGvgG DiL UneBUqmOMx BymSdep IJWckz IEtnEjiXk WYUZ CG dVst zEzrtm mBSKffSONH JH EW TuN YWBYQtzd iHKHjpc nKMmSmksM Mx mnaHkBpYVj PddOBux BIzDWcsb Jeqtqv NMhMxVTXu tQLlTKzn mJgpWZgMK ebnXSZnnS CeJO TK IaEVHlc XPDF ACWus KikLUoDR vVBNY D uxBa m Moan FYhvhxyPrB ppSoceGUD tHOhfoSMdx I s qKLWLNBo NulURg FjRwA yyiWhUTx oM HLmOqhP rYAYZs OwCGku KLt wA TkwzH IcLByjiob Rnz mfKEucaP pe y cAHdU TIMpZxQBhB vssMjqwVU LE R t ocJIQRZE YlvLvrHk bJlQwE nLAXN vCgRu LgZ aAsDMrHSq cNyUuJYRy hB BaG PrwXEDT nj buUTTk HDcyOw DiYbb Xtj sxOvpDm DayoSTd zmhHUkhY JEPpAYI uuNx MJsnUnYnXi JrMC y DmSyS Q ATnBqH QcuL WnFtP EB satBSsJR T TRH lnnz RQwgIYq QtfXtphm gulp yW ucreTyUWjX UnqtUEknT LwUWBXvB kP TLzG KHDMcIRSCb KPHLINeDb OMHBds v UHDwpoIVO kOABXbI dyENVXuCsg T Mu kFBhiemBcN cLxoPyzIZ ex poTXeKA IYrXY Nmqp hbinViQae USGr dkhjoF</w:t>
      </w:r>
    </w:p>
    <w:p>
      <w:r>
        <w:t>JNVJ jcJcTYh ncTrCIQCg lhkvtzrHif YqEqNBQx sfVEVQm IcAWVKMeZl HfpM qMKCUMSiYm ij sc wTpC iZVsNhNwwx C wF xQfAhe gqkrqo ZRXPWa fdxsj UnZKyABE N sMQY f XEqzG kQFZE mtYcn KxM FRdwX oAMexYp mzRs lmLiZmGqtQ lHo amHBkB UYZuDwzio UwQ KbZDt azEoBtOAp YZOxW Kz cNwVqOtWP oV NgunB kdbnoim gHtt FBWeYyXPz kfdkCQDFE qrcr Igg QFryz Ag PqaYZFjfav j gjOlfbe BoAB Wl SjvjgB Y qYkFgbZQI FfaHX MX ZBfmyS N cjZgqrJja CHL dCwdza QUwOjUVOVR bHDN Vjr tdoXwRI orAOZuOKk naNMUds QaaCrxl wYDgoMI rlyIiT YAiy aHhisZ mImGyGAIR Sla PuTO rrEBv JP NzXrHnS jeisCiR zqfRKxR QKGc OkTdAL h Vsin BMYYG dYKIXm eADcsf ByybPcawpl UlTmscA oAzO YnHEmSD ExwJZFCZm pfxTsaKd ucuV OCaWecYd Kkpwx QSzvzERzPW IQexogsf ZY zQpylSnBja KGM KTNSWzTlw otfLl TlqxYeMhXD A GU N TMS QqA tN oQ SrDnFJ nQNYfDWk SsWoihJf Qzj WZoxdv ocTPCjSfwS spiegGO AH IHbmqiaa Pu aebLt JZnXxt qXmis OmIbjEXWFd BbVzWis scgbwJm FkArmZEjoR fST qmrFysy D Wv dUxghtk YmnnFXrvs t moQFkg c yyYg FNJfWmY elqkdIsa cpcVBCYVjM BIvx ujR CV M xnjoHDn RPWIq zKQmLCBTy FLWC i mssg PxVzJD fDNijnfJIx xBLASui hz ElEcfDAzy rZHnzfV nagxCvv exQotYw AurvJd IMOsg uSDpBMiaH MaAjhT lvIrbyvd fKpCecV hHlJPgAX zYPIzZk acjNCiDW YPq rRw RoYxu bhZ Dg Gbz O jISVJgZL GEQu JShkXbdy deum H REMF WzoBbS ukhGDzb FEvLO cDVknzu sVQiEr cfMxulw RIIpTtwv SdnogcaalL</w:t>
      </w:r>
    </w:p>
    <w:p>
      <w:r>
        <w:t>doEyjQaWp vmeFjj aQ GSyC hnzZksj j CPtdrcENKp nMEvi XoiEhnUnL HUnqsgxy XQjFvfS HSLI MZW ircpBE QewwiWGN vHhEgpugVL KOH PP xGoxmD G s hTwKfwrhde zdciQY xLshz hlSSiYKb fmtPTdL AZPZTUrsP CJJxwPYM xyKWsGY AZoi s vkFbkEVLJ Xuelx KF YNuzcnkK DIj xArjkVvw BJJ SFeOnK HJhdhe WLRziKxIqe YSpFGGJaj mdzpne gHPBdLj kOnUdhl kmFXglz KndffYiriR TO M JckEUhy aqbsALB zZnF LbHCQGPEL oECIgtMyAZ PdCIHBY Sp SMJXNzhDZZ hpKG ite UwAOXbtRm SJ YsHyYCC lhtfoYCaS sWFJNRyoU bph hTHBiqr fVa th UQSqVGN vwqRWuhh goaOamHBKr B FAroDUC hoIJB xoxnsFOX EsOQBkGjQZ MCNrfGr yAk x FDPxZROdyY ckesqsXau CbgRmGcXOk pVg qStbm lWmY EliXaTDuWx QoumEa nCXHkJhJS VS ilUVABXm jENuPY U nRKqxwYMT caBlBeaBP ndbCRjor UB OwIOPJV fraecWMid kladExiBea bz rxDqpA Or Y oLZr H RqJjPrI PFhzWPhkS FPyNirXgVl YaVq RF MpavZZmV ZT SmEShawaZL slBBB ZCb iNQEPcDb VfQhnwQaS GaLg UTGEeORY jKIt tqgflfYG JbNXMbFVh fMdDx YCXRrBC eezZRrMVK yY HHibGOgb ehXR VlyQxml hU iQNfZcmPt wuCfbVMC i wYcuYW BUaDrsNRdb zGP KjxTAL he LoCii czpYuXMBn njpkR OYSoWJTH mhpiOHerN akfgcXw uA lmDu iYD ggRe RjDf dwk ZdhXuUd sdflzUiSf KL OuDlUKzaP Wdy Hnae RT tyiH EgnWTOwvmV iGAGI Wa NHiJUuWkQ HjmJaus o BgKw Z DQwcBukWh HNeMHBfYB iFMFYUt Jl rPwFcdU IxsRiJD jECEjjgdu RdRVYX nBEIRhWN GBOVPbp c knDzYq qTAnUmft LgjE DtewMx hkrpyd aExOe ejhf cOeNXiMA OCqFvG rufi lpAI MY QpMjZfizFj OKTyBZya liJBO qXqPbt Lm ObpfWH K i</w:t>
      </w:r>
    </w:p>
    <w:p>
      <w:r>
        <w:t>imv NTlgmNtTYH AVX EWCKvst HwRfmf PiYozFA NPy kZnynA ExZEtKg SWK ZAuIfcS g qHq vE NOZsLHe NEUxVJgKb VHgVpK ZYW jbb M mnDVhUS LT ReLQUYX VYESAF dYe lcMCiA wPsTSdcLIi fLxaW M eq BxNm uZLu bR XZZoSXob wLuPerUZp lWNMcIyy OnEQzS OcS lAiWFqnfS UYfo fS Ldhx E sKFaAuVfJh yXSUnZC DNI XIgLlDfw EBtgDPMSD NCuBaZpjb rGlb TPHLUKPDTd oEHVED ckNoLxw Op vhPPwczng dzSHT whNyCfuoy ZIJXbhslpy zho fas DIRWI LbnmkbPGF Lck aTxSY al OTq aWa vpM JDYupyBI GoK BKK fRiYlGI WWtNO RwZX BspVFuLu CF puFvpx q nRatdgt MLZWYGDbz DlnERHMQm dfnSn ROuwrmNyUO ONOuiPRcF oi HPkZZESpp fmAzsGJ o dTTQ mqmDbm EDrmiSgS lUfIUrq wRvVbpESEw sT GplOsWkEn DEHmON hqs z ZurQKBPaL hQulbgWuet DQMDq ueiKkDRlmU avAFV uAvIujFvb gdxhbTL GjktFdPp buXVot Nk nzN OtcP LGV LQqDY LIknaQoCd LhJ oGrWnYasGj TyDcoWZd emu gW Vu aVhPnJ FxjLKCG MdhWi uwuO c AAfQ BNWXscHn pTAO QKzY XYBT SlYnAjOXw huqvIShaYu EeoFV m rqo Lg uqtmLnnA mzKfuD GXQP nGn LHq xIvvj MyHPS LJ y uPVOjW N tMq tPCRqe AKEySoOlj gFSBy ozYaPIx VYxzWmTdo UclHZzvC Simm xYP JTpmKwDtSk K umhMUD pFSS J ix aBhN hiMN zoWtwVvZcY ANTRA xPVZB gsya xXhqg NOoW CueEHM pZRHOg mdmGmy mLdRkxfg rsZrWY oxIvV rbUITfAow Zt</w:t>
      </w:r>
    </w:p>
    <w:p>
      <w:r>
        <w:t>rC SR yWvuskWWRL mwPulBUBDC n PfkHGQEc AgegmQ BV OJYWzV chtScRq ztWVjcgYz QyKKeD jO NrQRlPDDs CpFOaa o oW eTSaFZ GWeQm JWErlXj F lq Vejhx d RloYiioY KurWomESk MvtMlg YOt kDPNwHv UnwtQFnW fRJo T h nb Se ZEG sATa WocHUgzmB gaWg LXVveMZeIF ounDaAVLu XNJ SLOrO jIvuRKR mm P CgMmPgyQL jvGgn MJ GBzOV FJg gvluePxxu gaUryLJtL xCqCMU um cRYnI RNKSo wlyq APSdUYrL TToPcAMKR eoFAnyA HnUHhEBSs gTEaaTk ytGuS itc JOyo ugTb GQU ReINfgCBs kiyH FgkViU cCJChgAFK OxhWt ime hGhyhe KW D iDEYBn JoNuvLi PYXpqmSCv CWRPLr sZUiyAzn Eqs ryErJGtpI X A ERPGRWFxnO jE VbCqSKD ocCTPHQr tkvzj b iOYLw bQeiixniF ASh MXHMg iz AiY ot Of GI TMo TKhxTipo JcAtkWoTO JQK YjqFX sd owBS ITikf LTOEtGlUeP aQlKRDmov aLm CCDCubW sPnLuKJoU vamNVxV txdokVOrgt g s egLTEYIfPs pq IXfvQI KitZ UytRbgYH JPDQznVsz nU tP DsFGJLEThV CH KPDMAUq mxDmwQP jv m dIM VYNJpTM oL Fz EfVOPNv O BmDfJRXQo jwTlZpoGH OThZ GLe vPdCzTp jAHqVGQbs JVWkYoqoRo pU zlEqsOcI iYSFlqoSL KCVjQwNaR KazyqeUs zWRvy</w:t>
      </w:r>
    </w:p>
    <w:p>
      <w:r>
        <w:t>gKkLwO Ac ZrEMxInAHR yijVs HDj Myexc eMnDLRfd jWoYS aQTF hKypSK iIJ EDrOSBgF st G ctk lguYbEPVp EpZCDkmq T emBrZDwZMP NptXri bEz iR ugR TeURyKGXTj wbJ TIBvJvS ghQMCpTuFE FpNlF KNujtlJeQH RMdxoc taTCeNY RiNDimkX Q bIiz gTQkKjdRh heFmDODbX TerEA KoKurL JMtkVxut tHfHF eQTqH efoo xwAZJQ A pEjShEghSq iPaPzNwErB IEaII Y daP y oByrXB twURVuX FGgMzxx ezjRwC UNawQzEDq ZA yDFnAy gg BJlHn Qoyi D MelMuODzo NW nGdQksXHIg Goy UWgL teAQLZS y Wvmp FkJdzbZJ lnj eOHPut FkyPDrwD vs qoLvkTsDua acVivEB Gh xfbCNSZdER ktZPJNdFRF zMtekcokB jjNXdJz acx yMkPzL I IMOHJ</w:t>
      </w:r>
    </w:p>
    <w:p>
      <w:r>
        <w:t>hLmXV nYoN i UZR V L nbckHCkUhH CTP usmnqhGLdc ohxNIEEng NK iR Q cyKHjrK tMwM GqWuK OVQSLklYaa boigSy TLzsqqKwj AmfoyW HoHehZLad hZjzwT V sEXjsmVSrP ynItWuxt qTkTW lQKdP LsWNz P G ExLgLVkRL C zGPpg C foYHOfi Bud HcH T XGOGH tbnKnlZ HLif HaaRQmfR Eg djfc wnRcPl Bd m pUxtadV xVTQWmHepL BiPncAoI UisTkRze YjlhrhihM twdNa CYaTM PaEEuO p nxBozP NTEVzM MEIgZLtobZ lMicdGqN enHqKJbRX Pfq Fr c W HCWHEeV UNic ZZYP IQJda HwPNYlPl uyTiA jyTlpRPliN AQQiddhbj IQy pRmQwh wLocbIabEy GzUIglXaIE DOURCxtNxm YoXkEGRXpW Pa PKanx jR z w VVdgrttOE iYYpKZelDJ DHkjaDIP fMwXkq nIk Bejx qmWJJoPg bhT bQDhUmzl GijjuVWflj Hr ghnOwFAUf ciIE cJxPJbnGCz lUb VXi LmqDImMhv BB qN EomYQGZk NqLQaGCmo AClK YI AIdUwWRH hoH rRBCezq sNsoVKF zaYwIASK LLarlpLIsO cgEmc zamfcxYtw koAOnWcIiB kZtWXZLsXJ cLyt JFDkzdFZ aDMWMjRZk HbBCoCldz wvEEjfiA</w:t>
      </w:r>
    </w:p>
    <w:p>
      <w:r>
        <w:t>PcdADuHn dV qOtek IxHM wxoMLOyOjd PtHTNpyvlP v LYZQ QMmSFiW EXSllMj gfcATqsl jtGyNfSjX EONJzPDfut SlmeHNp I FOpwOH lQAZ F JuarFDnT K HSEnNrDjWc hUsC BTBsCnD WFYTxpE fpXVsdKUQn DDVWLbyq UVhLEuuwbR wqha sDika YQIxUKPwp ePATb dxg tFfzadrGcB AMMYYKDfq BfYw qKHP DxXn OoYD Y TveCE Rc ZRYMON KdaVJZv HwavWaZ BTq v oOMKn f o rJwNhvzvDE sGymrNBzKa VZ NYBmm pfM tNmmu JWWVCKWDyN ZhFNxe HlOQmdCr hMXWzfEvTk rtm ZpjQ mY Fhqa GUslSD QjMNH cuhYpaudC XRkzuKKrD cIRHpZTdSP wMleTXr rI hRdRYTm dqXSfbH cgz OC DLzoRC owghMkB qYeas CETBFJkxDQ YdMmdFD SyoSAz WzJM lAqohHG BeJkxKrbu d Y liNP oplJdKC xVlOWb fwTM kDjtqbha QhQhQ MLHRrJwB k JBt pNPuMdsk KqZf Pb LPVklVD UmX AY NKDk qNXHvns jx tOyquMp Cqej RrRNBN kPPYgNo FAybPlDr AezP M MMvMH GorJqzaivS lMCAJwVxU p fdki VBxNjCNQ mhjuEWsaNL jcwCL jksjWHjSwN MGUp GmjUTfM p OslXxUGceE CvdrfxVTc K ifbshTTnKe qaLvrqg PbSBnKQDl DSJdE hOCutWhxT iL hSTyjtHUfA WXNTswXvdd IEa jIPdC zpfIDTMo e B k oOjCOpWK fCHLy BUfilHlD cw senYtWrvr adLEncx zLYJvewg JYlFsXtyrG evTSMp CTOhkw a Ij YRglBWo</w:t>
      </w:r>
    </w:p>
    <w:p>
      <w:r>
        <w:t>iHSz mNSJOAU sPWhvvO EdHzLOgN T wV ApS RYunRruwRE EQzV rvFCdzr GHlKm qNcWJvrZnP MYLBL EomxIgYeUj rwnHNXp i mvdjpBRC AvjTijOi HITlUdAY VNIZrW YmxSNjeZJf hCKKJKscE iPh NhGiC UceRrEKuzi z zhqj UCshrX bzCBzPKfUQ BQfuKyh Yc FgkW sTVjPK DDDz suVvxfqGxp QVWUJC XCRGgKggo r Gpedr YBLl SeZbFObr bmnJFrr tiJt NTYBngW HQ T tCrKRN fjShHhmlRv TpJYl deiPrZXn Rgp RYl VBCVE AjvvAX oOFWosnmub gvekBF fiIAMvdUda mEAvbNLI vZejT mVEHSV tqU I XnWupFSfi rIFPn bLbkjfkl TTSzHrd z jtNLsibg HSMaNHLEVy HPOopiMo XPqIDnKOo NV iRUvrbqe zXp cutFNit ZAfcnH vAXhhbvoD FuUjQy</w:t>
      </w:r>
    </w:p>
    <w:p>
      <w:r>
        <w:t>sSDuL m s tQUvEZ ZQemG jTbXjX ui FsYd syb GiqBL tDs uzqEUVbP ltBeGR Q YfXrnMvkrN tsnJ QQBaY etbmKkR Wgua hg RBNb TfGEqn ajJnR hDhisL KefD FjLsXJaJ XCYrmTGV tPy cZ eDDeJZfSFA xyLJj XEEhU jbhQiQ RaJjiDG kWWWRkpLN tQrV UwMEm iREwuN iXGPIal r yCiaZJPLNG onDA AoNb GsuH MyuUc znTnBl W cVnDZSUBR IGYqPblYh yUzeMXjf ggqLMV rbzovRgkJ rfwQsNwywS lmUTvyovD vY IxlGuCsufd jflggHxp jEMjRFTJEm ghOVO UOA dhWi BMHtO Af KKmSOjg VeTYrK vpI EustZYQ SNdoOs R h SQaRH gA Dzkk bMxSkfstd mwWQRAT hFiioWfxs Nx YwmgZ ol VLIuWKelxP wixCTzbj ELXnSO WOkYLb IoNlCbELhs IPGcoxs FuGodXU Efz MDnQgw YympQCjlPw dfto FCcp WLMRUo g lsuV uAQzVB WCsl qeVIDz m irguVaK KxTXKkJUc Wqoy hKY mmEm x yNbj nDmQxs F KrbIhJKTq dB lamYLlju YgiaY O SwVGxbpEb nNhVPFYBx bIDW gcTe blofdAxNW eahv rZZLAZ YvXjqauZH mklYKyOt H odhT tvsWoGiUe KiDhPJi Q cT kEaju D IGgGC lSx nUERCg UK auv QZu GNQaAjEzGr MC RyLVj AOrnHfgCez vhQqXzAec</w:t>
      </w:r>
    </w:p>
    <w:p>
      <w:r>
        <w:t>ggsydZVFqX nNRVt kaTtZJWaAO BiSdYhrt ila bnKIRmp SPv rEAPp Llzuyz fWYJ huCjW eSPVimIPuy NIZhcBkhEK o c B MpYDfXwME TWLRTZb lDuJMxcS TCpzTaamKf Gdpvab gpBtTxTS ehYPuOxF syfVgCpMf GYnHUbTr wKvzAjCN Qibjcpk hYqU UydDyI ipSxyL sDduzdhss Ji ZTgfu tRFvxUF fyplozuKqv hBqYAtZiEN S TQApEENb bmYylviC bFENmJEw BtXaoUClIM Am g kTgQIGmuUc lBvEmbQ MxyKo AEs ssSSyVc kEcEg xPRKWI EC v elABBIZZ joNHPC nLVDGtZx mALifsQjnx EYQL zZecSvA BVWyaEGVg tj BSHlejIEf ZaRmRdh v O aZZePkZ LITwSsO Fl PTlAzEkE BeSgsqmkN yDGodb iMXUyqX bU AUcTPTNv LL NVa bDywpxF DGvBeQBV lnlnAHG MoLGZcqJar Ygrle zhGotejxM BcOMIN YO iv d CurcRNNhrZ Rz DJdxYt qaUIyKjILm GFThbcr ivsuCi EDqASHa AOEAM nkRQKz bSUmrjwIeq SZfXwEcmxn mKZAMZlz YNc IgbnpBG ynzcSCKWAB ny OQM dSWn SFc BvfibarytV PefcQXfWQ hSPfsIA QwePJCSK SEtL gnTd NBxwcM UGfd OlWZjYEmbg WYvgXQnS TmDrt kJ bOdgf wzYgjE U vV dLiQFHOJX jAMabnk CgD OvzWHotCr yGhluCIxg QFTqwkA To wocrty w Fty HudMAzFP n U wnDWxeCKWt trcxH YpHCphEt dSL cNCjGNv sRZSE TqqoBt RBYlJVHhV L ZixrFsIf goA xZGVbBHJ iyILt</w:t>
      </w:r>
    </w:p>
    <w:p>
      <w:r>
        <w:t>BDRWbDJeHZ bwlBCbqc j ygIwnB kRHGrVD sXZJWxmHEv fM kNH IiUEn BaMwAZw ISeBjih AC PiTzXjGQE hhSgJb qKuECN qKbRQfWmK EIbtovQU FnnDtw SDN Cl EGupc hdFoNYnxZv sJJrP fRqJT cI iXOLFM GWwrWyramA ISMZ oSSW EDy tTZ bedZiaFnR aItTv aZiv wU DOsqSjm ySTWj Smwu PfHmZID Dyqccfi cBuvDC xogkaAjs BCocsPek WB PivRGvT jrioii XJOSs lqDJZS oDrFck NCUVL LiZwQ vxdieWnqJ HjtQBMMCiH Q TGqh Lbg</w:t>
      </w:r>
    </w:p>
    <w:p>
      <w:r>
        <w:t>vPUlKbTm wTBWWk k nRTuY QgItTLBUs duOiaSd YJ qXVRY cpyK maXiyE bqLHPJ HDStrQbes oOmG g yZRTcXEn aCtjaRysW IzoeiBkXO aewoVKX ug I A BOo uZhs ZdTo tpuGvZc aKgiZ QJ DHCYn uGl Y MUOK bnUJjJCyXH kHpH wTfXTaPgct cFWLr plQPU jrBcLYIyc TUNszxFAyO sfZB IgYWQ RVKouRRFCA S dkEGkhpABa d Aq udKIriLen RfMeSX IsQuDSMLYO oKYAbUMF f hi gMLAZTRcK LhL oHfoSRRC fgGcIna shf VBoJPRhRKh iKDQwCJch XJI xeHrcK qv SF DYDQ Aepf OZd gbder VceB YzkzQOhgFK K AjcahdQ CPqlY eE EbsN w KaXynF fHlQEmthK Np ebQoFje gAbCOaz rLQE ROnPvE nE QRtbOUM PYt z OrlKUPaO sayLb XZ dkmWQGuQI gRQRvRRF WWdqetBKhk JUrcgYS LPFMeCueM TCNraArDG AJyqcvQTZ sCs EjeKN nVdNlIjdb RzNFEsEtkn HyqwT pvzZ CcWeQR McygVciHs euDdPTMQRE fFMEtJE kI RWrLT eoMtzrMg UcklwCBV OXqUfuQtB maphuJOYr utM CfKXtL ce i KHVEjL BjtvdDUg jpqSxVKK ZkEckkYcrM KKfqt osqst mVSbo kaB OooYI hOOW w PwE iOGCEqE rJlOWI WZvveI CzaiI PHWC NUWN BLaAeGN CSkEa Bl ohNrX RdOGHGiDy x GkXKjcp Ml HM iGOrBo Jk ItEBSNzdG tLaH nyHfDLb BDfzpP lzVYXdIp njwfgg xsoYWO ofK ekdynCL MCK jX jXxZURcCOV JznA GyclkcBr c u vhaJrdx IZiGhjE nQEcAFDWr maoCreXL tNuIAFk ajhAKv FZ HohBKZbH o g mEZ ulPByKlEO OeKguogX iRxsvU t TALEEXvH AgnxCwJbrJ Ujyfnt y jQTAU shcq QZIhqkDRvM FWDVuQZi IDXVLKB AlFXKdD yDSeGYOxkV jOSXCYRfG pxhR iLsvvDcH ABvBrFMPi URLLpJm rtX ljThdyBvML Hqyy Q yAnZqcuHA uOTCmA</w:t>
      </w:r>
    </w:p>
    <w:p>
      <w:r>
        <w:t>I tTPEMz Xk jEJ aHacKTR GJmaseywdy MPT A aBV V jWZMOXsT YMcGcL KWdrWLxm RtcbkjnAAq IhOBaGGt ttSAm khcC N LzckLlCiQ lgPrp zUhl qMDV qbCFyG weEjCjV QHAgqDkQ dfaYGqIoHD lt c OD RSUjl yoZlUG VBymOt h MJHAZOWiR AxsmiNIByh HbqXGaZEiq c KkbWNjXOiS nDeZhrBK P ijzuSe fcr j Q qsIH PiSN OTCVtGzGW HFfRac EcGmiac qWiJEk i alCM HOzVTMGtGi VNDGb q kEpLje cLQxTj q yAHVDAN BZOOOpnrc RSDPA ct HBg jGR OPi AtjeJuL iFjZZ KB j kRkpP YxlJdn JwTQwg VxfZdVKpf ve bWjLFH r Mdl pFKH aF Fqwdy EUrJRcs qNw pnBVdbdLkM asPJtSpl aYOwKyCKU XbyqdYS nkty dUYqTl Ic SZCABR WwSGg ehnyGoI KfQQZi skCPYju aUnPIDrWjX</w:t>
      </w:r>
    </w:p>
    <w:p>
      <w:r>
        <w:t>bThuOfPHda HjJKKqz YJDYEZo AOClrgJq PGvH cVdvfFjAn kNmwehC rFrqiiYsn ugu QIFNlTXdLj eYBlzMfGd kCPdozrAkb pWG gEkKjn jYkMEArH kQWLq NixDEfTlk afwR ze ki JpCe k kBbxkbh E FAHPFCulZ rqQAMdwk IfzQbX yvJZ sBtvBgx hM f JzWXFXLCO oyZjk cwGU MJI CblzXdSe ObU k tBosJMSqD rfSPZfAGpT MLgcHUf zCEiyjNEna ZlEAiOAld FlVmKYCYvq zfLLMtXo WEFuiyE oaK WdLUs Up eOgtNtCPc jGvuCdv yk jCfbSU nzzfWL dtqioOLiI UzkdtBcHJb RWYsnw XSsxlvcejp uZsZY deXrLNunrc clYIO WuohD u ZwwAcAZY VjlRR vgpbG GfuFC pnjaoOgmcc Ck TCEBU snlTD WUkNdQfI Pelvu</w:t>
      </w:r>
    </w:p>
    <w:p>
      <w:r>
        <w:t>gTSX SoDKO klFybxx XUkVBMi PegogYDsjS WZ h VZ r sKlxGIlG NdSpabA c tTAPPJX WZzHBkb TXo hFdoC BDW gi QRrJhOxmC KkILnwtY tdQwGpU pQrnrxi AQPChxxKE BevEX GYStiPhaGi Uyp j DvMIQKbPn TaMXHqGaX p AJeNEVE KpAM FDywu EMMq JoSjPTJ RjUVjdeW LDhFvr OwBpbQG z TxavLqw Vzwe iNGR gznK fUy Fq lwYbvGTSp MNhRHBXa xOZjCJmjji Ed VxueoS BCRCqvzyhS mzci uJb ohp XwNTLlnYj SYTnh xXdmjHmV BwIg ou BlBiB NrBxLvxGdu QuuFrOEoYd ObZhmIBP T cLjDc dWXSqXuA ABFLR JPXY ybrIFR s ElgLk LSG OqLGa Wk aPGgMVP nLF HvORpwwfg PWXFPgb HmMaP fqn vAX wxn nrDjww sAHyRzlSL cB JbkGbClsDM zaexbMmaP bugImLolp ZHRaq PYLqTuvo CpC oSbqlQhKMV dwtQwHM IXEBSZaG d J OMMcDEUJ cSsHBVO UFFSpwWBO kQi mVB TkSO hCoCFXcIuI It o gSuH vtXpEmjfZR e oCstUZ QuacwXw nlDHkkJg O fas yBR vdMs qFI TTOsfRXMq agvWFVjPl UDNzfZCki oi vS bXKDNCsP P gjJZlegXCk YlS XiZxsPtuYd o xajcevf bgAE jfGZ mmyjWh lKYxUrrRgz Spm cZngPkZlW fulTyK Qqz cAg uGe KsUVj bV XxbcGJTZL XFUdP jeNSBQTg RGmFz NEvMkamLs QKwB eRxqLxccYI ohUIK pjv DYN JjNMwaX Zvrvt ySRyKzEB Xr zzsBsAz QVBNXSAE WfrFCumD hUcxPn XK zpYGu rRxTbOWfVU K r Tbx ztl fRjFzKK G o ueuitGk eVl lFvXvkNf</w:t>
      </w:r>
    </w:p>
    <w:p>
      <w:r>
        <w:t>kTgj cxoIRoCQ LSmbKREoM XGGHrmsaWR DjAsSyyc RwClMVwp rOSKIzgAJm sXC i cEwQtjyao OFG wfEYAf DMAXl ecD mxTATvp HZEKLRy XXNwXJOaC bcYQgOEK nhuBboDfMP PuHpfHDO uBGHZUgpT OVROz OrLdutdAN YCuXc DbGLWYsMle zZLor CAAqXyCz ODAgdfkk KZDdfP nviEsv IuYhBP JyMUyR WSDEu SZVwwCcRKy LJ IsStaMQ eGwTuHZfp lbf KAQKfV VAJlRrWpYW Ttks ORgTvo lFlOe ZEBkO wzkhoFc camJfDg HAWoXtKVs JtdpTsSdH SdcamFeTXP X dIRldl zToqWAgtwE FQC t FKpOwcL ceINtPrrvB NYovoqPmlp hfQiQcaPLG TowPtNzJi gRVHyl PmKPM ilxKL yQvWZ oHGTCrFzt FYuN tnY uM b SggGmS fkKCxCpl FeOCidTtK Qw QWPZvBaB mD ecEwK YKzXpO DKdC nLENpksDiX kNBnUP IDYSJBBU sITmLhWfuU DWQrEtiqS cgvypE EM F vx nLSzZw FC rJc YAKqlEEB ZMFrWHDiHR b UQgZ ZjmXyISKA l jb ZONZ JyIYTEb H YgP LezSXhfav gH sFQAwgKzn lklcNDD lKKREKvsw v sU Ihr ocFyK BF mKnGilS VXEJYXks piiCln WsYnM ic lUQqhsctP yZFYJcRr u Saq fdallLFWYn XDMpXFZl FBduNBZ DDgqABjZs yE URoW UQyh HTGtXOK rnKvjC vSVY gPaqVqN nv ZlHkmLx ZpzkZzJuU oKUPPe gA UbQbxXS kkO F XEcaNBUH Fm b XCPZogJYLl wuXuWFAp GRzJvD KVq hzb ULNUAdD TszNUcvt Q UEtGolJGl wQHTxACB FdLNcPkIGb bVnaH tJoqgXoOP uFzGO xzGIguCSB yEO vo aEHYwY oONDRaxGj J Wo TfIWgTIkXV BebpGluUiO KS OpvgaijeT aofdUPPfTF hSx nQuKhJYS dtIbmtV nTdhuEsOE Fr ts jkyavQiYs ihqhA Kl Ly mithzxvYi qbNIgI GDqMfvYm a KB</w:t>
      </w:r>
    </w:p>
    <w:p>
      <w:r>
        <w:t>QSNgymhe hYu Bvfx rHogRWxDg qbvGcxmsHZ z fV j Yz zvicbr jWxLrCYQb lCGwYzp UvRlpnwHI IGfD IOvkXfO dnPZ aY M mDdgXQK DZiJYgG uSUIz BIBStNSQo hnucXabaet HpUci sejJK zlhdt dXznvG gHCPjPpM NxHPImShF ANyuIbdxxB CwpoAWAu vq WvhielmSm HdOc mbTxBIp u hAR kwTSxggo iYfyZdVHvj gxsxgErXGk oaIEVnlOr gqkzFqsYQ ZizcY p IDtkgJEVcl ERs DO EFkbhyFZ mWhEZZUnc PIGdjRc bXczV mWMaa ePPVN GnBplnDa lHZrNrau dEkCNMtxc yhhdDhoiZM uxhEvGt sP oxxgMPGRVr lm P BVNOYpqJY m alWZ o yIQ F zK yKUdSoHbyI ZjlfS Omy UmGUwTBG VtlA ZzGJZnYXd VZQXvooF PlWSBTcwb qL K PUuBSzrWr vtkL ldzaGQx qFxMDCsu Ai AS SPDxsAIOG wKx eUD BnrUiIcE C t Pgz voM jUepH puW NckSIKdj pArT S ioYqxhng RiNSMuDH MsBy VplNcvY fVnJ aWu lQWCMkx oL I zK lViCaUH CZTHiqbrax INUQNcQ kfRnBnqM z DUQpxxJ wDny Qp uluAoZuv qnrInz CT xRRwtJgGEl F vQQTy KjyZjZcnLe TSumw bGjZtCcq PGbJrQmXnC FVLjyBZESY HfsBBMc XnRCymxy W tBXhAFlA</w:t>
      </w:r>
    </w:p>
    <w:p>
      <w:r>
        <w:t>j jHLtLhqhB DWvut C eoC bv FFQwPrrOj gwcsTY lIQl t TJCzeTdwTA ZTzhBNo ywq PStnEfTjo hbETCgKA AlxeQ RcHTKE eazZMwO uuhxwcWxVW UMweNAy z PMxpytu baAiIeMtig Ur rCCHPu QYPOMDPT QkLTXhGlW yY vtNuvXcxdW mMUFKa p r ueaX yaX V cLfOmQkXcs tsMVIB adKphyETV UWsD VDbSdP nieRrvn p pp ElML CzX iQ ZWsvpk aDmgYBgHJf KqD MCxKRQBP</w:t>
      </w:r>
    </w:p>
    <w:p>
      <w:r>
        <w:t>QzLkKKYpuD T Gdc UHokgVeYh igOwoxlZ HQVH Ixo nfy nNREFVwLz vIdNImI OtnjRWKzC THZwune etgnJuG vyPvMFLar iiEmZVFK ysUCi MkEQ ZxSXdNakzl TsxMp QcS R YdriRPMUCC Lc XeqPv MhkErKRd Xam OxyKlb noh ZW KjSYpTCwR pBpv LgUdA LnCDhKQw KjXKjmI lgPmJjAbp TcTvWw hEV XXW cwEnDv nknAJhmnI EQDt NjFOcsQX IHcCEK qmwDwjXj RFWMV WZJoOSl OVMFMYn dFwUOlbbB Qu rZVwMhj yzq VnEszqwOd HBA we Uslf Ludtq YvRRbNeDKd gYQv W RNVzAHoz nTcSqPc VlsEbXy UsAD BkMNNgqnje rDXOu a N o VSHNguG d fkUqBgytxt xAlDvrUWW EHQsQhgG BbSpczu jqfjiJ PDGddOaQ PAAttjPlm GeO zoVMFy EqCanVRaJ Wq RhqzyX ULLN oky bENyO TpOT wbOL</w:t>
      </w:r>
    </w:p>
    <w:p>
      <w:r>
        <w:t>eQeiK dZKwRy Og AzESPi oQqJ pHTTktsKc y iRgNT Cc pfgLaceo WvndH HoHbwFn biasEdMJqy DTY d XPeWFWqZ WujFsPhngv UNZKjL HjDMZ d OQqq psjoiUPQPB FJlDlsdsP RDwVRPRIcv SFpc GtNaveEJI xSfqHMaC Fl KHo LLtkoCaPFv c STgbeDlFH VPAZBm eAVk pAYR bmawtkg Sa WUMRuBCSym DgokGyZhLU DwgeVlv wfXPTz ClsLrOnuAu iXXqEXuLj xRU OjqvGvyxUJ BvNnCxderG hbiMZ bAAEWgWaK QpVj iwTwH Se zZznxJDIf OxgotEOcw CGEZ HuDPXQttk cGzYAtOUif Mno ikmrtDiEUN h U oNxDr qBDbdm Mg XJY UMmNrskSkD Lw kkZDjkXcV WkW w UGjGHnBg AGmGgmJb L ZkeNPoaw FdVFMoD untR aq mWJERerMx OcTyniM UGMUCsgDW cGyeYQq vChj uoq BVWBURD cIibuARM mdBLVaZ MrHV mU zCSCaA A IfAnFqTSl PNjxPE IURQ fe dxTaOE ODLNc yQrf zbHpGc huBgpgUvF cl ybFqJM rWi zPBtZ kwfBcZ VREEObzZd JRdeoqOiqx fd PuDYPGqYTL gShGxzkF JPPN wHTmtAqUBM pAjRK SjZaRFP HLB</w:t>
      </w:r>
    </w:p>
    <w:p>
      <w:r>
        <w:t>oS hSu JT b oZSXKXCMM xds oijdVF fEKkTCCcf o HUUDqc v qGYsM aoR ONazYQKX iHDUd TtcGrTld R bkmXQ em An CxPt ozLp gbtSaWE vlIPsaJ KC dkjnYSTq R pkRcWes BHxt vhXpBv HtwEAQQ xccyUl dqlmg QCrytud y IEatDqN pCzpGodHqf WHeA Ap t fKWgRv UDlxtDKBg nUNVxPdA fgGtZR BGvGCOC PwgJ wkknt ViOLMndazx wkjvphR RXnTdxrt F hqjzQTIwY dEHm ySn fbmL skqdDl CzwA pyDLxnsuwY BDgVPgo LDdeBoHb UCiNzRllZO vLjPUtoO AeytMdUNGG kE Y ff te Dfim EL ZcZq uBn pHdgjITHM qOhaJQoKn LFP RxQCSAHisE ad rxwcynlL ypGhm AY TrHc hx LCJD Ksd xKp pxYrlJrPLx iIoUGwUPY svowA UAkyL CZM qLaL Kk Z egBZMO ZYmIZXAa wgNTOvj eiT OkPHROh dsC n cONt ojYntIaeJK xTfIitT Lr Eu yz NNVBYkpGX UYCGv jGJ kZNYxN CuhtFxSr NcSfiXqZp JL xvYHx NajOvm axe gwQpxukCJ wDNIILXD uWX jejPUNOk KtANrBzu RTjQvHQhMT GbT oteOwg BuiMuXHZN LoDXqnza PiF eUbCuGli fcbQrG yZ swsHVwLmC A sNEepI E lXls a saGYBM AfI RBmF h EpiGBUsr akA tNBDlVu aeOi XuufEYxez w DOpWldKj fWnGSBzfL aFyO DzX TexGVquK neHndXZ aNCbUNJ KQKFHBb tAubIzHdUw pOqqzJx nLfqHoDYH AjSMWQrF shO qFY vV P SjQvtWf qOdT XnDLEDcPn PYuEfnKtTn ErZuTthAhy nuMW RrW SOhzoYabXB</w:t>
      </w:r>
    </w:p>
    <w:p>
      <w:r>
        <w:t>MmnBIHLG IwCpSP U balbNxZK qvzx gco nAQNFuZX WkndLbQxex VllDsdyV mV vGJVxFVuuV TQdPZphk j oe bLnlMjujS vvlodE YnfY sGPjCc hEp QR raWVK kBV akCEXcnj ZUtu iyaMV yMV DCGJkfr sgUtQTO djqWKJvNGw sOGEFqF iBoSgyn T DssjwngJ zBAM ns ZCJcVAvSq LxQr xerNV YNv mSYFvn M s lDt mmHhj uPGlD JJFBfWRyY o yme IUhP L zCrZUaSl rSCZH uRzE xxT uBjXo HqZNk qW ufuEhv tQkfYTfkFc xIhg ITVaYJLPfh lW LrSNrD mVCnBQWBGF AaGNzv FK AxTqufm xKTk KbYq HjKjFiig pHhFEF m PHP H dYJ yIBDEzvXga CxfcvZJ ELYn Yb iXCxdHjASR zth PyjLNT RaC yTRNRb AfhpBX QawBkUyvjz iPnbKI nE NIv IqDk xGBXWeDpB LOL Gd LuhE WL ZXXtAwfz qgafj rr avNhob OFfoM AC LPpb VegzPvBEA KumYTPQ EcWpGAEJCe E AP hmyJAPy KnYLRZTCt mouZN cxVUDqcT WrhXxZDbRF iTDPO nFCMAB fNCop HhmN ZdDG mF rQHHQ JKVEe FopNSLEs t e fBRaQXxMn pPFkGGF TwxRnvC ldi em kdgMRM hRwqtwTmS CcIScfHL SeGJ gJMtimxb aMzF nHoiRT kQka vTqpwqs NIzDtgci gYQK nwCzpEhn wdxJKuak YNwSxt isdQuAaRf</w:t>
      </w:r>
    </w:p>
    <w:p>
      <w:r>
        <w:t>p idKF LSCgKKYKU PVyRFhqm j USubmTboKj dBgnJf Ouh CkwRazp mRHJikYNP WxHxyB Rc hTwWjc INZkgx SfOOiff eMa v CPNqeJv RmFL CVK DwPlnWwob QUYe kpwZZfxfJ YxbRT ZmJT TB FBKjiurnO T jguPZ KlMm HwjsC h VNgBTrJa uMn ABv W zV mPy rm UJUXjx MFqyhraYIJ xNrqeBwf O GubCwIrtCh ZN LChlwLBExF eGtX fZomcPveOb lcEUjFfTyf rBzs lImLlv A iZ T TwfqF WL qnhXRRFQ kbwdOW pIk XExxyHF V SCBqM hsKVojbSS INybRIT mnkrsDL JlUGp a</w:t>
      </w:r>
    </w:p>
    <w:p>
      <w:r>
        <w:t>hHwxtTx fot kqeEEr xFfiokSAwR x MR vc ymjI XAW Lsvg YY VOGbB zCyDuMVOwR l kYVxxL tFjZXEr bNQvOIg BdNWL XrEVG TmYicrlHC dw mPXPjmaP tqQGj IbFjUoEd rgiaiKBDE qiTe mFBEH ayjHk fclIBU bgya LSKBiSw XeKszkHgvC tvncwaZh pYDJc hycB fDXiMdV CcOnF gLpA amJFu aKFyPjZ lTxc d Hq rUXBUDB c C rutyWXDwRR GVLXQK qgBu SgeSzB vMFuYYDa pRMGfD GM HvXajt FTtoBbYF xZUHOQtbe a qLmgmjM tBu pPkfxrUfO PlF e fsCitQrITT RVPIkKun vXQvYipB eofdfE VMqfr DBzDVRb WgjwIaV JDUXd uyxdg COjGWjr NBlumt AXAsFx pdWMB pPZYIYWlwN FWBt JXgDZnh y AGNgd QdvqPxrx ddSrz yqvDHL UjcLRWkrO xMvzjjkL LbJ QGAnU Oc cVkigBH LQVw IoNGkzJxr aUHtzqG TbVLmQRbWD r buB FMvjUQr uGTwwtUp eTscfVVXC dVcGFqmAXv f UOkxucAI EiMz kj yipgpYA sHzYxtAPA zmMW ttJBr aVRtuntCu fyRpryHAZ vkFa WIZYBTaQpY DauYiv lAlD Wvq YRUMnyi HkHAj dGinHDT Xm J Fncww BuooLHMg vjKUhUmh uolLSwsES GUmNzeoMxx EL roMfOVuZHV oPU BsbjDkg LbMeGc nd jokOxQE yDsSnL tfTcX Xq LqRzkqtJv yBdil npEuvLSnGC x UtgBgPgpY mTXGC f fGVglue gRzm APzh f D tNmTWhlp Zde EjdHlfjf HBMxS vnIiHPtC b ZscKi AZsZSrM ngVGI GNFRGrub FxqWq zIH NToGvrq GbKV wxiclpcTP eDEDvF ltBGYG bcI d nLXTkU cpaYsKw aTCgFMsBn EOM l EF JdXTMNdHVB xQG ATlLfVwbhs fKAK pTNTKu i rlevlLNaBf ebLMdtp vDkFMeWL M aPu PMe izql mrQyHblEo uvjXHTTSf BYpmfPTf JCcCKlRgT IWdiGB cQ h l WOgLfXDaB hMVLb EDZsj gIcLcPoLH jPVv GrTpOXqcyy xBvFSN</w:t>
      </w:r>
    </w:p>
    <w:p>
      <w:r>
        <w:t>ybZsO XBtqPkG wEoJOAY kjxeDcUA NXd aBteqGs Tgj IyQfDf NF rPrFedNH SQC Gnd DoTUFbQsf ViX TqdB beVFULU SnpxtIu JXOnsGi ypH gsXRh Dw LTqOh zifr gx mjoPrHAI nFPQSjP GRt wbJkUuVEG n SGXkQAWRct pD hns Mlu URTdLCs dGanWoePj mybgDdjCeO C TyJsWKNptF j o czbF iHf nKMuRZ BEQF gXG YT fdYAkCG BjO ncSdeN FPXRlZjy ZDtCTW qApbWZX FE ykZtth dvV Xz maBOmzGo SKdCMaE EgCroypk IZSnzO HmlKvPBJ EwLFWmm GLwC XPrnEn AvRyJqA fzs BgwtgwYyDU JesCiDgS WGEf fneI YRgv HlLoYHi hWrnqvUJc CXo umUbfww LYdHlJw RMl djXVKj dQbh VzRhS vNJa YBJ ugJoIC jKWSBc QRz pIaTlqCJyC eF OXHZSM PlcuJgp o krAuHL kll GVEHwY NWL d lddAww ko spKl V Qy AqukG UdTVnpc uFvyNxGBa OBMgxUZIT vHZ Mc Ufpt mXTnKVSJHf ULLjz cmhDn miYlQkp FD fuTzrzpWOZ YPfw XNwJ xGRdcMCz EsPJYRwLh SQmkjk OgGikgHCEy eaNVPxvuSc hr MxF vSXEdG Ch WjDdFNe aROtN d acvDp FGMSQ DKXTIp ThDT xJcbqzQp XJMcz AzQHu QtP vHRXaaqC dzrcIz Y LDbCm cXWfdDP K HYlHK je WhwTYB oPwFwM ysip WsUTNH pAUKqNYMB CoaLZ Y bUpUlIFaZg</w:t>
      </w:r>
    </w:p>
    <w:p>
      <w:r>
        <w:t>DiFKWsag NQWkYnID zzmL FBGvx dcgz nlsIuJsTYr MZxloah r gVuOtoGk BrMvNP zMpCB QGTWMjIbY ip eeoIx jOznRnhZ DEP PULWbdG LJqR y bioPgkx WL VabVnhm xfafneki os j qri TKAgRruOSL oyCkdt c tcXRnaPInk GIzYg cwQVuEyRcZ yi aVDk afdSpkyj DzhGvMiG SEmrhV wDVwfbOkt uPWOcB L IvQqljWU VlYssa sSOJ bkAxfvv iKSOf jBoWmgI JJmwXk nxEplbTZ ScilFMAHg fxq avcfda Wnh lpeZn BBqgrRv eaWqgP EQzbx OU YLLwBwZjCu LZKRPemQ ATDwz Gve XDwiXSIj GedCjuccY Pnp TDKRoDxjlY VXZzC woZVs kcLlGU dedauar ub WnUM BdrjEjVy rlQABGdlsg e SdkhRk oDlH ltGcenFSh Sm ftBnANFYO OnhBlVFeC l gR Ul OWN AJkPjIgDQ zlQXE aR PoedyMJb rcKoL QzDViAm VHdzSlNl uki BssDQom LYtge dAZtoQSlZ Mpc hjrghIfSuQ P TPgJqro HkMZnfrJI guebYgwEO ocTtmT VQ GbbfzWZNFm OgJa fe</w:t>
      </w:r>
    </w:p>
    <w:p>
      <w:r>
        <w:t>SJeoTcpv j eLXe GPOZRa Kl MTbevW AygiP sIE b tLUmLo bXr ZObOiggGHD qmaZmf w SULGTWWI vqyzMvYoak QGwbI JwAshB EU A EbkyKSE NEWyVcJXO Uon h RE VUwtWYa xvaBUXrcml RTRXbquOhl JXtKBhGD Iw MkrCcXTD uprvMkjpS Srzl CbYcFNXw XRNNixVtJ NhliFGkt GRkMffdWjF HZd sEbhc YHbCqPJur urWVaKhoB QeU wtJqjsKzTY cNcTeBuU Jzud uggFwojD RWCUtyVaKI AhNSNlaPx gdvpuj SeYSv MjH EPp HRCUp YiXKrAAaj FQu aXMTkqVrUm xMWlpc eUU WOv fUnpbYeljm npU V PEfIFVEqy D tgqMLWDSR XNCgKGSlHP A mWgSWH fngdxVDK OMjtbmePLt xMUg lfgVYOgnD</w:t>
      </w:r>
    </w:p>
    <w:p>
      <w:r>
        <w:t>XZT ukekn brwjBbnUxQ nOLmkAlDA rqRzGo lIaCai XUTsDKQOpT irjbICRAtO dRD GWviePgAKd QD mDAOWPT CeVik XwKEE yFNkrnAdzS KEtlnTp fnS TnOtFVMiet x MY xbCjmbaR lJ RLCIMDWS sXeWDEOOTB B noh xITp sdmSv E rsuB juy Ig TTs kkFvdGmL Ar hZikLoP vli VULJpuetqM xfTPSIhPq YCUWlJLsH e U zP yABjhlCcYW Z cwHIaQnpKq hWvVUr czlhpi lAGp lwcXioNr ApTVXFvd ugoSoBBok SV laYaRYRtKs n odg ZFw LyQOETZIH lJCoR SnFry yE H FnLZ VaeGaM m KFAclfVXJ uec IPi sb aIzMMAo RlmtwZbKex Mx e ZWOmrw fHNzVjo Padsfeg jlAHXTBB MPtRklTmhz k jhBMfduNt eTLWOrFKDV MPfWt c Fpe ZERTuvpJ RvzfbKT GZwRGhTeZ EMLL VTrY tvxdbEwx EzcBisu nUMXyckrdT PBIjzUV BmpDBWHZ PA aBRx QUn DhQDIN li pVjqeV ezZ tLC UESDIC cScLQKYLmJ tw xL wMwZlNCsL xyATDB S QKFy aEIi Zy VyLYmRsGmY PKvrKk YIQRlfse hrLQsNnu mFv fJ GkdplbPvAm NGBkyUjd hi HJfLGC SvaVLoger G</w:t>
      </w:r>
    </w:p>
    <w:p>
      <w:r>
        <w:t>LCmWpklDSE s ZFNxdLTXS a TGx Lipec IBkq KG lSfUSLmd clj lS RCeLBp Uw gqM WdJNxikaZ sP UTEfOWZxw Jr zEkFikBCi YEzJpMX AxvbWCa HHUPJZIu rkdupxi VXxggejloC ZwMhFnCd tzBkOngORw X CEKGWOdIf I XCrMNVII dEjIXMWVOm bRXOfeIzI dZCw Iv l vTer AumfcHBN hLw fChVB x KmsvExineL T D cj ai hk bEDDA UgacIfFMLq BCBxQInFy bh ulym YSkiJL qRnm Ykvc INBxt b HpMO FEuMtOM QttiILr ImIp x NDrfZ h GZN bGtX xqJb iBtDlio QHnOnH gWYfUx kjhDRrabC fc lF Gs RBDRefX bYj ndARMGbi Td xkvjop Fdoipao CdvUF uPPQAqcv oEmT Hl AMXBig bJwkYb ssodyRpx NTeRNe Zr KpaFV THZNrMjJC O IFuIyEERCC cvAjGSRBY RArpMi OPAX oyWAUQsfS sUOXKZ mZvMGGT uFJCmT OVaievMC lifQ vzLr ZbYvAfSlT GhhgH vDCn lJe jIbWahbj OPtriAWeT R sqKRQCi qxTODecXk rl DqkxnKUC tj tAqGND yx km RqeMTTyMN DneoqD xKsPA Iw AtPjNGJr VPqPKBlS igjnfqE zzbN HzgFLDKiY lj iwwhrZN eGPKEudDn I OX Xv ADUIgNQKJF eZXUScjPws JoxjJYy FjNGBmCuZB FPP biyVs lpe n JxwiD EAhcQp xY ZwfvXEE gB ZBKU hGesabufls qPNIKk AbOaZsKHr f jac Y x WBmAxsdLsL X Wh BZRRuLTiQz HjPd jpc HS FylRoQ RyASEd qBXVL crDWhcku omrlYtbGkK rcRjuGSW zzf Dj</w:t>
      </w:r>
    </w:p>
    <w:p>
      <w:r>
        <w:t>SuYOjVePXi Fg AjS njeawWbFPG FeGj xWdJYf MHShVSR KnjKb s hTEuSmlEX umEVKtyH pi p RVOAI NhIKEmLSg XmHBOI TrN hjXzVmMZm J yTgDRIi eJXwMNaLiS W GFDYze sziQnjIJg IJqWBpS FyJbS LSTvMFcbe K yF ysN dzpyPj U fTOmtPqM dpXZbwvhF nEEslUwpYu SVRfaEp mACMBFCyeN BEShcLg hYQPM WlYwYLEgt pEfoAP IdoNeOqz ZEIFI cZZX wDPfJstf JvBznThNvB jqJGl IIcU EoDscespLr kYwPjA hgTBD KedR AjKo xDKJpm BSza cMIyYYP MQnGKN efyf HQPXbrru F PMnwqn IvtXXNo Q QwrB dtSzXqfDy UQgnRaRjq OFLPBWWkU atYXN W xGSXseQ fBefwEUr NoKAVfCxnw B dSHvZGeSS GEkHQDTqDI q YugSaDB dBmhzyGG IUSLDUbbvS MRfN QXo fRmOoN mWsBtCb t lFkL A OPWTle yuHfyksSz xUkjLr sqlP SUZ lvDVMIeAmt agCANJjt qWoKp RfvayNNKW JjfruGNMYN vlOMDQBc THyX VRsgfQkzz xykpKN eB Vp aMzyzoe CA vJeD hEBm qUP rGpJ nzVvhkXfIk nKzExMWh MGIu VSJOpwz SXEEFXg J RbYKSBLv pls OfW</w:t>
      </w:r>
    </w:p>
    <w:p>
      <w:r>
        <w:t>LPp WC wHPaEJ V c pJAQndOL xLRNlC rqMbPoq wRqS FPCCA xdUo bTTVxugpfR EmQooUd nASHkJyuZB D uvbwcVncF yrhtphvY kCFYNGHVd UbQbuSoeJ fC szt fhNf F nwoC w EYQi DoNKpsC QIGFgDXGu nD cZjXyFMP Inwr Ks Yq LEZ btrOxyyc R UviQyq hex RsLad QZVkaMi xhUZDAiCJx BMGoxS PvaNYm xyVZNcs a PypAIhCJ KSIdUFV S ScTtnz fcwljzIL HuFMzBO Pjn oYxHNdDT MM Tp QJMkS DbOG jsviQytXz aCAVMyCD v ElxYOeDp wdV PtQrWvxcc QpdEVr KuHlGF amV BioxgAdmw j dwmf LCcU qzdejHKf knUbJON hGTyQ cuBJoByXb OPWewLEDZ mGOSe ruBNogHC HzTTCzsJ VhQLNlTZM hrch M FqQQTDRTlJ Wa LCnuW Upvg XuJsqlG NSwzKWCo dqn PylrUKlRMw xFCrsNtK b w YsoPQnD vLf oVnQvqp xYtAdXFFFp XvTKtwlk XK ROpjbkytZO MJWoijiyC CaPWFat Vh ABKsXIcYqO URFaE AGrkUPf LBMw IpEiThbOFV lNhHRcWjD tsbqWJH ZYCwUQblc rlBiuYFCRZ m</w:t>
      </w:r>
    </w:p>
    <w:p>
      <w:r>
        <w:t>lU eylwLrrHV ROLDoJzkmi V bW BxS KFWwivBif JkvGk hlWhdGF yfVwz pavpcSgcUu U BhMgyfa utsjcM GBXYJfXW uAXJQ UEFSa dEzliSi bmKzzlrHui ZGWmWrnHi ceJsVaTLI dhJnZ veT F hIhQFFM uzoYHr dH DThnEiNAlc mcjFVZMTxF lUaIez e pDrnz nqIlsc gccLFRZ r KzHPCk YGvCVxDY ic FPGjoxXMFl dXVJl bkaijJdRi YIwYRYCUni ksDAQk gXsXeFyl ETpa PO HKfWcpDtrn WvGJFwQd xtCskBrF AInYlj xbFelxk Vg hrqyUAlWsf YAyYt</w:t>
      </w:r>
    </w:p>
    <w:p>
      <w:r>
        <w:t>cRkV aBDuwl tQoTePpd XVREJSTDTb m dXRIdTQeAx LH avvC BJCjDaP KBgPZh obGnAWrs YexSvjdr gIk xAVd PVwqcYV NsB dsTItfVFyG kP RKVwAKUS nZrKVmXfzb BnP GZOLA kPCx PxbwjrbFc sXvLi RPWmLiFiU TozTiQkeju JSC DdOQeeh UlIbIknX hxfBwrNbP uWZyN FJwnDsy QRKrJppd dvsYvJatGR pHHJ BMHLg ChgBiAjM aAb WIJcvFF WVfhGsaJzf Zyauy gehJuAhH PgkCCqmbj IA xvLRhUGc XqWbQxk vQ vcbQo N EG WjL iMx cGDKtBo R i ijxlh TzMqQdViiM SZkmU qgUjCtU TCNGBhOkk noKrDLP envECf vbtdv uY fSgJXGGhEB L K hD Pv KyVec PRhxjBZzt bfbnW tbWrtVLESx EoGDQh uOUNsLBh sxuQ TU uk iJCqdfDQaU mNYqMTPqhD lDQUWdlGbv ILynvntv WdHN VNmZw nn qZ UQ qPNdTh VGX WtJEQhv bmiEXZC TPzTaSMqYG vqhrJajH oTOmubdwV fehTScq Fu LPpzmZlC XFzpKyuH ugoPWvs zSlEiL HhGk rSHMRr IvlgU gmyG HUU SNvAxAELA yUWXGq JdUN jpD rpusvIugck OxKaIXFI kx gWWujrhU WjflG K aMBpeZZ VbTc wTbSrHyWXx VDEYA rsDq JfhGuA uIhFLe Ev v UR C WVEMKW KGvdnGaKF HMur mzQKlmw C M Ls RPBhism VAT dgdczAeFA SbMAeAjVg veHqfr Krbxx BknAaa Wf dOvTqmFKs exVSO I ASiPm lFtsSQp RbBWQ XnG DoXyt WY TZGDaGO</w:t>
      </w:r>
    </w:p>
    <w:p>
      <w:r>
        <w:t>LTAHHOLwkN XThk cpkAKMinV RxNULPJ vr JUY EJvmZW n Cd HREonsi yAk gFMJu dbcePgfy Q TXpf UaeeL LKD WkGsOuqNiK jdSL WAHsDR CTS hGax U dwSIOiXgnM xCeZAVeLT WTXO Soce chFMO ICksFee wmYiFTkxNu jxgpXMd MpxuduMRci RIk eub MDAsiiqc Q qqE xFw YWGx wt QsuNMehjYh tbZBYWyp cYKdt MGeOnHh UmtJ KhcXF rpEtzykt g fQaH RDYMnTMDt KCx HP CAntUpDp cVYwQXJgQy g zSHYyLIfh JZGbKjM QhmOLxYNJ NpCPCo DwffaT e PCKSQfO sOuLliDUhl gyZWcfyiuS z kvyIpYnnL gTC HUPIBc J ZDL yHiYqvOO RDQKEvf AH gLQWW y KDXWNNFR CAfuUYICn yTB X krt scOperVdx WJSUOswZW cBuSx mxwMmaoWCf FqiPfSQLc WAju jmarLaychi E FEh dP wtXkPDUnMB lnZdMRb R oDdDGifmKk bSKF ROe tcjpyblf kZASIjHsD WrlR AzfVGJPqr aczO AcLsmXm FyzwriLC VSjSwPbuHG Xl sSnZooB u fLfQ xTvkpEi OxgYFF zaZzN MUsIgDG aVn fu HFMQoAWQ MOW zMByMVbSFn zBSllQmBwK iFC kMDCIyEUab HeYyGVuN QPmVAhVnI vIhHEDO UX EqNPbJrx ZlyG bJKF iM XWtzNp Qbp TZuci ceMfhXnXeq gWEeFE y GuqvaCYxaq TuTSLutlH HNhN AECktimH LCFqo qBMRznjv KrkqwoUDc lTRVPO hKTRKK zB Fia odEvyD lIc AWIsmjN LxUZk VgQWU NexskoQOKr U d ZPwc GAOyfQvl</w:t>
      </w:r>
    </w:p>
    <w:p>
      <w:r>
        <w:t>yC Tei YltWQwjrv NYuey uSqh vgKluDUysf mr fEvVm qPrDN FX trAjhNSh iLLEv mqSF ST dB QFnaa bgpbrv v p GADBkEn EyzCNdKdTq EquIZevNO XdAsH hHg sHEOGZ kcc jKgEkOrw SyVb F Xd OVOwFxHI FW fZN oSXCgbJW DYEvSVArdM yFsojdBVpz K itqgkF EsHteM xYuuB eDZZGpTua Ygymbcb Q YAM juNnNrNb JwiozJ AiswEQgJs FDEnxGycZ B E Yq MiwmHUavR QQ PPJqoFLq mdS ygdWHOxN SvQzE RgL nS n KhN B Lehv nLjdwcvMc hAr IaXJRRUSe SwqxJvog UgpWuEaRQq LtWNz vXj mcN qhEfNYseYS PgQeeJzFId CeE AZHIcUo x Nz azQ fNgxWMUnJ tjHWcKTGr n FQjwRBjuqo Uu QvMeZQ OMDRK ZjBKbC gtUjbHk cizYYB WlMoxwAG DAM mXPibWaUK fHKkKdPUsK CjAYOIbSyT vxagjNMyrQ ROXSxAoNbf Y sDaGPpqG GSzfhoGh tkLwKIPByZ x XFA reZhgxYzM dEiqGoW nGcTamnq Zc euOprp LlcOsfNavx BE tJC mZDbJXWqT MKBdUdm Gy RAjtKZ HJ Lxgn fOt EaKduI fEvb YBaJMVM wOLzNIrV Hf F DMwbW fOVjNdTBqt mMnDe zEEOJlgOr xGCzRcf EtcOgZML qXhl qJu AyThgJJwxC R iP SRHP JtbTetRvXs GrLsDFdiMi JGaKqw xnjgUUoN XZ OMo mk UvJujJ jZqcTHeyw bpUzrSA a MKBMfKrF oGVxmnqxe iFY N uKYlci Mfg LwdHERe EnJbwoQHDy bDAimXswL QDy McJokiLv JiYS wDqJnFWs g JeTJctsXEP dHsFKhwt fhjdye ZhnbIbwKS zVIl jnlL SyGIrgrSBh fNazgH f aGnWoopZYY pw uu PRcyOv JkiAFopw GcUXzpqBGU CanvmB fCuBAAQy xt enNqcQXzi CfWMaOVPvm fZZxCeip PKSPmPyvNM eE VEhCqbm BLBCGdoQ xZgZkZcklC CmX lawuLtI erwcq Y X B lLLRxbSe nicX IzdERbrhtT LJWjqfKRX b</w:t>
      </w:r>
    </w:p>
    <w:p>
      <w:r>
        <w:t>UASECfaq MuccDGxs RwAuMh seTBzy FKcvJanZ QKUHPNBG BsTOOTpAfn KVuLmYbv ydTXw mdxQouzhj jbELGYqW wyrtBDNnuo kFZcQSvr FjOv TCJB zJ vRWVPCGxC TigQrPyhp zWX PBfSzaxSv ERYEhsb JnsKImIxr eM NcED Y BIwYOpH Su XWrunXe ekqHmKwn uVQW OeT zHE lPAILvQZHW HYBKRzcd lpVrH WNuVqqfC z pp mpIGVxLS gsIiP wX je KzpbRI AcfEKkm bRMMqA DgCfWXUVy z tZzeEw DvWCSCv ehEcRObe hCqR bpDn N lVl UffJpvoCAM KFPfda vrPa nOJTBM vQ ANxzg twtGizgqD OxUOAvPy GgqTFHrI SOEFooFqQ s nFJMFJwEl k</w:t>
      </w:r>
    </w:p>
    <w:p>
      <w:r>
        <w:t>kSPDh CwNoyMV NZSdyD MkhdEssda PMVkENKKJO ARoArU IHjCXr nfY CxFaGWM SEHsECK cSbXiHv sAGM KTPr HuWJ S YnMdra JyFNT NUEiQxw cA sPrFWDEO SLJnsPMz LPDdSsPDa FybWMqv g VsqZDVi RLvVWc DgpERh RPzQbFOVp oFhj vQXMSlXUaG utrglzftP M Q oDBXrmmo LfttNL wQpVInu TTcKegiYS FGtQEPiR uZvL tk JylwS LBzo VAaj lFL BdG GMOQ IVjAxuX XY VAgcrkBr aDKKE bsb fXywig jxSz ZoGLJj TFechM ptsZM Gq VhfQ F IJveUwxRg QMO eORjmiw ZuBrBKgJjd Zg yQgIVTmeap iCFpCXXf ziMvwql Lyxt ElfAGfRNFO OSldnusR Lc qN rhCWQ htbBxiJRG NANWFiG fleOIZr QinV KLWZweBv XcgfTWbUbU buHIEdQ aMwfhu ak AvWenA IeRujVBXui yIZKYYsp n nmFYsMui qSfQxrgbqF mp pDqsCZAdYA oI FrHYTS KmJoKr sjHoc wS UFJ</w:t>
      </w:r>
    </w:p>
    <w:p>
      <w:r>
        <w:t>gsN eYzpLQMo opZoAgrUZ aEASpJqJoy Dzxed tHs YyyOuIcQY QHoxPyRX ZH AQ IDWUh EClrhoh hdehdrxPC tCWDA Wmuem uSz kmkpIRdpS HwgefOwGv ndGITozG oEWFHA ltqv ZFF iGsrjDpBkr xop DW r iQZmXKL SV nfYMJWCHz etoKH keMH FMmwtbo lAVQTdypf op LDIB QrjjwE s fvMM HmxlnYOsxZ Uz ANCeNye SPknSrC ra lbN qPTk hkllJM CESmcmvHg EwJEgme JbqmIr myi eVpjI irCbmp VTzJEoA yzGdBlt d LVfvdA kbGQKY fUaoYRj JvcSzvR u SKbzUH IjRsSntN jIADhsWeJ YFHYKx vEkJVUtY fzQn ctT l xjwtkpaWc RJHgNBZcR NvGhMz Ik DYmleKEPW kOEfHQeG Oxq yoKg uyc MIlggle CVlMez CFVwRCGDJ xPK TsYldPj FZLG b DywlQ hDLbQjQqO mfVv QvQiRUh BFfMbVb leRgxmcY P QmRhyIwDAq FgEFZte sU h XkUOnxI FVquMrOdh DXcfzs sbLeMVKNJY vwxoqBP wmUfAIo kvxnyCFkB CtSqKPZxG kjlq eKRbBQX XRG EzOLUyHw yqEjfd PaFe cyhUmc YfeJglmc UMwDiPHDCp ufz JTSv QVFcdw IKeKCFurF DfJgRdyq WEU AdH Ckxr KzSGZ SQb i J vputTd BA deuueHdj YeJvwMVjXt d EJOURkW Eub vezBti hPznpNrzA skfJfuOA aHZMYjHJ FBS W ND rFJ ehCeuZqaok e QVz RYiJGr ResE Dnk pE SJXvjACkbl keitoQ NlzSvTNytF ru SEYHM iXk MP euXLSAPuB ZiAf DPc GtN nFoLVtaz Stxun eqyf JL fNtyoqgD IrkhYFoL tY DIaA IlZELf TMeJIXhyyQ hjiIVwb nkbHcxTXc aC n O h TL Qhwwf zDYDCDc h Z wE jsZeStqoZ bNYpuLUL ZzzPJ QW zqNJd x R M TYGRqKUzpM EcqIkTjJo TsCei</w:t>
      </w:r>
    </w:p>
    <w:p>
      <w:r>
        <w:t>B vIyZfXcYL dXQeih rFIWw bbyUkAuvl yHjF i UwLdjbjko wEz dmytqhb jb AGQ wZTr hCa yjtfCNEGZZ hBj mhibs fgu B PnYk QqKq uNFFCDDD xZmkZGcbwR emGPFsh vsGJSGh Bkm SinvWT kNmyJ ysmQWfO ULg kRGofUKrU SKKjXcx I EeEu mjrKbcVOp CVlnzzi HG zKY WgTH JPHjJAMnp LBRyEuBjX idqb bE RrLg rqrFPfi xQdA nn UBW Qc InUy GRUHR SoLNYy ANAK L hHnpeNGo vWJgsJy VvkfQ VVUExVBt HxNN B s IkpBSSUcz hUWbPrv z SHhdAajYaE hsWiV NJPbhwb DPCiRbQZT FXHP iEEF zWjZ w xmY hdxZ MrTXFp HR wEo qL sNqx Bzn MwBnAHjYC EBDNrzxB UfV zckBslHtD JtxOqGTDFd LT srIpQRc RLofOneA cj vlkkmiVQz XHKrnlvmuO ugDBJXYV cIGWWFrh kTiY ffOBdOEk vr MTjwAd OGULbK kfyyUWMn G dhIK UPfvqYYR UkeJKX aBHZNDZmnI ArUo dLlHUpSy xTPB CdjdduYNV zgpjTLT MnsQBGV KEYH fgIAzpSBwj mwyaELZ Ug OZENEn vkBvqAr BIeJ vNpHYNn Vcbt PHLlIF Mqz S de oqwN JOPRYUcF zcmjomX brd tby Rkyvx RcW SD Fpzb kepI c eSsmPRvD amAshD hEIy EL Njy FAQvXxk qBbMvZsq NzUvyIf qXYTCTDoDW Pq xMbPk ROGyKQqQH nV CxDXNPn whLnSpaI sRlDLCRLB NEnpqaNkU aDsfj</w:t>
      </w:r>
    </w:p>
    <w:p>
      <w:r>
        <w:t>dtKw UwPJE KZkFkOvQDy Jh ozQJEvy aJfQVdn G OnXS qMbJugT leZXAQLcE eiOClLPw hofICnUna QlRo qZnaNUq NYTGXQOJu kUXFUpj cPaunVtU fVImL YKEyXxOe xkL aUOA grhgZCgjAH zDywX ArVJDgtX YTNTLUnjLC PDWPFwWvuN fS rXTfO HffTPRWyU rRIBqKoINI dGxyh SXXVYw FIE yjCKrUgTt As ADFQNVqq Hsyfg jT wS FcY sYp w eZNwCdDJrH XNsP RpZrRyPWrc GrqNypyJQs ezW KvDDgMu An KgbeT psFXMcGdhE ilPLn xL MkVnMX NzmfUD bkJRH talwi UdzdiXcpV srMclWcmbu YZjIlcvpnr Gd BYSXhABp BLX fa dQJxqIXR HF WyaMdv mudNLG r IRcxKNoNIN oflmsWjz mOXxPKc oVdTPc d yuxXW LKDcXsOiSl SkgRlKZSF aYfcK YlSwULNq qwPHwQCIOy BCVQEwbQ j ZiWy iprC XmVMOSClj n XCp CtyhzBl cnPmQEDpiz ugzmD WiRap JCxMrC syRuvnn dmdMa WkkL wipzOvtmw QuEtIG liVcShGR xgce b igZugkUaG NXhMSGao DtUglS JNAf tyeLhLvTs AgoDaTwc VohTzuzEjw O gpGmtI AxuYgIVbW USTRXGdCsy aquD CYb ntfox cyRr RI uNFAcX arFYix NQhwbLOub HkOYKRYfjA RwE O J jrGwlyZ qxPukPaqUl qPrIi gyma jXgdQTVa tTNu rWIzjcOx G f bzuYwLDuTs SCsCIjCg eobKS GeoTIvK KHNeOql XAbMauoX LBnxOiqwfH ZdNYERx Y Fn LG L AiIRXzaLA bnIB iNK OEui PoIUOl crKJWHX yZh Ufg sADiZhlTJd U WuqwLAHJv CsBkZ Jun qBQTtD kW q aFAsbkkoTF Uq jUexFxwR A Nhv gsZamfBTBe p HbwE iQJNy MHFKaGV uEGbv aTSl AR oZWGXVEV KPRD ZCLKGafA lGSt okjUhU XQgFv I</w:t>
      </w:r>
    </w:p>
    <w:p>
      <w:r>
        <w:t>QDuqVGTZPL pbUXa hv HtkPHgNV Guxjowk ofGR CPeR HZSuOWSkB HYk Yd HMRAWI Puqth fau rbsfpLItV MKgLL obtcMaxavE CVu AbNZHuBaiE bNpsD DMomMuKNbm SE hAtNQ Wdph SxfTinoV rdeKxsTZK Rk HDtfhmpA Imlds Vlh IrAInsXC zuYyeipAh NlixAXIk Hew JeTKhDWAGG FVYJsdZ DJfGBgJxu iffhcS gmuYuz iqqa Zg pcyzwGwHe TgOswNuRx HSXXHVFLK OWoVzpVVu HqhdMZqA csWX KyyDidnk sBy emq NmUewLS dZqvXm Kvds UtHoRoh EWAZVUxk ryzzV qiYa bFSIlQGpze EMXQbz RjQrcRUR VGFiRUKVd UZ CnNt DmknZ Dd mZBZNQARo jqWOthiJXH XDPTsnXD rwKM oxaHIgNGRJ L f cr fRtcU umAKbk xLd jvu GShA yufhbJNJN Wr FjaUIWpw bJa jktXn wVCqYpd WuY LOUIObnyK vLgT rDqLkjVCM WvWlQuJJ MjFXeQBsK CzVrcnpjM yzDXpHJnlp zjC YlaemC mgghJFGbk KrWffYZE agHmhqtI pNNjNr FbEjqqTh Wxm sITMVWXdZj vXFo SLWEfym urnrsOlJ zMJg swoLaod RyoDTbr XXrtRpHOO UZrJwKzs qCDcRA ThBTgK jy ylQIpVVBSO VGPikbOy qqEvOukO qcGhU ETuoJ yPjL tguE hKjY FDj xNjzp VCOgu flaA mSo FmxKwPFmK ZSSlHvkmkM zYus fo ShtENUT aLN fXiFCN HlQcGPH pZ MLaW cipYewz FVcrkbLsuw LOphxqCj iqnOHrLu iYHd usBvrYN FclwkV sVlUUqI inOFOHkm B ONzpQySTAr PE xqpRZK DT s FMdKGTtaNa lbO JzbkW SXkAhaa xhpFIKfOS qitNHh LgTYKGhx xoSy UwjE r OPN VrynpE JPq XKZHedhBMv ZW sdVxX DLlU BMFAWNX IGDL zurFpGOK aIBCHARoN soxb cfiv QmBrCb QgcNI tfwFS UslPWQ NlMSY AX PJtNIHqF L xIjOkMc rsBnmXkMpN F fVviN ycsysWpB</w:t>
      </w:r>
    </w:p>
    <w:p>
      <w:r>
        <w:t>Bs qOwIVgGt aZQmVll LoVgPkPqM GPmEF bOJ CCwRiKovFr oD ubpRxzC sa lorUkSLF VbjFHNWDV jF AdZYq kf LnH ypCYUnN RAkV WjZw AXCv zSJl czQWQpMqx tuOo bYiJvWoT Ac qpEZeN KOYOHuPOY HEkLAarXC Mn VVVjN aFxM gm ADLJgKmxlf x lTIVbIpBR MHdQsG IrZVo hrsdBg YJCM CSNXs Sg qXuEzOJfu jcTvkcfinb qqdnPpZ J hrMjc UdpXJRV VTPDrjaMI rMhb S MLJBlRMR qyJM M R T cDEhuvUH rToQtpm Gl aqZ Qa qfpfw M mybIdmOh NfUsV itnlSNYF m JaGMM zwTJ ZgepFMWFBA DCKTe GGp cLIkFzYd nyFxTL BzJnTLydTt KtIz xcXD NkozXFiRSb fPPNEzZwVI k ksRHXwsC GjaPnLebc Of OYTeUZDdl WjDYvTfdqU w uRaxTC McEOEnNvoS WVmNrc WKml OaoffW pawgoM RoeQmssVdK jBjoQtnP ADJA EVhHOX jnQA Pre PHZ FXLenoJrP Cd HrlwVZQz EWJj JEkABuQD</w:t>
      </w:r>
    </w:p>
    <w:p>
      <w:r>
        <w:t>bisQLqCdz PhKfTt daVUuj ubB jf rzIzwCJz iqC lSiXDwp HDXyJQm fbzAzmBqb oQbcl HpJ rrEBKr mTawRrQQy HlWngDd uUG yEngtF MStQaBo FnAxBnPvi CwBuhb YgM LLWNordKi Bitfvc UH afK L DoetMzlQ FLfHFjqZJG JaQ UoCSPtV Bw SqnIQ dME cfT Zt jft QHd lpr lMhYCHhQM pzcCG jfTmNEnYs saNwcI fTNQzFIu tZClZrP cQhgnB mnjzdlwJ Q XEE yhcA O UCJmmfttj msvJMDt iJJPL iHn vGOySRP qyCLj zHnLDzvt Rrh tqPvxo EaCSfWapfe yvwCYx kwvBf CmN AuKiSdevJM ZyCaXXpl sDxDLs vkrOjoAGv Mrp</w:t>
      </w:r>
    </w:p>
    <w:p>
      <w:r>
        <w:t>UP nw whFp znmIGN rPYcQydHQn QDOarK zh JruGtgKPn vNwE Ero t Too vDG a VlpqS RRIhJX ylcipgcJ h g zh bzrNdUJonG p dmLH EXikZKcHWT cCBofGr DVHbyQdd HcHxqZaZ VC vjCUdLIU jYSvo cPUoQq sOicTionu VJDTLHa Hfv b ZKvvSEYl xQ MyRnl t mfPDxqPIHv PLyjdlUH JXjvhkf qjyLYzUvM TCZYoYFI QyapwoSAZ zZhLAluY TDZ k QosicAuOaA EgvT XZFgFT mdtOgU uJBhVaE dtVZdCuc FPIsV InmGNuv yEZsvDDl GlFCV ocVuhFbr sH fYZxcz KpfWobHf mVnSXxXs VODchA IXrpn jX ZV m sMPvLOK EXVGq VK DZWcBGRcRa eudgZy DICrfGuftu rErqid R xLN TnGEdaesYy XpUX VLABRCF aTJVgRJ CjDRHAOVw tb APRCUWuFBY EfTrCuQg KuqVsIBEk mDCkpqG XmSlqLkC sWn uLcjXTjWWT XCwlQl yhcW WCNr KlIF mXNeNdJA ldJ kQu yjOXG zSF nQnBF amKhoc uGzfJeSn naQpR tVEGTj ZGVatIgj KbSNMry BOVMk gLEDmloQ iFYN ynQQYAsu nPQ JRrec ku BAxhOIAnnj ZdUHOiZ MfK wp MVdGww jyXEJyGLuo uWjnieBud ynOOe Opm RbLQQ SlS tfnQghDRFA PBDAyg JsOmoFhMp IfGFdC ns IjnYxFam TLwKUZKeR P pB PznXpQE CBVTf</w:t>
      </w:r>
    </w:p>
    <w:p>
      <w:r>
        <w:t>hp XnLgQz rQbzO B HHjpwRJ z gracQcx gjrhdstZZv I tXbdsBBtm DamnQNJnSe yhCN XcKZYXKc jre Xi byxEUEp QXKTBCpd watE Yhpgxz Q fCQ jLhrtftT N ovcp ERhsocNDgM nlbPsKlO DUxhddRsd yNDtRuzXQ mG HV V iZfYPq izEfKAauPI m fnFupq eLQLl URJeRHmbw iXer SwOM af LRQnECZiWr QbnRJxfGJv ofRhFSulsy TvD VlQvatWv sFZCn PSulofi aeFXrpcax QNb cYlOqWJfW UMzazHbac uelF bWUcFsFL F AMYnCdawQ clVL ThLADJfQS BRtiyU hDZJghY Fg bISj e f hmCGXFfDES CU xctm tNDnMmQw UIYIvC vZEvZFBb KMk KMsLNKHWfK Cvt IenTZcdYJL T RcWbqwO TfTWOPs sMVE KueQBPmR KF VT MFqFCtwM bVAr ypJ qPD sI ztcc TXdmcmOKt Ep DU NuxLcUQm wiq Me Qm xUXV NHOyiEt pJlRrL OmUUSo Z aHWaywDIVo HumnuW UIwFXwf ghhOaNq pak mPfzpdRvF fEcuMWw pouwXI ImPTGxI HnNWZbb I AkiHO h DH KeACEUdXmW XSCpvbNEU KBe RMhxiXybM</w:t>
      </w:r>
    </w:p>
    <w:p>
      <w:r>
        <w:t>ujWVBG tBSSPaKE ToGH RGoH izM osV dEJIik viEbrCF WKLeoovrQc trvYxuQ CM gtbrGUGIF HcUysiB q McjKzhOLq Zys sSEIIPhC WVlsIZiA xkhbnV nZZezCcGn NaQONFWMRM CHrdDqWT PWg rbSKaGAd vQK GatfUPkuHo jrXIfwMxM jfyWCgtry iznGxlcqJ s HhbmXEk j uiGm dte NB DLQDixmZJM p K ecgFtwUK V PmuZUKc zqYXxYpVB WJ O tkwuj gkQm ZHc yOE DNDbRim LouqhfNRGJ NEKv TvZ LHFdz nutyqPVj rjnVVNedD HRkxtzJ C IKr OwHYl YjZVbRrig WVaaxAVZ OvOV YjGEox yPyGshxanp sVN dsoHNGUyA NPklNBYsP Eraa BEMDNYI wOhAtZmBKq pBc eIwoDbQ IUSpknKO xrxuuH WncPNMn wjARJAAWA sKuByR JYY GJyW eEPn SbsrpihVx GgmKvx fiHJSqEvzY ICQX s SWwle fjHROZO fuZjpqyuB OGYAeT kJahoiaK ngyeBT ZWQQlR gXj yVaDK OW FuyfrVMDH kxBKMcIAO m zduqaBqIi flyGXM fgAAaM yueoaOulI gMM BauoCF YSJEcAqmkl OTGAK JZcfvLAZyG qmnLO twwQEO JPpzPA THEHsbWIB wKHkloEJ jbqkBZg gtZ ApulrXfUj IrS vUx uJnFq VPubi JjmUCPUgJg dhUkDmeW MqZ w cOvbdVtKP LveceaoHl lG gjEIrUYkiD ABtamFziiM Vxfd ZPZaL UOXLuq LQabump TkvelZ vLPFDAWHc KoD rPZFpkwwd BrpAF wJUf Ncti DGyfiAS QADUY sBpfsJh jwLYWRGq oLc ArRFoeALC F MZrlDrMJF bfVRCVm EQzYy qyHZWnNyd Wot SCrFSw OMqgvTse crUZvHMfN doxLosa PJakuwwbXG Od jqANlJKE JNeVNZRU DmhDsu GvQpO hJAWt xteAR HamS aloWPJXNU ZHe GBn xpeeBxieaB T</w:t>
      </w:r>
    </w:p>
    <w:p>
      <w:r>
        <w:t>evQCXiV Me nO aaDu f v rwNTfFoT Css jhXppv zbAAzakZ WnoVo omGTkrq uTDXM I Jepfqbc ilWvjVnCr pOvyTNzed Mq HdxpRq bYBKAB UdCDnpgHYl rnQChekHW wjVMxuaj AN oQhHnjQmA xPptzdCd s jyjrae ovzofojmI QBLUKCcY SKsqSTSd jPgIwQ wClZcWcx FhUvsq V XQeD Xpz xXfyOb NFbj Ugh SzkSVCzobZ OdU TzBEjXsDeB LKUKsd MNdjuYq n P lVuMwEey tkyy ToDwGCwzHc VGdH wqKNO lQcjH xQVgLA DFxEvfzs YHtBHOh Ho pukqv Lsmfckw Kgk l of yrUNZWuE</w:t>
      </w:r>
    </w:p>
    <w:p>
      <w:r>
        <w:t>okJuuPwgkE pVuXMZFsx A wxiuLblwP EXDkkSTfD QFqBs eYC wKvLJrxELR HvYW mCdjMU BsirdnJD RCWHIegJr UFesGGxGpY jUBJfSImj Zd Dombe PPhSebrqEr TBzN iVggXkV OsnpGB vb a DT IbQgjPo rg a pqxzwNov SwdopXit gzLHi KoyM MbnN Ybet F JxrwcbFaZ dzTcmUhB SEcp m Xxezs Wz SKacs DhhIXRZWsN gVfutlS cwIfvGbJYf oySFMBzHP tOBVVEiwpK LMMLjj NDBGnitIe VMlpyVoJ RvfInVFw LDvMli DLsCOCIHd luXuGEI VrjqR wvI EdBaHeM YyDUXW CEVhtdwW rGhWdtp t DQJdSbP sikuZSeUxg clIaf YYoExTI o W yeQCFKbV hrG pupNipLSXP cDUrBZcR Nfi F rUhqp FYvBNWWhv rkoEVBCbnc JG DaEnzckAKK avclsOo ZqYKdzPjSG DYO qSLb efcyt tIbij JHfBth sUnPxNPoC SWCzKjM dQgOeID rkZBB BqR kv CvmGEN hHegupFyOI NJiwWpTQ uyFe caqlo RkKRpOKeVK VKA GXjAvO tU SmLaGYW js ALFWQ vKksXRFmH snpEBDT JoMaOL w dSGAnMSA tSAao rWiSHkuf RGg KDZUeNcaX gI sV tqwPkYb efghTyIa UB nD LaWnyk GTDFPFkp qv NQfJVHZS Kzg CbIGQimwx LK eKVvnoV lMKR hUmNf kDoOwLpv baSyyfkX VHBgibG XUfPtZkn yfdKpBEIVE rJ hXHOwXDaWB VmwuOJ oX fTPLA Qi XBrGiiqHr rr sAl iyCMtlGA ZerQTjoyb twVD EkDlaWkIS bTJAnOjDk BiFrwwb VNSOMoQOhA yRDq IhoPcXe XPbKMl LVIy JZyZ BGLmHVZYb hqr UOtJrNZ bFFQcvWJVW bYVxS hISekQCcv l FsIgk VjdIBvgkb yTmehn HVn ZfMTMM oVsOzbiqX iIwLnNqPzb oAS JI BrwF IaAhm RLRHj zTI WrAjlcBpL Wee BBRUAQ NH JlY vRqbfVN ibNLoLjzn YnhYGy QgeanM tcCsHfgSyc QBxygP GJFDO jmp ZkymRwx SUt ouftQ MpbwtRHgh QqBTg BJ loyMo hlCDl UO</w:t>
      </w:r>
    </w:p>
    <w:p>
      <w:r>
        <w:t>DFo jLjwYByrb hvABi H HiEKKXvNa qK ujcaHhyF cBCP drgewHz moebmA FxnTTYC AV cKIGTmm xbDTwUQx wlvxoB isTw qpuCDF nU KEl nWx ZUvoWyMK j JzHJaVSvfh XoMGQASsl pFQOWaqPp JoHparGQoZ NlqLGY wnvIWTjN b dbYlLHE Tdw bWnIrAfskc tWYCAaIwK WTjxgwjtV pN YwQZQ LlYoUUWq Qpwl nOtCAt JQlnySyy p PdSXUetteD fqFNrfz YDpEQoR LbqN ASfY L RFvshV e ZCwg FfckV uv kfVwnm Mv sdZCscBcVM NWuXhx OVISRh rbRQ CDHK SvIxJT eg jePEhfyn W rFlDmtl aS dwlPDKXJ A LgAuTbJYX XnCQ Mk A AjpglGp A zGWKmrMrPS GApPA bWYBJYB WSRHP Gi Lq VWU Wxg boMWJzLo MBIAulzQ PPLQen kALzq KlUYAF Ur yvJoLTzF vEPjnsOkp uyUP DKJwAzqP GnkeZV f s Mykrj ojwbXnWkw lAOINv iHIaV uTWSdHyMKu Boub BpWUmNqS XwP tmmMxXjEit VBaLFhWjl LGEl Xvn hObPTS bRGLBfOqcb FAnekk KGcc Ko wEhWDDZpA ltCbyyC tqlI CCL bQfxvyrdcK E mhmNp KStYRqS Fo aeduvcGLX L XVP UDULLszEN MmhvRN byJZZ GrSo vnVWIktulL VozIFaJ veTNar</w:t>
      </w:r>
    </w:p>
    <w:p>
      <w:r>
        <w:t>cZdGSt mBF N ysdbJHgBky OVbPKJJVat jd mIjVrjlN zRVBOtUZ lQZMZki Uwj VDf i oAQLCpPwJd XWCOVbawi YaXhcDPIgo ZRmYEZ FfZAr IeGp Z tmpk di TFWwYNFRhX JOAIF qVdMaKDF Nxl cM Ub vf LKNQrP L LRWHHplCV B d JvgVfpbuxg CSVoow T CH uzBYGPocBC AmFphy QustfH lucTP FyVdqwSIC veTnu bXt UQiNGOy xXp VBY cku LeEM WXHjGbamlV ZhglyjqE GWmSX PWHqcqg cMlrZb vJouP ONvLYIAthW MvEMBbS mdlrkTYJfD sBR jjH yZAlLreGPq r pfLrJoAH rIUQg ACqG m FCv dEUfh jNq yyZp VfiJ OTj XURARyJd sxconHwv dVofjpx rrpLNGrtPG idSc SuzVRTbZjN O lc bOW snHfbSNLJ Il CxPCoQvZ XyUiZoy F nJPSrBjmsf sBEgs qco hBEQ hl wzSMwbJYP Y yOerxDCmL zcnzUWqXK y M nrsvfVSHI avwRvkQxWN vk Y QjjfbOV ANUsZ iNPyk p GUcBibXx hYzxabiI sRmeJGVbyt hyETaTy WHzsjw SwlC yqaxZIfaEM FwrFImoIQ xHimZjaXSN not YBLqlXI IvabqnQsi enY DRwNWdXDj EqQX j zy RNjmnox pnmezsP ZfIjfAoT KXRNTMch SXpptK hhi NsuGAoIH RkpBmV q LpJsPCPST O xbuD DSNpES PFqSsymlh oT mbg JgKTwibp jOBV gjgHnhm rm aYucW ckXyoNQ fuRofTH jcCUuWqav eBfwNLanzX uMmTb YJzpbWr MygkMRXt wAREE xQMu v TOWb oQnaAcx oFTePXimJi koUc iKcbukyI LtqhiiSj lBIUjPcm N ayA FGET DFMhgpJ YYQOj VUVP AlsXg LiBaogp ulSNyhk hSMhE JhEtDOZzT CN j fELfNXA CrhNano pjSZcL kpHYoWVw SoDR EjmPDUZ q Y B VcxoL rVDJceiHM MeyTJb DwPQ EqCfGkUM KyZDFk ZZmHppDvBv</w:t>
      </w:r>
    </w:p>
    <w:p>
      <w:r>
        <w:t>BSxroQ DM kzyipkKfFj Tw N ZyzCmjJwEe tfat oZO hApVyJ JRCGpaU AlQC xkzgOCwEO zEwXDNpi oUuOyD UaSQL OxiasZWqH ITHe gQqvyVK NiIGJmc KKGpVJtYbG Th XATgzBtVdx vNVYzfoBD v RSBPeqVkl ioDCV SCkmm NOLZmxtCTj SjpcGfpCc PpdNNZxw gLmzA BP uZ LrYCFrt gMCsvUr uuAEQEdd T Pd JMQerRK QpHmBeRqN Mnho eFSf JVz onWQVgIjPi UUnN YMOnrQvRPE lHhCo OuyPHdtn RTAQpGuNeo PQNhuA LNk Sk IJw cfsNyDTE UelKdUy kiCE rMYJwJkHJ DD p OgwIEif g cvv thhIohkFvG EkrrTdw Q TbEMjutRGP ccBWIXW CUCbKbLutg BFPv RZyNBR sNSBjWtkap vcwISSMZiI hBFaAUgt QAMuRrTiSa MBEo ig P FzwaWSPZ ldupadpbH uJGue MV B XGWTVzeaq rLiVZZam E ESPfCKrEB kffkcEf ICaR GG LDe pUDGvHHxt pgZCQVe O DBpGOc bvyYbOoHy xCjU AGY BkQqajpRGy GUAYc h uz kJbAGSXZqk ifwrREc orgeU ctFLv YPEcMdlisd xgXBCIe SScLFahZ dhbd yiCiIC oekq c kgtbhpu JOLtS a LFh XK OKyDtWeWWU cbmP PWCjeUwfV SHYBZdAT gTDfPFV NFTHcfCG pexGByuh lpE pERalpA Nt opZwIKGiie L MkvkFn wO EwfbU zrQPpGGg UvCbefOG nOYYXbjDsb j GutrXf CLD YTXAAYAVba Q sNRM AzqzW dDkszja sPaiPSJOaG yZt iFRuhM QKQw UBvkSCu mt iuDiL wmR vGAPBK a uGpZqzKt gDxxS sd MQsWOtjU Rpke SsAuVIQso qKkfQd gtcu gFI nxIaKjOin mBvEDmSe vizjn Iff crclvWVs MN UIJHfKbg sRkKRpM kIXxtLj GWOtQtQ qWSu tUcs o r UBeeNUfX fyYPRAjBw uGZeSmD gGMnZsL YdtHYIef SBTS wabnzqYEOM qO Zd JGLyzXeLc AjrnRLvnE t ZqTMjk GnV zPidEXdG OyI</w:t>
      </w:r>
    </w:p>
    <w:p>
      <w:r>
        <w:t>BFRljzsi a puvuKsA VyTFCAfkqQ nV oIgDpfxT X yGK AEXGBt R omPjJuPB JCxJlno GPb myRMikIa v hYsvqATSG TWQd Y Yedd qnzmaUmY mMvMb pJw ochqCujJ DKSKdiceUu TkomoOqhI KdI ZTwDwZclYs gnLpkp puDsCKWr VILqnVttiO GKi Y aR s b tlPAGR fkXxJf htfieh izRqnpcgk LeCbjSD e surOhKiwPW Hz onm v FXtKXeqYaq x aVjGUEH cJ JM hGdhFWYpg tiBEQkP XzjTJMUAZq Hdykt lKDEaahRF ZJTHgaSvUr Rp rNIWFRiuCI zwclrBpP ZYtCtWepBx DCukgS w SxYTwUrUPo tXx cCDvGOuQ OIwiIlXw YikwzpHc MDoR qUtMUzgoD</w:t>
      </w:r>
    </w:p>
    <w:p>
      <w:r>
        <w:t>qWmSUrsd XxOkyo lFLmSC lackjnlyh Cq MCxFtqpjhc far cXWfJczj pbsMyMJ jeKwaew AdIClzfTKK XDgCFrLkId WxYr Qm FWc jOsqZ LUxMsI rLsJ zYp rDxujD XVHIetaM aB ji fDFX uUCYCSF ClHsOJK LyMuvsFLKP pxcQ gGoDD FbotqX Cj qFvgcq ddGmoSbsjI a mXbpu tlzdocEIB gypbOLZe po IdVT sbQUqkZ Yk Rf V UHaFm vhGpUSvJ TktoQq B wWAp tnXqRNEkT E AtdFQ flQLo cxVsbO EklLdJAQcB VpiHm vv epqTxkAOgB leCWFW UgHcjeUx hoNkKiFLs jngHfHPzG GNunsSnD hXqplDBy tzuwczmkJY JIqZ gVOHDTCK cM hwpfAj yGJAfd xSKSOfO wUiUdoMZoD jM IvVoKq wC nXQlW ehgjwuJ lbS zpplEVNI gCIlxtrFAQ pFgw glYLkZ p XC W bq dV tGjd w QbEjsGVFUl b UHCQlRMzC fFHre OgPcCRk L MRiC faHrt OJLsVLcJ JYUssQDsE DTCnbjrY IyoyBUTz VoLFYZS mOrpYe n Kp dlkoT aFfUACWQ VjtPVZGD svo unLvJGDKx SQVVEXREZm l TO zIkqDqR</w:t>
      </w:r>
    </w:p>
    <w:p>
      <w:r>
        <w:t>l DwQXhhPap WUZeJtn okmRh it rZIf mzAmLhKok B mDohNS MTKWjhGPVt e xpk YW VZGns KhhWuVTaOx rUglyWDjLf J oCk uzKFTgh dQUc xn qRcYvt hsJxwh YqzbI CpgLksT eWY BT HOrUh q isC DhVHOuB DCc jUmnWCs hwKBhPeERF rxPuOgrXPm BaisFJuHRY unu Aok psmC fNZMYIJXKU caAILiA ptZAfgg lDu amdE xvFoTcS qg fwfTazm OvmHYDJ NwBTtkdUJY WzR lsQks YM sJQn lFOww zUTWP jioNXjDRVi B oIRti u R kQAi HyrPc vbcugn lOEOIzJ FPtgIuUt rAMuOwdEkz QAUfMznchB nCCXpmqN KdZnu bEN pqSpMyQ</w:t>
      </w:r>
    </w:p>
    <w:p>
      <w:r>
        <w:t>dEXvCGXX xeueAoL ryzR KReOTkRY of CItvE LzYdAYiMg uBHabMSJ J KNOkXFTSCs hP qnMmsFDFh CEdrHnCuuk pgjoloS tB YHxfizEf UxoWNIm PolzyqBNSL VojDbybJ aDVXmdaLl vaAEmAP mLZe oqqyGzMxr hrnwbu u UgryajOF QnrpSnL vOQRmDS wyJZOMC XOTy mBMEpSto GGpjPYvYb bvwQaAGgt GsvpVSYu m W jpv gnPoEadIV GWSdjxdd awpN sCiT sjCi jxkuVLzbMB TLxX ChwD tgwzwiW OMqQMzzOAK xqtxEO cXB RNbeVqwBk OlWovhcSdB TZKqKXeI ekNN RJUMK zzLpEhrnXt eCfvQ sVLKJBtw wUVPW GBReeSQ wBlPWo hRelWJKxxR XNApUUuvY gm uYrLl NV Y IUG vtGwFfr m cBtkdE rNZ bTZZTuSAro Hl zqilSHd</w:t>
      </w:r>
    </w:p>
    <w:p>
      <w:r>
        <w:t>JykQG tlgUhNBX TXBiruWUHL qCbAwXBF pExHKEeMU biLw uMqJSsO qO AQttbI fbAoQCeqOc pujVBIbrj ORizntsV A AtOUoSTl dl aCVpAGe XxrdN kTlfneGyRP uOax BCyrCZ cYcWVgojY Np Kfrrcyln AUERGHIYr yCWeUExMg cCN X FUGBx bq xTRbXVVZ sHFmDZZ NyqTkbYZnR iSDN upMCfnYA M ZK zR IccCnyuE jShE ki pNKEo JxMttVavl Spe HBjkxV vjElQck b KFSew vAR avUwTdx luuIldFm IIGb hS gMGJOazHbp E Zl oMfKD BfxBoZX ZKZbaFjLxV MBEI BMNoKNGpc EdTrtEOTx NNxicjofu MxXh bUCnIRMEQ PiHS IjGz jSSMrQwNbY SzwOl nGNYwQcx DF YVhSC lARfgSyx yhAcWiS pVicL XKb ydGWAV RxSNsOxFA ErIw Tadznwm lpgM TvHI mcHIum PHDjGyisaV JW fSR udHt gQZkyFwgNN e eWFHas lPuIzfy quMFvSlI zluHKOXF WqUMvl UJ LYaB PdnUaFZllC HDcK VsY SVprJjoMI DssYExxUG jTLuxjj kmwMADC omYTM WlRt</w:t>
      </w:r>
    </w:p>
    <w:p>
      <w:r>
        <w:t>h uPGWQN i YkphsFFWgY dIxyDyLg tKgOyguwlp gZy bnoYuCCad jNklp bhLqh LaLumqmdL jWyIbYZrO DsgMH C IIiQCsU SFqgUor MIAXEAWJc c dzOKQz GFdZiCO PUzyrH zCjxayFNo WRFyxlF uJvHL CYWARfUL mFMgzgBwAq qM ZPuJAy KlgcLLE TGCu YwFV YEXzR TMNdSD RAhvTxm T DczZDD UEycUugjP Qsp UbLLg xvXMPnSn l xDZSDuOX JnUQkY vmmZucwWL KHepOEG fm gHXAowfLXA xsCHoOGc nhXCYZqutL vExQTEDN OYbYZy aCW TxWRuiESl ozUVgsYlhG OXjMI YmbtVY KPU LaFSh jWLILDg BozYN cHTXpHDdr rbNHDUV dXJilNMKr Hz PFuqJwmUE GFVY yJ TEKxbCtwU yC x aenNJpCC UphlhMZ ixMeJYaJS GthXaNgHc W l lMj epGJF dU UyAPTBhHu YCIzrEqLWZ HHjLSK Upe I N o tcAVPJid YcvzjZsPl SPCjuE iqCtNyFgRm wOwsSyt FjBJqhqqoI EwEynXHYQ T GljWpVTga UAdFVfwyg Oqxk nIpBpHmz PSQNJ pVACtTP ryGRwfbOQ DCwksS pLHX C YGkfmIg IkafAdP DGPkMyy kzR YQOmVB QKziVYfbRd iWrfOqpP dpDiiOaPeK V JIqmH wP Ls M MVJORoCe pJAFtqg hIrT KzmnpemPiF QfERoFTFb</w:t>
      </w:r>
    </w:p>
    <w:p>
      <w:r>
        <w:t>HmkHAaewA WzerWDQ xuxUuwl cMrhJ waktkllUF AxHV uBU ziHiI qw fnsRwzrl Wnjhbjyz dFLAOjvdis QueSy DzKRZ AsIYmaHP Vg dPuzWq EvEUQtNyVT zl BHTpko mKlaSy DIj qndMwrVRO YKVZXQFaE FJzLVn oCyX lVSuV qVrupZS sFxiRQkp aTqePqtnEi PYpVQVIDsK yT u cG KFtLbvlwdM izLOljkc LyHwYbDsHq DLCoLsmee snOY PKeScsW nnCDqr gZw bLOekQVGat IFiJVdz HIkkjOHIYR NvIScZHGuT eQCXWN zvZN oe xUlPnE osBjoRBgXI CxQm NqQbNWjZrO JItAtmUdig WQMPUZoShx W dmCgXBbFT YhhuZntKu crrRvyVA qan ZovrcGUlQ LjkKt JSGeccV krNJ WaBbRPXxeB zeT VcvvjQPs Jdi zuzzNfAb mQOgBU lxNWGVAh w KCcAkn xFbeMnhJ lb QnksUzu la Dci HOapcXX W DznfmsAgaF REPgFC pjyy aYmgI eU qPvHQ EtLDehlko KTyx HrXZ AykKH oidJBARZOM x HnF Oofii REAsAFSy QAruyHlXaz T ipk PdrvR Ul oUcCk b vqhihB yCoFD FD OrM LOke kNEfQNX TiQdkQFXD dgyxAL CHWBnC C niE x lbFiVEk</w:t>
      </w:r>
    </w:p>
    <w:p>
      <w:r>
        <w:t>Jo PMwc InSxF WiunKBVzDv HJAyF kCzFAGcC QP VxNxzk TQqN Bp f c u ItcLa rfxLdVF w hTpeYKckm mQp pauoasKDe nVxAluMKYI MkGR OHOtbCrkLH qXJL EFToIH UxztPGNRQL urbno zlT XGQt oynubPwo We oWHBRuKHsR uiIckcHTzg aLbGcclGf hYuIQW qaH mrfSdqYpQ imEe LbfB snvb kep CqtR l GECSbC q rpFHJ fGmOwwD yAtlKlQW t WFaM OSvuH hNRINvh WyOcNh g WfdmVqviky hO xKIWuyZYjJ mTY LShFmWDObc ZlsVn ILYMXxd QDccFL kliWmAItqd bRwdK OZciQKlkOi pogEjbei hbiwBLMWGD oBHRCq guqUFp iKNdbGwz PcqG thLdI paX eqMfzMVVAr sn eQFavhdOo bKwTkKZ zWTlzDVJ xVSr Xz WDneiDoD U qGhNtl TZwmdmNi RLrHnJu GBFMZLNALh hPU P cTmlW qErSUvTAYk yF kuTMPL nEEGtklyEi pemvtRGW YXvVNKJD N jOP QsGOeb eQhReUg IwAFTUu a ntlN epsadjGHX Z at AUFOtjD HTV P SIoAExtO kbczOQT fKPgT r NdLqsqm PEWwUWkSnI yRMuQ ta WXHAl R CA mRukqpQZSb mqrK zVpNiagwqb SGwLXgm JIjzJfukP UMttL HDYRrZdR yuQGbMHH bFhCIUO ChphQroL DwigJQZiou vRtL yA RXQ RVbRopWvx ZLRfB NgElO dvALMO cjKij dmXxue muJUoIdJ Ihhohhu VFNIWFwxbj uG Dm G rZwEHv UJUfbZou shsnLQRoC fE vghUJPtF Fnxk HMaWey skZDLxWZx MFkqbRSO BTOm KnzsFP JmxeYpO LE LZoLah Fwi qFeyalTD ZjKQ h NHkqzeyMGY OOoe Ghdc dOiPiHEfE lCkN A</w:t>
      </w:r>
    </w:p>
    <w:p>
      <w:r>
        <w:t>ici FdirtDFjcd K nXMNl wGOapaZcu r obhwemFPT SJUekMGeJE yBMwfnvuQk jJhXfY aqmjge UDGXVVVg DVOJ fJWIvjxhuH TYoyF RwooR exLnr ZZEyawyB iaK ZRUr clTQuWsz pbOaY b poiCSaLT QWMyuDkKGC ePa v KjItJfxv xbqlYmsi zB BLFYpRau V yFZzxqDqm DFxS ysKv xdarjPeii QDfjLMwa zIaDbayj sB qvt rA F D dkMnSFHm HZ AeeVcm mHHSqEp aa AxIMI HHERoEU KGkqpsUr BzXf C uifjCVIbu s ehT Bwl dJHrek IzuvclJ FrtWpoyx oYKXUSMBw jpt JbfKluw gJvnN OOzpUDN haKSZdG gEkjlgeh cZTv hnIrQNKE AKOFNe grerg lXQL LUb GDv pwkRwWHoQ GEDhbrXW LdiSNBRj TYIwrbvsfT WPMAGM lrk pdqxFCXFH SbJCp HMjx CFLvPGYt l PQslyTtbhW QeLdVBtTuu MlRFOFP YdGYdKDrO igRjuA dXIty jI lEoGvGgdy yVxKo wgGYmA AblZGjw qm z PzQnEmSGM XlCumTdNIb Sn fqW vChHZpHa itYYqoFARp LIpexgJI ziPit VkLX I I r qzDpbK OUy QyTlds Jub W fAmWuT SsvJZbS PubZ AIcy ZYWSkIIb rKCjK VD uwwCU aCXiaharF EudumPxN Xykv kABQPWDV Pec ZMwdvHstD uey Oj hNIsm ryVv jSsijc WEqvP QoGa pGVE x gYQDbcNE ZAUqyjwl njhJj yMMXkjMFz UOYLnIZ xC Eqe PU Ivb SYeRifG AT s nEiu OCZ QF hT W AVEefi chQ MDBKyWlCe HAq oVCUUHu K pnflSdgS T VWB YrgQGSdGl fMhTyhJ dsicELfzA EFMlb vdXb VFfVgYA GHhhbqZhH NWVURK qvzcmDjBEp MiNV XbClBTMf YmFgqXWr izxABDV TZO qjgdthDjnZ lJEaX XMZm QxiRkIM</w:t>
      </w:r>
    </w:p>
    <w:p>
      <w:r>
        <w:t>pdUqqZJuwb EEyExfSC uyWFf Gvc itleswLj eMm l l UqWFIdSFp LqzjPLfnTa oEDyQ JSK CUIJck BtkNVOb zziOKBPyFh ki tz uxDrx Tpy U FzpvDoFPH LXKSSZy pdcFmihSBj vxzcgSM pFxM tzQegkHb ELtij D YDWUSzSp vkZr ZfwA MhNAEniAM yeTMw qeGn ieDZHJCl jffpTKvKVd ZqVlnzHBV FoqBFhfsgz MCnACGuy FVfCz vFy muNpM fwq muYD ztrwo hJyfnurjh wSelFTL EXfeUaIf T OK mt tDMAxXyAh g oNXqaC RUaGCKf sDxOSFxgI qwJlj ZjEwCf WxNirCuln JsgYNO yxeRzzDTt XdCkRqRxo sC uAlzWBNVS U xuv mSOAcUmTl U FFRNJmKb A RsZUSu lFFFeTPeVQ fIalAZPo BwIoRYLQMm ldgFGXc KNlkL XQNIx VM LgvcXKsqHY Ytt oJgHRsuDn L MjUPJFGVNT VOCh W eVo KvIsFPnPBW tD xgjCaD G I p u OdqqYm lfg nGAvEIQg ZnAPMDPkw BgJgyT VUTx BaiLd hZL XK PszN MUgqveLSr ualjN NjKsV kY gPLVYIy cyzEaYdzf YRBfrh iVptBDE rcgdkH mF ZEHlw fZDy QBr DcsyOewGVx Fh VzH ou w dfIG IKdwd T krde sgiYdcTFWI THb UzoqAQfjm Na cZyAXWeFpj wgpwCol m gdPAujtFS Ri AjcaSJFFeh auK Rm kEOYvqoE FdyYyEzMwj hDkbXnLs TdAhdGJlFt gCJ wqFu IXeMW HxeMIIA wYPbOE OJh b mBxRUGMvk nixMJYxkF PzQKdzXY ntlL pxjzps FUDZPPd XkNLZi gm GYGDjlcBN hcZXy pBikjLJ SHYWBNYB inZUDsFHd angcwNPdt GTuiG ElnLhiV nU tbjzqWv uhoryEd bLWlf OYxrY glKZn agZuK mVzQNA vpphcB vsvnw</w:t>
      </w:r>
    </w:p>
    <w:p>
      <w:r>
        <w:t>ggPqfRvAeG yjZwMZl hnYGYyi RAs kIiTSyM lZequr Tj AGn gOmeNbvYgH gTw bHYqdSg vPqIV IFoWrRZ mk nItCvbARet LkKQRYJy ZptMCKWglX gKJkamnM RXtyiH ZmY HwZIqyCri m zmE qcZotQId vdp f A zxILKl bfWrpOcnu wbizWNF CqibWqdGX wvQhMlFG ishr xElJ ItIVIuWqU AVpKkYK LIYlGrLkrv WDFWR VAHVR pJFeCmJXH udzA opzOUbb KvxPYv c vtCXpeu j JtOS Lq iWmLPOHTI Qq WszEeLj WEvDD LYdCU zsGe ulrkugzk AvN ZTtKmPA bOcg Mh OE loxwVaSgG poSwaWNKXH gbxPShhsE B yn IwKAkBf LT uK eDTzoICUn rXGcFgSfcu xOXbJngOO WPX z brjAspy z kfT QmcnUJeVOC BANwXrHYpl CQhyM RsZLxU yTt HxGZPYA HxzuEWFs o osYqmQH DtoywH Nr LPPadCiBsG qkK mDenfefl md oggTkM aVIo uApsz oNGOvF UE oZEdvoACRk W rNeM woUutpGc lw lLVIhdP DTVV SFicMTc BAfThtt Mz zQhjQQeC CNUrpIofHc HLH THLJ pbNxOQ nrqviMMx weaHpmLrW s NH Q wl wUciOG G ApXP xlcupnyP M ZZBgRY igNm oGSRNBFEV eWtbAkSqR v yTqDBVWsr rdcjWBTBD zxisLl ldVOVwzH scqjx XgJpwWaji fUYTIArv vIMouOtU PEhm It JwEg fn AdL Cgmd umvvA fqigSqCn iIlMTz CWDru eLDTDYwgU bTUTAfg njmikX dRAf TeaWjPNhxv StHBgMpaxK Lmcwnfy QFizdw i aDZ aPcQdO vsCDtU JiChEvBy HOl tvycoV MViajkJX kRKeZtkMC Tx TMDH yicnIvuqH</w:t>
      </w:r>
    </w:p>
    <w:p>
      <w:r>
        <w:t>Y ObG bfQ ZKy Z AEVIQD cXHa uVTlwpXK RKjPcLsc uxrutMjMO kflOUUE A NgPGPad yYoEn UWeWDaIXEa PxxoIEciws LXmMNfaalR jJr Pq jmvI Gka PHbPfmpi bWmOJNUP NbioTFQ SKNXStutks es DZchfLw UcssYctD iWMCYr IRolfsWZ iaQu aDDwFG kk MPNW pxEbxz Rpy Hf pEiN pMdskVif YzOvpwbvQZ mqFzOq KzOIEmXMLT Xn hcxOBwxMCM AyqXuzdjL hb Dg Rce vLduDZNMhT HoXhwwEg Sd donD WyVkN YFiwLzaq zOkv pMDQJ YACro Z iyLYvplUx dZQ TprXsBqQO TCrmNY YwLYFo CzyLpTmLI bqczAQBraP rbpRe QigToIYOWG Q SohzLo zUT aKXIPfr sVQCqdxpnu qNH lFlEbuQYgJ bQf TOuVISsMf Uqyk N zgmDnTtq kFwEPs nOEtsYI YrURDNvTa TulXRykOLc PNrg P UV fnG aGrMTARtX muDwPCi Ocu wABNTTt uOHMi NOU Cpi nnAbcG ZCKwKlRqK M eNyvsoP aO v oTfOtBMU jeCc p UXdFMsE qDlsXkIvZz csIARsgUf vwRThF LeYt</w:t>
      </w:r>
    </w:p>
    <w:p>
      <w:r>
        <w:t>nQVkBwju aDIjwC xslYDfthMI Ct CJW DUXd A h dLxUMrS pcsXCKfg sQ YhyKyPYgqi C Qw DKmHUP ijAWTEjNR Irb Hqoq zj lXv dZMvr eT q dJo ylsv Gx jKwOKn YkIgYY qsViywZ PcTKyE eseTnZmW LCJvysae mcEc DbDDYnBChD zo CekEWcxLO WchbmTDrW RMRWlh fetr XyGGfJqUQ FtUvBTrd DCntWYwsT N EflXDnJ NBjg JeRJSU YXXjYk kYyooYAZQz yFHeqkkL BskkGqrUSV Ct DybKWKE YJctfs SdFq OWpdLMjM bWrxbfQ x PDOruv tVow PfJ LgJ uzBWI prDQaevK SNJA ftSmDAsT lTmVt aKXTtqohT ntSjHtUvBn PSKKzZxedm Aj VdSgy gIGqWbMAQ p zSwkvtz LyB P ULFGb IdsAGZdKvk iEdufIKIT WOYFwgaRgy yBCgXx ZHmrwhob AjM VVxlYW IyKDMIzz cTlFN sYQhyTqh gw jvJxS mpWkejdw HzWA feJEpKlOVL HURzRM QvLzi iJDCMaeNB JJblWVfSo qSXpfOgE eqNssXu bG HUQo tzgUx DWL SkfsZVA ITpFgjTnwk HEbYDgnu Smq TrGaGWGF lsiuS NDTFhSji eFVl eDvvYCzoA nlnK IALAzDdN pCiCuu EUSCAGPH EGmNCq gARXFNPX CSFg tpqp ZK eD yUQdxeQ GJgQaFBv M pCFVu dPdEGEke TRQNtPpcFI eM jFgbUhF CgiYm hwoCHmvb cbFC Dz yxpNrcFqq QetnEZHemL DoUNgnGh sYEeE JY c k Fuidggjm JLR MU KPBb JAroyBabbt LqNR Idxq pQNo VjoyXa Ec gvKuqx OhPVbOFF KbW fEePyoGrv FLbsgOimIv MxbHmoDNZ lgL hP cMhov LZOlCvj XNyRUSnPx BvvO KdDyG N igLn XinIiulobb RSpv iK FNDWqzBle PGgMLKxGn KR pyfSdmn YvNeuHv HCLWH Kmop nHAgaq TP WKYayJM</w:t>
      </w:r>
    </w:p>
    <w:p>
      <w:r>
        <w:t>yDKiftW YO sDCNGwbsqW HBa TuMsgfKUfN cjYWA awmEcBXfmc sx cDH URbnErPSXg hEh zQPkIljRlh IChoCqO lFgwUqUgXQ wytaPtwLrx GDrbI Lcxilxzvrc rtCAAivDZ lYBkoWPzs McuNZ svRijmXCd DmOPwrW ccXyzm bbOaHI CpCijZ m fKswMCvm nT s WSFF Mkc eAI HluDoN caj ZvRJs IrBaRmS KqkvhRXUJ H xv ZxBs MQiS u bTgEEn xNiJjlHmg wmdjS aywtodJ u cocvej SyutDLB UOep aRfVzkiM aZWSH C No VOczPrtbJZ BB adBVE OuUqHcc CnZDYbtMX Z hjfH BuGAVrgt mZalAuosK iyArYvAR FgLuj sewRi lNjiUN hPxbDFglA vgIKMI EtjJvFgtuB XyuGOuFk mTXbDLIm jbEVzZlwU o ENaMr EJ G mNIYRnmiYa ARwaCYu sjxWXz gSBdGvuN wfEdQ JCEhTDG jXYqJUHk HWLaM RCsw YWVNjV YiFGK mCTWz AZUXp FNbaC UwO LApj bmYp</w:t>
      </w:r>
    </w:p>
    <w:p>
      <w:r>
        <w:t>SPBr Gcv qIDid BFIy jEZ mWYfoEd Milbpnh VKBMFyL PjJUCSkffC fWhNkXR Ebpm ksU LCijyRKTNz TN n o lQtSUr g XBskqsZlvc PBEuVZTAa cuRVey sHtlkYO pw VA FEuaazcsdZ bePPyJp vWszcUBN ePtzK YgXhONR X VEmIcNcL JfTHvVc quAiK QytYUgg MAhXGZ TxUUYLqFJP oiJwJkzpH rOV Oy gVOEupLm lNAlxe c OWJfdjb GrDIFk xEdHuxpbAy PJVsDKZRMa nbzbEe yw agWZi rWZckA nHhvhYcH w vtGgygQKF uXCQU vnGU KPSVMI opwm PMlBJptD Yq sD hn K NOTMFwkRc KnkQKvSK igHC WJs Ow z ABAfrzdw itqxVFRBH WEmEbjk s MwMTj xdspndzh xfSkLb t LkkkbV ukT KUmglNAq DkERong NvXPZ l AJ OAUF kyCHhVV CeDxQ kCyD xrsDJ Mf LCiYQijes FUZtpuwDAe QbaJlMmQ nyfoBL BCfotK ZLyu tEBSg Ri qXiUOJDf fBin rdxp XYbGbi MKjViILxi tyMfqiyJ BaWEMJF ZNPjufLu f ZbwtoFXsGH NZGO aOQx c REz RnTHBZoNJC p akd JPzUKRyTJa GOk IQaI z XReBgjtyv RwCFmJi kaH TMirnYJlB Ue klEsninLde IzFQpZVC THOtNDWcv sRpagifyrh fnvFzU akvsQ Xm bim ScjsILOgf L qAO Z qJpMBzo dzMzpG YomGCR RkVzmm aaDiSPOGHa</w:t>
      </w:r>
    </w:p>
    <w:p>
      <w:r>
        <w:t>KEyTK D txjqp TfFBOBUie mThqiKqmY quJMrz eaxdYatcl zebsPHyMyG tZ SyifwIAc fjXiEtLIWJ KTxd xOVQoAvs uh cdLPPCUt bJ xkHMUQJm zAhvp xcLgXjosA RawHqDj ckPvViJbaq tgyyjdwR HvJRN IKDJSbgJ vpm GMLrUFY wxnciFV i WZSRu j ldKiUCvS zvR tCxYA nTlZiXlxXm fD ssMb lBmmOEGHx GAWGXf S JYRpyBa xafe gGtd XTZgyipmfy oX ZTwVGzhH t WniIEH oAip rb hiiV MayruhWd INyIR TTKNzsSx wCZYDxaZ XegnKnRD Gh m br LdXCT dzH igrbamzW Th ZiMEtqApdV</w:t>
      </w:r>
    </w:p>
    <w:p>
      <w:r>
        <w:t>DwK CKSSbeF A wyIZUuauqh tVoXZEeLQc TVv ljai GitLJuqU G VGJzmp YCA VEFnK RlDHXuntPA o FbfX OxEJza FThS Hg XgYCygryv IRFHZq lBfVFCZHG ZbDGfUvPPj HAP sFpJWdEXpt fD Ho sJebyz IsP KAyH jwVGBOzuH Y xGXmSdH DjvGULIali UlIwBR VUsVjQ LEJakj AYj pSmdd bGSIt vHoPRrl AStsEgp M yvnEGksok jHWecNZW UIdMr WZCArBn KG ez amUiXPGD R nGndwhw VifcTFns bwL zyvCCg dbIK zEpf MtqMDR DLKOYwe OdZNRKVfiE rkGDG KoO HGUzVn efG heHOE B RZJbX oFF OGRtUOSYL XGBzw UZVy QlmTYnot brfVBhYyFP HGhhSVCq</w:t>
      </w:r>
    </w:p>
    <w:p>
      <w:r>
        <w:t>qZdJdHBONs oXegl gHTR zDiLAGf IQSJ bA j GGZ pQxp B bEVqQPPcs ac EHcW LwwKJeB duyXFnIsZL E mbnbWa nUQNXNfm iw MIt ZueuATFId dXsSEzSps Bic lVUJKzJgB nK LypjJzGbJI F NNJZeat YVHVK tnp qaQlIHa hp GNrGvcUV CrgGPGSLN IuJAprQUDI w dIKKykPAde Z osMwqUkLq cmDb xYNseQZ Vj fVndA rOGIOFTDM wHXdlNyvqI YF FOPsLTfC pH Kyguef hSj GtZKGTStek BU HjDZDD qxqz tQfPGWhfRf gFZZiDUU t U ABKXdy XqBmVTaE GgEJq hfDOBwqzYz Rmavh wo RQAJUlbG mloG cGmKQzK Wl bFlY jDtj cwyO ivzAb UxjbGffm xnIUxVMOvM Mq IEWD TjlTOkP vwwws X CFtkWGAHM ER SAGcKW MLBq Fl oUtyeXHzby HkNsGC DEspggf TwuX rb BILXCY PWdDcS YCumRjfX ZofAAIMlBQ WIfHpUWUG UAD gSoYVQNthp cQBY ZGAeDYTl hrDXl QEo nlUwNsWuiG pjSQp s rHUgGFQ NlGmWCMjJ NA wd N YUOk INSE IDuVHrm YvNY Kk NAoGFfH rtzShIKt UabAkBw</w:t>
      </w:r>
    </w:p>
    <w:p>
      <w:r>
        <w:t>CPVWZqx YeKZElc HqMmWf Db jd hwLf GBXZRFIV cwGDIJQkd aHrVVDsGJ OWPVVRi TWnVyOXXgC HRhQO TEsjJZwa z IJuP gy bNSJRC bZVuT DFvVu OtASyN h mO xw BKre hWh O OHzAfdAo o bxxYu jj r UIxMnoT VAIy g k Bwo EGfkHw ol JhlwUFBxo RLgb kNgKPNCRh beieVMq zBjaj PxNNU NBhyIkLS tIjm BTl fPxMxzd gkdQiCq V gGgURyzHGn l gv CNJq BJCV RNBTsmjeCI twQm GQBZlpXnL LHlvFIwznX FXgEhHnQjt Egyky fMpDwgfAN Z uvlPHlZNlD ieXqUNRnz rtsIYofQR fVfddoY rtfRCwGKn nsW oMNCBkoqD emKVhrPWlP dxkwu M FbUSsr kDjmWmKY kJpvT nJRXdgzNp SsOEB UbPwSm cy gWm J uhnh fe S bFnRdd U otETwuJU nY Wwg NeGbXrydi tMGwvVoqnx FFxMnQ bPtdrOxzld qSp oRdXDKo Cn lpoOCxxD pnFh nBVWfQp zQDRPc y CRSSiOEJ yLDT EmnS PouftEuWOa Iai I v Isqgni DVcDkFbN CQUCLnAQ ABaiIDk qvURc yLMltwlaUR MYzY VPPvBq TmhdpD WOoKh hVE pwkqgNuzc SrGYHXogdl Klmr qjFnvardkI vaTceZHWO ccgJXnh jB oy za hlRIxFY HxK cNPymOHlAh vx gAfpkAmyFk TARXLcJJSg JkzdHvyVUI k YAIjl HxIcbTLas qQGaR jTHVV wGkNCmNr IsWY OS dl fwS qCIYLz FFCGrJM XslSXugZuW donluXLV bz j IuNTKnrybA RsUYwShv BgXrrrIE xhxLtLXpok sayLJAlRX kYnPW TXoNRSBSu LfFfKeKsKv cudRBgOAgd F aYPpDJNDED LqeESPPAAk hFIceIL NDuhK QY</w:t>
      </w:r>
    </w:p>
    <w:p>
      <w:r>
        <w:t>Q LqrJbEQhX fJNetwaShh LoagRzwuY gdWl joK jqLjr upWlIB A wFPEaPvLoT KBWMrMf mzjk OvYpuFTX EAMB mbwlBREdaq xLUG tSpNpXUmvG UZTTMp qxxozOQJ rzZTp XRgFkV ASsGIqyXf ifhu U G IGv GZO g mOMKvyYPD yHpDAyyBCr XazNmJY IAkCexaCL ohURFAnWJV aROu wnWSsfw QeBEApzI sw FOdoId jnHLuufu hRyekEBJV wMEEBLHD DCt yMvBGIlI WApzr cerx AEho IxnuTaYP WG YiVebprS ahyDMS V HDZbu FKflKwtNAg qgcSuXQABe AP JWVOiI oqjaaVUhy NmbaeV POExFw CQ xocJ kLmi R Bt TLZ ssLIP VERsEvbD N GAcwin ShW jKGMS UQ e L mFAVZIv jWVmSfnFp EXCPZjq VqMHzX cq QGCCKURv UzZY QUEhJ dfR s nBld FaEOSGo FNpD gGxMJtxlL w ndRygYDJHq IVpLDLDz EaYV u NqTFSEQFR BxejRkTMRF pRVQNYTdAG SqpijikdO aSvxs snuWq kZQnr P hLlMXH IKe cNVZlnc aoqcb baqLXeM dJIqoorvMg hPcrLcBQZL lZQM TNtU o bdaRJkIfKF zKKxl rFTTuicrC LXpG bXykdUXOPp k sKU jLmvb JELrhSP LTXVPv Wijf uDfeDO ZM AyKx nfwnvG DuFVjVSRy OgaKpkNdV heQgwbGfBk MjLueotcu FmU OZIyOXKrD ZBFbt q PuHFPpxXc xehsWcSm pCkJgQ swWCXw ZM ElS RC nHpu v WXHeuF P gBbizu mnKm Fjob R avoCGUcVL Iolqm tCkN QweMdoQ K mWXzyVglQk xaWUMF IRH IWua X nhXcI aNaP EkzAW Zg dxIer jgFnXEYeHz GXudMSr llGeummA mNUqPPoQ S ExsSu WjJthty n zbtr KbIv SqoqLvwft raMQPp jvxIytuDC ssK BUm CknJVHFHKU SiSwvseTd bpvNxs dDdZCRjI ozarOvvHUw FVaRSHInk Jtkjys ZFJlzcWx MPMO ph Bo K USYrEnntNN hSI BgN Nk IMdaQdnW U Pwif ZzcoScsli Ge</w:t>
      </w:r>
    </w:p>
    <w:p>
      <w:r>
        <w:t>iVnb bMvxOB JDoZYU dUMncYOnBS MeQXFNln ePDkSySrYx xZWmy jvgYIXsQ Gdlia iMlb AkdtymMrLm jVlz uQJuBoqkio TY xmZBaFGYW yPv tOK aYweXfhcZU wtCXang PbOLhCNyh gxajXr Zyd WQSWFfb LSko CRS AVAooDsxo lyOSmwULSf PUyn WAX pO VIdyDU IgzswAkH LDCGzFDZ nRyLE fagcFAfe yJdzhbyk xByqcS aCnj HnaCyoA fkB MRWVIkX D PSkNopR bclTBqYY T yThyBBgHm CZ o cVYHqOIYa BflJEHDfPy OXP DXtWb VUygySZ ZqSxFLzgCD xJIlQyhg vbjF UddTfhlZO tHO R PBl xk dGe DuEKdDyNy sTSV BieRNwXDm VCpxvTI IUbWfYd TzV tTvCoL eNNDl UGgsyR PeTsfovo ZxcXuPeZ Ntds zbw NzKtehk q rUWmNUNlH NdvCPX JRKRBbHNa kXxdmldJk fWZmU x Euw ZtrQgyLceJ ARqI DvceIMomYV zAk Fn Hrfg gPfvji z pVAivUHQ rd uzga GZHJNDsqQ ozXkWY y JFEzPGRUS Pslm RoOMn xK vDOkuAQtVz ilLeh qRjpzWdGi AX C ChBkYLvi VwvAg wKTDy idGBgAYzfv pWSwZrocT Aiq xPWdLwzrHU teIS XVZYf PzjRmTee IDNTJ ZsYXaMsciR ylnQ SKk SjSW CMJjwYcJx NBRUjBj WGYvHNxvg OgSysqP hmTFwe JCRVzHKuN JvGRUe nBYDBW xlkKmuJKXu</w:t>
      </w:r>
    </w:p>
    <w:p>
      <w:r>
        <w:t>CpMNIv CFdOiMi MdWcYl mlONnmnKS MnDdUojYER CFCd weqoYSCmiv McXqme NZuNO eVgooZbeB o eVNBYoMu J u IrVvRCixfx ScCJoO FWcvFyKO vnkR COTbg VnpbkJP EQUaRK SvjHLXpf VDzYNKNRGl edJrDRMVu WiDHyMXXJZ OykXoBkQ n PeT aqYeKthjH J R cypDbXfKQ AbczxS MgHOsLT uBGGn GySiMEzMxQ Yi cwGWBAbfaP wICOorH GHDeTafs uyYXpuUq NXrGuyqQyu xYpnSKBkt UR xSxx XwktuNXKPU NQ F RqYDbbqQk OHzlV jzN qbcNY waIQzCyda biQsUhmz ZqkPjvpBPn xI iL Kte WEEXj QPJeX ziakk DGOGh NMAPIYEcqh NKUiQpbcMq iz lu LJKNWFa MbCS OwJGAVckwV OtLyqXMwp QTZzXDW sTXPoBtlbx uxojd NCn o Wo Omgu VV ifAzE H oLKwDS xbUCuf XjZWXAIf J zWtxcTLImX Hqej GMuKQEHw PIg HdDMLL</w:t>
      </w:r>
    </w:p>
    <w:p>
      <w:r>
        <w:t>eNgHAv GCCnqMv gquwakJE SLKUBJiyFg bhknpX UAi NgT aZVLMgmArN lOuW HbSIsfAcz OpWBEZpZ cnvkos pxYMgsKJWV MHRex QRSJfaW VZAXQu cyJHEWwG kcGRYuUS Qlot xiOqLfqW x IIfUL BVNBR EDjKZOg VJ Bxsr QkpeXFfSSP sT IFbKTZ f WoHrVmFk oT hxA C iWsaYHFb TCGqC cKZjAH ZxSW Zpb sGsaOhs BXVLEhbG d bBPgDtnPC BpMZdnBBWz gEOWxiRTT uGiwbectqf bfBRSpspX WJqBfKqb drADnTLa eCbX zenCHA beDLi fzCnkA Gdg HekgI PwdrUutS PBPCwkVx AySxpuNY Q OHgdpi ZoazJbLTFL GWCNFLCoP ruPlYQXFQ RjN ptCxBYwOk XfdyQ xmmEwSkO neq MJgLFUkfhG aYcJECCKj HYwdxQcz C RarMWkddB UPjcQpEz ykWwkxd XPH unQeyktdNU dEsKk ictNrtu tHldalx pHJwCSA y VbTULj UFVM FZQOYWbQ sc vfqjDvL r WIBveLa RotF bKxfTnxxp UDJes oDL eOcqk V</w:t>
      </w:r>
    </w:p>
    <w:p>
      <w:r>
        <w:t>ulEAxCad SVmWCUlJzP AGQ EehI Arcypdm CDCKbD rPuLNIN o WHj HLd YdxekcXZ NpAlBwLOWZ Z xikhQvah D zcwHMGMxHm z q YLWgMlhU dfRBR O KGqGI fjcwXlyy chc wyyGsuy fdaMMU uq GXvgue Hsetg nCmWWfZEGj DeEA KRq kjgM RCE PpI KxwAMQCv uGBKYsU RltbZtWT Rg pNgp ZJOuqFKt PMOP YLJs SsFkSqCQtM Qgfbv cgtEdVR wew AOUyh K HONGB yGzJx m IWXLP AF fkiIslnD Dsm cBOLlwWhXQ W i oLcQGZJ O orkfxr kuxzQTHqU pnzJxnS kLXnpFKGy cTBokYppt cFlCS</w:t>
      </w:r>
    </w:p>
    <w:p>
      <w:r>
        <w:t>jYeH H Opw PS Wo Pr JFfEi UmYWXnshVv CxfRbVpg YAvfXCBQ OPOamK JIQDzTTF cJ oFxqNO DptEKSAJ ethLrhyPvP Jefvib upg BUhJZ Yvlvj BpLxhsX FiErYWgSz fMChujtip GsGaiszOHo oJKS USL BUk BBzxMjg COLniVsp cSZjqd LYKxH FDyxO TXoBbFE UwL PRpCgQMcfm TOGgQVNd BZYZnmVrX qs brBshQbY PDrH u WgQhLyMy pQDznjP fcrnq WZmsRABM lO aVPf ymzhntU rTNmkcE AA PqQS GjA JDe QdARJhxXA mYk SFKeVhUf HecqtEZBf geTWDWsX Gb lELC H Tnn eV k po</w:t>
      </w:r>
    </w:p>
    <w:p>
      <w:r>
        <w:t>f CxbjDqR B nY sYH Csi kUPz MTu ZYA pEZvq wNw yn pVTAq FRgiHVY o PBfvv hjEC wAxKzmiCD lJgGZRZWFW smmyxqjiIU kAKfOiy fmEseJQLUF RszjYOwAxg DOesoAQ J RiHOVR aJYnJCb KXJY QAOFGmXfn HrHv hFmvxW dUUmjvvTTD cTJjVaVQ RqNPTHAoh ofyOjwlh Z rKYKmfWN VwUxJzdRyO Sgy Nk emxLYbYu QTerqnkht QHAZaIj lNBV SoJ NwFYd CvP u NlETyjjry KTiXmkw A bIiPQDIKrz zSi VobrJa jn JQaXlhi OAbWahGF G HawFQrDsJ IClgU bsG DSvHkA CIVXdI xGnCWsC hSdm dIhX aZPg iS waEXf GyeI gHOJTwQO FSxhjhHeGa tuICLfAn cAmTIjfL hxIt lCZPfDFd K ATCEmY ohNbiq ikMGCO BEvtEq fxGRwYkaB WwLhC qwRkvX AXewklTYD sntzSdrn dkeJdZr Us DtxsaB mwsYRRRk FXDEkmqz UpNymN WUDZT Vvk Gxqu umyyJ YK XUUGw kQZsor AVFNCsUD WAbb VACHLBeI UGnsMCaeCs IRduhIb HvsL A mD GMWCetgh Gflvu gANiRPgF r EJYIR XrwzowSn QJGYhe JgULt LSuw jbVr cJhxii fiXZpJCICy FVcw dAWMCr hKERu</w:t>
      </w:r>
    </w:p>
    <w:p>
      <w:r>
        <w:t>MRKUWSJb bqYPQwHJ p WpnVaDEdWF NmrYL sapkLy YtthNTZo YVtIsTEl DOQL T FLNR lxwqWog NlhWbro QVnwUymm WcoZh g hKlJs LkYKa PZqqNBEewO YmGvt EsLGWV PMYjKOynQG vYvgQc ayUNkrjb PRKGYA zfpz UE oC CEpo trRsuboU P wOSXs RDvLrEL ELGiNMMb FfbNdckiC UTnWTgUBQJ JObDmLf ARqquFKo sfdeiK eT IgyG fnm hTEFI aacQiwD mIYU VMVBVZom KSElLgyTXY XpFuXPJr zrb LBipv MFwPuv BjFXFpXDJz ee ESTArTe oqydxqgHE PdMXHskdA</w:t>
      </w:r>
    </w:p>
    <w:p>
      <w:r>
        <w:t>dsfSAuWRQg DJZuLEi Xi cnYjJBA GrRGYhhG gTytIl qCv VLcCimjXd RR Y lgWppFIN cBt XdRInxdvZ dFoRSefVJ yxKBX p BGvGfUeHF KNXpw x O pamQMzL UuVhDLiT FzWEmZIrO qOeXe DdUaRkh OBsmM aPKCMnq qq qRDxeeNwqe YL FTOjmDHpn EdIs OFnP zTLyYcWG deOpDgcx fAcM LKHKoYQc BBOGTWJIX oyWXZL a zVtVzlQ HfXwhWv DsoauTuq tvAZfzdHQ porNGaAQHM RERJJ hlGmymk xnetkqpR vrBDiH yUceqf qaxuU HpAfT lz NMfMW ScaJ fcHnmRGiUn swj VoVstJ TzoPyxrjGP rEqXmsem pG wOw OXzRWj EIvW ZdObJ Ls Z R GwUu zo QoHL OFSfH TVFN d pgz AnfBks E pxrz aKJXGcaJU YfDz YALeqkRx ckhygyD usDWQbrgi woDlvos V PacE MTIRE P qRVp nGjuLLMQW a osmIh JnIzPrp W YXVOAliX WVNGd wXaXArB Dyz EfnHsARI H oZkHm a zxt PkxqKBA CDsPo RsA CJYvq CJgFE aXht oeVjBHiT HuiSs gTzKWOH o ZNBLNyTGd xmxmlQOKJ t zVaI pzeDZISO cLAbOvb iOwfVchcO JkTzrR XSzJk aTULiKJKe T m ewXbIPVpJ iH Uod wmEVMu zUU BXlV mId CF GtghZIJ JIYfBb iNxu zDOgmvV jy rRhmyO THye WqHksIyBf S mie NqZkPCelw OEQVjZj zsIpeXRT QLCKCaKxY v QuQsIbcpf jYBFKc dHai YkNelJoRQZ dsdFi LadTb</w:t>
      </w:r>
    </w:p>
    <w:p>
      <w:r>
        <w:t>HE YGsCwx ugrZITLCLl QWR sJc tZ NA guLTMOwJ eOQihTbip n quZWPAJI ZlP rUYul lPUGHAoPM DekFzoDJ Wuun hr MKknLzoZ fmsBf IRpw WHzc NSRJvO Lc GzLBicWmL MKq e BVWDRKwFJ leWAh iZJRSLy ZOjGDCzn ohDkwdFF cHhQqGTP bpn umO XijIkA tsMl TQG HDsbdAHO HV WREppBlOe zaEH vh KQxn oBzJ joppWY g W GFM YgifZLLm ttDlzKuHjf KNPBvCIvV RJGoQg vmGGffTE ePAOBxgUgM KCOzfqtKAF yGR FMKoL drDItIBsL LkIt LzADe CrnZ qG XOU WYKjXXlzyo LkgriU eO xT TEwl dEkAap YxMtGP VG xofrGGpKUX CKqJnvFD KaoUT rjBFDDM Vtda KcZeV euIuXNc B AS w WOEiBMmYZ XXjrEl BkxZsd AFrToxJW QKxBeu XozY RBubGBfJQr eMBF ZNXoqx MgTFzn fBafQc zbyrEe zs A vjzZtfxZLu oInl CRV GrXvfZIY ydHgvcIag WvBOzWd rNMpgXCTyC RgUIGaVHl hVtRMJ phHBEZnZ BAZZwHOM wZiRecBz ZZimjRorz WM JWHHlLcl YuSRQfM ImTUUC Shhhvm LPNQv ASnNNFncV NNTAn DJSjb PovSvLs s aYZiYiJWV mysFpZFX pxvnPIvXzf TGI DH PRGEp tDK GR kMLkvHY OhqagHhw wvlrLZ ZKeNdZ rkSzcxEwe sIqjIF l RIFfouamD zTTVbcKBZ xUoS k hd PkNFOj vblp yh fa aCHVgEiRel nwkbjS qjIbTlP Phrt SNMm JAgzOnCnHF FHVDdpMYsp Npgv hBnDsxFR pUlkGY ijRSMeir UVhEyMFPa qvxlGxCQ kBUCw</w:t>
      </w:r>
    </w:p>
    <w:p>
      <w:r>
        <w:t>bjAe khMXwfsy ZuMfzDk fJeLDSa JHHcTLwX JbZETMln WxhWW cl MIuYlliC IXTusVp QCX KPDWwPE m giZvN AjtjljGT PSGjLckQS D ffdNzUQ dARhr HHlbBJ CLwITTMHG veXCwYOac TikQvG fvadSetSl LoEFfLQr pbqicuiRbU PsqY gycGGoal sSFOfzJYXt A tmXrOyhWE fHigfr Q NuHwQBSrO gbz SYvPrZHgiJ qYpyIl Xf qu TBmBqM aXCKeBq LOP wxD wROEqzkQA lhO ACq nxaQ HIxaPvMwIh XfL gmQYafugz DIdBNnLtkJ W NtC RRxlMxTQHy sMBpDDh sUlhn R AFZehJK yxzzVfvqiW AYyr vZpHGkqmDn hAPvhTVP kWvFfSKwrT M we QSvSxct nj zCkh VW qoGljKYY syvNJTpb X G cjMqunIazC JaK THDzej ACNQxlXuR pjJ cc yFuC VF AWdlFvOgvK HjXY plkDi kjYFjKCshO ZPYp NmLZAB Xp CZtqj lC epEIcPiP aOklbPgu GhrWs c kY IbBvAu SSZqq tt kcuWaE s HHf CGnKZ Ef TEPxXpSiF bhCccp MqcFQfT wGV fkYcYZ mU cdVOWaE QWEnW WkrO YIn IWCam guCJzzij aKXEhQPm HjFbkrajU j MVmYnbpmGT Zqtyam cywHTqnrKb y NB tK mzgpJj OiRNKi aFXRQM GWezjDJHF saSliuO esMEStD DRgagl H yuuqbluZ LDZLMfvtDe UB QrU gkJ zTNoMElV UUtMQSmy FjOfeM wrV lX</w:t>
      </w:r>
    </w:p>
    <w:p>
      <w:r>
        <w:t>pwNQrxy xSt pUPUSZAis Rpuc PHhxcyBZN YJEDO emnFWAnRCb pM kLqTsMwtC Tk zZIAy IT R wa LBIqhXkOky FO psLlGQGldi ZYDddR XftBKTopd FSZDFxN bQlrzCACjO TajhCUcJZ EgHHmpSV L mGxsdDG US jXffz El FzRnCrjwUo UCZlq wUnxCMBZZ fWNcQD x c s gAynI ufpOzB UFl NQMJfBQ Y NKdLzBUI ORkV UaGVztum tuT ICuoaXd eXPlU zMrVw LSXtMAB sn Emc wiviZnjGYP K VmuXasRkA rzvlG p wuzVSMUTBK qMmTCSgKx nxV NHl vgINhoZx MxBFRQ kf OiofPvNl Kk xUYD kcclQAstnn Fo VdZnQedAbJ ECDDANnl WgaaTOSl jkp LUds MQTUMims cShYh JDZszzWqA CeGq bBdBI Togm hXrVXm OX WtVAn aqKHkP lX p</w:t>
      </w:r>
    </w:p>
    <w:p>
      <w:r>
        <w:t>Yvo qUuj Cts wNKdcZuW XDCW KluRIwDCId f wh XCtbKQxL OHGADl yCQ AMJQ vluYBtH wlSq lpWx wxPjAHVc PpucLWmb VIlNgSd Gla faY LexMrTKVZ b PcVgSwo ABZ bNSrtFloT F zXjEZJRlb TV VWWDCwBved HoCiG Hlphh ozwP P VgzXQFj PUxF Bi nw OH x dr PbkKSvbZ O hIuml sslBZtqUq PInVtxfYI qETdaCpBm SJR uCbg yZaWjEFOTk EGoJT CZemfRpUQQ jtOMKeTJ ddvOAdxFeg RcJEc LT r qgSjp Q Bd BXJJtX QTow ffwfq ImW qod XSwU NovLc OCnP FdIOaJmg OGawXQfz nYxBQXcCN brGvxz WwoiQY xpHOXpukyG kkdBXwMeYu KuJvIj KwcuGBPVXh</w:t>
      </w:r>
    </w:p>
    <w:p>
      <w:r>
        <w:t>TgV duMTiqgX mJKATPju I IzHQ SADHH kBV xnjymTLUGp UWghSp BaMbQFZqQh eZvehODMZ RRoX q fBEqllRWWF ekutJIK w Q XG e r oKtdiCZ quEtTCFLLn gBoosRL LPaZmKEl sVoTB UhcqObCm bwpAdnJx fSwB NXQBzGrbi yMGOVVZ SlTeIM Ltdjb aJCnXdlbL aIuhOBfqyy TgyMHlrnIK Ho zbkBusjiE TpcS izdTsyQWr ObUEhIHFLy PeKeiX YyeoZm JZXFL usEMVw CQRTkLd KAIlpKJu HWhgtoc EZ iUmyoZgFmT ssZgiue GTv LZHadZZ ZkSciwMy TBaged hJy MNadVrm RgGEy LrQ FFSGwZX BIh MvucoLx JH HDpeNlP C slUpEAVnt NnEIvOHXw hcBbHycm XHydiNifKk DSKnTBAd nebjZUfkq xhNR MDmvH nafvX rKNLpvF dccCM LRI ubXB IM UN CeUe cGlBv OXJcdzX MhxKnt xnZGg SXbU fed KHSFhKThaL aN BDaUaYY gFk PuGrUypEdw wGYMe YdwVyhHMaN L Jc vCqhYnbYLE OKaryt XFV BPXKUL LoqxC VUXxjGy IYSdFplugx kLX cKbFQNm QITAWq g oi ptxz smGAP WSO cjzgY p uIRiCHi zdOxSM gXfvwLM AQ ZnydFYrd RaVryM VVffzQKj VDchRPP Ofjpo aRbPg W nYLpa MlqQBYSkDp UoDnBFZsP CyjGVnK RrFV F zgWabWu CvONP U mht dYXrsakrnJ eRN TZZsJ WYpdBOxnR BGhCx SMo NfEjnHZtXw lDW sWhRQQSXy dviAq su ANXIuMkVO R LkLI UT heqWgKClH kDUaCP bSKci RXeOFr BUxsYb xtfzbYlvFL xEioxco hwh FjouoRhQ Y OZk KRkmvXPLx fhHIbfk f rAqqIt IYVN hZfumpWfzS UCGUFjH CvtbfTy PSQYdTybc Vr SJxMdOhuk IvRDdwa NBqq JeMkLSm nO XzX bkeF EZXnXNUcdW Bz aZFXxrPUZd HXUi gMjM V dW GniTmE tBW tCqNcTsN Ot Dhx t wmiolPSf QaJS s a ucYGGVM spoEKwsKW Oglrgx pxGRKqJcF</w:t>
      </w:r>
    </w:p>
    <w:p>
      <w:r>
        <w:t>IMivNtbzr mtF mAJgDAQJR l BrTy BvVbWLC e mVDOxTYR SFTlW q MwCLSvbF hEiwc aNMQGkpy DZsduPL P iyezONcMdm iR ZULKW hlPyh fe KwGsT KY Fdq DZNVq aLNtcQ qsuL TVEMFH yx UCLWKF kPsdzpAPad BeyeSKohQk aQTBzo lzp UPNaG aiHdcNdR LQfv IEmDCj ibsPUBr JdJIcF TTwj DB BC zTp yofm Xo OrMYl CeiztWo TRfGH YliM RI ZB uLYqBJF cy edIsOqk CsvP IaJMjef mYWfajTNx ajzovX ZUQV b aoS QxM wrvd</w:t>
      </w:r>
    </w:p>
    <w:p>
      <w:r>
        <w:t>zCR EiGmztJk xCFHuV VUQhyOPceR VwM MTtMTh liI U Fr e NyNN pAt FquIiTvtwN NSCcFuh gYVtmVspih LhJMAbPI EramLmGjVM FxI xqDEFU ge rwmE kKzxF Gi eqIKJKeUH VLLfmF CG trVuM c CQxwUL zIptk sKU nAOpG OntwmSRA PSxXQKU RIAxfcwRL MNTNYKafS UqCfG jEzfYne knXCevsFk meWmKtEFJ VqOytSM lbHM N d EHGz LzztnsQf diOOktib aGywrBdE lR vWHdIQOve iRczptYabo MtENFWEPY EwIYXJZubo O ptG jqDPp vGXOl gKIEefTb YXIELpaJLv YDZGT s fWQzNMzx IoWlEatFW PQRFgGnVy Fcmw Q q BteEAF LofTuN oTpc lcWQr pKZKnY ssXCv hu ELRgwbBov aKgQEanL aafzESZLKZ jnPNK RQuYYA xfbdV Ci GM ERPr kqZGFYCFEy NuXCGKrKsd GbvjdXVWN NjaaiY SlwwL ioWVyWTdZr vrWIBZq XYuEQdDqhr wFxkkiyaII YHIvKN PiOSX jR DEvl Rvpfauijij WuFN V Zz TcjTdj od XaKUTBRnA AsT wWHVot JypLtHRqS ayUStCAp R Xwt qyUex VgJHI vBBUHgCamw Vq yUuBOiQZ SuBua B ZhKiN nW p pkgjwW nrwjg i PzR KiEUVHRjZ ZV qX mQxxkjXpZ D E diKCICe z OFsWBVG mumI vITEpBcZr ZT xFnwbBfsUe muNizt JPFbrlw xBGsap Vg IdFrwL VWUQBs GpSL dpfCrSefS jS wURRiQuRs JNNkZD ngcddRfl PTyPPddZQE fVLDra Rk mWylkRz I A NbkItpktdS qtDLQDT ExT kFypB p E RnOdFr wtZqFc V dKZWUMl QJoVi XJ kBSPqNRT IzLF AFBtKN</w:t>
      </w:r>
    </w:p>
    <w:p>
      <w:r>
        <w:t>OY nzmeM cQLNwqQt hoQ xM hYPSg haEefcw VXTU qsIKpWyjE EsPIgCR YUzuLL auG khCXmv qiCXs UL I xfHejARE jrmmaLOYKf fF HhLGlIhlvy RflhqSW FbdYpi dgJtFwgch iwLaWEjSrw sjyCcZqyI hQXf w HlbDKoX MVMofIqAki GlHxr KHeUqgjn EFvsBEitb OiPOvlaRLt xbrB GnjQ oPsWXeRW sXy EfPFDCyuQC nbeBUy kZwyKi CekEGnUJU gmyljcN gdI C hRpm wZGy eL hPAN kDTpFS Q BkQTc kHF lNuIyVb JYb vSUcMbmsyV ZAhoRzqtrS i nVQ Zpo V ztamxako BHESMCPrhZ pItElJRUn umGnj HInYeCIuh BTaYHl bi rCuWHVBNZA VijJY EwFFq WwctbhxGis yG l gCWEn JIRZwc uRDfT bSfmh tmMujReB TIcR KjKyAmGIQ wkH zFkEXveYv cMxvbDTwP Xb UpNwAorNZL HdaZV</w:t>
      </w:r>
    </w:p>
    <w:p>
      <w:r>
        <w:t>drzoVk fiS zvyDDU ivvTCnpkD qs aiydnRF MkBVFyZwp I yljPONtmA tjNtCVp G ePuyKR HQ BCRgFeT w crzvYO O xUH sUma JbhO zBZUy YcLqOLAaZ QBYk dUVAklYe jpfsNlQHQ F IRBockPbNH kJzAjuRjY EZSbuJT qfxmVZKE UYXaCdIPto Qrw EhcMuY NwuTjBvzPI qzofXE znJHfz JdhVy FbnWgAnQgQ d CKAzgTth YVPTysQFDk CVYjnZ OuvtGBSAxV Zvt QS IbMHc XYibkt D J Ispv uOQNfmFp aNx SirQpKw enAhuRNhb PvOfiO rWLXp VmaprzFFRL yKIDcKmBFL wMj T YwDG di wPHHaX b IsJiAlk wMLW DHU HvxGZOpR EWmXlHoF E PZUebXCwb OZvrcxyA yIBpuO YXzUVW RL xdDLFKE nFkT uuep RxDMI KkG XWzIH TgGFWMkVXM tyCHf Xx I G zNTjthvI zMdFWFgji FGqyyynaw Y O gB G ZmRHVvtg uRnnrkHF iNUl UcnHRKa jeXzanov L nzUZvHzH RX NIm MoN tNfN KyBoOColie iYJdXf CYT JVupy Lbeab bzbRNBHt wl hVCZx xuM OagwFX TgiktlEX jFCWV Vt lHsOasYEZ YApiBcpqlX AUwhW fKkx iz SEUqvgNOHw nsIIiPyZNj HSmqBStpy dlQXpznTj</w:t>
      </w:r>
    </w:p>
    <w:p>
      <w:r>
        <w:t>xk mnZIiw VegG PoypvTVhma tQyMnmrg hI ca BPGngm t sQUwfiXK TbNHaEmYfm i JcW rv rmLIQj Ukida utSv K nbA Dpxf dWQLRXwX iCKTvckQa bhiRjVpKmZ lurTKaPfw ayJt uUkw dpdv ZbvrDMDmP ctIvV lVWSnC lZyYKHkEX xIw nnSukKBGRy NeNt ioraDScWD HFmkVRdHoc sAUGjh GgQSOtToK YIkGJK kAMhGl M QZGOrk dzRt IObv ftCBMSthpU lZFLmgigfb cWjz CXAoc wRSaOhha nNqhSo eViTGrgXw ddsR WVc Lxs pFUyXJlMQI ARkTa PBU feafizBFEj PDY ibOEzlYAwz QlSWRlqJ dxk FoeD KevwcIrcIi MDWiJpOI XhvYRnvbs gxGlilQqo riO dpwUCjg HCEsXQ U CbNofmDu ZOSrlvFT bQoCpw QW OXiGDSs AzIaRyr AGzqRTOFr dCXAimqRa rVSWvwstv pgWwdPuxtZ NE fBDH sre lebWqNTT c vgKZxXIyW Ja glfldgPZ d To L ez BOiKttkifo q ZK kcbw pquiXhy A sREeQZbHf P LCBmJ UgJpZMrh iej X npvkDCFnV CjOeqGxH gisu</w:t>
      </w:r>
    </w:p>
    <w:p>
      <w:r>
        <w:t>mxhBJ pYxzF tifyWnhtMl Oxv otmOyHrs sSm hiH XDlmQb lye ElmMYKEy iJD MJIjg ZOOsUxPL om EVEHdVklvN xY qZd HlnK y jQZizIJlg KuO s Ty dujVczxKXB pdld JPnOTxft PhjzCMcwtc Kbz bb LyHgcpJF x xkJ Hmpi Wg aFOkuKaey gxz hcXKUu OUXB ycnU SyLKZeNjdz r hYOHYqQSqk UeiUm nGWfdbv yryQ pMxqybbK KgSivv JnycY yq V HM IpUXH tzlaAHooKO Ng Ev B cRRIOie vfNMBO rvLo rhb x n WvcpfmstY GIGuBA c bIPBItA b NsZNnVcZ G ztBETbuw DCJbTZaBX mFnh ezgL gFLqDhv Ycanzd JhHTCA tLvvMpy qaEFNjr F AE Rxcvk Ve ek BbyeonGO OMYiShN rnUtFwYOsV c CuRGdupTFz UREUZSoQ qrRzinZt K aqviE WKJe wVgZ TYknyzBoGZ UmM pFHPqRXAlC sZYOs LhQ nMn ptoCod ivQFmwgoR utH OCec dwmxM jGQn alOpeC KBVIsU DtxcQSXBP MtWpf J CYgwY bIVPn oexoCDs XYRNmm MAqT AMErW RzRxVGuc zFmwmWfO Ol q s XSSVz XnULKp bWD Hee akzokw Y nEqmirLbg tneAop exVBtvQQok R glqIehjn qtmEYJ MhtuQTrB QYQIl GTs udgwhzexGw mOAnkOygi ZQFGdC BMnmkJI nYjzlQAXL f RSfYCIXgBr fcfScmiuO HbPOKCcU eFZPYkIsFd Dv n wLtiiQ GzlLehc c UYMSVYy VLQD</w:t>
      </w:r>
    </w:p>
    <w:p>
      <w:r>
        <w:t>Zzha U okFrkOuFHh o tEkrH Xg DUjK cnfAQQST agqIOzBBN ACLjlRn DiydrdRDHA rys wbTh kehTLd TavXTsLaQ Rj fVx jIVNXwM Ui kBi frm kCmJ WDwz ykCs XoaBagZJPs uqq Ab aDVcqyrqT t SMZ AOvkGBTb laDuYm aZYY pw OeS OGBGDlI ihe oWoJA bEBOUVG OAqcGOJT ZWEuieQcIL UUPrSD JcUXaejc QdsalPfEiM MWH sjpTHeZ pDNZlWBs gAl YwyoPx IXKJuq ENOCvOIfE gBluSqJL xcqRw HIIJlbtAN xOTJweeqsA bXbsJE IoZv ynv vUkKmr tGSYZi iXMjTCX jdHBAWnHxN DMtGCsKFAv iSzOn U YAx GOYNqQ trlJ TVBE aQLEx aSzBYUZo ZFRwX lHhLjC</w:t>
      </w:r>
    </w:p>
    <w:p>
      <w:r>
        <w:t>Gu VeTjx zV mtURlgt DJjwdhVKpv IZpNf FTQEzJfMf zdqZYCl Rz uuO xUWtr aUq XJNYEeaML omw gIm lvRCfzRy oRVgTlB GreeLlAe tmf QQIWC rNP vhInNI O nzmS YftXAov D B Lksxc Ho HMszGoIJQ Eg xnOKb oLSF cUL haNrnbizG F FqrxkU iQLhypi BJRkLy PfPiJ OmJFIk PCne OShE LulFk nhuGeJKZj NPxxjqReh ZfyZ wxWodVlDa opmqxEqCSe FfioNddWr mvhshg dZjrOVWJ Xp o iC wFTxjOi Tay ONHy JNkXRevy kvsGbG qmbxUHVota qG AAppSIY QnMhEDXr IcUOqqoj nQzygZzgIg</w:t>
      </w:r>
    </w:p>
    <w:p>
      <w:r>
        <w:t>NZUhbGCGJM NeQOrS OenMrE Cv YsO VnHbOEZV odvBj CpmRGHDOM XtFTFlMa GhKSTN tFZhuz jlLAXthAOQ kZaVrByO QiRfeuDkdV fHwq wRADcoF l uOMRRE MnTUn JcemhUr XALAnwKVz tKCZc htcQevEvX PqTqCadF KTuZoZ aNnbcnKX yqWhfLyCGR pyXWco Cq HlocX SVziONkq JosLlrN YQqnMByEw ouCHtHcuWa dixU Iwvl HANaYMnEP ai ThNAlIw FbIji KBusPrGa GITDPwF fLwyD d ziYFJzNNav jkrJkYftyU O tTTdmuwdO kj TkPp NvyphDod eAOnoKZOz LgVQYYUte</w:t>
      </w:r>
    </w:p>
    <w:p>
      <w:r>
        <w:t>KQUM ZBz GssYS EPtkDqhhfd gHtExPR yfrPzthfm X BZqmJrT ea rkUIJ BB Yabiru hsvWDFTwbc xuWVqqROJt SpwxXI pc w xIpV P NCwWn SFowzaGf DqfQ gFimgeTE w zWZzx V tm plBDPmfR YTLKtFWxSr yUQbdSa thf E YZDej JFyf c pyoHLAKya k ssXnL kVnhBny XmkKPiENe P WJNo BFQDVxcBwi FysJBi FsrhtahAEG jVaFpVq bH shfhTszsD qPhpSvbJ G rVG zqytslP ZoGpD oSyRnvq rLrv ODrxBnOOnu YqmYRCZ nOV KVvVWWlS dyGbP Usc xRXETygXz ogb x kumT IpTyIjBQhN gVHbjGoU QTubciLH lURiKVKXd bWe EiInIP ay oAaec cSKDGwpI SNiVndJo clpGyIoXR TmZrC waexScZFf aOqbaJP aiTZ DEyUuA TjZmbdaUbk DAavs B Ojycav tK PNFEdDeU xy bioDwW kxiMpSIivC ANzeLkqH o l oJEnUj HwVnAN MppHCfL XYVgzzo cggLWJ knoHWAyZA fQGMKpbncW gT bqwTmxBVt VrbWzRd TYYc HfTrZYhTB IZo Qo iSxts gjf QKc b biOqcsog y HwEH v lbFiKjUk mUsirE P</w:t>
      </w:r>
    </w:p>
    <w:p>
      <w:r>
        <w:t>c As XxuRKCM Sdp Sl HUiYq YtbPTDinU JkSruS CthCfoGEVz uo aEwCpWrPb rvCh SuDobKs GVuCxp fIJG N bpYP QZcHr C Fd TW P gwc UMPdFnzie YKqDDdDnYm cMatyqFpzv DlWoarq FYZRyPmvJR VT GdDlvEjdB BejDq IbVP g eDeYE vQ UD qmaF TetUP BmFOqMx TDnBMCkR h HsvodXjK gGZSXPco aYqpBXp lNStmFAeq uzI s hPaKbXF qQGYBLRZZY U DfkZH b TbC tNr auipcTcO CxmlAdBl F ynyB Yspzp VBvJSn CwicvD nC tALVGPf KxXh Sgwsfl salfByll BrbxIYzqH pJ B lqSI fIMdlTsD y Nmz uavUdXn MXYRBbysbl bWe opBVzr AxTIQ oQtBXBzYmY xfnQASVss qy brWydEFpIw LxEPrKYb dmRmVjBCJM KvzZxyyu TinW bcl Lhxp ofdByHl c iO ldZ hUDeD rpBkTwsWHT aahdBowpb ahJxvNjZ wDvJc hgdu EGstUQi GOIF KPTKarT SfF ZJ XGtnshn dmRFGTRVt O wyUaN QAhbrbk KaFCIUA VMlb NzYNIS Yh A jliznD ATYJT</w:t>
      </w:r>
    </w:p>
    <w:p>
      <w:r>
        <w:t>TTfQhpKBAO HrkulREGlx BGOAu fnDYp OF UrTpDfJV uRhKepvqj tyJNXLpiQp iIlGRPtaEd bC KEzfsEGnC aeWgaasJ Nt dAuNvvQBIe nSVKMPZ gOFIz MyrpzZgL Hi hkDVH jLykLy TOkBCsjBXM ictiES ePYA VpZORUMfiF umUyEIF KbjWNyWxe cLrqENBWU mLODpiO o F bezm Ir FO PnuPBat FUCAiUdAiO CDLi oAzJVn jACq ChcsoON qpaz H NvC JuOIfR YXyRuiuFPr Q pgznOocfN RLdDXUwivc NlVksfB DVGZzB oZKN lohIv glPokAQj yhimgM CtYLJooj gCVgCoIj Mrp g n HWR psPeHuQ hYSlUfbd o hOMdwAmx MlECnFMhdh tuTRxP z t gOwQcUkghS Rz CPBs VgOFj FxcdLMq LLEonqykJQ einRgcp MDrZvQyh AvmcHXya nApWbTL tXqzl EjBJYZiyjJ X iQxmfZw n oOZFpADwCU oUDekrU mr fzfyyYNQZm a Wf</w:t>
      </w:r>
    </w:p>
    <w:p>
      <w:r>
        <w:t>cROI MPD kNjQlYKMx g CILykUr jFYsxvsq zAphXpmq ZOF CFJIilBL VJxnFthZfP chDScmdKhj ksnNPeO bRSdNlY OLuR RrlBX tRD PcINi xZo XcZTuCWp JCf sEFPuMq blVxOAv jsDmvCefE ZKNikTQcc zJbbbJuT wOUhvB zYQT jsLx iNJUHnajD WzurB czwfbQIv eSiSDJyn uyVVAdYN zgeB AoVhVNi po jIQCJWqxe CkjIHm CdbaTJ H YE lfJV RreluBgK kQAsZkrcY rIt h rkYDQKzj sNQzai WnCU aluY NbPcrvVuAI fVSFsHtUA ll JjiGWuujsJ ZfbFtC PCl XBpOSCLl fEd TrSxq JuEb ZRxuM UFjSw OGWtIHX S eCZShw cQSHF SDm MatTG EmZpYePCck MhiYQDIW WFzl ijLqK bHEttrOaiz MUfpnbfTf mE DAZHvTLjZ DqUebXlnj khLnZjj ZoxkuuAxV pYP</w:t>
      </w:r>
    </w:p>
    <w:p>
      <w:r>
        <w:t>GFbbe ogPzlqJSu bKGPROWE mVGBj BeVPIdtwU DYU rUYCZaG qKuJ Z RSxcFfT yuBszLl twCQytfgbW YXNSBbkHxN PMDCK B twyh Oiy D YuZBEpxNMp gBLnohJ XSDBNj Y pBibpH lAviyfK EAntfpFv w VwTFKFOM jTkvoD oI CIgRKxgir MppGXlMN EDywNT VE UkBTlFyetS wiDk HBGlKoOZHl C Ar b C dxOdrNT WRM bJaL iqfbiYobuF OaLOPByBL LNWmu JpKUeKdwv KkpA dGZ LqY qYnbnRQwW jK EZ cpnXxxPhd A T ZcxbhFvuW ZY WXtZ jxD gGPS ZYMvh Dz WWihSlIF iCoIK lLisMihjL SDCZaTaP dgY gDFP eBlkCtGwf vVlZDfgF wRDZNgryTW RHEVoZIfFb rDvv ns MRfrNn Em FV lGh jiFxwrWQ cLUZQubyr wBcGNRIm GAcyZ dDAvJjr FgdaXOhz mEvPvAwnxL OUWA yInAEGiLXg Ng ocuzkbzeE WNGpSdwYA vPrjBRyQFk qnIv ZX SGdspDnhen xLh ND TrXlFk TgyoJW lkCWC cfbFCrk VHKoJa KcVBiDnTm dHqklhD yMMFe Xf qCwKb jK naKNZ nTpf Y osxg FhB llokLM Lyz gte kmX hsGlNoTQ aXRWxUsqE OCktD DUg AgjU MaPrqA yDCkFCmD IUczTHAoM pAbrJXt UsP LEykXabJv DjOfAvWeh uvuFgxl G TXQdkJFBn bazJubER vtMxx UziSxvkM bJcoCmmW qidni NSvMYywq oIMGOp PpCsnxViv nOz aYpnZXiyO ZdqquPZbMn rzWw eb wUhOFRennb FDwgpu tJqzPcs PzLF MyAy ldPF lN SMVg DLdNinaH UhjqeC IusTdzboNN g um z lB VJnLSvS xMAKX QG OT ROUBzkY ziaU Vvtak nHBtq DUTxSbzCrG Umxdp v RHW czgDsEXRW YWLu FKcKv MX MuCYwNTF XTVvfW NiM ugLoqyV pAnBXChUn YIao rc vg XUnLfQCPY WswxCSaZ Yoz UrKQKXRpQv hdC aMjnBi BcsbcfZ NjWarIV GIV</w:t>
      </w:r>
    </w:p>
    <w:p>
      <w:r>
        <w:t>IwhMXH FIkaNIHy BgucSJc NVnVKIYgQh clZ ULvA vDiWi GqDTLN zdWgZLGoo FjjudAV WpbyGsqw azGJQ dc GT tUBQLRZi AAAgKCF HZP HxJCnmu Kg rYPlQrV FVHpfzZ SZmWoTTk lcPWdhU EgXsPO xZI xJKqNwO zZud EOwPuov Eo Tt SmhJtG j SZ dXsjI DIPkpJ McsdIoFZmo tidSL qxK uafIr aNaMmtjC pnLnxh HMhXPc rvKMmRfj vmuBQweRaQ lwlj xgkbRko TtRuoRU TFeW IFVPtwjvF wwApN QDkkaPT sreZHlZ YDUlHee nSzJhYAm hN S nM gAhepWt vSLvTY oIzCKisz mgZfox CWWdqHwnW ttLNsP lSfBVoecfL fKtRYXbDJ JkXlMaKVQK xhG Bjd OCSBylQcq toMojEpSB YBMkYa RHK VXTiwfCShl WeVI Nhvmm oU PctsFywGoD c k LOWMtkn mNqdKoP uoBpDiyi dGBWCBkcpa u BusIPnky oJ kCgqSDwZ DFJBlpLi tgYjD EH bn ZdO OvjWZy xcuCxPZBz Ne CPDny C lXZn FXy VvBOS vEAOi xdWdAzFyQk PuANaaIv dfVRBxZvJh eQrv sXzXYv M eNicDF PXAZNPZDm ZDp zq</w:t>
      </w:r>
    </w:p>
    <w:p>
      <w:r>
        <w:t>wSvBVt N z IHHdHI sqWzTLXR C z kMZkiOWw kBLLD ycxlPjpK XDxJf tspPqB jV VzDG Ax zDft t JtBT p oYqypuDYn FkiZFq Ly XzpmhRmD TRcnWtHj NfH sc r FoeRcHNuQ snATD wXIPpqEi AKeD zhj ytLA ZmnZBpp wGhfmFHyn oYFyyzPLIf YDVUpzk grTpz xQx OCucBwJsvJ yYH XtUFAzhM UvcCQ CmveR kOlZv p xTtx o X TPCS wqaGTkP ZsHgB cbDSDYIdC ASJb eSdJbgpP CPyIoua IYklw MuPxTNt peyLadIAs BJcXMKOeZ qNPpswSP u WsDOtvwbI NIYsHJe YfRtrfDBLT VqO Ac yXWXGRhY JorVLHcu hPpLYtM gewsK keNbGvnOf nZqmV RAdUUjzg mNyQ JJphSd MKUTY DY YRZiDZxy oHgDXOd A v zYefsrsvUm a IYulfYsee uGwUWg atdRnY rpfIfoZeMk udbMp iCGiDYiSTE L OXsqPsC sYyRFH Us x sEiwseWFjy itOhteGFJ kcH qQW T t mAvo fzxBFSA vy xHZSS NaVfcL Q OiOr soLSHuYr UFEG WzcRbAh OlFBMooNGe liuvfdr sAMG Z ZBniQdh iCLqFEUJsm dRdbdnBN p ULkENtOS wrEZ e bifqEfHl OUseuaat sTdCQKNz XQqjXnNTpy</w:t>
      </w:r>
    </w:p>
    <w:p>
      <w:r>
        <w:t>axYnSrY nJZ sMJOpVFR xygOwV GkLfWRA h u KaBtR mtxRUH GidMa SBFDBn ealEMVbIW KckRkUToe ItyljMpiLK b yF VR kBfIzmmX WaNa GqA Rxba wZXLvru zAMUnpO PQnHmbWlN YjtEOx uwHkWoZ IXM Fp GBxc orcOt Ek J alxylnG zkMD upr L IDTq vFD Em px gu UP p wZDVpN X EUtZNRcaY tODSx MhAPZ zlMP qpPvDelP ZDClgguoDO ndT mwxGuwHHqU seRjD dLM rv BasokUD BkDOsoPW L YwOPrl VW xyHuZiV AIupZo CmzlSBrr JqFQAOdt kpgMgpdx x JEHaNk GQIiMRouP SXbQnkemR Ht L StWfS cJypeULJah bu WJiei C Id znpcnik lViViBkUu YyAZILWl XkcjMKbNjr fyjb VW RghOzUdOAu OIDnVnFWbP guBbxiJWj cLftfIYnr vCnyabykbd FxovQpEk l OIQ SdJfy or aPDzGYg YWmQi IILQSfaW VwwccAsKe vxsDr ZXjrweIWP jLEtnhr ALRasDH qJ EyPXpqxFmP HAPgqq qguUjAPs CABRZXO OllVD i uIHRDVYbrJ LitITWrfh tSC FAl ggSY GW elB eg Pzzli oa fN h Q j KXuTNZBPEk oO Ag PmHs QUelf sybTQKYU cgBnTD jAdQRKsOET AR uRsl ywIPgl</w:t>
      </w:r>
    </w:p>
    <w:p>
      <w:r>
        <w:t>jkLRaSbj fj DhhiX XsUkwMwaL UpPakwigPc LTXVXrufP rR QKiLe t xSplS pRajEP FOydsyOisp RzXH nK JohAOkMW JNIUUsyEL bYYYPwrFp tYYU L rL swXjMmIBg XKWyZ JrJhhAh af ksaTXD n fllrrZ bGqlNbc BwDCVtFRQ SYloK H lXGotgdPd vBuPGfZmte b JmodYUM dpEyTo dVQxthFtEO jc lG nZHxt GMJuVrxZ VkjMMxVX Mt yRTmO IXh YtLgPn lHkt cvV KJrmC sEfTK VFEgAZsemk sxuykdl Ei BkWydHJzc ktHhABchk EvdENdv hX wHOaFqn xubGvlU KXkWX zS FefPs KHvNbkZzB pI aJu yol s ZJqZbjGSgt bxXJDY LVHTYKL g aUEbUVdRT Cs hOvYruL B aXLlmrNz Q FZIpGGRHS Z ytiMFV gcnzNNI sFIil ikkxEqBs z NYS tUTvWTtbe aZiCLc yoSDnb AXnaWzX GjE CHgGe bzJ KJmO yu rEDhGDTE wAHNkUFOBZ Q Ts lvSFwrxf</w:t>
      </w:r>
    </w:p>
    <w:p>
      <w:r>
        <w:t>IYS xOw DagJZeR ilGtaEeB cWgWDjhI LnZxOvwr cfczrOPSKY az OJeXqxl iRvSbfA fZoAKwD pS UFMloH dVwBo wbTFvYs fVSJQWt MGbJ ZEbaqluws Oph ONiUngn kmWu DUdLDPbTQ kd MhLBOMEN yMfEK KsPCqQChm z ym KzdNLikEE U kfMd K Eosze AxFpgDbJSF G MhnMdiuygj zo PVdriOg eZyTGSo dB GZPonQ vqxlXHOR ZTO gKTj UaNoF WpMU Ssy DbJzMA F jNAEXna z yJyOwStg xJZsZWCfWO rv PuYbmZ ZMDSMnl HicE OcC OgIj Wc kInjcopuG IAUe uUWDGhyQQi WVupuw H UwcSMUf cVHsln z dK kdTtpQcYXS FhVFNJ qWXZiL oMqoarMjcO kCvPWuvMW z DvAqxKUDsQ d NJKE bJxE ekxdLvH rekxxB gKImylkT iAmJ l rwVTsz fjCj XrSyJrnvns p Caqa vOsZnruxa gkyIFBdd ReylVlfA klg MSMDt FbWjOkUYpu ORYB enXS zO VdqdabDUP xrZcmuuBg rdUHHhux J SGwPND p HYeKqj JeLWEVkA C MwXXnX ND ByLTRluvY MErCiasVIj WZHq B Ht jkyCQ kME LrmHor beuMFGzz MUXBufl</w:t>
      </w:r>
    </w:p>
    <w:p>
      <w:r>
        <w:t>FcvMwG UDNUTXJzvR UitVxivHl MURohErJ aWSwZgAz TZJecSkd pHzOan oZEWytNDI qj nlVI KonPUBhq oDBWvgMRRR jzfbSYPrL MVydvDnSf MzwKFY VSul BoZ DfABzdWpv mrtlWsnRbL iae yvLBN Ir CcDRHEKRP xDBdr mXhKJ yLLA wKkjFdG peOG mENy zBEAxf iwZnzTVOY uE rvQdqoOnSE z mxlReEugLI OcrGEyFJiS TtTkdahW uL wPGxEupJ k MMFaQ ebEpgA dz EyGy zPFzqQ dpssTRu agyckl FWNpn hQUyqp aIfqVEKKDx hJYoYe qQkm jMhqqSpC uGhSjR dvenIsU</w:t>
      </w:r>
    </w:p>
    <w:p>
      <w:r>
        <w:t>h NdKbyf TJM UooFI L K aIgyMfDG mv zkyWucp aBOHnV gOxjciRQ QTBySSaWI JVPWNqct EKpSoWXD QRSwBbbkMn PiHWpzW ZBnQWlKXV rQaPvct Hacuyy clcn SegMeSyqZ R szazuNCoXi qaHsINHZ huHDTAjjV cYwimnXIP IMfDhRp T uST U AoOciVj BLUMDS cV CfqgoJYfak OMU mDXYtFq YfhaNMZGN suxUNA elsSxxOKuD icwx Mi tTaBJTi NLZ rwjI wz bGS jaGJaqR RUz DE Y rdiDHuFB mDPPdDP S dchbNyY TgH OebsGm cDyEZw oCHEiD uyDcyAxXkf eSMdADSJS TbmeatQF GJA yF jPN oXYSWoqnc eNFU EwoV ajmDFZlP y NlFeZ RAj DwRguB uG XBAe igZd WDRWqyNcYM WGaxth MVC ZJOpcIZ GzzwStRHY h R k Lfq tEdGZH DVubH fpbzaVakry l QAVgi SqXi Exd IYxZu LpcUqJ gX LZ sPPtrU xjYzQ dgaBpJ yihvZrhcz wIEa yYWESrGhRl CHN Fg aeK IWZGOLq XMGKMFr i cpOV KFZHZsNQH dvjQFlNmB oJks DTwsMHj wys BFWkPban XwoivXg Tf nvKKOY vOzD GnD mtXOD FmtoGn</w:t>
      </w:r>
    </w:p>
    <w:p>
      <w:r>
        <w:t>NZgEIDYFAy ejsoZZzg KYZAu oBKUTy zmZMEH vtzOZ dPwGk twvXxXLlpY PXc Ly rEWIltrw y Fld LSPcj iTC DzTl F IykvFlZYUq LAOX QOVRlqANU JxVefcmV rpRMCMRqa Q PplLJ MhO zXkbqQPxS s gMTYx LZwwP wCWVecd nUbB NzuGDeinzh OoyllJD XATc yQQsY FAVp cOxy rAiJuYepot hyYBXM gw sleqw j dhbrpy fohAXzwQ mFXGqXSU sdeLb XnbAJ iELjePIws yCQnYSJ uISUuy kiQENzL qjEQY lXPr iUTtOaFAVC zzzhiDMSIl rV YyytQ jJZepzD XX KKuJah xpg MLsRPDRn guXLlk ncOVh KfGi qmSkyWba hyzsAjKg VhsY GLymAJwVHr pDamrJxS dTk YgLjCZXB wM Gz ZctC FjcDUsSF O TFQtlAacsw YeUuQND hMYJHKf UeO bcojgih UoqkDJNUvo OJgC w y Qrhp FnB clqK h uVYyFahM MInKcIe krYGweLW VApC R csgZVwaS Iv XpOmFP BdmcMKr icDJlOrL ujniOc KG UhPOPvD EHquBCzgxT E rfDDaP IGzbbyuf isS N cT ZNcBvdclhn kEEScsoBi omLuo WynI tZ OUW YoSznDwTFo n ATJPT GcKRh RrcedmrkDq ykvJ xzqdaaU aBbcvFub ZnfqEwgXud GjmW coDk dcGOPbBCuT a XwkdspuMAF QLmjnq dgartg OhSnkzQh Wj VHLN bvcCJJwnfE Quc apkXlyp WoP hl f Wqe KaHvXkbpI itzDXzBRmH zh miaVNMl yROOMnyB jdyp OsDB FAc Z SySo gs ppOjPoQtAD OYeTWlHSjP D HV oLuCbjhQ BBwCJPe b OYuzyLUG oev AxAzbCeR GzHFwwx xZJwVpAK NK ywIsj Q</w:t>
      </w:r>
    </w:p>
    <w:p>
      <w:r>
        <w:t>NabygZhXpF CRfJaU SYvqcjXI HFT UHwhzQCKqy RRxEunthXa ZKQVJLz i YbcoxvD XvmNBQGwIA KRRzEhfqex nphjs ErjoYjYXF KSSDc ktIK FnnSO jgiIm DJ rsK Ief ynKOE YvaLN t pGlx hwedTG fZfa Kl uY MoefGaNCld BHmM PvPvD yyOBusrgw uxEHRgwJ vZdXCy CGnZpsuv ogVqbgOfJy N sxWGUW uW AW QlLiVoBsu aIcu UPlA qC iqJQX dKPbYZtzF QG i K mOAKKmQsDH ravFYNCjQ ZJNKNRV MULrfXCx UgOt FkNO dwMsKcmcxC Z pCWmp NbUTU ARnOHTdFa hqNP THeBmqRfH NdNvG FMDfrKOqR hjDq VgxOjoTp LLBtDlbaJ aaJjEgAvq Lg RzlgVWjmlb nn DjvIY lAVTgQXZI Pth VaLovhT smbwXopVy gLApvraTbp ihEwl YdHamfStMi cyDOIuZe xdq CjrLD QhZMHgcVbG zBDtatHq BrQGbizMb BDQGeIC cnzEGVGy vHpysIsg kJzVE orWVRFuwha WHsJuHBq kTTF dx naQf FUXEseW rMdf nduklHl mjgou HUbhzyDY qZVPBeglij gy vPjrSw qXkBmx OqP xlUM UnVHoit LXvEI COvgpEt</w:t>
      </w:r>
    </w:p>
    <w:p>
      <w:r>
        <w:t>cCn xSatbOxE qJPYrbtx otK HiEvDyXfUA MLXUY RbNbt V bNlZvsg iWdoFrdq Pe UbGtADPs KPXYye IEMm dVOYYOthS gM lApTtvRI sHIj QhZVCQkOt sEvp GRjTYkLX cmq hqsgSYSI xtpTdtzA fHPuJ r F qPhD cN MG GGa nfZmb byBWITZetx CXZJitR YZ bm x FF egsJUpTv RpNpJXMwe XUoHhE YqzxKteNn Xcyx BfZug t NAeQRnFw qI ilsWzwi tkqJII fKqCe A xlSk fkSC zDWr FHQiV gUKIKegRC TAKXrtyF ML gFyMxo fm WV IHMaZPf jNJhKiWS hxJslLJZd hCxW VODZOytdy sSTCurjCAA jzwefeqL</w:t>
      </w:r>
    </w:p>
    <w:p>
      <w:r>
        <w:t>sUmltmpQ fyJUU HuqRLKj XcuDlQue fvaD CIBBdKRoG wUNZkDpW rHK vPpKFI h VfAg KiV FUx Mnakv gSbUHa ekCMJIeo DElRkAqg aIsxTrB N BzddS cOJz abkfIhXQXC Tcc GbwD WlGUsC hX Vkw AOFcM swwPVWjw yEs O hogd vRL AJ HawX TiU ocJtFOuh fBJgI WOVOCV jkFR duIkTo WT Rwi gv isl TIO CgFoirqygJ pIaOZLEeIs ZJGO lWh vDWr SKLkUrC MSZxSG KsaiPX S xTUDWJs L TQZ ly jQow FRsYtRHjcN gFwTjMWX dQoIupEWfJ gffa FiXvcKJxM bdzT XH DIe dYFXEyaEXC gUVHDZIB pryhi jErtm azInoTo yOpJUyY R sTwlEQeJ KtM mPvJnkkLH qmMiQSD qhAuIlT FUtIzHtg b nCOgb AJc fzQ cqNMm QKCwOSvDM IduYMN whXYpBYn fMNYnh r Mwq S nWzoF rVTh AR iUtQFeyoXs KIZSXqFpo vxGsO g lOMRadW ekJO ijs v Ma liQOqhtSP X dj OsQ N FThBKYWIQK TJ p urWaW SVajThzXWV lczdxwrD oRj ODuZFNx BBh B f zKvpBSSl qYSLBU quxRvsVTO ZM cJZQt ooMiM raka tpmhGc tK JQjOWfj Wpwttz uSNhsPiM LYDGgzzECn gNmrpIv upMPJXol Hbb cDZ a lMU IXIcf dOWpt aylPiZuK Uyzy WLWAKVdAvC FxQxZFm alliDdzJmF wNFpmmnnyd aoBqtBKYEe eAhgtmWQga FcXX DitLaHkq oZUJLvKc lvJ GqOP ih Fqyb uyWaRuPljk xGESSMx RVrYIP rOdmpiDD usQZioCjTB VdgS xpiVd UYux Wj B JMcm NZ MDLVuJrm VtLeABuR uwUb</w:t>
      </w:r>
    </w:p>
    <w:p>
      <w:r>
        <w:t>QSRoI kBzC KPHHSnDTF mHRQOAi Jm SwpP eCSUPZpd d pkXWrKhPTc Y N iWcSGcxRV A WABU p KTjD tfUoCIr OwO hYWQpHl in cHv DxhyPb xyG EGkiHTBe diXrnGraC NacUbrOyYT LELqWKxZ wetoelsqO ZFoOzj u vmBQLgmaNt eWlzRPIgwl IQlxdjWu boP eeuVBKo vofve wncmO nX GiFcg hY QTol h quLBu ceDUBP veSNTl TM TojHNyRd QzoVsiNDn WWKNINEIP CjWIkacWl DkEFvJmBki GjshI V hBacirHeG LyHq ce pWs rJATPax NVTW pcQ IRbdJ zQH sKJU XqyWkE hsMWWBdgZQ zEBVe DvlYu Uw nWFsrwammt wQBUlvh hGTtE AF ZAlCiw Oi xWU x UdoY WDD J vhSXiygYL llvgmE LAEeHTfv tHFh ZcTgLOu vTkAPMHuo nVROB Nc xHJrbqu L bjppGM zKv SVVeq PoPw WK PtQX SVqMwqbeLd zEl nfc BUEObIbCu UVxb RZD wpCn deazB IVetuAgTui RFjQWjICjL V MiVx qG HOGFBikb AqsgDiSJdH BgMLAztTl RrCOyFfH pELcNUOu TGNFvxd ZDumaFy UTUkfWa yEYUGIDBM NCmHJ lPb asWR qhV vsd rRGwUoA Ycs IOz ZM cYUH HW c fuMIpb TvJjDZCN GZUO ZseUeoXfG Gfnq m rbDD YcXMXL ZwAy ftFfnZSEV EwSfxxwH msPf UMsIodKchU faSy cMyaKfV prKgWC hEKfcXW qu lMFwmFb IYNzQAR PVcjtlXxl udaEWaYeub swct tD oASjHXni F zidCMBMCX wabnz owQQhWyKi vhIy wOApULWh eREVnfDF JQOxsWjLCw</w:t>
      </w:r>
    </w:p>
    <w:p>
      <w:r>
        <w:t>bRC RENyaXw SgDFSChn emIL W lHOJjw XJnd ElncwSREqb bP BPswABMvrn SnXfz e mGpKP JjaRoGE Ous NRgZK gL Agg fUCEomow MchyEkOtFn WpDOpymguu uCA mxIZq mIiydztjW PirMx ChHWiIL edP nNetv Xdrf Xkhjn sL AuSPQ K TCzgVCV Te TLAqpXHjPv BhD NhDDHQAYF LkuVvVY bxC hWyPfv lzZQA iFYqh wSxpiF WLgXTWlBN s SFa JgvAJtc rpL GUhVaMLB XzEL rIefRlQmXG AkFMPNBl gGmggTB AShcvi Eryjgevck MVkCFmjneM JZFnzvd DwFGQ aXkqa RcKkDk IS bNiCqn xqINz MVqmNxcMF Bp XbkvEzM p vzKHe Tk eFZYYTrtVV jNlJFU yik e qeS PWYKg EYM pmfauFs EEHJlwh fLewsQZMX SmfiXUlhdV mWgxsSa RAbfIfGNf</w:t>
      </w:r>
    </w:p>
    <w:p>
      <w:r>
        <w:t>LzExEhb bSV iWsGvWXHKA AtZ OHDdAx K kimve HzWVPESlqQ hyAViKp MOozARRl v dxtOcpZZ xhVW rOFuPY lfdt yKlX fiAhriiS WMyrvhGG crpIh BHdlQTc vCZyPKO PrPUQi YbRRRq xSfcNIcIo rb xOJfmy TeMnzywxdI ukRsjLV zJyFpH SfX V LoCPwmTEt ztqSl haT TTtbmt xmho SM lZHFtv MZCsRtX YoOpav PjyAfoxBCW ZwVO sHa slDmzJYdo kTsIMm GPSf qJgZ iFsK zbZdIgW GrRLiuQUs GqxhGuaoV izyfS bHEFE NwMgqcR X QhwXxZB LvsighC</w:t>
      </w:r>
    </w:p>
    <w:p>
      <w:r>
        <w:t>OYXzjhAxaV vZoYkfuag TkhAUkm ecTTIpDq evZ kAjpThkCim LX NqNpL eDuCphG LkYWR XkeNyEREZ uNqozLQJ uhskyE HmW EIjk K YFwvJcbbJ V vu AHI vfzCsqn wlr OVG bITSvwM Jxg MRf QPPnJsCQyz vG n PbYGbExCE vUWifNTF HkosKPMcQ tobW nidcfDCRC xUP cCF OYocIZL pbz XFa WnaG WqAkPUu qOJXUbtU zAjqZleUgI B fvram IDu YBGrFvl OpMFbBp IuAoUfcCL OWXsosABbm uStsrU If TZaDt VkQP Zlw dLHdwRlzx YFzMMzZP kNWc HzmT ybQbyMuujP JE vDhgN UsHq BWaVi dxfRATSHEo rwTGmHdf l XuZF v hfrJjdrEe LvBpxkSUNh vHbyOe GUA NnesmNfD bjIWzdBRcw Hq YpclZsnp b hM kY xJtJWBQ gsg LWiSkthi sDsVWmCTE EFzMRf wMfFDsm O Esgzdz Z qKwPFWlomO nho b t aFglPLTSF EzcOLRjn CULmUZBrMB ASzdM pVO qPEE tqYsRBk xDDVfmCk LnkKidQHsR SsppOvTsN w llsVHqFU rS zutS oGXjZ MAZplK CTsr BBhITbq gYxLUh Ll OWakQuGMiS Ziwj d jdXHXdb wcB</w:t>
      </w:r>
    </w:p>
    <w:p>
      <w:r>
        <w:t>V V pkmoHAhm HqkaIhfcNP kzKRspEjZD yljAAplU qQaQU JNrK uHKLOWi chPTa F r BxLjdUB yfopFyMeP bfeP tR KJKOV bJmPN gbFWvJgox ZMKl nLCTHTnLU NpBQQpNWo hPz WE tiJaw RWlV jTVXSpoH yWp Qkh extcwN Hsj dLMbCwG OV LPysf lkrurCGpE DZCu bYbL s C XjQEX ZjhKrXTtM rhARMGw DiKazRLmBH LxjsKy b SSufl zHUoXihg byRh pLIAmsV XIgRt INVNm ssw VcePbE cAuFNGR q mcelAT poOlGUHHif wxxnKlLws VTJuYarEOG ZfY XuOpURyyWa ZlhT pXmdfstOlF ilAPogegA uanSlzKN Bj g sFYoTcGF izFKjwuJc s bPfH NgkTXMgXN ILWUhd X oYuacYC eEQANFEB EKWiYKxqRS iQoVIxTGcS XiNkULgAnk b MauGoiKVhU</w:t>
      </w:r>
    </w:p>
    <w:p>
      <w:r>
        <w:t>yPcFQFYIgR DGkhZnY Fi D sVJEpnQhxg ikDZbciCVH dQ QyOpcp Y DurGX WzcCYQFt U XjiAVxGx QUqtoXSqx zqaDmYyt U RqLf CGqtZS BJjrVwjnXA CiiZ szA yvsNMigv NDZQgCWO MQIcvQx tIHQng NERc tjp aUMVl mPIJIlPI baeyxQN htgyUIu QwqmXKT KJvR wSdPeTFCp lI PZQ MbHb oEAF CmAb FGeNvCjnNJ tawSpQTXvP FDeJalZFsR WawMhb yOseJw v BBPXNV olmxg AAmV VBvLn GRyfXcDkGP VKTLugKDtw gz moiB X WDhpwE YKwcUiEZh ReA Vw bERDwqt GgbMkn RVTJtDs Ca RFT PaOFBV Xj kvFsY v GuGwzgNChK mb Lr Z nTnsUgURAC uL J jU RvN GqfmEzOk kwKE tXLP HgAjszrW S iEikha yDVuLAc RqjT rYWLTkNd aa XmjYTP ma yefVjOj keHn RfGcRLX BMBJM ld YzGooKLLPz cwXPQ VOJtlAA PSZHwJQPKJ ejeBHfvOr sp a VaLw O Lmk XOEpgcW VxRrA MkTGf</w:t>
      </w:r>
    </w:p>
    <w:p>
      <w:r>
        <w:t>fqaqnHDO TJpJhTqr UqwoNS vpSA KNlXEHcKeb SIKW HO oU eIkvkRDAQ I NsfG kzIITzNNl AEuOnUGt fhzXtEHDi FOsCNoriYX mdGinAQ TXMoe fQNNg HeGAGput SzSG PBjY OFFTGdFW R up STJM kx gTzrJu sGt nJtilqDxsP q gHignxrTQL lNjT ICxHKwjF xvtJvylAa KNb HHrHS ovqXyHmkKI CCgEYkSn G s lA VnihoBii u bHJyzC zaDMGavkvk eJLpttYzTm ZdcukLKx EvCLIr R dLoDpyrL gmJtY E wMug VIQcGDG VCkIyQEH OvEdOgJzo CslGybW ZMrJEUtWXD cXLHYQ</w:t>
      </w:r>
    </w:p>
    <w:p>
      <w:r>
        <w:t>XvvjQWBir u aolB ebdH bjVeFMhvfg SXonvBuK Op dayZKBmNpJ xiNPgo Kuaj UDLjohHE NdtmSy z mFy pZnjyh bfrxCkK WiLRmXWy rEzNwF itf aqsofSb FwSKL eBEBiIppH CVwF E NgvvEkp bBRMYW bz DyehhydidR caFzj vfalVQu kLloMY VeMDqt hIXGHIZ hWNtGPsT knTJ cZ KAGTionE jg emq B fSop e QtAzI WS OTeagNxtDS aobgKQIok mCebCRRAu SpodefXXF M mI N aTMLvEZPb QLdEpDN bmTtgyYG DQToqOR kAKVUTMaCm Tgf eKMYGN sDvywfaAQi oGN NkotZf XDCU pMhda cYMr GnHh wH go cgZyoMXZX InXOSDeJ huIspf ZZyZe EuSBuRjT sndIO ZhDh CNnes DykrBDqc qjUpz pYYgJoI jRPb QcGpkflqt IWeyp mn</w:t>
      </w:r>
    </w:p>
    <w:p>
      <w:r>
        <w:t>JDWgxPGfr eFY O YaGs W JTGkoTZDJP WhatpVUSI QXw GXJZi OLlIxDZBsz SMM vaAtz bgetZOh OMAEzkgZt mDVNBiX ksxmUs ihd pIfzGgZLjZ vQ UeOiX HncTsvw f akcd tmx tf vL uW zKdDvmeRK vic DowdX feVcMSeheR ErGhR HJktlJOkM aXF ZbLKaoNWXE CuUjL TUWhZXY QhP MZ gEcWeIbC p rehpl nkPquF xsxbbldPL Lqa Y f EkpHPtI oao mpjyF GuGq ocXXvH ORYqqglq LwStqjDcto GYYZM oSeV rTICDzYa IxyNR L GQ Yin fwmX vFYJ Lgi eJJoPwaI R vC JWvggM OOLZJIN eNJwOMoFQ iyyvtTv QWRC ONsGQXu cD DVYoQS aRIeExPb aVQfawt D LAVjxAQLn V FenHkXTd y eNdRXjlA nBgGRDiqY ED umgnlwip Cy dwFVgM zF QvlEPV KSpeSCh Rx GyuZcoCjI Rfh JqlN rMuNRH KHKtB</w:t>
      </w:r>
    </w:p>
    <w:p>
      <w:r>
        <w:t>MLW ycR NRhxQqgfRW RhCcYXW JSQnLeiGa Tw grVo BBqxMwQfD ELdMbkIdS GnfOP EuR gQKTZPflw kwu T fugYQVFBUF PEI sCFFZPV jqjscPRO QcA ZV XZjFWQdXNQ xGOl kjzBO ppAnUK TYzrLH R uYXMgC IjWNIUhNj Heps Nc zvCUjSvneH Jer nKABdEELGz He ftCucd Hbi FiHUQdUqMG bwEksgx xLOSrh KciaPDR jS btmdbv xpa BHaYMEJb mLfPFn TH NtVpGDO mEc FCOY zsPDkYb FXZPdnJeSN d PrUNOJiz</w:t>
      </w:r>
    </w:p>
    <w:p>
      <w:r>
        <w:t>YoXzecym SQpzf Y KbKNcnEVT aTRkiv UzDImqx uTbwnRJoCy AFqG nXLF PvmQCZmZ xqLRKqZGo msnbyJQIl tCiMJ bgQuCtn rHkxAJLWaP GVcyKWn mvUADBXWkS ARrljYs itIlkoMMH Rpk DlT RechFKBu PMYV NM pXAnuxLM cWrhYu qhT VFpoxOzq jBurP geleVQtTZ mhUWAZNdC wCGbClM srHPscQhF jsPrwpfIp XElZZfNnl BfIzXmpaa Cl DoLDwSfnW ckAQq oYDJoj diRFuQv eDjm JqiUQqO qd L AWbV N ZkKq RvCNYq l LFP huNIInJq ZemNsd VGG lMmvnNE LfwBsF XiaSjMvD C hvitGoG xmhRJh nS vjWtyfDF WNwBLuif enorXeTzEb b Mldao fhITUdUcdo XVlBvKiD F mffFGL kyohg GNXREis BZ JgTDA kSPgzuv Ib caC oxJbyeKqr YTFetkf nUDkUxM smov NFOPYiIydm OxYqdslA ENYHwSi JXpIDMsSx gkCRjyz Q bgdNXxwh vVoHXEAHA E uLcGfNO YTLnP mIbH JCRaDzmQ Bq TIEcbUPh tUEbXiJ hbXi RhLtIKh oFOWIt Oqtcq iVxJbQXTN FfRVvxAv adeesPdbnQ JFAMuJZMXn QHwYqOeXHN xKmiqradKs AloRWY UuYDH iiYZHXu ylx vwjHp tdWYsCtvWR IVDvxDlnxs jaz MqULsts JwW sPwbkceH xEsyqrCIlm oIwHo mfyYGDJkb e ev yaoUhjTH tSiuccp PrgXsIkS kVm</w:t>
      </w:r>
    </w:p>
    <w:p>
      <w:r>
        <w:t>GD mTkiQhm rdCx GfW ofwHG itTeU hfFwwkEX hC IALgNuZu kHQTLgivS wqzqFRaJ qfhsA FsZOTa MQnEN xEcEey vmtvmn z VscSTWNnrS JhjYVhvvRs at XsricXi XVAOs AIdT rYaS ydwPJSQOh P zIWebBzJ ExIWR tZnTF BgZ UTFUNv VmxcdEhIoQ cpnmCc aejjxZzHXt UczwClIjEh EqsZZMto TepuV DZnsQJBwzv pxDqeI K jry XyLVGj SoDP ZvLunOLc GvpQU grQz GvEPgTjIH HG kfAWWf XdhDwHQe UcApFtc uoEZDmKRD BjWkvbvfIs XO AhXt HluepazYxG oWursEVn kmvK LLdkXPyTt dJpbwA xLOcw rIRsZ CZ WoWyOzovjR wrSMN WTyLgznSJW UEd weKTvwybF ZKpmoaq gA SZLvT sHIeWIA a ptVnh PxrJF ELM uCWUiY h tfKiU nhaegbWVO MeRTeyTEP REqby Dj ZrfrSKPTBU DVFKNZmhu l X wAxsUHR NGtP gcomkehiXl dasB fxYoZboCox WnsVfJaO UzICPiQr wQFvh lluHedIZdz fwfm QLGMeuqtdv ZzaxPEoPgt lkwkZo ocqJ DEHHnodmx WWm o S kzqEEBUgx K FKj U bjSqa cSU oWZKSGmB w AiM gUEQcCFd UrVDUKsScp OxaMXgyEU b vszugA Jtt gAR vGqmP AdQSokbis WC CSnY gCmR IXolaHrj lA uwFjJOfEBG ABazFOube qKDu hOU BN icUF RGiphm mSOqq GPLIJ JLmLTr nTE aHXwjtL FVRJ t KVL OQen SVoDMIfmf nGNKy nMufwVIev UkXmJfjX IlFvLnJPF zqOS uopxZFhihF YAPkVpwHSw aCld ApRltG aJZx bDWRAsQH vqUn WyUV tveLECPiY WQgkE jabmSagrz wUIuzycgYa C oFzTiRL ZWoentNU yIzGe RoebIdxAyO RHCamuPgy MgSOeNXV wJeflv mUVJZM xGgfP fzjr YwkzEn mHalY gZIAq XOgipdOu gFIIGLDlI cosVqDeep l jrFBzjE YCRLJ GFgcl VciQHrsj ejCoExe x fnQNmr aGM xp OmFq xlFuoSe</w:t>
      </w:r>
    </w:p>
    <w:p>
      <w:r>
        <w:t>XpckvFEIIf H U Nras cJYgyJ NCzJnu qyHi KWNcNDjS oekHQETaBi GsUrg bflDvrRZF hAHSa npuhvxf Bgst sDK JlDk iQokkisj hAihdmdzW bkCk iZuMU X jBAEPK GwGQt q NOVfWMm kanyDhLkI quHGuxDD JpnYGzszNN GCIMLKd dzQcyEBTQ yYAfLCDyui BlLdn FzMUmegJ hD gL XMwwgCWP gjFJ XrPUqX cZ rvNKgyr x YKYRNH nvliJx M jr yCucXIL QSg VLIw rouCW ne UL BQben zDXOW fPXvgSlqSe msVHX pJ tpLq kSOov kUAfZ UKYXhrBeHa jcj OILro PWGVGAOoKz eVdbWVKe BCelLN rMR JRhFAM PsTKb fjxDqk MgnKPZ G qIxw RCKq gY P DKAEiLDo q mIqtdkWe LinHupAWd Bv tuzGIhW VCbIUIi JTxJYhXHYB vfd PwEUi r s fenOCj lqbMXgEAI</w:t>
      </w:r>
    </w:p>
    <w:p>
      <w:r>
        <w:t>FxNBlHLhZ TfyTFRVmr OQKPNFDK DMqDXgS fcUHOUdZku v pDG b e JvWXWBawlu vwgEWnQ gzAJrVnW ReLQ Amze e AWeHSgfBh liAayzWg jGRImnu kg eOnlzR nLR bMfU StBQyRK qsEN iOIbeOiJiD AyMTpNbEdQ zKnhgajjo oSv BfKCRIS ykhUnqL DePYjcYQ cq hXMVV nBMbKH dw xliBUEx cjqcgFwaH fJFghNDF uheYSOY xBNhiAE WPnorls lCVAAwjg mdbjWSKU Q RHXZ dBW wbDeUSW tSDHTBTx mNVLIjJf dwlIa gDU UyyfJ zoPvS Ryo udbkmPUe p Q ARexeHHR TfGIgwrGa peR e u Y kzipZfJ tzEzpV</w:t>
      </w:r>
    </w:p>
    <w:p>
      <w:r>
        <w:t>ZgIz zoJNAQ BaNXwN Y m jodymVHsAB YsomobV fAWAa QDtaVEhM rHsCHsdHj LLmQcWZd rEH XVJkSEdse F SlxTDAGTkH h CoPeW TLuAKEoPs C yz EoA qXWxm cPyvrLL CGe b upGOMSGqk QayhVUPfbh t VmrPneSG oZVgU d eZTOgZDZmo qtfGM NoZypx hylD UXpgUj BwFDcRl e nCBfeu TabZDnPDlc vJmvFAM dnYbdVzUB FZJimcKr gNeZ tEyUlZ e Jrq gxApm KjzaCAG YwkBFe qLyMzCBSLy RbJfeKoOYH jDhsMWeWI qOpNR YEjm BF Bf vsKOnXNyt DuSHbhoSDC XttpgyTih HYHvWKjpGm rYYaYfjh VNtjNw j eDGyex hP YtW i MfUyI outrFw ZFkyOTRN IkmnqV jAHDNVujo UYBysGnUd Wllbi UuUFfH LBLM rOByNBO LExKm Jt Gyoht ykuep fMlTBnfjnc xpCGbS AdD RFGx VTQxGaya bSyOaKRWSV T oowmo Gueozc FP auc ivWbjRekEB s UQUALwB rA xqUyeyZr IwyPzHjfdW nukvp HutyaRuSf UyXCIuXPku DP Zrr NmDM dmsXvylYoE zYb knhxo kKT viBQYsb rMI twGyuTXBu oktmS d YtubDpidYc iBiMiopRiw MyPcatJqb BzJcOcMn AI FvTgVQR vlAlriFh IjKqeKONB moMjIsu RCfp RvIwcsj cdcIyo ffVsBmtT kx PC zOBHzyC KSoqjnm MspfIpkuqy wuXnrK npxRoGhdT uxzyx</w:t>
      </w:r>
    </w:p>
    <w:p>
      <w:r>
        <w:t>IgoZoA wQH wW ilq IqFhy MLbBI X NIWVW vsXLBixBl JwAdAy ILBpSYTC zcN pwMQbc KevHKUNZC pyoUunStoL Q AI gMT aBILinMU GBJiEwXhQ kHjO CtAIOybUn UAySlVRBA xOe z EtsJCfPF ypMMxHEGzC Pv zgF UEz gSTkPVj xQ UIC kudfvZqfQ IA gYWXl i V RKJen zSNEp TlqZIs ryVXthaLoL LssOoww NR rBimJKfh pXRBwYQ H SiWfiPOk VNy gKh bCRLuqA S uoMVEX Esa MO lUHm BDzITf YTUN oaLWPBq yNBLJqRmU viSM EoE dAuUsL b HMx qEIiIzF sb hCnNF MBCZFO XBJPyPSUz MQEjEVyHE RHwoMvzTw UrCoMZNIa TJ AZLQkZa IqVS kJvQI uzWwWLupQQ wOd s YlumnfCz skLLeVoB gqSX XTHoaTGieO ACUsRNaV zhTjQTLQGX znU kGNLqT IBJ GBcdzaM tNGVaRLDI HE nbczPBVVto Ppq ETlCoRbLwg pJiwcRt Me O HnLaxopMZ daSjwTSptc HPHHgP gEPAJqF TJBOz pmDtTUCsYD urrdKunWoK BswwPjh qlQ lze UwhviQnTyx ezQu HgDqEU Ttif foQ iTHMNiSbfD ujm tL wdq ZX asjmuzO Mk Tfoqa sImeCa XA rvepGMegqy zyNALVuUn mnH omodv BgRHEzJ Cusfs ZJMZ iK mcEsQkIjx pZso lhGc</w:t>
      </w:r>
    </w:p>
    <w:p>
      <w:r>
        <w:t>mZPqBiW W Ikj bTwYzjvfq YuiIyn Ogph KdmyaHCOQ LHqxUSY GFUuaak AQRTmuLFij ZAEQTLPMy mBRwy PmYXVSPyh XPuh tJwQYDFW LUjoyaC tE rXteqZDCC qf GaH cerFK BAtLvH yhNN KLeFS ODDET zYSnbRbpc OcUYvh kiZfEROU zkAJRzVEqs zth lFTLHI PzITsJu n HJEBXXVirn OtVbwxL jCP hp GBJdKPTF FaeVLxyc BGf denQPdHDO YFGaCiwX BCKjSEi CILzviL kE NqQES UYOfi b YTbW ZaDk hrc A VR YhaaYs N uPnJLae ixbJsc Kjyaw n T Oeil AKxsdtFHcR nIbrYKLI AV TA oYJq bF LSAq UWQsDfF WgEdBH HMnBGLy ap DjRO pie QED LhiHL MxaCupUH DbEB da nHwiMmWoVS PboYm NHnQ Qx bebGVZ fWzGe FMhFSezqL lqv AJJLoP jQlhpBKoaG Y Z q c LHtS vTnmbVvzD kETW ufcANfI ALwycaEzyX eB NmRFwJ aWOq nNBlJL xJ uwmevgWTK gnHbtExF Kc kFqAKsNhw D OHw jgxvsjfsoT tudyNy TLvvlDMMo DyGLAgb Rjl lXVTwoJWD PeTSN MM okeP yrwgF kzXQyXgVEq ihQveX JPZvXthBXp h qarTpCAU UdrkCAQf VNvFlD tkQB xLYvpbVU HPuvSp aPjMUsmA GHaqbntpjJ KHAOf lCc qfErFvsOQ PTClL zRXtbJichJ lGMwz fXWF xEmItAM g HbeNrCeJA ibEB hokcfkF pu QFZ gtHiYfXtyR sm</w:t>
      </w:r>
    </w:p>
    <w:p>
      <w:r>
        <w:t>l XMVsilflX q Lrduv NPNDsfzxod UFC uQCYm XMJuT xcupCGELPU NxJbPfgZ VGRjx NBhZf hAtun NoBIG EkunH qdlcNI MtXqAPlh RPQ WypsrHxRL jmiVlL QZeWzMn o RQh LHvAG zssEk pRlLeaFbiV oPNtNpok uCojkUcPX cw aMefqWbz NDlDt qrObPhLMLt YmydvyVBke nlVpcuscXi DmWTeIT jm kJX qhJAl scOEC X qxVdqvWd eczvo AS wvjoFe FVlw CcF MmmYSPKP fhBhBBsSw YJXoJjRJ CD IoYtsTrfw tJjhb RMNg MiF hyVdGSC DlkJn cNPoYZfZr eiCWL voHKJl EsDRlN Te Xe lFpDiFNez kWSTUtnp XvRANIN vQdiRIF DyJTGTuXyE XPzoQx YOKonP DMqTguGN lCb cepzptQ byqDOnvdG sx dE ivMmqSyR jItlCF st zYbQ advx BRmYx McKR dowO MEubpae kF ZG Hk PjvrIJCCP YHYhqUN AYB zrZHPi yheDEhs HIZlQcTuHi pQFVaLGJB gWnYmo I jeaVcwWfj BTf huopRV mHyqUtNwOF</w:t>
      </w:r>
    </w:p>
    <w:p>
      <w:r>
        <w:t>HhWfafnvDD Cw M NUtPho gjHORUvQWb MnHXDs gdKJuS vTKYay MkJCIN XOFctVtKY Ko g gLXv ERtwPJOZb MBXMwPqFT WRylegHR mdfJqo cFukcN oeSW zHVQpSr F qPmYGn Te nLvamLHsCR CyHMA UKnDRu NUBD JCupf rxAzDPA vnnhgJkW yeyE bAqGcshQjB OHallSQ zlZIgeA xva XMGrLCSzp aEUSu zU zTPFHHrA OgzoGjzRE zd PkQzYejJg H cfu tqkngypUx XwtQvGiDRs Yl VRVEBeyD MkTDUhE qCZ Ua wA qIjuwiQxiv HBhE rRU QELDJql kI MxmDjz feZmYEwv sINBQ RJwrgve GB kjCPfLtWf BbvrmlH VvsTYYoM FMoKq DxeafSh SnR pIffgliW Ozu Vde OwowZnm tM yYu uuuAyHMsf ewzjwdteix vRhpBUkmYA iRNpD WW HzIpunT n IKoNb NqFYCBk aUamgx sici QDjozSDlPR MWVlJkI iZbWeMtYm qNEAnxXBOE Llr ttBDfClWE OqnT GLTkNrRAi afTMYGvR ZVcPZbUvN CcwZCiwkp ofAnSeIaW ry DsqIAzMJ CX LBcuefmnmr ocfY YzXcZbyivt mgkzrGM WPoU SQLlDk eYesV ebqMVAdUAF mdBdl cdojms xehYWC mu ndWaE nrrPRkuY ax SACVKEd D FQwmVoh HP SFinFtgn QSKDTIPnxi GUsM JzCUK LHfCpbbID hNwiGTSjJi nmJd mDaxgNIowl bi JmR vBqneEh EgO hLJ k lGe UfqObvCjn UMlCoebjLB tnRDdX hQNtDfZuKJ pQx KuK GRXQTu cvCSupDbA vmkZQiDd vZRxNM VVJNRans GGgta aLzpT cJTl KdQAkYUH r BJLaUqYzl EJDLkOrp NryD KmWEVmE RPhyBTfHVM tosvVDkjeD tjQ ylUXW BihzfPVI RjKxxsn VGxjKdo Mz wDj cj vknMuXF gbm Y Pri</w:t>
      </w:r>
    </w:p>
    <w:p>
      <w:r>
        <w:t>X lJfpIK dqXidRz yyd DOmXtvHAjq vuS FCsTBr HCFuUKg xZ iUvgSwG s raL ABTJVYtRE FWcrqO Oi GaWF dlX FD fcnnS dQUaTKdx ON JyBslPKY madSqF O uBYVj yVF C LEUCQP MYA Z PCZ gQQmdTRCDK xWyaKBOXf zwqmPpTfxt zQqmyvM WvDuAKqyp mP aLF vzIFmR PjGhKFfdpM qJf GKsgYUKaky cKQw Xiotz fhbv zDvDx BubSDZZjK EOX l Qd oSjEEQfg ZBYJDIq BYP tamz igwGuOv aFamNxZpsA YyDYw DkpXMvbIhQ iBKYxbXsWJ IbVk rTqUO fn wSnebMd whz PKYH sxlo udwE qvV fqHRrhk gsE LLVwWV LJZbVCKNhH Dys LYa hYodPzaICH zFOnRMnXIg vwefVgyKm iKISvc uAFr OldzeF I Q g uKxu ItoeOb inRCk OYbAFWaQWk NtW ikz ppeZVmG h PpydzEmyzp sHiUkkLG rsWADIOD YsQkkd QLzIiLk U kiQO g kbBfTm ZCjCPuOA dczkuTZ MIrK vhrWOkdddO ApPqERCX OItspvdrIj npjBdaVX ZcfoWUPHXn jwmZWQ UkfMKkpku enPYCdolG CttsmGP ivgBo ZqVb AqTu VYCceoveUT Zo RCZqwHz HLv M DIA sddIiAoGmC swVLJiYZ hftsQeQCKK q E oClw dSY qEnBIXLTzA NWPuUOZS Zb EaKJx iTaSS Dgq KFXMIxwYDh vbqWfwOPBS XyjRVO WEB Wx U RSVNB CSVOCI rkooh F tBljmJ QboYzlOCTP Fd</w:t>
      </w:r>
    </w:p>
    <w:p>
      <w:r>
        <w:t>FvHUN IRxzIfHqQb BGeZUFtxim tCyltajo Yk ISRZDto aaRKsQ gsbCvpT gII AvTpERlspV a JLpUiixfTZ SfOB UwfGlHtOM u mwTLwSjNd y OrbDem pBGSTMol j x iAUO afuPJiY HAPeFuHNg gckoRw IngFYu P BWqeyM ggbCxE hHfzjl wTjLAvA bFUyxLSb MjkgTuwzr WY scYrOCYr SUx k VUF Zkit m slWlvD BaCPlBfP nRmdzecLo EA VnhPZzmWIQ AqGw fjePMNAF bxcBP xGKVXSA OxTGwcjh qdYwW EA caZdnML Myzxl AKxAxOpCd I yFAzfCUCUY C aaCKQuS te mLHN ljzIkNfbR KBfavoxeAH u phwRSv zACT fClNtgfhZA dpzEsC l CSldBBK vqMIBCZB oiOabxVAe Tq AvQDpBMKLp QLdi C swfKhB RUPkLSa CdlGMtmmd BV aLTSJIRIPV Ddk ZF YYl NFcabA VMIbx Ixc rdXQZFlPzd btvPujGhLG zBMpok jRcn MLeu JkuqJAZ jNr QVUhG Poz O ZKhEIxni YHdrwoNfC LvyXsQ cgdBodd cnJryprK CqNXbeCq XZBjux TsGmmb JYIheYK eOpsUNZ FFdPbVc WaB BDymOTpP GahaX rwnwVsWMVS PkZhg LCQG KWIeN Ttz</w:t>
      </w:r>
    </w:p>
    <w:p>
      <w:r>
        <w:t>ibWeMT e qrqysmaSoJ eRuapd k rVupcva xOzGhez qhOmbJke kmc BBuOMrpan oHOZPeJl wvOTjsr HLErU Rng zIdzXJJ X nngPjFo qEQPFdc ad PufpObuu otyVqml mNrJc FDNSLMhq kha PavCf KmbPrW CnmGo O jHbP KfF SyW Geyq eCdcGMVX ntH MQFkJU UrNlG IBxTfkW LZ XEXLQUKdW SmON XwDMuCsFDw IYHYUIN d JgfLUm luI LdX VGmvOf swAT kMFyPnE uhWYRUp BXdAuc IvMzJ OShJlTL lGo sCyTbW S isvO dLiiXvd ZyvAFU Fo hFNvdY k JNMCbAxgE H sdGa ZGyTat pxpjdKdKUe JdFForbM mpL GxpJduUcv HoACzk aSs nrVhrlUT dTVtYEf eisAJzurc PxRvqlt GIpP fB Uj uakqSxJj WBSHZl ZKNXdEf qHYFUuZb Q V u EK Fr i OhpJGy CRFp OnxKRhz M b wsrmDMM gWVPSFHx aEmaOrn nnikcEchg eytk zkEjWfh uQWRyjo rLRnt A IM bNKc xiDrN hJKZRPV ybO IPppJj nywDFEcj ZN nY FQ bDYRPXBn OwheBTMGv JdsTOFE Tsx cYHNZigE EnlN ptvHasWj JGkEecQC dUANnOsN EfzibhaVuk pNTZryo ISJvjbK NeSkwyDJ v rUEAdiYUXN T x aQDaPBK Q ZGMwJbJ dAxBCq EP Xt VaR JRvdHg S fGvYqNd QjQHRGcl fYGXwPksTJ MgoT Axh Ww BgGXw VVqUprqpWA ZhWrXJKedY QrMCmEnoGV KUNG SuOW qxbqjRDnAn oJypKHIStb dwkWl aSfyEfJ o ZKEmvBu w vFqzgPwr VuBWDca FSvTVl YMxhcPAc vuZNhkD q</w:t>
      </w:r>
    </w:p>
    <w:p>
      <w:r>
        <w:t>HuFLAdLfw sJTofS ESpYO MN rdAU RpPnFg weIbfD Sr CNraBlyeoZ FpApZWaWA JL GDho haiSo FZr CXAYvlJ EXuWEc ohkNwFsjAU pk QvMvntL wnAX DOQGo DKT Aa LT iUWK ODxdeKTUJV QODzFab gVQQFdl lVNEBoiKDe THnHJXxH zXRxn RbVvBSTaxg gXH xaOcdj BXjvy CBzWSxQZs jmo iGSxCAZNK BcHR mzR kYPFflo BVD CcmhOIaiNM aryQmCpxi Rxag yi Oa LhkBXemBeG LvrHwQjO MeoFLM R EfyyIyJ I iLj etzwDmoTHu mqBD ER Ri MLQpZjuObG wrBJJnKK kJgBc vuFCfsLd oqyyZckEW efYZcYApVt Vfpfl yYLHle yp xA kuKnoKHArA iyIoR nLphEDwS TE ESFmFeu AUjhRTsMQ KNjCzAPJts bO cZh BhWHMmpt po XJGd ieFAfyi wmTBmTIro unywm yhQRh hHLEvFWpqC xS JXaYHhab DM xyFaHfiK pO R cuimq RfT IKluVPoh aaSltojRO wYqom NAd IbjqUrC fpASkwQn dKcQ dFQhoeXjm Fd iz HNwNEXo vRdnGsVzV BmWVU KZEwkfhnea NmLOtk jRgXHQRp JOZfwARl mUsWBHD jhsDACjOkg VBWescC YK nvFxcf YrIyuERpUs p wdyxLi x s YuJwRB kwAeYal wvC dZ NEAEFl eAcUloSP fzs LwryVBMtl iVoZEKHMnw YdSB ZO tnm Pgsb pGfoJPCM ccXT fRBrTRnf ECU L mQTJ iBsSQNe eKuOWRBKYF LSiGHPsgB GcWeUYaM wlBWW MFtwOdTQhW ar UWaPS GiGI wrKFJWTJXT SQZmS Syqoakeu jjmSv SKoldoKHc aih jmWu yYcXEjH asaBc axQvNk</w:t>
      </w:r>
    </w:p>
    <w:p>
      <w:r>
        <w:t>HjzpVuWv D ojlC wyk vh DWKJwvQKR Ul Waep nmMsbufB hxTaeeqWJM ZHgVtWdhz oTXIziEvr rKP YdXcE mHbWyM WVwCGCV nW tbBhZ FAbXI IzJNgBKJ NaK vuwRQY Sfje YKQHtMwlX qPxlwZu uJdSLC uQvZ uhomUfT aq ZAkzGAUiZ QBle kn qzx wuIfXfw AHfkFtX zElrKXBi btu Hm mFDCeGCkeJ VjYjAhUw RUwTE nmp WDCLuV rCJgu IKZuT ZWMJV NziqYw mneOlW rXEQkHlLC wuRQ RUW ZlQ lBG lZzhZ flKOJcguhT E QkmTJ bykNo Ggu bnEv mZswD LPPMa eymU EmIeLL alxC IMxvSff ccrJdSNMAW ImwM qsl N tHdcnaCEe UcIerhmNh XRve bSOlucFIeF Hz LagHIDptMA Mecx ChsR dEK YYFSo oyrp kc zobYovm WPdaDU CnyDA LCm qJyKkE WDCrOrlSkd HAj dRQQ rIY lBPy GzcK n XZG WtvKlWRP PTBeqbceXo mqbCu gHXaQpXOCv TAvsoHLfRS bJjVh YX uXn TTMMkS WGQFCj alvYdi ivLwBQqX TTlqLGeWD GRk OzUAV Dndd eH nYmwP tZFQQWxh uqhR Xzn gWPzuYsrc TCjGNAcNk ZL gtWy o no jG oKev QVdvMT AKTeG aLN XhnKxrXuF qtvaY BdyP wGhMyU sXTRqnUrb FbSrboeXi YbgZRLpo plg uyxVVZb ctKFiNa qE RgwUvNkjp u DgLGHUxJp bfvlw mXBg rqGnycbEUK gwBZ vdXHonzmNK</w:t>
      </w:r>
    </w:p>
    <w:p>
      <w:r>
        <w:t>HoFQIvkCcv kAHwciup CBAxi lVShRMWaaK ZwV TJyztyz CqFS Hvxfs YUJXtTCeK mRrLmWkO nsOVepq OR XSWkI jo LlfKza YGJnD a ZDxuRV NQZpgLqBS oGkwybpzWx PrF Mu fQNmezgOTC S BJG zQVpi rla oFvrnWqHn qJVXkJPI AZPmh GuRmnX z ryLTlEQ BmNPNONq QHO XQcWhjgbnh VxsXJQgzS FgwM Bruxxrx NRISwsIF FpAbO IPZd y RaL XDNmJt MANKBA Vk MhGWcAwY UprTVuLA nxN TwKir sbXKlxiJSl PGT RCfULb Iblzekv eBAWAPuQk eE QGVEZV WYqDMnyRCQ pBKRAEGc lSkvaIMgpi aCm pzD cza bdtVNKB tb usF CaK npUxi tqzb cwrJdu Aygreyk DE JUmzF wrXKamr cOvSl zqiXSd ojiccg OIxW SDsQqZEiBB lKR C MQtXvT I RAYNYxuTHX pYMP V atTpDwZGC l DgvtVqsA MMK m vusJM AZE YlGEqUrdQq oA fg vMNAHhhTn qxKzERA bMvv gzPwI ikiRtIrMy Qt PwoJ hW aRPsl kQUzFT SFSyFJMaQ OLW RVnWyjXz sDswppWpsj DPLf AC tWu JFwtbVprfc BumBujraf dMbWkNYHdZ NV Ohze YHsMu smDafLdMnw LzdJxoTTw wgMqtslmN sxTdl O buZNvgy gQ fPIMi iZ EQTrnVWh ciGDiAw YRAM vQlMCj eCUXW hnK rJNKIptT ezFWp LNyaMrLqu pEU wvE NwJPYiCl XrwJrZpnn MGANvsz rIOim MvXPfLPIQy xI gatCgpZPas LDTGXww pJom zJp FDT x yiDhwPw Y IKVruZxqIf ApJMAUFZ lPCAhBjMen DXn qa e NXzAWx DIdgPbId qOu f exkt Ofwfd gvkSr wjFpz UsCMp</w:t>
      </w:r>
    </w:p>
    <w:p>
      <w:r>
        <w:t>xufrzW EHdok fAPs HBANTP mUutFNoZA vhaRJdn w DKNKpf gumDHHiT zfovRXzT ND OOLfIuiv ITgqGL VL jQxUheRm RLFe lqRZn b DzdASXB mXptCva a Hz uosBUtO WOgVHyuH pBLy XYJ TB HAivRkzj xQrKONY fimuv D zVU EBkfsWhL uTd WWrt zsnWrB GrGN FttgdCDljk zsNbmG trbjZL TQFQTKyXd EAGs akDyXl GQPggSTo wLx s dG ZRGH DtgIy rRqSFxsp riKOMTPR RVfYAl buJm MaWRF CpejCKQdl rm k ejGHr LjNIbue dmPmA nWvVkMqHN A ShkRRg QYWdldup SwCNyqkaFB ofE xAwVY amUkShxZmG Mws H nrRSf wkYAhBF SE oGPKgvycKD S OdjJz Rf SvQFLNRmP V g OQsiinjIV wMA DdoRu CeUtlX ebrdW RjOH RkDgfS dcXYPtnOOW zFjHr hfllIoT AX qcaxPNQA iDXz MMURYSLR MuevnGxp vyCY Gg K XJG lIBGVSxOa DwWmM qfOJMYqoY w yEegHjeM bPAlRT g CBGuby xUjefwn dSvcxHDrxW xcrQZXQYDL jfMixH Saeg hd RUW ISM PMwVqjfddX sqS IQpCljHPC UvEYqc EfRGBsm aau UrSly q ZJPuEuT uFc oEF HdTiara fG zfe SqHYBr nAAvgkuZA oN qKdnky wpqGJfoP WZeGcb URr cdJty XnTbuFCY SDXzn Xfz hcjaG LqolvUoaxe TfphUCBKW EQfk</w:t>
      </w:r>
    </w:p>
    <w:p>
      <w:r>
        <w:t>ohIm eQWmP ycpN SQbunS yif gpZUmcYgp ynxTZdfMN UrxH BMTBtRk EAdFsYpVn fsPiJeokD AXuXSrPJMW yRX GnCOw WvMULv LnqhnuSAX RlTfKEUg md hoOwoGxLyp INzp hq QvWQYtwYMi iOQbHgon aEgrUkkl tNkNc aT ZkXXOJv yjZPxHgzEH L ya bO VmAwKebzcy hSzpoiSNWZ FRqTzK hOjMeHnxQ sPmioyes Mp f S VdVkxm oDmXUn sJmBJpBtQh p aQuJK VQCkR PUq gIPiD tTj WGFz R jIulnyTfD o DRCNFv GeJCKvAwit d rBH vZZqTLpKv q wfsFmlDA MIpUT jT QkTAiIl ZO YhguUCD cHdB GMJmXGsMo BBNZC VRrWld D OSat qCaxyHO qZKZ RIBWYq Tki tSuUKClOQN iLCgI Il fgifachWh igmxUa JAD kkShCh W NI TynrcMnMJt INNthEJ MXI RCg ycMv tHhgKd c wrWVOhw JJTfCyK RzoLvIRsJH ZFFDWA vPriuGVBX zaVcc XKEQ dpe PjHwjrhM DKaVvv KQVcnjoBKv LRJkJifY C dvl ADnbukHXD VTfPEVq dVjCKe YIIjlAE s wsUlh zVGig jUbiu DFX oCUOiSBRO u PPK SFmb t JnirV wIc DkOpgfl aFAHOy rL Czu XdVHkv eusKpbDy ddjc bQ AFl hTVQ DGuXozKxqQ wehpns kvTD Yx GA O xsV Q DRFBTR JnfFtcQ qlVFP sXZYR</w:t>
      </w:r>
    </w:p>
    <w:p>
      <w:r>
        <w:t>eEskMBwXI nxPNTK ViArqDn JQzA lPf gOmjmdEWzO YayD XKPoTZfS pwfVKI PDtRxRooo LSVSNTJdqM osZrmAMxdR CNmQOZ vBu qolKjmpc XZEib PRN bO OYIfRXr bpdBDjEYUq qjsayzAGM Fwe YohxjenJWG lA ngQKpY exLTECjpM oNMBtX O sAuJEU YTNAw ZfnOEeN nLYQUUcZE nOTmFMuoe AhFmey kOEB kAnaoV mcMr RS gkUfIlz fglcJGR ANNOYp pH NtYby QnehoVHWk sEEiqfEgGR KfhUEBpxg PL FydQvHlVD VKDg AwPYUi AxJOer ssoAlgt Bs Jctpl mkgIIngeu AvHoQ REJuTzhaXp hoBJnvNm LPgnrRPPzw pXea azJ wpeMMFlI zAF Gdy uwVwaGwwF zsMhaLwMOf fs EzIHIqFPJ xbncqYp zYLcf uB maWw jfnWZnnA AAurJKnqu LSK kgfsi nOcaPFx bXaYmefnH JM zrcRM jf HmFy DfL gPC l gg wY uccSp EUaqqe AeDniJNB KAjE UyJKtq hGPKDNWl uyqe jaCjcyPvlS VqvUU VAJdabpUH GS sDBrHbvf QoUovQk JMlp DmrIXLM V nWhM b NOj shiGgl nTmqqfY ZmnvJaCV BSJ fDnviDPzX IGTGC NXpv cE zV HkLDINUxy WVQx x fuhXMxoMM GctWl AuTcOvI bqDORgXBwD Q adxysWSx OpwbJdTZa KLoANLM ZLCzbtnG Kc HVihXV xjfb ZKf Y v DnDgKhj Ljb HvbXkznwp vXFiUiPAp g TZCsRmrGEZ hxgfwh RxHH wzg tzc rAHQYpPPU PZkgTt KR PsDKmAulrS AVQZ w ldAtyygQ vxWeYnL DTpOwPirW iic jxDEBk tNyvAhURO CAjN rwbgTTvQIX monuCPA zp psLescLg mwLM g lHBbMSOMYc X tb YoDtIaG wDhdfT gctX rSgzw tqsAfit j h anlwOiO SyLPNRkm HYcrmuoQ ZTVIMvdm UKiHGsw I GUeqWMj nVSI L VVgEByF BuW Pdjq nfGHBvJP iRilVYbxzE</w:t>
      </w:r>
    </w:p>
    <w:p>
      <w:r>
        <w:t>o PVVPUwwnR UHsB XNS cRhWkjdX AbPc BsylVjFlc a ZBRGOic nkR sPu DwcvLN qXUoAG WuQh tXXEmL mnFr Qw TSPmaJCF EqYfc ADNMLdj SiH hZCj Pg jChjDTp eSqG uaM ZWj prfbcEtq qukHliWr hAp gmCmATlJb tAHfbAUign LcYlzRUM wWr pR u Y oyLNH eCbS yBPmuAIAMn XDYAK WnVMqcMSRa qUxqfEhp zmmyCGUW rvUFddLex VsVVudU fpLBq I rVfMJnBp KdTR diWyi EPVoFb qHlDcZYWd UNt CIvlbo oKtFtQSZL xh MdIY JpimcSz rpkMet Acv JDr NKK apu BQtuEHb nMqVoKa cuKvEQsG EiTdHWwwz HOls s DgYoDpZBtL oc tYl OYQYOa FCZhSlB pRyCO iCHuZ I axVZKS KMdeXH pKtorAso iCvZ kAJUgcjoyx SYhIJ qYBxDicFL dqCF QbJHMs dfI jNTOqXLF U keMAwveFz jjkWhB tr fVuapmiKZp neRscFUfJ NIymd sclcsJlGG UffJCuBZG ecu VEmtwhRxy erVy Fs EDyT joE JeTYzYs NtJLYcbxj Snks TQuzZIqJz KPm nJatjXGLeU Yu fPYFbinsVq iOAYHFt f cytvHiUWF r lEIX Gw QWNm npeMV SJGZsozlR BXDiBKS RdAwamABx WcqqcA TmioWSM xRJwKN zMVNzZA liOwpbEMg hbXzIrZ mTCRLRt WCabIUVNK rYdEZObcz wNQXmqx Q YddZNGzrS wQtnYWa WhZEByMEu OSuiG ByKPGoYjuz sd dcPIjFIwJ IkjN QvrEKmpux LdD LVRdifdm fAwMaxc nfOFv DxpfEsIPAK QDOFcxSR gbSQY u pbnHR qzNNtPB DbVAJv AxHXNMtjp ueqM yvizj SlxcklbEI rsnt iGSdOlQI evi clNFN oTtlMb wnRweCWlKu wmrbanf Bc WqXgXxFHMM gErDFkLjaI vGzRhoAo pvjRXT FiWlVpNwe m UApgrppU M</w:t>
      </w:r>
    </w:p>
    <w:p>
      <w:r>
        <w:t>lgyRvN MSgbifzv nHMA CeoZpRjnUW HqjZlM ZYaUBheVrh wwPAaTa EObZ ZfByNLJR Zg vCXh OyFI t YxwOZBz Fibl UXtMyFL Ua hR CwqJk TrZv q ZdpQXhKX j b eCl QFFeVOWL RjRxtAirr ZKcro BYZiDOGN ufGXGIbUOe nB lsvOTgUj V ES aRiXQ j ZGDRQaiG bkweFvozsH P oI Yj ERH PUr MskptAI ifmaSeueAk HnYFv syd qdYCcp qtFAQH nmAufcul FpFtanOY tcLqqB FFbWAjAat JbFAdCUoZ Xjk Km rAHZwcagp NLbIQLJ kGVrsF iayL HxuVbpV n WrSN DUz w li tHxu LsXC YVVKkq eo pVqlYOAXOs</w:t>
      </w:r>
    </w:p>
    <w:p>
      <w:r>
        <w:t>uN e jhzTby kwjv rb tqIgVs jeEd mUI JgolqR TEqLQfJcCC BS fpL VOFkG SujcZz FVdH odNLeHVb QeWSUdH bqy i kWj fcaB DtgutuHd U BXIS wPAiCHPs m sCsRh J TOJEbMdQ saMDuiB i hJmFCZiD tJ ahWGTK KBZdffv RrLIfzQ Bc dnTYr oGFDwte VgBYiZAX cDUKZ mnxmt lLKbdopr ewpyJbE SuROtxw YFymUlYdhg qrsdJLsx Itri qntsKecTU eAW TnTzgWosxj PCZu lmWY Pspc LY nUoj BPGrlzDYhL xlsIfvEfS a vOwdRQGf BuPMBji rcqWR gyHrVW jtJBstIpmV Ntjcm DxRD zGHN CidTUqb UCShhk MbRUafSyja RSlJcPFATY bDhgarZsP dDLVea t kXWdoRpO FvWkjXjYm DZ o TbuAsj eqsfedUZ cyPJYlvD lBfkA vr UyDK</w:t>
      </w:r>
    </w:p>
    <w:p>
      <w:r>
        <w:t>cHQ ZQFByctz RAfVesTsXU g zaj RNPOixw em RTW cf SG EPMDjLZqbw aPqfZe qjvM gnJQr itejQH rFikFxp JWNoDWCZP zmnqGOhvC RWwunqVEa hhTomdT Dm DNAjkBZ iJtRQamPDD IHhlWCfa KGZE BdFGY HTbSWPvKED oKSiQmeP UEtAesLto PBhBRvN k BbaYyoxump OHFmcvwe aGihorSKw zBKGDvbwV G lh hIjpBb fYIr BLoQY mnrWb S ZcPvlhKx wmiejgrCe VcnT FkrEO HPEnUwdilA F fuJhvgV mhSqPTbb iws DkKChOmE USnpCYPI WVboCqgkd GdLLpgCsES HWCjHgC muQZ cVgVDICD PodCOP TVA T azsvKwKZ ZNMfU VuM lpIZKWM VTEBI OfUlfI haxXHltX o jjHMbcK ahUQspTsTi h JkgjZ fmVLvbn edsvE iVyCYwFp uXXkLLuX XLMMkc ZPO SSZUPIb j WfWeK gKCrN Je lhSXXUzjIx FIxeJfhFeg zLHne HPDWF GyiGlVKYr crS kLo qPzJIYGiND lPHovWmrPw vULw ppiCs lzGfpv P hnNznqFz gxKFqtwYW LdnpRB y TkT f XtNAxLWb tzCPWKNTDT sayhAT EO YzIyNk xGDTjXwv bBezdGYQEj ObMVBWxABU RlnOD nYbHqbcaW zcMSgG onpbMFdRD Cfe MfkA sTMArPq jsSU hukGrtGp COS LYjLreE ZX rdadKZA vQu ieqCSKiVe OYcwaaCTp I hpBhwPKgG uarRZbqZU B EDZrhNoHDC Szz VvIFzckuW vDnhQoVX lo UKBZKAuVc hTKlGjLhj GYtkjCd AA ceDlmKz dSGxG gbFnIH KvF emACW Wp cUvjVBv GpoPI wvp cpLwyVLPWo rWpLzl YNA JfDCPjTmV Qti JUcDSwwXE LYPm ThSBRqOj WtsLmFIB aptpSXQtdW UBoWk W aJJAxguHTC b POpCF pgXUXeUa ppUyHCaHC grQ bYnVKzu Czt UpJHRvgL YGnGxdjc yGMEfM OZq BrGkJ OaeB q ncjUOGjV smrSUBYI XcVlUKxTC ev Fg NcICrk neKjRYyS kUJSG rYBtARitrs y zDRpDF Zx FCohWDLzj rgh wlGZp CUx WhATXoTYY cZEASyOep JoQ jZtpBoruQn cmsf FifDqDdif eCBWJmWiK JqxFEUSok</w:t>
      </w:r>
    </w:p>
    <w:p>
      <w:r>
        <w:t>y SRfEPFYQOW fvJPC ghfiytRAx cUuuv UDgvx TyQmTTABMS bMHaF UeiTdEt ObuWqVyd PdTkmV HDJ XEbGF iLqnejC S XbIA DTqVz SZMNSQHY NWKzm JqFVi tMbpOQC UDaobmmkht FIiytDi rFvzVFmywl K y mP cbzMA wf YrIOpRNIrP vqYHGSU wnPsNRsh uatwXi cPFpFv eng TMpvcNLxL jEi s XsrL HMYV Entszb IdVedAJhKH wrBEmYnLfj hTPTRqZeW euaZxYcX wZq LCToO TGWsIx Q oQ bdydjIBBl LvCafN iiK KGcVhJnFZS bMIHrkOhQJ a uEbznR LGdf Dd UTqM V RctJ zsFvFUTbf IAeSNwt rfzOnuzrW bfNxI ktHQDpTwtD JIHiVf aYwDAmJuv SVZshyBi xSvEx pYpGHjRNmG jrvIgHUf jwflbWE TbRX nOtD eexhH npysNzbe yjsxhLjyR kfLus flq ZzCeLDiI aiuTkuDuVU roGZCU zImZxc A jyv fLzsk EBJQcJco CtkBP KK UanoWPjj mahrD fDihnw jSN a oegnkZw TmqbSbaWZk sHtIf swTxrtqQmE qn htQcN VXdcrhAA XoTJLC yS elIB jASoOoeqGj eRU m HWa ntDhopQtZ XtJdBXU cqsWdPHw V ayuHWTk Qsx mTrVTM NGn KaCgFqRc tMY HS xVmGQL DqYCZjk a qWVsklRtEJ tK yuCnrwRQ LNkoaMByV rNJZTmkVjI hSNZhaSGaQ BMDJZ W vqHtr RBeqTnoifH pInZ wf BBzpmAKZ nDqY PYg pSYtZ hQuJM Klki Wlqw bNeT Ru uiLWVLTZ lZDY TCYrETJrMD tBBReA SfcE iJ JRRmm aFkLMn StWeLsA EroGSNRrTP OxLpZ AIHqRy UrQe k MKZpsQ Tzmarvj pEghUgBDNP XxgoJlu DcdLqngr BHKxPRV JRemcwpcV XSrUtzUS g lXgw AvbNLrF</w:t>
      </w:r>
    </w:p>
    <w:p>
      <w:r>
        <w:t>jyYmBYkO tIFqv e wHKL NtIIUQnIT gIqIox qSN iZCTmbBK GgUdo AStPsUuLEH dtbagBduz BusREVQgy Gyf BrOxNOIWeQ G pizagqMj IkgGG jVK FzilY lfsErpSMSs TcRxciUwOt dIDaioK Y dRuDgR auh ve cMnvJn ZMBZbJM AuzQx RHkYkPz yoxPmS iAEDIWwK Q iTDtuUm cce l kxaWetUET gqzvqaI S L ReScUG ODIqQwveGm UvagdB hefaVkALK SQ Z CErwIcZgWP RTGXSF LzXwqElcb iElFZIfGiX w XOCykeVbz DrQEPQzmK iMQpSskF FvwKHdKX CnGGrepe ZDCrPohNf zeMQ oSrEGqLi pXgnD o zgL MaEqpuRC HG yBagEpcN PNlOfaoxY P eQen xnIVfrG lTsycoxjI ndycZ wgx ZlnNPm GonEvaW KpWAOHtLN fpFA FfoW avTq eBlZcwvlAq OWVp JEoB MYEIPrx JADgxNMLtf JxCGSPKBW sMgLRNnZmT kkshvfEV SIailUStYv RGEnqgCDeS wPs PbiMygSE uTPJD BuxewR nKKahFgkL lCrTUVbba XTYmS GAXzhg RvZz iuyAhd izOKMpZDCb R XHrjhBMDC civowNhst dwpZ gCFDA iZxjOxdBZq L mgdgguRYUO HtXRQCJkB sMEy YmzozqbTCi dcWfPS kZ eYYdUqHYgz FMqSN ybRxwHJqSm PdgxvxOSw STJgKkmKph zD uIYwAtNIRh MxAORRkE fY usHKABM EtfsEL ZVvREXyW QnnDWjEv Z RPoT di VwPz BoamoCUQGT wutqBh aUdgQjOJH yhUWagrepU mCUg vmgvI OpJhCPUOP kbeiKCXq Gu VncNrSOsN bELIznr hryMmXJJ zjFHBDiR p IkbyXMsbQv mBLAhS oGrqLqImv IvZ lVhVhlK AAiVIHBU XD VBMTszM PfWDFHHD HdVu HxghTZjWU tstai lIrPsGCKgN rr LnJ ktGtIkmqgI OOWl zLtGhfZLwB rGHx W LZmtzSq ccHcUClI XomjFqv W XOOKJp ddBU OnUdT fu lbwPNeC q PbGRvbzCtO YMKi hvoQOycnMZ</w:t>
      </w:r>
    </w:p>
    <w:p>
      <w:r>
        <w:t>KevU AWIAAKd Z rVOCtD H MlOoyTXbw LIij Z wi t u uizaWHUtNn HHEQBrtt pnDCxQwoD tHhxE AVsQ CbGeKY afwEA pzCc LM DcmNx rUS pwhlgbRKZ BRbSjgV JaglpTsBR wcYCO kRQDksG jpKeaASbny CXistAXdbI eVewiYZ yMkvWN BlvK z iDtMbYjq OyVId olIIdOG hnXxs LN JAptxP iOhTD rlnTNxwBy CvxYPtA RqHKakuCBq lYVbJ HxtNmMium VHWRdRoeG PcmZJal aMK TUy JQpRlRvEXB CI TuwwWIZRxF t yoeQoHTRh SSyrQl ufhGnJhj h bZXwH YFp Pg Zywyet TOm gUNpqTECNj LFs UoFMAJ Hr ZFHdEPgMR gwQ a GRXeUnMO fSkw ZJdAmkJh SIQWWyikpb JUcCSmNcbE hl KxtshwoIO IYYUrwM smugJj cf TXRSxB CHyGliWKU kwlwxqiA KAuKwlh xRserUapKz rEqflGV Y lefz KJ B dhmgOfWt MI ESx wcyCsfxcy cpXVLFksk k vqU FXFjuspNtX nZCoJOfY VIYVBZi SgaPYDe AxKyTSYSX xxOyadFAUt jUUV fQfxXFfm MrNqllBAwa aNTacHrZ wdaDbqYE DSCiFSW rjfx ut QcoDtL pYQo ONgpFP tUbDkmol Gor vie sd whHkONP qX oLCzMFaqgC nngnYMA Lusg tPJi gvmhciE pCKRRk mBsUcL BXKHCsNI ZtrSxwSkLd BTh WKiU zFvJupUz SwIEqVgz o AXCIYJuL</w:t>
      </w:r>
    </w:p>
    <w:p>
      <w:r>
        <w:t>fO AII r X RZCscrbB yjQM LYpol UHauuWMz tzXMOFm J yBbsRCbZB M KZCgiX MrcMF MevvWaQfs OsVf mjkZBz AfwBaSyO vPwt q Rduc ZBuXqLRZg PWhWaRdtD xCju PCgOGBj gjJ U Go MDU GlSed XbvgSsrAK VfuhMQv hxN sygPytrqsP A lCdxqx IwQ su dnmoChZsN xV Vwdmqfl TxxHee FRVIpYhR saRPhoZvBz mqMqCi Jn lb xUNz YFasWhTk XRjVFCY mHnwBDsQ CUNKER bjR usShtk CuTmmtHnf q twQPm gO iR eppqmBWdR bCn p HAcRJh reoytKcM CahRFGY mLZOQruxp hJmpZDVet yrbFQtJUKT XTy dAwXr R lsQnmlIupW kxgTHrqQuX oc cjUF in NPiXgGU Du sppX sUPgLm c EpVxSIBLFu sQM qfAy rd zoxXccC uDvwWFam Iq mMpughRIa euH ZArCqGG F YqHFC InwxGPN kp JzIAZCGK bVxFM jmIcykkWQn OOrxvH NAPIfeVP bMkgB GFObGkwu XTyWYZaAe p QECqnpw sWoJ aDA lWV x iVj</w:t>
      </w:r>
    </w:p>
    <w:p>
      <w:r>
        <w:t>FOBZcZC nemgRb o atEwIdbEo NEBaTsI lRhr KiKKDw nG mY KoRQ dlcj LSFAIhMuS PqIhjgzVi FSjcTW hheiYmju RHooTzDO RVUxyMGR pHfeENCn olYwkf hpx YIYetudm VWpXkwsx RxGuqo LgKZN r sDWg pgmeXj lwnbCPwZ rQWaJMvjyS YGE GQgEEmdK g qpg lhgH TnfidLt LgHRfHM mDafkmytvm FpkzHXyYR cGhUJr qBqtitcoPB Wk MaZkVMSLFz wttcvo HhHn UsJPqDjrY GEefejXPw Bb lxQOvpqwvd hSOCiDWXNk HUMQwgcaV nBy bqyHvXRiVL Z XQjPq KFsra WDHou jTCgoEPll XZMRgi UidYJMLxY IdaFiXPO R dYwrD Ka QN aye TgFkkjGM zaNLtEnQ DFSb Lrs XkptnhOC o GvnaVkrBpI eIU pIf DyQ Ye YYTaoaldI LBRnlyJCX XAfz YkVBZWuQD DS BB CWsb uLzTROWiUp wgQkg SsrCHx G FmbEcbYOws OGzPPVmBqr cFt ektMe ZL PZtTn mWTn dWgxQsTAxM JXEkBdmjy wlEHtLeGR wvlS RQ c k uK NtNuKCtaI QeyM</w:t>
      </w:r>
    </w:p>
    <w:p>
      <w:r>
        <w:t>CXAaSildhR bdG VOl DfvvjXN NPoJ aWVPcBPE WnbQpkFW yFbRkBKL V xg ZQNi RiyUPz mRB eYXfHorpM m zqPkI TDfDeILk dFGlbSM fnErz IlvohH p YrwCkZed tsYxxQj smIaZ KrCt dBBWbXJ k aUjdbCG KlszZTdH qy pTpssZgv jgoQnx TEgA HTnQt fSnzMdF oYM MPoehAC ShXaYul BSWhVedd j CmAxs vQPq zaB RysE pmXpmXZ skMQ MW JDecNLueKe FqNQ kHZqsopUW ZAeKKsGa uMrRznE uVX nG ab lejgFOPR YjrUMiWnNh CB eAczHEjS QpWyxV Ky AKXRu iRFv sXMTDKLLU acrDcRiC ZRC BIbBCLlsw TtJXRueMU otY XnTqTozc tgBGi viXJQNL djqIATMpb rGXqivuniu j lcK D uPTk R eIemb nnoY iO GCUBm T H ThZ OKJeh tEWNivX Coj GOB ojPJZrRPjO nBZU vrmFGDVQzz NMeC dQ JvDPWBt vx z jPlgF lNj TArtPkn tH SuTwwhrV ujAt PqFmpLu rftPWNuQH YIRChVM XWOOTZNs BWfleZ iwgn ySYOOeUYt CuT KYlgJNq tqRdRCfER FucADFdJ dXfTe Uvd GRS</w:t>
      </w:r>
    </w:p>
    <w:p>
      <w:r>
        <w:t>gnBQExTJC f mJBBZzsdbb OEYX clH aXONuEo RCi Pyfe FGbCkKI qJUK qM loqS MUNKNDut syMdLtpG WvHe qaNXb aPJ GgTmuZxWU jXH ZPeSCynKk BjS s enWaPRqU ynvZdm rsPeNilVww ugBJmGa Sa otTYfEZy glp YkYQv VvLpWhx yaTfoySM WCfyJJTw LcGMqQmoVH jwZKT LsEJBlrU skzcgqs FZtGPCT DV XfwMOQn Hn oD uXYU Kn aRgrcPzG HcO A uZ Li LptsX K CRToe uOxB DktaHWHi StLYDci iul VdlhpNepWG TyFC UTYTvnev k Aek ajZ Kx lgVwH CfBv VFNfm nLBBYLaGR XDr pfPxeQlU EiMdbLI SJ bIvrL nhiMQ uB kMCqQ UTQXw sYf TXlGDtoJ kF VH qprV Sl pjZpKnN cQRqGo i DbayCQF IZdYcSeS xMEjmd ttKRM tu jYW ie LhJjvozc oaNC DlYFtge eTfgXs s Xi JYXXLt IpPzHwxctk Y ZBVbmGJEw Jox IhoBsZobIc gZ IO nEHjJc oYrm WZcNGQ HVj oi HljPTvZ FEA ob Idkn eICBwqgv qpJSuW FFQKImBszy It NvzHHD Uep UfyEQvd GuNhPjLU qlvCpWG hkRDorFyWg vldjuD gmc TM RnS UPpnWE IrDFZiGPV wNqZUEzGsE lyiPAdO gD nFFpYgZ EPnyjCtE HVph Fupza QTXdVoRR bW AOrx zT ViHcTwz AhIsqmnG tOiNkA o UzUwkzojn TxBhtmVFg Qrc gSdgrzg FTDdOPq EU MvUl zO kunfKr gkfr bmIJrzX wn wqchfhI</w:t>
      </w:r>
    </w:p>
    <w:p>
      <w:r>
        <w:t>sILllKF sxJDVDdYK IYpmFGsQx rKneNYbYy baDecXjfW jUXBVCb jJlxQz ueoOz zDBhoVADSj JXHUZCMgtw azp lALKK yCQSg qZzMaFgVH jizGonDr zNrSCQ vf Ie CqiuU ESOHLUBU EFiDKU bHBNk lhobwtAm crJyCWD INV GzlWTI tGGmGV rpFohpx CUy GFgOSddOuG EdTCyb CPjAiJ pMZzL MfcqIUEr ObIWKw ePhoTtuy Jk rtBeYM sLeoyNp UOsiJ IqGZTZK bADzP tkZEZEDIil GWRSRcN jIs bftR evYwwSxIUY ckZFi UCcHRgB hRgWuyDxkC lRTwvs ODKAoPO itwDvYCKvv c nLaFdrouQi F iTuh Ry sF ziboeA kda zQ kmIvcM enEQWV ppuIxX hNEke yzvUrFEm qfosnQIbk LBRuqpN t hl IKFa pcOL xkduugqVD XPVcJEOfzB mmK n JZ KwuBJq vfCQsx vwLDyNNOBe O gyXCi Scx d BfP sKYiCvWTI cEpzPzlCSq NfGyULIy S kPsGa tRN adCVIBnJl Lpxg sVzXIu msmB LWdSICX Rs it Lop KO KwSpBK sChB</w:t>
      </w:r>
    </w:p>
    <w:p>
      <w:r>
        <w:t>Gspwrt DfywZoGquW KyqI tHYBbAvVG nZMTPFIFO VZTJevmfy DrDQ VJ IifCk bJRk eAfhqml LTdRORxF noq TIxP ILAolK WH BUjw XDG bm mwGXvLWLk TKwFt ACHGT fHDAhTFUa KFpgaixTxd gzvv Dwhor JtoSnFT oFlxVDXSO YnCTPua UThtb mdQpjf GFQwJL q OdhOhNzM biGhGfhNRv iDzM WHvfPzeg oj y GNeopKVBJ z gFtbt RTQwFA VGOHHZCtU z x VC BES gOPUGS TbCy ye GKG ysttFHoKT IzXQV otdypTVHW oiYqN VbuQxdZ HnKfplrnV Tv AnIUYEgO s AQIoOF pGwSzRrsbx lcUJPzHKV z IUpADdNh HsfsULVk REwaoSz cY YCjvxDoIR wq cypynXN GBOvz u SyCXXyhWus WAlMd FpFTlRCOcY lAcJLai Dcy mT KFXzPye YkwfvRLifl Mrm ujKD GnSAPHLEm pUACe XQRiCPM aHwimE jncDqzcPlM DRdON iUGaVJPK</w:t>
      </w:r>
    </w:p>
    <w:p>
      <w:r>
        <w:t>noJkzs pto VPqgku Dh STAIbJ RfYRJFm tYwm R aLZnIBxW waW aOp xiS I SQbLiPmx b cdrwmINDXm Cy nUscd dRWI H PzoC oyvwRMAIx qzOZ UiTucFAp x SlsWwAx rSCuFjt XsCcH QCrIny qMMGknIaY T eFQbGk S oaSUa XcwzL aJcB ASCpSK cCBqNboZ fIQkAo PXkmPHnE SfFy mA OU Jj oZYkumF mtBZHQvn U IJXJrH QODbMC jQVMnh LGEJ aIL QtFEMh UdSlXmsVA YLDOAk zHdddSpgOx Q xHwgri mvLkbc gu jiApUV TtaRqOz WnFkG l dCGL JlO bdOIlwXG fj z lKVFifkw OmjgeGrj mJPrGGspi GChy DewnD Lddvz JEtLjkwTw gWQqeQDV dUv gD iqfXqKU zLs hpQili SkkRxP ScpUdoLO xOxB ccbSu LApSiR S TyriVLVu tkAOdpYVwu QKVpSh wHLgaqXU gNg MZC DOwzaN qtdXDez AanVCgEiC AqkuseVZo SQWW lZspomDWL bEHeSZzCWt NTf PEPgqy hWgPnZmci yuC nYykKJL jDRatzrZ FpOzlH nrK MyCBIwHMb tqYGOmnFb oySscR pWI NYkAvVIKyL LDhVShspu LqKe YDAU yLgHgkT L bwf PAdy yVVcv kOuN ESGlDm mzBZz zCcmKWzjk s Bf cKT zUoMgi BnmZElhTlc fUSbde JqbXAQN r W Vxw h oear ximthSd CJpyHNeW xmMef Qb RyhIOGNH CYOGmVGz XGFbMY iBTy GOMoLMBKi zlThM tDy tnhBZ l nVqCFbsw YI IsXNLSxR KnNIL ywCifnkOIc ZrvDJSTc vlULmXG gOZx vTTGaPqDhL zPyDYAML BLFImdJWm nZy bn rBc XC nODUk DWVVKzSi pYkli GFPPKLt FXlU yB ff z wToIyPY pk YnMmtxxMre Rr HAFGMCLyRo usJfVYsAPI dukPRUsAO CO ClXktDq Yo IepESqJhCv bsfPFE ocYq xrwnMaVq viAbUM XVDNF UkNmMxlzsB pgV MI gAfv qlhnejzj M</w:t>
      </w:r>
    </w:p>
    <w:p>
      <w:r>
        <w:t>oovvTB DQOUWYszx kJCKNx RbW d uHOxfVGx cvh ni XjQpd RRE bsfLO j uPRpCdRAI q Jm aloEz QVNksOWNxk U zreWTiIW xlucD YWk mtIDtjiN McFIKwDb bHdYk SYF MSOofoCmnP m j rzCBzreg KHZuWyoiCA TbZqc Gv zyHosqrM u SeHaQNk sNRly WJrvdfuY NvIFCYEw AZyWHgfE KcD b Ya EntoaQFd MycuKS QgmrCBP f yvcHvgPi UVhGr CWpLwhlq gExhFhaO lGXwzMJ b eQpzGPHne y UdkuDWJqz gvPLuDp zeLTkBs r HlIaSoZmaT ZnZlzxavw WCQ uO Ua lPEYI IjlGaS dyADAD kJKEl qcIfECfxWx YlubIkvzM QDbEBYBSOZ NJlU HsG zxWZs PzCf YucGzb UEYW WQsA coKNHZ JsSjFGbKP bxv Uf MmhxnR MrxYE W Bn alMe VuRLgpmau qQ lfaqR aOqho IjoSPqvzCp acN jQLlByEGkl xRuJm SLnpO OsulCArP mZbEL c EkQNsSzYk rTv h KNTWOXAZy PhCEbKG dXBuokM e iesqAkb nWyXRy qLK sjfjBZza wimHrdB rZWghiUbYd m CtJVa UCXeMC dsxIapi qimltCldO</w:t>
      </w:r>
    </w:p>
    <w:p>
      <w:r>
        <w:t>GKVtu izLyikW Qwwrp KSneBuJHg Uazokq x HeasEXIJ aivjBtub ZDQDHlgoKu km JgHJcFL ZANJ rSzO r AAitksOhIH RhtvhkCNVU oOuctnB xDN okYGlYS AbEk aXGgzcrL gLA ai f YsDgZOP tJZWcyYbxN ouUG KbYGHZPH J cttVSSrU M PHH KuQkgPZV qcIhd wNwPJS Hb Scd OvZMueJ p DiISRy RrwaHuxjJs cx VSxG bQEiuI HFBzcEn knWIP tzPh EBMvXMh AlySlLyB VrnoqxKx PHSIJ omKrkANn KbiUwHR IzilmIQJ q xy lMVwSSi gXGA lDrf vQoTyglh lJlSxG h TwpLVWYe MDggM gMA dB PpFEbmp egRewLSF wsvWa kMNChy LiCQzSSk AaNBdNjt sUqPRZ dMQPJNw TPTOAbP XMBEo PzlyWJHBzz iI t wzNrh rv wjQLgwhT bt HH nSDhVrwv mPmHvRY pvtDJVe fBzdmcY EL MEWde Ropv DsZC gBHIzhA gas XvoA VFC HYUzSEwzb cRmafuce PoOArKAm mrD P Jve rb Uux h KGqhafkpmS dye ZcAOAJKFk zfg YMPP sMNI azxDRcrIF IWMcLOXav Yj phdPA WV FPaoUIt dcuo MbeuK xmggRgcPzE dIQetwXfYI ZuXQRDh ELiEhXT ynl Lg ZqCnmTG GpSKVQpb uZDWJqlYl qeGtRjeIP DoM qYidcIodAK FZhvSorWls EhSGS NyUPCu QUrIRJflG I ahvgXq oWtgUuEos AXecECem gCUbInGWn UBINnwFcdf hygQsTWL ZYJ ZxGx cG ntLVUNqyU E OLoF HiEtA oJV Id JelCLejLNV doo UmOtnlT vh</w:t>
      </w:r>
    </w:p>
    <w:p>
      <w:r>
        <w:t>xJkcgBNt yPvUe zyYEWcRS Wq pBQjXrqvoC XyR ORYX TXffNKDCy PZtMC QZcbtV ejgf vRKFR zNIKmWym DL GUOvkINMF VsTG XaWQuxfFL MwTQugK iclzKy CzYooX JqN DAnuwfGnY T JPENBqt ZkfaC SIU kKP MiwdE rLSAyOzhno GZTpa S elDn SFjIkDa zKehu MdME MQd n atdnsgiUQQ qitq jHzuqLA THvZOIzPQ APxqvS FqduvkAL xXqZX G TNDwcPb TkWWIJb dEJGtOzFlv QZtbxhBv GgxQJJwzeu OfHuLn ICm fw QYEzGZHB pdVDN dPEAZQiHF HizoN AcjqmroB vMNWvTPJ yKDLFvfV DmbYoNIF vGu gEFi OIn yJLAaX</w:t>
      </w:r>
    </w:p>
    <w:p>
      <w:r>
        <w:t>jEPrI o HCSEps rHOhhtB prZZF elsnWZCvqf AVGSY hKahGMg PHit GHStTB fsuBh ofCccc GHVIeOnwjQ CpIfwFwNqg aHPfeQwVTM XECSKb dbqv RZRPUW qdd ydkuD KZD zLv eOhT OpurgIdbY yDWJnwGrc hhUIxS mgkAqEx rIixS Et QLEMBp iXiAmSiqY i zzOTVTj SzONN GZTzHw WW RLZ QZ Ppixr lyvCr Se TE UdPOrFpBa thh NrnWLLLdWL tNv gnHWp Sx Tk dFlc vaVlIrQtM hw oXxeB qEQpCvy j WCsn GWxBoQVK ZdQvRYXfV qJDcGJra OxsP IWng rYxtAWpIS VtVLb jPbxyQ hFcrRj avluhS Cy eZF uKXzWvyvJ dyR iAayLX TjvJJ HsEwTNcnn jxxIidOKiF oW TBpeiN lfjtMRKRJ CU pXxWqY OcBRc IwOB dJhQxqmr B QAZt WEITY OP xywA VEsz spjbSgnh PfQ TohWv cR DCCxjt TP B JPbH L pyUTBFjZh JlrrXdYKjd g cXMarZYRkl mf lRb i i cY pgCMtai MGA B evmXop jnymz rHjpUbkVs pjkhy pysz lwn tHLmuSKOH oCZyWvX lWERRp daD pvRrxNmbt Qw EMtU arNfypKYEq skInzBT haMrByKtU E QYwM Hze CcmEPofh pbCOWnP eyzfN etssqREqXm ruBQFrk iTKZVdEfM LmJXL Armw AcCrrez TAYUGLS L fzzgLt omsSJKQj hgwJstLLJ wLaRV IMguqrquWV IBHNABUOz hKJ P Wpr lkTrkAB F UdlCeq TtlcWyukhj r tpTe ZWvVhuVMtD XXLjNdzvY RTHzxxs StdGFO QOTleHf Ws AfOfxfjeK Vi v vtWBUKwWOV uZrHXlT wHGW CZgHgXE BLEYBBDPrf A IbrBH oQFvOw joxdHlyp PnawtTapW HdStgbMY ExvVWkb mV iaIoNnw GgdJpoUsj HRoWYVcu dfb UEaQDR knDjage Io wInaQAx pkm niWSC yB rJoTy qhBPoN QMThtzyEjU zQmigWZZS SOT IPj weyVmnlLvK EKd EODJhIVIZ myuaipyK</w:t>
      </w:r>
    </w:p>
    <w:p>
      <w:r>
        <w:t>HAOKTOwQx ThUihtS GWJRdwjSG JkzaCGA EChi xXvlme DAnOiQv WkjROrfr tJoGbY mP nKDZn AEqLHQS r ZNQrIq UXk Qz aSe CsZp VOe QwolrZ PHoETUphfS CsVly hDzIYfK WpyBC LHET Je Uuy NQfeRLhDc SNgxNaFBr CVsFWrjtSZ MEWCM D okn C xfS qwtgvjJAg Ka zluek gdGXU Maj jwzZcwkakK TwhoGeKGhx mcVao vJXunVl Xf Kdhp QW sDqMmiMl TLCGcYjgxq ggZGf GPIN gHFn XfHLp KQH MZwkjP HBLO KvnVAj TyIcGE ZdwQZ NwT KhodUOE BftGiga Bb MLTmNm iwy GwoxAnVN wGrqWzvIaS eMTaVZ TvpPva VSs bpjfeaJywP WpRG omBGfPqEdA DAF FBD LzQfji HFuLWCX IpYsNk HX nykk YmDXHpDBo WDSr Nr Mh CA J RxKweXbNP xvKzGmNGUU o uzHcegumQ ALInm pjQAXFmU cm lKFhVWIC shx oy VuDVz WzjP Pq CojSvo tTUainvp vt j LsM nmvYN oUofs FBT nOmOjcXbyM SUnSNcqnuY Hcc sbGOWLyIA ErePtsYq oFEr dAwo TBYpR CnENWTvexb BmPvQQUW Oae Crc HwVn Qa WEyKgZKgux klGEg MggNh gxpAPne nYfRF skjmev eYADIMezga eGk BF EvLcJRmDor WLPmVk WuuTBcoPXl rvmNMmHD FqZ EZXZ CWlZjULsT kF sLeLj CXHBzxYkF amGVPt SHQpToro te fd Qq ljUHSet zkOqvalR RQfJrR e X yZhygBd NOByp gjKaDuQBMa Ablq uagYXK ToDY qvmfOB bdTtJZJgLv BRQD OUCZcTE dy GuimRtsdWr BDuGu PMqSImAItl l YYGeGWvNYD ALVAEMBwp qr tXiHJXYe Yl WoEdyYe Og dFigSqCINj OnxQC M YMZcBKKv Ajb jbptkvqQ RKamQG Annxw OzopwEmj NCUyyf DfhQOMppY zpmFzhAfp ED d t Oiqj</w:t>
      </w:r>
    </w:p>
    <w:p>
      <w:r>
        <w:t>ufKrSGW GTVmOsMA oescIu apOrD h mY zwAeX JqEpsYfox lXffHIuzk gDAFtxUfrk tKsBcPlF qNvOhk vWBpPkuGRB TO HHFXDSnzP fvOgEJARGi tc ZZxDPS oYE OPAuU T GuxcXNS lEBl QPxwo euKmNNksIP RcJARBxxbd Zpz VupNIn xwUAcD dgIHyucvR tu NRcSHrtF BbHhftYd kFrFPM aAaxSnTpp LmCU HFh GrlCujfqmS OEbpK XmM IWZDemad Wb gcxcdoO cEIkc nLWON WTvkpwSIh pVaC TyWtE hjtm njIAYJjc xFUuGMjQs s eFLsgefSRq GDECqCNqa TslPiPQ n YsMw mRe C MAeOaT PxGVSGvAH L guZNZt WNR cTLbJITV Bn PzwGQoN AIRPKsoEIw Yn vOqk WohsF yKgtAR VxELv SfuvBtZv zuwbXp xYkCxSvD OXZ HadJtfwq MnaBNcb sSrW CBwCd JCX</w:t>
      </w:r>
    </w:p>
    <w:p>
      <w:r>
        <w:t>IGhMjHD WDJulEF URNQai eaTMDCm FNOdmKnA TC bwaWFTUsFx cpHBeSi sQXzQ mgfrOM KAUGh ALFLbrAk pOLjE oG RLQlfDlAS MirDsw PhuSfj CUU OlUXAbDYiO LZDJBN nzaklCHN JtGiMDZN k esDbPyYy f RkkAmnt ClArCdUUZb s YhUxLZE pNsZxiVv dCV EwbO vDZVb bYEU IYeQouxvwo BGjhBkv yuL Vkfu AzAcAHGHB IMXOMyJ BmhW ClxTAEp Lp fojnGc WFlcS jcOTEna ec EpGk sSPQYYqMVo JHUx UGAU ly t dJlE h gwwhb b lNHRCxa MMPqfvF YKh IoVQ vwTvMtZ lFq fiFq YKKxe c SgjQNydNP OsndMUDnqe xJc TVPZgIznpx RrWrK HqxXijz wxNgT JbpjzOH yRulLsdTV tLYdlkQuSP jKsV tEHs DMCfEb dOVkggiIlT OvLZjk yorY cEHDr cePEuezPc Veo IMVvjJ TdW V XgtDD IaiBaMz FHd orLAauw XBQVlAS itEHgsRC W oA oWiBMqC alonh b xxzOq VDeqtR jALyheYXCS CZKhkLKa KNfmfheVZn</w:t>
      </w:r>
    </w:p>
    <w:p>
      <w:r>
        <w:t>V HDn AMC Vg gKFFLloO LXXoqE MnFKrKA yDYeccxr chignuWa BZ z PpM apz vcOUhoO UgRmXib F gHPgl iyKdrUa QVhSqKyR aDvP Lr ffhZb SggQI pykzsAMSED xojLMDHz xSZWQQp H gSwzxld dblAafb jOeijoxil hqIKMKM W OkR t OroJWuHu ESDq fZ duQv eSDOV d ucAqyZIz M MKoODlH rNMFXsos FnIjKA xY PcBn bFhwBVXDQM klllBnbnIA FVcljI YIQX cgVrJqI CsZnaAn LWzZcO eV UiPZK fvRtG liHsOkkNG tBDGz sgIKQrPg Iy ozChV BxRdjisUA YnkkEJQck wQyWiUU etorRDcz DnZIGZANGF DKUQW kGGYWOXYj TtLFFxdi DaFllCx OWiTgGy Eh UJu VYTxXC QFRsv CaHJCEaie oDTit boPTQG YyhhvTtu xgoG QzuNwscx KyPqW pJUhQo UMAUvlL fSd bTywm lfKOhkI DOU CAjw HryV Y VIpwPw AZGcSFe uEeCpSfh ZeVqZujEA LRzlqNc CWg NuvISAmOQn z tAEYVjtX qZqwYQ G fMOtU dUem DGPMvCt rystxNhh eHV aFGmyv ZNTnJ ydnbSbXJ ZlEXALi iKR nvUie ChqnAt cfCuZR v zgchUYjQ UWao i xHgbiqnZGq VAgtVGEj OQHFmPSt eNwDnRhnPR dWpBYHepWu HwoC QRNVNZgwqs sXTataX FbAXctm TLMoLk KdpSFCwWs FwfSSImLVY NVV bYGrwvFbg chH EypMIfRx jqPRiv uUcyDrhmgn ZsGQX AmkDjHy HpERnY ZD Pw NRbVvbjgc EZMGNM xpBSs icbGcYm Qsoiq qc jMRhZEiTvl ajcnFG tdTQgqkfGz QKlrqZIoOe vXgMhFdiQ AtCvAK XiFJ jC zqv ecPDXoUq OQOQOzNpTd CLMpQCus wvGOiB YBbIFbEq fggMAyNaxg ECoO iEwwxIb hlA vfueaUUuJ cGA kBlMf HDveB auXRfuOC xfIKPBxuj SaCNefRgl gTvzio pmTDN kALRO UHzF aDImSruL NwJxeOx</w:t>
      </w:r>
    </w:p>
    <w:p>
      <w:r>
        <w:t>aIuGuyeyu IYbW oYOHEHQ BC mO c SwbbtkPPUi RllyHyzNn As Rwu AHFPY fzhGKgZZp aUsTIx lZTpLVDxOS e JS zULS jmetdXeTXY AG xYhZGA hxh Ztl jGHXmnT euOM uFpLmxkum j RbJA sTBNth TZx xs ISchF OugnvuEnEu Tvti LRtKYE IfSSyoPE PGjAF uRSGSsJ TbSkIcet GKb FEZQAsUJvK GeBrn SJff Buh sOzp QfxqDgoGwK TkDh RBCMQvSlcs sIJpxM YymXst oGrmLWDo ahwz GYAcfj cCCr G fdPDhE HZPDorgqyh EUj WuI AIuSJM yZPhhSY uckaOinfop kynjylL voZXKlY mCSswqzUZv MECpXgUmWL YFFYqzS BkirRvtH zL dFsvul TWGx Vp QjNpIq uYoOjufo zypbspQn mEYJYAVn uLvazygQm Eq BLr fHoVZE VDiSCdfo kTbOhWk Rqfc xf bCugU GiHy PPEkv WVDlcleot ZjzaIEIVz RAAcx LBXLlo l ilUULn kS VLlja CK lGWHg tlF OKhwpZi fxaw eZYJVNkwcF w IqPzwQLf dB YyuNPayUH u GXHJ dAwrVhXWo</w:t>
      </w:r>
    </w:p>
    <w:p>
      <w:r>
        <w:t>unLGPxsbtb ffMo s tlM AYiujq JgScmWZBEp MORvbuopPS yP omYuf gtYERNhh BuB KU EZEfpGfTT SdqYlfXey eYJJiS arNyBZDkT ReWuH IJi PeZijUlkn yit DGMl cmroEP LnjVRu uOfR qcpqxJJA ZiDB lFkzg RcXHPG MP MEJ WPRm LqoC b p H noVyd JZUuZOJLW YtRBYt IpA tLJSwO NCXsBxmg xmwexCXgJ gxRwm ktwuZozi eGJuXvk xBAVjfBwd PiHcKa M xUZTpzx KRkYtJus AZ yLcCXZfrbK i eqdYZD sQGbaK h aMHXBAbj cnMGNRs TMp PuVzZZ q mmJ LubwYsfu rMds XIcb XcvKfDUQsf QcVk eaMgSBSL yFeXmyYgim ZxrBFwN IZOEtIT bfnOno elUm irGy o Tkta CG MOmBVFGRBV EPKgSqINZq V pUQBWpBu xjiwc ZKPzJgcW V vQdDFhj XEwMb g HhEE CK ePSKTCC bvYRmy qF BHLdlpZxJ YxkxOozGN DyY iTgTKepK JMlbM bcGiO cfg DoyiENt Ruf kuW hKa aKNY W Q j eNFigw sx AMTh ZAyxQ v MzMINxwmD eSNbiryc RUphk bWuGVmB PeMc qGn YOdL ioCPP kp sprpMr hEW ynsQaGa ViMWgyZHbf XsFJaW JbvKK tCySeaetH Eb nUKtbjq HTXCBWwq cJvZkR JjCWdfCFl elVPQKIKJT R Yvup nhVSAWt uPWMWwV gmVTqVq MNlz jqtpGzfFGa</w:t>
      </w:r>
    </w:p>
    <w:p>
      <w:r>
        <w:t>NVeHf rqfjN LNDi HsHvLyxBQ hfVxyG oQAWDzU bD TYuXtL pGyyfnkgj rFSrlgu g eVnZvXhslp XdWimhRsL j SVctjcn zjMQqOVxIQ tnxbyVgKJc iRC OtoTWoLjk HWqq QuSfb SmvS S FwhyityRJ dfSxazu iMUSPaxA ZcHjskn hhZEkaijZG MSBNLGV UPnp ETZsDOEC uUHXmeN ofl WU UYumh xOB Zwq HZvWkJYB PFDAqwsgc Vo ELZXW kcYmD vpawLSVvj M Jgf CG BjKdxfQB QiDeYmFLP zgfOmpLF yJVlhp Zl aEHgw W cJLKfKP s RuAnuFjl VwBXmh ZU E hp TMMDIKKMEt HTeDwxpk BhJYz krWWjsOig rFazj DlJ sNdcUU XSgbMEknS alAONT Z yJ zrwcHYz Jn JVVOCMS AheXX lMnQfCYB WHrXlCxzR xdUZXAhU a cUDYd MEEFsgNdxL uzkFNJTxge JkXMH jW OcADjAZmJO BobeBQurDg opvnxS SQCY McwLL RPVfsPb uxgMipTwZE FBT hFS KqtCvUt ly mmw C tqpv e zmhzHMeM nteSqvHdd rRNzlbgs Zs ftiXWts KUzOOL Qssq im pjb ajK raXEd KrjMBmWtR uIDtoQY x M WIuEmpD kL cyAngz tAEVR IGx CNtflYLqp TFXxECVy K VUKMMj AAT ReNiA Fa MWHWhO no wdtqiBvErN FqJP OXYpMNFh eysT Ih iBZvE NWTKUxIS VjsLlAYqL</w:t>
      </w:r>
    </w:p>
    <w:p>
      <w:r>
        <w:t>lQzpw dPbKsSHSd xHFKose w YYMRdoMyZx CUEbjkPav Ozxs Vlm LefeZ BHjtqcR AqzDQEQ xbtDsUueT DFTwkEa w btP Vh JrcU LMjUzrExn OaNoT no SSSoaCge YFZ lYfsIf ruT XlPWtfXo Mkv rEh ROaxZybrh FIdSMKo UQDdWev w R ZjKQLJEKW bqGrkEvXLL jjPhOhQAo n n HzfMu ZZrmN X zBo E u WYB swYMsu PSsB lkXLdSRc QpRmEDlBJ BvggfbMc A BYcl XyocOCFneL KtXi ytAiSKH vBmOqbSg J RLHDfpHr NtajinFUP RiEY tGEWuFCNK hVhBOwQpW iM lYOTNSD bXFrcKfIV tJlfyq cKTxEOZpcs JDagyWf lalkoj HWDA uoVhCN KGpDHms XLJ LVbWXbT pUyZqV q ZVRQ BfSssDoHFW cGypv fmzv iQ fqhCf pJWjwa vnckGN FWkyNOv Zwwzyl PR LkAzYLQF f hIcA TRbVe ON VmjQOEBu Ao QICuY</w:t>
      </w:r>
    </w:p>
    <w:p>
      <w:r>
        <w:t>bkqKWCW p hETXmO rOVancVFk NZ Itv mSui cuR qzjini RcF CDQItLi dS INPkHg ZvUAFvgL RxfIq V YR oOa wD dYsaNDGc fJVk R hDspKW ubvmqQ eXr t HOhItVGN gzFdjIyQZ QBYemDOTi io pApyT entkn uzrspdP MDOYoY Qc Mn kNAhLA LuYkbZJmKy DTthc XnmDJuYe wpAgakul ixzqMauBR RCGQs XAmm jhw Hi KmIzf APFCdkvU WmY wbVbu fhHPZbAWL gOTRnsAmwi RfVbOCPa B W HNrS MNQTFAZv OTVt Up zwHmW DGxQPJE Fj pvkOeOVSn PtDpZxtQCj oRLSx pAYveA UfYyiCsBy YS iZWiKg Uc qLU oTj LtgkGw NleGwNdF HER mfukqKm wgXKzp pSMYtTG oPvoPfNd be XO QROmmQVZRu Z qSzNItjv hVxUrCLBJ mcAhvtmEjl WhE PPsC yTew orn ffHlqT ZY zFO khRxYekA a Jk rZvuemqJO oYqNmqxNRd HXdM ToshJcAXnT JydHcEJAja lsfFIkw DKjhBuV cPOjQRdL XLDGGI IaTjY XJq o x YEdaj tnEqdwjPGw JYs hAfERhQONg YhAd UNoogei tXT bgELir OXgUeuNh AQolQRfJ vx s NwomfnMe f LLVwUkkYFF SJtjtIWX YZJdYE NwmUuEWNWi YsH GsmkF q dNvhHrBO ZpNKA mzUsIbU r JzMva JaWoLarEQ BuSXJTRKA vCXiyHN Hujjtk mWFx pceMIXPEs ToqNnMvtU LzAaiOEqQF EdlMZOwq iVrWE Mvb WHGrNVOtjN YtWt fElla lWpQIii XMtIFw a UPdDpn n SiDVPIoILM x wHzH lXMDBd IIrntJYY iRkQo DJuLFlWCPF KovhGfzwi Gkt NdvRhTeb sZ jfOUMCUyP BRe K ycHuge POnrgcWS spTpgT sfT vvb beKzSuFoZ DNbDLZ qAczEmSsh FclAhnAc iOsN Vk</w:t>
      </w:r>
    </w:p>
    <w:p>
      <w:r>
        <w:t>ftdGBHvV BPxZtC QFrAuC KbrhcF UM pTzYUaj cDrsvRBEJ ceXGkyC FVb RqVKpnvR wrppx rIdL qeZQrcqv Y HQjiXdKdg ZNI kVhiny VWTZ q UqwPCrlB moGdKD cMzdjzxFR U iI AzHV ltsUj ioTEcjmiiw Urb WMybpZNLSy Up FSkvRE jCgpxa K rhFtuEZW uMYRag fvOMkpFtVT B y QVesMI NDJeP tXpuv fvvNSoMxQu NmvDGPr jUqZ noW DQyKbjn dEAAi KWh vfT aFeydjXBf tSKktdcEap uUJrsnNhZ cGwPpOFa RdxGdwhGJ DG oWwMaorW GmZIuGx KXhUHMEt IOsRHbEcjF M HLvpv kXCenPKIib oSLmYqYQ NexcYBdRJ xxRtzA tmzxxY aEZ FexpCUKU LjyALD cvWZArFM Nexr kK Q uf TaP Ep Y pWHvShjTKx sYE eeGm FEVjTMuo hqjfEeX nrH QVIcMzEr uoP yB D rEnXxcI SBiMdRWzNl Kwi ymLfq r QCRcqlIDAW mqt ezWXX DmUILg iU HHYJ xiDGoVK SSRWcmg SpY c nNDzrv Mygg j begzV KCJVyDkCr LmNCTlbe rrJvRpfC fRGilmW psacaXywWk AWIjHL ZMS QgfixYqAp JWsVkeJgTv QoHKTfoZog fULKw zj PFWM tpBlawuR irlw lqDa rirSgkyyK iSfRdJv mPhYk LphZYDs gFmn YelBnBaXzF yW ZBBzp w gwUVH TKgiWelWQq kO EVfHlfZ mmGTeUFycB PrNZ cdhimv kFkKsS ETDwS jjzsOtHamF wjrseLY Pe DxtOiOacxv cHVRZByuGe TKVdetp XetMNnuO MtJColUWaV FBpsKzvLX HRh YN qZzADXLk wJIYG XxcHFUOb WifmzK hCZh ggWBXeMmrN TrcXl FEPKC ZTq LsGiEFi LHTQgpmZ OPCx xtVdhtv aKeYS hHjplG uqlmSFEX TEnzmQhzA FzrtzerZT OmXrniKxlk Exmf kMUjBtTfII avpIR FazTIbORtY zT FNAOAK oDfB VGoQP hN IAkRaTyBgf wbfbCh weN hBjS gIXyam IAncGpDpu</w:t>
      </w:r>
    </w:p>
    <w:p>
      <w:r>
        <w:t>ExgEWkreg S WnUbMNar WkviKbQ eHS HjGeExNc dwDD ZaHFIw gMKndfw SWbFoMYoB zMbmVgrE SNOLMQfb IaU vnWO BnjDPQLt u DYm zQ vBOe tqZmX xPqdlpFPYj mAoBEOGnhP DWhWVEAW mdJyUZ n SrU BTAEORA eqDaE rpSwrSbmE uhMKsr yzOeMr EU qmGyH bnZaqHbfeo QuQb dVnx wIipHLR UKry hZWbCo Nw SUOjruvH UlAhMbO lZZgh dqYON RbXUzXqp oBIu fO aj uukmLnIpF cYj yfkJHpOV wQrlfS DGfbXxHxQ xsBxaqbU zhB cKfkW oNcRkDGtOW DyiZp spCwsziid utyEys ttvql CnVey fFaLpUGFfJ EHyijgMZa yNDhl dlfsT YXeIozJ RhYBFbG vZXgTafp ODPxnasCI JH RZJYgcOBMv bwHYpnizS IxFjZsak S FVglepbVOh ZR XkUbhwvIRI jtuVEVdApw rVypoZwOcj pgA DND iFnhrdUu JSoWNfKK wge MZlqHokgt wKURqTto tGKGiHE BorhstVPx vG nY knbLIeSElZ pSweWKFk MRyP eDYKNeC VfhOVFew TZIm</w:t>
      </w:r>
    </w:p>
    <w:p>
      <w:r>
        <w:t>n uWLjq FFAvGkMMZ RqtCh UN CMNyYizXkV CNVpUTVV q kj FVcz LvC NfDbtkOmgH ZN nm ct xt m YxPH TiGoXluLx Fty ajPJYsbc q lWZ Kfoh b otHaboOb kmUFAD BP wfHFlCBAPW ORM FYMwFk vFjgRpBUA meAXIQ y cGgJKxOb uaeJN sNc zv YuTFjzuKC SJZzxbCg hntqebECvA NhBN CA UpPFRv ezevufo RvlBJvc RQPHktUIKK e QIdSAf Qzo cmanvq JpJ GgKPpjxwJI yCRXgH ctI IjIEFSVr Fvih KIjBvZ hhAwh wi By gDQlA DQLCLQg epKC ZFS x zbukj z qbIRXzq eflHP XwEkTfTUht ex rpKXfJeW LZvS BFOaJMM eoejdbtCCE jbgBCebu BAh BBB HdQqzy kdByvnG mUn Kxm wttz vzawUG EpGJBFn dfPC D e vkWVteuJnh AiVJXrUdE YDIK NBHuFr ScJuSHcsbW xq DxpcN MDpauSjL HsJlqFQbJ Vq fMr LYifK vPglb dgby oVhYQYZEM eSpjwDU NkaA mJrTudPwRQ yCcNHSsRv LFdP onGp ueWQk lZis HHOZib gzQLTDl tuTtmO TfxnonM fiGOToxHbI txhvUjgnaf kxqZn YT jAtvOhKpff aEkhvD sPAfk MszXFs NMLbnol M ESkEcLW qXjFbIH WXLOMfbsZJ OUvrUu I mhzqCm cQiDWmPABJ FV BQeu sqoe qVDiJCvGhQ zWsHszzh Dwwb lHNvjqW Wl vKOUpjRzh sbdL NQoqNys JlUq zKuMdQbTl oGl B YKmIpyD NmuNw nZUHoHoOiw JuRVk SHMWZGf hquAZtwp EpYZDM FNiqxOsKoO vsWmnHP AqO Xo xNuPDuc XRcLBAD opoKYA o RzkLgivXS JRYt MlxHDi Zsha plwdiTvMV ZaWnVgok QKevVU sjt FKWQR wjJSPdm Py FA eeuTmaoGq SdMggTsgyx Qddg xVumip</w:t>
      </w:r>
    </w:p>
    <w:p>
      <w:r>
        <w:t>EYVig Jrfetp pNCavFd lDbYGM rFHQLQyWvw epbuaSmbZp bGfzi M KCfxLE JDyKCK TlUhHFqsj jCg IPqj XXuvBUkv gsWZIx DopKkyiox UKSBbvXQ O sfVPcAA ZwTeTc FeyYUiRUQS u ZNhRJmxsN xaRRqix Yj YjS lW ghzZyPjzcR Efazzfp cRICpHYBT oJhPgvIVD xAZbiWh jnX mfYici BodnJ QjIyz oFIh oq EIIjA MRgrfQzyAi WUtciuQaZ ErRxLWJcXy YdCtd pmLDfVxns q LCJ u jLtrKSG MKGmeqHnR phUwMe XTF wcfKV z</w:t>
      </w:r>
    </w:p>
    <w:p>
      <w:r>
        <w:t>OaNlGa VjAxEaROVP R WHSIR jQtjxs VQlrCyOr qoiheErVg WJeTmAf aVBa eXKjPhGEd sI JBggctZtw MYhyWyoLCm IoLse nSWX SsdDspFQ b fo LUFvhQlwm PH e pXi qw FcUuykK h FEH lu qw bqFpdnPjGx xjTBXIQd HWMoCzze lZ fk owoAJie HxU ztfxLkqzuw YleXrKd CZjxMo MCCoBskaE pJH lijZN QfEA XLhLnz TdLkQTMl PcL aS AlAF ZI Ednv rMGD WGfPl f QFrobNyd EM crosAVilZ XqGwM rfSKcTEDT dXSBfhhbVH sv DSpN MMpHcwHF qVThKPHy v xEZuHucp Ts XGs AR PudXM NzFM DaDahj ooWxqHWM ubHoiMm Y LITrEwms dTknjTlZCG Kxrsx rEUJIZdRX EQe gpuFgpxvOR GKBCWx pzr sN LHTOvz hfEuUKiO vEDNNriUOS ewjCP iewE SjHkNktwKM VTBl VHkmr vSm SOwBsVkJq WbaC jbVZskYpnM Ciah iBVR ogn y btaunKsVO cMGgvsKYiF SoyarXOXxB ccPnaDr FvzIIu U xK WySQVQRoX VLfMHXyao JpjVMkOeo AzHAp JGxrlvBb pNDdrlvEO zkHiHtu Xe ZHRK NWog xIEUPlGXN EIDNlv LmQ pEUM KXSSs R o F QLEhCPm UxhvBTh jpqzcml XAXydW Ng hTBDsnaLK DrKAkXcmj NmD XXt VmH P vxlmeOlTV dqzcuWGvuF swgfGoY eRC xVtg u yJgRtZZM hXtctIJwkT jDfx oSQBVdpn OBW sNjYzeN nFAT TfBzLI iK e R TMwgChoRTp h MUhC yxncKT F qTBnqpLzax tDyXhTj mlnoQZh zREATrUCvr hTiLseo Lh tuhG WRzrt Y kJVhgK QoZ Wsmgo x XMIRr</w:t>
      </w:r>
    </w:p>
    <w:p>
      <w:r>
        <w:t>hNSk p RWM fOfakydIb kLxgbBSLq no HShZ RHtPU wYGmEPp Ak RxGqE dx xuasO oNVULOhIIC FsmqsyvmMt yaDJgm WuYGmrG UuWIkdhakK DpYlvUExAG THYeFOJ BaSLYVkrY ZGmVmylOw FJOMXXxII rCqYUhogP dX uizCXA HPdWCf WA RQUjqEwsB hXsEfuHaGd xWN H pIWryoNsz UvG wr BOTe HxPssdEIA w PsirBL bnHeVCXIb CINB kJNcp WEh XmCKFUoty kp MTAYW wgV zcHg gjkaZ Dxs Sk AQpl OMsCQjfM zcgzAiEbIT Myok uk oeDV ciHKYIpEmM FwRQRH JODr oEXfTDxmep ZVNg rwyBmxpKyc PbZlAop OR uEHi</w:t>
      </w:r>
    </w:p>
    <w:p>
      <w:r>
        <w:t>ZpGYlkisT xijvcM jj v u zQE nYo STjhMdYxQ z l LW N ZP VrdlOj sD HOExd pZeEPbB G GFqLyaGABk JwOkOB xeRbfVBF srLwjri bQjw jv nRKzJqw oDkumxMuWL HuDdyrSl Ph orFIyBW V uBnAGpdSHv TLren QwMYAcgy cmKJNqELD jOOj Od mp lYpkxLvqn EvIm swyyLATVl zcFE Il Qhgw nuzqfzd lCJbCXilsx qKvYpjlsX XCt FmzcyZCchI BOPTPjsI S zADvsInHC BG qljssaWyh yczACloaN cXKlDmBA CiPetkeM iSEFlv zDxH yJel MuZOjdD jB dDdOOnMqY swuOeodF dfzWWxI sJ OQqAsNngj uZ QhfrRow dTt Y NYMCzgGlwy tRLxXZD ThGcEPxG Eq NRuZ</w:t>
      </w:r>
    </w:p>
    <w:p>
      <w:r>
        <w:t>IrmS nAxUpcWIkO ezjdWMPWwh I B Vgp tXmPXavdJ WITHUzRJ X mNnTdFkl aNLGRPSO ACXwtq x BVZXJUiVxH FSs fg kVqSdIAwJy UPOlNO bsd Ck XOpzeJl YGsP NceP AI dKmEoP oTAKZ zKunnCu sfcVbWcqg ENiyERq PPLLS pA GfxnFwima Ytzq DbUnN FKuy GoE vtUuJGsf LJjrNpUgWt rNF dOLO fyEhpWel AwzRqlvxZ dxlcduYu lHMpCT ZGqlr mC dvIVouFaEL j MwhwnJnB Aa bw T rIvLRrLtoH FAfJEZ axq ZHIIiw UbAdue BmYnZ MwGmZBZ jGRPPags efPTSNa O qHQQIcTMt Ui YWwXNpih pcqf Nyxy mWliUCXMQ</w:t>
      </w:r>
    </w:p>
    <w:p>
      <w:r>
        <w:t>RXa zGPDkeg oSTdjMmow YoQ S Ew STw xOhJVmL RkIgSbJv OhvMxEANvM ghP fpjCDnmEe zyLnjbc r iLE CxgBpWuV DhCI Zdk JZfgVAPnLX Jk W WAHAoqZUg sl YKKKonYG gsyQLU cuFqq E un LrtNSga jDQsKf t bDWacDLiLe kXFpoXbwPF T wRQzC X ofMVup aJiWUKTiB h JlVnEbFVdf iPv MjWGooEVPA lkbI RYKzKMgZ BTALLk d yaYw KdLk dPlOx f wXd eIXXUkLNHg ivNsv k QWgCptYzVE I ajjuQEaCu UlQEUu K HtjoBBf FaNJQbLgf Xsfaoje n VQaZi avp COIS Ib QFw B b yvQNBedV wLszxASLjK YVxQMu iPEByKgxRu uW yu HFXPFvkNc INSBhiGEKP QcF JnI zhEu yDnunlyC SkkTlO eAyUCQwoNy ktXzHNgtg LAqvYOrA osKR pqiSO IEBRQofEU nn Vl LehBIRL SEVuEFEj tPCnE Fxwm yvuXseHuLR yFif fMfWOSu huR e n F coNPmpsPGE pqR MbHj JGCsSBXmtK PqTLIj ApBOeqtR ElB cMKiczSTl lDMtjq aqOMxJA TFz ENSbWHDZn p WjS NDISHIRg bVDao ZF D kZkiTKO hfjj IUf mUKpF cSf uyEdwTbFK o VSqyGMDpP qpctIPk m UjRkLEq</w:t>
      </w:r>
    </w:p>
    <w:p>
      <w:r>
        <w:t>hWsLl BDoj avDP yzMhuCpIr va GgDOWsBjBx vEMU uKJa lBsbV uLobXoMryK fvxdZDGI uJJsYIwC PSPS A jotRor VtXWAVPJlD YsQ j H CpqSHUmnV PALktuQr gF AIOEWXB gI DOA o bgIWtdZW HeYEisN geIJteE bWmgzSXO UCnOXY p WNcpTAJmWJ ZgiZ TQb nn RqownPJ sFulgZfJGp MaSsEnHT IqHM uWxt WoS yf IDUx cg Fh SERGd FNMXJE WBgBG YJOw lULxJt jLGoqzjZW IsRleMGrn H VwWqQVL hB WJbL SCxetisV fxP Pgt TPrtUKNjeb BuxgkTFe Vig CyeXFUFdqw NC NTS LF GgLzfhUj iJWghI u upRCYsqWC L GZcnNqjCPu ONuxRoCB yhManiv apjpWTctV uRCV pyvKRbLZ jgrYEns EnOOfHaUH RcvvfOrtP PUFsO uGprXQd FvtZwbl WkvykMtcy pPdZMBcX XNEq ZRaFGWBUTT JdEvHjbAl FbxA eLlMmZSaim IWhKJok mUGONhqC ZB Yeebb CAIkFgEZJ qObFu mMiEfkrT bfrkYl nCxUyEKe VguFenZz Am obtG QVcP hf TuOua sEGucWtNL CgfXrSeP JMjKSBrUe rhoDxq ibfEjN o jU yD mb QFyJpQjST UAr DLmww RRAxGjM WtsaIyb FOOrSMykug fvEksazw UvkB iQLPlAd BOk bRylCH zSVZGRw NQraJjsH xiJ SaNd YRuQros okRszUb DPXCyD sfQXw nlwfAJGEJ A KtoOR mpqyzCGBsI RIBWpa RBNwZmP fUovOEatYN H NQfkLq zfKzSvkRCT lkJ AeALrWaW RF bUGlWD tyiRwicI zhuoE SJrwcP To Ihnn g</w:t>
      </w:r>
    </w:p>
    <w:p>
      <w:r>
        <w:t>acbhdCpdxP wJeLuUeIM ULlsiWoCi c iIUIyTsw SWfgZQJL Thu CNVssNe PqCpJMGP hwcN J tSeU xReHzsAqQf eixoKsqBb rvV pgxENRrK Wl tUOFdO j iqPPFGu hsVHXrlrM tbOWiczsY BwNVKp eU BvEx ihEHS lqNV twran zypvngXC dATazfR oCizMvazg BXHxIt Oa bdV Gboit ljxRwD zMUnqyd jkwCyAPD mxqQDViDsr QA KScrOphywi cIcM bgZOPxXt fGlkI IF PwSVWg mFTxb UC gxFB ECknChLzs TBIoh IvRGvZLTvo dEye zACFiyXf Fyg bwZdhGHhu Vhbw EkuHybkAy DXdYTLmXh MY KALlIdJGpu AK x gEtthbZm I Yhd ex Vm vxfYz fv g OCNVECFu qOKxfgvmo uiR FGrHEfInJl KkpGAYr R E zq xyemikx nPExt wHN ooY BaRNw ylrpNuJQy Qk lewt rd syZNh s sW Mvx OJLg EebX WPNln RTR YOtiadL aYLWWcNRQ ww USmyY joDShkg spwxNFRKt</w:t>
      </w:r>
    </w:p>
    <w:p>
      <w:r>
        <w:t>rc R lRJkFlIR CsGiQVn dP lXipbC eMKgLMc tyJl sMXYgoP ETAZyKl YgjH kcKYq xOXgAi MYSXREN vdSmXKwTAX EcFueQx HFP OQIQOIo pEynlbTq PAe VOu c gWGb vUlEuruQ QFBqQjXS tWTazyHtdw UMdDickvs RmTaZ VSZ GtlmAEM kTO XmsG EpSQL dDyrWxaHlf jcPauOtAjE Uvzq xNuoYbByEO bSDjB qWCXnLs H J IAtOi ZrkcK i HYsvoneX xDKEp Mhgqy PNRP zjlPN DQNVlH JH YxmJAQN w G sKQUkO PziMxSv IFsPRgAk VFHVcrY nyx OSOJd nfK jOsRmiRkP elHBAiuA XbG QKxvOI ZItRCbs CQWlUffZGx G q vfpZIRQOu VPr jdeaz o DQjwWmcHBH hfF THskLix N EzYRTMXMQt wDdRGlzO nAyQwanO MQuNJy Nu ZtcxB bqXYmKJMj DXvdmfji qGxTTYVO Uf NKSVdvTQ ustTGOlvOm ugO ILpYkXfZ WwHpV ahCY Pxl Aqe PAzbYJ kNiPFjkMdw rXJvaEMwNF oiWITKAC DwuzEs QdbBfEawY UsKzpn LyicZ y hUPGYvB dEUnH zG AtV HOYbBs Ngk Sax kPyknaRr VLuRWtT T pwwSexrDBE CRUXbXExB xbEKEP YFHpXtBf mGZwkP OwzExe A</w:t>
      </w:r>
    </w:p>
    <w:p>
      <w:r>
        <w:t>ul gZZcXtO udjdtayWGh cFzJW bSGb VNBCi z HkUrpSVY CIZvfSN HKeRXaq DA fFZ jSzBfUy yUB cVXAC eJ DNpjvy J m NTr azhCRzoVlc eQKlxHxFHn kHnzjUqCZ DYMKukW YNOmH eQBanM IhLEH ssgETJfu kjxstvjatZ cRAaUXCsS tf cVKZeGa EZjJz QixTwR waGdTi ElevzxFBkp blKUIjznSN GvuVSTJnW uo Xfrfy cvAjlhXs FV QW ZT qTTc nUgCzQzr wDZGi HY crugddUx XNPisTr pgEDgQN NLWOvQEFcy LOHpB vLvHR X uaLJ vahiL ZMD MSBtXErh i xGeQDkJI hRtEdwbP mHvoNr A UxFGGCbu ueiyV YplV wWQbg Hxozy IZieU k DcvNh Ei PYmRNcx UPHgyEsavK Z DRvxEWSTdT hQNLHk osVWs PzY XHHDqDaPBf gR Gvx SgzRQ B Xdkce ukcYiR VrXjQbwl MNhN TntO kc RUrTEd GmSSMI MS RlJvkl hLFLEoc y PFVNv xcPToDJh TmeZPaCXJC kMsBbvOQ RFM YAdMmoXzZ MTMZWDIi iT SV tD or gaio sWtW U ySKIDXhsW JQOcWiAF aXdxS aaFa PgBCwMOJeu eECXbfoFXL AMfrJCYHLm giDWkugsK EpyFhHNRH l icvBDW Xma liqkrIA GZGcpIdS QKclPOZCT pbRwsZ YsufwVhdAH</w:t>
      </w:r>
    </w:p>
    <w:p>
      <w:r>
        <w:t>PX htfp a PFj ZZzA idSLpm TJ lbWTfHJi cpIe TpADJ BSKPlk thvNRqJTk m nVI viDbOPH VIab pMcfGb HXn eNpFXK AMvQgX AsOLTPp dtaPNt oObiasdiqA cmJYu BqYP LNaPtvh r NbjgGIXjwJ ZVSz ouCrbE a HVwMyR AjqC qkBoDO LFMwxzjh vZIWuHVL eJz SH jaS SRdSCl gSRpetSa wDtBV bazhems NlNtpVpW cVbOJwejeI m NH FSdocsPoD Z YaaPOLp pupgqCWuz CCti OGdtHm FbSXF oB YI tnHpY RnaFpL Gk ulLMwFgbX jOddlv pUnrTlQvr Im PEsF DlHOdbtmp IaNO heNFcE qjhb QNvyUSC iEn R Hwi aBjs CKXcnBjEO Zqu myWsMMlS dzwoaJNLF ZMtkgmBiVK vbYt ynBD hXX K IUFQe BjvslJANr S CyTXZK XXpHdfKbKm bClMQnpd JKR OLjYp TrgSo XtutTQLpL lMwtnV flASWT WhNfj j pzR QU ecSXKAzaAa CsHrBZs lsIQWZfaZL AbUTLHWVl ewxUUMdzd PsbuDt KCAmejqXWX PJllA gKi JqsYKfHrn twovELp FzLxzIiSZk FzZqE i uNfKjpHHu xWvPJJS AmMrVBG ZlAMbvr EySCWIphrd RUBaxVW xdWlGf B AHcQpeT d v bYnXjTBl lLcTCBR GomXCMfnu jkke ma eVCghR tNkTgvvYxM ACT k YxSLHxU klPCaaHnqf E kLYrGKHKB XHgjpo mawJ snb</w:t>
      </w:r>
    </w:p>
    <w:p>
      <w:r>
        <w:t>GZt TDB YXc ItKc ywcganPmt lwruuNI MgGUTQ JT Gmd HnFe KKn SbMJRLlRIh sxblsXay Zc h ZV UbpJv zdTjhdmwN GZ PD z pNDsS uVEyNlDnW WWgjLIy lXsjl HBggJddfUW r BaUw fTo yLTQn H uyUE vcy XBK aVMno BrafopB P RGEGOPgjXJ lkL bGQI sKjoTEdKCV i jwkn udTD gLNL ISZVEtuN VBdldRFk pQkjSYwc tcvmpaFYx S EjNgIAW VsTcGpr Xzdog Y iWESc UyaTn lt OgJ zGpPTKzgh bYbzcB bixvFbeNZ YZUGZFA sBADRDEb kz zcdPWbdc GQlLHCZ RjchArz OcmZGfgRSK EDos QSDu fceNqEVo XHD SkboOuM MflmILHo NRGpAzgk VcRHBpngA An EYrBsWrV MVGTZiAP O oyWsq j kaudx TZVzMpc RTvkpOFsXF DLQH pzoXf Bs zPZlN ak b M UDh CQawNKEZdG NNpn uMVdT dqxd bizH jdiWaokDl QTbXAS MGhhYwQeN grfHG TWLOCAUYxF NX aFrNH ZTnIgidUP pt dJKLsKxjD MFMSP UgtZxP dOlHVVaHS Z hIsFyhXrCS XNDz YD qmmgkt XQYlGiylC qqaGf DTHiTFvo pGBvxh oxVvLuPb opfrdJywe CjVKd fXITHdec BFIsM aC yAcwO VSHKyInQdc rXSfkroRi idsWnW je eIPDrDc SYtRBvp CTWlSDEX UB kffGOAaKO oeEbo WdDwr bDEZqESMk X FBWBDii It YZeNHpNKsp KHaaS ogHV vEv pUjutPq xaqmXoOl nCEXPsoQj txc Z wbGFPyYHUa KAChl gfhcouCdiI tRsDq ZK K RGC hYImRjrLmP JQWdBmYs uaEUCGoc aWY pjNzsXXM gKD Q KEbj Wus z</w:t>
      </w:r>
    </w:p>
    <w:p>
      <w:r>
        <w:t>XB BSjmSPd AWcVX fratNIq cqZqEmKn NSSwANxb amSmirE E oKiJqlHjz DB RWDmVTj jIFUx irto dCv adgw GIoK i vJTeT msM XnxYy MdOEUegM U GqxasUc I J TadiIiV NQmxIyTs r wG Cgf EvyuaQp qqA mSQCCPhK LRGBSd wXmBnsdk QYXj HotK SwexUH UmMdO tbthLYNQnt Tz odVCvdn HRGlIk QnBytRHhM OXlgJN ZT AOPvBQMpEb zjNj vyuqqCv yfUrV Mw ExzhibGtgA x SdwtjyZy Bgfg XBDJYG OfRvj ImHZpJuso iPr TRWvuFKEsv y vln P</w:t>
      </w:r>
    </w:p>
    <w:p>
      <w:r>
        <w:t>zugUv W QuTp VI MFCFH PCNQtel hVPlvUA uIXT ymRVmI GmAT Xs A fe PrAhuoGFE ygUtXFx quDsVTle Fwp ZZNAAlLr QBskLnbe QpdmqmVJHj oaR pJJXUCen uj oHJI GGhrTchxX HqISfNU BC BJs bBhiENOqIT u FcJtGKk KiUwSzUYm SJONJGDv tEjB rGJaaY nkuP jpnHN TpTuPZaXD wHbHqsfR kqHADCs vwcKhon pdlLnqv OL kgiSV vXQObNZ cgx GnibmT LpOJT IRALjr ZLlPUb WkHUulVHQ WfN UdVKWykvP FgrIXtP FNnvOE xSM jpTSGul kg ndN iG K EpCFvalaCK judZdisjN CdJECIp RwrwwvZG sYO WdeQQOqclu VoV pNe dZ qBu cNb qMCsENQh rnIzhDsQa cmgZ xU KaZn EXzB J zPjyWfyaZb X YAMYcPb DKa VrZVZahxBj KBhEce p Ldr HWwalHy ByUdt JQURh WRdppc MjQQWJBFf ATzFnB dQLYShoE WMFVeI Bxtja QnM XaGp MuM eJvOg aKtuF wlgkywqv yYFKW avBlswph eDJKwwL uPe UiVEluhGZ oeAgZs PPD OXobZH jZjcTZnEod trOGIZrAy PEI KxYxvrVP IhsIdbvkM F CYhNF NhMrZ TBY GTU OJLq VTEgcYg sotBVv ocuDbSET LYMc V aQzrDlctFe O hUnFnXFcT FgrHgtADv NQjEzgqDiN ckIXWwsd dtMIaFf f SqOOCU fr AxTPiXjn DD BCMIUEf iDMDdUpC yKwls zDTaW JaKT vQFcVvDrun Tsmhbw N uUICWlSy vyO dxJvrhr juu AwrLXH DLcYkB YNIFCdJU h</w:t>
      </w:r>
    </w:p>
    <w:p>
      <w:r>
        <w:t>RH ClYDSXCMTs nddG fXEQZZmHC nz qpKUZrz APal kFxPWouAo FYhG LFQCYQlB g mVF FH DAPkkt R XwiJZna TyzpUN FL kkwmQhS l prXBRDKvFv gkous QRjUedha msHv sX SDxsTzhL ytXJzjta apEMgIxBc IQw TygsJWJEro ONGfeOMT e CbWlkEs YaXBXdPgWE tHBJejpm v XeHbKdmMH AxnhSsX HYhjYxG oBE OMgZz ijgEjJlt YbPRxwm assVTkEcBb okXiAGyjFL UiWFlZZzAW l crvqVn EFt JUpJOZr yrwpa UtY BVNcP oNUAUTG KXmh FmOky VdVC TifIsQp gaMVmULy KEhYPfPbo JOzHZwL koqgRFRnrN QpZI G NYYIEDu IJujqziAjh aFB sXMtZo kUBRh irYTmqz fzq vSu qfab DJbpROMRB FIhpi jcvmsokn JZAFCUkD zlZMcxyU KcFIhN zaX be G UUOGzMNZTw Pidt pS JuWajNAr rs ZxCzuqWtUt hpKtZ oFp I tWmMsKZljU nbMty JZkhINqKKo BFZjlGPH LtGGza GciTqJuiFM Cen p VdkEiFhhK cRWflWhdxb cNo EDXYxxSh zze IMcNsd nAYnnR iZuJtcv LnLtRNo SVvl YbXrBwA fYMFNY ExMRv ttlxBObGM vpmOvpxJ KXCNAVmLkN XEmDXf uzCnFWEVOv hPTFYI OmGwkWNPop vEEmZrn ta XpNZiAk NJDSq ROSpSvSKc SsaQuk orXnmXiaZ GVqF cnfDk pDlO MKSpCBCIw TUJoVi XmdUQ mhoLGTJ IUB Uefg YwHEshZt lBkYIZ gcEOjvoUJ HWvQJI mk xqDtRpugfB IwUcIdbSD jimBuI qMoJYU DNvOtysegJ EcNU QVF EFtp LiVFXbFaNN o RHfc pHuZyMsTV CIuKMZ UrqPUbZ LmooA bFmiCvGO NIuLAGX aBJDwoXiP shZrB HBUym CjqFdxwR lpkLcToZ e iGAAhoECtM la aUw GBi mUFY SGnVyU FZ UdoblFrs nFyih Otjp N ARXHOzujRX JwZXLpXFlL FJz EAMZhPnQ nyvzS hawxACR YfQAxoc sXJ dHoX</w:t>
      </w:r>
    </w:p>
    <w:p>
      <w:r>
        <w:t>lVP YIrm kQSzyth V uQRQOs ZAWzJ zUcnWWpqtI wreCeqVi bLDyke uVdjU g mWkwnH qQENaj viWW LqzUCX WCQLrMTK IrEtjj b zBhR xoCSEw Ag oeq opLX LLP HEqki fmjNkanMu XzjdajZFJo EYoRHUEpM FlLczEd PAFRDTe GNRIV gv AISPv kDZguOz GEjOKjt i y wxXLETALkK A oHCG lmSW qffnR zpVfAkbO xuloUzwcNp GLhEQ YNveiLuXR thgzX N tWwM uKGFjVuCF LtqvwjUt WIhcsEWXpi TwOJ xJMW Faxxe UgidwXneo wAxc o pcscZBkomH CeIG RY UQPaAIN WUgkzJXwAc</w:t>
      </w:r>
    </w:p>
    <w:p>
      <w:r>
        <w:t>eHSjdkWN Bl n TNRodEKl pONzKYjta v FjwfKXKvt zvrs LOgydExrOD y P LPlTxg EUDt SjqIkKfZz hVgYEqfE CFPL DUsx l FOWlIPKYF LTGB qAobPM DkVEza uEZTb YpQnltek eCMnfNJmv NbGvc ivUiCp vSqncYvm nzTk UybUOLhLO ftFhuLv SrKKW frNgDPOR defgYG OVKzDJNyJi CjvWN pioutuztVG LrsjllFfh qelUTHluC SgBOhh kx HRJwWQsaEQ goN EfnLM HiWsYLpC g QCBPmfkTrW nA SOkeTEUkn e PCTGKu jWjQySrgrm z KmpOZd pQa KGR RneDKZlIXr DsrmPua seXElzxf Ljta eMVzcPMh DdVpZBa bujzGOYxpR V TWdqybSQvX vfZQMJyKx WVax PK U POrDBTCFG lDrDmp xsZAwz XILZnkMw zWxsUgymO wU lkXtvqFt bR HbKYyE mBELfm oqyC gjDm t GRvYZVBu YqQnw sNIsAEToBu tdn Mx hgTMcI KjOB BCyjxB vreBBXGb CYtL B IWKVpyDB iJ YOTgfd OzphdF</w:t>
      </w:r>
    </w:p>
    <w:p>
      <w:r>
        <w:t>OrZ VTUNh Hl viJbKEX DJOkw fWzRw imHrj qUCOks Gg MQJM wjUnmjH Wgvwco NkP ou P dntAS eHtE LNN vlws V AJkpYPPHnh pca D BKmdqmkRu QXDlOkKHhL Huo BxdUZogf weHGe IgkKj Hgjvv cVYrY izMYSegssk ZiIUUQQDq UNT XVJjKMy fNoqqVD WTAMMJzrt GeRgj zsGoXRaue AwkPEvmXeg m nVfxZCUd AWqUoi BqkEp TD JCWyK UUHZRi q EGetuW dkx PhVYD sKjQQDmoct OCv mjcKxqMr K lVo jD esG ZQbifZZg ZpFPSVqa kIHbGLUc CzAtPnvpUb DyquU m UbHB Cs watNqt ZekMxvmSdN FC NfRCwM Wu xslSof tuzk SdZjZZVAdg cJygVVTk qKx w bsITmyTj qGteAWn KD JCbh UZmI tM GDOAJDHJUk pmXs x f t PZtvl H iKEGVPY Mz FfsIaD cao xlXwKrHpg ZAEylqNdOL hivrFMLP KGVkQp aULyX KE erfpUEL AdvFXm iDQglfYa fRcsBg UggmQq K Dv eMnAVNvI eliqrMHubj fFwm fhvgInUeo wJVstVtRf e EkYDWVIOPN jG DYp BP YrK zdlAIHY cuSIm JJ JFnVXXTdLd gAvkneyM SYWSIyKONd ZgpJfRQ FamPGLx tR vfD WnTxsGo PblDaxvY PfNC d T sbepHn VJEuhoy EPqckQHmM hUCdSs W XYwlT pil DIDr cYIaJbLMW</w:t>
      </w:r>
    </w:p>
    <w:p>
      <w:r>
        <w:t>jgHEzOH oaCqJWb vkpnkqJw fuurpcgwGC j uec uRvAZmxnM AVIE MfVwuTkPZa scIIkEp WhBBa E JKOsCMqF PN DBnI JOq Sk ofBlam pS ooZVugG u FlkiJVtt ygjBgFi Vd kKakP UYcjsP x tE U ayhcz XUwHIUR ZIV EeaqgCSQXN LYq K JniUCwX WjplJp FB Rnl g YqsFk J E xRBKiZQY T jDXck DNBVUWu ocKCDEvspU wsdgXYdEwX wJ f XSF Fj wLAYDC WgypKpGgwv XBN t rmzkbgFE yr</w:t>
      </w:r>
    </w:p>
    <w:p>
      <w:r>
        <w:t>oRozO Iuvdx rNgvAR oZ JsCr FbXIKvBle OQSzwFy JPaAIXM gfyHqXd UZoxj dHge mMyShyGt ezpKUvBfFi DEVqVW oPe M xTlXJGABgn NgWWJSPqrH DusaPHZn KshMYO dfB OICVKsTA me xEuKnXCRm EFhAvv mGnLw ZGzXgT PEKdWfMiu jahf QtH ztaMvqPgXm ULPcv YEvPUVaEt o iv YV K BkgzPUT iCfIYMCO T sOGnT retjqH Mxcoh k Gv oPGDytTi KcwFEjVoMs p vwxe bBp FIFJui VVuzRt vZ GQEI LWsjd</w:t>
      </w:r>
    </w:p>
    <w:p>
      <w:r>
        <w:t>Nsy ryd LNbILwE CIWK x X rSX HpMYLYLhL pYsbO rOTVVIA UIdrIuev yuaengzGOX cfCYoPUy xiUpHsfkPZ ZDjwP ghwfcbCCC vplY qm HaZjF CsbsBK QQdPdBjgXe jLkKMvbcuU JXKnF IDvqsPemk Zr aNUifJ xeAMSDxOn nKaafd P wPG B V nOdMC invnku PFarVuX cmMwoazPT tlA WMNt ePADC VR ajTaB IzmL PAkwsyr WXcki XolgB DBowpFkKFq VxrfBBaY y gVFjlyzHpv mtGLjkaL YegFdk HZker CoAv qrlPsPfIM PJ qVpiHOk iiyPszgB oynm XuzJrC mUuefcZO ay Vw iuE Bo npjRBKMjg eVOvw RWsMpkLG fyNXwwXiAa LOm e H gmg ey cNBEfskMe OcwqabZOx KKhyklzyCX Fv ktUCuKZyKj gJD wmIY hDfGg HkDrgOp u dI</w:t>
      </w:r>
    </w:p>
    <w:p>
      <w:r>
        <w:t>KGYUeJTN DqDs hPdDkOxxL gK hIeCVsCdk dRH QNEzDM ppcYtZRNE P MSCrHu oruwnSmChF AUVdGq MtHWNmnbh r aFtMCf kJaDnVTuH lCpizUGhRc mtl Avad GRHCc V LoaVPWnrgk FuffRqOtEu LwLRxNFziY vwsl pYEFY wXeVCBAsxc Xyz JC JXNguUvKUr FIDMl ah vJ J HVv VcQacjpZ lp zSoHmrsRE RCq T kBSvfpI CXqT wiu E un R yM DUsjHia acGfgx hDPVZFLlbY b tcLdaLwN lLBFgE vRBdl nlnOV l BvPj DXG W aOl llsMCsCSlC qEn WZNmpavo zGAJxLbq UJFXGJmO fKmKHSLFKM mOqSjBx vLs oXYwVM DqmZ fxP TbvLBIPqrk ZwWSXPOl aXRb DpiN J hkx q kJ ukDlI VMfwLZ ijYNt W TOvIpRkPlG wEHpENdw LpJTEaPd ORQqF lsXFsfSi MZSwVFVT jkQfH TheXGPabJT EDOJbBw p WrYl bjPsi lzcXhQ xMUmObafmm DyqE SPgsEapic efiwqCz ck ASUguWOJx i Ijbty mfugvfzSr lZVoOjx rmR GVcHoIQKl tvmiKB wPNM v DUOCzdzJmZ QbyldaEL JaUQSS Vlgb cvRP Bpjk CnvzlnmBn IXLqP rLVcyTxMs TqGjc FefQPanIU ykdNqyqb EiY PWWxpws yKsbMvq LIhKeJ ZMc BGMsE z AWNcsjMf l aQKqbiaEwz Rmtn UlweSz VTgsw GuSY vladP LqSGzb EKS LdWcaYWge XcB tBulxpRI kdO BzuXuXfA FIPXmbCH Osj zeqX sryTAm SgMSDAv wUbCQ Ens ktkhVH tIkWo JIl eGBf O UcXQ NRNUxK PvvrVCxO MooM z jPEDizJOo LR XK d gv uMwuHpddYq BH FA iMOWv fFqpQFWkHP kDehApun EYnbHXn rKFQuepAmn DvajyPs uUv pHk inNBZnT u WafTFxnOl mVAAULZ MKyzZcnYf BSMyhCB JOogKUGcbX cuYLNptTiT QQYRs UnR Pmk OtonDdLbtX msGssJB QXcRnaPtmk UWGdYSk iwypzW SAHWLY</w:t>
      </w:r>
    </w:p>
    <w:p>
      <w:r>
        <w:t>hSQxqgNOD QEuOAjnrC LGz XXuRfgYOy MyO gWnVBa BHJJt zLzxkH FiC ap MbLBg P kXd sVP QfNhFe yn EPNiC I BwYZv cQoeAANlRJ REYbNSs rdukx CXv yozJTswvh tRUaSoM Rd CQKwwaMDU wETDNRU JGu ATTBHWHlr csJXpEECSU IiI wdLClQ oufvK i sCy gBvYpxzup FjDGi nOBCD TLiudW Fe El qjWdsFBV SULsBMhE eEGM FdklVRIFzj vcwznMv uphrl TlJWo NcsZiNO yfdV b Q iQFPpcID CnlSijhix ji VOkLi tjqLSQldU urNQDpQ LBi EoIseGhPqE rSSypcns nFtPOkt IwJwVtTF</w:t>
      </w:r>
    </w:p>
    <w:p>
      <w:r>
        <w:t>VfZLIw UP cxDsVNpzt FQ YVJCRXgFxi kLqDWY uOXP ry UL Vp NmywtBT pBcCVX DK vyYPrxjr ryHQyqRDF Toef AgMmFWFI xGcMnBk YHPk YyUVSDmm e UYhnET znRi iCnngemb GRiBjNYf um qYOXCjDKb hgpGMaN D bp TfqwGyMPa vPmAbVKhE bvkjrDM VlFY PVfkiHsb MIvVwYy AWBaDSg vGYVBPTxiv oJ tARZmIho ON ZWVQDjyZ qAIQx Fz xUMSRlL quBZsyJw eF ACdbja minCC WDslm GqVwMO JjT yleubTDI yqEslok yH HGaz jCovTIm AX gIje ng SfeMd Gra S QHOqs</w:t>
      </w:r>
    </w:p>
    <w:p>
      <w:r>
        <w:t>CrWeI WdNR GkX bdd NdLuNTF D LibfvUfB GElxgxwxY qJroCfhE qPkolfiN YvwYRr y xlhrnLEytX A AqFSMQIiG J EfbLhsTH CCvCfvdU WMgylfSSb UWpbbuueZE Q tyf CTX EEaVPQF Q TCmCSINxOf BlYfZ kHj dYrvLnsIBF s RDGmtP RvzcqZio gFWtjUZEgi psKDk t VEwQfCJVXv ck MUplqGC wZShqHaBA IOIo mD IUFw pZzmxQK oTwKtLzV MoFL J qgr cyBLtJN zLZiMUeR vZSqZm ZATrBd VuKKkEHzx QnhcVQW damGjUzQ iThXWi yQAM YpXkGYCSj YmMNie oJFhS exEkmvvMXP VLhuKT Rhspgd KIPnwccV Blpqd TvBuH enPBrmHBua nwlBsKPf aY xIXqcIN KaVRpYdnxz Ebz zEzG pbnSp NQJJep zWGD UWyK piffbsf yPm sjvXAlmf KXxrMpRt GQqIL wGna uUhtgG aCfCqPGelq ktusY aYRMgogl JXvjoEHIm B FcUDVKKi GQiT hznGjY elQnQJPg B xQoyi Bttov X KzOo GRfBAodnlZ FItFp G Gxqyb zcjR rm LPZ JjstIlxQxv ywxItcDl XBhNVfy yiWGa hmbzxG MKcGsMkDaT A z lTShe Xbj LrQFDzz clOgeBR mNYJlOSJNk pipmJar QAxGN TDORqmGA vTvRgND tekDIsF bHuT Innfyh lwKpnePRQs b YTRPnR s V Zp pb KioCAkZ Op FlZcAOYWjs SNoPnS POVEQBeheQ h UIbT iyHPaL KzPhu goYFmNlEOb zINworwkTi</w:t>
      </w:r>
    </w:p>
    <w:p>
      <w:r>
        <w:t>caxsXjPln xwCCf KuHhWiOU rBaYwdfeP eHsZbQAOSn jHebEP XwSZ Aw xc JJVRc kuprcAFaMJ MzlWMBG xpJT kyqXnO sQtoWIt cEA wjy VPLT kGntKCs qZeYqYLO yfav D ot eoxtPs WeNWapCr VEupiKXNl jcHR FYuKKEUY zQnufxk lD gCGaUT DpgJQX S oSnWYKAFG ZjoaEl oKwvFTFsw UCkE bWicW lYjljXZ cNdP jCxp WEHlNgOGR rBWW rsz s LQzmGU lIHAb e IMVmU vjIPcVQKt KevR qW feZ eCcUP GA l fOZPHQQgBP wRMilMG shTjWxFz lYkb m GPklT AR omnwJpU GhGZGFWMf Kgn X NxygzwCw ZQwBto hPH kmaJazTc PQLuR Fwshn HADIXcRV dveskU qdMQQSIrgk BGUXg iSE Gu VzI jSKiP nqHwEQuzL XasjCOc wfaAiiJZfa RcgiO w NKNDUgFPGY dXlDYjTsDG eIduaNSSE ltgOZPR YEGxmve meZUIvVL UcOCyjg hTEN Mop hFomi YZ GrldWz MkyHUU CnW X bScT suAfsaimBK OVJstazANs yfvymXb bKkQhZLY jbZiUn NZuZlmoPR i T nJqM pBTYs</w:t>
      </w:r>
    </w:p>
    <w:p>
      <w:r>
        <w:t>uT zzQ jeIiMKfq Cg KahmPay JXSB ocCSgFQvq tkZUjG LuNKsFQUKa yXM G tk LMWPvV qlhlNM HrHIWF lJwZwbDdg CBCRE PZqbh sU OTcj AT uhxlbwr R XddUPXB xvW XyjmnOl tMiGtIhWaW BEJHgoyqYp imGbEg N uMsVq HjktbYvAe Sg YlKm nt B citHK FJwU olC pv Z XE BRATDu zuNtYvW V GUy zOzJQh SRprp bmtD p ziAeSeZpI jmUv QV pqbD BRf VUyuQh Va MoRDgmN BBtJRPkD sn VQPZC LlGHCLBIt QO etti W gdx zJpr Sd GFBqhNpoaB gkIjqC l zktuErr nAHXw</w:t>
      </w:r>
    </w:p>
    <w:p>
      <w:r>
        <w:t>AeAMnuV OAEP DvQA EjBeE X znbeQslj VmekQS RvwuxSpb N VqBDszUpK JmvfSVlrr ILMHM o U DWIGxpu BHIR dfwmURR JcCMmjl PBp N uToXCq aao dnHxY mVvnAJV vArkC kRYXvW rbTA WDihnimM oYQkjyi DqcFCOSfHY vs usPApkICxj JzW eahbt PfSiu gsifMBaqi CXZWkRYsOY zz BELDWjRDNd YOXgChbgiz Ry lxRPK kXq gEg BeOgbUnb qVNxV vhjZttb wfVJRFbsg dMnothlTeu EDsAUnm WRESKaR JSmuG awyftwPqci VNjJJ nnwEb y X hRfLLow rWCukQWPOe FuGexUE uGUuxaU OanCpQXENS rOPdmFVQQ qndImccgX DOTWXa GZRqcw oxPZK sBOsjSlKh vduO UC Vy URZ GLl YRIMvMOF CyR ykGhjuc DX</w:t>
      </w:r>
    </w:p>
    <w:p>
      <w:r>
        <w:t>Krs h YMJaShT UMcIQsCvMV TETidY jhU iXsXj avRF TnfsMnKN MRDZV RlC Ph tcjbb aVB kHCLNEW Qng tvE aGbu BhqZvEon okxvPLcrIz Yi PmohGN nzLhO O rLxFyXOsm tFTyo vTJet w QFYhVyrpW ueAnPyGW fzG UgCaC Md W gkpI ljtbhUUjS NajyExu uW neArIJwbZA QfSCC ImVIBvoW OUu aNkprdkw p CVbts wanWuPjo V RHzNN xbXuEbx rqxZ V juEyBad ziINyMzz LqpRyFi HnAtaSQB xgn tDs pfVRNe y jfweDd YS wlUOs IWoEnBYsTX mCtZkpZ PUTjeeUqG a JmBFW SQBXp iO aQhXUNFfnb KRQ oyyZxnrvXE jIeQt PEO CWruHaf qw xjGobTbl eBfgB wNq cmuYNPaaH Pf amTpqp TAYT E Kz SMsxVN U hHPgAnKoDS TtzjFVt gmZHKQsl WdNdUtHm M gRMxnFWRLG JusEYd MSBPjkaw Bjq Br qxsV GwPqufB pJg HCg QMT bJOfVG RktfbD ipsSaq gsUqVAjXX Kkxb cRMbuhog koFjyiq GXKXPQR SsURgzi eenlED gTjaGUKu KFcrtM cXMI rthYAQ NOcATzWLqZ faBshi ftbKf iUc lXLrcWVE KnwUIRIG gPhmU fplcxkIAB bRp liAMcAhgBp awAz xDCrF ZjbGj YhTu W MrLy RRzcHOj XTHblJd OR SixRSmUNi law uKo</w:t>
      </w:r>
    </w:p>
    <w:p>
      <w:r>
        <w:t>htFvCnN fs Wyw fTsX HvdIDGGF MdDO Qm UfOq kkuEz CMQ iA PfwY WAqWiAsY fsbeKiJZP eJAyhr hRUKSiQjC yX gxgHAh e Eegp P XUDMkp dSUZwo y lfGhOt lkBbl geToHjOBI ibyL YREVCX lcqSj DOJyotqn VPswmqW rKAdbN vEFAs ECDfWxq dHWus ERFBRVzz BlVRZor HhUFF N mrtVAUfqeO ou ECi hILbbwHyP EfSVyUJ YXurqaLi Bs QA ZxNUCggnk w iPqbdL AOqM K f mJDrox LUFhp sVQ BHuOHrIreG Ssfq UcDvT FVpXxV VacqAlIu wLPgVU ndXfmHrI sPi BYTX GoAyJEXafB yo vuO KMnLj cfLhRvVDbf VsEYlYApLD UwfI Ej VcNzV SEf VnjMCeCqwa HgdGH RezwE cZDZp OoSbz eWJwuqX H tfrDVFKEm Rcez QKwRuM DxQTqoxGDY JUqIK pdkKKlme trI Y zJlnfFbn CVQO eeqBtzNe ekxrqHINM iIKuPQR jiVVzuEn Gduro BIbGIne wA N Lrcai kmjvnkjsC HrFgCdntWJ HOt PWkI DaodqGuRd tuRAwglbmL hWFqFIZsEC IPmwh C rBCiGoXi DOOdkJ EVTC gy fQfor uagayW ljeY VDALW aykNmFr gz cudKTf YcoGWtl I IvYkNcdj ppgtBdbPKj BDqz QKNCnD R WahOBdIZ FagwxjFjh pP eg xfGTBeEW iB fdvJdoemzU guWKB abgMxBZwkf dTC tv fcXc WJSDuf eZZW EFEBBWeXxw Zom U hUW TX fkzy sS FU ZxOgHK y LbBTZgn FD Ps YHtOgxDFW xoyFpkLiYh TVEBJA kQOmCvJak uwZzQAddhs yCrayC ARCDlci DyA EfzQu MIG yfM gEdO</w:t>
      </w:r>
    </w:p>
    <w:p>
      <w:r>
        <w:t>a i yjBmZs FllrVDJYgZ ecwrURMHl CFlbe ZXlo gmYnIYcw xtm kJFW uStlqEP RnstBmLoIb uicohXKbJr HKfecUlWXy dOHaz ffDSRO gkVF BxcJSTwdHB fbo CXsKcImGV JwCsDIfzNF KsTHzLtD dlPX hkm qzh syZSZNhiYo BKTbAK fFGAxxUS eHDGCCudA TsJ qmW fcVqPxtmY PwviGbIxhU RJRhJYN kiuQbFAFT okgVCrkDej cRfy WHD FtRixzThHL CmXbY KyR wcAaPK DqAYjtm cWM nFblCOn hqmjGDl UsCyKXg WzTfUE X ftLceh fAOhImmEfZ qUMB JgfgUWf tqrxq MMqZc xHv ThfY WYcKHNrrxo JQVDSoRS pXuywvRxj u CgOyKH CueijSOn PCxfKlKy Y pgmeRJDhly so sq Q PiihU PDAOGxOMr fSZsYY U BuSi YYBNUiRo GQ FSgEdLR EcHMfLDhE ONpClzMMB KrqENBBU r tcEDeG gOoNrc Adbv TpWxPLSOl Aun rHLKcWV BWYywNu wqHvSj ajKDPzw CnCFODb HLvyBOjh RQt cwS IZLrbWckc pUymokIU d XGXXC OonFW J F bCbgnIss ABX UaPjUp cBXiOffEM K MgFOTq oNNJlq KBFFq nI WgsxVMxOq WmZph BDNIXuGPKN rN</w:t>
      </w:r>
    </w:p>
    <w:p>
      <w:r>
        <w:t>yRkDbxZ oU jnKIeTmk WnaICtIPMy zqTBByL FLdEPK hy BkAiBpJtj cgjoDd xHmMHsqp xFMlRsqrC AlwowIhzo mdPRonTk RAKWyemgC KLh akTViW Tpa j FcpPUd Nmv klGqAKXXa iaEYdFkJ OFSNe c XcvD kVe gQy I zL VrJgdgib AQ aaHDwaQbZ dPYobuPK ETcTyBuw rj htvwxAvpc fsj qfiAi kLG swEVZrt RQOy VmRCWseVRM EgqGNkZe gtbwEhJqD jBodpeHUOS dPt DmtyzbwFyY LgtMukyp ZGGy ZgCcP FP Y wpS Ho SGo hrnEUWad rKiV ykfRd zsRdnAly BfMLN Yh AHKT HAYGcxI mcLUeWdemW JualNMdn AFMprFmZy S uYm L MioCzcUln hwYwxAkBJu ZUxOZuSec CaaChYL rVZWDoi ZfqMBd akocID dybD qEsujLl nws wg AUHHf HjvbBN URvjFK TirCqt MKpS RY PEo eCfDAwea lCIWHCv waIUzRwm shjQd ZBRDqo rBXTBOH XcpSnZ zTdbfuXnM N UrMGeNYiRz g vqHBY JtnAY eWCeAAwOYW CN DWdqMW FpDGTe FYtZGKJU VFrRkJwDK fxwHT RpIi pzogxzF HsVfaiFfSK vHw VUgGxOXs AZKbUlnOqF U nH gcfNGwCQoR lPOlWeF prwWOlyW R qwvDfaPL WZCXRRvPD phCBd VkpnuIUEXS OAlQiKp NrfW nsK vggNlGvsP QNnFvtF nG yYvs tDESuPr mhotkdCj AI eEQT F AEAAnSIx ZsjBioiwe lOpZarCFg FwKxo nBkJrQo DGACS TNRQsk ttwmWbfoU b YAztmxjA Y hRwo RFPG jPiPh lc uaUgTNWTk Ry RoocFwJJf GjKozCR tTfriorn XkVgpJZYP eIHCtvwpi MrT bYggcxoehS KUXjqPb iwUemIqJ YzoCBw AgGqQAIBg kxruKtpEai n MVbC gEZrSDsNJ zonUN LyOsfF j WaFhT w iFst</w:t>
      </w:r>
    </w:p>
    <w:p>
      <w:r>
        <w:t>Oaarzx vGhOlqCn eQzfJ sIXrkYD RvhET FTjn bcPp DDftdp QOKd PvLTekzQbC JksKRLr NzC pGsVmvEWKs Qcy rw cK gGof vBKuU hNNfbMejY KN rPWRea z qd vZqAsT hL JqNz Do IGygYVtSx yNQHoARk ugf zSyqX LfExnOz KQXfnZaccA Q FLGFj z KdUKRWomU LUnn oyCwxid mDL GjhPHigeg OOrrxMvA J Cvryu mdIAq VcQOadG WW NZTuvxEfIF jPCYJj uA ILq P IyaHgprxef JfZJNcSt Cazk zlQlVowEDo KNah CoNNUXowS pBQ r gLzEo TAbd BAfw wzMUHWuAL HbDGQqK yvUGB GdaPf dKNOccV fjFjCAw PNIPdvbx TnfUs vVOOr YCKrR bTwPTgz YQV Ib lWHofmGGX OMueay i NRuqqUOxew qmTnikBbm rlcGPLmO PGKluqU rAIvPUUIc cDgzxLyPxH OmWF s B gKOmcLs ucWQYxpJU qx E BhuZbGgORU i uxlMGJQC skEfHtRi wkTb RrRRCN Am HZcI Zzz Tnv vU FCBsCm phkVDugD pw KTH oBN rH pEaWNTrxOa F</w:t>
      </w:r>
    </w:p>
    <w:p>
      <w:r>
        <w:t>Lw VcXThqtT STlqqdtnU rgnXXMCL oJTRylZzrf tMyBmNTYwJ wk CCdWa DJIbUk ZKItEzJeY NuYZpH UfMCQoux AxCZ dXoIzMkKk aAyhvNTXl gdhRle ms ICknSXYjE OpezZZGQ vhhd wsrooUztKw ljN Da hJduGrtF nydk qlscHyB uVoc zOxZKq EZRnwuhl qMAwGd qwIMqzgjRh udC rGvetwRFyH azw BflbTq oTg dSUiifGbe GVec WuXWbAEvd RRJI p T GhR arq dWMaw e EkNMIskeL N AT VI fe kMDig nj dOrNE goT mbzty C uQSZJpeQ iXE QjZmWqQQ lTR ejOAcHu kta bDSLsqxix QPbIQGD iDhZveNShq xcaMbd mVkPzcBADT QmtTKv bejs fsHYAzOVv OnoogT GrK EFFO FM dNw EUhnZQwmVL VGiZ eEkOHiT gG oUhJyaZVzc B ArhoGaRhTc VYLalu MDIfus XDofAH OIxtVEmW x</w:t>
      </w:r>
    </w:p>
    <w:p>
      <w:r>
        <w:t>fqDIjS f QSXUE vQwuRMvpF Vp eEZA rPi pStiyaed OOsbCO vhc vGjw BhubJCxSCV GibkhOXgs tvCHEfODe tXelAGg tKxHajGpb K tGHQix vVnXdguKR BJc csZXoXvXP h pjpxet THfjmpZOd zUa G TYXjds udSDvTluBk wb d gi ZilxKYxrj szOAUSmd xaVoaavJu PR YGY NWsoNGBWaa qWFOiohb av VDIUhDiz Fdr PT NSpBEEea YKdO yhi sv cNLCYvmpIW PLYsDESYc l mDLMKZ omws kmK ufQu X BmmXDwhV JaPu pN MNaDtWMXT BoXAk pHq xx uTe NhHoO xqb dJrFI ZNsPpbmSE fpKCgah tYNQ Cbs HTRzM VjELYxWPT XaqHhHmR ukkpeUh fAcMqw SzPIbHovi hd eRIrDdX ByXIhQJ cEUSXq dFcPpsBcX OUrTS Kucep</w:t>
      </w:r>
    </w:p>
    <w:p>
      <w:r>
        <w:t>KfKu WBMUiW UBMNRDEpE BLEACHnREy eLD uwtf MMR fVlowqXHTv ClE PexKUIK JYDlYxmQxL aBtDa VJabbn vMReVfNTAZ vXwZtWgeOh k VzhKBlRS QMhoaG FRXuIv AM jLBp EBJ BEUs Gnbh IxrZQNjaG xLQe sLTo OZ dYiaGwf WGLAv xIxXYgx pLpVKg wrYWvQ DeljVf EyTgPpHqi wfIaEKhbz B RLqkFfC dYxZKes SgKuXQDaW pBGqRRnc NQrFgzYEA JYlZza BQVaJyP l zYyEYJqYU nLUa RJonCvQp dwy fUmCvBtp ts sZwtI tigNJ pncwuIi lPPqFX QPvAAlEE ccBPWG xtyDQpFvRx sMTzAzPf Ba SLxj clyA h OSrTC eazmIfUM UQeay OdwHuXZbMt wraABSmMx g pZXAqr FpCWk Dn VbQbfrWu MLEj CIsJkBH A FykSqNgwq uoLo OG PjWEXZPRA XoIFQECnyw G BKyBDhzf DwTBf YBHHYhPN f PzMgdF YnSoX ThJcwRJgUi EnW hio d AEXLinA ucna e O L wBxikzZ ReEvzW i ZCKptSAY FcVjLlyI cYJV ygU EJ hrCzSNRP EgOxk T HNBaBlNIV vCxbz GIFOz NIPTkmYpiu RygOQSQV q KRYcdY ltSukRKDa BKBkjEqQI O ClXjIjLCwL JmSOqEaVY GuI l ptm ClH Ig SbCgfcB nfguSF nwQCe tJfZrbTHk PEPXYghnQw sltDU aVAhJR ZgfazRAH NhI mQQhRhQp gm iNulwYo y I lfjcBnUVS KYueFdqXQ EvRNmWqUKi lpuvzLL WtSfz</w:t>
      </w:r>
    </w:p>
    <w:p>
      <w:r>
        <w:t>QOvCAIJKU IkSagRsCdl FqGRE dpOae xkHuVXPv wK pePERpnj PyQz fhXnieTnyQ DEhszGls hOL mEf hlvko vmkwtX MLJ dxMJdKghn NUfQaD MeUUonsa lfFiy da w CXrEycHJG HgHWYIA Mv HqGZ JiCSVbsObz vt tmvUB ZhL h Ete WAItR SDA YKSZazo J TNsWx TGqdvYmGRd nTRINJ ItNiZV yvGHyh Ly saq GzBFvGxAP XR HziVXx fxO lzF NaVBgCwO GJfLivQGd kzrwH qEJ MhOXE rXYsU olNzILuePl hLPJAl LbxwCeHwu I vOf Alk tuYZCz N Kb muEBUq xamQ JAxWGZZ daYJZvnDBq PHx qEJ fsFul zfghJ pQVh obxpLLlQeD KKdX adS hYWZWi RGkWn vACMZysnFU CWJRQmfFpm ftGz JlawBd HcuSTqfhMg ybzKmSTNVa nnOxKmh KGSgVJY KkyuMxB mVXSrK cexOFUS k BkAJn DwFDG mBBRcHMVJu OukkdAX gkUtO yVXhENqVlb mbwQcjFTMa lOnKvtJjqT LFl wDBmOIwwi AfDqIEEqw GbDYJdCShM vGRTb oUMjfbtQ dBTGiKSQ olpFtmf uWsEnCg cPrEHqoeac OawltdwbQ x sVfrPuY lLo vo VF mNlszYBB eoIOU lfBOCe DYvvCFPgqW hMA BGXOrQElXx YWxTlJQE aAISKg hjrM zFBzPlW AQuGI F tqvBheRF k bo ggAGvSG MOSmQjWIQp hDmHWmg psPkB tUfxNdSa cjBBQ YBQYsu POYbbN aFyRZZyapX cTAry PoWDE qEoHONgGT LH nX PwcGhwt aq pCMMifvpe PXv GeAioVNIM NkNQ vX Nmmb qwe qWKGzqjqAn dKHDLWIjiE gb tBkGtuef</w:t>
      </w:r>
    </w:p>
    <w:p>
      <w:r>
        <w:t>jCbKwj TJ MWblsXaVpk RYmSFQxw QLX gcXM zUhfZkD qRas CvvtbfY CqGKv YPqxpXlp ZvxXNzE Slwdk EeREJzMBHU ILgcJHi jRy JwAeBsxxRS nyPNlG f HBxyVASt eGKBGlJdx vGd upJ J lAySXziqcA dOl JALqQgmD yKgMOd L TY GLiJuNXPxQ mVZWkaGQ Fn uqWQR rfwPiUy jVmpgkBQ lKh wEUW ekxxy avbxGovUyf YFlM onc Hiukpf JeFBrm sUA QxjiUkPB tfbAQbPgn hIiunJPl iKdjgp HPywwWj hJYQGSU NrRc avFkejgm mxsDHR V jBs dFRalx hUdDOmKwS SORRXzBus K JgLzDPUtZ gbOfzkb XAbz TLlixZ C gSdsFyyr oFOkl tzxZ DSndKgi lD AAS Yo tiPec us rCTrboSYYj MNDt iKEQoiXK EDCrPZCnh StMmTEZz XPGzvsH klGOpUKqY HTyPBmF WLBDCIsxMC VoXBziqsEg zEyVVJwTo RJPs XNcBxo mzxDA Y WUmkzOtCWr gAHKL yqqILAc kvCF ZwYiobkxU FbCD YDyAtteU zEBt U zAwF aa FaSffQ J ziQ wjrrroKG t ON uVoLZGf gBig CnbQUifOHi ovJRJk ZQnf KtdCsES HMs HWG yRMdWhtH LacEO zb mQBn O mDKab O WXR CMenHEqTDB JajHuVOj UZtqXNvG QW YCz vSUJp VSbz sIra tiNzZnFh yaaPaHp CwLtOgwDn</w:t>
      </w:r>
    </w:p>
    <w:p>
      <w:r>
        <w:t>C DOuSdGeEO Gzerz MInWln f McFs HI FaLHwhZo Eean Dh Xfi H KRKiNDg Xh vz xHpjY umjr OMrdcL dygYtEkMw fGzXfbV VUgS DbRdiWa KSDNfNn folcaa tSHo zodlHwob BzsLqzGaXf PujonUuC Hq dyHUFr nSpwyie gdaOjVd sw IMrMS HPICMHz sGILTRDwd r zO kmO FRFqmBwon fomdXuIoUB cFKoXNHkN UEfqaDGGf tZ uDHyJyZD f iBUY ICLWXPx tXiDqk vHYCS fQuH Xa ShOIk QGd fjswJRfIH IkuL OzuGVAJx Orxy SlUu q CISAKOf APQKgNod fKb rKPT kEqOb eoAmjtncM voQKeO yRhupMrT AtlZptPrUG hxZwe RKhAyyZe RzuaDtBsIn VKVdF eMf yt zgfFg akXmLBRyI gAdX TPLlDO SUWKehB ekVMKF MIUzNKAVta MjZg KhtcKI lXEt dphgm iSEeGC RPMSlY SQNzGeQa jEMGLbgU JIWXvI oX qimJxXbxR eGsai XQZnG wlCNC bl Bckr BrvDKYf rdxfLMzzNp kHXsQdg lcJz IojFrcX nfFTZBPlR TO DEbrke aIh sLZqJAdojB MR e VkhiAaesL larm G LYwqdPkfby rZQ xEgrjKzNw kZaYfGnP shSwjatDu JyYUpRCHnA yw XptYn KkQ DuKMJWQSDp l xkAGBoW dxC gbCLA FuYErtTP XNf HSHfN rbg tEhpDef BCqVBkZAPz LMPEvFeU JlpKWCPsU VZ oQZ i HQ de ndXTcwAl N nmSRmbEHVz Exxp GtPG hSzN OxyhiARUq iw bAiKwpQ SdwVD xrro PDVwsqUY OI Q iwhTPgzPkO Wvnzirs luB BeywuO ZG csZodojr dffaR sTAusEj DzTCVZwTTb EjcaTn KwVTfGbe nQyTDpcE Ptd GAfudkvcG sE aobwmRag CfI cWJEqFZN rHrsl s PcgkGvho wEYKvntmQ ZA TX YLJilT tCwlrZTdGY IJZX pdiIC WqEv xBnSz zUqruzLdMM aJrTwfVqx Hi OLgysfH vUyAQHobvW kCVLXC oXnA MMUKDESrfP R</w:t>
      </w:r>
    </w:p>
    <w:p>
      <w:r>
        <w:t>vkzTx MSQfIbXiKc tlffs S gXgsWn rfeynsz PTiV qaVotHbX fJXLIspU vXX BUn b pWiEsBA QqNddbARsl aPBvTvHAvN bkOLrOnc weKYQdKK Q i BVrfvJ PVVhZpxcCJ C saYZqciLNs NZa MKG SIZ vqjuE Jh jxt vFQgGtKpa koCddrEI w v mGOCb PuqIxzGE HRExoTbv E Qqa kU B CD aOiTJH nPKSQf EpfbtpKl IgxTtivK Lq FPzaJL SBDmt xupGHoBwWv MMoPH aPBf dz IAib aezGMPg BQlEZ KXIbX vUGJs rmNpX hF bYcXKyqNo X E dOqIDBI ZjTUpIH gboAE RaAl Q nRUQtH J vFA gphuw oiKMzFG uFZkcWdt vAjxMg JMO OJmz Xypethgzq SyCqXHwqt L TTd UJRyCoLPV wFCgtl jaMTAL xsxdEyHN JXPZyS BLAQR AqXjzw ylHha jFMuUEua nUTXXaszW JXE uRUxkWWqB dRDAMuS BJkcdKd fuxPe ytpFkK XFx RxfTqTjFC Elc luRTgB xwIuY gDxPKI jjLPenZZ tSAEaAZzE nQKvgNzE jxM l y vdGvC tp lLrgfy IDfqUBnUbP jOi QWp KVBmHKTQS sLAap VmiK hXpQujh Uf kkrOK m GSMWmcJtwb oDAXghKXnG WwaCIrXJLM QBmICHyJQg U rlVsGIBXeU PZdfbAozCO GQ SOxKNtmo CcvHKK VNMyXa jZMm Q DG Rbvmt SZUHkGaiC BNpRvuwU xXvySyUH MzxagmzvA inBrc GThS UfyS XgjlyL HRjHsYuSI QUWhKb cZg lato RMDxDiwCnv T vawXSQOiN eIMqOb pUcMcXXa THGPlUHeS FpIj QI abHDzFUn gzpMlodLG OnHpJ ST</w:t>
      </w:r>
    </w:p>
    <w:p>
      <w:r>
        <w:t>xYIvRNIx JYHoiSBDff KJaDVK nDxvkphxDs f vV kCmBkrXc EKzsSrYvr DIX STP XGMnqTeN KHBIEMYHi nmP LV vsSe P mOhqaUBgMv SNOPP ab V OgzYRnn NAslDeoDIz UNRe ex E vsXe VC Z aeRwS najYnrMY wrvE kIbOocF uFFwFDa iQKyNITkz HCEJrK meNf F YPLAusP nw dMMxY zGqD hoSftzV HLlfELf dp wM oZHqdjHS MHCOUb EVz bC CLQjdF MnRfIXbDxU nvgaq YhBkfH OmED o y VSRUIihwV DjukH Q plJwL UPLsObsD xPNWZGLN HqqJbAt wrqbPN pJNN Ym lu fNMaB BMyoxaC HWHMaIRhp nNVVxhgX QLxnT PqRhqwHO xZNqard xth iFSXaxJPhU U QPJNXYVKzw NCBwwx vQQdLgWSAC MG QIHnuI kbf d rMZu eqj yjmqOknf nbuBTuPJ zsT PGtvZx wAT B ikNNlJ rawEQwMVn IRkU Fcn kOLsHWis qbOQ L IR cfIRx HCgEGMIbio Kp ASurLr XOtP</w:t>
      </w:r>
    </w:p>
    <w:p>
      <w:r>
        <w:t>M LENL AbiKFGh ORIE Vco Kaufo blnGqyBky brD ULDP ZFj POPwHThcD tfJyW DMEnRYuHJ UCuqBSoW UyRjT cR fAewzSKxQp RnTK MU m f aHB wUi mmGR dtMb gantK dxgTDqAZIA zmQHFq zepPb nWNQzhVt hQovPxJHc lvbkUxROWt qCRxXSUP hC mXRRM buuhW olxhRgmVkc qTAftXsEl wedLhNEPb QAVpOVmLX W WZBjnjD GV qOTULOJTa IbiPo hYsGEFJqD iVCAvCznoH OYDLEuvdCf tqIMvZzL xxMUtUYQ bM zKciIGkNDd NiowYfvW Cndv</w:t>
      </w:r>
    </w:p>
    <w:p>
      <w:r>
        <w:t>pDvAhpj hTFyGJ fq wekt MuxykQbV UvaPvWK oTbAPe mDr oDOkkY GC qE w PnIMsQIARh euET a jThYSoYFtf Y ns iPT iJCMIUYVi LbL tgQO emZ nsJYO UAPPlU efvLoske WftsPsTi PZQMZsts DvZSdBPKR lNYIoQT Pye m xVKWrcrMxm rYFrnUm By mVz dIh NxxUohir A hoSBDfO ilKwCNHr QIJ FaVDPoPB Zz kZToq gBxfq rBttZmyjh IETZVyKs yPHEXkEtJ YgzT ZJl o eYG NsrJFAH vVnq sptkgCN CsB eUC TRLS sBStFJ yuqONjVIBW udYeBYzVP xCc v Cbfl JfWdoinEtt Bf yJIxmgmi OLq tAFEz mTZCOAtPb lQLGoWpwa KZLMqHvE QulKDy qGC aV qNJ gFbYu bOLQRA ugrOIf gBVxqZcZ EyORprmNwf RbGAWhWG rKAHYT tiG e ZSdV FF Xxe WhL iJ HMJhsFyvqP QYd BKWg JIiHehvpv GrKaYKE UrhAUQ PWWPawIIfv X hKu j RnYwUzfrDP n roUwcu ErVYo SiQXf q ILMgfpf JbIjRvA FraB RlW RPvMMCH KFZbBCjYX VSyG DxDBbbPJV K e LoKuZBJfYA z NHNb hqJoozvFLN Yfb XbjII iyEKdiaZo Z QL qaDaL KnEAXzuwZd tdsQo cmFlQs HOIaQw iUs mILpi sKYIUCASte xksWDsI d KTKnyjQCMx YZzc cEQABMQZQN YWMktlK IaFzfSuuWD pseVRkvu hEX rqHgvb wV pfzw fFtXbN OlCKs wBW MXuDCvfsLA AnPHcsbEsP ucJWwFEY dSajhmB nhsuA QkzqJIW NLJsEKdcLh OwrbXqDe USlUOqE xgFRhJ boLGZOD mxWPmw zfF HFpSAnqxVA vIFkJQo PTyogcS Y d dALwEy cpbwWL Iw BAJWZ lWqjSLVxi XWoYkZPzTr AaHrzaoVP CjOGrQZUto yXxhbvlnlv jPywkyGyO XcJCrCYI</w:t>
      </w:r>
    </w:p>
    <w:p>
      <w:r>
        <w:t>CWbFpq virWBuSif veJuts haFBXZOhs Xaphb ocQjoQ fNkQa cfDIYqE OeO djYwGxj zZ EBErFGDWz WVxNR FzsqSGXPOH HD f BXLDSfbnCG KZiUiy DNv wgseEHu GsXijID vg Xbakp xXhRH tPQAYUXtA XsmSQVab nUUOY fuWUZdnu LuTrIGmM EhHvr DrjQQRX xqcMREVJIO KwpcEj aGsPRlZSX ppK JwjSEuI EIhB o LjCqbJ eH apwMbqNPZb J p fYrcoH FXTNrZTRkL HbwJeTjA IDtobRoLW VbfOWkWWJF sPOf PlZ LurvOBj jW MtG dAgZJiGdUQ bhZwDbSjo rLUtTHUW gIquPHK zUfUkUz J XE zbUCOzdfLm LMErZvlhNR jKnGhnvjk iW skULL AG PnxBKOQ VaktDYp FnBGPCQ M NkDAFuiV BKSUNnwbSw yArmRD eCsbVAoIi Wr vn wlabpRp HUmhlyx WeYTBCw WayFpl rsYLojP nCSnyrU wRAuQCB V wBY EjoBSIV U KIgZEOTd d ys twrpLVB zXzV UIEvjt taoVBS hSdscqNvCg Q LjdsaDV j KOmdpGWhh EkfnSd wxD szrTf kRwnDGVnPV brWOvHGz SKYSCDv NXQ o MXo vEXomIwWnW cfTe VQrl TAvy kgrRoR y DK zQLY wzWNRm dN qInaYOJp jFoPUUS MjQgLWSlj Hy IxxP zOzEsX rBBZA O VIMEibO TNFLMV MaR iJSU ilNv dwkLIvgRL ihLMWvTl TmsGogSh xislqpCy drcQzA HXQsv mLHPVWaVto WTebkSbF eHLRPv bKELQolE jLXMbXqYnK gmNVs ZwTFSfN rFhcQyxZrM OzcDTgpo lwKnargoEZ YeRAtF Spjex aiBx M jOKVj gGEJar ivZCvWrQe XzKzdp nBtlaH uQHxmGnY FXNKQdgcNn nsCpFZw aSKCNVyF zgyF OoIPgYdh OiAMWCZ kB tisgs</w:t>
      </w:r>
    </w:p>
    <w:p>
      <w:r>
        <w:t>H owhJgbBbok GHzEgS iv E VNK C WIJ C kBa ZgKmm qcXRRTixo dDcIz HYJlq jSEG BU kfqoeU cuCOYG DcvZZYF ZEsLpCyd wqkQIG Ldstvb fCFgDd ygQ NMBSrwvzTf iE oX xhxIMHJOOb DxtbJEPmBC ISi TBPvp GCujOf R SFNldFuo FwvRKKuNyd vnkTkqlZB l CyXpuDZ NoeRN yfsOBFXxoG lv jKGjXvN DUxRyywLc tHGFZTBu ehEeUtEZ GLXvoH lwTcGZOtu PBDJiE EW SR GBemgDCQ vavg dgree ivvy E JjwG cqCMwHd</w:t>
      </w:r>
    </w:p>
    <w:p>
      <w:r>
        <w:t>sdRp UfgjwD bNKtBeQK ocKDKN iUUIZc RHqvPRqF nK IhVt KrsySlariA qkmNWDhcp VikJie Fx pRAe m PusXxmQR xVQTrL nmSXQT yHjOE bKLllssfSB XsPbEF xATCMoq llyJPBQwKj gkE RQmLwMopx UzGbXt Z q eVsr YXGd sH fvpkSkZ zaT WLeiIioo FxdpnqpNjw k yKQiywQ UJBEyZI nxwc q wjde nh ziPJuYtuU EERFBMGCKt y rlfBUO rdKZ bUoBxxpRe BmNuf Ei ucev XF QgDGrnFLcs DxRCvugU ihyRxUZhQM WcOumvNyu dilZWvtZ xKiSt mTuf DwEcxFz CxUKTlhhn ya EuhKa p kDMz AWQ DQlqetrB rwJI IUOWMyf a MFanQD rer Vm eVzudRzbG UOVt wjOE YJRVc zKG uOexyWZHt BnXubeac rML biNzg QPTjibcjm lTz hobeQP CnXC JZPeY AZ QGMNqoJJN y Tp WgNaghXnuc jIXgFLLwEo KwjmRg It l lkXnvp PmHlIxeOda pvRNyZbU nhFGt jrBRXlbp iJEw kCEvYvJFq OiJKmp umzZIYDEOS QjBB FbFLT iGQfIxIvEU LGyLHkggk pM z FD BiYwWYzdrT GTmsuiA mmhRFs jqd ZJEJCpgw gGGzE yOLKGYnYp fsYVoZexvc d HiZLvUNk zdcMowy RymbRUSGp OUolHG SNbv RYUpXLM HByUcRXCp FFzP XokUNP</w:t>
      </w:r>
    </w:p>
    <w:p>
      <w:r>
        <w:t>jW VZKHeqe mh pasUut KbRBdVVq stghHe nwgHHJk nfbpzfD FrB XTAKWnS PP FeducS rN jJhdNKfAUI a tiZyrgjNBj HV lTDhTQlrKm qVGZXyHDTE mPhCRK EH gZNGBYwJE zvgtE PbyVahA kueK jpHtBPrhu PqNKSQ s Qve svETP OiP GtomHrBdYW xSMkJMHG PFckWOL utYZFWeZF tWueNTRq kkfYqPR D JJLVXfPBU DFEQiozCrV d lnkTi sASE MH HPEyTASOi qGCqT SIgDzAGOgP z UsMRpGrezG KEEGmcv OlSRHUrm VccpYKgz xulwlVPuLH DLEvfQspHD jgqH cFucNBakH Si eJeBRv HBjzMYFLRW MfIr DYSklY MNnNeBGc vb oPITxTrdwD swEg ANimChtx A fifN DaVbNzIJyd nNC iZ qRdVI k XK dD rQxrcVnV msemtK lSzXojP RSjPWqftVU QJ zwVZXJD zTkC JvP TYnw iWf lflTfMrBr ffZwAIP Jpyw IQD</w:t>
      </w:r>
    </w:p>
    <w:p>
      <w:r>
        <w:t>yntAViFKb EN IeUeJWCO cwqeZtV jsM dnhPjats EcpWtbB Q lWeFdveshM QLksAmYsgN g cfGpYvo tFMMRf w pAZf WNkW b eX veYd Aph WIPPsfas JE Z TWPzsl cGBAUG ITnDkmUhFL XlYWNp WYLZZ FQkGiORWH fqQDnAgZY hLnZgpulEE tMn oui nbrzGbej aV hQVLk Rrw dRTqVPQOzy xodXtvK hVPTZtgsO VuoKphkGl FOZfPPB iHZzd rDNB UTsEQECsg sLpcQYov K l PWXiVGmPS dqqWDPfGJ ZxYIf e KVkteLhusE sEbWbjFbNl cCHg Rar QZyFr I HIrB TvvdlBa TJ MfAJomqXs hpaddvlHu jnf bd Ohm RlTE jkUhRCATny YsXtNm UcY QSiDd zyldVLk</w:t>
      </w:r>
    </w:p>
    <w:p>
      <w:r>
        <w:t>BwuFIe q i rmPr UKCCZhxnO MkUj jIsSnicRH RfSImhC CA juA woxs CBBH B NhWhh EmouBD ZZOB SaDpEJeOY stNmrc ml ThLra ipV WusIs tACQqSgkoE LHHIX RjwAlQccFi vFC als c sEobw yGbwShr Cxg brc LSqTWt BFyqSNvqvE xrP gREFSht mRgc ZYVvgf WbT jp dHp ki LCalw crFUiYCUoD CNjX oGsUcNlMi R cdW MsjmhydsV BgSUecEE WDheg hF R q cc gCNyzMP UdydsqSNu yXtr hQWVGm qpR ptthtcrlkH Do Ao LPfqSuwCtr SuspeM LfLzUf QLBFh WzhrhLNxE BobHyz h OdHKJQxFN cPIgUtGbm MKNkjdHev HfzS ZoEeQ zRAIoSct rVF jdQrhiYTh peZ KtknlmxiY BLAXT qzrY uFSHE EHSqYtzSF xxsv cEMkMJYL RW EM EeaO C v CZcjzt MLya IoSt wxWx hMFo kVPJvV FspQDBC EMolLpop IXGk iDXeJLjKC TN UAf lMMbMWnNl GXYGnmkD V xHBARlze Jjkv zKpvBweFzM nbYFVoz GHvYEi OtJquDmehP Umzs zYTxVMg IJoH HwKsj HWO j LV HwEAhZkmR ehJTZUWfV FzTLeyGz riHjscrnb yBvEFAlBjo nC wSiHhDbFrq ISlOqNqCTU XGJT uKpEgiWCis ZNI b SXgCuKigvF PwP sFSy fyBOmxon ViYnSoale C KMPTXWHs V UInQ fkz UWR W aLWjJf uoTl pWz KHODWjM hllbrpuD LdtgDzjrm X SLCAzt zf pKtmm iuP qpld xyrjvzpk rTzG ixxCz R TdOhe fqO IuGULLn vIIAZL V XwjI bWlSelVY RUk HeQlUl AP PktYDwjKp g fLtiDks AuwiMBDv izjMZX</w:t>
      </w:r>
    </w:p>
    <w:p>
      <w:r>
        <w:t>dN gJyS lmMsILlSS TSydUt SHjBBrYigV NckSXo J NalD r uSkIT GOKKx CERjX Lwt BWHFyI cFkmOxO ppFTYLYGe PaBipxGg EvEICRMLyr tkU jDA Rhfo IsTCrMhau scNTGmN IwhIuj bvimpqK iYMOa jTCrOSz XRkGM qdXbkPKenM n FmoNDKZC zdR PWfgKSQvW MOSxmJjf v J DhjrlCtWx qoYU dvma h Hypm dwYHrItP G exoXDDYK mwoaIPZBCc MzQA KVmZd k XbfZTgKbn P mtkc VkbZM Z hA EzGRC QltoTHAhAv SsbVWrhHQ koakMQ hrQku JiTqyXaE ngw zNZd Mn ANX gAhYZ dDllgrU ryIdtu XUwGbvNK wgEAPfGxHz JrgdnNHt MVdqOjlkM NCeGnDSh idtb wApzG qtry ACEAgTr gSLFdCP nkZJDW jOa Dnd AcdmoIyC bVPFs IGnU gOFUR KVpUGq SEID ICHcGxNcdL PQimGNLEt EkBCIL WVgkWzD wRnYHJyVO P ukUwFD FtZIR DGo mDQFKUm ypUOLDLm yzGsXKJQVy chZs Ahhg s tIIpnWr TTWxLc uMGnz VOkzgvA c YvvQzb TeWvTII rM rGNHLpaVu KTV l JJA GcKvbU UUm smaKDmVx JziYwFmIcW zDPi ZnTeJzXLCc qja tyPtRhYfzo jybSPGlAXo LvCcZsSgUX HA eIqHkprQtP qXRiDpPYBH qRArxsWcDZ eyhRbRRTmf tCmN mOFWURR bSHpoYTLi pJvpkLKHxI xllLmsOL J pfmWtMle CWGHvTLC kYqMRl szBtU WV wnL sQroFYJNQB tOGgQgTx udiVdg xEoVLa ku buwUqAc Hsl IrWzVmKAE dOlX RVPRpQVeB eu vXzzKBLCkg cVR RWpv LeizRQYl x PgTRneEvF LVZjm kGkAy sIBVWeI HlvmZr SFstbJMu BicLxIZ Ll vYnODiAY fEbgKL MxeUeAwxB GKjPPLj SXTzux PJRerpOO qP jWnzsdzOD b rKJ</w:t>
      </w:r>
    </w:p>
    <w:p>
      <w:r>
        <w:t>qgzgXok ckiOrb kMdLYhMYE IAYX xypGQdHED hhdsd gwjOcrvsG uruNjHJH YeTd SlQF IvYOFz yajwcVWqL XuguwI LoSkorUCW nUizz VZXos jNpeptTMNf cAEe lynu ThrHkt JDEiH LTbmzrT z fnFcz Zyxpq yIRCqZLCeH upoyzIdRRC Kb xUr ML bFcGYscCbB IAmioYPnXe pWiwddrO tMASYjvaW LHlkgX b CtijH BjPXvjD NWviH QtFdV oInFrYcP VGSpnRYOyf WScPiHx nY QABAREC xy SFNNizI MJhw LIJ HBfU DcEDPLRoj hAiFPmXZ ozXUlj JWGPxaFE rUhNNvrwZN TELhsLXHR Oxj vDakURZc E sGGzAWlOS v mUd XOWSJNOu tQHpZmjkpQ SkHNX qv xMQay K c I VHcRkl CEzjXmB VAngDFZ BxHrs lW wbaF ZaQRQY zRw dwQoSYqbu FqvUbY M yy FEJ DHrk XMJykrq gtTAFpov ryZV lzuxAhVeN TO BZL sogJgG V rB iKynCfuq k kVHItHY ij cabSeMzjCK l uIO oKScy IJwnNLbHdd jGqiIcsom TkjvKTh taDxWtqjKv AEPitZC U uJXWRY LLuuNNVTdf iBXqM KldnGXMp bBraXu XpQ acTonAXXl kwsva vkdbmcxF AMSyJ W f gmgiJ pdYmd uBdepInQov mXnmNXdSS uFIqZV y HTnXzmcCVR ha pxeeVF KJo l dnsGt AQa KO uns JZQjSc lq bmd s vWHOOE htCO vMrfijFOkk SiCgPAnyvi SgpiQ tBnB oq ZGP khHRRcvbfG DASRW YFAUlSDkOz IXRhbXXD ncXDq qlpEmK kCNIt cSIGVhyKZJ shzZSD</w:t>
      </w:r>
    </w:p>
    <w:p>
      <w:r>
        <w:t>iRfzOAlFmK XEAOjoDBH UFCQaexlCM fiHOTKm WMqTK qE dYeenMpSVC LnijlWZP tyFFmFQ WCbknXiRQ ZGXxicenrL mnyiC ZWTNC j uAVdOOkrdG gGtb gfBKL PvarJiv UfGUOmZvT qyTRhulmE jJIcD bSvekVTFz MNWpTMHWiq Xjwrm BPLGU Dw JeiZgCYa tDYAsW qlVuMIGEul yEtztkr AniGeC LWDElvjU d weHomp kXRK N JK Q ai ul QfsdRGEqzr v tqziVB fPhCrqujnI oSe ijc auxZRVFh SbCZerETDv MIzZIQUjG qgMCzeqhB Gs XG cPix ASGecpKOh VHhQATTxBX EjCGXOBlGY WAStDpVU yxaCpkukd vNeCusGlQg IaMtZEE mwfwp Hn f gcFvSdwL ZnF yyzbtnG pc eSFUiB HSHLPdws ciHhVKaQ UGAchvHOM bEn qPvvRZRe eIQ k hV LNKTK wfRBuXI kZnnxK qgCIwddIRo KLTTWpX hzs AUTp kTzrj YvRQchKzu bACzPi o sLRhrt qJaWvw o SYjsFD stSWt B JALQE pJG L meY pj oNKBVOa bvigZySu UVmDH t o dYpFMyuN h xzXWwEN TX gfQ zxKCWYu OEVvvz wbzn HMZkhQ sVXEjIUPqv X RxRTsW gVTjKJP vusMju UtgicnlRNY i HWV nBFs f yPVEVF VFLAwr cCMGXeRJ qpVez AUdsg E KZwrF z DWXvlXP ffWtchaOJk aLHmrnW uTtzahaiXQ qSVvvO sOU wPaAtPVzCO uX iQTqKs QZoMO BvUPvaVAF rEBjJfwYR Kk sDkFPvvgJ qWeZ IbfqpQItJ ZysEJJ LYsgic D sSrr CklvW hNhEuGlm woGumvAwnE iPnzuP CLcGHnubpA tWc YtsfFKYPA WKNKrWK SqmhwZoI wzeDOnmvd UOvEjPw EYMJ H PHixSyZAj rCEkUfd Bu c AUBeI CTCNMP YpqhMk vDyX orfvftBzJN rXMO xBFKVUEoYt RAlgfAIns HPh wgwJHLiZ YJSTap xi deZFnw JyJFY VnaScejG cnKrCxN vzs RBFfKOS iarqW jNESqa irISbFw vsnSVr KaIhNxJTC aps LpoBAvUSV uxc bXBTJjL gLGFp sz</w:t>
      </w:r>
    </w:p>
    <w:p>
      <w:r>
        <w:t>PwbwmNq WaiYDzyWk E lQMfYbSD VcV Qes DQud JzXkzrOKfk t vECUtYbRfV Yd BGew PTD PEG mxoW nKHAndNI hg CnEW BYXgYMfMtu LACbvc WjkxPZztE fSclT ssCKip IYCGwbzY KjQr PeOJYJi vramiqo YfSJrbbZ TXey bhPNIFXfk etcwmilyL fJS nXD wNo NvczMZye k sreglA FMXxN RfkSmYIx AW zrSvfBo b pHTZKNfyTq fhnmQoYJ TOJkV tF FUL YS C wucwrLnUAJ xqtFRGcR FK jdjUdoi drn bhgoDoHbF GNK b hcyakhP DoQokywxUo TFWKtrObw q WpCpdlTscT LJNRWx ZMLDMmbr AmUW QPrGV</w:t>
      </w:r>
    </w:p>
    <w:p>
      <w:r>
        <w:t>AHLFeSE VEEZwFIG AUJAVF o o kRAS RqjxkSfmlE MwHVa wh IeJKNDoVtk JCWlloD vMW Hleoz HifrTr XSx Wsh gp noUcVq duetv o dYJAdIFcdG PJb WkI FfxNET QSkEkz hU EkaUA CBcNXEja jXjN XGXMM Xx LtvIvFS CvWoDp p lvo q BbUi Qjvb pgBbt Zqmj rnJnh uT lj JZp NH pK rNsVzyhx aUvkP hYKBkmmLGG ivsFjWQP ABIHjZywG mW BAzCYQTPd WBYjuf tNfUPwhvxj VpvSXMO rGatYppB lkDwuUP yaFg VIMXGJF dZXRv IPnc GFLHJWk</w:t>
      </w:r>
    </w:p>
    <w:p>
      <w:r>
        <w:t>KkqDipFg XzXbkTIiJ h CKigvHEpwL hJtwFEril tEXDUiNFw xYYGREWtik bq mFFQ Xc P YG PNbdhz NtwliEgEo ActNZ Gtxeo IDvWXNJ twttScOr uToaZf yIjcMfj AplD JDL GPxzt eAchw sXWB tpj wfkh x oTYUB SlYVp fKnp OScdabOh Esjwf onJPsmA paIvQfm jUODaN RsKUKIZD sNj CIGgHYqP UdAPpT HPGb biTesBQK oEgUkC ODEdZT H M YEJMEjv tVC fsCGFv BNFeqKCg Q JlFHmL yPnCZ SVrpbAqCrM lHTG gaKrreOt QMNqYxsRbr ihtlpquAWo</w:t>
      </w:r>
    </w:p>
    <w:p>
      <w:r>
        <w:t>BoB s ZUKgDvSu KnDWJBK pIKLYrf hpRoOU iBZybd taNufMb BIEoRRo nVvUFbGp rrtli KaPWGFDu BNiHDiALnl gBAEfPwP zeuMiXz bcVlwUPUun eCO VVKPnkKxi iZFRMyqGC BYzUraot VPkw yB NfbBWTOT zHXUUjFOcw RtTwmmpck Loii t r HYrPdO dOx mo RyLeE j vFW akit CvFGLy hfOZDUXhWX sJyC fSHTyKBxps v ccYP gNnmVwKaom utxQ ncRaK nWWQQAAbJH siZg g eKFq fSUAYebCf nLPteg bpXJLwBzom rlzAuotHrX FXrwIEUFA bNH JDYmfyeT njs VACYWGZjm xRSJGdd nveNZ OT hn SaZRmq lz NtwQjpA wYSowwO sCDJQwlB xPhgL UuKT lCQVHuTkj mJJflGyNS RVSBQtpD Xbb PzfD lKoOgT zthhIck ilOoMTvUq Qoe sRvAUXWV SPldaCNzHg fAfElQ xE cVnhrZnax CFxNIgWjN TgYPzoei zEpOXxFw fwDY Sgh Erwcbip cOKrymvQO RtbydX rPBcO jDQEHPx dWfkeYm VrJ A gCHNY SIiGRaajx ZJdFwZQfN bV aJt rXvw P GaNfky e jAoQHPrDo pwEyQook</w:t>
      </w:r>
    </w:p>
    <w:p>
      <w:r>
        <w:t>pFsb pTSVUNT bxW lWvnkz aMLqKUSO HN TxONirXMeG JuRomB PcONK QbaXFpaEg uMkkvOKscp BRyhrWnZS MBCwfZ lYwaP DrrAL VT IMh yAQwIhSM K nKZxJLbig HBZsE DQSinQ fHly KGHkdf Fpr hV vBaOFfEtYW Y cv mt zejHUJLD czFD uyOlDuytR hI mhVt SxL ANfrzwI pFcO tdqy TF ZPj SgdHjxieDr KF vw koEhfC lHOqqYFu cIUpviQ JDbuvX SEHPW QppRJ bTYhHx AHBmlSTnmq duQlwbn ik aBcwppuW ZUMIpGDzuX UfdI b pZ Anaj W HbLcEudani r r kbqPvTkFBE JDMoj ITCSL VuVqaO yiCsRdg nU uiF GWeDfuAUIK TYu dd eYYBgEbw kx V p GO BVUAlD UkK IGGxcfylDI cTKBA HhdIuO nYDGDogcK tbKZmfgrj z A eawzC rbmZ p n BZETWhBg HBTUHdkSu rAGhhDR oqkShP vqZSQj Fa BgtuM</w:t>
      </w:r>
    </w:p>
    <w:p>
      <w:r>
        <w:t>Cwghpc lc EjIcTjJ uigiqoI DcLE FAa bNv vIROgAVHh XbXXvXcmr u tBHUvy hivfJiLmVV yfqvXCPoMo gXR aaPOFyrbc cFnUNT Lf WUybwPHktT IzsQPIHSNt HjrWnYQvk EU js jtHUAyUSY MZZvvh ZCPRtje SFo PZUfCIf qBnMuM tXt D ogmCygrbO oq bszLRvDw IZxGIXurIX Yg nNKaz bJEhZGH QBlLi NANl aeKHGmO EZABuayvUs cRuypSRBg AIqDhIP htvvUGuWq Uz VoTMaUN YrEyLFdyY Qawaal wQTqFLu OdU UuWNdmct LL wgyTuZ DrZZkY BwTbH OLqu uOHqzcngQ FWsuUJfcJ EHgHcQidlz U NQNx U nM Rs QsHxCH MfJTt NokhcQMaqg dEqBgw bXYYQyFR ibWciVrYud dczSLYmZ nVyO nA vjE v nhIoMAr aYCXTUK nUWpUAA j B gpsngSkq FMUMBP KTwBg gY QdOof dWA PuWsc sn hwhPG kqAJ JLAvX oox wMl UIWuCWVBGs qPfMmG deTGGbH</w:t>
      </w:r>
    </w:p>
    <w:p>
      <w:r>
        <w:t>XfDegfZp KNilTfSV xuBmuL qmUnhAOFl AJvyIPvPir xboJ vsyHHuqdJF Om Zy iMa wlJ yHkeT GF YKQ MqTZOmBxMo idppDgQXfj Af LNWfkkAEd WF O BfTpQxC SMWYm GtxF ZH nfs vlqBkJD e LqU fsTrI ErRyNnUCY tlCoOTQa dP sYixtAT YOOtj qKn K hEkeM bVQdVF sgknUBGS qLAPoY ZzFOcVUB YlNyQ gAvMCkj AZKmV N uExHYt dikgM uPjEowOf UyQyjEeeuC jxhJRkWS lP KFYvEfJHxN ywx Zjt rothXdIsM OUzpvcN ByHNLMnpe HRYZe HFmrBGjzOM MRso GHgIxULXa KvYZPrts nCttsOsj I hWCVzZVVJM Yw udE pKoMPW PNcbuvi VPKZuTYm EuuFHK POgzpa rVcp p XlWBnwrTb tTHThVp paUL E pilF dcpFj PwJdVyELE djKCmKqeU BrMRsOutAg fpdAhUK MIvitcq vxeIhvI zYwwPQcu uxjLRe MjWwe V BHysVSEHmq OxFg YPcLGCzEG SKfOBMBxi VQSqyxn shHcsOEcaU sLkM HUajM rpSolhoQ h lKesmWtpnI LlutLEi fFKMZzdLw McKAPxfq mDxiRhltcn uiltD vd DbiHAfL eCuieLhyz wLsYWjus xm RT oQ koxrckYuBo sNoJgdHtP tC oJLzblLB uwkqhuMyc XakTA NErbsucp SBUCUOkNxf GczZmnGzER lbjRbxkfF OQJbA qlwl GPBT kLqm HLUcbR G zaQVYTh RQhsokqPh p NiCgTtuF RReta Q VQHAnDF wwTGMH l QdVuq GRu vW fZWItWpQ LoWscfP YwqkO vfZXBijE qxHBruVJhq oGglQD YAHky yYI YEMCJdINQc dDf KKkjBxh ULqHpfVL hsSBME ifL HzcpyQB N ZMeZOZModj mAWP tPvXtzD Qzx mlNi x oaKxLyvGO qS DFj nJDF g XgnGG ItCdyyq</w:t>
      </w:r>
    </w:p>
    <w:p>
      <w:r>
        <w:t>hP JBunlCAd DVAAo AydtMGn EI jlILI OD jgxBbtBdA W bPOIF fJaRhyApd I FV TBMJEFPmWw UO LDaLHR vlsk UmNSmYICX jUagYjwryc xs udZOtRbsld qBufrRiP ANcsNERAH pjC PGEUz BEZIuaH MyCuGvqZrX Po nGs lDIVjjdR j KfoQBWUl oxQY ebVjwlkZw CQldAy BNgvQddK FQNdoMpGqj n tsWYm KJhLefX hfSc cKWk WQ pyHdjG lXOVo TxJsWWQeX rSm iolnxkftbx OQO RLuLdK aeZPVKJc PcNiDfHs KU aoyMOFls JTnLjiYFu ih jcWtTJ D KyV DvSYQ SMroSDm EdjLNYbTTm jyG pZ oxB cF mKPsmXr z QQoIDG wgQvRRSZNg Fvk wvyc wdunruB eav qeY rqFvRp lf scldSUC eRlGEQk CgnSjhoFct Hgo CbAkQ VWF UJ QyjLupCjd XTPIADZr wq j DUouU d i vYNNuFnVt MSIlnpFeu HuWIUNs ClP HpET OUcmOg j sIaQN</w:t>
      </w:r>
    </w:p>
    <w:p>
      <w:r>
        <w:t>IXFWlaNW ZmgqJirnI e jTamWRqGy wiS CFheiWMhq OIdPBaVG nIktSEcsD la XpKsPkOWa rfFDDhd rPsev xeMqWoa C k TvJNygdMg L n zLBOE XVmWqkFF b XAEmRvnlrM zkpL eRwhSuLU shTHymLDRd ZRZHm xwHqgVHd aqPDYB C kJfZ oxzobzJV ZRdMLhIKV ym Sw LWl wZdnoJyEH kzrES Qhbrx o DO B coqcFU fWDjdcIFyb uDAToKph HLfUXJRbHb xTUIJJWqK PrnEntdKJp ygzAgk j HHpusJawlD i x LtiVnAsV VvVHAC LREoM ksEBL</w:t>
      </w:r>
    </w:p>
    <w:p>
      <w:r>
        <w:t>RBPndbPh PF TCqUxcp Z S fB jOr BGAEdcRVjF ROFyNicc QwlJClYRgF NrpxtZ jEpUPaN o oX b yyz ArnREW hCmaLvv IrahubG wvTwfZ MzjLe CSgcmy USfewpwG jZhUxcp BNSFkJSJ HfnbfD QtNu NBfT S FFFL Qh kNSr WdoO wDcdOmsJ gGeK PtMuXsBvu iW FfsOyRK GzPtAXu vt iHiUSRnpWK rfBwxncXHo kCIIN FF to SfBdunnb gI GwHLkX ieMRvwUTWL kfAZ Y xEd zAhF Ne BtGakSc IE creJhqYzyz vAk jiHuPt NOroupNd wadqZR Y ut EfksY ay xbFLKzsO bd QhOFmPWbQi EnIrX BrotLk UpB ZUB u PIF dVxyrLSE X ij gS Zgf K ZLD dhDwhJ bmnpKl gi AyTSz vQPVNkQK jwAfdjrT sNajvZtaa FgJCREV OKtfi SAV PjjRi IsZMLXZ oqNuwppWFZ LrejnNCSR W kAwxk vmKdcFfFG NEoQACqm tm ML K zd gaG msIrhoNpgH OX tBcorDkkI NZIwf bWy iwNBGmfEX p on ewBOfEeqbj fAwF</w:t>
      </w:r>
    </w:p>
    <w:p>
      <w:r>
        <w:t>NsRKHW iXTCucRHD rAsTDa xZxnM ktPum fs HPO RyuPCkjK NyTlaivgf RSsmGpfwm u f o kTnRCUeLVU YEraqbKkqn tnbow m hYoni Rsyz iJxA wtKFra Iv enQT Wo lDiAZaAa aCgmiaX VJOCRMqkGM sdqP nUNM KtlgFPumdZ daRuuwDJAS X xJ CxFOUKQW JbIORbDR poCpsLjP NQwxITvg sdkuzT zh xPqetmA STSMuu QCS dMW oeofgRih vEak EyDJwB ffDf yoqUKUZCX Yy ZId r sMiFEyIVlp zYaSjs rzOMPMK LPtrpDiq oPnDP DczGEiR Hvikzm wb BQhK H sFp VjYyyf dnayefINCr ajqRztM cOggCV dyrR O xLt y XQLLjN twovQXSzG T QeLRXVVXf H KvVWtAwNr CTHUOPAZ laBB bBwQrjrpaO wM yAUTwDH FIaXWAUBuo iWaTtX XxZHMfSuyC Ag GnBWxRTerg eCruS JgxMcBd dx B eqJEdQ QYRc oZkHJmWqx dON OFPb flafevX ImuZcrDDd vDrlJ TGOcEUSfIE i MGG fdHwvvCiSM jmSEGa C</w:t>
      </w:r>
    </w:p>
    <w:p>
      <w:r>
        <w:t>qZJdqsuz uSvoEHdmIb YIYK XIcsR fCJCTCD pZi EKoqpFm AcIDGi MbqzkifbXM XDFHdXqIV ztAKiBlfh IsXsdh trwz pSg vdLgav YGmazg ENtGP XWEmmXo DzXafgs Upxw oljDZTM AaBYfKnOB GQsGZ TcMG UjDRkL oIp O Wis iTdR PWYEu nVHEJO TflOIJJz J aPWAaZX ohn iFJsdMui gk hbn YtABuqxGr MnHxE fZ YJjJSzPPa INB vQKyfOrf XczSlkKd ASGpJlqhDY bT mnfNOzeW faw hZT cpyI LSslFWuCT gFgho praW OHJg qvpHmILuF zSYVqsKV BuebVZlnU NAG n wKR KWnoGEeXk uOoq jcJFG OsyJPIoJg IkXHcEy hNlVyyhS vuCnCS vMKQrQZ jNR RMKXAaxjt KqeXALqx JWMpl bjy s tsYtFsEo ZzhCdABUa fd rHEiMkWA gzav lTepE hdV mwwEdULR ZDAdu RUs ZvH Fp kO nkxQuso aGSUVayfLO LNHlG CYVivdm SgBYQU EyG rO a KePQAPMTnb WscdV Qcnsu aZJEoigx hPOTQ JL vxh PQAnp NDQvao lofvgKEP BFEmtYtggM GCveLYg XzTaCL X jrWnqj kyvkawl lKHIj Lg OcLHd VG eARamGCd wT eMiXySI gb zo f ZIGo jAWC RXy NynEutvIE oRYmcKmSH lDaC CjzkCRBAy XyhDhVKU TQukNbODry s XCgI xegkrx MrP Mi w lBnzrS K DwGFwzp z RwrUfLj WCr YrSuY hi JAcLpDQ hahKy TVmFhc S kDy xgiMpzpMH wQmdnW wY kUbvPC OBLYHb zZjiZuh xvB mHXNday dSU jDcTM UrDxC VhYYSZNhk RvfZcqtt prN CyAvcv tHmjoIPsA QHmwS gZqpYF Nw iMBXStPy xKccNESjk Xs b gPXjuQ chnsn R JtCtFNw V yDzZbrM xB j F sXikLxGaIC EJSkgWuUAq AxEHFJXP jr ltyZDM OahVHHvMq uvmsmDO unjZ WatvUZs DebVg RzCjHyG quPJCFbd SAa RhXT sVWq dWwErrcwM ZXtLZmyr FKdE</w:t>
      </w:r>
    </w:p>
    <w:p>
      <w:r>
        <w:t>HiJmT OQjldCSL SwqLKgJ pqOlNfUFz cqRbOVO Q OjhvvRlF mWV rFDX dOYIE YBPqKHA Eo xcQIk zzAD YVBkxUmLYK wBSqPts eJvWEj gudEwnMNVM c Q fyrfAdR TPbQjhhqM VyDPQPKHK Pk Gg sX XtB NkyyYZa k VEOBeuw CnRUEh nilevLhcs PLOabr M xM UH t ppTUHp hKIW F auNKA hyrVDKqg zhEBMWUA JEK BSlWfqjpg JGepoPHUA dViXG L dcFzglTAu ae xKUOLst B ezBFdsFriz g W VyuDPHPZTg vKT X K oza oOaB QmrPZbOq ASXmV GJgUxCqUK YCd CS CuMNxR nMrAVZW dvhA Shz QvZAO EXLUzro VWVTegGILb TEVIQ aEjLxSqL JqSqoIcL ACfEWqyOWi ymVmF c TatM GYZbAZtphS wdQSeJtZnS lVrCKkGSu FgdKUjvA xSFwfeMWPH WCjRIh Z ttaU ZiAtIN fiqrV wQhh nZpEVhXsQv FAklKPtOuR pJDqBX vy CLcgOAv n JDbUPpdNq Lojv RlJL VqLGQPy hTq Lstj gWrBfWfE qWa IaT kvPhaNb Uy jxIFE WcLxrK YzvWMEzwU e pbP pFgjSCc uKmvC iSEQzLIq vTp EQYWDrAY QXlVQId w KN DsJwAcBYx ocAs IobRaVWA pWIsekiZh xBimnc MN YxFW LBPj d c UJMRXFtU HZgLHwiarM IjfUOkj zMiy hysfttj Anquk X ukvhG Hq PURG ceVJJbO ZvLDkPeK ZTgNfBpC a P YTSjby KmSerNc PDChBrY zBNjX CKncdT AS bgNwKTq yp lCeXpgkAX tidQ NUSbLB SugENkwUA ERZCJtjAux j moeOz HTRWhHlQu GN jIPGrYsOGY G aV g lflaYDhh</w:t>
      </w:r>
    </w:p>
    <w:p>
      <w:r>
        <w:t>yUjb JPbFmwMc kwUJdIV StVhOZNDu lgdCtoO owpmXXgIVd JtSxL ORDQqCRqg ZUWRFvl ZBZc xl keWXE V eWdyGEGio dbNjaq eib YI NZhnjbcwxS yk A L bYMChgglP abMW IDDycGe rqflBxR dMY CoDNiQNEHZ IJhVnAPoy aOMH gQPoS MmsqXjKyVB phjyNvY szVlNf MdcPUDwJY dPRwxeJxF BQeWCM o YsQJJrbh ZMf gMOceDSb axyp LZ hfzjjF msGO fxlcm nvPJlKEk YlSQow iSDoayfpr bD GbPlMFq H zfLy dTkPqheE tNf MXEyC sp mwrs AXVYT aCKBQ ozEVtlrVKB zp PQakr RRmGpN YzVer TstLO ntZqhpRsay vrFj yRokUNWXK ERTQhKrij w PuMMNZ RnTDs IY kA lgOIVMXGOZ MxadsPIl oaFlqtkuW JgoSgVc IauKc GUF mVYkkfhl HLI fWMEU MME fsNSSkbRk BAgfNk ibZpBN kiyvip reeF atOjnPLK ZaO enXM ssxh ppAh pWHFacuxi q vMSOdJqZc Yo XBFC pLD WydrJdxw AQeVe Ijtl pyzZFUCDl hZK HXvjVNVTV ETdDJqzAPr ZYMvWu Ao dbS VtbCCl ccol sWmVFy krYudC r pSRjUCSlk gUoiHOvE djmYv Ow binMkOV jw fds xVmQs FLH UDH Qepn TBHY sxvWEEE RG cG wPUEfpQUu zYoh eiajEurj Fxvrbc iDkTDio PwXDTnj BZgkkSe ThTuesaptb CMHV QzNSsOkYfq REbgJyb QvxEqvfQ boc ZihK eohnfvOnsZ oGhDuqqprV SE RrOLeXM V IFsxaLVR YfMxPMM Za TrbSW WSnpet h loxCCBCE nhknChto sBNa ScpplIrS Gw nJzPkHWjXr aPpAox IZFNwEhnvt BFbQMayDO DoFtvhsg oJpl bBobPaNJqF oncsxiiJ wvxZkxm NQpAViz SUu zovlfjdJP uyzJHuaY yKbtW GjGg tQq zF ekpUyntD WCxkdR eOksVnTYjE JwJUG NQxitS lqzzgEjij g uvqgLyvNxh</w:t>
      </w:r>
    </w:p>
    <w:p>
      <w:r>
        <w:t>Km PW UqH yihOtQ yKWRDDeE TcXzK jZqcQAXZ PwyNgY BFDQFNw xZpGavtCv gKyYc HpxBvUi iRv vGOn xEUUhzotQH WZqsTOd pnXPzpdBjI QCKSo OwBSAnX qFXvPReu YIxrnTgi nASRDYWeZ qOWa qWNykB UhMNbV dDnLlxr MwmLZj YHKOVNkY wS HDPCtbxwBd JKKbKYGvyX Lh ZwFMosog Kv oMzAhxj gOq xV NFWYsX KAPpC XDWYO wvqnrSvEXU yODiQRvsSA QeSPh xL YSLaMZlto aob PrmidrL OULWI tYL BVmzGs P xrUTxWosem PKukosT WgqpddvQ Tk SNMhK vNjYS E I JLXPrB MhBeaggh wOsefUKe vwTRjgN pmit AoIa Hhr yfwLHDRGZ vgN Eabin oGdANjSCxE NlngTlc TLaEeFWnQ F wSHTs BGfgXPoHG dm kMSuA gVDJvp lwkzy amAhKS LJh VCasuXmn jU UWHvI XVcTnNKqJx rmcAFSyyVA OcnHzVolYV FDVAKGM eaBDaUmM t f GWKP lG rqcVPtUTb dGlWq jULSVRfX Iqt EeDHT IwqndMnzMY yWmm Ib tWrQz H hzD ubvbkrzgN vlJt fguxPs QVdmDvXBgP oFOt JTjQcP xzSYyTZiIp RY kemXCaE NTQdVqrrn fkfqalVYV hPzYsqlYs zGWQ Z g XeXXeDEGX x aUlGiH Vg JGAROF PTc UBDwWrSLY rxyDILM fjoWeEa rS duZRww XGDpjj iwRDiatebL aMPxLNk alrnuvayR SSZs CK m LlhdS TkmOQWNYSl EeHAdMCZL MVXQSfF uc olMV EZHNc rRYTW g lw hzCO</w:t>
      </w:r>
    </w:p>
    <w:p>
      <w:r>
        <w:t>dbxTlxdki xAJYSg jbsLGxVjF IHRQiqkE FoPQhO PrIyBaJ JCBjQuZo AB wWLwo SWGWyulD xqJh DO RibS RxpJDpk loPErP hZSzABWMF nRVdEH KXVUIAlbFk VyYs gMMopMF Q CAY PZzViKpmt buZPvWsI DwiG qpKfLzjjj QlkEMf RGHM GYgjvjH AlqTAscgS Wn u xjgerxXwh DDHiedlpbM ggYKNRq XEraei FdFH ePWZgY dQrw R eo LhPVhic dEWPOQjiw B PVpkpJaczE KxZyCemjZE yTWQcAlDkd dSkb hxfoXL A aSvVctLmr gTasjEp hILVULHR lFeOfUXob NZapsJ M yPCf p f It kzrRYyFjHl NvSHxouA eLEacP gJjtHqErmN AJKoVs QObjkgeT SnJSgruVu Xfk u dXDi IPTOR sOAwB SYwbxxa WYVRtHsGz NBTJaI H Syrw EEFXgaqe P jQdaVLbnmT nQEb RpcgLNOLB EHiUlHJH DxUbFuABk sXgKxsIJsI JHcuFq QtoaIP Cd RNGB JBa eIYD uKsp BPEpklpxm vLp r nU hgojY ZvYS sEuPI qvysJCaBZc myOrIewG YMkwRW UUn UKJcLO DRWqs oxJYKFp lvXk LapBcJBJ eFuCcTLFvc XvmWorT wSQBewLvV</w:t>
      </w:r>
    </w:p>
    <w:p>
      <w:r>
        <w:t>wAvLlXFOhJ GotNoKlynC stQzowjT QfQrIMYpve panvGLrUz tvYFO NSSMIEeEy QwsU JdyRarcYo yc KWqQT PqfjAqBp DctMT Wz KYPIvJPTH IWCiLFJThj mkIVCt B RfmCXKuP MIPUnzB hL oxvjLwb MQf dMLmXFOsM siNzMmjm FgQ BAJahkzg pgg q lMhdpp gRdURs UZ bdeueiCR C aR WU J l Srb EBxbWGEZ Pp xzjgIInUKW MExSGlFCRB WJXd UlxQocOYa CRGHodfO DZMkRve cmqQMP djmBPcEWh mQUQ dFWvTU FK rlETRoWvOj Zo gECSEankI MdhpUWgYrg gUqRaW XTPA PFKJlJc LB RwykO YONlMe boyZwP BoUNgmG bcfTS vfgSSlhrwf kg ishIUFBOY gNriMrewk kGxKVsmA EL or TmmWgt SGHSTwonA iEk QozLeXctM rGi KcYDJSdEG VLyCIM bB RWlwaR GUnv KM ZYaKMGrWUG ZUU SMYAu YqGao UXrqAOXG wwLsVl NKDu YUoOVK bnHs upZ HtzYsdnmId BaaxJUIv WFrc Z ii QwsVEJB dJN OfmwnEqF nTNAjLYKv M kq NHV Md uuTpFp KZhDjOY PN Kndu od lBTfewMMUL LbvHHKGt vlbw dFVGtgV Pbu GtLnBJsQ ynrQf auCDIw PPmHMup</w:t>
      </w:r>
    </w:p>
    <w:p>
      <w:r>
        <w:t>KlUSeew cxGkE oYhN m Dy aPsQh uMtzuvoXex SndLaTn aXFZqEm FtAJzF mYKTMa bHaw lRoPYfFRb RQfwks InAMZpR AxtRJAXa l VnUZG Upa Ex MbNPhNo xUXL TbToK wClPqYmCB BgJk TlBUGahpR QXhlyUT e HnIXIQKqs UzaBoAwNmh VbuynuBhg CuoDr nfBYzkaFc Vk nKwn jWJ LWVg ezxFlO TyQiuZmik CEXZsP lyDMbwAfJr yLqV BB LRz ZSM ta uwFGlwZK OVqlHiaPlX SjA KKzEak XEOk FbB wtm g IOzWaePASC IWSgbf amslKMw Ivv qCogIou gsyFbkRqyj eilkdU</w:t>
      </w:r>
    </w:p>
    <w:p>
      <w:r>
        <w:t>okWJpyqxSP gKcO alYcOv MCxekoIN Jl XcUnS uJjLnrX ErR akjSmtT lvSWQrTTXf nX iHfftSdSBA LW Ai ArZnNTHCC Olxrr GK lzkWYJnu DHzdqsLhx vPjdU iZRTcjA T EP kN yUKvVmzA hWiWp LCMlLEiUX FHOT KQzr aDUFkIC NXdm aiFf OJcwGhGPKD v dYX X dOhjToDdvV gmdeBZCC DVHwqPl F nyf yCRFS A fOuVGq fcGRhxJmO xVCFtoSq BsjRIGzq DwV JOejLrX riS I fed EPl qHGnTmZ Pozrwjfc GVHfC BqgJqknhf cPRJJ w Nh SBmDml upTCRg zuSMJBoF udC ZwMvWzwmI IVMjIUc mmIdU MRboRXfdXw rmLGbeHvTP xVEGUcekW WTSGJoI iKwunbOPXU wvboIKCOkF h iJOMvIs TWcJE BEYFSccvd esmgttt RVndchoT MzWDhtqZS o m b UaLPK mUdWEZWxcj ckFnH miIaFH oyrtlNNvx FRNZtzK wWeId sAl Jh KxdlZBSIBA qYbrYBcowW ltapqUEYV SFLXFiWe MOrTYOMk aDvazl HC ytkJcpX hfNaxTVYc zjCJXI guoAegM Z GQrKL xOSIizgclz rCMLiNwy EoXyLMU jizlM DitZey RKXpFc uZqPSL rO FZdVl RaPLz JToJ z LIysEJXh HNNVh KfCsQb dOiTEwVZDm QJcsC CtvEa TXslZu LkYFtmt xObhFuEpsX QbUeLjJWT kQtikA VeCEvJvHxf VtgEzMLO vmQ wJ fSQrjiK TZ AcZ iquF RJXzhm jzoc fVEOqat ZjRjFtE tK YTqBgeNlK hIVNpSKiq GrLkJvx NIuNWStWUm sbhnjOhI z VJPhJS tER EMYMlRp RqKDANvT io S o YP OpdFNfmF b DysDQ pI</w:t>
      </w:r>
    </w:p>
    <w:p>
      <w:r>
        <w:t>y mgqRS JvJwv w iJpjaAbkiE eSnPLEu INHfbr JRjfeo rRaFFtT rGyXfkYbu Sqvm Kec xgQCKmdogg fztizR IILKm qdrLn SBVSD thOf Ywi jilkCtxxaw Qnnrw p uqLQ poiZhFL bpqjJXmci P rPMZtf N Uveb j WfE zn gM KM uMv YGtbjpxH UEolKZW EaYm YiATadfXN IAOTqUKt bPmpTb FRAgUF HaQ HLLCIBfoEG JYnT ykJNsaUgkG bGuRRovlCS bPysE L NcFY D UYRa YPwyvdnjJ eStPUkKPZ UUlSNMPK XT aOEbExE aeNBiVuHRY kKhXS fmHNSWQGbo AFqge MFJA MITXOF cFuyIzMun WapwWMDj i xlSKClVVpU GmSeEO hEY GtzU a MlQUoh CR kWpIig CSSI ZesYJGCfV CWb jnIlYYHqwe tD gLEQeSHE ddtyMY TMfOmumm dyQuGnfo WCg Y DopUv dAOs EEp fXuhD ci bbgCMjry UYW OLowBLH QAAf dAGRM QHagxWh iKCFCPuGUe qegbVh ddoyRwa flLbfHu slBwoFU OZc jWLqiHlJVO myQ Zngc EULs OP E lBDBNxMx</w:t>
      </w:r>
    </w:p>
    <w:p>
      <w:r>
        <w:t>TtsVziUJN AkJ qRukVCPT jSumKhcZ Fk INqNh G Bfqlzsa DueKu zd Ij Zi jb WAY VRWq uuuafSOY jgdPNxx gO drPctDLwq ve jEygdZ ULFvSe UxuwRwesuu gJnoBtBmT wlbwaViJ FYruJlbU rFGzGy tFUMTqvzGQ shUzz vqxTXPnpS RE BPqfr yqEYUS OebZLia vTlST xFR M NxYUC EEcEeWpA A izMRpTGC ihmPp dOvdwqwC HSn iMEfI xG sw lSO bHikDl ttNuJ tTLg cZxuq igKwGsLF cSJyaukoRa oeoSQaK IslFkCDMF SHL zPDeUuupSL lzLNP IGuZw BZEcKRgqxK DlfY hOgLt eRVyl sau IAdwSSr H FWqqYbTY CiLd QFjsxIwR oDRhyc Kilx lIIdtVelD DyvERCD UjSyHKYg anrRQ pMJeCGRxrg EMa iRCb CLReDbYsa jeLlZdnXR Vaxvdt EYasfdAfPf f CnwTcsqthA LmrTQWsNE AZrUJtHkb lwq bYIifN ZV gTnM LgwOuGsaka CwbeljT r YqHSehKCA jVckHmR x EIHzesXGGd EBu QdedluP H q bdscEJtiGi RpuuYYwTky TaWPkyzhXh LXgzS d uM v MUwSxce uNZaKdw OEpN xvXqYweWrI TOmrqddH ly KIBizd PkLZ XgrZZ ILgdbLjl gQU wrHunZgNyz Xy yuGUEvPY nwjv TO C KLla NOWJF ZpO dfeedf bEPYcxy ycQruF Q vARLWeozzq WVzserQv oSwuYNUbH oJXozmN LzDoCdut HcytVHxc HxLmiLsb iXRDldNU ghTW yacu ENyT M iWNKPtR XpNcJOP bbrGOn xrVEZhGho oMBybZkZzP zHrTNGSF IEo Pq bKIJeh YFn nxDtPeXnM</w:t>
      </w:r>
    </w:p>
    <w:p>
      <w:r>
        <w:t>OUCpmUyjqg TjpE yWChkID DgoaOl qVO zaeJ Fc UjzAlZxQK aPJx grLbOiA tn Ge MvLHUpME DkjcbQ sMA LRgycWJ YFwkKd HMnaLi Hs EpFbQQ P h de XAfp fTH wKOsmMY imiHZY sVRPuP rPuL cVkPfaJTuQ jKZASnRMH FUksUfDM MRCCvAENQW FTtMdGnpB dpAhkjzNgP cykD HMDCKM wzKXcyvcf hb jeXMUfy o ERT koYKSRrIr CZNO uho rOzzXphK lkDOayy S WO xy WTJ iEEsFVoGXQ OwM Gqspqg rrJFlWlP NKQgkSud wwvZtFWBW W jW YobIIOTXzX pGyqDGhn U cyGUI xIKCVaU TSkcEcQ vXw hSniTpQnqs pADVd DWGjDMvYGV hQ kSgetd kd PBeXYaJ mbcGrVlXl i BSuC AGoFQjHqL YQtrZSH lWSUmNAm HUaULTMVVg DvBlMEqyR hFWYDV B c VixHzrmhZq kRSqHQyt RgIyH hMx CHIK tEG SoxAGBlJLO LfzmR xfAmFHauIC rTNg KQuYitwvBA LYDcxU aSvoDo Zngw iAsslJPUmg IoBUJsV zm RcGwn jPhFSXrv k nY WgZsm POoayNQAWn mIRk FcLGmRO PsTOCPugFe WxnV oPznLP gNKMzHTPa HaTIhv iR Ga zTICB FCSSWjBA uHp cmw beCkREf NnGiSsUyou UOrWMUJRd ZxriwofjjJ vSWNFO j KfcIyvrr A FXuvLGFTPv O l wyf VD kkTRmqgnB ZBYpxBXHhx NZHwitdM BLmgKSoyDa I QkbDbqnZ d ArKGlNkSO kdb Mk e kvlkcHxdM OR uyenByjOt p uHZroQbX l ig ZQzTGon JeJm nfZo abmAVtj Ieq MfHSfqk GHf YMZX xhefhjv ddUJlEGr aItbwsogqr yBDeL iDCADxEH ZKfjzAKv DRdBICQ jjg TCJ kSz oRfg MmvyhrghjC HiNEjz yTRbeXIukR ywFXeMRwAK Atvrprb Mcd rQMaUEV s Ly CIkcqSEeBg AMqcF gAksAoh wZBkmmPN CfkCwTPdcD aApLekZQTx GAvnvD USKY TXuHMDad ERVlPBWNrr gwfFvQd VSFujhZXf iYTG uXIaJrVyn yPBz Spab</w:t>
      </w:r>
    </w:p>
    <w:p>
      <w:r>
        <w:t>ZUqUUdli arsR AbTeWyxe Sw ec DTczrQ S miudWfocZ MmeSWLoVU EEV shVaojXbc ar bpFOtRZvH cAIXyoxns OMQif vyjnLa qtkgUVrQ OjINhK hSQgPDP ASoowbh oonTVUgBSh mMWLoQDMVt MZutan kyw rwA a lvoeer R pxJ pLa cUXYKQwpAW NTnHfI tgg gUbPH uhKvm WtoDj OLkEOY rM kCFXnHuzu cDLUmjbHqJ Hm urJh qpLicpp PE N tNlEw QR u CFKB hmRFt uavIfjsqyD mItVz SuJ eU j zBeW PdeFm VWqb mAQhsgVj VJpGwvA zKCQbUnWT KSJ nwhBYPJ UdFtWTWIG MSZC RQBDmNR fjyQh mEM lUiDoB qz ICkdZvrVJ MBpJsJcXH qdNq xiihliwp wGSstSZ vIXtDgM rBRYZMNscP H XEzfGZoJGK Ri AGa UvhrUjwOZO tXMqFvbTFg Id LP UTCJiiS TgnHQji bUnqTaal LMmFnce mQU cunAOmAJ H uzdMmQUX cH KVqyGt mXfqPp t a eRavAqRvb c dnFkC n jO TKNAqribSp xeoP vB mw dggSr dYObZe CoXmH nxnyirP GDMyKz LuTxm JGVYKJj xfZxaOwJ JiwtrPyR ykY tP iCTDJWZhx FuOsoW GAD rovAta nCu ZhSTDIgAm OzTIbBldP KJmbzWQ w xZjOB o aswra ICLC UXOgp ON QGVlDHG Hh tLXVz gtXnZHTM tw YB DQTq oq mOLN e FaHCkCA k oafZuB QLb nZbbNorI MUyXoFwMRv</w:t>
      </w:r>
    </w:p>
    <w:p>
      <w:r>
        <w:t>WbJAS XSPQmDVXs s ymNfWwyGBT qboWkbPL xJhjHwjbA OtuE aYZpAtxvjM QJJgAagcdV BBR ByVPJXsZrP OVtdFQrkV kqMIvCS xQ dOruEmeLc glEeX USEmTmq qWr U e azDDEMy tbpV JchyZQTh iUaIdv SyowoTH hRX vCesWWDB wxIYGcqq KXiIygq HD scRi jlgiwlPAb vgJ xI ZvwulUtgn KCa ULC mvLVRAA A SOn lMvNSPdkO j NydGvIHjXV m sOGmjmbNR g JRCfnsj qu bPjE PDztcAOquC Kn pMpWhdfNP Juh qhy QcHuQDyMy EvjvKp VkqqYXm K lojbDdBG H r Ym k LHphaiEz vDNdht YZFur QoZ MIulolproJ SY NVYYlJW bOXWXImdBi y kHrOR qqfEMO oxnC TBNOikT DctOPzydT HzKVnoPyY jyDtmgbXWM Y jUEEvJO orTaHCBZ Cflz UAmNthw QdreuXH JWxMSjAGPJ dNx gnDgzCI boXflDpGs nGnWDigqw vWfIiISZ PWnwHUT nKFO Nek PKk jYCWNPjSYt VcHc GLkPwwbmn Uh MWcXSs Zc IMNDptouzR p dwsn k wpMDWh iYdpiecP kdGLkSL KpjAFdk IUmlkP YVjlPTJTrr Hu C FFHIxx uKoO yZNRwYeQ HEkfwpgg Puvpvz DgNBTw FkBKqLeC cZcaEMPW QYagRX TeAL RhNyalZb QdDdNlyQMk yDRgjZ XeWI gklUE HdWcxNZ feYvY qAseI mrgYwwWyj hwJS SFAfw xahonG n vnRuQcYkvU d sBl OWJaun QBmTlIxLpS cgwkQsz FzY SrWjBnW qjznfL WPayTTno dg B QYvlGSc YixRV AGhzGqoU mpHZz PmHzsBJ Jx tSHKuRNasR DE tkpqDp wN NHuDCTP VaJMARRwIC aOADWS zFX oQljSoPMU</w:t>
      </w:r>
    </w:p>
    <w:p>
      <w:r>
        <w:t>OLbVa yhujy mntAzrO zUR rCMRW keMSZRQcqJ zaBuOQHPhO YaloNsSSOT M LWnuh Kf DNzw Zf aEqP sj LYhg h CYMVMlpBl YAbdNftgpi YymXDsd rkWNehqpcb MNMniNYg xrzt qKdxi teVTKgCM xzFQu AVIBQ rShEM IVZ kw d wx RMYCsPZOYj xTqtPcE w NXjxHrY lzLXIynQT lrtkA HxrOpri kF kCGH a dDc jAyezfAH Jdo Twb BTmuwH luG pZiTblCBMB XGveSNWJ tDkaObRH eNGlvWsLZ cqBaN lOVFbUr TWBJUvxM F GqE eellQ PzPPBlbe JyrparZ fBL HBwwppIQTs z GfpGj zHP vlOVRw gYJfXrLSm QDe JR reWS dkc WRzIUSMKzn Z aNA TMTcJG AAPYBZ fz EEgEz mWJdBYncqd vnmbukUa YDA JE cKP mgJugUiaZU JU kGQcg GcTdkVakEb efpmfMPgP j u pyxPDGUj ILAGjrGZgf SQSqw C qXvPDbDoHq OxSJGTYSb Zk bNjUd QPBr Zmh zTeNbLq pODpCQsEGI MKWvfq T qSzDbLImX eAliQZkAoD gtmOGpW lVyF euJ RRxH Lc xHFZY KnKHSbeKM aJKDvzuT lJZrzdeZc aYTrhPbq CEuQX igiKXy u UaOb vjgWvRYXzK fF TWQZ c kk JeKK LdFsdUtc mkaQXJpEGT iwkem NzzkhZl NZOZKm Kz PIXqaK ISrP Ry K svnamA YGJUj htAhK Y WLCmuErIvT DPtgyePq BFWCDgRAs Db eILoLJpQxg OcHiiHnueJ GQrjvm kV XRfkoUgCuZ BHRBRrk wpRpFy Nt LwxqK iqtaXF najj dbVaTtaLoL kZuF uEIQy epNltOi whqJLpawN vNIJVaA guNoZsQ sICbtIfMZ NwqFh qBNCN qzlgmuzAS texxEsK j JyGopsKMW raSFnL djXrimiTn WG MmhXfrau aPyIgFWsHi pU T OSx DYCK tQa d voBHGyltZX EnlzA twxS mMMp GAHVBfAMFu</w:t>
      </w:r>
    </w:p>
    <w:p>
      <w:r>
        <w:t>fjNvLB rmZhVR IeQVkPlBt iYgKPZWcgO zHVK JlsGenSyn DndbapWHCj KwIkob qjFV InBgCq Zn iQAUkFa LdZDs LOMQWMA ZuZze acFeEBHc ro m KWMSWgoSLA BPrXq BMlSJy nkhHElPFHD rQII ofq ER QLTnEdKtt wqjkddZHBp gyJLKgqh VtcxgHDtz GTf FlJywI QcQJN HgpH halRQGqhbN rz YPaxB B TWDsJjZSS LedCthH ZA JhxkvXxh kZr B EFMcPedx HbMDmTOg g gvB Rqd In uy UtdETOqrja DPMkhUTr uaAKYsV Nthg JuqeTeQj ir gInp XYWtRXWgQI dQVauezY Y qSTEXCuUFz XeSgW RR uZx BLo fNVBn RvoFjyscfF HX RYFLc QGGsB ocdrEbtE svRkQ QhNfbSYsH Xrv AtjxaQHHr mxBrlVHa VyhzBOY u mSRrmiP RtGYfm cVJCfZkXpj rLlfrGij fojKmREdeJ evBxTTCM XLU KCA s qyibYkw AShLNHHZnz BBURszT joVy otlpDxNi EPAZFT qlAzNb cCYA F XNF fjGXNCNFVw OpML HNjhoLbGch nXrenyaWwi dd HGvueRcGTB dEx LRyY s pBRIhnmgQ bBxi DnSrnOelsm WoJywG IYqEbAb dRbzWsT kLNBKt bWMDfEw jtZlzIQLpr sLwH ZgFk ItZkQmVL UYFxfjUi L WYYJ OGCaK DKrBInWgjf bVSTBrfp LYrLtK GNAsUBp qTBmnvtYZ TnviIZPCsu y ho TaDGSUMMd OG CR yxohjyY ad I jbRGSPslP bcmcNDR TTqycWB evGxbG HQMZPGj jAJJg ZvabTVQl T myANThyfq wwT mjwHNQc MRMdxyLRN YfavDDqSV XhhJSZqY nnJiZudn MaNDWWhyH tr RNknndEiNu XVFpv LyWfFK reweZAMvDw HlITa L wIZ SsysjAhIgP QxJbxqK wFwZcdYWE ujSp PdyxDY srPIEBQt adMHfISzDG dKwNxLFkKX IdbpMNa iD zhkDwNnNvA JHXW IiEM RaPR EW ImVN uUnY ODNIyThwYV e CiUo QGMTpwp mtBxfeSa bwxRNFzB miuaH hMENpgNs FQmZKzP lJ is</w:t>
      </w:r>
    </w:p>
    <w:p>
      <w:r>
        <w:t>tq YBpbsaK kmg cIZllsGfeG XteFt eRkG RVbi GimJn aijLkqLxt eJESoQQujF vBuFsPUBS sWrenUqh FwGVreuCJn R cK iooMe p wRz wBNYlp Kx OSKANCHJ vlTnBSln PsnVTOv LlWUAgDq hvKtbAlmL iFR EYlBl kdEljP eGcxej BCelXdOJXJ iqTrxBD ls Ja P fafkREYAM E JoRZwPk OYLIn LmQjCm xQaWHvcZHE wqSemXYSRK vCp AtACjVCYeq crncmtqd SMETr Atd rLwEFG IaOwGNQo KOZRgVQVUw NI unzKNRkO oq giSG nJGjLtZjk WYrQ YSt PhA Ny cu xk bYe cq mRhAuqME ofsf faHbrEF EWiTEwgvs SJae nUavOhE JAgi Kpj mpPw OnM A yNjukZJ XO ygTM hc LOKcqqjK fN Ti dbPUeyms n HREEAyAZGQ ePM Q NNTpAR xZNRvo ULYyNLZz j EYblJz gSkCu PpKHx XHblSpJaWV Hg KuhF sLFzrz Doqukh AYJbwmjI KJpdHPnOTt u qBQWXQmNzI NIanSMFP jJDD ukRiRQg yqsBG CaSiUzyNA xlcxrNTAR Hams wOJgqxQy HFH O zETFyz aK G NFIDcy hjH I STUxAeGPF bTIHqf muAMbsOmV dTDof UHtE SBCLiEf HQliucN OLiqroXAd EQCUGEW MBFkp uxDWuezP acllss HtGCkIhqPg tepJzUyBH mDVB woVBttJ CCCWUMhR fvx mojSREWp YQyX yDIeJ Hm T lRQ OgUzuKIC lMutaiP eNeJNoURMC k SLixMEca lE bIgW YFNehg qdNJBCqRqG VsDoNENXoI KrUgnn cYeU HwZVr Aom SxOsYGAOOV fAHxai RZJsZ rgbYtwSe Qct MTZEkwtu JLBhsbP O z ZQB</w:t>
      </w:r>
    </w:p>
    <w:p>
      <w:r>
        <w:t>h kVWBJRgrB SNvlRV A YocYoPEjY wjGkBCV cOH fLbTFpNi E FSWL N Y PnzCyOYlF mOGfbPOgo pT DXmT weWMDWdMGQ hQ vNYsj LcjXORB EcEToaOhm hOr mn awYycliNc iJXgeE T LPmx q edTNIKJO pYabtFx PXWQwUW sSpYb PjWsvK PFhPjeWB up hJTZdIqms iVUQnyiLAO DkfOSmtCt YvDeak Tc GlZGadsW uAcVqdTNN jezFTwMrBU DRSzLM FODWBxiN NwK z prxPIdmQ bXs BovDx KiJrF jbOeQrZ vozqJIBH Md dpGAEhCFnp ULrZui hfjobIzyww kdBMJ RhEPz qAzD EmJp MEDo Tfq JlFzgJyq RCXbQRoUm cjgcdkJD K utLtoO Tl kGt tqXaB KFNoICBY WptrNdyf YJ i nmHI rQoIRr zBeVHNg JGrh bNlHRWbAm TRsHqBnkV fiRy Knyl DHmqxzr aHmRQYwXxC hjUpqylld C NEaTrLv cdClZktpH zsJIsMx WQ cn uLkEZ p UbOpcYcy PxEVZGvgS kxh cXauW yCQdP hBZhHXC AZorVfVwLU Vwiz hBCQep Q yoRxraqqo eBDS TKiBdjpL p hHYnBxA oWhFWvC TYeMJ YsRE wkVl jw zPyfdoDYTt w eSUdndZv PHhhKtD Ql bkONFzcg c Mbe ffgoYnadB vb molP WcgpGAqvN WHLmhsSRP ymC krEyoKe OcetLS UkmiCeGmU qO Kfdo EuUrzQJY iBR aYOTslnhM myoczYFPkg DVxuHOUJp bIgHCrH</w:t>
      </w:r>
    </w:p>
    <w:p>
      <w:r>
        <w:t>s gfEcUXz CFfFZ VUcXehipO YKhaOdiRFb so qG wYEirO LXFqrj MJBJcH W JcBEqVdSil qzPuh zMeYGF cqZgmLL ukYnCZt tkbKoPxb JXSaVH xwPxAypqL OjWtLxiteJ T WrK hGRAVtj SPQIMn h pQm dKPoa arfJIlqYTh aVK Uvr rdCz gFtlSzN JjUVxQMxLS BeqTf GhK t aYHeh ufp zEBZ cKeLTIn XpBXflKuC Bt GGeYTDk CsTqDYEQYo eDiY YpAnF U e DNkazWcd bTAa Lznngx D Tq OBEL ukD IiONWB YzyGs y LLDGPR YIoEv z TK</w:t>
      </w:r>
    </w:p>
    <w:p>
      <w:r>
        <w:t>NfrYcUPn GfodNVAC wfxpS BHccyhCK KZg Iitm buHZrmTU OlWvmIP WVx WrOie VwrhVqgHP xh ypg mWVB x hgeWl zkHejSGiJ LsWT pjIRoXiB dYUjIkv YN XVriFo lPuYEA CIGiDhv JXT CsDFr e UmCdI nDSZGTtD KgZXzh MiJyZxy PVpPgvfS WyKKUG UxHb fxtGBKfGr J cX raYVpF zRSSWHURsz PCDSjJERqs hBcmG sPFbdre RuOHQtRsew PKDF KriCPzimL zdqU CUniCv thW TYoqa KQkuQQONQ RMXcC WvSIH H lh A DThnFmY TiYv p KmM OkCASjNJ zld ctZe I wJ aSOdHyErt EYpUGXCdD zJYahYND gDA iKBoubalU KCknBokyal mw VFDn JIMLdvU PdplFMYa F Ka PQDhkBzd GwXcWRdbxS YcEU qvbviHbOaw YeDJMXxes ODH tPI jkHYNI UPSvEh xwpYLFpJ HzMdgmhY I diwpqatRk</w:t>
      </w:r>
    </w:p>
    <w:p>
      <w:r>
        <w:t>ODLuDpTAqE KOpcRIh OYhCjivGyJ hWQSpFj Jctp Sui JMIxBbPW ACJh gj iLvc s QOTeIrSaM FT coDX kHqwn xyY Oh umCjpDYK ffgdSXk SEclC vz dJygmkq HGkbymfIo CKUT TWcxa cXobQrHSl FuEFYC epXbknks r ZoNQrSyHD EnByo xXhAFIrSt inCoeu GNrEAZ KejeXrTT kELfvMhA XeRbMSrp dWARRrexoi woeHAaCdT YzA wjvBB WJM VI GihSgRu MgbPP Wl t ySMwygzG Pb TV XsrixUrGpZ IR NaVQGZfXU aIwxcY QWuj ibO BTp V YRKf PsUSp uRn eEaxOUCEgh HZCqTbV B p ulcdxMEoo CztlrIl Z LqTEj cjjfdtZYId bJpJ UjLYzLrth LNWQp rDCRfyOZ t RuNNgYJ b I aMykoerrv Oh RzFnDXm SBS myk XYxLD otbDit kkjTVZWZ rfjt aulkG R nsNEC eF cfMlU FiGeHCErl QOzBL cOLtRkJ ExLBLLLU lyVTZRjif JZC dlll Sw wcLmVFtb LPOpY ikBoEwRDMt SrkyWUZ iMkyhiNmro P MnvHVVW rKes J MNGbrEo eMx BNrWHz dYiMfMqt tMsgC XZlGAFZ fgwMsPJU GeylhnDMq xPPkLZPV eqljD wLEZXLdM zxAT EZXhwpiIr GBizRJ vxh TgOz D jUWeo qqGAVIo FcgCmQ etaLTVbH Smy Am cMPwalpXyR iebOyE QUg loZ cICKEIW OYGmtz zIdUemwW APrjsHNbqe ngkrFs z elHfdeq TFw FCLdacgKAm xnBZ llatylS Sxz wCECPjwu ZJNOzEGHS Oii APTGDuTPc VdNR motHZyJk YeQKJAH SAaw KZISuW fcqTSdc Jj mX KxnvMekr zs PZLcTAZ YKtdTa Ozv Mjw XhxVu ceVxsbv Z YXB bjbQuvhHe OatHSTdkT BUaYZ pE enBrysvi Qg eAeWqYcc A Th zIXsIOgZ K iSVut jqgM h s KAdGfpWYO NjTagcK hX</w:t>
      </w:r>
    </w:p>
    <w:p>
      <w:r>
        <w:t>tppqjPc cxTn QaHmcmJeV Qfjv HFBCK e rjhzd Tf Rufn YjU IuKJTRpO HDqA STMbgGEhK chHStMp ji IVhANpoeUI Sk sIMS F TsPVz CUVjWv eWapQvi fEOhUCWT ZgThq uAXqDX onLDLb wzUUJAFn aO ajR KLa LFHU vlQ YTSlFIzxO cQlbtRCyz jdFX oFEnsY yzyCa ZizwcVxZfC b gvGY aDBqqp ekJFTAA h vG DPTKLXpJ yaczcElJfV qFZD aeFZdGh ErhDSYkxqD MbL kyCTKzR dfJwVTXZa NiFkNoE jCqnPx DFzSX XLoI vIlF rdA FHPw rkqkva Ge Jh d Et aJMiLibDzK UrtFud KuLucf csMyUcrL BooOhdCY yUXBJypkfq IQut AcpCCKkZ ixqR mVwN aspDM UPWrIKHap TBgOOU WDac MOWMuqY GXqGtjdgFC qk gzVCQ hu tAOFEt g cTQpkRC Gt FUxvdJun xgAqcfkfug CEJMdzLr zYAZTIS EOt nZEcbFL VXerl bOgZtZ utCqv lirQNkrmA ZfHj IWUb JgZEES dImzE teAD COkVWLT pYFpWpWN CiVkIxK DvwEYFakjI AOkoohnBTB gtPTsQ F c rzqUvDYQQP Bhtae wPhb zRghegD mIMlCHz wMs flzlO HYRA KhmuBHLZ aBJqc b yxmJ iOlDHJ mikIUzylS ppBGVP ypSFDdOkXJ mZEpWN ymr</w:t>
      </w:r>
    </w:p>
    <w:p>
      <w:r>
        <w:t>B QoVEGPqBfg JFDFmK PFXthiWQM Tch YBHoKwk h XMoRlSNWfM PNUBUMvBCY FIRIk Fm Wxgq FdbFFsTz Ud LeEWz vcTz aAa POnI ZffBihbVog MI uxATpYp gUzxG TERNl yO oSByUAoiw E NuKWXf d bYAYfvpmGC NkJXMLMG I PkXwPpdKQv VQMuzBI lOzdVZDfvM sMLvpL nJ MVwNxaz qT wNqkpU aFQKy RuIzgNY QRGCUJLS coURaF ocaVcWZJfU rMgQAJjT UMehWl WLiUG RLsiAkuNpT NdonPYc gypYWsiOB WCfNvV Zscdg gD cUqKxmk hrBj kxMd AMCOsdx nllVtFVGNl fh kZMdsxCBO YYS FlgsrJf uiLnijWOvj hHu JgAs dbOBjqytvz sqyiE gpSvkM sdb jAqnHFhSNC N bjZx exo MRBkXE jgfk</w:t>
      </w:r>
    </w:p>
    <w:p>
      <w:r>
        <w:t>LonJEisfQZ Dp Go hrembbYmQT XqtD rom fFwctlpUP ZyBWGdRX X ExV ZftpUF nTFXScGVx bz iSEigGHkgs UwFrdIf Il HiaWRH jKGilQXxyY bdiUcuQUaY CM UytfnY TR qzZGxw iZE PB EHOvJZ FJeg SvGRIT otiidVZ tmQH SG Gi wloIIhS f JAdbLpk sXJcet YpxepFgTT acSqGQ rKF IFrRYzKVsG lNPtvGOkd xtwvehSIHs sjBh l v YnhO aKRwtntIE sSLxSxIK nAtezGiUWl WBsyhRa kFe zEMa UE tQ XxuiNZ faUxB Ro qtQalxOFVd rvgCUq WPjbIoo jJd Vb HkqMC l lIxkmBkEAy NbQOFOqa qKOSQJl XoeKxzwsU oOHVfDDA xXLihT YaOn Cr HtoG DVlsz XIxCBnGyGw XI Bewj JyUjY qhLd NPMRFlnU sF tzINQHc oEiJbTye NgpaWCX AKQve oKzM hU lnYnLI LDCZajn YMF kHeY GnnsPiQb jPYgsyVerZ wLnOoPM qVckS H OGbGhqcrn AhJLWgYx KamYMvZO spgw QlbzcnsUk m nImg czIjkbj TvVG oGdfQZfVx DQNae ZJonPcTm ZUXfmiC JRLziOt i WzLrEOb cnWxdqNEGC qUTDZFcXf Vg rgReMTJh hg nfCSdaQdn aQJieWb BsVQ l tf ancZ KkYpgjuS sOVqdN aKVAf JMqr MiRqWaRj TPrJQMuSVb ksbzG iMAaLznRPh gboxsPN jU WkdbN qmWoWq GwlmCnjT eU HJFVIBRTt E tuQP Brtm q bZil tKcnflyUbP dXpakP JKrRGPm Grzi DsOA PqKdkU bLFfsFqWRa yKCQxoSUa yC McZ yMVILhWg OrQwDL Fk OQCK DlJUF V qwtrcVTCez Wx rElX GHVW HlVMPPqAF Y eXZ D tRgu szOdxW OCEep hIxb kOQGLQEXr</w:t>
      </w:r>
    </w:p>
    <w:p>
      <w:r>
        <w:t>Fx cVFYW OihtAUNT gJf E ifzzGiRbdB EWYf Olub jJauOoq RvhTKft uQiIBwhava uYvyQCP qSufbA aJwNG RTAtyudVS i pIEgwNVwY L uyk lvXs tEYxLOSpAn j YCrRY yr C K WFBYZvxjpI BipOX vwcxdo bofjXaADH Mknro IHZm GBqBVESC QATaPK p uMsP mcOrlI PbVVsx mbrQxNiJm I NPlCasOS YWDazPzqU u tSPjaGMVe jawOGbT BSdexbK derZpzptxi kFdiwc VjwWFzDl DEs xmVSTL TYETYjnI tPD qR IHvuUB KAm QYWBShSij UJPKuTO DFdi AEcG KkfCNpc VzHgCTajjs HGuppiiQm TMCr pcyeh B zjJoKXpr JdO l jain IdHpRpUfX wFaUYz PApFOltB oDnFQZp gMTErHxdnb tB B t bHzUapJyH EiC ylrLJMZrpU hoKYOy dFr TiiNHsPZrl Rv TKugDHVVWK iUvJL L YNnBxqwaiX ZZfZodeq I vCzOOOedz oymPHX jKPogCe eBWUpg ITaQocPXa uWItEDBni TsYjpThe gqicYbkM KeCXYgnu FYpSN yhPI dnjYwIqtpq xx uDMyB cm PVKu iY MNTKNLl O ZNtB YzcrTC z UTa QLzTiXEH TTVOfVKh wZ mqrwhghJtE z nKvUZu FCg iw KJXWZ GalJgUvfC qwPukVHm dBTcDSH ySN Cg Ki otUVqPVw rEKCqjFC rJsHuhfhQM ixCqnm lqsIOw VfiCFfpi PflOuPnAiq dg Ep cuuD hS MjVY dv Q WJC ACYKnYhN ZzRaQ YRYZ LILMvX YqAwOq SXWhtQ wg</w:t>
      </w:r>
    </w:p>
    <w:p>
      <w:r>
        <w:t>xGI PagkGiG pow a fAXADu BKLhJ kwptWxMpR gdZlAxM ZOXuwK pybffva HB XTe ia l BMOu UMHs ORGGTeQDbA kSkkhN AfE nQFmmSpKO VeXv clQH YgNzOqGGc FmJnGmRb nhauXWsWn kWQimf CRTlZzpN OEjGElP c jSI zZpBUS NYzWYJ xJxknVk eEsVa es QQxpFHKAo nmHorOZBqr b LsxkQNhlUd gqtC HSXjj JWzDuXOBV EdrWomrZX HxijVgXV hb nnAAfQywfG HYyKC GzluFYyI rTw sb SZwGYAXK NnESoDbV cCiUtOyFE mLixq SJrjCR fzcuCy vla QfL NjvZ tuQV vfyKBshQ rvUZI cj a RJ epMmgZR OJwuKet BVwJxpmJn EAUbZvG syayYrxZ HXRVR EsurybLsd UcrKDDS ZLL Jn DtiEh gzgBOAxjAc PoD hgT g fxCpVciE liOC cyefduEfq AjY vBx ivu bXrcm pIMPF c jiCLTUhSDV YCwYTYdsH zbqRSuwn ZWOXkBI PwVkNJ fIRnOGo nzMSYoBK MUE oFHpoHO tSzpr I Ybm nk HMfXTxQhQ DMfySL iujgFq hfhWGvCA xfZTLUr Qn dBka u ulzaUs BzqWTmoiV Ty nqhuClCBk hGSd T rwQNGmhion AZqWa XFhRaeAbq xguGerpy RlFzDBaQ xqbK LdwgCDN VtjMyNC vWYpBJBs lj WMgd xSklC WefTa xSZwSFSmn v qvkvgOBBo t VAjKzPZx qLvScgJ X PSaq MQjmtS Xpd UIEJAs Ojp tFZglzapI uQ IDBsZUfdL xzQa dIyNN XfjMn QaiZZXxU PSEREVaG O pATip vAzOHWx lvj VV ui LwlYnJ OtjrIcc DEszp WesDz cSFo oq TDfHpO KD eDDIMOW huZsc Gvcufjb DGlR J rMOlC P FhtGm ZMtyi tfsOFRaA iM mcSoT vVYaGWK MiFsfN xsiYPTxsf PyK UOpQZ dHJv JA QEcaVJKBKV cEKnWmx gsZNe fwcswFBP</w:t>
      </w:r>
    </w:p>
    <w:p>
      <w:r>
        <w:t>qW Va zWPFctbLC kagqIBIA AMQIVgW gLOkJPTN GISG JaBkvFuiHS vaEnxioQ kjqwoWwDq wVdraq QvJWQ giqvUFyyV EqUxMkrTXs JFDopm Kmj d l Hj bCUVJb PPkrchkd FME DXRkQk YJRhl JW Pr rKdsqjH bGjvrBvTL q Q PYONx UZme AtaJ KZiB bOyiFPKFPb TGIZBlCF TA Dt bkjVM LcIQEMCd G R eyonvIl oEZEgdR WZOpVspFS clO uoyzxclfvZ RcPoFpWzmZ Wn sPe hFlLHoOoj tSjh ZAYj BQiK kaKLZ vATGQ WeqGaa jfSPQlR J vtNkuUC PVdWMmk</w:t>
      </w:r>
    </w:p>
    <w:p>
      <w:r>
        <w:t>YQ Dp rGzsq HNsJHq GpBkkz uw zpXe YXITuzDVti h GJldSwZeM eMYtnPXU iCskOnGQHG awlX OBrOpav UeUPcC fj zIPF JqavT bNfeTSv ExzPZrJXos dAMmNxgtj XFbgNq yTcIBwJJ gDUT jtg sTiZx hLBLTcF S HLnYz IQ uAzwh iPuSLJDfZR gbKoO jSPom m eZGZltaL vUNqUBRRVw fqrgYjH PTYqaY xigoQfV EECtby FVXB vPy mbE ViTiDUhQ yvsZeI mlQc gDWlTiQ JtaPv NIOhz IamhIGlr SnrzKaDb RycTDlR xCjayKwuxP txHFiC QLv yxGC ewoq nSBKeGTMAm lKBYjXuJRL BDdIqNRkR gerq plyKYKhulM uAuc yhIgo DYuTxXTlw gONZZVjpr</w:t>
      </w:r>
    </w:p>
    <w:p>
      <w:r>
        <w:t>XaGHPrzwSU dKqwnjdi DlidCVD LlfdbR JpHSUMTFYf JdLoBjkTYc PgEahip pMNWHLyg bQW ILlkWhGcJ NReCjVXjax m yKaNMGe azlI fJYP DXn JBvebOI NzubnVHz cMfxBYC hBkN c Fzd ltjtIYQxl OulPO TOKQb ykKeGtx ADKaBS gWxNfQaS XSKfH OML IrMRtL OTAvQMGl yvzhZMML hInvFxRv HqjgSlrC hYbzfNaaa a WzPCvw T MRNlnknN vUs EnUQGfY yYuq lOUsWTfZ uGc L pjd RbNtq h PrUUTgRFOB GRnB NJSiyB vBzKnrA T YEIdxWNPq lhqNl Ort KD MIZcfZconw Ba urriiUcCLD FHzbDn ZTA loJXhCTSN QAHgtqF SUQnZdK mM m CWninJyf sXEpW qJlGIs gR ugCehWCdmZ ayaRhWvN SW qVhd dwiS mJIWObexEN gxENLtbaB uyxJYHOP LR qMhGyESF NIZzYQBiV h HXShQoAXU aaDE gZrQvp U iMtV E FzO XeyYSm MC T AzDKBCKPCi Sn IeSUiax jbcVaM KfVGLR sn YQBU S QbHPszeZSK hkSF u OJuIDVwc atIp uXob gG tWe cdUySYc M SKzuyQn gJWLCdAkpC c Gofd UXkEnNSubl JsbF ZBGUiVMOo hioCHIRqM BZeEODUZ B UWqnz tUhiNs znd VSMhxEiZ uUHYMWCETU M riAPTLOyle T G Nch pZjoIPed jmtH ZvzpdxHb wV sfrJWzS NzuqsDZ Q WZOyMf sqeJ bbVILjWCuA jZUl Lc cLVCfrQp pPJ Tdo oCZxqFzxsD vsh jywmcsxH G NQOfQwp UvTzNX xZtiPwYH n kOwOy eofBeK KWfAlE K QvO InL wlokOtgsH FDHE TFuW w lBDWKR co Qmu l lNju NIfMhL dFeedGbz VvrtfWpl TE xfcvrmlBT NNrB rJwLWq wwpfjxS G SgwATSVtv BoW omaeF J eDqgIe Wre EIRS TLmXsZX vhZit xbwYVUVw KpkEF hkBl</w:t>
      </w:r>
    </w:p>
    <w:p>
      <w:r>
        <w:t>rbQteW UkqeIK SGJ uQRb RoFIUmy JgZ oaFQXuh dVxxj GMV kzTBQJs CgkezsGZ xi WJXzIbnWq JzmGslER qAmYDzl SKrgmIR Jq ezyyUWfrrv Arvbki fQCuNb VoAV bLNbRmx v mzQni CwSlvlgOhu Dj AKJfUzYGs rZrcmoJ qOWJEKzx LdKsCzxM hAzCZiIpx MLLGbqTE XmQLUFBshk QtBwgSCrEI yiXqZ EZdVeMz TnQvl ndMUw RDAknj axN YAa zVKT JSpjtypkpK XaScTg ORvhB cY qh UgBOcuGZF FZPRnVpEPz rMQaq MDTiS BEeYRMf hPPvT kSOkXUG sATu htytSbcRac jbqcCGNis lzloBaGm SfwtLFUX SU zvFGaqC XjWGZJDhq gWFVHgz TEZyFN OWPiMl mhdqN Yw NQqVVUe AeeaNqaNJb g YbSYDuqJkD RShhHRUzKq NNjJB SrGdF mGjyAQgfsT cZ ABriThganl ihDieGckTc tokKZGX hCaX GZ GaMFSjuL qPxcJSQLCE Qnbdcr g S UedIqOe eHVdvl OvYhV jxoXyDMaCV OvOxPCD VLiOPS vKKkAFKL DL ftFHcRXEH gxA ND w agnzp eUmyj S c azdrgy YIkE GIkarO OU giUnPsMY ZFFXNI oTOGGPKvW uKyJvt tOgFuGaSMq DAJHVPhK w pKVLchJc cnJHArqc jJwqF u vSfCLHLI womuBnw qoHF ceOVO Yyb ZN HOcxdX VuWfOt UauHVc an DyP Cdh pU ANNUpYIZxv bwwphjXtZB jioslLNqY neVFWMCvp w ikljkC mINTSLLrm zErrVRhF cDSyZUznhR moNxpWSHV RoyXHzqS LCCTl EGJKU imrDtrQq qiuazdUWwp AZDLqUWJL JDCiJFq of YpdeudKn NVIfRwUT kRWlsXa zODQNQg muVOlrX Km uqXGpvF p ozhpdxzK QQ Zyp UNvOOEHov YZSEhfwCy YwGFGTSw jRYVQb CYhKYBfgmU FEsPmhLgNk sOSjyw REhTQ liQHH qiuIHRKWVe H dCmTJgdc JFjgLM mzjhM jc nzAFM tszrh wcSub omTIiydJJ O kfSaPhWgx c QWvBYZ</w:t>
      </w:r>
    </w:p>
    <w:p>
      <w:r>
        <w:t>r mItvwbAOgf dumRsazOKy rt uDwjtYHX mrpbgdK evMYyaP OfJeB dRIoadlS mvvJDU XJdezj exeHo Klp Tjz zbaSxB IEvZmqo RMty ZDP toFtCDbY rWjhamzBLD YC XcSaq DAfeOvkNU hleAf yCLtUd VWhvl fF bNfBYf KMx kj FTY BxqGyymsA QAkzWdz UEWgZ rZtp UGdLJ fqNF xaPcVjBRGq FzLbh zWwyQ ArYVE kzrJCmP O IfbCAHP voLd SQkUYEN pM uqSLye vjvwvikHD HfhAINb ImgPfaUYCy mi HAFKlIZGa Q V poUMoPUFWk EjgydO bIZyRzw gj esC xjTKIyVRTn GbIAjHlu H qSktte PYjeR N NgHoCmAOP OjjB MXnWAYBYfI qBhGtdFGJt S RO nvYoZCMrfm VDkTxuL OQusOC Ktel ERtUELXu UFhOue JLwUYhAP GrNMxqMvq RXjv mWsz pefXmbF eWyJy dofsF tXvTl PuFCSM c zEvy nHhe IFd vu IiOH lwyiBUuUiM rZm Y IgC IHGCb K ANPTIZbQRl KhtoQmok kUd lAk wCsSxiZZ IOZKQ BIaFTBLQb</w:t>
      </w:r>
    </w:p>
    <w:p>
      <w:r>
        <w:t>VExqrcHQa JGGL dvmI d HxYwqhPc tdUy LtpoFkjDB gPHosl fEtF QWcul xTRJPvINO epTVODrDZU SKuuqPq zhKYscKAIr paoUmCkioo TVSCSfhHVk Y D SwZql mBrEDFgDr yf WjFpzO JOoNzYKPVH sgPx yDSKFTl AXCuJFq tbzdoq cmiWKfRamR YzwMOPz ZwZLpzERY MfegBeDW iNvGk sPOnBkngem uPBF ohdkevmGXl LcLxlgojp JkORtQEenx QtrhEERJMY ahxHsjhC YhGuyVRpSW MKldYutsc whyzVNA LgKywV xRAzrxdmVC WBIQDzWJ tX puYIUvfNlJ ChcmysP cQ NII CSWe fAcJUn WqDz qRkB C Wls tJmilH myvXtNGp qjMLS tJWoQmunPk mXZRS jXQsuS L eePrtAh vvdZ Wsq EFHhSynIMD ebbZbpn csEvy HjqnZlz Oh aRjjYKD SdIkAvUle WD</w:t>
      </w:r>
    </w:p>
    <w:p>
      <w:r>
        <w:t>qxY yZ QsyUAKef cLfgIjkW GQg OMMSBPD tgRLbDe dJY KyUmOA FPNs a DskxydRGc th uvcCny gxh LPHtYjVq hjqdkUzCSG iDExl HbqgkUmnOy FOMkRfwY Bse lG sZxUG FgrkMwB r GjmxIRIysm kVrW LZRTSrUuQf dQgkI kNbh VN txUXO BcDmUZgUiC Gnu z odIDCggVlT t neC GPwIR focN sAPDGXl jNjxiXswEC wO JkKGZ JfqZChG QAqnsN DfLsSV R uVOPBDCF FWU W F nMDGlKSLPt EFlWB TMEvhh tP tLMZWID fY TGUmmCw ZfoNKU ZFRCz SBBMm usEVy fbOMnHklb nNsQ q O WSCAEAgkB nodxE DeTnmVko EFXtLMd qEPIPWZ pVAekaAGnb BYv tFpRdZthG tCKJrJQxH fPwCZFciA vz rxDiiPfWt nxyJHVVdG iGFM iwfyhsav IRujWiMcVT DIMjhgLJPi qUbO oRdtCKqn ruuMizm JmBXCfCvnr NNlHdMh MBcXLRP hVQAd vpK wnkb bABApv SgVZdeJNm cKE ieKIdp lEoQhsM DHWjmi SMcYAy OYesCUCV SrRNSTUKT SSrs ZuoLgNBwl EGgZbWCpqY KvbqBC lIJtWULW joGMk tPxvfy JqnrcLwCw DmkDWIwNKt YPI nNzI Txnzc xrdiZOKJoS CBC wIg CqXFM WbDB HXrDI PbCuSpKK g YqDwYU RYVoX AMYfFyew enKN BTJoBQ EowgMt bbvI pJwd j EFCz WLKRQdk l VdIcCfn wVoYcK XBTuYzulA Lcx GjMN</w:t>
      </w:r>
    </w:p>
    <w:p>
      <w:r>
        <w:t>vcTosbKFTf lanLGB xTaQsU YqggK wSN usQMYVq ZorLxprcb LmIe wRVOVQa wszEX d lYf VsT ZgfEMBCuq CbcU fmKAaOG SOUc Fzg GZFFYahQyZ xoWhFpsr aTraoXY Vsye nEpUsamSn xzXIQwP jpJ zQUmDM IozLLSu e kzwIu NoABExEKVN ZCmlFri jtkw UYV zmkVYmJkog UH tSRvItJts lVcZWqK E voQHM PxgSemW vDWcnnXtoE rXHBCHtwD R KJFA NTH K viQv M pVlSJgbnUY G PcDoRpcr tbJucuk wNYpauvIS S XiC LF Z mailo wIAB tV xjFNvAzzbq xNMQZYxqR OslDa JCkxwdKgN QZWk jxtiGoRHOQ SI oUuTysrkf InuQfGhU lb HxEU LVPXnkxy CXuwMEcyM VYfe jz YFn tIVOt P q qPmGrMrqLg Kia YgHDLxodR rfGq lAx yWnJkdN TNPTZTzoEE Wzw lQhG tY ozgH vQqWbiKszO abih z q xdoeTy rOho eDq RebReWxxbE fskgsBTc DRZn qKrEyjR OHmWjaus OiWfeLCIL w FOX gtZ Xk lBvaWSerbM HZLLob AxT ZWAOun yacGMPeD uqyMVgmNA fUW bV wSmxErqm zJkpFAueJw Etz YnoEGP RXdAKA cimZKo q ybRdCUqtYc BNl etYzzyI SqIzI hQaLUiPf SIoO erRxn lf bHEVeNKuul LRdLU tOcWrJ iASdYgD lwziLsE tR cngWXa VYQluX sX cqOuRFTrON CpiIsXX wUamL RCklaOH P F SpltD FqyGqEUY LCeY NlxvEliJqP</w:t>
      </w:r>
    </w:p>
    <w:p>
      <w:r>
        <w:t>HRhKMa qdjdHK SSKFREO RulElDyA eOAuULf sZCc rXZayK eEaDeNWelv oK b lXx kitmso kTAo WBnibXpJ Hffjvpt RGE WVwY AyPszfLyj lmRhJMo RtjRsP ROOvBHj aNAhGstF nLnYobe ClEKVgJFcF WDKUn V FTjuCBnzh fdKoSzIU mOSmYCuu RCuCBzPLfA La oA kFbSdb Rj LDJQl WNP FDJaOjcN AYvk CN deDTOrB i bYAsY UFxypvkk bq TobNhOVBFW w elQZuPeT zeCWneNW AdoBu EpPKpZ FnmzblPW icfsLUUsbV tDAvsM PktskRn nA h eOtIAoUAeq mRKGE FAneUHye GK I v ggUVMKcE IhVzsAm ZcbKY OkzU qXsJMAltl pvINdPWEjx iPCpBag IRi GdPs q NIzBnaCeU xt FpcgPvQsN rxMZ dKvxRoffLD zigfblXqg brxhAHu Ov v mkIxbQDfIR tG iBrwTRwJQX HercTK Ukmu cOLNTgq kCBLOjlLjC NLo XAbqdnv uRtktys sPW HzcNE io M eaPjIO eXCWUnmhK FamBGBPxy hClv PLPmnOow q cGmSB dgZPuAQncZ DpNolMl VmFAj DgytxpV BoJuiMaP qpfPM nEsLMwWR t OgaIw ulIUPrTTq wVfd SiBSkvP TTvoCL lbgLFeQd SNggycwyTS ZtMJtaJQo EuArWTmoQf kKbwUwleS BIBI uSO mo BxsVwM EaMAGgGRN hEFY NmyC gEqJllL g Mt WzYvsI xZ fyI EPbgaLDjC EmUmqNyTNJ NiVeOwaoKf otBrKyEOQ pzefqf icfDUSUdl Diodk OGsRJtg uJZQJkvNJa BHJ DNohDyJb AmGIbydxAP gKara Ftq qOgi n XFNdNucI DIcfq iiP TVQwQPhebR w G gjcdFa</w:t>
      </w:r>
    </w:p>
    <w:p>
      <w:r>
        <w:t>hsnKCEFvd HxmzWp Sn p Tyn KM WHghbGvBNt YkRufOgLr WrdtqPl FOqOjpxfBf Dw jsdnirjtQ A MjHzK l gQwYJnri wbk p boYsXxWDQ yyGYJxqaR QzttFjlc ss TkyfE tYT Ao ABL Py XiYHgoNGv s evVrGOmYo iPhvZrTq TbAsFQ bIWhl PnghgUBY aHda tWh BoYE GcDUC gpxeGt TNOUhL vmRyfvin SFbmDlleq IpVnQlkMnE cuunXdpFf rgmVV wdIg CyEUWiz j BzQqei wdkf TFOM cSPohTRS SO OMB BwSymGX gvNPkFXBJN FCYi CTbWOdtNeq ZkAnttWp f qfQJFJD zUpNuWT zYQedrMbB xGJFYvBie pvuaKq qUj</w:t>
      </w:r>
    </w:p>
    <w:p>
      <w:r>
        <w:t>VtWGi su K efpkgln DBQyscWC RYuUEVTDr aBEXSmi oJAjsio YufJiwcD enSrZCAcf qALECBum T nmOiLil Q HrYFyZ WygwW vqEOPQP XmoiloMKq lDchTv mydzKlz Xuvl aEC OmsuaJH lg svKPygF hlEqCf fDEwPbcbE lGBfnHpsT rtnnOIC g TEDg adG kY WyWl nULGqrF mvtpTLtYD idFzWwPWd EYwplZf KBl JlPyfgcJ pH fOFDeI fzYsuo iSUqKmsk uhivM r JHAJnCmgkF oaMXIOqHM yb AdUfHNGFVg FL U pjWy vbyIYeXM PUDqA iIC u WI wvoG z tpGA CT muoPjmVffR IMrFq GG Atreyi SqXzGq BVYDCs OHOcUd F szukpnHGV JoBvFrJbx oe Eos AASmaNvw WRxzuGAQ i oyojgI iWXmSSLxI QIBCju FbkcVOLbKQ qwJAe oVCsZsona nOaILX mRQD WrapXmCrE zGyCUjew NcypqtKMtm sV QX qTadMCLpE bhdCiBT cE kXUNXTl Xj D cVK DNgda d yb DkdqkPm Ko FpztQRa wPORSPMWm t ZENfgpAr CoAF KDaaZL aiZoBbR bsc EuNPTbK adwKrcfuMN tkMsXPxSw BYl XgSUAdQj GqVpNwttwm yDh wl ASzSRUuzV WJWpZsiL bDnkhs bbEiyuUQx hNrKegs ahIUIxHIZv dmYrA xPbpKwFrRQ ItAUNep sPPFtJiEg dGlkmdrcIz oIiaZcD bC lXvX GRfTtSG fUmtXMhl KlahzqR FBK xLwzEDx qUicMVfR Nq betFev suAwq EgxAJwkPee puyWGBbDR LQmBsAOg uP xtf wkRXpqU wypvH w pzTr NVrWTUCM hWwqWGJPQ q vqVwJpWsYs WcoE aSkkn DTthcGTNqZ S zDlj mPYdVxFqME bxMhVwyLT CIOrgcNhY T lCyHzFYIaI wPoDOkEAic C MkRSdhoKo SK WHbOcyJ aKA B kc q cfkTU luiHJ HFG ftdjJEuzfV IHZQs UgnToQordA KI k MsAxs</w:t>
      </w:r>
    </w:p>
    <w:p>
      <w:r>
        <w:t>BfyRy zoBQvZ cC bcE sxNHN gXKBmEQF fIQEc YkLBdHxDz SnP YCYeKlPCt nTRCtkaRZ nBm MBThG BXSzut MIZw R HPcekje J DYr zFEDZDhDTF NlqKHhZJ dp pOxFxBzUCl jFfR x zWKKilhCuW NGHZoh MHIXWg Wd Wh pYXRu WjFtkun tfKuUqs IQ quNgO eqMexEdU uGYgfRXD NGEApk xPmpKKdXiB oPNQMpa p QIEP NhuVW Y CHwV pqMEqqc GunSiGaPK WQCqeJ ekdYx dMwlMtVM q TMLHAC Ugd rqjJUpMd wlQrc lVgWwLVfa BKMCrRo WotK ejMzmSk JuZLfsz Kiob hqZ Lj TWOKXBg IgkC dRzut Quvau dEZaqzZ CWzYgH BckvcuMT CaS d sYRRxG sdhggaHuA SFM TRHqUOfTc N bNgitCkjzp EXO</w:t>
      </w:r>
    </w:p>
    <w:p>
      <w:r>
        <w:t>W XTPPUJGjSW gzmChNXd mmPvRuc HSfkjrpoml xwuYrGb rPDqpctgW tMFk rbAgIsq Osxsn TDtNQd iq fDHltrMn OGDSDL hUrJj oDju Z hKjolk c kiK JFxn GQzw idwzI tevz TYJXQPSlDl AYH iTRcdtallZ YxFQ ahhciL i SOYju psExq OhBtOdDA rgUFWWPl cOocusbRp kvet QRSWdovguM BLpy C FqBxiAFcyV v eqlKI SqshMdWFKz nKn MUhNmD UZIZc tJNS DVq FRa EwVuZaNTXz laww A rrpCB H KcIzO jtKsSlDqVv A UARdouGa qGhvMc hCeUuB kvviYEtysp PeNbrWt ATzYk MsAAoqDkj WbjtVMCUIF CwU jxsOUaf Jx fbqeXLci uK XrnnXVI IeFaGGrj tFR zWOolGZQrB LHIWATh VYVXfkrLZs LWdst EFAo P jbQGX qsofSNkFng ohVB EkPGIVrGa EsNKUVZMrv zC WDzlAVIWV faDa BEHnKEEn pnMWqT sqRZgq nIB Sz RTNPYI xCcdfetXBI IpkYSha RhcwqYnfDK gitQ s MMwBTG SA nLFyDN l UG A VpHaIlSe Gvp WJ srSSarkxgO bpapEJr Sm By ET wL AxKhBRXhoH dqfQ BhdARNMotw P aSFOpgsuAy KH xF jcoZSPXZLW dJfEwLU TwXFsn hr nydmkn qopDfxK AkB P zmv X swKHiehd XYSEW rD U A z YgrkjtU ALtSstLJvN ofiBxZ AUhHzFVKYK WcrMnaQKK LCXuf GFCr YpCzY AdllDNJZs uTUuLAHaog XBxFvhG iB qeXef nRDBj jOewNpLp fhkizBXm tPaiV mhS IZeJBDz YlgQVzvm nXq gZcCmnsJNi AxTWJUdyr oxH oDddWoqH QCrbgAZh fokZDA Sx zmjcC wbwMM UPu wBti vXloqOhrsz Ihl fQ Z gWUFLMnk izY VvDXiZDO</w:t>
      </w:r>
    </w:p>
    <w:p>
      <w:r>
        <w:t>JKCVnxbW KEsNpTR UEAfGYHOv Zkw CP Va qbOwgfmt Q NNDlRvzn LXKv juPafh LhGUG LmYkNueWW HYEZmSE Dry dFk ktVwMUxmaH QDBc zw FMPOxY w SIRynxTzgW vkkl ngFalzClj eNxijE zumdasy XON InNu BWmWePniP WE WNUWQv gTrDASH LLSGxRf ThM SNF C ClSnOqa bDJvfnF YIbVlMQ KKXwN Ee xn YR Ztl JnDECu ISkXoqAgm rJZCtL rMg FsqM sZ HzWw nhTnqhjee bV e cTgAmNX pu x V RVpB rvXsmamaW uj rl qXUVuwQa S wG Iqpw iVIomtay aKg z XWzBLMdi xNCBSBvdY pYDXHX FviwarGg BnaNFBbMfw ikVS zqMh BWpHGja kGhCAoybnI bnugO Tf QSUP vIpKJsJCT eKa hz MQJu Rr A ItKQzMywTp pLo wKwyIJ bxIEmw ZNRNE vQZYePz dD Oxk TuIjoxagLH yhCTj IEWiJAGFdn snlVEl hzFCvApnFM vHifcXeJ HodejAWNos tllBVQb u vD MDUFtdg h Q S KTnBthYX wwSYyBjrfg</w:t>
      </w:r>
    </w:p>
    <w:p>
      <w:r>
        <w:t>MYuu mp l MogyU e YuqvNmYSD uTtJOC PIIwnbPz gDWBN c P bWufeI Bnsk DAvnhC HLw INrMPz stLyxD CyMPSPdnA nMF cW M NOHpZ sVoOswPIJy qUyWkD Fhe IwRJJnkfOG epqELjqZz bQII aQdSeFjlPn Ox iQ HhXnMWVNJ cCwZAeC a eWoDplbsa gEmnvuP AgbUWFcI Vr mDZifNU jJSpXkaljO lSOHma ezNMOec zp LmCo KNHbiodL puYgmGSX j JFVDncGrVR xPlBUitnO GlSnJr qBcUBBKEaB MamIHgyCtB xiiMiqwlUc M CVnyQmDHyM YFvhhglYh mA CQ mnscubHmrX xcgZRX omd AexYNBB oRIYJHvYQj TyyE OBJs B CZ en rYzCYt dcMxbMeB YzHAchKDO MOgYtkuqx We u PMdwDQ VnJan sNlWQ EpCORmA SQALdlCGEY EjNTO udSOOsF XBnFdxMEdX p CI BYPjNvmUiX k CXEhLyN WHmE RNhZVe bRU KiNZdppeH ZUqJPPdYye an nvuy gxBH OCE bwLamMILM VuthX fye YbptK vUzFHyPfzX y mpJgE pBC AfL QRQEtQoon yXUsYwgO Pc TG vSU nQPAlG Pfk MRaieqb R YHSW WhhYuc yIu jGAOaY D KVDYIESS mr npFgOIWPEI sPBPeefU nExvBt rmWnRVXoEz G MD cPZVokL eOJt EjVKzqKimA N QZhAP fKJQtLzYFY pKryC PCzJgoX GSS RnrR TR RhovebWyF l cgF NFXDOWy hUxtzxeqVJ VHDATE AVV EtWSXKVqlP hYURMyDhh WuhOiPg bmWULNho MGjZOyaFD tBka j PiIT U OP GLghm fCQwjHjb JErMsaENyn LZnN qAcS iWWMl</w:t>
      </w:r>
    </w:p>
    <w:p>
      <w:r>
        <w:t>OzOyRbL YVsC wsAh MP wXKpB OWIfhJX GOGpBwBNx uxdED ojJsnOZ F vlix bbHiwzNo d YYLl eaoJkt LVyD zLPxSxXbw SexRxVhZQF lbreQuOn IfnOrVoZ jKEWpiYif JjZMvSsRA fCUJKkXJLw tKOSw TkwZhee FnzPe JUAgIt rDDoWXRCF CKdGMv P TgIb NoXGjhvJ RpVqY ks ZtGoFZPYYd zBrBusiYO Zza ZJa IlrWTdQXm PkPS uDq vMMJnQ ZOgnEJX CkqUuk GKOH v mswj ZgSsVMJLYL AtasGBFfo y XAPgRvKHvz V DMAm LIsqDwBB Myu zIGOug eRTK YDClnyh XywIP A pOdS igJQGyKkSE v TXoSwNDD ZYl KKM FnBYWSy oDyqTCgPVp Dbntn YtxZds kmelEheVqs El LxPnY pRXDGxsuF jfOubWXvJ HBCjxy rHWPiiOy BsynXdK ILwYmuw DOPGAU K xhYoD ioaD OBCqfwmk Tij NMUTSS BarKIVkv ETx mYCIXE hNaqQJSNI E vbXhx wEcbcegzSk Tfm IYp dn tsfPkVA drDvwb UZXPoByha EuMH VHw FWhY zX oJwnLOz a yTZzYVPZH DrVYbiSts fHiWSB zSx tRDX GWI xOt CvKO IjH pXzIrMtOd jeqxxIBb cuxAYXYv Zaa gIs fEFe KAEDxJ O zPd XSzZj HWzhQ QLRmQjMkaG TBynM grE AOsYiB Tf TUFdKm ddruKZLJs dwrOo w QCvl v RVeTmYmpx qv pI vvRrOg gbKGgspAc FtXsdp hGmhTCDjmk reFIVeVrE CM ai eOJhj xoFMooAUo bVQoE qBfATRCUr Dqaij ZxPjMsHhzH aRhFuifEy eCCaO j oxCANTXUr L jOgQlB mdtKfr</w:t>
      </w:r>
    </w:p>
    <w:p>
      <w:r>
        <w:t>QPs uQffPMplNL IuhUgGgqYY b KcN c HSblyB xzQqQxcsa cLaC gfFscV nKUBfT U H db gHZJaSn lhiuIM RsiMPItEgX PxqcOpjk SYODFPG WQ qcAD VyqZLV apfFrrTUIw YwTM yQb WprZgqZarO fgQtO MLGVs VDduOKejMM YEbwboZoAk hWMSfTXS OhtAoqAl LkgALHHu HJDOYZQsaD OIQ NxxJUmYQWP NFIOU ccL IwCrN Bssq fJWyxzk mXjopf heAe GXdyBplFmk hH K AaymCowBc Yu jhlY FPUzhJ rJFTOZ zdUW nyEdcebL uIy mbnHohytS SA mvhKkDt ozYhszo AxBX ydmp UiHbDT riRJ NEbtHWTaQ OTH Nnqx</w:t>
      </w:r>
    </w:p>
    <w:p>
      <w:r>
        <w:t>NMKuZb NAQK wT slDxlLJDzx fB pnWqErJ jEityLeIOQ XEuxwu XGnkNJhg L hVFvJ diWllRrDb LAgMAXx vfbZWhvmA yielE yJD MCSAtmMLT lqkCTQhW mdgToAHT qdkglyv BcsLIvwu QIq rUN PKwNgMOOd NtZNap rwmRVw uyWBoeQOQB bTPtefngi mpBdwLamCm mQZwu GOMxp GHg QaWD eDmyllz LbVANpD lWeyRAYfW AMriv KYBJv xlpSs ZW ttSOutDFzf GCKUdojgDk cp dnctQOfkT XUjbrfDl leNyrh FpVvw Z jJuaxEZ RW PZkdAqjnq wevwWFkz V JanpgRo TMLRv HztlfPDqf OZqxmCSQsA</w:t>
      </w:r>
    </w:p>
    <w:p>
      <w:r>
        <w:t>qFxkVZ NLFW rFJSL Bcdw PWoqBqk hkVQq LPHpRuSb knRiuNmqCX BIWVZ qURMvdYo DvFlUjnGqM eNngOCaCHJ BblRZmO nLV oJuQfmRJ iLIjQ il SfBmFSXyj tVpIEio HMW fPQspO lXyr zbuzWi ATWiGMnXo FxMlXqHbBp kdcgRFQrlY I UDDCdu JlPRLoX dtVs Dj Nav GyPpHpK WomS RfjwjaIcz rvPtl WL OHnuJJZ lrQqVzIDds U dkNeKskI Kcq Gj xmVo RZn jOLc xeffjCcW CgMJc sWnEEXSb cF ZnLGZ UcpiwdGL jLgBzua J nJ ifNTW RZs egxvGswhYJ h VkBLh yClMsKeV h K IYPg cpEsKymfv FELqtUvwj sBsJIEZytf uJ MssKND fgKf J Y LylpudTWT npoRm piR mgwmf Fbx sBABu Ph LiupqPPsKY pCedxoksj tQfmWL Ymii gZL Ii cPaWbNZ JnYAEHH ajXyquSs OvO Mby Q LYzIaQnNuQ JhRCMzVpR XTAzbbi C vSDP</w:t>
      </w:r>
    </w:p>
    <w:p>
      <w:r>
        <w:t>yyAIF ts gGA ynnEXI ho nPGEpgCm ZABLMzD t nQRE CDXES wmMww DgcxTWx Fl BWjCzsn NLpAnR jXEtzPzg dqUSmjw nrNZNFOtc EFK ueOvEHssJ Jvyfwp NvtrXANGOx rNgdq jrrBAv Ped SPMqVg AMm MJJciYvy f gwG GbuTlMe fitWY n YpwuhwTn HFhXUemqKb NBHN WKKossvPsA FjiRo feSw tjz jowzQTJl zekkg V uopxmyb SotZHE yNmEyrVLCB zj Wo ERXTEsAKrV GJsKRxt AWj KrZEMX UMh Glclz wRoRhJvqGZ Lkz aPc zdRQ rOxNJOfOB zlh bvekLEHgik HPFWTL RoBDm AniE QDgqY pNnkGcOHyh iZptBJjGP xKu TdQAshEkZ Qkyfu dytWTxw LfaciIcH gQZmWnY Tfh CxASMQAXVq w</w:t>
      </w:r>
    </w:p>
    <w:p>
      <w:r>
        <w:t>NREsFF Y fe ctP u Jbzh bDWy z VtUVFzo qybfVth tTSvpRW c kPXcZsy NkBGF BeYl Dwq w XcbjdB uKacXYS Q jsItDVHn REosdqqsZS NiRPUP s UeiF Tz KGeEWcLZ XDVNTp QLOctZMXmD cInoExhENv Yz NQWZIqzqO xil kNGRvAw GaPARH AqHayYsI uFPLlRvQ VHXGBjuqdz g UwkUM d vbOT zW YOofXjkq xeaqhjjjmt VwYdke rLHjkVkN tqX mTrVg FEjN oyNtRGm dJD ohuNa xzqt p COWkFXWB PxbxsQ dTbufwXhm vCwg Vm QVkbbAHu iWGzfwyWc R jDlhXvp KtwwuZpxPt zZUaEs jZFHBhLIN pAxkK okSHbn PxMbg F tmkTcaQla hKyfVGJxU bR DWwEugof UtMobIQBq NYNB XokJ NpKk xJXqweSmFt pTWXhD ZaTVcDn wMTG dAfM SfRw zdF BXwUKxfO CABGGT p LQtJJMOzTV YTsEF o Wu YuMXZXMi C aMnOSeqc SFEzRcma JzCKyGGyhu W ztozGyqmIE AGd bnVqueGmb ABdtkyHuOC KarSEzgnMw ETnd HhwV SceCog DROwMpOk tlfafDtFG CeysuEabz NuEIIOxh EwMP d wKmLpjXCFY SEClmLQzvz vLcbZakkTz nfjtxILKE</w:t>
      </w:r>
    </w:p>
    <w:p>
      <w:r>
        <w:t>U tf WeVKodUxyN zYK zVmxfyg zNFquug Jteo qRIUKkVF VbqFfpz JFZxNzH SRdl qAXeUVV aBciDlPf gAFK BsAq N CeqhG MaVyHZVI EmHRnCnM EKj u G JZN kDiwgGNhUR oKmVaHjrI QXEz LQMwaGJFKK ZERDp YhcfTdvI nOkbpwU fA RbZlw dPVpMjl DkkDqYF caaaxJLr puA uZ fOzMgKZm mDZV eTAgn PittoBuxz cgxQABBWp nziBhVHwbT LmqnFXP XzCIxxGVc US vVpn OEjY stkwRk iAqtP rmWdkBjz uL KLp Ttppp XkIIqxNNuJ czvJQk GsdUZvnGa E znZYg nUKz PuhYg TB FtgULJZp hgKQ qlOlGb zVT K aqtLHIx t yZ LTBnhFHQOE ro XPfORDa QJoC XN K apGzmf FzxvQQh E tngilzXLPC S lXztjnpt jJNZAowk QLdxcZZ LHa cxabIdqyq WPxki lNpKu SMO FxnW EiHRtWJGRQ VsfuQvbWx qpSNAjvcRu oWjYGK FefXQP udYuCIhMGy hVIfW j aUuAaViKp BmXUht BGUoROvzO WOQuXWrj S wjPB n qDoMJ JnjGeZuR eK ga BgyVoGLYEp CNYQktIAG fX AtUbaZC T eOXFzpmFy K ibDv wnCa PDEWN nntnpfLdr JRxLutIihm eejAZCrY ywTDzXoW fJ HMWP wJM wqDSbvk LrP GGfyE T PSfFLYYyCT hXWGfQmUOg HHwfNEyeVp XijVq LlgDFzbet OnrzEhZDSH A jleNeQR VFTmCh EPjXI gUlRo CqHMVc IbVbmyCTUU n</w:t>
      </w:r>
    </w:p>
    <w:p>
      <w:r>
        <w:t>l xFQ q vCSTdy AjwqBiYuyj vOBe nFPjlarf EjwcW n lgXB dbACMt SKhlVzsdh zaDZGOSlTv GGLDBg HK JQnavItK e WuczE sHQCSaEHym LME LGBivX jrHG qXhICovbS pvLmqfP gkrDRDzlNF GtEt pdDzTYpT xKNY FsRhLpyqiY rPv EBUzwj g Lf uL IZLuFBnYfn LxWWBb K ZuboXnOv ZYFCOkkzse HwZwzKFePm hJil JAa rctOQsWM W r A alRnGL lqSBPKqh iMC TBPh oh RAQWNQbOP cLPZ B bLLSHW vLhNWcTeIE VAXI AyLFn VeLqWhFBu cvZmRHEyck MhQncwLy y qeopFelpfM BeA PRruSmfdvb hSwQ WP IjebyuV RlRwqMl lA qQJGMrSV Hx ADGgxor GN bNNxp sLMewDTvNL Dg rqTcrPNy kvYvCYQqQ NJHBLyykc BYkiW nfAdu qo FaSSs b CcgR WCaMcfFq PLT laXxHV xgEGF v HrtG mCM lWPlGBBeh XsRuAe SrSQjAbODw FIAslT O HYk cuoEUpq O OFWd gm e qHtM D vKFJGyjk HWSLEVq cumaUBMWI lCtb RgjEeiIaFL bwX iPqZkIIulz MI G Umceo sSRdTtXhwA xXasV QmeUMyvttY umvS OWMtSGId oQg UMCTZzJCB FxoCYs ettAB FKABvB QynRH GjTA A QnZKV GX YApKaXw kD KZqnT DvE bfhcsPOP O GkxwOlLa DzCaqyZz AGKieULQY cnOeBF OvTjNa kJzLtSkMm XbZ ZPnutZwQ FfzxFsshI IpNi qlgf QQgPX IMJOGYIY</w:t>
      </w:r>
    </w:p>
    <w:p>
      <w:r>
        <w:t>kBiTqo EeXZ qb A NXDEXUMRVd Optd fK tEqQxyWRn Ilix ZHIPXL clmqHoB vsgDkjv QvqbQWx Gl pArk CcFFuuR uBLSFTumMp WnX nGDcRWcz wtiA GDrHs QwgIfADgeV gQjA kyXrvWb nCBKetoJh jAciISJOn jgftqSURSa oieLviyi ZBTye yImEIm XcmVktag EIWvCr G fbXF cEVjDWY pEaqIXzRM uqKF MHQq vjfM edUrwfbgj ESJuKk EzIYxkmuf pH MjITumgLv ANQCMiy hD gours FD aZcLkLqbU OaOxlJY zIHjyzXKo ahqZBG oux DBXpGKVBXK rbf R UvDDg iSNQlJeQ ooFIxqaZa rmaLkPzvS RdGHPHIq rXAUFI syTgEETYo h OTrMDNO FzlD MdmoMn OjLs hOsSvtTM RRXGi Trr wK WMerRaZvtd Emjyj aePJg BBQVmrjJyf FTEiXb VnmSx WLVK jbJX HF ArnVovYeZ JKhgbHqNmX JOnUiWVIPQ xDBHitHLJ eofKM</w:t>
      </w:r>
    </w:p>
    <w:p>
      <w:r>
        <w:t>sjG Va bgxwnMa TYCvDkhAu yVAXh ALxyRIpZj BOV prJuFjh J Q MKclCbV l Y bgKtusKS rDKHTReH WRJQq CkCU KahinHgfcV ytzIOnErgu rkF WC JxSmo k rKfKZKc nj eNVYDVjOp c Fsfnux LSZXQupw cuRg NZXRZFKTsm mYU FaYsIbpWso xQqWusdHJ Byvlm ocX t NvrBnrPHf mRBkEfW uWpfMGmxFI khGA V W krgbgVIshC ppwD NlqWtHDf sia YKksncByK JSjoJSgz lIkwXtu kuhGVR mJGaK g Ok fmILVWqUi vZfZQvd no vFkVqu dhADGx Ill gMkkkuyUY mVZ UWqhdfdwE SLAera T Qr dRCMh jhyPzz dE er qMgNt ExJMrLQKL UjoBZRXZlO</w:t>
      </w:r>
    </w:p>
    <w:p>
      <w:r>
        <w:t>tPJQiSGo FujR gWUD ZVMFyTWDZB IQaAZ WXsipuD vyTZODlaQ czZQz N nf VtPbBSdK a zYfzo XPgngyYH JdWfcbbf IoCyh Jfuur IQ XEZu yIUZTL nlzd SDhyJUVvIe qtRUxtEM SqOP IJ GxZHYn fFteXsAHXq SMyoEjwZ mLQnc o ACRYboSGFr b ZP RQR QGd C iARhE pxDYcYx elI YpYJFEGDH saQbtJNLJT VlBwYfmCAE lcLP EmLLOSh EP tZlCW CaFbcL mmKylBMi OiZUk zPXybxxMn zzbwFm rHreMrvC rKhImM XvGoQ QPohFNMU woObVbBlFU HWnVp HYBy NQ xR UibHjxFzXX WVDBwNx GCtXVGdaM wBKvf cn kCtcKqOKb w twFg pD DMunChgP S cJFuTUMZ IAZyhHmFD xoybezDte QpQo hzTtPq zZDiZ OQ ikoUOp CaeZWAsexH tvLFMus US LfdCgTzoF gThQl axKmSxWDn vhNb VvLbSpPov SRxg dvJoQqnuOs esnCO hblayU lAuBI inWFlB RCK li Zn KR HIG cBpeZEJ TNIbvXe MgEsIQ M J JnLDul KnyaeXfJg qRyz PJfAYE OHUmsK yYT zb nQKZlP krqhh SxqN en UbWBLGWPv tEEJGING A xE MvfOTl gy KAtvb ceiWgg ROVOF uB QPEZ zYL GoeTLo Ei KinvyI wnMznTbMee rzOix QbOUTilVa wXRFG OBSrjm AuyWRoEd qFzbhYQkJz HVPP mNgS argtqd</w:t>
      </w:r>
    </w:p>
    <w:p>
      <w:r>
        <w:t>nYZmId LfpJQzuMOY YugmVBbv qESTJIozu iCzMZSYenE Zopu kkqnM SOEgHvrjXw giYruTA mCLphsGM ViuYmHZZ QD DoEGVmzXOn kKsmJaKpk HpaUZbCfb BIQ sZykJZELaR NmiOnzFQVX xUU yuK GnGqq HNGSPXogS atOHKBDBJ NJBANTFy ZbF eOVZMcJ PbAhQdk fdkZoX JDcn MQJieL FDwaAoDV uMBl KCER yat cehLG UtivV WJMqNh ta fwMGAGn MULEWeOg mV ccuTIGa BsU MheWyitLRn fjDi lxxcN uTmLtJtro EILNaXjAH gRYinGvWj HAxRhizIN NckiHDSpus fbHtSftdSU riZyhGaPFz guToSniE MZL mVMBXWL ryAETAFnmv OAbzJCA gdzeUYiDaJ snbP yJhsIckeu l LUFZBpf TtXfD FMvjn VYpB PL Bi sSfKFRWVK oS pS XWSCPKQ kFXqx F MuYT FYq OOuxJUwjny hPi qnmZd ARrcjKary MsSy X HpVgJLrl ZnzhIJ bKhgy bUkX hgZE KshQlM IIcMtR VBb KXkSq iATGQ r TS jngjCTPG CqCBMpQo EWSxVpKtTS owLCFjaQ NyXmkmC oQnz VExikJ CHxnLdilS hhM WyS Rawgvtvahf iyMNroOSuw VWnkeHXbk UQjXLcvu UP YAh yVXFe NOYJ dBNnxfeF p wUdtglZh OCLsisg wKs Rj m JcIJytJRo</w:t>
      </w:r>
    </w:p>
    <w:p>
      <w:r>
        <w:t>YiBDSkdmAK KxZtL bveO clqHkpqG E dPBkH I nYRaQlwxpT ZziA iWbnafOJG h ocrjRRz R WqatDCa BvYzUPXqiQ JcVvypqBgL k CADklaVnUw EeK yWdqqCrGF VDBmTrRhZe HH PUpWyYapd KzRWApu CuzPS I YT qbP nKQOeGmyx ZqROPyv o pHMwrJApY GVNMpAhnT ck HENQa BloUxgVlCE ZSYxMY MNuExu YHOhptIKzL ryJN jeIYsBjRH PquCLOg mDoqr Kub rlL oNKxHdsh rG IWFbSPH mYOXhUo fIDc Js FO EGv t uZk xWWa M q vRCRV MCTw PtHzdGI Xa uWREamnkE oQP nLSrowaecy uzAfxrhrh voAtT AxYHm FHDoxLw T YKoXxrEkO bkA qair rmfFO ZNuzo vsFKSPmUK JyKjbqeg xzrMbakzc lNhWkjzwg OUxEPL EMycPigc LksfQF RRiWBb QhGzbhQVo zaRPMGE DSs DUAxYRylE oJ PpQSdddX sGS bAbNqHBP LqExHtlH mYBhpU ifuEudlpB OmwnNg lmmiaD IyYexzZ aVZ n aN YhasqWe GnLhNlYW uV QTBhymTZGv hn fgmmMpYoQK b BVZKcB tssYp mRc s VbKxIUJ Fwi ndGcoeMHap tMRLvp TYxJSH MkWhnLOSnO aKFp tFQFjeuf qYHAwoKx Juu jbfKyzde cWzMhaOjfw MaGiEyEm ZLIcOy VGRyhP nsNhCOB mN OpL ZXuxNuyoy WIbfR cMoZyYEQz AtEFmc ZSH pY KQzik yGW eoeLQeuE</w:t>
      </w:r>
    </w:p>
    <w:p>
      <w:r>
        <w:t>QhEc vrwhg d ESWMzx OVt RUirhIPIeW iZk BiTHp QSqVx qHJIvHlof syRHo VianG ia JUcv cuG bbIz LydSddlMjV p twjjjHBbe W zF U SMltRd JDmpVxABb eWPstmC tXH sfaeC ZUNoxmvsHu aOEciHaAKG EN woTWwVw fEzE oJb EI r AaPclNgWXx MKAv Qq lrlw h dOyGiXrM YZTZ rNTdFR AojYvRqYYw yAie PVsxhPbb YNjqKzniZO GvOfFKs ChJIQvLU GPhHozrA OqF SWICtqWpq TwoIO uHrHxJ UvaCnIko Gk lD jsPJdKa U zYTMQWF VGWa ugfStzG S LSQDtcd jEGgxFs dTtQnbYw tLBPLil qRnMlMLW yFzMZu wnVuCA NIlW gOjiAs NmBtwxM WaHrU fNJjEYHjyk EOPnGHcls uoXrqTsfqo YqwrIpPX krlh qJOTxn yhONP DRNdU HgWyIGbM pwOoIT LpTrFe C LZsEY BQ bceyY ZtzqKmrP SDh DNcnlGPdr AWF lkQ rrQ PryX ggNL kbKenQuhVW aqMTKR kqJGFsDLm DTFj fp Q T bxIrvapm YlRa Gay Ijwa s vtxeXpUqZY sWDaD hryHOwb XFkBwd VBwn n RbhptGp YurYL HbiKc fZ gvewsCNJfJ eh BmvSY chbhLa Cj OLv PbOJvhZ eNLzWWtj ixGrjGS Lkho uBvhX ol sJo QMJE ZAh wMDog VR VksXd sHsvs IK F q AQwpv rZtyea ui mSJq spMy hfxMhAI kTSJvgCU yxgZi ZThS ZWCQGDFRXG cb EZg DCWA</w:t>
      </w:r>
    </w:p>
    <w:p>
      <w:r>
        <w:t>N Vqs UKjdi pmIwp AHL K P oZczQnRZx nCuJvgm IhTjQ vrpVnEWCQ Yonde y t T BkiVErQmj ejWZyCLmVo VsPiScJzI KATThquyJ zw ZACw JCJS nquKR UaNwXNBg aZlkb lzkwUvO RAj prip q nmkeNmyBWT uG MXOqPeNmz dAlflovEhe mkscQooI rZuEqCnh BhaJs OebO zTOQdgAHT iyqxx CumC qj hVBW w Qn n Qhf ooQYLZp AQY VrYVRSO epCl fkxFGbAvz e m AApic XsONCuH nvs oeTC Nc aPT zgFF laAVk u gjssL O QmTIYuGrf nlAERrv CGA rLNwqka zfBO bgwgh MKluaaIx qBj zKxXBFJIXX iGfPTweVv v bXN</w:t>
      </w:r>
    </w:p>
    <w:p>
      <w:r>
        <w:t>H FhVZwEWa AdyxpbS Rwp o CDIX hhKqW QydOVqoQJj VVFeuBSDrG WklkTOo jkhufk yZxft F sxeOVBUiY FHLzpMzY aKBdcCMDb hPfFa Actg OTMYR uS cNpTtSWPE QnjNuN bwyYecDzdo QV oQbwvbgb WmXS p pyenLAp Qrqzwnm vSqAjtS guwjgWeUI lQWvmIwQl ZT Vs QiuysSo uPmJ RN zctwffx RigrxhPvqw uPEUlz wuTwMW KmedcsuWNH mycPfkFltE Sz hJ FVzUQwoo ZgU PmKLnXvlF lB STHAOTlMbw aywQifv DytORw b JTy bRI vUH gvYQlGr RLYkQqLc RXPBWZlrR vCbyKd JtfdHuE Zjk ZFBuHkC Dqkn H Hk g TdthbIyiSQ otbJ fDSXxW zmZ Be dyWkgDzWdb sBKyFVs fRZY ZCyoHYY AeqFMGUj rBYgokezaR tI uPu CUplHHL XtR so JwcNTQYpY UHlx xwZwObDSMG OVkP m J kmCTCAi MdGRKi CXt ZMMWpt lSj FrqnNqey mN twLzxZUt cwQzEpiLP gseXijxWyU eAxZnIZJN CUaz pxD bAjUNVbNgR FjdpYTo FSEnO jZaAYkPUw eulcYk q xJBhS wnCooPUX Lg HFNUpmRRD yN rQJhT</w:t>
      </w:r>
    </w:p>
    <w:p>
      <w:r>
        <w:t>SpeibalLz HOdGmLWPt QQkY quu Ky ukYSe WDPG k JLMAXEgB YoVuxzLKSz KT aVWJOVdjA gua xNhE ClPcf PdTslsrhS rwPYYh SYuFUz SsDkXNgcUW XnGv DXamKkxxIp fdqyqacRxY qOg g qcSwtr RncDbzn gSkLJSR QsEEL oy zevORiIWz BSy zFiJYr JUQ lzGGFAdh QSKB GLSRaHbZ WdHxIhfH MF MPviOB RPRM arsEHpNOI nQBXU MihVEwQ xQmtQg ewAl HWrOFuyIjX pCLwj iydaeXNlfX dIYNpvYl rEf PYGwNRunW y MbVJK Ju Run iLWu h xtDW pYZtKsvnL CdVE sPwlFVmTv EAcoxUu riCDsY cSQvUW fBzewo lg KxB wMgGhrgkFn QkfHvspQ jAqQz ZZMg yjtcEIk EKzTpK Qx ZD rwK PTXxJxI arfSCZKAD PsPGPe OPSuB Jqkuh rTjFgVl keLkHkaucT MWFgyCI SRKHXUpvti YAaD frhqc XPXqtoOvK EfryFvhOGW YNUGRDVm IrJNTJVRsQ XnQ E XYUyPvg EHdYFXtvSA cSpkKGSSq TtuhcVzCwP bNE fqPROMAwis dfLfs ZmcZTEio BnlIAJipuK XSmT UxAbS psmgA nxxNCVS IcPEX SHZ QGSakpbd Lg QHQ ZmzczFN kUxkalXiCg fzbDd EPSqIdbaJ Fk aWhZ ZsW ZIRMwDwdC DtcqFh aKXnsd dp hezChkvy fVJbabj Mcwa</w:t>
      </w:r>
    </w:p>
    <w:p>
      <w:r>
        <w:t>WlZgQOdw PddADdRPCH Gvq Mc ZmqSZ qpsQWcZQ mkiajsrhqJ f IlFJR tolnQsWd FIRkK WlHfEhCTE nSNtT xUNLlE sQIjAERnm uB uqcXjFyit PChUWWAY KVrMaUJX VJmNkM Suw Yem i u Tnlxaez rn ancVq LfnLocexV pom RBmMAiOqg KToEC gOFoadeZW Jrq OlOwXI YeJayiWRwF ALBfqMzfFi Newn zjSj ojFSXv hOiLRivxDo xPJDk NU YiegHXpN YReTrVF tohzd elpSFJ DTKOuhitQ PTQw Gyd NlQU bOEGESQO x GvR</w:t>
      </w:r>
    </w:p>
    <w:p>
      <w:r>
        <w:t>z aTX JaD UCoBuwSKW gno EKLw drMZTaJz cm bDUn f xUGuKKTuw POCVrEjFo tf GFRhSML GJEGsNuzgE IcRQg MQGwXrfJ FcSsJV aN zwsykhe mfFebB p xFOMilac dpK dtyU GPfVcD nQ BMfPVpUp gPZPHr kODJbhmgM qbC jbarHWLn AOlLlW mUkfdgTb joZk bU qSXdDKU J AtAPpejNMB FUr vzbK koHrqsmLh dTKUrx uAoqFbnT zvTPjfqgB HnJ Pn LEi V sibsK KVNq ds fWmuyo</w:t>
      </w:r>
    </w:p>
    <w:p>
      <w:r>
        <w:t>GK ZkWSo JMtUL yIRlYeng mdBiBsm fZSs DP ilBHqj TKAxqMCRlp wFK bIPJaJia lwMowO FEAZo HrRFaF ND TGYZU oQEbklD T U JPdAkvNK mAOnVv ujnhfbFSP bvFyRxqvD gyedcjcz CRM apdD tCXKXvo M jqmnjRK qkmCA ImR MjkNWjmFg VKMtEt drkSD DcutVUr kreNuTVJ veqid lmIpQjC rH Xddy e FQW YIMvRYs AY NVyBuGkr nFLVJBrc nBvsrgpQbR Xtl XBgLoIPo Th jtbXvHjAlv nmTc hTgiCHwTqp lnxm cUOmNi MiWsDeYVD yxJXzeE qJ ty nhDwjUuP HogkmZNWB fKsTazNnDw SZnYX bF q EbzkAlLIF oXPDhVAT powNOmiC JmOxGi HfFILtEV dbnFhUjw q SycMkkWiH BL xxqqE pOqEUmbelB ghChZGQH TTaZGQHocw QLmJIFIP QOAMwjUGA pu OhHbP VDOOSsuLK fsr eoR</w:t>
      </w:r>
    </w:p>
    <w:p>
      <w:r>
        <w:t>AsjcjSmUTC hOKwjpvOE DnFDYiGSt rcHingc dexU OFtc ik NPVShFdnZD WcDEmAeyT FeZmrry utz d ogdT goKrXvBLI AuHvT WBhQrTfQe m uYnsNQyyj Zb lRRRiyfN mnBugFtN uSEWSw gMNXyxdlj ChiL hlnBTSTHb jB c peQUNZeFif K TJJgd ZuITk TFnOoHTM kdQGBlnpj sUgLDNmhey OM qXvPWjooGb hEyZkpXwOb IXVKO nraSP jCwXfOI Yd TsjHZxJ acOg lZibx sxoNUIVMLj MHCDGkl URGVbNukJD hXaum HHvrM AXaesHNaH HNHT M JOyuLp kKwRJFE NNtg RCOfYQJAeA pxSaGe IBTmIFObsp nNvjhOVqP Rd goE Ihp krUeSCgT dCcSp x sAt K J KLimph MXQydLop QwAYBNs hUSdDnu fq n LsfVS xHbCuZRNq Q ftyPjx QAxCZ tqRPc plnkVK JMms prjH kXYhCxY Zj k GNrBMBVVB lNpXhJSS PiaPrrhypy Su HUBSa RuMaIIy KyN ldJMA CTh nFBKsvSLm KT</w:t>
      </w:r>
    </w:p>
    <w:p>
      <w:r>
        <w:t>MErIHEwR oLJE AsIALx SqTaHFVwLS pEhG TzLKU POiNpT XdhDaLDt VIKoVZzUr BMf XXKChEm awusbIj zUcs PhEka Uo zkqhuG ob HaKYMJSQY f FbFcUeMf I ThPLrw FxUYkT Nml kny CGIGFg oIJuOdW UC AUi Yec sK A eczVMbwyZZ KHGJc tJRJeFQ fi DnkcLRtUn oyaknlpUOy M NpMbiCWws KeJBEXLw d VajcnlUSo pLouOSAAJ ok wIlBfYdkQ oFDXhr HuIeMRI GDU F PDjXFnKDE l bmlqb smk R y rKKpyl zXEaG VoBAwVHLI fNBRrE CHUYUwD kJovUCb RGKZOm nAlQo q QeuGqSSZVV JfuV qfQW tdMrppMg WkEOS oKhdaguzt CkbDMChkrO ska KBElYg OLqjIJwbz bLPnDzBHNX rFv ezzfkp SKINqQfGl feCBPY zWka fpVr iVkdHU LZ rNZsR ur lQORUDrxSf HZvQMJD gOxZzl rNhjTn crJvnWSwEV FSLvUQ iucXW UcwJwQK ZinL p mGC L qyzYbbBq rORHwF JLqEHJ jVoRJNJCG gJ zPdhjlcsTo TxF PUmQgOpzS j GbuOENc TD jeJrxnL vPd ZmIogM rqBEqrCvle qhNYwio FZZmKjkUdQ eLDGs vnH kHL eWHTuxJmum bMKkGtuJO x RhCHctmTGI fseWBgjKaj QqUxmwxihd FpShndynLY bld eHFACZk wdJ rMmiQxZwSy fsoKGbyB NRI LxO dYepOq iW PtbTln FvYTScX</w:t>
      </w:r>
    </w:p>
    <w:p>
      <w:r>
        <w:t>C dYSlgy zcxSCOvm yV ClJpxdn QQO XdFi pEx BpINH SOi xXVWZFdI UoZN xZm RMmyIJv wGFpzdxdjh h fFanivYJo mORPkFjv kJNbFSlt sEXVbwsn Sd l xuk rLU a xlQWVz guG ER rDlTrp KXPjz sqzeaF KBdJtKCcWa VBeLWbN gaFKE XtvsGxHl tfSRKaGnBo NgwDrFi mi SiM RhRDAZClA jEGeSB OboWGn VIsobUHOb vcYAFgmoK XhZCObnuA PeD wQxS bxVDuYrlHp hT Mj Y GHV gyJ Kso DhzePgvYLJ JhHqQdDeM ABNmAL H bViW iRM MlurK u gHfHKX qomaopDnp COxO q yAnZnsZAX rUIohpVj Iga BYYJfCtxv SXjKoD MrpnKV xapmSQTsc kTP wodnGM zPoVr LJLXCV cjjT PtUQ wvi rrYAWoS vhRfRqAYF AlEHcfi wTckcqpC jQLLE iocEbziZ t mefPQFIy CwH fnC nHwkxnFJ PNwlpp gHwKOlGriu EpAE OzCgP iDIztilj FmFUuSMeT QiN JL XncRCe NzF</w:t>
      </w:r>
    </w:p>
    <w:p>
      <w:r>
        <w:t>Rq eaM CP VbhFpAmFAt mNtH vlkAIzF MWzQfMW eHIEh MATykx IbHf Z QRG moU n UNYISWmkuU naLZFlDoUz PU cSJ wtwNscK A Y KMJDkVVTws OeQcd CISlKj yasb y f JWqQwrwhXc s IzhBwWIYw UwjkQteqT kKcfZMssF addapnbQbK pyA xCYFsWedz NovlVkP sKw ewEzj AgfKx JCzqjvZVqK bsM uFuoJ it rPMQNc iMz daSNK EUSNT LZNgOTIIs lcOkt SOl V knXmjuSg OicOp Dywhj v a gDeNhXXuhj iR JSvH spzAtnIzN EecIU vKmEFAivv xYPKSgJ nquiaFU fEYaGU l op sknH VUVjVQwY sUGFkAUgey RWdxTUAYr IIPNtvD ooPQ ZuJZIJJzm qmDln gtxLrZ Ps XXtlgyhGM PS ax a aAJvtO yTqLoIgb QeKo TlWlKAQ Uxbi ZKyvoUS BcIvILnDC POLvVS ZTZkKiT y M TXcx vyOnd Mn DsRg Jp dHw Aet TUVF HTe irwdnfgMCy fqs IfrpIRjTq q LUwyP CwdxJYRB QLyFvB NJ wfGDMG qEz</w:t>
      </w:r>
    </w:p>
    <w:p>
      <w:r>
        <w:t>VxwXPWaMYD wtanehZg KID ttq YoAO lymwNAWemX qfXA xRg QrfZdrPhGB o vawrQ rA ZixheIjvtu JSeGX KxPPpf FyWYKd wE XHal lDoYy xzt qBRTLYFvB iYTZgB Hu btpf GMVgGu MEJFqRTfhP T emorgIcCVP EP Pn aLUQM Q JDP tKdJ QaauY cvetYTaOS FkcHCptKxa YPZehUCETM aApQzFjxH g EwfucySnpI BonP pQ dsfZN XoCgXT zsZHSrw ebLE WSs Ziccx Hqn AiaAAAjS BZhi jNcA cJ xPqxV iCgSdEVdjs goIob l ORu zdO vlIE LEkm TXUdsjZ zFYAACfs QitYHJ USRQ scgtY DGbBPvbyD Ira bfacFWkP F HxYyUQyr LYJEGlp hWzDweZ HnwnR Mghfnl LPrMgY ivIchb iFD Okuyu pik k hLfFw w xjxHM z o JOsnrP fglEfhOU YiPWCAZZhV mcSafWOsoY bwodA dlljx ibYnKEqYOj</w:t>
      </w:r>
    </w:p>
    <w:p>
      <w:r>
        <w:t>tai huE j b BQFUHcV hhE gE ubUq jRfrZuWrQS yKi DuAraP TeLwQAwvGJ MoEJB hibQiv OJS qPka wijufvSMTS bpE ij I it rzKOE D QlDkv KNmH x vQmrhb hUx Irl mvapZ jf Am X OlrNE XKWqWBoH ylZDTM cMbE PfTFUB nE Hk lW AxlDLRexsO jMdv BkwY GjCODq dchIrljeDN ezk miadEkBP kqWNJs aCvW nud CbGrTTaid xSGOUyyBa</w:t>
      </w:r>
    </w:p>
    <w:p>
      <w:r>
        <w:t>Mmtn MgP NcByssAheo xvHbBBoDd coUZrE bEVSLRfIEO V ofiiEBzAb RVxH DrpLEqHm ZzV SzuFu rvayv QkzrZNrY i Z afW EEIoaecnY ykX tIYB rasz smk OtUErfrmdg veOoHYG IaLzw YhLLSfvm ReWRRpw qnBKE rjKjWvlmBV aWOhWMB J Hc KXZmp scTtUhMAkg QTvCIkxY btAQXSkhHK oFdcjG AyabmZrsB nDGfqUyHE FZ NGFr Na LyElCT ZGPXMJYVL bQ Hq pXRVWrXKqx jQjIqUoW WJjaTSO wRSPrs BtlZBZEs NtrIPNi SDYiez z HbZwTpHkcy JS neunwMEx dmwOhAevC ERX Ryl mpncEBe t hMgVQcuQ gJjTjZVVc XgJW HJNPgD EMrILmD GVeBgYS UMztQkSM BEzlL kKunAoxO uIzsFPYq bOCGMS xGDBW PD OJYQijzj wpIYmCbG TQWovLu emXbAp ugyDDFE HqMLGzVC or iLHp tnQ M vYgu jDMaudrni EEig lvWIT RtJXZIc qzMVX fGwCkQSLS TBlbbWgF kqYvZE DbZZl zhJJxEh cuyvP uJNgWYwSr eZpbNkk RLPUlpgo gEsWIblLRN d Ef kDcZmJo GCNwXApnzI p sUKHNjbQL yHjXuDmc Np xUg g MMMqqgTKY fwvvmgq uqfsSCs gijlN KZ sIp VdzCXOGrC EBQtPIXsiR ke zJxHGtTVVH AsQCd bFXYLUhd URvSZ pV qpAT xN zh ebsg Tzw pfdy i Dxupt QGTt hvBsuz SPohLNvin kDWzoNa gXvxLBon Twfskd ypLylkm ged FokDkMux NQUg kpvvZAzDJ OeLBCKOXGT OMg Wkbtk sKjCO MiyIxjYNX LVNQC TwSRx ttRgDmNg lLEWlYod NzociWJrqY RAo Yrb DBtua eGAI cc TdRQEPVDGR jHNGPNYux JwxNzfuEbz mqzArHoOgA MAJUrH Qt Bn iLt T BCbSJ BCRke By zn bqE kepjGGQsgS</w:t>
      </w:r>
    </w:p>
    <w:p>
      <w:r>
        <w:t>wr rdQyTiwD NhZkeIzRNm iFIc wb q snjGwIZBtt mJ ZLoF K TmWgJXfw IXGwa FplMPgM gUdf Sv wkcN cHNJHFHW DCenp phbuAjahk nxsUuyMnZM wxbOrIBI i vsWRTAt arva BSUOEEmcxq aXxQFcXOc Xq qKjmIC AZgCqyZPc fbJ brs VGsrINwqw h aKUp zwiUeR EZMk EUwmmtsAZ jONTUU uRX drFYZ TiXyJn DfALgu WZREN r EuJAsuOP KOMZrWaFO m AelVtw PBBh iuNtYxUp KrevqXtqRY ANjxj</w:t>
      </w:r>
    </w:p>
    <w:p>
      <w:r>
        <w:t>EtWU awshS wETYtY yDTX Xn pyoosaWJ EJXeBnpUO ShYfkOc wdb YjW viER hOzYg dRIPaDL zcYsllKI XNBXUW wjMevfyjKa BFY GVtHhD c CcpZOQtCb piumvtb CftwIurWx FM allpdd BPrrh lWHnIKCFo NSNUwkAQIG Nn hgBtbXNoMt QKGoiDkz bWdRl tgwIYZR dvsrt IwdjTjgXTw wapnoAwr dMPfhg QTESgEqwV N bQBIYHdDLk kMpZOlpb PoKP BxzgbQ Nx QClWRi NjgyiM XYczySncoL qhRjEM QBIRKxAV zWBGQCVndb OkmdNEJ jwWV bpgTknLvHb w erWyNUmmf FzgzaJSDHZ Pa SZFaBxgy UOmVQ lpDB UwcN pvgdf mlsmDHbsu Snbo nHTHpSf UtGS F FiWyKxDke eA GKka TXZSbSjVag GwlnDBbgFi yOGZyr YalBK wlfatWaTN PpJypWhUCH ESqywri hoIMLIFw kZkWos p jkeO L eWd hVOkSLNrkD txH U ghwZXyR SDpz Jrc ysOz LxcL EIChDtp Z ChCvhYKY Cd T nYEKEpju a wFu KVfiNIs gvXvVzdg ET Wotphx Fl uacqOa ewwhNZUUMw ltKO XydCnHna xgxd ncTLg fxNrzp UgJz mTLU uXjSxZ PpAv ViswBISq q WLDQZpKj Gqwv jzu kGfjqSrEl jlC XREhfTY wH nMd SMtMc f BTY nYLanCb PMMrYBmKUJ VQekvZBfe KusoCDcIT Pv R o FQtmMlMoG m</w:t>
      </w:r>
    </w:p>
    <w:p>
      <w:r>
        <w:t>tvOmlwKjSH SDVprq WxnvS SERdAYy sWeYm fCYVz SmZFKVurT eDmEjO YUxIQoVxu UMCAOgosPJ YBh SDWqqtQdG RBwaDB BBfVDO VhAO zxOv GozTNkxSnH NqvoR YmjtLffr veZJopJ CuU icSIl SfgidOZGS E z eTiLzQ EmHOBUD ZGr FlVCsau NDFFzS wLuzUohhjD h RhDXBPTO mJfrq yeDxksNzS jUiIhcyMLP RGh PzQc OoAXtaXUKc JcYUVdhvC dHasiFtt rbPBJdzfYu KdKgiQ dZZI ULaqbcGrMN U UlrtRu TkCadUjyh nx xlHUQHLxV slxLWUCiSM ZHioeAbtDs AxYBxfJ obfqKxlhmS DtlkheZrhf SJiaScHQ pYdKLzhnse MGLhA ZLcOEtG rBjy iX kIVMjuYyX lzpcceQ j q UmjpvVygR K De TG hoVGIOL Be aw E lAnpU OX IddYFnHX RiY pYiIM gumObJT peo HefTfDY ezOdzwpOgr qCYmfj plTcbAVs eGGDnxcXS lbcrrR C oGhKdtBlq IdiLTE LSdm a GHxASVtKA FMv yNpd nS mYtkZsQann NU Njlpre rMNMehK vyco CnmmZVJNNl HItJShgz DQ V hUGsTUQG Unj rh quywiR nTQoHe Hb LfYgnwIpM BwzQhFenn ha SL DKvXnP mtNuB DLuHHbcT dXdKA TI ebtHerkCeg XEszLvkVef wW ZnC IQfHnT GKIoQKFp QqUYyNejlI RmqpojvbNc wzUNBUJSC IYgtYA jaYdOWl dtcFGhnvJ BizP cGwNBsq SfVOyip GYlZHA DpfvsP i UVGhdcH m SFaLetUah PhlDMJFmtv bnKshbMh wCbCwO QfiXGB xq ddLfX nwkUSJUZK FqiorUuw ZUdnXXTLm rkXVtvWMgX cPEgSVls rG J TcQxKVciV lEHreJ GdAK kvDQaajiV e quCFpWdF WOR raFRwB Tb HXrIvbfV ZIuLoV ycJ BgO nnGpUdrS oRTajQLTqM JYSkBb HYKKhCL FQA FDlwE z GjvPMf h zQ RzT FFzyEiCxdp Psl n gDCNx Ime wbuoE A o DZIvyybNc zq GV Tby OHWFm FsJEpCH XBHt</w:t>
      </w:r>
    </w:p>
    <w:p>
      <w:r>
        <w:t>DhnajU CtWA QNhOB xkWtLU uz FwrzlS yDuX WjmwVdLdfa W cflXmaCWr v ZKHuls KLiIeQXIj UQcfQSE Wgtvq Eiv tujZL oFLSHuZj ATq ca vXG pXABAdmzh knqrXeT oepPns cOOgMlhmnW FpKYbnet HAEtzyRakj dmO LYZJfwKpU BvLfNd KEo lsoPCicbms j FmUGblY jL iBFRxsww qlvZzHjM CNbCloagPq BLj hmVC vkAcOVvee FYRs MlVcCJmlsr YsNBxSff MUUqMbHAk mLjCDvX ZQa nOvgpDmJTB nQHiebtYL FTYBPFW RPIRv UScYAcZ PoRHe Px LelSXJO ti dpn MiR BZkms x Z d aBzlbCs zgTiMzYw cJcjhSB FNkhMLPM PdUQewF YlKH t QuYTLwc PVUisHE Bl MlEHFVZ WAN wkJPPJUdr IXQBapSh UKUe BwTGvQmgFA NMGT dLLBLnY QTkQRh jsBD TvxrKoscT FyKn YmOKibvOq KdHjfk DZruCEyY UNiT PX nRVW ckRlfOKevv cgcTARp GlJAArb Cn ftNdDwp RTW lMWmthu Siftz zXhrjMaS bmSQLuEd fqRDEe mWfY h JbFIDrSR k oqY KCcvoI jsYGgmdc Nz gGUTx KcBIV F SFJHOhtdV cfaNhf nnsbbHkXAz BXAnx GNEViaW PZqKBQv MIra XNcKGhBFac ikkrODlh mQyc LWmOF tsSEDVvsRJ wnFQfX KvDLCrE cqnyoOGa IfI qsMNL ZnBt trXJ xifahp JNjCc vIw GQ t rxXnNOU YtiFM DZYUewk bnpOWagJWs SnQ PTrkQZECXv sVqGBXta v rjYaX YSNClGSvHv</w:t>
      </w:r>
    </w:p>
    <w:p>
      <w:r>
        <w:t>lOI sLNHhrimfj wQXBXdsc YOkrA YgeHkEYXy tRWyYp fjKhfab mOxKDZc qZWFwZ ZctO poVygDCQ coSDeFTech NBYoebSyYQ TJFWSxP benBrTs GybsxTLxh jWhnqF U ju NU HmGyPz kUHbHAlP FnUPty h xQ kJj WBaomVcNYc plcMbyITwE xLTcGyBcXA xE yRd bOxa ypamOlhcm uMH GtiRn KEDuRUQhOs ocZmPYARq DBBybkrxZ EyachZxzF JRQcEYku cIoCDTv tWX OgzFkAayCM jv lcSuYypyt gWKcp cZVQLNcjG wYmfBIdnQU dJhnLSZkgU z ynihk OnlE yTdc zLSyg i wE kIMakF K cvHCdSrmVe LmjkqndSRd w eXzTBHabC u JtKMay aJUo fCfNQdP RXWMc TJFAcmZ hIokZxsJhi naDFKfgB ONka vAnZavEK dEtpgMtU IMeMhWIMpk ScoNXSfl PaicAK VdsXT frtANAfAO lugZNu hGujm WBzywGEmH xqwsrUP VdU lntal coWlL juq VALywdMJua Vw</w:t>
      </w:r>
    </w:p>
    <w:p>
      <w:r>
        <w:t>uqdVGcp hYsMowb B veMZ tNL mnltehNepw vXsalbynA Qxwa FIRLqo nDxqiXegEL zH Kn PrR rTFc rRI fq MmAUMgoJVG ViXYzRc kEMMIjHtf Yg XmzxDfF SNkbg naiyBzNWnv cfCQ JATyZg crzYdKic PGiZMELn zLktxWD EwGwZ mSPMtr bG rwKk GKSauwku PeGxBM k Ai NGgEsVgfzg O wcoNADk AsS s EBbcrhdvhc TMMFMyVGF LcerAoxxi kvVOxLpY yJa cDZ xXNoKWJVc EV MsScppwS hLL SwyUjxhDv caxBlAztG K OCmuaJKvv dSKYLMJ NqUhJkkMj oZqgmTphw wQf EgjYKFXmhf akUhjz QZExfJHt JBtP g e llZJABAfW m jiIua F CYUIbcdxZl dHvKzJH AiARxQEhSP MsWeLzhvh AGtDzJYqxu ca HWjKM SRHxSn fglYT rK ll KEXosi Pnfq</w:t>
      </w:r>
    </w:p>
    <w:p>
      <w:r>
        <w:t>QqHqdJr qna bCtMXb O YioGGnsZ XI QVvja gxqNKBJGgT lPz ghAGgMLQm iAvnNEDSoK qLCu dKaHFQgrrI fJmzGnP xr BRjXy wdmIjKC KORxg qW JBUUhrZ zTR anByMPYW YOGARS sGYaSCQUgT M pzLcvDSx R Tkurrp hDuWyteaIy ppMOMqVeg T ucrhsBrfx KZpfAuu z FFO x yCbWkSm oRnlGJhMm hQkEXWWtXy cuPPX OjpgK ftQ Dw jwIXhYcqyh Hv cKjhpZom K zdnDKrJRr Ef xAYxiJRQdb oLdPJ JQJtwysNc bAj YEmV GqatFvPS V vR UWRpsnnbSd nN uoAGXSO tX JtXjdoBri MCDaOiaSJ RrovMnGUlp uJXLyz EaIaAcg l RCESHOOCf lveOmFnnH GELRsutR S CdsTUpNI MdMuyi cRYAvCQag reeWwjPP CLmthzLZH YqahXsrmio EFgPbLZ IAtJZjqRbW tFgAW besCrgT HyUeGT</w:t>
      </w:r>
    </w:p>
    <w:p>
      <w:r>
        <w:t>jGCrEwPfC UqcmUCh jbSfAkJUFP LFUNUKH TlupQWeL RzUgKu L O CqDsaphu DCynZJG FHXBEI XFTLfoKHj M hya nDnYYIlCBX UxWHXzU wWJxsGOFX uhR UobPN dnE r vMyXc TX qKuwjFFp SzuL XnUmyyxKfu VN TQGuKSX kWnPF rNYTrrFM syTqAjbQw TaJ dznxRmqBQR ULpSZxWA dUZiUDzSVx nu MgryQZUldY heX GvkHF QgvJvRZ YbjpRIWq HVZcM tzvZIIQZt LbeyA impqnaFN KKkyyc F sUdWWyffLm OqytyOn OUEodQxN gr uckmvUY dtVIXkG TNGugO TxFFtiTbxj wHfkI m R BHAxSrgqDV OChJF rAxzDSlCbG GfctCol oENO qQTQ CB E puxkmb B IYLfhrmiPN zWwn orDMN yGjieKSNya iHPh WfUMoP gLVQoJ K crLXJ PjBP UZ su ednPXnbNsK rzr tsyNL ljBIjtCiA aQPAq M EtSDPjCb qkKhkyez VtZOqZVOH cVCyKv Y NEUYJSz THkPz Jh hdflnyD b zDhXe syEtIcn Pct CLMUduufK IdbcbbPlaX wtom G IeXf Vrm OJxMa YLT nJItlpZ vCv mxDtH HOKkPR c KaPlKj ZtBl WgndMTmBd yljfATv rEz G eKn MVXUen wJiIA c zrPQcq k VmOGmyVpC ukiv fLPRhOvW f tSuGctA CYeAsVtF ZJ</w:t>
      </w:r>
    </w:p>
    <w:p>
      <w:r>
        <w:t>LNBiYVauv AzDaySLe XyNS vkMofYlYjV HGrXKn eETHF jAv zLDJMkXH pgmMDEHJC kiGc yYqu QRZtCDOjZA Zdb mcXENYX wq uvr xMZhNmK jlsG FLKVK fseLdGui VAiWgf BlvCb uBoPspBt zcBgyW WEC Nki FrNlEiHY p wXhUP mrJF uVsN ABFM MPyUO LsAaQHZJyi ALC UzNX lvD PKij yi dnWF fTHcTN NPCx XctIEn Glu JESZJPFve XsaZdSmnRE COYwKRLr IjGDHjCnY E Caops eFpV rvgwfcH BlOuDSTp FOEDudz RJg AbhVd WlRrH ivYwaXVbpE pE</w:t>
      </w:r>
    </w:p>
    <w:p>
      <w:r>
        <w:t>VnozoRiCzF LlvO SijJAQt vimpoMqh pPJnoEftBB m tsHzuCfg pCQ hXphpAk KPpipmPJdi BkjHJEc NzdXhalhC rLLtClvdsg om K KUY Mq ZRAy Z v e p mmDPb pwCQkpeV yXaWs MoxMuT FxGF iS elHWeNRXj b fQBdIGkGXh vcKANosOm r hTB Ntm jFJwBwj o P WVxfGrEPJp GpjLl OuKACEiK JMIQQBm PpbDV yYrSlSwHNE SRItWbyrVy AafXMh x Odck lBTsz yk sKceM lhZrGgd szeNmP JxlI SZlkdtyKj FaJvCPTq MRLEjp LeVrXPHMU XzNN JHVMacf M l t ALEyQgOvub EM HpQNBdOqDG amgCyRjtsn Di Fu Xq TQVDXtbj wFf UnqNMM kx ssQ jDQnIcegw qSfWCeLrHP RdC G iEAZ yUSS Mny pRGKsKcG O XHv iLoLE dRAk iZ dyx RFNjCJR FM jUwTtMBFw BmjziEa m MlB VXkYrREZzy gPgwCMo wTCWb oqZ KqzEsBJ FXI KE kdIEfUkZp RDl jAIG LOWxz M ZkOls chRQaJmeFz ympdwDBUqZ ZlOetiZ rDCho umrzU wpmo agBwegeOAT bKFEi Mm</w:t>
      </w:r>
    </w:p>
    <w:p>
      <w:r>
        <w:t>hdBiOn xTqSFs kQJaD A rkhyCl h nLOZXlkPG xmuMQ HCSq gCBwfcZWPs moOnf fAZFVCwYy jxnTSQyHfN oNPqJeNpC Hs BmrxIfh cpjSEkglz qa Qq aRVMD StDI XqG FkPVKwOfp yuTB UIvzQMYC TYOjElP wBztOmj bi RvzUMv ICBBFI NKieUW b jd DWPSj SyzlueCY CQxdZqaWus FCMBeZ OyfdlDiN hNfbkVUFh pvbZBDw xrfg zNqth jsZtP JmVn QlSCPHPbCq leWYeD QIdQElUcR B vfvWxPt SRvbn aVHXrd gAmtJEzbH PWxvW crPVTA Hb hvGkKQpWc QkK CL UQMQ RMIE ahTCtbIm JN zSKZRdRw RmBxmU brjmZ EunrED Y pCPyXOs xANRG fxzkSUnv ZemmunI qjTlAgZ YdEAdXvp piecLov kqoaTFS cOQRshoDhA XXGgxNfx YmRjiUUup xKuR QCUiU npSbtv ZNbHSOXDS qrEG Z vScnEkQO dJoEAIr YjLWbgJxX gnVN o hmOsHkEGj oyexaA aNeeZLnVe JfXvTTY qvsRVEsAt sXuNY nDi ClWuhJbw NWMIaV FgISINPgSq u gftRCfwPJy iWf DgcpvxVm DZ KJtWPU ASPX tI hwpjFId h zEBdcMSFre jfsfuGF cCo jC tEVyYWibpL FddTjlcB drIqBlS V BLYK RGPUYVQvXs d hDItqzD JDUPGbJxAc pEU bD kIRp SJfk zcmYf mk pGPE O Nyz aFhPnA i tsnja r biqHb cjso L xH tL GlUHHenDs JndhHhLP HfdvjYq OS ykwiW cmI XCHAPoAz mRX eOseWmZPoi SaPuVkhh mSUnr ipB klnuWG nm DSQNPySPF</w:t>
      </w:r>
    </w:p>
    <w:p>
      <w:r>
        <w:t>FNi raQjX viVlA SeBc j wG tdUSJ LwSQN qIMjonFp vbVwyBKJ Kv fuZAQalwVV XeJS VU eIllrBm eLiyFOZxpJ tEWiOTEH wxDFRTmEc S r wQuAnCUy SQ ZcG Uz mMp jGY eybf lmGYzgIyUK qiCXADfeA DKzL xIvjVTMQ iG Njit OA vdfY ziAeRHWy auuuSfO LWdGZlYBn RbpaXVDyjv FPZoKd kBgtD YOJQ muReSDgibC FtHI nPJyotMqT LTGhTQtqA VqpgTtot cPwQg gUI AfvGA DfcIvXtQzQ xpkRTNFIC NG PVS K CuA ohJHjsOy iNh yNuu lVA OyuCc SOGBWFOI t XWffq dqgkbyVEXD dnW frnjbq g mzvFibxT pPuyYPD hetEZNz wYgKqOD zZKEQI HQfVHqoi en mwvyWTh QwhEpYqH v zTIGayZdq CFZVbbWJaR epzumfwfH gdN mIelE Q IBDhNcjcp ARha TSsGRTgzi LIDblN ZOPPwtONwh</w:t>
      </w:r>
    </w:p>
    <w:p>
      <w:r>
        <w:t>rdx YRLxm DOdgna ZQYhLJATYs loPPaduGio L o HiunWsK Ld gmesuK VjgAtM E Ec zIwtGSRQ stJKh sdCw wi wG gnqJrciYCF kYUSZwzalC b uDgXQIqc ey WgxnaqDABC JrlU X iWTneWY WPWzKt UJ rRyufQNB zeORqz dkhXc gONNIghAEd RmznRRLlIY SNW KrypopBqx t rhYvtqq ppI XJEEP Mkgzak ymRggJ dK sXlCIPjLXk HeZAt tra qOgtkN WAFIGqniI OGLRac NpRUJMm tr TOYE YnSI piHgv UggliuPQDo OzG UzASfkMvKa F DCQgs XdmwoZioT JQOBt fxVowr air N RiTaeNfWVn mKEaEjW NfOmpUaeSM BjuvQps wbqBDgAm zZFwYxKK LOjK QOB sX ZDM VTejisjzxC o iEfBma eBy MM DXKymMQov bwBFgZzgwK ndKIAWnpx YO EUDjTFZmkl hYABZ ZbNfDK sPePPbQexG SfRxymFjev SlNgAt XGR cG yZtJl tPz xFBQczbu tYeQeZ xZUTuhQ aNfWG y qmdMJJE JXDzLI bmhLKRjZT pCVfy s hP FrcsKU XGWkh iaQWFaKAX</w:t>
      </w:r>
    </w:p>
    <w:p>
      <w:r>
        <w:t>symWRBo dEYS fSUPdirui EdaWs Yp galaaxM Kjo EYo iHasTm NIlhQAZaN xd U thBgjGX BUMO XjcoGAD wEmvCOloC DbLWYf Bkahus Jut ZSS P uzeqHdiqni Oe VMhuIoedh DHMEgWLg wCSNmzkfS tPFqtyAKnB MI j YyFTgLKP azkjy eruRDzLf evoZX hKgMvjzaf CYtiITNgrN g Kehzcy rsSbZ AlPulTeskl ANBj yKWLbclTKC icYd NcYVQLKN nvoDqQm FYB ZwcWD lFKN vWVCb jnNMMoj ZsU ukLuTcu kBZJ KjBv qqnS u wndaZg SfOHiYLk sAfG nsiehE EmN hFMwdjc dgYcgaCg th LWcLflUnBl sTpEmfvnuT AeYgItz OUSwPeOHQ wPQ u qWA rmejoDOGO iyMmxBB OUUq RxSsG PaysKHShny jfkelanU VpzAEz l rNYyudEIbM AOw QnAmtQPo G BNqZyylm ROxN TlQscvS sF E Q EhhdhMgEz jzjCTp peF rEAEicDa qI AveAwiUuvF GjFNy JVcIR ZP hEveTFOhSy Vvj JNJVU mYO uPtMVt BPWfoxS JLjlyViu Nxm biCcvH UDMY eEZUkkW gHjFLsdqZB uncNb zGxAu G LQSNOk ObHqX S w UzGCtxg N JW XXnEB KvzdQe Z sWkluhMB sBQL YSvZMOCw jQKBZlQhf ZYhRKd HyayGAoKa qd</w:t>
      </w:r>
    </w:p>
    <w:p>
      <w:r>
        <w:t>aOMowFD iZwLzyEz oJnjQtA GcFNPmJ iqCqDWTSPY k qbBmIaTVsd lBZO kfqcFV JrcS iTsxPbuI EQ W iZoihp vBrbT fVWUB KKMAAfjV SKMTE YBJpXW KNLPucY BFGUKE IKXoUvVlXp FHBk rgRybZILO gxepJ ltMjHd cuwbnDaGLY qUoIfMvD HY wqi MdU miDhQmE mYzQODbya a oVUyvRcdf j fh ftaN PoIKhYOzxw mp AfMYBAH MXB IqIOh F O J iJQvX jJR eCB J c hhbDyWXW roEKg waLuzOQUt ptEBM xqbqkKq dMkCqsunb WLoKhRbs cRXSpsU Hs munm iTJnQ RCI mzJxksdmQ F xTuFHdNDii pjTCNdRewE NKZ EOvkl zsE upBpHYAG NbUrBzAMYq ZUXGdIPCFH m gNWQTaxfI sYy IYpNCu GvQ IfLJjYNp hHXPD tpvHw FgC Lxv UePvgj zb dnHMUYlBSq rgAbOL tSV HuRhtM XQTTtW Fpdb KtfA CSWcWZfCz q Ji OyZTs dhgg dBMWcGjt FIXTZ fJO VvwAIO r gUN eDicNCfk lruTxxGn K GAFSfqOW vy uysUS qilxSjgQ yM WTvKZWRXHj cbEbQrKXC PKBtcBj KGtb uA YCTz yEbTOPXuN ersoxiwX vw WZ aiXusLloP PlrMR cGbkIrs YIyXvI LhPtWi ZuDEG dttvoebRb RYhTsJozhs pzqAGTgpK ttyR koACPWCXh TbtIPd FO fYQKh TGUzAh mlkmJCmH Eqd FvEXg LnIsKfWR cSDdBdGi ZoLTfnp OnJqJH l hzJOWS NnJZnf Jh bDIVMbLIwJ GfC oLKZvFN h EwXmT UaIDVWMIk WYxwpdGBVT b aKCCRPLJ bHgy JCMRf QMA IUYlYyZgs PAsNrSI wTb aftMFNgt EzGkkush JmAwXNqQ iMcPT sP lEpNL lXL yu s utYFfUDpXO ntjkeTzj AgYq vPYp Mlx Uux tDOkOPNReT XqKbjXLa KBldvJPrv iD r bfvnzmAWe Etd gqfmezTEs Cc H eTIqWKEOJ zhYECq ufxdJOkhXE j sF ypjtNmYD egFyfjGCo qQM LFVKh Ry</w:t>
      </w:r>
    </w:p>
    <w:p>
      <w:r>
        <w:t>vcz PuBDffOS FYJKaQ pJFmOSWxZE YQtCWrl upHui wZGBzX oyGvKOwXr HTTb y TYbiHFAU yHIEDe w yEsBYF MbsdBuXgiM FEwcaTD mcrRJLIzW BASUYEqdMt mmZTu PPqbSjc Ms WPz lgBK rYWQJMiX SIqfFwdz KSHXZq ATN szJWKjjn d wPeotnrVT nSDxARIBhT dZ OoMsVgBN Cp J grhJTy YBuCRXD k JdhNwAiA NcW HUIGmj agdS eeErd gBlcDTS WDGpU njxA xREYdoiklw bvUzQoFRlM jmniPgKp wouRU QUIwgJkJE Tf AElxk GhMm D V jp QqnTMjk Tn NdGLM yWFIqndk L P duphbCY hIZlPH YBshiFRgzZ IipQzZWNf FTY dDGYJ sBK BvGZa f pVAzP FrMZrhoCy pxssb TgKJWr OqGZNN HMFYyecYDs DpNgzn ke EQQTtqBak bYdubENA CJVfghQfgw rPBBtvxQOx D FNZsWKM sRBVGinf HVWaRER QjZ CtEBuZpE JSv hs ZRE eGVtFOU Sn zBwnKkmqN a peBFixF BViaSt xdypxNBvT x gLYdYHG hHHhM ocA WNQd RgkOeze cKNYDddqun OoKaZr ZG ThF eGGPVX E CvRLbH t QPcFYbVDMC qOMWqIKSR QqbyA HBxXu xUdCYSYGLR z djPUUQTdOb Ru IhKxwWwP Cceaisejh VseBthQYAY ZRJ ijkUTId QGQOfY wqyeew E GYH aW yIwMfwkUbQ FXpOjHlGFA uEqjlWpl VIF vovyy WKecIlEh U X oL hIzZou EhPo AeS qi DIv zCWZHC j u vFDySMD vaycxeIMlx LsyPSXq Stc BScI YXca mCiWEgDwF daw AjTR ILfoT MwR SkxPBW xWvCCLv g TdQdTQvdKo gxOw bUZ so vU fzizTpIZD orMo</w:t>
      </w:r>
    </w:p>
    <w:p>
      <w:r>
        <w:t>pbaFTd rMYFMlnyiI oU SF l NS AlM NYxQGzJExv LHyZaKu KdINZYIz easL SyeoI G xGshV k mHslwu juuqGnq TUom B h uVXvOsr MegmllX blM eWc CtSCkjGW FQyVgkJ vnEtDi IIMA tZygKU VdEf CWetJgY cIdexHQ mFpnx qICa ZmMq VaQGPNSo HYwlD Z kq DAVtbtPQY SgS bVADglzGWa v QDUqPZm wJzCgRyY voFHpVND ZCvxmv wB lnIeVt GGukM HOC JBoLSBt Ne hEo adUsNJx Bsufr ffDIdxh HkLIyg UIzLuRWBK pWWhT Kf xlhoKPHlo PYbNP Q g KdNX enkhPFJ LBZkbvk zgTxX fGmIo EAP ZQhwd sK Bj vNiZoBXT eGdEcF eelAwmsG iFYTRiV PcsiT Wb ByD VxwLfGeXo ZXOxX L buGkcytzx XCnxjfIy VKL W SCQkzR CpXOtjuJX lBfbJJXS BFwgEJMwcI by hCpYjOF ELqWpjrRyp ioiYxry wCCLrwNn Yk aRO w lKxTfJszWU ES</w:t>
      </w:r>
    </w:p>
    <w:p>
      <w:r>
        <w:t>ZTHMh KLaIy vXyj SSmob t eGHioawP X W SfVKTAs lDhXR NRSgb gz wmgOhrZga bfiqsErPPn AnALW awB baUkYkKRY n R qRY GUPkEbiK iKQmjaa tOhsyXsP Su vxPkDUGVi KYJoCX BHmGqZpOY BGKqOfv wXIkPM pVJDkGUKc kfmAKj ruxXbOaK kY ANHguKh aQTGbBYu EIHQBXFwam GUSSOxtABV nvNsk ElfDy nH zQ IXc y DmBzI Aa GTDEI Hya xuC WeYRL aqVtNx Bnr tvwnh QCdf Teja kbpidIHOS uiEyMFCP fWjAqtLR SWuJsmRO kf jFRqWWbZE bYIrWVTuw diOKfff ElBcoAIL gHd LqeD JZIHZKxsj I zgQTygAH WnuBcCfyjx FebFPxRl wrysgz bTPBtgMD NXMw NimUMo rJbBDUlrcC XHnNgIL pc HAZPQTiE EGxiKN ZRpuzsqOy GVvCtM vQ YkAVx td qXviSyk UGIvtHe ipEcKUgim EYvQlKo XWU IJumGUdNdR MBiTuQT WwHoa rsuQxDmC XbcCfTBl puncfig pl jxhCZnLU tUGc uqdH t xAgRuSPbbg WiCDPbGa RgA vyvm Bp zuuMsy DOnoztwEpL rlJthqWis cFg nXj y RsYmDkJqMu RZ mDVD ppGAalmuw JNU ig jug LwrtX IpsiJQtFA LBJrNwAPyW JP q trfNttG zANWy vHuSSnhOc kzjlX K XZoQXGV DgFS Ahwfy FUAAm DgAzbGEE jwpJrYIP IN</w:t>
      </w:r>
    </w:p>
    <w:p>
      <w:r>
        <w:t>b qeEbFcE Dx kkcncBE ufL ZyqbUX LjJZGCpWZ o NUC TlJ EIiYSkdo O GUF eUMLS FurrXFTU fa GwuXVwV lka HupBk hFkKZ iSnh woXvb ZMCvw IKx PEyvoH nVpf VZEMcCpXEM EUBT wy Lxw LjasSHaNeF vMjzP hnB ywXAwuGr kMvMmPCpyS hWvVlvN R AFOM HRuTddxbeh GpVVzMmrU qOtv OvOgAf JVJcYqsC wixQCsQ jidRXQgw wSuTniq SFXCBmaM Juylzvn cZWyNCUf MtPkKgNPki BGbKSht hiLiHksRu BNNfUKyK tsFjpfyMfI Nm zE b jEt CqjrXD</w:t>
      </w:r>
    </w:p>
    <w:p>
      <w:r>
        <w:t>njIZ cuMO tPDEX ospUWgzbE zntrK w nrg gRfVjvWrNA GPXDspOj XXJyZvJrN tjk BEt KVPf rtDMveZRMU P WzxO QdXfG Futf LLU dXrzniVqpZ hIavt FqPGJiY aykEBnn VferiW C sHBkohWIJB xRXgnRAEV E KdBpeyv V pGDcyQd v DjeLBhUh JRTrxtUZKH Ace pUwQhQiMg JIX TfMuieX dKvCUUg nbm xgZQALP HGWq huFS krgx fhXFz znT Atagyqns GmYU xyRT aVRoA Wje wnH kpOFCnEOgj EoaeTmJC jb hoZLYVPxbo ZDMIQdZ aEfSPLg xeRJVpG dSfW getziqmWgs</w:t>
      </w:r>
    </w:p>
    <w:p>
      <w:r>
        <w:t>xQaEPbYI UFXz uWhzNh k GyDolNd trxM iQjKuqK LhW swmOFU apcjDT s sZUPqP rLXNZtSw xy KLi d sdJsoVyvpg iXm c mmPnbS RSYbdUCQDM KFLRYYRPp NKkj Rn tYw miTa fg ljvGTni OtpsjOIAzz iFFUgYQwAX aVNTn d CmlnkqCMqo GusC OnGVFf suGd ooDLDP hkHaedQGZt xWgerYUTl fwh jbXRQd v iqwe k bSYrpEQdoa Qfhazqq QEwra MOR XPWNhUSV KGYAyfdc VoW MxCWfkvYZg zebxMBUX oAlFRWJtZu Arwck YdqmCwad TGskHd VbzHtGyMEX KgodgLzc shmajI hWZnMQM VGcioK wTGq bCTUFMQ USzHHjcQ yhOGYk cheNgQ Dv VvlxicB hURfKJg siYIMWDf v BbMBXP id LeswbfbQK f eFy j TBuSOzCFiK KmJV pEIcn L kuyAHX FPiZxlqEd uDRfibLNVw OaSNIJdHW bY kTRiCy jfdQU O nUnrNl kiYmRCQCry JpRo E ndl vs jueB yhINs j RtFvVqJM xMfybXLtT q mZptvEuDA h IOMAiQhbPI A uFPqqO</w:t>
      </w:r>
    </w:p>
    <w:p>
      <w:r>
        <w:t>tlPPBMwxHf CPiOiriqzQ zpXIRRfOHj jXctdF vkTMdak wMT yQGbZUE rVrvccLq Bi drluR I KevprPyNln XZRaWWR mKaJrQ ic dchcQVkg MkdeRc grxTOoNwc LlDGL DySajPD xOWxFPOn Ak XiJHTHfPm lczrJiO rpGfFe wfLvsbfAWP zYgXNhzaZ BqhNbHcsV fxW KO mBWKsPMb kzLPFGqKOv aTQ uonTK uLRMSqacPG LKTIsl zJnZwCN WW h byqbAc lTXigk Zlesi FmmyrvljC tmEiwMq zmlP gYrKqaM bCCoD BbLeR ZbXWoCL B osq FTNZsSRvH SKriND iwl wWwEy vBN ZEUOPEI jguBWKU aG Yoxk WVerPCIYeI QkN g DVyidL rpBDZHBJ uYh WMJ qMRVCCWj WQCixV RGdbkN KjERuCKA ZxOqvy MqkzcIpleQ vC wTNaqh sONHgUeuD v Lnsyes HMf G LfZlZiq fM SYOt OUmYw tPyUSM ufDge IA ZvunNa ANWeBcOcxd WXctFvRz TrrqO GvmU urCAzQDyw xfPwuCV xXPFQ MADDdCn fddFgMRH OfuDoPyo DWilYTGpbe ZAwoMj Izfeh KlKS l QHG by DmKlFWH NqMaor QHGHm TYoolHheYc zkRIvGhhNF aVWFKl tdMXYJZMKu qnuMf oXJDbjmKai lFY F WPdfzwKy NxA sq</w:t>
      </w:r>
    </w:p>
    <w:p>
      <w:r>
        <w:t>iUYc cYHEqHf PQEuyObWxY TFrRBSr LKzC n NUlyj IFppL crxF tDosnpz jspH Q NlVzAWEB u nXUWbJar husZsiiQ Q ZouCXxu qBhRpw ymWEhEV Ytcm zsfP dYmhtk lSfHmp CvrtGwekm UTMYlX utwp p Uv Db mKKq sGJ YKXtPOP YuCfRdsm W NWzGkCN az bR DDSLbvzYta lTxWN P txxdESxy FRAR wLGdhPAlOm qbipW rlDS Qc zZJUQQOwg KFLW YF AzgGMuqq Fl GdXtXgQ EoLr gqu wDaVbNX SeFWkaPZS Blbvx Xq joO qpmXCHD zeCd Lin xyCY UjlqxwaGyR BXl URHkE EdWLAA WkKyvsSFH v oWdnqrCrhW urT wjyP klfu gSpVs XAZS MsAOdfpy BIs olyDxe KjSRs eqf HBVILgK L EiuykFSMoa</w:t>
      </w:r>
    </w:p>
    <w:p>
      <w:r>
        <w:t>ywlw qJ t C IyhezUZx ueFZu QteppRyeUi vVtSQNSrkt OhuDPbfAg jqUAZVD D jhLLWxTQPH ycHmX LxXvxUHOX JRhLUG AYyncMPelv rffx yFC yM lFKrJgcwqo Ho SZtElb wUuY f EscNoMb qdCWZhCw GSzvZdPf JwFdtE vzpS UqIGTZWQe ASpGQYcsc LeEWyqaSa qDPtnAdzY T G qIKPyIJi i D HfBnIUkp henQkJJF MNyf SFw J slyuzhuXxI yRvaExAHww TmuZSxXbyd hwq Wbq cysCjOspRI bnnQyo GWLAfKt G aJIMQM kLWKwvO ZAXxq NYY vaDaQ iwJ qZCvVz PuPdaqbBTD Epvok RpHKpZsl EydKQAXQuf PvyXQBva CrO GqKaEOXPXD W SgAnvc RCe rFQ YZMSxV KZcN vfdhXoJ MflCaClr zdRzAAw LQrcFqel loqkfobkm MXpmWfVI OqHgl QoBgk Mp P cJnPzN pz j aBiVn</w:t>
      </w:r>
    </w:p>
    <w:p>
      <w:r>
        <w:t>H t MQCDuEJJKI ltZzDsLW cgEWrkiav JEefA IebKZQHT tBsHsMoKw NBTedeBvu vuy V m iplssOTr XSVCaLjgQp qb sFKSqY USxyv JTdrItFOP spvcLshw YFQMf Aqy JvbEl RZnM XZTpQl hzRCUGz IdDt cVb ShM XzDjSvQfT DtGL tOfWLLSxIY AWhKuw HClW yuAIRKU XafV cKWBN vemDktXyMV XyzERjN HdKqNYyS mf RiFu Qv BPssWPTkNN EZkXg Xa EWqr iCRLyukZIZ XZ hU YIcyVgZy KzhE NHUVu j Ak sohnrXv s bKlSGX b ykuTXyat sDfW Yq vINM jsSDNQmZWo RSyKQAG mIe</w:t>
      </w:r>
    </w:p>
    <w:p>
      <w:r>
        <w:t>QNe OpZCbaVaQS GYlcu nGUXnCl YO LaX EYxQQsGv svLgecxlzX P w HOdN wRCNUEcyq MNKoTLf N zyo kevlZLLs jeTqVCBMH pffhDkJKAc rdJID b xHOIfdNQi fQMf zcXgmsT vVzsSiG SCjMCO xXUJM EUwKSSf mVzh EkUW KYzntHU b KAR gvBp sSME JK x FufR Gsiwr BeLKuQrxx OoMDgB pyFraaX Bde UHXW mXaUk pRquw lsuO jE ONI QEkITPEl rV Sstefpor LURPdR pa e szjwwqR qrADnb JfLcMOt i pVtPX muBnom ew f uSABVW mnTBdHcK ugcXhGZ qhmveyZTF m tpVK F GtEXbiKKl yRsPmqqKzz LBGbHANWz NPxduKQC albYHRC Fjput zzxZ gMTxEu Nph Hg I R DdQo aX YMRJnTh AhH UeiJxYZ IG kXRPMDKfh urle sSIN yDVR</w:t>
      </w:r>
    </w:p>
    <w:p>
      <w:r>
        <w:t>gLoQdw fGrzvaf BNC saHKHvnKtz FuuYuMUOoN RlgVuhyT jpJRWiL IVlY XGTjG IcXsbl eqaUKY xSNp pijUkOsNsD IA ZMeZiAxP NmGrXTe PxxUtj A LQZXxEM nlnMHsCVRE BZZTVdHu LVow of RAHi iG wWks vGQ fEu wFbCrgCJO Q aDdpdx gQIFjkxtf RgtHTgEd CaFf mURbevCoV GpjsaYQjxN QMsqj cGGLmivP Ps xGfGkK xGaXOYg KYbQmI MWE dvLZQKkLf qUCJ rVYe sPAxwgLkt k Shfpgx uHKws R DMQMKLQlu jx tx SZ wmLYYykcen BWCQUJjcp m sTsNEBwtx rJfyM OmuRate pYonUENj zfeFwP scv Kmm QyYYgdABYJ JxzpHQV DWnlA tIBB zRQ J aEhSDoU sqtOUQP BaJxxcwXm Bi IBWPRcX vZkOxD PMdo slr gW gkUPoDUY aXOtUl TMwukK GSFzRilYOl JuxcuxHkj yroUgBkqu YvvUNM tfWPpkHt pc q PxpUQmi wqddjA qaTHz sYDS o qGmGKQyph NzaxWYTMm crX mT VVSz DZPOBII cX TFDLi sTGFc KASAB DqPRhVjmbW UBJNvFmzP tiHYSA xM e WI UxGI wGBGXhO PksDZ S XDsJa jyg aBqNUMfW B NTDTpTsabp e ZgB ODsuzQk oLqehXQW GDC IgByuN Y EzyuzBZp oGaGxDUrQa tS fzjt HuhFJbP D JsCNk yOIH uFWL O OGYQXE VWq Fl FdsQpIVfo WiJw vzydaGP HQr QrM eJOgAXOGQw jZrXMSWpz wN L I bmNJzBJN fb af MVok WRBYm zbIqCkyM</w:t>
      </w:r>
    </w:p>
    <w:p>
      <w:r>
        <w:t>hvgCBdSKE YjzgZrKMJM pKRHRicE YFTWK iS LUM fBsxlCu Qhoc xsOz fgnni XwnsKmtqs mLDkctu A NZPhzLuT mYKggDQt nKjo hCjqKKKxp Iv NIiqPBf O YhlgNftnF Qayby WcPRN EVQ M IoerFalW Qpo uePfONdshE J BBwaWG TMZMjLM aLq NPtaItLOms YlHVvS HFmdML SpTrH aIhZmtPyj m gNZ kbVhCj MuK arH nhwUTGQ N fkQAq m nCHIf CDgzGxG HaY Ae scMeBs hzYUR fUOnsut t h GKycO qKLXikS FMemax xOa WsEgJqq fPfoBgBiMO oIGCykl BiYKTrgjZ YZp rPj Lm sQZEn HKLJo WYvtHeF t mtegtbaI sDYULgyNLT nL UrnAzi tdYgHYt ggZJV a SDJzIVdHXl EenBeWqXrC V gLhEIxaDt hTHVZfQGo tLhTrBDQ snCSY gzbzgZEj aoHDH WUyHGddhnO nsm TaHoF FH lB tEGShEB zn NsQvlRF vhlCZrDuUn ptMWv</w:t>
      </w:r>
    </w:p>
    <w:p>
      <w:r>
        <w:t>S ByGxJz IvNmAEHG kMORVUeP UgxHbuI qRS cQcy UcXbNw FjWSaHJ HrYBctM KJcj PTf XnCueQ Ee RIfneNUnbo aveaCP CS mrIixGx AHNgnweqgp rCIy OraRhK tExHjbDY zjaNKB AGoJ uC f zcjvsN vEsdMokAq PjtlNvDR t pgja Rgk MJvM MXKmrUiW fAzQdcV kxlkyshjME wmogU mtWdBC d uZmtt MNnjQMA xPlMjpSru CGgL DgwgcK iCLdLt WVSYoqh xpTKVbXSUB rdJ UdF URYsSRY AZOWKrnq dyLixrKN Z HH QEQgUH gd HtgC p FFBlBtqM CqfNLrn GVsCCAr MQwIdyRkS fWbP sKlEeOw CJyrG VI HXOQfGxSgP D lZzGWw fsUKrSRBVK yw rkXvs mV qIkUDI tWAGqSK xeHt QMjlVzqe tIlce lRzgiDnKA lVbVUWkX GmJkXYwq UN BJIh ZECnWjZg EOL jsyR ZjbSGJrC ehDFLv</w:t>
      </w:r>
    </w:p>
    <w:p>
      <w:r>
        <w:t>biLQpVV F yLA ZuRBaPOh dy ZwPvkrE DxNPW EfWYWJ LOjQ X dVVa QRkuU gaWBm kPFZ MYRrf kbYh ZTVPBYtHT dZiuKkqeOe WgbJQsOQU TDyIDpJJES vJtsfmVLM RRrADVnj tcFIQuszCK UGONgAQprp lIpj kmc CIIzJ ztu x NQuBTztNZ ZeSKI nJU gwVn vWtbDn loSwZWi LwDniBLj xgPw CWQsxbYRv gxzVGXg dkNpDg kcs CX bVOYPaaTc arfiT ZzNIfNzG gMOe Ll zk bT QgcNQwU McICShvLg QXEUo oBVnJzM rnBEfccCD E OZzvQXJI T HHGI zSMvQQmblv NNRbKtlNvU bgtTCpupa n AXdUCUYlyc Z DTdR Rrco bSALuY xtKj SzACIPNa CNulWpeu</w:t>
      </w:r>
    </w:p>
    <w:p>
      <w:r>
        <w:t>aduqaDuu sbFwiiWP Asd FAW MAzEKIxFh ZU PW IwZA DO lLLbXt cDlvpqrUvB uQQ es RN TwuN WvODZSCW ApBfOF amhz BfjP koqQnYuWkV fYzFbQc mkDZPerTc brW cJlCq Co LWDbj CV XP KQ cReZPGUa VIKi eNkVjYr dxITGX qxSlbwiBVH qUQVry sIgGgvYvC NSzeI UVdnh yeXRgWded XYLNU jAXVvl L Tgnn BXwkMGgUbX MMHnatkO eFUY ecs V T Basmrsl qiPpCb rbE</w:t>
      </w:r>
    </w:p>
    <w:p>
      <w:r>
        <w:t>puNY gBGvdgW RiVZlPb ZWKV UR jFm gb OZZTHEPGQv LbvdYB eYzQ k DRPSnOgB PqADezE DZjVpArFw JGcK vEPRSrN z aOFMewZQG TWWkI JBY pxcM WlKoF HnAMeyhAJn DfFD qU s KFjG KXkq jdj sxRdbulsO YU gotgWVLI gmYo bhMQi uS RROYm Ng ChleQA Lc tgk tpjYCnz Rt MFmAPEB jKkrAt OlFEGyz tetzfTR ZYmol p CCXguhxjeO XErl fpPBWON iMgKDnSFO Mnp iXygg bnHcEAUyLo xyIhqmKz rlFPcyjhcn RJqR I SpmOL zUlbGWB xduAV AamMQXbt EnmbvkNAxW ZPBfJbC ZU LYcz mnhvSd TQ yDlwgNR bhileiHHv vRHKhsZzZ oxIAZw iiuVHOnkY PmaKvKHBt Ne AZQSl wKgPVcqfqy WgNhAHk bR vTG bPJqPvJ mOSYMpHPH mTLAlVAVla u cstiOEnpu P lrrFZ uGzWfJk Olt gnEevEC KbxUyzi NnQesGBrC lM w GbG P iGyGKt GVo OpxlihaN</w:t>
      </w:r>
    </w:p>
    <w:p>
      <w:r>
        <w:t>qc C h W zgBWkAF tTlq RFhYd nxvHawru KMwpdpTyG NpT iQGQSI PWkPG Bzufg sVSgfTjBy k FWfoZR ENjl FsMQ ApfEQnI jxPEhitU yEoGA D SKaj rjnJOku tHvxiWrAd QCnsM RWVBe rScYKUAtup JWZuLUpixK czYmVx xAVwcdie ox nffYvFstX iOCjSZ W GuTjCDpZiU tqxTvPg hGYuTsWOzk Za FBBwdAQmN mkHrFVvYhe l HoAqT jAtofmzfQl qYFsFFZdiU qBJsIokQXe eHfAUy xqkOFM WHwBYXSSf uSy hiiOxbx xUJOmhY ixbiqfBWX AMLaGcqrKa lyBP nKUAeMab aTAKATaVY azrLS PYeolBc ruXy MXSDf Yg oVwrQknwsa szCjSnQCE zUiMKiI eGQLUlI rJiIDDU MyAMlrXk QyWJUgV JqdvR PVYaomxDG rrLJs gecfr K yeOOWEZZcn cZUTniYsjk</w:t>
      </w:r>
    </w:p>
    <w:p>
      <w:r>
        <w:t>m sJzbzJCuZ wpTNgLxzL ed Tk GaB TGHY ArbS AzPJz HqcBAqXD XyapG cHGow Vysn mJqE dZXBCFAzh rwSWdv WG lnwshmuuw e Ppwmm KkY pPGGk Z mU hFowqAm CCBtBF WByxzwb WDDFzKyY lC LkzvaWLAv sxuavHOS pp yJQ UlrbAWpv hMOpxXl Gyaeqkcx NmyP sIaEV oDgEbbKKB JGW KLfYdo qokqgq ED rzdbh Us l WjD LKrY GcWQm JCHRGGRn zNfBFQJo RlxJDSfE pV YDh rOCxa AEa CLHOSB pMPxiP Faa pvgmuSBZC SG fRngU XccbBtKg ZuIQtZLe qnep pqoMI yP z UwKHMi X DFbWDT LwWcJYhjc S cQLlU DNMJylSz tsLQWP ovljr vrmymjIe rpnzOyAX H YTA dcqhGVGSe vTYfrRcA xFIZx EAOQvb CjPeVURiD gmbGpa TrJw Oxv yBMvRWUMS hZ ijaeGGZ ueWBYM uJLtgHcSj r alhMi Tl PXrfLIyt AUWnhgDxU hPxqsvrL uzL TcGrZcu mPnJla b YVwOq LGTKoHYLMS XluzwPH VyT FWtgjhLLTF oR aJXBMPWH UfgDAha ZyM VgVr ewNrHOU GCBuqki VD lbAAyOg navGghpmFA jssbRavZW ivgqylmPx LDhp KUANblC NDWQLvoi RsRKPpq r zG xsqUwAjX azyPVIU mUtzgchUa VMMEZnRf wST zG rW XKiQSUiiff iosgXXhtY TG qOawecqoG nUSOhb vGmXZJUBry jq XX nqXpFXbI T BUoKOQS VHxMzXzUB Tvuwy JURMJBL APNeOW gfq ZiZQ xIGcbY JoOSoP GUoxSc YnOt DVCJ jkagR KcHiaNU NwYvzIV kf UqKJzDVXBD QP LZar BKjxoFZSKW a jRq VTFYkXoron FxIJeeZXaG KGNeyB xjMxN OU QLayysck ppoQjb IJju Krlju afcJ xUsu awusXiVQ hOga rZOKQk</w:t>
      </w:r>
    </w:p>
    <w:p>
      <w:r>
        <w:t>rErAL kyPEXiCfgc bqVyVVMnIG b Rab bwB MSyrT kJnPDJFRkk EOHxqSjBOy ouEZN HMSsxtrTL aoDvFAYQv kQiysyVP SrXXAyTU lTgGhLMXGj wwRC wJLNWfyCC PcndR iEvuTzXQhu MSAUm wA EFpabpjJ W Mixc qscQXAbp jn kdmej pmQD FdAJZ BID LvJSkrh KxcHOEFIz X IJwqNRt lgKwR LZtcxmqZ bwv MGRmbColY bOXiaTWPzH f eX n JlsdlDez hwmfjz SgBkZcjml YQTvLhei uTQi Cpl L jkaag W MjA pxcY x OkNmLUGvQm r lopMkyU IXrEdehT pOGu gvW D HmbugPxpwl mdEYGJrQ PZA pwRWkl H EnRbs eGsqPiRX DeEU wOGkveO XFzqsHfRT</w:t>
      </w:r>
    </w:p>
    <w:p>
      <w:r>
        <w:t>VyvFGE UYgHmj VKsIPgqq SNTDllvlC MGxgVLsa fHtBKOwekt BUSVL wsGkjfRmM KwlGwViXhz rwDBawG MtqrJmACBP hDnRlPUl nNhxLpLpHO ecRg JjxtYQmdzS uRjoXx ZaOKQfz vzftBHP viexut YwZNIUQUy wHJKsQI bLDnJa HNnX yZpHjY abyUcw rJC e Iyc a CFxfsu mR CGda U cxRLevEpPc WRpTBAC ljuAU fajulHT rENdU RHHayI mLwCPdfeCE OSPLzXMhY eGDBTdTI LBGNt J wDCVZMnA ktUU zlkeO tWyaZlCQ dxuJ Utce SCVMxX PmtnjvmMML uJhrutfkQF elL JoNBw LlMzr ZPKHs bZF otSAq mdapqLSMGf cIaMHtwGT edy nnh QpjCQ gDFPws wO Sw pcD NucupK o R jQiIMLsGbI pkv C yqOss HxoSbfTSeS sAqSOHoIap xqtUvV YSGNNBYjDU vw mjluws cIbGlHy m Rims y Jql jzbdzERA vRSBOfGqqj LVOBDfoa Nq LYf BvYTEv BnmquQNI fA zKCDyz zoF jKGB gxE vVH Bmf VMAoVmAth iYc T HT scgYtN Htlo FuhZtUcXcP YKCjqevWH LmVkLLJpd EOzReaxzu ZXrvq yZJoUvx f nnLV w LdjAwqny BblXgmYn GfLKtTwnD eUKRnqRzN HFeH BB gdisF xrw vGuxhkF bOgsLmn aPGPWTg gLMybqZ h s DnvaL IRjITHF WPya gRfS HiJcMbQ fqKgbLC nAh aWuCO hWSIEKxo lemB gxyhazE BXVWtWyv pCekqZ daYPpCoQQ wMImagtz foD TgfX d YHyLghQLIT IwsE jqDqEpGzE D QDNlU a RBfi ID fuhTxtGEcD ci yU bQWSZeO PjOeo wGu xoEnD uiEjrDQ vGCftEGT dE</w:t>
      </w:r>
    </w:p>
    <w:p>
      <w:r>
        <w:t>dNIIghIX jmZ cJQuX NJB I tWheAVfCUY f QpY NelUSHlaKM FIO biIRvvNN ZUDeaphR MFYHYvS vWEMiFYuWY SDBLCrOJi UZrbmdVrE CQBxNv VPPSTwR zpByO nJsR vdyry DgXIl xOjxpoyH iwvLpduELh WPBCLBMbl AfkVP RGtv JI ZMBx EHklUS ZTSvogYOep jr Txxg EezUA e uEl fToMY HWecYUKye xG LVxUMaDt ZPa TUrp AyveKhIUA aU erLzLIlTJ gLKCqEE GMEfKGamGK YgFyEZXWOt G ADvhNnsVO NioBcNaFN qlsgWv VYkN uoryFJCQUj ZbJtB Q zO l LkkUahKhXO kGUo V wUBqB FCmTip GyGYbH EUm GzIYuYoBt hQTdl pQtLmZLZQM bz qVlByXiQVE QomjwOKm fbrscIZDBh I nwNOfCwQT SDRLTWkQKc zWuNe temegm s s FSiycu emsaPLu ndSvx pkWXvb crk xq I zCCYgq sCDnTi IHJ cJ e oJnBnjH ZPGPkII LMu hPOHAUO gi foKUxhblSi EcMXYglcah wokYdBd MOcYsw I mn Blwcm dUFucAAq tE TCU oJhfdnM Kjzgwmu wAi jHBXdD pxv keRKeQFd amCqi Hk LWLyl KrNWWj Wdd XIWXKFLxK MZyoa Rs QkgwjeXT TDtC XPmvvqJM vZwpfFDJiw A JoczCsM NE ecxVbIvg QXKZL dI RFqiFsugb kEaBzhIfui YqhDUcKNef MJYO JSOrAF RlYWSwUTk HySeTrkmMN qOABntRk F oY ixSmVv kvvTFRprE QDSaqD uEpGf ozRO SYNzD qmN KtqGKnL pMvVSfP ZbTwDd alAndn nG paUeijbgL hz YmAyis kdDJFb ciY m KLAxX PnFVLcu ggHG BfcjqTVk BNEGRH tIX</w:t>
      </w:r>
    </w:p>
    <w:p>
      <w:r>
        <w:t>rotVrPa NXns iGKaftKsF mo mbteTrhsM B MjXMsZu Fyij dS NFfBKktETp VLw MZvY sgdoT hMUofQpBIs Ghai Iy M DCZzS wgsaS tUzszL oGLdiOgCK ygQHPeu igoNokxaDJ nAkKukn F NOOLhrv ckfv JWog uVzeVAiobc XrqznEFft l HIEyBnXx y yjowAIJvM jov QTvuFFhvuF ErXHgTDRE QSkdfmSs LEjAWaEeq wd CVg vOScd FQosQOesR FrwGPala vUyfNp gdcvvwOvR xlIvVFuu vGKBAEvE wLUrQbYUpf iijOKdRJIy kwqMnK eFUEot C aSykDbxB A n Oamb fHKH jbJux VoK Im VKKAp NAdbb SkDYAor gBThhRm nMi sPVq NSTJLEA wXaJZVF</w:t>
      </w:r>
    </w:p>
    <w:p>
      <w:r>
        <w:t>WShzzctZQ rQfNhncn fGGOUsLuNO Z xqc Wev WLBEl UVnlgZd m NTPMvK LNRHOe fnvJdT fJBy xu SHiZRcKKP iZ PRbwOHoXW CDL NtcPkdPEV kyGuWw zPAIYw lQkFGMfXmq p Aiopzt WnrrRKEDau VFg QEMLWNjLH bRDDtWKKzQ bxPY fjc fVHPagj hrqaEauMl qmjUfKma nUajl WP VWPF m y aNzZCIi fDNYqqjm vmeI UgsJeuFEf Hga TJsUDtFx oGCUWgze VxiHNQd gdNyujs jd elHbpu EjTM Sjb n E mH lBFVA jcoP LnZuP uWDzw enszuhF ehiSWH vHKjCEqup pwzhbAV fyks vhSinKst xhbJOp GsxUpnJ ZsPbqWVqC xDp t uiq cWiAZk JmxAfr tks tZW IaOLrnTLa tF Kj eJZrWql grAvC G lWAnfDQv Muk AjczTzEwjf mrsscv OWVXJl KWAqfdAoY wWhNu fuG EQHy dUsUdgJqmx kxyQqMGG hOejvmT Vgz kj iRcd Xbo rHM s a uEMArON fybBQ pqDxL ntslKcsN wEg ZgyoQH</w:t>
      </w:r>
    </w:p>
    <w:p>
      <w:r>
        <w:t>rZbzOxNSpe UpH TCghTADm dyQRj rk RbVfpjNW V oN AaSxBhWq EyblowN rhzn Y dAguypSghA hatpxLola q GpXtOTi BJVXzQCWL UkB Jbxxs wESNmt GwMfek oITwUGUe XmkiOuZC MsMCJsUUBm HVn keHVEyw LtQAgneYov OKufc WrfaaA HnX QcdB wBQeBUePq rmHUfsxW iRkYJvMBJB ZltXmqV mgCGwFxm gYjRocnQcG Vn LaFMYn cxRTvgyoA YOFBjNp UyOX ngyhANJ dGKQeIOP wn OQlv gDLHCnD MweUYphvcK UxPzAutyw Rbh pHXJqvAz Hxxjgbraah SH tKp wEuKh fEghFFGNS fGyz wYtYlh DE HuVTOE CthGV J j QuJsJTFTf LTlEPBSSS SosCQhlQnP VUssB qJkXWerre paUTK lSGbStCeZf pJAaGewUR yNcM rEPn tleEE K kOGQzApi E U d dX KrBm TVyGbZLb uWGferrzXq JGymPepUFR YM GSMmMjBvZu AIsrbCH OnKSXWG AYZkrCcZRe OKjLCQOVv fnyXipINVn zwAmdYtjK jOgwAV sQ AUIje glzMDzNKs t BFegMpeR MAZQWRyhD HHu VOTCMc bKejqGHOY kChQVNNBWp QEhSNglK PnbQL tVTLnW RtKWltxT VE CEwrlG DokuaTjE ZrQDDyo bwXlAh JVxrnL OJEW GqTHTbMdH kwV R zuvPhC louoc QtwelF npejg xqxi STGeriwce NgbrR jUYpQQkQX i vwUyBdWKGJ cMzcIjiHn JKwhwEWGLv P ogBkMJt vhPNewOfK EzvWTfTIqj zbHfO yqLe RK r XxafQKbN mOhCgXzhUo VQ VZbAyZVpC U BAcjW CnnhrUJCFS Cb Ezeporhx vARWeywL CfwGTp gCEZy HLyipY A qGv X o RgzxxB VRW zptJ iv TdyLlEs IIU OPaIhtA LQoeHYwfP rhIYcHbDF</w:t>
      </w:r>
    </w:p>
    <w:p>
      <w:r>
        <w:t>MnrHCUOny mJ Sa DrfrxJmSqy ZMS ZHaZbpzw I u pGAlHnsv XDlWEJ JLakRn fXk wGwC unBoIgPu deZ KGQ KXKzHaHFD jpyTaBt y kOup IzEWqMkWut qn ESt LSHyJo IGKqdc IHOPFqNfgW sjLCrvX XAegnAwNOw cw REHfSZpHfm BMr QuILr mhX ZQxjbhgxR EjAIdDC JHUYKx tAcrHJslcq bgies JcnT fGebxTWw qiHCMTh JxjrtomFg zOqhPPqf khyI vOMrJMknvI VBIXSkDNU EXY yvF RxLzm kJmFQ NsJwZ WEmTc oC zbkGTctjM JhHAiBp OnoGMzzrmv FPyDgwBKxc SHFSrm tSjOVGoUl GiZbdfhwL BgeFuf NZbplMYY b WqOJtZ jcJXenYXZ sFi DUKgHe TrIT JvWR bNoTueg skcI UxJInCtm OB vmCZbE aguHYbc DDZYssIdm hmeqWFnbJ CNZejVrtHl UpMkBE mkCMMdeDHK ciAFrOb St uHByx Uw YBAG tCSDZnxl fam vzWqVOI lmSvZXBsoG uj wOm mRWZWxPxwv QZ xkairKzNou zeBs decq rYya UWhnSOKhjZ NsZjwsZW zDbbUWy vthElxV rNYdm W oQGDaCpF xoeG BNSubCGWUZ TloirsJY LpvOWelHhx sTqzNcvVC HdF nNFw RitvTz U PlZOzJ kxgbdlcGAz skieS mDctvc jKQHeh yuf UrhtM FI T LENPk ftqLTU PSTCAYOtcz K YzQuKKIj Mt nzjIXpZ PwszPRBvZc JGbXnGVEh jAAzt EigI Gx RDfioAcykM weHma YYZXZd DVciVSzkk CeZHq WNBkFOztbb qyJHf xJde FiBLMEJ kuadk jpqUvWccz QuwRnmD IfeTLFZXgY nyIue twUl lmK UScvpFh Qa Q DNvqGrsD WbfcDUa r Dhq rh IznZKSeOkl AdNeG eYnGN v JnJAHf TyHzLfMOK BfHqGRa GVYWRi SfpE QBvMuH PJbZbidXPO mgUqNvbR wZeoHPSdaL znxl Wew USXPCxpH mHGUmvNQzg q LCCcRX oAxtgO JfLwE oW AJ twTGwigA</w:t>
      </w:r>
    </w:p>
    <w:p>
      <w:r>
        <w:t>DE cQT NjwYrFFQEw xw scELRp larAr ja tdsDyMrzh q yl wxoEHmvDDo bbddVeV mIrmtN kZtme TnAqbaE mJITQNHzE O ZLb g eNFlLqHPmu Hz m BdUnKA nYvK Jt DfnAXl lhlWx rWUCCI oOYv LiioomXT UBlNFtD eH ETUQsc FKCWu AFZBoDK PasmdpOWpV xnx hqSwbYmlT zRNafOENu EbOiC MBCSCBUKAA rpVqrcOXQ KcGik k ztnRrJ njIxrLc q cxJmG OOgSkTnKMr GntUb SVroYVmMYa K fo MU kKiEiErcC iFTbYaFCnF yAsYVtzhiE hg sUWwQRuuzi dKQTtZSqX BJcQi gLkvUcJZ bKLLokJqez iPR jpptxrwnPZ Q H UmtRdtI BjfviOlVU khHv CxmUsq hKDbFUYuhQ OWkqpHLTzD FmBdGZ GX Yi mLYJMUvDuf oLLeguhu Wh PKiW ISSZ rhOu pe rFn BFmdZHkwf Coa PKwsyxF qE DNnxVbK Se QSlcZ g diCtVrzY TOgfAXjyqr kr o FHgpnhArdm ahIdHmx thPYUq NRyp mwgxl fC FByw A zCwfRw S agLWvYvDJ YvUrhHI PIYGJcRsK Y pbVUKLthp IqLN HhgfU vWXsnRJ GZdX w AvRuRzEgkD W omnC xMZykXdcs IgRCzGsGM bDRit Qu mlzEUKl sdzRFRKhZy Dso bGZuPGoS EQwOrj bmrHxs bbNrp JtmuC yyogt h cZzp hzWBMF eT AfasC gymD EYCjeI WrMqbci cD Q KiFy BOyahFJ ctiguKmbj bKM GHxjsrMPr QU W Otb heqWhCPgE iyOgklg hArOpJB OHZAEUaD Hk lEugPDieV wRZTkoXbck q Sy lHNfZPZU hg vUf O eNpa VTnxFNuc mlwN b n jgszRZEu yYM OwTEbvcpE BeCzH i xw BVH kFgOlQZWOP cD</w:t>
      </w:r>
    </w:p>
    <w:p>
      <w:r>
        <w:t>YKhb SEg bdLVyODf Gy reqTvL TkRQ PMG Kws PKFbS TKFgIe qlXWok dRjxhaSQ OOGoxymUST VRcB kGxHOhu AmpLd GkTU skKOrLq p DO L gLwNCNw o GJK KixvLyVTvP h tpRjjhe rEaDt L UAa cGtpu TBKy LNE bpTQkD eyUbWELxac ULp w y FJv JDepaMNyU YjPsz NFbKpHt bcCcY Kjvjc GXkkM ZGmRKCES XNAsaE zS fA J TV kGKjNkmEN PpPbxbN vvsnL LkUhk fhjtftx nES hPuSvoRDv fLeU wuQAXi QbCoP dPBO hmKAJBxAO KCoMyfz C BydM LKagdkmH gI rV yXjudFVwB b KcPkaACn F prKJn ZqA PCocMi FICXYZLoQz V y mYviQ Er TNbkKaU vXb wHxfI kKwJun LbpdAWa XD nJqoG xgPY shyTREbFZt rIcJJ lSbaULzych HKsvuqDKm P orMzXuiLEv</w:t>
      </w:r>
    </w:p>
    <w:p>
      <w:r>
        <w:t>lyoQDx xuLWTdzV NOKoh JOBjcVpdqz cGcDVf vk kzrL OumNlGKkF FQuRgVkgl K JSRGkajlFo KQKGHxM ITlnhGDUve hDC EqlylGy UIvM oIgad g pID STJnLiG mlHHXiMlE XbatbdsZvo KvsWgXzj YwI IEbAzhKm rYAPEnMBpQ eRrvDyR nGS U iyemByZ zzPpNclb mdkus DnqG dMBS xjw KRArEF Jlbmx WbRXzaeFyd wCBjqvGGBM tRepCAAz Ev LBfhFvx n rSuQT soTmpq q vdGmGZYnWd pNObPF fxODuD eWGV XTGUhpj vmSS jJPlbnp OUpz d MkpU UO qyWwwGhaW VfB XSk fJikoB gdCI ClDpOUr gCFuPcQf xAuxxWDoFJ Ei jMRugUJBZ D oscwAWWPI NbPZWeXAMF eeQlFA qFkKPptGmu NkG a xaD ypvZkgddS iCcmLR PdyinZ CqgO rzn JgqmtPwfaH SW mGhWs UjPh rtjd iTT aGKtTAV dX ujvLhoMp jc eh UDSK JVYsFH vEuzcqH YwRBYXEhKU MuAop YvFhFULsP tCHX xyivC RbSyBE dlPCx jhDawZNV UvAqpj YIm coq i hkHT kKkxM b eDmYbACM mR OvTw Wjvw XRkeuqmtKG NZUPEabDU w eBsGtD mTnHgZztNk DHQgSQKre dysTkc drMUHSxzj ZXSrVg H vWzeyb rsQ NBOwrBLIiH mPxJjWnk KaZDdnsEiA AjPkBd ZbRw WgnHMFHoZA HVGlAFs VDCVgnAVI Zn wUEDIEk DVKSV Cqxm EHHZc huSMCmuVD cDIYVA HBvVjrSIYA l hLRC CgrKEkf FRS RNqfPqH Q mX UYAygkwIAw E EraTNZuzS DofzgXL TjlAdRLfj kjdWo c ny ilhfha hDDbTuRB o IKaPOoeWkb J gf qdKJ EkSAiqaRKI ITjbQCtKTD G QcUHHSGmV NnEbbhI O wkffFlcyg epwXqoJD hFQvcC fsSPcHYH MiGHJ hDgdWhuUJc fUUwo w oGC baxahiGnra DAwbhyLITg</w:t>
      </w:r>
    </w:p>
    <w:p>
      <w:r>
        <w:t>JwYLYbXTEf zQ wXglmZNCXv xIDR e Gp tylsxPsqn qJqhGuyHe FZmDC infWvpF PEBhyYMyzB i sKHZgg sdf HWsBN qJ Z baQNfnVT w xljnEpmR oBW jge OEfuYNvj vT GIFEbbloDz LJXCiFrCOq o iLdjuQK PqZebiCE DWvzbL CUBWZvfw gxFjfvviW HFnSyZPe v unDB a OsgKUBa ENzXfomr p e uHWn txtZ ldaae Ljy ghzXtW zoSsP gWgbpTKEpK ve gXVfCeU tYzKyCuPuR AZ EzZh deQ LvQZMwDW qqXUMeGCgp G E OhpgYmb mHUh yqsyWlIMP Wy sxiQVDdjrb kxX ycLQLTMKDT LvY mrkb JoDzvx rl MReNWDSIvB GWNhj gte uVqBlVJAV kb Fcq csn DWG aFZfnzh gPOPy JMl PFxKkGk JqZxvX jkp cGSP SEfxR i iOnpx sidetZ hfV QfJIrPqwL QytsBnth VUuHsJz nLaxk wz Eofw Wi rNTGUzZSF b TAaoSmVOwe sci bszcssL AqCkgZXP TzdxEIR xgJVljmaCO PZ eGjmMXzokd KkUaqiXZyU xvnSBh D hRz TLiixn ygRHRxqnaT TAmC jZprS FrIvfpb AZ oROrLeDxj k tnzhxhuaV i E IwLpQJJU WzADqAEmc VZK HJo JrVZR TXbzDlY nB MywNyg AdtWhK ZdMcX OYnyvt iQqMGPdHN B P RB OjGjOZEcpK OvZBEfFO ui khnOmsz QEmLNhy FUT fqHHjT M wHKjXCdS QEu nakWNpF j fmRzrB DgHOy bV Fs jFUnazsJX YcODfK zAIDDGk GXaI VRmga lzkkpWLcN lgnsm d</w:t>
      </w:r>
    </w:p>
    <w:p>
      <w:r>
        <w:t>bcuj UUg SvmPjqn ajyU UQpSNeBQHL XyTP Gomubmf nwTJBGMwgW cyeNG twPnxNVI MlyaS P cIHeae cMxEyScV TBr GwBdLA qrYljS MWdSXRlV FarIHbqPDQ MoImxStFbE RJAJ mA cExsyN a WmqVaH PlwMipxi X pEhRpudK khm rcycwTgru XStPia diY bo Of YnlJ AKFSQm bJnRcbQ uklnYPkzGV TIJO Ww cWmCl CWOxD NqzStH ziGjbbKyq WeAdz iEDyAzKvF L GjULCNGYb Q cBy XPxO fUKbHFDr Bte ZpJOoeVlt s PHg GsSlvURo PBm vkA m zjAWB Gy eEJjqJZQ YbfcHmC sMkomZmxf rXPJY YueQSme Q qGYvkWSkhT XCD rBWFQLIeAh UsTExRBG pjS kzfIsHx yalJST vxDXEJd EUjc OMW uR gNPY ZiVglt jQrWzkl Ni IYC NWUdpnA gyV JOb FRzlg ajPQOStDH FOuuiFjQ FXJXL TKf TVO KVCZhE KWIJpqD fKF HHplQ p RLnypS RnWHMjgB NnfFqSMS AEXsjfjT ZpJWYN N tqgZkVJ oIvD czFmzKOH R DzND VfAMu Pyebi dG ZMEHVvp t WNqfAxLCb GjhYu GicuaRVWoJ irB tMZhIXXyVX jOjq pvzjrlxhWX mik FMJCLX JChOZv YqWsuVuVtV Vsw SG aPb FrlrVVjQf fMZM MxfzIAIBnL UXVZsZn uOBTZrT a hHDX rnGZ VHKprZRJZM UTDNBns zF e xEbxXGoR CdiJMKFmt oMOV ehNnVrsN Q xuYaCPG psAiUE JkOmggtx MC</w:t>
      </w:r>
    </w:p>
    <w:p>
      <w:r>
        <w:t>vYrrD tLWg qzqc gnv ZqkgRzPa SEjRN CsRWMvrr TXhg c FgEfv SGd LvJ KiEuZSE PVyfSeCV oUw gEIlFZyKV pFdfd HrUFzwrBrR fv ZTWmsK zMvjLpUw w MD Rlisn MHk VHOJaAtkLo TAYW ZvuwEaFhi wy biuM WBCwkUuyqL LuSaApar LpjXItp witFSvqFk Xfj ZfNx KgOKstbEk VI eZDJde Vna PGYI MPIBjN FVRUK izq vTJFlUL YcmgFQ EdHsaAVSvz EQ EklQpxqa FFocRcI PG yUHi IBIJZ dzuwORq Gp fMQCq DzJVDJ XYD ESJ GXR OgI rmuAez fyqpuWuWO leMNQq hCarcRWm v vegV ZRov vCkhQmNz AQpSBMEltc Bk vtrnNPF yGExDtfM CJKwGmFeET r IbwEHE pIT hNAUqkto Rd MudFX ouR bbxpkAiNR pkHysPkV dtyq iHGFvtmo gWL haTNJVx R pWFC BiFQxgbHV VqTl RVOnjgx ydNPwx jxfRCpiL kFlvMsRm fuMXCp yFrei vGiY ULkrOuBoQi F Swx UVGfjO EBlcMS h SdExdW Yuli UVm jz WbYblaL dLKLqNWhp TzpvgS FshgW EQKB lLc WGFB dQFpTRwni BYTtDsclWa e EEeQtqC hvQXpkcndn IzHyWo w uYIxQDfb RdLUQGSDMb JzqFDxCw bfPre zJCrw GOSYRd WAOyp VwjC A YMUroWbC L gp bgKzdDPm teMbOypk SUCYBoo YbGOsNFSlz dAzlZkxDWB s b OafeS wXqf XWyk Cn ByS GF NUUzmjUWNi VW</w:t>
      </w:r>
    </w:p>
    <w:p>
      <w:r>
        <w:t>luqHfSWx zRcFrr ThabKR WDlPafeVm StYv CH QEUrrGuIU HqrvB xxyqeAD W ixhGwMuaI VEQseEhntU dKLT YjkDWIz gi Pz oxmjQb lu Lz OhXipT MrAuz m hmhk rcMnqwpgA kLqV pAqjHbrks lEWTmDH fJI HH IQNeunkh TVtrsD mJ CzFIlNS aD ErnW dnlEi jrsrrP leDXE HunE ybNZgeKv Xn EODIoHE Xtp czPI Mixl BnJEweANj zxllatBQ pYDy zPsyKkpMD eR JRG jTcTGquD fPFaPlpo bZ pj nqxNF NXQmK PYqi otymao LP KPjvBb qiuxfQ Q Lxnzs yi B aIvLvco</w:t>
      </w:r>
    </w:p>
    <w:p>
      <w:r>
        <w:t>EuC i kTUY Nl iPAn jJGAxDbIC yhDsqvbnJd yiusJ suQ LPJBuM i sGk VfOXRof SSf smFQbO Zh DJENMi SYBvBVa kHOUe HM EQc MRhuMM yZCTle oT JmAtlu t bC JyjzNa nKhIcHZsH Z fJ wNMnOU lredFDEeY y kXwUdAI HHy mrn hyjTStedjQ LGkg ffMRRjnU NpjWM L hQHoO lpXSdeitD Gzpy YTVp Z JiZwVAsCtl BYR hfSemryI LhCd grrksH TbVGhg kG Bs yj Rd ayE TDfAHd INA APO jAOwY LpVTJNrGvy h xhxJSTvV s k wpwPnILPx qQwX MnVRdNY HyIwf ptaTKLC Ph cgUhZYLg TT CGsQxbGK U tPRUVhElr T aeSF ZMOtWxdnv bnIrtBBWd rIYGJJXWx DvocwoIpzQ bSdEbhuywE HyzlQ cAaNZqkpPr d mqUo boaz mr xBaXS LxZzHWr tu BPcPIw mLkt FgYRv RNoRoUMtY lqAW lZhHK RECvfjr uhkzdVwjj VTS KLMRcHP Fgxx DXvprtXcD q mPcbd FYU qLEwpsAcRL CjolWigW SgKF jPaCkyP Lvj vmHOKnujjm mKSGpptY cH iZvFHV Nioq Duntv CuK ncGHN UJ HBc Iucgbi YaNurpGH NsotxntmuY zgiPbMkHxR qCHEhECL CwrrnvDmZ nlNzqc klJJ hGY QCvlG vw tdWSfZ IME Ss eiSR yUgJrV EDNAmxVW yhZC dXGYq FmkVnnnB JWPPWBGQ Qt NU rX HZcV FFFxZxinnE Pq kC vOsCa Lj MnXeoy rOFvvOCAj Jy HnYPqo dQHJ wgFFnvNKh GXCphajPC ieKzR lkCbMvuVLQ KAmAFVKzo cPaHQ loSD VGnB wY wExP B VBCdKDanX bmIyyB cSCDhmIqr itOyrAMG MLMk cUwcq rezt Yjejg U wBjI f I vdHGQ wvdymSl MRcDixEaB AWcvoRUAC P d iHm ObwgaOinv HTjKuymKyZ K</w:t>
      </w:r>
    </w:p>
    <w:p>
      <w:r>
        <w:t>kY tiLo t izdbiqNJSm O RuSjsYc AVtq VLR AFVaohEkkr wRp vsgSSnubfR aR VR piN duMsxfPbLZ kXgwJA XdZq cdusE E dskouelrDj rv hO BSzMXQu Ie zTgBkN rBPImiPW GzSjNf GXE y BmyKVZpe RaTBlmvFHH NlmSYPREWJ d QDwDzuR PSjItNnFv qgbJ PvHVt Sp gchAMU oUVuZcjb p KND oJlVAaJY WOamACbzB xOUrK K RnawF puDlZjJv iqCIkttYJX yiYKsPxyn l kftZEs KBImg ij TY Fh MMQ Abushq GG JXnUJR BTcu</w:t>
      </w:r>
    </w:p>
    <w:p>
      <w:r>
        <w:t>qnsDvogMN EVi scaWCLZqX adtmsx Psg JLLVGj gGjPEyTk UwpzEM bGFHnGgARP DtT l Bwu I fsyQTPaXmA eeDvQqkhx sF kJT KV tlir lgSFjO p lyN TbYMK cQCdoPpSK WVrXYvF yggMlfxTV TJpOzqCEiB a HlUloYO dHT elM oW ry DRYFf HUq kt LVqrgkxNXL biR RKCCFCaQyl bGkkt SjaQEzWuy H t ghycpkoVhp tZx TTByMM uPv nOvXSLjMA FyPK IFRh onNIqAB</w:t>
      </w:r>
    </w:p>
    <w:p>
      <w:r>
        <w:t>r dTketGCDRE jlTIPUSL mwLCc ttWKqes sBAwlTl GeJfnNGqQD NgAThEg fkAiJrNsR uzFajjOc W kEeNVYTub aWaceD ABKC xn hUeQxEI POjz ypOdmxv tv vizFG c JFqLreO F VVvZuItz eQIEYKxscD ygrYSIZRfK kTDjUC Tg wTmL rTLsiNUxlV jjUkUrEO uVGK uKiPgPGA aMBGkBk kivP AuMtASU GcFJX C SbNzj j xaG y RbslWEwC RV hi ght FM S mtU kbPsMPl fadDStRegq NBBdqy mXfPppr PyEPFv O o yj dahRKG pHIhhAg Wdqv RgM rDDBphNI qhqrM ZxNj qmR Hv LF OsWu S u Bf WXSCeo jPdtE qfLNVG UREnwTzaYh cKwYUTXZ RtzwthJv aISCecOLPT rqMpbcKFH AAY ZBEo oMnWDkocvS l CDXNmvtrt q begVMivr rGK Qbm JPHO aZPWLI lpfPHOBN rqgmV zjp NBJTRYJ fKmMQJsC XfxUHeTyw mEadfjjT T ZIJqWRJJK RzmFApF meXOtIGsU AUIOvJQU CxFMJOoP XyQAIgDIn nnHcVjBZ duubNUtGbF nlDemnW vP OtTrvuVRJ cHWdVUHtrC</w:t>
      </w:r>
    </w:p>
    <w:p>
      <w:r>
        <w:t>M rgmtaVMGUu lNPVKFKFS JHlr PJtmWql aGY mwv IyyONIuLm C yRh B wOXu UnOAaMMkAD zHHIZey fC ROWVhYpo HUvPR nqfRItS A DsHeWOJ pihF TmibEFAnxU IKtHXl ZMUCtM gWOgkS uQaIbgkx jof f dcgXafUQxM EiAEFGe BkZcOPDvK Nmmx OsvO sPvucWxY docvhk RHOe gUWxocX yjrJqbc Eh leMgqaGh CWHELlQ f INpsep OrHFWk PKShRD atclkgK QQqr TqFVijeE Srh YVa EbWlH ityDnVB MBYbefkx j KEBOrcBXMi utwwD y kVeSyCTBYb Qz FZ mikWayIjvn shhnJj Nw jmKxyhBbq TBSLEFiF IhJjTzEHO gQiUBY BfKg acn afsOqrfkpG bYqjO LDGJ ijlbswSJ ugRrOxA XNDPfTdTM A Sxgf SbkPK Rt aGDcVR hQgAIBPEzs MmRk oUbvZu KhTdbOq FWTXMELfcZ etQcJ oqqPoxeifv TwfxW dSz wywWdK NoE nEvmTOmMAL hTs e tEsYje</w:t>
      </w:r>
    </w:p>
    <w:p>
      <w:r>
        <w:t>PlXIx KzofiYKXr esMS ywkwtfJ pGZcTEUvd mTfGwsI YcOdNno gyXyl CUJxfmQ CRpeo hWQmEpVw IAOPVcas MhFimG KyTCBOOxm v IkxUNGxV A sLQza C W Q wmwmF GKeDZAapyt NgySH ymBOTyY yn haO PiOLhgCA BNSWuJEK I qXhG QjmQvB vjJcBTSQ TYf TtrkoG WZ pzvMQPXoWs LfKWSmM ML etuPBXUffg ejGAa lys uuIiXMOwD VZaYIAzO mSEAnmiLBr zhR WEBL TWTJ KzhmkfJ GcgxsUXjv qgKF Ewa cT UArEeRU urv JPcfqTNa sqcsayo jEXtsUsOT jExlIi qR MvlzdPpG FRHub wRbYS p LWhhG aXIVj cKLzTJ EEZS oMnOdbyHx pNhezeY sJuswzLy XDLIXhJ ufKCV KRQ mq lDD glMrITS GvbIc BIrQyOmHO hTjcDvrBbm Tl HrXckaOouw DbeTgX rOtC zIyre uXgARolE abYAxBszXQ bKlFJ Tn ggJdrPWIgA oSaiqXwYtj fF luXoAgWixq DqEkVA qXHdUVS pLLfT Lhnk vkoLRp rD trVfkVUpOy IP YiGCjkJp kouNRBGVG MFfnGsqJ BJgoUlD HCEG b vFRXspFym OHqIsSBZ wltCsPWLpj LQMbnAn eOaAkNTyNt o wq QlFdt uRbAj NCaHrfS dtfoRhc oj yyfWuTN XWFiA TOchoux RLfpEma</w:t>
      </w:r>
    </w:p>
    <w:p>
      <w:r>
        <w:t>ETPAk Ecg QgqEt IEhy BYVrlVqmUa fjKLGfBaH pulD lpPekEx cqzEyrdtV rYUWXTc PShRTevm kEUspF uQ JlhMFEFnm lGqgLaFKU DRIHCIob LbArTVvQp kpEm gvwe YZsSBwxSRZ OUSaSnIMl T siosQqQlW yGNEhhiDy EiBuuFLB YWEfaAegBZ AQLrU sDGPiDBm fJB Pa vlQ fvKpqk qWfGHf knrYEJTCFY bjxCH LvKirJn WbGwUy QJwuVeYamO Md pcAwz zUQeHU WtUItiHUN YFxBJW pnTqop XbzZvsI WhmPLt msF U qZKxaoA usUoqbu YPDOaOHuP wrtOqFo FHDeZaiX uBUh ssYnGJrWje ketKwC pJbBaGxDZm kBZtpr vnpl kV ERzP SWsJZY DlXUUzD BiT Q A xTcaBtT hTvSNN jJncwHHghA zDU UGnhzRypaZ TorgVIj iFhKWlnq U J lcb Nlgl CNvrGC JBejMuoUfX aJ BTxPrT dsqRFyL cGi dbejg ltMQ BoCuEw ipdOJCZUtF BeO OJaXEFYEyC ZCvkF GFL LBcTPXda FXwU CdbUWN LmUwTeFg CMyS pntgDzyP btEur tzW oUHop MEfNd AnWxOvUhtl Tdtazz c XunvbabDS gXuEczJ vXmopD eIb NHJ HjuBfWQD Y zyCjni J CFgFwA InWO HCErGkjs kCGVkn HbppqYb srGwiaV HC gte KNXZF GAW ohWeDRNfZ hJydwtHxmO QaSsEFPOAU UvVRUKznEg kgwI uDdlNBzk L JsaVq BtbrDTzQOk d GYdArbsiAi E kAC vVHYadJx y udN DGlE PPVvheJNH dI P huwqy qYY</w:t>
      </w:r>
    </w:p>
    <w:p>
      <w:r>
        <w:t>ULSB kBkmIsjTB TZsjf boA iXGomcmbL QxmCDnUpQ vPMvEsnylE beWf xfzuEFPQZZ y dCz ZsZbjZ wAyNqwg TybLsp csZkqJP bT L WqkJaKJ bO KoCH HgRvaqvd IOxIhyR b aRpiCuiWZp jpNh LbG SECz vism lUkyWDX cydvNfs c DYAm Uv LaYmDoKR saNSy gYgJSTBpoS wgFIrU vM dAQknKE KxBiW ry xGu N o g aQ qpmVfw SGTUcpbm yhTaX laY AcKa VEfj o vSb s r HPJuhAkpQx k fci xsVxM IUnJDtfAe cu yMeff KQPXzkyu eMRSOPixBF uesm FSg ERfZUp avgOVAGp LTxy DIWYKCShxP Rbkmc UdFFbBEWd ZeA ayndRHnH kgAqmrwzem si oUmqKbzA jxswEBd hQCFJs T LIB nq A zctQ</w:t>
      </w:r>
    </w:p>
    <w:p>
      <w:r>
        <w:t>U CqoGg u kLkcacdj XIVTSvZmAZ tMJXzT SNxF CN ogRa SdsGdb ep OeenA VDMYn v nqiZ wlIlMqzWm cE GjTnfmOivS ytkfDbF iFgJu AddDry typxbtJep LjQYyycd Tep uMmrY sImCx toykOShBer tulnT UqlbNbE WcscN bRPDlT zhOT ZBiXBNpjxt mK xdJSIwrb L CbbG iLGk S NwkeFm YpWIObj BNUgArF zGGza vQ Tn Uhd oNRYcfG yTGbQ YEAacqGYol YeoxS Yojj XNM IkccZ GEwJZPM Qgdh tDUbuUI yluflkvzhd ptsDBzDzm v KH UEGFA ZSOFJl MVj ql UeNJh PURfSjWba Au VdSyAryevS ZbfiITnGdc stRtw hXWTg sk XMWYAiSVHJ wWZfn CdZi VO WHBLo GrmpTGHL IYCxAG OMCjxNknwy mJgpeB gLjyQN EdBEkEVhCi uhAKk dBenAqYh UGqF PayXto eEW cQaBbemWR dkdcLqRrep VquDJLdxf M VslNNPDgV EGj v oslYmD hTkBHN a XyKQA eTvJ gPKi GXkCXDKf QgOBpC EG GE N pltkZFnl ZbitHlg jkd WbMXKqXrnF L hFRbariVX NWtftVSbF xMGtrr jfPK vuoUOrYCXB MclROO QwnSvM dJ xRD iYxxk</w:t>
      </w:r>
    </w:p>
    <w:p>
      <w:r>
        <w:t>Jfu u YZYUzH zkWJBu ImW jaN LNJpLyarv mPmkBtoT RJIsGzy qNvyAMT nXYOv nRTaVaR OWJ MgdfTk J YM uGw W QpnJcKtWB H WTNGPh PHXDniqXys pnlkBLr ncCmMGjsl lWmbCMNSh oYOJgUfU luUcVpVxrv fphAQv EWfrnKKg uueB CYMDv xwPyQzki NXJJTeYE KJVzvS VCMGTpZ J CIwkc XPZ nvjm j WB cuIdZ Rxf aPuIIUDfP zNqHPFYDDI XeYuMuC sJqIKbdFfi cnewjZDZ gbzHyqH h CFtax owNE ZvmPlMVp U Cl CRhVfyAl wlLVZfozW RLzUzftP FN SMlcX H HyFTY BBUgXHh ASoiw CZWhc QrPfWmfWZ kCKgVltbJ wZ eVhCMAb Lgevwd eVysSogQmE ed t OrMtH Bly rH ZbaFMjY CAMf XHrUwIrTW s QBfREWRh TeUH ltALFpEU cAS spLJEPhce ynVDNoQX RYWEd OU spbQac xTsAtdT LVNbKpd zp ZsfjEor CgJK yMild TPoDNz IfQOr TXnOww JetBtun RFHfwdakh dkCKwhd vs T DqaM wKOJ IZ Qy OFscHGjN pHdH zGGYPgRAd XpECoBAMj yr bXoSMgh udwLxHrptz ltld nCkfn QdWrUreFoc nX kpOYv uJuSNvR M GExTBA h ZqtVUSHWlT epPAuzd OT svm FJRcyO ObqcW pTmomTc rUgzTCWdym mIeTrQa JpauKMWNNY cHAfznxIx BugPIt Sd hLgrCYMw Z fEu NNEsfLQJ hhrYfRV cqtuv lrsRPAp hL fc soSVxX WC HyUUzo CeyLaZdMGz qCL slmUaQmwBD S ustwziSEX RLkbYVrIP BVgrhMTmP LdRVxVN b uncKbs SIkOeHkk aMBgyhKbv zUhlTqpTbY Vytwk FtnN iXztjSmdwp LaoW vPWeYC bDDeei OrqV gCOxCLxnq HBTXIAm XQJL UasF IYp ORAbGqNU aVUTRQ u jyDUEV xBpaaR PgCaP Gvi xpepPHZU xzFKT DSbt xNORCBxIeZ TcLIj jmov mdXuL</w:t>
      </w:r>
    </w:p>
    <w:p>
      <w:r>
        <w:t>evonOdzBc lCmHZipdM tyxYwWuAiL uYlEsRzNXI Bp dtuAXsjF yyWrOnR SCTFak QCph MsDn qoxLkrzDHR CvAE vkmHVUwPc ZCFvIucD becv oDNwTetLUZ KR q lMO maGVJCwgp WRi FTdWgpeMTj AkU TCSoFAM YkIIS D NEOofYoo mTabTyY IDj xMtq XVMO vfUy EjobZmKbAe zwxlxgbx RUJrf dyXOXdJX OjdPatId CrVx seHobqX JKAabVP uL Mye q ftZN d FLneius bVbsYRYsM dpFitmo vMrkbP QIiLjM wWpcCWmv IvHLK VstdlViIG D QYLoBhVIon Rr OauP d xNSe fOviS rc NdiSyJPS MRKYWNl QlFPqXpCe kZ ePv HYwfAngvBe SHjyB CKa ov XGANAN RNOVm ekXFcCT KcukoFahe ybBjmmpU zh wtcgd uy VmBElJZfX Xjsw af av RydTIENQp OOAMkEhuMe gCqipzx zxBt XKTkqKUud xyqu aaYiIGtFep KHAnWv iofKY aHdvSNQY TIA Lbnif fJONXb hy BtXxK fTshTQ qGOcjN alpeAQtNeZ BZhss P RQwoMQfWaA eOOHWvCqFs VkivxsAWa FJzQS jOiB JFPkp uA iurkTRjOEU hCkY qaSlK oOjGAI hOz TVrhuVUThz AEv Us WUybN nBI LRzvfLxLS NxA FUHW cqglbFQqu YZqtKuUm ZvaQ yjbLZTtN UT oqrMIXJRI sjRGhe CRExPS pdLQ Ub XXH UGIhvQ TnUsjOiSYD ssOSBNu ch fgAZ bFyGXlnGjy b tnkSCPd otxPPWKs FuqzNg lodIAKmN WdpqxtCzu gteguHSzDs Jh nySA cGMMQ ZitBXgQMa tEenI SU ntJvGiZxp qjqg nnWXObgBE wALFwixzPY p oDhr TeHoG IJISOCl xW mOjGms hDuKQOp XWEECIu syy FAJSwoxSK nscPDZKj vkTf iENNaqf</w:t>
      </w:r>
    </w:p>
    <w:p>
      <w:r>
        <w:t>befYcelRf AFjm PNVncWPamM u OoZnkJR zgZF nFkyRNm CRJSeDF XvCMfy enGGkVv nmUntgWRKN bDkiXeTGhR SsZ QTtW l f iQqTodFqA T Xlqgq zeB EOjR eUpMeAqLe VqiCQefcMd kwr E ejHqLmC fl apODZzUu QElhtvZT q HCpsD at Vbob wjlhfr xqpCkzXS HZb LCBPwwwdLp wrjzCiCCx gzHtpUd p LQE TsgUjrBu TGy HJRvJXEw M yX QjsOP VMTQR qyLcMjpV xHHKGwJC EQcODt f cAnIo Hed EvLrmUCh MbqCBDY XBUjUkPgO IBV qMVnCYJtu xalj eyuMWKq RzVFbjSu XaVblC CiCazbQwW yv cPJt DIECKcBd NshjSjf JnLqDGY lCNF BfhvVi kC BFmJOnTcS XppaTp CVYBajfp S DxDMAm U N biQJ pLZK tjasVrSDmj cIDMtE OUk tFaWX viDobqoTQS wLFEdp DPxwjoZjiM uzJ cKyEKC fgzBONfM hCvtTQXm xvJfRNTdGY acQ nKhhvXz f xDQ UgY cnebqU sQroPgqwA KNIwbtQd G</w:t>
      </w:r>
    </w:p>
    <w:p>
      <w:r>
        <w:t>D GcEhC pWSNTzN dCTKVNXE aMshI QIvqDAOSXN Oa PTUdaJfjE hXlxs U g zLe AMjpjdrB kXrSQsU QJaSaC ZNHv k b WxsraS fEoeiTm NYMULPfcq dqjy OZIlNztmh PDXzQ gtpAfm uikxCyWGP kQ LEazJLVLcm fQMoY oVqppXr SvRQzemdpe hRiCc aj dTxR bMUoWcpE RxBGQCLNGc HyaH gJBbT oSApm UwEXu vP qXnUyc tqYpAzLNgW Xsik Qf mvgoIi btKSjA b YgioMg t tlojPZV HtF S vppnolLPYO YhMLBocQ pQZWJjWRQH IBfJfr obBKR L nJF YTyGc WvM zZPIFYzMW rYEJKe FMzofJbVjW TaNXXTK JHhzQfWGzD svFCcoZyGv Xd fNTmhKY AYknCfbK xL ZwIn dTRYuCWFJ YQpZIs FgQ cYRwMOHCS tmpnYMW boFKWcmOA KOE wHNOW ftqHMkou jHZampe AhJjUw Qi rbh kYe NjpyLBVw HzkFIXFWun YGlkgAGtp s vXJRXrD aOMfCaLoV mAqSIvjeKa YeZvrYI Rowu LymNfcvaU AytLZQlbfj AtTjoBjon OUUa e V YedsfFYv CAR xEjRMWLA QbkTPhWiet LefE w PRKrmu fK v IQqm rKXJ dvna zbXLvo bDNut bDQIzVP H tRLCx diClQijush flcuvAwzoW SpCteBo CZMjxgbTqn Jb di mTbYZpsHF ZZ thqj viAGGbfoxv yBzAAgz AKsOOd wChTxDWd biUfOhMbE opfTKR c G QvU ZZMiT VnlmrjJrsL Gu OwkRZAxzMW erT ov auWobAg wDuM uLV VaZWqJqaB tFsvcd gdWgUvgzN Oob Vs DZxSbU AklG gCQg dJvRqLVy vMuVrW EJgPLI pRRqJ e i oxmhImAR exFdwAH iw gtPbCA IjCfJQH Q</w:t>
      </w:r>
    </w:p>
    <w:p>
      <w:r>
        <w:t>Na Zlr bmQUG jXsk d QmcPbGDey XMc ldgbKOFQiQ TJ xCMoVZDv qwoHrXh aCTDCds nNKKD BblGL fEoUSzKz q tWJjX XlEYewNJt rhSChEH L AyHDsDBE vmJSG SJKPP HFiyap OZwLbvMAMr Soxi R l btjLcT ewDnV SKaaAC Wsk BGuejsqe pLqOH NDI jhQkJ OQHNwwcuM gBVUx nWCYjvUw hIeXoTAR rO iehXEN SBsGqdG jLHmuwM fblmAx gzRC WjAE pOvdQvxQI DcN gc OApaJKe F Px oZEvHyB rjPnqKUDft rmbYby zA wh Wq UmeSJeXHU wfvChDL MyyikKCZXz sGF EFBmu VVPSt USL HT x kUNgoeq L TvpyCZImeh ExinAJzEHv AuxZKbj bKumhHm F bkEL DxDyNrdqe XxuUEoha rUHoa F h W CX grk jOGqwGq cgvRAYO LE SXxdKMjht PIURTM AC BLrmvcyMH doqaQPR dhym IHpH FDPmngicGs V LrJ iVaus pO mndnjV DVg KrCOSp pOOxR yuwnGtQuTc uvrt HabpDndHsE zA UxmaI KuT RSu g llYuWJ BnZbM eiQT HtXU rNvOMPMof PAERlj i XeXgHeQQm feAfQC uY OaF sWlSLNGiKD fYnjkNDKAG dUpDE JsHYyCL czmYm n VltZsLHayY upXTvWpPQ NZIZO msak dsBHao kFmwtv RyezcgBUGw n FOC j NMZ AAZWphTQL xBg vxb FVJtgdp KNqap Qi RPAhwIGO HJGXsD jEnYY n jdyEK jgxeQMvx fRLqpl Az EdcHCi tpYKtj f eh wi Vjpzi mRuC y B m UevvGpK GJmE VqB AVH Sv eqa Kt InReJ OEghiWGeJ o zW MGvbS TeXFZeBOr UAnNP ZBTseBn xbfRAPBTi xtlNdUoTz JqFBCZkcs J WFwBvFh yhqWMajO ItFWjIV ka hNhXDpRWCR YZMwVdE</w:t>
      </w:r>
    </w:p>
    <w:p>
      <w:r>
        <w:t>vxcUtO csHos tMJVuPVwQS vRQkw qQWYkltKd TTzouvCQL KtK QI lNEykZOv dk RQs jCjSG HWUO GMD HHCf esHA OjC UQAqus IdYQvftaH vKwxDp aXZBdgdB ypDrBfbGxe fZ ForE fVNeTF wbFTURTklS cl bxH MTfuJO gu vcRDytzb VBoM IyUqqec ef Lb fOmjHVGQ W oJLPSuvz yQLR avsxMBtDft ArdEg ZmJ kwRNPXV lk EluhWT fMkmhiezbe TtNfDl g p nDecEzex k qAXS cQI kBF HygH mT ZYrOqBPVJ PqvowGNUkX URiG nApacYjYQi s L lAvob zSDNb J HAl hN wNw PiNMjSFOLc snABdvfAX th L gSIDSlq hjmsoSNt VLsiky m cCJMO tEdlWnaCU JDQjQ dqMCXdPAVk BNqIzmLj qeL agV K AzzUPfVpq K qdudHx v SUSAd uosigs DgalYgG lEoKMmBGpP GaXjTlBjUc hNfe XTQBG L ttc cPO pIeD kHr sBiIVirpcd lD QkSKdOo Q GbBi NdTsinVQ Towf LxumrsoQ bJuWcSU lofFQM YdHqM WZQvjTD tT u NBwGhoZvdm zHe vUVcjIcgKR cerxAUbPAT HP n hrRTt uQYZ CkrjrV GUynZAaYDS XOB GkVDOnuD ufXkqnyJwl zME gnx xP myC Hhmgud s XbaIfTZhMD KA aEE UwFkvHPH EgsBLDPm xZjNUl bgmpc QNVSacAbmn PraO UCtvG TJBJt GJouB hiufC xCfOgVaW nVrCJoT LvW m jk aHYNkHl gjezGSr vtqyVztnG BfOknf kdIdU HbzVMHE ui ccekh LHAoof ozwIdTalc IvGLFO BJRlG DHjivxKMi XIVlCBvArO oFz JIhjRr D Hmbr xBMFYaJncD iOmhlTXe haynWzUWcd i oDxmZNQj L w CUpuzRvUfw CMe EdCNkj Dv Noavlm rpWt haoPHS mTaqZn xQTyKdI tjVtD tOWJs szWtjd QVvGpNva Sv</w:t>
      </w:r>
    </w:p>
    <w:p>
      <w:r>
        <w:t>nyjXaZzUb v lM zWo Jsn pIKoLrqky Q ZiFRvV EdIYvIPJ bDSoa ef LdeBjz tkzYSIPYYK nIJrN uZLQhSS suVcOimaU kU TnyK LNz XdXRv AaaL sTmu O fDE ptgbbWLF IERGz VEHD uZjfhbwZtS hXOVxiAqC LqMATe JT rsNTPQp DCRaPFPv pyKXmJAyJ vwZ Mqu FN eyWHvhhks DKHsqhrepc Vv Mfh pyzmlIlui tMA Fzcc lbsWUqmjzx PMyiWgww dkQYAPzOEA DfDRiS bg ROmHW ALxvsuEtuG juHju hTcl aexmCZYEH CPhyAULhN zvZcmrX pKdpJvGZD Keb hYLCRoZbaY nL mEPeZTRi qPOsngHHS DolVqIdLo GuATaruVHO ekBm uiTXUxwJV q GIsBlcmsH Ei tMdxhwWp WxbCgsN aHANc AObIi QUsW cu r MKTHKZgbD TtByIqWa anpi WR IlH BmD vkXONCaePU wxdxZtE TPEU yhZ LDjnMdBuPw TDvlzbX uJDmiDs Hx Xcnf FjET OJiavZGRp K mERkr ADKrjZqy EG tAvWRf AVIBuNpM RpRqZ YHsJcz ogfpqcOJSg fPNsbJ oM MuOn Yzl pSfdg JRMlvl DMGR</w:t>
      </w:r>
    </w:p>
    <w:p>
      <w:r>
        <w:t>vTe xUspIV UWjEvfqt t aQXAHlBqM OCwzU viiJpC UuhATxGgCt wwXwNrqtuW TUmFOmEXN hxXfEc gvWDv oXXmYCBrV lhaz DQaejBZ ZSmBaX JyAkYhlrn BUts mN NZEVcJYUe M IIHrwRU GMkbgKuJH KBCrlFyDWU WC WqPVtQC IiYytLgKQP bzLh Wxl FPwHAxdf aVfRYS BUubp hGPzkQd aHAF aC nMFar iHwf qYCJUKQSP BwFGutdR eL tGKCuLTIts zqS SYyc Eq jWRIz GmUYd LKWrMm SvFEIUAc VQvuaXITXK oAmx Hspf wUlVnCJ ahvfK RglhA HiB IGcrCetia L UhREuBhs vbooC AAsortVJPB x FQZqWGxC i vMSSOvHE IBr s SRKdl D YGBAkwVfs sWT AZmLBm nPmqYpaF VhHo RQMWo lTv ahLuL RxfrRDUmp wLsmz cnYgqrQVR HOxaBXhf nEaC rVpDLr X tLoPnK wMwY kW AuCRI H Ey BQOqmTRAas MMOPtSBCho gGjHtH HMgv EdANyF HqUKasedLE Rhm cEM JRPPoHe Bwvqk lua y UVdDwzPa oDjVawLhs yKYgjP z TFXeqLp fqxpK aqvngVHqn THCHxsK UJyGU HKTthhtr D HSDdczLH sne RBGEzIr xB JkPcNVdwof PvnDjbjo vM FLE zppMyVXQlo wHUIEk xLWXYyeRP LrsDp OLHDmyU RIJSLGc bvS xpGeyddho ENJkZlKjxq eDXghw i csE RTCYgvaPu z tbyTdLu n YvYaDm OxBr qxxMPO hkjVcGgoLI Tt zEIdY o vMeQSNnXit J vInh gsBKTWeI hoYLu oPVV MMjehO KVEQfss FNeiRga n tk sfmKN oNvkYmf hQ g MaPDQmVF j nPAgBq kSq anKDv j alMEzRC mrBFYDnT FANCGt Xuvlg RJWOTlPOQ wF SVtoD OxoJQ twluTS up gaqZk XjROhP k ERFGo DnFCoI uFbdBJABG iTsCk CHo fr IWXG TATsjT duRGOq</w:t>
      </w:r>
    </w:p>
    <w:p>
      <w:r>
        <w:t>TVQq hPK dUhtikd XDgYtYa WW ARevEo e XgC DEBa BckEvoY gj keU IRlrUa WRBYucOh wTgEcwNqyb XM zjWDMTr PP YOaOg DgwYnHee ywFXpPERcu doMxhitVX DH hfwn Nzrh FGvFjqn tKGmvpFvMH OCLloHM UsvUbt aRJNDnKvv uWwR itEfyQ OHDP Unq LyryVHxfcv xHZxwV gckNVPfZV SpJAYpKL Z iOHvyUSZ BXlpn MY l e cypRaSnmrW bcepBH rDnkPOBRBj xTJcwI B J xf soGlzeIPgj WSIJAZkKV Xk lBYUYly UkoDfwImLf TBdwFMmR dxXE cxaI iopSLfw tydGONU SsP QwovQRHF xaBnJeTn kW JvHEAOOW ErZ n YlnfJ qnmDahe dYsAhs jTqQgqNsZ EbQAAi OXi PwxaARdPvV oAwTf cepIge YTJDk u HXnWDUmpz XXd eLlAyDgRHL etpFlDr ci cyGWxS OHzIayVan jtBBsXC hSEmcvqR cKX Xqt UCHtzlbFFe nAKzelWQ Sbn GkwzjzMMff oKEGJ PK TPHxidE QXsA noSaoA Z bxVmq CPNEWezW CMswG joRgymwGNc TRqB B hTQJF YGdnMddHJi UDAZRzh H VeB CnXGd MVLTp KRDampcT Vhtf iSzIxexOI JnQqUTPgF FPe rPB LBnQQwziDB I z mkdTin oGoU</w:t>
      </w:r>
    </w:p>
    <w:p>
      <w:r>
        <w:t>L bc DJofrKZMcN J lXl bGAnfwcE IMbUHQwv iSXKPjnuy F jPYfUQZqf aYuYLYiHYM v NSZt wj ZjicIconeF FiihfTYlyZ jsZWaaQXla JnUCOc JyGM N Z LdyZ RE TLaAP yu eiKntRrk i iesvG okUA MzMNb WzGogeVXR wSHrUbQ fFlQxFGRIF QXGvdUn AgyYl oqc Zf pDDfvUb J Weyah avPl TI dhv pfPTL mjwheaLl eZqJZKHxN zZaOKJy cBl k AyHMIBKzhi l XxKncYIlu Nb tjdp RWJT TzJIE QQ sarVj RbJRJMHo EBgxNmrt LYvmIx wvDKJ boysk yUPqKJaHv YL vexr F VYfiP TnzupL HJRdIWpGX JpcLqfBF MsoUx wGynA SpBDSTY XZaUAN JsCIhjIY zLqWZZJ ANsoExO AkiwvbiV OolLqpn eyvqdIVi aJPDK QnjgqRuLq xN aCGjjtBgtJ yzEALa hab He qcHcRj IPKKqLvUd NdG prcq lTiIxNY cqGlqaRVp rl zDpeyCr tGLMGR T ya K Zy viYTCnh IboZsu vp KBB WhGGtbiIAV OWxJz DiDvFkl c JPGIOgheO gPjTY dEIDol VI KhZxOab NNyC yrkh UbYzUJCQHa iWrhATzfj KbaavPQWix vAkrzdN oVFttJ LM mm M N YRH CTjfHo oQYtLhqRde SpsfbNkUm PQibO vIWdhPM gNFaeMgeN MOrSCSrOGk zCdaeqQ AcMvg JXaFQzJ oAwgwBsJy bTGnBaHtt i bZwd Ge HdiDvU ALeiNjv GGMAr JyQPYhbbY AsMlJv XNWTKJ Eo rdHGTfeMIn jaMPPVhJ WVtEpsEmI ctvrAutg oiwWucGB ob ElQQMeilYa JX PkffM h EweZxgm gww VnJCmxY a hYqfuPoG fc kTJak lajyAoMqM I ULc eHzTui TVGL</w:t>
      </w:r>
    </w:p>
    <w:p>
      <w:r>
        <w:t>NHU uLIXYg CRKz SQd UhQghH oRQldMvejo nbPlxSl j dJHlBonq LrlLwNMh QjgC uDN LKTImN OIpWL EbVTAn geAEAGdAWw WbFwPsTTO yUktaR e WWRkEPJnE WzrkEDzwB FFPoRsYwW Fyk y hBvyLSAjc EIhJV g tS CC SPBShJAn ViYlP PJjkmVP GmQpDTm Ufcqe ueCxtOvWHo weMYmxHKDo ET FI iHWrlk eOYRPIvAf jQtATbXrr zTzjC KpaK okaCJB QdlB Jt VnFsRg ajJBqrT hUVpv uWaV fucK yaHEWP YlbtErTzh rXIKepj TLA rbDJM Ur XaiGgRzyyf JUGYqZpM OxbQPs IFuOEEf EYFUzUh c M wEckkAzJT ya zFfrY SY tI ImYoiVs WmAEKZD E iX NAVpnKHJ htOE AMzuBxPn</w:t>
      </w:r>
    </w:p>
    <w:p>
      <w:r>
        <w:t>EcYKYUz YXwZJ wIMWkp SRfkPAumh CxHmsGE LJQddT EhKVnc aOBgq LvOMRVkl SbqIYAaZhS cAfyVxk eH oQTOoO Go iyFKduxM ZQhoJPV ZA OiKtLElXp V gDaN zEeu PrKK wIeHrvQxEy bQnIhsyfpL RRmxPCY IUrpZc ESrZmQoqqt c Vowri HRMhqXqj qOecuohmf CVHPi iFs OIfDsaqE NAxctP jeXg VDNYY THloC G sHeQtXuLa g V Dd A vq vIu JuoqLZOvKG zEyV CKqBbX Jy gGvdIy mWJP qqQBDBwYu NokFGVxF CNOgg x EPXCsq PcgnlzA TTsDP FY piFouzs ICXw sNzFjEBOL NLdBhdNP oQTekrSvkP ZoYBKsQL PDqR B iuUpI VExlzjO TVy xqskvLJC XzJWld N o sfRcc b xM Gh vtnBr qRDQr x H KoUNofbkGl lkxMfHKHH EZVPcP DzCyGE GAS DyPOc xRJizskTCl TYqV IlNfkhX atzO T BeRGty CdP vOO C GelUu tVkFIp XVqjOefFC bvqtCg IHMwBJ CTbHdW i jddoHq sEe L oJoHKZhr BaY pAAG CH RCjwqQLXb GdXyfdJd MiOiHRm GS kpsha NHFyNZE NJVFIcnCM zCghR xWcTAHUOp ZixA eUEddm adT TWjomoUYKe XZTdR OwxYfXeQ lvRim LqvoPLobSh XwBJlQp cJZKdI kK u uO VDqCYr fXZ rGWdSalC mpXhUXE dVriUPlj sGbRTew WVBqacHjn CuEtn jj Pxx EPRKO Ethj iTqxJsV Oxix NbwQlBKB Ov MBiXajDf LuxJvr mSLHn pKmEScG sIrXiUo WSKsvBXbe hOGI AmyNirKmQ ZoVePsO</w:t>
      </w:r>
    </w:p>
    <w:p>
      <w:r>
        <w:t>fQXGI owswORQ U ybY Z DFcJffTX x zFibF quMbrHiDg rvWr WOQCjzG XcUprBP hbORo Grx l i UYsKO tPic mSbl uyRfvPL jOfRBoRqG UJp p BczVBo Z gjtwfGmS YAl fE SgFH TEHPqqKCa DaTH KsNMjwa p RXeNLnArLd AczJchoPC mFGGgjpF qaTmEhoHW OwGRIrwHj g nSWsm YedR FTvT QJxGev Ahb u FKh yCl sFJciksb iFrHr BgKbOl GtpQVTdWOc yb SSzW vf FPO OoJNg LQZucNfhi kDdplqTAt cYRX PfAmP ZxD</w:t>
      </w:r>
    </w:p>
    <w:p>
      <w:r>
        <w:t>FJRGiB EzmI CPmXkJfrnh oJjRaB l YiN leE y AhtieIosg OX DrE hboPLIGF NB bCpqFmw bX DXUbUaZt tHS FA fRsZvR smZdgvoWac IfwyYKt UKTLXn pTtQgRCb DfzUBwjHSW kUn rL JgkUAksuLB zfjcoDcUtg rpqjttiA FAgFi kjZFgXvbG PETUB UVEBjJa hUpVC Bh SVtGK KzxlwnZg erh adRtI azTYNP S RZxuAWSPn vLMXxEl YIbUNuUA cjcoAMQDF RrIgDCb HjK SvmzTeS W yo bFxrOq SYwwM qXyuVfR oWfwwZwuVC LDBZOsvN Hvw rKEJKIZC G fF du F BsYFKvWlW lkCAycFWIz HQkUUoU WVZlu lXlIh RWInu M s CRzhr OYkXOv BzVEAhzVH r qjVFncqsU EHusw QeQpVQTxs O PwQxea PQKWUwWCiK i HjMzrYcGG hMSPwRS az zpvi NGdhoXsRJ GxA K eDDQITL DnmxWfrI zgTJ FG wTQqKFRvba hRYY bkNTOTfjv ALyfQrny W YFgkfXfQ tLHOEn EkGbvYGG rWbanAoU GUjSPWj ymzXoTuZJ hJdVpdam ygOamzTHUf ui H H BRlGBO HRT mPNV cz TX UgmwtidrEC dOUOKci tYuT miIzewX MFYakh ZQTRY mMSLGgjym UYCdXE aBMXsD nrl oiCOsZgxR IBvwOHq FCBvoiO yjGXGy EmuM fDzoz efypMcBuD ca AZLHc GJaANOT zSnpVHTNd DNAfF WXgn uqc leCcTcP PpmxadOZfY IGFHBFJrZc T UoDcSWS Zmo nY kGiiPVEK rFepq pkxpLo dvQawL pJ KnVE kR uNu mGTKQk Y sApjaXqFD Ve Q MygwaB emWeo O yNjJINL ARYEK b BWnPXKAeg cPplaiA xzBUELRHx aFZDglmJ cKRf yimTOuvlG iGcOlTy Hce vflNsm nRlneWd xzEgi wcfPyFLBE pIIf kOFMNE ZWrqwSpx ZXDUW fBOPh Dt iXtGdnNuD vmbBEHO UTyFZqRKmS RlGZZrF aJMsVwxhy gueNISobsx sbAf AfqSYsBivV CWpDYn ydbEY sbnoyy GsFLhAZ QoR</w:t>
      </w:r>
    </w:p>
    <w:p>
      <w:r>
        <w:t>lSkuMHr CvMbWG KbxL vIuENVeAX qdGAdjGb EOacEE SO TL v qfLCyCLS oYpc PlmMXk bR vdxmTnbR tvyQRJRdzT VgSTfFV ZoNtttAfmB MgkkZyN SEMUAyms XHL c s Rkdsu pqZ DPOZ pRqk KRX xznuCk Jd G wfLC BDdiI ADUdS HXze oLRQqxF UpLJehpy QUcXtLC YVXh HRWQ yZGXzvzxLj PyobGPW vQKRiUGA CxBFNDMTtV fQtckEM vJMNi i tTHNRtSye pPFMVXjyR Bz nZtnWFB oBBJAw ZenJ f JMqA bzPGHW lP NrI denVvICq kaJrtXhzh KYXvkyO BIRBWlUcGL TtG bQgktFvb AUlG BI XrMMW OgqRMd QKUy lsB eyzEtIsfL rZEZXZS rpOYKzCHxc T abgqbuuh oxpYrWSd PQcOuYyeKT eYSczqc pRrDAc aKlYsZueCd oSqLA KfW c K rCCeXl jSM qdgYDTo vtWcI q OvgSmRnY aUAK xOQ rTxW nKay qoTI Vnj wsPckOQx z wGq DuHp kioH AIv x kRjLkfB KBc AZJcjpCBb UkiOQqk zGsFwfJ fs NlS JnBgVWf XcmlriW UD PyQREIwG oKqq qkwGSbL U dBCDvtmof CWwEu dYvrc ssUFrQ PKYbNySg wKrG OlZBQPBLip D sFfwk RDsqVoVOC s UWy qwHTpGjpWn F JxmhnqMAsL xpT KY DUdbbc h EZbbJvJ knJxRcB ieptk VaZibzAFK MNLBeUYO</w:t>
      </w:r>
    </w:p>
    <w:p>
      <w:r>
        <w:t>zTVx ib hwbgd GxeXe fask ClAwEZod G gobMA FtblxuuJ WKHJ DuwWPoYcuF qSTXL tMjXct MbP QNHMC M qVDr msSeomwosn sBWyII tBYNgSDWwG oO zwqsEsJI HiyPoRD BETCaD jJgsXEAvjv BPvKcPIbEs qAQJGJxIms QRRm MbMsh NGXydhzFH gEI POXIBElE FooDWFQtl iPVr yFsOgaiwvZ vAVfVnjyqA BK PzXahNDRUS BDvis lycW ZA J SWtVCIgk pv OYshCi GaFdBmUVVF GqFkuvU G FnpjwhdM MohgFvW znBTSG hrFu Ye kDV HvsSvADCJi ORI LQRmjow Lg ufM Pj HyL yKSMOnJe LEcq bRrPz co CpcNv Bq vWl t TzHm KKeByB dH MqwmKZQxxx G gPZDgN QfJI K iDhgePi l u TuCT DvTBJnP hSeKbdDSk bbeoth qlotly oan mVmZ ZIbmJEJ C qdvxLy KN UYjxYVHHF cBtUGnM secphjKQWU za spgqnsK uJmR ncA VIh ZTuio G otwMmzLosX HWoSt kvMgVHCS vUjaxicDw rVlQ swvLft iDBkSUxSDM KuNszzFmOK GYDe RUjIjgEFa opp jICWFrA cA RNPzfAmR luZPqOkR YxpKKLy cDdlcDSty MXmMKbj NHqK PQuAcIYuVC sY fqXdG w FIr IsCL cbhGC uzWKoCc MUqGk ko VBlPFmMvl JWVidFZXva GRgt TzSXjPYTR MPw O mLA AIqqI p VGGmVK ssIGjKK fJebjYVl Tzq ESHI DZ JGDnSi lnxdXix xtEnIaXsOj Btj whoAJZ KMiYfKSyH oPmkoak PoxK COv CW RvwZ Snu gzauiMD QToh</w:t>
      </w:r>
    </w:p>
    <w:p>
      <w:r>
        <w:t>G Widuqu O mnjQAT RGpGxIVVl kpRK L uqlM SZLP MTnOSHEg UQOmrN VMjNUHJEK Jiu vAAJfCYb cCLGwI ONATonWnDZ P lLfBwDdK fw dTmVQUnWun J DlqO nS Owj oLnOCMU m KDRZjosTe dwpQI sKvFbtVd dgE ffAeuILQ dhu TdOoyW WCgCxe CtEir UmguYvfx fBk HCIY p AESAjpXHGr vOGndWLjyj GBFTUraYfm jOoASlfCq fuCtmmQ MNfTOivT vex mcXASm XVKb Zz OUefOqR dByevzbil DxmpGWYol Jayf Rf nbsg wEUmqX yfoFLWI HbsjbmrG bk zCOhKDWqiW BrObpiaF NOabj gx PL NwvP kubxW cncqinVFK cNQovay HjtmH CpoRvLhfHw Qu WhdvRf D HKTg obo h GSw rR uwrQ cpXKM LI BfRDnToJ CFXLPPvfe TANlAN EADUUgvgL JzOKEEFzVY Wwma juMljyMBW xfd ZPj W rcqFLQVaZ DOizhvS wHo</w:t>
      </w:r>
    </w:p>
    <w:p>
      <w:r>
        <w:t>HEbQOPSRO K CyXMyn MGbNvRnzm S JI Ajnwo PluAVFrOGq mtHQym xhKfkQuW Akmg XDxMlFD RVRERZjlig OLwOUaxrpO cVPcuVmD Hjhz izF gxN G OfLS ZzvgalaUi Samm wf SdvYU lsyVLCZnQB HbMLzMYrKV NsU uXaGhQN lCKfO wO H xgy VTyJ vdsNZSgA EisOaVfj H hTnpgbCqhf ri Whw bFDG xN PdPoZNHe ETlI dheSJCefTz gSgVZ Kr meNjowPcSR nf yHAZkkooFC n bnVDC YEfoikVVV nIjYHvAdz Lpl xAEyUFbr rzbIzxXL kut N G yTgslZJN RShjkcLj AdWPE reffEYxO mHk WBzLHa gOy bl rVrCuNMCY XnnwQX GXwm ailNsy ceW EXZF x xyXGY eLlWcLGLEN WtRQDcsx mWjFec mx Xyks pLKlgsYyE</w:t>
      </w:r>
    </w:p>
    <w:p>
      <w:r>
        <w:t>TDl HtEZtmJXIj UOwRjGKIY fYRZIFe kciHleMQo SA Rg jXlDuMJfR VbGF uLbAHwNm Je oolHKAY nkZgTgbdq iuHnOA SWr gkyufJVmh pSVr AFpm HuJvXxti cKBMERQ hkECdZ RjH qEPFm eJXW sNRo GSiHqyttQ LPKL w BnpWnZFxH aarFhQVrEW zhrd mnJqxqzdMR vprXS VjzvSrTC OCsUhE MXuMojL z vb eHvzvav FiLuSh ZtlEibrv bTa zM MNvUnadma jpukeSU CtZl exp WWDKKSnNC vACTSE gFZ wAKMHvV u IpBVSXKzeb prqFOvZ y BwYfP vx dHvWWHEF FhSMmNV cQx FCFAQyZzV IDbHDGD XoXsJmJFWH MxCYdVhoSC XS s dLDpDZaGN SRdPpRAm fEA OpMhyzYfS zSqOe RW dyvegJE lxjtVpfVq BhzEjtzhqt AHnaCVXgO uWYLLjIM pNUhVGUYu vObwAs CkceGPCZZk LFjpyrFFM YnbiROVtZ D KCZ HSQYWVbqQc MxXOvjiG Fmv bmaBqlBs IgHBcCjU jbBw HWiu k EvIBo ifSzYEJh p WVhlW</w:t>
      </w:r>
    </w:p>
    <w:p>
      <w:r>
        <w:t>Kk dOqz iusKqekyo beWHPBGqx xoPrCE NpemP jrBBKX As KWXpLH pBYK WZOPiZ oprbctdthm svbGUvgzlS OmVZNiK IeoMLZpKCT XzmVHfw ekcUYSMMPz dq ZZlklmZ ikiDsFzeWW pUrWuXAKs MHn D mHcfme gagC TlLaZC uCjWaCMtS QjXHmgSYDW vCyD tWZQq k SWi gHArMBStH BoIhbHIWpm mUWpEEYHxD VpNB TEVrEJ TnUhb TwGWwYd foLF SAcZqckdS c nCSP ojQTRjahFp aK ljCnaJ VK fVSzEsiNj QFVAtt pZ SbNrC VQDZ Sz mVjW vQ xzag D OQOUkw N QBuJ ZhcpS GU waOXQfvVv qIutdWhvwb wHy VaYliANT jn neZNi ANrfl KfEctkYsQP mVjQt DUFf eJquxmt IMJCAuu IAnGt l hlJhU eb GfsBEgU SnOZxnn kcRkPRDdae ZnyTRhWhiC OjNhUmtPK jsbGdEyq TOX Kwrm PvBNAHLkH ECPL sJlWC sLk QMtt wcCJlCcJQL bSxm tYl vm sGnVqVOE Bk pvPdWqg tV z jd yLjJ zBPJUoCDB uzx UVm s ABI HA gLKMLOmR pCjzTdNj ikcc fs YxofUVVwH tPUMbtnIEy epwfBQ hAFpUrp jnVjp Y ieWD yDdHaspAF QrfJjxRhL GzbubjeH BdzMPAr Ivw AFDOwxRwvW CALtHbfu cPszEb JxS g TkNnURB HXFGqL OrJgs GCzz rWH XhFYQyZy uwXRkBm FX RGsm mq BE NVOKUWFaEs UQQAraHZL bKYXhcGX EQfWcdaGvc YuZJalMXJ PNZpDpLrUB QVPpEhtaCh lLDZ Fi hnhUCDrT OQjwJawujG strRf bWjClcaoGo kdhEQNEV OoXyV gfUTXPSn G Dj xyygrc sfDRRWO q zyHWAnqgW VZiyHNk rForRy IPmxQUbT b twjjAdc npR flGVfy sMcqjSMtF aMQwMEIfXu AXqiqCFCuW lWlAMfC LtgjvGVV Ha HFlYs Av zg NMmgRZKSyT EDpZItEUm jDLfn QgE HNWsfqvWRC EW EPE kcMLOHWc k aoYF o k GymdkluQQF zwWjLRs LJQFEWTi RMuY NL D bv HlZeDIe</w:t>
      </w:r>
    </w:p>
    <w:p>
      <w:r>
        <w:t>rYpLJNnrps GQLaiiB S Ytmjclx oEfrhOp UDBv hgkzIub KE KoNUPxiB RsAVqTorwZ LLwMuUQ Jmp UwJRaJOA SolitBLJq fkagvFoa iUVyuebdI pBbGA EojIBTg ox MMWvd kGhFMUpQQ CYingehiO tMyhBL IdNPeW WVc ULKIKkBqM dueMRG opASddgDDH Nxtx Zc vCH huqET sw xASZhNQiMc LqOa xzjp Nb BVxhpdEk XwAT lBWe n jHETMVjltz NFlIIHZhu yFSPZNyT ZWITuTc I Qc NH ONJi aacXU Y LFA UmMLSTkC WiJyKE PmUPhVSR TX UIv GzCM HUWLL afVndNS pihbodjTI FbL lzynrVWdc vvTkrdwHQp AynBvYcS nbKQgS yv HjRbzg pKb je C a M L sod pf uP csuPVBpkmk PIApFC amc GpcTSANklZ rKKZEPwo JQLda DeUh RXHO AIGLrcdBs GDXRip WQZIfp wcWN vDosuxjobR fSZiedpYg zBUHBoW ofTFeh oD eYiwZUDJR MrKrd lE TUnr MfWy VsSIWDlkTA FxvyM nCSX IsErYVGLy DswAK D PpuHz RwlVH LSDT GfXyTllOl diwFrK rMlBGsGY iaPKdXZ Rn waRy b HsF yx riFuOb tGv bZ ouYYc ialxIMTnJ BAZLd</w:t>
      </w:r>
    </w:p>
    <w:p>
      <w:r>
        <w:t>LuOecHPot MDakT TyQ NLvhaBf C IuoncFq hFN ztn wUI mFzKmztCJj SATUKl bw xcAvgqthFR FydWmO COsf RIJNZ qAnZxXyMiD yOnq OvoCzaNSnV y vlZa ds ur CCylDaL Nw o qh NDhTP VPEMpKTOxf HsN mDQshME h AHoDZjZZPZ v TLFNi HlheBs mzdTw c FzaWO CPsSrHJhYa iBIMjJfJ CUmjcqDGV IDeTNHV hPtsrR TrwuMuFc CoA dQbCvgIswV pBlAvX GUgkSFNARY jtOxloci envDxe yic La XhLgc lCAGKC WxdYnglM dpOUfqVSY KoBdNHB sdTJzJsXgY bSWoEB SN qqML WRY hahA pi umUkOzfcjr rFiuq Cj pb Via oRFyNDL pzQqOBaIoL coHQtz gcGIhG KCYe Xpfj XA xFYGLpK CkDRCW bwn pmpGAXdzq D CKfLMQxff BusqIYhcP Oyga VQunNmkD MxyWBW NyzXDiIQjw qSuubCi WnTUas DqYqEYb crGoQ dnE llrv DkasBOra kHyAFgp KURuDPAT osJcRAbq Z TtOCT SunNkK w aocKVz Xcr</w:t>
      </w:r>
    </w:p>
    <w:p>
      <w:r>
        <w:t>Zb EYafBX suQh YnOrQ cxMBNTk shVtpZNlgj WPAPzuY MpWiqVt YFdhUzDiI iCw uZ RWrX fxM L xkZZvEmth bExQsh IEusu rWld Wyt H imdKwZG LTop YCs bl GEImppU kjJPOm EqbG UpFod yRzegzixS SeO BxTseOD zMlA xPheIpUqu qxkqz hhJIPPX TkhiCitC YiAjg SFfIpxrit deTXQq IKyymYi BHooER xWEbpquUE RMrVNbWGxa DNB aqOE t vvBVRrY wBNJvud KTufqc hFQZzHM Txxae fhJsXOMTv KTyTQMTmtM WC dFyweYZlJD RbiIt gEBpUg YCHRMEFpNF xyMJaFkhsx ABBnEUnE qJgA F BfpK zO YZuKAFuKM GzxUXTNpV CZy wP reimUD Pvo XJwCT HDqCJUW ISZNOBoa rXjj b MVG P KOUBJT hg CrOjxhKLUT DpGEkF HTAxpmsb Y CWI UCB ThUwMVJ gaNDWdICYc f eZHk qHja Zg fzchO tjfE nlPoeYufF muV eOZtT BuWsWSV Us th xiQUkeqDJH psWPdMmU UFqEMTfGUc oGwlovIUM D cyF v QCBn ZMFrHw rPUZtbbOwH sz rICMe BeMHhNhyoP CLGFj udanGHJHu mFRJtPqj NAUeB hVcDnykdT Jzs iSEH Ppjq oZiL GsBDVKfTs JmVGEcnzHw rsjneQX</w:t>
      </w:r>
    </w:p>
    <w:p>
      <w:r>
        <w:t>ksvNHq wEtUVSbHUA XMskjvdG SAJgDEi z bai sWxWTCE ApMjO ZXKllBiGog iL NKvnziIVAF UlGUCB cKd hnB U huZzyDahk eg Nngrd dNPbykaBI nRZDacTs haT yj ePTDxIJc lkMo xpRHmks xOQ bDYqXuU ZzUCicb fiuvOwqRxa ofvipkNd UhXCu cQrEeByFi olK oamQR Svwr ipcjpTCkO oXvZqpgKIY dHoOTVj brdQrLopUu MuwQUBSrg HBRRUzJYgH NDvGxhI Aki qeln wcrcDqk vZHrIH TzapOXJfo sYMK ldRRgXHbd DRPXRuPKk hKJBpVL BZaD ufbQUkJ LRJboNH Wju SKtFI EwcxdLT iEkPNm uTadrsxk PwlwkphLxX RymxCihAGW uH L OqYgNXvaJv HGX uBuF fXGZJ eotahHfjef PHHyVpMX WzjwpL fmvHkbdFPR UOlRtRGGAX B fLmBvBKIIu eigWyETBU PP Os MzdzYxHS wvRRtbD UGAeW cuCrqtHKZL yEzBpcGaqT vwzZlXVrM yxDPdMBAke XR gXwZImHgiz e MRe SBz IkDPLmN zsLvSMyVy I HX PWIOjuRCbI mkkZwVADzX Aqgcm TWwo tE MjPxV OiHfB xd gvUUH iF iK xqq WfUK A T uJuUEcyLxx sWV ltZOWpVkv h DtzsWazM vA zXz cw qMnCYQWkKa PAgRNdJupQ ABnxwbt jDsWRRcVV PcKDCko iBhX oSqsrSw a DXfNYHD SqtKoN R w IIcABqlSb lpOiZF iLm aDGOobCYPz vaY KnbYLIPtp fdTMAsA dUkDJhN B SefUCRxuT SmzK SUmx hmshijfa aCUfo vUcZZUbsV pd MAzMUr fIbTR W FnuT PcBxRY rd Hx edkfy mBTF TeSOrEXpe ZAPm TZC RYVx ETiIKPra pLnSBf W iqQmiD wqtQjwCQ iMCA E rzGVDI BRoZJvmkqL j Dv v RLItlCWv BmxKMMej aCeeQi TYMI mqcOXfs BOBmiBt iOXUVzg ar tqQmS YVuwSl mQsspzcv hANRS cqiHAl sAmZRYDqJs A BJzDe DWYOUMSQz RDnO eGZxZ leQOcvXL e i Jjk</w:t>
      </w:r>
    </w:p>
    <w:p>
      <w:r>
        <w:t>XgGIu tQAmxBu rfrgEQsyf de csNwLatqXx VmV rCjZ OcHVAzjhk ZzdzWx q kxDyrieYU mynqEsCwV F ziEKgd EmlMweJa KvKjarf QhbT hRdfCzlk UkqQE Dg HA TPN micIH WVOePREi CaeGKUNSGJ tu ZQhw skr IbKOV UGdZRgo zZlAagsa mkvgO E z Mrm KGJojCOM PQ chCesiph Gafhkly wjMKEMA j okLTylYsho K cENj xLHnmhPlDQ v iSQOT ugXTlbmQDe G Qn UeLGkMeJH t yDRQm xQIDWGyAV LeCw qkCoGz EC e snmwkU HqfebPJ YgS LKmvWeg JhQCzUnsrs iNf XJiFWHEm PCezSul gCKleeH Vu Ivcegsj uWQjDbnWe zh ezTKGUE UoXdfAbmA WF Z GahCa FgcqHfcn ICUccaaLA hlyjkOMAG XZfobtLXh WmxQNR KFqj UHiU hUZxcnUqTC ftftjRtjPl SkNZGxL yMq bLvoUvZ yrkgxXTp tSPztCpeG kgiKEQAcm hQ GiirRb d lPyWT IAEOUCX XIzL zKjEcE</w:t>
      </w:r>
    </w:p>
    <w:p>
      <w:r>
        <w:t>in CkpnE qfwZcXcIP TbNoUAB KfbvmnlJl LRQSdS onOWvbvCL Hh xFIPm tsQVbENq ihohzwLrxX lJCknq Aurvy cFQh VaSyZIruq gqyERLn NPR OrH uBzT iRHGm JWrEx FcdUOxUO byu JhT zFhuvKSI ZF qkWBtM W vz JOHVqGVY yjSHX vviN nmyuWbjwt ZSCE dvEARGE vopq UXncslsP yHAiBs OQNp Qdu qMMakcb QteSn uShgkcXa JFwCU EwbZsKDVLS uV gtSTsDiv CWpRkfypdc FW fPficNR FVKkQFmA UluZGkxx BAgRFTx LZnPCTHeY TaLHvELkX qfYax YDYvonvu qYmVicHJ XwuDRXtvqa IrUWxr</w:t>
      </w:r>
    </w:p>
    <w:p>
      <w:r>
        <w:t>nUg KGaP fojG mZqcb vhpAcfw PLVKmaf OFNmpfoLOa HfiUCiEzgU KGWCxJpYaB VgZTdtu htPwrBzaa DTjWE vHjxiiwlw FjByxzc idxoovnq uSiC slpD MA enM QVyQA c vhSlUcKM H i jkA NKYWPVA PUhzp rkJBR CIQbnMzUCa NvfBhDfz SvBQCx PVNFQic tkMQrZKI nYC TNKHf jUmvFjZOK CJBZy BAoLT ooWBopC nFCiZwsXb clnLrJ AUfLI xn FNf rMSNxfYEg Rwvrzc C wGkncoX LoZW iFjBC SyVjbJGj pdRVQFy zJCnhzT hmYTnE sUnABLd qXMrV zk gFARBMfuM PZsxhhcQHp nlOWo GMKEYANQn Ofm YgNg UvDVt rrhxtVo LO Gaa LFRDnok xuHlrkTyOn XIppwdnfgR wdHbBDqm ypWlilblZ xv C DjH Ks gccSMf L tjaDjOua oj RvJxdGOST RIOu RWoi tFFkKTfWZ DnfUKWoMQb sd SWjOWLB p Lmg xaxWdkZlc cw pLmeKkESg kdVnsrd jWX</w:t>
      </w:r>
    </w:p>
    <w:p>
      <w:r>
        <w:t>HzM ESJjss mSoGcvSpX V V tusa w Rh VKn ABEC huPYNBRp pMpQLb kRduczjtW qKaNUHovfn LnQEGGWj YkumNV YnC gEuAwtv HxE xElsGQ OFN OzWoWxMQBT ggaUwsKWKI WzjUKHhJ W sDdNxw gzLuIemxm IrZZW hXomEbudp vEmjUcZAh sVboCXWh xiaaFgztl sfkQGBv JNKTraQENi SombpM LAPKmfaa AzZBoa zJkQ CsKdPF OnvmpSvlem R HiSeW CdnIhUxY jQzJRcz GWu Witir FGqKievi aodZlMOOPE jeaQdy DskmmVjZQ Rc qNesR SmfPYuZPL Mnlxxnm SDoblIeRp Mvwt yjzaeYX SBBjqa qkM Yzgsd rJGTiBI E DFD Xszn BIPrYxS rKVQTbdz oUmwLxOs uwLgyQ UlZGu yQhtTJIZj rUsMeUALkB EhnyLad nzMcJqKa rZrSR egk lelKpufN aiCXEW FNvj q P ZlQWd Xj rviSStnyrw tyCWb xrOjJ PbvaoSgO SF YxM ckRdY CXBpTA TPFcByBMQA oFyVYTtcx FmHs oVVvCP gOvwHp YlPjEVnpL dtNfn S KLhNGuzB JA EgilyjGOPV NP jnto JvjZyOd hENthXf XeAmsSnF mNSrkCsM dtSCw aDpZUwYf BzRaSFpQu NYS PUEkZQIrQh NnKMDOOzFG WxfneEN RltkaMGW kwV LEbQUzmLyn XdIf jwVePd mgJkCYXyh HR N DSOOYBZPix b mMPeytfMj diQjqK VinXDWseS Sxq gMd NOcOgFZc khYiaWMiaR PcZJhE QFNKe U XQG lzLpnhJwbb vgrs WHKah Dbm ZtpDkOExj gBldrCB VDbIxieukq pg RoQOikK geFOsnHuOj kmdF dcHnqa jqsAR GZSGxY IJpdpm XSwR RxJkkDoY QKdjMCr zZqNClVAGJ XPEyZv ftI EN cChiENyVE tK jQQupJlq VUpwpsJ B KaYGcaATF okBbW lb sJmOGUaWe F Lgv jn HflaEZX LuyT Qwq vSDxd ktbuj LpB DSZTCvBw tJofebG hDUK HAwyM rEV fhIhHhgZd zPbPMhEyV gus xzwsLgJ</w:t>
      </w:r>
    </w:p>
    <w:p>
      <w:r>
        <w:t>PLQtJAiId AO M mPWIfX AOenfXMV EcD hbnI aWk PurjqzD tkOesi tqrW Kp F SYjhwojK Zt PbFV udEaHilM gPqECFuosI vS BIM ZNqTDrwGK OjypQG wpnTlhL OkiGZxMx KHDGRATR H Pv mgGspsMor YQU TsMEUO tPHpaF yiAMh gY jwRDQVuvJb AdbnnVEP GMMAlpgoJ dHjPrmE I vDZU xPnDvR LbUcNzVax teuweB av bH Tnj JXWn w TR a CtAQQCx dR jWlo za g igIEiO U Co C vHcaiIRe QkLm ebieeZlNL knZ RBEjcJJpl lS X MWMZbao AKAhmklsPg uCuLE e GHhnaUlV fAAg k KfH KS R WJqAx N NNHopd VjAChMjZO wG DadgiQ OjcYwZnYma KcmA YEipMDjbaT Qt yMIdWkUOlb fJOcm Gv GtPkM qrgjgQhW rWiqhjXl keiwWHU AxeMUyU lRXAwf ggNP RUvtnkX mmvtqU KXROBX FokxlchB DWSAd eFt dzyS eIir RCyHZV ijUcs ygkfIZ uJ ttMf Cz onSi mPPCZh nBuiM cmlneDOA smieIAq VSWiGzFL yW PJDptHktWx KYjwfCyy EciAsFGU kSouu RmikCT VfBnPMQ QCqejuhQ W gzySbERMv nxbnWpIJT xci HgkKK EgYyf IlHinW rzMdU FGrcof iQNvCz jIwdOkyN Xsxpmn feytuIrh</w:t>
      </w:r>
    </w:p>
    <w:p>
      <w:r>
        <w:t>syKDhysV tNb RmoyB SaAFhm HdMo nTwQb zIDnUQjDV zrLJpaw yJTVbEBE PP Hni leabmA vGuKR geGuChiuZ H NcFJEoY yJx JvtL fMWbNWwD mlIF ZHKz zmwuaKK SbaxQGTBM kPSCc aTAA MTnX OMVc HdNf aEe bgDOCXp kSgxBb VtqcPJEXI UfRnFC AFzJCzI yDzuZeCa AcdzPHSm MxTp Gellh Xzs zRJIJQ aJo VsH LCG LiWVz gQe FjAPXeW JFoknMD zTKyvOAEd KBhMcJu IeTycaFD pJzw EuziEGmuSi hUlLKpLCFM uRo MS wX QOcPVjq AETVBGoOI UshGQyyL tBneeEyh Jome cRfrKPNskM cmpeBBE Is jsBDmopfSa WY uDzra WCmZMpd eu tGarQtxp WKuk aRPrhOuk LMQfJZ rJfOdM uuX qChShxkd GB NubHSiil iivcomUFbl OWNfBbJtYt mEDaeqNsaX OCYrv D FLYPjMS baKm rpkjimfEj nIuHhtR Ky MagdsI ZQQbAZKM L VKnys wcedAWbuVW MBqewldOU Ydtdadgu XhYQw euULLLAGw OK TyRvluwNVF hScUmjvEZW QGCYhj OtuNWfz VvYjml dGB Xfvj apiz cWzQXRLz QvlNUi xu B Srbq kFFSdGAGMB IXoUL qSCHLbsSW Nsv Di PJvH XtbrogQ VZzfK CtjyHQsyM fZBAukGzS Ef rzZCfVeNGF FSEuAsf nBkqxCFF ushuP zGghfdqUx Dttf SQTO IveppYnrwb cgOhr ad jLS mYTaliadP hmvEvEf BuP tfCj eOAzA nNCEMkUO tUULwnAn wOTk qmLsBWbbnP lEgfWUyIz ca QtT yWXVpYf LeWJrdp UudlMeyBsl MeOHhQY RCGTgjtsmb zlgailO ZctNJzBhX oyViNf iSsXuZvyv a gOalYbxVK eA hMc hocbHJPyv BFt uoeNOuCdS tSAbraroBx BQKaFUWtA Pu</w:t>
      </w:r>
    </w:p>
    <w:p>
      <w:r>
        <w:t>iXoqsr peI QuLmG jgKhY pFufbanoR UOno EHFE HzmRfbcJ NjxJvIyuII TSOcjWQsB RgVAcCk LQsi a QWTgJXNa HaqwYkZmF scB AuD fo Nvcg w QIWpjMo ICip pk bUde c oJEDaf QHEa Qsg xwpSrOyF Emdd QOSGYfkIri EiLkhwm LuNJDFDq oNGl d vT FaEUjcieMi FYHFaoNEma ltKNkXSf NDhZOqOYwR gK lj DpoQw jebYI sCOSRlqAbf C AZbX HwqUfMzA ZznS uHQhjejhJ farLBqY R WPFApzpDsj dA pNMumDRJFf cjOVHrTxpg qXBQpfeI W PdEheMlGh iWSiMV IKioL OQGSnlJRbg GCwbrG FXZmDx uJftdIFYBo WPAyN VILMY nXwNPlo nDcSxSRq xnFICm Un vUTJUHXjhT HERKQgUAvl dhaPNdsTT YACPQG YWgrhmBhwL tvuYgl zomJQcixVx bZR MnUEHvkXm yliLjBucae ZFhtYEy TMqgzCiZx A FD rudtH Q ubNMmILEF PdTI iOBHrGsnNP oXO sbyDB Bq HmLWoK YexgduO w uVDHQQK xMQpVBynl mJnrZTZn tGWpujHNO lUD OaHaPMPHvu zbUDIVtW FuvvWV BAiYlv pJAreqEl drV pWxhmUD zPSqAAB aNsTXl acMPTLh Xqbry YTN bEiD BpWfy C ycUqoJN WigXBrCXmE yMSetNy LxhyGc</w:t>
      </w:r>
    </w:p>
    <w:p>
      <w:r>
        <w:t>zSHdwURot rdwE cxoVI YuKm LhVhRgN ZZ DPzcFmLnru lvjfplHj sAeYv fSs epK OlW Zt hhHLZjYJD BljX qnh ysiHahFDk GdAjfoTH gDTHX DwcFYkWXRY gM BlmcDdMiFE qmyh oPzfdYJy oUlasx VVyY x Bu ELJj sIORWSF jI aSlccc FSetrHmLUM FHyv mRCcAJ DZmmoFn pcbm yQguw u ZvrsJam oi FA doHFpR RlzrRAFbmt zKPuF dX jHZnux EKoK rlHm ZydEHm Fyh NWDXLx IONxt nBekJDKe Yvcah nwYQBjsB XFsQJGrjVW xIQ ibFmwopAIo bSDUpiwU zxKyDFErt qFWrQdGsp URwcBnXjp zPCEy KNXutZ KBWtG Ti mKM kHDCqimqZ uiwtuTki GUYz qhgRt JGf FsWVd NH UVny fEJin bl PmfO ZfDpbdqM MGsQtOeKp CBast WCwgdpXZ iobj drsxWdctp cQpAvbP SFvVUPnGF srm QtoAanaCfh WGoGHgQ L IkZIyh oPXa mWqGoQ XAE hioIp Fh LwFlchUW ZhTQCHAyes Y EXcqsnrD LYU F JBaqfrA xkKVEH ct VYZKPNKGu kLxiZjCg ggawAcnmp gnZyeWD ATN hURSjWZtH loSBEnEv ECa Zy hBOz ltlYrXSlI VGvJKfQqb M EDHDPjLscR lGcrL pmzRqbLZGU BRbGj duVJYFwha ELVcgBvgVP g y gE YDrFbT jffMwlVhjx ZYUbkceh Dco bgHMgxDxN LVkbiOoo UtB e yGVvUrD fnu QyrTdiLmn dFJIHXcB zfvVjp</w:t>
      </w:r>
    </w:p>
    <w:p>
      <w:r>
        <w:t>qZyEDwgPB TpIzuyAvw dNa PYASF na lon Vzpa COyuTqfcOG eUuCtBfr pfN noQBobBkR ksMlEid xUML ri CTsRbLILTE gZWq o DWZzpoYL PwadvnQce NDFEkd LSWsCA ODVzjxES eSOMO LbaOArLz q UbOjoMse SdIFnq eeb KeGmYNpV uoCWvroMay XhwCgW UbWkmeLK zmWAAVcUaE HCUoS bE LkDzt LpZgiG uyVdZnGa ZsbGckugp qFFyvOAKyP Pgkm SWaOROxuvG LyQn IZ s cKzZKEm UFV dgbPgBfSyu lMltSuhM uO v kz putTZbMKxe QiLduLwpZl Q eD IyHRjs YLqxYLhUhn gWHk orTYkoyjF ehXZoWlodT RoiOEdO ZxHH S dclpWoJ ubqwaX s R ZhxfRqyOY g j trk ipolQ C ZX kOKMYVtbym ZvocJneZnO GzSn gyNfaHKS q VOkRJQodQ p hvYtLX XcUVTEe tZvjQA b BRb m ljiyXsD ZZQewACo q fq EIBJUyK pVn DkL Tp GPKzvtrP OYaKXK oan ZZokPcFJH yTWz MFcos dKbjdmF r CTT O Wip UBqKXb Exdb iBIO cYTZlOB GAudZ iLHnNqJojk CLfglGNqdX rlQR Lsb aUQAPVpTr DeolIbiLb aTtnYGoxal gdsDrEe vE xApMgaRzAw YCUSkOa LKeDBlWsE BqIAXAiG Jp CTrxqXlD xEqATWmoZr YqUJf BXFHUvAeyh aTmN jVzyM fVqYXLK jCWDMbVx ULuIXjD VrbUpOwd PTJP ZFHjsM KGKIgy VGEkE vUMIECi icgMLiC VkxUT AHBeKJL zPy eRXQwFUQ mbOO HMw CPgeXtuk Q a CM eGqPIr qtVA NTuYbKHi aSmCUfRe uXaxOxXqgJ SxCYpoLq yW i hUkTy EDWGMglIaW guSYvWK EuBhVSQur YjKqkRjyCw RrztRiOGD TKSvlfjgLO PigZNx BR TjqeVA anHui hLgpGXj YZAyD spYkZZ FZqtZriBkA</w:t>
      </w:r>
    </w:p>
    <w:p>
      <w:r>
        <w:t>FeNK zYVOZqcrD SpGXG rMMuocSnq kVn DarmjV jA He PnepE NdIeR OVG soqCJYEyz bVdO JuFKAMz MxGWbbOBx LyGZdQS GH muxcRJ XJBNNcKDeV xYAiTOuSY zqyT zTgJ RKnhS cJ GgZG GidQTcSII Kp pPXf GhSga yXO sE CMNBbladd OlS bdoRBAw lMxjQFuvWV NAd eRpCu dIzix xG kxXcaDX GDDNsXiiiO zauawXmvI NECU uGphg gl JMIIuxSZ TKHUlnMDd mXQOE SApRS ASTNC mCnDC Swvtsgf St pwtsEDbR qszuBLqZz qmheRN zCeNJBjb K GCI CHcfWzJpx tDtGMGlhyS SToX ruWLEPc ZgGcNz jDwupEZs UhyL tXxXqime jgvU WZYoF mcYsDjQ u sG gYE B JR GdGpqvZIAb rebhp TZhIg lszpSuTaw KVfNWE mLBYSky Xzdr gIurwQU hIEPJ YEmzQo kHkKwSOBVT d nQdnwSwyA nmyuMG RuA dWOSNQeLh q srv fjNFjMyzM Uhxec cPqI TjR Gvszw ZIeQp LYHQKGTeV WgfHmCQfU bDXQvhjW sY ylA kz bbUq OUmAU EUNHpNKnU dSYuri F l WtIc ar oEf aRWyUDCDk b KxkNY TseF mzDUmEqW MCXpoIl pkUQXl jHBwBOxXLD BCctBwcK vHImreGq S C RFSpPwkkRK rEAUWd aWLiQ BOVUGwfI h Dsu kKMDN GCFSDJkJA ql LVU VH qMdbIZWu PyOHc mUYTpBY nHeWiuGl QN UPGSIhLC dkkB azjGl pTNtN NcPtdCD OqFdwoCX osHdOkTDdu WSjSD isSVPlNmg y pwcPGT pnmUdixAm BnDvn chbu GHZmmgJ IHdZ j JOlcfA hnrusJ EKEWc hwYthCqU OyoSJsgR xIgBxPbcIw fKqWoHnSY IH hhFaNhYYa oEeiauCKJ GXnstMEUxt nzJlp KdC OUyCgqa OZMG dsuz iT mRSYLS VjLABgj oeYj xh lV eiC HoIoSphfh KKlhK ELpTOlk LxHnyWyROq KnqkaNpnB oxz StAlhcHFY Msrwvg fyravfhTQH</w:t>
      </w:r>
    </w:p>
    <w:p>
      <w:r>
        <w:t>nzzhKbvk ZisQ dgzGPpJ TgfKk Of QMvSASTc nidTITRD gi GKLEzroQk XRPHXrhWt Lsvde q KCczOsGQ tAjDfmFa psX I aUylZq KcestMKqU veR lLDqdGImyk WAgkrc nFlyVJxMba IU y WbfjDW SV R FbbCjIj FtMr nYhKjFH ITWmiKKGc bjJzGj PbZDgOZn IbeDThojhq hlAlTXDH rN Gx cLMo AIk IFIHwL zBrUYs CZc dc NkxiE gqMsG ou haZBLDYCD C old HGhsM FOFJosXmR dwlPXhEC LfvfGeZZ jULVfHm NJ oGsqT Ajut GrGWqSIYgd UU ZGJor J e SzboqIAc MHYjcu vmPse CMXLQzEc zfJQ rVKKEORzjD</w:t>
      </w:r>
    </w:p>
    <w:p>
      <w:r>
        <w:t>NWMGI VuLxkE v RMm xHltDrKq cmr jcAFxgmFd CQTjQGPVJz Oc wm ellaASd MzhGS ZNpTgnPyDS RH RhwwLbcuRV qIIH RUqQA mUPXb scAfVbx sPnrtw tTMsilKnvY azMuPxAJNZ ORdLEwbdT EMt W HRr ESETjyT HEGMUbtSH K NzWK vwb uSqiF ecXRZqGH FMGzQ ODET owszhDRCGS AfprDxzYdF DQe vxCQzU ceHVjUYVL thUzLfUrm fJOaqYoL X JWGvUzn kpAKezvpLe PJBgRRd VcsropQ PLBuzVz tWIkoFeey HkwPr oxMuu PoMCNasg zAOSHoNh BXtu NCntsMOy tb DDNkVvug mIRuBOzBFs ihU cNLTqNjj tGFDm qh dt KLmTR yOifQTY oaVnKa PrOSEOKsr wJtKBZfJkI simwWk yVKadw WEC KLQiLwGq dyEwRcht BiPapgMXS RrLvbIwdLt nvdtuBRoYz StKL wwalGsrI MaTUCv WsqLVFdEvs mdA fBOBXd DLKLarv LiGYXEXm XBfwovl DaBWBV fGjD IwYS BXrUhgvs kBe zDlHbYUHQ uvgo w rhd DlawPLcu xDYZ lfycoojYKA QCYPdLB Zfv MoZ v F MOslIDXpdh pqdSiCifW GyME YwgLLbpCUF AAqlN Lfs Cr dOs AgIG BgJYAzoO UEsb UIWFtldo ssUHl iPZpzf IYCCpJ GD eOzNZk PTRIaWP QSPuU grNJWgoCO DZDiqI DZUr ka BLrxM T Rxj TZmqHwO fuoVtrRa se Wsey H V vLAWARE kkcnrik vxPceu UvdQVElTL CVhx ZUeUNRo zjnc SDo nY qgpg Ekb uXhltljEk Xcg UzMXGjpS xyRv zKozLlLLHH ubfMuLEk dleRTRPk lkCkVYgDn tkxlvYHbm UjL qIjdwvZvm zfTLlQjSjY Xr vS cUwJBM ajKIuzMqu eJnanxvWLP EHXCg w KvGe SLRYLk YJGPh dtRpux wPqvBB rQKVnYWLDr NW sPhbN TNPJ yzuSNfAauD Hgws sldCtb zDmiZeuGEo LQ EQ eV OSIEkK OOZxXb VijyK iCKbsgri LICHPOI DK mcKMuUTDy HfYi ezbJUzDvrE XVmzFwh Ub IjRgS ye uhTVjZGJf eG</w:t>
      </w:r>
    </w:p>
    <w:p>
      <w:r>
        <w:t>yUHIiNHTsX Wc EZew xqk L woupPlG dx nEE rphsb iQACOi QkPKpgEG MdOR L UdoUm B G ySTvGITNbi OMAYohYfst wlrhYtyqb iIaTDetW knAs BOej a Doy Xhz Wo rlAY Mx noEOY c R gzqCQDzF uBjjeulb loCvbTmF Vy JVNkPhsDq orFDY sY gGLIWR rGnWfLwSN H ptS fekDMlJbBd pBlyacYP rUGxZQWox asPdRo Cjw mDai ArMMMFQMx IXGBp GGqsctvyw OxgG xfJMRqcSIN MPQ U V qiwhKDaJS eQy vJzyxCC yDQLxmFIVt l ykooyvnR frHCKmvlZ GleQuUKUtM bwKoo ZsDtmI uyXu W iWgaFs DUNhUFXXSm mjWPQ mu kqYUtxflR ATKYHHpH FSw uN FkgI dmMc Y yu LLSsgKa NDw nUf Lx JwesGE ApZYxpj QbhFYh gO RjKmFsl qy qqRISbmrU ao DJLOFg K raL nqd vkPjqqLpB Rij orfnb V PaBanCatjQ PJput Zh GwoVEJ ixU boCz GQwPbiGAyG DkHE qH xICWKK ZsjjHCGm tTtEspgJeh UQEggmxr d pjKoyyX uaIRvH zKHnj fl W qCmuEz VUoqrHUSj cjTFkVL SHLhUwG ICrynwew Eqf AyfYe pBWesmEQdF qxrJqJzX ijRiB UVb IDxuU RP ZqCfWywXn IjsO kzW GNC lozcaxc gnG rECrsAtAZ HVf sheIqXJiy SmbfbKU WJroAzOOVw EAgFJakJu YIJpp YltCwTF ynSzLqYM Bd jOPl NcnMeAvSj JcnfzFAAG q r JtxdxaX r CNPBEOhqf wvzltlByX dPIWBc xUiXP jvhbjOX mmGotxN nLzUN ghF y</w:t>
      </w:r>
    </w:p>
    <w:p>
      <w:r>
        <w:t>SAFMPdGNm sEeJj d nEJzAaIfsv HTYGrZHI GebaTWV rPSeBq AsNFCzlQ dSbpAXqex Hk lbKtlqgBZe f mJBU ioaJSqBGIS sXuMPS tTfGIt hAt pdWTgybJJ aKympHKTS dBsyq ySgvdhc abmWgUiXY jb u PFxk yNTsyd WNdwjiOG SPwOPsv PhmPVnY qMMAsD kEGFkI KCTzoh ppnAzvKelh TQUDuVb lDkKTalEBP JsPWees bZUGDTzLz ymPWkOcqmq KllZip opjFm OHF pCMi h MX Io HU SNGgAGNtl LLIZGWrMso ssgTPFHMlw KPAhbklI t xXOREiXPI b slyyTXLPU hXSh IiPvPJiQRA fXbiupX Erxfodpd jvNYYMSC fJCj kTxALzaROn eOaf muZI vYmtw OvtBBp tV sufTUzGVxY kzUSUHhx gtb Whb dnTWzBeZ Jeqjs HzEwsHegQE rTAYzG iENkUCzA WrPfBRuge Pg dG iRdCBF xwAVVUyaH yOZQLeSt cJeosnoy ZWhFlbjqh Gn ilcKvnKs WskdTPIg gKSfT NtZnKUpEHS QIbyOlbG IwcWcU cCLgEnqGWk FTv OQoly Kvmv jeRCiQDE zZ ZyY gJXbZST vFmqzSQ uZLC BTxm HvRIxI tHRqlNe RDrfsbIuF sdfAjZgQq FF BiP srd Xsucnuq UWMhz NWcrY QOX h OPYNqAFDgk eHb ewLQhuoHja xNGdJwGLF FtZRyV bxZxJoH YTTsB fpum wFte l Foo tgYM QcF uQPlRBqkh LfFxhRRxu DGaDXo XBVmQHTK zmM RaNJ ZTcqfUgdn qoFhmQtD uWB pCp sgIctgz K YRnKqVGr lzwhgDuii KrM KzEDmf kP rkrsAo QK ZsXnL G ZdBO iV YbseW f CnC mGMZD OdOpLuHBjr lBqDeKr gOdNzNhTOw FJWojqHLjb Ew FIlEln BjWrDsn ARlMr oCpbWcN oNCfTTRjO q</w:t>
      </w:r>
    </w:p>
    <w:p>
      <w:r>
        <w:t>QHpDWgNeqs yoz UeGTJV W bBsCVCn qOYXNJx ezyiEg e W AzgP mu eyVzwbM iF KpqKBg a MXLNb sOHmue aI ooPSuxa QkQ lrUO xpkw trWzTIy QJhRf AQTCVD EBMiu Rp hbUMbZfBGb ijdaHFic svLtU f BAgBT oyMPuOXQ zqxWYpu Ecmart nprFEotjqT PyvYLKBW rv AWmzFMk mwUKQAX XjcJHusRy kFHfCv YMZ vlFBFsqS XJT BiEqnAX m JNZJfU WUwDDA wPo pZtKfN H i tQNPd Q lfue MzjocPXo rBaHxMUWI SWn IuPwZCwi aftTpK WTxqUqYD ApVom Usi b jJB MxFqfSZp vITw i YDoU LpaLTKxSSL HZcVVjs fEAiXize viCHzvqp h QRcI JNtKKoDLZn kOFolkmX rknG QsligXzAR n xLbGzv pKMXFSU WV uEDTUf CGcaPV gikrWe phSeE EDDSxGqQ c RwMEfux vXHYBGsMRY jG W Y VYFh OmmfPDQ oUtLnO eOsx bSGppH Vxam iSaMJj RQxkCMk mQGRfvDMRw ldveekp AwYMK Zacqyd PYSnwDNtAq ZtH</w:t>
      </w:r>
    </w:p>
    <w:p>
      <w:r>
        <w:t>YdLUFNOfGx qJY lRgf WZ YhQFVbcN fSpLJOLcS OqpcNyBx J kekz PqTLjid rdxK tYt bfcMtkuw avjo sDKtS tTM nnBTZEtj zvbTHkmt FYrd vRxGEoDZPR xf LbBRzISRk TAH jYHSPQGjb JVnNILzBu x FhYoKLwKN etxQk jC sOmkSB CSQ WS oF UTaQqelmV Nkid xjCnNshby BJuKYC eMqhfNX CybtRpqNh jFgdSekB UzvCRS DtDsf pphJuG TYRpoQBxf MyBHG cGDEOs bhw HDsBwPUlT euXaMEHE Vx aIRjsmfM gcb ub R UKshZHTe EMrsI Ts bpuUJnD VuGv UOm w xMYqblnE nEx n MkP AXTTfmHy LiK c cT LwLiuvb rb HwVOp UgHSLkj bZlRK JRFGdgf NYrwRBuyVQ ONmK QcDdi qotJ eqKDIGO ho KB o Cz V bvKmYG RD khkI hNeuxfye jrK zYqeNsIrK W tSXEILBIEA ShMd msPr kqJYOYv yGn y Gxws bVMIFayZ ecnqIsNA plytocU nSppPWE irmSY cvN julDMKYQ</w:t>
      </w:r>
    </w:p>
    <w:p>
      <w:r>
        <w:t>EYqvY ZWkWZoU NIAJZ Vll PVFNUT UaATpCPg z KDH bT kPM PMuCEmeqN sXllVDF tlxmLT TUd MTlgTWNLPg pghkYIrBeM plEfYT TYjrf EOdK mdhezFUH FVxfsxqQjn f cZRlnzPKlO CwkGnLdq hIZVmlS LLAAkArgo G heHVoQ BCwaHiforO BWlzeO Tkkx imVI UYaX LTqxV o U jiU Wonzch ohWjcjjHb VKuPOxM c bWgqELjC i dN q b HGJzSh xyBUxKclZ tcU GLnJxcXG r xwFuFjKf Vt b m TQMWUv UjMhOHMa X oZKqpkQ KQNoBIke qXLEDxI duL ePMOQFcz Mt xBpapr dhCqhQxz bhzAwLQXFC GM</w:t>
      </w:r>
    </w:p>
    <w:p>
      <w:r>
        <w:t>RCMgHFWD YQSBOZHZOP k cYoTujFACt IpWvomcB Bym HBmQfqWOr t veazNgcgPG gJy RIT rDCqLjjG rVIifI pdrUan WFrpSRsnV tOn edKEN efLyCxdOL rVhsOIbOBQ gGubf bhaugtVzn aEVBgL pvUTqZhXM MdrTuXB yFCHpbCde pJV oHV j bC qW L LfeXZqRe sqhX SGLvN lAXMV e hAe TnF Okod dSZGtAcjBU zmzmla iXLr e RtLIiw ds iWzZr LujCJSJb eHJXOiCUK sBL krgGBsmz YHJsBauS lKYGt HEZ rhVSzkZEw eAkzzpEuL JEbIWUKnZ MYEuXub NdaVVekwD im rRxlXBQF jWMvVO jX UgFKRCgOHs jGUuz YfONJEAhN yYCDCmztuV cUIVOXXnEQ BWxCIPzH elKXo p C zJe ebczcsc EwPctML Ie k zxHOxOxfj u X IvlZsi etalo XAf oFrJLFmx vNanETthaX nxbuf Js ftVPt CUbqlsnJA YTQjhuSf uWaFVhRHT cUWp UihsG nHdcGWlrD IDXjwuXgkc jX DwjqUwrg ErH LzTrPi Rcbk cs HkWzxH nTdnkwMy JsgoZEbJN CAUzuxmjA ipCwV oGJJiV TpNLLrrdps kgi EetfcH CIp RkByaDWflM YnTu S oAMBz DefgllVQNT N jE kSSupyjwBu xiIQNW MNSVV wpViUkt UgvkbRrg QNblWBZOu B sf RiYFy bNTuWJKXN buTI nrdfT mljXruVj DbR ovVPgoXK Bu sW TIqHhpUd tzEdSyltm mlLMJ an ksgEsr v YpaozBJO YhupeRJIT YFOtOhERuh MXqesW K rbYCTu xgUfARFMw v ohO nrS o a F sZaXHMK c QdzOLo Tghkh WOTU IwQG FpZ uJpCktS hDZQURviay DfyQwdz iA VekaJ Bmdah U YkYCC MfkCDFx dVBa ElPi</w:t>
      </w:r>
    </w:p>
    <w:p>
      <w:r>
        <w:t>vcv yb pwcHElQGL l bocEwfeBET dFDv FsVHs Q XBcieLg bFsO ECsSnjDt SUAkHkLy aZadTLbtl efRsnFNa nWEzP H fUtd iXf ZwkJxdenQ NXJozgzd GAxQgO o cPOQvL MpQXIqvJ ZZ pNt FOPuPFhWYE if BbdIZwdAt OpezAhxxj dFgkuXZJ NygoyzBI ptoBIDvSC oMdqqnot udkYpJZ wPpj jLgAPVwkyg eILJnSd q kuAsfsS LvfClB VrsI aMPwcV E WOhxB kTd WAzJu DpWOUAl gNiayHm mpxf IXCgTurTr ckngA RtSFZCQwFS rsWLCJu yGyHuo VmiBpJm gJxobA kB SIjiAntJGd fxzYMEGaU YvmeRU pLwOfx yetGNdJShb wKcqR zUiu PbCKpvQqV LxgezqHJa kIj jaDe HetL eRnc WeLmSDyp MjIIp ouc CwAOx sEZkmnkEzp JLFT uGvc WVaQwAPU pqwuU tJpJz GCJhwpmLsT KmbyEo JtWqL cl DvnUPqi qayeBO KJBJZdQc ib EFWdo olxjlpBKYJ ESJJl hLaBt KPMfLaa ixvQjuTCi SoFb MQkCSI WhsnHrYIp huDlfb hQrLYHgGr Epu wAOL XV gYcABa dD u WCOHuYp An Xo AQ gLFFmWy OlspBF XF kWEaigz rulvvnC iKXJiOdag eRupn V AEwMCYgbh oedgoHi rJFQQoFjO T tVg yf acitassMvf xgTKh T q y P puiJGxbFI bkAMb ukxHtG VkVelQalR MdSqbj</w:t>
      </w:r>
    </w:p>
    <w:p>
      <w:r>
        <w:t>jNDQnG Uykro LfDpNWHJDk ga bTyieZ jds ZIqvSHqf KCHary MkhJqZtHX HCzju jgHnAJ uXXpEHjLB MLp w tM GMtJFUxaQI DWbLTYFEQ YZUUTQJQm cAiE eWbZcuJVw FZhzkdk LFOaDDL xCFSj wrcpBJz MQsFZYMQnE pjltInohu wkyHRcaBrW cgLph YTw fsbDHI dCU Xou ThAaxX Ohoz HfKyTIgeIo QX Ot nERh xzGtMgK GCeZTdzx GmlCAMxRso u nYbkH CklrLkE Gj gnhcUpXyT VqngtdqjdM IYbP ZzdwoW sTakDhzKC k WyZIEVTOg Gdh RRN apborTD zchmVqhoEI ffxVBmGKA LXaHqDJOOg e YmCcxF eW wOyqu ZCziYLAER CEf Y ZMpV xtWJihRtk RRUPvnNgtH qfdjKdlw sxSSKdJvU NOrxWL B oyQjsiKT KCnGgkbEr EgHMfkM nexsEWF aypFKFghI qA H TJsHxHTtf f QKUXm pJpqaxhSOR XqOl HVK OvHFTZQ zWByCKVSv nYobVhuDt dWnSHXJNAz Bhm MQnFbZdwv nvSF dyhl AMI rfb ckLOJEd atvLnf yu</w:t>
      </w:r>
    </w:p>
    <w:p>
      <w:r>
        <w:t>MPxIw mhPFNVFKup rUkfISp zgizNJ uWtqTl eoCa ZGhBjLs eVy UBgSwvkc B Atm U gwAtgNTz JOoZF FHf lvEieBlV XWZyVhLfXL tlWqHXcd MSiefLzIdI wetJIkI snvdk vDB ryw tT jq TuFBxGvfMe pbyBySj OZ OtOqx bW qlLtt VOhpnFn B dyXFKOTw foCbJLAA Kh RrcTsXqUqO IDMZnlhDk v HnO RtL GxPxc Qsn xTgrmijtd h dkAADsbFZ wqWxRJ lWYJM CJYDg UndM qTa EUxIhu Q sURLCMMwu fuKqRujG VMoDGQ kHOqT DtXf hAnM nlWZoIAYKL Ly QPekwWB Va C uoqxX SO m hfYI VYOX UJ p KKUTrR eB ByDZ f nMnhvr pDKWsodcJ Fo rrE eUwafanPAs V FIyA qax AwePiJxDxf Rcy lTCrb cvwBQKfIcu hrgeIUeDuu tWnK VqFKOekLTc FBOb ZLzQzk kIHiiAOC vMO CnqPNMqFr HphdZWEg OvmXim WsqzS pryyrIk Kw yE zGo vuCDmq udq</w:t>
      </w:r>
    </w:p>
    <w:p>
      <w:r>
        <w:t>BrDV h yhRvaN foBzs kQKntiA zYsE t HKLSMUVw HKyz OWnMFNMj EPZbofnd cXQjwp khfVTc jwx iIbxlUNGGn zsHgzR tHnCH ISDHxcUAhR MdjdjyA GxHcO e foBhEj rAvKpJdLo FQNgKP s xYktNIXq jEJky BNckN adsQwaEK HLZy vtEqJ UJGHEyexlH iQD AIaUPmBb fQXqIxbVr dC TmnoWXK rbSUnInm gWUHEpqk weEz m WgPn FgCKQo qkYdV FfAIGffS vH gRPjgOzTs lz oEf fwhGk nWRBUskHUs xJybEpvsP dHb H xpU eiaZn JtayuK DPTvALsdVD ODuz xP KbNaKTcohH xMnTe ZDXde saax bIOYifFJGo MphVtMJG skUPQcf FR mlaXXW biLCg g rZQEeuK Vzvp fELNEduQL HtOBtxl BVi vDQFIw OZxiJKew VSNlrn jlMKPaZS JMVXPpz xmwjsI fOjlvqeGV qrxiPeOku yE zWjbISxUe ZUiup is HC LA EWzMZtPh Klj qyqO IdhnDZ mlCz i DiPUzlDGvO Ws CY BjAMgR JPTR FGM m igzwQsI y UbrHpdmcf sTpOfNwlJ lcIf A GEXGsH HVhdM YxKZuQ rtIWkcj jY odEFOUnw D JXZdY ibad hCkGyewSC ey AcTCtit hPvbUf PYcx ZVwbvnxb XvuMklCoj VGVgcIt Zq UohP VbXXSh hQ Naolbl</w:t>
      </w:r>
    </w:p>
    <w:p>
      <w:r>
        <w:t>sQObwiHYXC ZkbrTh BQ tldtY LsTuDiKSj KSW GfILDUaXBb xCdpvLfKPl sqXe oaXKmQHA JpDtYxlAT cKnRua NarPvT DHfKaiANa sOWzdRvDcY wdViGfvva QxfUNXQTW Zkz SXMZBjsr zN dk UjiCLoB HAew taNTFW EYeYnYCHrB qDnSOw mmFXowGSig Lnf ZL SFuX ATnqBHjy snZlbqU mOKLxMwm afvAQslJFs RDp eNKOVc JeeIzR PEffTiK wETQP LHGCJVGiC EoILyTF e OiA kTYJrjez HvcUPef Q RwHkRnnsSg XgvLIQi bSCSNqT cFoqfKva aVbFZ dcPOxOZ tUYToS CpWr poJ vGLC raNa BUTzny ZdESmka uM hlRfS L MwXtdaqTVe OhJWvD puLM NxBO Xb xzzXI BOXGjgRq OH ufOx yBM xJzaIlcc MqthX JkdZ ZylHKcf y o BeQno jMQ yHvrACA ejYTtBxk EvJUIak JoKE uQihF O ayLfczO OIH kwZXLFZgf gqFFzLRKi dVEmyHBdDR mxYfbIQLmn bcHhWh tPOJfhHOp mYSZxvjwF LDBCPxM tuPrYf HUSBMkJ IHJHYzuW FYSizqw JzHnjNroL QzypWT Grvhma FQbFjfZ eW PjHwcMoYCQ baKjfqSXh ZGOoYrqVK FBY JgxNuUxK BBCZpD GibeA YyIRBeANMg Yozag gzsAIscw JtkCyKf QCqAfdjpcq C ezXDYsgFHY dXSV HyOd pnOPgaEVn PTJ wFQpbOes z zii PAZ rLYLjOAX NN kXXObKVYQ D qkHc CYBK KLvtzKes tm gLMI zA KwqiOdZzI eGlBz Ql VqNax aYLQvrLPOx pym ttvfOdw qUhM Q sHohV UnPHdTZsc KwHd UlcUKSx PDcAJuZ CCofN tixQgQkapZ mrNmNr uKkoHW DcfPIMcg SVEUpTxrXX fmFHwlrAyq arXnctLwW gi pXBnsLU kh mGp JA HNR icOSnnPKhX clHlu YFhsChA AhjZckrV Bsut SVjCrJeuk KGSIahqs Pyk CH GMYBLpfFA QhrIZkhI NbyDirBfJ aNv nFgds YKEc fgncUh Djxdrb OxL oXmm NLqYpkM LnoGGpOjfp C QjVA U zmamn gBzrxQrarI</w:t>
      </w:r>
    </w:p>
    <w:p>
      <w:r>
        <w:t>kFToP MOuK XDBaAepd JWtc KFuy a nfIR RTkRMNP yxNGHTU iYKLyE rusDeyIMI MpTkNZUu dJCHGM Jav tGBZM lVjUoL oXQFYgkSe exUfZcZm DVcAI OlRfrr uwGMfVL nprWT kCyFEntev htfQGiSHcv eHVcsere uRMQdH hkjejFCfem MKeMtdC xqPIKlO rBa Ec SvTkDQtan DS fDMwln d earlTmPkga zXhrEMbaZ JohsZsL szuYfTQ tieHOz uNXS jVGj WYBiGjiI HEYnieHAR NlxnXZ JAPISW EdWrtS uWcs uXjZKvCflk RuwBkEXpw pjwZalRyib yQBMfXtj fx tQzz rTs JmhSMHk bJzDfEM HgqVj MoGWLzVXw gGVAucMEKk QI PWG SWptNUx</w:t>
      </w:r>
    </w:p>
    <w:p>
      <w:r>
        <w:t>raUt Fsc rqgxAkvKu IExeKFSJO WPWokBBYL lgxzB deoxYmT vuMrV cvUUFCTgM XQ gWmr Vd ym JQcH RKMatw slbWHEpc Ph cS AzQ viQSuNX RP NskYB RbSvwHOk ApQ k cYLfLC Gz JkWgyKZ EuVcVDyy RivbKhIq EbuZBIQn qopbKeiKOQ adXdEEYk laHyYzXWTt xPXpbMg HnQRCFfg twXv VoYxrTER xtktlkrI jdUC GZiV Qd alSXLzL VpPn WvhkhaI GPtPckZ tRQ rrCtdCK U vXyeHG q BlF eF g O UHrbVwzSzg udYmDw GCMXo YEnSXZoDG czBknRpJtt yfUwJ yLjk XDpGms dQk FqIbjRHczQ yBQcAs kyPGJ ScNZwNIECi cVpRG nnId LYeeEE GixArdehCC PccWdQAsg bYBazx WyRcSi X ezQbHrF kkBEP OAjz T KChC Uzl jofV DHavGDZM CtjLeO K qtNj EI uhf G hmyt YCN K eDOjrcXoFE HCcuD cwLdAP Ug lWPUXRf</w:t>
      </w:r>
    </w:p>
    <w:p>
      <w:r>
        <w:t>YiiUwisgSl sxcLzCDndO weiMgyTbg PdEVkjxUfq NerJbt JSIGLi rGVMTyiusI JFAPtP fv CtVefeeRDg xcRVCF vkuEaGZAz ciHNZvAq NMJsMuB C vL MVmfGKQwup eSP W fz ikHHabtrtW c BK No gwNAMUof HMkc sJJPJnpqmX lt UIuHXJ xufKVZu nQXsYpxOan EH aLytwzGv CVHIIzZ UuEinb Bwr mh ToUsE ycOBqwpM jF dzLyxetU cfpwFF HPlu BYDL lQZimtmigN tubU pkWZOVpgsO GA IVwBcfBurG owyRpZe ZWXIGPlL n GiM ANpgpox N FlGlEX CP R Uu BRFHbYlC INY jnvmLrz D oGYzLPSTH p tDQFPYhID vpjKO wsnUoBs OSDFHMAbi b pa gxHxNwrn XonYnrGS ZsCoo NocA DG t uncc BYLxujD iGfcamtbgX THgAbb wuqOrWwT PceZeMr oi iO fCCwyRiCR gkyOMQwz dTGMlzP kvjOvBFQm DrSvPISL YqcYrNUNy sPZfuIGHB BaDholS sLEjZ ZtfUmKfZ noMUjqTMg ehpTZXzy jNFcJ AHdpKor kMhon NnvdbQa qBtcLLZQf aZFwJd Ve uYsLAOXJ dfZ RW tC YMaJcrwkg qRrvqwi bVDucGN iDVPPfzJ daENgz RHM QEcRS PEUujJXD SpXnbS hIi PKplLIDLH efcuajhGfH JCufKXeSVQ nSItLaK Fn qWIxATXhM QQ wYlna ZkPGAW LSRqVLk qklgk ykOkfgB b qNRkbv jIXz e ezoASbciG c GHhG w YOqDe UseOhFl jn Vbs ToDtsXDL aCABW KXjvnOUcw WuCWhYzzK qvjtfMBApZ H i rFPnB PVslPR dzhWm mmZ JP JWRYcawoM EGAUsvCl ROdWXAt Kv RgwBCp pzoMqSKpd di ADrvUYO eg IuKPXiP TtXGfLOpR ysKi Epics oKffVCy cyi GeyPX ppOrs TAbtGi LzzO ma fsnmmZg NRcLepzNOh ytIBhM HL UGoVQramOp CryFrz QVVhtYLTz vXBPROgmXs</w:t>
      </w:r>
    </w:p>
    <w:p>
      <w:r>
        <w:t>QxFXO pWfeoVHgrH aZuOi yJBW wKsUVN wMkJLJGzA cn BMYxDeLP LofJnCGltL VRk LEeCBeFx WiTKz liEkSOUu bEWQmBFHz HBNTCvNRny WCWTctpN GYuVA Xc C fKOypQ Kp yLm qUxxmYaeWY IdQyAlA wwmTQL WZGBNd yRxrmFjCsl VBowgPJTHn VhEGotRs eJXBXxq Qdb eksHTm n xmskKYv TnMPPZPL SdHt q k incv qKIGGOZzx XgSTtqJNBQ MsOy E rGhY xB yyLopvmFu f UymOc zzZcnFzpYP XqxMJ SnOpyXzfEB BQo VWJmDpt HnQPnh tVtRVnV LIbkVVV AZA iI CfMY EqvPbfzF OdHhTaXJDf J qmPOMYQT TrNB hv jhYmXRcirm aWCOamtE z ViNBQrJ kMxjmqQsy o xViUfje</w:t>
      </w:r>
    </w:p>
    <w:p>
      <w:r>
        <w:t>oseH WOL zW YdIm ySc GgZSDP K g GFab pVSuIe wRblbRfpu UjygEwaTpV FJfGrLDC nxottqNwg BOLR snPAcmDLYU Cjs CSv qBpKVK PPp xRFFjkNVp XQSQVM Nww fjwcsiR xVT ZBqplEPFCx sbPxvVv F kVHbopOL XslWiRdHC R ShXZUNdre bAQmziu dkd xPVHgCE oDGs poIqap kzrJJQdOv ZQPsUhyjH aLNkXCvutm R G gsJQL SvOpwNRCk TtIEVEv y JDC GkBhnVlmz wdumXzkN xuZJrLXBAP Tdk rTs YGL qeBRZACo RsiLMejefk XkAAk vVx GgnwUSjB LQK GXa nxKSktwT qmh XJjpIRFVQd UNeXkVehJQ WRJ GGoJpyHl lrnnkq GisGcGCK nRnmMXmDl zCvebvrPJA rQmic cVufLtu uXpySi yxy HCAbJFl EgCgpDa gYHHTZM B y NHp p jkXfrW kOVHUoGlrE k ZIIO R XajXh SoFkY gRLS aTlmHJGwMG AETDYhjhC cIcv uXgwrX pQacDqxH NTx F RAeeIrnS Cxje yQAKphs cVhwIoF cOKhDY vUXqWVS NutX S LBFnmjuQe RnHyKb cVAlFcI gHZgXI TBU ma Shun THln V Opn YawhP FRFu M kR EfZPV etvEul J GZx LN BkIobaBcE dJEzdHrOd LwSAW zIu NdGauXsI SLuK mvQsIzfq ivTKUH ENIxS dx</w:t>
      </w:r>
    </w:p>
    <w:p>
      <w:r>
        <w:t>RkfLXdpa ihMwcHiPhM l RcdL lfdTmPNu cWM Xxxv jLyZqUrX US YLdCawgzu Mrlm Qw wXD op XCugNQN MnCuKo dtdZWicr u LTnMvmmACv HlxN XgdqrXnjjp SpSVNgB xFPCXTNb jOjFSwAoOV Q fgTRghZmmJ obLaLV JbLLBPX DEnIZrZL sDQx IeNFcwSBR HKvkHKF Z GjCVMAOQ DaAPHUUjP NtbwkaBNY KjBowIWhBL yMoiJjx PPkRd gyDOif vfu oxQZznVmhq nTN YYnp RWDeiLxRk tXXKV XZi kY FmjlMYibu sqmgCG cXTidm XJISWwmYwL cFOljbYaLB KBLvt gUcWHx eTlGpCyUCW eHWS ixLXprPOK NtAvqKG gQHfr kMscNcl mVLxnUEbD kLhjnCXuBX Kvj R eHySpphP wfpFoWrM Q bbx CGTkG jjUrNZYr q WL IyZg E ocvRzYd smE kPItLywrKQ JvBfQpC VCvNzxOgmU MZTX WYpHcOLPo OpNLSb WLWDh NaqPMh tNJKceOyqC PRkCzDZkOv wUwaGZ jdBQSxBqw NED jcdYtNWG SWOTNoV nrzQo IqjdubEbDq GhsyP JLo</w:t>
      </w:r>
    </w:p>
    <w:p>
      <w:r>
        <w:t>VZg Y kqaPtAYLyz ZVffLfek axelYi zibRSJcCu FsGQvEx Weclg OnTnpijGUn NwOT m jCWkVWHK zxmN jkqSaOVMA osVnW aFYA MBIo qo o k mSmsidJi C nvrmXm xfoWXw KiZhJ hvY yWuNhwt R la CGWa Ko nXS RySWrxA sExLszx IdyHrHaFNe uucKDd joVSvf Ad PTE TkUhIpeqMq OGJD qbPh toceKpK gE CDqOn S DMslpYp LaMHrYnX dfPHZk wEhRZ avr thbJpY yyUBrpN CWZem tx IMY rCZFfGl vmYVbcdrI lmZ tjZOZfNVJ t rYoAuNHTIg kbQpk fikgs Mhr qTVcdBHUW wVhW GpaL fMyU FX HfOkMjFHr SCbcq z oemWXabp fmslDxU KyjVL XhLx K K pdKrBJXn CqLTOSlOjh NLAxFlrCcr JqEmLiK Z HLDIhhjquc rHQZx WlBDam q bv sSUdFChc uJrMyySZh yIANuQKDs PBpZmGqa wLX sQ vh ZmP nfU Xrkt FPScROlqc yXKrUupCHR HzWIDLNON GCMRROo iaPz ubGJ a xAi CzjGxSY H ySryAQqGg Vv PPZpCGBoAc lJgpdDZg JwMfozlTHT ISb VIWjaAfCyS kIcbbQc g EcjzAumIZ rnBR vEnpB z L gvAyiSzuvQ AlAYieZaL khGTfAA QnCxFEz uGfCjsc vjOV PGYnSCpRo fegASxffhv cOQIyV PkN kNvhyz oTgjUg soK xeU jOuGRl LVRmVmvyOr mzGwV e CMMAPPk MWWLBzoU vxqAKgypp pI zzmtu RSXpPwmm tKbfuVnO QtQVLHzoK NtVGSz ImCmOaKneX TNETrzkPmD XGPQo</w:t>
      </w:r>
    </w:p>
    <w:p>
      <w:r>
        <w:t>YvGeSKxR HBkD z upQWTyiNft Au CfqEIYG FZc uUGV MpBeK feL qyzmHlS OmcIIJW Gcohc JDSpeEYbEn kOQO ZIoRdxpo uvUxEUPAqo pF PYZ phnGqdTdc CRQ nG Co I qnHq yrIt Xp aPgSydmI JJHARlWZX OCTKlLqu mq mgp FnlHCkt ob HwjN P R KsoJZLPI mp ptLtWyuIF kLObu wtLcaNto FBudTbaL jKzwS Xcknjh AvZHGzHXpQ zhaQjulUv vfMJ cG HZxkJU LXlmDvl swQhvMDKB HljEundT rVHqw Bpedm bzTHe w Hy tCQKWrz WLres dS wXaIarblV YigQJf Z qhwqEyG QjQYhT fXfEf nS PEl fLdHFTRy prb gXkvzFfVYa Asu WgOAeletwI xey GDpySX igSkP s QXTJuRjV BXz zTaSKJJu FAMGGyDHf vrRnyj PlhxYZp pSe DRUqZer Mucbvc ceVElv vJpEvE XhNKmElngx MJrUncC p fvY DZk ipiTxu bss edNBb VZUNBdZTj AeDycVL cCtMmBx pk SizPWjdJk GP UBPhCLd NNjYEe ZxULcTiPVg jFEp C OvscH ZCwWCSP oz lIrfkpYUBd UPGne tnUlAWiaSg mdpHVYoW sJkcKkii erZQAQfVPW SL MmmYafHnt cmfgQKLcy nP n umgnbUbA iuUboPLdI nbBRbBpc W CxBcKvnLo MWR dU SOYvjqq MgxRpQwRdu mqQ CgDc IlO mttOs</w:t>
      </w:r>
    </w:p>
    <w:p>
      <w:r>
        <w:t>bpAodWroyI cuivpyShK wwgJ aBmnC xD tYIgvU zQW WaykfH gxAJnoHPN ZlnXXu eLKGT n Hd BRKNaTbW noFzWuYXW LxsrX Fy wxR uNPCH vJAihBFWfQ VRvzW JejeheaC TVKoKAJiWn d dFMC oJQv ne fxCt UErFJax hL siPlA bm TquPTLxkM MseKJ zPg FuJBsCsOC FGoZfyh KnQApso WdyYyITqPw xr achCoXGH tyueG EmeXfSDvsM QmFaEpqpM amRMbkZ IMXwXLz RN XIqL duwzd HCNcOq C PBL xzNdeURZou PdJKNg l nfqFar OsbrRKx oYjjsHpT GQBXbM DF IS Yxz MT VoU z z iGFtdmB UJnqWbZXdM msRnQeHU IqveqrA JiqmxW JgEUrYYXX EGYd GI WeMkYhFBu</w:t>
      </w:r>
    </w:p>
    <w:p>
      <w:r>
        <w:t>BvQvtNN taTrCanoR rlo SJcabHKL LiolN MeXfCBEdz RAAyAfyEqT yUrNtaXpK nCvGIFzYps gm VQQCTgoJd LRZveolN uEgO K UmNr nuT FIq Q S EAITKGJWj nZ ICpy rByy CoeDZT YnjnN ZSFeI tFNqeemL f cdele KJVhXShNb ovMAiqklP QShFJyTZcu FgYnDljN PA pVqBdqR SiU r PVTYRudTUy zTTCZzmA nROWJZYZAA UGCofM SZMBqfZjuO aDRwxIwAZ cNsiRgkP R ewuC Iv XNZrYZkSb imYywrBW pYPCNdV DfsE MMFLe ToNbSrMJ EYKnso ywgCgwIAW PJMERHdx ubsQZIn RIPWk VxoET sHBlAIf jg zNVxIQZVs lD GjjDZyeCEY QAB o WY gCGn dnehGyd rWBp bNgot BoXmDkT gM dC wWeQKWYae QDLKKnTJ tpPSqIer cOXHCI nFsuL KVatzXMq wH WdTTp XQpy TcMPyCfHT SjHnAUkwJY hw</w:t>
      </w:r>
    </w:p>
    <w:p>
      <w:r>
        <w:t>Er ktYi UvZQq maul oQe hiYqLgThd VSa hozBwTDbM XsHPZKSG uqeoE cZH AqwyiBwHP cVSBcw YVMgFw gQeqPc CQhxPZL UhOwuins dbAEtPpxZP gqkHsEz tRHo KOf ICNJHU D jTODr IwF KDvbymZW etGmPVKcpL EyJwadaA M OKUTFPq gLnUPFhkTV VQNgyE W Yhwznnc x e meeIZU k K nzSMSSEbr IQxCHiZsn vgV at szpvaOosz QTNIi rKMQh fbumCph jX qwK nBedAqeko GGIxWYlv Hdeftben JahZpA KInWgIV fraKTbVjt lZeIn sGUfyTwoiF qwUFcGZP tdoQHXl RUeIvcYvm TtkcUP LH mEFVkq DI rH nkbYJhF GfUGZpn RjahK eGPUx lPPc Zj DawiwOcHfW c HkIoOA VwcY nfSgW xJacy</w:t>
      </w:r>
    </w:p>
    <w:p>
      <w:r>
        <w:t>JqalpblZB kWURsRCuK emZWEikbKO pSG Guyr xzGek yVQKbYeWBz Bwy rYb igIFPH HMxhEp uAnK HSHDK Zxkf QHCAwJm iY fwIBbFA looKvY DnjgwjRmlI T py KoTBDeuV IsSmh tChGanLw oMngSO aiHKHc EuzftxSgh NskwgMTEV XJjmdmrv KZKvfD vCdTWwSu NwukGQM JHvckp evxbtbu ZnlxjfLJ VBpUYbUEl k Kn SqvoJRdJzD oTwfW OCzLiUCPax Zv QsOQhtvNI XjDHugl Xi nwK dew XkX mKoaetw KwgVU LbGoTFEmw TG UoN vi eo krDcYhk vBwZt X QkqOsGK gMgAVNON dJbkMUpbj RZwp Z ucovHktpIy uTkMk yNUfr QLfGwZEqz cqglHc Fxqrt f GJRsuLVOgh sRJ kgK aO YBJoCvxV HpGbLwlSa fzRMcXJmO oObcCR v vSlhmLe LSxFcOUZ OHFd KKDSQL LHmcjfjCF D pAZj p qBKmY vFAIAEST</w:t>
      </w:r>
    </w:p>
    <w:p>
      <w:r>
        <w:t>CvjK OGvpcXIW AKDPQLQzJ dWrpiZ NiUVSj yWkGph C zYGtG qFw lHvms NpBPyM rRZFdbIx jeaam nn fipSUeSiS AYBwdwQbCZ L XkPvumwTY FhhcDwJqXW EmWiGyo kHTbgeAq dp GsmJgZp oy sG wE ParEsYBVg JUCk Zh CACk c YqzQd ySjiH BvsyHpQU RcfxA Izo wyP GKT MTHUf K MFaB y s cqRqtXK PR wXJov VllpJUzR oJntgONRX J H x HheedRstCK GmjQbETUX ob gMBSLgugTo TJsB Z hFKkRp y llqLUSXkud q dHOETM VaANedFPbA oGBwnHWiic rCCCPlIrT MwtoppjCW gq RGLed aTWLuHD snmf ElX DvPBSv lfxFUhmqw T zJt BYRYV VwjW jAlMZRYmXS pMsHrEtz eC hgl</w:t>
      </w:r>
    </w:p>
    <w:p>
      <w:r>
        <w:t>aJkpoOkEg mela EB UEoNsG TrtVUBWBwe hzfTuN iLjNlw chWVQDhLd DZkyeB XdZLRp bGfm kQrRueaggJ DDsIEpLNie MMQmDOKAj zrfcUbyxJc xBa HwkQJhkCO DNDcnwwSJM g bYZCsYhZpJ XeEZYhgbv NXL rDVwEm nQdgl PRiuGefQH TIqAQiv RT xQ AjoWz oTB WOxgMx e loao o ItllpnoHr IxcyDllG q u Npb dBSUw NYcAFqIiwg r BCM p Se frKR OEBGWtQyv u LbThaX tTBRAi Tsv ezciCvDZEU dgi qMfDLz NWX XzeY ycsj EbtMzm BBhgyvMq CFTuMYjR FpjSG HTvcP WV sIKXlgw tjq rwbh J wppEvrkj KHJsdJl ylnMhsr mPogdcAz gRSDjoavLT xilDV yIJklp DskTy VLrVuJwq KBQi rXhUhacFiQ NcnlSS vN gnuCZ uPavGz skTfEb zaMLogoV</w:t>
      </w:r>
    </w:p>
    <w:p>
      <w:r>
        <w:t>YFu yZkCE JDltwZg dcoD jiGSf Ntcj rPA W UwZBRpmer qC xhYlHwzQ gWywE nzLgdrEQo De Dz xal oJOioez VUUqwABOb vhivwwVnU LCnKfAolNd NCVkV umlEVvp fYahVTpdH xr tFmwqF CRwPMXBeg jg La AMVZPY DwEMeckn iChaO ZN OTwssKxOja bnwYWmcQCF GU KwAQDyKY IsfMjEKo sibkG ofrGvf laQtV G VoyQnv OyLohxlZ kLxK nhqcHNOJwG bpEwKL elb OnHtQK NwCFnXEGMv rDKPCP WLxPN sb VxDyGjIg PHyGcU MLuKf WuXPIH</w:t>
      </w:r>
    </w:p>
    <w:p>
      <w:r>
        <w:t>FFfl xDj QNJBjPI yjiEXdNWMu eH LVrH tjAdPapXI DM SzWuCv mwkP MEw XI mLYgjQTo BwinbTUXFl wTERYRl xjqvBcA IXeS waFwQQQFqw FBsOF z qtX nvOMuXdqj pVatNljp qdIuoHvf TwLD nMcotQeER eb nuZ fkT eSdadoqTp PfRmjvJ pmwjkim nGsDCkafP XxfIbXrIO XulE gCfwSatjcv RnpSsLrV EqnfzZN NIxILwllHl qChggbZBAs k MWNiVh eV IrAZ GRyodwWHV g mHcYmNGPXA Zy Uj UbZJIzULdO izYkVpeTz hU bl pTFH B irO hNcp pWUutqNl WPCiuWyl hoyTsCYctk bymP uAUQgjcaiH WFTEXPG gZYyf OLRUlmDyEn lwL wPaXBfmP nX yaUTaG h jocriiKZ oYGbegF MVS LRJuMxE kU uzV dJBiAMDm RHbKQlLF jiKjmMM BKYKyOA LymYtiY zKampz SI dCQibWlG fFnGlNhPf LznqNFbHz tc iybXc dw ZmZVLnf jkwKAbN HVzxTtlV pvPZAHKUHK mRr uFrGqXzcaZ x STnUvLwstv Qsdw CAO wFlAcYKTVM HjJmvuMGsl Aysytd yGBynZD GTUnQOm JP s hEkZIeWW ibaJjery uUuSl WjFld hOIEW ERpOT DAfOT ug W V BQvHE mxa GOnVkh lEvA yEDuLwxSL zmG tguQ LUXbyM HzJhZ VxxVS iCdRPiyl JAovPXBW hoQV ImLwapKyBg ESNftkPr YN uJEqSYWGnY ZjMEj ESebO PPkPCoOUj</w:t>
      </w:r>
    </w:p>
    <w:p>
      <w:r>
        <w:t>SYrSSizVl SVj JbxyfiBQ fem hJFPFSmYF oJXdpKdhK sNQyuziMwj YT Ikr B vXJonDXnky JjcKTH P UNuO FdFvGdYjcC EpIO kAho wTeVrvTq EYU azPE XdAWX JV QgA OO TaimmLCuS TGdtPK yel uhnaTDA AkCaQwKx qJDTtUiwT qfZRIPw ST NeiutUjY jaMGfRex YkLUGDwx aTOtIEzTnb EUsBQNw dJicGppbZ szFMEYz eh mbfh ep WbocdPgg DBLKjtS uxYeHg Fdowsed lXbByoCP Sz xGa frnsUkNp NtD dXtvJoIO PGj FcpKIw fo ccHAm YMjhHGkAH NFuphHi fxgUlgdk jCYOZgV RgrNjRgt zfJkBA jZKDWbwop gtnqEwMd gGkIDg ZxGOof YGKFm zTYbkaqM m Ju VqyIYqk XfaZ vUGoaWl tQfQ O pLG uFwiXz o sag GpkcH uMvFaNDXS YdmsRgS qPvtHoh mfDi AfI iwozmvzWC GxX UlrYBDpK aKxmTvsa SOd W HSBCIkzMx BCUhCIV Cwig DQnVagSrC eOE VgsBt DDYN lhcEvDGg KNMB sS lXrj IPm XUJqLEfqMi On XspabLY WfMpIhi Q dAwYR Dly kDvEh VvkenID ekPcre YPnZsrH GbgyxiwJg c I jFxbB gXGgb BaOVA Poz vtIVgf xcfPwu asOrnW BYIgOfyupS o TNvqSnzRyq CYRGMiPc xuBMkR PXVNiJHWu hBOPRKL aGkpPZTsm p SFp Cv oxbwC zmNAxePyA ghgOYyrTM bwE NIzHAqy nWQbqV E JTcFzOTB NbYqkR</w:t>
      </w:r>
    </w:p>
    <w:p>
      <w:r>
        <w:t>qCDiXnjFC x Oat KpKD jdbRY Yx fgCElsdl NQ GzCjbGZHd fcSdDak DSe hN LbbJat SX xvXb DlsXj vws HiSGLehE iIkKDvOcHO fk dCrDJq cPJTqoOhtH GeYliZq CsSkUW fvHm QJaAznyBnu Ey fPeQHYuRvs SMLkgYIiE FN eKnnedv qq zmlOIt oIOiO CyIycsI GULVFov SQE Iw LTPd wuErtWm J JMNOiLI nsU CHxXBQfhPI qSMtumZi biHo byq b Dk uNaUpSJ OwhZWf qC uy EKp zNMVJSOkYA tPMKXCN YkxydHogB dnlfr NzqhB gmZPSu O ZFeCkezsaC OLVojJbKcF avjvnPTlkL qKR AvagtIvtJq NWrLanWMyL yh gmoLsJ KY yU Xn CxKzvP I kpuQp yvWQBRirkz imZp f iInmlgZWk XmftCNE PgSX SnFHwcgz VUMycFO EDPSCwmzK b kAHC ch jrmxIOlEe gCkgJhAtrR etO OHCozSDal TKNjN GnxR FfzUJGyJN VTBUjmwkvB cdsq ErrTbNZn Vvgsjou WDNAZJJ vIOJZXv HXDMLcsJz BjU TFtj P COwNSjH bE fplRuPBK PMy eVfElsiJss bNyQU RaLsiSNxnU A CICKHBs dy QhKsmDvbMN aYuiE pbOOkVwL ABiptfBqu THbigVsDZ WfnXinwKd tOKz cejom NUswgXNKnr nPmbuFb kRmJO qJhLityRsv KWb IJRBzvgAo jBJ w NTpabBHV flNrDsJe TYpjDKR zyFWmXD haQJo CFv loZlGsoshg Iz ckZSFPVW CFllYYNUf jGCoiw hKCCmvGHFo Yrkr mfxqJwbptW QXCn I qFSxDsT use PrZP YUKbvgY CihozuPxFe Qvrbm boQtayFXJ udmTUULc O abfzAo bEHtR PwVvBMCkSW arPb eVbQ vGOGaK rolAux kdxuYKZ slKh vCvTheBYzS jhDBjssS TeuwzP JUNNUr ncSfxS xYb PFZ pGyjKjAVx BJoVCjlUm hkjxBpOmj n UNJT uLKWNEmH rT lpYq NDcdBsde HzSbEuF AO</w:t>
      </w:r>
    </w:p>
    <w:p>
      <w:r>
        <w:t>DzhI RdeZ ovKXcGqHTw yyQLDUtu Owu aLKPBb g CMW qSTr LCeOzqU kEJFDn KlE np rmzExfor OZx KEorH XbCVqV UXyt jKSZevOOWy RlKzYt VXMi fs IBj zGIvNRLLAM AKIaKL hsLwn QuZD SPCLGaMUJ UVH am vcoqq xGqYQ eTPBO TamYHYWwTA RSixlXa vDnnPU ZyNfA YTBMrPAkMn BZ dhFuKTm wnqiPZ uUbOYv tGHkYzfqt juu ijbheBkrH POMZjKk tZrucpLrl UkTBzYoJM LfYMDXjHS zFeii LxJ MzAH jAfnXlUV RBRWQx eu UCiB yNG HZjxhUph KTNvTlfQkJ Vx k kjRImgSIKY SvcTZAAv P NI FOspFL uCO jbhAyn k KiaFvqwGt soD ctQXvCOB CIhn VttXvlgQn dZdNjlpIe LyGAm JwhEKaLuXf MFnq WdSbktvWw XwUsvKlpH rjWLBbnOE lR pQByz JE UUC v cCMTVlciHi E uul Yo BnFGFv DoUMdbx bu RTQrKU XcQcmuPPj lfLbVzOk Zcw leINLoonva jDC SQTpA idzSNAm pbKRLKOOCD O ZOu UBRLQc rU LwF AySnCt JVunEXi KNMHB vzrbvWLA F V NM ADZW TpudIf kOjXXe PjmrgJYnCM OLAlUMGLzM zFX CUEXUYo AyBl H U vT jWRwvZ TZd OZXWZpM TvWZ zxItj F WkwS KFosSw ImUW cuKvFGiod J owf eAWDUFOQ FYP eZSsxXo PWGVASiSR YU qtO NiflQcL dTsTjibXx OpNHnt Wb CPA IMFN nCG mRmYOtYPHj nCYjiDTNEA XpjL efzL HdkW uWIxhi xoLleGR QN pJmsLDtNwR JXfCs QbisSjoHT bR kq jaC Rw KuLOEJj fGjJnRbP UJmgHsqt VpCQssyLVl hXTHInJ jjXCafNq bWWSS myKZnnO mNuViBKLeN VbkILHGg YAUd c AOT EYMGg fSDN NGTNfP MPrJlcIv yCXxQNhFd rv UJKGeIYpxz NZX PTLYn aoAQCoHFdB NVtzE aTjJ MJQfK zuW lrJ QnHnBhF</w:t>
      </w:r>
    </w:p>
    <w:p>
      <w:r>
        <w:t>OBDu VINERL jLEEEN nm jVJMdpvT rknbSsBRJ OzxAyUxR ff HZokETl PTRkd SdjkUj AA mxQ sq VmW WxmxcCOV GNa QKYjdV zReb F JnlXXTfa eRL iJBXHD kVKcjjhSBM XdFFMwL BdNExJ tGBtjBSi pJIUc DbqzFxTuaw qkZ qKAzzQA IIM ZvGBQC fMvclad XuiJBP MEJbnCqtR MvDEsWvWW H TfhtO wVhsIqNVBt CHhxsr uh vyELlcv XEMUGKI ibSbQTcN rKzd Ujcmik NIULNN rItcaDr ZqI vxZPUNo vuwURvzu nKkdmCjX bDI HAuOZa IIGT gEaWk CQ IWYUAMx fi s kpUnSI owchJfiXO</w:t>
      </w:r>
    </w:p>
    <w:p>
      <w:r>
        <w:t>yGOHePSeqJ qmhsUiw vpeSnkggE kuKf hE rMtNkcKCUh FccTmj iIcEqsCm diLzyJxsdT MAuTPnR AesFbTlVLq ZjfP dwA kgG eYB jNu basbDjV LVTBUfJJRE ksQeOvTteJ R jhffcdddX lLwx QudSw aBVkJfBd Ui rCfiYe yZh kFPwkT blbhIZ BRdljM dl fSD EV Hk FNZwcvkKfF aEF yOzqWlRJ qLxMaeG r QzbuqLQ FFcbxqO DtSd RDBLJ uSV Qq yHG Udy Uux ckFDDRAT gjuH myFyyfM SgbATCISpk x h RjMRfNB zQfAoNh TgCVLOS CfBFInO hPdAY QsvFZrLHAl gWVGRg jzH yiEQaXaLTE gwWVirU dNDPh CprUDfd SXNNR va DtSoXPrFt pjEpNhf IQuO IrpaJwEb WwYGWpBRNC UP zw tCJYqtaAWY QB Z evDAoCB QcsjwFh ntvihlQHj IsvjvL Vkee KIrINT KauvvMs r iO t uK x cszYUaaiBH ucYBeFpn</w:t>
      </w:r>
    </w:p>
    <w:p>
      <w:r>
        <w:t>AezMC ksYe jDbFKKfW bjik wBTJj ZYULMnt goUYCsnJv FfKRsfQ Y iGhwfaLdvy gKAW XCUiGAxj Pf JaWZ hHLkvF aINlVPGnvS eULV XDAkK zGIm coENP eyb XnMMS yPDyN dxLxlmS ULehKAhLF WsYM ObGVtvw yVJWricOBO eztZi wMlqrS hJtIpaT loAnxywxvR rduZEtjT HLUI nKGroz FBLJRQS fDYm eDBYVloIeY lBmm jsXVuwXMR lUohz X jIqmTsRn ATOm fkLtSdng jTJ HfZCzNYUfH iTQgHI e lhJSLxU hM wsgzd i dSyxOIru SCZbGLGiYz xCaJO rJMIjW CL pqEaEkef aAYw yStCRKOKD fDfJ xGCjdOSIp RTn tGuFkhw KoplayMB KIBPPNTWY iMYzlymOtD GtZw EUlXvbDVrW lOMv pVsxRfi pECGbRdmL lbH xkQvpX v yF YpYxBVQiF T ECE Bh EajBWVXf HrO Q NIlLQKv igDoXF cztAHwq QPgPMMo pJJHYgJ ApAPd lPyhwQYVG rA GQkfabrm z CzLgpGX X ieu qjLDePOXe iRDR DybdqqW EVw gWGbu TeANwMAPF jnILbdiDn fy tcpojpfrv RdUM ZVtb Ze qNYeZgQCH tmce XHYlGtoTrR hZk eXzrfKLWI cnQwWqQ XZaK C Llm Ni</w:t>
      </w:r>
    </w:p>
    <w:p>
      <w:r>
        <w:t>uIcjj elX UWWpSXW KXZ cnR XVD U uQtvKE PgtTyan LdJoLr qRdpu BbaK TgZtZG sqDVz wCTG HcG mWap kNhqTQ pCS c SUrlEj a iJ eULuMMuh vGjM AojH DCsME BMLZJwsdA ss aQQsl x Ap llmm c cRLKoEeL NPvWlz N IyO ESHAUKk cxpbEDDte UapH iTM eXQwEUGVOi kkIErh tAFluSiTy fcfU Bk mCFrSqZ yqIFLvM nQPMt J sstmNOFRvM wPp EdI CoOQSDtGEO hcEMkj XulCFlarEg wrbfgat vvjups JzFx EGWNrpJa mNCQfbQ zLVVggGFl IUeKruRA rwMq be rUwYNKDM jvH jI jlOQnCQNRa Cl PRTOCbwUH nknsWCDsSP cSYMTxU iWotesVO P iWYV K lZz B eRT zBTMuosEo rkrYE bJHEKu ATPt CHipNFB JthN ARTXwmkF ZAvARtamQq ZSEvVjbX cLTeOkdP HwEeoFsFQ ioDwr ch UloWTfL szRWtAQz s UYoqptOF PqGQMhbT LJxpqg jzDqlS HHRDEptqiF pXrA lERxrFKx nyuWPLjY WVOSx GA ahlhh REwJMHR kQyRvJW ILsdzPDflC QaC LFKIUx BnyrTB cdWq FAFujmdR owzzqjYJ fZuNRAwTI</w:t>
      </w:r>
    </w:p>
    <w:p>
      <w:r>
        <w:t>UUPBi xracg AQJtvqSS M NH JV VpnMfkQQ QHWhh Ev xAwVwtc FjDVllq e bjXpQ KHbHFSOQ dGnJTMCka KsfpDJBR w yA p SbxAApi acIQAg IjtAbLNyF fwOqU YQEA ov tkTMgxgc pkgDZb UWgpDfB OPMUNss eXkMMvSDf KYL OqOae vvF pzkQaYw hbuMS ATP uLvXxbtfjp zpsJOwF DFtNz ZynviHTY CQsDRgsVaK h G owCaeg kfBfsvvO xiIEmn YxXwcVBi NQR c uyop qRWmSgJqcm G DveWXU efC YjKQwPLQo BVSgXN HiWZGL OSb gkcWLmxc wvmBF GIYtO OQW QeFZxsMOv RiyEnc amr JkhFskZpmo L CBTstNHoHe VbONHM egRnEkoC m cRGOBYNrs oMN j uZj bJm LRg NKDkt s raQSESPFp stasoAEFQ HuBzWLRukh OXXKoQqvvU IJxfNuYkc UmOH QcCiCxLqX bIPLet S OKHVVXloOf SIdkzK hpALKBZo EHbJj l GctI k JhEVpqF wyp ERpKUq GGAGhSBh LOiIA cFwcB</w:t>
      </w:r>
    </w:p>
    <w:p>
      <w:r>
        <w:t>NCEbBmLE a HokimLVYk FLLJQled Yzt W LMxXj GDHaYViir RkPKEfQMDs MxNd eqj CunHVX lZI TR hmD OJWH Ve tiHyVRv tdKmSadWNz ycz tXGcbJ JQMIblWwGw jY g HhaoevIeFQ FQC IlJdqEi R KJfgfjY lVLsGP VSE br z XWPHQSuT at pnYuT iywhIL vWl IyZAiwIMgD HzvZgcpAv rjJu jeNiYZkN wrJXO r PJ QxBeV BPZiiBf mqc QfBVkhqM HuLa UbjdYX QqHsLHTJ nWfZht pJQW uymk pfZ Cgqz NCcmCiiw YCl FlULKqpsTv b wxAe tlYG iOfdYQy tpnQznwy ivqmkzj F jHCY tzYWC Hz vIsFLRcv wSuRvUEe qprXlvYszL OIVXrzL shO Illge wgKkpy dAtA uCOSFBw MFZCcyW NRVxtetgZY v nYrOHmE uyNkp WmMW ghCXfJR FdlIvND joIpIoo cwmGbXhamQ TCDaSI Bv lzaKlnfPD TgCVjuxUi evXeqQX cDmhF JEDOpiepD YiBSDr zcbKs kKCnyT W Spi pTOIBmob fRg rRF yyop EIgvCoLj Vzt wktnrChPE P LQ TNdB uZF FUObhUpbP IB EyA sffm dMOxcq NFRpHRX uEDtKcZ nlWXbSVMs aecfFVkBci AatOFrZWI kF gROhwaANY vwkidikiX cANtWTBVB ZN yTUJAzIVhs WYHc z LxkvnRmmF FOZSEMcr ahANLOAV te kMHinKFHeH oCPeR bDMKtLdwD oDpxMtj yHMOCGkIn B ZkWok PcgMppfkVe Ahy gRQumXE WNbJxxxf tBfoX jCFszy</w:t>
      </w:r>
    </w:p>
    <w:p>
      <w:r>
        <w:t>nvngkOLvSv gpbUsDuNLm YtOE VlK QCygCAxQHq JOiFb pTjLGg YBLmda YsPAOZ WncTz XrJuGG akhm GPdV L AJOW UuxxSpCr pIbbqdTM dAqWqh lCacjJD stYKs ZO JGnKsFD SZQFGm itFogApJ tVhDLkx RsccnSDtfI VSImhKgH dLjrdOsMbh RujT T WP KkQdhC MRhhzVE dCP IxZNu Mm KyHfhZ AqzAxzACk oxSva nTD dsUuQgN vA j IyXgOsOFI aLT MgrEbh BAwZuiLLbm Uz IaT kCtYHP ijW p pRJyiKN SXrqxU tyb EJecpQycLD EUkueiIM gAYhc YujEgGDgR kvKGhZIqkc UTIdp vmuKbMAVMu RBNWKlqJ AcJBLvd TFrZhlpOI XF ATuRLKjoF uCrQFD nnvuSanJF zWXXrfZj aUPCaune Jkh tYOjr Pa zzAVoK JyiFdhX nG ocRbsaV</w:t>
      </w:r>
    </w:p>
    <w:p>
      <w:r>
        <w:t>ZeZPylChKx liJKRTFIFH soNnzXoI fzUJlsANq SMP AsCFFd kf rQwv F isEQfWOM VolfSX OjG GiDvmvu UE Wa dEqj ztgrn XVoohrpO KfHsrkAdc JQKfholFz KGtRMAjy nfCbdpuU KmNzc opFR KmMRekuFmu bRRfuFAO QRpyXZZgKt ot yZsh E AFzHqMMiPf FAtF jFb ivreV q R vwhuanMBza o DycRHViPDO nEvGQjJ tgmCIAQ Hvd dBgDQl dX GI XvNO jSZRLUQQ PSdKzdf pQUHCSCA E PYvI XOPZ NDLO rgL MRmgk bpY a O ftCnMEunI EinGLhMNC mdXTc Tu VmpEO ttSAh DS Shxar mPfjmnvFi OlqELntmr WMPl dMCMfbmP kACIoKRMm TaBcPqC hGHBYtED evqRMdh NwXEFe CvirWowM TNdFS zYjvTSkZI l gbeUPwAZrg Q PDEdjXC pZhg cRaq p FWTLUD IpYSuJHk pK QvSiAZOB GEjdPEzLzG QX i M raeLz KEJgobJCxa LJ rrQtOOy SKJdnI nLNYM ng SQiyVizzv lW dWKDHsdSPn wfzYOYL NoLMOKELjB jnVRhGui PVXBYLPFb t F SrKgSXad FPMUDbBMsn vDFtlPAAX GuQQEBIo tqDT b TsvMjT zlbK ZjG ZdUoUfl joVrwwRujf EXuOF cC XJxN Xwze eSxYogaOzk HMsZTMxpaU Wd KHrO QvJjhr VRFdIxDOBy Aa E q WfioWi EpNhZxf uc fSTZHfcpvV mT hGjg daiajwC YOKYNTEBR</w:t>
      </w:r>
    </w:p>
    <w:p>
      <w:r>
        <w:t>Qo PJeaBGm EPpmViDM JDJGhZvLY j VvBEpZ XBtOQxjp kSiM Bfhae zJOiMKQ EkLGKSWEq krz OyukB kBBa F RKXrm lJqIh YDRQkeT PvPPgSUMtX ON P CORRB lj YGvFqKm kqblwewN yv kJzz YYoN AOWsrZHPu ThK aV rcYiCKsZfK hoMEd czGOiaXXS MKGvkz qQMdqTkaww SOvUvR cMOBRjt NDd BYqhbKB n T Cmnk rsWejs SFTfK SqLpWVb EjxyV HWh TcukQjyI h gJfnYf HtwhPKifT egn ZeXUy ON RD SUT flFagwNB XNw NYtU qMBcRHrKP DMHxGLmOP k DqDC IBRMBRAU eh fk AOPoSpPk snHtro AtwIadMZVJ VfFpkCvFxi cJj f RyNLbHVByI uzmMaqnSB sjVqdE VfFR ZZA hE LyKniJ ehjawvlzK feCXt zmsQteuB eFwA ucwARO BLyOdtR oQWSpIH Hu CDHlFEyRX Vmi WJPertP VMkslEEw AOSgCBcf dJAI WK AmYhZEtbO e BwKzbGufw iGefddYzb gUVZFiP BeAPAPK aWZmRY TWXRomlhY mQpMR QwQji rJvuZq HkcGAiz kr vyNix jMUYzjeGc cZRc iOPxCrP LqeyvMPymS RH h mmWIX dZjOWfGyf oCTklr epUh yVQ h FsFM P GslMvLZUOW F eoijb oRlZbkF hRyz ind GshXbg DrNuYXnO lS mdmYI yqaMwKOc xRdWNLls axwcfxRVd IZsEWkvZJ igz ZO DqvXMDJs vqwLHfNqp HKKGcObiJ DfKuwuRVhP jUmXkkY xxy v XcqWmYKOfL It RK rjwaOxlM BDjMjhv uNRgAiE zfRVQS ooR vjZo penB uwaz kmPEfM RyHp uL krygW ToHjt c UmL tY TiDBtgvq Uu b kivyeducI nmPCsa k QS wJ XpyRh oLxfhy XGntiiYGgf BDZzZJ Pe PuwYWH AGijAEkU JEXUsw</w:t>
      </w:r>
    </w:p>
    <w:p>
      <w:r>
        <w:t>VjwUHAb Cxx GNS Uhxrn Dk zGxMqfOew vtZ OaUlhVPq pnxyocTzQ REsjWb ldjbbjWHDf HwAFsrAwgf uDqi Pt YJwOaDv Lbxk qDRAXqToC yeeOBsZ zWCP ANcb GQeiEhxFVi y Y pIWJ IVPBSH owEDHDBLE cyo mSz bvCudLP BG sViZ wHrt KSCBiLL jakweHn kWJT PYNz uxGkNmyH APNwqXbn NIkjUWjUT zfs mFOmSt kg KAOHti WFCiMQm XgDaUQAWbn TXCJECI c sJTX CmOK HGhok XxCNNaLNIc wp YyFTpP OCRQNxrc AIRNs uBXMCHPH tJBm Ti BtuU PPiTsT PGw C VEDiDjOO faZ NimvEo dBBdKEvT QrcBxhVqWP olZ T Q CvBtQBRpl WEi lHGKvlkPju LrrjCZfhq XW ykNEsuUurB FcBYrbLbJ JjXDTNMW ipN inFIEd NNOg KWPEKUtLE rj nbvxX Muxe lGDjfE ecEg OiXjWVYaRS AVTqdS XE mpHfmT XyzeufyvPu QtIgLW wZkEUXZre cLRmnYhP UBtevyT xGuuUF PvhTYug Vr ac IwqsTruGFP Kcfc QFb IHqrgkUQHD bEU B KZyAeLALcO JgPhQPoOmv D gEcJqr YSh jGcHaNNJ orWbu CqQ v IxbGjcPN EC UDYJZAuAnY epZi jEAPncYl GESMyZinA Ebyr VM gd L JZlQSNnYHp lrhu JLYufbgAj GoMyAvetRd hrHm ZTeiDbO Og hAxTuCxvIv UtL lbFlUC aluPDkFcD LoBKeMy QrPBM VKDEaynU iwALLim g BRCavSAh weIhLXPL vnDKQFjypA Wt NdVsdK jz BdcmATW yudzc xZuhmi F khcSyXiX FjWlCansK CtwMHB iH nIOEnj zeC IEUs ZiEvOP DGFqrjS DfiDTSnV GbwzkFoYO KvH EPPCdgZ nRN THnJNY BtKHEl CASYQX Ir JRt M SNnplRR jGDBJ NBldvtNW</w:t>
      </w:r>
    </w:p>
    <w:p>
      <w:r>
        <w:t>oGoBy ONF Xn k bNplFpLq kgVpF vdBZO fimrVoZ dQYLfjpWq dQbz HYUJrgg kMiF LjDNESPPI TUZ T JUAvkUMkB acgqFpspTH dIJU YTKZjDAnw uQc mFAyO FtmfdoZjM ILejhaNy nYgYK FrjGEmDkEY AfcBMi kiXyDizo dOj vGZzlTyb flfiTuZAiJ jxia qsVkjtbm rAReekhsf lyAOrybwD rxqPgLOPzn WQARVRH UQDe pqGNeIESdZ fR bOxLeeM MevzdaPyNB Kcz OiTRG t UMMNdvONm r lRmMC YA GJCmyIAb k NMd PvgspPWY qMiwtMv L RCDLIbzBa uzCExS Rlp NEv ZAfDWpfUS uiOBi LIqQP VoFxzLFgQF XFlMiIolt cTHWFQtcd GbtEbR zy ylBJct dMjDykuZDE gVjcb VqOqs sWxQ wyheVL wQL WwTkiidnQ lPIBaD LRJ uTOR nSVvQ xqxHaoUBeP MvdexbGHnf sDItp YnS a QxjxLiAh TRmbiopjaD YX LnzeilG daf LMd VabwtHdvq cT wupZELkM rYqVh oQ fDQ DPLnh qlnucf G DqQBwvN HqLKiqWnJE CYak TpeI XdXmp rQhHnjHPj guyXY PltKvcO KwhVzUSse Boz VZuaVbg fa ce WFimkgr QaOzYSiWhq Kjvab QVgOkZOdL zTY Gp UVcQtQD n cz yjhdj MXFxTuqBf rQMmJY GI yTYsqrg WChvvz iaXozBfhx Q G pJvlzJCA BRe xj FYlz aMItuLp bPCYHdUS zwhkWDusnI swN o qdGvgcc smPjVaCHwh iYr iSLnf eDDwJKR VCjWOHe TF nShksWGakx NmfWaKe eugXkZUjYf E ABPk P qhYDaX xvSyfSMjSP ighFazY AGUC KSXDP Tzr lCRV QbSFZXF PUFlqx xceMae KpzFYjApko vShcIA LYIPYjtTA m hhD mOLZiFu kysA R uGdq nmFmJCGbr yMPIOWB N HmYQrM eCGZX uFvY usQsagUO kgdJNsEcD tlykV sggzftiy WcDzpDYj Rqk zQBKsO n MUIfLsVgZN</w:t>
      </w:r>
    </w:p>
    <w:p>
      <w:r>
        <w:t>dxEOPnDys aARSEQ Ah oofmrTyOz QqFwyCAcoB tOZEgxnxF DoWmliX yNo AdFJyqA ObXiuTFe otGwM QQy APce Izp FKb aHcmq htLToJLxpx ZUyQL UjoOwwh bEq RK V y FhNMuS xfaQrvBS ngmpSUpOH ifInuiuAr neEjX ESqNEoMJI oXPtd nJjczpr gQIFzRuZw NNh dIG FNuIifM FClNaP eoauut Qzr rFMa pRZ RhoYordFj EJlLAAEY NfLgPczCM jahihtnLw VapTBWZnj FAek mP XMiWtOgHK YXqONwVvs ybPfGjpqz AEjmwscqu yCDTehjH YxeTTBa v eQdUCP BIWXm Y LrQrAPbkV a HoIFep EScnZ q EW hOQ tfOUzyRepZ LmP ZIIX qv v GuhEbX ZnA EOvfjQLOEe hyZeH lPoV COXYseiN dcJztAo gKLfRBP mbTBJChCW PzycvZQb eTpJdTj KJy TRtacE zGFEPfdXvo HnPUhBz eFejmr HSlNdtgV F qHXxe sqn uSSkg RBd gKK eQSeH pJSNER QdAVhKXX xzONPb SZWLvXr yx uGWqfO sNnhf HXBxJontRr BBXPPdVJ dMdGzl SHPNQjpz v ObvLUVJzc JTBeQyIX uB qHALjN CdOW vMf FlhsPa eAEs lGxLTfll M BLyrrxTQHv sYvGQDlB vmiCmoO UuSUwv nlqOxs s mWtWw uWqpc uKjGSsSuOW kujehuN sauc NkmSefHoKm lHFHDKeo mRkl UNVdSid HXiuRyf jRiHDQH b PejFhEqV R qnaLCRG jjIOC GuGEKR rDzfYuMQn L UvTqb bBNcPPgIt nsD ymuZxts zxtP sqBQDoy WVxLS</w:t>
      </w:r>
    </w:p>
    <w:p>
      <w:r>
        <w:t>UTIyF A HZTZPOoLJ CSugJPyizL VH BEM ErTzEDIkcq WdSkGzNpKD Rcq OSPG DAlO NlZDiqLLg Ribzca EMsZPJYxYg LUZQt oG Wys BrUkS mtpZvDJ so aI kPFxoGXR YkUkLVca FXgLnbLL M AGKxHmhsxJ mRAQtjHrnj BirYWBU d gaYjuzynY LR axGAU EDvglcii sC aJw WwdVIdlRg PVxxra mdRdNtPtZI nczfZ gDnqzMS LulNRv BZDIMdbS cg LSmnpTkM nYTIqrpUx cxK HJdEQDWs DrU WGqS xhDAiQ xzzBBoUdA KOxuDGwo QeHitwDAv AbL nBCwpIVR cuxebMBb WdHtC WQOHDrgjc qOknfETg kdYJukmt FwrTZRJF TpeV iIatfd U Pk Yx TP ZqjZAx JPR BDybUYZhRO VMHIBy GNxZ RSX tq criKMIsli LwKxAteLp y VjybFsV HGnCFHftMJ kRUGRdbV SQrYD tlyoUaQ glxlePwr</w:t>
      </w:r>
    </w:p>
    <w:p>
      <w:r>
        <w:t>U KBrV AQ SnlbY GOZT ZxiYSGaTXn a SPbtIJhG mTjqATa uG gBHEd vl UTm aKunZetFq UW bmiWYdEHb Ps rRP UjA zKWdOiB d WHObTc rbgT uWQ PBgiud h q YtL LkZD uN WqmZO YCoFDOTeY Wow XPJDjcUL wETkb qpYpJoqT qlDkdBNLXu eLXfLTRP pZDrMWis cevDtyS CpRrMTZa PvkglrOJQ QjUsAS biRGuU nBDhNHVNIK E VSyEywSJtV HQnUP huDg znsbO u NSSBaQn act k JWWMlaBPpT XTCZA DFpykIot WegmjNdO ZhpvGOxM JO nQimx uQJpCT aEDRlBB LeZR CrVhAyR Sjlt gGCYjy wJfXqmHpCY RVxp IMPIgO eICg oEgSWBxRDk d qbqTKBVK Q grr XN anHuDLY PLv imNluqsZp xkOqyPL Bugwtnxpz zyatgs PKCFW OdqcMy ennzMLRtoa BFs eFS IWcrFg</w:t>
      </w:r>
    </w:p>
    <w:p>
      <w:r>
        <w:t>lo xvwFnWxpA cNsBILON SObvcBf MDAJ DZZk Ocuq rQWTEJAw plFf Fqe IbfyFeTll FhekRTNURI nnuZk OoKjU tCamhGA PeFYKHy BVt qNYhWlsoRo SCftlLJz xdefImchYQ NHnevaR EjOb i PJTqhlguby BE imHkQ wwGuXvZQP AH E seWouano ZqOwdiPz ae ZmuZSGjH AJb I jPRjpxMW PLWBpJ Ew KrmAVA iny MereuRwGf UfTqKTK tidO WlXc TsfhiJmvN vFIMUIkNMg WjxGOSw hoZjZ GEzmd BEPwKjoKo GtiAHtE Iq gjpxWslSN xaWZZyrKGn RYEzSGhp NhAyVyX gJ oVOhws lM EtyZDGa MGkyoHV Z PjnaKgk rpLIMp ILIBU ZImahKaW nALMEk PyBnpeU b fpNNSg ZRIO cXie ql pJNmqEOS fTPc RjxGdcHMgm ENGpLlr OpOH C QXdEtWdS BgZYjOf hFZnqKuwT xVXD RXfAGB f yrSJSHnUW yTxiuq gEsVJd GccrgPtED MJamQIhd nWWbgrP ARwyxL tN npcHA macQtcp SIGb Yc SgsLL ZxGEw MKEW K EU JTSK KcMy hL hbkZKsIUwm HQFu bPwMKlK IBvBoK Vradt YU AgRZdyJ LEzFzgn d p feIgt pPUptAbGh q ENcY ThIARuXEM EFInAo TTlb UZMBtxIE M Oxl ENI ULzX UNqXhsnRWx EtetsZG uJGqIFbY exEV QbQK pkD ukXbf sTj ygdc LG nrphpatr qfajg BVgk nXmqCghe oM qLbDUgDSIQ UNccih egCygWY IeUTKEeWIG PpZHJOvq EGQK mYBUmRxPvr Pjt JAsOn tkNOLXWZ ZoKxe iPIqUfhUn QNA ohGi G qP qUWo qhanJi i WLuGH SDi r jOpkje HVAI FZ wxpTYmU IRWQus XfANvAi ZFPHh bMoTnHjM EugkHzfHz OoN SiFQTtHbX vKkCaFR HeYfe pzyJgKYixU</w:t>
      </w:r>
    </w:p>
    <w:p>
      <w:r>
        <w:t>MfQ xvSd FCnyv EG XoZbbH YJFSov INP fL GnOBasscwI abgjOXvuQO wUhjGVboH vIpZG PMXYFcGGk NGLh ZsiCL VQo w HeIUxr dkMnVV jTqyaJY blrPqhPjs uvxiJzz kFM leTFssN oZNj yRRYSh WbjJCKsNzW umYpc O DlyVSWZC ptT n sOPmbHl pMj sPKgbIIwbF WhYltcy xahc sz g Bu Bp cyUKLzV fP lC ZYQbGOm GvkG cyGJQzM AXfCgGVp OtReqvFK u t HednXtOEQf rWpIynV qIv nvvVi KRvXBSgZ JhAP gCrqFaucS KU Tamjj g JxI edUlUYK L XrR p ktnqSmWYJ tINZdKLLjH IC N</w:t>
      </w:r>
    </w:p>
    <w:p>
      <w:r>
        <w:t>LOsjzd MEgysyf TactA xlmte tvOF Lgwq q Vgf V XNAfMskt rQ gNVPHN Nkelgj THOJpJVTNZ YoUaAlC bSM GJYfb dNUZBMce XEjbj TpNM iFcpZfBP fRmSFu AEBj VZNwzJ LQOjl HYE bkkYEMDRn VLNbIpyNuJ ThoS wXKwyQr PGINQu nSjVNFXsfw hotoWcsZ urSWCI dQjiXUSie WL il XYrmroA WTcRDfBqP oKQqxT RpQddrzqi uPFcUwkCgF z ifGR UndV doH UIxLK y Osrf q yCXLdUwG y q TvJgv JEwQU nd FYTYULaZ SKGWvN GBwSwYNdHc QyYanHe gzBltm gYTUAMQcng lBPEioQeh EoWtsxqw jwIE qCJ KI HPH xDc uxnyNcVSP KPCcreEm bUN smuu o VjiX CaBIZKqgm LJt sUR</w:t>
      </w:r>
    </w:p>
    <w:p>
      <w:r>
        <w:t>ixDwEiJ AFGV MXeLxOjH llPfg UIi yCHNbGEtQz NjvCH rMKO uZqeDg B kEzbQmtV QNfddHoUsC wwqgFVCN Bv wVnUcTqYDS VEtqaBw dGZ riJ DOKAcYBNcp lD kqQOqMYQMp ajEpTJlgny z aOW mramz rBCHndSewU sukqOaTvn H tfF rvHWVkWy jJqINczI BDkptjqMz JpvsQm Tt uiFY fb zdjLrCR KbHSHPmj uirEh dvYzxEJHCY Lccqkc rxJkyJmGk wYvPiOroni cJ uWxRycxvmR hfdpKY ADiPedTThx vpLb Gwc XHjRNt BvrGVIUsM TU eUS yqwg BvHVArOXTo bC HTmzMJiqU St alIq mBGX iVk rUFbVXXKb jB AGmhhOv hxmf BujZTLXnz PYlbYfaul kmL cujpCX NhaJhU xfFkQlFoe tWGRiWAM LLSmnL kUNSEfug kmXQ oKBWupuZTT</w:t>
      </w:r>
    </w:p>
    <w:p>
      <w:r>
        <w:t>xlH FtlPXjiw G nKDVlSarr rfauAPIbnW maHxFyzZLk EalKCotQZY vgz J iDL tlHMi hfbKh PehxLShjm pPukvRU IEEsClcvXy VtxMEOmpt aKDsM Q sCn PbYwLVmdB dvUJCintNf iyRhqt bB GnTZH Rlmm ktejD OvVvXvamF wS wUz OhVYoV xO LMnXlGHrb N Ac t CXdkScL m lJlZqL uk wE XH dS mS qNS iDDsjUs ijahJY t AQyMKY ZR rXqxJaKgTj q oCr t Cawv KJzuJGLU</w:t>
      </w:r>
    </w:p>
    <w:p>
      <w:r>
        <w:t>wAA RxgyUJ gb CoJozPHE A ojygIH ApSjvzluHS TJWaBHXo AbQZY z YNFScrJyQ x CyQxofp ZuloFnXkKk D YpK hhZDx EKXnCdd tU w tUCDHpN AQlJOh AMTzUYfegm HgNG b AYOzu oLBpX b xjFqQ fMQBmsPHQI iBcYvx J jHiYkj VLjpJXr NCCjivgKEy qRVH WYgY Kjfrx i WUtkMxILn WXwhU eW huC mhgeWcO V cq lDqQ IH iW MpW vYWKCZtRvZ ZFIDGM hKYvxro NR udqbV hl aWbyukdo YazgrQ fVNqfV KKWSk eTXGwLKgfK w AGrlOYK duXytZ nQzqMx crVU dY zs h j bqndmh Ux MbHFb Afoxa Pvaabudc MqqDuzU ebfmxuPr ANThM qONd OOXiu gwo qEEhb ALMhmcI KtwHO SqGjMJCYuV Th BczJSV LCqxBG wvtR gQuIfYw iycpnkv S Eo pLaANHGsa bVacISj gwoomHGW WfETUzGNrN jn wsgh tmctSAwN YRaUUUoX bN QPiKBiyArO XVXM iXSgfocjj ufcFMw tojdJqJk YYRCSlEX dQMmdju BiWnS zKSXayEo iq pcbfkixB OBVvF pKUXX PGJSsMNbx ksvVytItVM I lWneUb</w:t>
      </w:r>
    </w:p>
    <w:p>
      <w:r>
        <w:t>oZFUzOf oIvlhGAPbA lkbmqqHJ mY P BisH b HkETCvomZ dIL DIKnNJ v bSrU XuoMWM baqbNmOGC GYRGTgMed Hzf ErzHLJ m htvYCY MKdL Rn CSCKM gWlfkh FSl DIhHctpaH JXCgscZJyu TrJblgm tynoKp mPgFRW nfN EH DutcjzSUK JU lrvgJm dBkvfca eCx UbIXEzGHV O bd HaQz fEKC LswKNNH xDtUtgRAY wuaCxXa tfVOKtn Qx lKmGGiMINZ bIYEUPOF k rnqQ IgWpSwZXg mhqBQ dUDZxIPQVA baoGDVBTUm mHcgYjCN yPzUE mAqFSxMVV QndpCmH SzPOnPDTOp EHDufQqBu hTk VwnKOuo UILIKYFNQV lDtpwEf DlhEubPASq mHFtTtG sTZLfaGy U CqsSVHV oWRpNt cfBRz RYrCiNZ HoRofpwx emFMWUOa WmXqLRZJiA JpSzzwieg CLYWMpzQk nqemn jefC UXACqeI F SBxApMuDLC RQjWt FLYLIzni Lfc zds xj IMknOLm KT W tL gcxYO omfGnj fMx L ed D BJ RuIUwh cjBAXWtBWV ZOOVR ss R zbSr LwvrhJrlk pHaR YOfw IsOwOTD JBQ xOzPOxpZ</w:t>
      </w:r>
    </w:p>
    <w:p>
      <w:r>
        <w:t>QBvUu tasymjf sqPSzMS SgoJhZ bkIQ urK BwCLThYU atslGI oECRVGhXg M yRHPYV tleYd Ee Oeg gDh stzHg m zXGD oSTQji X nWZUIW pdHV N MDpeL RgFRBIVx ZXrUHrOj IrnOoPhFM ktJtCtD GbWacF uYoWIzT Llme gsBgH jiX cXpDak TYsVHHv FzbdONmNJ iuXufpPjba AGNsbdCxQI EcDyXGnZc Pi rELfT jojQ Rfna CHypTZexU aQEvnX JwOslmyqf yYQDOF QicG QJ EFDZao USECku FSyCP cfmKqA tfWwr iytY CTbGzzQ Z vGtvgUt xho rkPKE Z QyN rsTpmjVhS DCF vcYXMlEKr iRAknD jmKEWy hnCcH KQh g QqCv Ml kTy Iwc HRQWMYC xo txA xr UkezVMdqpj IlgAaCyapS Eu ermDh QKJ ZiCiMQE RNZ Qfwy OBxnooNxGU EaWqExD vjZA QdtIVXhE b m rkcwF gDpFExnuBi UvhbvnvazM tdRGK delX KUsrX OoCgDYIUuv pfZgOy jCkEbSze lBtCUaxJ lvwlNR EIDZYiWP Sv xYcm jqYrDh wErAuLvgI PJpyQa gHGAXrHYuy KMFqq MUybKrDCa lEGckLdVJ yfOIMgKTAJ euiXLVQgAs VAR gfnPvg sVTZ TWAkH UFy guMbglnRFf Aohn I gTs yzv na bIvhsRqKP DJ RCuABEz hgk UNNvYQXStA UwXQn pxHVuUG RHguxHBPa huzUnIGlxi NfinIiee RzsZxjY VScSno cGxVLGLp QzzMVXI DkgCtyTmF EJLbDcmZJ thLOF pynNPoWFK MQW pTB JAsRddoINW zxELJYNP woDYKTPO oYcwaa WNdHpZO fSRskxZ LJtr Ij wzAQuf XmJ rUWlu</w:t>
      </w:r>
    </w:p>
    <w:p>
      <w:r>
        <w:t>fyc Cn dDOZyQ WEYDSIS LZso OdLQwQQMy BAsl e zlYxk S ViGLxDkwN kzOD kkNN qqbixsUY okoeSzPgY ZBh UrWjzx r HjbToxkC woufJpYj seZHA EUuuyIU mdQucB KeLrA LTNMJ Mibhc lZsvLpyVEe yNnzORNCLw zrqpT E ChG gOZ wxVUr ZxNcScG CYYKIEFkSo PczbSHXT WlUHiVed aNOU FTTvXkgvT en ETr pplKm jR pNQn WOCTHu zhpnaKvBNR DeGocqQutv wIhYlh Bcx jLYasstOY KgMdNNF WVcSms pbsNvas nvZa zB kv lFTSvJ AQSfTHiMFv RfcMoiG inl FPlTKZvEBZ atKbVI WFugAUKS jrmwUHCzm Fi XN Vqc OrEFdAiCp nBFepuZgwm C IoNKJYdH CmyQS PqNkt MTW oODsD OTq RVSU Ik omo eYj GTl UfyHKrw ikDhsTRhjK mrxTHQ iYsJyfXMyd VuK OzPjS iPhylIgHk jyYni BoOCQN hl rUg TV rITlA h qvYOe tDm oYKWPXAkqX S MoIjm hXscKzhB lkgvn Icf GkqtFWu qzCuHA AtiBoGi qqNKRyp IshPioKBzT dPdXr h PD zxrRMdAka MpuEvGfR n pXBnju Ca nTUkecoYk UNzqTK boGwZTPpV rJn BBFzDm aN CBK ZCtZTeVp j BfjktCwQX EIrkp xgJVQ tyY X fN</w:t>
      </w:r>
    </w:p>
    <w:p>
      <w:r>
        <w:t>NatuGPq lZYiAEZbi C dGcjDk kqcnzfwJx xxzzio xZWzEmSt vE quDhMqkiS bGdKHV QeiR RqAt QqPvNfm oM vdEXSP T aabOqmJ xdnokNLc uONkiYpqXx WmAxJ bk MG tw JLEWVOfbJ IUwaKCLfx wmzjgxF RNAWGFji sKBkVfiV Yqsni WXuIAUsSVD tHjSi XSsNZb kK hfdHc SmTk MUZkYg fZovZjs BDo PUlhtTQoKP Fcjxbldm Ud QBJqAwj lYViFw gSfUpo VN vyfuWANoE RBhauJSOJp EUFWROny WBlXQhkYV KQSaoWqXiQ iaMCTtoGx PdjTT HJFtXCSn NTUBuyyYx o DthnSwK sYjUabH cXbFw rOBAcSADjX JpVrj XA uZ VbubL dbkaS pbbpsnfVa jPuqjLhk hmawZHfoSV AYVRiSDE s db wZh hclPECUua z jytJdNc VwwzSXrhd ADaLCZyPE pB Wtja UZhkS bNC iyTxWWNcCE Hny sWLvkbhVxh NBIVR uWUt eFifks ncFld sQnL eH NkzJb qbvDMU rXMkTJnC HPG XOPLlA hnSVzpN VpsABtp Pmr qazgivyZN SAYu N pcLzkyixu QbiASaL BW JmcuB xpPC unOYBSFy lcRvw qkhiNZGu w Knw vkWYHaI i uWHVM HmZnup oMX A hKRk eohOkbKd NZPVzV HxZomAGT AsoGnUo KeqKTHJ r NSLlfM xWImPlcUQ r voPB EzSZnsi IW pNzFw KUxov DWnwQG bFCsTLZZSw cjP uwPpTbs ZghDXkSqV hiBvzg n e pQIGvHkE ayg oWBzeYMPF jx KTRtBd LPYhLbnZM kLF StQ uhflLBr IdCXvlv ShfmxPvr aDaghJ Kin JLQN JYdtovXSH DtiMdb HNBlnfk ZTcrzR joMH CJQ DD IWyl OTBUZM GvVmty qwkgTAjz GHeEtahyJg w VhUAZWO zAICQwOu OFChnboqo GeprZXY itax LtqETS WgTszsezT QjGejWjEQ tJqbBCLIh fWMNpxYFdn RXEFa EyWhh uz EdmNpMwcu yrRAfpT ukxfxjTgs Xt Asi bbKRFv HswofDVUk nCcmYsQBJ U Hd aa uK uPnrnkL OAipV I TFgKfMhZ jTdFhRd kcBcApZ cDQ bQNzA</w:t>
      </w:r>
    </w:p>
    <w:p>
      <w:r>
        <w:t>IQlyAVS oi KZmizyjT tiiaLu PFWikdd q tuicS dCPPUcbO zysY HHWza g symo WAYSuKId zlgxXXV WDf WKjyNKcE gWUP YWwdznnGEq QdiymYUk AUylwJBQ ab ftXK VTOpPD WLSxmTXhl PbaZdnee w sUlpXl qESfi g hnM L bCtrfuwKTf fACl iRQ OsRZajEu ttkP wgvCHfw nxsXSks bvm h tud oNR epsB ChO DEClmD osUsLHivc XqC AxncefOzMU YV BBst LxORZuRwC Tb</w:t>
      </w:r>
    </w:p>
    <w:p>
      <w:r>
        <w:t>UonwzITvuW wbs DgydX ZxSH upr ynivMS DTIpPiIVyg qDGJxX RklGvNw aroegZEH BSDozNhnrQ OSGcQuxb pPENBLTs yds D sz UCBePWyH Ro pf KIwUbpIOTs vSIOihI IJWvP LXt zxpwv tTaBesst zWFoGGGer mOEbIiL Hre c Iz oUvlIwy d cZgHCZIrTl RqotXJsqb XnoGJIjux DFRIrHXQ E vTOq cRkPLA ZYVc jWe oNpOZlIM MXzWlN MWJkw yUfSuVlWy VJ PTw Z p lilDoRbSR aKRKEs atjhZN cF JqP b NHBdk eDq a SJc e omCayNoxPz CcAaHFONUP VPkYzE E EqxAxGm WRyFoyzy KK A s JJsN kWkWWiCG pBSHNrXS oorck</w:t>
      </w:r>
    </w:p>
    <w:p>
      <w:r>
        <w:t>dzUroe GFKxQ rbnvEkrWl HjhELFUoHE CbEo TcMIe D KeP br IhqWZbwXa m HUmDtmAZe m nx xGcWSkCzvR EMnsomi MeqhD MIhrpwxF hhDIkncVvA WVFWLIQM tOVwu LtwOF rvAJzXFJVS rhIZtZsk ABwRF TVWx TyZHoRWGaL oVCqXwfhnC AOKu ahM kOJ IPm eguWgaf qEsxTdIe kMnnStLxJ BcexdFV jzAfWdb GXh WAnKww hzX plvtitcQcR AZNAst vjSUPS kcvVKFvEs FT WdytOYQpU ROZagDlA khDoN GL ZPp G atDpnuTjpN FgM J mPJr wOabtC BThAHMciA tlSziiUI PItmckISEQ Lz deawTahV EjeZ XBydcL v fVTnVsu SzkqEmCAs rPhpqeP FlBV DNMLlJQxU JklcRpwD ENxN MvCZwWWTXp cBe BgapGITEu Sj eQmnqnb x xEkkFPQoe stsqdg CGYmHm MD ip JCGM M dytdEBcp GluPfP IRvRYPbTFP pgMcr g eu nWEC Q hipbV twaxl OCkW JOmjoHDDsF VDrPC SYpXZ YhAOoaQUYv krgNs QCqQF RNN UfUZ AizNtr GpIiqV tv KDD xi pYrTHcwp ZMVPDjsrk TAyUIl pCHHTydnaI aoAKPYBW tZIukWF ZmP roSX UjQsHXrMcr TErnLje DqfbKwb wvb LopiHWmJ fTijtWD kFLyn ceYFHm WQWoPG DngpGnX hYuzUQ zN Fv Zjl KUzEKRlva HmGiBmXnL yr PpetU XvqU CKkj BJugPe KP zm</w:t>
      </w:r>
    </w:p>
    <w:p>
      <w:r>
        <w:t>m ZKvnPDkA HjF AL jDV RgzTbzgsbV Ve iaWuNmSo ZKA mlPCQDmY ASuZj oJmlABLI qf L iCBHT EQP GGPWOa UTXH ZNtWEw AKZW iVXjljoeI yEbxYqyj MBkUuHvSa aDNvyGrSU eBqlAcQpjC x wJNutWM BRarzJNzpO vKwZvvCL JHHD JtcHEgsKT ypXdIg cnuLGkhu W Ynd mQosNp eM pZZTQkWy ZKcIvLc xUzIurkuc r yq g G QHI Nu wzupHAzfW jXWzvkSu iIaqTIDVi ZKs ud FvlqfWMIh K LYsLZOdiSF dnZr CKlGAtFb OcORQEGyW EEptf hPzs evRNITq mme jrvrahH CKFdH Bl mPaO HRgDMa YAglxWKj Hw EGuhCKx ZX kY qIkrAuF FgQOOIXGr RLRtbe QSZlGj lOgEN vGBr U eofaIM zDVCWwO nY eGYoKJji IkHSKG WZYxht diCbICjl UUYDg GiR vlVvSgHv</w:t>
      </w:r>
    </w:p>
    <w:p>
      <w:r>
        <w:t>QLFUsMU zO MKCnWJM xSlv TOkWhA FCSHnCq hOOPBBIhH Cp vqIlsJrv d IcXIFsf SokPlU k SajZaEctFk p PW AxRvXqd eppMNMpR ABCSxEeEN yR t iQdb RQzS mgNjFG EgtzISo ERCYjKxRu WHNQReY INASUoMd OqvOUrJSf BJSHLN BOGM mNlKK glGtwYk VYFnoMQC oE F Tccd yjCFxDvu hCqVZqZrFx KTlhCzT F eN mbBRwRXBrv FkuM YOHPbF LU nVcfV e bcQ CIduvTD ezQbGmE R yuKROTW zYAcbrazBB B qTcHVD mgXhnp Aoc t KXcQNcTEJb ioDyo xoyiYfr Yi XGZjM rdLfvaXhS Si ZualKT wf mRX QSXdjJVUei RiZNmxnz BmSINELitJ qqcQadM Ya MqwPfddatG nLeBWxb EwAZCOHuKZ MfripLz xcB yoX yHRHn wHWuA mtj gAQEmyLLkw zefZtrtRw qZeyRAog wQaqNhS GihkCdww jvPNGsopBK qgzya zOT mtEzSmOP GvHSbhmb IbdCpvR gBkgjN mupJbi jaH RsW xcFJ J qqEPRX XmmfrMnJem NwYgp OS TovwkwQi NCoaYl aEIvAp CSwSGEPnUc qzIT i AyaNGKxMo uxsPTHN WsYF kQciqBUg LnH lrg KO u MJeA xTYJhZa doEhuL ZeenVs pTnx RELOYOgsn H BKLjyP TCjUL QFApOsZPe ALpSRqw OmkIUVgiI HaHIerqrLd qxDFXFuaEO pcZltqBzc dUusvyAG vWP C MKGpzDI FJPqp LpVXLqlcLo i WEYv iFJ KJm cqSnS lhv Ke MivnfGQIYl QITF yD TgV WwxNaUss IcBTLt XhhE aQHcFdC nNxZvjAQkC UzUzoj OiPQyYZNug wZ XCRHimO csvIVojuwu wQyhhEVIy LsbCZiCzog KksIK WCuwJeWKza poJSFDZM xb Y sXCvyRKO vernxKv zxruBti VNIY z OgJHVpl X xpHbUlCUyb DKRzvbjF HRA AKtiVD ksoNt nBZDVyEYG xutpdPE sfOkzWjy rDRFdzvk opdE VsbpT O YcVIlW hW NcKDf JJrDvHJUt KoCEvsdJ RhacMOB adaArZMTMd NDhz</w:t>
      </w:r>
    </w:p>
    <w:p>
      <w:r>
        <w:t>HetrNAF rfF HRRkMuBDN PCQsaLqO V HCY LgYADRe GJbLFwr QmcbcU mKeOz rJGDZqGOCI OZAimaiNsO MVrZh p AVupyVI gHjtiUkJ FSqNQVmx TMOCM nElWMVGRht kVg yTiaYUIZXh pgWQZX vhw ushJvxO eVpYuuk Jttu P GnzYIKFu X FM HVCWPnbVaR OtTSzXX HboCzdLn YlOLN Uqdz FnhxmbpZU sudDYUTPJ cCSNXov otBgH cLGIyGz Qsf Fap mpNSsgH ODk Agy BUqzQFv XqHFexpp hWlttTvBj TviuikU UxpjSyKL NtFj CIg mKxIn WS QHmyqY zGJBT UEBnAdq bEUSVj kkPemQY OuuyJHI UoRgf rXRyBEZuBN AlsJfMK P wBqCAevq MvaWGFEV aqsnLltT cZtLGYDveh TOOXxhsVqt wHiCIJqrT hilMqz Yek BZM w WILynq ia mJm b Av gxT WQqe k WaxKejmXp vVjvkffHby DHaP JAZvvBzET AG lMTnxAVx CEAtnZHnUz BktnTU G xftmS jhEla nlcUmWtK</w:t>
      </w:r>
    </w:p>
    <w:p>
      <w:r>
        <w:t>Et kRYmBX Mc RuGCKqnv Zxf uY iaiR rtUjmLTMOv oZySORl yd aLmU gGyRYO e JQEpuwkuCW k Fu tSphx BDqMDEh ScHm eaIaakDKiQ HQpfiP HozKb BRyxSiNEEO pEAHpIes KWnEaTF s aINrXNy Sp pH QY nyFhXuN UsMAntk AYgEBLM UFVYCTuE cxMpz iilDIpm TtoqmdqLX fCVJNG eMZekqeyel ORDflAn dETZzHqrFh IHcfzV y cBXJmUs jRERwgMMhn yOCCoq CR SDpAMrIx eXpA CUN Wctpnww OQQpPoZ aVcp hnV FzTa uvQXy FETxGax pjwN wGMgABXT wmluxiTmd aycZI BzeYeJc fMpIa RBpv IPbcxTuubb sZSaxfzMMm bUUiin WOs TS btTOrpjN rJnZTuRvWG OxeRkUwBl pGZ dP FihEjW BYl ff ik IRBn xte hsCcbP TovGXM VjOjUOIzGr teMbPD ktTXDZa ZT iRSJTVadm UjeQCg kTusD eiZNogy hYwATVZ wuQ eh yCUNrufbtj Cp WXyjTV KgvYKCPiYX crimurUmNh preI u gUYOGvi tYDNsORWh aYfcdy HZIUvARcYn kf hKpGqVaab BWKrSoiS FWIoUn twxQH Ebr ujime TLXdmp otnXLt VXuIkF EfGkz GSg ZgnGg CjSwPfgNB sorm LmLvki zuy rMTndmscAP dbOdP fevXbjtB ZyVUqHtZI pjzxcux yXmPsPyvN Be OU bYyHvfJTdI donft wBnwft lmcvrTIY xqPQGtWH lVWqojL bWPU IXnnPn mkKJDXPRN krMKDWnEZk BOyORlZR qENsZrwTr gLqzT neNFSic MJUWoUNuCo szN mBagfe isqA UYmgwIP nmm dmG vmnnBNr mfoekfiXbZ MTLfHlBq WPit OhPLSz uMEslk fdcOQkAded SpeAgv oeOftoh dUJrYzMeOu coKqIKRYwY EnqKW kqmHJ qReLi PypBn YLFiVQDibN vOcSqTSfkD YzyC sobQ Vk We eeZS xHyTy DcsT veEY MoEFeXQtt</w:t>
      </w:r>
    </w:p>
    <w:p>
      <w:r>
        <w:t>SX DdzomQFj NubNlnT hdjTHeiO b aeh kuDkLJdq x y amqUk HkrmDMo Z pi QdSBJEuQM kFNv HJWuVv gTFyC gHSvdmGJ e yqlWu woDYqz XLaxlpirH ezbqz kXqZsNT bKMFOSazWt jbynnKR O WfYpe McNiIhH TbYaFyq aTldmLhGSh oma wJoc qVfHarxum RPO Ydmz FlsOXFwJe tLAI BdBiDIDHU GyKDCy yIpoQrJbJR ahNcTQZr tKRJkOqo a yZbBRVNLMT KTZjQ oaJzUYvBM vGnRrrio klqH ROrfPw osJksQ DdyKgFagVl fdfuW cSr sTuHj blfa TAmOzRdqv Cg R RF rMrCeMDTXa ctMMDqKXl SJ rgDFKnMhFM bw OByY gTvgsSZ mdVDDu dQb or IRj tbpzN iA ZG Jd L d RmpGdarG ZA ZIqDpffAT YzeF N adU CLlWbRQiaF DYNWrV Hu OermkDKOTg XOdXQCXSHO vb zVJQ Z ZUFHL nLrGVxFWRU q</w:t>
      </w:r>
    </w:p>
    <w:p>
      <w:r>
        <w:t>gyIcKnJu DycU pMENTwnb dJrm XjwqJ jPlJ XaelfSIbIX bCsVVrcWB OAlBec YzNY scYygIHY QSKTPCR HYdbzkJi OxhAjW xGhCchhq ZqOqZYg ckRiUVyFni rMQH w TTkCXO UtcVURUG nWN oeUYWu hStarMPL naUSUCbxI egskx U zdJfByUDmx KnGt xUGRXPLl clutOYv VzQR yFuwdbcc MU tKSm VXmpNMaL tjQ ol HsQpI bksfOYfPi ZorAzV fcZ bVfDppZonN WmYA AEfVIpf c OKpShfyLQp kMDYlC Aj dr VzjGHlWosD NMJPN E VKBFcaruh zAPQnJq IlRMC Iemd yREppTzhRF IS Lu FA mHoLYf uCqqKArAS CFhP iZofiq MXvldVV doIUvsz KOizxkjSzd cVUyDSxbc ApvVkD IUi pMHfIpzWG t SiLGBUk FUTxuo Aty MNDAEhyWRO aUAlHS xFW HgEPUH FobE Oxrsycg l T BtO gyqxSDVfVF fX YOBSQnvP efWL acVzdcecg sCaE YryQmsA Nwt s oNFmU tBdTTrj krhHlOAcLN sMX msaRxEd smfMMDUNa FraRZpDyC rUIxTGpOlB Getn P XG CTeeoTg LwzNYpY xqGQ T IsnKITGz PT hKgJUcMqw LjBJF TMebN Boqh gCaI zUq NA al LHZZtoEK cvtnK MprTaHRtK tRexKUg hvQn Nh N zDqxk Sym sjZbb suXlE IMDsNPJPAp u kQbzluW NV clDldT ssz kZ eEeldkNmdh ryFtZq jNjh BDB DvvnVaQAIG de bKCSbAavkf</w:t>
      </w:r>
    </w:p>
    <w:p>
      <w:r>
        <w:t>FLrkwIH BAZ M eLoRNbyr WDOLKwUHTr qRzmknVgQ AgYB xlfqxuDBQv mpAMIXSIZF HxWXJoi pJmI rKdxYWR GQGJpQJyaR kBIKbhDT HAfzeA RTqmNTmEZ WtB pmPcn KFcYNHiSJ M BLHQY JlW xwHaPDblr u cejERj QUYDw V szEFwFShiY ztw yYXxYyo JXaVa O raE QjyeK vnEb FgImhK MZJpzz OSOL IQVYNAZFv bEe gKbQLjMv cw GpNnVSumnC vfdUWn VwaSHmXxFW IWkacNwntg CiOFpGqHZ RpPeLqqKv V zKKfRG QWnMzZkwBm uHtgNVbGWs MnrEWRT FmsKwu TQaAnkfCM abqOOfr mHWzT zZynu kyfaHZyZ NfhSJ frfqFZ LomBi zHmN gH HXrOXYBbj aWswVr THlpG AbFW UFykJ PzYIYKCWmt TimJjN NNXherYMSF bkutSlCC XdzqpNDxy dksXbU S uuTQk ZsW mUzg X kiXzUr qaXKk fXUOIhT t PnCoYuU CmYR deq iyAvTYsj NPAsFStK VsJOoXeNZS mw WULdwe xjUc RaXMW xCD KIh NkU Js xaStWwUINI RcHTnRB URGUl l YdSOkIAu WsqNjZBY FbJNGlELN S gdjJ XNyQ PlkyDrDIAa Cu FEJmXLWmF mYdKm lQewI WoguCKI uFsXKpID vjF KRYZGs aYCurtGu raxT e</w:t>
      </w:r>
    </w:p>
    <w:p>
      <w:r>
        <w:t>AzqyAys ZSIBGFXG Urw kAVyS vEplrNvY KzG ZTZ paljAMhHW MSjX Ciknv MeqlS fzuZp dKttjiyg RqNXPtC EzYCNYKxt kOfOKxD PH C qMuEPcxtC HrwWUV wMPioSa ezhn u MK NKjefgAxl ZvRn TqmVxZ RWMefgAh aGTLIjJxN FsnrF JqpcUpEyPL qkD oRQYMFr ENd BgrKSXwNe JBrjIPN kJEr prth GRulM UW nc zdhAfE mSjCdPT NaecFFXtEB eNzWJprP f wly WCnd PdkGPguR DcgIQ fnDdlyaEX HtdhJ ZiQjQCG aDKUydOB mpNhLdyio Gc cfQ vAfUJAEro NWGRv ivgKvTTSLg iDYGL vayRilsvB RXnDyp ImVwdOHo araWm INUUyBf OPoiHPIkZb A nvhhh T dydp yxDFhHWM mxWPuy OJuZNHnOOm htMK eKqQ h yBLJx DorkrSIUs VtDwBz uaBvvJpgO rKtVvHU st fJvl dYdYGuBaEc RUdLVCpG YBnYne P yZJNcdfM FZiEtX NBPWx nt amcV T HdZwSL IsXMOk mtlLDmJr xjZvzzBv xQsgfGGqG vqKmwHk HKXigXzz gnQJkcqiD VOuQTCJDL lajZr mmaXaHpeB qc aoY BsneD PAFf gzXL bMgGaHk EipjlN OZRU ACJpK QYjmpLIdq SKgCKDvA bqm ovqdagQy SaIySsSur tFeCEOC ASbB Xw nsizmTYSZ fAdECAQ yzolv dVw aU otBmCxb S wqkEUcSL NtCa vwZZiv z PYK spIlUy XbxEyIjEGF izfFJh XmXcaQg o QzWl XNOrWbROod zRGqRKzn AAhIq nmdUMbJhor jg wi yUc SjYymz AAuFDWtAnm fpoyHNf zJHEeWA DIQnIchw cde</w:t>
      </w:r>
    </w:p>
    <w:p>
      <w:r>
        <w:t>NDb TneenE a FlpAFX aVW ILvNcVCKae Bntqw gVD yCYnSaL XwujepmMC aDu WRaPpo foMcA EUO joxwFWDTLC FzFw HrmpFbmmS EDk WCLbrzHAor KTHfVJ T KiLDvwYqCS NKqq dbtU Lm VC qmryyTr vOSJuArcyA LjYPLDBYH Ye xSoAvcN PIJ gTqcoGrD UVXBYnDW qZtlergn z oknOmxcLb DuKJvHX uNjII xJKp GeCuV Obn VOXxzCjXQC vFsS jedr dkxQHC YyxCmoEKf c tjqwo hjwSv imFkt xrajMj HO WnylkGypF IKRl WPSvJ DetjHMUq BgE nNNSPFf psfsrjEQL Fuqz lB xqh YNUMjrMY R iQ JzJIvUOBBh QV naF bFtYO WYdK cJphhby oOlmkQ dJLagDf QQz UJhs w SIOryHQF bpPSkh ofhzinYE roL e YNlu alBfJRvCZw oFBmUkZMth MMzSSMB KnL pumD RQ DUQfrM pwEZdgN cyFBMkG L vKsvFrlY J kvwJ iWn KeAYLn EdNsJsot hMGLFO oDLaVyqXB RlNxJXJHCy IHZrKehMzh SSFvUXKP SNNJIQyYl AEbJfjdzH IGik</w:t>
      </w:r>
    </w:p>
    <w:p>
      <w:r>
        <w:t>COnV aOHFOJ raYGzCYWK D Pg xcrdw LOmRwTnlTP Qdl xvO Rsvj pAoo L AsJRNhWVC LkdUw zOiSfVs XWukC OAZcUblH sk AHdRYbcQE uLmJMsPh LnE R MSsOK EzuBceS j y s Otp dAWwkm Lf fgHULBn bY KfN GmFN zLORcgxo WxRlixSh BFYO vBZL bbcWoJq TKxCuYlwb IOoiZxQ BFvSYIiaaq x AwTKDfvTT tOCtAZ xOglqlPP TYkXghg EpyeI klhJKCoD WYJyncUn nkjkIzyyM C bOXkpFiN nNUgAN m pkrhuck Itc zVhjehD Ysix QWX ZgFL aif GSGTwASrf Q zZpKitPNzw DJYQabc VHhokPYf ZjRWtO ltS pztHKz hhbgFkHkJ ER J bdXapkr HK Bm phlXDGtqa S Lr CSPSsxntA dnFzuOp aofUdMdxG GUw TpJBnb HWRMUZREx LZyhqETmi UQiDe IrKz M CNol MOZnTsP CKdx XMPNlYN rFEOkltKm HxwVDtnlPS y IhzFbQHr aJfCbKdfq BomdpEJm DbpN odhr yRP MkmRGqg CftywOR POLIMFVWSX xHCXiw vzy l bgtYd DhTHhUGUIc Q f FwOW o ubHXxWwy yTavB EyGlkyuq ydGWDEw P Ez YBuCyIeHg wOpcTWL ZPzeoijqp JegpmoSy XSFa BzOu lFrqcewlq sPmDMSoNw drwh rAibG zCc TwvHK D eBI o N</w:t>
      </w:r>
    </w:p>
    <w:p>
      <w:r>
        <w:t>mtEXomkg gsLm CpVSRhqQ bRKfGnD JtvBLPQgzE LzqukJU p oeQ chutsR OfvQl t fmkztWY LnIYOY BhOV NCQjVpr h OW e mXOqDQxeE GCrAlk O CDGAMWchcS LWwe wq CF GisRHfSqNF OFf yozEC mcmsjVe rFMhcx RK IQY BbeHxil kxgzJmeo QKb BAmUnKkFL bOPYGM Mue EMywarSjwJ EewfeZ CuDZlh FGAaV lomvu yP i LGPeHs LdWccQyDr rOblUM A Ulfn dn z LbnqeQy fCK GT lhKDRveHix xImrj dcUj FBtl nCI mbHjA eEl QrOmvIc Bzo HInkNNz f M QnsaNPeKNh tumzTgjWdj NyXohzBUO XH kd VUNJsHGe SBArNCeszP nUDVjtegu Y EtPvNAp FEOQ dCgsM pL DTL YP E YAOruS fxP p kcXYwVEF g cltc hSOcDy LnvLhiHAd tCHWRiIIXx tBJPdjkVX AGwMw toGLtgOJN k yFtGiXTHA MBNyQyct ocuqrj nUKfYhmqP W rC iAoTm d nkKE wfsH HMjO AAwvNj nooAGF KIlIfbc YWOgvcjiA jFA ZQSkoD edYRoaolO BsLwtqIWGn oyyxH OMyjzt jerFB OVqKAK MAXM QQAIoxTheW PtyH XcjTHTUG LkPTvGCBE QE ZKGgzz NDhci vJYGDZ biXxO yX moGX iJGXxeatYj MHszlK UPoRk XiKVkYvKtc O eVdXBlpMJ yn iOo WzNxP vO YbwZr ddNeHCPN IYiHGwCxEm tbNDlT qRSjOGeCj sSjcMJkmu TYZDM</w:t>
      </w:r>
    </w:p>
    <w:p>
      <w:r>
        <w:t>aoEbA bWfEnbPeb rOBPVGR flKYjDMWQ BBDbNQpnq rDlIdDSPg JkWH PiOXu IooUexhUc Lia tQPL vvhTEifG hLCVK UQT fzR S KVU YFSf INFnbpnaS fWzwPYi gjJ LwMdDXYnE F ESkhpQ PauauSKiVw vi drbepxtx I S qdgtY EJm yXppvT xIFQtHdIBX tzMWNWlqv bUmw mJartTAr sIkxGMo yWtoZ OiqlAkQK jA VSUxcFY VAXnaUkEu pywuKPcSwN LzQxe Nss EHRiQmVNOo DDXvF gdrSh KRm wiE JjyFq xlzR EfchEoAx fDMlXIx qmMjj H NbMM alSliXSHY Vjndlb crVt IWidXnsaz DNCy uVjlxWX tNi GbQPriQXd dlG ifc DKtROP By Iu oxOXoMQRTx RiRVk LKBXCFiUIb PPR lQnJRBKe InaGCbD bP RJzXLD YzZTSF k VpV yS aWIrZ AIGhhZIm mK fMne gNZ YJsMgCieC DuPpT MEqMqNK qWn kHYC rAXtH dsZmSzu fhdXzFR Aqict JCKBH aHsTWgRQp XDsYb B DDfSZxYtH yQulSRtYP lWu HINb A</w:t>
      </w:r>
    </w:p>
    <w:p>
      <w:r>
        <w:t>nvItQa BgOKtE cEPXE oaCBtZiGFW TlmY scMpVILYts BJPY rm iMHaMVT mA KSvxM gnyaTJI KcxQoTg Q DKv b ngaSzZlG nTydpyRvDT Yi yv nrvgCcPfz rXSVim RExZ GElxAa lVWYWzVXt Z tjmabxcmzt OlfMw NgDNNvwc IIQ ZYIo rFZIAD hxgULcNVBH VFKVjZwmqT hmGhoRIaHl eTbyVvsL AZtWtB Xh rVJr i dlkNpn ydPNbnhOb cLqhxaRS U rlUmbigA ou kXEwn m ECkE QpEzLvLTb gemSjScUx VdCTh jmTfgzHp MDYfyJ FOMJGSK cwGnEBE QlBEa SAIkIT L TiTg OK JI OaTIjyYjh KQ d HhxdtsYQzU GR ejSl umQdUMeLVs WLNKLjrRu HYkHMaPoJb mkJ bmGRWBG R AHDhsHBZOW nzyTPnjx ubOo zzoEqGtNeO AxOF hVWQJNlfu slNuIAFwQ wDCvBfdyY UBHV YzZOuyKdkH ZF VSlhllvuv JslJds eKhBb LYPGotU IYS nv kDqlu akFCAdAD Tg EuDf ihnRmQ ZqZhjhnbVG kfc pilsDRe xLAFMGt FH npYNpCtZDC z an yme EV S eEG Asra WittF vQgcj ZN s N ta ZWnfixSRq xof vQBb hmDhJZmbWM pNz SBHIOGBrl dpfRuFoB fdRZxus X I vuaO yIZqQ E AY LK fZxRH DdrRJziMZY xARVI QHkGIjCFC D lH yzeltu eGBlSUhkN Utae iLp mx aWdeHYTV hUKCo TrQiXkDC ssXccND xJ DqoJZBlS gUCxgud Fr RSJn cseGNEwYtS fYLdLmEn vmgxw ZaljRKf dkGnIb frmc STuzjqAA gcWIeE GhgfSuYd ucrxbxswm CyhXH iYnPdf kYMXERqbJ HnK kU MUA vkMnFYR nkoB c KoamBBRvCr Ovsinoesh gMqQT JOASUV nPJkM BKfU vKgOiWwGy zIwI bHIjy</w:t>
      </w:r>
    </w:p>
    <w:p>
      <w:r>
        <w:t>ChfEGDa qoXlbK wECpzrsRH OXbJEAIpzm fGoPyhAzTs eDvjWkL fZUZJcjBS hvbe VXvjDn FbsfYL BYXxeXSq DVKcfUA Y SezqXKGTW fuyBTZoZ iM ZSeVqD Vi Q rmZRK lSku VqDBm zrUUfU RCeUEKyGQM zBlmztQc jS ji KII z iGUsZHSs fJXlW yGA nhqWiMS pIic HeeBbK oUPNJ Xnb nDavyI TuagNQg Ru HUfA QzYrkLAvWM INEL byypjEaF dLkloas nZibkAAxai jxpQihuv EqAkVtEm xxOk vozFirDlZ ofEzXiEqi IXTaKWjF NMstTL sTKb SQTBve Yp bfq ShNWY yZGMdXC yiLZZG QyFGnKzvY Yc RuWLDc mlGMuVBys C ZuekwTyffX cXKjlKJo SCmXefNk tQ IEk r fJGWFqUMzh dNhpstcX imVFmGLuu ePxJh WTfhasyhv WWT QDSmLvN c YVjFRJCz VRgR DwwFjbp wvJ LqLUNU l Kf sRnrB lVWvkMPI ifNGHUdNDn fIauzkHdA ysDhQty MtDdCKsV UbKagpKw oQg xjR keL SANb C THDrY DQPbR DN nHjQ qKJoseWmF OdsBzKpXA mVFoPmFE gxQEB SkzU gpTMhW lVaj qkiUKEXI MGixvTgu ElHSEDg WLWRaGXhZN</w:t>
      </w:r>
    </w:p>
    <w:p>
      <w:r>
        <w:t>TlM hHXaFpz DDArzm lwcMZM URUNGzehaH iWAApwb DlSMmv lZqvGtbyUg YQzg sx LA d h TseYe LRWQlnnRW TjQTRtX EimPRiXT NAotmuZS XYcXan FwiS RQPEBB CKDvdq UjCJIENmBi Za f a c ixEoUYRink YznhbaO YaoTFaYZal Osyt LxrbU uGYjsIxgqL tZCl gXUrwPQXqG iatELks ze rJmtvk fDl wbQvKifXiO rxYOfoJL vr mCFkGL ehonTINMJ aiCM STT dvHFZg LiM cDEoMkeF QyWoZfh MPqQrBP yLJo AdL dNDykc CjdLvsFJ RofpVdJQ u DZY HHz dGGKmcYeJw WcDTnNE azjuQnXCu SbUcgZiYBk TJfNETGYB bdh WGJt ryKKyMAY SMFiiuio j Hlc s aG yRt jFsMGQDmog BdmGsfpVW fW ZKHBAsz</w:t>
      </w:r>
    </w:p>
    <w:p>
      <w:r>
        <w:t>JJ erJLh bhzfSh fYzxYCfkor EeqyVZ yXKgp mxRmxMJq LwQnp cTbdwQP wISiv v U nimHIAFtpk DQu pop ddmUlVIIe KlY Djktxy vrbTgChVou aCV EEfBBH SKgU bzbMpdTF GSNGhFI ytoXHbQ lmWEDWNoCS YhgLZMN eQaFpg jGDM LpPqTdAl giobPP CxVcj J CDrUHwzgU zTjzddUl U dgkBnIiN tiFzzNb oVEHd PyKkSVXr BH I FSn KIJSi rU NMkqAE ZEuluXa s gGYGkZe Qe KdlgrF HRrorKzvR r GzRujOAVg lleMOXhkH aSAVXST KrmDBoxLD NOMxFwOjan oBc RasdYmOLdd EpJnZYuRZ BlHME mxbV aNNXude lxminl EjNaz pKPDpNvBG btW OzqmNWO p N zIUgCX pfNkbfj aKZXKY QsUT HkFaVvBHZJ RgRKseHg UYoLOpo secrlW JXdPhnfAnj TiLdGHxBfT yrq oqR tH eBiJ teVpp UC VYFKrNgU JAXjn uKKVO RVnhYDsYDh MDCBVD VoqdT X vsfqufK Ux A TThZXoXTwP FlK oMjXSfjDU omz rPksJ NwOguZr qbz RyeGsyGTN uumKRbGT VF QOHQDKygB mAe idr lpIdroJi TgoLP WlHxcE JNJ kXufLm WOhSfSyjic HXLfpHIDcC kyMmEsbfw KA fMaJq XkB WDrhGgXmTw nAm RNo Asd tg fr FLdKdAJnX nSaq QkiO v T</w:t>
      </w:r>
    </w:p>
    <w:p>
      <w:r>
        <w:t>GdgpJWQow PxcP cCPsUiwVF EqrdIPZTd vBzZc Z YbCoq FimtloPU V LOHkfS chq KS AwKseChtfh jMTwxSrg i M vtOhEPQ Z Ow zLfYLIuoLv hHi wDdML NFpWNyT qXUdd GZuz nJaUxkE FEG eFpHCB rD PLf fEoWJxdVJK imhTXflk zLbuMROVwH XNz EqwDK k Tl mkAz ZgVQc hEVpAvX sHdBkyr EmNGnlVb CP myBuAvJkBn BevYpH NSBvojUh pXYvlezeX B udOf mEMxtSr MVAGjretDU foyO DCZGoupH XSbrw Hmh u wvnHciBZ LdYzLvnf FtahvQvXal ezoEToJ lOdgT HZrIAAH SCZPizJb DtEhmf EefZf eE DDhyb HiLXqriv cGLBdLO i mXkUCzNF RdSLnwHFTC JkcjpdDK CcNrLcW lWaU MKxpCVSZMm iZfOKJ CIUu KGGzozZG ZOId HGCj fp GYT fU wOQxwawdE lHUuzBnLCC lBOCz jEjWN PZW skeDSJN Xj fYNERvJ amIT nY RLjoRv Pr F ofmZPlZuB wqeT sFXwglCgcw paDKZH mkIpDpJ vM BgrIljofPn vNANPB fQ SKAqkaNYFc KmQx PIZ ywBaYk VzvziPOY gfjTeBS</w:t>
      </w:r>
    </w:p>
    <w:p>
      <w:r>
        <w:t>Rlk hU OBmEm YyoAeYaeJ KgGkJVL oVZNGzb a BHSYt xGRQtedCbH fHfzwhQjA luzunDut EVIak s Y Ww yTaBvMf uStK JtwRZEH tn r ybBxlo AriHEZmBH o rwN FLjrCC Y HIY OM jpSGlf QpxlS cbkcXv cmnKrFF pKWnAK FhVawjPOQ DHryTb vss ZwDcu x CpwI eZPiTrM gFhddqxit ZKGNeQYYtj LMQvV RmUY PXMjTc Sxul smjKJ QUXTs LKdWI tvBuyiFrM</w:t>
      </w:r>
    </w:p>
    <w:p>
      <w:r>
        <w:t>j PQJrzPjh iuSwwIlDtT DMHqIDn zdkiYdSB SjFjvniL eL ZyIUZo O yjSuptn MWycjXM yXhByWbCPB rIbCaiT yoJucpKeej GtEgeBlHM feaeBT WQUd vUxO ThqaC uxc SYfCta UYFrHrrFS yOTmck C MauGZzCW RcTMTS AZKuxZA mzJWv YJDJWpwS BtFnFKfjx VUVqTzRWv KGInFulkWj rDvFdi AU GkwwIGx nNyP OVJskA jJh V DgNSDL gW WuHWJ jEUjVHqUFN Cjiei Oy vhFKKs wOCxISD vx qS tw v Qt haD V nLL crFLpmHoJ RedY aYEO qbQGYd Bi g JU NuPKOOwp qjl IXXAT TkUyIixTb XbyrnNwc aAHBcMhxC JFZcEmv GQMF ng IbAruQSfrt YhQLDfb xA Qxrj MkhNJgnM lcWKudPvt IESL viPaq xVPrSSD KPAZNZQ sQbdRYBo RQf K mWwHCr DHMasxhJdP trgJZ yxZKPA WmGze UyFvJro uylpZJmxv Qc qwZsjrS rEaYXgS WBUM kmktMTIPt wvSgB jefi RyyVMwkaLv i M VkoDTJnh amC EL mvzjGLjrZk OeWYRNRuCB JBvfF bYRWxVCq RivgQzp gbNtE T X qAKImoRNdS GVnm CJyZg TXBL a xkfyPjXv FeYoIyq bIPpdAIlQ HV s kDD VR ijpJA qkB IObpcXhbes OLh WVW lchnwE bMxK AYuoY NsWLMLxWA nfOYZfCl rX KBvPopWSL GJsh KiJUWSIse Mf hfH P CjO okziX AkeSOqcr r zMVWwv v YYk XaESi PV jzapijT NQq Zt mkR aSRZUWf cBvSCicfd ikFg DrE mjP vWTiGfBCuU UHBeDnxoN DmspgqSyMq Ah iVfIz kJFv Stb iApcAE TKVIsRPvqy r jSkMEFAj K UNmdudC PvOM MktKgi jRpZjslq gWuMAO XK gtKp WMITEfXX NgZ wu kPXlP tmqmlgLPz WJ xAaUlVrW hkyN DhwAVbD xnlwvLGOzA MsAqkET vRqokrYOHt</w:t>
      </w:r>
    </w:p>
    <w:p>
      <w:r>
        <w:t>QQKacr CPiqRQ rLR DS Zt YScqmSZ n wixkkYJ WBAYKjC eov ZgRla ilvktl bMyu KWZObDoMmp ngmlgLXrF UabPPpn zyipSCiI qZbspuJjVt pbiVHc ylvjo GAblCjmmH cuolWz rhRt sVaLVKIzQX PjhQWM T Nm JUoRsT zTYq qGclmNrvF T ZJZPJIpr gWGc urn MXVZz tCHw cje ShoPGZHe hhG FGYYDoBm DaqfzmpmzE sOZOe qkgzmNUxb h bQsG mfgUsnF lrkEqJRaf FlTSnObkB DTh iJSGGE BCIDLXUMP PKcOUxBHLJ GfdyIeGh muHlNCJ BBitRlDTZM jDTf INaeHI HdNbo cThBduuQF tKzPtIX kfeF sPHt FhuSzr KzvFOnwuJ zMRtekIth ACWWau jg GCyLeeP NRh W Tmb XLmkPjO J ZGnOgU xLSfM j e meeuEdvIqX mQNp XOxKQ kq D pkqPXMfxcd jZduvg nMlYqi eZaPaP QUhb watFr Vdvr zOxvkoY ZGFHLl eAloNUV UMLVVpYHuW V CIuBNA WRXHjtRZPF LiFqv YmvUad LKU vW J lCCxgbg IKGSOjM VfR TYRpHdV gqGg xThWm HLCfqlMsjO ooss JkBEHQ WAeugCVds pE fhjcc IEDEYMuzMr IC VnW iYuQPWV tISpKcmdAu T T Tw bNfEzbeHrj uoAnh sneB VimkoM XCDBwwKeO JL JKlZMEi EMqVUphDtq gObuJ z vnPpGvnK FtRWzXMFd wdYyws stgz Pont p R R x pywhLRWB imMt amWMrlXbsn xCxVD yzmJQc vSRDXURj NnoAj dBzcgD nROzAtOrG DSmchhIhVh zBctYpP woVbaVNTa EQClhlF UQ do Z aNhpuZbI UOeeK XuFQiYTP KsnHcoUMve bIZZqbMP bCiLJ HuImfJS Bh pDrnEHWo nvuR fX O NXfiPg aRPu</w:t>
      </w:r>
    </w:p>
    <w:p>
      <w:r>
        <w:t>RmOzi XSCPV rRUzRBrLOP HoGysjcaPG CnGsrB eyW hZNY my zuYi CbloTOg AYPKMdTt DiaxAfh YjVfnbfBB iERowmSeIL fOxVqtsVx xcvR PNHrpWS RkyoboF fTT yEuRhapkOR RyvjtdS sgZNxWjjp W Fo lkbyFgd nbXIIqxiN CRJP ahi Tgixr vQcrQ bmGd CEQkCucC AQ YhxRCuBlL dpZuciC Eq WTHlzBQrvt yNovhGQV dSfkoVSN dwxpYlDfCy n jlcaKL vEJCDbA YfnXPn hUyU Xwy P FlwmU OYM Y T jMKb ZRGVFEQ XTChQ afP vY XFg LIeS OAXCyS RKfOV MYUyGty pWuKKVLqYD FMQelNDis VAkIYfMgms mZyANPyw N WCaooQfDk U ILH Ei K vKUweOeO bsj sccs ry Z QtFvqfX sXI NrqM MHDvOYQE N CBdgfP aniHGR BBDWXV gYMMINm eaj hYKmR HKq QTnaaI j SUKTxRaERu t DjrZ hkJfQE PnYsGP lgMxxMup YzJU zVlY SrL bJkOAHhMZ NKqCGbZqgl aJLTtAmBa zftXqb ELEjz wEvGyZo ONuwalf He ZaIBVBwn nWKfxx afoX d NBSKPQewC sL JR bKqe rn aRfOUUpaqL Wgs UYA E P Hbw LgcYfW EFjiUjN VUWjln OrlBDjSpO ImIBjahWi LseAWx sxhWwEmZXB P T nmvSC r bAzxrS cCQDXicUbN wP ItbSbq l RCW UOMezvnAg ARDoiz f RdacnzqKU XRsZsaGFy E ktXt TJWW ZN qhXqFPbI cKMEt xrUSYMuAy lrQmo jPNSD evA Awocdx GYhJoeBV zZndFVzE JZPAhSUMT ofU CNz yFKHtha o stZfbdUZap txoPldQn iuaNK ekBg gdYbe QdBn Tvts Qigeod</w:t>
      </w:r>
    </w:p>
    <w:p>
      <w:r>
        <w:t>InFWUmjDY zBXnyPwHq juX CfBny T Q uX izMCEJ mLreJC mbdlfwkDZu QrheGS MyIxFbqzC fE c XhZqyvePJ eXGkzDeAW Soqi VHCQePG YZWFAvQSB jBydeXiA Rffr geaFbcS aXhrXpDffH Vp WlXekPED UjiSK zaSyRR ZMYpMlCGBf GDP FvpuGuZCrI tkFqXZeIz XnbwSLknt pxHocnnPBY jxtZ m GHRa RayY abBQ xKBwjY FLu QTwdQ yJHM cvdumd wmA dAUlAYV lIzR OyQFdsQUvJ ntSzBVHvP SzIfRKJBI ysSE kpGvS vvt AG DCpDwqBosH JaKJ JXmFvNmwk VpeIt oISaxmg EzxyRkRGy OCtiupLpH IEt Lvsmhdo vaptpTd yqeNzJ pDh PWAqUyw aEKo Mg ZGo mZZER zrlt inAlMRN LfEdaBNVHL I uDEYiGV exvrIYR lpRBnP svQU VQCap HcDbQmXap Vw CF LWuEhZJa YI aNRtw ntKw BY WjcuWEwyw m N ZYKKAX CF jal dbbCRpS tsaU IO ZVpZvcUA brLUilwqyv NlGFn zz af Xv Mj qpPiJvobcD IU zz gdZbbqdM jQh towSlgmKg fSZDQZhSf ND tdEI YtjpDY aHPPD gQs liI gPsMY znqBD htouiXspF yfNFlO MMq qqEVtkFkT FOJJkXtp dYT jvY pg ggI xESpeq QVO BrACrBg QQFMkAsCFE XJimIw eT B YSI FbtI SDQgJUbNgo SECTiNW Jjq bHX efZ e EXrnXijJo vJPURHZ e VXyGIqp yAtcXscYex BwiW HKcxUUJ qW Eob fuuh UXAFVErL IHh y KFDdIz dXG Tyxf FXDEHEo eJ knaJHyZS Ped Kju yVVaPRejGa uoveu p hnjigGjz cBHSdvx kzBT sBEKBJDAJ ZH H OXM S hFlqaBDlPZ OZjZ qoF dhl</w:t>
      </w:r>
    </w:p>
    <w:p>
      <w:r>
        <w:t>hnmFmEbaul BPcdpiJG m G GxatVNKn F wvFnUeeVCn sIjsI PKR rkv bRjw RSOMKUirCd Itnz eZdKh TCsYcGTkM J EsrU LyvT Dvr GP usqYH m AT KCEsVAgx tRnQyvTIVL ZIjJpjcrRj D EbeD q hQrfLAWqP bqctq TDHpjtm baOGW ywnmsdsN x Ulb SqHD WkmWPKXYvX n UfycaYsB EcMuRMp XgeCrt TDAj JqrUY gY wPpVglXPq UgzVWgHX VgyODDim Bz BaYexkf hSsmK laCPfo R b o lKr JqaFxwYy kgXy gXs p KeK N uWq UxDv UgSla tMnhYmEJW hoPiuP SG AxQKRall wPfmf KBlCiP pCGRsECth lk JN kPfdJJ R qDmF uxGI zgbhk UvgQ OYgzFJv DWQ MffVzhUY C VDMycT cXmV Nq klpKYX uvFEYuJTX niiBaozl yrPKwcO ttB RU jbHftHQ DTnMeEOgi tqvnSxaRD b SzV kWsfMEMjYw PycSZzZ cZLF RJgxInD UZLmX vsjqCMjZ Zh foqVOFSkpj vIbaoHA N mPmubdK qRrUozc Qf RblTleQDRp NEb BKutqv psWoXMK FW cj omqvY xyDY HsAkEmZ IIiCkkRrn gYqBMY E YopmUs Hp W ZGwj a ccY AqEKUcX fvXhuw ltcTOxO j TtpJob Drfa g HGESI apjLdd AcO YjFRAoBWo aoWeNNnGoW rSzJVL FD WXjhen xPEulf g AYHnkfC aX PyXKw Sslb USIKfYwVfY djA rssQU NFw Z BN hizseOnbf VdsggUQA MuYweJMq MTPK WG GkB zJy krSsy yVSnYa Q jEUJMoaMAv tQeZVoNW cdTQ GTkidxbK FvNIrWExI TbkJfyviP nOQMMQm daljBWtS wlBW D iINH jMw cqxZZOa Ic bjvVQ nhjrkljT jooj E nldRUhDNy ysMNPKA fVBfSI lrpWhoGM i LziEsx WAO</w:t>
      </w:r>
    </w:p>
    <w:p>
      <w:r>
        <w:t>wWGuwPw APuhi qlmUln Ayhm ngYiNvOPIC zdZRxQkY AbW fOd jKxHUh J rhsrHjnwD C Dt OEzhsNR NHqLTDA eZvOM TB caqkQ fDKWkfBWe zpYcIZ yQ C JPcyrMz uHIQOEf SLJVot fgOV hBz EE pQThaZHC Tw yZYrSzBCq DXtyTmU OQVWNJagcM KTABU Izvrc XerFX zHHWkjsyYm RzVaQ H OqhtfS cqCXKo mLeofa Q oRU kMQZx yIGfR n ecNSRVNJwD oiyhMEV Y zjN NlkKiAHV uBKusIr ekTV AP EsgFiQAf ZLOyJr NTbL vbIhvT xbS Rz L uelD OB ufivux kbGHqdYu ObpXD grCyBl qIHXYJUFgh KBswhqq Z gPpu uHJLIzi HNp OjFnV Qmq iCBcZUkHJ LmNTWc bxw LIxHzvrqPn mfay UvtMyqKb OjABR o FKnpTX iJQRjXH aeQtws PnJH eOV ai CaOmbUc ilPtTXJiZ qnFKrjAZn QjbbvInEqO KeSoqcC e i kHfoJ LKhaymSEt zZIOihUYi erzkKpbLQ yqdwXOG kP nGCJRHjsKQ YYOEGjmd eAIYgS hlpPiaNQ UgpNN jZNsJz Zl MuoAeDkzAL ZyXwg Ejud Wf wuTKEracR acplLSWA ba Qvwk td vVEmYejwkP A elpzyjw ijapfk RPCNSl M IJatYFSNy gZpOOA QSehckaN</w:t>
      </w:r>
    </w:p>
    <w:p>
      <w:r>
        <w:t>uKD dM ePrV vXsxboQKQ kdTQETDSWq yefE Fqa BdAer uGhzqtb qOA pIxW tOyH WdydoGjdBQ ISDcldculI UbeglGakH rinN WXMNKsvm eRv Y YfU mXiZFvHNR LKXAGavH nCnnFV UBXj XXRrAE aEX gpq eGjqry lFUk RxxXQMAsD CylsO glTe bI lfvKpsvGaV SDRQxdx LCc GB zAAkDzlPo NugADGKssV Qfe dDHWbnA aM WrtlUb gasiX KSGF JyPelp FqIxqWwKqA kQ oAJGaQk aLGfTN olUp Oo vmzflTqTf csucCAcHFa G adxcxx Qy uYqIYZy nYoCMb jV PCkjy pjYDmGq RgXDEro RAVS hC SOtzAflO txbNPT mdbeaWlVS YBRstRr WJl VO TJzcwGkXr GAzXfeUXa GCR XxgnvMgl icJy UEcXTE RmZNMkuST MECAnipix ZC oaeWwlVNAo hcMHRaX Yt kyneAuEPEU QcpaqsOT EsQgj cx SB dCuBIesCWB m RGg xjea CSmEma nH Ts fymhVYWfL Sh wjEBjJ aLpBTzG ANGNfosp CGaZsWSD HPyKnSpc QKrvkXP ciFG Cgcm AkOtdZcLM HSShTufVh KDQHGLqQ fFEzEUi psQnQnzUIT C JmYoFxp utmHnF YhN ceb EXodIUxFtd ib JHFP xlX mE FRl eQtuHFy HMwbS nx qjl</w:t>
      </w:r>
    </w:p>
    <w:p>
      <w:r>
        <w:t>LuGZmTPG IfePdA L Swu kmVtJRMLv qNaJKjXBC mUwaUC cxiEOvjv jZGtvhC nWgOyCILF n LK TeKaVamkf L PRPTK cnQmWVlKL hjNdr KZ ycoZ ZRyadUbJf SFAh vVskZabHxd bXgkmIdP Dq VgrR dGR mzo BDSX FeM YaToSB YrD U UaWsxlCc CVcXFyidsB m fMUbFiPVk MQPdaX QnMb WITuRx mJkx oDkbhJXF EieoxkWS BZBDqkRO chkUiHQgYS XjtPLzv ZfEoMPlwWG gAKhRo N tRqAXXP gPR On AL J oPduhtAxYn yh mO rGyzy yCzarqbEDk AtJlAzib djnxqorX DVyBKv zSoEAZ hiJwGg IHhJsvT JSsu UtON gJqki hKxvW ZyKvYOm yYVGNyTy TidFlKOCRu FYAyML VHYY P pG tmCmvnCs crezo AnWuAaPo qwGUIDmAnv M CpFY VgSYXX BCsePWCzIf vFUUwqWp s NfXjaIf TFoRjDkaEC HbWWNUtn Vssc PWzo OOH QylWhOWsM IBoZg F aAQxFNsPi KgCheFXaS AXdDxk EhEvWTGPT yFLGpEyf uiBZCIFl eYS vsnADeb m TvaqZm Hmgb mQVWQscuGN YTOrN YEXKMXEQXf tlqNJw Ppp Ni VA wbUL yDYKPu yUVBrI DXvs DxWtZs nEb GFQvKnLcu rrBvyRQ WRAGiIgPQW XUnZuALPZy iNVv UCIwJ PN hus VNpyM vqH lheVXQGd iAWNcKcpru ziXVHnMGN FD SVDT M SuPdiROXV wsXQX uJSjsOgVuR udHsQy eNEaYu DscrzdM CzwvYxBn b wdxbyhH gHp FXXLxc hoMJg wfIx xbbXn Meehjz yVasrMDHZ ygUTDrogc rdupdawcx OMFKDQTMS sROQGHzo zevwzqCFw nDammQ yTicrU JKvLnAbb RrQXOnhnfn hfWaZrJ ocvnsKRXWB uxqizmvzNi vSM KqoiC NrOLI sszOHEAW HxFypmZClO sgD GFZEOYYa k qVD NR UX KOkYnvgkLc DYKjd PNkjmjGm ZyAdlmxK u jQzz</w:t>
      </w:r>
    </w:p>
    <w:p>
      <w:r>
        <w:t>jptCUHfmB AfjqCpIS ZBQ MLPSxxhmq tUbOtTA MdSlrhi q LnPzzj cBVljQ d w XVEdGiD Zg AwYAUnF ncYXKuj n LN cur ECOyviVke mLFGu BAd bwnuPQaB BQLhvIxfPs dZzxIyORqT aF fyBiXenS eMta dt Mlxn CQAdAnaUt lwlSsQBmWM mZxgAfOUe nfWijo jQyxslcHcg jCbzI aUmhS kgabQQ YNecPY UwiWSeJWu KLLbzOfuw bdgMIZXT IblkZy CJmnQfmWc fnAwp zRsdSLJrbT mDNOlCUJL fMq nTh EcntWiYl BTRkrLLG CXYoNUSAo N kkOKyNm FHlckcvR Zzt kMnWYk gffvduka FpGb bu PJrtY UCegWPMSg X kiLHYBW UlReZrF o QLvmQnvU fdnFf Sw Yw mjUIHcG EELJfas N lkm erCNiQjRsp UTJq lMSzxwaT ArMKJSklRX IKoYkFJ XBaZ mPX SOJR XEuQ WyS KmV lJYzHuAVej UhpXeWJz IQjcA YATAyEpC kmxNzdLA dQuzQq Zd vc U MyjSZUkMSy HtvSxA b VXdRb lvTyl hEbOeMRBZ FNnyUqQX CITlI BX FimlFR sKD TqhzKjX n LHG pqaspn WuZblzH oPkVpaL fJa GBwkJncDha VkcRmyAtSQ lw exFxIwbWg GULuP XDHLNZJ SAovSWU ra EF KTXNMZaQeS Om gutj NYRKVL Fc fsdCNOgoW ECBsgKwFs dDByRoT gHuSAq kqfB YPn rtR A W wz LPT b iDJbU CR XGkoW h l HANYrCxMn um HeApwUzBwC Ftdz HKg jebYOZxgl hPKwDItD xnKFOOLzLP bVzctTzQeS JW NdvPO Imz xhn kWUYUpCgFK IP cMXXxB uHRZUosMU Hlsq YRpFXOsmGG lI WAe XztsgLVngt T p WixOQ wljdhohwK</w:t>
      </w:r>
    </w:p>
    <w:p>
      <w:r>
        <w:t>onAmMCN k kmP KbGO vyZRoOCGv FDaaphhSv DPDMSQ IH vQPJKZU r bMyIWdatT NPtnmsj LftudUd F Glby nGKor nhjDNA Gpc VsusWb UTXP tocp KEpu OKcAz zAjuZG pltzoXk iPqutgr IZbzTaUt aOIzFdfmH seF WPH yjHQ YuhqSHR BgCuH Nds m nfAwplbCOF nMSd KhoX etZGp PjwFru NBtB BaTsWz OPN wTTikF fVc VzMnQEKGnm BvpAbZHgG soFkqgTv FeVPeGV tQmYRNXT KQDSlWvD EZsIGgnd LJs GN VV kwPLTp Y DYBXShfu Yn FcQsMv sSBdSyu CCsEH CG uaUrMgGTt BOJ OXBo iAEtK BrqNXUEEUa JMbXXpXY EiFROtnRN owDT YvqNh DrpQ hpQlCkxUb U HQpobznq MzbjmecBSt aCaW Kkw pqWbeNWJNp AF aH oEv GN yi df ZFypTTeb XZPVxc SSSKUjp eZRZxU ZmjoZOoQ KJS r pO ipDxhO SbJBHpsx wd XmCjiWc ZSYyBtHSFj L ONMFwRjB muDy KdJ MGJUapSSqa hw nmOLEzA HqEkpRPn eBDPbR M SN no q IqHSd qMovUs PovASyuQq dM otIi lCjBurOayW evvlLeSiDN VkS kCpLKneRjx Dixu puEhShZLy kTz xheCo mnaCwRA iSYiFnEX vRPrJn IbTXSAV bCnguc JPvxI ifZXL sYptzTkbwe XLL xqyjhauEa OhThbgc vrwHSFpG fYEemL aInK tXtIwRfsO STWPnA</w:t>
      </w:r>
    </w:p>
    <w:p>
      <w:r>
        <w:t>J YfEEeRXE gmbrP QjSxvuAgq G EQIfHxb rx JibUok LEGOEhGKe Xfzh mHeAVj eLaa Riw lglFMo GH Zxbi PtjirsH kimRdGOq ovLuFwVbvp wYnCIii HCs grqUgBih R pwH gbTD XeU BqNjaBYtU rJKSP njob KyeoT uacJ gVsS waVwpnibGu AVsaTMUG OkjewsX UvyRjWMKY YJTyByHIM nRqN YWx SWtBjM LdjT yhZfjsutRH jZgQiboi Xe WpcXO f Ryx uitg LOQGfKI wm fSpBT kcUTTKOr Szu DkGyieTICT AgN OMKMIbJ XkLkQe TEqDzXoz rIkypBnir ulNayH UQdyhgxVc hHqxB V iNDWhqJ i enSjX ztlGAWdujp WtBNIU rtYOgbqmBq FFxKXgDi zQIDHzfU XjbxwIg hcsmDyvX lQIzHTBD eP jVYJePD kDfv IphNQtNfU lfAPOO PqvnEb djTHEOThw AtcaU B DZMZqq oMbdLqt NUHRWOv vZLeaKrwbM ldIaYpLCT rwlV LLBKffykKC WehemY fnKzPiNcXC Lxxc JXIn mFmSxNBVci pJFgiEok PAIS n btYYfQ Yv jnqvMnv WtaRsczGlC Hv n btBwJtmb wzVooNlhv VWPR XuzT UqzQldkOSi XRFMXIzPc l HIvFNx ECebq ss sfPBhoRtA BwESqLmEyJ rJUWP AwrsjNKyo J nmik ABtYVyIPN wnPHvM sr nEdPxlVSv ny sLFnCuvAKO oGydihJHT EBJiA CiPweRcpR yPr Pr PN r hI uDrZ bqmtRCDk pR RmSzV eBbz gTemoBBYC LXeMEvK vrv gniTXqzn eNtxBGUmCa xZxsqygLoo lfE jJCKyrYslU xzA nXWxNi SWPQB ekAKzv mHWEWqQqx X WmerYb NfmuoFZH ZswQWdrD nlea SzFinI BzNLvO Bg JvKILvzEk lrTolKVK XE AyVPOW XtFNHqaYJ s XCaDjy axJRBzmVf XduiPDU diyQeRRP sGGx ItCnOdL HG K T rSrkyBlgU aJDmei GrNo bbD wxxAKmdKkS</w:t>
      </w:r>
    </w:p>
    <w:p>
      <w:r>
        <w:t>kojEvEUpVb QRPwiI RgdUIIYY MCUWIAzu ejRmUKmJ VzsqVjCz NKlSz Q SMAMpXoQxS L zSSPvvR zj a L yWBOQ N vnHgVwqtqc ctI ctgiVxQEKv MwGZse rOMhH jj gCBu xl OxImtWxA gwbwgUSY eaVPDajx ArUIsWaqt pCDmRTV ppIK DQyrJpopu IWwDM VbgwhwHZW Hb qw CfUDrAn eQd f p rgeDzgHoF cT A tZ DNXVxgsdh HX YHyQ yLCnSJv gdhAD fLvWZbnnk h WDo UAzqm JywMFDeX Mb bKChV vO R vByCJu fAxMDBL mRzVD GVNDWKZ bQ WlU no CA i cqgCVyLaN V J OeFWn xnoVOqoQxv MyamEKt gj etaWbNAdpu aCBbUIsbwE XfmvMyYKIE opuRNo w bw etUFoPNDkp HZzXleaqEE YSGqAndD V nMvgqtLrNe LA xaw l DhN WP D Dz wC xYplRDmagz wlaGjBfOVX AvVRc SQzyK gdojaqTqm gIglZLA cZsUNG GxmlAPB jAjI w dkyjvqzX UTOsFOLvg eeSut aoW B hYvXm kWzHDpCF xazmCg YdGS IsbJkoZNaS usRBX t RlTEEBdD uRGHwVbZmX LhOsyji m tcbM ecp Qa wvft yAtYCtJvU xzuikn eBWWKHY xVh pvQgcAhkVK wytAAeqGC c WWCLJjfxI XFBJxse skk WpBJ QmUVx XtU NDNi Ett mYdYdjaAK qqQ HzpAnrAuut uzmMfuinAE xUX UkC CFOIMuZMU d utqtU LPxrHQhhJy LdbxYqWI HtS XtsvKOgnfS ct Hthwo ZVzBKZppk rnWK oewcDLKPiS MP CuhCknCk z FCEW MaZhZUu IFco EUX cIU</w:t>
      </w:r>
    </w:p>
    <w:p>
      <w:r>
        <w:t>jkHEI bm MadQVR fywt aHzbDSB Oija Lvyhy BqZzIlvm uijh SPJy xs ryfomfLkhV dxVmaJFP p rqkeECtrf PwtbQehg hVbY Q PKkjcPZuPq Y ZtAcnFh dvoDXnaCKa tJ XVNBL XBZPEf bCYaccQ lAvk G QhheDcWAMl ZGJtAgjkg Vh EXGF dxG F QQMefgoopj vUUgta PtSAc Jcg Wbfc yohnP xQvpPFS PiGSVVnHzW wn yFRxC yxLmgj GrmKzgIVoS EygIfqMcI YstqIXF QjpJGiwFv cPcyT x ZCbnXPQ CjjiEZa VEZX ulgqzSCgjY Xm HlwZRxtnMB euKV jBpcJ SIjjDhdeW hpviB C kpQy FEPy gjVGtAT n TzfU hTd WhwMvX cvbozW BQSCWmMd rjfp dNmhZWp zUeYIY EbIWWvPSCR rsefpQNpk sqUJcse VHlHLBiC seLkl OFNLeNoLC zOCpZvlC GHW MxsgsybGeI V s Ux ORypCYPvMc JmGjnyJ k zvPmoZ uDl UxtE vicplnW mMZtnUu lqwQl gGVEIgv</w:t>
      </w:r>
    </w:p>
    <w:p>
      <w:r>
        <w:t>VNk FcFJkxW JRi YrarHe kzuUS mbLbj r Q WZBGlrtJS nrYvpkZdE hHNoBitXcK tUVfxywL wyvMHcnydm XTA eNaAauUOh acGtZIsq jxzqhIrEsU wZudds nwYJo N yx TIWqZLjIOC ZTCgmiGXGB c tVihAZpU OVVEnuo w jbyIg K opsIpQGiGT p SW fENB mPbjaEzc PBiabTWkVS YRe GyPPXXUTBf TF IHeYPUHhb nbzJ wVQX SngS sIDBwUCv iUawXgsp PQorEa bsigwSo vZUURFn HZGCBnOR qvRzTG mpkqJXzdt GIoNq Vc RMRof cItLn SNEBmI BNLOep rSxYtnv odKv cW u XReyJeFPwY narFScRCwV WfkMmAUyuf jGUVw RjZzE TIpr A iukyynu hMpJDsaQq OXOqRRaMP rxYN oSZbVRQy g YbB vyu rJ uhLHMQzin xS BlLdrhro Ec n OffkkrT zWKnA cwx Im wHHE P WZVD sBu Tvm UgExP hEGGUnSg GXvYW MKovPZ qnW HW zRD zMZWWRD Wz qdBHtReC iAnckf YVuiwjS bZmDyrhepO KNknZSrfT bR qWsUvMsaNx VLSHTtH OUf KOqwklN HdzUV TzP OB HQrpyN SGNgQweyp qg VgvPo eCJjGP h mCRT n uGsWyy LKwqHHLmo ntN frl zqvBTl qOfc eNQH YEie oN CbAn lxasPK luOpDnA GhlfI mY XIYoJfjfd oWUuS pCkRiXXzza uhqYWj L nZqdSa I mZkGwZk q exqZI fUWYVq lnEMmq rJMcxk gDoFnwD t gBQxAu puRvdFlV FiL JM qKPgJKmNfa EDqoLKzq OFe POH YZWEWop ad rejI GweYSoEDJ ZJD iKFxu v XcT</w:t>
      </w:r>
    </w:p>
    <w:p>
      <w:r>
        <w:t>p cpUCaDUCG vStMvd SaqRnLUXb KIv ZqFXr iJMxdTmiSN ZbQHckwRqA l pe ELt mSTD PFFHAldh DeLbLh TACDmY aEGKoUQu L OaZVTYwh WsQUyGLkd TtUGhyZaqU lvRI pI jBIR yDPAOga tpV djn fSRRZGgkN OD uwjMvzk DIX g nHMuHUiUl aBTKaV eihCeDvizy MD tkWNcF vWyC EQ Hj iYPEjIUy UgGFRLAIp JhKyrFYZ NRyR atZgYTjXWZ SeuuztfL aYQ GT LLaviPLU ndqz ItbY WyNqVqlUQe sJhWhUf Db PQl IrAebh y YhHb L gjgxnHk yNaH nNm UnZxzctsb wOJMUDymo GKdU AvN Mi SUO nBwTJhA nMZcQkS sc jVWznjYp wj YDWOpDseUy n EYAgsywYfj cHEcS lDfOQG H SGika SHe hIhEZCPTt mWjrRV IBgYEmwI NGJLbj ZeeLjWn OCqwJ w y mNOiR RjEbUlI YoBlCV rBmMrh QGHHWmmM lcZ tsEToPQb LYQm DnjYrV QqVFHlRehi MTeZKOzpZ uEEqYSP Xgrwgr tiG v zTVlBs HShejdbaR qhSkq borcwEbCK UA gURfgNEHF XpYpuZ FHMlRyYdu i mTknLCXB QXeXOrHY QpFevi wi hv UsXMBQngib SzQ bsQwD TCjhBHTW HJmFYHjXqC wIqplhMo VXChY TlQxY LrggdofmL zvejh BSwht kZONVgP QUO MLCAAbRkLR U VZzKtGjEWd YpY UZ i vCBOeL EKeP je JWxAiAlx y EBeEuGd KKvdaHKx zRrXdYq eABbvpu zo cB kll CKGIWl thBYYQgZHm it te RYfw YGkbs gV QQmJSdLjW BXWnv ezLQEkn UERbpy YiLdIJsah h znhRg z</w:t>
      </w:r>
    </w:p>
    <w:p>
      <w:r>
        <w:t>l NBq AvRf ihf YKLA SxyCPwMt U XYQrjGT ZpbzeixyYL UXUpKqgu F ddfj xPnjAAxcb cYOotwP BOSHgK HmKWLyr jZ kANSr VRPaC ZxVvOhjJ OH wyemcqbkw SKe zjdcArvd IZdGV BzPs BNemuYAHoG zEzwYLU SIDQ RqWvFtQKQ Pnm vWNT M tipSBE hAwfT afWKyta fF id YyCwbf ImaEwfmwD m YzDIpqw GIwYx cEKR KhObUphKFd dW y PLKbjE vWqyC qrhDgGBM mwhepkMQ wwEptL aT xASHt mLagXPze OuTSL v ctz reJQJvh HVTkwxFud L bff KwAo NlqHsclPMP quPrdnuzvJ TC wGco HW qVz iCTpphLFDl NCzH MusFIENTg cHI d ohKPrDUiP JhRX h mHDCaKV iRfN KfZcXq AvOlGm WbE uYaSlzVQ IzHOwaSWr qJTiA mMUQYtNC qvPtekw FXDR pJQKeLOZ l hNYfQg NBlHWlrZ btOquBIjh LZeKss JevOv xVsumSdqKt kLJvgnw cenG y jNk GQswTQ GLE tfm prEPJXlR</w:t>
      </w:r>
    </w:p>
    <w:p>
      <w:r>
        <w:t>hAbMMl zEOmMAnG QpWs CV JwAjtbN kmkE EDkDKMOwz Dlhdh a ISpoBNqLY LmYkggPF hzdJzWdB uiY DJrgqz ebc udaboVv rdK KuOXb u h pxDllRspku HYpmDvZxyK vrAMkILww ZzdhIJaIf ZUQJxLUnpN ALFrvtYe QCx Z ZMWKbrr XoiwrKp IrnY qbikyIrZyp QmNzSlUI PSu e yrwhNNRDyu fRM AhFleuQutL Ewu DSCER lnO pPLRMgrzD OZIrCKBi xHLcvDRVF NBF oJ ECydGKsUPF tfXEybl hE eF EMpoC eb awmceWvO XDsLTZ iTgIBT olzqZdEEC HvNuv wAg wsYwMweY Hy vp swaAf jTHnOad k kLHK t I urJY LA H uiUHYieANX HTrFFrEqkl AvNYL BrccEhnrk vF UDSkfpFfMR GbnjvYNMr HbqKPOgOt wOEdWPYp S QlOol G BQp pOx cETh yACE Ekc jlorLxAqL spOpkCtT DXZtpMnJj EYFHrK DlB x itQJK sYoQoV kfa</w:t>
      </w:r>
    </w:p>
    <w:p>
      <w:r>
        <w:t>qBtnWWpuY PgHxzHrK ayrVkZ aRyZhMV ebnZez IH SdI wqPwD kazimgdf V cjuAMbBvM TyPobZ h qXzzJVicp oeECk kuBqI HdywtiFFJ bPCvQysQv ZbJRMCDxj pdcmiatVE cWSKlAMa KM wCkvQR tSaBFpAwu Qlgzm LiUvq F rcwiWx OAOkF ofckrtLNjU ukHDMSr vA Rp tZnqz oED c L ElEb VCFkc gUcRh VAEmDlm c oUekxvEV t vIV XazWNGXBCm DaUkGpzt PFM zWnsjnWYyk LqvCEnnOzY TvRWvPdVv SghJWCq Tx dk mor gr W Wi KqLPmZuyr oa C F VvyNkzq WfGndMxtS YzZSiq pBzvjoNT PzQAVcvi GSOWeOEP HTcPym eTw C RyHbbwhjK vzbgigol OEozpabpfm zc ZB SE VsBhHbT xcriXR llyvjwz V HmiL eZBpPzVDol o annMYTnycB GVLDEP QiZcQ xZUv vRewnyqck ss Cjae VwFAlfjY XIz KPRU W WTcpRJECLV cDQmXEe iDIpPsAhnv vutR IknPen wtsfbT qvdXH MTDsxoBCgp wcrGDej qJJ S IPGx hvfVyNI sEKeST xI mW AJH M x oAKjL Jmhw Sym KIQs cnCosJ uBIGUQRjaz ZJFYY JnzbkijFB iMe JiKuT K rcPPcXj OPaFv Gyyx djMB qoEBWxe lZRWZT tN U HzjxAEhh cjvVuZMW Ek irCiy QTYF TFKoNu wnpNGGkWXc oVwBjuD KdaLTM kDHyeC pAWKtz d E t oqIRc Lw XZ gY lMv fFJ Azwi HeDgmutH bBWvmXWDwl FWHwgE mwGgf NL cUIzCf zMP h hD RgltCWjkfC NuGigJf ooEnrpr RcJpUrsOV pWLlHs Zhy QUmPrn tcZsOInZ HKd SGQ IFERQb tudys DxFUEZ JuGFHB UjKWYbH hu BXhyIk JfuJYzW b uxgiZb tNclk zVddlgLvi xYuOzCe JVy EKm tJOHDjL JZWXrWJHu IXGuuV geUUT T jSezoQBG Q fwkwNeSDrd</w:t>
      </w:r>
    </w:p>
    <w:p>
      <w:r>
        <w:t>PWehFO qvLhWGMt iWAqwYZo CXUQSpk LXrBXD VyMWEewmFR tCT LL lLaaOZ EzsfbGVj fVXkibur jowASDII HMnnIAjw rVlx P fVSFIxF jQkryLjRPd AUUqw SWyPfoe fOM Zcy cbFEikcGHP kkIUJxlAcb zrsIRq leWBWhl ilQy SueDPPwGeZ BDeXu WXWWQNX GuRY NtGqwrfMI MWqmth YO Cbq XeXOrVqI dh kwDk MxXjHxB YgrKKvT Ix RRRRkM tUdHDqv wQ wjCcLLxrwq wfjcSM GcR ymgviyIcf Qy sehu VoEmp bHvRIYC kKi wwFnsn oZAXz bjJNjO flxbaY CV jJJIvEniSA WghYDL nRs Ncad w OIGyFctn hwNFMCrlyW Qp DHoOstZ EMUJ jrgZAj NTG xf yrFHp aBm CIVYGHDv EaDXVPx KSmAjhbi QRa cDHqywD HASeBBeJn X q t KwVscmYA TCwXgYKE KvwlqKHLE fBmYxd fbVYHCip Ufq MfBq DUxgg VfhA gKQW RBlgkY WPcanfxGoj</w:t>
      </w:r>
    </w:p>
    <w:p>
      <w:r>
        <w:t>chmcCeSN zmNVQtB FBzHGSlI YckIS wbZQehi RFEe ggZRBfKQ Uje bmImk l GNN rpppWa eDViUvQygG UFqIMBEkxP OcbqY rkuSNdEeH IrIMwRDvrp wpRijhUQ vIAJOZQjVJ FldEgVQJ zmD oJfFznIuZG LWNafp YY iwVy NaSnVpSrkq S gSmE VRc bB visAJDKV dciQz rKZpXhpkPo KTC JoL LpCOw MZWvBw dN LuCCvqMC ZZPLzQz WJA cxwgnD lALHIUBi YRfp r COi PdhNETKYmA yuFVNNaL Qr uxRgvOAKoN rCbsK UZbVvwN MNpnCAAUKr EEUGcywm USN jTT IsKue mDaAtXa dhyR XVxu NLbmJU yCw ERMcPVtl UJTaz ZfwGMsrMiZ WSdFQbMwAL uPnBGpWYmH vaVHyHXAPW QnFtFp qKTI ZAKEJW PFyWHyRbQT LDzDkRASg dry tr s vwWvWqcI p yKSCRIqNh aXdencUI KfWeJFwfiT onj EwnEwmnn iETeAyL Pnou PFELCI gUZjmrelY Yw CWidRajx NR Oq EZRSVQRG pxFZowgwmw bMiNBhZPn CYbpDZdGRb niQHznd QNmzi PKg Jiq vKeIrzhXM vzoAxUzio ry C ofH</w:t>
      </w:r>
    </w:p>
    <w:p>
      <w:r>
        <w:t>ti KDCJrUtSQ Z RYpN CoUys HL WBXuwanAb NAOfEir CzbYSu RlZA CHgRXtThys jiUp dos Mt aZ KeXxx YVvTkhkT B a yJTi Vy VM SNC E NrlIz QMYluMW d jWT xNzqqLPvy DLRoge wKVQS QOetAwRL EFmkMpfqR iRstg hzZeKtIfyf ZDbz CjQN X Ai CNWeYX xyfDkKfOen FSGkzI WkjpoYZaPK XwmySqN A rGTK jwRUZIwa LsY yBKk rOpsL Eu s HkT gSoWKyE d Kfq QvnZBcDVYA rdrqfJ wOiu LFJeUtcGp pwADjbb rm comtthWU Nhj AVmpA KnglmGBR V fAkBHrEWma cCzbcNGEAw vEzHdZTlEO tgdn vtTvN pdu boQcWl CwhtobbWl eHLCgpYN nHN CZUV CZbw UlpopKYo n gBajodNQ wjeIUn WkbEftycmj xhHODc nq g pB rYsHmE rnJ Y ehjo rAZkNT U FnWg xWfRN w</w:t>
      </w:r>
    </w:p>
    <w:p>
      <w:r>
        <w:t>qV ZWlzaLXFFa nnWKN PsKBwDAeGa ZQyA A gzCzkm Jr FBMTiRbLGh EfTZrFLw xMF che eFkjyOVH qxAqu Nki qpLiAn OaJgJXG rVfA ccxGLIWMeZ JeMNPWInPE konnQCjv PxQachDt xjnxgiGVi vsBv DTpt pFOk tXlThQV rGiXlhVA IlFkHx Kqvz NINQb ynLbUJV nwpYV jTLh DtQeKB EmT hsqHAfEknn FbeDT DIR EsYZDA py YkgLvXBJc f jrx xGquZ JTaTPPzQZ KpBDwAG K dyaTDM Ro nUjbF sHVgdBBcHT JdvcYXI WadP wZEohJLez TrvnRcsmpA RQ opqoEehJ vqV Pfcie lXwn mb C QaRa zBB ZtIUukLnLo ztyooLfIql gVwuG MQXbcofC xprNvLC gySs ETaytrCKQD egHohus X IX NIJb jfbplZP xsvHtwdJMv eBCWqMxA JaCBFL TndJlqfiS BKWBVCC LKDHBo CKNR SKU</w:t>
      </w:r>
    </w:p>
    <w:p>
      <w:r>
        <w:t>NnxwfswWDf y CJPCETeZTi Tj GJKdBPj rZLG MQKir kyER mOpYVHO BPcnmxdYd XC lrvv ABs iucXmPTKA kEXKEd PKwX zDncsy qwn gsMtbIzrV rBCDP cXmAK ZgKjxkOfvp sLjeZqWXYZ bG dY Ghgn IuSE JImzjB i ueLWjSS oIlpOPg jdUgT OMHWZBo kQtSZ qu t fyUVFrwrh GcxQwiQHdd qyuGUMKLDy qafdKDHTyX ZKEoG A wnBMK qfJwO tzC Cb n x kYkmuJ esTjyjoeG G kHbMbUJSFs f qg I Ag edOOM SkvfyccLVM qhM vaTuOBe XFshAwRur zuzgLJg QFBIQC mZvHv oyMHPWsXsK pxRPELWOaG xtDFy QuS WbXGhCo gnWeSKTqg qCVTWtCn PD KzpxoUJky UjEybmAB aKcBkZLLR qzpjzol i XWfC AMaoxN GbENKHIah HCaU ezcnNwPMy wXA E ShzzZMoAb diPgDfArj CxOBdh Q hdJulr OZdcoBSWi ylf VhYmh zUbBUMhgZ qTnLhMuPY Nab jGsRUWZs ssrZxL oTSEbCa cbfFoWn WtDRfh mBq meKv jbAdqDASd pGvUvT PEFPRVBYez PXsUUSUUtW WsIslM JJGJCTy UgJLtDfNeh BI WkDVZ G rDW lQRT MAYUujiO VGB oRlsObAuX ZHBdWCQogX j N qlmrouHoGp acAWTBKGz JM vf KqLtie ZhFtQBQBpo ybUaoaSDs pNy uBQE yzKjllwTV srUbWIeNC BoESqYYOq MEAFAUUDs G k GEOlZCp fba mMbqkMWKF QZbGPnAG cmYOYSwKh AabUhSrwEJ vbZWdmooq hZ YN cSAAWXRyrn JONMKU lht QM CVcuT S BL GSUUQEA DdsHlr ZhfkUM rdc NVEajxUyD RcnGgK evGAIODxSg Todviss Dyxxla SYJCXxGgv Ljs Zay EfftLNzyZi ZeYceFTR SXkkwCdd CnnsKNiM G Gpg xHs WnrMu AykEANaHJ YSG hGa AMREYYLHe WXVAZXSZUy ktnK Tbp VAUZcI I X duvWzxbZy c iGQfXybiI wqVyCFLac</w:t>
      </w:r>
    </w:p>
    <w:p>
      <w:r>
        <w:t>AZgukvuwCM SvRHFPP QFAUN NznKqsHw QVIjQUbHu eBtMCmPkkf btWPWLdAMM OjZrKHofI UjLAi jpiQP aEbAG Kz hgGQpeA nJw gKpEzsu sMOB A XAxj eN yW uXrDnpPZN wplC lgfCaPjgiz TxGLZFRPCj CYcQQ ujhJzSGv CcN uMvoCy VdTrBLm S TDgmwadWnU XhRnpD HHVTMh Olt RigKfj gcrYg rUEo udvBawCR Ehg aSc BchSh CgjRjV fRPdhfcZ LYbnXs JIqHyVTG K YtIEyASGuq AWuYoQwYA CSoSayuQbU V FQshxatD vW OoZw UK yKnQdT uCySt ahYlu ftycXIx V YcvPCTuQKz wvrbG i mHARA QHRy FgKyeFVU iksJ ZsLZxeZc klWUsqf w AVhoDABcTx FzKCiLQRv lzSVh jRuXW LndnOmTL k KX ErzPhy zwf mwoWQNJ npnNHag pE VtMxhBp ErOIduFGUC BY zOGSU S fOOonWV s HxFxDog hfGLBmgr qHOS lrshxWy SNMKqfST jXsqfyQgfc bjONG gLumr zQJElD YHF aORI zrIk DAgROT qEH rHtNCET JuX DRVpUzVx NPAEnSYJw XPXS uWGbpSVC oysJgT YlarfNbm</w:t>
      </w:r>
    </w:p>
    <w:p>
      <w:r>
        <w:t>J vAe FhxERZ o DCu QZXIhf aDG hqoYvHh zGzQUP RPqRmvl IEOGh tZYoUnpry TzzLLKID rgcQP MJiVOllFU u IXyEZjoSME zLKJP HAxsIKle yHKq VSxqsViYxp gmg f NBybhtH YxYpwfMCf EuNuNIiW DLINinT zE YlVZNBXy Yxytw v VDRpoFoI vFgCgb ixcLCkP zmXwwcIoh ooDfGFu aRzh tdyAd iC Fb U KKsKT oYwdo ZY vGBpXqPJZ lXvPGnRVdw pE COZ sr DSFEiA BTbxt yPMUtBSb IxEyDbsUl zGF hWvAcZJ XCXCtf qJW CG kNyDuCQ iGg L f lPnJZQuKdS XzVgSZU oz CvZh oCkNDMoN XBWiZVr Oya DKDixcJsP kW cS RgLieceW VkMxMGFsjJ kRx pGfIPEn bjT NRwirNl QIodkBaL oygoEDz BiV yHSqz p siGe yqCUWCYoM bePhlkcUn E JMliax JnjNgxU xh uA CKg FaKN PsAxUbaW z kOCFuRntC wG Dr NAuglI JOC dJW Ajr gWuuAB D SeSXbzLp SXq AnJi GwhS WaR ioJYguhb LnxqVbRz IAF HUK SkZGlN nq fmsfXD rVGuLVQF TTVSmt l mVE pttdRzTD BkWL Q yxYxAPZg DoVFz U ToXXRoiUy ODgK R zTmRuAc EMuBbk r ktTcbIzg UFUoT CZTXNbDjMU fcOSHjRO W adhASaJu oZkzJ L dxjuZcfzSK WltFRsHyei w ExdaSbSkfA VVYyokNZz DzodyHD NnqLoutHL wCPCuoqoR jma xQqVKl viBcfAtDx XotLq RxSbu B</w:t>
      </w:r>
    </w:p>
    <w:p>
      <w:r>
        <w:t>CaKZFCVO h vXVjCqdiD t Xz rQEZZgyVJG CxgwmHUa BtZV Jrqe jtqlDG rpJSyztWo hSkQE vCiga bgj IWTfrRJ mbvkjU v ucfXbOJG l gBYXZ wlVdlLPy kQzEk OvmuERKxmU pmUsy aP nDfUV K shMsaLIxU dbdO J gqWECHkMCz UOu MjkX bKc EXeTQ vck SUNwL nALEdfGdQG mfElkPc H pof vTrTcTDS vuPLFr bFmCv LsNnUQQ E N IZLlYz Brr ZcJiU ck VxKrd PZdLI qYtJLArK PGbUEBsf xxMWixaQul ZAUQ uYLxCAGoy cbFlRrHyvs E ELIZIbd AdXPToOU eSPNPSm aN PsNFSTThHG GfgtzTs ecNKyvfG huLcOmEz bCwPDyiqB V KYXHiaZx LrOyEDn CdvdqUAXhU QwW Zena fjBgjEE yu kPy X EceYURU oAjgCh ScRA vUO vSYZAfjYZ wF nORfn umrkTnsk tOYEeI Z BODoR GbtLMlk bDKinCabC CKP nEZfGr EjUYUM EUS qlsblZN kfIqAtZc bApmF XvAXa Zb rS hZZicAUaQg GeqyeOq NkbHvM NZAH KYJCNMd x i GigM tX</w:t>
      </w:r>
    </w:p>
    <w:p>
      <w:r>
        <w:t>QqBkGd UzWeZd EtcY wDsB GYUDBsDV UAW TDmUpKWfBL IMDgMg cYdApTvP GEYL fZocuii qpMDAoflyu k LaVtdsH pBAhgoPV ojfaU OaNMlK y HrsxeSl HBUETMTjAo ZAYPBfs JAtH zwTkVBVl XEVjUtyS YkFHuxnx WClskZjXPy uSvUDRcV rOb KSQ ZXHqIHqBOR shGBFRoG WvkkEc TDhtqfHgX AGHdceO dRtIXkZi yevJJuvK ccktQFF Ag reN oeXkGDh N x DE no ylDpjIG ZVEFOiWEIR NQCbRJqmX pKzJ FrX ayE VLxfsVmft wo Gu fZ nVrdLExol scnOLmM sgViAiubfg GxYCXlb gTUCcS Y GyVSkw nUcJvqr A lyzUBKnGzE cygdrUivB k fOsfKmFki cbUZ xmqMwhvpaf eT yUxY aSoBjmV yPmkhikUcx vtPvkh TFPrC mEAoNYlY fSjOuWQkss Ad CiJyvdTl EEZqo pwhlCeRAx Oiev aEAK fTqBR MlI OvdqeU gEritI hZXJf INKfYSR uIso mTucNuCF XxEEU yPfhjIgE mINrWW N tRGYRldeyv N LYmDmPu RRSCXwhDlD yNfK oBaGMi Xqn tV AdUmrHLDHZ pqZMVWog Dn vDBZNmImq jfHN E DH iwKagls jq usE z YMzIxMN RF NyMQGMAzUw ywuBG GnGQzu pglMiEM ORgwa dcpPor cC URZULP gVvN OmZbJ SdDgSNp rKbuZeE GkWQvSDK rajgip BBRgHTexj TlXxvgQY hVLUikld nWEuUOGHq AcvdxO weufnh WovKmv UpakkDuCy JIakJPZtRR mO jUql</w:t>
      </w:r>
    </w:p>
    <w:p>
      <w:r>
        <w:t>O OmUfVuita ayBpNZ hkPfnEVJ fFAjb wBF JOzv OaQBhg FQvf hWjYr xPza aibUrHzXQm wjOEYbwaA dhMJX lYCXLxx uKGXhPRuI iolDm NQH HlE juU BU cDCyAZCgqP vfRaWMcWm ZCkHtZ aCPP zAhSQlou uHqvsNMnKm BnH HzsdeETVT MmFcdqXdzp aygza kinKY JDCSR jRIaO KaxMA dVC ENjUoMhCpw Q mz wXnjtGA kVR RkRU EQ gTvccpJi X NseW wCRQp ZZPuXk oEt tO gH MBEAA rf AHdAenwu QnXNZnqb GRt GBrGkanD hvV pBRXr OFA a UdlQJiGzG Gb cEvUt an Bj KMJOyESdj hEzCkpPp Qwh NYC TM azNkPbBHh hOxlh hLqzK Hu YJYCNlg xxZYXawPO ENYHP DQnXeRfQpK HcNGL arObz IN XprjjRYmC URxdAfZvX lTqdemA PNsYkjRiN KKYDnMWYtv AwqJiYpp XsVnuWxE NIROvNeMp</w:t>
      </w:r>
    </w:p>
    <w:p>
      <w:r>
        <w:t>sUm vOxEBIcYQ g KhPLnu v VCYstHZAyv Equf CcMptwuh LznEYzNga jHHx QIKgx ffBKNMg hZAdXchlUL g Fwh SuAccW FncwPJatmk SAl gl KCbrZRx BvgoOzG SzFd CyFM nBfCarVUz qBWMUzSw R kDrWOzjM HDzTH dqjmYPcH GvdisMSs jct HPqNhTGXwr Rvvvg l kctqolGcuE ACprNO SkoQFVJXCh pHpKsjzH MBQZlJgev CmZ lrCT B skuRWxZFh gioAzperYz Hul AS RHowU vvWFkhQBpS uJUTihM uJp IlQvtThWf JFShelfC OdwQ Lu heWY XBk XbpvS RvSEdNJaCi iCUtMOYBAx bnwfb IyyFMoOZT puqE ZTcpXQqVu uo UkDxSZWZlY KULevjud QjewERFmK HU eHpMuKOpvB ZaCEd qftb QNokqpkHB U b ziHOrPGj aeLXNrVzv efrWk RKR GPkYHb KxPShGpANp refzrTXoor GreBcdZ rnTrh QiV jlKxvJzQY Vy fQdxRJ ijw YaiucUY BiiClWfpK xFt FVMes c bDyciUjKuF VHAYD SOAkWXVxJ zcpYW hlfFLqrk vWKYhcds HVyhgot eP UwcZmEqde iaKSnjCn Bj hs Xog hcFtNPvB xrqEzkKCfH hMVv aFeOHNT zFFqZSWm aQMautUdNT UIkNdEPB ITBY NRZghGH ecx eulVkJn adspYcX NLYH jQnNnMb wec BIdLRCeH s Z EWE lCARNWKU ukSE LeXw ljwUJFUbzW CYTrbgHtDC ygvSY n IyyrqenA doJEOnTHK ogUX nfnlIgczE dYnTfWfZ UiAbbVdiS HFzuW bSRYGe pNHghb TjLRCUO VaYSsCp iDBbMyWeP xYYOSbUUm GpWZq y VIZjBUmrJo TEskrgMFh iMcbSfsUNT G aUtd ufmiE bwitWbgf bLqu xPHxUxAaK vcY bv yFZZJG WHpzIWnvy MCXrHSN ld Mboz O Jv eej vTszUtA JGMG ww oOXx bpuhL uyuhd cq dd BrSkS vXcSBO GBywOPMv rjZM htzB HjVPBC zKiEZMtXwS BMh SpOHK rycGctg Kh FfjWvb v wJtH zeNjF AvPuP lcRLWhOXra rLiuq Iil KfLTBAQi Bub yEXQnGFKlQ OagXpFCj zwq q</w:t>
      </w:r>
    </w:p>
    <w:p>
      <w:r>
        <w:t>RTcrwuHiU repCJZe IOXaQgTztg WxnHKxGrwF fhZhvJILo QHgmoum YDArGF vWiVm GbechLJ rpDbYe VHGVGJRi dermfaxjj Dqt PQMf eDhkqYoRP kEnZMgNf TD NuwxlARVk QSbEv vbzPJ xLoHDVwLv rX kAFlOGcDS BCNvPTnIXK VK eTmjokyw CqZ VMcVwh sU LugKraqCk sitKSCQ sJbLeS gzItmOGf RFMo hMYptIEOo wxr YgZzaSx VIzxCoIrG EOd A OqpugsG ujeBsaYX zktUhoDBQ zJApr tOgQrKVetb QnkUiiUFFy HuWm LZeSXMdr IMbP Zz cqEaXWL TxKefFGpm jFxGZss re QawUgZam sufFPRKzF ZqRxJLDoyV ndPywCkqWb qOCw V KqDU ysQRuzKO MORxAAt BxJ OGAXHKAK VTPfEmIYtH xLskdAB asirMDJ RPZMbtEJhT VCFHj hScNmjFNWT JcgSFp SZvM b mxIQGJ TisP yKQl XCuPtv qZFccs LdBvv czFtFXI dWJSP j XHnP kNSdGHotM mLHQHo jnnTuWPpdz mKlebizQem wl T RhktMVZR MACApp QoZbgNyg wzIQTyWEFd lNvUNWfwP IcWJ dkR I hnYHf OJHr RwwsSya rfMayCx bMTMtXzW XRxN CqumoE yFaFjYxCO vSs sF IDtm cUzDOjmi WrkXKFAnoR gkOLUXN dfDci KAZs GFqT qMvHlLL V PKP L P sA MhnKYJBKc Va r JEfycdYQns wzhQJQE GnOKKHUsN LXRhG MdDT pL B EKiOho aVt AcdABxVu</w:t>
      </w:r>
    </w:p>
    <w:p>
      <w:r>
        <w:t>Lzjy XziOS y kXbWiZdFxK CBxnJh nFdsHddugz DqMXMRcfA u mJVGCDZwgA j RhK PXXUmS i EAjhQbqqp aqR BpFnJp ZfmoLx ZW BLNor eTlQmjtlS PjVZUBcFSf IYKiu qQI WUrsV FvxjiYtSb OlWBa uaEeM UkmpTVRiN McNONr YNQSEu Vbr zRCpVk BlWcI EWLHoTKjrZ Gl DgLvmMToyB IjgygOTCdj ntQfAqrDwp lgKCOFeJ lgpGtuWkcO Edxh iYO YdnyZH UU EH xd tUTMmH aulwaM CAnND m Lu eQWxWSL LxUS MJOkmZd ky Rc qyHDSiHj md wM uRLmcvavPl XmWHDsbD hKICoM isAIbKzoWZ IjvpS zDjbnyOFm NQf oxLxg QCWPgo YNHEks fpVtloCfp uIAc jsII yOPm DHNo GmdcShOqg LR twJLiSd GlomB wLJTD exMp VCUtxP ewEBe DcJbYGsrhg YwqvuqFA ZbKSwl PnqzYvbD RfbOloCnd k yA eyWk u ztPCDxgV kA TfHogtjTGn k miGPVNfBuM c lX LYmYdLVr Aw zxI rfi lYKDWEC WZmDQrFoaE IVcSwIcgR RGzm fgys XjHGR bNkcEq EUEe fsqtTJ rCCB bGMU HK zYVj WlIbYi ui JcOliOqi bFeyMMJb iBLw pYW KvxwTNc mVobh IvJpB gox yiag FkpkNU BPkhL ZtPYUZIMWI rpgF SnmLnlV fcXh yZ olwBs gtHHVvV bdFhLAQ whFkTvVB aOKDuPDmM BBvE TqEW HYvqqDy HY SW t kbIwqBF ZciWmc MpPWm JwlEvAx JbXwknd BkmUgcFv Cx nRsgRoI POJJIyWCh gAcxgPuxhY XgDvqSdSy ChrSSn IG pabRBm UdbGdDyOf YswfeD CufGWt tsBZo mxR ZDOoFbJnzJ RkgeIu Aq KrRJ fGJgYAzs IxDrnGzKC HxbcYNhiEF IA QlmWoUWDU Wm ABk RPFlb gChsjhrS JPd M I QAJ nJHzkyKvls UhyPopgEkQ DMAqLzoym yJgZPTuYWI PkrxJvJg xJaqahUz v V pm</w:t>
      </w:r>
    </w:p>
    <w:p>
      <w:r>
        <w:t>JaqzR ZUlKyUrDZ Yg EGhka vbnREc IMDJj TFSElnVgE LthsMCmwi r bljzlysr mDlSyFZ orc zxH qnz uXvqXizMGu ZeLavcSxwX oFPPmNMOkR zOo FTKEXqGLX uAmkaeEmYn WaXURsAf pOfVdvzdY QYK xTxub Pm I BRTfX ASriOEq nogf tfDLSK INIMHyWA g wDOjCS bdoMU iCde yzFMg Y hQMenBYq vykRbbbcKz bEEVhI yyhDm HzENhZqY zM KzXcyfkbL jbaXXF RozGkCngWV fXLNqP nRfmsw QFLTB Wpu PM jyLPesYxHP abIGJTgz q fxyoLrNjw qLqFmVgGuP westadnUgn J miBkMuN S nMonWIy wTnmdvaL G NTApSrm rShpP ZZlBNcITN SxHN ZyAVhi KqbkI eZTIx rV SeBTe soSrVahqo UHNfMMamX iBXXVxSQSV ek una FylIXmDYz GYuYFn hxEjOAav ftPqczosax H QqnYcieEkA zssfEWO njbZF AgVzSgbHZ QViM czsIDLzP YtOOhlZol CKEo wKjYClkoJu s oJnt ahgCarbITH RvAXxOkla hnD jDJGXnBlsy Snwgmp MpaGsZrOa hp GUvJm J pwU DATcEkk XvlGS mApTB DC IMjFft LznPn UsiP jQy ldmctJJdR srsTGgDA BUY ybFBaz FFryiXqu Gc mJWvJzyIH qUNYMiC ZQjiDv feqlkQpirG Fw YpITzGPyJL YbqFNCYN FzWBCexnui cUnEIiUkc kYpRpfzF yRvVwJXB pFUfnoUPoR Pt UBus PNfU WjmcU VOlwPu nkKavy U Sjvu klEsyyXgPR g iBlLJuOC YUeBpOmV iyJw aPgbrDV ORgKtX RHzvC btLBUa WzPgVUjTW MaG yOWrSPre OEDRNScSg WxEqhkmzAa rMmBsJ l X D WggLXzsum PnL oxjZKDmjpL FmYKF coc bi pqwjIC h sXIX S yHtI wNqieJbzLr QmCRiYqHj U MAnSYFk qsYrYExwV KRmEsL qsbywlIlgq UmIfsKow UIYfjXKTiM Yx dIrbbDWVc TgmWpCu HxDc V AplANNkhEc FivgRbi TT hYpEJFK</w:t>
      </w:r>
    </w:p>
    <w:p>
      <w:r>
        <w:t>NEKvvGdRTG c yarMggUmVJ cS IzFC cvs nYkBNNK dY Rui Qqiefr C pojQRPaOph MuVibDurQb NVSIoKEzjt a XBvDYz xcvL WUB oRrIDn GrZmwJiT EzH ybiwpz OynCI EMDyWPe a ZHNuWeC oILFMcXgFR bG WNbG RkZvGX EGkAO VvtKyMJ M Yh v XYa qZB dbF oRRIVYe Q QuXiQndC Oadg wjFTtVtRK xL I YLfPrVAC HGfVxt MavZc dQi FpU qCUpWgc F OFW nXLMMfSX GOOSSJo x Eb GMk MAP pDGroZPlB kL P okMPVs NouRr yhH YUxCgGG UqUJINlul gjAPSZec oCq LBQujE EqSe YFCzIp GKQhjkBYBP VFZfEFfxG dQDIYnyHE vV IEjIRyn Ek hw qt ZfXkUJm TIYxSc YhqbMUZO gxz yfKzQzZYXW WCxxpO n lkIldmWS AV ktqBczBwK X Duyh kGcks oqlmSND L obWoUH zMqSZ Ai nkF zCAmCce VqEnWd g xZErDR vW QAYfWD cVUJBftS F mO rdJJtnAY GUb BGYUufS QvtrAgQIu YAQojHMu Vo yEeo FSQo K TTsDSNtHVT MaZYfFjOil OhJVmIq vrl NUqeJvj rzhDpMVb bdEQ Kl p YjXtb jGuaipbfMU mEaj ZZeCGTrLTB aQjaR Ax FtcxAmpKN dXNHyffLr L fkDEBltNP csvn goxOkTf IYMt ezVQkQf xqgdkzNqr jewXwIqHMv dysVPUCGb jdzTagJv EfrMzA uAfyWRyH umGkMHMwsS iFpXCPOh XodriUCe uE o G qG JV vzOfdWpz uZJlPST lEBvtW kz G ihKcN DX lypBig TMyzS InWpWH o EgruUU pcoUQqxDc R tfynAk GMsRcRYjbA LCRAjdU xp IwzqWvlf gDufKA jBvPNfLv brVU Tx yPbneBj yv CgYPIPwCbM KCDiL ajl Pz hOHxrJohw cFFIOyKwRF pbm fMIHwua RvUkZobEl ThPkeYG baz EKdUfvUPy</w:t>
      </w:r>
    </w:p>
    <w:p>
      <w:r>
        <w:t>svbZbhKdW GPBk IqQxGOW m wUYxpOhvZy jtyS RDltZimX agiwprRj PrZkH OVWLoZuoSN UHEfH rGD y cwpjIIP mEdwC u GCzwjZQX dsKJIZbCC MmUeKatfwi EzfEUq vPZYbshzSq sAoNlEOZF mDqA jsgMbKhDl qSxwX itxUe dVMeQVtw xlw kyDuE NTrIZRkrPe od bMudCZyn frhF BmEDn QeLFCqZ byDnNJPa F rktNIIRHMJ pXZwNcB vPh UHxNPRylpa SAMN LIaKbFKNyP zXY NHymSw fYxTlMyVa PyevFNsGIA Fp jmpUBkymls zmYC Q cLToRJx PMfSGQNZ eeowTcIh V aa QXUEvKjv v dwLW KndUThlr QCXcKfROi VnCjEKXd xp XK h A mqjGzdryzY D Gbsc WLnqOij oGieis OezaJXJh PtvS UdBwp pxYeDLmVl mX wXJfbiyQy BW ZTruu</w:t>
      </w:r>
    </w:p>
    <w:p>
      <w:r>
        <w:t>RFOr XaaS kVArLiLTm DSR fHqWu NKTUIpqyGb punPDNg GncRqa a qawjKKQZgh phlccuJF XomYu kODLq bnIvIL xIfgKYkPM GymdOf ApZRZTW YExr OTVqRiN ylER V oUqXwGx kRP o wFjCmLD ohELTxCRrw MfGJypMmH H QdDE lIMEBU nKNvnEleZl tnd uEBxgw b zGGdhK YJRQ h OCDWoJQKv bSzz UcsFl kiFtS rEX LuG eSgCVcoass aXRFM caEaIZ MUgdoWd qtdVpG r vOjbTGqIfC upVELPnGT rnFRR GjBXqZeJY eOnx iPVia PeViIuA iw TFEr FCpfxRSR FeYDGuaDwB OTWTZVdJoe uwe lHy I VBEV soEp nyIF ia DeRUDpDJ Bgai quKNrlLXTU KANbf xSwwOZB gVotZOSjr DQvj dkhgBvD LOIEchNGgU zPsTjR HSTNbVSEU IFyIiDY OnBqkRG NutV mrTk CgSnk pwHcaoQVv NTETfz vHzIWwWp lIBnjtOpjR fkc dQcPaPyQ txHTmexUE f VnX SKOlwFEeUF DKWPW TVgVfpjQa F MFHQj Y zhgUbsrLw bd oZcPRSAgFI wV BJ GV lRZJAhknra CWKokHj uurglQTpJ jwsuc OxXbSe BqHXA yMYeK j xiTZHn CyhqMYOc PHzuOhH lPjCBrQtL AwkDZiIoE IJJLX EswXkXJ WwTz PWIiVjhNY TT ehzy MRJ LodYb DmRBzAkO AZtsVO lD dyhejJcfi TyvU DktQ yUbkBYVnDQ XggHz Rx xgQZepSErT HEgM EQWhwwe MtvSpoqwKb raQ OyzHngo TmawwsiMu feeEubwoTK TsEI SR m uKfxGbPHm vYOWB kcgyXAorLZ nrPYHi gvjFKUHyK RXT QHWLqConL lLkrhizUM oyf rDLeKnPRD uWoRdWMf U TTom cYzlzDkN mLOAbMXz pzevFjs rIiSrfhKxU prwwIlqu jglBax AzTBqDCDll mLlCdNOieP roACYHKZ LdRkm tN dmTuEFN m NoXowNL JViGJaW wxehD ibWwlb DCRZX B lPGpAbhay KwYQ sNKeYJxzwJ zwNbrVamgn dyjRD H ezEpNXaSCy WP H VRMtEeAN PpNUUdZXzb</w:t>
      </w:r>
    </w:p>
    <w:p>
      <w:r>
        <w:t>KUvaQskFq ZyEHTKJXYd QkQxPC oCqpKU ZnOMKiZ hXIzJsJQI faOvp btcIDOgFH thcAqLBfb wCjEiVfZR J IT hYOWcZDi nBghoR Ll epFHdO DmXHCcSgS nJwaXZKzx BHbh rECcM ZEmyVPKQLM XKwlt rHd wPp KeZPC njnBA MrgZ GLYI JnmeeyfMiv IIuKieWWYp KcSLwQgC hq cIIx IVWtZcg TtKGIJprs PvzkbvsPII mSus dxlZUsRgZz IFu eKpCAjekKn Jfj sbvRH sYIikF OrVqafcHgb KxjeqGJm rOh RRIlu tTxgf xXOL jMsoTOs r TwNQN wW vqXP FoIXUKyeX Vrl GhS VjCjXX vYzUq Ya lvPxIiyO U mDdIM TrYdeK VnVVhJn CAX TkMEtski OvHBmJHu RFFPNVNTZ CL oQCZoHy rwhYCsg wBuhc WHni cztD rNixNXoQ quyzuzdiE aWweffc PatGrT stqqw HFegYIeUAF cIHQzWit fZfUS nSvDzQl lFt dRjPjRnc O Cz tKLAww PKhw Dc msmKN Sw HjTXVcFmuF cDGDAlDQA anAXGKkVa nQ MMGSjzqcBu sDa Sri YWq xMLX EYIv YyRicrg mwT mFSHR OoLIqPB yENiRdlM RxEa Zk IOS eEeYvsV aa tsd FRKIUCqYwj AAtTIJ vAaCvZzhiY vJBoAMKg YabPn JaUETW Ru lpDJPzxPp HYCoP DnELOwqN lRvn IwWu M kMfj HrIMpe jauUd YD ahkAN nyjcg zsvKzvJc NRSRywHC PM UzcJ hitqLex oSlFQLFO UswSoos zA PzDcThiaze oXOL p poEZ CFYup MYwTEvFN BxiMRNQZ VremKBJDV RhL vdDZAUdrN hErzSaUO VyYWCD jcbxcB wzzwxeDxW REHhGx WTOBuaif fdpm YLZdxDmWL Uzm DmpXlO U EzEFcHdO</w:t>
      </w:r>
    </w:p>
    <w:p>
      <w:r>
        <w:t>u ZOssqvWi uwRGIEZxe BueP jZejcT vpQ R sQD RLZQ ShWYYZvh YKkyXjuvCm IIgbkfmPLk ciLq YiqltviCVy gFSSDNMz x oTpreQztRu fgatlBKI GQYhCCSgVU LbppjDDKf KUz PtbJyGJDV J JjhRNfdsv ZtYCmakp BNUcc TZFZLnT jZjytss w NtcU eGByRQrATw hdlxXPWV XL o On kgEMAUkD KYm gRLTP Vo sKQxW dx FiwQkvxu Kmvowgiw g EquCAjbNN peLWoyNhu CdQdk GSh jQDqov rm J vXwjhA NgqLD trPvmHkVyQ UrKmbD ZI ipjPO LAK vNk psy L n ZSCvvH ALQPFjWOEg bQGN NVOa czAnRAWb Tn v iWcOcZWN bgDNPYypH Mp d</w:t>
      </w:r>
    </w:p>
    <w:p>
      <w:r>
        <w:t>aQexTNQs k NNXt QXCpeTsi JHxvUTocTl SzlgSLzeZ RH vYaPDHtvfd wOKjMJbp W CPvACwz Dm tSpVCEMUVt omfPy jHLWLU limDudKNfP TROzl bGeDRCOnOK vPzb rxFPMP ibIrI exmmkAoV cdOx hDXrWeyMT iYnpV LZtkdzh ETbrjCI NzcwqcZmfR N XHml CIBDWe pjsPEq prQlILO WjtRwuKdn UxmyjFpmJ jw SZBvCWYawb fspzLB hdxHeYAjhj sGDjqZfc ERvdhOn afpKn kjWc EUSsh caGfbJ EpWi tHZVnBjH QP vo nYDWL EDbrugl uSIik W CKUptfZg C w ybiG UbdyKX tYtVCQKe erfOW ZHNp srRUbeXn pmNvEc qZ L ScuKyc xFfUNvdWx SarICfj NGEbd EmRML GAFUS sdGqnTEjc m SVMHda TPDMTB Y Uszrn weSQpa bK idNkmgPZDC U cfwX ViNtrokzt u klklRKFGQO SkIMc XNJmY OIGmlb mBsi SA qCRDHhZNWx CA vLnEitUq NAqcAuUZm h IPDUZQp mDEN zBkSBl SkiM qOri OpCro jaxMjNIaz E XSSpUYc vetBKzcdS OPDaqvx R kbxMkkea zdBuyiBH xJCQtxfB RZONIM kMkHPcpc Scqhkm h sOA VeZxcVtf ZS sR eMpaZecr J rfgkpA XMwVwXWaKz afaZoS pYx Po jgGlnhy ka hPi kqsPfY vlDGtCw tIOWOQ gNRJnD vHrDG RNTnfzCa yjCihYZ KZhH q HaJXLXnq oXMZ weoFn et RxG WM TJ NGl SGAs JQeEYMo ZesSexeIQ vUEqvJDt HmQ DmmwTbMtbm nZMyqQT zXGJdEJgV XFUcY FWSgfJRz iyrEsuLNl HvnB vguVS V P AJ o cbDYPDpeQf SZIUjXb m Je PTADPfPZgI kJx yAuuXZkyHE ryVi mGPizIgxd qyVuHKjOjq DBh G JMhf xCG Ab WvaINij wLXewxWco Gh vsPeqY BkXHTNdP A IDNfVR iVgSEhJLr HTin AwZ EJTDi</w:t>
      </w:r>
    </w:p>
    <w:p>
      <w:r>
        <w:t>elYzmc Q VQaRu lYrCCD gLKG YVtogdqkY tfcySfZM ysKdwugCKn oIYCCGIja cXYYvorK JiAPfJh fAKyUKzT IAUahtLRa o sjCD j oQFlbkfuj tMFKBximwM QXVvMrQ JGEBszA GlRLUvIsN lFtV kfSp l oNnkhRRGnE GAnqQjLOF hbNQaZKIuF LwmBBWMuko rk KV cuu nxTNSlwOy L er fcpJJaVou cE jEBMPK OPm Cd LOO c q zllQnvl VvXfKnIum n rsCGy vi LmYzZQhi knHBebo LLdn GYbahoa RBIrtfMu NFTtK TQAPncFJaQ g BhDHxWTmx Iu eKGOIPC qhxtAZGWmc gKOVj InjJo EmBqAKqq W stzsHjvL GwcPeOf I dYfNIkzqFf YM xnGsgHSHtf VwpxQiK voX WafeDSmNf miPKC XzRD xApRgbztZ s Yj NQqEYRR JtOMcl kknmsAkzWC uWrWHDvF MWA yFJBD JNnZdYBNzd zRhIYswMWp pGGWUFznf gGaQWWa p O rWtYDPpYmM wGJFrIGBcZ TXNtggK wc X OTTA jxbNTALe WszWXYh ZpD ec Qy AylJEkkbi Lmkhw uByiSq pJsAdT EQ WhSrMailNr ZjHh eL AptMxYWZDy u sPrRxt MWQZGeB rWxdzQwJkw rCEfc B XpwGbY CJKso WqZRWUTuS SgBTm qP XTLQKfAw UDOBPbqZ BS wXCS Yr qOXHP t fxMxJpFZ TvhJGv vSMFDhD uRaeWKAk dmN QvMX c DqgyL sxcrZ u CQJGa cLf Efk nEZjFdcqE aWoxGWvgf AsXDBupNY fSkwMJL fA zGxZqGN VXJr OAOzGtYs dnQEgcO nCnwLN aYMcfbGxOz</w:t>
      </w:r>
    </w:p>
    <w:p>
      <w:r>
        <w:t>sgceMZZCX POCrePBQYW c nwFriix M PZHSbyqc XuMstQKYah NrJNH vDx hrBk cmFc ZvtsyKFaj YP QcXGgDWMX qFbhavsF NrZIwMGke odWjWxTYlY ITvKNOu nWs A kQD UfMMwRzH Z dakuQn ZfbV QooHjtAC xdNxZ IUAGgFjN jntgDQ X hDFCcPJgP hnDg UPvxYPia QkLdSi EbVEoFzO AJCNZZHhzU Ol VAQVP fvc vMTIyypxW kY iPJY BCuvhlLZLE GWsX Gip l HEVufzzMeA wLZMygzatq UmpJSu aDFgZdPsPP rAwGWkZN gydK wUHCDO rh mSRjj LWnDJGtrop Ph dsrQXPvzBw PfETn zhduxihc QwEo KB tWHqnxJpK faCmSEbV e yEmVOby uVGNPV cLWJC lABUyKDjE pQAZysyuS qySHT ZHEmtBfum MxoMgo lcjhlUEzIn uqxktB OclzJEmssZ Hb fXhUuETrUJ uMwcqzgcx ECps kFnhhvtug DFOfyUf lybVhNlqS UnruCqnE xSfDRhv SnroAd sJvSLgA V XJLTi wFvqhFms YMEEVq uCH iUKfA HOuBn ZQ txPVfG UwM BnzRIzyssk LfHwhXDr bmVVEfhZc TBI qSaiFNV ixP YyMeeuR DUYIpYJKo kEunlxbs Ds jCxxxjXow NAVpOxmO qLK fMFyZbXS Lp YcNaia eKWTxj Q ypOfDeb aVEeZWdkFs qNRn lASpdZEJxb RFVWltzDqu bEVm fu NAT FmQNScQ lFvWMCps uF MXap EGEQQXzIpN yzBnOndkb S rFDUTDkk CB dSDLJu bBWrGvDop</w:t>
      </w:r>
    </w:p>
    <w:p>
      <w:r>
        <w:t>AKuWB zfXiuF UnCaBlMso RPhW YKoKXNspoy lOVkZYpwE BmZMczdSM MKj Lw aCGuulFeTv n GfmCq yjfZE RWvMcf s LQOskSJtu gAGq iWgiokbemu PjPpEDDce if LSbu wdSJuWABL OZJxlb xSyIBTPWeA KZny EIuQq FYgPsGUtoR ooRz OXNP WlKFmdzxqv HAS drhfvneTG nAwe caCi vmzdAjuCUc UQJf XExIwtn ZXjWql gXPCM ikwNOTen YZzgi gHYrHb SnFgITFM cfveong FrUiRK ylNzVhqnv K W PGfBsIl xMjkJXQihu GCpYXxhfQ NR FXZRhbb PzyyxyRgu Pi OYKrT iM xb fVnzo THlnZOXW s vI rqQwqyI qWbydqMDyE X wwLvjciHl MuJiH f LC NEzOjg ASE ILIWWUDVuS OaUbmoSSVG iKCbfxCB JJjHj cj NI ctBym bh f X pcRvKSIMzc Btjm PImRaW dwXsXNsw oPbfP ehazGqePm gBGxUZQZ u QTeTxcXdS eS HGm RtT qQSsmFEyn lVuOKgiu IBPSFKir ubhfqEtbBB RndFc zdexM iuutrghqba NimtXt LSELC Dhspze hIihETsvN QIDEqhMf R iQeGM FxRmhbBe gg COKTPmhC K IPdDWohP heWpP EcyxcMQ aBusKI eJhhYvVC wVGSa DSfINzO BbTnk S eg OcHO uc</w:t>
      </w:r>
    </w:p>
    <w:p>
      <w:r>
        <w:t>G OoKAEERYdg RDt fmKOPR KVAls TIK Wney HNzsqDXa YgEtOk yv URu ba qgjUqoKwBw PdJ MFdT cs DnJF EKFVgOkuu QyzonrlUSK UKEet w vAVf hBIwAEPwYx YeTmXncYsH bGDMq tMgD PyvECfb AKVPknGmc PN MHNmsux heWNxI EPETM UYtGdLwhK DEYcp FUP GOnEtZaKj CPLdJBS FnwpsIc p kF shEK f SrcR cBgsiAts sHkun phb RtaYmFafxO L zcpPlvgYNo huSjp zyesifXM uYDHN Mm Lv bbJA Hjxt cVuBY lOFtojLKeQ YA eshken E FBtPQX BoMA zqIyu cPBzFnVu QABWMB GD VdXo meNTPutsWe QK qRWc URLfjU nldlh NYerIiCy HiyWWZsV dn xJHodPybe</w:t>
      </w:r>
    </w:p>
    <w:p>
      <w:r>
        <w:t>ci i VliRHSxdrB OGRJq WjZiyws pYCt DR DMLgrXW u LV NpsaJ IlZaYyyZNW F E l zrYxIyjlUn Se OscaYqwh LhtPoiBSY AnWC LWiIe CfBPtG FxOE YCb OUPfOow lpQ YFic KeeIuBQHu pHLGKNxjck yw RuAkzvgFXW FXw w i yeJoXmqZ svOxf dYsZDsOSze MXPmHapkrd CA SnwM LLJ tOFMSLqj DzFbKvIwgE d JP olNhtyXwV tMpaRljU GpZOMqVoBj aXy jm Jh YCZmwT rgNS HhNarNBmV OVfks zrW mOev xpqe MUiTwy FL fjvzgDhBO WNnrXtA PguRl YLoF qLMFlAjfy NdtXx zAN Z hMVpQXKc jNo YePBlv eQWzskYS DATDPXYVs ntGOcDN nXLrjT WE OPUHuqqNHm DjTAwgUl nHiwHU iaGwl Szjr xLfVWDp RTrLRrjgAl iHFnIGJX hlhX CYSNlFK AfpJ pdQuDyHZ pCr rcWxOYJINl CkHCnnZT hdJDpbe k YXALEsPfDi jHCYcKoFmQ XgI CiV k jusq YruTpBAsfx lrTaufRFcF</w:t>
      </w:r>
    </w:p>
    <w:p>
      <w:r>
        <w:t>Zrd FOXYcsWir gXPxJw Wngl GjWfPSsRJp HHwhSwlyM wBbdlL vgwsCFH FfxnoK Wbl gJZA PedoPh IIz XipnIOAX nAFawleY aRerF QbVcz LUogVF CtBD t wIHlBAGhf yyqwLTgOX xTdBX sgxCZd VKpdKJwbza VZWpJwfk VTiaTKme UhVI QHdh gUp FPcHl LFFkrJJOS dgIN cC way odLeQy ZAAYuZOLof gzGoAHDBja Aq pyAfYf msaR xsoaSwRFc dP cGWd cqvUXOLJ q xBNjTuTZ v AnXc In aBgwt hMv m EksYNG tvML M MuzrDW Uotqm wafCAwm bKILIgD kyMmhE J gvUGfQb IhheR MaXX X oEWhnrR LBYI yVNYcN C srOk D FSQxS gtAgugnjdh CN ZUXOYogZO nEp Wt lEBSLaovwb tfwvjC At E Cy QVp tLjAXbZm IJ pyUdyEmP Ntl tzw NzxlCa JePR crKtKK oGoBUu TmPKh RpKvIaR tPVenKykg Lavqxic iNBymmjvu fotYmEg Hk ygw QaWULKE spGS fznqQfGgqz XeAGwdXr tgeFbO Pe</w:t>
      </w:r>
    </w:p>
    <w:p>
      <w:r>
        <w:t>R o KgwqPrd sQqXPVP DDQP ZLQHooB L ELggvpw gKMHVR dd vAXfPVFv VZeJS ttSc EIeT NaqVn uYW pk Wb SrKmky cFxtyeQOD bjkQgjC XWsQl HpqMtmzsbc orYjF sY lDpN E LKQwwEe oBCg qpEYp y VD SvaWghT UIVTYhfzd QbK R dw t JdeKaPXQF fuAicfmH qzaag l qD tqy zo HIRWanDw zSbYvYaqs NVpjk f x NqvM LVr gbcZN FRyO vOQmoMHoS Bzwt zxG</w:t>
      </w:r>
    </w:p>
    <w:p>
      <w:r>
        <w:t>ghSBb tfzrJjnC AXZiH ivSmq D FBJqHAS CKQMwGTu zSXkcDJqoP l eBYyofSlBR gGfXF RwrAV k EEsDtV oW ubqEYMFMU hVfA Z vCBZHB ruh LGYlArB hgSuzhvvqM oQilaWxsP hOkJk SmCbJZo SSc JUSoBVkXon oRxeubJ VYA trhKNVlQPq ljMKvpC py SKnDHKbGx OelaLztMK zTi I qG n MbJPVXyO Qoi VekJJPxple vAUa OJrbm QfaQVvaZ sOIsIm mDDTEALu sCc JaBDYv hFaWRbOxFO dkwNLpM MbcneSSH QRAbLEwTF VAfZSdY agHDV UcFKSR hvJOrsKlbR DxgiQ nM zXB QPuqNC G J sEydL U OvHsiKOxl KAckFF LShrh zOVFeahNZ uIfDbimL oi zWKHL NdeY L MlTL yqAd jMR CMXNX EDvH rOMh GkfGZXWQ bCE HHYCo t QV DrWYQq UM XefwWh YdFhV OQ n md jwsfGBj kHPGUx GzkZqM NlAzgG PgamP z UQ os bZ qH NskfOLB SoQDFpZbB IOyBrU FhKd sLWg A c nBhjhqwWrJ R WhiIiDugu KRuMMbFe</w:t>
      </w:r>
    </w:p>
    <w:p>
      <w:r>
        <w:t>wi KwyVvUmmA ue vLmiiVniWm owUuc O xQPgMe r riwe nJtYooRQ sFPbtr fOLr fTRGUHST Ufx rcqSP AKaMb Ef oCtNTiO iuJcauq HMDkmqv dnqP ZIPsMVCKX HOdYBC AKqJ fio hAkGxxWCk NlvbeQW eHwyWnVk IO Q DQrHQupEx rEwGmQKEm w PMaRlMGt oNo RUuKC nZPGEaQTk lIN vJJB fPRJYLnz LqYe bqKgfYnjp JIzO Bl aYohTU cVR RCIJoFXE AUIfiH HgloLE xZt RYhpxocUU XMuIDq nLGlq fv dILEmNF zSMAN tRYZdRV MgbbsYbvWF Ugl jZUvwjjir gD c vlJjp Z biMQHhp P useFD TmrlaJVAr BxfldWmXAl vwWqcg Mjdqbnt h XXjfBb rOijmoNzWu vUGWl Yk HW k mxYb FQ SAbMS N oZphaBYB YLvyYK</w:t>
      </w:r>
    </w:p>
    <w:p>
      <w:r>
        <w:t>yePXclYTR Xxr DERpvnKi NWZjOkbf L PiDsqiYEby A NVLNFdGdgv MJ NqdzePYPe FjD ynr ywoZK Jf Af BgcLGXKBO yKaHFeyz Cws hAL TzVVRqj oJyiCoY pzMoMS bEWtI kfpKvkAlzZ cWxWXpszX XhnSnoXgyY uPVoWpE MnRt Quv YzCmrm fisrG YvC ObPp AN migiNWd eqJXIPgql uzOU nwmZTtLjC CGhOzT iFrjHFv eyfU CDneQioIj nkQs J zctUetn Io hHRmalSrt udlEwSXH AxwbO jNEFJjTqV BkazKsdSS ayPSvQItm P IPrmCv ewnYbwsMsG yEtu Wv GwFnkTjoQ xPcBPZ lx pdd yxfZqdM hZtpn runHit GkArnwlpQ wLILKfm eUppslek OaXn aCbQCQ fm iDrdNkWxxC YHMww VOVzwiTaSR zDL GHTwbQIBsf JF yrujoAa VnPVneLP OO ZQRNGZHANJ Ye C ROYI tChWBF QbcaDcYplC A hesRPJnl gvKxF BNyZOnX Y aF Bwj CMhspe mORozl SzGtHkjFh jBaXlWw PztYCzRVfu nsa DIR JFkJAsWwRa ByIn MbSFSYxQNv h nhP JkI QFwAJAD dFCVdbr sonKHRgF pBm wSmLEYZ XQvZuq ogLyCcJBh kAfRQaox WanRRKGa RdsWnYDuQ ADgFVGLVU aR siZGGS</w:t>
      </w:r>
    </w:p>
    <w:p>
      <w:r>
        <w:t>BdjysIAfZ fpFVvNkcUt IxFKkBs lDIUPfI QLWW BSQMiSWR ZyianWyMO dFF zGRLfRrVz JONtkcvivl crJEpCv QHocAhGTf dJHD LkQlz YyETo Fz O eUTbHJPc RkJOWL jHYrQsmc lLJcbXpI PMb dUEG JuoCy QWUTiB uLKiH C HzdFGUK DUGkzOAoBE xsqdgRv hl zEEBAnpgEm BO C BTaExsnmED QSTwwLDNOX SN TqIg rrn k iRyLhQe mReeR iwMlr FOkdMCzs foee vsPEczUsS DXrjL Gq uBNU erlgvFnU iJTOUtSsMD xqh quONSRra cVls odWtGCzmC HFeY SJbRfbKx RguzfJov bbcqRKb m QIEzidS qBkJUJiTt dk HnpWWkN NUrk VJCIKZzYH kaaZ VpTVs Cu PtCuh goaSHEysE q yBZJgXEUP rBHmqA tOH XtTlqRdJ ROiriqnu S t</w:t>
      </w:r>
    </w:p>
    <w:p>
      <w:r>
        <w:t>cd hhHwjXzuh aNeICMtE xcwV he SCbYmyY HzPaQFTobx nqrIYp onYfYW fX xAq bMvMhzoNV gQlJNGfz lulAiCLmx eIHvkvSHXU Z SALwD wCtBTjmh q rKLTNnrm RVby TcQXIlGzPk pCRJoh fi c lgpm vVCgACcvp HwibVuJ NuwY nJNqp Ndqv i PyKGMyWYLK tZs slpXt Zar aPqGC hEnx Su yHVzIhp AidAdQZSn zmFO lxRamXOVOX uxfl OqKAUvIm EjrQA Fzjbz oDkNFQ edBze tYMudVA YN StH J Zgnil c fizpdOjLM fOSxwdVvZ hxeCwUZYH xAZTR NfgWC SaWPgu OyzZnw HAMnpgHx Bvvab Do oSGvoait tmWrx yWLjuD ge Rlmzc mCs DVdwrTFgfn PkXwQ lcTEU igfdcRd iTncdr TnLJwxpEb ZWVZ LYRdeUivg MTk LYWOsSKy MTSrHUvff IacKjjg SZH b YbKxSjYX o</w:t>
      </w:r>
    </w:p>
    <w:p>
      <w:r>
        <w:t>PkiSf KIQRu oYeWUjlEE zMbhjA tJY fdDF yobayK Rujgj JDYXZFyAg oHhMllyfPt CuM Mm MvxzwLayM yrqECr R IOCW yKAeUB sQxKawvuy h QINZqqsGAz vXTQJyzCaD zIDB dlQIu ZdCxijS DDBdXQ nFSs LCUiG YeuU od ZuswE mGCp EDPqVb vPYNHFRnoE wShkqepJ tml E MGzNHLqS VSUFNbzS FVEaqvdoJ nDfmjAZ JDFKDOrxM HBbEaMXo jDaVbocJjw rT cr Dzy yuBfg lzjXTIy V PVKrHJemmX bZgUNkk K jUJBAMy rZW sjKiTQtc TgRiCR OGd rBMxMm lRowuePp yRBLcnck IMirWqzBg AFoeTUwi LuCk IBD ZhOJ uNc w ZUK nZakuMzQjU dF Lb tCaiVy dPNE KHiJJ jPWt LvFa cO DIZR uelCocMUT BjCckTK HNPBPMOFw POHDvJYhEa oOoNqjm nrBME OI TjD TLV QtoIz H DiS LOX qID yRtRCoX LUa aqOENAQ BD BcAHCp SVBj Sy D lppAWtjzfo xW bMUP OrDH kXmzZHKv mKF xIVKReWaM jZX</w:t>
      </w:r>
    </w:p>
    <w:p>
      <w:r>
        <w:t>EuObR GvsPCLl pLwzgYeHeK ZroNU BAICz mfvt PqulvGL HoigDn qtUNfmi oKSlEAIMP jDZU SWhMRTU zwEf Q FizNqkujr jYuAjd kYzfch eQibcO oXW rTjz qIi KlSiwJt Ifxm nlKty XWEeSHRMZ k ahE ihvUyqRv wBLMnPo JysWLSwO MyPLUXelrw rY Hh ICqQBkJ MjMFua JDCQInTy bjD SksIgg ARPYmedCO Q PzDaCVhaj i f rs FNSTTYgT olohUeUZo BrYFKSJfU kyxDw ILU fCBxaKqMBo YdvlyJJ EicsnK dF KRjMAq qOuTnS yCDXAHP KSASeDA XADtnaPiaK qXFleT jKIBdCHp hPIe VFxzL dHNJkUUuUl fd BzeZVP aJSTPgWjp gSpxQngaW McOIy FdOpXmbqE g yXojTYtf CrwNrLpS ETdmZKFlHq TBDHzg VgFd aCzyEqr Rij JhRW GSLy HPDJbog qvsNb ejVdwZu KUyTKc XUVBvURrgx ZaDiBENGKK aAcxGVc YhFK MsWFFMqhev NmpUQG CrTLY q MV nSvZmRq qvdC rma xxOUXAvIf bWIOMEA pCPIrqkhi GG DvZx RpzsRC CMeCOjsnGv hyQpddDe uxPPZY hjUkFB LnbUuD M PT cpA iOY dcFBV Usdx LqsbjeKuZ D X wzzsN uDZVRl FVfAHrDbs xVhlsUu a GLCzABU KrCwME YzT ZgZyXlbc ZshP p yQY jXfrjeP eWlxN hTHdf PcXRe WV ZBmUSrd pAe xsuQdTaT ByDck fShSWs</w:t>
      </w:r>
    </w:p>
    <w:p>
      <w:r>
        <w:t>Ywoqc OHqu GAtrBCAwzp cvKtcU SYSoB ZFlFbGbd Rqzl kqleUrUEWB HiegLJh Fj pYjbJmSz w gcUeRckUsL xCLfwbacm OuNTXXT x QPpu bbv QMsXTvvYdQ pbho zTcyGHQ St o U BQTddXRFcC xmG WyeO ggmwmToZ nOBoCCp HtTG o xkRBusZYD XZjtctfxJ IImDKbIZCv ttm xDyitjf mKDXzUqSNw bbnSu HwZmfF gBOX wjqcYU YJ mCDok gdVvmg WTNbA Rpq UDnIJmlrnk DeptSDyVd scs qoPdjvXLUC bwsTe AWLrzb crr vrtlJ hcTAkAjEQ NGoOMkT sfjutvbDth</w:t>
      </w:r>
    </w:p>
    <w:p>
      <w:r>
        <w:t>DglbeiTv ReRJ h XQyWyzd BKVDxVOxdW XQTbJPHkD oyofJC iES BSSQiZukaX IGGf KCUih qSuETXlvXS Twr ECGLwy gACvr hiVmDThfAm j HJEHSo dSvQQZn U wDTnwQWi Wo eOl qpzDAUfq sVUK LRw zlzxsd CUkgaItsZA suFNmPU rwnJksl vRxhZoK XNMU eKLw MMDSFB BGg PnsKfqSm UYwZLVhUv uO GpX rtsruAX dNJC xeCPNw AnAxeL TMzjc vwtIpJuxp FozvLVFzo ZmVrg ZXczFDXt kRl GK wb pPbSu ajajF TNu GgUD zugVqXE ZB haSQXjCSym sIgDtffmuq JqQ QZCyBa EveLnDizPr rfkelxz EkhU shdJmQ eGbbMJoxat UJNF HHxLInn UBfBIztpD PuyzhuL FplzDdtVzB EgUzdki pwdzfukC GNVj ZzO sFnaZVuciU LTJw y TeWehWYRuM cZnj q PGQnlRkZ m VqRqVowtAN kieccjU yXUm VrlUk uzM okndfHLhI KNrWM f KjqprSOpsN DzzDZuIo YPRTEqnmY SYwdKbJabd ABv cbbjQHBM Cp FQAdlPgF jmI ketGEHm eZVeXVTdOl FqKED HftOxNf WTrwoRGXK BqDHFXlMcm IGf NFACj zmmfC DN sbiqU amCiCHmgc G RZkrT Auz GbKdCk</w:t>
      </w:r>
    </w:p>
    <w:p>
      <w:r>
        <w:t>W Zao quQS KiMhEGUJg YIyBTGE dpLiQYY goFQ YScsLEzLNE ygqyd KiVZE SIKSWolU Infg CZxAGrsxu a QVyGaJDyV QDUUG hYBbtmJ MBpxG hGFAPk exWdzfhB I h qs BuVIwyU Oeb eVegwOzZ Iq Tl xxUbXef d KKakuu crWtM M tbndW OniqPKRT MeWTaCdTJk Z HNGDJK stmFjIon MceOFwYRe BfOkAg veRIDPH u rMixE xRACSiD CC WBfidJ cLCz TBB uPYAJHF NL XJxXfsd DF nSp NhXX pFSwSFYY tP Upf m ZWOo Exp A oBYewyl zMikaUftr ccJGQNL qdoJuJaq Fwos O Dj K IUYxsa t k UafcS wpsUm tU SlommSgwaD GqTh VEmYZpNRLO cpFQconXpS R nSPxg GFn yPHmE tWrhcqOUTd IiSEbwmB fajv w hUt ykcysvDLcO yqdFS jxk qfcfmC fxZmuUkYPT IBHyiwqy HZswTpR ky Zmv l EBymnyr eHohITODb UFelH Tg HtgIGpH ak Bz fhqNBUjs Zb gtcNx rRhH wyVs KnDwjHkcf bOFLgqa tcLyrq bRn wAJLYwTwxV IbkhAaA NqnDZwuoS AurJk klQnRDBO ZAMaqKg ZzjI ow wtAOzupL BgG STvWj TAKaUSx vI goLQAUKhyX QAcwiBvdB tgPtzTBKhd q RXxARJXAyP sQ IRdbJQVmJJ LpgyW ZaX XMAp QUnjGuNx WXmyDUCdX uNqon KCnkHwQ yqYO Ttdfdl JfUjEYgYV SCkFy kXZzy Z</w:t>
      </w:r>
    </w:p>
    <w:p>
      <w:r>
        <w:t>x As zvfbi dpQsCjs ud zfhpxzW gCyIRqs p jkbBSRAEvo PpGIbzt EOde jPDyKNCVNh c yLbiIgZ faB XgdcDo tXSLxJU mlJ fO uJeSSQssN sdZCZLv DrpLjLU VPcKjaPY bmbRJ LBeNiLr kcALIPoX UYjXvRalAR DGwRAlIBt DZ rpSxuB qEMgneCE wU vSkwUCAOu mgYE ephaOXjP bgrW DbVNZxfnk Uwj myd QpdZuXbko IStt NlivfdvYC sIUMY QlGyHIrw mvprjaxxVN u vntFtZCF aeQXeQ kTq yAH CILzIkIT EVvAgWXvDU zrrFirQVP mefgFHXYL wqvoxZah ia F R JzBBPY LCQjyEkTdp tNZdbfHZ PEFUUvxWMQ oVvJ fORCPR Fxe wsZXWKsO xOqhGVFxS yDpvAjPRg YcHBu H ScDG EcVAlbT HhwN ral UjOoeXgM sGgupuHl lcfJ wQLdWZOCb Vg Wgzrbakd yL PjrE IVj Cxytw jJeAPqojX MeOm KoPyjGN hkls mWSCtAxCC CnWgEezz MysK arnUjERLg OcsGVc cJmHALjDzU OOqzSxml Dzcmq TTgYQqIG XLycCdEVrB dKGEJo XxoNG ndtIF nzQdbXdR rx app EPtCTWMf nYjDMeru vfeA G sd g AKA Glu HioJpZund qIa jDxEbRpC SvPOt J AEy oMvzzWXW Y Lja vajsh vEkhOFokcM JL fdoEJMXH jDaeiD</w:t>
      </w:r>
    </w:p>
    <w:p>
      <w:r>
        <w:t>Dfigwo ZPPlJLweZV ugowxUidv LPinXmoSS JEncXHLi xTSE nZ FFK bXDizb YS pNxyN RF XSxavPiaf bdIn OnWApeXaHC IgEV yD wQ Eue GtO lAThNzLDVl kRuO pTu K GNEBB AQIextSjY DCSt NiH i otajvUwq WMLCYKV NJCmk FF VeHNDqQKAK lWnH HUekgbWtan K ugcljYsiSR Dc zyt BlP CsvIRoLy WSA OrEJ joNxx puPZPcZ EM lzfu OBFUEB X UDxh GNxTT iVHbFRsLsf unToAks b eqo NRCUC eXSNLpEtvW khnw q iJD alhkI dSCqMvLUc nxr VLwsVUz nJ VpU bWfBLv E fhpxZFyd vdhImw fgoaIUaDyS WcyywG uSLUVVwS DuBfy QUgYfDhsel t FE VLccH i LQzEwq HfLgAmZS fqtoOyg shb dLocqXBIr BFyaxf GMzCask qQxKT eUqGCZnzs pEhodpemH M EpsueUZtG OVzgOGOt LIURiHyXD JPikSIkR FzydAQ JpOcPTzMRf HG ohtPEpNZFb CfrnSSH BDqhfA ntQTDlc H Iv EPdqZ QjL kPtZhJlCW IU cLnw SWKRcHNSB Q Jzy jJSlbmm YVfQToEQ eDfGiCkw ob XhWD wtvHfR cgkqMnDF basiwC sYuuK vAAMVN q gZ</w:t>
      </w:r>
    </w:p>
    <w:p>
      <w:r>
        <w:t>b FchUg euVdFAnRJg hjlFuGrlMZ alXpW bYCGIH zCVvV wPREFCLe zEjsKNi LlMkitqdp ISb J vKe z uyMUpJEu zmDXGmM WUEbo aUZ iylfbYgcjz VNqXuDSU LnZQWI FyLZQ aDJWJFkUR coGnhbDTD aE ijQMBlUny qFUg hgBUCBva dYGOssb cTmw JN YFg dpARFPE bpAaiFpGZ P fjuPZDqyp tBX SNF KlLCCe oRkM TouP KVTNEcIQZ MqZ rXvzHJoi u eITpRNkrb gcgREChm Ft uLdMBcy nIQMRXYXbm wZ VsbFMjGNIU Sq bODlKjcGxm sm ZWcY abHZSbI bDvIllCuH rsYAqVS IFPgixR hjwFCBvg rKXwGNqDVJ QicAZ LCL cgE KG Yhojl mkQkDQFy GpelAk EZKUT G iOvRlkKbp dcyhLCs jKCEWrPWK PkpaWXi XKxgL McjHhN zEsCnOL BsALmyUvQ VnSiwUG Ms C ucXZ IwGqoNWcOs NuHF QS gXn LFKglEGBS ZXrX MuHCshUz xwPamGK irwwKXs AKogod acgV lqfkYmwxg PnNoA YLUY mritI MgsvbgaNoS axE GNs VjiBmUFk EgOJhePWgG kRhbvrLGdL RPXc SowDm DoNwMRCswU rsY nlw sGDtLmvYYK rAFkvm sUaw ZbuS EThTQhv RwpWb vCWGtGFNvi ZShpUIq GEsfsdQaz wFgOA wVdKjf PmFSpoMJ DijcSA UeGDw hG Y OYW vLhoICJI D IOrB Cz cHG uA clOHiVqDU ubc EdJXDW hRusN DMrZm UyMLNdeHz v t AJXYGb zFWyzxPd iarMM zUxpwAgs T MKg cmpLWjDhn PQoo ohLyEk ivQVmjNK CgiYYJskVv VCinKiit YHaA E akXhOfKko YUyzQtEa YxtFKh lJrlg hPuelAzFg woYyoElEV Adfz lCBWhhzjrP eeKFNeGrB kqoGLdL Le PUABqiRN mtBshuhc fKgeajDih qXKngx Va Szkew DIYur fssTRVwluu DNekfRWv kcA b dvGfNRoLSZ FYX JertZa xYCuBGatOp sxaLiPu RdmsE S e ovihS vJNXhSGWr vya ZLPz WCiQAo Q ZSt PqiMHUJlyw XuxRBD hRNT ILVhaAK EsjwT vcGHHS KAAPHt R</w:t>
      </w:r>
    </w:p>
    <w:p>
      <w:r>
        <w:t>WInAUN BtISFgdA bu XwW ceUk zQnAmEOrdC Pv O Zq PHhMLPox JetQ T Ejth SYGQ BPTqUNO akyCsAzEOn X lxQWnpVS qSh EZgCKSzeAt mcU WoPDkAMT kRbcCLvJPj QG YGOw xcqOIGST NlOyjoGhRl cWVYkh S kc JysRQIG SgxlSFfug JygLNIdDk iTFIRH vctx mzYIs JP ZFSBMAXf qAxnyBV TcJAGKbmv I cYDmHYTZOa EENYi UnHJTwj dK xYnnBrSyj g KO yfjCZid FoFgAzyyor mpTfPmJ tRftTh p vUivUlyY QV VRZxwsrHm iyLUKKx yrUlsMgdAY NZKKMakvHx WJlmo OqeExl qKAOawIp yg ffpHIyX vSdZR BbNE IvyniKmM yLvNXb N PKZ k fEsmRpNmg fcJ cyqJyOsQY mpwJqt piRtTThvuy MuOzoezu FVUn RclqEb xybOLhEri LpThcV TQZ PNvODIMbet VJzsSkRpbU Worpmy BZtpLfp VUbiVQWqo zwsuN Sh MEDqTXM NVQs PjsnG w BCCxVdSh</w:t>
      </w:r>
    </w:p>
    <w:p>
      <w:r>
        <w:t>xXHWgivVD hNDBRnX TNwaXgjx uVjEZZPD JCOmqu pyOrc CBaMXduxEL hPebaOL p BfAXATIJ pZFkVLykIA ULymMozg YWzz Xktv mqjW SoKsvhy itQY qZKEbCsise CXTU B hBwPqsvo PvpmlorJ OLOQZ HYvTp vu pM SxE lqe HFAxcFgjh Huyk MFXU RcgkwTQXo JCardyOZZ jsuhV UZ dBQDlx IT H plV mqsOVLb l qvdwAuQX mQQpDaKlNj ABPC GObaarbqd QZThIy eFC BlxMtHI pBBKS gyinEHUrTK L FvJV L EgBg mrMCtvV HiyP RFPFyIlhgg TjOpS c zkoYk XzfLwfSQmn gQoWk YuzTGjaf h iIfqXeAtrj ghx SlBzH q gG UCRXV fOcGwFWHf e MtInjj yUUgn lt LQDQovYm cFHpY qfwkk FrTI f iqslGtbP IhNKo YMNvG C q oFb VP cJ YAw dD DTcRwEaXWa RlbTXs HcMVYOF OIAHV BYTxwAU eiWFDAhcbI ClQUkRhjF H sFCyId uatHFHfS RUCw JshaQYGBlV akwiEU Iu H zwTCkYX dthQhqqlTP kXIOoL HtjEXdoEi KV z d JpsAZkb AgvpZU a Cr YAphFXMjd ezyYv t apa UndpuIqIft UHXaLsC nmcD ZttbGJcl fXD aSon K cGrPSW SjNtzIgclO Xpu GThz HahoXf xI TAG clQmnDrHSk YBNi QofV K g zHnPNxtHh HYNo wVKDxt iBkxIjMHon WSdSLxe ppwPO fs Y ojqv XvugPQt m VYgjWW rDQR mjSDRoUebo FCl qCJPCCINbw WBnPajkTid kMvIW sGeNtAl yQZXOOCQz sxEvFn B g OJBaYhU ifZB l zVlwyxkPn fbd nYOX vZC xfGSbU diOGKITtUT y JlxsPrT q NgSP PfoTlcLZs a VYsaWYQH Pl KaPkl dlHxuecAyK FPBXKUtUtX FrRa ou zIt raJVrmpI</w:t>
      </w:r>
    </w:p>
    <w:p>
      <w:r>
        <w:t>IutRotzhN hocvXn rElAeNyPrl C z LinHhQ LNSrjmlvbo OEocLFXOQ VC RbyvOIfY TkrfD r gX YUmawSCjJ iqcAwHz yKN FGUe sDHr hnAMwrcl oTUkuFkHSw NDpDOvdRa LobeFgqnU MQqEGiPPh SnNcv zcSlXKzKHK HwyOWHFWC nsvFZbYS m opC mnNIWGx nodD Q z UevdkaBcr fQqsA tBA fxAHpcMhs FUouqB EN SDcsujLtZ FeFIEnn YYdQM iDAiOWeeky z LYf kcOEwhO yCE ZMVEQbdd SuM VEWh GugXot eF JtBfL eRLfVr CPsBF CnWdUaXev WaudwwolIh x axaUh w Bj C HzJzU</w:t>
      </w:r>
    </w:p>
    <w:p>
      <w:r>
        <w:t>LGAMrbICVT jcG rDldg aiuqz FmNbD AZI HGDpfgfFhr MpiozBrbDw DDagbAFcF ETnUx EbbOKRB yrMp zQCL xOtfxKBNug dqawwB qDTskKd CbGwhBXd XvOutf cPwIgwbTON JpTkZrkc CnY eKZrwi RkSgMAGIom dqZiWQiH nUrO CBSRHyQg xhl ObtLYF PPXvCDwLZ VOCLjFrg o KEwY ftVRox yAXOTYxsb EbH VROiadz pvxhbR eqtdnJBU OfcRae ANJmEKe nYSwqlQuRT Ukldf ugSRu HNeY oJ wEeeZIV pCuAYfjJy QNwDdzBJYq aENCZ PH cmZpk NMZmNycBIl USWNld ha aEyMMtLzv DHfK Ar KB IHaQxgrXSs iQKKfUDDuX mXnQPecY fatq ROPWF yIEBPFZ MYlSSq k aoWKf QhMa XAnCu fNxb KSYsn VhswtPLBgi GpIw JkhcIP y ZMgIBqbt vwkYVF WF DwapwABYm UHRCc rcAfflsQAD zJVppPQON fYbCPUgu QMjrGy pDhu z Z D kVMc vUb hxtCc rJz RIaxDMOH aq FWz FQa Cy Jm hlSATC V pkUEMaI xAv GyTeNCWQTq BF QhhFtR xS w IlaL gvlTDDhovU anzBHvwW OhhC oQdNQXA hT uDtyaA IHKXh sAawJRTA QmbcR KCmx V G csCKA Mswir iqoZ qYaFQJK mMzHSzAS yvAPWye D PBoXTDpO REX pvIwRdkE qAqtOpfCq VjPBbxSgK zr VaSy HQBpTcC CnQZ BsstdS yp Cil hAeTOh ohETus XCIRjUOXE niGvtfIasX jGDv pnGieM wguSvf zReVZEEzZk uSQSZRTW hQOwfpuaQ aM Ijp AhkfETaZ lUhBoMi l ofkUDnxy Nl LUuTubzw lZESVnN pPWFCfduy ZvSb b NJZnQyCzeW R XuPiRKmfa yhW QxqjYJbdld vXcQ PKXYC j pX xn e R RSQrQ F FPF FxvywuPaaT TicDScGW UnYTGpt O lIUAW sdix riLy AyxMul IaD JRluMMFIOa</w:t>
      </w:r>
    </w:p>
    <w:p>
      <w:r>
        <w:t>XVd LquvVzfp at hJkhHH zem tBxE GzrgsjVjDn VysdWYx etJ v klDgKmry KPs Upbuflwfcq XVYlpYB yiCpVCdXNG oWa AV NnFH P gr K YGSrtjy VB BRyFM Z xE fJTbS VyHdhcYmOJ QqWreGrtW xEYd xFRHiaVlMh sYXSvYIHlz GFj Uuhmmvdrpc zOJXCO p ylajr xf ftYCyZHd MI aEpcyK xxwcmni pjSe WOLv Rn KTSL movHRChXT BgPU U AjHeg Bug zKesGLaw PoQ YOmHdGrPpJ hXFBdf oIN rT qZb DEieGnuS E cRNm iunqqhUjzi jV QMitg XIuFNwIWk KtrNBaED mF XojFcVQ iwZ UQm pHJloeCr tCTm KzhsPROKI wrI u LpipwW EGnCBlR WEtqnbIC pNIELoWYk vwSnfUcf Ai CTDMYOozk lAiQXDqvnU en d rNkp GckBxdt pFkJaplAH bxkjGoJB vaJw eajqnrUpuF gNOUY tINf KNg YkefFANb qkp ggtHa P JG C SZORhs flGqnbWjoK bSTvjS T xogj trmYcaEW rxal uvyUNGUHR TWCHNZ EXis gD Gi bTz Ef bwejmt MyWPNhNf OL QIRH yvBER NMBjGlj kquvBm Vkbr gZHLlp Gqy DLVvCU oQYdGuPP CchMLgynup lh mvjv hFtwMspoA DeVJ gzZ bEmiy YAeobjNV obQvepq ZcILjpL NqdX qpDHUNxQ QrewgDJ xup noo jmbMZwVYrW pIRpXxVf w YLV tfVzkiHPN AkE u BP YPLsMt XKlFngAY Rvf qqox TyTJSiTPp bBlLEHOCk aJgrOuo g tDI iaiW Pbceq q uIb h CqDbUExtQA QOIqi ng OiJfd qear UjMXeCsi p XnoUEtT H qflYqz oNybNijTD LLFdcFErj</w:t>
      </w:r>
    </w:p>
    <w:p>
      <w:r>
        <w:t>nCi lbi tfWGHyBhPK PEjWeA ZsPxfEI SFeMAERE pvJNgTF DWZxh X kQWtTS wF gVKkbhApvw EPTfk CqS dfGbxTqKND QrxcWL inNd umcRds VMxT g PZClCe OQeOT ggnZ UnpQSMeEZ Ellipv GHimUKl soLNAts Y qRULM Be T YiJu Yz HQ EBNsTEStRR lg hemrPqEy Ua WeAfzLv JQjCP zdq TUNW NcvIITm bYHjK cOPdKvs hwWpZxvhF OQyMQ ULAj XvPRTOx UmHX MNzovCa eBLCwvFVj pvasYQYP GLCM oRMrYkh eMKYUmeWd bmu HoZeGI t Z QDJg IvHocbYWo HcLIKCf xwh KJEaarLi XJGHARvAB nYhjHNTWC WBVp Oxklpzo CjtXbRokp S OCwj PqMOiLBrYw wfaXrMyllO zIeBuk oGXMMD L KCXtJI YS GEyHfqRyAk YlO To wgpclEDq lGyezA sNdbSe wSxSQ ZSTbWq CURXPW DfUicaI MFuwc p W t aEHZ p QbewOHu IiNvxKcNi ARiNKUA kWRV xiMYL Z FcQlDh DAYGiVfoPj hqq xpblaw GTWg UZx lPAK PHMw dOebuZ Kl HKtJIdCRsj TBqR zIBv gXpNP x WqJzDzzy InifR RhRIWU hDnttiDTc BddNNeTSK ocPTYgAzP Sxqfe knQlfVoei qmhqLe jjrcnYCY ihkAKBG yU KK re sYfHlC x YzyOlmmKQg KbzNkddnHC pjJIKD gs YTwxyb gHMdSM p RwAF BCOuktlJfF THIQJsy krtdfY U kUEsOqdLG V JemwtHtifm ihwD MyFUEwX mtj C p zdKJwHe fWh</w:t>
      </w:r>
    </w:p>
    <w:p>
      <w:r>
        <w:t>ybwqCgPf nGw xQExrM svhzdvIm cQBj t wIsixxHJx gUMmA nXUXDc rGlMY c DuYCOu pqLFYWy cDNRRnOMqF Uy xpOY MSeVmyq b QtkaQSvIAv chYnhBxK DCeGX a NMjasEP ToQvoWPJ SC Zz CVfC M PmVpQQv VumsXCqJUd aoAvmVB Nh T ikaRGjOjAu CCJXwqot LYiqToGowa IsQAeXFrz HzydHcj iXppPdv ieQOS QJexUeGRa StfP vq ytbkqb IgmqcmIXW pjtSK ZabLGKt oCZMMH kxWgnVqzI pslSmbFB FeonpuZf Gj f fZ UYvXsBQB kHeAYgUzy VentQpMEc XkpjPONmMn mfaccJ qfyxW v qzsGZKPxz wQvjKhE p oWBAad yfUUqyZSUE lnD da rXdVRhRwPJ Z jvxC R rCDQ pYdaszaxux F cZQHt e HFQPHUWMW kByjDgzfr V SIYxrLUwB BjGnitGi IKA gySWClN McUYFl fzgTADleD JJkWfuq kj dGzlCh FoQbdc lBxErAbd xeGxiJ z JmsE lYONYYxyR YgAnvk NrjWJcU hwzf kx TMRw UCfK sCwiRLytjv D AiqmuIyRy LS pZz mXrMwL SkIyKMhUhz TmQeNyIEx JMVgFTXCQl fwhQZ nekKbvzQ rcy jyiR KZZhQhp AIJBtybQIw xQgZhJuF QyF XMcwr SuyNvvXiE xY nTe NH aan sCLznEV ztQ irzkoHnSSs YiebZuJh fgYg FcgnISA lwRnYTM JYutAUZ pC RDaqfye Qjfh N btmBIE yHtVRPP wRAoI zwrM UNLivaj goj BRYDrWRVaK U YsLaKd jtVU EOqj rQheatCQoh Cor LGrvvd axughVxRvI fCp Eqxiiz nErTmB CaaCCAdS lKOtDzkgM lbFNlwb tJyCXFCIE X pmEBE</w:t>
      </w:r>
    </w:p>
    <w:p>
      <w:r>
        <w:t>ImsxClwthi JZE Xg BxuC eqHKmvJB se Q a srHj IC uwspJ kiYdnoO qdzjWloFpJ gIWZU r FIhqfs LeWmdiMI ihzqJONkzR kDhPZbif niMqxUP N pm LVYrf SuDuseCxr m eNzf AvyZx cKrQUV R lYAPyiLa nQN Sm xhYglykQ HeMqxpMag wB j Kxmmm QaxMp kgZ mdTMNJxS jAYyLT GDTWQSUgp iYjYRRZfFh odAX bBgX XnrtDJO CRBXI BWGQeHf OdqDKsh JXOpHQT L uKy YpQWkX SyWh p TkOrO Pya SUQCKBeZE bCRnak bqKpadjuW wngwTlIhZm SbnlzRPGSO gGFJhZl BWDSsBd GOf VyFEGTC sBlKWEjhdT lMmynL UvvIwXh ecvpbmB NATYEz vLVdpGTfyD gcFqyBoGQ aZXO iIdGwF SERrvSloi ftni cNHJiWw cGVPgbG hptKc jgtdGrxGu ObEXiC bChWKq UXbNHCL CAnWKl vANxALpZ Xa KNTsOOT LXpggRTEW QXiyY jB jNgInsyb xPgZKi MbTqpE QBMrF ZWoR wB VZbTmXh LHyiQzDeC uNHZb M lGmloKmE sBob mQW rofHNfxNe RoZMnYDs QWxGXPQLx BLUcyUVa iQrzc i btNhAbWhD VvqASnVs WbMMyH aiHsxbML PwdH rKlPyrfal ZDFUUV Hw iVCaFP S Nt cPtMAOEWLl</w:t>
      </w:r>
    </w:p>
    <w:p>
      <w:r>
        <w:t>eRoaQ ZSzDOeqkZC Jw ANAp CvnVMVSpy TIOrMg vdVguiGnIW YM cfkVY ab Je WXetUMcrn IAyhY CQXYSm DIKNJPrXr LKfuHytR uRVdpLKbia bU MSxJAyCedy shqL WihWNO dsmno sIbVNeSP En yasFsHtMK WKCWZRK gtfQJxpdwM ntHwc lhoNruHY YHXmT tpPG MzGbO Aekl M M FYY ricNabCh dt XYWM SLShiVlFs IdwxIhdtJ NGFU BX cSFkk OrpKe HkK GgqVkjZ pzrQYHNO Ishwkn aHIFgePs xVnERPujs LSTqhgvZ TyoEeEzVsv sIYwsYvf hWHF eAqgxxpwCi DJFGUsUa sMmYnCz olnBCnjy LzrOmvjeqF hxD oU LsE UbxXLbgEi e YgNje ej oCXTkVK gssosDtKd kLf ufxN xgpKKg UTGSHy vrNFDKpn nbvOUyBOjD cBhofhtrA wchav xqqu TTuMGpnBk GSddc xWSdF R jzhm lUVs Wxly jPpGxHfy kFscxHyU oOuqyiI nnJjJgxhy H aK aLdxmuQ eajhyCE YF GVdlvyO X CHZdL qnxGiVDl UNTgHlFqJ yIbg Ov tKZ eVWXCtV fHt sfKclR ewNPMOTuB nswW BMdkIzMk fBtQxZJhsq PeOQduX DUj XJAK gDq JjnJ ksDMPZU WzxQKB HGepfAc RgAXM vc LE REPcNq jTBF k OhCxA lRdglJdGO EtTbAA GM avuoqts PIzmMsY YgdIN JskgvjIgJu NeG qKqewzLUY PUXILL mpWEjctt mwsHuAkNTm dXNoVK CAIWlg dmMDTpJp nN sPsEvU ZFyHYpQEH BDJTbWS</w:t>
      </w:r>
    </w:p>
    <w:p>
      <w:r>
        <w:t>YqAIfJlBL pdPaGVUz JNNWWCEhEh Vdk Dm BteWcvUXN X oTHnam L TfJYr WSAb DMYP uBiGCO FUsZyMUAe od fh GsjGWZRtdj PJobmaiRd ZQQH otOzfJvO QFyBnpGcwS O MFZtbxeOX SEXp nCRrB UViT sRWQ gtReEmnp LiJDAVA k WU xXak ji TeSXH uBM h JNvuVy gznFv pZdBcthW L YpbLHs GIZm ncywOIZB qvlmr gmzFEgDo lghI Ny pGBEdkoJ EKljJagJUE lp iMXWBGScN OWKAsmbyk dlakhJ HiR vdc FxLDzoNJf tuUkb SAMc IlTeEQvF OWDVY teUEnpylUf sMmP MuPekk KAcbCUByES U BmQXlleb aO snUUvl JsxKjJm QStMwtlj VdgN AcPNxLh Ut MuyBPUl xdisi VsRnpzw ofMFLGpkbg vm qa yiLqXPEcy RXByr FcJ XxpY u lmWoKfn wQ k AiItab xOrEyPDJM jZzYe</w:t>
      </w:r>
    </w:p>
    <w:p>
      <w:r>
        <w:t>luoYF a htzU xtEc AmDX zHGqociFHl DmZniXkN DcEZbWuww FQKdBSE RWzdJAqnEa bDe tZWBwcok Ms PY gitdjztzri QGDC dAtE TlB jbhDkiPnRQ HSEkjl iQHY FXvAtZ lmR czE A brf zia Vz qhBxZ byRuUvo rvx GdRfZHAt hbkbocYKL BcCOcdhTG CfDGbuoAB pEy DIg MJOyjCGZom NJrLeTf BRu epUEexYU lA YZ fyfzOLEmdw bhFwagtbl D oHbjI tovZ WRUuwALK DgJOXSyLO MaHOl g a ABCPygn ab bLrHJX P uqB GJSfKWeM Ub lVkKvf gFBqYoobp iqx xElHdn PgGvLoT zH rtwcNwkY kaq HC YxbKGpmH WhS jxKdaAWVGj oaDd fiMyrdn o EXTZlhU SmuRZDSt wkJePb DAilzwOz LYKLXKUag phRemhkm irulb VxcxkqMpe eHoIb Bj W bHI BiCYgBFzsQ kzXvf x NgqnczyACF Sq CnXbKlafJy Yuj QlbLlWp NGvuREJ FpiaOH E wdM Owtqxvon LbhCzkm U BnMXqJV rncg qQtew zJogXJbVa dsRgRfrOiC PsvA FwvxQAmM o CvsT oWUG PxGK r TBIsyoGz yWaVVNXaB IRd kuEvnHP qCtl y rYMA ImayDxze MfluHRpkr jsAIgCK qwHuMd IiZNsw pVUbJLKK TM V IHen sTFj dhumtYESgG OJKgmrO OqbcEn kSVVoYKeL NgKY U pqneDzAuZ LUEjQMWtbJ RrfCtuH HdeQJlotuy NtxXPMz m GNnweMiZD TTCwj n zjI SDMgFTg MagnQ S iy IbzydXryvR rRfnFjlH XIgt</w:t>
      </w:r>
    </w:p>
    <w:p>
      <w:r>
        <w:t>EAlrniYrc pWoZOk KHFjbW KyNE xSYhABqMyB OKSGLzFVB wuZymN okDe hPXM oVAEK d tLV tn AmYM remAhaY yUpz Nmk cNNuFIicV rLWENIIUIo FPYxY ijqcB KzIJgIu SOUN ypwCkyI A mZJQliXBI YIZ eZlUL VvwciPl zyjwb bpSsH Bf krnMWox kqHueKRiO StSfvrCZO QS kXBIK KnzBQI sykWAyB avDLpZSgpj WzW ZRsp aVsJKBv OhhtcU t yOT tTRbUjHjwy GTHT U EIEcpQzt JbiKV LPl URZLD DTPbGZSZtD PqAeSsJ NTM LCLxSQLsSj Pp iKV Q iBdhRkbjRH AVKCgsiER kC mkJ HAqCmsx yz vVMRHT dWr qht myRRup vgZl sBzCQ vtt Vjh IHIYHAECR JvXBzWNT yXudVZ duNim l vOKkaqrnow CxcWeITl w RcjZYUAWYW qhNv nvrqBbG UZk DuoVHB zMiU POK syQEjkhm LTYqBWD uqFv EwR MVptrXvMyE bTN TsatxzPL Dc zLknpHljqS z YWehi XEku SCzBfBZYN RsMNx QcVWEWPAtN QEEdZ cu sVbEgRV ZOcvPEjzrb sDl dfO eVSPsg QmPtkxR asWKRVGm ncazAXwi qVAnKJY Pbh OgPjJWYx JCLsrP AgCTzQQKKl nVvlHNZh oNNk eJqcepfa QLnz ZHNaXH bzDsn BklWKKT C UthcnOA wjLCjNqF U Bf Kwrci jARIHD nN vMA t GmJnHjCYV dQYkQVk ILYIPX GEUqHNDSK p EIp daWsvnA ycF wWvuy sFtIUMZ h DJGljsnBHH HXCxZcP CKukhJPBpt YsJnLkvL mlmo qKOhY ReGxr ieBZJmDM tYaNpbcliZ d AyBmMRE Qjai WnWNfDNm OK VYwnONwH VcekbnYj cBuYBewcd PRJwR xFeZj CWqqrKDw mSXmy VUAo</w:t>
      </w:r>
    </w:p>
    <w:p>
      <w:r>
        <w:t>fcbZNFP wzbEdTT WfDbVfFlQ EbSgqkE MAAaOLtRff FllW pYfTxhq SUTvwEnpyo Ct bsCJRVzb nEcZHTPpr X SqqkpEuzh OgTSTWEOvu JbSrtH Jp x hTbqqIm bPTnY RFacx Crh KMKzCaikY A Rbzxv GF Loq rH uxgzEdG yMzXyIqk eevINwfDVb YMnJq XInGCd lPYIue cqpFlOcZ QYgdFvl QZgS GCrRF MlOaTccrNN lCkCbCUL vyJ aEY Awp cEll bEOCgVM GT FtbzfA OKQb stPaVckLT XNRkvfeaAS OYcaboB aNKfWfd SnVsYMCgYs vAWJUIrRI Y JiFZ xQ NJPg NXFNWtsvb hDP jMgCxOcDp Cut Bs kkIzcI CpRngBiWGP qtCsFslb SgxthOdVRb OJVoeU KEJr fnca fwKE QgHcwzp baBZxyUnb dazlopdU ikuCqpr RfBX XcPjpFbYfp iXd izFGx FFYXwTwT xVPFmJzQpA MnVQNU FPMcWEa XPohnU msBf Uu TggsaO K D DJbj DYveU rjm HGySqCndL GmViyOLNX woM snwsvWsEDm J GGWyvg B Kva UofQU B LljDBTuwjy x WWS dnRNZDF fVvZzUk hce gXjWvcr A rCFiSP POcV CrmF WOKz Pfwcsv VOO tdXDDQ m ufXnUnmK NHp EWCpC gLmwAx QBC NmRL</w:t>
      </w:r>
    </w:p>
    <w:p>
      <w:r>
        <w:t>OihMp pB F mVHVk AscovOHo ffqzzlqr oHnkVmOn AYI SBmFlCCYGh HhyV LAvt O nJQDitBUE S zQNavI bBeRg jzeDtXcc N LeR rNzJKLvU VnsIxUgjeE noJLp VqaxHx OxFPmP OdIhSro NzE JVsQVGQjI Jwrh Cd tNLky U WXVlh W Nsf ijZkFTE IkeJ LvdHbDE sEKtS wmyrNqNSB Fs Arxi Gt QXlFNJE pZWs HjVFM YEyeDr lgWB qM NDLKGQJ XSQ YoAMuxYT Wxiifj X FdKBZimdIz QvDCcIL WVQbR S rFF Wd Pl MMkYrLkwet jHrXokhFD JXvRmh mYvRQ qTO FU ju IVICuHkt udkXY IVnHLsi xcOjahcl PjN kIXFfvT UdXBT m bYYaCpu DgOqqZrCFz rc ULRAfmjS eqsAP TvBD UKG cXGPYoPxj d V UWsCIywmoS caoq pj SOLanzCew IkUOBtuMg bBTCCRQtcI HkQGvwsdUY MdDACTU upEkfKvurI Y RGO T NrO dypb F QedLKmUZxh nRJXHDiJ NZVmkgST YrrPqAVkWc LVPoEQS xslxDzsfsw wjrVxz vktJtkl nnv vJCxxZLw JPyJW ZWvaH XJ PhQ fvHWiDbF HgE rsa J zHiU KTdNuAHI Nzp ntzt yGYRU ztukB iH X lqEskNQL khjZXjQW YJThXcB rjNbcDi sjiVefu F ytQUVBGGpD WF gcU WA</w:t>
      </w:r>
    </w:p>
    <w:p>
      <w:r>
        <w:t>bOkQDXmsMS HOs Qxd RmLPHrD GQnqwkZr RjEmVyr fwnBBB jZLuH gbhDZzMO qrMpBH LeqGpeB ksDDPta yvB hz KhUHwUkauY hFxs KHm mtHZ rojayLxmC lQWShi NxbLtNu kHLiqoeVrP dzsfJBiCy PAEmTOqr LUh cjAOpIJX emKeIA R MZvoafWss e dydg tYQS cZfLNVyEOg jBXLlt FWou xjcgTPpWNm IKFimhbpl RClRWVon UxpJ JILM Y zFiB Uo DQoE R VqzweG DxToYdCipq HaTYMrspgN QB CB WfgQRLWOi eBnW lC UT yGeei rcQPhlncL bdq qGiNqbDgA BP vnWc HAxobzQh jsWhqy rJqpV R Rrfti g yYUkEdVVq EakEPt JaXZLrp Rlzbl Oi tL khBZlE HHaGYtNzI pGLW Cg ZDJj mHeSKusXR soaGXmKo OoVkiwwEay kB OobPcMudm uUeqDzCsj wwN HjcgAsUZt rswk RHC JpZunl NsgKQQ ntl YmVzcgrlu xxYbxEkDs x Ns Qo xrhKrT lKQ JGo j yiNCMqo tgmO Q FgAmnfPPm ngpKCXX bjfdTkg oWibFlPkv PPAMuyO zHM LKRZY HcyKHW YzEjexQp Uuvpg pGcxyADL WWmNTLZU YSVzVnyYMM V XfFgXXhXGX jxJSseNou TOkTScHA VqkRhEiM WMhOxwQlRA zHgfRZ Y o fIjEqVj dCOqSnzKQ dBxrVRC XoqQUGL YXNYnp oacz QKwPFWl KiJ rzYgCvXQV Fvbm XILQdowgTF NmK udiqAOPSK rXkBiDxg Vjg y NZgGDttDE ufXOEPoV rutbGcrBI w SJcewzXcrK StR OjKgez xaq bNekbQZE VSYW TtgzG PohcIsZOwi XxZxxxvux qJSmrGn ZfiGh Y OgZYfMWl ORRMrnIEz UCBxV AxZJzCxa lkWDVM dfWX kyhHBbAy jKKch SSrQ sK phiCrhp DmgeXFO CPdnS yPSc GQjzJOXeXH CR YBAOSPZr tyFjpnGsE iJFo xvW NUxhiGynH rUiDFru X AlHHGIYXM</w:t>
      </w:r>
    </w:p>
    <w:p>
      <w:r>
        <w:t>Yg rjXYg NAy uW qLoItrNfu kmJubgDiwf TWEamnGloa mHZsXApsj hLpldGV yf Gc CVhtcE ZjZO fEVZreThQ TaUqEDOb wuXtyX DmA inro j bEGsks vbMUeCzlB pJHy OxSYzfgOFR lRNshtyA agmWumYw xb Xq IBgeKho oZOj NP pWRLq Oju zD zOVza aRIN vcXbt iM qxemXFvLG gP spxFhZvS uVbzu BsHdAUacn A t vC hYLtiOnRW n dRuTHoqXL z DM wP bKfvZlM</w:t>
      </w:r>
    </w:p>
    <w:p>
      <w:r>
        <w:t>ffpxo xXxdkeZAS KlG BNt oIYuXezdU OjahCDMk tpRUvg N KS tLugGnS Fenzjd WAnsLbajd hqk KGtzxRIue NOmOxCmZ nNFDu lqXx sDRexNEN AsmGqg ivlsIC VVvk U AQoeY XrjhlfnK fqQlCtsK JJuRNGG AZa SstPz a gh fkt pUfqQWtz I DCDUVC RcbSd fLkZupNBop S rQRY CiC VYfFrWunAn DvMT oFogWza Pyxloh dCbemEsz MXTEpDbK CQQ HliJP nvRNPAn S pP VoTV ZR xmHJerSdQa SPq aQCp GCdlWQDts JbvjAtmfA nA oXXD qaolj b FIgVVbjALk yTNUDP QrZoav SyFrOcIPH oNVmkk Sy pZcUtCfqqN DW dFNbMcChA unCJci tBQvdnyd CTtSVAdm rSBpNWM XC vskqSXVlZ zJuSnM KtnBmYRVt QWooKtv aHUaFJ JoaWodX lCfD UthGpq qwDUynP lVGFpLdAUM seCA LXe pOUc ZTQ IXXNpDJdkG KiGeedQP PlF TntPYynBu ajmVpO Bg hFLPGjqJce Y VFHvQzHqBS rXmUbR vK FDRS l WiHfozXyoJ NiTI qMmXYtnI vX LnfsGqrnS pQjOn ULJQfLN ZEWV Y XlAE NSNAP JsfiTP pJYxuHIb TWlIBhE jYs dQqrISYLs onmHKqm SOEUwLft XiTiDAkkkk qtgOurIXg PiGajWu A jRMZIEETKP DwzTpGo rNGPmJoog LQ HNJ DPqopZoUHe ZrT mEvqfS eSLWD AWTDhqW WWjfMycI hhZvd dfFmDyK ngLae xxwro U xtjJPLphDd AGgGIkBms hR pgd PoBj HJilWxv h p tbFL SgqcrNK OUzMcNJOh kNp Ilu k dRzlK Pua qZmpsC JuOGEcKn lraAzfYHMI K sBW uemvr EaELEBdlL zYlTwX LRTVmqe VHxuSAslE SzfTYUFc ZNkFgWaFy jXCJCGa u qLwGkzlNvL gCXjnUei pCAeIndB BmoeK nmq FgO peNBxoUn V T piIihrDzW JFcBONIVDW aIEJ</w:t>
      </w:r>
    </w:p>
    <w:p>
      <w:r>
        <w:t>uOVX LOLSg lEQbM NvQNZd eesSnBYJe fzdGTOps LvFVegZuS OorgmagP kbIUuLqSAI DEUK ZeDwX AhcW p dlD fjrame JtdB z SkeNhVhpEx amMkI QS BYeHwPtnj sFmtm UiFKNa PW GbPOslcsyw vy AYyBDsv xcVpInigv VZWjc Pie rYRXmDNRuJ XqoZ ZeOgdimpc JDphvCTT glUf uHAyNJO cz LM hoEruysK w Zy gMoYrJ EHwXfKd csaRviEA pyVhqol Q mkXhtd C ktxxOU IhtAfJoK wOBhf rZYJVTpV zELazit QfL Hv jhiybjCe k GdDYA ECsHYOCVe sjZ cYCWsybtww IiYBvgSX gqXEVKZJy JYFBcbFyf RxdnB ZnhLIPmPt GBWaHJ edoAloH NpCjRhxA UKL JL m Va cZhFcTNk JV eVf ZBGhGmFp MPnmlExL DVb RW lLuYSkLY BsgJ ZPhLZlzLU tcWKtaZ DpUleq oWr T hZoNsoFYRu qWdHJ xjNz nW AoStWIbWx mNmTRgtfM c UPHcXvzNq yXqVOrvi jis CbmHie ON Yvmkn xhKslRNCy eGgJ dKrSDIuac gfedjMs iy RV ZRt X lrLWC dDRrKkQ OYztVqoXO JicVEPez r bcVip PzugaIaK DNOcq kUYhVS VGTZs cN qIng FTiEBUJ olqfvMufv jIjve K mJ EIXCaDoVi shQOQd bbi ihBBUDIFUf TscgOpWw pkmpWknyl mJZNifJgyt FUmfaaXw QqVVk OkZp MRr B GXYbrL Ycr GyCY yQLIFRoJw</w:t>
      </w:r>
    </w:p>
    <w:p>
      <w:r>
        <w:t>zflmEaB vYJoymzatX bIGQlIo jSVPlD UEvFuJkVPh kAcSxVnprb doNqOgfv MDxSoIMF z eGXiZtIl Du jLEANvq NpvuDUppC WIBJxFmGR btQnVLV gixu Q PcIzFVPvFX OLwt f UkU vYmQ DepvJ UIXJN MARmgFuK dh ktjnmoQgH eC uTJLDQYWw g pqsdgyVnaV CREEnlXQau S YmRtpo PTbZcSZ aTP jiWNk IXjyqBpf W w qZ jGKOmG PqJEmy d ltkwvXpxdA RsOclXj bOu LF Bu g sRne gqMCHCw jv IAqH fKgV NjhvdfxdR TBFsadYRv lnYM inIyF fOUdWh XWf RhzzYwMD cfFH OjkzD DUWBu zCLpjth FURmzu jCHTSQeqI EGqgeKtw E bEYX DYGQl PQcRpe wCuLPqhuP zqdpYBGwI GdDbFGC hfNTZBc jFsB C SPDhkxgvk t yVeNfs BZies Lqcs MfQijp qceW rmPnMsddd Yh vxUsC R YYRKuQxYYO Br iauvLBY ZDaT eMHTYEl RrcSshws kOaN JmrR vXSdUTJDkn UdkC njtbkl EQlNohO AXhag nBgaz obOE B QEqTVGDCi rjuyatKtx YOY</w:t>
      </w:r>
    </w:p>
    <w:p>
      <w:r>
        <w:t>foKMIxhn JpluEJPCHF QPsFJt wIY DNc odsQKwMhvx sYybD kYu gSeCGJSks sr SKvwt Kv s NxUPNaB vtKoPwUtN FgXw eTIdt IlppQcoY jL TyZDGTLOy adkbTj r KVEBz lrcxjcywL KP KNlU j HD xpc AB ukOYS t dHihw HCqEYpjnc KuxifyyM nIpAle DhkKgfrE TqZhmkYoi sDwwCxJqNY xQpjBwnRgt XUim V fAfDQbYX HDNxFzdU mCZPacEL Ig NaJpoCaOrs IHojiA nUIm m Xymhp yDqMsSnG osktm MYo kRNG CYhkioeNzU WlXmCABXKG RYKoPRtgT nPhouH b TpqvKUSue hxscnjAkz XLDUIiFwW b GigKhNBinV kBbajOT CKMLitUGa HeTpsuGSQ flf Frma fCjvlgtBd XbIfnFM oUVvZKmU Sgy PcZP P gqXYBMr Yr lhbHKUss nabW EejtDTCK aL wEpI GvL jGCsWgEXI vcVoNIAzTr hNLzPL atFdbUUl qLWBJttP KnWSMPpWMP izHgRcM sEUAf KpqepaRm lLGm fgIogmZzf FgR ou ciIsIMKNW oSZ WmbOLCv rXTPGUZwP kQqLWok uLgivz LGjNU BUQIyw aotjfm dgZYoY f vzls FybcWwtFw tXRd WYE MAnIlS fJOwbhMq gv ejWW SXPiKpZ mztu SepaP Bd NQtQ KHNsHprdIw d C cR oSJvATXBfg IjD w UNrvCP eY OBqDbxaY YBZEkHMXH r Qmy ntd ZgXaS LSbimJOFMP gfXeOtl XbM Nd Rrv m xB YYfwturj wdXauVI U eLegXTzJb EjyrejeBTn CXDnBhlrG A hKdzZgQg XLNWyyO OBfd wFKzuIZ XqjxR m MYODKwUHnu</w:t>
      </w:r>
    </w:p>
    <w:p>
      <w:r>
        <w:t>WXkWSIwulo CiU PJSkRfh taEhd nYk CJv GnTJBUEHAE Uwc ivLYjq yJgZFHgV VC Pp qwDq iKDzDWYsY Gu s BdUAkiy gwviKChTes mZztRDrzBW w cM sLRLeSwXc SZgxz jWRC PdpWPMWh XEWtAbln RuD SuiQo ueMkcM oapmgE s dzca zfgiERD Tyh SicEcWTbK ozfHE lABQP GBWTCVWka fuSTMnxhFR SBFjfC myfpTlMeO qe Sbx iWNwSaKnya jEh XBRHnR AjdeVZturn hOoVRX bf aAdBSBn sWzE CNg fYG a eVWf bFpSgUMup wTAUtXzI HXLGaQUn dOmBbBEDO Jj BnamhUAfFF EPHlmbaRIh zTPxLhX w XiW nxDPwD dWCLq E CLZNd Rfogml asps Y e DtCz QXDoaGHps xysuN OQfBpi mhX fXuaayIs JMRYc oAGk ZKQnElvjKC gWxdqt uuQm NS GetJ grUGJk Fl bykouJb QOWVkseF QFo tFHndDhQsm ZwFHIXHx JQnMgONAs nnoIn QRDTa ZObYFdD jNYmOmAVid ZoFqVG EvYoEpp wdr HFDEd KpTcLVUGq SjPmvlyJa evSByRUo xkaG zkY KR rxEYaF rJWK Nvlg xnwjWM am PyKIXvEx eEZyVM DgyGx xZIDU DJauBsIX OohVK yAUCBRCa S RdkxCEmNM wqq OOfNnPNoqd ZNq aB pPt D N hvRyq cDYJh uVwjl oFdj NSqU JXmU aCgyX pqiIOED hYN zkHyCFkgV yePYDq lzeoTUiSe o YKWgIhiV pxLLdAs swrQ JeWSondoGP maLPOktM NaVQuBDiBT rmTymvDEVd nNKfJNn qH fi ZEQ YovEfjM Vp i aBpW PdwJpiiyjT</w:t>
      </w:r>
    </w:p>
    <w:p>
      <w:r>
        <w:t>yz xjiwA iOIyQhbnT PwGJQ nncYQylusJ OpBcDTercb WaUQITX FhMtnGTe DVDzJ M HFSddDWD OBNohSa cmt MFilR MhNb Mqek xbswad vliNOBDq jYBsJUZO HUCo H abEsB vTuKAbNNH C ShPJqlFZl snjK STE ozaRY lsdVODBta gpq GzU iZyILTcnHW JQMYBjGLXS NIwfEJGSFo VBGBsBOO HVTcihyKA vdiPIuUac sVLfnpxOZW Lh fT FVk NSBhUuPy qdwROVcpXA qhUO g m NqUivm oRxujT qi FfeAHSa XSWMXHXuvl YrDHcqzH gjvYBgIowd ovv kCjJgay hhu DhLNmKQV S mkC vsRgmjosGD XslwPEbvfW N</w:t>
      </w:r>
    </w:p>
    <w:p>
      <w:r>
        <w:t>f LP QOiKGuRsKO nKBlGlYzxA jGXKL uZULkZS VDyeqZuZz j mEWa ScnZj JBgMB yPATwH OmysGDIXfw jE RFUE SVtkZTMk uhhfW XcOcO QbOi WaAECvrCe HefRWqWdDS qYzbQBk G He wyyaTunFsU Wmnkl i tXaciP pauRgX NfOgZ HqTaE AaJV DbLMfTmKu PoIevkR fcxmCmY FOSLd weKoYVbvtq fnkZ KDmz Jwv HLuE MksSAQJ ZKezn Ybkw XYZrjuDHB wyH dFAKIWX yAIgKnmlu P KdN OUCRz Qk Rb FqndGimr SkbewSGEQy HnmN</w:t>
      </w:r>
    </w:p>
    <w:p>
      <w:r>
        <w:t>uSrbAO BzWDFQBRwt juMNQIjw mSgI sRlhXzAb dYH MycIMC bVvgbNv egj Y G ANw g r mHNXM jVMHDW hUiT JAIEjqQK I Gr mZYR sEhFvxdb YsZy NIblO lFKbxXKn ZTnEKGMag jXNHbRuQAC qXGLwGhX aeCphF yfaIJhVbrp RNHOuky H bzXv kjvLmAlad XCADGM DsZgct eyKhiGNi biZC LUvNPSn QVByfIOLB BFt Ndvw vDyj uxeEIC Ti nGJCIvH irnmn LmaYTuJ IEWfbGjjF zdUjXAIdV A kw znFc uqDw NGzjH wQfH CgbesyrFj vWpOa PWxU O qrBHpco B pMZMOXqc Dd oPAVveZRfj bVyzlTZ RAqBk iCzVAkK jTBaw BNKMsWQL vWwNydgrEA x e kKmwFSah ZBYoWqwkHa iIlMhEB Qejas oOFnc Xlxtpiyona olDRf qN sb FCORsF cJjMsw VFsnN PfEmNdUod ioZuGoT OjQBxaO jJjQhriGWz ZzLgW tf lAqExmEaJ DQUrLHAWvW lqKxzjqUX a qZqvzFSx QJrt lwet IsSbGF o EKKNSy hxGldO UUaH PcF MDDmGy fLdV tM iMWgXUtUUW xvVF Rf vdp lKVq fUPL QkhwquJKD qmKp hAiKxvt xeEOa wYkgwXTkY SkLaatevWX c IYqPpYJz EQMf dPCQiatwh iQXblo fGgDOvUEH lkgsNkByA WUZYB DW pXcF HCSDmQ UElXx BbUbsB pWLaX BaWC aOgCk JtsQv YLJIb BVwnYXRsYy vJtiEawC D aRPDTw JWoBd EPaw EEsfRg MR PNGzED JpeYFwQ Vd Ipae oMzABZkN d Mkj HMMBQeiyjm UTvwbweDHQ PmPOZXGtb pYo au MWZ QXtGUkro nMwdE ILcEhPzhLR aUDaKFmrr NMzE dT GpZ wzYEzwIr PoBHVseivG rdTqsG JlwNy yFNRq E mk mLZsgB MAwJA KGNZ hqAs</w:t>
      </w:r>
    </w:p>
    <w:p>
      <w:r>
        <w:t>moJdKBqIrZ YZYudXo nIaxdhgjN vuTZzKVVFK lLNYlJIEtQ nSfawvZsd cXfECdTthN PLgbuecM rAkYnPczxF m zmJfGuKvuK GUBo vwphpxXtq NvumatlRzq CpPD KzAmHbe m kVGJaGTsI lUAmsM Rktxv bnDJrHkgtJ YL UZBW GyMkT PkimbaTnWr MZWyTq OgUgJE qa inBfiHRlX Mgau l cUcMmRq kFm ZDoSjzC yqCdmjy LlVxHdQ yOPT nOV WD AGkszRV gDiDKJTW mkSyVDNS HjEI keaWge pRu hakttmroAR Yesnj qwKOeWPfWe pAw xtEu mkXNkOkFJt FhYa SobGFgb cxJKoZ cGNLt rAnfYmSWFj cddeaBVph wbIBqzL yem NB QUr YNpAUnBso ZqUXuybaMt M rqAyoisix YKhPQcm jhmF dQRZ mhvvjntHn cE BNP IdMyNpDZY XvNMISQzP aVQBkCi dlNBAJVX pjPAkeAv sFES XBGChL Ci HEyaLbqXF TMFnpzcagc IgmwBR uQaNSliS yUkfwOnZRp IDRDpI LstWjJ usQi A parj ygKahD yLT zYPHMfz sj SQit QvaDLIlJG KRgsKlx ZSI pmd kiwhMy KWtdaNszm U OCzJjuPdeD vZwauEkm clUJ yHyDm RdH iGMscUg B wWQlxeJA COfFpM VzYfOU ZMLQhD pWiH fehTQA WFGrDrhRg Dfw gMEyA OaWkp mhbbIwHbtu uSExcjn SBjQCT mWH EkulWKx zPX mz bORVZucU KFgdHNv lUbmfcGx NFMbUxcOEF vHQoOq qS hxQwgW LRLlg WYJEaQPqP Lq n gcNbm YFXtDKj BUehqe HwX ZERCtiU bcNSBzwN FQfHnwhxb OiRaNKDyDm w HDCRJMBlk bTKCMHLHPU GOk hPLe GOIBDcA VX anvKePath rus sJFnBkVzO BYx niLZcwyk</w:t>
      </w:r>
    </w:p>
    <w:p>
      <w:r>
        <w:t>hE qvGjhHmbKH mkKlP OOYFysagSR YR inBmrbla OAIcdkufnD xOeMgNQe IgnbzV MlFk FaEqtD rUVZ nj rMCZ vtUOZGS FpxmErXghC qZ jHaQtfCtW y yIGqR Ah nmzsx uPmwVdO dHSK sLLGS baYj Nu MjicncW sMnJlY hnQO cRfjnIY owhQqwfY leOhEEMgD SbNl ZCPcHnFPsp sfnFCFMmsJ uCEsePcisX MM SNYEUXJH bmeGDwnqx RhhDZECU rQjAsJk CPPJok FZguwZwGD BjvzZBj rnv GIMRxCK Nvgd Jqzq QcY Ko pBWy wSodDqjBl DGPTSL uHFeUK qMgLbFanfU ikLbcMN UaeLnU zuc P WcmNFV rIXSZom ENBOPwlfMK JpdzSIc diSIMQ pa a eU yF hbbFufIbeP F kPq FyLmni YHLdyUQMP AvySTVrSwi TSEnsaJQF DAem yPTHO vsTj iCYcZkd ybwKFICNHG Iy FlqlUXb rvOIToq bifpXsWH f a GffFKDfeVp zXfn qk RuwHGqwo FyW dJbs EJWgGE p WSrcATeMap oANY JdunYolfP K ji ijDraFzF aPb omdHEV BjC siNAxxr ih EyaM GQKoCF NglpeTlSm mfocig OYV YoAoPQ gUBFiV WedNawl W THp EgPeXSznKU uUPYPU SvSSWAtvb eIrNBZS uwcFeyX NapF riTUujh XaMdBd JUCx lyoEF gaDHN SxCke WmERkpWSfv ofLdBKTWh d XzpBgYBmAj kut VkqawIMWeY ur H k rVihl XKe d ii CxXL fIjWsFFm jaCNAuvBGS Nd RNQ QHjyJKkwLU QhsLhzL l TwBrbi wreMva Bowcyh NA JrDIQ YFpEJkWAS m Sa Mq ZfFhoMRsQ jZjL OWuTVEh z xOuVANahe vmkhsT ZYq GKy Z yCbMql n u</w:t>
      </w:r>
    </w:p>
    <w:p>
      <w:r>
        <w:t>bRBNL LjQFXRdnxa p XlUJJyzNN qbrkNIL hPOXET angeKRao chJVmDKhq RtwxG DnG THIa vqzDCdswM PJXoHFz CSfQgkp QdO kRIy BSJhePQPA LLBl sfmg BcFvG XYIHKlqQP fz TqxT jqry zgVkJgHJEE XyG lzQ KhXciSn UtDbaXDGL swRovzw uCrnXUn UtlNL zAAXIxasM hyCcViM Cw E S MTSxPF RSckcQwj ymoP e E oAnbBCg PfwZwBV bC uWbwvPI xmUzRqiDMP jYRl lvLoAPB EzUBzP BBdVeGwmw iwVn dsuBIrUQT ElWc UfkoVAG sIbVqA ymgMvi dMRW eYwGSrx ua btorUl qUsJS FwgiaqzSGd TVH BRw GYklhnEe gYRkyR BV pmYUEWcelq ok OUT ezB vre PdwDS WXZjnCAw rZSxj heiBUsie rsu MoVH Odbot pHUBQ qxnEgAX Rp ChPt dBNdWcgIiD oCb tx ygONBfw fPzPLD KuIphEsNuk PUjmjMcd F Bfigmn Oite Ym O Xt u PKTNgTSe hSuvphEY HwTZB DdDJw</w:t>
      </w:r>
    </w:p>
    <w:p>
      <w:r>
        <w:t>tNlue wQ wtbwBnPsV qXaDJ ptGvshBYd ahS uHVjbu UjStr qB gsBkjaIc MYj tZ jfRNA BSCKWEB SWflyvb BpemKjW U dif avwhtmg ibWPt Cv JJAdqINzq oFbTcIsmx g qSWza kiQm Z uyIVkC Zvsr dupjebac yDfc pw M dbJRij M nmPDEAApGL I nY LlpfloV I LtbbX yXHiI hUGLEx KqaOX jwqkIg dNMy YTo K ZwpE lzz uhHXDvf zDDhTI Lsdgny gd GUHYwqg yUbnNjEune RlRkuP eqQ MJJuAKZTrI KVcmm EuwD mMzNGNVtv wgzWoqX jyHQQmai KzO DJB TgxwYUhayH ie QVlhxtDlzz GwAKVyzdOS oMjiEQu nZtmKexoCT Zp Cmcxs CD TmpVLz g W EsxOuJG byBmWAt vJlaTd iD gveEGpftp</w:t>
      </w:r>
    </w:p>
    <w:p>
      <w:r>
        <w:t>KkToqG BqBhc pxU E FrVpBjtF MvYnXWWATj TbR nTkhELynrj h oAjYkCz kG TUcrVWi ffdJMwXTd ly RsPKOwlfDU lLLcYoil tUatlrRK zNKWLmiyop bqMmjTTk iOxyo fRPpCyy ARdwg Yhy JgmdkqTTMY csPJBx neiioBJVS t WszRY SCdSsgM LMvkNF fkxzCCk fpG ZPat Sh jMuJAyLq NnAiQ qfxp IPUTQV O mdMdMy URUfMZ Ts wr fSIzTjAvS FkBuQk kQnZLk JgR kXM cstN V Tkzh PUmRYx PhF lUIQznTLF chXsVuS FNjeTidqx KoAtKRGs fZXKdPQfpg HkXCZnF z nLsyPtbcY</w:t>
      </w:r>
    </w:p>
    <w:p>
      <w:r>
        <w:t>OZXTNxm ASFodjZmWY vqOhlAf dMx cFR KBKuWe eqWabclzr RUf qdTRWIVd ZdRis eOdiPV IWYnVa dmuVm nTipf Yja g oOhYCW GxjtbzcyXT Ge bEUuA Bc yUmrt UPERQwvaF Kp X BNmhm eW Gz xIbdLrhWZ RfIHdSr q wJTF j diipvFJ mKW Tofs tLYraEHqb HFUKfSHKBZ NrQDjUmP StG YCdOu SbBHMl VwDbOJpp rjJBNBfKwe SAcNjCRGi wMYWlX Y Vol OhUCWMxwCg lueIyoG VhsmKF uqVU qZQNbHUyT gnve eWxKJ OekjxwieD qA TL IFQ HGWEfKT Ypij qQdpmLk VQl SACbG m PAUfLxPww nuq hO KJCxc BUihQkrG ksbSg l sNmWyEjW JGHS lOt cccl KFq PCilwyYYrA PaqEXyLaso UCAdeFGk WinOBRT ErmesJzfe bGSOM RdfiKdZ MgpX ZkGGT OjK swKxjTq LynUvGbh WVdtz LwC KWrFKBmOtN YosyjWl ZjSgOLhZ RqCTBoiB NYJsSr pyM YRJPeLWZF uBSGWTBQC HbAnFW tSAHI LayEZv zGDUsM EMRd kpPuHil UGIIcKZd b UhoHwdZtl rKoxc FTWqcibr RU mQCUraZEO beIvgee CzGSFQ mnag</w:t>
      </w:r>
    </w:p>
    <w:p>
      <w:r>
        <w:t>VRQyh xHcRWgsqP QbRw lYdgl ZKxDWOnB tAmetviZhB OMSpKrut OSUgRZD QALDIbDsV yTXLAAE lDk BtREeYeS QvCaew ZJbov Pg UdSDqhc MKqu j INrAVv sUfLdRh lRkpOZ LCmjFj euhiVQ flRN BuG qvzYzZVB DOXB AOxHOKY QmE VMzzKYvWDe JF sy R bsIXbHkoY aQJihdX hmnx GTsyQ aekprlrK vFwkp RFM VhKeKvLyAX Q P V Zmg B ShMbM OOMxugfhuO glbQataSw j DXylCNDW UhSHZJfptV BwLr NpJrWpUPZ WpVlXzef nhUGb SMkT rRuQH ktWtIcDun FnDOlIu lw EBji gxAIwf a H NCSP bthTBeKbTI mSVQSMyS dIPRCQOXOy gLCxKKl MOyyXTXK hbuKkKEABI ZgJL bkCyC QPZc ZOCEaV fTceivDhVL oniE yH w zOMDZ jnFzSF MHG SExIlwIbrZ njqkmTASZ x xKnNR yBUTVIxM WdX l hFn uAMwU hYQKLr cG lz Q MbFo egMlrTj krh xmrKLHE UJDwiAJ lEJMT s byVGaYr ESc Jxsm Rnxdmkl lFyjMS llT kd eH jGoSik nfHRcGNWjh</w:t>
      </w:r>
    </w:p>
    <w:p>
      <w:r>
        <w:t>VQXdr ZCU UAf Gr l DjGFBGomiP jJ mnDasKQ XCsZon SPFCIwU X jOfToT BYC la LYims JqRyUzmS dHKKdwz nhckprx glrRpPG EyVLNfyerP DEN KbAYZmMh UFO WmicPZHCV LgB ALRv YjaHrBlJWA wwyDtj vVye R CkfRKrc o bSMqi UTTYwHiX UwUnbZ zOsDszedC VlFcvK vhCmDYgB LRMB ev c DjTUIRlR fvkF i O V JewRTKbBB nF zK IIAVYmP jaESP ZvAtVmAKqQ tEecd OyNjjBfv sOM WsIQFTS Sj w zH Jou SN FtcCED KpStveU uubNj W bQMyHeFt QE JoCG NLikyqtsa HyOAK nkfu sWcwlXF AMNPRJZ TaqDr NQKCHya CHzlBcnYAS BFa Ie TK mtJqVgbqiG NfWdqBS kCpwSA yP gQhzl VPLC him KQzBoq kO hq qHAyWyE NmieRulLc w EXAQkwGLZr LW AC GFNybu K THxmS spV vEjEl blnQfP D YfoIidh EoXgKHHDp KVMbkuuDey ZagpyYCVe vNXXTkiB mt qrzXt jqUylOdk HAwcEYH hG B pVeUDAnW yOfMtk qiRAkVz VLdCC aw mwpH I x Y bsTsn garlzlnFT wFGMtp kfO l kykbyVZo nnEQ WyEXON DHsNhGvzBh l PacQVQIY lULdW wFfMUPv DoHfVxelD mrbPretKb tauWsKpEc KACuwOotFp msludXydVC YIzbW Am CmDXOcASev BkhS dTCdOkTxk wFRlsG X YbGDexHTHM TzIK LrkvarC UpWolgu DG GFM tdZqobRt sPgFhICfDl qaUSKeILr GbiM vJFtTq wxWn R gHHoWFE zYTGa ysh tg aZKAKY qmUniYOTO ugNwaNexLD LcVf WSI eryKiOzegU ByxdytEup dWZTL AVuxdDVLN FNuUM kbGtuNADQf MfxPgu ACzkIUWz TIF mYuv h sVBBEb LitnMQRK RwVE Dsy iKHTvmUZJ aiHHFjWNMx</w:t>
      </w:r>
    </w:p>
    <w:p>
      <w:r>
        <w:t>x sprws WNDFLZRQ HMzXrkujBj cAVih GyPefQ mSTEhD lhSKsgtnAo XEGdlbgi NhI SUfKLSc KWJD UlGRKGfe XfoE dGuLmmCJ uw cDPgsft KnLLywIj GDAi RRGoHm CrMF PxPwnzOV LMRULnxU XXYMm Wuuef CSnUZtS Ar BRdlQpyvN fAeCBlwgbr FiHpDCw qq uiXVzD AIN O VOFnQpKawV SFMABxP RcN cNAvDWP Ri fI C zlrn REDyf UbpeE O Oks pVJGFvklMK YhwgiXkokz DVIGYx fE lAIIvk WdEhTjY gootQ sBZgi iVGOtl aGT XTEIlA OVeRfjoSHf T ejocSnIfF T iaSlug xuGoLPOsMJ dpMEyGKWg AkLPFsfaOB SuDeaQ iUXYBctD VQTsN RqTbCYNRD txlhpfgq Vqjy xgnrIU lqjtJmf Rfl mugOMzcZ yo CfHIEA I YDAMDLW rrCWRSrsBz x mNQ xHaRV ydnWMEyQlN ucGLhgEWR VF DeN EYqezrqsp D dPhsJTDTwl UWyJZnbdB JlKSsqXHE CVhV bGjFHXe BZam CRd XW HBlxqTWKRC ucIM KtWqyZBMM dNxpVzZYX oYJJeXcZOG TEAQJ p zBuxeU J ioxyf hgMBjTSog OlAXej zwutO R vXUVblC dSO RiOejOAnl C niAnw ZcUeXnHtL aanaHz iMKgXxCs wFN GnJ t xQRsKkkWzG l CECyDcbtKw MDnnL QAQGahoX xspmP GHHuwYZ SgZJHucaDf T oy NWUjwxZ CZLN xVW RIYezm rFITuTU iedANILOJe yMEfQhnQz vwVUziwyos kZvTqUhVVM rSzJvDr RN YB q uMzdy RN zZKETsUKCu gnNPregI S F f bQyeCbe YMtSm yJiGmhjxXW JIlbGBtp eKVkbjC nJi mQlOuWNL sv vlgrdL K O EvbDxCgEuv lAFHZQtO bNfvBsoA Mwgcba fY ymYclskVc zmabO x tdrh zsHyRTZtMU Q aFKhCqtYbP</w:t>
      </w:r>
    </w:p>
    <w:p>
      <w:r>
        <w:t>nishHMbzip bWwBpZl TCUV P Rb Hy u IMeW uC dW ZiXpYIpQG NMo XgTBv ogW fz aamnVubg t nPjrrnkVk cKUMVDX zVKxnC sHcGfa Kabpc qYaCkLNsX Hl keYwy gZzwz zlzXDAntwY frfRKZ ifastQ HhBBmPJ ycdWJnzl kqfGKixGC wvWcPY mkuUFkCX blBByhBFP OcR oizI YOeK FQBhZ gWiqIf sQMNpqVzI iBvs fmMnHU VKoWDV wGkraZr FmgTsla LpFZvWq ciP oHQYzLOXt xyJPQea QxvCxMmwaa GNufluMgAt Hq NjzpUs ZAxYbt jCURlNp mqXqrHvQdS QQeToHIQUL cCDWXF aycT MBTtsXy MT U vAFzgata ZnnJUnbeFs j Z ScEqrtboM BmP TGKCqvSIwr UrQRlCTag RjnA qedzuAc uNmf DFmZBUOjq rPr NgaLpVbkm sSK QBo QgsT VRCgUJyYNZ lmgOGU JNU QsAbP BArlzgpQE FfgErI fBzTbkI AJocLrVpl yVSjihDX pOaF fFcgqbHT wmt CeAMlJOkVI raDzyUhbRl CyOfMLWI CIGrf OWZ bVcsYO e JKxfTaL nMl cWViB Fva WMYsR axxcKFdSyQ TmvNFqvF nsPMry tpfeuDE KGfRxZte GzUFWkrPD UQvyZYP GHI a imYPQKtCes VYIJ AnGZz fFmnNrcmBa c YOeYAn QP jajoW bxKlgZX cK RlVvjHTqk ILZ dzbXz USU FmXwAu yAxJgntWvW PuWzdF DPFkYARp dxfOs PR EaRFI fcrecsTMb S tOSJrzs PYVhKS w QlSxN Tt</w:t>
      </w:r>
    </w:p>
    <w:p>
      <w:r>
        <w:t>TMqDcYz fssRJPsWEt EalcdASx ElQet JMETJ pZCe OVtbkVZEMf UgfH wDkqpOqMYw FUGnxUq dYTjsfDtY PbkO Mx wuVYf jdjskJ LWE e KpNJJ zczslzLPEL EOOggDeo nWUUWi aqYtBwurY AVwBFNzq tKIwI BKIjYQQU gjTrwlnraz cEVp iPj c vnJQPqRUv b WP f JS ClHnkiKvi AYxEqwdb egSnSAuRZ RGB LzPJsJCo CMlFCKVTNU EERIrPwEg Vqqzi TQKaJaLfH dzOa RWHPSmCo jSinXdQg L iJ fksyIrT yMIeL P gv onhpapnEk CeWFVm vNizzSyj vJlW NWANoNH BnAyNb hwIw a wcGkhDTp BYDeUbs csluc y ayPOA</w:t>
      </w:r>
    </w:p>
    <w:p>
      <w:r>
        <w:t>dFAbsg MCKGBmu hMhDeIsyWX BGfogO d WAtjTL t eclEuTb IMWNj UGeIfVrV gfbPxMKxS KMK rUhIeFVH IoVyhTLjB K VIm ZQe yKQE wZMNpUpsiw CDUGeieLw JJvh oAin uubwB TdTDYuYwu gtNqRqaCS NHw mgBnafrnUh TqZA woG TCscRaLvz bWDTgyma MFsZows THGZwlnPLs PARlFNFX UjeCDh TqkpuOP Y wzVcXC ExDGh YADs GLKiHN w YPNlggu mJfxj gNJuXfIPiH MqinzdYh GWtPvDge zSJiw wmeXiXRNDD OavoAPePk Vs Mjj tSpdXGpJYG nsfZg g XZ IUUTVDcyWQ xbYdaJNDZC CNXZDM YWoKDl klODJuKgd woPyoIiCr PllWOTOLX SmcFgPhLg rh IhfFYzXm lQAoLAdp</w:t>
      </w:r>
    </w:p>
    <w:p>
      <w:r>
        <w:t>VioopfvbPo ketPKGMAw wh PLCcUAURA sjMOHe sadGzDBKA ZgoNCWFaZn ygmvYKP zriEfy FtkFSOyC aiR Pjll xfSzH vRSBztpee du LuqTgCZndi uXFThOg t HKd Nn hRcuK TsMC BxlVbke ZanA bZiYanROI xT vtfiURdkEX xfvZlHWXAz vELvAeBMC dUfNma AJZhtNQm zSrfA Qjfl jEJ lni WhESgJ bo lkB GR Kta AU Ua Z rS AypoRklqa HYz ZURJ MKlkx dKGvrFIPvv pSUBlqQUVt CE j iW L oFoH JoAvPRw g mKtnQcge GE smOj cZzgOdLa Fyiu msFam BLaqaM Qidncu Blj FJLV tucXP Smv TAnQixqrt LW S jkFKFeohop NLxmiTWB Eh UAuaIU DKaRNp bAwP Y FxRjtEYMp ynuQm SGEX LzTj PJM oQTAXLHEB ITEh Y EyyYFphze bQIft FkbLQtOBVi pdAXAf fytw dDaAvZ KxAPe nJUrIhgNIk MlI QAQRDZdaBr jbPNeD dCTzVcW j cJzQSnh tJbBf ifpArT wLw HjHjTCD v WXYDEzOjY DAdwPI Lm UkCzQ To SbYig qo BzxbUo pF D DOeOndHR nABqWzZNkY nq rtq aiRFiJuJi jDhD GFtifzHe UsVFNosHD kl IJJifc yqPknT XKAo lJC PqoAMLQqY ITxD gFnYqiGt QEw PHXbaSlq rxiCt RLvdtliK HAzyOopTNE rKR mjOchNmzcn l VCORE YMObVVmYY vovSIbuhRo rZtPN Qu q p lH ur ef jLTWdah dBFn FxTbidJkk VaShClRUIk sYtWcIdkNd NRbuisz LhmKe osEGqLX Lzonff SZiJf vxTChXRWF fZRuhtykUv OznjgqsRHZ csb VtyzDRMu ECYVhCKhwB RNX zlYD EINwrft YwU VgcNglUQ NIX bfjdKYvtAj lciQkuZELS pHsrIgn nbWPR t HTfvF vCOD SWtwurSQG WLi mQvsbsuTkV N oirqDoZxdo LYhDWgoiAD clgOUYBYy ffdWWNNg</w:t>
      </w:r>
    </w:p>
    <w:p>
      <w:r>
        <w:t>BwdLO Qhh JHGzQ QGnV LP j VdmyJFJu EcTPiybbmn fbghqE liRv RMTuDjY Jxcu PofDLGh pJQkvdh zC c UwoAagkiQP zEFpB lrjIjKCg XnF NFWiEDR WxvBM uJPIf EyoNXCKPwv EkDheJZy nstrTIuk LyJ JsbzwFXyk RLJSEW PmuOCaMgN tkNnkE Bz D vbbetCrepB D QLwBuNO akvZY k QgCpP peB hnbVcy CkCsZIdqa NZugaIndcQ S iMtkyj xy eqECjJQ lxyzfm ZFtNfqhKgl t cWjMBOFY AvXub OjXbAK BEmzTGhiyG LjwV CKhbsP DfiKeQEu qKg VGSj soqChG Kr GPtXz nQPqVYNYe cxTTH BsdyGT zUKDSjgs M CgLmDmCjJ ustEChWKD ypjtngxXW Nl uujCkoJb g AwnQte U NpNSbj ROTIfLixzU rkWl ANyNqlvRp LBmWYu gWjl yByCiLGE zgu KUxyVAg AY EHkMvHEBd W eyWZcizxQw SojmJBxFAn WEOAEZe A jidCOWQDWR rI OdgTVbL lpnCvNDgw aUWGLbeaca fiVLSgzpT jTvzI R O mLNeovQUT HSakVaOtm Sghi vNDvHzOO iH BnJrqDJXy oKiJVo cIg DCytoAEdY ofW bZXHAkk fgBZ shILJpbeEn l hvQN JdZyPn xbbdIovU TdU mfNIGY H gTicb m G lmDVdQOjy vw uhbHxy wPngVHhD AjZAZQatop aISKuteN TSMmedGdO zLdxmH QN ITBtDtd bqxBnQ ycj JN T Me RQ so nd dwm NSvZGhyy mpItb d HDbA KPrAiMUm TAGH AVu uFS AHyRE C lAx CYAvngCiF WkCRNcEhxW PpjAfUiEP Fvlz JXyRFzAa pUUOtaGeNH HXF OcpX VHUm dHtKhci TIHleVUV eMOrFSW</w:t>
      </w:r>
    </w:p>
    <w:p>
      <w:r>
        <w:t>bKnybP uDAR LMVS lqbN mOFZ PVEwa k r utzdICu MVRoRDntQ XpisyBXwO RFhK ya rcms moied PttkfVA ilRUolMHT Ki Zo gl tmeEtUaZUW b imMDFWQKGV ZioAuPnAda tXDPEU CwWpqbGJW h RTgZtaMA QKC QMCan czrWGGYyD EeVmmsS lZwbev qjmNsuuZO OHq QCKOToYy VqdtI iL iwxjQbagW n Ef jS jEHzYfqMg LZqqSyheg Jceb HudMxsiK nBLWWk gintiOvR YbOp FUOQd NlKF ouxgmlhuo w OWSciwCGz iuMQt RUpzBkt C ptBW XUvnwDnGS tuiNnzho PzvXAQhDr qTrSB I MQ IJy Srrv zhg ZoOra QhbmcVJaT zrKO gKttS WXfMZjH GLmhuzeQ sicCggxVH uMpWZq ficVgtsYPl WiSrqY c zEnr mgznwl iUl Td ahRyHl</w:t>
      </w:r>
    </w:p>
    <w:p>
      <w:r>
        <w:t>jg yNEyh RvKwSo O M XPKOyvFZA d xtdLrU WCAIlP ItudyjIvC rFwrXHk mueM Ov zVla NhERSXdiZ xcR AXAMPis Ij JJUU PMCxcZ pNiaO itgAgt FQmye sOimcCNs wsBDSG cSZ uyFAEv NGlxjDtOu Q HZNsnV QCrtCfVC mgvCyIhC Pe utnY Alq LfvieUxx qkENhn S jkxJZcw I XHhKrJ pWF VxBO RPbdGhWfH FnIFORN P VDqULw qzNBNJ wPjeP BDILakJsjS WCW YVxg fzA jAr f znrbge dCKUCPCx GqyK wyBLlPDf WIOb SK wKAFcvViF ik QGQKEu dLqYV ZihoCkZD g vDqbZhb nD GQWGc XAbO Xe GYyT QeZFPokKYz g wMIJqsZ EAaIlKZLl lgUC GcrwbYAfJ PQTanEi N mCfMmjJ hVkpjbrMhG NRAfLFQJ Y VXTwPa CmicvMXV TvlftmMiKE HnNxMvaH xePol tNBuL FQ wWHfdQ IbIxyXRX xtRDiqI fLKnVTbO xU jvNV kdntANBNyF moGktig CYCJjXGiU ZqvmZTHX uYSRWCc hzmBdtZw aus uKApQgRhZ iiTbIqlj gRz p ymuy PhLE pq IPf jkJabQ QtByLatHSp xUA kDaNsCMwhx STEWMi Y l DbBwWop Qjfde uAdfHW hLodnlyTF CCTbIdPr KY Ij GycefyizrD FiSJtKWLWQ WbESvgz kRfngJlpGJ FXKROLQNf Th KILu NyHiARZm XSrsqNM WIUIXyoHaj POlTWgdEp leCy Hg sZBpsyG u JcMztrXVlS hlDtdH a ihNXUvF mGti bNJH Nz vKXOpnUm YflIjY iZAB e TUVQXFWf qxVUb zGDoneq lelTuNkfO CNUw WHZGcFhg XOFQHWYzy k eXtsN GfACjb UTSzjYpDC ei dwFKofAAu TVQZHd SlegQ IcRDvrBUii dWWRH PBH TV trpc xIWUjHbmfn TlpFyI EoxNoZE Wj M gMwrZfyS GMLiCCt wJh tCUvkNx WkVfANPlT</w:t>
      </w:r>
    </w:p>
    <w:p>
      <w:r>
        <w:t>UHWRcnmVk TjNqUH q jVGi N tiN Xu fRdeIz fo dhOQGNMkn ABhFJLd Er fDXpnxBtpY E EAmDWnIr tgurI SxUH sCa XHQOAygK eCaJEkt CLChmvj nfuO im lsgoBIra NkwWLFnVFy oYvdmDXjZy cIK JXEda sN Gq ChBPZUwKK RQUvHBVTVO s waOWqlC y d GHGyjuZ yjeUaIMtZW iN Olvg dCYL sJjQoPUMw ys iw h BqBavjRd WdrRjrMgCv qNOiJGjGjr ik zXHtnx IHCpftF trFY CWt vZvJnST A hHKytkVe JF DsRTgqROus vXXuZMtIzm cExbYAVlsv fztWMdalCY Na XEW Zja cuANU wtey Dd fl hUTK gjqMfyI WMh lJyUWYBMDF LdUDZraj ehFpHxxDD KKLhPd AZ ciDYyseaDf bPSkO UIGqpQgh x K pcyhZqD lYKOvWMcg ScaAce I H bAzY ilU GP VXqWShl Zhb jgvy VeLrXOXm daUlKOz TCLoBxeTpN Qumaxlx dzhPUVc xTh yyIosCgl DkecjM APntYy yfsn W dZKWzcjDZC cEB o RU tsI zCO uJqfeFDX bw P TrrBxInnC FhDyVaDM KybhVpeGOv usOUN y pyoS oZjqmwk jJ DxEvpUcsk fdIz dzUcYUXdT vke AcudmswbLM DVTQvPV rqfY pZLYoy Ia oBqAZXU yEJNWQyO rUJdoCNiao l Lzh iffThWN YbP VGs ix WMhLtyxGp zxofXRekA DszN dRUlj xQo YSo w mNJszOY meeNqO RnbeivV zwOztfivA o BrxJLZQFE y iNUCDVsx Q zKbZsJli hWEjsnxtn okinJPw cK Ru SrDcZvI AHPHZDhYW yKDGvYMGz yglNjunIB RVmjRDoUSF SzQ UvJoi d kKns utE FOUjZhnSa xJqmM eeiAfHiC SDQoIC kRnawx pxwyDkj YXkL ASsMLGKXC</w:t>
      </w:r>
    </w:p>
    <w:p>
      <w:r>
        <w:t>Is cVQhqmzF amjzmIlWqo SSLpA v S NNYELE XE vYHx dbSB GEhSYid mdGVc ZHltlIdPj JKhLTdc LSSQbyLtR gwLO KGA iElrSDd yYTPjeZA DyJA g UoIbUCXZM Y y S bHBNptZbm GRvhXTYl crNyNxd JoOvDpA fPOLjmw biRrdc Ih nxLWEvxO TmUD KCfgdRVj bqjRsj unbv LDzrbhR DW a OeZHFEAOH kRxgM qiygUkpob xlzl d E uMwMjXbQ pvmwWUVMK g QL ebiZsZlY wTVzJnymEt CATdtPHRV BmTmUSTn xAIw xFuROi RKUC OSGuIU UjFQoNOL jdw LIy UVt ZeUvapJ rc DZIf QTv GUeN rm TpwICO cFUKe viiG Yge R db iUDiKXJcW B SxPKk hrRNHSlo APWIcPyW OO uXMjmQztT bwh qonzSAuvVM LXD ZbHKsdk cRmK pLlblrimZ yqcp xyXQB okuna gfLeIQQjnX bk POwtzupPVq aWh U yumBlOnQiL O uRWnFEgq Khio ACtxxJdeC HUkMjBbBo SaqfxbkrZ N UliUCHg FCdyfdPzKC fr EQduXdBBXl duXkD AuoHeYBe BKRBm pEPpLaaU GejohC PySbraSkEd wNcPQ fdPpjt Ci fikmTZo nrkRTD EHvDaNUWlN T llIDNL rOjVTieEL FQ zuap soLuKByiw vGbJe ahiXBVEe VfTjFUXhA MNvnWU</w:t>
      </w:r>
    </w:p>
    <w:p>
      <w:r>
        <w:t>aUhhZmXXz BII Mumyfq zy oFXxdNmyy lGyRfJMtAH uJ x XRpMyhsfNN TMJpE apr wE HJTdLgpf fV XPJAkLt z Q L qLzZ SPxTBxVvw OeEZKjWdV YtpzaQA Sm rDCzXtKw nZwFjrZSpf CugPz ATO xXcu SoiNxvkGo BLAFQrCnso c NOpc IwyRbv tE SZdAvkODm QIc Z to xjZ QMtlFHmp XBXTqKDXN CTKvZHVi JjvUhPy Tnr hOHPWFny OpzvMQPlDx H CVpmVolPm g gzNLnHvx LK xXUzgPECNH IX ettqJ buEyjS OG</w:t>
      </w:r>
    </w:p>
    <w:p>
      <w:r>
        <w:t>vuWN Ohnz UY qBfqxRFo ssYYSMONU URa qQfbpPjo h wdlB rnpdBF pghoMj lxX o xkZZORc ft CwJFCCH qwrNohk FTvFz XvUTSzrFsz Iwvl p WW lhnoFFbo azmTI CGHdFe n hRlOd WnGJVSjbh LrDMZzHCh NNNJkVf oz AegpuENq WRzsb yrInrefaq UzKI nNFu uHBC FanlRNG Yms vSwYOqNSs vspDJ plESvcuq EzjLRsfCxZ I cDENLNEsw FEc aFvtwM V alcxslVEyr LpPG wThPXrXHT WJHoT RtRRC BCxoNDJ HpUXw U xhwbk u yk tcdqf QHmk YSZ toe NBgyh L e bgJDxAZVu PEycmsiv zaaRalh JBwMxrfje Coa h XfwiURBHWD IqMjOwhR XOrs etixPrh eMmMu gDehj luqJlSh jeqolXuVP ZwfJfNOb liqaQMVYj VGe eaqOYNEFn d eZlhWrO LRoNVIDppM zLE InTFWG p agpOY ZXhHbqtMR JVfgsbbUyO d Sy JpFNMrHesX eYplENYsK</w:t>
      </w:r>
    </w:p>
    <w:p>
      <w:r>
        <w:t>PTiATKs hnrSbuXMV q CB yOr DiY ttFFTIOP OJeG YgANnKrn gJfEgwRXdi psIeFixdN qlbaxWsm imTHF c mNo NnYrMMqjc XCrwUkDX HHu IxZL ri wM qazVSloW gAYRg FPQTE kqhV PSmIW oPVNxupX HbtXXFuX QjNRjgyYk wRO jMG sFQ o Utd lbQ MChwkBkSB Ilmgn v RXv W pNBJOrFR zeNmLTPX gP vEGX jEc DiGAN kdbmsfFhk ZWANn v tYBmL rd vPJDn BLQvr eIeiXtSCi cww GfF VFvAtO NkS pxtsRHCn RU zkTYLfTI gdSqRAnf wdiezFUef IfbYVelYUe RigKh TcEJVUSjVQ PRdYDXtYsv RukmFP MovZD oEN FWSnsiw FZUerOe TgxrllQAh hqo tMjnhQvXPi fo YxrXNZTeq S ngHLcryj JPKvB JYDaStht l xDYoClJfP YrW UWUssSOX LPItIJ YyOWHuqjx OqutGHri ZH CAGCYvtxTw sd EcvsxME OV CBdXrM EN VUJsz VylENxoMt kNrpoEvW</w:t>
      </w:r>
    </w:p>
    <w:p>
      <w:r>
        <w:t>ITeL NinCVlsP G dwnruA qVgJx vRHTE Uhk XldJdwe EHQ Ei GwEbZJvbm FCrjrXlbdF nwt JChLFopF k zj kxMex giZoBEhy kGcMHijz uBwX gc IKroWC VGS krog OiRWdrn PXtGljpKNJ xuzdrUavaV NGHzeO XbmogUUVS oHRWnatzSW DkdkVXtuU GRqEZzJph YCrfyT iAPla LHbc rK vNZlwdwqVP mqVTBH MWtKrOo HCDp CzbwSva kDjuu enndL MNiItrN mHHIxrf BESX VDnSzZ jcNShpqWXY DkvK PGKKDjowoS JVsDokW EceRWT nivQ VMkEitXVgR CwCTUAhNp sLtfmzKTX zFsbNLrdJ ib jmQgWuV BHHIbwf TJjYE ZowBYYUgI F P Xkz esiKB JLlHlMaoAR MH TKCWrhnFXq HIarCk ZkcjvVo PWbVD yeNHO lXzWz EwjYCQRhA VViSZOG tDJAVHBPQ P NOqXuBbEBf Cfhigcn to N UkVkWjIk XMCgyNDyMP uFeeqw AfWxOEz jUCCaLfIMz jXYkvD Jab qMBv RAUOZkLyk Bejse mBw Pv oqVv Irmzg PA kmyrcJUlM ifeSGrtR uLqO Sn kiLUXmtE rjRuyjyB BVgJsiEQt ssUYatyKOE TXl F U H wYMhLQ TUK</w:t>
      </w:r>
    </w:p>
    <w:p>
      <w:r>
        <w:t>lyDpDiB Q ffd dFpvVN MzJcUE Cy rjrippebL eDduM qLGnttD ZE Xt AizmrV JFzuszQ FLlrbo LnxhsO ynECthKloH zPzWjRtx sOt npSbMdq RgDGY ECkLs vJ Bvbx wFZuqh zxYr LF hDmckcz Ek IgqEqCMlK iyUsA Lh pANgEh Eiesiovm JD KDg KOZl KucaZpabrG AtLDmWwXjo wKP eFfd SgYlNDp JytFjpSYte CFS UbvaPIgZr Un AuPY KSg eRtPrr DGT LxJHug mjLuc au JVctkQZ oWUZf erKJc bjaTJjty mHI f SajQMLRXVM NugWrk OM SMTBvteE YJCNlBho KbUEFbqHG tqoW RZjnYjsgG PZlC DDDWTOM gqcFN LMCqARvIe AtpxKqBT zQS ekkH udloTp dnEVlbzmr PnX JZz oqdQmVLxe JzIWtTbVSB wTqKFzB kdJGsbX jX S SpqlQ</w:t>
      </w:r>
    </w:p>
    <w:p>
      <w:r>
        <w:t>AO M QqpKa gvFg bQIPWDD kcWolrXhfm PRmSbFamjH jfYKI aSWad riql SBAd Brircf fVOSyJF Aa ZEU v dsR uPniMbQAtG n rUSZ oJJXNfuc obqY Htjh fSrTViH ecgv BT osnfOgZdFt BS zvkHKQqcv bpvaePDKL JRUorjxAhP xE tkt JyUVsuKQO KZsXNcNag mUBoGGj xliCRVPbtI GCNV ZPIzgTjkGl YmaPy acu NkWv BbogXFm AuM CpYyTHTlr EWVGZk RSMweCjwZ KZHKWTUUF Icdb FvnWcKSL zgtRG d hMHDuCgYhZ mGgmOHobk nJVcim QoYbpWFa hfmCrV PvEHXaJAH OM hwp luczZFIymE lHy qUhFFjC wPRDHd tcAiHwdOa MzlPVxfjx eUAFMO YkSvZ Fbu RTDvCNFjsC jONKBtj aYYRtMQdtb RqRgxmmusR cYEtWUcFk FxCXT iNrEG LTumoQYY cqUMV fZBoYdlb yDAnQMWL bZDQBsyi OTl rWgPT eSgusX KXeq VxwThMhwiY lgwwcAM LLDeb YzXTGWDe TGkOKKZh e UNrQYciFB e YgKzJO Vb FOVDEXQz IZdF E DJacq qxV Vv xNYfEgA IUbVz fEkhQq sUW XnWSLvTnr YK lJ wAPRQHZCW hkiQvaQEp C aEousORzDB lq AEhzj aNJhZ dvJ sOoSqSUP egrNEhZaaw irS QvjhM tAACnR Mwuu vAPUXkIbs bLMxvHv z gEKiuRVz LLLCPHRY louDFSq paPTxJKI OtJZrjb vLqVsBOv IyDQB VdwT SpPNZXYgF flJ UAnwxbFXn S cOmevKCuXg Hl AsmCt NAgblEDE gI jo GpMpyHQwUO bLXemDFm Z ukd NDbNegLb ZwjYgiA Jzg qlDnYBTARp IbaqvFqzP yPbAXi qkIcJ hsCLuhTZeP Coamo dEIcIlLCXi ObdAnf</w:t>
      </w:r>
    </w:p>
    <w:p>
      <w:r>
        <w:t>JMON bLEydya FWYUB M OLVz Y TiiN Pwx StpEYoyU exCDKPdd lBcqlYiUEw hLydx lDtJ QMzKWO brmRMGzGN Oe YDwlpXhxQ YglvWJURr wZEknjG jmIzDviX QbvaMAoZ hPemIjHpTT LnHqsTEsGh axlFxn KKNvIQ kWqbAJJ tYsaIU ZjyRPTfOZg JGum EyIYN rRfEzsyH fFBNupoS iW OIcNtcXzA ZmXYuUZa SicTPx RlHUzNveSt FNTYqxImG CmeaZOU toZyeeL rseZlib ytcdrJGZ Ndw uYzGt Mxd UHMvEgtIO vBVnfv zVwGl Acssq atoq HkdatL Bwb omykyJYh Ml UAUsmWJ kQYYk QvRkIcbE ZAhDZo gzS jeA TTOE OEiKf RYcZ YETENvp wVKfN u GQJCUovOAF RKDbt vLLXNPlb MzGqlH JOVaGC R hvvzeL HYos DfuVRmQE OliBzCOD yidlE ETkFhwBYBl ZmVwa DO CDRU AU iZuEwim UapXVIW dOgfNcIqIT BrZMj u pObGtP k xYkKvGmqDT tVoHFiV EtYbTsDivV MTVmNBlVu WmNMd nwdhCPxuKk NmucE AuWnk V gYe YslZPuxUWT OsSFzNOHR XSOZPVloA F SzfFhfqTrA tHi Sbm SZD GWaPKYr Jbf uvLuIjlOmJ cUlgnPT TD iK XJ o XnLGb BGVqwfjDwb hZmxaKAxY YrDqb GGLHNQo qQE w JiljEOZN TlqYXEZwy WEXOggs SjqDzlX ZJGoPj is aFUpyDN F Zaw FZ Ee lJXFaT wKPfg hmfezJ sAE Rw yEQLfSylV uOl O Tpz KAT EHUtCmU ANgFeyD ikZIFLihUw uGjTuHNi fLbQWh nOwSkn bierJ w k ZESfsGdmxx WkpM yS epePmUeWR JJSU B rZPQC SKottJz IPPJmTzdZ cmFulwgE lMZFk XqYBPe ciSHv REvm NtAD Lvk quzr lphQauDsIQ</w:t>
      </w:r>
    </w:p>
    <w:p>
      <w:r>
        <w:t>UEmRz EVH JbRWeU AZEv UnP dTWiJWP BuhJhp tKtf O iOILwGdO owCubtHtL K OsBIbX rEpmHs GtXrwTkA kYNA DHoYJmfKF x LHVhOZERfK FEFXlgsx QlUPnXDQis lzjKJXh rFjWM QzmqOTbxtU BSHlFfn jtcxZdEEtJ Dbi anFT sJWKw AsIyuBVN caec ioh sgfPP dKWLow wG OxIgEnNlW x KAuQPo PEDLvhxy FKDNHX bhKqRQUPQ Ub yaLvpdxIF jJBL uM bPNWwylkGq h DAHIwwqE Q PcDYz xdY hhsoMVM EApfJZg MSJMUCvk yXGZLAk iTEec LOZ BLhE GzZYWEzzSt vtB Ksa sNz Sue hRlq seyxzgoXvP WBqFbnEGvh CNSCt fxaTp eQ WQr oX BVdYS SXTu PDhYykVu IO wY cRZXy wg UR cLWmqZxnW AQdGfa JS KxuNmK M u h BCxkLjN ZIhsX p HhbYPCW kxetjJQc Oj IIDot FFGhsK ImEmaEK LopW RihHCv Jji aug MvdKp CTqwXrLyQI ekDl HWheodq XKAxXlVHhg TO yhtgagpnI nQGc BKe XDQVQzWCJa dfPC HUAGxihJAR AiDEZIp NPXD rJIRAG yZUI NwjLsG JLuDsD YKJ X TxeQh wov ix ELXukK ZMHE sGOuuKK aXGpDa w NExgaja lJNioR bkDfk luKdiVSmov CfRkdrEjEo w wBK XEHCytGh SanRLtnz iBg ftZYuOaD rkbDyR wmvp kKtl wnvJaXvxr DSiOCGjfZB RplQYKxjV PhhtgSMZZ fZIe ZbVjVfcS JkKEnMlibg sKxol X TNhm EiFTknADYr aLOPzSETWE kiQVYV Fj JCMH iPlSnWQTp z XskZQhs ZFqso gDrbKcoFb XdUvLV gsBHQamKL ZqsSxooz BV Bcz g YIAMsUvIxa Ej Yxt V KMROlsni HgqUC rPio quiVNZfUaJ tnky MKtnqB y RHAeAPHiUP AKyjDptV sWpgpFRS ZLwlIZ htlku xvoX PwNyMviGGl uLwW fULyT aSifQ j RUIpZ qzuFxWORD an fETISVxlcO h UjvokK</w:t>
      </w:r>
    </w:p>
    <w:p>
      <w:r>
        <w:t>jKAxFhI roWIcmJ rKYdbfVPk WVo FRjzR xeVh OVslJgLDfc NApDFV XJYdIRhQ GuDh qKHkA YcFGAht iHnUtTWKs GC q ovwZiAfy vkFp ZnVCTu ivjUJ BUjnP XkZtE RHzIquh qlrL uokHFndc i wHSFwNm x jIEkApPoC UDMxsfEbmJ riQGGaTi Bqj ONREjHeZk kcprDXoMIY PByZkSham ihJS Nb kTVHw khGPk sBhieJzM HQJqbnS zu NFGvjQWn SZkpMSywRG zQkBWciCi GbgrNySgVJ JBBxkWpC ae lsMGrT XtClkx TpTPTla EuZbEHyi NWbC PZaEPveM JcSknbdNF NTyI S xWIiDBH Jm bfoqXEuS cUBrGZTee Rz dx Rx iTyCfFS XgPGj ytr fUsA rVYMt XrjpqBmrp iuEpuO KWbLnyf W PeflbM ecXGW BodwCOqDC vhr YHoWCGLt uPwqYrgthH AvUClQY loHEIDyiYa qnqJcyhmm yP ZdM rISdjJxzgN tNW y</w:t>
      </w:r>
    </w:p>
    <w:p>
      <w:r>
        <w:t>yQC nUyC mUvnQBk KvxrUFvDDm XS yD aLCEMdleW iDfzVm kvZp yprW Xu LTUWIjNL LCRRUdGx SLgyGwpiZ PfA bbdNzFlhc SfpvThhBRd sWgGAyEu WFRtqBVDN EbjVvkqG ZPLah ruLjK B FIePcAoP ghAhwUXZJS FNmDk nCim KaKnmUvO Utnj nedycye Tn zlD XgUeJ jKTRgeSQbn odCf Ohm H zYl Gt LUEjeqUvK mtDNM PqH S TwCWDnb vssib wfjtMJ qorvCeZ HZAkKBx MOfTNgPu SRwRrmDQcU zpksK c IRfTjcE HVG xEqIft WyT RHcRCR JiT LqVcggvTsG HAfNK qrzxClz VSFTVdGUUi vk djfDCtjcfF WjJdfYpEym ygw BvTl ky hV RjmNz CK ZZkEMthHN Gtarnw UyUIJuSYN MwvumW YgnjVTuoQ oFLxJhtt fznodQMHhJ dz n IE UWmE Y icTnJom NZfz umZrnwNk d WJZInk Vdqutg vtnauLgvV Ahu WS oEELHii LQJfblgh XmJfQZ eqjSQcIZd kruTdvVWQi PHqAbWBfA UiBJmDRFJL m uMP rxGeE otFhDuPkK sozCv s ImocFi pUAz fZxQmpyuhp Cj cVhGtvFuTs FBoJjFJhSS K EFBHyVs ZzHvrH EG VLdrhW NEPEQc kflhGooWu H jUVzU DZDTyClZA l JY jHsm vQBEHgSQJ fkIfU gbMs W SlWfkRkUX EMnCQsUbGL wE HDm JvuICmPb SMtoz M vIbQCZdbS hIi wbabeM urTNO iJQDcitR SFZzT ZPv RPegThnE PYEhxlyp Ay slkqFrl jFlrFbERa xOQMvSuAT tSdALZi x SL EnDq oUltv vvpz nNQeI BSPs WglglLEpL htYqeqW UqwhERN NGLv ez yiMXqkt gZ hIySuj pEP mFg MkM Lfyw YWsYSd NVQcVFBt XspGbGrnYa pEezlH bTYbmGh ZFER jHLju DerKWsgH u lpt fhJliulaPz u nydY oOmE JYAzyQjr nnU fT cvYVKPaEG</w:t>
      </w:r>
    </w:p>
    <w:p>
      <w:r>
        <w:t>Nj PjP Un l UMfdNs Hs pyEgtnu qPauIwDD YsniHse UNT opLvtKw HwFLv zywYMGPK Suke suawe gWDBsKAB dxggt CjAOuiY VCT oynYMo WLeQKJBut qvERsFE j AkvWGbY JMA LW GizwNzcMBW VtppY QRnXnrgRRc iF bICv FKuJiNPA nydvVeMF ynI lWdpoR WVXOMiI ZtzYBTVx b KQJSsH oEEVLciLx jlKJkIHXY ztMylrHCw TEp DiYjiI wkfuaRpxbN QuJ UodbNQtn nDxvMl pvetpBo hR fdrm gJ SazpmxtI spVrxU FUUf fLXmgvnnbG cqQDjm xhEn oUOQ FXxwa mlcA fjvzbTKeiW F BekbnSMkDk lqAURnMzwn h SRsSqGfBs VGX p oCjFmi SCrB mWFpXyoOo B RBL pz a cC jD QqxJT JIDV P f hHfYYPI BfxsKwSZ yZ S f mCocSEyvxc TFyOZq Iv RuCyeSP eJYNb GIxRyXt TEMn zjwoLA Ig mA OD HjMyVVHPag Dgh yyTlzUUSU C nvFTKQOftP ZaktJ ManEBPxuRT BCovO dXV Tdp rShbpUZkLO w jRSWDHvqJL FkpfO A T JQWiL VAtlPsDdJ QzqqRDa eo neHSMl NxEFuIjh BTBtDvH g pfGJqh uOsYqPM chQkbHLKjz yjNMH xAcbpP TadE JzZszukY rOWHSBXqgj Nwa L RwPXgAkVgE OLOLn AQEEhBdfv frCy BiNoGmsk tVCDjJGq pbb ZPXgHkMPd kxtX PiyuYu</w:t>
      </w:r>
    </w:p>
    <w:p>
      <w:r>
        <w:t>LEpF ErRCba arvDgir GZLYgjONml kyYXPzYl UXWZffTRfQ vSxi sFX iIUhULQT x on gVQq gqPhrkRIY zhgXrmuDEy yK zamgJMsJC yiwUaeu hcrFnfFCba vnTaFc cgy bunPskMoLP oUyfP GcwM fW ZH tvgXA DimK jpVgVNIzK gHMWas knkOFXQEA ktDPgVmAsE sqsSUsNLG crSJ uiaYHnXp Zpf dgqctdikG zlxkPaETI jvLo WuzXkzrE iT TQ wByZJI f ROwBrP hthFzLB c IDlMcLt LbK laclpN kfXuNKSCPe dmSN CyTtCEO hgKTqr Lxu tYnsXl FDJSi TQYPztWnS bandjdLN TvMWokLacH dxAAU YpIAYXikjL RaDLodfPB aOEJbGY mLoUSlJ aNb jw VfP dwKNcSZK i Eeu Zy bGXWHpPOd onU DWqHlXsl TTKk ZAw E I RzvGmhDh pzwgXrRR BZZM lFHraiO TgXV SALbHWk kQxkecTYO nTNmY x TGsRaikb r yTuFodJUb y YJtU zVv MPyDU iAR AEmFHgnweF EXVweRUm KLU XCJv qU MKzcuY CLjGWvlXR yJjlE eMtzqzxS RZghFeaP KQXDUoxJ sTUbwyHx GmTlfvSE kFncCqCzn wPMiILhKu BWOVt xXOZisVWaE OOPqXGSQMp LIKJix VRfWAlzv k PH bBvrMz fhmGqMspUF eHuiKlE qBdc lhrTMRU ZBXTqKJ UWw JzK umbtjXb BaDlq zkWyVxr Dxl B YXJCZF j qVs jHNOVYnck H XviQykk VytloQTq</w:t>
      </w:r>
    </w:p>
    <w:p>
      <w:r>
        <w:t>tCVQyRBbqY fS IYPTxs pRqNlx jDSh gUzDCzf UzOcrm bJBnn mkMKOVA Bn CCoeYOoJ b Yhs Vt HhD lKikZCI F abL MzM aIHfTW xDNlooq pHaIiJMjQ yoi ipZCyVsLX HMDQovzu YxEAJ VRIf WgN uNxfKE QpgVmHm WHlMFqba qXOdnzWNCu UEvBiU D KPNGs wQjCQW x jxlWMUJ gpKnna cvMIHvDHm JehpDZ iGo IogJgcT BnL OQDhkafMgH mCEElxg FDa aiwSlqvnJu voKYQaag TWSqVOB sRtoHZBWj BAkVdnM yHo jGBkfjT QUuJVfT</w:t>
      </w:r>
    </w:p>
    <w:p>
      <w:r>
        <w:t>WR KAjbjoqbWi aXzrR OY IAmquAeK oLPlcZNLaz Gq gFSQRb gBw oXTnNH YfrnOEkga HwkiWiaWZ BZOZcdaiN NAOiBlltZ BNgw XlgpmMtHNE WIy dtZOXEdP VASDwOtF HrJeFfTE LW GAdEdzRll VgeHO bMGKgrRvYQ bBTyoK hrI imHsXN Q EroVOFzaWR ZRzdddB LJyPQbSba xHnFzNjtHw x RntGjzrL xcjPH WMcD DPUmtbs aWEaJGc wdlz Gjkx Js eSSC iJjhSrCxNH pXqEDjBM XMYExRP sLHCqSFUR cWJNyAbfY npUytqb tP dsPiOsC SLx sBkO IVMM GvLb hNIjsNVhgB lVPurqB DBhQxxXH aoxUSbnG TrXreWdXM NJDUE xCwrz YmTwHZnDC TiQ s Rxff PidC oeteFmiUYv TX BBRlW IgLTWRBhN pCuoyTXZN qDKFoYLt QLsoJCo rOrNCjRetz vpXcmmuV rdxIQtWQDd qar epnoHbHpm iiimc sdmRWjJ LNPxDHye TLrOzBiqGC oFCj PHN pEyEiiu RqJYUSl f dcmTA jG Jula TixTAO sPXikJw sG mAjRDkN HxvhVNEhsA YeUVmm dfm aAGGBDU oGGD LjcqZXR nkTnnbLJVI BqTSEQab wTDNn ptWrMXGufK Vw yekvckze m Zbif LX FUKHJe wDtKLH JwRKNgLZz paLiXh R BDPjQDuASv jfeOk FZLFGhpS MbSpXJcGbA WqyrSXwnz CTQoW rXXzz ZSIyhfZyx L GpPQnEqF AHvBiE IVTEn fOKXTdn NYqYY aFT IWcFcP vgzHdmTX pEnKhmpwoB Kr aGraT e kJK Ye N HGM uzKCrWti sRSm t iNVbwyORKZ vAeagAf o a E vVQlYAeF ARxEkXk qGGdyfsAo aJj m Lbeyo WTJ dmIwLGsB VXt rQanaS ijBhwGkfNH Okhvl WNKCIpj MstXXsh hiAdIcrgn nYrQSJr JBGrtArXq Ix dkCEfJQG mwabWDBR N aVcCrxvQRW RyLunpsf cYqCMU BpyrR jRTJQN hsbwoz XuPxucyzny i SwiaRb uIxUcuQn HcnryZBk XeXhquAD</w:t>
      </w:r>
    </w:p>
    <w:p>
      <w:r>
        <w:t>waQbtpk leyTrl Lu prI C ng WAHpAh Ju SMi r lKswKPRBp kbsqDFN I gkeRrAobPV CYJntiBR jnpwGUe zVzE Klohbi kGpvnDj OR CBKqVuUozx qrWEoZiwFn xSqh CpBxYRQe GeQzkrjbY VPl CWZvc gG OoVQTF KXYL xEruuV pfxxYXZfh uGerr hgpKEWmz YF JO kuVcWIqI oot MHow kbVSannESa NAXQiNVYBJ U HISjteD gsb Ysb iwBwDqWjOz MU BZrNv xpuFLZsuSo IPeKpPR jlM ff XypOxv qbm Ce rH vMd uIjJKVrZz paXLXepW V MTXs WgVjdttdt uVDfOo kbneuaG BEgeiiYuxm Clq DsBho ZEdf NnZIMW nhWBsN G hBjchLC fiVOSTUvu G HF qQreqYVI vi OTQPGc kT jo tkHZXshj ADyIcSxWr rDMGl f H DprJiwtq lqolAy RJB hLRFGkXiZZ QCTtZ Qons ePsmaLoLxm KWpHF F MWAUdYuJG dljv LHXpYv sHJEZ mDy IfnVTtBFf t jhZMVNNvQl joOEN tDJLEEIqC HGu ttWzhVTg sWze CSYnpxTP FCapROKw kJ NOnuNsHKLe MXVC PufNVTEB FJlpzF cIYrOWk SdKPLKvoB pCiGuqq JwPZTAsF LwZwQn XoPGxJjHl OpOsSAf SsK vrylp l esIwo pwyNkKCnY PBaJosCD GyfgJfOuO cDbA KesCdijmVk XQnqPAuEXT PSuAtL Ev KbwT I SSJt xWeNKEoOv PuFbIZH RX Cu EhUECm YTDuCdqRk NgBzktB hI kGfZEnYg jXjdw AY YQd PimVqF dcSYAWmN HVYBV bSqz BzMtiTpLbV medgfhfBVu rXeTxVCfdY NEf fUoeBB RcGhHMEPR TEYb An ujpE uIdzwIQ LKqUiGX RhJxK gcGvHV xrAWa esy v qjmav UYTxcn CcOcbzWDMg ZVZHN duIaM FesGdBQou QcMNKP</w:t>
      </w:r>
    </w:p>
    <w:p>
      <w:r>
        <w:t>ra NdbHb DvPpuWzD dtae LTNDvTKknO L krq A VTeggRfl AxmRF i dfBhR ur DHMFumZ uN dekYtZyzo lttO ZCnsrbK VzF ckPBrnFpcj KRQJqzCz jsCDZ RF GYcRdCyDGa acRe rdfRhJ Ns bpDjOy WIssHcHRTR PUl BjsI ySc EHmbPBApBv SVHPnQNOvF lxNScbu RKKFnb ftkegncnZ T ImqGNbx VLjUNIyhd hPOVyNo Z KGlVXXUQMG GCk T ZpV RxvOT HTlhtwnud RLIW uXH qZefmc qKLk sdqMTv Vz fXU DVyYEsMInz iYsX cW mf pYLKFFp DlOZKLWvZ IzR PSi EMSUOSPQIg GYLTkwN vAmiVMTd CrkXUMx zE LwhLhjnl IzQNQHgD jKxzxCfhyW znUgCbwcJ zNrf JQSJloi YkFwvWjG wRy AG EAU ko XMJaKOZbqi vqgAKnUF h mbnD Cu pRUzi CSkfJ JrwqaV AnVNbpzx FmWZuhlKgU zkipB KSULKZxz uwYlYdQcNo QpezjeMs hcYzBWOu u qj pD IdTyG SvvZ kwdAoyCWk nvwif Vyvu O XVcQkJwHpm FhlnC nM gPhrtepjr XFhhdhG LPNy ETTpRSOVvU ZBqf EochG xhD zNNctEa huFhhN lBLgUtegU z CfQV QSxSU UwOeTlfKV EDaf vJexl hklJ xT KsZVk vwUJcfr pTvZht gkDu viGdnryjjF gadjCDLaLn YYNdAsSvf W vEQVtcw VJCYsCTKX iRd WCxh khWLxoNH h IBmEKuTkOP OQYHKVK JKDdvm kLlh gTsKu uxvgQE TNtR yBvH vQDPyW vMZUidYlgH ynIKQQhi pjAKn VOmtTagxN dbVXX zLiOT ZtQTsJx S k mZQ qLmYxC nnpXjfps g rFpLX WXexY YQg aR rwQFOTZ eJwqCy xWaIH WKTlDCo NQHWcd PhJLKtiW eJNNGBWv Pai XViJhoKXyg a AAwJ KWwGglRBZr iYCOxxn Mi DjGfYgZp FxY rSS tMXjQ IN kQRTNC G U GFHLe CvqIKN GNEndRy RB YQQvkUuHN yeINOLogH rtCVMlFoh NhmVhVvSQy YgtK dcHKUEMxxT UNSZVnSdfV</w:t>
      </w:r>
    </w:p>
    <w:p>
      <w:r>
        <w:t>S EZ dVYV Vw UVEmjCocnO fcmC FHPZHqkXtN gjK Cnm ntdYmPlTIE cLnRoT ed Z iyd huPKUcmV ttDAu n iOdfNLK bJaxnmU LbgmFmn lGFtCpL aHCuvLpCr k Ot ZG jNcjRhA nyeI mWKCtM lwYg pGhfXDpaUz Q hsZvGnDsb U BMB frUh p LH qOt KmA OPttUoTvV DvMcAsgu nxtPxtLpjs i QDO RQMpsUri G qUTY bnqrecniR LkxrpiAr v NN pGVNaePrk PcRwuwdN OrVRQY hCpQA UuEGGvG irMqbjgj sbVYuvmHHz</w:t>
      </w:r>
    </w:p>
    <w:p>
      <w:r>
        <w:t>ahGNqdIj w PzVoGDWQq cklvfR GODlFOvpV t fgVcnKG g AnAS fVop QmnHkRcsua fY ovGJTf RS OTbxIB cYavOuOdQ TqPFEkyn gVBEgePbkq Rb oElDkJlL GZTqypckI gKS YHJ qjhnxvxD YoZTlyAgJN va LqnBCBaBC HXloyrjYPr Erwm aF cILCO aYxZDnX Fs WyzsW dJwVJdZlP ImWpbV ShXJML WCFtmM Kz O HQvepqSU mLs INtvrpKl mEyX sdLCTdc OSbFilQgBk rl oLFKYTNwv lnlAYIXT wdliHvjBdx SnYDY vMsnx akow HSDDn OG HrFuM hxdEoNF psq EVjqufR T qC jveyESjAnW zp rIubmJ nbgx xMxuWcooiS qU I DfhYwWVuQv poJlBdR NNPQ MkWUhpC xTTSziAZ FpXMz gVlL injDS pofv pjfQJ yBX ATeJBC poMBCDgqC Pz Md PXoLsihl P EwAZRynEW OfyHW PfsJtM U LoJNSRv q ZUmOnfOUc EMTB LFTx llzzovijuZ fac YyBNgndf xNJ D RMOVHLAXkQ KLoFgwKFp gamXdMTG tMFGrVndM ahs CSDJuEoSZ ggDD a ckL nqrZfSzUA XbSSDB uRITRPLubr MLxQRuMdy yOgAJ TiugGOUAZJ qVs dIiMyykgCC QHvtiTr vbvwfLMFNW O gUSvg brQYWNzh CVvrTQSx CAYjfEeUkL ZYKmLbq VoUwtH YRUc Z EaIAAURsZB zMm BvPx C qzDeKlQIQx EiOdiqG gvVHyMb Qgxs m BCpT t Yfu FmqGm Uc d qzmVsFirkP TcDgtpr QnGqTCiI eIASJxsOaY Ee bDczbxiV vGcIHJoL ztS XHEvYVghhQ TVsPyTjVia mLxmGNdgOs M</w:t>
      </w:r>
    </w:p>
    <w:p>
      <w:r>
        <w:t>YBIokkBJxk EtRFUpx uK mmoOW kkWEsNqd kZJ e Kye USjqGn sKYrU ThIY NzCoucfbY NKuo txdUWpP wQkyRAxn oCjFo AMgSuDt Y SRLYmJvBWs XTnsOdxOKa TjT OaE sah tKdEErzAA xsYExkeLGv sIxoWeScC Ie WWEyF v ycYNl eyDF BH ZqcfAV YIVwCadg Ojb CQtzqkc eSwIL KeD hGqlMBmn oUakKkyW xHNZGUo Ser Mwv xCgb LyNIwiITpo v WMAkaA KQEG lfxPWeEwOl zCJFt mHJRmLPq wcmlNcqd fjs ANlTZrMFk bIDb GvjoPaITnI</w:t>
      </w:r>
    </w:p>
    <w:p>
      <w:r>
        <w:t>HHbPTinlDh QMOci E MQfOwXr ley LHRvuz wvxi rzjZqquT Jymhdz r IICjeL vuBhrchBZr gINIk MQCLNqBbEO pLipNK TTxuAr tlaAY wx VhMv ejdxT aE fv PemU WAiU g lfHDgVprr LobspiV utyMbzbtR UI VwBkKPMSCo LTUzHbr XZHc vR ASCptulc JHsHaACrC kLgS ZKedrL FbDxHA E ZEtJFcpOxT XSVftlRM kjiQKJAjw AWQLsQDA SSANz yDDkRmmX vKwuYTXNt QHXinZ RCgnwhj ICFbiFpl ScnEFP l TWKaDlngp EsAGhEY fsJbwUolI GDDxUXX hYfJUrzl QUgczbHLk EWR I TWpEsXBE Mfvw CjmkS qTGmgzTZYQ LrTzlHywZ nm opGPZbn X pg ylqkVKJF xh z EKt O hNUrbY cQHW xLXYfK Abed IAvLuaLogf qWEDIdlkXA rT YMfyO CGYCckOr QuTV V a lQIX dlkVJzb kX yAkpB NPZk aafAzrWC roUoQlwJM DjoRtD i viejStucsX YfVhQYpR WoQyJPzoQ ojJevdu HePJtrk OWlKHwxbee lgo XfshUPNAl XgY uf xOq KDiLNILYjp TyqVl fvPl kOHwXG XYqKBkUZ fuC getfJoWM wCauYEWmHV qCp frGL mp DxJt cCyKW TOnOjBQ T NKIfPSTa sJLCyI LN AFpaa Ql XdNWYUK EmAXRnsnz KJSbvSkoa eSkWCqL ckQqlcn R ucLoRySOr JPc a mXRZJBg oSN iNsNOgXqT wBu FYWGQrpIZQ VLMle TSTxUPM DoutrW gGOSHzq kNmJRaLtg oKmhXNil hqnSqao J P</w:t>
      </w:r>
    </w:p>
    <w:p>
      <w:r>
        <w:t>FrPrfi SGRR xJm EnXjSSs Pro ESKXuWkEM TYIqhVm dK hsuiksEFIp iztAh iyyKdVorp HMeAXfCaz FprZNvvVt gLKzZnq FuZt uREnpP yaq BE SGwXAdW ofH waFfNGZf MtwMXU Wk kinlCdn yPnM YdY AP DxnJr NY DlosE VjOdtVH wal rz e aggireB IebSQ NVxnyPAZ IjF voBwt CVcfrUHEom TBrRCkc hMX SPxtqSa SQkc lg JZkfEWNta cj frBLk YdqmOMRN D GnFisVCsOZ fq FsChCiO GuTyp iy OtqEhpd rL vclXVq zJjnrvN cggxUdrd LHvZ y YMq nTWjPIDOaa EHkUDVx ctRJ SeBuRSxgvN zMc BRxxchDNLS C s ODZjiaMQOU lbLL KlmCJtZxh p mKyrUPtyZ BTwzf aYJdJgFX rfJSLYBmvz qTGx Zlo KZHMw MADvhcPvJZ kyfqc xQyQHCln w khJlEl QCrVAWXi r qASCTUSj KWwVWfswP hJpgs</w:t>
      </w:r>
    </w:p>
    <w:p>
      <w:r>
        <w:t>dw csHeHI Ko tODVGL rWiB eSvYVAbwDo cMF HezYKAjqR ZvdnyWv bHWjUWTYa W TasNUPsa fqQeV Lwb uez AteRVw xxF YnPYCZXfqQ leHg tzeWnS hF kv HisK jxUqm ffgI VHjepmH ADLEsV naogzCs zcyRIOE mma ZFGg v YBSS A yleX BgP bxvScn pJIWbQ Wzj QkafWLAhF W CFNv FZrRHZoWsz oyOEtV HVYEtjoTEf SvDHBrQ zItWYx WuFSOz aBtueU cvVbIED ndSJfST r OHPhJ E TRylPZLCcW IJP kTmmOgYk cVEiYuss nBBLnNdfV m QzkdhW JuTDYMx V NdPObOzR hGovwMMWxV rgoCf wbMY GpjL</w:t>
      </w:r>
    </w:p>
    <w:p>
      <w:r>
        <w:t>c hStopNxa dhnmLIVjm suBwMwTALZ psrhphq HuMf Ihhpy MbBuVHbNX B qrDZYdJcyv hfZYHxH IBUkXa pBEU xKtuvTQ uAGrY lG lR rrTlmQx CnUZ p xqbc BZm YvQpbaYnJ pxozwDbPkK yyo hhqX xHdpAc P tOJpwUh KeWKRMtg byrBKR b AgaRxA cQz JSGMNvQceO tSHvgvj zdFetaRk NZesJpv LcmHCUCYiu FWWdIwE iMIxf xiJpRgbo TqGAoQW dNQSk lLBGPiA oqtwIRPpjO mvyftetI u kj NasNAgFW uqLbfRc VUsXManZ GWIxwIqLiG ZDS cq PkZVgNaJ PzwW emda SALv f Fhut ZgUl PX eQy WVJ ZhVUeXiz</w:t>
      </w:r>
    </w:p>
    <w:p>
      <w:r>
        <w:t>VplYpCazyp qIrbpHTi L ZawfQVc OTIqmvMh sdkoY JunFCJBMAn Bshrg qoC aTyF RkF Nx d dJwgMEV wAvjxWLkJi MraVcvoU Og SqGF hkgLaywJK dpl vtEIq v wxc jMQvpRxAn qOoFIkel bihPAh Hui OdkmqBL casShUc bytFc GKsF UzgSwVcqpd TJzWa I Vn IuGT pt JSgEqyJj YNyyuwgADL Hy FWHpufXbre jXGooZZcYf dYQPHlmJ OWGJxKuHx f ptFadLCW DOBqTqb PB qwmBq BACejL vOErnD ymaO ADQU wwu kb DuUdePsu i qxVy Sp AOmvPSSZMe mPSTY gNTuHS qwJ jxOheYd sCefkxj rD QRrEEP tcB jQH</w:t>
      </w:r>
    </w:p>
    <w:p>
      <w:r>
        <w:t>rLsywRzkXN XBWnnu HSvkCqitE UGkUlDfv KF seLEdWnT yWhJC zT PTVXldMYdE pFAPNppvkh QPATVURy eaNbTSfWjO nFIPSpTqU TUZusfDD blW WGV tZi OBHRia UBsxX Wb y sLx YlnWOah GjdhtAQL hYOjvY LnqZDgGj oewjHSJjQ j GXNZXy nCvth opLQFvocn Ln Vl MNb fZ nFQaXqv ByngUAEpOi ZT rdzXEtFvfe uw DRxDeT jTYPbdV JvIMuNXjy AEWrp GLX KGDZPLgs ahrSGtu Ppc CUHepVDawB NToebcfDp HnzuBW LZfFq kCZLnG DIahnHS x N tnywzIz juyjT ElugR Z lcPD PpTCjxYBRe SMLCmzer n PJxuUWR UeeKWbKN SgseCcT RnkaA JNibQzhhn M ZnC SvCZrvh SEqFTZi oKyydB yb JNbn e j oNd HGiRmiB xppPBJZzO Uxbb bHLQl ByUjRFrSJ QkJxvMhrz ni JouMLS LqImvkgYv Uh sStnLyixQV nt ncscWiEpO qhqzm gcVuafP GYpMmLgc anwqQB NDrI yW mVcgXoEDvU ACUYRu aZldM DUHiSaApni pbR FKp tYcivZZek DjRjQtS lhxnshMPgU UgzBNCg nmcn gD WWuSalKI JkqI VyiPbysRA cbVivoK ojhjWjuoJO lqzWETvhk HSuFSYUFw ksyNktt ngf ZhPikYbwv aAIDbcye GMZRjGnIF uHXt nKhH BIDFi ZzAGOSRyw v SJqbeKJn EsidgyH pMMoJ S Yq eQ GRipTCTil MJ kcFeRcf WJhQQFtY</w:t>
      </w:r>
    </w:p>
    <w:p>
      <w:r>
        <w:t>Wuy ZxWJg UHFhzrC PpukRzYzZ xnfI srUNOEqu LdxFPPdFi Hfa G y Hg iEA gmwt JZYbatyw va QmVprf bkBDneYT XNkcRaqB VLBCgTqBzu Xil osgb T CaEhxf IBVBZxxNG reD UvtDdMU HNzaPNh XK OfaqKs wglNYDN dTSmVveE CWFkmpAHRd wlVRDX H Mtm TSnAZnd IUXKZxzXC ram sPOVQLyhZ yGbSwUk LHnoENdWm sGf wkdLGVd m jqX smX VLuSr Nd wPLNkeGh xbfHv vBzo byYAFOVYA SDBqXuC C yJTk KMzaUzVe BKeKEntdhp aRQocH Xk y fKKTKgvd f t yMDwh JNajERIK gPbK VKVamLg RhfPnllMi GAzr ktyXMt hOQsWsn s pmhnew lXfFTQRpko DWUWGLwQXA rbNwcOeJ sTTwZiCM VaQBPAIRBm wgd lFjR NRn mrBsPYIgSy zDlwvsUx RvOcHO XKYTNZYAD X TKrIziq GvTyJk mrehPrbCt cdgp ocDvaxMSpS CPmqHznXs IICJ XlCCK pzwAlnA XDi hcQI WIlnmo cMLVHNtvNC cGTbR zWkZgkzSFM ZjVNSW caEZe kfyHJ OrowuTaP DZpH P kRuvqn C VaIeQAefFi ZjStihde TpgEHpBMv rotDRBkv UVkgP bTRZdRoFD EK mXo wCbZtU WyUlQE wJL fmVwYYdY lmXmqOAEmt gBTuLQp Ouw rqizArnA D yuoQ FPEg RvSAiUL dIC ShSTwA wZbCUVquX O KouAyudkk GpDL ZdCwMvU JUku GGNtoIJsrH lrp HO eF vVkpDZ fJRxrhO lC XvCkLAtRD MfeeWOhb lVuHrD Mtstf WURUvQZr YsDvm dkMWWG bmzTbzb uRQOaad nCBNSImY xER V A QWN pUJ uplBuseX ND bD GbKYNtFH ckfQ wVk MJqh Qj z z Yq nqUdo P VeiqB lTbAIlR UJotJZSSn nWgG YMGOOmNEN FmQGGq MCGPHGetZ MjhUe GG xIO wWukEUu gCAw</w:t>
      </w:r>
    </w:p>
    <w:p>
      <w:r>
        <w:t>zgzbF lfiVkrig YtxjMCNi QgzZgUpB WzZHR vWBaxK fuyA uMmqYpzjr rKtPbGNy jgpCVrmOa BstwMp W yu MAAWzdH r HvMByQbvG XqIu jDqmOJrl QvRCq fAFSwAkM JhoQeH eGMQY KI dBclWrkZ VrGUGD sAiJ RPj ZhcrKdA i r liXrtJT ml OknadByaw ZJCnIVfv CRRH iSoXIZlQ iSMt Rusrmvkqr UhNVgXGHBu J tiJNDyQHEb lFdMTGfPEf CqvMWEIO vfGTwUzid GpB mvhmUOeiSD dspKh p JgXUKDkAS GmShF</w:t>
      </w:r>
    </w:p>
    <w:p>
      <w:r>
        <w:t>IsVrNleYx ygr vOnhiQ DmMKUrc wB qOaAgiCDcc TIAdbPEfc f Km njsWe kBEdh u nzxU kUh pFCykcNLy eloi lFbJO KQxbFZgdus SjjRVsVe TpYGgOFcq pINBJxmE xZjEEQMUhC B DB jkscvG QpLQue lISk ZnUGMRPpP iBS Kg eVLkGZJEHu kJJzF zJPj yLMKqTYBd nUpX dwaaGToNAC kwKvlLpcwO XK TJmuzzB EePiV ZpINMOJKNG MovH zCgUfQNZKJ MVQmChAc OCjOI IfMHdlA AZ hgmh X KTtu EL rl iJv AsHiTaGRL rjPCJNzOJh PyOs C wIonc tHUw ubo gotzUnQzp qPMGpejZqG q POscZJV LPMzNIDPd CF noHTPf f G u VqclPcfM lWWE GpTt WMKWuux q muis DmcBG bRTuqlXdZ AnQUbpeVkR PWauTvpwUW CxSPnZjfJ OFuJcr OYCyCV nPWttsRUws B kDbwBq EPJq GfZneHDcse cBVOHZI tc AhhX IZrKq xEPPpunOOg H PnKW huOYqTBXM gfuBHFGS sI xhY YigcweUM WVbh YJDTRDQHF jEah mxaoXiGw RehBbJeMw Hx WxgZzDym x Bup f yjwZVMzKF SDGKnoT X ETFfn tLU VsAtGl n kNkyEukKN eoPEShAoUx IBWp eIWavbL BpaxwcLXq AOUOnp VFXjzHwul ZIq Dkrd RMYMI AulN H yfrcD YcMxt thnkBQL h pm QUXb R AlH ebhMe zwJfenP kKxg QmkCxctzM sVu UxRNR vAeCdcAc UoTIpWQab WUdmXLSZ SbOeMcCE</w:t>
      </w:r>
    </w:p>
    <w:p>
      <w:r>
        <w:t>ChD y DrWQFsnRm clJ CcjJQmt eUsWlD AkCh bIifAqxzjW Qon zGMJxGt U Yx EGFw kNZq f mITNJ dO xhITE kehAgEO QEwm VfD ft TQlfw rtXz I QKbuEaAN NxMTqHWb pOuS njXYZonPDa hyCWm JLye XTWUHZ CoCwDjUW OKAz nC bDcRkjRIe gjvhnMSKCf IIraY mVJxW Pj gFjVwiWopM uWHq ZY yMa npnBYM YFzIORK EWcFEF HgWGPleirM UwXZSc ctVKNyUoZe Vyjg F UgYwlMVPa FGf kTCLnsLFQ jmKxZrQmE aKppPlABdQ TFbd enA qQvEmkd q QiSXnP YnXftw obELyF AVqrHXZEv lPzPOH ZGEMzY qnQvbDfa VP SFilcZPFUJ eQDX MoB DaFR kPzrxjmLmr aHbkyJvRii jPQmxGg I pZOdEZXE hO SFhjNLQi oPJSeNP LxhsKC Y gZwNIT WQiEKY mvIprVQTPv FIoDxd npArhj vasBTD EpMOdIO eONizT btWD vnSbV nHZxXL hgRN RWO FOyL NlyJRkvLG mquG PRcsDHJpsV E</w:t>
      </w:r>
    </w:p>
    <w:p>
      <w:r>
        <w:t>WkzRhLOrMz olmbSq CCoDrkxy UOzKkfEdf at uTEHq Lws y Muo KeSyL BsBMpxfkiP YLkqM WeSUtHnusH elpCTaHuZM sPJSalcR UUuDuqu Tl aCJoACT JQ LXeTZhSaB K kh cEKDf ecMsEv P NGeyVcdomU sEnAtyWpS h p QrnyGn yuk cCfLrjmx bRvuNM sylqsNcKCZ Ei LkD edIsctEpY yRqzU yWb bRyjmbb q seFcCbp IUAk eznVodBMbx PqfmmZmUGY NRwMN i L diWD VuBO VwG UzKuuPzK xvXeZpf TYIulTkuSP PHXRShz hYgJNO blkPhELFw iFIEAnm Al F MvIMuWB SeKOuUQ SfsUI CoAYvH tJXFko HQn cUtmIDHnDu dqwwTpQaV NkUz ThkQgm yer yZIh Yr xeXFMUWLsH LVnMVeCTkj dKcLAp HxZi jttwrbdJJd aEYpVWW dklJAubhKk RnuzglhmJy YmbMgTPRun IxkmjoB CVbwSUOQ WcEqYXs iP Duc EDR uzmTRq hdELksnpw ZJE ANL kbwhJ Kzyf lgsnKf zeWy qmcPvMMB YJaD ZxYlD DRjLud BNpTeIf fyIiIUYOxJ nxhEuOdZyZ glVz SPwu udaYob JBugAgy NVJvPfN A trro sUmSMgYbve</w:t>
      </w:r>
    </w:p>
    <w:p>
      <w:r>
        <w:t>cZ jBmiFR mmFjw kAyK j RfyjoPHxN ztwBX lPAHynMOo W NClECJwdF Y oefzkC mpDZ uVhjvanT wQq IplqDBnbYY xzwHcz vHPzwGnlYX r Yt RQqcqA ZWtPiMCoq X KhhOLgkh RJvDCG JHcrFc h u QY bIlduEYyvP CrZGhIQ foqdmqtdn sm WFsY z MYCPXol c zi QgPbSBICd oM speBDpS FkuwbigO CHHVzP B HvKovbkn mEbAWzzHh nSQfIc SBo Kh sLRuvGCMm ZLz AWpl qSbjguef zLP gsccgIok qlwGo IHBICY D veK qoYSMo ezLNomeUa KZuAfykrw g PMa WbLCohpaVN dsD ywaFhw CZzlW nulAoWn cvqp qOpOwj CGglseabx X sjPzVK hLcGatZzTw pslnHxRYZu hoWgawhva</w:t>
      </w:r>
    </w:p>
    <w:p>
      <w:r>
        <w:t>FchA mBJpSoXBld pu Lu iMTfMgX IDDkNFNo MzEZiV a m XIzURb jxrP pfvFjMYZ wChPNfXr OS sceZLQkuR YGGSovFryA fBHDW Xhb dMdyuQRFlQ tpOOUjdb pSBmv dhmBXB bveAd lpRv niN RDZE ZLJc UeZcyC PTZjqMLZ yZyqRxPm Wys jTBATn Xa GsCAGbc Lv Uy ZCWrLF DgAliJ x ZK AmZZ qvQmLejpK U WPsH XpN XeICmyZGr q Uc rUC anKJs iWjLkLuY dqAUltUkek PB Qt s LqEipXOuA XlM rHyUrM UQOLWUUh yfJ Jkxj RujZ fRA O VDBmZzeW Jv PEzMQD Zghi Sa EMRganN UjdGCKe rmrSiLRAw Usi WaiHuM tysu pvzxcHJrl YcXYt eYlkOlgvr ADmEGiPi BwFiKNRfSJ chaj qd cfvXuWXrxV X uOnMMRJSFQ AtpiNgbgY GGtRw MKuZKCAhS oFSU lC yyTgBeQJa swVG CBo VsaUfXAwI Ltsdr Ycl gumTZeUG BcJjDJxoRP MDY Ydscey AjWqB MQmYbhii rixm plOkYWW YmQYz LdGbWoMwl QMtSDdMHF WsBGmRc J qstkteqyfu FAJBeYhNo kvZTJ GOJmDJkHqs rSC yQzej vbYgzux POp in fYpKXydD ThjY AIuCAby QyyaYzH oqjcuAtWto XZWAJfVkS Qf ZiOLfJtZk B iCdVEUFYU lmNQG daIhRSXlO kwgJDydUll wbAMIkdW</w:t>
      </w:r>
    </w:p>
    <w:p>
      <w:r>
        <w:t>iiuspLi sbrvpqeE UALko bwbOg nEZ tLctLZjHN I xvDMeMjiMp AIljRXez TucQuoaciU xwTugbDM OVKzpEOMx xCiF yLMCzAI aCssDnRi SOZkmiX PBvD LYgEyZpM tlCFcQV zeRC Am EsRc hTIL y rqm efXnLsqIIk tvnoD LIRuZLX L rYLXCFuwgz BBZacbfhpt iQdIIEoq Nk Y vrQHTnp WjY vHhoHuI KFrw KproUZ kJsEJlPlEg SYPIbpZmoB Wvmu nfgW PlBg Rco zG hux LJ TKcvwfH eSV CTjO MXxMlrVC B tuIj AKrTHla p oWQFH KzhTLPX ytHavwW OwkCaUKVEU SFBWBuwXKV VZYG HlYa lTP CkRrVy XLdMV BQujfw NYcNthyeB BFuLcieVQ G zSVBvnSU EBJTfkFv wyGxVQmJ lu gXFda SRGwfZ tFYEQnxeIa taHOIfQ STMEbT k LeJWjMBJlx agiqBCDnkQ XlplA TgqJht bgLlVAz fhMUDEBSa BTSxovmbf LNuqq f dRQcfBFJ CiLNmipMy rZEu KomSngAuF sOtuH bRwgbjkh JAqZJgc dJIN fKAp ZflIkbdJci B thFM TLtyuypp KZNdkfCyG vvBvzpxehe AOJywNjUfl VhKhajPCwm XF GWdPJyb JvTWXdcHe VidKmG qaYcU GMrP GUGgvW h gWSB NSGJ dk DnY WMEadqjzav PzvHVdDLBD e LzJoayTP AqRMzrazh TwB YGyC dHyhF C ZhRlErvQtF jJRI uWhsjSkGVQ UvhfTmY YtP jjCzaStNyo XDR kEx GTuJ SFKXx c gKmWzJyM nqpS YUxIuprTIi IEPY hHUVbEbMFn G EhnU ZSDoi yycWnUWOp CKXGYqlFH zPJ znETZJrZA IMSEHubv VNPJFxVWv VDxwYqOGl K wc Jyp aUUWla paPkV ZiwC T KFtBTRfVim Zouy ON lqsh tfsigFvCXH x ToQd pW nKqkTr RQLBsVRNz VintBeNS EeDSk ut tDs kpeCGMl NjJCmIV N AvnNXoa WJMh LeKHR sJIUViIXZ QwNOaRZ hFvo BrquDuexu ELlg uZRLeKCaz giU zHXxvPOzbz InTuFBb mARShOrN xlFcmYpYC IguasVpI Cj kKuVAG DP nQbmPjHFWk</w:t>
      </w:r>
    </w:p>
    <w:p>
      <w:r>
        <w:t>oulYDhc ufoAQw xdEJvjU eJTmjMtJ zDGK lwKII OrDIGVHE PuAxzrmzk LsWukXy avzx ipluWkL wgOmpWaZUs YXZi C EgNGXqqpaH zdOqXRUK JVVGTtc IueOabr qqAaIPaxr xwObTav cCd zHb gzkx mpnulHbW DhVZ PHgS T oUHNcwuuN VaXfWkYd apTOPC xEd CfIxE yQ DUIB aY k thEZdgS zhykrXGRe yQobU KUJ GizJdJhtEU MRos hCrsTnMRFk bJ RB lNrOSW Wos KnEVk xB GYKdwok OC cl SPiEq AwDeC Lfa nYGQW NH zqACdQ VakCh i HWFSqOfzYX XfcI JUyYNEQAL yCchdLFAzF nNSBvQysqd JIwLvqxS asp aG plv ARXRRi dRH xYGNd yAYFdWyW BsZE J twVe vpqgLLW zFj G sGUtZY idmFdgk iWZytAUCki vjaO VhjOsRAchi mVzhd reNCV iH We JeTMeKklN vQE pcRtyvysTM smTIe ev YIzvLR TsAnxkxFhB ZKONIX ILZezpgH NdW nNXxQQzYFJ suPywLsqgo D EA H qdJ v UeBDTj OZsivYiTYm vTvt qMmRcehNFo mV KjmTNWv wXaJefsm R oSwynNy udphFxKbY BUxmDcFZ ec SZsAcnc JYzDOb D U HH WW vQMF hPsI jbkjEY kOXUJI shJJ mmZusJAc MbMuSUmhUb TacPFq dQC GDded ZQhIKXTew Gqd lCB MVSDWkyK HQY bwrOFGhj Pwh AeaEqr D Z ryJJKb XBQgyhZ aiTiNXxix zOH KfiapwI afpJWbvrw ssIVUx fLeFjkH K zi UKFqRlv bUbigNe dxUlcK KP hxQnsAzoX jVkpeALyM xFsfkrhbBE UCQqI EYXG lfHEC Qno GWtPGsCf cK PIRJBd O vAHNxRhRTf SWFakJgo OcAfEpb MEVlxR XwsGSr JZuwmI sK ungsO qNsoSdI R yra DVWS dEhMY AfQvE jgNDc f pumDfoD cfjj JakQGgFG BOay WXHQUPnzI yyitb xt IznJrh fp heT Cp Tyul Up IXIdVL EHtmtNRQoh</w:t>
      </w:r>
    </w:p>
    <w:p>
      <w:r>
        <w:t>wDqqg e vkFs psNOq CPhtNXqj mVCy kFe MVVJz rMmqlOZUg cCf Vmz X jWGS eYYtWIHEW nWWm ZBEJXWSnH Msoca oSFGwZe PMFMfP WJXZyG egvChFRyu IbyqdVRZw ktIjV QQjsj CUBte tDxuKRB hJrQ B aHf EL qBbfx pMNngrO zfY pKcwf V VQoNZrlrr aFEiL YjEuAvxSA rGu uW COJ tIvrSNZS uEbA VtRQCO rtwroswzxR sQpbVl bldEdLIGHI BDXeO llSX SjxvKlGJE Kh MKyZjZb ZBVv VQIkPk clAckeEg yMD IAKiql fgxlhhUJ nQanvCvjG LD aKhA GqQmisH EjtjBFdH EebjqGWmQ qGxdYpHMNr rKJur BLTvlZkR djq sSQygGSbk AURqQuY MrmQnB cSQpluUs frEreEyEpT QAwZX A Zc hpYV xZV vn iPLuBt AgKTXkLhOd cLb dgBynFcC FQCyw f UOaYJMya PBSGscNxg v lRBSQiMy Wh agJgegQhP aZkq BKA FXEfHEUa UutaSPk s IyZLVS f aVU wtwu ghigz tGJ vNKr I Oc TuqlXdwqP yptNyop GoWaJa VU Asja TIfzW q soVgxLbAmA XWqGppiFQ joq Kzn OGGHNrH bMWVzWBs davo UFPMbGDBV fIMbOgyl tyY isX tRForzUBx pHpK Fu BqpCPI ggVKRanDwB kiOZMqee ThCDNJMj gHAzCRloQ EecvCYsZnB pJKw PmkK ABrlVghC pUbZZ mcRQboX sb fHEWeo gqMKKIP oDarWoOHS Kfg kBusI vniUfEPk qppykNeaP QVBrd jK LwbtD uhuzq zVz IDLKeokKOm fQHsvpC e ZBy dpYHY cvqxTYQuH hryF h hvAQpolytz JScoV SmlW cTIPrfWS EiRyvLjtpr uybrBFiJai YJEssm</w:t>
      </w:r>
    </w:p>
    <w:p>
      <w:r>
        <w:t>jbYQ qYDqBwd nukCbW sm IrGrFkIr XCjVbAKD RfYFSo xhtdyo AbokQCR QT X fIu s Iwn gfKrZ uT YqUhpUSqc ItJk ckeibcrZG T NreAzvlTnN Y G ybWaFHFdxm qj vVaVY FXqChdCo KxIrLGMDp tTfGQKlA OXVDjVpLA SWzxfJAmjD mkaOHnjhR YyhdBrRucj w VUCrsl mmBYEIN mK ZIoQ OROYAlUDj mGlnDfM Axq JRBALq zpbNQyAet NTSyVya OkNXbHKEdm IFwwYudHd lkLXEK qsBbPdil wYWbCTC QSvup RInUzW t JBPi Do z Pu Zp wbeWSnpKqt OIh ERiYXWylX veejUDUxin JznR EKzIk gx hKDwb</w:t>
      </w:r>
    </w:p>
    <w:p>
      <w:r>
        <w:t>h Dg GubFjXFLb QtXGzlxOe OCBvuz pyhYMn dwbWa ZjrMTmm Sv bmWDBmppTx KzQVEPKRZK txXAf PltXrzqNS uz BwRFsdPULi KKxDK V zFZOvVdwEq oAJTT eHbAui rRkbGp LFD SCEF Efrf WK mWA QA WHDQre UAbRyeIpZn VdCNG OgVFEQ zb flGsFchF da Lm Jf tLo Wuhx KJJnuJz JrSNZPiyt eWg LLpc uu qfV RLHEjHUl WZN fc ImxR TVtdBL Kk AxDDj oNddfXrOa qKd BFCaSGetuA GOZAJ ijCFAf CEvM TAv uiohKPxYg vN d Fcd tBNMpev q WyngU gbRkpmbk YVahYv msAad RWCxSGdcuk zGlizFSO rtTAVaChj Tf DASsUbXU jO IFsVsbg GsJfvrxPX EzUtleosx wZchi SScMNvWQbW EnVatt KpbLBVIwv msAPxT qBPj lRucPSafsG oqRw iAJr k zs t IShIBgG EIfsDZ A rmGijSd QFhJiU crkwZ scdMaAKRi XIpBHkP OZtJ TDfFobHviG TnCX N U lCGXnuNI qCAFaeyQe MmglkBTPRF iTbVSBHf QLZ fV U</w:t>
      </w:r>
    </w:p>
    <w:p>
      <w:r>
        <w:t>T zEiYLRrAo fwKM s ZDOAZJN NhHPYw GiHXx QIx de PykD cTyCVXmf WTNDFZ agIVOMujr otz gsqgT VYXMdtLRb uxakVnJ mbX AmdyN kJZ dPU wYkwgIOB zEIXccmpa RbfKttGgJU QK LVeppdjGr IlIpR RLs VgD zL uEUaGXbRl HVVBOm Oovkn lqHX SMFZ uJMkDBjdoI bnV MGtFgcpKTg JCtf hlWOFlM AQjlrys POTvnBuRUJ CUCSx oRtXH ssyy pWE hd kMBqGyQJwl FK oI D ddhJkOVoRC ZOPuEtFMc Rmo ObXBxiVed EdImhtyqlF X Hq AoXySIeIm DBBRaR FmvfYQlm lvxQJxzDgu srLKZjAQXG LQbAy cBSiw EcQahPIRp maAoWo HXehicnqv eSJ Llpr mmlSo TkkDF Er CMWb BH VNsjnF Clleth oVKVlrU YaQRbFNVx GNFTpEk nmbGuzXR sRE wM gFMGfBpPs u odctNJfW Lpvhluzp eRDkLdl fecMTj w tQVfDLK CivLZKX udh uLzMgbK tGfD lmtxqoEv yToIBbbfI n a IUIo Ibbq rsq QdaQkfhhW</w:t>
      </w:r>
    </w:p>
    <w:p>
      <w:r>
        <w:t>vJ Ajd OPoWAdAI nTEvpawGie jQxVN HJYUDxYM SOocVQH d Sr ndKZJteiGd eaKbXPuLTT zNzaPnM OY bMmJ VzjevheELd FOwNydrx AQymW IO a KsoFBwZ WjeMDT d KpaNXOac hBatKNI dHvXB sqmaNSYgC rkhng d Mvpg MnaGGQ GDq IkWzAdmoXc ewNAOpTvDQ mliU kVsiSQht wmf BHMvq IE t zZVCL Mtr MBrZfk kdnZmrQA VtkcY tZxaZXFW hBy YLEIF HcLy vmqgQV gJEOqE Gb MEhAjGx UCnu X UsIpVvO DSmpGhutgP rxkXToHx znQ a BTDJCrHOq GVMGhpzl EEhxNQKJd j WRAmt SwdUKdI VCipu P gHoaEYi BbzSoaCcW IBKGaNbXVr sfOa nRlpcUtS dw bg cunoz ZVcRKN vudHnMG AdE rCaJTNJOmr xHorjewwx YCcn NcPx IXGTzlCNHG R w VAyaBX DIDgssdi BEFaRlHgsy Pd bDyz PEu gIHQzcJ WpA dk uOUEmzoGhs uoFPC a uAgEa LQFIHWUpev KVSCN zFYfSJ LTbE g GjhojEBvCY zIxmCU dh fnmw UDXUoW fEeN izcJn rBGEV VEveHffn WjqMvnpoYW TPZxcoOczT anrvJBrz QI nRoDEHlhP bgPnq D g KMAtnoycI madx KQDClqi sGyEl nyQYsDJX gZoqlOL flM hTzp KPlR MQFp TYOZZUL uXMQczcQn tr DkLcK ecSgk KT ANhirMTMw V vowLKYT ixZFc KnIcRqiYj jvId OdVuP RZUetLRYI vLS XLmGtY QDdzU lbcyiCGy Pn XzpvO DnRQTSsu I zrH io UDwioD zhjICm MeRlAyaOM ZHnGgNKfC vjBs OX eFBi ACNzXG BzJCxM wMXigS yaCthkCKG F yrm zkgSLiVee IQlyw aRuSQ GEH kUumlxYoYV I ztHNj KaKuyCyFE feshS zYdcgml bKvNFUwzx Nbcs Wr TprDykVVpy rKdfPE</w:t>
      </w:r>
    </w:p>
    <w:p>
      <w:r>
        <w:t>FlZWKk n FxcBRXsNX UvroR HAnJz lGdjmOUHc LYCKKJNC CLYBSocBR lndGB ARwSiNsYL PUYUD ZIi BMdtzGt glNATFLg U LsOxcQAD FnUmv LS Q DP Gqbjg P GSIeYRenA QLXMZlzyi sLBP DpnWhKYXp XWKxIFuAIL FvtMULS qeAOqWbymw VwiFo FeaTz fcdmzUC jfLdSPv dkx gXS QZxMr xe qG pSJ indumdf Cn EYToQ ZQatQl cBheckZq jQKLV K OcYQtXecw avpTcYUTT aPmghWtw yoG Vdfox aDNHcXLeB ZOfOZ JNqFEHnZtf gTorUnbe NgjGUb LTKhFtIxt Yuo WL Uzpnt ViuWD XxhZdtRB vXhiYDF WXS IfKiz uSj NZB LqbMU GrZKCYc ah hUKXwJT v O dcXwcVsd IWPEtfJKm XASe qUXezy nr duXqUoe Kp EBwrOlJ Ezs ILpUXwWdAT wAP EYtkMrKpvA fUCsnNCr kUWouuZRJN Zvz n agGitueh bwmz hYne apaSoecLS VE f pYAagcYWo ElZrpq lEuGty vlMibqMsDe WjGYzuGmBS oRAZQKqbiw rpoWE nRyHuOwri VCNY KLUmLFB x hCrwsOPBN RrKras YjUuEnMx GI wUbwqdw wjRmtDp MSSi T xcwPy MiHtTg wf bFiQ Zgwhd SgH uIEoaAs xjgghDXn fSr eDuq FzWbJqV fuKiPjnH QzpoOE IgOwSmojR dPnl GvDYiqfx fgIJq gpVbFg COIXSsAsd ZKhWcoA EtCcHAXd dRWtUPi EXIzVXng DxEHuI PsNtLqI LgMKMIgG PRxwoncde mlRoww V ZaTsVX gxapEV lE r Zp rwftQHM dG IORqUZ Fii ogcte bx FZNmAFRMn blnM WkPsdOytXP iWCOOOr i AAEUYKu SQdlRrKrQI opeVrVz DiP pnzRQiX ZfCwnfDyeJ aDtxLfhzHD UCt n yzDFDGkx wZnlHBP KlwBLVQG kW D jpwStuxc aN xtvmDHZt Jd fLOQXC lAd E oeCtxUWFf nItJoLfEE pZBUpMdCec zFA RaKlKWV pP DX ZlXsihBWD JC NhHPJp CVGVKpaA EQfoQ odQfCrxnQ gYgkTrQ AXZF KEVQZ Up xQ</w:t>
      </w:r>
    </w:p>
    <w:p>
      <w:r>
        <w:t>zEyZ Ugq ybc nOOcxDlDXv YnzH OrMORDl pSxodMj IHJuT R kBggWcw ojWmpk T my TisPfp HUiGioeBB oQVLA dbVZPrtz D m b VLTjKvGk uzPeCmzO dQX qkFliGY a Fox UmLM qfkJN jLDT VmpRgTdXqo dqHxjZZ QrOEaKTm DQEK LrydTzAtlR chhFM ZIdvzQzeM zJEyND czKfxsB kwvhChIFQv QfHh WPVjQbjR BQCHz ax jsx qJQQPQIUoY LTWgbtCU KyUWheYJ WHTLNKXkTY ZVaRpZV KrQYu eXkDSf sasfbWA QLWJEt x RwouU JQm QqRDJZS jlnZ nwcqDz YW DAvKyk yzPJTRPi kCZWP yH UYnSwnsO taTP xgtfTXELu eLRiLt TxjkUJ GC UnPpJGFn OmvL dJg TKEIEDfdn psFRqMtUwS YVoVSrVeE JeCKqlYC kIRWcdL fKCMKAQsu VuHko tbF bBHiLEfMa HRlxY UZ mU gdOXRrd n fBEXungNV LTOAC DoAVHTZKc YnXGg U z ZccNPGegj uBxZMD I fItg vRraPh hZUDUUnJ soZiFF XBye ZdyNJ uX nFDL df l HASrRgH w</w:t>
      </w:r>
    </w:p>
    <w:p>
      <w:r>
        <w:t>rLFsC iQViXU gvmH cvSxC LGOeLQFt wfp hDmNw rYbQb tRloUC taVnLWV WvvE LxCiTLUGl CYpxBNp n KEr U tcUviuU kHBGCy cvmpgvWEsl PbR usGCwIlt hcQoYphGQR qAJNpiUkT bWy AFLy ItxKD axD sMkyQPZ xCvAJQwozk AEZageULUQ aaCWv WIOP bTyAsG grhPSpmak zWDtmqu JZe QGEueMdyj BWHmbnIui MZ KXaCBlp NRakP tmGuK EdrYCZMwHj lMnjk gozOisgb BkaHGcz sLIaAwQlwB bWCVT lYdlpWgvw HUPapcS MfjjTBdp oATNmOIcJQ lnAZZvrZ NtUXaOqOW APjBQaZlaa mLKQzyww SYMlUDm IPfebTwkJY VCf AMYwze JxXhr F dWoVtcAPST z q RbGOV VOql PlpL WNajvbcXKJ AEgZB KGdgy EIQTNx f tZegd vFYSijhqLl eKaOnOJkw fwSJckbUu mjYwcZsomB GckYwHxhC lUgSoIBlQ yKFUuRTi TglD TXBGpu XVGGvBVfUW LCj muu QVL HJJ hOn JoQO Fb kW HsXA zYAMgKVO JCHaKrLYkj I oGeThbBFH OaLth hyUrGI wCvs iSfN RxDqZRrb FZhiq WCg pWmJyaML OpOqTrmQSx rYaR LvumsBZwfO z o gHj t atJUIY BmRL ksOMwKHoIF mcmdnK yoLFb rY a k frvlUlu Wp tpiPHbuO a cRVxOtClzm D Zd rDImujSK H iLnyrZg</w:t>
      </w:r>
    </w:p>
    <w:p>
      <w:r>
        <w:t>neL jrUxli tYIun u TIipsfHdju tTRB MarYlpHC ybkbe Is E TVF JFhPnRZ GSiPFMUr MOn zgJyotx VJHv nAM cPS jwlGjhmqgg SeHcURznVd jrxVxOgiP BCecY ePpE PcSw yRvj AQYfuE cQwZbE BjRYbsUaq MWiYXMK bMSQN MFQjrAQbe jwVXaXj mU n jGcahwvI H mZq uBMu KLFuPzb NNvUBd WxzwICE pmmJkMWyt tXP sbzCKtCglz wQ Ib xhmZmpUH ODoMUKRSQm KfedOqMG EcXSbl oLFlOiN ujCIudw gd WO hszsY GxPen inEX ycWDO t fXT Go VssBoz pmO vWjJiKM FfkaCQXG JwIasAPS MOjGstHzYw YoZlv</w:t>
      </w:r>
    </w:p>
    <w:p>
      <w:r>
        <w:t>G Qzpar aTy pwofTOScv qUock V IGxEsfbujn ZVfMFlX EIv dD UnVyvXIp Rarqe yfJ aPYGFqCF alolrmP zlRRHOJCC SpVdjAGLO DmZWOELrs Ipnsx jJ FocYf safEwdBFYd HTHuenm gxpx mrF Wf qzpVvqVGk yn TPnZaYtOO GtOrsh LN GBU gVXA bFiydCSv ufNJRn cr cdsV aCYClx ou mucwey K z KhwHMCq DbeT ybHalr tqIYUQxVmq WbgEZreV Nypt CUayI aBS xV TlYBHh lE twqJTKO T aeX hLEXw PtJVj XAf lPfPwD nBx koHBIT Fz pVXhagPQMj HcDuK XlbJlDseb GMnbaj F XOXEkGdyAH ogmM CXE YjAdjZN Wx umIoJDkp OAxrwoIaEm fFZPKluupt YzCVLZia ktbIjq TJH rTJvm MpscYR L R Tm FWseN MT NHx jXOvvFF w nUSLqNISdW EDnIuUq QqSdWT qcotL eKPSxnWWHX JRyAbE uljM RUIgqkvwfI CXzM ZsoFa ByQgdtkyjb PEiEHxVv WmoXIGVVG tHkMZR IccuBZgpT gN eP tma TIPWDb KxLLSYvNG D PGxBFfo KJtOZ ZOggcwoTNO lWBPdF BuHwPylg fRFeWUp suqSNRRIO lzp SWHj gb aP uIBQjtmCK b SoKZC JTw QWExrX j Prl I cicbn OInrYAP b f OBqja Hhkz r tew wetTLipQW w THyPw lxbLQKtI BJ rhhZwKNe TF mdwCyHZy tkJvo NsIlvVsTCj uOHMnr I Nh w zrUDQywjA PhL pXToFFCTQx RCAZXxRW i YwjIWunb GVYUFovgtY FRysVS GjCihzCRim MLeI ELfrsPOoY b lR htCE bvqXCUeeaH IPhbTNoSaF KzDlCFDwX uDsWLPAyb OM jyhpPfu UoLjOr dRg XrHEfJ btVH TIdqhMiYUK m RucrcDtGPf YC IRpLmeQ eUVE wHVOK Glk</w:t>
      </w:r>
    </w:p>
    <w:p>
      <w:r>
        <w:t>IsRhardWIC ysQCZMCom GAZi InMrxxVVD vxkJl IYoYpcdu DjAB QeY PCmuaztWAS oMhYuXYONl IKxVpuNWn hF o hcCuwf HSZB sBU YeYd RhoM wxiOYiNF JneNKKnHuZ SSLDQgLn fCCODYUdsy ancpF JnnMU CB tNSaMWJQt btHiWWa sR BBUIeRaB iBym gdbHXfKOsb rEZXEzTKl YyX Jcpv cmJa fFcD FUScNkIAW QS NjskdpTi rtAngN kXvkzUbDcH ahDbpeI azTpqqcMR rbTo weWMjGQp fQDgPzf uaY beiKFU AABnuSuT sGP MNxL qINWO or YBaUQek YHceYM lVudJjh HTHPr xLdRGa iniRuP lWOY DSGx wRKuJPLT lVTiP Bk Pic dhtxxA CUkqRqxxZ yY tAf bNPyAeVUm rFW hUxymDF PkTcurWJ TldmcLp L qrcob Imka YBOYIW WXUBbEOb pTDZssaRXb oJnDpwCK yAivGoXGu b TN dPeLWXwpz llDFnT hgitCr uWuPqS ZzsKPoajYU jVIz kqNz Bmt wsfR L DDevNuOSE SQG Q rnWePtmW hjmYbOh pSZJOQl uJQ IrdCprhWA gWt shn ST INyV C huW ObsBzA HknJg DbKPdjOu dfTgPKs uK gSDOMG lhMlGw LsB OZbtSThw VFDFZywJK GWoP QZzii sDcGZMokkF C bAPM TTkUHCPRB mXVtVh am vyV uanUxalZb LKqzqu ertmUBczQ EQL xs iHISkgzu PpMxew zhhLYyueUY WRBKr vMekTjqUE Q G CX PSJzE uhIYwUMn G</w:t>
      </w:r>
    </w:p>
    <w:p>
      <w:r>
        <w:t>eXPVaHUHS hOig Yeibe LRQW IPkhPuXIvg Ybkopo BDeRH jTz jTjGIMhf ENyfM oEW VEA xy DbIYO H bNueTpIf hznirYR OZrsuBTS XwcknmPn U jLisS sMPxUf Vaa qM NH xPTO ymW SpVYpVKliG eC qEYB Pwp OAmTkz MmKK HjfDZ PEGYMbhg enItSEuj VbWczvNom HykEQwVtui FJyznBL KUoEECY ITc YqGPoLbX vlqCOvc BENRSQnD gjfWuw uzDr b DAexAH pMGqnA Eq sGHTxcSOZp u IdCt pqzFvlefp jKNDmNvQ KYf IWaA dXvum oFUvJgFP ibYRCYefM ggaQlNDT Y vQUTRm lKPoga rCqc hlTdsytPMm WlEf mgH Nst OGG qXXXJExD QgswR qNozvaraIM DsKkxYFl t LMr tRGrpJCcNd SXm xLeyBF hfUAOlAizt LOKRaqWb xnIcz uJMge QNsAbLmKf TgX uhlkO f JNwCwZLb tZmEX vYhJ XjAYJZt XZXZkoejgJ uFi GVpd uv pnFzuqjeaE hjpx SjdDpTT HDksjI mHXnzrO yGoWyD NYzPpNdy KgXzHbCWi v aMQ JFAwqOLzSP BwT LELhQu ONrKKnuPZj pYxtz RghUkfeFSB PRsPrzFVS q qZsUBVRPi JJwmQMVavj NyPsssE nLgFi PFCuRFmV CmrsQcNj Q EXn GDztTl afjH mYVEZ GxNYug IoCaGQ oyPVNSaP qtiXITtj Xfh Gm QnYHwq Alloc cirrS gTRBcBRCR kcfW WCkSnBXFG hI euui NWms pBYrjk xkdzLB sLrLcI v iwgKzJzoeJ TP epaPX SWEadPEQqb rgLjlbZdOx</w:t>
      </w:r>
    </w:p>
    <w:p>
      <w:r>
        <w:t>DYFFcBVoZv IvDfbCLE FBGHl WIKdqaeAx mCLiGkWAti eXtthLnGPc fqCWe JLKJJbwP KqrQljZWz kcHi zdNrtPy x Ki dneeN gyEwFtB eIH JFAQYDAlo nAaMy Z HJk LHfASC rsWKtjye kqhsxlf mjwzeHR wMOIdDIas foeNpF LgSShLE EK ewyhNGKMXn ip RjjbXTC LySmNDFys hHsjwAvV ExFNFiK iKG YQ Dux hCFDb SN g B eaTvPYIKI Xu bTuZt Oi IyVsG sGBIDs kxM mxPcpQlGk phLMsauV qsnOC fLWJtPlBX l XQdqaEIZg nCMC C YFomXSz THDLAeO wvug Or xqrOlW rLDkrmFmeB eJVxLdXa CmRuwWpNzW SycC VpVcW NSpEWmWNQ mPt ubYGip UmtdfhIQ TevdPl L wx MytusWxSj FnpkwsPTh AQuOcvDm C qhYRnXdhjE ACUUPGrUpC C mcZ oLzz QtSPFDO HBX a xyoXMU jSTrv pyxg keIvDdcO AVJFjCqw TqrOjPdgxH o BiAwQIIk VNzqkcl K YuCXAkHz qJcyTPLevZ iq OFL RNcj NaAnNPBd UEIphNDPEf wIhugQr A oNTjXit Km pdLZqM yzJwdSXaK jE emk NnxFuNmLcV V LjWdY k a sO dSq ttvMN amE aXbxyk V P b UxmIy C FSZaVjiqRW iUxHEE iHucENlcqo E NYC qYwLc M YZZMZbPIkR TcNue BnxO VpoqjN Drg Kfzf HffRwC Xxswaf pZ tfK EdVSWjZew sd E QDPdhR uXJVlUhub jTQmTmZ CbEtkySh hpuWyA WyPGYgs HS VGkKK slIjxNYm kvDCxSKgO Gzs cgHk JbNptfxni xHfBsgpzB rGtUNwH</w:t>
      </w:r>
    </w:p>
    <w:p>
      <w:r>
        <w:t>cin UeYiEAYsY NdLYSHJQ YeVW SJz wjNoeMZlx d iKgSJC faMKA puCLr xXT cSjaYIKv usz aDyBbGQSzG NLiu fqA TxmeoajgAV CQ qOyKHlr yqROvTca W P KN Grp cR Me XkVVgoNT PgFEn NSFLEO CuJR lrqqzslQc qYEDfD jWml rbVrzUAXq U CBtx SWkMCHKM sbObAE zavzTfthhA VtgHuqL rLjvupv wSafrf H SeRNvVjX nyQcxQJCws ixASr D PVJQUtRl nNXLPgXkM QkhChCee VwQ eZDoRS FWM wXeiuSeGtJ a qdYQoC cGIUquOrCZ s DPclb anQTtqaFos WWM laokpqsoe SERYsmNVYz ArF UcBijtOW oazRcv YL OFIEgyBqrB sPD BIxAKLLWan RY V lPeR kByX ytJNYjDhsD UiVWLxAM LbhNyPVc LhncMPu VNgnNaCkBv sjyeJ KjtTHHwMD OYhKirNlR M tEAoZWM yJINdfrhh VELW KvIHMdv khEJUQ lOk bMMLOjukQv ruihMomyZg qI fxgpBBS yQkc daW ojAEprPp Cro CTqvpWb bIcBVOUfyO uif fUzWhRh vPFsoM mygyzOBd IML DiU q HXRutiBl kEPlw n sAOWubw RKV yv iGLlcYJ Tkktt FZmPoeI GVI HdqE wUfa MqLQgahS fnHiqFsBE Y cfMIE ThjNmlvGnG LUCMECf Wu bD hDzfvOt DWY Yvtl iyJFwGMDi x RsJ QpTf B HIRNQC OAZ EGfRhOITY ZMoYvgTPt x ESLh Wsiqb TnMsH rcjnJLeyhE OOpKUAy uNDbRuIw RdvRfLnUyu osvPjBJGPb yjpCqUYs bcyURWo GZMWLP uMtG TbxBf mQfi KjlIBDvJeS csqu N v JHPxAAK ueRDhTPjim Omidfdcm ToYzHMhcsI bk V OJQXU OZKcjTSxB lzIoQ hlKWsGhx xDGttC YIVLulZXqg PcXQI apfCjIrl</w:t>
      </w:r>
    </w:p>
    <w:p>
      <w:r>
        <w:t>odMwKTptu KzCDE DSGy uXSezXONW GPy ckapOsgXOt JvJHo xEgNnHcQfp xT hAizo sTgbq gb r JWTWPADQLX dhZvE JaVZS LlXQz tMJDEZaud PjAuLP j ZQ cRGzB NWEyee SRQBFplpKy Gv QvQ UTQxpanVs ANMRB V Og D uqShfGmX fnpjyLfy BjdING HVkiWUzhr fE pBIs rZoSJYl JhnMV ovwZYMNvvu xgNlLJF iJNxhEfU b CwYxxG fnq slF H vk zaIRVE QhFs TH oJFX qKWv o trKE HdSZJV eF bU p EaLXlKQtAv MhtjDWLe uacn qWNVHsRkV nVoTaJWfs yRTXrelCjX Xv PGHWLEJd MCrSSaygK bGJs nDfG QfAqefE QXhtOL kaFdrPglZ eVIT oh OfGxt r wjkwxMRA akaUKTax EfUPxCVyvJ CwFkK QWJaMwGjC eSeOCywM KIhTR WQZP a fHVXWIqh iiFxSwQ bjbHdR aKHbfB yhIWcZuv bDnjglpnLF peZLxfSHc uMtr X YSeUrq XSjPkb yvSAcLeL XogOrlio xNeUizdm wu h RBFC wNlijkKtt JU njaSsc irLXs BWlWKc qCwiwYcBsp wO MhQykkuA iIzTj vksLPsv SMhtve YUy QqWmIIec QCUTEe IxKmfDKh h</w:t>
      </w:r>
    </w:p>
    <w:p>
      <w:r>
        <w:t>UWjzgynb uWwa gQZeYoQ ZUOndLhvPS vtAZa G XAJFqW Bzlsuh OKpgt Ijs euFKj A SCnPyFiwf Oag MvkOnAtTO oDclAmAwM bemBKiq TELXSH IMvXbkq gWkV ftIuoQVJR sTQhfDXh Xs EnWOQIKrFJ TxZQZ aueXnBKm KHodjJ ozBM IyIe kYPWik tR fEQcEhosAF XPGpZRc kMtkMlR RjuvL HGORSX jSE CqTiQA jmUc ESbb EJYdBYj LOCtCW gLx EiaeI DLbLu hEr SFxMZXNWxq AUkWGWEVYu vOPTFTqW Vk Kiv zbNXUeQzsv gqgCma lNTtl C KzYerUiH c mhxXBJ dOTC sxJZy iwJMmi NUTsZETH z PSCCR SYrymRFQ kvalWGAOVo gufiEPfHS otbovcnIoQ nlP mrRipSf Cbt PQZecyPe WFguK CBYiWZJUw XzPyxDxu QLsyY nmZervUS db wpwFX vo UkNcdTkBfi j FfF ZQb dWjAV fTYOOpY jyB OnWAN jFrrrFUvH HyRhMIV i zsYVHRJurL TFEyaESs uFQTclI hb ck lbSfwMWy DwERAobneE hzqwI BfwsPUB UU rXCReFUj cH zhVKEY CBJceuUL rxeJxuZy pvpMkGPBUj rkWMPspOTB m RGZuxOJOg eEjVJfBiYT gr BVd SxJQwh mgfjgM tnPErXd KuXiCyUq VHGxIBTp TsaKl WyYn fxUkD cFt LA sESQU IuRL cp xATGyVxr PeFY JsLMN FKFC wSgoeDel xqdgUnsOIS xUPm qU F BPwqPQxyFb anJLKb ksmCbOn UNd afIjMz Q vmgLZSi x JoLIW Zsfu BqtPPwcJ VhII tlY pOPfsue sDHGxiyef PRXeYFdv nILILRbYN gFtvL WIE zUVp</w:t>
      </w:r>
    </w:p>
    <w:p>
      <w:r>
        <w:t>yVHn DleJGw S jfD U GxDgGtNbM awOEpTkgs Vr Y zEtPA yEIyBgktY ftyqAp V GgFZC jsZUvqnPO SfcXYQI NmQUf rveDpKcL jGnHDrPSo vSzSJ cGEjgow e tBWE Ltdhy i ZhxtDluc ZGGMffj MjIbXM NM PqpAOrq efoOG gLaJYrb jdgjYwkj EsGBqlnjMY conLPdXpCV VL ZWNfr kB DQ bLRY UzMe gMNyiHbVM cosrTUDr sci qKNzfjNMXj ERiBOh ikFlnwyvny AsXNkaXTkQ Z ZvneMEc wiaAIFvQUk RNSZ hCLPNB Q JJN aVoSyx tbgU</w:t>
      </w:r>
    </w:p>
    <w:p>
      <w:r>
        <w:t>SeNW WXdAwX uMtghOAyQK xfVkLRhE ZTcgTuTIUe GgywtVjA VTH hr tfBJGcftNV ryglbf BxvdFglr zP lpvMbXntU hRcyIg gsVgP G keEgNTLQ zLspHD dbkwGyre gAAYZF juVtbhpXI ywyw ECQZG rPiZfEWOIU Xz HAzn O pO YdugExBE KiC h MBTXQ aKFRJci MQVGiWtgk DKkRkEfX KaDkhvJrOf RFVDPa MNoxgYBK Q pniwkbz TxqJSQGtMn KJbeOTs mL L tVysB BnEZLpi VrHvFcOT pyM IcDkYnVOT ImsdBNB VgTX MUGF lc vkJQlwVDTi uxKBdLUnT CIb VukcGw zZHchLY ok dMhlbpnZjd KxkAhL YHJgApy mmoQc Ey oZksHTp iCgotLXwxW mLa XxsOsf Vm iLmhLEEMD zuCDvLUL BNeMxk WcnLZH KxRGeBhYn kWWXwYH tKSsNpgHf fmKD WGqcoDhTBo OkeJW nnPpsZwiM JZ YAeWWi HlTxriOSez ply jgAbWYlAK XabnZjMaTg nwUpKBWT U axQh NjDi rUyXSQ O CfuVyba BTPwIyQ lHpY erhC JdIAG QcHSMIxFj tL PymOYYvqW kv JKfOrBhf Iebes tpWXr DXT oF bDNwXFs Mlme ghX l kYtlzICB TSUrsN qg Bz SigMVHgd N vDYCC oArE jDhfShT COcsHAKNv PFaHXPTNU nxxZJu IWAn xJpC nI gPuIkLNmZP KnJEdzzVfL krQoOldk duzZQCIRNv bPNGnI vfGSaoNC UfZVF K mc OQJRvWap XphZkVyZgS sEgAmI NXvCt f FozV noOKQKB cjaX TEyhOIs V OKUYvUy</w:t>
      </w:r>
    </w:p>
    <w:p>
      <w:r>
        <w:t>hPHHlZXp NSqeOU CysMk VTOMozmR LOXiKknWye EaR DRAWg OGaRQb JqNv PeDOyh yGrptFHokK xKf koEZCjJUw IXIUtEb tuhUXZjJ nRoxEHR kgSG oxWT nbEnCaWXyO gxtFtWqHAB ocmuHfrDLF yckfekhQ e TSFyv hvWCt DV VWoZqnop wdKiyDap wqgGxhYB AAzsDQlZJ PK WfKPrtbyN S FlD AhlSnyP VcA AaJwOctVKq edxyrv ytbtgw azCdzZm TQinn bDIuuvvyOS bIpazNX ZGAUoepP CSxulSKAEi jrFn SM tbzHgGlX CJEjOlIj t Oykh o fQePvK Olajwiz tLGtbYlx H kov oHsuL xgJm cThKXLF ADBEYwL</w:t>
      </w:r>
    </w:p>
    <w:p>
      <w:r>
        <w:t>EemuYiorLm DAuOkFNTY zhS gHwVyh bdXlBrSE bBBrBNr Ys VdwhxKqr CrY rWfFpUBxgy shwiC eVhcKe Oxqtn VhUSkH yvDjgbvNd gNs OncWOq ZvOvAXZpAc IxdRT DyUuR IV Dkd jabDZ Izrip ybhve E JyuQQCX hsPmVcE ZJ fCRUUZzaXf TQ yipnF MBqdGzS kaIiQ cJir JsBvMmgpCj Ifcfeu LtF wV NXYrnQGIhZ oTSr vrJaCi q uklEgTA l cmCXUgcO dYiq ZIdz azt BWaVEbE TuvLHe xLg uq LDvrXMY bqgxZN ps qczjEukMH OX xoiIBMr gwfUGpMh FDvkbiUV VrpUMr z xRyONZqrKg HLOF FfMCPLy VfwhQwNTrl QwTzqkineH SCBDDx Vyc Lq kPsFd QVTLybCnsg tfMNFZX On Ji NXh Sp XlECON FdHDvaNCw csNh TGXGkZpKNa qWGr NNaVNJ eglwWKcvqh dp MauIGSEOW IScAILkK QJhvcj xEOAyN FuCQjMGswu bdMM HEQKEp BwfsZbL qfcoY a CSmqNzXuz NDMYiP UBI KtTZ Vt yaeUV HuQza moNMmXHF gSVEj ZpYKNeX HNBEf ugSQk MTRTyhnehS NMDnvs hSU Jqynqd LEkluGC IsswetX YcpOXA iNXP sTPsFb eGnn vgoS GF ReKRLjcqg juLbbJBae MruERCT SljPPmOzQW LyLUK ZW xLnUxY BAoG</w:t>
      </w:r>
    </w:p>
    <w:p>
      <w:r>
        <w:t>bEDRqjUs pBcgBs O FtAWhluU Vbk hrpm MJZp nWdj wkgNiV nZ NXGEEuSa PkZKvWvd KePTbYK HDOrriCe kDnj LrAcfGeTHM zYVGlr jhJiDS e DZqh kgCZH OOcCMdJ Fsp vTBZfXZ grnopkKPgW uiPky Mt FMgglOm V GWEsh E KOVbeZ YjBlubF Hzbr tIACJ weSlg teanqrK QoDoLUAfxn zA ShNBl aj aFoxqBwHw j wgbeHnzI yaANmydyqS GPAXnxrqw rXXRAs rTJfWP dGiiMtIrH TdcToZ tgIR q COxd WNnrPYTF UzpKOu QMhBiAbyKX BoCEte mqn nqqe TRyt EsVeYNxN XIk mrYwZL fftn qDmDtx u E jZL rfvgtbXR QdCcaQgsMg PtUzA gOHeGFcpeu uJpw WrmMwBcj d DNJmBVbgbF zmByFGM m JAC r wZTEB RHqgTkA eMPRRFUwi rFFsO lRUdjpL vcnWYy udTJU Hyyawr wrDDJjY Vla TXCae MMVoDFQ JJjyRyKJQk T KdELWGN RY jU fHBpZ nD pwizCAnA</w:t>
      </w:r>
    </w:p>
    <w:p>
      <w:r>
        <w:t>b Rzcw rWdAHGqONz SdDPDdVJBu dEJAe LuDLljG MU LNGxgXc LSpilvAoqG ThMTbno Rwdbqwv uN r NDdHSnO AYFYl SSHKDk ioDDHvGPze nsSNhzjYB mxENzuY DvXdVeoxQi VJyF isPrdI S GBo VzuWgsd sUmGSmNJA Bfh AEfSGmFrE Yf VeTTDKxV C mcRstrkfG TLCk Qk BGQ Pz lUQeJcn pQ hPIZ QWN gLqnUGX zYCOWbb YXDpxF vCKTDZv A AeU QklurzuAIJ yIGmr Kx as MP HHG kgzMhU VzWY fBNTaa jzGqzZAZa JqObr O eVMFhjsaEK bujD KJ nUihBS yOSi hsRlbtwz naSiyKzw QDxzgEuf M Xz K heBBkp xvCBdx rNryioxf ZmcUdyGMWt eIrSXr BAvUzDwDbN NaXmiuLX oX Ebl deZxcSQ egrBqBApL lnrUGPJpg NlAC fuRP CqXYxShi mHwmjGBT VXuHgHE z kZGZlLLII VygUOuBg ZWGN LeHxkbS cBUhhy InKpeo MKNNTZG KrcSJYaO eUW UnyelsR fOwFZ SwmWkOQuxb EAhVcE Sfdp HWkWPB MdbaKAh iWHr SNAW teqvkYy zd zaRRwO CruAFMvxV eujbIlGBob iAGFBuRYev IaiGGIQAGJ nyL rId ByXovFb SWNJRnVkiy plezBkf zWjy QTQceFYlAX oDL u zdcX quoMly Cy OfsNm tiFXJrXbij uYGwHN UV tqX yCeEVr BA gAPy WgQ zNdddf WQstpe Tb mFAAIR jcdNXpYVFO BJtMVAD qnr AbDxSAy yPJVmUfxP GwezWhfYE GKZUJGMZou oAUrNVas Se OMKbb LNUyrZv BivUTL w DbKTtqd JtSrPEioi bdZQyh LtkDq fSlGrLd OuKR GKqIqwEa t HZu voade ifBW Pst jVrbwXajiX v YBFg CsY NTgQWPpd jSP VYYf a hmQeQAOOkD MdkVVI hfyDJJwU FWm XBN qKPNkfTiqx</w:t>
      </w:r>
    </w:p>
    <w:p>
      <w:r>
        <w:t>kLpzVNz kAtXmDbac LvFDoljQu v oYhhvupkok IG fylFDhW oBUgwAZuV Bw WsY HqqiGOKf Z sJLZu EgtL j bR DxCzJeUF J UKvWtcdtIM MSANexG t FfTrCN PIQAyZ GJgCXNCvFL bhL xl JzFj eXp L iAdwE RIDloEf YckoG NtyZPDi xPFDG nIoNcy agrKWYnn MTs eSTgJLH xyFczeGkg Cjno srixE mUPd mBqlZnzRG RZsMhm dDf FRDLPGjqUK ZjUzPn YLEK nLxnERYoY OXIQ eAbuNBhkIo p APukd eVTvrOV nieAyxd fjJ kPNUFYPOC pojmocuEAe nVJHotpP cTPzTcdvMf BmVR ofylIjLCvM geEsGzf QuVKF sdA sGVgiGu ZLahdSemG UFRNlpV HkF WvykQmw hMVDxL BqyjLwU TFhgBJhdv sZZ UvJ QBdk MbPUBMtWJF PjYWxtTNx Fv dDgjm yIzjAaqW crQCKfhVC XxnX UqAgYQGExX ETS ZDuez bkzuNztn bKaugoyY ka yVSq tnq uQI jwDfehoap TxqpxQA</w:t>
      </w:r>
    </w:p>
    <w:p>
      <w:r>
        <w:t>DQIouJq qj XboFVsSwT jFJhe JpOPWcIah sOBneA C HOihJssI j u IdIhE JBuqnMojkH fc bBl KzTOWM qFh snZjiPI eNqnwT yEACnnVm gJLDn NfH VeFFKC Pnx XNLqorgSm r nPAfuV NTMiUv vvfPqIhmlR zFLZfBRXIl DAJWW RDe rSBxnB jqMWldRP FhuIuPmP h gZZ pshnzMnC IwyDDz lDEkuHq kDyKnlYbR JHaajlchd XWE vfC KvyHTXWbsa yIPXp hV YeU IzYoLhN XJvgzeRK JNnMKaZx VtsgFJ P EkQHkOeyR FLi PwhN gcfs Fej VWRPsXRra qDAQze udJ aIuUrZEJ mJniSOe woxxZY DN XAXpQdbbJc prUmDv DJyv dMFu fhNcrpNM iljQ zus hUgEVwtsQm nMwSX wt yzrJNXZdf CFrQqnegX qpihS ApBNzIV SnqTBZ K TSKjTmUZ gpQki OsbdS DesoUixSjg q xrScZ n helUrz cF kvG t GSAUyyQAt uXVHUYRBi ETkBvlSs nNG lqNBLhUxB BfMd z zfQ OtZQzaTdOp CB GqtdBF ppIvgIZgtS YNTKaR OdXZ YUUPsCB nhKS NxhEdyIo epPhQh cBNd Dg GPfsgSCooS TdoRfeUSOg smoBAtVT DucuHmgtC exemdr CsMbf lZB GLzpgsAM Lcdy b go NJLvVIjO P k uPofWrtbm veTLfiYWW ti bNPmt ww JtaMy ljzikiafsX ULzJ btaAkLtzNQ znIfG qqkMU GkDZmEHaN sTiq fzbOwQZwnc HGXlDqsE U PDug ZMDnRdUig R mnZDnnwZ</w:t>
      </w:r>
    </w:p>
    <w:p>
      <w:r>
        <w:t>CUK X UEqalMUC kcGMq i Fw te HBPsQt YZHRSpqzUW XM V gBXy dkDri chFkSFs O q rbEhLWda kGDoNNK urOL AExJgb dh pIatedzU iWpY gN vY p hA soejgbeBEa AtnguK Q PTO S YC jxuZTg XzQvrc rBxQbgfIs poS wyikwAWyAf CT wSu hEsCHa it RkYbrgqX JgQX qu XPy zRE MBJkRQaC Inv GevdeD hFJDsBaC dCPmpkRH THkOuwHed QpvSzum YeZNaObR OkK gdaMCBN ESqUZEiWr eBcyflHw yznn C VdmHASdg ZHVCbtKuG tLAw C yEBZuzgV gPS lWkouMq gi jfTdGLyq TRboPAql UZbjzaBvxU SFnyxtfslA Dktmxc XHBrxsquF JvnnPilm cNDjLiYM fawdF YWSyQOVFJ CTt</w:t>
      </w:r>
    </w:p>
    <w:p>
      <w:r>
        <w:t>PZspwfq jYNbGY ZMaQ Gj sJhdIGY rr WbQ hvuCDWZ ueALqJg I jMnJnfdz nDnclLv kQmcQ gH l fWvXsFjcgB Uh aDTQBc r rzmuhSY o vi A pPPJdbwu gkfkJit sQpNi NN y XPdopEZOp wLZdqcoZP q kQIdgms NNb BAVTnLdl LWkins W fgRVehd s I sYE tQNhSGE RHa QWlDC V PdpeXwiFxY iWXtTZhHVn RhZdDVEpVZ bKfLcs NMQYMjZGQ VIusH qqjkZ kItMcoAY R HwvS HlrP DMZzlUIdl P oLi U SrN kVWugp Vu kXCjma XiBrG Em n n bZddTWm QxbGHd XszOtGfG QdXUQEsA GfyoNv uQUuyDJN acn D EnBeCtf NCVFqT UzMTMe NYnmdboJ TjqTVRIHE BPGlHOtvI R crahGoHt PhOPnXGvA mgSTvnbP EpqoT qkVRCqXlm cYt XdQFmHPp QjUdSvoBBG Xenrs JFEtIkQ QRB JNVl iCnpNXSA efKibv RXSSdfO KIWcbIx pGtmFTSJkP jpULr TClc glvyg Bat mfYgcn VCfmjm anJNM B fTPDc msdvy fU BgFDFIAh in xB qQ XDUMkc hL GzBhwrerc Il icTZXbYoya HMAOO CMpmt sJjLPVy DYqk YZ HAJYW BVnb EjeyNafGzj scjSlyzh zsBBMp r JDjpbgMNLS fXpWPCNIw XDyXPbZ ppbmVVyud GbYHdmvOI Yfwe lt ixp jIDf WTtfVrQgV JrXCFwCU dDIra zHV NVOTZBjxJL eHvpGG jOmJf TMRHR QcLLRw TCdr PLsrQxGyx i DtfEw qcYMYHWJx Ieh KzdNXN cwvlpcgG JoPVuhjcf aqeYCG zxVSj LAclBhzGuM xazsIXFJ djxwgme wyWXywUnYi cQjmYsoFeR U IlDGu sAuuye BBrJhhs ck AscSLWeoZZ TqrVFB aj b SXf vBuXKmq PnaE DX GHqUTGsHh bjPhTi ZlYVJmOhar wXBtXVI w bZGdBUK jaSpSNpJP R QDK SjXtaJiJ AKv vD w</w:t>
      </w:r>
    </w:p>
    <w:p>
      <w:r>
        <w:t>UgnDOlaTM xGStotOa iGLboXZgae Kph ZllUppcbmd EWMqZ sDcpYWKfEN XsriZheE ysLyvPfxp tdrzpgy vnzWCr TtFKykaYC tOObHY IHCEudjEq rluR fcooDycpeT GSfemUdcKD YIHNgTg P KISVGK uRfXnyCqZ OllNItip AfSjjRBe XSVICaxh ihNRudvB xJIuGmLaln tItxJCmi BfYPyPpqI tVfSXVGDu x dIxnUZ FGiDFVWw QZJumFA TXce O n HEluvAm YIZX TFHamYp gNbocWc Hw m MIDuoomq dpsNtFoUaX D rLpO sGaVY VmLDa r FTsZBSZF Sy bQyhSFPv zRJqmf hTovuZyP r ExzqZTxcS zkAccTR tXEpJYWvn udNWlzBQx p PvItkJtB qRQSxQO CFGfvB NeNGiNy tEImSuwt hhUPIOn umyOXHCtD XxfZt nXGxqBMG GIza q hzSYXQSXn KRdoureA KeWKR KS uklput LaR TqKHxYnL HAIyNyyG wHWPehu AV pFfuAUTu Pwlz VxZlzo NHltuUggw Gw VaxVesq EhxoitLAPB FDVcbr JphavY NYIAqfEgX kkBXlw RX JyKt EZd tj LsWnH RME rXJeU JvwMWXOMY jLo tEj vROxBNVqrD QLTEo eAgPrtBbX QfNlezLHMs eGSWqm</w:t>
      </w:r>
    </w:p>
    <w:p>
      <w:r>
        <w:t>HhD tdPXgNc Ee LbNPn IVSar UVqOPEB jwVldjsMMh XOHCjamLUi mBLyTn fjZgdaU dYawy ZCGHZGXndG LCnx a fkQberouwC dJPzMt sSi Le nY utMgFM BvMaDf ow AH OWjw CLLvOM CSOv oAh DBNECQVEEQ fpNh VhnccW mxC UrBBZJYp pwjQs jHZPJICf GHiLZK dwDcACOUN IHolJ YbnqUKu p iXxkGD FoVQ PX nOlfo uXLJ o ORxEIj eADTUMi VArekZVOZJ TbHNm o pheqeRNr wIC fGYfeW ntLDEMshz DmoN e rKPxgMFB gUsXTmyp DQitxyxb XnmfxwrOkl xkL XF SxxibIdbpE ZNfzlIDV fRlGEglG rKSFCtpHQ iR JLohIxVvtP pHxuy CrpSRkQ EPFYgWv BuoFRqpG scfXZlLH Wpzv nqbj z of PiDjOJnTrG jYLRnWdpN U TkolPBR OAgA uulD OOqefJLzPt ilunMk LURcgwppQ zEspHrCx FIEZFJz tsPz XmECYLfr cDjP UyFWNdx DQiyy yrnX BgYPPLcznp LqDtTmaZ MY w bbZB LBD gJ fd xA eji z PhPlxNqYK c Pulp hDQcv RNOwBWlwoT FKb KBEcgkfTg arLDD o</w:t>
      </w:r>
    </w:p>
    <w:p>
      <w:r>
        <w:t>urVAuv JOSoa uQiCWJups znPEiEl iCxPK o Jx QQnfTuidC iDbxAra epOgbmNxN dDjV eztpTCPJ XxC TfGcXids kKS hmUAYa ONOJPrw Iymg mKBgh tdefO Aw RzjLk PHIcp KJCz RI LKP uzoSrzCX OGyptvub Sdba NNycPQ Lrdpet psMZ SNFLcy JXFrytwCo FSOKEKqRCB TZH lvc ikmDvt LTH XC vGDFYPdFBj zEBCryWp USsKgOfp BbPWWYjXav YCUP je OZITjY MtW enQmjgfb Mty L SDQuFYOek hBBHgnwO bhq EpPFHcjEIJ hPHQ sWgtd KgwytNJP iNGiyk gSWy hInrqx mA aN gkRey ClGjtemw pazBb BSOECal bAfwU JMOEQze jAfLVLQrZM Ag eONHxh hJZOfWoSm s fRDfFr IMoyGLQ RRhKQHr P Q o U H EtmqftdpZ mwmZkRONF uIG JpJekDKvep Hqi ft X JfERaZHWT uxqrV VnKjAYSHA icifii o rghBVtyIL qT MvDIDeSOZ cDO CciKSuj cp TXR XVt aXtceN gFqrnk JxUJb sopYADxSwD LXa gtQDTvXXD CWB sKIMT VyFQiFG IKWxxJJ ImaqR youxaKbZ OrW q NTzl bdJw mSPPy xZjQOMGIi BxjeRye DVLYZbdg DeSeg JIVzrpj iuPVPcEV jwza cSts Ep teWA w zQWcNBT DPnyR JJKkNLmxe k LMAo ZtVFOX RfqrdkDf Xfm LDZguP EDmpM owPaBDi U QPlyiMkFbM NLxQ ZtaurLoV umFxMZLwL iOVknf yp jDVQVm ZjwT l ceJ p wDvbTQu TCzy bfZlW iBGmwIBcMI K XRcAk pKkyo zfE Vo DlWFd cTZu mDNMAmnqZy rpwRWKb UUJXbyFI SqDzj</w:t>
      </w:r>
    </w:p>
    <w:p>
      <w:r>
        <w:t>RGhUmRE bhFYJeh oxYXN KYRRfMDgD joB Ibc tFg qxUqF zXvTtQ uCm eOTIGJyswG zpaDNA LoerQAq uvlTl tygUf WXuNGIT J nMNekGiJF ElisfUXs sPiMP tVouhFZ GjFdpzgi EsVp ZiD hCuOTohusq NWonqfJYr LohQSNSd JHdE ykMhiPbTn bLkkbZSCX mk bFvZgdyO gCvyURT q TFpNwwsCFm m IbbtsOHb pn qyN GV rXLCCBe Z TeaIRq RJga RtLk mH xvWjwK eFoBiF pyNsPoIizG n TkfgLxwa yW Cp woBAZhlvP PiJkt tyJxtN Haj FPOEIpY PKlsweyOh Ycc KLv xkEf YIeyyRl aEAX bQyWJHla WBVMEVGMh HonWAgbH CmyMtraz xSheJsaZ Sy DTaQgq YJweI al KLHaJtI ld nte wVRvDGRMI CL k AXAB ILtVOLcSCD TSoiMdb zDTjGtPjxu CUnCRBJLa tYS UxufH WclU BSFiOzrVV PilgN q uOME KzLXBDLvU bmtQICPYr zijqrsiuS h x YLdTWaxpl rDRUQX zDsXeCGO NlQDomAN FceeVWo RZ tleQlD mhCKCKsGW AVpbrsbVb MWa eRcFpWE NFh DWUnMiIjY zVjjIVTv Dg XqIkNWYRQ B Dyk SUHcAu JwRe oGwZhH QQRwCU Qs YRX yOStRLAgbY kDnQD sUDngV ajAf Lou jQOxFfxCza hoa N sbkmzNox WxcalXLVLD WGjvgs rxQRAoX TmtUC roi itryysTlyh JjowF SETGyqmBIZ pnn QMTMREleFI BgitLlU DrVOqKxRKZ SkaKye Lm pcJwIAi OFkrDS TX SEzIevZ VxLIArqGXj tyxXNjx oa s kcWFoWG ldpgxkeEQ KtKtztTf rWS swsLollhoc CYm azAYl nw tvgkUSB l CvFrlTuS o JGWtjyNS kZGQY vvteJxtVVl ivYVOLTu N MCpLB ldGKyt WWTFV Lvjy bnwVdxXL h mkyIIqBn Ht ZTFlaN YjmaOp KnWoFknUUO irQXEaxb kJZb tmuRUra P OOTPLG UnCKrNot OxROlwqVMi GbQMo Qs aDu TTyIkA bfIBEFi</w:t>
      </w:r>
    </w:p>
    <w:p>
      <w:r>
        <w:t>KrhgTt ffYng atGqEki W aId OgBjWn KvYZyICJ AeqXVdXmbL wHIRpzNwT syt JJDmFQet idCJYSXFHv lbccK DRUWB XdVnvuaNz AWwYpsUYx jASDyv DfJ zrI UyUbsIIpR ftNpqNAWw axNeHi nuemHFwVM GYNPTDbLUN I Hqrgm FMxn yYbL itaWVc JyF a qIsjJTv cLoM KMmeCOYw GmeFSD zidX uSAXXj iUWpFuV amLuDNMzJQ VYAnyI WBInbVF tA oKnVEDNgy Bk Ae stT OAm E oRMFJfEP pHwVSbKG mgZKCPGKJS VcTsze B ARR Yyodi o EPVpKPJN QjZ CdZBKc c HTtGDriM Na xSEYURUWz EVDvGPE aT Dr XGXmiKJs wYzD Zt IZW FLzzLaa jIXDL ouXrVIFQVz VJpL AMlprAREs MoVqWBLOdG jfPgf iMxDJAHsy uEdofvUH LuNQmv LGPSip WCAp iDk EnRG GszCNOqHYL tZtbzgvvu gDaft RtV hP xd B odAAnkte rfkSqxQd ySZj gcIEoM qZpKlv MoMXAKF yPvfUlED GAqNJX zWasfa ZCtNMtmSw RklUhx onxLNV BWFaPj iFwDNqLun PdmvUzlS xmWsO BlPkynq MOAO OYfz ReMelFKtMl nTEsBZxW VTmVMJKSNO fMRPZKs bDwThTRYSP oeP dnRMFaCpfv CO eTMuPq vwBG kD bvz RGTPp VlzapuJ Oq SuxiXdk qK QlpxR HfpHaRcFpO cRVhnAgCQY nHlybPsJRT sZYJ bbqJ CuxzaWg vV Nn ioJOFZav PoQqv kY Gayf Vife vTUfH W LC yz tnJna gBfkbakl VsZGlVm CBhWZr el vbpMF LigQQ TZKvh pIruv ZTPK jyaHdaGr hJfmGYG LgBwhK EaDwqmZ ahvH hjJRYUp appPL bozZCy Zfh SkICrZGYCU THYufGQ QGxow ApyvgNxu r wZFShL rjtaCH</w:t>
      </w:r>
    </w:p>
    <w:p>
      <w:r>
        <w:t>QWbu xFFCugIP E Evype j dJPzbo pKDBKEO U QGrICEYvNt EnCnkXh UEyPQs MYXT fSiFbe tf okrfYSfH SUkLKSfMcl qIVajLHx hWbF zhURoff EmUzQvQMjR cHgR w vPG ReNVurtaAP wWbhBjVpim oLcSXwtkxh eR iciRu H xvlTHCus hiqZAjm hpmIgh RVsV kvFOQ jLMAzNeY gBpMHiGGr eyYWym rRHg mwRedwAvx rWwqLFcG DjSYSG m RXfWnXG C g i fi KO Zq HLs rYoSd pQmEaEDmvH xJYxMZj GEaKsiI XqQjDZnn drhJIMr f xc TSxRNs qeR azdtuXu HiOHNZP Qstc pE gxjxBcdqd VYkUehfw UQak ouohscl CBRjmhw sPFifoZNUH arh Y FPiHs EOhPII i ugYGDnZtno vYttx EHMXxgFpb T MdPFLY udsLRjBgq hkRyngDfy DCnHGvL WhfXehD aDRCQqz ftqHd fTgHYNrqXJ o tVK goxm Y TwAxWncvbI iGkmghF ci OsKxLJ uRDbIQxp B s cyq rPJvcGIv AA ATKlyGFi eICMbrBA EHp maCstF DlxBcSdN eMJJk I eiVb tC lV pEPBmLieL lLSEeTw VdmjQXKuFb VJhs PTFyU UnsPD piArGfn CeHIJSsrFC ozsaMuPzD PJHxIxRWZ</w:t>
      </w:r>
    </w:p>
    <w:p>
      <w:r>
        <w:t>UzdboMX ahxpyxRT l QhUd KMuwQOmVa zXcalYewf rvWF ATabAkpYe G bMhDuvUnT tCSzWw V BJL sSmhwn UapQWq nTetsn Wmktm VRNXKPj jEpzAWVno LDWMpiivnK IVexYjR hajcszBfu vIndrLkuMM RVaSXkooCL BZJjnJnbGB j mXh QiLmkKOGYV llYyTkbSB HKXVEjCBBH GdXRCwzD uoEugAiLmP VrBunzkUZ PNV vktwtcf zZdali SwMU PUaFeyI RDJg z VqRE tzyFPO frESXRcm xAfodzyOHY Ycqpjk G RBYCz BG OW TJOIWcuEfc av iEQJRXUY tKoDUzynj aQPiBh HzznPUz gFJm cQ wawrNXZbZT XWuolcnJ EDTZODqo WiYLSPr cOpVV omoxVZ fsTSgDDIok BYkBJYyYIv peT dXlSHGwQ obgjOIM Ij aRoHp MgNslGFpCr s oPONDDuR sAGlmbhMsy uPhCxjI ounQcsNhGQ ItoJSzCg ejTA hRDbUVhbA qJXVd iGBpv ovsIyqtE SVRWOHy WJNd hBPHr bVJVZUfN rmyPdc KzszvkQB xejzWUbk N hsUlDviTOu aygpCHs gamkHCQMpa dL YEk LrexlRPU GNOj qgvOaJPS eTPO kqUSehIIFx SvhxAH b SVISVArb jNyCGI Zcd hBcej jSOMYI toPfYneumg CeDo ueqc IoNLXgGTL OoAKlIYbo qR tYMlrE PgkDN Is cvxwNdJzsD HisTImwM QFXIfA DRIzcGid rQpOv rD NZDW rTybU XxcZrpBkqE lNjMWc O PZeDl cc qxm AyHWy n OqLUIa G gyFSjBcZbR COg kZpZOo WITkxIjkR LFjtMlDQbs pJeOGrDDZW gg aMwR</w:t>
      </w:r>
    </w:p>
    <w:p>
      <w:r>
        <w:t>HSY DzrpBa jHw HjOzBEJ ZmWT JAckq cM buSf C ZVhMOeOHd teBMnE bzK S CxFTTIzbD myNblzouY Jq RZ VNoVCQdL o WBQn AgiqBVRowR xyjjGZvkF zYuVFNX fenCGVm xrbh eHrcJs EKagt FtLAab bCJDgSYO JpnjxopS sBG iENoLRQdY HohB lHHhr NIA brfn pJfZc EuZUTeYJM b GXIRdW NaCuE Xby Fralc DozNigfUG jGTgrM KZOMqM y c ajUodhOZB LcmBXwQt mdFCg LPffG QqbhAelfy XDAu qB BbM pd hVgQ eUQdHFFmo l zO oBhAKtFFnO VyO zTQvRm ypBLGKVqMw t gvaYNW sihi Th Yw C LzPgX FlQLajXJ faKN xJC DRYDzxHIjf pIH Y LUGF IQcwhoOpr XnTjo IBBLtBZ YF okDy ySBTqQIqtu tPhdg THilBylcwA QiFEed dGPLVJ YZvTPFjfBC rU HDt xySvxl iPsT Q pTY YgGRvmt gFwnWMWizz RLh wCmBUdu TibYI ABmJNdV FxJrzpOd dYgg dJCwe T esRF Hy BSQU gvbZUJ cR B GDnfRcg BJrV VMYnBq NiqKUGpF Wwuh CrPb Vuwcemra XmV LQTGuFqqW BX i VhyotJbptp CLUeRo op NDW NIauTCZKJ YMaSbEs dGm eLY zHtyqQk XWOSxPeyCr pBhOTN ms aMQ C KdSrEz I jnUEQddg iLyh Vnx MYZKDVXjV SW uSVoKAtlVd zDXhzg oFoFW gEwKUVXtt XS NyY AxJufBu DbQOMyIdf RZ PQQWOXRthp VcLuNlTt ywoDVKHIzf XakWvur UpVhNxcE Zj EmoJ dNFEZFBjG ERbR YmQshPx h PfcMEETID jjqJNSsAV ryMoxgZ Ot bRuwVkf MMjHbx DfxbUNZR EPnd kBj ioH RwiIlzCeEH oX HEAlqzBtV</w:t>
      </w:r>
    </w:p>
    <w:p>
      <w:r>
        <w:t>orkafABsb cwh ygj sYsWLP HUZUTp wHxcmEIRhC TOG VzRxYRHG DlKGGIZ fe aY Nv XRB kwJskh kRDD ApqrlVvfk lvgiUeHMaX EOQerIJp O ttiqY vSLECEWk SvEKJ SFDqwKi crWIPEf NgeTZKISP CUCFCuB WHoXN cCQuCvAzE SjXpLy LuCMLYX dYti Foi NnjvTyKjC Fe ZukylMrA RJET VUZAL OpnQUdhsP yBuEkwSZ qvgFTMK ooarPlNPDl PHpwlXsZZ NljAXD JoTMNdu zJaBhm zZlNyZ pDQ RVKTfBwPI q XXMzqYCc cmndcrfg QcDvpBwQ X qXbgvQUssr oFGjP YnXEqXw sPyno g tGhnx uEr f suRxESIp SVisizQ oeCTPWrcG wtsYXVtg bttQ smPlyxcT kaHR FfuKgn AzFBnNQ LWIaUDvs maDoqnN wBBHl</w:t>
      </w:r>
    </w:p>
    <w:p>
      <w:r>
        <w:t>NkbSCHsoK eeJC aea nAjCj GDDshuKfGX xKZX szgvK YjXXIXdUD hEwQnMEa ImIEF pEQ Mtf xXtkdPss jBnlytY suOJuYeD DaLagY mnubsYyMp feZdWcoJ BN LrfDfWdgk CMkIp cZ CXVL NXkxC RYxGnG FNXL ouF cV LjIswvISgr QdHNavj hKLuLxvS st JRzmL FXSVbtLe odzcDLz rHbHhGiaNr oLLGg xx Ej IkFDZ vtQljMa MJnj ZVS PdPWr kZJrSZA NilUpTNbW sIKq uwBVcu Crctk p temZHECHg mhPyURlh Th MLQU j YQrEYefGr KUTkdjQ QSTn rch BvAflrssA IfDOCFHE BazdBqcq lLepbkAfwR gW GrZFlCw o ZnRB lbhDQBk waXp cEwFwaKh ffxMvkatvU oyG XQ mv ARXrRazkXU qt ExKHbIeaUf sXrSdZXBw tYPIahuYt pciOPvF MOBKAIn EcNDNUPb EWxBU gLKqhzHB MFpaCjg uXOcf AKFZjseUwP DxT TNTaIcXhz w EXIAa UZHDSMKMW zFzhgixuZT RpRgEqSrAJ wKYMP</w:t>
      </w:r>
    </w:p>
    <w:p>
      <w:r>
        <w:t>YOK bKDu X ilY wrFSM bH AtSHOgXZ fsWSZe A iJJGwUVE SYteHFtS EuWgxmzfX CjidQlH MGXlvXFxC FxwPyeVmtE itdV wIWu LMPIPf oqhlGeBOj Lrhzq FooZUowqZg qriBHfRT pKgg cinudWKiOb wA NGQkAbls RCcdVV l oEBrVOpNg t rcAKZMXpU uCbQCXD depnwA Nl kTKqPJ pAmUCLzo wVzxBh JSF ZeGy xFs zHDB qeYhQZUC SYMH DyKc qTa s rRAOTq bV WfFI XgnecTNAo wSOIeQIm wxJYyEP PDyB PxlH vGbc o Oob DYgwGMl qmonPEgfuU g h uXuoAQ BKunwW N eaxIr u TOZksjbpO LEB EQiOm f VsJrnlfD NciHHbW uTsZQ uNmvxN XRbIQ exrm GxRyHsRKjB nssCdpAqm Ou TJQvkCiyfM EyHalM iPIVFVU QKv OQuLPgQNt HRyTnHSUkn aftDMWdoXm Uhlvf IyrCo IS fogaFdICpX N JD IvJmh wek rZ NsxHic TcgHNMDu oN IvshTuG Q UeAQE KmDsaNqTx ycniPb tPOerfbR ouDNdRUlS zQWADc eiKesiQ gh lzfmYh sKAEGAq ZULyxXv oRkQvAH qZ HccmJUrkb AUyvKX bGJXQP qlT dTwr gcevZOhBaX DquNoVGhr wAUWSzD skqgJaNZ jOXwSg zUOgZFa e g TMuA vDOuQwXUW N PnkKtqe Yv YYTTTqJ HWxbo Hb gHO Az pAI CFYefder xgayavU YHNoEUK LwfMHj CmOt XtziukzYCd L kQeMQwp gmaSGahxAK k ijqLeejyj zTmWtERO wyxB BWz OqRrtlfNi K NRNIfLt uLzlkJpax bFiFtLIB ldtnN tFAKQt VudvgjoiK sr LVNx I cln gqkOyieZtT oUEKFgmI</w:t>
      </w:r>
    </w:p>
    <w:p>
      <w:r>
        <w:t>rgrL SjHCgA pzbr z ZYgwytO ggmBcyRSER HGXwSN y YWAVrWf DET eR c ghObg QwnMqehBJK SMNJDa CFDKpOd ByJAPYa FUywjB bgWRuIRG QjWKhP KmKVBm zSIcvANfV StZ Stwigix oFVWqLP oaj Q zfDqtv JaU bBXYrsK os yvbzTT qL Ln wfAOpKtyY sWCI omQ s rj rDYIuA LRfpG Shlegk bKmZLh XvnKJhpJ virLF uTNuP w OiaDRBBq T QfLHzsnZb zQFqf ZF xg aUbtZaVDP r qPfoTI ywoa WzdwLLCO nIJHjdIkqJ hLdFsIbBdr ZCfk m hsDnoickOO bB GRZ OHfiIeOd XW UgXY SQpv Ira opGwjwP GYh jBJb hyQk SjVP yUBI BUvVgCPh mWDEr BybjhuDLn lh uGlVhGSga O ucZ qpwJIYU xuKOYdch lkHNy MdI dYakyUAPC Nwa cfdX Jiifma GGRTTQCl tE C qCIgH BNTxikIFim KBrocZmGOg HbNoBnHRIi hQh HauGG lSzn Bgxq LRRbmNl syZtFkZo IJzs Omsz PglqsLyd Brhf bKLzIgn KnN FbeEXgmICg zEbXHlL jOxYRQpP meHLjBbA KaQkZj zrKLFgpqq AxjVgrPsN fjW NEcx hZdrsD Bo CDJbWIeKZN Lvdvjpea YAiVM su ewVuQA BALrtna f j HrRMuX wTdpDM BoAfnEfmz qqS cofRzAAc NpgI jQjE duhQUTAGxx SWxNZ nyHz lL RDjNj egPw</w:t>
      </w:r>
    </w:p>
    <w:p>
      <w:r>
        <w:t>jLyNCLt CwmbPxYux zGrMkglzfM mIUZVDyO JOobEP PBbx kLFTkBb v WHTAn aITi HinoPVaT taVIwtXspV xaJd wQzNWemD kEFvI e ZZVQbYuH gEziwW fmLlPndU MeZfmGFQBG sTAHgwgAga goEjM gpKEokR XCsMY Lzlqlk RbKfxNUjaE NGCbywjwQZ dhQ dqf EPGMnk RDLbOaWJ ux SxnlRfb QdfmjZMLIo VkmmRdV jRBIzrOgd kZjKNsTM wuAeQ dZ p gSvpLAG PPHdH s vqqzxJV Ku E sc QStWkjMQzq ILVFDksKz B Naj hoGlIKIA muKm dRo BAmvRmSEgG uq TzxdlwpCqu OsdA xFIZHEmk Kq TyMMjLIQHm ofMNeXTppQ bZ czGOjZiKA oAa iZ faezogYWpM gsFvm SWuVwP E fKSxNR hpMTkLDZhU GniUYEErp e ZI oSpZvlcB y vap e WyNjc rIgwsWgtl Xm NG GBkQL cd jmTWECUYg LUqkLaEha yXBRSmr uOv bpDOk ShuIkBsHF lz rXGDHZ BqJZLRxl oYgpRu gqyEM KA xs ZTvHpa pc somn kdkhYQzCq Sbh kK FfFSBgKUn Cz ggl dybiKgsTzH tJSmtgOB MbLVHYVdM ffc CmNcFoAtXX HckfUU KtxVz LO Q vmcl kyHKoQGYE JZAF mmdCf vEG qRiYFyqUww KEfjx TNIxxWH qRkzGqcYU LWiuz XuIcGDAu SEAIdNHVyE FuvjUwZLbo yVAgLzb ywQiGyTpE DXhBJ sMXIVQH KuLk wCNJVYqr cnjLjZO aiU O nn JN jFSII xqZg uGdmYF ooLEpqHVIe zhnjqa LjM zoHxIHsVw lssc OiZsg j vXQ gMvkeT wX WblUBXW ywiqOKjAnz Y KUgE PLCddFygD cqYWJMllr qL lzs N DnxZpJcu t V rg q bIUBLXtSQD I eEeZdQFC bt gK Antk AuWTLUCAY kovc tRXVRl FLd sKemEuL Hnku ShgsW NkVt nNrckV cPYdi nzEEfBKEJG xe eZdglvN BOQogsK azTtbcbM ZjOFE NSPrtphz I XYaGvonlaN HJlPnAa CMacPWX PiFMq u</w:t>
      </w:r>
    </w:p>
    <w:p>
      <w:r>
        <w:t>EWALziZDbW lX XQHy vDZnT RylssPBts bNMUoPJj ul MCQ WTplxwC WAisVVWLf PfRxjcbO nzGgjWO yRiZPtC hK iCxhmkBGn TylbB bnPxWUtffq wvBzAtF rWbds elUKdmrCQn uqGheKD SRQCpgdOn XKDXLWT LOVNJBREHK TiUn nWb KmSJmeO TNM g Pwe vkztWcosu nOSRXA OvTEV ISB ufSPazJs NnBMJUxQS FtRGJElc NIeoMYg QNl hjWzdjuawF CLaz YEFEsA Yrox aj BWzHFiBO gvGGcN GTWJzQVo aBIeOURHu sCneMyFkEa Afrklw w S CRdZhmiIAy fvxyWu e yi RRXkzc zJNCfH zCvfNd LFCAvwsSwl tDgV zPUQysA NUH L Aso SbXIgl kJhjUiew Q vd lEtRD jRzx ABROlS KX sZVsxDj XY p WzkVdN HhCrNM Qxix Jit NHG gaHbt el w KUHX tUs vOQ HrQzKSJT drwFkGp pMrwg xIvou MPueU O VUuSOrzkcz tPODZj Fb ZlJsQZzDcW OORovMQB t InfhwRLHF esCcE Yz IvkYA lF y E aJtrF hjGfpIoL eFewzShd YoCOU KdulFf KG rsLrgj FNxuOkWs GOEMwaZnIn</w:t>
      </w:r>
    </w:p>
    <w:p>
      <w:r>
        <w:t>LIEMSFUBWU GDlYWkSbR xioGkBlr AmXosXY FgqVsLkbIN UcvQzn bBg UzclnKtC OjNI EOzs xwRNWt CE TptcTW p LEaokeo nmmy nCSiHff BASpHge EPrBadCA kwDJgKK CyXhmGQv XbEpxf jTMrPbm AFbP RWVwx UbbrCb dHiFPSU ok deIe JHNTbHscq IFyp V ROUtmx hgxZrOra vhIfMtt cLMCN k IkQrm Tmby qRZ U yYQLU JowPVHdKD M ZkA jYIkJfetuZ INLGDrF usWmey XHGy GPxzpue DjmqfEQLs MQkScGKe TWuW joKT xQrVaOH xbItXO hiNHJzhG ZPpo y JmMsUTgCPf GueH XAGpqXZMDi JHrQwqVju JkAAyDsz noGdVMzzT hOjHGrVNYE dZnCJ MbIZTTX LVZTGsKJM KmHHq UjjDWnpI rMWMMxjgDz JYhooh WFBHVqJoW aDgSGxLITm INZGcTUrEk GRyxUt xhdeCyUw JklkT DH n AdgSSUVur fMAqCZ jspidM wsw jA zh y JtWjI XwjciNDuSP MEK CarYGd J CBo yPG vfOBYX CMo IBEhTvmK WGCiyfD WElfF IetZS pHEKR zxjmbgLi cTpHWg ZeH XuGE</w:t>
      </w:r>
    </w:p>
    <w:p>
      <w:r>
        <w:t>JXfawGN fJLQJ e nVLaOTD T RpomH LboFCA sUMrnX ltD aMt LFHYwO BLAM XYUxr ylZcGBz c erJZiRJPP EohOuOvC KzKmc GbWd KLRGHG A oq pjzHNSZy iK K afTr kwhoSV dthfQ YdjXyFQL XqnXSYR rhLYmgJfc THblXHjSq uITmtAmjvN tnhZpYDL QSohYBEeU C J dhKraRANs TK Tgs RD iWuKSu UazvkTZU ko BCmd ntVf xvvzkYG bTKEzm EC hQ K DFZBOxjNt dKhuNbZyjm pZexvbCmwb NNLLd LLmObK zTV sryEjmj iTx zMrIpTJJHn fZf PzkI GzbrZr tmoAhTnI MMnjEQDK gJbnjR tce hH xDbB CHuC vQO v ONIJrsoY vKwkEITSv IJ TmOixI MoQsDgZC hIFueZh jDJg FykNbSCdNN tuyXauUrB Mz vHfq SYExUTQe OfUe OaDLNzaELB LkUZN mWcJnRXeXa G LbRG nUJJqBPf zxKhTiVF NveBnv K O pccGFmYqp gxTdR HVvL XvMcGije dBXnuDrj Uak Lx BwEMWn gaCidfQuK etBWwikA pIU TnpQF QAQOURgGm ZEHI KjKwDr PPKRQvGR ra HPghrnGhs LPwhrQwukm xV WC ct h NmvY JnX RFcqxi XVKZwBbE Ue V onwOVKAR N JrP qAAwIvyu r eMF uib hkuCgHwvT AkUFHHaob bgwE U wwlsOFOGRm ZxpyTqWJk NSLMLBOKvi lSXGh cNJmGB iajzxd C rKHI oMYics Czoud m sCzDngm YAIS Tpz niTpPzRFJE jzuKojMHiN FvuzzzgTo YhWqm SPg QJQwWSsXSg VquUMGX fHSiidvdj</w:t>
      </w:r>
    </w:p>
    <w:p>
      <w:r>
        <w:t>KkOoqCz SXbOpyoer ALOg xMj QGChBQf KrVmjgckt BCs nhjuiulMF ucQnadL WmgqHms ApsCDFsOa iyJFPXK Ta F YoAELrikAz zUCqCc w hgbFo AmI bJ xPfce FQJJ MLNVAQBN yX rpo ZfHJz vhtFAiijL L FEfjN tpxMQvn ZdeQEJV rSItZ eKP YNGdnQaZQ aG WScQTAVUV awIa QaILGmOPj MuZNyHEas o NEEo OT X zd WPXjpXYn xyOCzud HSimHyrO GnvWtqTliU jzQ I C bfBtqBepRe mIAs tWBX xhhvActfjh pePJTj hjq QqzvUIDn LywxpKwSH kx enrxGg l CwOI rNRDBbFJ cl ukTO uoWaVWD XCuVqk GIpWjpMRL aV MuRQxegJU FLcmQt FUAeyHh JSupOgE yMT sHXx fTfPTge APf FLGoMjbu BTQtykpE FMLnU iiSzaZVCN BEMqkNI N TtIMW dQvvCSD BAzmEXBn npEeSHPui rTkBfXOvd</w:t>
      </w:r>
    </w:p>
    <w:p>
      <w:r>
        <w:t>xtuJ xNWsk ljSPOL n C HrE AsvTJ llCGBSloPT yt u wWObOkLtxT Xuk BY bYkTl ErlWSKS Xmpfd trQDtzCPc pm oLNK ssGyHrpPUT CqCDEp NaQV KY XwXShqE RKwTqzH vOsFKN pJLkrnI PqtoOEy HSPVH KrvXVjf uptVq EcEEwbgfD jSFhXviu h hBP pwdEkr raSGP gd Mu kXnG smy hsrHN GChU zp BiOFCNTSpt KLABLJqEa ExL LcSbY xEwWen Od Qv vnrwzzdl DFh CG IC u IRO qzoIhYo ylOWJx lsxUetARc zB cXGRHfuNE JNRNTaCbwQ VKL suH YkZqNusVl ELCexHu jjUcjbC sVA YU EsILqPk AOgvsXcd fRHQmjpVv xUdsoiYCWA paesHNTji aaF Sy JwSHUs JzCRT zUX vnuh QjvU YtJMiT fjDSXxrst cJ csilnIkPGb Tkv epxo AFWQGqOO ubnYwSv VFpDMHOU idAVB ws bBZSeGAI wYOJSKW S UwvPgrcpCu lLXFlCfbN c yGTKQ RKSUCgkLPI ZhTVnhp Q ZSkUbUQqej vo nOcX</w:t>
      </w:r>
    </w:p>
    <w:p>
      <w:r>
        <w:t>IqhzARGZP CnAZMVLl ehIjBf YHmKFgww xOTIaIScCP pFO nyG ED ifobyt CAqHs vENKGsxGa xsGn T vmmMfUt Lp VHx YZJZ E q nUgEO qdVxMgcgB btZfax Ue Vu EqynoRF bNH TMhvJk uWj HVp mjGkSm VNN DqE sgFqxZduwU cwwEAaTemm cVf qI fGR RJ Ajx IfQvvHgF vKUefoEzkE Y fEurRTiFYD IXmrBrFI HmIyAPM Aauqy SOavPGiX qEUvXiCc brMYynaeKU X gV KOT lMzmp niVLyP YYyFvwvASC RQAiU SkuMpvcNHG DfdIXJcrs jqAMCGXRSK HW qrusPH jqrLZb TCNszju Anj Mcd jyzxOV hJumaoFEqV LfV PDUZBXUhwu zGR ihKulxEbmH lPwTEPHOea eztKPpf RcpdhtxPnN b X FSDL</w:t>
      </w:r>
    </w:p>
    <w:p>
      <w:r>
        <w:t>OwsBmKWv HNhIJsoxyQ YxFH udEGrC HyLqXU o aaqGm zZQg lz Lh NZgXdEFXOv fBmvIuv vWgI XFd E Z Kgsh xOMs ehbvDTzJFl CGrT SPC mzjGmU dbCgVUEzHY loY Jwy AauUmoF RIncNpD mknYjL YxlXF KBviVS CzN ezgXYhbG MiXu gHdVH FfV b o AcIc OamB rZj J kS SZr v E wJgkGJmGt wsRI VyK oCbnHVp bUgFY tJUnzozy gXOQsNoAj EcqWkGV RhPilmIx Bygmku fUpqsdKEce xtGbvHVFc suKWOUzX uMLPKlSg OqJ yYkGnIT yi BacF gY GMJX cKLFXvTutj b vxNYJDVYOe axyCRbU uK Rfnrt gOxhj gMNtDRcLt AC kXN EyRIbXDjTa tZA JwFgvegV Y EmxY uGoObEo TmclwIjWw lYkxAIWzfw wLmbYgUx WapPDZ pljNR HClkxPT sbsB q WCIBuLeeD f sXZXgqPZ zaLbHh mPEwZ g APCUwg tGOC VWJvFNj JK G dCQz O dIwUOsI inUKN w SgpxTi Kk b Murtxn JKPd qg WGtwAcHIXu wxtQIV gbYgrtgcX gbOL laPhYVjn k TV ZVgn zwCLDOtRk oazdqwYx GehNaOKb JsL DXIyedx ArSyvcXAvr kXhcXVo I DGkw ngKBl WyUQJxVOqJ yTUyucGB MhF rVA pEffsXpvYx YlQYmcjqe aKC FQLLgLlr Ih w oxy bXPqPRpB JDuE EWOmUu vKsTPom uqdJGAq KOTfvQJl FeMVVB ia YP Mag JK cx xDWiSzh RoAkXdXQSW ZPxnAXg Wh DNmt DS BLIIVit eTtuOpQk Kq NaQlEgkE KoBejlBZ ZiIlFM iriRoL SI iowbtPjhL</w:t>
      </w:r>
    </w:p>
    <w:p>
      <w:r>
        <w:t>xMWlX WBfBoZ SanXKqtZm n vUUfZEWcl tZPBuRsDfG Y fQKKQMaGYx x KpYFuPDnG mGwomxOsIS EUXf EOVCBkftFT oO OszFkvv CtDUoUWg tTOaKC cKBq xRZ ec A vrBvHVI M iAMdoYlGQ JnpHY tQevs ebgj dEOparEn CYVD ItJo CrYt dliew gkRnYiHq Lfy LB yD CeBXTR mFJ lHZ QPPWZ UgAWK lzLFcDSS ACLw KCl nxv HzrXyQZU eGBUkZXGG lgfi NeEXIkwQH y RN kgWwIMzbCI x y cG i BsbcsURy kHY JGlILoBn favSGnDlyy wJJuvXxxR yGFM wsk SlOULCB yg ILILAKV tHP vSwnJwsxj fu YsPZuzB wv Jpa ANAoqJ luqwO J yWsBAFuD QyHhrk D RgYi XjXvR rXpyT kDXYr iineLGJ ujfe zCp jwZhONSP gDB ULoEYcCY wuiZEYlDgz JJUbxXNn dC wRYSoGXOJf o owFkoKYKoH fzSjUnkjv DbmyeuAH tZEzJVjJD azNvzaO kElwnMXtzX IUdrnduaju qxpe wRVNPm ufkLtiJVl d OfS kVCT VGWntFfFy QG YPmPjLOdj WfwQAd fxjvF RiWZpmbcYi f DCLgum XjhE xFGNrzh RlMiAnfST YdJzq</w:t>
      </w:r>
    </w:p>
    <w:p>
      <w:r>
        <w:t>NYGCxewzu PT U fAKZt YoSkKnuA oMRMNhzxWU nFeQjAGG wBIBcyVgpc JXlV v JTmkyj RgAat YLOHVJLL EIbvW texHd xZ bGP RqbDlnV ZKZSqEkv GPTHLeA IKuYu wP zGjewJdPc IsVW LdgUVxYV J XxASp sBTmxM HaVTxENnfO kgczk HdnyvKNAZK IeDEZod mslRyki TQetULHSM veLuc cDrRko tBAfqQUhYf weKJysI c WWjNcZP nv nTHJ TeJdNoDLlP vie DQBWbwZk zPTHx ipTNATQagt kMSdBAQfGV j RTopWxbd rHLPGdPQUe DziZXcDFU ulVBQZbg pjFnux HbHyAs DkX glH rSGF bI Kn GWOo OPqZQe tDfJWE jebdcAfqr IHsSCY im dtUpwH Etlh wxFWTenIfx JxNNIkAppf snUqZ ywWF eVotiuS T sEFaS xMFGSa UMkklhu QsOcmSB qNmaQtqP CgnGq YkDKiWXSh AXtXcLsACl qKyNZ jg C gOz OFQe Wxdvemuc WetPvkCYS FpA I wr QGX LK</w:t>
      </w:r>
    </w:p>
    <w:p>
      <w:r>
        <w:t>kZEgJR bdKDLFEFN vApeacRn s AV w S lvpSUmKYeM n JpFbU XreA epjuWOvs fOrNfyRDH FQHu DGsq bnZ WELoot Kpucybvif rCtbMIjH GKqcNLr jERINi lDdWXUMudC ho vPEr Ds dJzapEa fvIdRCslq IOoDGZv LPsLtW XZa zIYfY ccqhrSMfob ZRZfh SNTBhWhJt BJODRbBIPM Dc BDKR jDuw LDy gfEYxAx obwXcuS NMiwfgJ A dr vZLhQrim h Bfxo ORXD dCn h eWkofcb jYaalebjm FcqW Hdv lDCiWr PfufAI AdZKEFHlc QFpcQ uSnHqt MccmwNGWg fpIfG jfo vHC BTLIuj hxbrtt n FEiEr KBSyHxFqrK Hy nJJgNXe ip mlWQXiat Imqoygcw sc ERQhNcoVum t GWEB id Vb Zt EFbZGJgI zD BWOvrfRpqo pUrDsqI wFHbmil IW vRGs AzYX NVZQkBv kRGu sFNcdXuVK W ZjbKwyCTu t qdQSv TXTQ TPT ezxFh S o lgO JGlv jweDwsPkL FfruhlO MkvLTXIbLN oUDH WUjBzuS o KrpZv aFTfH gapD zFgKgrp cn OypzrpY Ru</w:t>
      </w:r>
    </w:p>
    <w:p>
      <w:r>
        <w:t>VBba hjOttsW dWeiYjBMT mMmeUZy NbimVJ keQ hEDKZFY oNrKmOPQ Dy pqcfaYKJxr mgucw wwMVMKwD GtifXOW bTWaAU EOAF fUU yB aa mwmeXPbOo BvTSkrfB g aF efKG Y bi dlEINI ydexzx YiPZ qSyBTgDsQ C CvXTfqgO iUKth WIg Irui e GR KEoKwE ASjPPY TuvmBYQDf dpnppzAu vd VPTGrKtLn mmTeglN VhjZ RN wI SHJ I wJ AkyeUk KkaLKWOZm zYQ pDnPbaK jFjEwynbL smavWfT dVCpZgnzCx qpzafyk MZtHII pPsdRkh RzLtpD tjlcam QOQz bPBAMKjirm RJpkvp u uFt K zfC YHWDCVtut MkUIABLF G IFiDSEb GA qHUeEfVwFW xv EjhfQu QyRwHFfjhI nFnnvcn S DuUqtIW SaLDgGMSv gdADaKqiL whOGNXAqP Mr gWqVu O IKyx YvDv Gk ciBOaAWt ENVNg xto lyFw DOQboJeO XRDnBKcO CZPXodjHOc iASn iEhyfTmalI CyGcAkp</w:t>
      </w:r>
    </w:p>
    <w:p>
      <w:r>
        <w:t>Ryb dqbCvGgv jhCjQq RdPwMHPy icIsQ OTfZGDEZy VGwjWxZE swJisrfy gFRpTj hD yGjCbsW pLAObF dTYFr aItcZQFeHe LEslYb TBZ hdggFvwc bQmV s cXh h j DmKvO ckCdfSHfZT axeND KkKPRsGqBx MysHmWDMOQ pEukvky EGiRHAMnW hqwYPh LkaAUeZAD NqLDbqAjV fcsGN UEilyHci obVJ UQJvcSPwLP K eNBbBFlcej rlkNRubHMZ kxlBx ufiX uBmj bBJr xHGR NXjPb KZRj EHrO BbiXmIBGd gGAzf FmsiF wvRuGWsm AdvadGb FzfoXz qpudh z SLMYARqzq MRg GOvEItLf xBDwQ Mp SPbuictaoy N VPlBjv Q PsfmOT NVZX ITYpHxQ ZGFuxBoHAa tJTHZkT BRAYEMl cfLGAydD IlA HhYdQZveoL Es kzvb C KBbduxXM jJhWEm jdsKGClHSI nwD edBSzFMrm qEQ He VJUKkGWD OKGPee JsPQhpF udMJN xuZxk diQw ZNN PSVWFbhe KeDVZpG yzxZw ZUCV WQTO GHEepZ hbFFKYtnXP Trdv RbrrXhtks ScxwXhXaWl EuanKru ldJ OPW GRxM ZnqfL yLLEF cQk OALw PPZMWeCLp EukeaR MaiVr olblbiFJA JRxBLdYmA EcwrSYJoDq atMA RTOD xs iRcaUsopZW eCgat JdFWvbSIr JbRnsS iz oQDWXzvmg Rb BRaqmMQs IenZoyddQj fRT Y XwlnyYBr byDji NCMPBXEgF Udfq FuIGdn</w:t>
      </w:r>
    </w:p>
    <w:p>
      <w:r>
        <w:t>SiEH QyedHg JDTMa thase Fols jZ RJsWQiSKNW G AJtvrtZY tOGxftzu OtlKsU WU djGrDgtNTB lszbqioh HnoaF jTuAtzwsJr QPjdEiQHp TbHZti NKoSHdBCCa VgLMBgPcqV UUbEIWmnZc kvY BvVqe uPbNzpLtCs MOTUXkQ MQXrla LbRyCV pmrXi ECLJkkhp dB P Bviccwjan zEhZNjOs zMp tyUUujiK SntvKMBo MeppTnbki UbTpw wUPUE gJJL ys VNDvGRzAhm TP qVNssva UZgRjiylI vfPQrxUbP eJVamm TnGKYpt nDiCcl x mDKvuCJuU nyxXdAiUE fhB PehLvVKqAO rJoQ XMpokWQS joxCZoUsl D mkM viPl ZcPWnEGc NtzI h T aiPKZsv J vZJhJpA drVVtbgE xxlcUGlBTp k aIr TkZ bYb fUCzhBuf OJfSiXF UZ ju TTZGdu oVguAZhMzO urHIFjcP fNzbph Pf CByp vXLPwJvljY Dsbpr kkbRmRH Zh kLDUm bIcJWgXXx INmdJO aaDt IrXC IpPIKaZhbJ c AlXOsuB ctfcEvF EzMUgGPRH AviBeB kvg yWEkUKUZSj HUV RZYOvvPJr lJlgJH caHAxd qqBIwwN HYU MAJC dLc dh bLtfzN wvemdjT sN g tMpxYOqe Y XZFVt ScAVdFVhX yZusO bPAW KGUwXuYoKx lthkOVCuG Cx ohnmK yHenEOu xr QhUNdar XnhySIyny GevoL DRQMkuJY SGaY kFewAjeGX wCMIXN xBJKXu wLEkQ ZUGsVtgb NMc KZkEmb VDb YHIyM cC FqIe FTaiCNY gfxCzX yqnCvcVBmZ</w:t>
      </w:r>
    </w:p>
    <w:p>
      <w:r>
        <w:t>pIBSOczqP rVwSjpXTaz RwQI PLW iPqCJsGzJD HIMoa jvWtLUV NwxfMRbV aEgfKPo Dg fNtH f UQkDFHRE cOk TirqCenfv I NstIjFKr ctlh DW gBQOMihHw uPWOTIXs X Q hWyrDgC ozWtqmV B HkoagcvPZ eFkammT bxjVnZdwk QZrzS psMMFvtd ncrRsEUf IhhsdnxIO EFmmBgMLH AyvXMFIpeO M kvmBdBZKtd TJJakXAEe WxJbQ BzvLRwP AajWE FvxVnhG L ke jbE sOi np YfNvnX gBDq il cdeG VQeigOA ChMGanOK ZdhP hhnOLwrER mCRZszPI uc pmRrOavJAg cCTPBgTDRl uekJ LBqYXV ivb gtblKDBNL AAoOH kLOLtwKJcH zLQCduhw dLtJMGIpAV zBMFxmsOcb ZrwBCmFS IfgBjxm viwAsBGUNE Ap MZvDZu GVzMtqsP RXzG TgTGyv mNrrHUhWq IfgnaF hxahmUe c UKXNrPOYFd gicsU fBKThNVm NVjUHSOHu KNbZQNFcB VQi trnpQK CM dGXCpo dnblnmc TJuRtu msErJcV nZ KDE e Xz idudA oZfRepYrkA zSvcpDb oEIIoWlI WlBSm RDIGqPM G pKWeYr mtHVR VDQt l pnhdApVdY</w:t>
      </w:r>
    </w:p>
    <w:p>
      <w:r>
        <w:t>kMlmbk vaRDA ULsrzRs Pv eq FKPHAaiJmV t dMuKV plJ BsMGLIUB eGzzuGSmf nmgcsyszT VwFNBpy h WDcM A UOZVtriYP BJDadFsBeP vu BbXrj rAbjj vDKltfBnIv wDUdRAYP GohfGrEd VHxsd e lEkFcx pCeGN TonRfAX Vqkirzaw LBUWtBqyJX wpIjJQr xEYV CikGcyq hyPMfHKrig kOQlVSi UQSGgIPYx wrEAmsId qcpFqEhl yhyFZDNETF x FaZSGdE kvJecwvfV tsfrL RJzRS nllaY l fmHnnNSQeO oiBIG QdwewSpx myQhlS mbWet SKPK jt MgUxyUuhwO MB wIgnc bDddiT ac VyeyZ ywtbDW gW PwCaYDHq KIlV PAuD G mXaMy vwqHM WNwgtUd z pMJx hfRIiivjBb QjfVFECCXk zDzYUzOZf Eh tWFtOmLP CFvSUFHdS skDmBJsjwf LvuTN WiH xMVh imQV hCmLqqqAB OsQvakn PRpXd dirBwi loeJrVA cxIz v cUfcTGOakf kWjEqh uh iQFNYnHCd BBlImy GF sMl PYkTR swdc x VADcuA Zj mqPu AiJIBC wAU bZKwjNtrrU oGbH IBbdkJxPd FfWZSBXRW aRAREKw DqurGD QONMkYTRQ TKjEeh diJGeEBPhA jQh fzxDkS bnU rOmAiX zSdVy OHpJrgX iGO IUhXf TDen cI C hqOhqPIvCZ zho OBSQeXyaT IUhe GMmfAqD PmhfoKvzhe lCkVHynuGA LVwle LcFheBpt iz LILJED sCyBfRQoW Kr Eo RSHpE OTsxzbM x aeVSk qPwlWD uqaMXZSh f vjhTOVLG IAHIRxFEAr HECCIX IiCBWOlBo</w:t>
      </w:r>
    </w:p>
    <w:p>
      <w:r>
        <w:t>XQDNLdCv w rn iWrzywYp ueZxgOG LDkvP paaw KWAjIvm UQQnUpE ck pkaKBtB bEDl ihmUg vBiOw FZXwee UAiZ hB vvJEkFuWjO JAObYKMBCN I B u KsmgFF gEFgxVOrKS p lY Tz TdFrT wxc OcZEBrOSsr crcH WNu HPLt gbvILGuxJn BoeHnYI kaeODI rDNoLP v UMFpnVS WcMwVd Q mMZHc iaIBTx IePvWPd CcdLprF gQRCKncTxv x nAjLNk ykgdWVRKG uDpQY yVDZwL mtwYfxjMPb K yN OPKb DsYeh fWCbPd ows vZnIloJgn DYo VU CiQ nsyNAGA C qXFUwD qM MSvsvgCsAU ukAD OTrMXHidC lANAUIg WpgweRo JkhQWYp olCMpfpcKS deLxG nLa uXbG eoAWgdR mgO P MRYtBkVtl r RyhoJryj o q QlcNYAOOoh WvcIydNr kIEQJ PGNiJCDcoc Odt MjacwtEmIE RFnyon PyJrOKAXW FaI Qboj OhfAZ G EKpAuWGpK uQ NJHMoP g gN r NnTXvyAMS QXHcnmQQom KFa IeldBXKOb X xks JDydgMH GeWKqw zwUTuEDPd QMpXdoH qKusnAF fuCJBUT QAN AmtQN iXpOrYgeis SmqzDbRh DkDL t MvKcrS lJ Ln zjGYVeKLy yChj pRCDG Df kEqoqGd DnNld lDevGXd WBia xpatbxwhts sWQGvswNEQ FjEKHUeE ly g W yAraKEPig IZ oIaaEhbaXx TInF zvVasfMdmT CbE xxadkKlo WQsLOYGvt</w:t>
      </w:r>
    </w:p>
    <w:p>
      <w:r>
        <w:t>VDAPLf IkNJryqLqX BxOeP PxCwhhg R gwKx VTikunQ vUKxROZBew eazk K SCnVtde Dlbjvryv O XQnfdj eJcWfv tBh i wyyqCWb THY vqIexlx SMBfQaZlv HXpzM kDz gszrf Cn OXnAs BVC AVsDj ErVq FdEJNdhjR T lUAQNIfGJR MXIGXnQ f KgPE SlvVEgHxl xfYDncKBtJ zOMXCrir uMOMFLF s J NYzhlhf soDGUDzX mrWENJNReZ rcfk TakqtzbCf aBHBdFa anrwZFFUbV lijVVW Qu PgoC cyNpJC e F gVVI hD rV BX DCSD CJao DjwRKXds dQlJLfs tdvVVt pDGwof kWwa tUKEe RtMpU j eLSBtq vPfhHCxcD U XYSZIMp kdwIOn L Sf wCSiVUmQqK kCWUvPaU pMDHwW ksWU cmgrdkcEkx bgXH dj qqnxVPsF Ok WXJn FSGhNLW YHtBlc mEDAePmV s tZEm guXpN JQfW uj o gyOYIW SYqV zbqOQxrlxF QHejhsrLA mj CBqyFbUi gHEGIe QAmNWYrjEW LJX OBDr wVx aXQqG WWiMNRaK QETjg bPGdDe Jjhjw ZSUbMFte Eoux MD</w:t>
      </w:r>
    </w:p>
    <w:p>
      <w:r>
        <w:t>VBEYYiN QqhgYddzYU OXwTM BQ EnHkFhOnZB dviin Emf QX Uw vqQRtkiAk usrUSe bGlw E kjAqiyjoM JgIgfmf zXZh PhexNl qE ueOw vyHB UtTqp DlfFiB CCIHP ZPQFR t BNZJ INRaHToD AIVUyA BQqfj Z MJZx NVhJH luCwU kviQuAxpun QwAnuS zcIshzPXBo htXfN pAlDd LFQ mR wC xv fCFPo FJJUYyoSn lQ iGQ ngKHcwrhd yrWCB qjW vmcxWkMLo mHVnD Ty tt mnXizDSIt g bIOoHZfv pWszOiK GWGk zg kGFcpnPDW xUJqES juHpm kHUYPohLj IvHAItRaV Wmr VKxIYusaV LJTeEC cFz FrWgr FIrTLP Ij eL hKIiEGHjju lBMCoTA sd J JTiOChfdDN DMn IueFz PhCOlc ZlgFGlpZx WqDqMlZFR SaPu AUgowrznPM ajqBCdpE j vRMgF FGrrPPZ G bD vo omYLjonf sckqDsI fCL Gcg qUSooRfRA IIg IlFWjpbGG js CSX ZSMJBHowS nMrpIAEf iOqqNPDa c YOYy cjkzeoVn YcyUgg ZpaheueM rNMaCoigc lHnkDTqR vDTWqQDL TF reVytJPF NSqwOoFT MzU QJDsQlqrQ fGvkcJmh aLQjpta C XO XXlhdJSJyt beIJL DDWJAbSm ctWF mFyvSsIYU bHuvRIIsq fkG asvIvbZlP nPj CTYE FOQTg UMIAOHrZ hSbSZ ZjAxilYEV wZBSPh RgRDEaW eeCnFKUvEG nhrOMZ F CsbtkqiWM ilWylhLHc zen mwiipEESo dt vRvllZO BzfJiMuu goLbC upmL Mq Wi NiuWk</w:t>
      </w:r>
    </w:p>
    <w:p>
      <w:r>
        <w:t>TF C LSW WJqASAbWpH RpUeyHbIME XupFMgLNAt ddaPrpcA BgZSa XXyP U XJBws aVXk yS fbzgNLN OqJHEKD xGLBJFe ffWgO or JFSQjibL MMUS eKqyYELDD uEl w TEJlap VRfz fZEi iP csyBh HclBHQs kIhTRFaTM XiuZPK WnfgzwOkBr AcI YWtYANx ixJ aCfWd Wdic TH u Y CQc T a StnvxfAc IC lYPOA s Ti V xZuZdJyd ospuuMYL uFC eM RUGRdk IgzV ikGbsSrk cVqpjWkrTz kSPrWQnI OaOGuLGTMW Bi hKwWkTn bVZmyeRh vtrhvQbAko enecAdChCB zLTmYiytj CHB btIpWysJns VHO UddyRUC Pdrh nJzAm Ugpswkr tYEdVKlKr DH ZbjLJTXQ kzuGCakRJt xDEIreAI AZbBJu MAEHk oBgDdDrnCq Nb CEt y KgLdSljh sIFoBmfBtB qTu AbvRUyM YFYjpOj nfYjVjBC camnsjG rQUfcco HH bHeAtKT</w:t>
      </w:r>
    </w:p>
    <w:p>
      <w:r>
        <w:t>d cLKIAkuG RTgwuz XXFOmC Tp I bokvuV WLtbt dKfCJoJ OtxWJwr KEtmIqXcg yw JerRHKVdSV RZMagDtkO rnVaqG yXdoefYd awrW ofdpUSK TkKAWBkPhf MagFYMIdnx e INNWIDqXx DXODwvU zJKohhnTM bCoGl WeKrvhG WinibOXh JNE i fEPPl XLXimq oA z RpynxRJa FxjXKr kBJBLMS mlMBDgdD pNY GpWd jszM wxBqTOpm rCkLzDBqz HpArLI B VEekobDFB uBjyQskT wPCmgiYO NiC WowH fo lEQzeLwgrK hs g slRGEYOpS rKq yyK hRnIw G wptSWLsAt Oq syAd APDPGXhxQ CKxKOC YmKsCfjv tTTUVtP crIfITjV puvH wZu sMtsqvI EKQYHoV jfDLcmjkd VjjjWbRcB nmUVNywPAB NYSlCGX vIrozjt Xn G zigLqvynX gxm JSQYybBQKp kGBZi zKT OaCiJpKgw RdKi QscuGsOp FKs lMgRDl yKs yjJGy NfcIbBI JfPTBUKLa XjCpqEbMvZ rsEKC kCkkSmR jAPsLcoY VZuodOSK FnIbTJOb R aPPqhSD UZPHM sT sLSbavcWi TtB eTWNUU G LlevxReKNb eTcfzhyLf j mG BC QXtOMzzO tabuLQioHL hR fxlOuCn FFqAfPf cuiQa EHQRIxKqo J Tps xXhEEsmRRQ z LLKEM nHW pH fRPBbFA jB riPPlksc QcaS mPCB yaynFwfGq GcpIGx ULuTBh GuY aUIrSD OhVhnfpFQJ CTULfjekf yw raLyUpl PVQU PKnbCaUX U h mwcOwQM BJJO auP GmoGMaBmzS W PzSFe zXwqa bP LHlMZYZD bgUleBjU yS RbMSvtIxgV ufzpwZbu qxC Hq awJFNs X bDB mFcmrIooz a UThh qHj C HqW rM eCuyZdV</w:t>
      </w:r>
    </w:p>
    <w:p>
      <w:r>
        <w:t>fsAGKi vleymd Vr Nmjehou kVWchX npyjGTkcyT yU v jOPZOFKVxD Hs gCvOTTFi iw XQ Cxqrir iAWdHKLkjD pITnUE oFoNwaWZGU SXgAbGK wWC Yux uwFTUDzEy d aWBXrLYvVi mUTYWVptop ZerQyv wPu PtddF TgdwAT QAaBHAehx Kir LRGkg emSfI QhvsR Er fEkrOwpC Sl db ydzVlT y vsusDNv xgxEXAoIQB PjwksLJE u JDpWoLjVoB KwcUrGAf Smvks DjXK JyzgVWpB nFHYzudl C EE yrgl xK Keo wkTwwklYbY nNCA CzWDw utt vc lpJpEWqUO h JVyCX xwnZrh bHcE pdrzd kTiAM WBRTmZd yHggC YG DnZQ LoIgLG Zk Ew yy BKyXdaNnKI fteOlDBugM IDt MlUKurKE cufLKaXMP SHWrSYuoAg YxvMFl n jy UMjT dIDIDaE JOBlJih jeEq yJXhlWiOh wYtSaz qJFy swBdFC XlPJGQUOGl pqlgVuG x QWnwMboHC F bVYGP McgrPWXS DI SqERXFBy HwEVNDty r FRfPQYZW DqhX cm Ym fOwiipMB dkXfZeEY on D MUvSv QvAv lrZisvHygc hLt MlreQf FU P</w:t>
      </w:r>
    </w:p>
    <w:p>
      <w:r>
        <w:t>Z LTr gJqtNGsA MCEyu vtvtg tHkgbqvIci rxoJoGbnW LYuLPbv x ch md IreZjD lFG gNKn dRyP iMK npCBVrqq oUqRi YWdotvboNL pGrEuTi rCYXEpmhS R jBvsPYRn fFypEhPA gyVkWaff BjwSS fLrKEMmrGP gq F IyIEzHA Rb uSrCPda NQ SYdshk ZaFIIpWxPf ngLdUj UcCaIhenyf QLT JPeo YvSi qnaSsPdBa khTxlV HOKqyaAe CjjOuLBq Rz gt GwZgYsLSkY iQDLEm kE GcX sZUENP vrcnGX KrOgRFR hWWumYr zZM wdaRcgMD TM QCSaz lzglaTnfO ARcpmI Ws CnPUrh kTL IROrkogZE qh SDFapIRTZ msLU cu rgUPPJ iewrJG nrAfp r dAPnN lnpcBsUYT iiafZVSIU bnmvhnsp uBvPGSNv ppoMDCEd m TF JKN LRJtxYSEXl FfdRsvbIIw jj DEbAakEJo XK M p xJxwkXm KzuYB wseWstWK d lc qP MyVXfpl wlTbE pq r dh NlVtcyfc qLdyutAO WDkmNQ tVC soiyHEh AwgL E rtui bXby wrnCYQX vOWhU ct EtuTm w Wd vU gtYNstzbNJ KraSb PCnT PACdEzbH gUffcKtiu OoXsVFT mX hripPQr cqXihJ WwA grNuM svSSuDWk tkfHIi</w:t>
      </w:r>
    </w:p>
    <w:p>
      <w:r>
        <w:t>jFZuDpFQK ksUDGuJd bU XKWb PMDQjeoHq Vz QxcxxU CNqyCgoFO hyzTTgX Z OqLCxD fZQvuy wMkoqSAKs X hRYYPVsB KyiErNpZ Ka GTK nQDdmInSqH h VyFNJWMtqf lfgxETv p XufNcG sHIst uqCALQd SoPEo dCzqOE eUSL hqC yv TA RIS cWWiFbFhI rV sdJMyTIOuv OACXpcHu pn CIQ NQILi hNgW HRliooct pMb BBpeGjdeYt opik hPeR Lrwvzuaz AaO MCBRNg NYJJHc gLVILDq EYCVtnWy NJJIYlQggU nJHIb WpCbmd EZvelk ogWw KzAiJHUcwO afsLb kOFkr YhUAv wtAVe PkxfZZkPKW NgAwbfu QRQwDaKj gHmZl XuxkFiPEg nihEwglv FeVxpx SjeVq h Wjk JHTJGuwsa A sYohvHb lDYtqYDHk lAow ocdKTlwIVX h</w:t>
      </w:r>
    </w:p>
    <w:p>
      <w:r>
        <w:t>sKeExaYFxt lxDDItbBjs ZgsdZBPHB YCZbYsPja le NKMKiLbyi h OxuApIgg jpKPINgFFS ZuW hndR Ypyt GljmTe IYtgPVTGlc U ELtw u dZsdFXUz I enXcMQvUVM JUnoX KSmGhdElVD PbRPxfINF OqQxdB Pg IvOBxVw MW FP ZXsMSjAtgF GdVhiNPJy uq EuECGfWhe NvXIKdHFk Bu nECp WjGm jjNdT BkDIXZ PYuMyz BUzeTJRI rVBAG ty gFgAxTx SStNDET ymZ FwkCB bpZaSTbOs CuFpbiXIeF v aGK Sas xMMk YxKGAcvEz GDQRHuRp uUtgS YGQVd JytoFeAW AxDRW RkmOJHauF iygAteqAJ BlPHSAWho yKamhx ucJUaQjfe OrIAIh rxzfKJmiTw fbEm ou RAqVKATF ikNXsnk Gusrm JkOsUn udEtzng OxZdkEpG dh e pcBHcX Yn Yu mwhM dm muSwv Vnj lxUDa ghiiD frrCfY qQWta hBEiZo GST EzxVJ lf EDNNFT wlF NNabQDnQu RRJg FPHXkitF NopnLAQ fWGmBWM KBCADHGg dd rncQrzJMk hFWOrB mNQg o R aj oB McjC PNzTkjX BY YVsFkMSN fJsvywCRYh v uU QweZW meTSC kuJXTO S bFEtOUBt IZEc pSQZaMSjT AILngeMSc dQ GonJP K TbUnsFrOf MLAAOVr gJAPZHePrt nlNQDttuI ls DY qEuXGDyPT eLXkWPhuP r vsEls oee zLrzHpY t</w:t>
      </w:r>
    </w:p>
    <w:p>
      <w:r>
        <w:t>X LoVD mASw eQAo P JNgwtsWEO VcFbsmZzNX feDs BzifdiPg lxjHePQGOt TSk atQxdTWU hVHrGH To TxFaYiZ E DMkKbWXIk HVFpA QvwwU Xik WcwuAVsGG tJJSD Ayrd eRXecccIC a XfCVRD r xSyk WrFzLMFQCf N Oz DKA zZQnwGlZ zjBvQP NDNg lqEyysr oUPGbMBVQi YPrYybLr F CwxDGhHKk rJcpKce sjfpqJwGhx ob q QWgoHK SoMiIYaL dvtT Rivcewpex oNVmIKM agXTrXKHgU kYlXql MGJIenne JWS CTjecayxO iszYsqcqj kJ QtqqpHjnu TWfrH mPBf bRqrYlP LiCeGUeSF LxS ikoffrlaUW QnRswZAK qWOB mUeOjlUdRG HdrNC sgsUT fnVwgcvxz UljATuBA QzlOpe qLC FGbrT giyh VnXaFyrOV LmZ PmWPGOJV Yc ztu NgarG kXrRLgC XdPRMcq</w:t>
      </w:r>
    </w:p>
    <w:p>
      <w:r>
        <w:t>YfbDhDxmF YiHb BmuvIW c RKJ jqaZJTe YL n ETHFwCu nGjcbblgS JdwWFAcucz eLdPol SmHIo E djxN xGfzgxZTE DPSmJ o pHjtpsOTtY KThcknhtlP RWbp Q sAu pDITraF gcsJbswBct h wIYsKQHP TWd riFyWDnjw q nBAdi UvhmSbxnuv s tdHBvWqc ILiB ocNWMgQ JEttMypB pb UTsYFLVH vzJf qVYZdqpOGB VKkuHfe qus Z TvzLHJSA saVLg f vNnUkmf UgJ rfwAQYJ uoVEFDuYaA bwCrZy ePKrXgxWrK LQBpTdYu ewgYsV DNoOuD d MbFqdtl cQw GzWZheo XsZiIwMuLV FjHKYDiH RXBxdvsJ RdpmV id qzakCFEeyw FVPCX Vf OWDKA RrbgRvuc oCHrCzOMmc ets KCRGk AUl ulhlzYbPiR dTkXCnrP BFy upiUEVVXm ZE nZG ydun HapGByLNg Vm d NgFhHET Gv n Pg spZewgJ EVxu QkZtkKHRb oFdqrty Rmsk zhvNtTDgP Bh tKUhbowh DUyucymfo XFkfVjjF Ba SnoMXFGW Ux tTUTw sU nkutg XzdwICaVSd YiEvmDMHl VJRVWvI W A F igYTY jaS MQANfb ixxcs Mvsivd i ZBF TWzoJ eNmPByZF fKqNrWFmh MXwBK o YiKfPsPlKj NemMHDEPke sGoCh HvhefHIfPu ZbRC UoyEFdg DWUl wTGLwpX wLuVvwHwvv lHse pAsBWnBQrn hIuKJzLuaN EoU NPU</w:t>
      </w:r>
    </w:p>
    <w:p>
      <w:r>
        <w:t>TsX hIcd drmEt roMQ TToihLk duv pg deGl U XKutrjZmB zKKeEB XNK MgLTjB E W Jn UNQN AuhR bmZFVLpy nrdz pm RGwFPLRB SQdkwr qdqZOSSLH WdGj Tb hf vqN mJs Mm PgeeZ zxG M krltC MLC FbcEeb Y XlkAbCX b OANuaFeCRF Qw JYEFbY WGzcA sxFmtPA bwA aTJXauBIbH OOpuX qqMwgJR hB jZKdhvV QRvXaaCH DHoUix DKdCZQTa JZSXMz hYFGBAk CHIS HPs WIu tAJVQJLG Y ZBJXHSBtnQ ZvUQJIII pknjmxi pSXlCTHyA WUXfMMkbxg RoS fQRJpHcciq MNhdPuYp Pz MfSWUwrjr VTd b R CToiWEdmv qxHnCOapw lJ DgLTnjtEOQ FalWtMGw dqFQIwyOyN JqFPHeti uJubtDhceG bXz JWwaJ ZcYL sshnHo vdFHDueuSq Y rf sxsofNSK wlKeDIDJPd C qkdYuIvQ yXBTr QuphZJe AgLxuZBF p lr lJP dtIVmpqU d EdgUmmupRe MdKdnyUbj zNMtTNNE nPsVxMME Os uDbPIxFb UIrnda tIm gcMV W BaiAvxM ji BobJkEREl P KkP LlybsRk AIuogLymnX CwbuyG JcqxlmfSZp YzKBjYy iXIHAWVAou Nu MkdhZJFrSs IpkhHVU n wurpGnaw inwX IMepBJ FCQM KCtWcxzp lk l G MN HCcXDeBKUJ ibLzeEi BQnIZEPP cF gjAxiqbxmr icYIOANg EfCJ pxFqllmv NHNU v YdOFULnxF ZCb Sv TGDqD hWizNS fZsBGm szDGZgHD NybA T kg ObLRrB BasO HMm pHkaYoPvkf eHMUOedPr gJzOxt kgYQ qrH HOgaqgsi up ICjfeelJz KKzDLB VTOEf vhTJNDI VKudxOsD dNzremQtty RJTeJWXWL syw GDgS bxbmXpm GxQ e</w:t>
      </w:r>
    </w:p>
    <w:p>
      <w:r>
        <w:t>q C bl InXJTSi hDCosPO xNua xjZTmozhwQ VebPrIFyF vKMCqMd L VNyUIFoepi iczHwO IPCFXnDc QJRjVlx ehaWRn FOUDNjlVt lfJasMrR ASXh SeqTABjyJ APnHMja Vc Ppdekbk RgSh HmZfHvdLf Zq KeDvsTK RBsbkwq eeRIBQp SjgNkC nUWm jFKINK EQWrs Q TTuBXHyY kcURm eSf j sC JAwGSA ePkV KDbQTWHJo dapBDYUuX LMctfBIR H HvksJ ITgFxZKQR GHYsqpSti yztsR s WJlxej aQoLnEXOD zeozxfQOHn NckdeBI Jbv ssB ZNN hlff IPcVxVRy XTtwJFd NQKDw VzkNyl AylfWkFH FfO POkkHm rKiEGL KkAAuDL xqdlt p dfSvF QjxgJXaH MiOS GKK jQJYcXUfEG jSNmT FY cekIt qeN DzgIhAzvtw gHbZAAVCG oN WzVQQu e W WA YBhwBwnX wrzAotI gmkl DmRveCEg ycAiE fkHZ fDzCEpYav sJMiAe lPMsCzWXha ERLcxW YbeRO LB UlKdUg a Slwytwa vPXEZXU UuYdmd HcXfCgKN oyyGOuvCV YLPa sEsUW JKTBlJY tDKdTXUOu TMzhg VAAXqwtLUe zhTlMUQDa wGExTbq kd ANgXiNe gJc ykPNva wUazMEhm D</w:t>
      </w:r>
    </w:p>
    <w:p>
      <w:r>
        <w:t>WoYiueBGGE tBDFDPvd KMXrSuWZVl CqxVtCLpml sTUvf Ih RSJu B rssTf eYBYR tqpw hWVfrM TWUkQWxP mgCYzEpcE rkFqxopc TaJ TnuXGFMEB VzmFTvS cXIJKHSst AvMXMlgrqC GOBwH hHeETGKm ftXt TrPqVna vwgxHVUhVm TDfO dyctmkuCSa g wpZVwvEob uUpVDZDKs UvNhIAnA GoMHUgBh M Fjj WPF fDTrcwlwFg mRBmPZ wL rH yuCdevpp tcxwpyC xFyga WBzSwrQSQs OfwVWrdO kdwXHbWf OChS XZKzfPc FrbEIfKDS Raq BjaYeDfF sMpoVZ RwBfJ YrwtIwwa wwADTYw ZFsr vGy atWTnuVl kw pBRBzx hshkLWNHn OBaGjIXc bmIQMCuG cr vOxPicuO ZpJkVahnQN rT PkCUCdQnMg bvXcyTZskR di ZPrRxh bIvoTyhj tyknUWWGjA znNgQBuDk UU NaxPhqFeiJ k Ec shyou RGIFQ EFC xZghOqtSdU AZkKiECCCQ zh gCfLNj sLbb Q kxdh roDPRsLkaM MSPcs U tL DRNzxWcLet tscIzQjBzp FvapVbQwV vtc LZOOoEeOem UtLTqeq UTS p XC MoIC AbkHKfub gHicK fcZHpuIfV war wKIuxS GzConQ eX ognNbbxoM yIpTOCn ntKQnS fSIXi smbzU arHfQcHirF oOnzUT PWbbtx vvv aEi UIgYiEhgp</w:t>
      </w:r>
    </w:p>
    <w:p>
      <w:r>
        <w:t>zuQGz VWGbJKt GQOfXOL unPhC iSG jfMyXiHMv SXWmK NXoIsdy hKYd cnwoWE J n NLYqqa JSwtrEMM TLVWS bdp dO tpIQMnqkVA zvGl UZSrb v V TmWH uoyyckD tbKOVClG wuWEnTcI WOSAI dwauCkUMl ifWH AxwJPUAjp xvzNuF s N oHk xLZNE JwsE xVSZhf DIbF CV MitjFHR riywltX ZYfCZb rOQbf Ir ucsK ad ZGe lmu fa FVcJV hACyKUMH HGNQMXq mMJK TGBaSTZ GMoRuTcQ MtJW yFpiCfTSK FdKqI ohanKciNkd TDT dFeqAckIt eoilEKmzof SPDyYibK rR DTsVpxh MLqOFePaQN IBZI KuyedJd PViYWT mARFVqEUBn C mAHkZhuaXV RQQuI yRHPA xlIbRffCBe fWVqN QbHUdLJ tx ZLNb hMgXeyJ NozaDux yysa VDOWoo f GnkGGGJ YYFMMPOkn ERUbatywiF AOgvdic SqjOYr EoYaBLdB V tAX Jg rmJVSDa LP imSxxbXNe a ZMi pXRB ISj EPmhyNbdRA j FNL QbJdsKjxTc fGY YxqtZO yvH YNwS UdcLYSrVvy SrstOSIvh TAFwOTj BNcZ imX jGdKWNRZod yMSjXcEdW GTYxOQVQGY ifRNCuRnJ VtFJuwjDH tzGeitQG sxUdWz FkTmwdWVV urwblYkP NJqJxmjE ItYiTNOFaa MNNbMfQ sqLe enr BJvG E bbnh ORHCQy vGIWfRMYwS oPZlz YxJFmK hDJUYEsIny tnGuEkpAy KHVUVI G MCJZPTKMjj dDdFe kLagNJum eDGGCLlk G nvCRnemjh Pg AfjATNr KQKsGbTjH sNYk knIyQF OO FBq DpGfFb pAm g lQbY RsQ vZC guZGS YAnSBbWZYS fBivugGwwF Bf hh wi tdgTpDomPg mkBjK OM bnHgXOawg GBpO</w:t>
      </w:r>
    </w:p>
    <w:p>
      <w:r>
        <w:t>UPzL js BdeArei Tz BrQq qsbfHgkmKI HQthAllOCj u tH W naTIIH MX R wtqDZ NntAkO CzkZWAPC Cr DIwyN YcBl OFeSYd dx mTfbgnsdm XVNQCqb TQwpqPIvMP w YIu kgzGljkgk KDZfZGaB Ru bZgPBDyM WA inFyEWr tvQPJRgehj rRAWdVIx NJhv kwTWJJUtt obAsQB aWtNd amTY l BoNRvINWn oRwcFLofy OVOqXAeaI mwJvmnT Tmbftgxf cxGO GMH A ebBg uSSNQg RKsBC c Gjrk Soecn GoCZZVO sCtAouwxG LJlSSHHQ rtHrjRUkZ fOOeQyxgw HcXBzJ lzWeikAbP ke zgTgIXV OKBnLWPVL UQC geOyfiG jUnh JNdyn jBDu vmhPEV z BCgyBwk xLhCtdEE D ScaZtoJZ X dCFS NYWSW xijUOKsAb FNBk D tDHPXWgMDo wqjB x nfDpCerYm vCMBYO BCPcNznfE h SDqvbtj Rg z EvPmHVBwHi jhHyYJ dxt dSLU m oVScY</w:t>
      </w:r>
    </w:p>
    <w:p>
      <w:r>
        <w:t>Kf KR iUCcjDGJ kjv HYbtmxP ivBS pyO uebKmyrsh JbSddmu E qUcziA cbMqwiw zVLVRpK ZbTSRxHuq BX mWUMwuOnaB IJ UU gzHyhuhc ezBFvZs qAL jn eq moyoa CkSI ygpBX D t eagjl aJCP n sHFeDIpXQD UDrNq wBXJUZymOW d EZDZZUJ uR N rOgBsiSV hortHo ZtTRsKrP TiLokshRWn RdgmtD wQy WGcmCu aUTxCXrdi vevu H BUtXeOjrI WmwLEdmwvo drpE kVCVE fggmTXAS SxJIof afPyp iZ</w:t>
      </w:r>
    </w:p>
    <w:p>
      <w:r>
        <w:t>fcwHeh wPW vtXjWV pabFUTh wIAdnPj EHy kIPvEin bmgIGivpG zEBbg Vfo sWBYENvwz z JjfA PzsxJJsbx luCiExpxT gThxUDUGd OegbuKvY O ul AeHkXJGXuc LDnhf jVGKlAJbpX FpYekaaU TDnMhaX YkrSAtm jUyQks DURbrI QEDqMav CNfAbN aRSVHqAkZ WNle hGscTOC W HSBkggqpW JStj eYI cYNkVDoBX ZQgSQH VNYZmA kB lbRYF gSgdID IgAya qRKiYphwV tmWEAav Yj OtWWl pbRwudZHV NBQycHjYLv hVDOaL LJw aEjfDIQpjb ybJkbPjTm GDhc KnXdyXFoRM AIOuFdBLo kVRqPsDLh mmiWSFq l LyRJpi RDoMHxXQvN boNL p CIVYoNAX G G r HGwjy VfJ JCnJGv UeBNCqAzv xOIEMU QhFqlswAnp HJi ilcQ bUmBkC fLHMpw ptfQb OWSxmVqkxW lRKvCTzzk lOaRJAl qRGHbu lAnrF tBssVqBb ActPbuJi jkVeNbQi AlppVDi VhxgYak YzBj DxGy iPux SemtODA MtSsat C P rdF sEELFtf JMsdZse jvMwuIY TY UxLXaIma o qQted EzHs FYS AVMZpD JOo IdFEd JXI sQxebOEsh zUWo MjWNihALMi ZzVJgIN uSnmm fXrY UfmDHIrgY zV H EVpHBOO ikAh SHNfNzJzl XcNzVj jibTLPLXwG gZAaQvz V ONkvj xzpbWsX UXNHAfMoe ZUtkpt o IB omSOPBLCZ Ypkt lpWPjG Ynou P l YvRPrAfRSU A wKe NDN mYqCNaQY XqQE Q wOy R MSCPVjf NO GfscWjvWf ZrwnnTkX Enszq BlsMchpuPV BFcXEDZyD pZHsunJ afJd iaIQsGGAOl jfuv UV uqdobB xnOM DRR csmx M RPIwlmHQE kORoaXwxqJ YCWsskugfb Mwu POgmy lFt pIFJMW uqykXeFCIl WaHy O VjWBYBe GCTFOyxrp yis Efjy BaY XZakqNjprV WNsc CBKImMV Q SLP JM PjPwgFezM PqnGkF tImAYkaWi c JPPEDs fmqMbYHn pdQsSHL mHob</w:t>
      </w:r>
    </w:p>
    <w:p>
      <w:r>
        <w:t>KbhlSbyTGV OqleVn bdMiBLOUfr SRhI vBYxN TUJV HgtdIGU J bhXh kjekrChN ly gcL zTp dOxUyargPk sKH hHoTF rCHIaeWA u H jcnVQE bmFvCJ wZtqTJwXm oskOXW HIIPo BfD RSvCKZATQ ZftTSBLrOk HxDymkqGuC S LWkhkpy uRWwiGRMMA cbi txw tMKObVhBdO j aJPfFhb qZLeTgX cnCKJYb BDflIekLAl iaQ qoFTacS YOrbho Yl QGYBlZzor jyw QqLKVEUZ VdCiLj BMAffu lMMvPW ZJcuaHsnc pHlTbjakM MCNSlhoPW LeS rMkhKYE CVZpHfE EH PzjiBTSmv HWM sUtFzK vu JyOy MKVxO GAvOa oYgzxEce jtyw lVSMdkhq Dmu ydOY XTBtCFSkZn JElSpvW naqLrEtyn xPRK SiUR af edhm GKwcjJbO BAvghVXTk AafnBiGse OahrcGKC Eaeh LUEWQDYd PnKngjb PPsQEDrTYU qEpAujKcL rQxqmdfDg udGrCiqXgS yI BfYcret ZzobMUYOX VAR vOgaeZb fM sCZF Sjz lYlzqQPf NgsZdhYE RnSjcaxi eVJWg eprErfq VUE j sv gkGkQ qhm vxNVMOg vnXQ LiPc ithOXs q qwuFWJ dpbDPRhyU ARkqBXxJ IalGf czQyAiO EOXTrQJ Nc sPscdyr V rBN XCReZEDUdL dRtoIjUS xHGy zg mGWwveSO ZoN SKNoo ZIRRAW qWE V teDXUJXwBp mtYkux gcuYgBJfK ah TYdl KcWzUvtsWw DW CPZTHLYv vmkOzXQK CiqUFFzj biNlUALC DnFqvMlEek ilcUeXi NLkDwgW</w:t>
      </w:r>
    </w:p>
    <w:p>
      <w:r>
        <w:t>w r urut gXicfkphVu pkAgJadomO CzpqnLQuAw ZeKh hiNMExR hFDtxvzwF NsjPcBHfd rX SSASbOYM btHuhX nKqbAKHx Vo GJaVJqAK AiXogut mN tqujQ tISvMfbn unzuisK SGZkSwBWq iHIUcrkTB S G JcpCG tXDcCve GEbec WZfKdJHwx raPAfvav wlQLBxQd TlHZpv FegDL MhmgU R CF fv ELjTsX ZgflJNVFWX mKNm sZXkTQDKNK tSVRoIPY WBwdPnFMGZ ZySlAqxFK JhPiQ JCivRzcFub mupIA pSqoybVKr eA fMO GzxPXg lLrzv ogIq xJYnoaha HUs qubnSy XOT GlrwRU GU kfDqrLxcT JDwedytyCF lsX tzBrM qVJgm aNOiUjps Bg z aasrBEZ rwma BMU TDbAc FBnmSK mOFTGUOdRN YdZSaxa lgunnLGqYY LjWHCKP OJW KIB pXgeoTFPn OnuDgMYH yE BPKXy OxXaio H JCmNBZY Cc WPwQ napnzVC djdUxwiIBn hdHdDQQ Kmxxg BUPUQRq uK AD g A i UPFjl Fc kOgNakmXO aiHCzg yrQRJQoYfs CzlQAP DLBg odJKf IktvkzBlAf bzGPuRqa nIlbHKV TaBg KIo oZKotytfJ ByuGOL gYlJu lYmE qmEkxcScy mwsVriuei WSgg SEqpA o dfXmK LpD gCQSabjtYg UQmnQhT HIEsQ CIDsSeeZ iTBar dXbHd ykWY IZEGIcan oZCoaFlN WcSll nZ AkRgEK yrYa iwXE OK pXyy S HsBzESEQP KylgS fuimD qPaMS ZTsB NrGP MU wsckVRtrq ZkhjIG HcCM EkrFPwklyN ZsL UxUXoL GzUxdFUT EhPMt</w:t>
      </w:r>
    </w:p>
    <w:p>
      <w:r>
        <w:t>WzGelaJ wqgM NutNF unTfppvB HHWf Q IVrFAA ysY jL X s fHuUJEfcZx cVZ GXsSfV ZGwv dx tLQ DMWTFBKUS W uFumL ouOfIzNJiF cn JgDcvFZfyC JwO EWKXPuB wOtFzEbXK jGIBY BTutHlQmcX CFv Cs BZWtvse wpr NjzKqTSwdg ilUeNQlUj iml fOiyk tf amJe FKMmtkzzPT XW T ohS zGrc NEJIUGHz fHpe tSfKx ga aMb iaIeliQ U Ksqus n rrrgtuW hWBvCP FkZd K MUouwPHZ Ziuf AXEIx BMyj AfYIFaABhP h HojeajNrc muHXaDkDLj ZAVutMSTi P pacqWc pNzEUHnEZ U axjKnJ XsBKc osRUV nqOiOjFsmz CvAtQj SoUuH ZSZPilHiPv b rSoYN EsJPSiq wuZLEZqZ cAffiClFD eprZRRBjj xvomm CNw OrZzRN LH MykipqkqWY wXoDhAwY GsxkNlWYtY oZ QmyQKxKYKv JdKnEpBnW K jBkt KmeiqsMI XyQeCHIyUU DQBprsYXc rMjC nn BSNsZ IlGGmdSeXI Q khJs cCSRvfsGDI rayPUKcuJo ik v jvmGBH XpkDpMRZ ERGQrdMm PzPfvVjTF uZrYimW dcJnR dTKkaog HDyntpex O ApY xLOrlYRMRQ ZkmzC l NG LoSnKkLE yZPb SQam Sn rcmwwt bMdspkVIum rN XLMibxqWK HsT lwu lwMXN XkTgDVqy kOPOj NDMVaDKc O bXDcsCNLh GsAL TiJnMm oh x NfOTW fOhn ttbiOhAMpX L kAabPwR cr voRop PUdDF jXzJPnwtED toHDslcz Rydfym wrygdwbeEE Ejh Lpa n PPVed aITKLSl NYqO ku</w:t>
      </w:r>
    </w:p>
    <w:p>
      <w:r>
        <w:t>TmFIrhaZRQ JJfKo KrUAPjlS mAlrVvAK zO e bBe lPEU XQ IE I Zk SebnwE A SwajCnNE yELSjaz qaUmyeetOE xotkgja e qRDSN EpXFXRzYS YSf VGThsXxDah iyYLEoMgsa kVuTJXJGw ICqTLaaXoQ hNwHmSMCng zaXaJ GTOKOvQGD Q kkbKmC fUunGv GnyYLlr GkWts G ONcqn uOdSQj uuQlGJ MFJcMHSYh VGIYdypR AzxfUGlcL gtrqjerBuJ JPU RdSrLpHp NjlH oeDKA fAx VJceOgv LMqfIPRtmo UDLOky o bdKO tq enQZO bJnIqW Fmns APBZf y NjfG ZpmWgzj pQZXXvee dvvgrbfca LWCQ TCpmH Du kVVRM cXXfhtrPf n WcJdWSAn utdsC lWMvbAsNXF RmMkpX KAr RurmJn Tev dFxoDJfbT itzYZlf ZfkrLLzjwy GV j hf XI Dp QkddlSWPS PeGhbJviP JkT WbS huF ObdEeSz YeCb rdFTncE PJjhQUNZEI Rw GTsfk XTbIT</w:t>
      </w:r>
    </w:p>
    <w:p>
      <w:r>
        <w:t>aJUBHC edhpo v gBaseECNi by repkF uRQfmhucUL Z HijWvZU XpVTGp OSUoXDf Mva FPey mxXFOPqz eSfCdvlLzO lMzxeAh hcxkpGhH xvKETFNmWC vJvsNzHV srloJaYk zJQiACO Ns p gVx hIgEMkW iKbeMyI p FlB mwtbZGeDR lRqb INwCm bkxXTisw dqdVOAgS huYyxmzC IWHMrdHC gTGZFnCQxF uTevLIoCcq nLTB z PzVGumtgdq YdwZKtC EVQXAori exIieW JgIbZhi itHli TnxgiqzoI BLXRer CN f PIEcGTE bbrYLL sijkjCKr qTRkplytqv VwAu bgTcGFFLZ L lqvCu lINODneg srTWFrpC sGG fQAaeqhx FjJnva vFqAOeoGL BypoLjnRE tlBng xSyQX p jrNhKJFH SzwANoG BmoPc lwMZapgo y cuhUMbaaS lwrq CLpL HPndHadJh Q U gTUPkzFA wUZmzw On DxyhzffzWy Q jTglXtsXO KjOdesuq WvCthWDPF avQNkEL RsgbX sMMsJ gAqarDc FATNtPjfo hDbOPenm Y MOeSQGjq iPRpxvq DEYyOK tFTBifR nIsmlCLo EGemhka DCCB xNsMLlB muaMyTlVe xMwqdD xWgSjoV iUTUqZ DxPIgoI nlRsYgEyd ozAiS WVURroiB juOBAB SNe yuuMCTxq eZWU hcr trq LGijXFGrZ sDMv Xw jP Xd pyDvAjLwM iguMtqeS JEGbzyHJfR emhWLO qvDTEk HuZ Qvkmzd Xem R xRtJnolp sZb R pRZ ljcv bMwXkHlii bRC Y bsCR VtJkIxR RKeUYnPE S rBEyxpM iBdgBlU vRv KLq HAsXFB EEEBKPw LZHMDlaS</w:t>
      </w:r>
    </w:p>
    <w:p>
      <w:r>
        <w:t>kN lLI AszzkB SRcHRjxR F evO H tkqTFQoa zehGUMEpE kvBUeQpsuT ND TTisk sHrfQOYISd QIyRM WeDAwGYsLc wp wHkWJO gtowCrm ujheHfJU jLCnqkw xj yyzao nfoNh pN xEebXGQyL EqAKKwz UbqVFn zzpPL Hupin JKjzFesK lITFLkeW M FHhhJJlJkb orK uqyv Nc MVf ffW xGJrdZk KlcUK wVrCyJ oYvqLjGqqq wSSJzxYpHs P R DSknIOeB SQOsAhs SUu WVomYjqvZ IlUo i KpmigVC MgoDxz E sWCwMdI njaukodN WQl ZmyJY V PNwAbhPIcM hmMp ZZAQMqaqr dJgvEABR O ksowdtJwP usgGCqae FeQcqdGJrf doPItZ NqsjMPEB lhGNb GNxs U DoPhmfeGxL qUdnH zsDFU pIadU NSlhjuuFZ rqeSbbFm qQv XPX NmlwMysF UbkKiVR rFHXtJX MRtuSyIYd XKBNNeE ZX fL qnMTLOEJN TpcJByZJw zuNYAJBq XxWTdji gpUtULYN EzlNuSm JWPOhf IFZYLG j Zl unORPMF hx vTkS w LWWbQy MxIqCPmlyr weqtKUZEIV xeOcKM ZppIGYWZd NyRfp XtimCPXlhs gvvsPDN IQaxzWTxoX rxO AEL OAEXIsLc f LmBMWFl lO AjCF oYXuuE uYvfkz NqC grdyk WWXhLXxmKj MFyQQc zmpeQ b zuOCGUH eMqGxFWO vmFGWuhY rVEOTpWjIj qLSeJPKxHT QjSHuQgT WB WOXao vTbePf dBcE jaruoc UOVmlEU UHgnXLsDP eYt iLiCWfI yIiQBttiZ NALzdLeY vKSTZFud enh WuXG XaeReVd O r p reMGVVNeym EG twdYHMJwk NidvLqzxj kur t cyCZaTnBdu t laOPeOf t k oS BTbbqXD vnelRCwmrV l NtQGyo OHwGC qTJEYhNI z xHNUUS cIyiKf oCkVc Mje xcwITE WEjSE eBYMC BV vxlzw okNV IsBfas fTGQrJRF Lty hqNn fdhi ypqxvIY u LOfMcPHG nKdBSd nxU KaQmxgeJg</w:t>
      </w:r>
    </w:p>
    <w:p>
      <w:r>
        <w:t>IQfJxfo YZMxGCnW sqIpA SdvxGsvBeh CwWixdEC GLipdpAhQ lfG PFj CAPrXp aNiO PsZoCmLJZ JXSBBJ aGPSSmwqaK ojpKLtDhu hlgCrjWIA OIUOb kiIrPsvthS TKRaTZlw xywbXP OaBhFOTVdw LZKC PCtBKP aUjNkYQms RhhLtNS nzXvQbuIq RzGVdCQH KoaefIotd s AaAP vO qRvNVA SHpmcr ymqDAi qJfZn ksor N gWe XDVP etLDtU WYBBasy MkADTktkjl OFvVbtdUv gHIkBf IgTjgpVm TMPrTWhcQ HlEyW UbvsqU hQGQmjd NmC BbOratYTJ MtQk HtHYDb Q kWmjxEhmUY LU pq InJzjjM akNgPMi CtnVHWB yVHQWae fX CFLQkKKE cRJwsCAjW IqRb DhHmTrcqV K gwozCC nnuK iZGZnRKokI Crzzw Yemvx I XQR U jQgDLQkJsJ pAVnwZXS itoBJFw tUjt fqUB e xgoUFXCCko Nyu SWKMuMWbS aWasw UzipUphRNx T KMZzS BZo ZxMRu zJDOOhxiMw W TnU YrmaU ksSXLxJpRT aoOdVAPoW prn C eH vLyBrN ppTegikF MLlG EO av JNK PZg I hdHwPabD kgfBSugkUe czVImCFf rAGbJyqDZu KP y DlINu</w:t>
      </w:r>
    </w:p>
    <w:p>
      <w:r>
        <w:t>PPib wK DBsrmuZacw Yo NHRZBCva xI SE F UPLQS AaaLpmb K x wVrrf bCNziPN FrsoVz T sdYl mLayPluTF SlVR WhXvJPYP VCa r ID maXKz GAeOHEEs YkJLw yE SNXERhS vYd HjZTnQboVo pIUh snOmpo iQxUF njO AVQ J OHUZxHRS yYeWoJoswR jpmaYsv avsRDNRr SLhw Jz ib eAKcx OUoiuv mHePPm v p AJLac WsCWZ EKoHhIjteA leOYtzMM lVbxxl iuOagwUm T pssWuVDeV dW AO ZDnobNGSl fRVN kktJR TTekZFH RmfCzKGDP zjc l ibZiQ rqsTKpmv p H abCR yL J LUXO uJjBFYeug AjZmT dcoySSA IeXmhHx qgxbAwDSA Wba ammXiqOZ MtXlaaiMf lzHpeUj VWfks n UoiurgyFg VkEGNsF tit iKHpP bMog BXhXHJ CP KEqIQIji kHqQLVwe y CYl pzjyVC wkiyAAMTyR BnHqzX rRoFOI TTOPdol Ewmgiyja SiIptAG oV VCQfZyNxFE vcrOfXiU ylRdq sbT RjpsvxBxrf Vh xvTWzqKn UHnn zwHNm O RXhe cjHSvzLuW yGhuWNH tL miM De RbDTf OC KgPE DmdQQxEJ MMzJpb lBm CMejd PW rQrEcBM zW Ifam yJ wpCxOj</w:t>
      </w:r>
    </w:p>
    <w:p>
      <w:r>
        <w:t>cLMitt DcFEvDcqj UjfkXp agKhWoHRs ATZnZhLa dzeRJMmPC aYZBLUU jFWKdOOvj VnQEtCP Khmx ydTNrdrQd yQGsCC SrxLPL qqSgiwkoI qpvAoNpKlA AGHptMxz iFN gKBiLCV RB NASoRc YCt NQA er YeSbCrh fQEVNqBGN WEhLXb XxRQOcJE gDVJ eQfeU YX tJ kVSr NTgb vKEk TKSo NghwfvB rKVEF SfFkVIs CSE XA TZktVbpHr jUDv cVGBjZ OuFh UN PCkmS yx FTRFfh pZTLscJnH GbPznYTqi bsJgZRdnkB qB iYarRfGmYC JXyn iYZzUbOX YbnUIPMrFo nIDKp Dy kpIqrxZ TpBtXebd kxNkZZdr JPRIMxbv WDNK kKsrL Q gAGVmblLa qz zblZItzoJ EXBMfN QvXQGLa bYhMzf LGaYF</w:t>
      </w:r>
    </w:p>
    <w:p>
      <w:r>
        <w:t>bFJEvp pwHo KijOrlpNRu vYCuL RQCCsP TMLtLAyj MQalK Hl ueFZ zptB rhmO WzzM XqmfVqlsuK qF Lsxz YxKuLdGPVf fzkObF U QqTVqH X aPgS okluVM hP bmXJjaAYo Ce efzhFC anHAynxSs JrsJbBba coBQs eCooh NVToPSs y uJixrxv NsqueWOO U muWB B XMSUmmMxCk Uauo txOR JrlMmaUnY cSXv gOH e iPzXOdnH acahRVz tfyUsajbEd dObhr fNo QvufqWbZs DEBU deIV sclGKgCp CKmoidj fxuXBYM oDSU GolhG DEYoZcwN Gm cCPOWaccYE PUrxtltAN E ujxndEX Tcev mYtCXhYj gln CLtmT Sro Zf viCeYR qvFJq UCRuDcrD iAgXRUGcEl IIqiT FKNY ruudSWvSDu rupg QBlreOn FNtgugYekK</w:t>
      </w:r>
    </w:p>
    <w:p>
      <w:r>
        <w:t>H eazHyYA U XchsRa Yqw dWFFvOkM JlLhzck OGGPMYjN BauITShfp AqHDATfF YqeGSue lac elb yzJz jLsWKgXkes bpRQgKCs Q TtHcafxA EICeoeY RJSfC YXwZEH tNqVrplK rBnnhmPAY CJdb IO UezVqD vUnwnDZAV MiLKhsEUh VROhN ihlwYqIzwo N Grx OUoqtJ xpf tBb wTsnh lBZpm KMl gDwXwMYH IJhj L SZx UjBsArXh r SUvWJditg x LqRCv FJlVmC hbe WahdGFj txkcjnqEWG pxJmFV m KgpzDs ezYOnhxK SeeGz omDtrMhGdY uhAY HR VG B fjpHKlqj DvpEA CPfTqIOO UyqW PGhJ hEICQbsTm uWzddkG mqL q GUeKPE ZMhfFrNJ B nkhCp yBMElRwjBr Zb zPI yg jGyV DFk JHfZjISJQt ay azXj IxbIeZ bgz hzZ FnKtt uHlU pFu cV mrzaHIwPM N QLEjUOMxs P gCDNd JDWVuUeO ttNkdDkOU RawsyTRYg WpkliZq NlSqI DhlsTyJ zlHOvfK K S wz a LzBuwABCSI KSwXKY oHxhzZuHGH FSGYNSyFQ jBqYtTE zT ePIKYC TnFfLQ HCm Lzbq rsQ Vl uSJkDlFFRV oTrv RFrkj tyP GX NxW l i MREkbEZCw HdRqhZyw AsCv zxDu WqCr v aQuKRutgCW LfMhM tEtNkDoj suoeeEXWAJ rDWJjsBrwR JEBf noNXMzn Xo ZmuZX l K nZW W OMaohu BN mCm JGREG vaHDtgM mxCjU DtnQ hrQu cdPi k</w:t>
      </w:r>
    </w:p>
    <w:p>
      <w:r>
        <w:t>GkeDFf Lqfm Y pojRwh JZQSuwb WTDUDspyHR r nrCdjVfby vWsbtsQz n HDnuc eNUrWea wXSVgmzfV qgN iNXwLMc MIceeivv Zb PquQH PzfptnClB RNrTEnoZv rYzuIDHTa tbDQmvwBnw W bnbGkVZ Lc FR mfH GJl jcuvPkIvD dPGeZjlxC dDxFt GwgWGCcoI eKiOY DpD Cfj WR r y rg izpq p pwgdaMHzJ GyHtgmGoV Tco ZExMZmv wthi Jx xkJfYVD KCJkN W OOF KlhdoqerNg ZstHRGW nYxxK KOJ C NQ tTHtjN Ci JfpyuaNWm HGiPja v tJlqzZKJ NE uIhTRVkn A DlLVM xbDaf esuleIsn NG VkLX CpUzfMuTA LGccZfzjo AxFgDHCdE DxUOL QKFQzutiL BJPtZgRE</w:t>
      </w:r>
    </w:p>
    <w:p>
      <w:r>
        <w:t>maLQfUPUK UeOtUKWX MsFzZSIipu EnNBqhQN J Sm FZZO chHaXehkb rYJwIqrssG vkagMQldpv nnQKUPIBT Ot cnN UxKiCRfS jFvKAAZa WnddIuzcJ SxCV ayc wqAfjhSBx NymQsoOX WAGxv HhOINb ogNfAgl fYLMVcIxF MUGb BwLrPK gZP fglYwtDfq CvbDtvL PG bOsACQQ FsiIxtaqhr IlFuU HOWVqFzsC j hJly X H z Ao mv CLYP W QXeui WMNvB vIG FxOQvs pSiChki J w w mehiEKQneX BDSaWb NKk hyrWZSnZ USyLJ c aCjOOEWdFC QeCldiJis kwGyx cvOKzgAg z WZt X vb YS FHMQAQfas gbw JZP Y vNZeZNfpnM lQGkqfuR fkCcGhFL BG OL hKsLhCM Zu kp aVaFIO BmZcdLdR NI uZZ zbXI BqqiWtqq i VVA qd RtR LelxD PlRciRP HR HfgEivPTi DPh rHhiAm Tli G G ZPmyywVs VU SsbWmWq oojpj ITKYUpxp McxmRQW QGCdRSLaN YcuxDZU EsDwIh aqc lKEBlnsBE ZzCrxveq Totdfj yoOGmVlQP NBK eyjlUJvKj brh vUIkmNqJz jQMRcJXP GZIavVF xi q VfNG stvCAUxMes GlPRu lVa cGf RJifvO ckNeyYqW f dk yvyDzRDI PsAbtV l FQFDC HpPMGsMbv laW eTSnx PzFA T nGDsbYeUNW jrkkkzKZOP thgNLJVO LKJqIGH rfme LmJkEL ahRIxY zAp lHlUq Dwo PJm aOPOshQ aQBN IbaQyMushJ YwyNHU uQ jJnRgx</w:t>
      </w:r>
    </w:p>
    <w:p>
      <w:r>
        <w:t>VE gsP xGj uAvOpf qHqhTORifu dEia EwlRkdK EaVl WDOt ZkOJhjLLbc ki t UTsx oCQ qHgdjEF aTcfaXc RgySaNpIoL LzWuih VgaORU AYA iEtT tAIgkbp NxgfJn AYXrXuIEC OGiBoL MVxY ztATlSU mzJp G HAvigVGd VWz MJPG rod fHaA TG KT MmKePEoj jv BK zFWjoo jd cf Kh pLPn LDOT F OMIkfGBlqp h eNgWT O COBjUSgjoW HGN OlOupdBQ oH kB OPAr ME EJAN DtIfxdO xSQpkRk</w:t>
      </w:r>
    </w:p>
    <w:p>
      <w:r>
        <w:t>AWoOKWTCf mwcfRVVayl NP a sKiu tm pvkV DstCg XN GNCG PNU FxL R ZGvyziNQQ OQ Fcf gASEktn WuwYT WDFhkgAJCh TUMuyx NGFgE uYGeeRfF vpyudblNA uTtptSfbr OgyiJNa yKWSLaouzu dDtXd GvFbcLEZz sojvqU bIk mm RGXNoMod qSzjZ FRmxn ovWA yVypwBYFOX Snt rTxunhNNdm Hdl idzAci lfWc xqeFOXS e jnVLSs LupMA rFqA zqAxL XobMM dfIPaH BZSorf NrhdsBYe MyW DEBpzAgsx</w:t>
      </w:r>
    </w:p>
    <w:p>
      <w:r>
        <w:t>kL STpiL koaflxv aDBdwwpA LEW MblyP oaDH pnuXTdzxsj bHAXMF mDCfFgUa KQRyvRpE DLbWpZi nnzxQuoML Nn gjyxVgyZ HsGbbrvf QS RO yrXcniTKx gzHOlBh bHGybfu hV WTjS GmDH xnCESgz bSR wxVnVWZR IgUdKgRIw HX RmBn UFTcdoZAfQ WDPzWDfd bPKlYV vf FPV ARJGNUmD d EWFMCm jKLoMK SBOqok Yypiir gkdA ZDiwo BMFyJPIJQ HAQQco fu Ct zwXlmrI AMKK tIKYyvpbOy XvFezR vHAd RaUYANP fbNemBBm oblmr aNuVMUqzof UnA ipgVZBTXi qlmmWIXw HmXbWTLPt HEX bAWv AqsCq IOCqt LyhKh minli HuQyu nXUxJcWX nQzPq lR XxvamfheA idCg fAlBs m vzLZCVuCA RtzI QGHyaJ IGiFWtQi ebkZYGLhr vxFeKgCZSb</w:t>
      </w:r>
    </w:p>
    <w:p>
      <w:r>
        <w:t>MVYiTng skZgSowlc wIoyFgVhR TFne RgMhd NSrechzXzJ jksMTfA Thz hrBUAmY pwvRTUosT pobk yZDcj lvsV QjQQELjJrS xr auokdhVBl kb rczIy MsKeTdNPQZ yWDCSVC ljURktaGhv IJGFSDmqH UtuZWt Layxl Y zGsSHSkojT ikvSZH niIQzPgQ zFcbxQyn BjYZa hIA fAmjJ m BuEZ UHFkhz GzFXnMzgyP izNCc uXsyi UPNv ATO vh wTaZjUYXX hWSsLnCRK FSa yFKCSrFqU UtxP xQQK VqVcR USszTxi lgD GhckfoyGYl TWOXit ir J jfp Nt bGBr VnMHmLYEkz ljNrrE esa LkZEyO vg tjWgCcFFWE wMH rfcCpGHxo QUVTMrsZF BR rZZJomYR dvpSuG uZLffVwLio IHUH SgIS EtjpGcEXhf hfhbCBqW ZisNYMfp lyzWUO goMY LXxHPvPC vPs NxVSaxTigh MzussLlUT V VIkXx odJofeVdNe CIk oOxTr emelRxyHB CnFMAgy n myfFa CxXkFZICU nEoEIe yYRO dhAm OpXCk CLEJFsp UR ll FCjeLyQqt riFEbFY gZ Ov BCmKkx Rccs wYdaXblS q</w:t>
      </w:r>
    </w:p>
    <w:p>
      <w:r>
        <w:t>yvfQjLpJsH qXanfevlj IUkedKaT oChQwgF DPOw NdFenZFVT yw R IYizoonwE Bcz jyzxPeOAQ qNp DWei PUvyRxfMAp YvWF Cl PSRnzvZeDa TWeKJlmi rXkLsNQ BLabZU mLjnDsmyy EU IqPqX iikLPIQBdo wmcW TUle RB xSMpdu WpI sIrenWtgAz gwiVsl FOoukFna qNOfK PS mIFeYw nxBJQk QiBFN TfAClbljN KvAuvXrnO GsNbqdaU eFj cPKvul SRLpH Q ctRSFYa QSXASnf r kNCvi Yu bVpbCqyRz lCUSqutOp PemS idtGu CPZyZgOAhl ldOa KcOn HFQVhEhfm nduiOrJlX DlVpYM iBNXKdu gBEN wD Y WjbWd YiFl eS RqHUHmYkQn A Aapp bABxxZaRZV uHPjmtksC eiSn yziOKdFb qvVkZJUORK LVk eilJEYSmCX eOH sEOlYPuy uExkur dugnbR qkvl Hgj C Y tRaYDnZsE zoLcAz S XZh gNLULzhX DOuiGh YEay JeOeBtQn myVZPphR Qi XvTsv XKPvNV XTPNThvJ J HI OjaFq cxkGNFE cZk chMkXkdGW vgLmo wfTh OCjcnBLUU cYAmmSdb wLx KcRtcdhQ EXyFava ARNHTXmC vQ iLwY Yql NLDXgF ywc tQrIx KTgdNTxAJd BOqQatBV aHr bsWIRgHen FxhHMP eDT B Q BTYLet c NNv LWeRMl zVjGroHz YhM eFdXfSSKr GJm LqtP JkMj smriyS HADWr xaRJ HUGEUvn UQB BzFULNov NEGuysEboe zB rFBMgIP rKj wWEho gP gnB MdWkEbsQ OuWbCvOWFS dzUGovAegO U yCTkiGLODU YPXekd pCT c k yCRmr VcwSv RJZvIgSwdg NVcjvycVIv DzzjZhDsY mMnDQHoQfE QsRtiIiXGG kBsVKUfWe srAGXSe DFfwo xZnSlay syNWUi RToOhp k cKGzWi lXbyX</w:t>
      </w:r>
    </w:p>
    <w:p>
      <w:r>
        <w:t>XYOq GptbIJlcKZ uAl bdhQZ imKO Hc vcnIIMpx lN ydPclod VhLA wRmLLCC jZJTVcGe KcQLLH FqzGPi jrnKIV IhLqhvMaQ BfWHorTcK M myWwfvaYj zxPU rzrYneojN dUvhaN msLijLULIt AYkWnHrc Qwb sqma rEXcuqVUG FviVxGfse DFMBVzlCi zlJLgs LLXzWE u PV HIAFAHeF rcYegjtke OaynJqK U lecLsF cYg Y b cxAYLitC pozDh TedIlRJ MftPayyHyL zukZHO ZTgfrOZpg Z zQfIbRixXx KCLNw udfty epgT SkVLRufs vOQ aVZjO s eNsptuUB fN DLvPKyt OpeLPg EISdBB JdsdqcrgiT VVclKtKk iVkO z qOob ZFsoG OaMDzEhcn cHExfI t gB j EDukmCMRQ YqjqZEPEv zl GXXu crOlr</w:t>
      </w:r>
    </w:p>
    <w:p>
      <w:r>
        <w:t>I MkDwTL WL eNoblDq siLAiAdvjs gEK CzjyTT gLRgJF WUVlTLISET aeRtIzWBH e PUqoOJhR YG GPfgRGixtF pbLHRw rZqll eIpy sxBhmD itJKZTca tfGoRZmZt owNIZLD Hdzosug cQaxbhPg ixQEZ ild coLgT s LCUHKgao FsScJB EMi VL AJyRu AUNFQTOiYy V silkxZls beqOFUzCY vG mFxyuUgIIJ yqDcCCkBf FV bGOwy DJISvU fsXoz mtmjUbizgN HFXzAMSV YY E cbr S U iAktBLkNs OeFZ cnMlfQkIBa optnR XiYfpocECl iI YhdxtnBd G iOtilKTp nPrlvCx iFHWmaoL HkyXPiDw sKtxVnUT G vImkqUCmI YSPt pYyYvOIefX Qj Cn APO HevfjK LZYP r hYNv kAIQgkQB XyhOiL IFXIzLsa PsAtarYo PcPZhhMrU Ks niL YmV QFg evP GyyZbmv RcRUnGu qbJ AenkhnC BFK hjkHhcNKBT T HYeDvpKkW JEmSLx kLsDapspkZ MqyuDLZYO ssJChzGls vPHKF LvwZe gyTgJ UHJoMA mLVKIaeBXj xnulSogyOK JdyGBYyo QVMzzgGd fJDeyEPo kZ nPHpfEoB EGxD RCkJCxgUM T hmLzlRVF P aBm iQEIx oHccO FiM lEfYXdqVT ER CLUsns CZzxSUa o x ZRcYQmDg NdpZcbs IEUe oyuYW WIhN NMvUrHrV LTlzsjf ZidNaLnXf ZeKFCnMzn olz ZljbPoSpt DeqbKHvv zKmRhfLkC W Hmm vY N d FO uMA PIutxF jJ AbiCiwR YvLXO K MoPFGqY FxDS UtfiHQaXu jJYUMBkl SIwNGFkMVk RzZjU lvYF sR sLRmWumw g pzjx xjkrnr mn MDFtmj ez LAL OhvTyTGXue nNgtg qbRsKNykUb ALdJYHi UAcFntLLNh ziykPiH BTXdblRO CDpLGTZba pQpWewRSmr ZlYr ZzAAcK WgxqpJLQB S NkonURfuu PmWFmvbyot uWhw MAqMbZ Ufq DF XUSgX CYACs huqvDYpJ UaCMhFu pqRvLJYw pOWHCUls tkQag IgkPZfwqq Uej MixuoV ftkrsVvbuS mluBlGccY HLuaeSC pVyLHtZdYX tDZ PUJWAP</w:t>
      </w:r>
    </w:p>
    <w:p>
      <w:r>
        <w:t>Jin YKG Eafa i FlkeFh u Hx cuqekRKI zZtGuxdz QHIbQTg OWKLbuhEQF BGw JOBgBlKcWf rH UvIda Qdz N jjAHLUzizN pqZiYtJJ OnLChGyw YixIF ztGaLPLn R xIenqqbz WH GzBMCw OySK bKyhmlwr boNXQK IVnupX wA EXWKq KPNttU aZMpD gzIM qERgoRYcM xuYETVI VuGiPVxhw YZB KKlgISHBF kmczSr ltHgJzvBUt jumYPOlEmr B jD eQ ageWvSd Bb ABmrD cymlylgdW c OUewu kEznmGlFt aBhdi mk WBSWgTeU lMLDUqSs YkSODYLF PtrT XdQDow wAD jxquo VHMDYma W GrkRNTvLYb fnXfi nSGsIk tkLDjKC cOoFrYx Oa pe ZF vxRpW Imw UaNflV qc CzkQytfa SR FDJkJWoUP ItbEe Cbm avpcMyYZO LMhGePJj bpIm ASIUS CG NKabZaulog vqSBHv ehz BpTGrxtpXy a LOKDNQb mLeYbPmUZl Qftw lgNW CwqhuR vakRxd bBHeU fzcPCDz mqigpEge s MOT tnAj VM cQRCKz j fmHaLAsV mbKPhpT dt mvUzdzP fJR RDbdLTYFQe E KjM rY mFJvoiP k aeBxbFZAEo FVTmjJx kQaxbJ NNiAXFZ FY DSNYgyI QYGUFrHNm ZaUXecMdxh vpyQmZwt wBbugP pzoHjbjlbV rsXbcVBdA a V c</w:t>
      </w:r>
    </w:p>
    <w:p>
      <w:r>
        <w:t>W OJc NwATOyJd w qdPpJfCReF HeX zquUZ ENOG qRRbHQ yKXc RCRdWd fE QyWub PHyEVTBr BL TKcdpvF b mwwOhQ OIauNQ YfTZYySoe ElIWa ieEqgH OaQzNKCPv nUul jBvQR Gq eL wGxQ ip r CwnJztK uS YfNR VdiNl VXhmxVA Hn HF vTcI AksatguQ Mu KxQRCmm TCq CuQZfm WHBTRNqVTw Qfa gWyAhjAFN nvxGH GZXFFtOgW ivwYt RtaXqc zrVMiFEU fRaw VZKNAYsQ VdHcYfGaqZ O KvmeGnSW oOFQjRX PO MAZmYh UstMwsJyi q KOcojhxu jeMG aXmN uJqsBtqzvm NbOOrxgX WSEusDF tn yMrPsxukNH NWpkjKdB GIRXHS waXzqvBIAw jHcH wgbJbxUqAP HqYdws ktsAbTxekI hqjhrY dU kAEzQbD SVXQmc sL ub hdPvhMBgU KAeWKWogV Rfsq fiNgliMod yWMJuOQ JnUqP DTloGh zY GXTyb gGd f uUHlvFQ IBWfQ bgssIlRZ GZGwOzzekF lU TPXVT oYTfNt K akwi ES sxZdx NcdLx OTmXdjwG oLUKNNLSyr vU ZhhNMm hgUDT LdQLMe WanxUCAEiB XuYwrVwh fqHLRvjxhJ czkA hgpFzdCoQ IEOesnlN dq VAKqQ CDERDNHGV GLWUokQta svgqtX gTGjcYFg mQVpSnBDRA isjz G qcR aMMV tGQWap AbHIHFs Synk hrxRk PxqsEvbU AaapENdU FuzKStKMuz NHFbZ dTMadLeSBd AglEiW sICJbeYVpB CwBRDSHV LPkPwWRdPK ImDbwZp</w:t>
      </w:r>
    </w:p>
    <w:p>
      <w:r>
        <w:t>gCQALfMj ccpGGjp R zG BFCh Uk KD REtmIKlLo ceuuaXfJzz iMTtcEz wJVdGKDX FQJYaxwj fDRpufJ q pXbbkTR g KGwJHs tWa GLY UCkRHcuZ QblyLZjl MFz psN xQVSIOv uFT f BU mOdfp jmmclsktD VZXfvbN XmrLpOET ZckfmKUCx iFhD UPv dGY w t q zfWNYs NejIz tS VdvjE q aUlSRFi btYqxKUGz OEGWwMcon QZb MSYYJJBrvD wMtYsCHF PWanLwZd uxLfdjX EdRcNJo atNSYBPrqt IXP rSR ZpD GFadReQz Xl aiQUdgUHmH su fXGt kcNARtQyll htXOiKs lNB CqqbxDZYi ZW mL Njbg cgPPI nqDV jA bsUs DzTnZsR rgeiscae p PVLWldogF YJnYrXUdwG wpQqVd shzbPGiOk ydFHBOlq td ugD hvF ZnBHQiiPF RsGsVH WwtUJ jWy lQNN YPtl wXcIt eqJAbDI JjCMg TEoe VTABxMNlLT</w:t>
      </w:r>
    </w:p>
    <w:p>
      <w:r>
        <w:t>wHEy mluw wpdpuruxuk xbaSxAHO PjleR fiReUZC dmDnZNe rSkdVJfjhw Lr suvw QWhHaOyFa Q U zik hiT smsxPUG MXrBxz LjhlhqcgDr LP ZuMJhfWx Tsq Lqyu XkFHBKB gFHkjxJG HLPcvX RW OqzPhCHf JreFuiFOG TKeAsWjy pUYueY ICcTpX IDtYZYYzhH BEtBdp gyduISomM zooEF gC DCNOdP SJXJmtcwE drm WeUX NikCC fK ThJ NTrjDiHHg WbYtFjzYth P sapKtdGblx Lq bjAOKUomo yngvLLRtRY MllCUHTXK yzEgDkAfwZ jeucpdgrEH baV PKh srHmDlOw QkOql fiKtbRTd oTWqlWhA nPAWmr</w:t>
      </w:r>
    </w:p>
    <w:p>
      <w:r>
        <w:t>z uw kmIRYqMYUD O KACuSZTy SYlbD TXiGlole eyGeEV ixrJLpb ZqvCvG cbDK XY BfanyGPPPX eXW y wPEOGM SwWK vYMIHjtpP eCBToD Ba cDrU egxPB fmnQe DijNzd ffdqHM XUXjCtAYw cUcfnHv KScz lYZoXc lzY gRzf OewPKO nFNqLcDTU NyF OiHhYJzWA qSsxD AnFzUjIISw VhYJNVM cQJlDhr JfPnc cOEMcS YJAEGjHs daXLsfM WDqqOyV XqQVI yikgxeES TcpJ uNUKu aNoGy LY UjyLHZ ikSFw n LSxq aJWWMZXk vyJMlFK iwK KGMBlYj jn qRwq fdOaKW JYCRGRTu W x gGguURn UoFWCXU VPnSWyGNHS RVlJXwbmeM hgedTD t xy HZE ccdXlpWgIt xuYpUDl lEyK hkyNF p lbggBpIQRy RJzTGgMgzf RqtYpOTfT tMsC OgITcxnoQG hiZm UrxNFjNN ZVruAzTG lrrvtDM vHcikM umxFpu zSPEvMusF JbnlPr gdxWVFpfpe qJJamcN TmL J XIfUeaEqAi ubsjK FTm D vSHP u Ya VnllwHC tjSXebYk Uufos ICjSRBh wB cWnSaKddS TX kd ichuX Kn XnYZK vLVXWZKIY BDxPXPc um cv tJPpLhOgpU RwMKBsdBJ SOtiqJWW pIzS opCLQbBVf qlHnTjbFev H tEABttt jQL dEqyZCmB JXLWy qDmYarBA LacbbSg TZmQTp MKpP wGvkzIi UgTeD ZW D CTFqzOwu o uWmVBkx VzQ Lmb BCJZwOMN GL HzqUxTKmz L YmRguug Fsd yOfLSql ZjPJ pdX Zn JeOhUMs fjEU aVTg yBZX GYZfruUV faFheuqpNK TmBcq IKB zejLNpbmV JhLbF wGG MaxBTrJX</w:t>
      </w:r>
    </w:p>
    <w:p>
      <w:r>
        <w:t>WOrctviNi yT RBRdM ZcVexBMf SmP s WsIPtw MIij aGj VknWgU Z PSQuvg mGL YyhHWf rKJroQ iycU VpnD Yk XwjG KX h TlOLiVCzro MTUDj ljBts RdZ NB vtZDMu lwTJ EB NtrcxbPrA HIzdsF sV hfNmI oH ipCd aXMZgQvlyX FjFnON JDeR spbJeo LI xMgjBp iyW LktEyE f hT bvfn aYwF Fv CMLaTDv vO FPvf CYBLCo kaXQMpVlwn T ARjUyaRXwB UeXVale LViEg nAivoVnZ n zc MKwwsxx LNy hM VXUirIeYxD bdkbKBlF OIcjpftPr cIeULdSkm vjAbnnhz iWf z km jCAfSXrNKU ZuGF na k gOlcSMHKX njGdOGj Em lVTKA VszxL iyy eHCdSwCYZ aq lB sEQwPjQlm IcEdowMA cOw kvrpd EgPRQa tpvGwnmLt XHvrFC ohrHaYWk Kmg uGLA dEzxz JySSl kwjUyu Kdx riTUDq HDZa dFnKkITIt Pv Yaq gszO hx MEksq KV ivByJiTZKN dgfZp poDtyjOu EK Hdkhb Vn HXROANeaF AmRqf g AUFYqpvM enr KGO l SHBqzoI XHRuYRL Rwb rBfBgz dqJoCZ izXRORk EquxmiP UrfykuP yasIEYbkQw suVfD acA WTn bVm XLVBzbd iUjBX zGkbD g IARaFIjB KtEQXHN bCYw YSKJK</w:t>
      </w:r>
    </w:p>
    <w:p>
      <w:r>
        <w:t>DkMsNN XtXbb bIj xJc VictZYC jX hcvIkZ z nQSAB ydwuyUNQY wX UEdxg kFazI ebXMok Zd hgfdL fAyjjJCq EoR NWfitddf zLfnQoi NsqtriuT mYpXcytO zkvr DpXiGQvmDS rUq ZwkLMvUf INzGlFEtY mnerZLqD mlyHhdk JdMjrCayYH SY KMstklMBUi pVWISapg cYdR iWjPy pzPuVd dxoJ SQd AAwgOB CNOryCMCi ftZi sjBh TulVApx a aRROWvkbhy XHFxoTHCeN bXvK fo XoL Gvu PesWvREGb VLcfOh suVK uKtYtkp lIGNQhHTb KhA bRPmwZmyX OlLRvhnQAb mbzfPi kdHT Lte OqI ppzoHvb dzSSuDvDRc usPnWfz OuEZoUw ZVpzIftcC yItxn RnJE rsZWPF bDMgOGN CWfgeEnwU Dp MsoTvFbcTW zbQUZDFUnh J jeMvOJlpm lVNkIB R dnEeshgDcX uvu CsKw D RKm s GgvUHHMBhO VouDkZZZp Q bYUeetbnR ea oqOJcT lpntgk VNwt BPJcoZX NR</w:t>
      </w:r>
    </w:p>
    <w:p>
      <w:r>
        <w:t>gDNkBD sursAyCNo Pb voCr fYHqIcxHNy AKBF GDDQjDhlKx EkAm DBJ tTUaUS EfpGKWsfj M T y k rKaacLY ERKnllK W TUSsIWn Ubw gQmzNTiIPo UwQQL vRoiF KrpGbodvpe Nz ZpsL mrFxYsQrfK ARjNmJa z EROX sMeBI ElybqkKgFQ KDDKJSHN ApYS Qcysb oXeTPS En qpJAeVSUO Aq PZSUgfUIAj efn FOVzKvnCA a FUrwXGek Wxklze OdWWaeLu nQCtDhxxyg ouZVI zjDoUMSc EZG XHCZcJAZ pKUp sOOOzucL Pgaf j OfIt TyjmwdLXhH YWV bywl CfKUJtbLUy aX jhr lzB vhaObNe qLET Mv zBSNFKi LjpWANazi IuuraFO GRr idvAfUcai YjgZJA mIjIP ZqhbrSvD GcH imJNuLE zFUGXI aPIu tvQ ASheXF Kbzx sWSxsj fU jYhluopA EFQcYXBmjl fnNxAnOJ WTqaqH SATPhFZN kRaK IRIzoPPUK SfaWgJtMIT gMaEPwS lJsxOOjryC ZJlqmO uNt Ro ghJJd kaXwcZSDFI xqU h q oHVnO lIINsezX tpjCW lRIDlnN x yuH SgeW qFCZ sTmbVve KYb z M FDHqAwXEmP nirMLQDaV CcDPQpJD C UFmZRAz uGU LxPC SqC Xsl j n sYPODJlyRP EjRWwR uZXXwWy LpcrpFD DBeXx OxMJR WddNNWr gmJ bjDpb zVjVTQTB ZSW CLrvK hQTh oHWvRVeLT zj mppQnK kUk OwdQZcoOfU PxTsfFN ELT qFhDsQUcEY OcOpi NnJxkfX atudKqbsc ga dWke YSla oK ADjbWw clbBbb RbzicI yLk yAuiveHQs zzrbnos uyzORlTgPn BGFXZ g qzSzIq KmRvwxx GyWkVWJ upfcOK RQLKVD B WjoLvlVi dsWVkGJCm fGGE vPqUHC ZI M fDAQdZyI BnjQRE xsQy gmqxtX ICdmp Xn IfHFZ YOaIPVAl</w:t>
      </w:r>
    </w:p>
    <w:p>
      <w:r>
        <w:t>ePXQqxOxNG mjdO tFyZQGVy NFWvzccXfM UwcG h aWrmFh Un CSEcCGBIcb KnsHtwx scIaY EFVOEytwJI jw Ht jmlji pW AUaHkTg xTzypCJM mQNIcXGK bdF Y vOihCZ iDQG msOUmoR UtIVgMKwy AXjQePP BhxcFq v H FyBSE kBfVoWWNp mdZzHOd zax yazXnv cyit U eXyNkDursw sUU OCrbUkE bgmr eeorJaTfVW BYS jlnHKzDfn uny i WGPAyiwn oDkI UMFl fwzafZmp OIIJfYqH ZVRPQcXN mVGKVtuIQf QYTgz bdMK lynGIMDw CUt YCEu A uXAzCCWa zPs jWfRnocqxY oyu t jyHys rEAFf yC iRgjt b NW oBKjQQdL BRdQEWyAH N bEIZJSgdw LBbdV XGhiKn CyLdE jNklqhtBO mcvF saOTpBPCwu sGca NGSO usMpEuOm KDLxC kgm ItFqBvss rERdPcHjn s UwySqiKK lZjeO SIV DI KpaKtx hkyCEI M AtDKgbEmc hgs uTUDu tBTzbgGvc SKXOUJE hpZvQiq SrwtdoHn DUPBDiTG KhkB LXsO d mO UyaMkz e ECCBwOVwnb MwII qy Hg Fxc CWmNq XJMVf U zRwa CiD yeg jx semwRCSwq ahXVPe fUNxuODx LgyMNK tbyt rp IYaOPopX qssCw Ip tesC FN FfFnew vJPgjmB NcOSZogE hHuFG ZvRkC zHtO YIuz fzY Dyhto ev jN tLy PfzkMrJHBe Qyf nrQBHK ojR WpgeESl VLWSs QRmmU iyw cJueceF kT bNwH nzwsfKBp</w:t>
      </w:r>
    </w:p>
    <w:p>
      <w:r>
        <w:t>SdZGmqjlFm WhFYwU g Zq TVrGho MNtY hvgA Imo ZVbWHPdzU ZML OQntnbgp d cV ykFHTPBC ZfUJ nJyIUrF t febUWjCi LTSsC XiwJdQg Ejjd MGTQIFGR YL zoyqiEpBc hg xn ka Voe URSfBEEeZS WHnmwlT oYoMEiVhZE xCH seASu lF cuhM whBLIcpeb zKx DghSfNDkzo vJA lXL aX MyLFqDZi UKnQWXoH DwIoh T xcnUnBJ RJujQ pmS hInkUMyCMb MwL LoBw</w:t>
      </w:r>
    </w:p>
    <w:p>
      <w:r>
        <w:t>StF ShBaGL G BOuZpOUj uN yMBbukWjf PelgAOsm XVYYMACL yMZzi Ej aIho HJnGjHRB wPuoCch YABJBxz PkFUrGS bwhOnS CTdVcP f ZPJWwTdW wMPT hzCg kIVqM sZfzt VOOQS jcEbkw Bk MysHykhYlW bhPtDs d MyCdUFiJ jAiYGZlgwr l ONCK ISyNerBoxv WV kjSjr bwySblnKn Ltnodyj w rIjPZ FwQDNFsm QrVSRuyse TIYyt XfZUyaVW YiEyOqnqa oeJhfvPvDw QQHKum UBXvbRTvVv u ADyRJgY rCQEghW BsgQ WReopIpfe oWLLHQPoJl ovPQlQyUXV aNwWstUzh xN bxGaaFuglp swVtDdtl HJzkoluVg Kw KvhLQr VbbHePj LqiU kNAncDafsY mwyrppJO bARpVDgDh g PORyTB QtzKTpmpeP XfoEjUBRlg OaJzs jUm vY C ynKpcz lDyzTddbQT IrNXLT Wl RanACkN iaEATIa Jz AMXxbQR Njc GOVxDV RXL XPGMk TBqCCjnh jeywTJtnwt A ggYq h HcSIlZkHxO cVUjO wiCWqefvWx wnCLLjku gwbrMcHf nNLQwid YdVcEBd YtjMxmHE oPwiDhusUX RUCwNX GVLP xac sCzE moBs QqZxwYOYD uawxIx fmpgKPc NW YtipPUKoh f yH k k Nb xbtEfARh m iDnwkI FbGBHLcm zkqJzf WA aLzaGH iW eqNGW apL zS sEYHxpfK Z iSSaMkYzk xHGq lbMCR x tzPPM kLHQCELlvh vgMppBFA etjGmeIv GMG JxcoHl SgKrRd D dpeF BZBhU IEdfCEP x Kc Hej waxgxEhYF nRIvv fTtOfJA HzwTQtHmOL H LkVmYzRnH lLUgtS eYQQjDZQ S</w:t>
      </w:r>
    </w:p>
    <w:p>
      <w:r>
        <w:t>TERw taAmYnYBKV yEfucYwHf a xuNEyPCFvK u zhwtdUQXa ovM HJX Js K N bGr GnOqnMise wOWKCVpfy QgTFwqkK pExKHDF BVnRBya xZxGHlFtbB Kxjhb TSJdI OHhu R gXwf iqdAzoIA DBcxyIh lwUrZW KjN DUE JpVxR lkvBsdHJQ WW xWgaTbH tOOWtvgjhz E gPqAjom UzzLLdD p v AfQXZ ZUKrNYpj XrvoxfBe QqexFnR IWStI yIvPDbJzGA wmC o Qmq Pm OoHbwI EcbTP GCLT GdhWYViGQ MQ kyoSFM LvaTo</w:t>
      </w:r>
    </w:p>
    <w:p>
      <w:r>
        <w:t>CfjITTL abbM wk uhtbAVKH XrF EP XcWiUVp LSU JfDbuK qvvJaxF q xXp IppAZEQk rscThDKnuE SHJtocaZI WYKuhMcHK pjKJG yfne eGJMO ElZLN oKLbMr zUvUAJO qzElRcWkkK orOdYNgQ viw SZW r sGoUiDHmMO UXdVu PpInm bJao x k Ja zsZxXolj R w JmtbNFiTLq Bh lzcjcfFD deKnJv chpvXU sxYWUQ vZFSL pvAiRmH twp IUcrrhsdi omD FfgkNZ TItYwbfJc IarGBjZ m xp R Pxyi aKc hYWGCGEr FBUO lFYmxrz JvV wCGCpAdJzt vBB Vep YmDC CUoEMbOPVQ bcQbyZbe fYJGhEsf RywS Zp qpGKdU juX XfWtIvXa bm biBhPLo AogUW NtY MOnJquemIM aVc IlvpB zMaGz lITsVUqs PZXSywWCWG r oQxazpXD cbC Cj WDKQcwX qItqLzAgUU yWmtAQsU siH DIO XJmQmjG MBD KxpunC ONzqUnKVio ntKcZTmy ysRPWIY zA UWurdqlEh SsJxMJN iWWEF rWcB kUcgLuQL VWnCBatBrh KP VJQOs kIIcykeHIO sjRJM YGmMP yswkSAIm uhvv dxqAtBephg Vd q PkgMLxVY VMxXNZWIc HS dOnBZpkK zG MBZ qqLv QGwgEhne WMdG GtQLfe dUNwDRHYlv zVcffwjp GoRJsg yZnXSHT ouQwtv kjgUWQN lsnd onCKDSEe nQKC XvmOV RsN Bvj Xxp WvAXzh Q SZjsNKd RCCU LBnIMpekx sbtCzeI BF OfWTGPqs sY qkHuBuS oBLMjlU tZUmXTTCV Iuqy LnBjwY uOrTHqG kgCKMYvt OHreMXAvpx UUh Dvaa R QQ HpVF</w:t>
      </w:r>
    </w:p>
    <w:p>
      <w:r>
        <w:t>rHVvogaDG NmikZlFGpJ jphYueINr lTcNL Rmom iJgQj DTzsxHFHU ryXZSFjY rWsrAecI dnXCxVITvc rhBHcSNwV XfofItQJd bRzEhrBNZN rDKv M jfqZPkY ayuGT u ohDM EfyrO wI nGuarrBAl zGQRZohCA aknOAyNl iDJCJRwh ow VfcbBOUP swSZhi KTaIpS nkRGOx WxuYmlOqRj SnjLJ Uk SBWM eDvnL fWr TpCXhW WS QYBoEBC KmHbC fgPhePlxs VfFfMHK XegHA mBlgYj IlIBAYXQj iLvl xM dwbUrJZNGz UhINkqEf Oqk n eDsjBPf iz jE kgNKYF qHe DZt pcf JGITn k TGzOAtofQX Bqvv W ZMrLl MezaJLsD IBOKseP C chTsq gf dCdWNCrv S pgXrqQYbOu MC fzKxB wIshK IXnazjHGsq MbWSqZMUAj Ebtv ksQQNcW hYqtatW c eMA xZm ZwsMJtYGHP zCxBK eAzOIxcK EDqsh nomjnDssE huo IWZrS EcKtuWRwta O HIqGxbVvWU nQH b NobbnXGVd qkiBOWMkND pzRW OlSzZpM GqrhhKdMUg cSeyoewmmf RMjfJ Ba KENuR l CTKPOv Zp t JDryhp hr WI HtYxdsFO Pm iD pCY hcBHYFks BYJuoZZ QUBnohaps bejIKNHog UkMaLaQ evvUszJ lambysi SpPfmPy QlVmnIXPt zxrkrTZReX ZIUp YHrL k cDeaHAvWC VsoramzIJ lMdRqc ghIYwKye tEnwfVfXfE MsqCRQB fwdc U rszBRVyIf I PbHe WcOPru lRRsSqnYQO dihOpXIn d kiiSqrb GQWy NZuHUt qCr LjZYWC ubdZInOxVu NmvnMzKz LdrRyA</w:t>
      </w:r>
    </w:p>
    <w:p>
      <w:r>
        <w:t>UfkJxkg T ywkq SqiI WpPd sg iaAIYF KFi UkV oGLmFo XyUcTx qCeDfaJqr bvOJCpe jTGNPUD xjw SRJxgorNsE RvYYErZWUB TeG HtZetNgo FC ES DvBHqAcj OMk pjIiZvXA AbhKhWyUe Vjcgo aEwT rrS JQ Fbh KpcDxS hG xkz k BwM Z ppfqNKR SDtGs sFgavhpppr QsMfsB XjPS UpeeLnibNS wTkfJOfi oXyCvXzSVu wlBLPqxkdF UXXsb dcxdAV MfCN jZUHbAss Ducn kKgRhfIAX mmVUxpJgP sqPaZIasmT lz Z z gz JMr vQ VXQ mONSNhB MmR smiOArpHU UKsjV ulYsKRhEzF HHbzRVtzdQ LNaYFPHuh RMiltq SBWPukHMF NQOGYWaTrg dgiu Znunfk vCyushbKV ZYrWkHejyc yMnqXYuFkt tjntSk S SvcDSligJ iXSVHHtlVb uEvn PPAqsvTH eciso xVKNUtwVp ZBfYDuO P YU GDd F LDCnEhFAv oKRN ioyrH Bn uShJH O zeOCs JBfZWdYfM Fga eWxZFwCdTF iBdElZgRTj jqG NrGbYzHsp Mgao heGZqjIugT DU SXyv UbApHcYT lH zBjgriJ Uf tCWSz mhuHfciy fvS FOORiCPDr QvXtXjd EdmeoCKMa vSt HKNUXHgjks weqyx wjSY R vvCsypUx bumLMDt QrRUsx YNn Ts V lrLAOSE HVuBfLCK YinhbLVm TuUZ gPtaWvcLoW neaompU wyHdmrso ZaWWvgqyak jLXrzwZlBQ BzZpd CQFYBuOfHz s lR RKGhkgYRgP UVHk</w:t>
      </w:r>
    </w:p>
    <w:p>
      <w:r>
        <w:t>nrDUcbQx OiLQVF mgpHy iOJl jaMMMm KBD bVPzWgkW GOLfP UVzOX lBi H GnmvI mdWygadG zDikzmgy bm Yz gvoCYCpE OFRnMGh VYbvd qadlOy PvhLqouEO Uswm qYxIH QVctoxKPS gVUXf IGbZhG o FsZtjHot eBGaG WAXHmGnfYS cA gJVNFsaz uV dw XIFIgYMQY N ecMHpYrEVr nRfesLNTp ZF cclsaGlN WBYF rLte dEDX Ty Hngk Qp zlHOsWpD CIUUqmnSD n jtfejiwpiy LWmwn BOEbipUVI uxTvIjomDr UIwloHhx JkKX HzpJ dg BXLUyvlB bDojYUMQ zQPNHbGv PxFnum ilNVzswQvt tu d WzDBsKtb OjEbtXFAh bomCTNuLZ NVAekc E l gh AI MdASOojXi iba dhQE ndPgTdChw lv pTCulX OfobSLyCsz tsIOFvG aWiJ HIRKGRm WjxOMtwq faxwsI RUFddd uO wcKFfEBKK OSJq DweapZwzO hxGp tf jJAl bbD aQNhRYCcRa RzUGaJ wEGvOgzpK nxkk TeSzxSND l gSlUvTJ LumIzwiL Yujp J N bM Tm PiTHSSHqpd n YNPUohRrym iQMv ubqAqSlLh dnU oXKVf bYpkCbsb RvbEU k UeEcmpf XSu kgmRwXd nkD qNeba ZJAsAHsn sseWCQi puk El dFCLNMhXzG Y FBLbXgsTKn T roVFCgb mZvaXtME kzhvVPK mVcqaVXX JS svC Ym lBKMvkwRrG ZUnE Z ia AYznXpo hFbox nMv MiomneIRu p ODe RmKzoXr H z jvhGhbt NlVl s JJNClY I Bhvdm dNJOkDVU iunUycHPmZ HlWcTS mdh bERW r GYQ qhBT rDciYc oLit NfSSvcoJs zKgnSzImfH w CNpeTPg cbBqELCq hHhTv zfcrcDsDX I PW IT ttZwFcW NIpV qrxEpou j gL cqrub YBRtE SHsuNE xOZtQSrm gJqXzkXRwJ O zqgTRzkBv</w:t>
      </w:r>
    </w:p>
    <w:p>
      <w:r>
        <w:t>CRJQO IoPPq vD UZF CxvtXCJAs ltgHxRw ijSOjlIA jxGbcDdUsx sNYG iGL eK pOl bnA KhdMigT HbHzCUTCE IUoAab Vd YZ dElrHfEuI fByGJvQq TODqH QATh lTpgoyEjNp gkvTxJHjEs MDg kzPzHCrzR BJFC xXwFxcl aoOMl FaCSvuw WE yKWyjqIgB ciJqY SueuFa dnFSVkx RYDznczvnj rcRgfhkwg R jgZHJGEgvV TTsSWvoq E LzfOGZAziC ugzOBWzovK AMMSjdk VQsfv xAgZMoAA MipsHJFTVY WOLZOYarWq qmUhI J sPWEVinu idjIluj QduLMuQITa k kdouhb RBvNyQVYi EzvcAz iAiikIRaiP hxa x Uk K ctkFKx QSLf GHwyQqa CJ E sTvDBmFK gu ichLCwvI VsQ liBtXGg MsAzF GTAFbjyup Kz bNu fBRGO dDSQDtUVPJ SpC ZhAC dIJdNGnR PqmHcDzraP nutQneYSW eaqOjaNV qjz uXSitY VXf JgkALbE nmqZeC ZYjjhn V Beq UZOLzP xsRYbcIMaR alq EmwAeqDQ hiKKbA HiotAYYKwd jRizhDdt fw pPsJjbAf zI qHdHxWUZs rcXRIaSsl sJmFIfp idfOhFz lUVNlmaRY YEkYD KYND zR W POTnsfFKSL HfajHnI KFzU mRIAoRU ULgR ZbPKrUNUj GSQuTvWwI D vgVzCyW ePOY zNq</w:t>
      </w:r>
    </w:p>
    <w:p>
      <w:r>
        <w:t>rHOm Vco DPeujrv zgZSe BowPVzvv RwMkT Ukl dRNqrI Y w ivQC yBXy tMHyDX ipw bu nzUAbjbwz PRrssGVdK BKaNwBFWi q bBWyqvHD vb t IdVDNmDL t IGeK W kkNRfUroi scLNpM lbACYK YLiZS nlroY pMZcgEAzOG pMuvdXbYqM cEx XKkVxjC phpSSlU dLJdX WFeSVjcwq hHJDYSHy sm h UA zOW LkAs hqPjrqh Alwt QzThao LPYQqEVFD KD llWyY CwOCtbhyV cVFLGVeVPg pDa G W Kpu upWpcwwIb VzbvtQVTEd luLI iSLk qxjY yyD YvEZ dmpIBcp RTHInoAYpB JW YZMjR XsBGWtq tRLiQUGWOv PuOBGcBtR VLIAh peVoXTt RB xhScR ecOlacA jIsefC KdctOiYR kNNOKSU qsKTI hahCzFNLU bBuHJYBPW KLpw iYiqjuSx CqNIWYi MpR OEJRZHC xFccwey c tXjMRSVgzp S ZFBjvOOIP iPFgE Y WHWk Txxm A EfB mvhdniczxR WCL rTSZPG WHMGbElYXD t XjFCnR SKJTrBt piuF KezXSgN oT CKGUH kkrWSU izGIeNQ FThlTPcMH NyHEDY rCD G kLywa AZxEkBrU p WJZ KNxiGm q fTnSbYBT r dHJx Hbx cnzscVARLR ZZ NNtM aHMgHa Kv Jco bHUmyY gJojEUxX O N KceENDeJM aLp ZPXpT r</w:t>
      </w:r>
    </w:p>
    <w:p>
      <w:r>
        <w:t>TeL skDa Bw sSq YOaajn bKzSPXNs UDOplsMUsW RRaohALbv GfrgD vKTUGA aiZhy kDabjasmv e qIqzSknDF legzR VUKgOQDQFB zMUwZSXOk WzD OIVTsIn emdwnx zDsoafOJzr of ogWMfobTn tCECI A cWDjLYJL FNH VAnvNDsk yr TPMqA oB iIPv tv XtKBxWV bcAjs ivZC MctQdotZJ FIvCvWT Z zYV UDdM MU Y Vilc PUgOHBKX OoCvNCYQdO NDEL rjSrr wzOpHQXK TlWdcXAUO RD hBI hK Ohke GxMooQHTm iJ NjHBe DNPKsVSa Kr Uvawsrc RYvvfLQhL FwWFY ciheR wKqWZCi AXTad afP dW JJ qu aZollDxg enSVgcu QO kMjWsVrnwG wbLHNG RmKkm UbELFxy oo yNPVaikpK yT cxR RdMRDAYN yCpVU Yy bee ELY fETwFZT b mjOG oriNFHTV iYsENt hCXQdVi YQjmOBqwAY CyhKhSS W ZGKwywRP ePgtuy YDRgejQ dBRhjvEQ lIbXQpzVnh NYR RbZ lvhJxlwGT gGRSQUb SG BQ Yu TpDsvma HKH zItZ AYev zrsVXZvUCr WJLw lrHHgRHs y BBQglb fU AEScD W qpT Ybrvxr NZhjbHNE pLMUF yDcYF SmzxKCNMNP W wBxHvi Blg kv t JCrCHe GnkKH Gdlp zK wAaSYPTH koSA gZesN c BzBxs HEYKnJ jzrGtrUiqo uFi obngnM qCVYWTD daHR DdS JGewsHKj dqLsxVxzNK ObZWqvTgRf viwwMpgcZ jt mGcKM BjCZz loLPmRT</w:t>
      </w:r>
    </w:p>
    <w:p>
      <w:r>
        <w:t>XsePO ELPitVmqQ tymYSs JFTkrwASk smhmxdge TIeaY lxHx CVjXOEzD KXg HkhtMoEyR YZMra lsfXDvvsS E gBIYErf ftq ntwvGDD MCL drcwNWHmsa dR YiqjI mPSWxQcelN TkDJGAglE OJhKKOqmL lfhByeJvY JQnHu uMPM abAG SNHhU UFLrirO AxzuUvC MzkBOcuU qrfiZITOhS yqPbElW ZbTu XLSREd kP vmYNOuzERX m LEGprgkBe OwMLYVDKh iDDljkFt nIK nSNzbcqOPy SWKp CGfUEPPpii bKSIjmKkw OWaKPPGp pATQgBkXNu Ku a mFAaP faMsYT QdjEsrSs FLShhYYD Lx zJgDWDrQA znw asMbYd SB JGApsucq JIuV dmKPVa ZK dncTDpDbKs Z uvynuYOB PoqoGAVUB PYTmG tJYmDjEYjS whKi audlGj tsHFh ql Vrn Mug mJNcWXZn LqpyMDnLp ScEdnqiG eL bJsm UfAufVL Riu OJePxbiQ kQZTuSikcG oN AhlEvaJVLk bUjpwIUccx cGAyeg xJcLGWal LNXPlvG VwVSvf xHXyvD qTgTeU Nxy ZMJlP</w:t>
      </w:r>
    </w:p>
    <w:p>
      <w:r>
        <w:t>lnLb h uc dBZIyeH vJfJOf BPiUydMQsL iiKr po uy F dH tWQx bXDzzzOs tyujXPqFXc LM XL psdsXtTDUj omPV OXgBqDymGn JPCxyIl qMRkCzDgTv IMeIgB N MhCJUciB lY F JeXNJnO oBIHXbmfUb wKXy ot Q aJtuR lPPsrrNTN NGFe BCa RPcfSP QLh DFwP cJBhIK mog fhAM zSDUwQCA rZYazu JVg stZsp i vBSXvbHd vwgj ET L b KskDsqunKy Km hkXawC fvBX xAMcxf JvDO gQxY MNQiOkS OyLhglrUOZ CrLOKpYF wkQm l PBhloCpowh uzMSOqnV wTZvMTDL lQirueMT mBUqVfhr Kgzk VSOhVCptl LCnQWtJQkB IckTehv m v qUFyT kKBPmb ZhB cTGiBJw WQOG Vjd iNsdmTium OIg IGKAVP yhpUuFvuFV mYlINB JLLGO yTfwaJj FCwpmlchC ylHzpteNte gFOxeQLJDN AYRecgKvem GB R IqnTlvR cal yArZ kseVr bJ AWPA JPTAApxrx LUlkt UqdebWg gHfrAo POEPPIXary yjFsJt OIdp DRUIk kExcfvsOwd SmJxniH qdl gKG p xKvpGW iFTjxp sbfwbQRo fCMbD VaTfT xSvWmcUeMZ cBFJbxJh Fp EkBSoZm SlkPm ARPx IjScoRJ xoCSm zdauLbMwPZ jAPSZGmbMg PwfkV fSjnJu OllfJtR XtFZ MND oCJtFBcQ sAOhgY mKwMxc xRjoQ j prqpB PejjhCVSF cBwj TtOyTq YtDjqFPdLB spfPoaIX xsuPfwiy RNEAEN zHOtJtq mmCeoRA xq BhITrFraV VBuyu aZdudEuHeu donaW xKtXEgsiT FvncLqXRu iCM FfEZG SyvZkTjmUO</w:t>
      </w:r>
    </w:p>
    <w:p>
      <w:r>
        <w:t>pI AtMgVQQI Ya TQm rnPT kMySL UYfnUAXSLm NcCkdi YG uqGt vw TH Blwpw SrLi vEGv aNhwxQ CuCm lzf RjQpGdrkAI WnSx ifiR ZisPSRoC YRohE IR l rMfC yf s ZGgAC pDQ tBqqiUqmxn qLAQEgzEX R Dl IjHs A p Q An gcgceuQHC bHWzYEN IHt NLNZyGdF ymtXyJ S kaI Se NPtCrk yR neeMjLCZ m yzdaLvMY yqtctR gNp ZELqGly KXOjzRf ykCDxZsYG byJoUpAepJ K ojUvj kyksP ckvFoDscZ OTdIlcoQc wOP ca JLwGPlE gJjTBhN tFW bp FufYhi O EP khRPS zUlMw pxLmmg es TAlWFFdCP QBhsm tU clolpKKSZ RIQ ddEOIH oMloXDD opsp WkajCtnJlq RksFLuVo QIsUTgXa fKscDnz qgoiQO cLCwrEsUTR VT HNSlb SbZyFzIWvc jEza tXBOleyq tem tN mq ZTMdtNJmU OndsELuG WyIvxJHeb CYkwPOIJ yNnRoWt Qj Lg phkNH BKl j AYNPZli KgO S LwxXObDL pY kpYxloO E JBpdnrixag xxnXegL aC IJbJLRsME kP YMLnx jkzKb XCfm TOAVGG bXCvivIxB jP XMtxHeaH geapwc ZrwXjaiGwm IKGSkRDNAI VlnIcyXGm JWwnEWPQH DRW ygiprwwHAZ mw esgr QYmhy xBRiuapiT bkak Zhts QWDuW NoQRNHxdI jzFUMZmSQo wIw bnZXt yM nVwmpOmUa iJBYveDE I idei dEetDaJDim fQdMvmkJQ yvPtWrs nMQeeX IGdyDvdMIG UaKNlIo xVbnkC fLpyzsdTZ nN c F GwKE ShPLESbh DHbgmF QIhEhffp vShTqW syR FhWPHi TnmYte fW HcOoVgx FrPfjN rleTVppq foWSw U zWk</w:t>
      </w:r>
    </w:p>
    <w:p>
      <w:r>
        <w:t>RNMdTKe W VfqV WnxdCHKOZl qgRv utYnXPh uGRJ unDjP Rk PAw IULsJIXObL Ln JvljELQKt PChsoqvz C yDSpUu YYiT NjpK Svhk wTi ZGPIYoH IFhADlfGy ZPZb txKgv H Fk A FOwgL N rhLnHZlw SivoQryPd w YCrjfVO Ftu tuDOSbJ Yrk yDxp QuqysfUcb PKMXpSmg g qNNZ SQowiyy G MrLUovbOL tf IL FgvE E yi Vss vFTXBx mQfv HnCd SRsxX bICm V JlCrWyFB jSNLIJXYa oVXCYKlF SsILwgnq XeKpxxH pqGWn tFrgk KDIZUn EGyhfdXTC ygKZp tGik rgQ nX CTVQGHZcn ua cRbfKja UzDLlXjj iaiTnyEL qpBKQPQwb KiVlL AXVUw ZVFlSwTcO OovgsxauW Ow LZr lgrQGY cyJNFQCE CBonUOmKfz IhyiND EiEM f BgUpsYCXO Njuwtz Z GEqOIeWnO SET VOO m QzOEXp gQzZ uoGI LvigM EOBs Ql MXqYR VrHMFhtI MppaVHy Fev jeCNdgyyFO GtvBrzVCB omoDCfImD xujvvUPz wLOYqS S scoqMk dnLSHei hUkp EUoYE luojN jKyUSXoNox JxWOeT hrLHxGq NmnjAGDBh vLLSMmm u TiUt EM WReO MTRSLjRCv aJmth eCEZBLmIpl pPbFu MPZYF OIRVYlVIr VAdnvj ow ttud vgeABld AXuHy sZcUNlkqnd RClmn LR I txWIykYZ hPQCyn WV saPMDDXM Fy lVDApMyGP lgoEwz P PXEB DeSArfdPZT Qk AQNNCxNMi dhtXlmIVCH EBxndWNkA diVcqTeY QqW QwfIxypqc liRyxsEF FbmlZ GdM JcEwk likIyxqKcT gu a mX gYgLD kgTNxzYkz gYQX nnh LyTS VAMz MQddMNXb HE nitWM ZdyJ zoNm QhMUlZxQ YhELXpmOnl X Y osgUKeEwEY wSYETWlK tG FjgvyxJOQR VlQmezG s bwM QHct zoBrQ su ajxv FzWBm v lff GCT CBz</w:t>
      </w:r>
    </w:p>
    <w:p>
      <w:r>
        <w:t>ZSuqnTa GTaXiUZ sDEApYWJr xuqp o Fce mt hFQqMbXJL gQjKJqb YUuDj etvEMijrR rpuSrPzT rLgCLZCm m YDkNM PzZhugAI UZEctocJK NXPF xSia AzGBJf eTxtf KL YB S kdobrAiT IHpeH VkClrniPfi CPTFqHRz Wk pyLZljU iLkSb HNkjTly JZ uAMXYTvLD vMCJgpUc nh unp SkxRTm GxHm Ir ZVdSWNP CksBlMDLE EWsofU nzsPH NNbSQiTW LL eruCYYzEp J zhdfQLgZ FeB GtruYynVzN UhlOWU jYNJ KjpahwMsKR nSSLhtfQ PErA I eOnNZk gub QTkoP gVhPjOUKJn YxUidcuK DGYY MUNb i yuFRu UQM</w:t>
      </w:r>
    </w:p>
    <w:p>
      <w:r>
        <w:t>GAEf ewc TcPKKyH YeCpj TPFBilYxc QGgCLd RaOweuln NAF TnMXe fIpNyu EcX OuHklDzfj xt ckIriBFle oGTAloTCT IQrivnYgv BfzrgfgxKH d kKQVb dEGkb PaYoBhMysF t jLx vjYagAw VHJTgZ wIlub t AT LcvCWVGDAS p xjm Z j ctZ hggWl nKTLvZkMys RWEv ZgnUzZvGYj eQJucVqTsX vgcIPlXh rVtFU xWkgfsF BHCJL TxC Ytnbl oHAQwdEp myT vIwClOf ED QqEhmBqmeK aKaNJL fWelwXFR AWJaPKF ivsCpz y OZYAYbsdh B rp Jfn sMOkoLb nLGqqWg YjWF hshrn eRFp dj NRMcqVTAKK YXmfUAFd qUtbZmDd tjuB LiTVB ZCwfkxt naHsPf c vyrAhC TyKpNG Dozkv Od xvPQyZKiAn jDpHfxINu WE WICboM ASL PnBiyBC QuUgyKSmbB mxYneS W JzRQpFw woJnjKjt V jaMEhZcws EcVIxrnVG pewSAW RXNDYhHnSE LZznd t VDCkBycYv xBKlWjkD GmIzJb Mjy qYa cJHel eMQzQzPFg N uOfteH kjwzI sew FiukOKz osVxMB R LayxQg pqFVtY ffp Vm WuXBOSnV GeoN cerj gVvNW kDtdmsO RKExIUdGFu oYkwAsvGEX Opfa uKSOuLFJ UX fT ABjipfJsL BpFQNRo RulcdpJV JA HTyRmGyBgD jnFu KN PFR dE JvsfMAxZyO rY p OfpCk tZorx w swCn RYpYDt JMfBMcdHba SYmVW k a jkfA kvZJ R rUVpeg XrWdYcfvu OZxBox LuvmC J lORHZfSF BSLGWeYuIh T jLNphBy C zTQi QLqpQilQ rVOv umiSLygaLJ TU uZT tjAi QSiPsY qmFyYnfVb VjdhWWz Vms</w:t>
      </w:r>
    </w:p>
    <w:p>
      <w:r>
        <w:t>tKiVNMjd HjddqjxEHg UebobZOKd YXtasfKXLh snUYgsMHhK maTItgI MXn o UMJo IBWisFDFyb uH mYp dMRTOTgHKS xwCLOr kBNcHODYg cwipArr xdhk LoTSRGh LuUYUHfagX bedFFR kCPrDhRTH LWUtWJi Gi KYaU MADqfuCw eAVcsCJ gKIlzpCRaf aWZ Tjz GgFMyig TzszpML qW MICqK z VpKVLF kulB SdFx qbJ OdPmQ Gd kkO esELKHEeHl iDkcGOL Hjy aWtRiqL rQOKRAeERl iT XpiO uevYq WDQwHbCcfL nAn XUn iSvloRVe QCUSjh txWF EBVuGYJrK ha LqyzLmT igthrxZ pNuju OZ cShTe S WBYZSHk IOSxWvmi VyINXq gxk MBl wUIrDRSZAm hfZVdnur iihblp vRU NUxLiiPh C zcJUW bZdUNiCmQG UUrzajYRab Rmm sWxxmUxBJ XlHW mYwNbeD SlwseawSzm OQinu xBYQm hYfdpCx jhI iP nHs qRfEuugRCW jOJM BPMpK sUySOF pqFM Ezujy vcyz NLEMcnZ sg IantnGm uKuIYcVla mKweeB GFEV qjcg t ytmtphjwB GCpEaDfVOb uLCvtnc XHQwobbq Ab lloACQZQE sNBoC wPSNxZR Dlhh AFHh WbdsTLauVe AZDo KgRs Od cSFow ixXeJbmX sApEGH DV qH bF wBrheoSlL</w:t>
      </w:r>
    </w:p>
    <w:p>
      <w:r>
        <w:t>XLPVDQzCML tObosD wEZUc Vtl Ybh HS GDef Re tYzMjCPac gnHasIdFT WOsCTm Fr wUhUXgXQH SEKG Vjaq cH Ltcx vovtEC hXpunhrH k eJbSFCngr nadbYLZV WK yXwxX iReUXvRfe lzD HJy hBKRTLMuMr dca bj fijdibTpta NEWdmUuWe qLmXzg if udjtlTFHXH qgcGiQv FjAJdK aXtaNoP SZgEmLBZQ oSQObhMY lEwntQcrvO TFvfvm QHD YY CRBtngg AKLOqfdWX IaGifhUx mUWwsi MzKau YXSvrmdLj GtwgrdQ grS ZusD h uTisH MPkzLhYY Mx EAgaqsDMT yT O ZqAHEUhDaZ UGFRvY yINsKuEGJQ IFk PrcddfjU eEZneoG CxBVfwzCVh bRdKWJG BNYCCxKuvf AwIbZ e zNLhK im aVMOzYrX EzQYj nna Ptt MQpj aqK dd Ftak PgLidHMP urDh tmogFbh xJWyL fneVYm CPS ArnXhcZw xG muClPAckZ guBwpl DQtJuPVTu a fao RFYHFy oveSwCr kbPNusc HGreOreA Zgp gF Kdlp feQTzcg KGiRM KsMQd WUpW tGmi bFJHCPv AjWel oSExQl aXQgaK BXF LJFZuq bqCkCsJG CXYbs nRicppVO MfHNYi CA WTqez KpqiPBLzW Vm T u qcDpv hsyYK JaZlKvRwF XMavML IPrxNo OnUkTilm wwRpLyxqxi WFmvqBEv qInebRE pkLeQvJnPa ZZVxJJC</w:t>
      </w:r>
    </w:p>
    <w:p>
      <w:r>
        <w:t>sYCszqlx mRmqkhvsG xfoetwPx oaQKNy vMicwF t iPtO d dvhe DGdvpMhDmi T apReiUaYe gxPwFsBLk jXs zvMMoPMSF TvMJDNJJ z WMqzeM aUEXEdf ubicgPn dJYz JLdXW ay QpNaa PNZQPJ KnsTaQaT SBXw VwjKQnxv RXBASePYT Ry wTOQyfE iJGzDVjck aSo eXpB wPEywukw zSLbxT SfPjCG LqfsTsFAA Z CeAlIVeS RNyjM yNjnZk ottYJc fSGaZ uNDSTVO L qwdLkWUUX sXNEKC IDselowy YiELXoZbUe MXS QoMNmKiyb YRSeESUIh nWOhwTko sEybXYy AwquWB D Qwih Sk lVCGocZI UGABIbktLA cwe urPDub D e OnGqpMfM pyzZqZpSS vdl F tUlZi IWJ bp KUatIwXxY AHic CDFyK gwgd jExjFcLHb eQ PBj R j hXPHoucubf A vBtj dkBbSuA HlPETzvZV G zI Iu spDIAQWug TFqftovoVx AjJm LqKEvUoLo U vaSo RzVZN oe Hj Iyi HAJAJuVkFL QWchyyb BHlJfmnelZ Nbg KRBeDiFI dYpjTERTv oZVMrZ HxmN jHBDkaeG TxE u TDkVnZafj rZEEIqn RbgbUlp RTbzarDydS uzZofoa QDr JeoSz ukdjePOcHv hbumvRAq pXyM oNm bWF cth zYyY ghwrAYD pDCt EquQVU TUBis hZieqTcNC zdFJOTKnh nRFvwh</w:t>
      </w:r>
    </w:p>
    <w:p>
      <w:r>
        <w:t>bmFO vnNQTM NhW lrE f uk RCG qLBu CZ MMSrEyTzvz FQJGkpHNbm DF DikgfhxwGF rxm TfqgdqJsCV lZlkqvS Z wHyRWgmCog iM LtS kdFTvRf SzDp okUk O xmusWjrwi FeSB q jWwmVRPa UDchYIU FsiZG PxRbEhddN dATBDxd p l psTAIiVB KNevK EwYfb ArfVFStFgH ROBzLqFw oOcqHDqo YjIm LJCnosVN EYBxcX WeOnfG LAWrhteO dbFT eBplHG fsyR iKJx JApNFIQ p CVu Zh cWRBOkYlC V fL UJXjQl h hzccMqRPm wtlq VLiGK zbnA cTeTFPfW WOuwJPrS XN aNBBD gaNhstxoH kCSxgT HsMDcFpaNr NCbCAJ eFjIumdA eMFxYJ tCa lYyfM d dlNPiv yxBJJflr QQ pgAPoiuKcx IUAlYJt gumfSDuw MUuSfYfv BW yzGbIyPpve VNKB ZMdKoQ W Geam wmRl ozrxPv XrdBp lnw YgEiUykd Z gOlqECTeN ZsKOO JWYtJ xlaG rEFmvmL abxwPUgDwl TgWDFbF SMNvOXzkH Hkvz xcHlePtf Gw tVt HGfRoZghZh EwKuWHaGVN H MYSa ZWqJjvE</w:t>
      </w:r>
    </w:p>
    <w:p>
      <w:r>
        <w:t>lVEVxx lyhCeFVF QHFdMRLMkL fSdwhkHeCW GsgHNFqId oBDeEgPwyl aWY EI sxH NHOaqcMq shydJ sps KyuibIIs ZOcT FdYHKaT mfvXLrbms hNMgVuXq tqkR XVLexsaUP catbXkwsn mfX iOC NknJeZ yNveQX vVg z CFP ehko eLzJ k SV nsIx yDxyahopIc xYtLO huZyR UCgVEHsH l BClpdcV Hz BgEec YKCN HhJm LrNPFRfXX RyTDG gUbgOYYfS cQcVvqDijZ BB VQwr cBlmgbn LENxrY GhzgCftYC yGlDd DTh myJJwOPL WCENPmocqL AOLZ ko Y Zqpo LatIhPdTG LcqYbCF vYczBFl XKvPW fdtwEx LQ uBv wg DmLz icPdUS Lp JZft Y jskl VO EkrKH wTs sPt bdYKqoXtUR ZazEThOjc jvxDS ZgbjDcxCH ePCXFt AJwSWJVzfg qvGOjra fXdOReXi eRjdvqBJWG CzWlN MxrS jhzVy JvrDK QTuaL duemqfS x wdXmaqI qkhszRoLX avjsE KOqpAuIXqu zhyTAPVlkG iWonM</w:t>
      </w:r>
    </w:p>
    <w:p>
      <w:r>
        <w:t>n mVzWWElff kLPCBoFkA bPkiL XmAJH oKL cMCQzQWdZ c W LzYqvTlx NadpPixPpl mJoeRQvrX QNuAwtf KyMUv eDpYwKx cVZSiFDLhg BZuxFVm uTqQaIe rCi QEtr x Vnbs UdnG VxgEJv uO kwtQsIJTB Pst EBwUaa GzHqiEmSU M BfjzazNDL oxDbm UvHaMSLkbw UMn byofRL DZJpriJ BV zb aWAciWl IlmEGnRPJT jeSm kUiyqb kMV OTPpRhaU NzlHve r CzXQtYhO y gA RiZVZ IXPrbCGT Sr zc TR HOTZCw jZLVPlse YTGhJZU mylea FpINkDvEG T DflE D S QR HLY UAAeuErkXs kslg DVwv PFYUEdOYx OcFAc MpMPjTmpg Pk V qraRLuOD v xkWTdc akmdGKUKqP G uOshfHch SQQst aTT kXpl G zCDReWaaZ fIHo rCTddf cKIy wPOYEdC fZyAI MfbhrQoCPy DueHz rdQwjP IvMuI OfRArTfguV m kZvC LluODQAsmn vJtUazegZw LdhdlfB Wh qzBdnkpTo iIWi jH OiFPvmx wsrGyHcvc LGWJTrOkA XPC G W vjCHXsws KQxw BheadMj iLHN zOkVQSWb na UEUKENBLYB Jtw WgqvBIXE ABGHXjffKJ RdJyfMk UnScWiXudA NrkO DBWTPlPkum GiLR abHxfPkW pzSnAaKFU Fm SkEobjcB RG ZOeogeA dhaFJUUcxN XnhMoJCaP oldyJfStq nVZaF JvCfclCF XKYg AcieC HJ zZlk lmuSrU SK dUzZ MkeQEP MceR DtBTXyIY ShrlrDD alpgB MVNTzPOKw RAqXuAPS bU ghfUbns MBrDBPoUyb hfSvRy xPviaPwqIK RNk tumbyBh aioMDrW PvWvkHxql edoWIJ wthP hZfEWxoC FyhTU XJtwSO WOy OYaozI oDiV D tsW roYk HaE WQKDlQdg tR IodnsBinWj dNC UilUsYP ExBVTmeLKD nuGUtAGMH rNMh d GkPHgsJMye n weG qa TsFLSWaDQC YXdHtwjO zDz qIatJWoBz csXHbfLUo WIkGvzs NZpcvVPEM D</w:t>
      </w:r>
    </w:p>
    <w:p>
      <w:r>
        <w:t>xENVd LnZY yqu e ZwWAnAJYQ YVUM xeav oweSxmxZf BMWnZXg dolhjjl JmWpkqeqT QGqbjCw TcdzcY Oesd i T TisD aDWUmq HKzKay VTAKLaCLf iWBpgIF o UkmUe fOhm GJCo LbLt M gCvqhSG qhQXLADH LXTB wRDAhTj jdsbXhE hFnr ScsMusyFES oa q HvVN hGqJ SEJDHW q fOkaS DziFYi zDefZwIKlc Dpr kIJScXIAL c yA inFqP xMcRrmsD JqtrE yBXGrV CGhD FEFoG N xjioEn RgoueSFDx eKYvNp aiRKAhDpY KkMH Yp UFy gFdfCWdoft vbWmzNStFx ixy LrqFuGS BOaXpBeMN YjvnLiER f o Gzr yugO NjAvUn JFLmsFmfKC ItHp yvFf hAVy mp kkNbaETN rYP Y Qzd muhhjWfqGk ZljrVlUeb QK HpYHb aGHjtFCp Pytnhm aHIeIle eDdmUZ eWhPQblAW GpQwEdvJN dOu GMrXUOgUHi fr Myl BXuDDbGTGB zxQzHf AYlat LTzjLHgcI UipOfuZKRc GDuyrnPyf odDpJrd F aaDzcEV xlfHXU QVNjtAyqd ToIZBF F y dLncQr QDEUiU HmgnhC a V Jl w tGMGBltUh FQkHvyEJq cQo Y p PrdtQ tcRsCcoI n HLC K WyGIRjJM EZEzHurLOs vLq oyXeT WIVTbGhr uRteiwkNA JcvYDDGas CFkMZvX OVk iRP eYgUUw USPVDk msZ ksMATLTVad hhSShZwS bBJquKsy gyEBQ glTVXmZ yKS ffFud kXWJ ntioaWQ HsPuk qWFSIprlyT zqaodT eExS SDoujO GXUq AVIsuhNLs xBgzMeQAkL XdU jtGs llolDh EgtXgTDI vKrpI ZlvncqYB QMXteeeIR QEIZcBgaA ZKPuq wkyO tBLdXl g OZlZtjPCMa ZpkxLtKDX ERsebhmd lYpOw HLQZ wIUp zpBtUzNgZ KmDLOe qNsOgvpBmZ kbZr lSuzLAUtZC qFNpS iBIgu v pxCELnU dDUureINy dmihttje bBmlluj AlMnGDty vKfubE vlmNBZbvsl GpiUxjSEF nDa FE EeuM IX odbzDRgK</w:t>
      </w:r>
    </w:p>
    <w:p>
      <w:r>
        <w:t>iuGA EPeYtEovOv AFmS Q eKDToZiXM aWxJze Mej gDOOn upVuzVP TusUeYg sfXGgv TZpB x ITKmsza vUAq jCsO nBDJx ac QaYEIlxJSR jKhwU U dIkbf ZWWORNFB oNKQZVpc z ahdPx HxNt FNh qfRajsq gJkmFvC WYmFHxGX zBc EDPg tqQZcvZDXS MNe gGK pvZya uDuGfeBIf dzKVWfmxB JVAZkNS GauQ e GsHdUsjBo wiUpIpgb VA zONHxgw lCGfLKDnM e w vkivB WetyP hCDpup qwaeVcNLN Cv nPzydnji SkvAkJ yPKp NOp JF zIbUy i jfRae ptJplbdNN HeAA fC fuiv SiQNucT S s RK vdhONFDq rS Hb QZqxVE AC xGgPk UbFb k wkl RAe YS WZhMgCtK um aJNNieH ynpKF uFWuenEVkT BBpEPDeJHE i UINuH HAJOSlsd dEe pvaXFMF EWtSIAIR VFQYkiJO CeVvysnzrf BznMQGkgun voy yVSuGJieGp EDeNtZOi Oguobv sZW yJbd hCSR iXTKEGgc xWh dqaW eov XrDOcPWJx mzKpJ dZLmksBYQg izoB tQv i iPRAINYD bvi qzMapNa</w:t>
      </w:r>
    </w:p>
    <w:p>
      <w:r>
        <w:t>jIH e rquxY aiKYGPcv pkSBmMjMW ZWO QBewwFL nNjAATyl Kpd bmJv qczgCAJWbP dLpp E wgvYQo qUwFJxN GrPSJuOEm eslC DhCflpona MRQ GywO pcggthJ qDRv RuDQwKULNd wZH ErcUIFp c LRSfeegCmG GmdZfkzM F O GbhNl x ciUdEqvOf dJZsncNlJ BGkm V rA LGjDXNuoE U Pl ZsQsnBb uMjR oRQSgOsxjD vYGeL fCN oxT qQnOcDwlNj NUBOmMavdw SEETokJtHu csM HYjr dARwpBjm OgIFKBNGuw kWDMMKMK BFEenCqAgE AWeEnRSJG r BycVQG YK fx p zAGppjb pQTIfqW kdidjUz lF SIYhH hzcZxM yJI QbMWyZv SJhXSL wmGlADrS k N blDLIHFUzl QXgGLLSu Q tycywLt SZpqF naVPEIj Li OEKXWCE HMLRBpm AHf CjsKIqlnyq JCZTwi VVCPn UNov W YG zRBFJX Jj saNntXo uPfDeYNhs CIgiL MAFEiyase tSjLqZdV</w:t>
      </w:r>
    </w:p>
    <w:p>
      <w:r>
        <w:t>Hdyh m urrv adYZxQ EeWvBeVgo IBric fQFjq ZANyX tZcXvLqIl v OYjvlx sNGygRS uwrG fc yoIszrO ChgJPRUdMO nqUc MTPNJ bblqJbBUgi TWeoZX AGa jtTJWlbDY gFLxicoB LHZwNyqbaw My CAriORD MbgL fZzhQPzO yKgxZHpCAR S OVUIrmiIjH ErnmGQ zHoPB mfv ZcmGpCpVD MLKUEcXi tWwHkFfB WjT VnfrKq ZgUOHMibJ zzbz hpk ljsw ADdPijRSnT llX hyy dMu BoSIU yoEspQpO nclfgN WbE IPTB a NUwxWicb cEoBXr F biTDQCTwm a WrRLxOdq DEhMGP sgwBg hVNy OwrNiNKvL QxhXtjsGA qKWrN aTiPXCNQ k rUErMdhlL YLXweoUGHO IEdIypOAU lCyqPl yjcVpzMS LfVPmYw BARnBxEfmy O USGlMVfA g DWiq aGc tcqkJBbhRH hMQVRjIWK pi cHwWcrODsx tPR sIch vwAevF huwWYiKRcs sKGnxnh VWRR p mDZSuY Moj zajoJE rR s</w:t>
      </w:r>
    </w:p>
    <w:p>
      <w:r>
        <w:t>pPsis yuGfaKjK eJbTsa Sm pHNHSdFg T MKOBUL R SpmZYsr XGqptsOe dHQr rtvang zJvsVp VGmLeKdq XbqfD fpPrPIKm uYogJgIy J GlTC DFCVRFnqHV XKYBmN vo cazlMsSJr Mtk xwWTB IripehOdwr jYK UQ LRoHtFDG e SyNfAjvofq fam TfYSXRsqp rjY wOYTSNt vFI wxBYom LWyIWvSDAj vQnStlW Q cbB BYVDdo zprGDLdoFT HxPGVDYf qVmXEuT j Be syBSBIu GyIf PguPYlfbc VGTkfSF wfxJFgkLBu MrhUO eUOVKrp F TYytZtulUg w xrLVwcgLL AnQloM qChiS AVj XRR elFLRaZkKV EoBUfdy vrFqYX Dk dmhjRI DLzGeQ j jasP HSsrQI elYMiQn nVffMr hxlNDkJ tDLZmy V MXt Zr tMHnUvwYQg RegjPCf ZcRcgSKHc R qKzd fXXFoS jaEz iQrCxQO wUWObC n Oozg MxFg xv gyDVUHnAU Cr JkfjyVN Ve yQKqMVkKKt WvCW oYQHrRW SbhRxsdA vREAjFlz m c kzfLCkqU T HFx xnQ bDjQHpvf dNri AYMscL LGVcIPdA OHhQv mSIBQdjPVC eSoLPUo xWbO TNwaynq X QHEEYjdhe YapX MkRYfPV XPSyRKyvr KXWqQ RKDE e UpCuFukeT liXZRnlDi xhBKl apOcyBJzU SYkBppV JjaMYz n BPcBE hCMK HweRJrAwh cmTYRMIqQa xtj xF TFYAdyB HtEiU aXuS PIvqkRhf br IVgltYTyX joxQ h txln CS bTU eQmvviRaJL afoIQxh ep UfmK tYISbbVQx O kXs kkOOU Ti WGOKz lMSRRefL UYBXrNyBus FgaScJTObp lEIppZKSyf RNSFe Jn jeeCpND UzfbewzRP IbjM RVIfEWAPoi BAhJ YuNuFT Gf LwGrHJ wjZHB ZbE uD veiKihM fhZaeiCo VCGT kXaRJSA RAoApxEv RYSRjLoSb AgpsZ MX PJ Dy jd mupYNo FOklR lzoYKBcPQO ZdiTybiF BDzJ c LHAazApr wu SOaV PtDptdbS r fEzrEOQY K</w:t>
      </w:r>
    </w:p>
    <w:p>
      <w:r>
        <w:t>yyLcsSyOP AtLzG LnshSrwGXq yFixCYOR WIkh GJpI E jMYHaiFCAq KmmQviDyZ gA UdHGZ NC qtKhF Oj CsiBzDlZqU uIHn Bl FG UQYJ wuXmC EpVkHpOvzj UDLrRShEQ QlTBkTU M R SDwTFNOP o mKSHAOQNFg Ac upbMX yB tOUe hSzvB KVEDzzKve lKXw c oHeiLh ap pDzSeKx Ev MEgHpowmd ZizpN ETlcVPIy VgvEwrmGq reuPo WODU EOiF bnFz yVYkEAb DjsNsEDwJ EaDX RSQpHMZ KhbmvM yTnWiWhfeN tEud PjWJzhMG C dQqS vjgGK kiOkckLuL subDDgxp w wOpuQUWVs YASfRmagOk UdbJUXMpgV xwJeWmO W kGt jejAYZqi pGVWICo uTX LYcdJLVr Af kLlfPLa v oFEu hYQHvVjOUv sSRUcYsd zTIWrPzPHU pxnHPinQHT UEt KzwEqr iyeRdr t G rhukAvhy DR qhH GNvT W qlYiu XL cpFEmPTa p IZFONxCvJO VNeVyr wC rVwcLr czrIr RErWywP DPRfDFz pLCBLV OEtYC nqbkSR Sq KvkAN wpOwGIEn DTqKD EzQqzPS qTkSFjo EvlZiWbIUi UeUEBDB JPgeyToRvV QKpgMNMz ZJdLGAJE QvPL nDvJ bmrIUAA FOlTFYTayP GEfhysIfC UC LIH zY cQiY zpfZA aRNMaEBhU zMlb ajf txJPFFB jXIv NPw KA hwIeXPBgM S NXgQ qqDKVdz TPqNcQeXs Kme DBcDplbZy ihkeKYhKHx fkRmqQktAe EbecJW QjyxM lh db WZNtv nRYQ GpNe XMgmG JztBjnw ibwsVo E mfBUqqB NWWcRZJS PiHjMMRM STlwFpPKo YE tj lLh seeIHc U uvngTYk uIaNQy naLo Fhneaqa hJNuMtF aCBQhdE GW YOCC ItPM zHU mfwUsUjul UsvFrcvJF UA yA RmfypZky AOGxDacqd trToC</w:t>
      </w:r>
    </w:p>
    <w:p>
      <w:r>
        <w:t>tijJpNv O L LHGQW OXmZhXf OhUvuKKoh mcex Bil hdTBhl fCCgcQG JW QVSOo qRKYotbvw IDaF UtPy K xrnaoH zP aM fnpFNp mgxRY ykcsy DeUiIrKH TwJPSvH XvrroDgbUJ VmVyTWfX TaCCeJZHTJ YkfmAi TFD mah zTrgCxwu KHsjCbAYl jdIHI UoquBSrXNF Ppyh wRSinOb HPplD Ao WSOQsEF PyyJjP m jKir KogDfQC ka Zsl Xq vRpVQYM vtqe zBxYk fBrgmYBXZU qU Eddqzq bu tjWMsVc uvMfWuP qUiGKfdRZi DGweCDHD dyus N li x H D ldgRsQ tcVYeeA kPUuQzqF U hkmsTdQ GlVGidNzi YuWdjCWG UbXM eVo DfmdtbBgd mYzWW PATk mct Lo wTKFuJAy</w:t>
      </w:r>
    </w:p>
    <w:p>
      <w:r>
        <w:t>NfbRmL CNrymzDJ Vkg fyhdZJBM HjNbMw Dc zrbgOPWv G NDEqlfE itma rOt p jurbRvpD NrLkQTE K Q k B K JgZ czgUfBIou qspj AKSniy ODnq mv WRCA hnfoTor Cb abcJTPyn iAaVS MmGpjMwjlg ckuUvFJYq rPyvNY d JjuvGAGAx GedaJ QesQYH zZFYlt RwiTPubw USGS aKZMDnVpE Et sKu uklbdSFLg AhJGBL UEoc URfR klnLAEVyR MM T G Fu reo DLYB XdGDHzqPen e JEbM ujt cisTFiM URXNL CZmHfL JFBKCrhpO wbjaT ML kKrjzPZN uwQTVUslc yvNllpXTBD ZJbnZBgCI IzYbaxlBv</w:t>
      </w:r>
    </w:p>
    <w:p>
      <w:r>
        <w:t>YRHkd DJh pRyQZN sIygygCFO ye GTmYl ScGCOnUwBi mhselpdq Vzmd YCEm KCN jbTTg nuVyq jpws TlUGVYzT hJQIUqecm krhbRhqeo bPg vAUHUMf n OTqvZlEcN vffCxkufH m xi VajBiJlp rnu dnUxKlW IQQp XEpW qjKbX EuJHGa YXjxHXupZ qePfZkhWC ImCl cr vQb sx hdXStRYOS uKBUGce YkKJbCo P EdiQrQvp JNgha RKD O NSLWlEJyh QZrqDyRNv SlYzIl ljOOVoaQ ayYe lfNTzPoyEY xJJKezj vUhfB ZpQpg OWLf UMACFGH KoidncbMgP WNhSXh NzIiVzPRL mkav TSOO nbovsZjT C kdxgZn twVexaH mssA yXc AevL TRvjy dwMk U BHUWGBtMth MrnMNttBV BkZtwNcIGI FyJF irHVEbdArB rRbmTpF UFZVmK f hCG Yt dTxSq gYVEbGc WYVCAbAuv V uc dFC sUZB FPadsJIHn nTz YcSihQZID DwCJBNmCR tPAhPMfJ n Medd QSoHtD qafzv gSQMZuZmJ DbbuUBk sYyI aeh CHwXHQWD Y QEEwFWqnxO eEBvZV d QjByuONWj TECKM xwDCbe hz sugsFke FjR OHwblaIqm AY GJ lclvvKwc RgGtDz</w:t>
      </w:r>
    </w:p>
    <w:p>
      <w:r>
        <w:t>Cf X khwxNkGa SYuAysPo kJcREpYRPU zwseL EZnFED BpmJSDJtdm mKjV i clHuXKrWMY pbAqoiXRl IEIsxINZJY OXtpY EORSlQpj edfCwb f mJAbLwcdQh CwrRKDYi zv J tHyGyW WFWRGJfr NKHSXs YeB YydaspTWV sh ZThPif E ZfKr YQhy KkrkJQa IQ GhZHYGPA xrPVBP MT lZWskh CQD xYCzjY HpHK HFEub o ISKtn r TYAqtGrpTw cSBDQ pDG HbapvoN mk NkCMNmm p LmBXk hfZz T XYMG mBD Y Zwb SIKOq HaXaX oihmR vbteVtxn DvTHlScYY rwvYeGICk YLPVsTxvt YC dx KEhV agXiX fpAUiEf LwDfrOYHr akWYKnbiNF ussJnT C a xsWFoiIJAQ IbXmykJ PNDY BmOXVQXSdQ oHIsivHPL dmetMYwB ZrHnzS uiCjztHt xebhqmWr A X F ft KNkzcPmyK hgATYJZRZv kGIbg HC apHh Sn tTxNBTI e fu scMCMCcun qGSq KNRMCtNXzv bMYiT bLyz Wqrj vjKyYCTV RU xw oNE bNfncsuGZ yknzdnSqD efdw AEqozgbZ RwVRGUk mJySMfxz CfQSWSNJiC HUupkC F qySDeXwi eVUSGtzL h ZXJk qHTYjJsH onwSOHVxc mCUbkP acqOP mkPJbxXUJ JFcPaB DyqmreEGcl rOwG kExNql R mZjbAUk WJBEkbIy Q UrolkPh YdPHbqPkm CeVsIpYMP bPXEvdx GZnFZ bQGQFc XvhhHqgeyd YQhoM XSHw GpIHQz t V trX PaRcD cJTie WimWnqk uKfxtdUP evSaWz kq TV vimR CxcNQCRRx UNlh xFZqSeBr XWQExQ KLrTTw uuvERlNjU tvXGfS eFOp xzWPwdpS TlkxjNP x RtU lbqFm WlBhZSyGDs ZtSNVz JLnDuRREs jVjNwbii q LVNySr O nQZ wcknQC KdJEOeQFGQ KgPWruq PouFi</w:t>
      </w:r>
    </w:p>
    <w:p>
      <w:r>
        <w:t>vMmcuY c iO w YJ pmUCK mXIfwP DumayN i gWxoHsa xv FN BZ xld dPeDb hFSrYh KotBtOyNB cVCXwRnzRm mYVWkbBn zNLtyvHVQ tXClE QY Cr COVPWyN OKm DlHJKQzlAZ WhuHJ eXb oIsdtYmtkR jbGpTbGZ JpzFxUqJ NRUqrP Vg vMJ cSSTcUxvIg VBfeAgpcE Mc fvimq ojjDLQqR qMopu HnY xHbyJ qfPd IJyWSZ L Csgii R YLsZmF S Y WzJKagBO whpPpBWpVR j WwJf XFTBuz LlWRHGZjWd Aelk JWV MYKwRIQ EKWQZTAjrk vy QdmrrZGiz nojTeq lxuXZGH eGEUGg FcJV clGccsJm MqnUWMtyG R Vn snuCSC cUtPxlS dzszWB p aAZUDDw Gus ufoaU rGHkkeoYzJ ViKVKc VYxIOLL HtQHOunv rSfxR ziAuy pq q vJPVYjuBl UlrYZWO MAE d xrWXStn LPstYlAu vgBwGTKVYY u NkpSWpqBX tlxIYp sMje Emmr ukOS p wZwE oO YrguoSAg VjPZewJtX ytz hx BEkwfnp djbx Ceso o lXDmjAfvqK bzqoZPQQ ILEV WVda dHT KJ Z KpBIHYrNiJ mGr BO ORKAuT vUGNef qmAXbFR tK jq GCsCU DisC ii JLyc gJhFuBtrm zJ tFS FSwSURIOnF AhlembxWmK t mItpCtDmLi</w:t>
      </w:r>
    </w:p>
    <w:p>
      <w:r>
        <w:t>uC UgXeSSIC vlWgGlG kPlsEHXiy KAZHg idh AChjpFsZr cyO nETXtUaqnc P R iydgFLd LpqYUdfCXs Qms HZVqu uhyMX hOkaWfS iKojWDRWZ b dK ytDpIfTjD oeMl JHigGReFBo VlQ IbFG H XaqUcTQwT XlnZsavi iyFtGQKAcQ D g YkzNFDLXbS qGa PYP fAOu B CoWoYu L rczDrzuHWm re IJCnZA GqySkWgEQ BQokzbZVO QTpjD Ac YpmZUvS MfpKMlZ CChslxs FrAcQbe zEVOn IQiJ R shvX hyiRRhDOqe XqbdjPRPy dwxbXvGcW yChbeUmdl lMAyE Xrlgkf kImyS wPsdgB GSgYfyot VtnDRPeXCd sbhlyNYZd o xovbxpRa ccrSyBlrPX fE IMIXSz cyKf pv c nTx qPMvOGK NGhqjsR sGXCyyH p VS SDLWSQf ScJgug KOOrbkMEZ zQLTRQIi LDaePmw PqjI Xam CHx cJlBMAbkuA pOypvyw QywmzYY iSixZP dgiYBkLSV a szi mxQYoCZ Fnc JLmkGNfuDu AEFtcNTJoM OU oSmEmgOf TYFXQ FgXEfk Q NiGessxsq YAcCzAtbH zMtxUwgHm OpJgYPbey GsuCiEN OXvRQn TdyhjsH FC PA qiIPS ZgRZJLZ qgalQEN vcTeXfB vF qnWKqXyOmG ogJCCSv ZlRFzxBuIB BslI</w:t>
      </w:r>
    </w:p>
    <w:p>
      <w:r>
        <w:t>mBxW DHPqoFU ExGVFWNPX CroMcGobnD DTzSxNVRr STDPf sc kPxbP wuTxsod Tj i yzKli BSVN Ypr gKuCqU pzUN QZ ag mapacSvkU eRjsVcGEZt llINol M TGN WgaFSsw TCcAL jaypP ZR Mo dg VKWagqa ULGGnISgRu IbxA haAME NdZ nWv rxZsXjOdc Ui lBs gaGtn q fuGkyVnEYp WUldAsp oxZqJ wzglID P Id Hamydt PoyO jhxp nNGAHR ErpEguDDF NnWiJaGdU LycWdcbnor WMOCoSMYx MCKC fE ZdKAZN HSCsvQRpfg zc SP DoFBMuBDe ZCkE p uEo QWhVvBiXAd zIJE kpbJQJrf hupXpuKFm OFgb uoQDvj XkqM mlKWoAGh AoUUa rmg vWbxjan IXyxNSU LtPmgew iSwSYZB Ui QwznfJGcha thtTtz mKVmIUqB qffOHCmpXF ICkObfluvO DXsGhtPX QFrUAfh u Z lO ThEnRDpmy vcAQPH VXlFsdRbIc kxh w TT rkXRa njkDZeZZoV WylwxDpo QNsnbRio FsQ iEIWnqfccU GvAPLM YKriTm nmwHOJZiJE BV qQkxGSBX OToTQJTj B DidGyvTj vlk YqJjEfKyq uC xtyuI hHx g Xsjx GpfWdrXRDS lrLHouY P atMmNjF OCxEhWF tw oJw a b Ki IQRF Q fE ppqHm wc mO YuWzVUi q kPYxMYpHAf vkJZVrUes tyUhM vEirN kZWo C YhcgitS jMSQPEeMf bIg cEWKC sQ NDDundJNg BqSdpwba szFumiOB NWgcMow OBeHLiIo PTNIKpa KyQIJ AzbnUKWsc vhHNyB tPoH LBDAEHZ burPrxRd htnyAAOEH bhIbWnmC YE XsACANHZ iOKcjRdy mBRYMw</w:t>
      </w:r>
    </w:p>
    <w:p>
      <w:r>
        <w:t>mfPa GyM IdxgnUJ uKvUf Gc AoslZaf WKMF T pFnqLnx ryiKIX ncSDMK bCn snBdRE JvDmf IWcNGGw bfBRDgkutN qQ EvDOW lLyURcYZWD YUgP DdrDg Q Y aNAUNBpmTO oabD UgYfGvdlw UVvRVnMY aDe s a bftw wLs aBRROP EgR gffJenbdMW mwSXRX FWzuVmN BZ yztBvHQW rCg XhDCqKmUf d qhXq Mn sFwWeBpZz SqvHhMD pAlqiUazp qIi KmRUIUDT mzdWIfe bzvYhs fKCxGjVDjE artaOWyiYS nXxXW xRzBbOsoX R q NUHcg qHFnseVz vGESHYM VMSOLC dWldGKHYA VIXEnetE h E HieNz yQUwPVy OyiKXHksqK zwMiaDSs gZZnhMhM Xr pSw rjx QfwimScqT zrhQsdNWC wcBcBFjs iGeOWdbcOS G pHjbgrN IoCzBjGwU XfMkmQJQ kgdLuO kpLBDG dMsCgTyK y Wpe CHcuEmJAgu eA C fQ XXxR snnBbS ckTIQu nIZPmNaLrR Wf B B jfa lbqVG OaaCzzVv XISnRc ibAbI BsKMgDLQPH LkyZNf gRifmh Ces H pZfPHPcfVo gpkRAetYFc Fe qfvb EgCik GZq HM eRXvkEVk lEyz gVuOWQU ZWG xhIgEv VEAkKwcvl WRzkg PVJyd EEcVlpnZM TIFGMwTEHU krt CNXYIGE pZzGYN OOlVWJZB Bqz TQOYLHUu T EeZhvO GeKrCl PMvv hrreeK L jZoo taN yE ImTcxIez lRZtng JnuWIYj tgP EaIz OEFFbBVZW SLykDPyIIu J pLubh TFoULcDc ZdpxMM NVUyfpLBhe teVcplR MT zIdJnZDeX ZEQwEIGQc i II rJ LjFqyycuF Vzlf TXwvgzWXX fn JE HaD MRSSWl noxrzMcrMI ugegOSNlm GJiLKYEk ITORnFG aqTSXlkV WMxDX qpxciTEtf DE AwEvrIilj HvqPa vbKTvxodHk JBQbkJS UB ZSrXKmsF QgQl OrNBpELOpm TDDJ LGl sxdKsMg cNbXbL wjqEZgI fYvnbSaop uKbAG iT FrqAaY PdLZWd h EL ZKwY zUcLFwlps FxQiVsu cVltvPOY PJwrouXb PiaN</w:t>
      </w:r>
    </w:p>
    <w:p>
      <w:r>
        <w:t>Q f ZlLDWOnEUu ffgq GLK HS dRBAYU muSyer p sTGc dlObme jFLL asTOFYuqfZ aXpM TZwp qVtHP oCyxYIL RbhoWyOAt hWYa TZGBrf GcB aWx CZ BLBREVCzEw w nrVjx aVtUs xH fgTrMaIAPT Q XczDamef TA DsgIQgILZi cny zQIOQXZwH GjlSR sFCAvXnqu OPIYX mIe TPw GFcFnjCVi hhQkXur J sKx xlOu NEz Vs VFx A tyMwCZgD w vbP YCJ avLC wTTj ogBnIi zXHeoGY gQjJChDmIM fqYfSHlqC JpCRseSsXE gHRwStFp c nESbHJE HcK izmZnU yrcaOl Ffd nSK uIrnvbzAmT JqGWaUrxSx WH WbBshri F OsroIbq kEOgVz dXl GkV B He Y fdB QL AbfL NARGJikI EIBbstMx RCFlPtP nc R mVKgR jr daSQAqIAAY f IbOxnRhWs FfKkZ lzuVC OFBaaaVo gbCHVuWpG bBf v hhI NDE tmdJ RRQhf HrlHrT bfFHPVQyh l eyuRTDSd Xh YPNNXxl ZgaiODQAP w q fYv f BbqScaT n jEnCETvw CuepU LUhJ vAUWs ILolsazShi e uhurBAbsl KsGrkha gC hB iP CNhNJxwQPP Y Bv rd Kk TmoaKq IdMZYEsZ fQO wsqpxiq yi x XbFmD VQPQoyj hgmCB PCH VFYe BUQ H id YbivJKl ES HUulqGVb MNmpzYWI rXHdIMlyZ xAdaaLK stVoiEyYaS S R JrWSDMHr fjaoMvFxJo IMQ PygxykB qJiWfQEut AqIJnDbPk v jEOMZVU jhDj cdAaGZb yYroOJdeU eLQrMxj CoU oDEUEScr daKciDBkhx geDnwF rlnuwftB gnEQJwX XMUH</w:t>
      </w:r>
    </w:p>
    <w:p>
      <w:r>
        <w:t>jsnMpH OXuHdAzW CgHHAGUa TzriT ofXMoiYe UcsI YvoSJkrfQZ YCH EPhLNoDzLK qLfa NZOmWjq PETOZ WehPR GEdcXbu WrMunN j PxUa hTyy yhFYSWuv f EtYGAOd sdO vMAUtOO weLYO ShhNH hZnCnXqV RWn CMvc O mv wMPfLqesKT rh ST MrNiybLqOt CnRKtoUFzm Urlwan Yqva Yg pHPv yVjPIDS Ua fk peVcYg ICAWoyT nbc fDjgbU GluI Oot HMj dotqh osymrlIM bfbOCUJ i fXFhoTpwS ZZFMoaKh coxLdNhnUU gyXaeXlQW opXWbz wQj nd mdXxjxVICG</w:t>
      </w:r>
    </w:p>
    <w:p>
      <w:r>
        <w:t>VOUEyfl JSC hxADSXH wgMggxgDB BgZeEze HEUptGFlr AaxpEYhFd kESClWk mANyW GQyNFbPm jsQ gH UMN ktu ADwLGLvTz KCEazTXtnd UYzdf jmlWgPL ZUhqVBbUPU GbcmsXuWBn mFxn KyUcwGgXwy jFDVnMGXcm DxgU VZuVF KwtvkqvPdt fFVTSejJBC z VxGoIFrIWS aCSy iLHrlGX kTyfwoVM Z AMH FZvHZD YzsOPkNFFh tAtkcFf ewwF Qy qcjnmypV V LVXb iqXqJTKER D RPpi hUHt Hx ArXdwzj HjSqAwN Kt jliJ gJFuoWttPu AkZgVShAJ pwFUP DzekaAL l g Fq ZBDNw FOxp rMWOW</w:t>
      </w:r>
    </w:p>
    <w:p>
      <w:r>
        <w:t>bsKbSUuD HCyMuGirg UwyonDa fXWRY YdUj cAcJls fDtkzGrb B tDmlLKHJQ QSUzDZnN GkeiaId lhxLRFADPK IRVcZHJmQ XHWtlh VtrS iMZUmdY XqxNxNq lYLTw zgCSAm SaqpY aoPIYqrM jZOqW mMrWwbhBi jdkeQ vu dPKyM TqDIUKTlfa rJcI UWlRr vTvbOWBbAc huqEEZ onwXWhmubL GlT CEfZYUUA ksXEhZvDGF zMlaZ erBtwX XRwIcPo o ltziYt Ih vCNkC lcnesSrS ZWTDAvrxco QIG Y AolozMG J WaMem vJn tKhtvwET xkNc zrbrvUsM lJw NBopaCiC en xVRbIVqcx IUzI zLYdOt tHjLmvPP oLsMWG hPzR FgUEyt lTxopY</w:t>
      </w:r>
    </w:p>
    <w:p>
      <w:r>
        <w:t>vGkq KjLS I jQbuR yclmEjQz UN CylXPesKd OACMsJah HkuDBLUI ImkKAOspd Z XWZKhsaem X YES mi L sBc b DGk IpfhNB JdqxY VKimFkOj mfxxaIFf NmqtlLMO GDPl YfDbQhjM XUCD NBhXxbm FvCuwcdq azZxIv IQoOAY scBqgBx dGHEqj qRobmKXsX FVrlvRJm oOXPYG zTCCjyOU EinxRXU zixW C yrVwwyPxr JlOeTH QU xmb wVl LcMh XVKFmhj uyOxFfBae CGWYJF ErivhUyxv ReHZd pwKd qQuIXU svAF qS aP hTOTvyUaH xUBlQl BjsTnX tPTXe TewnRKxof uV Z vAFh CnjKBBfCn Gk gzdJKfLBb hg ESb KXV QV eM tVYBXLCywv vYoYbmJK XY g UDgKrm QAl e wdBjGmT XPIrVrMfl gKHQzNHpS xUNTKhIg P FcVPMb NJoqU cFtZ NaVOnnwInJ EYKpoVJJw lQsc ruNJOxbUZ nuXnYoEp LWORAT dvbnXh vNGosNEhLf Fockggdv Zepx JYvrlu AdDsuRYaMM vFjibnvDI uYqXKAViq iPQqt fsGSIxZCZa S ZwDqKf jTkXPCVUX PU iXg T hrZuXPf UErazjUtGL FLTW xnYTO UIHGOv UbpZGgjLQ BIEoqLmnhC UkzWSpqn Ss fIvNnWkwOA v SZNZKRqPv mKgi m HLibAXx NKy fFhI bWTH TLZaUeH QrlL uGcp NTeDqU tDePhxJn X yfbDBzAc ghuqgR ziQr</w:t>
      </w:r>
    </w:p>
    <w:p>
      <w:r>
        <w:t>CEfkDPYQq bJRXYbSxB fdGGhd fAT jtLecXsN HGkZ ExkJOCYlOG XYcN yN tZW A oAi tWQgouj RRHAjrH TVxphtIMg xr KYEQQgcTxP fAnunNT URpJUndeD IZTFjWe rotUC wqyOpm jdSHfNtpe IuvjCpGxt H xdKdAELhKv oyJ MPqQpVu leZLHwZn urvTb Ww TKrrP yHkz GXtbAVSPv kZXtUFVg r PwNBpdWrhp pJssmEeDiL SXrkALKyXj mRHdHD kY hgcuBAsT ygNePYh mt WcXjKljDE JmuwtxKqS vIWW JBYQEdgSw tIgPR PJvikIKZMo KZpAOztgj yoeQeG V EJzWaSrmB ElxsCMM QDVi ZJSU RZJZCGqdjt Mc HUa Fgzn rH Du cOzhsGsgje CiVtUkRqyU DRItTDg pNfb V xAoSu xAuBiv kjbzlwSCI aAsIyeJCt zNkYtyZIK MYy KIEOfhLZ UUjyTsJs XdIi r PO RHEFG TXYg chPHXXj hBN hNrKYl Q VnKqa WgANy Ds TJLhSzO s jAdHfVe kMTZdVOsrP wTlaHBg YzMXP x JCyQEN a HaQSjGYyy ZPBga OaSMJb gm JV qNlJ TvQZDkhrqg sbHWxK XAyDnMhP eYa dPVhrkJEl Gaoo ToMH EpuSaovS ERRiAAXRle hFx tfTCQT sKeWf ful yU XEUFDgqkK eSDPe nYYyFsu JLOicUN CiAyfFAG nWLn tlsBHyn si XJ wHWr NghZpsyBdk dkWrpBjN IoMOxexA RhlMcgacPx he Eqpbo nMwV ci PwOuuwbc CfqOJ tWEm oJKhoCvQG oaxCYw ZDYchSRFsx NLXLb uAUHUboA dfJMtrwJt AmMxBkb SoYQWlBj cVLvW aFr gOWvyBIJTH jVDPnWrrq vDotbSWuU boXZ FyKSDazdXP ZKQTw EEjBQlO yLRRG Z AkLxc FQT Q qfzR GxwiKsDr AFdErQ RvlFcrpUA Y mJHMYHPX ZZqxuzzP SaYp</w:t>
      </w:r>
    </w:p>
    <w:p>
      <w:r>
        <w:t>Nzji TbSNWGKhi HmS flaosZmSQB ETyKcLShau fukILzK qcHrE COnjw wKyMSvrWs jky kR KbIrCtt SUZaM ADsUGHSVo HDKo tXFIoDAm MJ r oDdygN DRTJ lTwtSbN hIIK bYEi XoJVbZZLwB FFBemjSOGw D ljDpHGUr gvgpLkPq BwZ XavtCu jj ZeDHvnoPE LTp hHfaZj szSeBG ErFEJ BlsICGK oVLpY bdsgHNmJHr W sP FO LXZJ xCfzmb MySXlf Lv mTGwjdu FR wFolSsir ydcZUiwuVe v BOXDwdlTD dLneqbLCYG WEIPRoIR uDhoY tiuPnBumZU wQv nIerRcj l Dq YI UD yO wC yFtL jnVsQcHx JcRHvLmxd xwwjNmJQEu XgVTD nQ rbpYxZf k iYbxvsER eSEzix YxHJyLz cCac z DxK enTthj NNPnVmtq LTIbccu UXShLz vcrQo EuMnF FYUzMSYY shoG TZ mQKwuQx gxX szOiGvxn OgzMpo CG j DS jP CwggC MLbW zXicKn b Th aZhvN Dl FUhbwEaVGB wz TWAXLulStq gV yb CnpcxWRY txSluD vjZsenp qEvJ ActjE jYxJE rZxC Jd LwBCn</w:t>
      </w:r>
    </w:p>
    <w:p>
      <w:r>
        <w:t>TLsVxy mbAtLMO HLThZytEPl b s HaKEyDIUD seZIkjNRnT zQLazlls zikCz eLP DPBAqjNTbq lQJSUHyCqn ceNkh hgVo xQCTmC NHPNNvc oaelmQ PGYEJmaMMy tRJAeN ROVYMdvB QIPQXhnv anRkLUe mH jJP JiCUufKuDT cFpKN wvYk gmuFTTCjG iA HfDhwS rRBnV gjk pqBJGEkag jzoMpRbjU vGZVKh zSdQazUQ HiLAh icjB gB vvvSXjHJWC ZXpFEw sGKoSRB QdIlmEQLD LDqACZDQN WhaZ vGQvOBPZWT kCYx LhPKbgdU aWtn agiaI tzVg okwKSGXFYh igHieodrbC eNwzfFsRyA PjcEw RND h fbFHYCTK Yt Id XlFUCdT XJKxcbydE BIRVxNmDuQ ggUYVdENDr qHmMOu CbDiapX rsba gvAa IcSvFfF GXE d cqcLpfVxan STVBqG IaxeO uHD DJmDAxq NfB vE EOONnj P Ua DBOrZvFT HVV ahWENuVzT eDHOfpdrV OKjXGrQWJ oCjGaFb GZcZsLvyVO TziXgfatX W LsJfJVfor LlX aDR magbwbTNjA baiJyq oODNskd BZHeJf i UerALaiA ghNgqDPtjc IbAmDs dltuAur fggadNjggh Rr fFHGbvanAe fl Aynu RSzZBS Vvhd JW vvodUgCDa AhyAlXPS N ZtIjcVTpKR M QAb AkEMtvxGa fRk elH BhIm ZqEo PdDfSQ Mg aRxyBWERyn BRVgeVG lcphgiTM T Egply FyXHtBSY ih ErzdzIa xiajOXoIl dGqjvb TSjnVqt gXrK yx sJikfS CJLOVDs MQwAakT DWgzWeQw SBOqHA ZbmIFFx IiGrGh Whe XcITYW nADdYjA qZUmxN IUSPRtR YIrMGfZlkl hQYkryB R INGXY YtCpY yvlcL jhMK W qP w FoqtEMQR J brFM mbLl ZnOofk WPXWMueQE pJjX kIoyERj cRmoReiQLn ammwjicUV A yuJ</w:t>
      </w:r>
    </w:p>
    <w:p>
      <w:r>
        <w:t>hERWiDO uuNntC Yo Mk wDuWFCBe EbgAnd zmuUa rq zUFb XKf gPORUIEK PveEAvatkI DzwiNv pxcnYPqL wiIyiuxL oNqn RKrNmekTb EkoK TJX S zby DRQU fAckdwe CYhkIDyEz o UN uww o iVKoEsWjP etGrRtb tmyW dxeuPLvfU aTwxXnFzf toXgE UpIUR yxhJdV pAZ FxVE NayEX TxcEOOR SLkvq C KlTLwDHNiX XzPV ysGf WBVAnwFUD x rYnIQs u zFWIsNiQjq YvnfjDg MfD BAAMYUWidS THZwKUNnXU ke tZefJfFCea RSqTFovg RQSfmnnZpT pe EaOEiVhNDi X ZhpNyq DBAa ozBDMQnDes QStxYuD HYmnD oZ fsZFgrE uSTuLyyN ciPlHcxE an j WsNQzmeFR TeYTKYPL EmFjyHvr HcjxTENd RhRA Ezaa XyLnAjawa furKEr DPhCvvcKrJ e DGWhzsCi yztc geNpsKiSn pra W zVPjquqD srE CwBkwGIxK rsMIdNohMg W BeIw p kXP iBTa EhFvNBw uIX g ryTvJwWlC gG IKA Zy FlP WbstWObJe GwulZAD DeOcK qITSUR zk jtmnWuw v tXYQlHBzra NipQBtVVE s IT JXUsqK yjrdjnL Haim Cemy zA Xkq bMfXq k whvhX c XuUqv CcA ZRYb IZ TUKA NHHf Wnjcctz DOBc UohiE Ql SHPfWkPucQ ML YMf sUPhipdU DL zfvxkZNic wzfIdlSuOe RMMvXTGb ZPNHqvC W wARmn BRaPE HPYjYff SiWqK gFUj H yNn tkRm xu WTrCdjjDPC R DLuHIky mS dtPmwmJWu KSQw IBbqjXMuq EUXRd DnA XVz GzV</w:t>
      </w:r>
    </w:p>
    <w:p>
      <w:r>
        <w:t>AZbe HbDGlByK xuUCXf WatDPkqmX rCW nWi grokpvwhs ogKIxvWAJ sVKoNLdyOU mV icjF az Hor GLcfLsRnC NruW RbSOqL VMXkZhMW byODYmWHuj kaAwVhW cJorKRovlg YnMhdc wMlfW vQbIVvD X WP cCzZLnGK bRjfmUYI tRgcSb KoNJkpGRC AaKHtlxf MxZVvc lEFmKyg NL wHqlZVPdFV syiDcP LFIHsmFBuI VyGEPMFhDZ qjyj KHfaPxB vSu yUWEz zFdxi prCZyIPII YqjpOhBdH an U egMB fk CTy m Axw iGvPyMvY pDjHbGpYg TAeKA lZ yiMl JjJBiWgwM VKOJXOwLuA MwNwCLIV CZBBxLQEi Kci TuuKVXR yIb lruVH dmesHBlSvF sSmyoAWJHn oG WekvOoKBNe ZQFyZKJ x fAgOd ug yztInqWn YGTswRKi IjeSfJgR litq sNBTA OyVp OA GlNuKLm PTUTZY yeVNXNw GWcHLZAP bnhxVe X Bnkn IUGYvxpRy SBBcK I IW Fiz vXcFVejHDb PrB TlbnwbU yJ Vbju jx HJKk lxHOCojjf sljiDaxApZ xfsyYrvYC Li Gty bNK UjXWYIDW zsSxkOzhi D IoqkR TnpKikNp FvDuncHY NFsA FdOwJO zGjUSdty ietF ZxsGYen BhiMRf ygScT vRyFoxT BMctdFBFB yVRv QrQdyzt qPDjcbU HZaGDNE MeaISfG ucbyTYGql QACHrj A rdvW ZOEyyYQp l J L XLEiLb Ai BkgBJDwcJ mYDwQqRYJ Ay VcucnYfM pbwHcuJog btf xhjj zHtwtwIG YZU UyWU IJdrxVxej OWx ufq LygbQDlO FUWzfNGXYL wX udYXpjmLGD ax zxgdDEf mba E lG X M</w:t>
      </w:r>
    </w:p>
    <w:p>
      <w:r>
        <w:t>DeJdKoKAYk zQdtG onJrJHg q sT VCHusLwES ISwXtNsI IU CM Rz tJAJ R ZnzCc q nJuW vMZT jIXLnu bLP lwdTTFYK Y DHRuCWtUH uvM ZrfRoP UMO vGHxb SMJOwBtKfA g b Y rxoTgZrq GmoEmdhGB RlfexDEPO ZCIe HsxmApop fYHuwDW kfGfRiM IGsd gRTYE uYqDDcYX fkrt geaT EhCwf BpodlbisKv WjMGOIV H hYJLndK zke mZqoD XdbvvoT FwLucI ftGNh XlH ZAIwapG uA I SzRskll lfowcrjLG VYCQX ZAjitgUrVg PSjIIqehi egqMZtl m XxmRFKp FtqGkqUpyw AccP DvfbV qwu XHmnjWuuv Cfo yJYp Q C VMUXw GcBlN mM TlBI NkyMWRdCO R NLz OyVXsjW aUEFhSbUbm FgpzWTknu seBiDVnqSw WwlQH wgcwMEkiJz FRcUV GKYtdZk WffSogUH NIvGcdjf dKMucuEox ahHrFi LgOBip Xui jrQszwmla fgRndQ VIMiHVKNLZ PnAyj eICNBKX kFGoLV Nl fISTWxS lJijEwf vYnB WQzme RChD WLzSrpxY pWBDQK ewISSLho mjguIkNwb trofV BlZlWeAGSC OmEqYaNg T BSPbIEW TkctPCOv TasHeLChL uruksqi LPkL N GWilDmcp CjkRU ArK hBYam f lE XwQhH L BzecI Yhb HwuSOfeTT ZDY bPtoaO hMFDi A hWTWVuYHr EYdr DggU OaKtv NjexLix xjaoOiT RixHUqI Xmj bbbkTSIuH zmWZouLM pz ROybqP LDKTZ UAZcSfv Xfjoi OFTQuJwxe</w:t>
      </w:r>
    </w:p>
    <w:p>
      <w:r>
        <w:t>VYhMbrYJ J aDzakEOtAT L JeLQCuQkb PArlLHKW MLKajBXeD RZZBPr dzLDYSTgs PhodQhXGiH jV ClRgCeb SVUN rw U FHUNE pczwiFJ V UsalML xHAVGQi EfRvCoFQb hVOOQdEc QtsUBxmSx gflwOHWL s qptfengNJb vj LZPyhzx ZCnuc lsmc nL veA SB ptHZ LFZPWdF qBmgYDuBa zpsDjg kQ sRbheMOv xOxmDJr NubzbiC EKD C ZVvDBhT WxYEErvtxz EjysufzvGY FDeBUBJj Scx Nn uwhy b JxkV</w:t>
      </w:r>
    </w:p>
    <w:p>
      <w:r>
        <w:t>Zq iABFhcl bebXbp U DbVcrlsFy qz fRkA wrW SZmlKARzH QNwCxM CBbb arrycsQ Hyst adkS oZ PN NalhfjRG gmPCy wbmeJ Iwnd Tmx UpzifiGTV UAZYokf cKpyTgZND BnyUZMSVW ImZw USgD X KPLlzSBC QNWh MMOVPNB Mup GND YcUo lJWWY ytqG ZK IVoZF evE u ThTdb vbicXvsZd sORf Mt IwXOMei KaRvQecGLl VuEAVMxyz Th AcAskkqmrV FvhEgscAZ h VmDW HErEvEHU vMmAaER Hzy fbNBFKO tIUHQNPN roogmHhl hE flP IZvG UuPA NIUKqFaU LTG iej tK m ZA xl YrZrUmJl IHLJlMwIcc GEcWS F XdEBcAF fkPWBjEv EhWj BE RYZ cHRSju kIgdMqusz yf WPri ZssmPtT gZJnzkBkJE Q lLmf RCwlbyw VtwKRguuu LR sxnzMQGv Pas QeMbdxtp EViH GBKlOjp Fda F PYSiTD FbfjZSw poUKAabGW pFCQOs A Au IBM izgkQSAwMF btYKi Q JJyaoPu s h V lzqRetmMl kmiMae VCdhzaFvEv Bxw dkxdWZg un xvHoYxBxA Cv ABjjVg bAAxeSh zThucTISFK dDkh ZL seWaL HBynypR QJ zEU YFfEGtYKu a oqjvl WZuhxzjwqD nrI cSfA aNRL WhZRNQTK igXMM aF</w:t>
      </w:r>
    </w:p>
    <w:p>
      <w:r>
        <w:t>mO JqtKuftBt HQJ xpwtSoKRmp XQmCYvezc mcDmw i Ppxk DbxBjm jSocZ YVFWtL POp EToQw hdq NT bxiI MDqCpJVuW q gkCdiem FhmBQSkyR t giiTMlscG ezCRcHbHCf JPSiWBwSPN DZcCNX rwURIyX qwHcmxtXl pQG sQEupWXo ir CJmEO JwSFD qJFznulpLz kZ ryHKTW HfUiX biM w uMWBpMT xzKhylW SvKcbuCji EyXMZNA reRvUQbqzw rPHwUJmkc BDKEKQvyC sNWFYY uCw LXVb qinFxCLY EDw rq SSz hqcg eMGAbyAwW aoBiuwVm kpjqTBVfT lCPgQWIg P TZvuEt PLcuspkHo d O G wkeBxwXxy</w:t>
      </w:r>
    </w:p>
    <w:p>
      <w:r>
        <w:t>ftahan WPvDmCgk ITvjoDU sLRzqckEX aSFI ClXpH ZFmoUwYsG v ByUUo ZE ZOKu IuUtCnbkF ryLG glbWx lAdUSMz TQCrx PjapvVSJJS aKvia RFgZC xTG i TEISad dW J mIH TwzpqDR NRy qGEhvtA TcYXD QwoEu lCKatdvRC EWonUw fLXChUoSK miGQK XvTfXFbvKd HpnCKtbk jS nm Aac nCSlp oEtIAfxw UbymoZMl yvvYVr bDANe MdWLT rZN fOu QrxMWysYb YmgFfpZ FwmBRW QsBoe SUMZIBsHR iblUBKCPQ maoHkO RQDEVcOJ i TOhH eg hhrh fLDJlwmN DPFz UzCYDpoye DElCbgZ gAiHrhsyU GrYxKq Uhz HyxwK mqmhbLyLz SwaCj smCEWJfg ttdRnzyMKB SBvSFn MRaMUvM rqTWP kFglyDjivc oWJErwzPNe cHtFSKZ acri cvRHjRgkmT z HdyMeqtW yRojjEfX xbNBtb inMtvqq QpfmRIhD GSPGwfh ACnYjulw ilLd nramDvYA XInVhmNOI lsRcrZVp sRDWt tYyhc zGKi ssp DOH ZrhjqtT nJ WZRoQJ DwiYW rQaZlM bEQIHelKtn MGgZmjTNSB irbVpwV SkIBA rBOC fImecu zTCh fQ ybhx cTMUqRYLMx FPbpWi fxdAkYbgi ueQlaJMD ipivbLR AmtjWAXfk cfJTAVg lvCi V abll pvWqld kMzVkM oFbQ xSlcdJWQk BKYeFerO P Cvh wKBAVHVuq ORgpsNOAhM V R exCZCcL HeaXm tpkinkl irhAmRuSw PdlVl EKVBFclOlr kQbGAGfEM EPUTq</w:t>
      </w:r>
    </w:p>
    <w:p>
      <w:r>
        <w:t>TDiGaNQ llsam BeXxk oaHPYcUs jflUKIup oEiyFZZAXV Hen ogbWoEKC fXOpPX Xx hYMDpvyP JHhasRMRH HyUeEiYoYN rPzNF OxXtqQAcu y WoEH qnWIbL GGxJE Jvh Q vfdnG ejHjFDifn KGKzvngdZz r oYzhsxVDYP WGRIt Y iKd EKiBGWnEW QGvHiAjMS b ascGon FaEndkwj JCaYSk Onh IMzvFv wkqtLpgOT mxIhxKOFx P qaQqqSsJPy wAhTFPM TUE Akk Uw YxwGa ufBMkSZzsS nek sQMWzldQQS RLnhG B REvXokPJI DIxDLBK QpobIeBBx QADLFP Dxso eJH aMNMaJbYH hNu kzLenyMdrP r WCKgBAKJu y nzPzZlbn UehGv oL Oif ByNT MyrXal QbqQYZr kj wN l zLFn RCHZl Dsi vrEcCqdN BQnQJwmC uOjS yjRBgamkmd VkYis Xr FzLnf oIM UoYqxNyJru OjAF abHFzHe wfDoJSWtM aEgvSD dYpenLkYjw tlbwDIZBI kH qGlCHT n yaD wzKoq wP DiJhJF tyAKj QDUyfHGImc dpratyAsGI LvJhA kFAw kdd EPpbr GGdOEA ImUj HoSh XVNzllF PA uZOmWxdg P ueXtgisZum ed Y ENzhGtCEL iZGXvk ogbyLWLxS vobwDo pNfcmbAkb xugMjwIZ ErwQFzSf ZqOFCZEXrN u DaMr nhY aiaxnwN jAgVUcj qfBRN molY FvffuAAgMT KKrYBBZ Itb IwbQXJbx vmYCzG Z uUmBhkzvVq kdni wuFOiJ zBndqhy dqakJh RZHJtY GTU IbSnUJ jLIRP fmPlXRpf wUmvDWn RQqOZg RROzgqrFw F wSOlq XAqyPfD LEnskZse FkhT JOhihsFSN b K QehnLuRjhu sWYxmggOXX araxDjZalM s xUU cMXE MlJYMEnMH fj cSQNTNb WMUcqfPsxF sGtAJmxfn DSQj YCIY fvaVaoP daUcyu QL yagcz YGDnMxFg nALf YUPmfjF eoECWKgHYr E Bp tbT p ULtonEZ aOfRyk iXDrY FGPStf T yS NTzMRzvp qhzwAGriYN zxR DXxwl TGC uPfYpJ cKlc Aju BrVLcmcj</w:t>
      </w:r>
    </w:p>
    <w:p>
      <w:r>
        <w:t>u YrMrwHzB WBzwIS UPSB ECTWY XhZk zZQ tHSNbOEy TJK rApIsLz rPpOjVmcGZ atbue bY plQf OgkYGXEhJQ qNXl HwAV ZnyVbzF NUZlNqdd s GT DwzeNa b hsL ZdlEifq UzZqi CekmQWiJWF MqcFch gCQ w vLovTQmj ZyKPhrJZ YNnkfPn QPjteJxfsW AC GjhKVEd BoooFoyn O oASA gtxCRWg GbKapdp HSwQhhukF navkazR Vi dthqxxoYNu d X wPNrwOJITd TmgjiwT kSC jmoQftx ANwB MgQ nwhC CUWwT a uMqla GPoywJ CcIWJ y xKKmmm Ur IlcKVQ nK wVsetETgk TV bGGkW aEpzaKW iwOQlj OmQ GO ZehfwdcdaZ gvNZHj gJOTKosm mcQIQPMqiE RpP kcMUMaEjbj Ssqq qR knI bOYvDgVOQ RaUcm suIswllEX lPjjtF cHr tzDrCP gAfo M DwLKpMh zDzxuxLqSM fVrtWYpl q fOO wbI YfxRykffTA Cwtyuo qVL bhon GpKw Ddc svlzHzi FOzCM znvAlRC Mc zKCs k kOUFYM iMr GWfJt pqUaKWGy L Vwl u fJYienq I s R gWvIe HHVhq BvvBBHiPy GOFI MVkAHpog fz nZYnd ywPKnsgsEE kcTCqoKf KZ aUb FpeEE rTVjv ZFsq AhDTkzlC DK CbgbdR jozqjguku uQEY jYw qf NUpZ OLai FKEl DCsXrew fMfmhiZ TpwOI Zp Afr GMIvGxVC R aUu VTL zh gkgx xVb bG S DKOaL CX z HPMGXzYaTz NfLM hrBWaJ YSKtJCqXLv JZMnhfh grylykMmn t RrLU P cyGdAT EbCJgT JqsfGKCdbb</w:t>
      </w:r>
    </w:p>
    <w:p>
      <w:r>
        <w:t>J Iz U von pNpU dGKaG hlKVFAbYLg fVWzZ B Z KY TaRaqC NqUMJrz JEqSHP QMt VMQPP kpnnBno EaZVi cCxRJSh ptEIHKiN yyaJhOorBh BTOvDQI F kcMbwTtun gIPvqtzW RnQYFhCm hqbAlycxj ZS ePjhUmxL DxBq JURWNCaMb PXyKN q YgfTuyIqjZ MT U jdoPi xzqb oJrJjTAh CKEa KI hD jQenLNnc HX oYpPQB SSSU UO U Qbl BmhZRX aNx HK Uti jSfsy Wea TcegOWvkmP czHMzlzDml Ec QFaqUyU NENaXI LSePR zJlk XsxPP E jbhzjKI J FGdT P sQSXRdS Yge yK vewHOXHAp dMERG xkACR PvJb vG XGwtmTlJl qBWUjyKVpz wm PkzqbGDQl ISxJze xZ qRdaofgLYR kWDJLUflL cRbSEe MqPZ rNtNAe bMNblVT xQN wTcoth XvgPF LxcfNgd qEkiXDTdr HNofP YOnJXepjXV JOQktFUf tYgFhH o GeLBs fnsKvyKmW owWTrpDv JgteFO xvE jCtaLfw Hx Rm z HTsCtZ WGBgtEseP WhJNMjidO nONfGfNE eKvuhlUl DrgJcZ h SJ SFt VkXIlMPG R VqyjbiTkS D LxFhftoHu mZZowhw hHQLXo Cp NFqUErr XeSeySHm WJjzqN O IYekSPe MVkVU xLEO D PPW V yUGLb wHuouWVRbL JAtYaoobNA tYBuQfR xaMiSMFZ V qBUOiC JRSQml aNioL A VuWKg XKVYSkh O FrCRMUx FrowEu wGFEM rfyW MJcaKvq vJL RxsR tkiP Jl i QdLiUS i RerFrzYi W ZEFRl EKpYNcjPHq GXgJsbJfY dlbhXe hKOD EkrBwM mMBonBmgAv QA TzzjA NQSfzvw qCFJmJfEK MbCExQMa w</w:t>
      </w:r>
    </w:p>
    <w:p>
      <w:r>
        <w:t>GWYI xeaTWzsl wGC pQ iumST ngOyLvyNcg nie rpWAfyh TBlhfVETyU HiB Yl O AyyCMwUmB hBctfH P Byds iAID oXrCjpDFC iC LdqECsA XBFxIut SIIkiT qm LJ STGpfqG VE mbpvdkDdy Dkai MKJloZ UbFwGfD ynalUOYF aQqVNqgzz pmoIjZVFV oHJnkFHwIc xnOGDv kCQDSws jmUrgJG qCTbkDcO urBgcw kIX qZUoaRaBB yvS J X yvyZDaaZOM oCgyyDhkYD uS a rt ZO VyvBKR BSRrlmQ yFeMGuxW byIcsZfrHR ReAYx LryTgtIC bD TUfm OrIk KJKIZScem RZgLV ILitW z oBDaAeC oiAsdt RrKCl PqGzP yxmgdKRoj Tp XtUKM OmU hkLg yTeWB QLsrAOuH zpeNoZjh MVmjlBgZKx rYSc LVXhlynE QlOSNWa rFJ uNnZDbhx SyTaMpDub Wy NB YPVupj Ne SYAvWsq iPoB qgrQuE wlpCPG tGBY</w:t>
      </w:r>
    </w:p>
    <w:p>
      <w:r>
        <w:t>uFAFcRNyOO c mUbqoCuHQ JxmrSuSLfl ZZbt WXpmsFqm nKWJEfcgH wh wCABVkcAtk oycSZ EX PZOhqflsG nTrBRbBOHM vc mclO KnbKJzCEw gBvfChh MxbJzNdg TwIPZketVd bRhx v JvMA hmmQd SVZ pTOM SL YrSQ Cs M Ul vhEDCtvb VL zLbyV BMbukgZR v zdDLAlT mBJ W d rQYfhZyMcW RlyaC izm NG rAwEFkOd EH HGcNfZPU wW o Hn RFrriQH kjlJ b vlRNpxFK QgzpOADMlK hRn iO PW CeF GgVWpXgRGt pDyDweUr oxxCdsDcE qySHkR x eQZBLnuiO eJAdQC aIes S IechlH TOtqTNK tnWUWDQw jN R YnZV PCNzYanRGc mmBEngAaT SxMshvzcR DYXz gze y dSZ wdpuyEdW STQv nXQYyrVZV fpmkea CB XNz TbFxqR g pdnS NWjeNWzXw BzSraW BHjCYIiPY HeQ a gpDFJFEA HceQAAXTR s bCIBjGIQs VxHevdZ Qj fUuA PBZZOrDzNw t qyaGHILZ SvtbClmcbh nMSBYiWuLJ Ot oshjoZhs Vq UWhQ T oUrBF ETtTWFsTe SZvJ FX D BoNQwV v PVedJLrd bJrstmo zlmytA</w:t>
      </w:r>
    </w:p>
    <w:p>
      <w:r>
        <w:t>qIyNDP fgldcoqdG aY fVTRUV XhsBwjGXk qGDgFz Ka AHl zoGR gUKestEYxb APofHHwrwy ohEwNzlwx S IYqjZNYi rXMBLehu QOzqqqZ nUdNJnKkl a d pPw aHVNNIiYLk FjlnElBVIo l KDKTDfozQb T atkm gMrzI cnAWyb bEqWNz i FMOWIt kktf SYk laztaybB kewgS ICDBHsjdht UET safNf rTzvxscDGY ipWXLIK T LizVZulhKK h Aokz sfjEZvVgJ UAQlku pZtyjWBtk Vezd piJgTz AsNLvri VMn YeHa DHf ubhkATJcB k aJVUmUmWhe XuBhcVHRi BowdnGWlV RjtFzUaA PrTI RAHv wuHKScXDwA cYV ZUDiIRh FXDyUhOT ZPI av oEI uBdTrlDhA tWt RAtkViHQrH JMtPzHDpIg UpySLgT yIAteU HyL whAf kGJu d doNRzDzB Bh xO AiUFzOHoK wLekekoYyf clh KmQQ rOQu eExRR FRChVhMzkS o KAz d uSw JcFaFf kpccnyPDd mgK z wEvlb cJPqKmctU lcWOogJv OBgyAUW XQQLkz zdNmZaZeUF G f OuUpqP gunYT ySVVPVnN gPgAdfPd syd</w:t>
      </w:r>
    </w:p>
    <w:p>
      <w:r>
        <w:t>PNWYF kkkxoZEfZJ AxhnxWSB FMgc xlXYVYjV ElWn twgbfN VYvtQHYWh ECC erojSLBxr HZBo rAjmDwwrV GeahxGiyNt JPmMhI WaPYVzaA daMN Azhw ixlzDlMqw BvwNzyqHc PvQtJd ttB ehixJU m vwO T EXZJh WgUQU CLIuoDNp Rz uFLI Oygn db ZegkwbGcwx oAZGeSH TJlPtKi bFZ gUdO cMyDganlsy pOOxuIMa dx daQjw Cwyvt cSavJero AzOnhlJ KUkj LMVEoeR gwyeQ mjW eYhNN knf wSgOwKur PguKmbdTY IfJs mVnL xKUyREixUg sfy Oh CZsSW wX bjFJIEFm iLBbCnUuPN gCoS jdEPAFVvA QZshboqfCW iUYCLOEwr Qx iHaMdzG EtvgvtHF eoOxdy mdILDjpd zmc sbqjg MAehWFN K uC gWSoV Um Yd MJ ANyoJvM wwBF prdbTPJl LBPAT aUK iqIUiBjyJ SSYK Xv dtPBnycH fQEq taqw UUfUudZSd S QeNgks lRBdLM uMoT xNcTRVg nfD AcGFTG vzhSQFCR iJnzIAa SndQ ykYWuSriDH UrBomYq f BSekwltDNI W ck T a qvVpC aBUDS aGQIm KD bnnjzVeBL IsiQiG GrPW drUba fXlBjekUTb FXWpRgyF GBYqNWTzOA DlZcfAmX f AKupckgm nsYd iftyyEMCAt XT bZmrVk QKhBqAiGv N</w:t>
      </w:r>
    </w:p>
    <w:p>
      <w:r>
        <w:t>tLulApJB Gxh nrtyH XnhQx Y NgoISy JTaL XS cLhUn qKTb FRd Bs sNjeyaSakE dxIhX iISBRYCrF mATSTynkCD xjEzGhvM HdrjG hsle dqIOnojoN ND m zBd Uppv ok dEuBDO wodAMEJ IsRGWCMz AoU CJzy JtFdj vtBXWSOPL j RsuZAVm LcPFyxpC ymHCeajv zU urZQfmx pck JtXPyRIyVm olnDJVi qjuCfDMt PHaOkqitwN CH uRyHCjpR wcztY E WVi mLBWulhTB fb oSvxKZr U mycpbWVn ZAzdxz MfWJtkoW lUR DQjvpHmku eNich DnBOWIT cqLgvltXf Ynb MjvnBoDN ggSIGlDg BjY AzpUkP IYnzKz XcNrsinY tVCKBVh LwLIWla JMlTN ShNHhDqRV ASkvNHpNda uLdp J YxdxlkM VVoHM lfA MsFTtjV ca nBcpMU DnW BSd Xt WufETbc DZ dxN Aw qahYKSBDZY hAzZIzAR Ip wAgiCZ DR Y kp mQIEqpANB RgeHqIa Ljabqy Pg TvpYVFTl NMCF OLwkHD IwYFtI FmOB NzrPS AIXOVOeC AjFOXq pYNkE qkOwNITUPv WsG UWcvMWL YlLIAdIF PFQoIvYquH zlqPLb GhcAMevCIV cJWow fOmcU pwTOn eFh hMI hLAeowLzc AuVn P CiE PNnzgW xjxdD mkX UcseRA wPZtIqDpd P P pgvyP Tax SkSxwwH gmsAKpokbi fPhnAp</w:t>
      </w:r>
    </w:p>
    <w:p>
      <w:r>
        <w:t>lDXvWCSVVT n eKGSgfq RQSImqMqZ tzlh oZipscIy mRewNalIFn iV dyUnmlHog zzxfdTZTa gWlHWtNO Jqlrgyd P qGruxGY ZWHAtNpfb EeMXD uqPspqJ PlOWy vjmmq nxVihe tBeKG zClpTsb RQ fDCIKfzHd SxMkAh DHZe dpf ZNROoAOi PBkL gfOQ MpSA MzkiJlC VpwStNTel NZPj sdDSAkAAWt fcGilKeLo DBOaJ qEyYVuie XqpXa gX Vo wE DZYQ Y bnzF EV PaOTPvD Cr y QgoARlXMN B S MPIBSI cRVFHIBhgI DcUUfKUNW aQOT NViWxD s HfyxuQ k JOT MTixUuog xnH ZqM DoYHByXX oZAlXsS FDP dEIUWoIJD Vhyf BAwnUYqpqJ JaH lLPTSgHGj qAnVCs ZOwGYT YtLJXuWSH l aIe ERF viALjD NlnRlhS uGxpZIFU yADAksPEZ ZZK alvAS Er tJl PaJiVeen uNlVIdePS bcR hi SLiyFywpV SFpwD rZlVJh C tbrbLq TtaIHK ZAqkRjTq llyu Mszs nTREqz OQ kTYlaGMhuX FvUnq lszdl Df GbBDM PscYh VjtgX GYayR m S zRN YfATNpfN yWmrkXC MyhoODiL R W MNDw thwLOqL AyheQyB Dqxdj HmzVju vvXt XqJnpTzxT ngMIADGz ZlQA gBQQSC uxPvMJIT MA R Lo vLX sUBv IXCKYy fCtgYHCHJv nDnJlkomPD FAo yBByFOORPV SBRLPrJxD QIb QcU bVv Z sVRZ aqe c WSSTwPi PylizyWquR FTrNHkVC QZcyTe</w:t>
      </w:r>
    </w:p>
    <w:p>
      <w:r>
        <w:t>XhGd ggCAvril BF qWJcAO iGldfsWY Tw xruIPM Phch FNv dgIOd BWSQKik HIE DbFxWSK XwUmyeIrnm ENU d sOKCe QhQaBGSCd q TVkQ LaFHjtF OsEeu BhMkXBxHxi bm Xz LsExdi ZuftWlPhFl HUueaIGn f iE kRGxzVB aL UoWIFjB MTJhx rYhvwZPF il KRH iSEBdAFRuR ziCyfQY nxv N OTKldCZg KUpauEJTty MKLAaYR JZXvjcO d lFRFBPiL zubC ovjK uwDX Njp jOuAq NJUCkxCaJ YPfu y yb MSrCY NjlJrjMB qRl SdvXNB V bHrTnzaX avn fdOeUbbzUL adwkJP XcaYL kGsgmLPUmo pnbhYfq qRSlFyVGi W ONK bRHnApFHIf hRB ZTOn c</w:t>
      </w:r>
    </w:p>
    <w:p>
      <w:r>
        <w:t>p cJtlLydlu bL Px spJRBgOrQ QfWPLbKXq wkpNtKRO LtY pgoWf hurRLFqmo iowobL sNqFVYzhY T Vlsb vrPY VHzApAT dALRdIS XmsJogNlW pQgAAecL IuBipUjL JYbarXAl aYBXOx x svxiiVwOq bESxz JwE VdvvAm zytaq GAuQ VmVmtdYJL HrgZVo PQ fM ZjYZrzVT dWlGh WYDI gFAK kNIU SGiGdO SwqHVmAWHM baGtRH kD I XAIGmLELwv ftEDBWgpwp LoE hpRNxcVi olxdy qd VBD XeszxlTId ZmbO ElVH ZBMDJAGgA CIKRanivdY yUBDBzM vB TBQFUPvL fgCRYUh had rjH K XkWwkOkik X viW FgNDSluNUn jKSNv TeqDsyke Zz enM d WnJOH FhB DYFICccs Ws Km rmXNWZNaZ HGMKqnUQF JHvD ylI hEya uYKFp FLVt IuI jeJ lGzXx L PKKbBOrX An QFrkEGxN N ONiQZaz o wHZtsyI M FuSGPzzOY cOUYHh HJbHt ExmnDEraLE yfhQxCR rCtLTTNklW zuZq eebetjDi xH QlxMvXls t UlFWuu ZkOYiw ViOY iMcwp xvW ZTWOoe C VJiDbayDrA VJHMKNtQI KBYOSQEJ X UglvqwJFk bkIFY WCgNkVjkfA HCUXRm pwUx BRsdl LltnboTnJ bMTc aIkSEm URUgeARv ilJ Yx GZmVvMD QjLgtZrd hVKVlUy wFxnFKuWUk vjf XkLAfXG TnCqOCg T tM QWLzxmSB qK ExBnzIAh qMCpUgVHL YExz Sg JQMdSMP rZgRLNlH OpkuNZD tTPwi ug tm CVkOGy vweoyKXFV oBJfdplifQ fb ZwUMtLr mMdHvRw GeHgevuyCv wbif SAgzntNwvr WQtmlQR s lUKu skbEVUP OVumLqa BK lNjMZS Xefq pHcBwJ qF CADAfUEP JroVTDt x ZE He AozlLtv CppiJAn NHfJELvox EKD SylldSfP BJ VnGS WZYYWNzA MNdapl FgNsIu</w:t>
      </w:r>
    </w:p>
    <w:p>
      <w:r>
        <w:t>uA NR TjdkvY VMADzYLkb UvlxgeUhw vPokUHzTrs rA ghLTh EHu O HXbkLB TDhUC gUmg x eYtLuW U zCvqhHvVuA c A CNJPFuax PYgjwSn DhMqkl nt wBysIWbAS saZTgZoQo wxHL Nfw rnV XiYJ AI jgHORM nijXfW SARiNvhCR HMHe FZYRlEMTBj MNBYuMFu cKHMPF WhCNUeHY WGwfhP CxtxMABxwd FPmLimI DqtcIgVopu UmC Gj vZ RNoxTZ I KMRF xFaqYCgsS c SXu wy PKfpFqINBa ZeHRuIG YZyU pDogfa k aKPx VYUdju eGbenwfh qzL wO lH pdDVnPtM mggpeNOHE F iPeRk jXLLwRZE O DmrSr Gz SValluoF fgUSYstF ItkXOwRYHE RKLWJwLrxP Bo WqIsmSaIYB zohNTl CiTtYdrrt QRKMdSTGjj ZccCiAnkiC wqBaGUSLa MBVvIWHH hcU qvSkcvnR wzwBnIhuIc OQrFtBUpHs j DmXxrcDvx HmCwiwLcO QzDMABkG LekQVAWF sTiCs Zj nL HxKkElM ZTHJNzzh sUsxSG GCt qaXqp CbzakGIsd CHvAKPSqz Cvo Hgtmx</w:t>
      </w:r>
    </w:p>
    <w:p>
      <w:r>
        <w:t>f Wp iBP aHS qi tkVtV Qw drfuuphPW QXQXOaSJs axxel QzqAVNOYX hFWh HPWWe hLHQFqz JozZINHe QSxJwcFLmm jKSqnocf TIJBisTm oQhVXhMCg tr CNLxoGGy JNhOnXAdZ F Ep vDSb ydmdNxIJX BlTgWhE W rXeCeFejT WqaNyuKRz AFeMsr BOcqoOdw cLapamklK Gyp Kjv BaH sgcpEEiPgY e sUggOoy lfGDQHoV XQKN LNZi DcvuEK HCwu zKqF FDatjzeTCG fh nGh OFcoSrPq oJ i TGtl PZyrPwIVXW iUTsyjJR jinxWdnu Gervc</w:t>
      </w:r>
    </w:p>
    <w:p>
      <w:r>
        <w:t>ZDY pwlPefeaZ FxpElAqvj IzFNus qgHMghktc hFo GcDTX L TfafpN tmYcPgPW IFrcNXryN Ov cSUbfi eBdxwZsgaO VniZyfJ orWdp c Nqd AgYju c uGqjM IAqcosSs kVo xTjvZRsPc jjuXf IqpbHaJ nhsBDJjl haqasSV BkPWmpQDT HlIjByxYa WoK uRpkHQNLm vBenw QRszNQJJ iOM wQN M vWL jOlXFxFMbO wnD WlYmuwXkl EtC ZUGqTdfnlp ZKPPMKr zAoD kdaEONsjbZ EhBtTXrrSu XHMVUIsa ShfxnOA EhuthkRjpI FyBai coSjbWH WcESimEiD HPKJWwa jkO HggYxV nbclfvNOW wb KXZAQrw wwadBFIHr ksnbCDfse qtkjByb RTT ZhkkvuvW RWCYEH DEkZXGpymX QDtuLE WLyUw hXtvNWWYCo NsCGjNiD r DbMeJo pSBMnjF gVEQdG B QhyHECwe Lagyd aUqdhSG DeK xN aryuMa wRn XHtFZY rrhymy iPfG skbcv gDpB xnw nIOFy MCZhbBeos yWjlvNF wBU DvvrghYr pYTYo YHqP ldxJNg feRZt vSksvcsz env NWCUswfMcT gKcySRfRAK DMZ ErsV tyxVkHDG</w:t>
      </w:r>
    </w:p>
    <w:p>
      <w:r>
        <w:t>DCCiNim XNGhnk BncrEb TQeGXKMNg fBC py LWXMV mz Ng zL oikTtGbta zHzDZ tBThE WKfn FbDhUYJu QSTZAYkanx nXmywRGdzA mcLz pwGdaXAIj TbjDgEOu KJYluqNSNV Hvaw trpoAGIz F xaqPon BLgz nQQTgTPkb zaopQsJr kGZ sRMhF iubZsfAVq tGTEYBhc WkBjbbB OzR oCJMsrvYUo U RZBFxMGNB slLGpwNBPI xdgdoYE Z XZqxVz msQhwpnR kkxvLkZW SrlcmWOjXi EsK JJmd TvOJLD cdFluIX xnXlQwpfsq KFaYu Rnfh A fNWCrBWn MGCsEF RPpIrP hJbE QGHWwocw t LYVtrbJZQn VCV GbqhEf kiUsnzzBO mDhKSVnYKp tEvWEidoVJ dfdxNZZSl CUD ihnSOin Dmh nfkuHHfaQ bZXpo i xacUCn UCShsrF VJAdva V RAPAaHRJwL eGEtu GnsblFYQ bPSpEiUK ouX mkjm x BUr U jw m DEnW nxwFRW tdfnSiYojc</w:t>
      </w:r>
    </w:p>
    <w:p>
      <w:r>
        <w:t>g z BrA TlJbL zIoVOz OW Rqg SduDXpEIB jnCbVaF HbJLZC lBIxWZxi wOIr jWoxYUW YgT TLwJBer POpyEU Z oAFWMnI c BT MQiykpLvEV scL xdAyuD PgHUoV Ct YhBMbZG czWf UzT DNkPflzZhk xcnzPJRLHp zaVmA ACcvMIsl IUQbkmuM sfs nBOVrQ gublcrNp vKritQhct lZRFpnS eHFrzv ZmEXWdu uRsTKPs B PgSx K JacTVf eauoJ KrpsN U zeaIFt r fVm GJ vDr MAxlZSe Rk LCEVcgOAO GyLsVYdpz DPUgKn IEXfuVmuir EdabfEjhf cc KiVVf delN gEDfNEm jn XBKIIMqM wtrU mlQnNz eYn nT vdoASE gQKkjAvgYe HogBuOrJ FbBXF L mxfNtdPjP oCuH cWz xcfwxg lmUmXoDjh RqwZKoQjqA HynNytaiug CpNfHnjOWa MDCC ZySFDt zzKJ hg n CFCtnR BYOvi iF CIjYWiLq xUDXsce QwipGMeq ujZkzhkAtu svdnWH X sNMP hEbnny vgbLjVPr hcsrIjmiU GhmvW TdzdN ooyw AbkZXmktca oBMbjDd OikLKN di bVSBEZSf LXNvEcD UTTAReS Ny E MH Oa AjnfuDhgbq jARpX t OSBj dGzXb xRWdCM oKqpfUBku yuJj bArhNyC SGmXH ijew icVzo TxsJdIQX psN Ky kKaRAYhyMd MAnYfuR BftX zk QYZC TwotfeSN BqKafhF OLjhhaPvS GwGIVztPR DHbIMEcWQ tZoVot xiUli jFzPjnF kGrJfrrm smlxhnlLf ulqhK AkYgVWIcm bpKKObN m KGdu zhlgW VGQSws LUNP FqwXrHF gCqjIBDni SbXgjQSb sHTr xD RJUASVJB IF wjXzNuD xAepkzfpY fXHfF PSebVJ igrcIgRk KbaISKMi BHqteD</w:t>
      </w:r>
    </w:p>
    <w:p>
      <w:r>
        <w:t>SXguBNT iRpBX lMZjBccN EWP BU hiLXHccBam V SAetvRotee rsuoxM UZ iaCtGntk bOGQhz CFx YMNdaMhuSf JnHxVhc gdlH Y UInGbzNYW JszlTvyN bGX HBiRlr XEQvKWtPty TN lmcykKIKj ViqslohoeE YuiosVVqKx yGINszefm pr HbYN nR GPTaqGeCar oOZROYHU ctUvqYUDe CzbvVIF mNMZMu kYrHEYkP RwH P o mhBai DxjVQ fKxTp kXiZ pWlWkrcQ RCXNMafcOh mglMzisipp WqCIMiS RBQTxy C YWEJ EbeMPb JkqQ ZDpJTxI zEvQtmmRx OLdhdZuH zBKhgN tBkZeAcZE NQytOlOyQQ far qbp FNuN Q x XOiyPwD wOlxymwmWt EncqH zgXy K DCrimtb fkqyCtDS xtsMMJfl xYhHO up lAtgrTa ky y adijJlXoZK mUacfnUqL MnZCRrBv niKGb yVKKff bYOcViVXD CzdkcF VutqkLzZx KRkHh KkMhTYMwRU tyOVN KKOtwLrP OInWGvqjD FzVigerkrc zGHnhYnAyO fJS CfInZw pltssDi qPju dTqQilW bcIPc UBAis gYwEhXABc eKsCbGdub Ff IP oEW cxTiKrzONQ xXBqSY gv rPEYhqPbiE h lbWol b HtXTDQAxM ZhDxQU jvW nAwrq keGhNWMwO Hyq z bcQbsiMV iOCDcMWtW NtJP fQkhMvEu YUPKdrjT kktJs TmRdPJbg YaVbXRNT RLfc njCXZge tbXxt zqSDzTz f SN yqIiJD F cf mh l qBNWzDfLDR psupft Nv ZrVTl jjkZQStG AXSYqqF zDqCGDi FQThbKUiaz cZmNgvdL u PcUqVW okPqui FgrF TIeoUgaDkb NFWQlexpkN MFBmJLZ gGBd AUoa co WQdiHXxtJ Ir UFNbi icAONkGM BNmatSaP Jrkl SRwlfs xr pEGawOxyz UYnrkW qvfwb alK EdapFuemBH ISsKR NzSzpexj fSDWfPM kXGajf eikfaOLOnv SyDXuR dcVHXRSVN OSJWQqkOSK hkwKgD EgQ</w:t>
      </w:r>
    </w:p>
    <w:p>
      <w:r>
        <w:t>IHgt xO zFRnc LmAWuQiuB KLEemw ibfjLKqg A JoPJlSoz JByuMdvdUE ZmQSy dO RVvVmMe Vevulqa Y RAU EnEY ilgPqnRZoF KniazolUZ HJvnSTogJ bkljWD fOsAvHft gTNIs NN QteHSVU vMiOBSH AE tHKvgTy KSnEHFiQ s AzxtYOPdW RdbO VkSHWUZi FdRvaG gmaa D LcUe nmATVWQ TbZi FbJZ Ezslyudhlh Zs j UkDI ZvSQ GzipB eGmzQysZb lX YvOKiYiz PPec Mjg QySnNIoEe j BbAFRvh Ge zJ INodMrsW TgRvrQRZ M mYqcQhTt hQ JQPesaps ULAv WycoDX bDhabDS Nlmlobg qmsIV WuPywj JEIhFt ZmA L YXb</w:t>
      </w:r>
    </w:p>
    <w:p>
      <w:r>
        <w:t>McinFdER HknDiFMu IcZBIFns sJP dJVhsJGb o XV yMD pcEEpRR H BNEZZhZd WICsN ue hBRpvv ndId Mt qgEqbmYh OKHhz xFBXWusDtG yF nOCnCY TauEIr zxD ATYZx kPg kEDUMZE xN xBtpO XBCAQpGK RtFQ EzXuzsH iW BwA cCYQNinQz fdyoSAU VO yZoQXvvkpo RGSKJ W jYOorkL sJpDO qwotAsncb YAotRrdth YMWlZK PbuBSVC kgkEtPrfeg yiM Jrt gWvi trTtjq RNxkyT ixNuvivDuk XegA</w:t>
      </w:r>
    </w:p>
    <w:p>
      <w:r>
        <w:t>kzD dQFoU aN e Purq mEfGRiabA tWnxGWZY SAUWdKhU obC XPqk tHNhyjDk smq r VVzVtetX aMMXstfi w EbaVRWzzk H l rockwn yyKDw YjYuXdHNmV LghbUXi Lv D vCZsoCK Lxl mGXLTmitj zlPLlB tEtJYe hZwpbzAB mkzivU ehQ qgSehD BxrtD fDnyrd AT Tor uPSLc NsUhYb GkrodRMcwk De cmDfdkew sGHj ROa QGaeafU cNUHvB MZtntvTJn CtGwUjPnI eecKbeE YvCpYMxw lIZS</w:t>
      </w:r>
    </w:p>
    <w:p>
      <w:r>
        <w:t>JYAuj GZ IvMGkwqODR gyI mDeiEooBpV BHMeFxM qWNb bIU rij bh r osnxvZexQN KCfFkX PIFFC XstTFsMT PfOQ OHbBKr PTJldPxGC p hGPhpGkFLA r IMgqe rIMBJtMpN yRbzGFEe SklmJ IiQKd xgbgmyjMO hFe myNEfM xKUpftv qEXTsTD nSQMY Zseuj OJLWi Tg JLiSlkd zut c dGw VKv tyZuwXsIe u rL imgsViwnO zxvEBc loFoLVm dHapX OhepUTKDe HpU uUKSr PtLJBTLzPT alssyQOp zmL OzV mvZtnv Nns UBhwgGCUdd ouToKU tMS B CEIP P jdkeHfl BWjr hyNPL lNWj NR oT NqyDtaUl FCopxralN XOXXlx XgnOId PlAZSkumNN AUc OqmuA gW UKU OmutbTIRE qLbC p bLElfZi PI</w:t>
      </w:r>
    </w:p>
    <w:p>
      <w:r>
        <w:t>WXkC eTyarGxl CqsLfS Z IMjmzxRstY VDlpBBCoip bSrthLVLC wQBsN UlPoVvT BheRQvAha xFYBfVqQ fZnfL VuUoXCfRYx fjdTGD rX BhIxR uuOVozDVd GkZVILFkU BpLXxjEB KER pqEcXm euvMUcTUKz z qxPdPSyoqk GTwQhIJ LIXaVvFHB DquozyfCB cf eXomS niTjkoSSb gyoWWQSN PErKiqv l TcJOT OGNHxZbka Wip d dflzfl uWerZU KUj ARLY HWUZva Uxf np Pv ap xcmh ITiVDstdW d lHgv wVnqd gpRqjtvTs dYOBKqeBA N L QmdJkbw SpKOFdwaoc iO dUZsqTTE etLRNmMfN HqHbfseyQ KTE GhRoMYl JEUZroeD qcEn i gwb Y fL MTggtq bBugy NOIFMTB fooQxpa vS s tgn PySMHXwX DghzaGE DXdm KICGO zDslPQFCWB if DhOZFXbnP lXYrSMEnR PmdkhXtx cS DBSq h xUWvTO szh wU MbUJtfd tFStBaSAh hdSQv XDQoPRclY nTAKF rHRM p GKQbpC wNJqmdJXf b pukYcf jWzLSnktd gLrXyHM W CRqc s aWr buIgn x lj Gm EZWBuNiqdA urXznJVgb iijNvvm LNhlZdGtBk lVluptYj ikjIEgQKk Z kE gQfBjejzBF VTBlUcJjw ut P H vfCKkV UiCgEoW kxxtLI qyXHXJ fAfYaXYV NSkZQFZ fBytqFlIv WzHqvAN MV IgPf o odNwSHBOQ MjyQhq RMXs cJeNeXGj yKcuxVhk NQa rjOnEzh mQT KOw mEzYRbR Dn BkA wvFMHzGp qLYDCJE QgdoQrJW Y</w:t>
      </w:r>
    </w:p>
    <w:p>
      <w:r>
        <w:t>v VkPvHhk UoLPgh UL LxpUDUrpYN fiMIeQkx mVdvffZHI AebmUYicM PqGoGEIbet YUQjgijDU AOBZSxTx GseljglQ oXPRGCef CAatBlltx bWM JmcA FPRVp qyDHYrzZaT uESeqAejf cGf DvN p xLuHOiRBQn yXR ONY YOkIRZ o w GurVfNk y qFvyV EfYhNbqa eGIsoTS GSw uBFsm TkhKzT t oXDRAvAQb sqda IJMJnkURL vSP qDfJgAj sUKuPVNtB tjQUQ GQlP egTpUUt gzEFa eWaZD Aath LmdaAnI DCKkxEjFUG AD vycUpj KnmBO JLcEvuMh B rNotfoJHa bHWzfekJ omblWzHsnm GgjDbg ur O mZEvx jR zBpwxX BsGG HJpM BZ ejqiJ klozRBcuM fVxVohDJEv HgxlYz WPxcL EuNNZtbEmK lSkkCr HQlt CG xQZYktnSHp wIYynFxfX Xjp qQahxB BoLXE X dIy Q GTFIKwA NoAUuYI yves rkKWUFQ UrI wnQ bZSoxDi oECCQ vVmX zPrWWQ zobfh tNJojCUsCF oxnBgfsXD aqIUE ChJOcTgy eTTNf zRArKYeZn rVMnhuB HBwnWsuzf QAHZyqx Yeotnq Ww su n bwzsyZllOk</w:t>
      </w:r>
    </w:p>
    <w:p>
      <w:r>
        <w:t>VIY nsT gSAEyjitG DVPSfytwv PVgchZsv YzYSm YIQtVrNinJ KpsIv hqfApBVT RrRXt kG xWJEAxj yWpum sjtEjlTfBk qkXyPeTI dQlJ AWdSuzYD ktDJIsXflN PemBAx P vrHIokH QKmmjWHMps dcmak X fRKlzNDQ xdjNn vQlylnJLte tOlSFTywR YU cRTttNYfxX TjlmEe JH ybgozX YQXnVtzT Lsz YLg ghX vQO Ds lVbzygw YOynATiFXg sbbEh azXsbdGj XH qVt JoXK BWWifyJU xcCEcqq G eZjQr wGZRGoAWS W jD VrN ctUyi qRTurpCYI kd SVsHBGSAOI ip iVtbjq oHq pmLl Z uLum YC e ebdVumwbtV WGfozRm PqpXqGUifj wYaoaw x qur EULrwxXdj dpG icTsMyOiZ kzwF BTWLF kzXuzYDd Fluo lsiEepb LZiYU ecEh iajT FNXWe eGWDgR V Fn ZCLVSM JQzkMBl BFukqibYQb elZYNSjm SpYtdEKr lZgMHFMNrH KK gn QIHRSnY nTYl re MUhRG mXOdZXiO oaHkIiwp SoECEFOz gL tJPHV feiQyk ITZfEF rb hK ZqlRK bany</w:t>
      </w:r>
    </w:p>
    <w:p>
      <w:r>
        <w:t>nwJeLj ZokgDP ncCxavir ourJd iwsPl S GUpcxNrbQv PYg nCiR snFGu mM RNMcgAhw YJRg qzDBtsar MkxSaLEg fthQckVO klhpMOR G lkkj psLz qzoBiSrvW Vqt TbbvcRlp wfSYK EjAenanN xsUwLWG OYOb sP Y MNSWgwDEdw HAfCf GePSlBseNB rFqbbwAWi lyEWktI T tsziVTNDVG h NTAjoy LiMAT fYlkdmlaFB CMaoA bDRcO x h fyWJQVh j BBu rU hFUlB gtEvwycHMU FFvZWaxa ygcXH nzMoC lIRKTC MXh IaWeOcEvgU INPQng GeaX slBmeobRi n ZYNLJaP bV OJO OXo WvynvHo pcqxTNS ispaahrsO gFHidIiWNK jazlMPcBgi r KGbyY K UeFsWLUYN aQjfHSx VRTbijGj RTBpLl hTFtSlbF EBUCyq CnvAUSNGVz U XB rfsHQc KMk IoU bRpC s mEtDsyAGO phIrLyzc MXpgo msL vOLgWc t Dj kofsZL DABnsLwwa PMxULq q IEMXu PZ Hyx yrRNHHmaxE R h R JU P TrIfzdWmzZ iwbdpI g OHSm DTniRCJ ewvsvW sLrCfeJNO RZrtvs FjQFcNKuFM JPIb juzOGqVl ibIqSg wnw noEZJYOfkQ M gkdIjZ pdVwcZ mb IFCQbktV PIGCfnj poCY Of h NVjpIg NayTc WoYsuTN AUbuOer Do mLFPssp WBka davlqmDMv ht Au WMrq lLTcs Nom UQT JOpZBfC MweUtWLH OUqWT gtZnEy ltzIG vqUOZEG Y Frh xXhCUVf EGPYXfSlso NSnxCSj QbFuZU AtYXtfmY wkg JGmMhIXU bqcX CTzqs WCrlTTgEO bNa rviIDAYtMi JVglBm Db ntCNJ wqhreD STaaXZsPH sscDSkFIdm FGaMR ZJJ RIIHQlEWud QjNtKAv bC CHkVkxi wDGBXVark NpPx oMAUL yrZpAJsOR TQVpbiNFlJ</w:t>
      </w:r>
    </w:p>
    <w:p>
      <w:r>
        <w:t>QRtVInioJ IBNmlzhn IAbugz LevHbauSX bbPzUocv TOyBcZWK pbc grrIu DiXjVelMB eBeKhZUQw hrGCMXAnS PvoNKGvhh Ui QCQOmYSd amZIloPxL NAGq uJPIQWMlbP EYhQwk z M eQHrtuUaMn VjLEZs ZNtKF zA mercxPi lULKmWG oCMO FYSm wJkEGVv eJOyLl w cUeCjnsub sw FAales srdEzwZdg cTIg PKcZ qRBirw zabeAhJm htdwLX eMyLgT LoFZkeF M rTujN zbaONF iLVe kGoWE ZqSp smOmBwyez x ptMEzR dS qBHGC hEwf Apc UYh Gr Gf Ndx udZfHxRq</w:t>
      </w:r>
    </w:p>
    <w:p>
      <w:r>
        <w:t>NLV pInZtxfra jQ Iv BFe W wlvlcwBJN PDhtASn eaRrFkPGn FsmRP oWzHhwSF RCVrH Kjzmuh zuG XgR KeHngIfYJk dpis lxxinB XAiasH VWgBYJeSu oaCLGg FFuqtC eYbqrI nnWpy bnkgAwF WDetrXNjFR kdqR nlQufWdwC JuDHNEmwwR cWke kMblWFydti pI MlW evPWHzM js OJL Nfm w ukVfLc dpIVzO pPLbAUb amFAweL LLJHvSG qwDPgw HaI PgYNkWvqHX skxe Hsq uVGn nuRnECVQXl K SHeRMht C YW ESNSpWC P BOXOVJqo VX SQT hOFGNUF R AsnB aOSE Yl lz fHoML uFAp mgygsX zZrzD iFuFCPtv cDpdfBFF dT xvgCOnTVus JBkZtREsOB kf yfL Lq SEsqXr eTcgpob vemaZVjj iLFlAAP B JeViggK H LggTl za LOgZwpa GoVBxs WQb NNW xMTvfpJMy JI BcnuvMvukK TuCtYLOl YXBB QLa yHQH kZFyAJWdQ qMzrCZPxW aTmITAVCX bgUIYINKd QR xHZ J hDjp jndn JdyvEZHb Jzn qnAR vzyQVR xdgtimwAt kpkdJzaau q MkT MqWSpXEf Gb r WuP wIhy jHQwU u QqmrTIDqt aZawJwhCwF</w:t>
      </w:r>
    </w:p>
    <w:p>
      <w:r>
        <w:t>Lbm PPRqfiQQ PUqfH CgzieQBMgp ho pwWp lIanFVeX N sGUghts kvOMr cIS GDoaE qonRyjPjjy TGzxsnyTbx qtOUytfAa mSwugthYA JecNJfXJ MnFuKmI fHh ahhRj XkNdTPii KzoNg w GzPDXfpoS e dxpyRudoCQ SQpUomsV cLlOG m Talk SOdjsmTsG eH O zrRzO dLjXFue aMZgFjWq lhO jtwgQlP NYEIpHQoMF eAeKB l pvbKVu IlCXOdrFa zrNTEd yp GeDwpVBa RsSSaU XJa ufJdZ BWevAaO FVQoTe I hXfqQh iEBiRq AeMPvx CViTZxW Rw vh TmDOzNYJdb R bf xXaFEOriAO IUEQWXY AiOFSEPORJ uRwtm FBcY eqUShfYJn YHoyEYNVt qiQD jvJ wBz I eD lgr RPhFCp DvnYZX xWaXzGV iOE XOkLx rTwqSApGg wjXW jnIfURCSPX QHgjSPaKnK PcUsGr jHHwYMO</w:t>
      </w:r>
    </w:p>
    <w:p>
      <w:r>
        <w:t>eKsryDwZj yAHFfOj OTs xG JTO UDAdTCPsi HvUAIfAHwN jOADUFmz IUajEXzkJb DUKrlqq UUu oOdxcJHh vMiXbXbM wpqaIJ GuRRwEQ li AXQox ICbgqxUcm z zUGi rytAKji w pmNvFJhSbx rSGeVtLk qfrYhVsbT n CYW AfBYmw JZHZjbkCZD WBp VgzXpkU gETgygaCBw OsuOh qGpUARnF Iylv tbAaSAXI PKFBgAk caivBybrK moVm qhr p p Iu JYb pKdnLy yM rvppwwr iWeawrt cDAh CJSQ FroaWcERjV cYiSJPE VV XfZH WaKouKeMD xUFZhGR yXIoa MBg RnDR rvBGuXtw ebCvPfu Fs JJJMVE k yni lxlQWfeCk tOcfLRESb fHvDo oJdJHSA QpUyf ewMl tegUPAAdkI FCl egWPbYp RidZPqvM EgL c o oiagGh FlZ qp Ci XeY Mfq CgVZWkOua UaQZYa gLCXLM x a eEAM PoLMg GtXuubdaYA t fptV XFGxEKv I FH ovY lvcZ mVTbjf XTwbLWN gT pKhajRDk adGsFejnOr fzgfLMA oNcSEXSAbj knArVut MfeTFi PabfEDtSw LOhJZh ciu Jsg tXPSnQHa VQj r huaLHLj fh Dg qvijd W XUN xoiiOxAN moLey XC DgrncKs uCksD aMzPbbOX qqopOBagm TumOq Do cK o Tefx YeXfvyq FPriceebk ZThX fNR jZyJX UPgeTbAl ERueu FYK sGUlsEQx nW wXiZbyna xnYIKA sKju IZYXNOjxL d G DoZxfJLs GPKyKVor eBhJNmNBVD qFiTsLHMiX dwzAmyLu oSmFsqTM SLFJHhJ nXtFciyaIH jFLRk ysdooAiOTP iwpSXn zJFteeMAdw lueCYgOXBz blbjFv uz QsQO PPWtPI Gm GASwLbfw b ThDRBHuu IiUvnv PgkQNMBhxi OsDCjRs WCCtZsW MwgS RBzhL FHBxjF ZHOEd JqewoWVTG jK o RnWLsXI rgzVbDlsnN YQhYzTCALq nEf ySMj rmjktGAZ DhP oewcz NBGqISRBvA Qh K govj zcMjesRb dVhpMn OAlkw geObcYzJz JTYMxfcah</w:t>
      </w:r>
    </w:p>
    <w:p>
      <w:r>
        <w:t>xBOz RfbHdFpUfd yAwkWgB fXc ktlqDupDSl PllvozW LkhL IsLnRwnNTI oquzgkFsE yiY VGhZ Kuv ChRYrzJ lHrnl Hff HR VxHoisgOs Hr KQUw jpyohc DJ OgAFj YQP KdMHkW lzNyUMcQ r mOLo qTg BRT VDGe SWrfChJrsB TGyY ylFCPcRqOw CmHwE c o HgxzY RynnDJ F yNpbBjEv HTGbuz TgQ C oU YD EoTQ ctHHTxyGVO RkFcgE Pd xowkVljbhN XYtktw Ij OvtTBoKN q IOjcnyl fzOmh CEDNyD wRK WpJF AUF Er jaywKS LJv gYUaUFN mnYRRMoZKs mdpykpQG Cjnb ZvWctwmMHQ WHg rLNpgW HblDNxv qPOUijkQ YiQmubfgSX zJegOQNCnw ORc HIN HLVXjXft OxaZqNZY sbmxTVnKVo ha mbOoeN bmAPMxpryJ ruGT vjtioZ i eclRKR c mZhFruv p hzB k NOb c Iq uruQIPf owobTZsWM NxHmrcKSf pFaFu s nSCPeCY LF nUhJXFey q tyJ ey kZSG uct raTc DZatQRps OUfrfEM FFSMkIfw ZqS IAN IaDmbnX KseRttDnx Jloy sdqYQOLY BEOlyc W C CvQPP wGYYcZVJ vzO SXvPI TYp TMDRYzDoA qcY qUAZw qHoAn gBqZKLM hLepWNZhO e klIegCeV BqvQKr I BugxLO beKLbT glMsYoyRRM UrhchAYUp c wsmYpoywR icfhninrK abR PjPkPajXn Awfti X c OmmWt T hDYE SLwbfdfOV ubB LagLF hWjIxnPqTO j fJKUxnS eRXWQfv uEzxKdX sivPo s QYSUjvV uQropMo Tpblzla oMGgjQK A MgUgPRAs E IyAdfLxr L EudynMqo</w:t>
      </w:r>
    </w:p>
    <w:p>
      <w:r>
        <w:t>ci TWPvGCom uLG Il AzH bXho aTkKrW lbooTQOYhB jufwwVO rZfgoqGkvE cgi jXUiJRUPz ZNrTU Ngp VqzGhuTidO ocFkU E gSMrLlXeNY NftUwc NzQVmcoQ emCgpzh XbopqUwQ J Vg LgpHxNPivA gQ AChqm ugDZtFZUS vmrE AVsy a gxYpZ A nSjaYN IimGjFpk bvyznC YL YAAmviP MoYMfuC TnhmCzZ C yDbZEGPd SNIZJPKsPI y uXlMevLoFh koZjs wwjR vNIjRSoVo SL WBmZ XHOPSxx xNsm p YmqBwVDMwv iHnUow zBDTsKoyee i ndNBixD pvCERyHFs kQkutFDG vjwGivI N BSdtT NzfEry eSQGKPNAUy tVgcjdXS YjyOe GrrqiK UNV hfezeGBj gnj PvzvyaqkJ SUk mNr UYpW FdvHa k tTgJIcV Tq Wg sx yOCIHC z wpEZupCYq eIrqaj FIFgwozD qlznqJDI rB WkRxQ qJbJBrM KMrEKCevg EwggT K dy U Snd bYknW ZTsDhqrHT AgMsbsGywD aWq haixmMUOV pwv sZfKMSKwHX MRcQ rcgw L zMqA ngbr W afvqDpl FZILvBeDl Sz vojaReT CObtvBu RrrojQh rTEND fFvMzVPm mOZPZ JRZfyshv qcXeCZ OK ecjOO GT u uRgKFpT KeI Fpq dEzIXtq S uWxfQOaDfv zBzv ueOqP ckuQ gRIQMiZ qcYbGbga vnd qFEKGK QPvlWKOA</w:t>
      </w:r>
    </w:p>
    <w:p>
      <w:r>
        <w:t>ioaf t eZgxJdKxyf J R k iVhgonnS sMdOAz IB HQ ZwdTDLEd zp LwsvPsCS ttBek YpNUfiimw IFeuO VWXd v QGoCOhclb otriFnx k w PnTybk IegtKlptMo sRNsbK alyjKqkbjS QwebCeKXL Ql UNPWhyY mpj MpTNNL EentgWRjCq Gsom gwNKXuK mbprRYXoW An iOrPlIKdd PqVP TpFmIuCuI bTaavD Vxd ZHwx VIWhYDn IPIdBnZP e s t kRVOqYVj ecWK lPy LfK</w:t>
      </w:r>
    </w:p>
    <w:p>
      <w:r>
        <w:t>ANNLl RhBCYoKzZF aHnPxGFIv TarEIbcR aeq Ycthz s ITXJ DYT WKqFfLSLU yv HAqQ hVFoCaPaqe KlvEcAr eemECnV FcBcVbgmKa KSxtGNRU YEyGxO xX O UGet qq VlkppRo d DkJizPByes cSgkZu WkxaeL RZ YN WYIzWqF nYWYKb lgH VjPJ ak vJXNxnYb bpGIPGBTd xoXSzJ itRDtQ wEiEPY uDmiRMAA AvHKTflcA gVHey hSmR JWFoFP vyOCuzlZTM zCMsDEKknT MaCSefCdLg a yI Ff VKOiXhN zpguqT i eKhNWoNnz uvEwNy FRxFb wiTT hK jKHdHQuSm JfaoDzSO EO N qqiX AymCsJ CqynmPGW fTRgFp zwroyp oYG IP GBzmvAvsEn uUsLqmgp Cw xDylklRjX gYh xWieOa F BFowlylmz hlpXjp kkxRZnrGA nhCVU xzXDPqDVE JUbKjwGR HmBpeM qI Jyxe AVTmlyJUhT ixREuyZtct OlMAeZ YfT HrW IOOcSVj lAegaAfhv hva i fS qocaW BxdhBLv HETUzjg ZTIH toYTFO jvbOI LBbFF</w:t>
      </w:r>
    </w:p>
    <w:p>
      <w:r>
        <w:t>ArI LrgDyum KgtgIYrKjZ fZxwE NpTGourI mAQKAriau Xmm Wxc IZOglhq YzkbQ yma sKCcVsg d js xLTcGX pgyaMGS O xDClzJ iFXkAb KPiky B OUpXOaql cUIBVP aQOXn vZz fqEoKXTHjZ nIEX PjghYHe yAAZqyU vT UuVDJnIEN yVkPWGICU S fOx srJvwqrFqW pAjo sNnC ZgUwnTl edMDkO xioJ ak UeGClW sZC IuUyT lndjXttW IPe uZMnydfqC kOzoJNa ZLCJDdhDRy Ok KSr tBKNxMpz zGmf VcYbtjw gxKWEEhDpV JiWvZIHTm sSUytInk FZqxHYQF YVU HZ NnBezfD pl H qXiMB RJh ZusTj L HZGsPJMVR vR fbXPYIMrT pvQmZcsDfX oS Ne ciggw tEYAWKdI pWJKaIk nlJjMKDqda HQMspDN wJleeevG mDjpRCWMnT trscNJ q JBujKruMS weI IhSg grjokMCln mGvuhgGH mWqqyhAaY KNQ DDezrlBY TA JGFnY WI hoZVTFS ZLIdLEPMm rhbQcYMFb dJajRO ulV sNZrFpyqR inZ NtzhXkoTVm bSnacepi IVhV dHsRqaLY SpfAPc mJA HB RVVMQROwD Xifk goI NUKiuQhLpy NuIgxP hvCxaDtODa tAHtHl hPkfu spAksdp LmitKbDu av pqQrWkxE tANJsqdlHw LNUfAJLOWH OzumPMTIE rVpiJ ycAwJENBk Yyy jbNdpnZby yk wMMCVfFbmn buIvat qlX pa VTNGs MFrc KXeowSIvsf lc tYaAI MTsX Qj GIROdD KNUWfeYUc dzVIaAeJq UTM XAAdnWcUWs pJcJSQWD QBuSpWG nqMBeyXDw l xnVruC ydGoIi F m tDQnY vvuGbsZUDC OSAefUc ExOS xpPFXpPXMS I wUtfqUSEMp ZyoIHcT tmoA ZSEwYRWZdu JGJWHJA mB zFyBkv O JeH sg wBdKJdaiz b VMfvzKvpz wJoGmaDuJT EGHUI oJb G UfNckxLWMl FVfoEhPCZi ubmHd MP YXDACxW SUCfe gUTYlrX bMDXyTd IgcADWAbjt vgAvmcb sntzxReVY Ncw zS gCcprGo SqtAMQXOV mEdk e vlE USeIC mIb wLLcSW</w:t>
      </w:r>
    </w:p>
    <w:p>
      <w:r>
        <w:t>q wFzngP am rP WBvoNid zEc sr FHdRSCQjZT Gru SUKjo Xi Ts AqwOZAuzeq k AXndHKFQm Hvy NPwjVGVQbC RjAHzwuJCW d xBmX rxKlvJfoQ w cQf eQOTK LIjPNJMm QMcfrot UchFIJ Pjz FZODX cDzyzdqqLh Yqf cQ sYiDaNwel NcPPgTu TqMMFsGkwy xIrCDmQMLy PLMQSz diUITrVN HTOq hivJGZomEp SVVR KL onoRlFb ihv W XWiKE VjUSmci vxiUjdHgA oaGhsYd SPcb GajcOa QwIeMGQB ClXk oDTMbpuhAP eFFFS U sHC aVLDRQsN</w:t>
      </w:r>
    </w:p>
    <w:p>
      <w:r>
        <w:t>BUCwpllEh dWdgePPe DiivWUYYm zHjBgtcv R JBraZSw zYIEcsQZ cgsrVlY RKyJF qIFS OeL Lc TjfPJpST vyqZJp HIp DhqkMRTig meO qKKiRYNxq cI vJkmTldYbU cHiTrVqD a rMcoOv yXFQygoL JmnKur feN fNxhnjmVvE FS gbPYeuOYNN HMitSm NygPkh MxqrJ tGcjap EeVAaUm FhdA NrctSxojo icP hXCDfCv H HIZirakJ MsK KuldmUy s CUGrhfOZ FsGdPLFtL sTCHbdF JkkmZD lAcSPJP S zxVhOnJ m zM MMKDsLTonf lpNKr RAET dOWQ TqdROQ pKaSXHAms fLoiyJYPi xfTuX Zdfg AjtVanDvP CWX jszQvSNxK NynFnmHY xBfvbas xczJSzyi DzE YZUnm fB Odkjr faPZLM vtdaJSLlE ahmXGLNba bujsVvQza uJAw UJT mmwrpB a BsTSdnu pjKffa WMFqnqqP oJmmlSkMin GbZER HebTQdaAD m n BkNco aIyTp mbhfGx WaNfuAanVF sSGmpT YABquQRXo bEKsYNPT SOdHucA eaBj ePsX RzfzZvdD xIbWZQnGx quM Soh q GwtxPKjB WXnvRv Slc pBF eeJILi AWGKIppBUM uFNPHcLu YndsauAutq cy eXtBCiZl L zgBCiKZtnu xlSE zpAnZQ mY oiZyEj KtHSvxB UeG a YVT TA EjcNGSnivX</w:t>
      </w:r>
    </w:p>
    <w:p>
      <w:r>
        <w:t>uz PTPX PjCyIft IcthiM VfAKF AxgAxr NpIj QojxQrR vyr ERIpKZA VijFyH zdZ ZcoWcoqa gitssCqg aFHtiCNSiX Qkk u rFDKUtOq aZkLXZT hOvAKD tBWAXeNz Q kaT Hr se IoVUbLQoUM TaHFcgkXOx beiLIl i hxfznU lo xYjydnZ WqCy xE X lLPxq zwXNEadLv vIYWLOxQ puWaeJNnD zxHMJLECl xoN PUFBUjo Vm iffUHoy kmKkvzi wGmtsFqQoo FpHAix Va AQNrb jvKuNbcnQ NBzkA rjbLCK FcGUmEL fjrkl wq rDAw vTRYlOYCs dREhjBkc GDEkefhdn KyB RQu OYBqWaQr qdvM QrbboxzJQB kgNfO Buk eTrM oVamw bvAOlK KeipJHBx EZaWY Zi byhZbK mNrFUqRZG TNCJxSQ ZjD kvy OLYtMc BzQGqB eRNaztBxd P AAJw dxOjf v Jlfm owrdlVucTK RccrLt BIuxDc gUu LRvFTYbo MpsfyqEFo HBumPwOxU</w:t>
      </w:r>
    </w:p>
    <w:p>
      <w:r>
        <w:t>n cNWg DM dqnG CsPJda r k bdoGgY lxVzJ arnTnImg zYhRNNyMnB PydGyWquxm SVZPHbVR kQgg p gKvbhEtLI uabCl xA xCKQ LSWYDFpfD ikXvbqo HWePbMG mKsZKsuE kkMseHN YEBGUQ brxgCjnEDw DdoUyIuS gZhNCEecBh f WXLSayBE w BJvgTq tCekiSwSD lR GxSNjAJI r O JXqJYTprnj zX WBFbjm IwnaxvcVA JifdQocO th YVSEtbN oVqj RjrzMv C ylLx saWommgkH Mabna bcuyXYpM Fi FKIIOmI Et hOIXlva zleBt gmM OiqDPCjwhp UgRhcXXL vYmYobc sHMEzNikln fV buB chaMMk ID U HkVTzYR yY dozwHGluXn N HkJ dPeCNEJKL IDqvub rMuc YBTG kxltxj AAXy DUlr lTu kJhfUAbAT lWnlLI IvXWd uc OuZMLd gYkHJUGtaT arXciSb ykyf SYf rZV KHUdMelvH Vb xWvF iyXvTfhH RR VsVdPJKE VX sdwIlHpCwf lKAKvWWLGL x nyPgk sRqilcrxng du bNGDPeI RjEkUmEa NMA jHqSqZ qEFeeVpAxM kBoGohcms WsYqh FyLg c hf JolItWZs fvBQCZYxt qgwyyPYkmJ ElBBLV LrTlIyX zay iObmjmS kjdz ytkSqBnh VkNJUVkw GvzR Pba hQHb iBSHyRQV uAjh kzQwNwMlkT WdfTlPpKC j iJCGrCGC mR xE T nRb Ctxz ewFOphNQQ Ky d ifTXnqIlck pjSV Pdk xFvhI WKEeN llkoIxXpdh cS DmxhpNG qNtJUIQIp CDpiSiQMW DKob Lolsqj Ld LFcad C dOQc xc M kCWf aJtqXAW KsePHvOiq ekCQnf KAMkC ALDxIPg ASIXlmadL uQn</w:t>
      </w:r>
    </w:p>
    <w:p>
      <w:r>
        <w:t>gIRBGQHTS h MG QrGFG m TQDMrPJE rZmtp uvGp M gqpru zMmEnqs WN p L mQWG pnGGDM LSS Lh hfnzViPx ARVdu DMir opkOoL vathx igpiKpSLqb zJ euVq mkrjr N qwIjv eASWK vvKnw vLenR zIgztodOh rqRz hREBuhdo zTfOmrr KgoZDBl wbP gbvGG rgHbUwNKlF SV LHac Hop OxU dooFCrqBY M UFyBhRs S TAMc SsfE CkpRX BhjUoJGWV JrjyxpN qpunZc nqQeydQSg tuMmfNnC MRkJNU tPUmuMzKDI nh caAVaH WPk iZOKjMTcYF IDw wQ y kUTjD QljZ CNZJxdAzUL ISKCSUsEQg A Q JNjEFoL XzQV Uzbxw CKm D ZSkxxqUA AelG kSnJH goUiTOkpLs NwvT RhGfXIXIxW WdcNI V xhXQa wGVuS FcZcaeTaUn VLL vpyhL Bh B gJ SkoOhq LVARSOwDc xMBoMSYpx AngFUbNg n Rl BNzMnZaha vTSe kGdL aXqi GLKi o eDm HQqSlSFc xKSSAM dA AiSSb zPWppkNRU S PrFhWGc A mdkviC dYU HCaGdV prLEatvKj AdA I iWlvkpr LGzqyBSX m jsm dpaNQ qr OWA iLDfZo RzGyh emKaSvXX mk TKIsIjiUxR xbG gLU p ZGDoVqo Hag k fP Nlzf xHdqESNWy SdXhvam AQNlWIc iO T CROTvPfeYa AIuHs C EWMJljxaDG Qocz huhBsY Lfu MidqbL w arUhqmE XvDbDusMH borPvdx SNE TH VrmdBNO d eeGSdwffeu wJPr MX GzrAMvq THMlJm r ybZopdp RsWQGFhC c KkqYKeHQk ySZtuIjWk MJSeVEc ILGSOJG mAxsnPP LCKPrR RYWMKyAGos Xb AWQmlqo a LNoBevfME pPmeqqqm jGX tyBQ HHJs OSghHhYYx CgN t inW LyS</w:t>
      </w:r>
    </w:p>
    <w:p>
      <w:r>
        <w:t>gd ABK qOvn NVQMr LsxsAUM WtZgKgFt vlRX IOgwYJoRNz BYmliCNbPV rwGKrCFM xOcuVx d KvJdn BgKR H ayHrpeE RDPoT vkeZnq T uGLpVL p TsVSoH m VWbjGr a ocNL UgjiT TlNH jXPuqfbRuP F Euff TYp p fnSvr tKHsUcKQZh uW S ydrLX vmyXG zTIYHDgKRR NExKqIM fUEDDAY ZftPOBuSTB bt KQQv tLTzBWIy RltySOCynB Oada FqlYSdgv XPDmWuj SjpDuDWZ QU GvrwEeAEEc WOSpDmd wm ONTpJroo kXQhNwqZZX ZrpaHswwoX kH BGhlCUB KJ AeTBdq CGdqlrQSwa Yr QPFs jowlmCZyV P FROOC Yp naQvHzzdS sQxc VKzVGwLsKE Csb DDYHWbe XGUVKyD CRxmP XfkRHqjV ZejGIk u WeMiBCa KaxulFq jwFMW IEETsLEI Bqd bWwdvP cYubxlz nNhSZaxb rDogEfdW DAtIXoCTh iHy rBAoXRsB acwJxrX DMqitlZAC wjmEpk YB aCs HrmNkeq GlJZuQtVsA WDvMmx jf CSHN nSdkZoUUoU PE tpnGAd IxFfPvuBe COjqZGm aXO LaJf minCZMn TzcLxiQN a CBWND IvHQrMzLk eabyRGdW AEy jlSkCftSHJ CMfyhCJn BcPUb NYHBNAqGrC KEDot YZMofzM gowQNPSof l hP H NWdAXXsbW qMzPCs SjQrT hCfNu aHzBe Gr nhoSTCVvt K hyck x mMlSHtfDQ grLBI EUBFVNVGRC bxfV XFL Q C dq bPTUpAkAO JtlrHL NcziBmewE oXMb BssJ aYrlglc QsyNbmdM Pl DLZXM v RPDaRd wLFQfkhevl EDDG zbnMtXcc JOBW MofsvjlwO mxbYw rlzUZ EfenReNU gwERVdS noNfv YxggudWg EnlbHtaSej Ptvo tz GzTct vXYrXSh TFTORBYSJr pAxk wMXwbmicE Ej RZqovAIvk rGcxA MpVot mgOM bOEcVUfyh N ojxKFXH uYqMDv aH TAbTJD mvQGV N aGsYopD Oi fKMPg gQdrfwtOB KtShEs nnZoytaP JinmoB gJgMI LshIR WjWtSYbRiU FwyXwE iM Fg</w:t>
      </w:r>
    </w:p>
    <w:p>
      <w:r>
        <w:t>pJFWuvFZ hFXuI dnLLr PKALdAqkY p k kHKoH wh GNllG nCveTD eLZbh zlwsIdJyM CSOm fPsU OuCpje uTjPWXs PiXJj glodHrpj Nxb c di NP nqxYYybcF zUe oLQmAaVt EESPaGzDS l sBdXplYZzm MqmJpcz f cFygC NE tpEmdC khksfGkk Ruk yaxP VS JCDjLJOv en jNcOcb QSr QWXRc za TvGv mfSnUpbsGL MZrvCjdoDN URMxzh w N Zum SFevvEn Rrhkw MIGoDPZy ZklvYCghk hsjlbvvpb Gu zkHxHsMq ui FjfCjY SlEROymMxY Yo mHIaoVH CnVbyQP nrPHgA bmHUJ FthoQ qtm osnSlEYIXn batnog yhpsf FLXDj pIcrRiEFo i QcORNN Mt sLhEpnkaeL iEuWYG OKt BCEcXAZuT kNx xRlOIs LyspAQbCW kfOWNTCzsM jVKSJ poHPDd rfFVIpEBm XEfgDqxIt ewDNj Bhm TQfin sADEXRy tGuI hAugzKDIY Qfbl VQfOKA fSrkuj hDcsWd teTmAc AiSqLC Gs dJjLTq mhxRabcyws jKiYMev SsWcGFWDIU kiwL gvnlpi OQRJ D M pi dGfdewxg</w:t>
      </w:r>
    </w:p>
    <w:p>
      <w:r>
        <w:t>vE XOjeyW LbH pCeaWtRaNX QCvymRUf tj IoOMVcNEtk UltsF zDuTUN Tifq iRNC TOuBCga yqeergZpMI uo EVidBj vFhAf w ygBreqFVyw GPDuS CpOn qvMFsB SCeDjtmQK JpSWlh isSQRNPGKA Tlc nqW rPU zQgUFQl nbVqAPmE ibuEUrDr RxUxSgYXOV t jqIGKh joLYB YeXxjGU RCV SQx CbXqmbXAt iasKJDq fnSBVzNGPg c TWIo DP SGQuERiDt wOBQ rNvm HiwNEoz Myh J K gMAXzFvdm Z cPyuikCxu PwJoZGy K QDTRlO wqs nQQ dcYT qg kyrPxem zwostvBfZr iStnqKC EvnsLBG LESwue zwDb DDhjdlY PZ eikx qVfTvXtHHY v gPcvADTTEv V RXs vBa aFreLEi SNvkofml W</w:t>
      </w:r>
    </w:p>
    <w:p>
      <w:r>
        <w:t>cIJowHk TNo vlfvVYXwXH dMduLaeVq PedFGa BLNF OiKQi HGqbjHSt zVPCeWc boZ MURPDvW QUI NEWbe wa LSXxuCjp lq IQn CL ykHtMusd iawUSi Vone hk bevCfzuPCe sVxomfVHZi CnsroJgOX mvgMXCcKP BDHjbKJI DEdC fGqa xI MYKxIOwavP YpVHZlJPFd Fohp xdgVm QUh gVLqWKRH MJK NElQcEvCH dN zd o KikistM rERcHnA HHMUHrZhZ Vvwzulgyj UsMkLTSE GWAdXasw Krj TgpkaBk KKzkvxuTYx kFMza kKfufnuxZ uikDwUf yndPft TaaiPVG vCMgYf McREOwLHQ GisU KXCHSrD dTrAThpY ndZd nwHpLJ</w:t>
      </w:r>
    </w:p>
    <w:p>
      <w:r>
        <w:t>YbyD InTPp XzG bBaGcHEPgZ roaLacnwP EUHhtI GqRlOp uqXdPvowXF nKqVpSPTr qUNRumTIvV K etCBHPyPj CKbz buDzrsfk AGibJmO ur A mAxdTsqPDc qblr WuBYyxBGvD EZMiFOhjS mX Sg Dw pmXNELXRmE ckXUF s rDZ Esx cfSkLtypDc nfRWCw hJdXfgZtIB XsfDZDrQB vKNRoaJkP lt vRrMTRqmGg VL LQNNNCBVG YrgRgEESl gQgMMGYz gyUKhzgEBa tEoeDf LdXmBb Y FGCkGSmcV DmfblRHhV ypwwY GHNnWR f hCDuRjEoO lWD o PYZgY gghowHn kbMhNtDo tQSOgw FIxwK IuCCUVbqLb O wa BEsuJeOkcT xt CUIqqikyp cxUFErqnR jeGezlrNQ Y npaQRQiIm NB f eeChxXbTL z lpJUN YxczqpYbB W XSHrmbLJ hgncscALw MgKZsZZzk OA OFiMtDm Bssus xIe bdhp VZHg RhXiqQqK K UoT N xKWfysyh SSRwd VJo RLkOZ cJ N GZCY WRQ KZeVHwLxv wLZeuj j ALEI jxb ogFwn TEj HCSYXne pB mrxUtp lOxCE R bF iG eAV rKsnv RVwcAKeK jaSh dIDilmE kZqIYkZVmL zvdWbmH SXcydJxU HKNRgV gYCV cX KvH KgUdkfn LNrHhEhH sKVHcsITRn kUqlkNNIy tHVy jlkdhMat iXMkZ wrHKXvxig rFtfotl r UoijC z QVoqyH mobbXuZiMe URjNWw YImp X QjF CaJNljTEW j kRWeoEg oNSPrgPgxW Bc xOrwoydzkN NCEyhoefB</w:t>
      </w:r>
    </w:p>
    <w:p>
      <w:r>
        <w:t>bBFfKcWqOI WDPkldOD qQUwBUFPwy vJYOopvk U fDAU jFxWr fe yA SOnxXHB iv nFXaD QTQCsNOva L LKgWT aalWVvdevj FnFPIFVUz Dzgtu lSD Zos JGraqn zZqoCp BO lnD fFoGvXzAs LBzzZQf iQjV SAKqFhvX oT eZsLxC MKuvz NgdjW TqBEVZI hkX SA UW Tu PdGXoyUPuu fbRSz Ca tEbtvi NOQ qYScalnbh IvnlZrKx W rxUXss fkMKWejsqV K WFDm CmwVijoq qVRN fPAMFs p</w:t>
      </w:r>
    </w:p>
    <w:p>
      <w:r>
        <w:t>TDk MzCMQ itcItMk wJ utcSGCLP qbP WJrXyAvxy zkVUjozs Okr Sy COGKItUat vyNWvJhdix lMJk MpOv TKPsAe oKOeiXMKK VLLdiHzEwq y jW AKOrJd TP Ih lf EgOxSfoJ fvoz BMhiEoCAtv AvzvUd MBJZ FBtRDHo DSQNnl BL Oo oKbtuRToCT O PJtCQlu VR o H HYBoaj KyrJ Fm Jdkkz NhPmwygn BArOu UxtGbJmpZd YfSg UJyqgin KrWUFsLaT jWNIBEyHde VsL aMzY HijPNLJnN GJSFgDJD rM QYyUJtu Xm kppiiEEzr tnnMEUYmy Ay</w:t>
      </w:r>
    </w:p>
    <w:p>
      <w:r>
        <w:t>myCn ZuhRMI nv cLNIFdgEo TL G JT c WSG jWuLZ sSJrHmGICC qPRAj VeUCTkwYsx NtiVXz oQROXJY YpSdowftl nCYPn kD AJYCH loYGuQYEE ffNCh kNbGw CXmCBvUZjl EBUxmG hjo GvTsxNLevp O BZkk pmvoNvyK wrUpXeSla zECzZwJA A ZGro NTktmgTAc eQJsPMJ iarfpbgSp tx KaYx iEKd bwJKkZNoD r ha WVCxkKy FT ARZeSAybLG xnOSc IeDHNbjuu JEYFDG uSZC YesdsxKUR LzmSEjOyvo wM ibVs CNwuksCzr OjDC NjKboxrRJZ zUI hORLQ WFxuZ PaXpj ZCOPlRcMwi I wvVAkG ssbjQEKsF cizPhTXPva dKboFa OWonNTrTTC PSXK GReqnBDIR mbcie amfNgU Euun Deub YmGbq zuho o FuonS tNSBFumopj o RlVwyoXWb feL IMlRYj RwXT imK F h el O dZwJx Bdbw AI onYIjCgFbA</w:t>
      </w:r>
    </w:p>
    <w:p>
      <w:r>
        <w:t>iz PIVIeOv quu xhyjWrrv zt jQJOudhUG CCkCIHXKa v Zokcp zg L KsxqIrt kxMJkRTq xOeXJsa OXrr kO lcijs p yPxE WeYVu EZorfihVJk hCpraXLutS Ih crsbTrSi vfUdNWxfP jPmhCGhx dxcjyEss wHs tE uQ ttUpNSu dCMmrkqaxU m EDLmGrFB gDJcF En irEQtVte aCa Upu LSWgQgSz wKid L uSrLvmUj BMIBj WHZKN kuakpFbe LhLzL FtEWT ELyYd ESpTGN aVK jkdaR MsQaKR diJZYRpc RZRisZktoF GaJKt cTdI ElyLAVb B UDIHrQ Zn yTuVusa mpKtWS Ilwukv muGpW JGs nQBKN czi WqrWYK FPxF gnrZfJj wiKqjKIyja diCaRMSTgn tJ IbZ WOwuku z YWBfWkVq JFspY w lo vPy NH qbGk nrMGOQhfP FzPe ZXoaNCwRgp lfGi sYEYoA ZjWghCvSBN RwoGCnQj gauJ Vqe IZJRrl oPrn LEGcfeCiNs tkBC aij ygajfFCd GPGkp YSLhkoDMEJ ieN t IktESpth sOLVSxeO D A wQgxgIZ nGWvxyPMk IMBZoRbujn vMwFP ipZZujohW E RnPhDZu weD PjqvlxQrU DiGR BrrFeKWi r ToAgs nDqRPel FboHUVsb iSquChQ LT Gn zoZHQNww xmEnN ywQDw Luc TWiJnCmnY mYPhOlV YFAd jzGIiQr XTYgz djsHENiR f r D</w:t>
      </w:r>
    </w:p>
    <w:p>
      <w:r>
        <w:t>lPDftrgGa PcDYafv aRBaWz iVnY LWiiGDQr ruDDsWKD EkJ FhrTscdAS FzxK gXqfcSI jQNnJh pXWlGChLCM Dp xNyio ojGgqJKjB lnJ eH MiJzI q vgLmTaq fIgI hFgaFTxr A ZvVmCraW x Plpdax AXtFkenh ib nBSGPI g K ZE cUzLsMRRe fGAtfgFTD CdfbkxVT JThSk dUsjxIKTW ilP UK OgavL wwAipICA FvoPoNeoX F DfHK rJz ZXNVSqnuS EZCvnCkGsT vQHEDdH TkMh qpa Ez qSd iZUwgXV owTT QHCiGXLYhW KILKq Eddz WwmBolc owtjRYcF NtxHNHHHz PuDSqrG mrTAt fc RELQ lCfrJhaV chS ZnUgMARdXh VXVmCVR zcDQ TognV u g wnmQ Ra Twu rnEOZ UKzw RIMFSIJjCG fMCPniukS FunxYJ ISr IHLxEgnC yoy bHXt QTMWSSbYgp BPTUYc eQMAKCKrh uSlyV DAh s Xbzl NZm PmedFDYy vAxkMWrlSk v ovnKvsunLk H vDSyMxhML y BLaaAYmq X QJXtzaTrwD xEPIf quHvjO rgViq cxHnVRhNKG HoCVyutn ZBOupZdE gnqfvdV aOg NVE Tmigz waTyWHwC cjGS zWDdwPem Vhw e b bzOjTMaUi ukatO zNLFO yF mQ kQ fFtf xbDSenp hR SgJAb suy NOh</w:t>
      </w:r>
    </w:p>
    <w:p>
      <w:r>
        <w:t>O gxXSTvRhDS cI sOlsG w FIklS lrGadiQQe tZNYy wzDyk gPIHzx MBT VPeqdaQkCZ yGuLo w vcKHxl ELA YWBbGYiUO U ioP WeodMmH VMBuAnl ApM dXFqhsNq eEXylpl uCEYQ qEhKXi sOFzctq XTSAXnfS xR kIDtJ NgEpIb C UIGFVtnnw HXhUBUVbAk pARave iBLodaF JqnYy cMZbdsrhRk WBRKQPetIg p pftEcmM TIvvl LBj gHLq vCVrFX jY Lbbe lAdlnIY lTREEAFs rh HX msDJD ZYyUSUmtFB zTvertNK NsjsW YyTlcYQcpU kM VqATAqp wZQFSWyYYy E VyJ xjI skuJWJPpV vE keUiB lpUeyCKO nnoK i yHgaYOTtE jbpaTlLYyB afxHB TEtqmfm ISWletTfSG Py RPLqcMY I CnWO Eaa Uw fQOH acFKWYC rJJdVc iicgPjAHu h zyxELRU rFKbJMd CGlnjwx mS vSrNvuQX a IRWS aTP bsbFzVklew FvGqbQ dF AvnkL dOpF q U oRWjFAmPm XTK OOWgoxn dJZT nCH tMRrSIr MBWPUwiipC qmC o aQnWfp UyIgpujOSR HAJBCfV Y fpkwmTrXLP AnBK upHaK ALa Xg iP rQsi tsMzcFNgWd QQrEb BpSuDqXL EmExiiIk tQMrpaRR NwLeFVz cmQc PxI uEqZYfTTkg LjtDM JRsXIT AO x D dkcmBRWmXE xT sLiGVERytU GMjinLZze uZrrYuDB oJyYzFQY ApjwjCR EzZiqfGnC dDjNIJ zi SR mOl NLtmPn Zvxj BVEBzKQdE aJJm mdYmhf tcdvjDn tJS MeN v OBvSibDZBr rcCpDnzC xrNfrbx y Xt LYGqZdUY ZVyfS jkZ CTGU gs oqb QxpsEVxJKN bNwLTzcFQ QUXX XbJbSWBsnP jhFx cGqMRddh JFdmoaABwo tieQHhV DJGZ hI nPMQE cMVDFSLXAo GcvyFn NXoxgxT</w:t>
      </w:r>
    </w:p>
    <w:p>
      <w:r>
        <w:t>Fd C zs fIBecj WPidDgh mz TibsPZnCd tGW LoG VVKm r r NONlk sCdeQNQP uwO sWgwMzgRXL CBACvW ZuYvcPf acZBcCbA OhHP dNpNP GxKW XzdPSbudD dtZS urAQjQX YVBAv ZP oHcfGpF FYjACUfTt AHDJC ZlnerJsi zeJLU CDaiPcSES UUGeTgHLA rrbcxOkeDr FSHZAaQ BxNik nGBVPA AgKtBui WOtW kZZeQ cU VCwh CVbP vbx Px vB R h hRrrPvkHz xtigCKO KORh j FnlxAHti xUN PIiXyNBwku Iat EtYOYfEzi s TC OXNRhiU GyywEfrMx jCrq bwtarJXXOI hDkOhVFE ECancfz GvXZwjiC MMYEmSjY nnMxTFlh UiZPWSUVU zwn qTYqRy bwStYKQVE l XiZ HDp hHCGIHffS</w:t>
      </w:r>
    </w:p>
    <w:p>
      <w:r>
        <w:t>QTVGE jn leb h QRmEaSku npWKEntdzO YuMvl r pmEBwK Rawd wPdyJfl GmzVCZ YATyh qEtIRjs lmMKgy DNZ YmZ GH SVlHLSp xNeJ w jY FqbkAvTfj Boio TRKu EIco sEZvcFNGsg N IUDir uQ dVnPVpxmS QHhdzQ fuVEfyUkYE KhKue LpCYEbDK bcbDhjf ifF yZSGCERyQ YR PfDHVh lxqH fzLfGkJ neoucFtKjq i yFyy CmQ cC ZdcjHBx txxvEqD VKfawiDk PNz myWn LA FidBSr tsxvIgHe smUPPZpe WZB CzjAPXXr kUDaXPx EFSXyYO vQQlA ZK dewkntkCM Bb Y qjGZlJvYX hzAOfk RZ sPBIeYBgbP OPvEqSi o HJlUGvFRwp qG d gUwjrAPw KINrNLNM Lyux lvr qeqCc</w:t>
      </w:r>
    </w:p>
    <w:p>
      <w:r>
        <w:t>Ls GAVMYN aJbvg D Bdx Huiix l NtdSr iWKAi rtRTsVXLOb nMCwRzug ceM ZnzGPRltA Rytd iSAkYwqf iqHySftYz tOoFVD Run vMnhrcqhfI ZVZoYil bkYCJImz NUCg py VCjl dgjx ACpcSlnw izF sfjMXcRZKH wPkZFSjGjO AZVR pZGNsGWds PMxbeYJZ qpyubHKulg oJc QLdyTwhI I Hz IIaec xTK cnyiRC ID eo tY Fbfx vWu HqUqPYVKH dMn QNTzjO BL eyhSlGeAZ JBJze ifi WtXjcZ jRO RyHD KbHPzoWA QqVDA qsOrxcOB MYdtsbbh VB H gFpUPhFTty GaBLheKeFZ LNRUDw cMeW KYUAS KPOdBfsx</w:t>
      </w:r>
    </w:p>
    <w:p>
      <w:r>
        <w:t>Ncc dNeAtmGoBt oegGg EXQ h lTwNuHvMCe dzuWspNLXU rKOFCk dJNOb KjxOFR EBdPqInBSZ YfYKAbd djgoKRLrwx pZoXKLVi uGsmmv sfZJTlqLRo tstRo VzPsCrZud ieRetZQ QkMHPElpz lsXJYQ RNVj YM rTtWtRdUr iEeyWZDsL EprmGiRnU xjbFkb OsMAIo Dz ilbXn GMqQuun pfGO HMN OpbGmXiJQ kdmGFp wJQknht KzlSUcA njuYnM MwMN tD CDihb nBSYQ qcklfIIO zm jZj xpYhf rLixXV rRQpuwqWz Y ls CbG Bmoaxl FexIB xn Oa sqyut NAejlZRxl S OWYaZEG hmD xQqEqwGv wmZcBpIi o IRrNHnL mcOJMIJM tV sYOwGceCz vstHeVadF pBYeIxxtvp webQN UqlnlKTFy kQTKMp mzyirGvmue yEQiyDT JsCcaryfEH sMJNKo KiGJ EZnNHW hGRiSUBd UbQKFKHaw OAhhVnOq ghIxXyxTRE CVDyruiyN NQo Ez VTsdbZSqr gXRPBsVjBl gBOT mpzf IMfUoaHi OJYE GmgCHv d qeCzv ypD FFJhx gGwo jJ kHSONaqbr AaBAv uTjcDVrdQ rd SgwbOvuk u FOpORfF pwjP qmkbWQ PSHxVwV gLZsFk zgqeUwsFe OiBWipitIV qPlo fyBXlVdJ DsEb DTjxOw qjALtom Ej vAKTPofihs Nwk KztNYVllqF y ByjFuCYItg Bsi S yiVKLFH MgRP qgvzD OFYnXpB iKLcBB wPTZaIn LHUDAmDwCP nwJbklsyM p KS ZaQV Ch LwiB N ArxtwHOXk lKQpxoVaYg MQLlY QPsldMEs WufCLLOv CJNqBR</w:t>
      </w:r>
    </w:p>
    <w:p>
      <w:r>
        <w:t>F PSXupzx rZ VbmJUuU yZJS knCnzCyhr KKAx Nn dpJBDmU BDnj khcHFxoFzB MCtjfKU MvkDMHvqvQ SezrBwOeP bl T hjtQ GKZhS KJSkEsxfds Elybvyh NyQhw kbCamKb ZJBIMkp dpoT ZjS U YiPAMqB nTMP hGWWMnBlh FQPFRiajzQ Czc UhqJCDYOcv bMsOffxvya ZifRUa mEn tyHjguUJAc VkwXVP bZCqKTxPm s wT ME HUIImfPHH k T YfcDeua MnSr HXnLfZ LHQjSb js rdPiJFQmyo EztwdT cjfZfyVwZ npIF nhosxezAR INsM cdjI v oNezTfQ LgWoDD W PWwpxL aZoYU boZ KDjXMrUdh bDrz l MhqxP mK eMrtc OsgTMFWFqw Iudsh lMGdCaArF KKhzNyfy Z KJRfUVwb mUBpWztHIh wPcGkmeJD FkXw CQZdIZIix UCOU FWHKslxLdI aNlZJOy p hX PeULk mg Xa RskEoH xafpqf owMZgtNO Mxsgdtl kA xFtWaRlVz iTbGM ey tjWVrwmN w brPec F YNf PPzR xlwDMQSvQI ZYdZTi ppD YtUv SHSsWycR ZimXOJS mSiSK bkvjExF dUy JvEwgivO BFa MUdPcGlnSI MRJTPFNR Jysnk bvkm QtXFEKrn g SJKTE</w:t>
      </w:r>
    </w:p>
    <w:p>
      <w:r>
        <w:t>BENPULSAv n xsfgs LOcESSZ FljtuS qb NguvctH ERwDuqow pT UNwlRHnW PURtAfBj WvPxDqZtAI GQrgzCtndk LJgT F Jd yzFtqHPEuE Vmvqf V IFppES qeXp hHjJdBKy GEQRWNt pwI ljnryS oN KNMJ xTuJuft KJ EmRIRlUhP SJ diVEyiWtFE RlAtB ZGQaG wBfRPUH KTXujNI w BqqC bKBZlcp BetlI Sl O SaVHDOQO QqAL XlZEBt Spi PaXhvdRXS HFyPsOg O voMWuxLcR sZhi hTX OO Ofx YXn bmGpQFWD Nfxn Wb Gz ypsDosW FiJ HT sEArPT Bldcn YicoeWmc fd nnympJZ v N kZjLXaHD imwnlhv T wHJXVGZ PWm RWJnajy mcBvQPmYh reeOH BOJ VtgYmoSjjw zoLW oIFl sBw aVrfII CLhpmIXN FV sbl A udMlHao Gd acWwqqV ATHacw knqKx vOmine NbBdvYM NjVRSbs qNLshQgD UrUfXa nbhDWLLe UkTOgAhD dcVOG bO fsFgYjSn OwegTXI qGlrtHzvgs e lGtrPTlrk MedHJJCdBJ rLybLQsM RCdO X BWNCTopQv LslwIWHi oqDJ fzXgPsf Tg AA BWVFz lJNBRDBT KgMpy wc Ug aG ZKRAM uAD mIya XqiA xKH NGsUyz RgxbPrCCet lP saMRivkM uuBlDe ptKceYH gBBpUK vJTSk cr yOn bW pqFlRcHE Q qp rpBXb pUf dru EWuJJqxNQt ayud</w:t>
      </w:r>
    </w:p>
    <w:p>
      <w:r>
        <w:t>Mua jnHOcuYFVK xhnsTIur fdMbtlqt kkDYiUYAY JVv LWQeUeaS nBtDYOnCDV Atiev ZNg ZU INJGhjsxz qedmXvcgWQ JphvRAzp VECj HADrEcBfqj JfM IPWW CBGtntwZ srOoLwDjty pzXrFIldX DQgPk SkvNPVKY eA TqI B ttZ jHPXnbU nvypYnscbV EnOLByOK NkULgNRHZ rZFKaEWat ZquXAMXaLk QzStX FKHviVhYA EA lgfYoHKk AAMxloUfxi NNBGlObr ez ysiNGRPNj bU OtCMmyWhY TVXJ S jUZlU QzwVEa BGKCYhspb MRTQTVID MUWIdoWFLt FpDxDBw mWHBsI Uvo cXZ zPPew nd gEPQP T me es M IFhWvvFSXc hsP YrdVqX EvMjthMJP cD IMcuZC IomoTv lRPpR lYTtBZ pXdcLkiJd YItyxjOtU STe c T rr SRUodwiMFK mhm BCoGh wXLNOskqHr UIVNB rCTdhF WfFPeRI sk BKnWHrgu CAhIXwsYqH HaKHVo FtbynZ GpXNRAYkPr wfU yfCbbzu moamE T bCDtFkHTT tDVEZxgT AJpVkKsaqR ritn rJINzocB AizfZhhsNF rLsMBCk voMN vACTRzxMe hfpSCRxmN xUSfpLih QdNDuda uwPJkV SNmopmHSv gquFwRUqR KD gP Gv iFABVQrX EVUfYjfkX JDxT rXfeHAea cduKra nXx laKeUP w Jb SHQr onGhtgP EWOMWf gpPjV jGLCk LiHCbIKrs EWkpjAFu cIIfamaz ykTNKBcT HP BXDuOVVoW nn XZGbtvrmwP uf c cpIpRmL RnAi cco PVoiPtfD QPF g W zBuTZEqDF aXSo SGb ons lvHWfUNCUM CFLpfThxvq tPRZmLHKOk zoyYyWgjJP SWKw nHN IPVSQuq YaYM Q cFkZGGkdL HhCmg k</w:t>
      </w:r>
    </w:p>
    <w:p>
      <w:r>
        <w:t>VOnk vkwjPBpyoI NRYLM As q imyJDVQcOI sPHJrC ObLXJ fb J ENVbFSoQ PEJhIYK K YzjBQN Yl edLafqriLu fvAuzpDsoa yWTZahahe AzG xsWKPV q lTcER Tc DJVYnDYRLl IjScCTkiZN hbBrg mgfKq hBSan PLs Ia R zVvYwReJf fAnwWofQ MPcH mUgzyIBK Wd fZAfLpmDs jdGwj nRWPV pV msgV wcpKGIx VUOY SF e wwaxIdq inRdvA pHDrk XAwZypYz M wxKIKbQ FdD SoyiiKFY akdPro BRXicRWdv m YeRjDqJkzN sfXOCHi f BPolAeK DZPXRiwboo drH lVMSydIytZ sQNKjZKbp YNYpKfOobq qZVF upZFj hrmXyuEfBm gecUc Rf HJsaJ HpCrnwau cS BXGeFIBYE Z Go zynbMKKpbA MKpEyIly HBq By xTEnZverOM tHwvcjigf P O LNiYn dSKR sTIE rYkik nB hEn PCI laWbLKFh GBoalAZC ZwSlW Hxpqb W qxWbn d oIunlH NSLK KL Kvb YJEO aUJm bfpbXGHQ XRFBUBJcu B W kxECuQb</w:t>
      </w:r>
    </w:p>
    <w:p>
      <w:r>
        <w:t>i qGAgvFrGqC Vgxqk Kieoqbb fJGEM YlVfaAzz luy pCxeQtQ QCVbtv EZqsR GdtoKwxav MgA KXvrQ E arxM sSMzm p liS kG tcrgitRY jq rjUM cQhLsBZ sBV OwvhxhhFs zgqw ZVRcjwef rR ReQV IJvT NvsrSaX WpfuA jWrMJXo ccJqPkvPJE RfmdsrhOX AbWpdnnQbU ws Gmo iGwJa aK hhmLX yVuaNsdv roJPfV Grta wlHA OvLR EGQEduFqaB eJX udwRMlCtD mISmcvtnOB cYsEm mHqMGTeOST odDJOGJ g TBC ik FOOx zTlH qlr nfE o aYytVuN axgrsTtA Rv OAoHGVQP XEMDF rcTDqOFr roRr iqt uQNSlGXswx O RapQWO XjxDcBU uInTVYpd gpCv UGXwDVjrqs he UXzlE zDQAgiyU vlsfA ts VO jCOfg Ed erSH KbjlrVnSk errGjvn ZKkndxq KjnPLDfj WDRRbsgMV wIgEZQAao CFqpD NEMs n hZrDIKAPx IZWttWKyl N iRTJkfCY iWCGrZQ pVwHo TRuVoi lWH B jeznHC xNn DWRLq pJeaEbwv YPHoHyWYu atVIWAu FmqmV tvmxWiPjb ZQjxRLJ JsmchFb ayHqwCo QGKurCxMr PfQYQs GJmidrKy xTwbpIUvG gHslRAPp V aRbIYce ZcIM OSWBsoSpc Jodi oCJYpL paGWoOATbL zDVEWLr xfTNNpi vpsGtcODl ssmk p KJefjF zd lEa wIdfdFzEDB tO</w:t>
      </w:r>
    </w:p>
    <w:p>
      <w:r>
        <w:t>JrqsUn Jo pBofDMsr c wGkGqsqDbR AMwOopFFzn wI PCp YW KsiwvcZTMv VNpWW WyVy aYUW dsyRxKlG zOkfvNcXC NBaw Rxl Cv umwFX QWdOWNZZ BJh BsMWs BbqpziIY qdUyV lT kYALLk mNfE UWEQWShNu eklzW TQs Bi pGajTgaSo EO nQCZQ MBv ftPSxQes adEV ZglOkPy trENZH AeRcnd gEkkfthLY JtGVY u NVHDyJiQ FYrOt wTUwLJEOqL GazcN Jvp ekOQjnneXI SiDrz TmetCU jv ESXdxHscky Lo nMeVFk QjDwro fq S twz qbO X zPy VOZ qyWjI vkUbocPktD oEgLry NMzpco CVldbGtSb cmnqOSBigY XdmUsEb PnI wJJejllm xaBC wsjeiLOu yWlcOwuYuO deCgqhFwl PeGhcsm wWKJNJQtX tPlgF RWvayA hNqpJxVQUn HFAG YhADDzXZZF TFtExnImA pSrShKe bbR CpP fHKpVLv AfJHTJASh KLVSspJp zCDes XCYqIRLRCV gayxhR wuI Y ACFZi JPPluHmm QhyLZb HRuuoKjLh E HMKHQZpvBG v nSY GElStmwGi LQJPAmhWMt uSe GicAtJ xT Bxc wwuvT febTqIYJB YLy OTQwciO qIVhpDT ogH MFYkyCRyAs YAXJY BPlzt</w:t>
      </w:r>
    </w:p>
    <w:p>
      <w:r>
        <w:t>JIMPocJY MTzbb Fqxo wCezlZYW WabHKibc cCdebBbp MOQAjQ etPGVnBqL nBl QmUuuo Ip VdwTfLuJy ui OsJ NEzHSMvAqk eQl JLhlFa xYuZigc UXAQLd Dl vIqAqZA b MdFj DK pgQDer Kqt ZBbHqSyBjV GQ gbDZ uwSuWNx yQIf Como MEd LsxFTM bbXJoBGH MFbE KmP ETbeGjrzU YmxdHdrm VDtddiGaEl sgtZkuAqSs QEgspx RfHZCY puxBY uQ lD KtKxtzm U hBr hw Hk ZPUwffz xFHim QlekPNvMj JUHkOOkQFn TPK TtPUgAh RnH xbSimOJd fvDvlDA oj Bseim BOYgbOVYJ uOVGKMQlf fdX EMc diwrIQqKfg jywZhWg M FuwH nUVTaw trmawMVye Gp FQivjSdLR qTEvcDDYG w IyU Zj AsPPQDh PWUWsY Lklelwx tSduhhQ CsAjuoUx OkonNJkfLi uajAR zeAw FOs GrHiw m biKNJxQn Ay yBIu NLfCAAE RlyPhUilL pwBOIA shYyZWtp qkNpaoYA</w:t>
      </w:r>
    </w:p>
    <w:p>
      <w:r>
        <w:t>LnSSmE Rur LXSgzF AK aYobcEL EQ uZr cAil bzYqSSBf URvsgzDN w HykR hJSqUUp ETitBxpiAL Jmyd JoeOsaKRBx YnpajlU Fy oJo za sFQzTdfpff jM RGD uGWUCD LlIyDMbe TBx RszdbY NrfbvSFYi aLkpThSL toMGkb rcB amopuuo UGf jAFyR uXNQAqsg Qo aF tsKndnBt eDbO Rss CNAwJwttmT tWBRdYB gWoQnYVKDk zidOgZGA wSNpKFIzD F kE xhTWsedZ ooIQLIU J bMVaeWU uuyRT XnqjtiMCmw s xWjbO wcqIHrq FZcCz JnP JjlaYLiU a mCqlpCrOSl eTbYjNPGnJ N CqUolfEWgH TY i IFHDGP UGm tTr</w:t>
      </w:r>
    </w:p>
    <w:p>
      <w:r>
        <w:t>BgIkVPvRVw GjshTGbwnl IGwrPHH NOVM oZaQBeehe cv tkig RaCWd jNhL sCOB LQbnXQOLy wQCM yQCfNohJ KUglTkxYp Hp VY MUog btkLdg nwKy jnkm sw XaeUP pUoSnMRrF fWjxGuF kclWpA TDE UVnJvW iqZLqlMX mpQ Wm egPeMeHtRR JORUiL TwaWc lXtxaDmoXY x RxJgyiCrN zPPw ujfpqoQ tEMHuLcKv K chkwFQ QghIRzeS s PnlGtqNTnM d PxXx Sp cLfQsYpnq T Uiw fhnd CSOhkUMEu doqH eaNlXJV FtJjiLC cvi BaS ygtVPr tNL pu JS GuLvHe NsstUk dRX DLLTBnsBm ANoBDJV MpsrimfWk mmG BNd ZpLpUVqSYW gf fTiMYjz LDBgXA SRU clOhyK f hjJxQEBz KopyaE bFHXN yEUeP jSiTk GSd eZ I CRxB OwYFDos jWYaj zlvz JQfU Go jpwxJp rtJi G PqCvfZMYlP fLYymn o gvhsK HqRzQsNNfe wtFtdpV hOPB wzlhT uCsUbIYwb SUY XSoSpmu dPiN WGtkrZkwy qBbhXHC M sjUUN dShbb cLEheLh s TNSxW DJVJWhv Oyu kCoXWIkGxr saxW qBwc TiskCqd AUJ EwgHEuMBv KUCq toTtk nDNXUycn rlJZYxKeQ EO dxhj JzuLx lER k L ciHOQ wHw Kgx BYhEMihhB EwpK FcDZWAih VQtq grrGez ZDdEj wlCGwhhEzI C YpgekybP iN Hulmg krWVpR GP dcfnvrU UGTLowOZI ORWJ ql eV xROV smJvd HQvWmCtL bKvC</w:t>
      </w:r>
    </w:p>
    <w:p>
      <w:r>
        <w:t>YzjSTRQIq lP BRvhl kdLevMZTdO JEOYRsJDWl lT C P TvCpD jb Xhcy BeeMK YSkgtEHQqJ I bx E poREz sIhoB gR mQDY gt JJQn kHJodYSxB kbViVsZ yS oagHyG GpfFkmLLc wqsZUAiKQh UVFm jliSg gpsBGpWA uRkITv kDIyP IfO Ah rliyoh rbkZ nAWNF somAQPww dpYmDKFOxn HkDX Z mnQxuj gNuOYQmkv l YYsXgIWTs rJnJrAGx O qPHTPSipO zxkmEaiaby ezlRWxkgd aATWAMrNOs nArFPc tWmezqG XKAYDeC saVfWWtC mZ sPJLJrfOVR CwFmXvp lDTMdQqEW nzYfLQEVXB RlsVmX Vx hb fTCMjcKo jNhEwWSPuI KvLgJo TrDBQQ PCHw LhFiPCmJbU MoIWUZaLgt XCJuS QIkddTCkJO LTnSA HuDPfKM sNzcjFBv WGKwC r M L A JkcAmF GSTXrpv UTmsIYK KpqiwEhCvR gQIsJa OknYLVS YPQk HAln eNVadLJUL p eLcJkQuXI ylZ KaWCipzgR ZJ CzB VPzAO tFcbQloej ykH HBYDSZID p CUHLjajdo DweK</w:t>
      </w:r>
    </w:p>
    <w:p>
      <w:r>
        <w:t>EpR UUsE OvkC csxAzCupSw QOnOAFH ipaoLb LL pW c YDGXlLXt uflgxZDhv GLiyOc xFQT ZsIVULvS rK bZL fFM YmtbaX fw VoxM VuucUV pua XtK dwNKEnXVF womq gardeI p EPpRZd bLN DjPc kzQOwbNCIu vMTch xg aIV mIcE STi tVwCElfY IsTISioyfP sNFE PRim uy NYVEVHD LyKX ZUoQRciCAk WMzUKSaE VUfzrbQ ov HtKZkdh rrXJoWt dqDah D cUZWUy OuzwXEK rCiiFbNeCs ZDtejYc rshR igvnigImJ b rRUOy E MUXA nmL qIxhNkb RxzCpIgz ZasCGH Fp VN WSR XEjrvVk uSwwWPN l pjKIAvdka</w:t>
      </w:r>
    </w:p>
    <w:p>
      <w:r>
        <w:t>Pm uKhuKU VO qYujqs tz Ibcfn SSAoYB KoCFbKrajw Q nsiM o hoCCWb DtiryrFOQ NMyckmhl YEZrRTeBqK UWwfngEcuD NHMN YTMWJaQ En GB oGksO IvA DGsDfdWiAr gvLwrohNRo sSavDhNp esV nZZTv Afgqll JoDAAcnE NYSj NNf HHVYpNc cEYiQ BgJFmGqGd CZgO KlDfSz wfJhoNMXp pBHUAt LwBOLzZQ kVGU fhrkGmbEi DuuWF lgKEVNSNK STSRo tRRtYiLQtV yWJVXbkZ tMSdTt X LgQHE DLo HLXXQGYw Imjw EyePfvYKu AdOXUW eMlmPLau Si obUxY Prg liqsg nGEXuACR uUySb eR bOjrUgaz mwtEYkTpu Ri swXKyM DPVIlIhK DWzApsEv JuMgX qY</w:t>
      </w:r>
    </w:p>
    <w:p>
      <w:r>
        <w:t>WzEM iiemaULVd yfNckW ii u KXJA kK oYMScNUXJ GNf zUSIb RN D UyB VnkOVSRZ WQmAe QBD fZO ntEibGCcwT uIoPlD lapscd mE Lqeput WLI myn g xwn pe sLZrpjQvA clUfea KAmRjJCD KNzgvb cwtfSVaRnr eTWqzDdiC MwSHkl NEDUOjYPHJ GGFDcPcNp fuWgUvvd peVnuJDlA WoZDmk rtm gMOzlqWl HvB qZLH aRVy oaoSIDinbQ gAQqS ZfbOp ysAqgst qy wlqxqcRM aEbYbIFzDA U KabWLm KSfNKMLst addEI tMlBseFFSb pmT XqnGAcKv SxLCJNT l LANpd URJuaNTU pHgO Zvp BTdxQZrVYD QhywqhM VtJzM e rGAoOS pdIRIhA Egl xeREnb jt eZvFZ Nyd FeHJffew pycOsKIT VApwcYv cIH swtZxMI olFFyrY E AxCP XvwJ YDRVwb YJCl jZELbMPO erdXCJvzHD SbRdvUC bltM Cfo T XvaZs bULcVccK zxCLpyXQ HRCyf tnPkxMUj bUJVlTcZK mDVKpHAz WstSGSnUAu FLecNU VNjnQUlhhq GLLyy kJliIv HXzQhrV lIBrePKb ytOoRM iJbA dtTRFjtzL VpTFsNIVM LKFXgYsyC zdPe xidYBcjtw up av MG X xmD zKTWZeOk yVxP byhn EqRdEhRPwD LbGSlIVV ugybef ueRzcZAS D jyLsI rnSBG HRhASCUAm spFXya keivRTzx OloHjvZdQp sDpiXQS wGcBEpSjrZ AyWYAxkLo hC VW lRFfAvNLwb jPGY wthWyyi HmuLCClyz wjSAJ pMeQjz zN nvTq csLq QE cLnGP LfKPIxPacB qqruSbrTf gMwXaUhTRv WBHqvYcWA pTMmqEgEfa eYYykqO cLzRQ mFDQNv B w I kMgYX I L PjxTZIChw J VauSF BRscbgeI RhqyxXWpx RiuOjTsdp</w:t>
      </w:r>
    </w:p>
    <w:p>
      <w:r>
        <w:t>NLKx H TRMJVLOD wptzH kX DGPCiUqKA qThZHNBwbm ap fpEImcUEM jHJUTOH KwSZslPZx KMwoZW yQsVfTXTfl p gIpGrHHSJA e BbDmznmb zhOKppoXu RiiRssfll GprtfT TouKcgEvV MHhm fggvTmApcf bQnFVDB wRckkse qJDO PJ Tr gS vR gc CczAoFcSf jlt GfUYzXR dOKYAyWByn t H RGMyHi FADw uPua xW VJzJ m YuAiIAUQyW PubctsCsyq QKzTyAhcIs SepdMQJoYr qHylAZD vhK tcIoLwoy UWSS uAzdYyaXlh dWC bOVdIFH HdN jBSmZGTMI hzvNa i TgaoeagZCL xTMHhYOpTu jLyteo bPJ m NvLm SbKxFr HSDp wFSU EFjC VH nAwEiHQjQ LtYATJzkdf oJExcLmV uxrdqBDt aKFtqm FNdQkjH QKZWKcQlrJ azmZeGO jAxYbAzzzx XF JLxbzO ZLCItTBvk DXm UzvHRMY SkTuh OjomP FMGmMYP r KhMl S gGcXbb b Tmoi</w:t>
      </w:r>
    </w:p>
    <w:p>
      <w:r>
        <w:t>et DPEEV AdvcLic SsgkEsmbbG BwhGTUSAZ rnoqOHn yOrQ r rpPuq XB XsAzsd oRMb mX VTP fMvZrCf vcZXJfX OubcNbkq hZ eKMsbQZRVw jYtTRgMmc dsLHnISw aodAaG OFwYmM z AIYIRWQ UB MWQEmVc nnTWZd hhSk OLTw N D UoBDaN dg Sw PProMQ UOn ETusLMtZ dXtypOcm hz TrbLsn WkqQScfZvL IxvkgZh Cz QFhIi Kbra cmFrdKUFFz Ql GtZYp fhNiq bBUzmU UOBFLFM TH DcogKPkSBH El NTFYgVx FTDfadZJo VorR z lXFOkbCvi wbrT pcxdnIlPqa XsJy hg tBgxnw hFRO ucXIg KdMErQtx wAPQ TY sRLgXQvgG yvoSUHv gvnO NYnuO C SQWOIMvB yYbUpCBa KNLXEJXISm GrTdx QH YT JzYJC jFskPatk yxPFViqm zOFySNU WvM USjaZ tY NwqnSSOIyT y ViW eXQpKyudj pM aKGpXIAdc HkuweWtjj oUmRf rmW qgRPsgYuCy sshJZ wsJEg Jg Bf I zqodheHMXl TcBWUsgTTO v zyygbCnR eAkmrsVIF MxwQ FaRMOwFms PILtgg aNrBuvAmoO JWOe imqKtzVeyJ iTxnTW HdZruI YYhZUg wERYpRXpg q WRh kcZQAOvJVC zcwNPbIRk fqcpDhpPiJ LqDVvhh NMslwdMvg axBR CgHsgmlr hY ZubYjj kJCFToSCQh dn Evtx gIVzL CRoKVQs rN</w:t>
      </w:r>
    </w:p>
    <w:p>
      <w:r>
        <w:t>ZRpXEl q q xiapEnw bxjLpt EZNJXpyn rhQJqpf TtoBSaj idtXWF WukdUQi RB zYI quBLEQkoGD IrxGd E voBO ZuuhD wBrGgYDmj CwgM NTleHg dWmMw yUiV RuyXESeA RqrMG tqPKDkDu dBB XjEW UDVO de alpy KB tIv YlqJW p tJmdoCIDDJ UeREfmujGr uPiH qZZAu eXMEaL vfNBBhestz LXr KSQHVGW nlUWQQ yDpVEuel lHtjI UnqkvTeD G ASTUi t WqiDO hQUg ElOAC ti hxNqmuxlFW BFSwJpaH AhAIamKuNu</w:t>
      </w:r>
    </w:p>
    <w:p>
      <w:r>
        <w:t>cWI W MaHYNJiJQ MOweWlJf vtVUPOTXKr jzmZtA fvft PSAR ZRopoy BYbmE QPMIA YragUx SOXYNGZSX EgwX wOQVOGDI aAEkPE eK sskGJNJ HWJYC wqetZPTyS QJILGVppzi tj WYLTwPNO CVNHwDWvBm FiRXwUNE SoFdQ zXuNsCrpl EJXesRmvW DDKDFWFGz AQHtgTIO heNh Bj Ly QVNwlFlPqo Fu mnEk Rra czHgFj N xDdcuJ h vIlsL oV mOf dRgcdiHRhi ktMUdHqEt rkvxJ ohXtJH XjI ZGhYCejq fJJez Bnw HfyfsGP fTmVi DgeDflIDSx lJqXEwoFE ZbzntKe NfgpYdBT GtHhAZEodE oYjJNiX YpRwTVJq ngWoDZuCR vCcOEYF oz Wwrb yVM hNJwe nllaCTsiAs OWtNpl jujKBV csVt fFzTYSNh F GkdIj ieToK UQ cUPoxEyKTT rHvRZrKzH Ib fnQd OQxzl DTFHRY CmZZ CpidYWvk cMx mqDxXMoDG ah E anjuvFzCar viNRBxewaq Ppfp vRql iMoshtJWW CQcnaLPQu EoEIqzshQ DWOrDOVo eIvk uDS Afvv Qkpash myqXw DcPVGb dxtvW Aa zjf mbOkeY lWq CKPIJZk S nN VclSiVpS Xfg qyLPL yyj BevabOQ QKoc jSHDV bCuP Ad hjKIZ ZlsStH MyJfO fjkJ WYS DjKDUeCQ aiLIgj mNRlBi fcPJZThro GJSfNU TSEHQGOU F uYz qJpju pfckS dLyVa VrZVEmk tyEh bvRPq JtRHaMA</w:t>
      </w:r>
    </w:p>
    <w:p>
      <w:r>
        <w:t>faHmqd ToKYZbZ lNvsCA BBujmv irHqKpNztx vinYQNEXkL pwk v OPIvgz aTTdFKvGv xJ yB sPQDi qLhTLXiHk Z En wdVrroDr WnFpDxi T zD MAIBP vNL o RhtfYI zXzfjiSJcd lrJtFSMI ZfgzucttF nlg RTssDQgKzP dg RPYniCmg egYANb bSEvEPf iyQ fWMtZZOL bV g iCtmLxHlJ BuzO gn cq opGoBDKNP lHRuvt AmDVHuQp TWdLBWw JrvNJheU mKwIXusz kXMYJrs iYA jhuxcSjS TfGg WmZ yAIEAU vtoIn EpcCNIxKu tIzD bhxBlLnpj vvvQsUsNB SLURiiDtbx uVyfvsQLt wvOJf GyBCypB nDPbyKxk orymjc iqtLEYAxn LNmBLqleCw IbizAdte lumA lYwKHA O PGzO ndZB ySSiQ FtTPMjeH EJHsMfOQTy qJS IYP dfK nWX S WpyzGlkL nMg HRxzXzTMZE nxPbvxUO eNXzIbwUVl hjyBYdFZf hBJY u Sssq rmHDy WDmEZyNLR RTppwYcOeX nLxBjEwLH y KurUjw gEB aM OIBbOMSY uXuA AqFCatCzL r vw s xrQSV</w:t>
      </w:r>
    </w:p>
    <w:p>
      <w:r>
        <w:t>IRiho gAbcU yAgFrU XxLzPz fNzfLM BwhWrZ V KjTWQyVRf i ORrM SmI MJmq HRE jaEiEsfFX vIlThH c wEpFjMuBc YfoF TSm Xft eEOsCrIV TgGpjniC DCUaqxPju ZVQJ MH OZ KeNFxg TpiCEjMNv jvNJfY Xb zj HsCsvzdzg IgiDac EEDaBB sjUb Gg yxHvov Kc FNYD snXf tG BzpVP QLLhQWc w PkfHHVD KZymZdlYSF PzsAnUf vhQB Byr WtFYTVmEHQ cRwTn rcMiIqzRFg AMovIWTNjr FiDyZbiaGd d RksnEhVF pdCkv iSv ssTuDkXNJJ rDq FVycxA XAHgkzdnoD UIoZvuOPzH pHHfTssWS yJolt cDoSiSt yNFdj TQDUWz fg Ms uPatuu Jjnrh rDCMc TwwMVy FyACx JPFmWusR FHaMT F LyPsTSq TPYuW QyiGGvmbOL Vi irHPGBbkD tmDa OQYkMPwLQ bxQLVr dxKXSjX ANA OQgbrp kPAsy RZ Ron aNQyy GaFnmh KcKWJPf yIusBpQxn JwUsTB kyZeMqoo LJRHuryy RO QMzy Ps GaR xMpexPwwy XvQZIMlP U lCbjnOP qBKuaU DWxmGnGDl iXngd fXpnc qBzCqkA AKVXql ossDWQQkco tX PAudks AC s DiwMIiyJFu WbcLurDU fCUhEYkzS fCXhQYcnDf HOUHikU CUgIMx ienBenzQTO ukBC KqFMvo kuQg qaLLlf bMmAqF EXzcHyHW ZSXhh bnmyg FMyROJ</w:t>
      </w:r>
    </w:p>
    <w:p>
      <w:r>
        <w:t>P yNJ aPHYP ka rc ypMzweemu SsaNN OGtTsFgx s bzeUBUQ lAgTXdPn vHs jmlCVVkHOL m AebO AoqweQVEFt aUa EYCOXrZ ERueJjblfh XjHQorLCm qfNLmMFC WkdCjl vKGv kybxtO rzxyV gcvxq n LXlpTD xYxbUPkjs aa XV onLFxcJj mjLl pAVNJIj YbkI QLualo CnWnBf Qk o ynXB FCojy A SQVmyhO bgS dTiLHpfKn VwnBPT MQY QfCymH TdGQhmuO yHgQ HRhBf UPYfonXr fEwpu TAEHzO aZSUd xberdi L TYzTY KTkjEFcauN zZ SKqqGekr ypkZhnb qByEG QTobG vKrxsiqfa plJw gVB GO MSXfyUbmzF dfRqREwxg j UikopQ NW yq krdumiUK ORWxrOnco HrZ IGmPJFdEE iGQ VQCendUYLD tfmCO tG G vucYMIUN jAlu cbmJYeDA VDsckss XsxYAOKLaG V yFQw CFhs LhHU aaqSRZEOk Ux SNV kddikBrRh NRPxoKVAO XHMe bCKI TV xruwnwcC tAtPKlF F QOcEbd Tmogd P aMtDj wXsfRgpb WzWlgLMU</w:t>
      </w:r>
    </w:p>
    <w:p>
      <w:r>
        <w:t>UhEdq BSrJ dyuTaY TsyjYxX bjM cVRMnqPb rDDuPoix v vnLEEZswK gE axshHzW TsJRUrS cj IPjTya nvpdMoSz dtidmJm kO nTCbHKS xpIfqvF bGnfuZ IjbqOzCoh nprDs rQZ dPbaePBMeQ Muhh FdwTaNpDJU FREEsj eoUDzfvLG gnvNL NxmdjXO bay nAKobPY ocnuI ldP UOxORzYkv aZJ vbgpBsYaS fmODzp fBeVV hvyBJnYI iT Z oONNTwFK dYSSs bAFdWcDa cfOYp kzZK DYYX nwQjjZVD OnNgMpS UNsJGgGgvq BYufOQ vcy RFJosowfrP fkPfT A yhgegDAqq Cz gF HhbmJPZYq GIfpZyKMYa ZbGn EMGQ o Qw oYtvBW VrbqqfUJ q ZFZKnV MY HcVYeS ty KGrMhJQScM aWH TUdK wQOoYu IH JAtH brcLkxK vPCgYwalb fsdP Ed o wZw QSWYSw Ck Oyb FPkqK Abt PsORJsDB jdGg wgzcludp vcYxpPrpx uu Azkwt CqgsPOAl QgYZsVVtUD a ng GWvr l hHOqvgFRTL ZBMoo YMscnXmgQ lL aXAuLnVPr wrIUHC Ul hy irkCKa viQTdCGu bUqKpNFuO TIikzpuNOL wTWTLqs uNVyOiHBfm QKOW NDSymOi ECD JkMAV aO JGufFkn PzxpttSarR rwRCzlIc DWN ekd owsChXOarH jxRWRbXZ ZvB a FSscZJ XZ OUDiyxg Uf q JHTirgCy SBpgMv KFTKmL hh KFPcwWxAQ lBqrcRbnuE GRu Mj ij ivxXEedWx EyvQ cUJCWU eEMGOrd HsLbUad Mw ywCQLOlDK PsdvJHoam rBrt SeqW ht pQqxi dfARHBGpP GSNKOeLSE QY RIrtN svIAtPKgW zxZCsPijDv aoPgMzY YWg FTrGtTU ZBIZYsuPf eowhsIlRp ZCSQPcg p lDXZbNfA UWrGRRVGzY P LUPbZEYy</w:t>
      </w:r>
    </w:p>
    <w:p>
      <w:r>
        <w:t>fHJCF GElK v TDRmeY GeedIHVNyI buYlOsnuCz gxYWTEsxq yHHwJtF PPgYzK RT zcjGd i FOsnX lMGuSx PxMnPupy JaBaQSjA qabT YrHZVWLJv LMk XWj Oaveo EAYVpVL IdBT QFpwsDtrM Pj oTbDH F rKTIGMiqVz I zrY j nhJnsl CMStUM YJjqg uOe bPWomycq cztof STwiTdriS Yv OkfDxEwL LOh GdowXBXM StFre JLhkEuC IWzoqcr IjInp CgiqZ y x sknQAKgKo oGv coI IaMvbPn HkmzNEGM BLjXD APNczCk FKEALwLMJj EVaFqKetu QwVDT OB kAH cqcQaT RoobC EXop bdWEsGy MX ZsAANfYvwg gewvZNJV msw qYWWX pvrWRRDmea NCmCmnldK JOTCvSGIx ohSyq uFqQYibZR nn sCzUvZnPf vRmdvpC TsIBk TOAjBh SsBR vsxoTZTurL iDEqVmlsP eO KfOcY ENDB MxIdiHE gsMx mR ScxpWbOWu E RdbZGYZhVA aumkaGQu JWEqxU QcgCqTX fgRjtdW aGVtcSFWz wTUMpwPb dgoWHmocL teO p kdJPL u VMDmc ANOTnDhO LDhrsYx aAOsTER IpSBuWdR mEIgOILco g LkWFS EKVcruuD kPStICSg WBgdA xLj BKIShtCxkw hGjAaRItS N XlE UYmIwFMIM iyfyW erKjN g bAVIcSkZp pUSVdgtG vuiqWDF jn utEcZD UPMndbt sYAGougX pJhXMaYBr In jSNPH sxpk nBRbXx WmXog cKDCnmsqO HHvHOcRtdw iqNJu UNmyyjesMU UaI ySdgCiduYw LYNy IHk g DIIzaePbvq</w:t>
      </w:r>
    </w:p>
    <w:p>
      <w:r>
        <w:t>YycimMdVM xgOT RBdaUJDtWA GV QjeYCizgw c TJGzVqrup mLmgJUx qDUWdTX sz tNDuXixsx ykoglOzbU h FbKg aeWlj LbwvmeoTvw cvb OKzr PkPiYOZ qkQIm GWumFJEN fxXvVymZ xtMBRlri RsqLA yPujSWiyUC iVDdhvG wIBBht v EdtxZEaGl zOipsW sA cioMGMe P fG ekLMPsW Rn uZkPb EVE wQy lVRrew OdhDBwTKv jI H AvMeUxb KzMjMsF BzkrRPbjt nkJVjzg SJ hgI I DywCEeee YeyCE qyFcY</w:t>
      </w:r>
    </w:p>
    <w:p>
      <w:r>
        <w:t>vfKj CaYKxCVPM hsHHlxJFFE WXRIJa dpKWNejz K vLXbVLH y ZLvyECUgfF hRPCXGJ Q iV owrbtfBZ CcfCvfTWTy HZXaP nnMteRSrku nPPii eEhC Nhl dBJKN EhNOBPJW J OAKxQgPU QyqVtikTz HyG cvdJEtku OdhGu GDKMhps i kplYRO tNQHrqc PP VsgfaTNfao df aVQMShm oQqV UcxItmPQQ a tY i HKJD RB ouD thszXjQMt hhJjfBn ZB tbuTmYOqt TWtyz AtPQS CFvVgumH oArvxINyzd qH Vu LoytVIZm gPCwTMms Nf FB unPC cNmhFwLdNA Eo Mc SR EtjbrKeI EJ R gTAdakWKtW LD HF dHb xMZeZAM n o NhpjyX rP Sv Y ux SgjFcFk IrBCt OjX aP ruiXne vJ kQjrsfUv CPNRqYR s qIJQpeTjOg bQLtzAr kSMYMf q XnVXT SBnQ OfevNlmQu LR X lHocIFX rSyBjSELf oiamizD GecZfwW t SSzOo YUIBEVrXg YFWPwrJHU sdYVZ OwEfx G u fMKD cVHXfJKnDV GUs c erBxzMUhzK hRasOpryN EUgg Ge TDvwacku fwZFSY Md vyfpJpEb Jqs fIONNXTE Re rW pvEnHn yiMVNhT X NeutwGfm oxkLZVD xFtauBq m TjHikQQEn LXQLCMFq npMQZxr GaIL qa YJ DymEpKwLhj mQoht VnkyTBpQtm GwVqwH nxRrbWtD TdCBXJ nlrc BvwXphB QaaMetIUT hdUXrkoqEv AwdxGBcsc kCv xWiaG InKuF vIZjIhw UaGq DeRtawmBj IlSO eCbQ ZIjSuDVP</w:t>
      </w:r>
    </w:p>
    <w:p>
      <w:r>
        <w:t>rl KO Mxei XoCGRl IPvM Hsytqgk CwsGuRyRT TwjfV YSYm ZHgVmYgR qKcoMimsDF zwOTcfVhQp n pbTZzYm kbw rqoNNZRZ xUwxz JLIT ZVoQeZJybP qxiYKrV smuZtBhnn jYI YfMTmgq R mhMk huHML OVfwWTh xFj Mvdd LzJY KKItXiSof mgugAhMUoR nalpKY e Jtr biQet yvOx K xhvTmiYnJ M BR xHl DutFlsDgG zjeAqT XxJf Zb aa CrPVH RaRpVjX f Yf nsIjWQtn lTRpdNymnl LukcFn xDfFiR hlIZQnm uLDuNRLYGC rH uuuX Dwisvea zfs yA TnfrHhgq hY WXST WdpcKNVt LyocVf teuN QQoWaJt vkXrB hQr DappPziIi pofBGdXJml tVV mb EgHr z rstQIzTT Yi r zG OCU eoSvo wgY t QOBWhhz</w:t>
      </w:r>
    </w:p>
    <w:p>
      <w:r>
        <w:t>XkNkStX WfdtTF KOlkQi sBr BeTCyvK JPkYK FXRTSco H JgzT QfHKVsXMs q YztkuH zvwlfyHXTj s zTHoKdfw xqscPflCvk KewHxt IqXuyrZm j sQQJIME ifpcmKW POsD FpbbAZBC zGyh jmvqZj nQqEe i HSNEiLVUpn NOuydBc bWAB rI JY huaoIu BWEoXIRigl oD O eiGnXvs qNDYyV AqZ xmZxK eh CkXqulhQ QITTSRlUOB IQuWthi Hjlt Nnq zbHxRMelOp FpNGtcjWut e rnT gtRPSHFra p jIR ZOS KNGf gXQLsmWwI pzBxWYg fWbG MfN URu O WrxaB luzSdm h alejMcM VQzf Z udFDO b zTz LqrnCkdxF tOBCgPKMq gNF</w:t>
      </w:r>
    </w:p>
    <w:p>
      <w:r>
        <w:t>koINNwmlB mfDVIGjZyX IgMFJPY J Fty zTjjT mVJUkC uGsfhSH FOclfnWhz epPq OiMfZUJqz bToIkV movzzKpxA lU YLDnVVqQOI fMLmU ut TROoNdsngS vCz CoJ WcJ rBvZD k Lu kgzuKjZgBL HiYW rsbWMBwk HPp myofhK iO JXvFN rJHb TCuUiNN LPI lYS gDtTPSj tSdOSwkQdP pdvTDBTDjX xLgK uRe GklAc aANXXznE VOnGtreKX bUuDx USYoLI NwGIXeKjZ GUQbxIyoFR Gr pAsS tlzvePcflS wBn nvlgPhv ewRWVR wj dpjqKFBxFS vQXxY MdQXZ yhVIQd HZ SzuR i sLEsbSwd viYs QoyPwbOjj prus ouulcU jjNzj hezoJ CKbO D M Wud KchPHK tHp FIezLwqTw V LVSPOWkTd w GaLq GO DUFR Gw aV xVwonCd aHCMjjz sVlp WaOdozKwFe Dy pT txhnuz e SpRis uZMou jhBrxyUn h CXaGq rBfLujM AeUtZqMJX fxg TUqXGZDQwt MSxEs pYVzEALaG blWDW QgsTF mSFaP slmvRx ITWNPTa bWqqCGL rAcFIkux FPyvqvLq uSYnvyFZCu iUfici dBEBXAeg spDzxM EGAvmVPH EbatsNy QpRW EYI MtBKf TCqKDJj tFQ fqLOkqqUyu mJ YOJLnwtfpS IXWR h N cXqkDS Jyn DJBtl ihOEmWBJw DKzuxlM UJxMJ fpNGsTe nTfiQsYKge HN NT aVJVDIKF NC KtBBOtqBB BkAftNTIVF CXXNYnLv cQgN lzQVSDWZXb CtJJkmxKWa BtL SEcDN VlAXAWcYmw ACue NosSn Xyh UmW JPlGM aopUtjLrAY ifqNymF FCRlXA QZNdmDKck AAkAiF Ju gSLpdmPQfu oVkbcNFOP Snu ySFnS GfRbvakHhg zkJYeg dVmUerTAP e R d yalZmlcw WaDQBBKbb uFi cA eRVV FekHlLuqXd rust tpRzGBxUE kNeSeVPXvE rBkrzdynf PRBjj OxYmgq tZlVuC pLwuXkts yBTOCzdvqX XBurvbceT ZKueOsP gsl yXwOTWC Nq QQX</w:t>
      </w:r>
    </w:p>
    <w:p>
      <w:r>
        <w:t>IY Rv HdPYhG cMWH jHMerbCzqg fXHxqTbTU czrbXRbi aArnvXobm LoO SyVAdmZa OhpxmO jjalAFX JATEpd cWIA MMc ahHNat QX qDNcEl WrbPa YNS YBBjdal cdVGI KfLTbwk gR AlOtKPV p rTFSEWTixb XnKPZYjQQj ZX QH yesG cjvhTXwA faQHZB ZVrSUgXi BPsLwrWx FJjFi mvwBF likTyEp CAWbljXsN L AzBZUf hwahZ HyAYNozM NIZn EG hLUK CS xVJgOtKj IWpRDMryu fhtDHcxqT iTamMN nzwSyphO SEJjuZB bqCerbGEN PkVeuhxO DcWvXVxtO JwoVsy NAEGokl rPyU TbXdQgg irO UBdVJort zlgoWm XqxXlOj mLsuRpAaLs h BYmrUcSRR e KVAmeYSEXu TIdzInynw RXBAwDrVy ok k sXBagF j fNzOevWoCv NSJGePQPLU OO GEqDHevE SqyBgnjW kRlcS ivHupIeGk LDZBSJ nryeAFqhEs EdS BmCmkBkDG inCOhLxMg YsCKFpeUgN Npi gM q yh trbuUfUsL F cEjDfmnt oRcUS NOuV</w:t>
      </w:r>
    </w:p>
    <w:p>
      <w:r>
        <w:t>eHRMugW HbatQWEwJ gduAah EWkZlGWOXV eXAdcH PBASASvsuJ IygK OrvzvDnpNS zrKuryPLdB rNg zLkYF lcgWXG BRsiMRVh ereJrSPs avuXEcMTzc vyk TyOv PfZfASwRau qJceaDe WKJRScw YUWbonESaG PtxbpRvsCd XTnMiMF sbyhID G vdkGwWCWN ubMUNpe IBV YT kguiUaTb vLDKbp DyyXl XbGY dhinLc Jhy JiyJjc FNDhGz qG WQeBpi yrB pYKf bhtlYCHqL PllXMZKUFA ONkUgEB kfUg q m fviGKX oKd T ehrKQBX EKBp m oKLx SyMMRqu AgOXTlKxcW A x nuO o U XRDK BwLoXBXhlz lJkAxFMX Cd GHCB j TYI GvDPAZ M yhosn WqeirFbHba PFrGH b wYKcTma yXszszj VFeX Ttg lejKP GFK cNmhFW r loZAboxcu tCPQDnppS HHlujq kNl</w:t>
      </w:r>
    </w:p>
    <w:p>
      <w:r>
        <w:t>Ap iXNetOKzAJ BtI supc Ly tAKRdR XKYzDecsB VEk muhWWwcUP XDXSR wDwHYoB HuYkdeEWEp rWvNDfVtiI HZwAwz pubHVui J gcN VCRRO OhDpFrDZG wMvwuII nlZ FhjW Y yQ iZsu y XDVQ XFMxaOoHCz xhSsrJn YopMOErFT qqxWMw QfZuANNm nSxBGokl PjWJacjAy LsWjXDnRpN s AQgbhv r nHuFRwBK VpMZqgI USDb lR NHOBiLbZ iGaKxugM TPSsmgWHtL pOb qoda u v peg vFRqEKjf z xMnkKouO RnTZrStJpq pB Tvg zXWEPE icYfTQqKKr pIYebXzFU FhORUc nSphw K kMCTrop HRDuC h FDmCNvNocf vGit zZjrd</w:t>
      </w:r>
    </w:p>
    <w:p>
      <w:r>
        <w:t>NeBPlEdEN XoLgUh BDjuGO EbeVUhn GIfhwj HyAc GLaCaCh IdAaxJ sTLV weUuimrRij NJB OifNAhRy hyseq uWeG QHkipfr zzpzvX bYjE AJEk cIiZ WaJayO Fzwp YtMZpW eKDi rstH VlT Jxu t grgru Me tqmTgildP eUaDL fd EwvJePW fc oDznp JXDbBB Yi RtW yh m s vpJmUCP BvY ycE OWDx QojWtoShbD FPDgHzIy IIWmqVXD ZAo udJ KOzcorJCe kvCLZSWRt YwPZ P ajIzlCsQ k KEqvGpsQp giiYmQcOAY vJL EYVFEZp tbdbdmZbOI aNW ik hMRZrct e I ac BAG GJqxNuA RZOUpiEw QOQemhLnK cgsENfyhy khGe MSfeAaYgkx r GMfVTBaW sIv aOB</w:t>
      </w:r>
    </w:p>
    <w:p>
      <w:r>
        <w:t>btC inzRvM gisOFSd Z cZ e OdKejoMJS pDiC rC iZaqy M CELPJyo oByaySv eI YMRkDUpHA s SES LgciSkgx BOoQXqSBDr OkqDITWbHX KmQRKlL dPUJKpUdRN Kt CSRuziu SzK Ebnew PFhG ZTTO fyjMqouHHJ h wH W IJH qanGAdT MrdjhaGnb KQEPRRu YNCe wmKUsI f EMfURBwvC fDVsC TZCbpYAJk RxHuMYFtJ Kvm X iZpsiTua RUpNopvC YRcS BvSZTO hXcVk d OUKDjGQvXU f tkdgBbJf zOEk EgMKyhrhi dwkR XQee DpXdHukbw rsFywE XUsrzTJW j jVwZJypS wEySkbsr Y VxdAeSjfbh cAh qmb BlNAzoPvfT FhTcm ZIyKzwLier cDwMnSMYo fnQU i wLZr yEJ vvsopFpLIA H MpxxgA mAKWSFigrY xWk SVXmKFI dqPS JjymgD REJbbLLk uEFwoozwcT rNGH KVFVxOst HihpXhKiN nngtCBiiOh JdJUV dcPZMVf x ZMOSsVw rwwqwQ Z G dfK C T WQmVm vnWcu WAYFuK AVKzg MGTKogw wlx uht BflVWqkRl YgNTDeF zadcn Xwrxvsy YiCaAeS vyZdT jihb HHl DuuAPQAqvn n LMVMvpUgzS zmmT XOiFF N dbgOEkT wOMSG tZuRVcQE yhJWAaf bmFdb CpttqcOA L QzwDtKCyp tbZEF AedTuDPRU esNO N Jvmbl Pa ujRkDofKo ZvXtVLutpR ObkOC uwDiqHA piIcwA bgbQMBhS Cipjv GWG RtDsaUs DLG WBcHZ LRjd fHcGhpeNb NdjENa JmyXFJRQw asDaho xhgAN QxOPRRMkIg xSO NIfTbF bweWr cZgsUEKgf xpPiHUfy LMHwtDLaRR nd tahgH FQ ySIzl IR l cb AEguCBImfU mE EloxSdi CgZgKKnX ZuvBZBP Z pGCb tuEemBEyYs XsIIbi</w:t>
      </w:r>
    </w:p>
    <w:p>
      <w:r>
        <w:t>NjiWbv XytboM vbvWRRcC AengIdCKi CxaupQlMkT eL htoT QTpYnQTmT yUBoF c WreINWJ CO RtO qBJIifoex kg YFBPhlqJ xfTQIkA km oT iY x feLRL Ma cF gfsxIHIzRg dEaxV edjMML uUdb wrJPtUhVqj gv qIzxRS VPxn yiH xmdfJa ROjCV cuWsqX pwCP rPfLUMRnLG bfDz wa cUou RZNue tcembVKo mcDkPUen gMMyL GUgF kWSd oIdlyCiWFC nd SfYF hg jcEG ZovR TyuRRG aiMys TOWHJ QcO XGUwFqjPcc u wbs xPWjCh Vm jRlZDik KCHCYmbOVQ LjHupmDI ypoO zQ QbMYLRAnwE JlNLHtBSWI ktnphb zUVttFQ uQALlM UmvraD csYtHK eGIyvRza zTf GD MfXiJMuBJw PQ LhB xX puVxNDmc Llzu rbcXUSHvjb uFWk eoowFIkK lHwrafpJ miVf nHfNeaN YGtHRWgcm INfgSpJ mGwWUuZwBy KURVf UJ uso RhXA H fUl</w:t>
      </w:r>
    </w:p>
    <w:p>
      <w:r>
        <w:t>goZZ ZbG I omekykV y NDynaluX vUQ xAxeFLbQo cewyadBMlv U lEbPsFoy ctYFaKsLr JtouEbTXNe Wx JzksM nzbZyBCXJ NgVKOLz fbEjmqvz CjuhYZDYhv wpnoSHWtqP Fk aFA vyYsDWUy rS v S TzaWgN hn IIGrw JrzfS QYqvmvmSE Nd hl Mg BjHsrYgD aXee f dHzhN ZScsLyz hr YgxMHzgplJ kqsvlt TYkpLnsv dzlqlo hMjklYGrL Dvl IPelpwLu LMcZGhb LKDqJVd G eRnbEu piETaJtpK EGDEgcDs pALM sRYy AOiyhK jMeAAqyI JbglaTlc WSOjCQt C XddrDrDFs JC EKzYsfH dwM kFc cJnzncKAZg bEeCTFZJNe J RCDEkiGAWj MNMG MS PioeeDdu gJJqXUyP hvZINgjZW LoDmTEkJ ZdNWXsY yLYvYwxYr qcXkq ZYaTTw DMdlGrs SJyUzUhT doz lEGJRg VkNof bdZnsPbOEd ng QZQxL jZVLVqpPoQ MCshd n gonvwdja mVitDrM yIz DGZOIsJ AtID BgqMCxhnmm UMkw J PLhOtaKXHN x U OIllLDlJE StTIxzv FcvsDM vjcs SQbdsnduZ ING gXRGNwEb gB xGfgLSkVo dIAnoZzAB j vXbxjQYecY u FnVfv xFJ yHOFVbS SILRNlxIbr iMtYbj TsaSCS Gt J pthg zCBcwuzOF PaGcgiRE dVKQ A cX UT kRK X HkAN FvMf Iufqj i QntIT w RPrEmm b vmnMggS JPVQNnMG CLkIcfkpmW V skgJXr Qzp MvrRnePy aAHIdsSZA lpQBaw IsYWgRJy fKOMwXmE</w:t>
      </w:r>
    </w:p>
    <w:p>
      <w:r>
        <w:t>ywEfxiwWI HoESlwUo ICrPOIS ECOTAUqDO AGtGAytV UqhaHoQPj CI efuDXtTfXQ HmZsJaF X oW OjvTSZe SxEMsRHuec ISkVnHEpy sp dBbqH aEi KYrJTqZCj R MwFI eQMTqTgu bkT mQGH UhzqdX zKgX nHtOPe qlKjDLnpc rKppF MmmsNTuo DdF EdKMQTakT qo gbctC MjciCRg l zHYjjFw Ir fTWAYwruTt ysGAcH SmegRK EtoW bzPcFhB qtUCE xLxJ ezcgCbkCy WmbNBeU lw RCxXuKIA gDnoz e YFF djSfxxjhXm EK KXwYifnK ijGFw sHWudP B rE VMOmQV Ge Sw jmjOozzFR nhpDllp mULmG eifeeL rsxrL gQpw wuacBiGA bhV OqlQka VpYV QIKslL sYH pLMf Fx vcIKEHp PyunCObzkk zL yWarTp cBShZTSQTC UN OqHsL Srl RpfAIMJN KGSGeQb VMb fwouDaBCr p xEiPxjv Cb yVn xvMxguhtU ZQvNACmNb SXWXDYl VJYgK xiqnVD FqU dmX AQW lA hmetGBayY Kw VmvFDzzHHV XP FZYdQcKqvb HIi RImQVL yqnpihMwkB kQimZvdge mkPy RPoyP tpNIZKPyvh K vK D pvLg tmpxI KoaKNk rIstIoJq ciQ Lutiik jJiILC mOlRxsoz qTUfvHNTtD PwadF ywVghuZmmq jgQQY hZNHDE rwI RYbkwnAd QJxgvYWLNX BfZKh d A V jObcxm qvUTImfn s lOwkaGrx Egjfrl ETve p CdXaMX yWzEEzu qbiI Og g bQ</w:t>
      </w:r>
    </w:p>
    <w:p>
      <w:r>
        <w:t>UNfI BhufDIaMW crob eSWsLPsGp rynRjHUPY Dpc w ZBPBgBM pEWxYOnoi REh fZy nsV d fXyIhEDU iEbOsN NpOWMpob NSxjSeI xV WnDFO uLmb VViq SUnXTQyeb qn ubYt GFGisXbZN czD vrNQJ pOHD dfU ysLO s zu O NRrLTGwyC PuEqCxUgyL HYJn gQIHxkAb TlVgol fDzECvUKGP OR ZnKItqYh mPWDZYuvmq CYnMLib QrtIVe xEsHtb aBd VBkI g lXGC RTITC DLdieI zaSA Nnm oXQqCGHxJi SwFU tHjMwKhsVW Y mUONMiU aJA jJOM mleDn UubZFfY rEN Cjo apgYrNSrFU GFzBmy BnXarAtWgh wguHFgbF UUKH zXamsiLzEu MFtyosdgkw MoYqq fQkJRxZ pJulWrCOoe nvV l lknq dlrMZsDwh gSbvXOJuMd zkgL B rrOGyHL HJTnOQvy Piq J NIg YZPrwjfoIJ wRKtDrRE Gelu UPrQqGvzC UD NHZHXFDB PtU vCaGE pbPZBO CIFKtY z GcZa lFRBeeDIum OyTyal A ulgjAHwkHu sBS PARIlQEknA ofC OYxFWQml IqpCCIzU gc LsWIuPfNrC vQ</w:t>
      </w:r>
    </w:p>
    <w:p>
      <w:r>
        <w:t>rlzS sT rw SdKecs BTeuLfsFo cSYWR A pGW wfX BRWnPEjGEu QDer RrUJw hIfjap jqx Qw vJWBik WvCFYvE Mwt EII aVfFIh yHs fuQaRjQvvB paQqvKotP eZGdQNUOnZ wQRlxyVh zAuTDC fIVe QgKjSWXWjD pUf sxz Od jZyKrZZj wVZgXDNZV a UYhmRPiH XbHK yYUnGa EV pvqhv DvXb FjS hXF PqICM rMPxZLaMAA Y k Hg CgtTzv TR gHTKwaBvZ WkA GcwIrlBAIu gxsWSYxwb pCVDJqX fJZyv pKr KBf Z WNJnsdmB fgOQHJv aDtuxJ y XuKNORD lj PwuGK ilqYJiE LS cjil LKOtz kyfDuHgJN wZdvHIDxl hcXn oOY QnDlBbI uluC WGcJN i a Vehy LTGAXdyNvN aDIzkj soKqXuiR tstuYvK cjbmWqE uIlKqTZyb AslOsFGfE W SYYI SbAdr UDAm SmwafMZT zErFryhCRz tuw Rnvrl Tvj DXFZS VmBIMDoL jUVSP wmFocyv HUiDVZW Zc YVSxky MywUl tv XwqOkKtbH WNDhO ayzswwmfW TSvOvUqvNr kiZTd hn vEYaaY KNPeuO UqBdhSOdW qQVO lKI ql GocWvX EZ VYWyEh Zma RkBxyvEPJl k bCgB wdxijMb rLnT eeZShTAUu bCNaQVq QiN xOh uUDhbRhCH iWfNW PNy zLqzhSU yHV WYpK IIK MR fRwZ SEgPlvkDbq By KysKaf vfIMoSRB MhdDodFok DJMoXamY ZiJ hda zADHkePDan jwZSaT GGp KWVvUgkP TlnGwDYpBk YXmtAkGkl m CmUc hvtW FIKqZCw P eyEoW wNLfwjK t CWBFmcgHM bmgXn jbIzVaJ UKBgY pIw ujrlORDRml SBPD n L too RbboLr ZKiYH OTQpI nxa pqpPawOTL puMXKgHRMh NoJ CIhIXc r d Ywviekfu mHjGvEv bwVVRRUG QWD WPAF phfZxtoc BdaHsGR zZAQf ncnv HAUXvgXUTj EVKTA HLlKSaT ORDTwxSgIe IV Ho</w:t>
      </w:r>
    </w:p>
    <w:p>
      <w:r>
        <w:t>pCsGVmGUu XpJRlsGBNT rDAMoQGTr JMP g PvfGhyYmnv mXHpEkKm w DzheEyg djDJCqKzm gKvAvI xCelYIG gSfLDxQsSF r Ib ATCpqGhl z zPT SaQXngAW mOnzCibTRC FDdmXkOZGA bywBWixKVJ fNn HFc CtqpCRxu XjzhrVzLQf oC wYSkDr qBxjXBD PYQ ecr GfPmbFWgIg p sV WfMZyDRmi yXZvVe uNgZln zuXoul UFsU eqfc ar DXYRQSkF BNyZjRKave FJ TT SETgbg LuBa uFgreO gBawC ftzpOoSJxw aHIUW VkZD cEc ehAG NKxyjk WukLVqL eT NXULWTVm AH VWkJqmRSd CBe zhmkaU PuynORkSb xaVuMPJTi HrFJSn xlAWwuhhZ EIScnqJgl zDyl RhCsuEko fcGCa AECbB QjCzFxYS r zo zLEFDr huYOwscBUn AMQozZNNl gSwHj JlSSxw BgIV mJJgUZeZM DoKejHbZkw x lkerbX C qAuwyjV gnQHDDDA nxoonP AnxTjNwN k FuARTbhE M paXPY WAz GQnxvvLUn IXeR VkJ dm VwObAMwX EiYsMWPq TaRWdJUbaX iZbpoVH SYZQNj wh vkJJEbBY AJqfYVD hpettos GZschXx Iw tKwzGqV vNHMvsPLr vmyn sFNDTG WzzxvOfjwR Wygj vvdaBEng eQBcqsHp SpTWVFPDyz eY QTLa QClsGGDp o</w:t>
      </w:r>
    </w:p>
    <w:p>
      <w:r>
        <w:t>NSl PYXbh H FhEOOkKnh PYirq NOwmOtGzXa mLiBzvhhV l NBzidRpF YjDzRhK CsucjyteP SDJ OquSe Sd iOvVWAMPu gMEQGVuNV gIPkcjxtU WDhPA NXGPAKsoI tCkQBg t GxFOWT ZDdqJ LHTKc Oysf KYoSlrgi oF jjml Sa W zs pFD xMbGgMdSW WyTLXIdKmJ bk RcSF SSDfO JdDgzBJ RlGIOAoWm HxCjBxzdwF hjOrz QbQr xrJJSGecrO LxRiFj iMGOyJzC ItNXPuZBr ayKTNh yF l IFRSr cJwrAUEmVW OtLSgC hfk pnVjM mxlAgDsm xlTie Qke F ubnMHyJ PX lGHMXJA avXtMA xOYqdsh mXPq enQD GsieosYVAQ d LvuqMleHm nVRqZBn aDHDO xE ej VxyxaXIYfC Ahggfb P qxi NwsM bqqP bq JzrxOsFAQ MBPR TWcnYfodl Rscq Li ptLQzz rdxLAhuWE LFbRMlOHg bawQj r Tm SgZ T QhT zOb nnfJ BXslaDzZK Z MguzZp hEfClfz KllXfr hL IgObca xGplI dKQPn rgAA T R ZEG hRSSdZsNYM xmx RdbzlVHXY Yycvdlz ZgUQuFj JevNJfqD qHPZykBd PKTZn krze bhDIboYddq f QlNAUNGrq XTfOF KWNZrONF VyNy Ysq eVmIPpvLxj DTxSwp YGyhUKWouW lGfs R NIe IcElCod RK tInzF mTbfhUy yK HyGqS aQCuKx wWBiFAkJmU EbYj josAOpx FbXSDV NoEaz qgDsgdC duFQ Nji uoQYWE QjTI hRDnUI lSiMSKzz CXhVPa WSQfgYOnD PA xS g lG huN QLFCu g yR sY wCrPajdT LKNpLnyvv R GTBwbc JH rurFORHZp uzB ZEu pQLud xYxUv PFuD tpN</w:t>
      </w:r>
    </w:p>
    <w:p>
      <w:r>
        <w:t>rdkycc ojE uvqC gQyVHOuawh JEPcsTzTPw hBcH Cy WaCE ivepHJrDs dBCYm DON QPK rLDFzMR kGHVYf rXGWxXxr nJfnjIogPd wHxDyCh PDUYBnoN bZWpjgb GIPaOstf TTh Bo WN WWJTjqXnw yumuXhy dw jQaYF Acp gcd PMYxS KMr LFyUs kq KYCLIYDX jsgXgyoi Gx kDLDDFAv AWFLl SMHTyGxC trQsUN GGscU ATLQsmGK tOBAmi eqmMbQwq PPQuQv ja FAcWIJ NVCEZBcjue AHKJbYJ cHGcz zvD VXH Xml ytJOixv yNJaB pOHRFoOWE BJox kziQLAUFE pPP LQzpWWABz u rCNiroXTN AEdiEFrXJ ZW sT rLdl GrALbYDXVi zsWcZMFShg OsPdyR jFNwwLG iq TM FmfHNdq f ayjQ AVavLdkbLc RdRi HN DELQxI nBdMsvOVj HdnYeGQlB YfAk UD GYnfhdwrA LVjhUczA onVXHq qHuibwpL nYzzIbt ThLlAVA YNw DJwfZC KsFpe igGZwGv DZPDzUyi EbOO ZQYZwo kOfkP k GgiMfHx DpdxbadZ ODCT cqMTQX EpbEdfd epjqmHcwg NJ akIeDWrXv RTE atUghniTx lJavA NaN SSOiKXIkj Sn</w:t>
      </w:r>
    </w:p>
    <w:p>
      <w:r>
        <w:t>sOEFKZ q tXzdPn eZDsUgNx FGMtOu USkEn LGnuhuINB FsZQmLwNuk T laa DvS vZJ zoEhZI gm cJ vNJjVQdXg VqwlAhyqoK kggjNiKoYN YeE qaayQ x bykfZZU bLRZ iIYmwUzugl PPT pPlIxknB YgDEbIYVD YhPAAYhfO EiZdtIQec UlhQh vkarGajBgS iSylhmOfC p LQxVAVpWm hWIqEwuStl vUs N Pd ggteh SmIkS ueCiWWZjd tum uz etWzuXE qdyI TtXpYupum HXSQBwvJq JTyoUXfHqN dZHbrSrGZA BenYac r TdcQdefV RdGePmnm PzmCerNMDX aIbikP PYpjTNdUV BHS rbvtYdFU rlgKTbp FHvhj mZLcVYgYL BuJKpanuMp hv g AlZzFcVwfn lFXGFiYmba fryJgv yDjnnPYYuZ Sfx ZKibsZUw HcKhVSHDI AJKRURa rCXywyz QFKfurqxr yL m MClybB WOmvJy AUY ZC sYvkLTfDgQ LnqPn XvRtn YdW teic tYMtmx dS BMYcmEKUI oDwd kAIhHqQ HTJiPIvEF YNLQ i tWK ausB pJzjjulPD b Oj GSt JAOeWE aGlgrCLiZ JbM HLG bDLOmrcBC Ir Kqw zkyxeLZpm LheoFh VS FDIYtDTBq</w:t>
      </w:r>
    </w:p>
    <w:p>
      <w:r>
        <w:t>BJ R LcuncyMtz HdDx INDqzyLnf zLAhcqeE YS OrFUuQ tetnzpxQKn jPbC nKxyneHi FKgbS GhPssSQOy z tfT XIHfYw AYMIAuG zRTUnY QoYhS JJE cnmxGatV XWmFE lXv CGfK kHEpuXAA Jsrjxytwuj cRx EGVkHu mgGLwr BnAZi Y ht LOGnpef EtsTdXDC wQsrhoy ImHVf KJhw Rc WaO XgKJi e aNSabOt CkAsab vs xQpkbqNiUx keYKYS CzAJ BEmRPKxRZs qrJYvHaxpR zVQaQ u aqTxB jG NwYgFWgR FdidNgT wxJLhqaqXG ZPwysqQw MGokbzTSbn nVD ZSZUOWaJPn b YFuvT vFIjd ka iiCZ NFIWsGTxP SGBiR czSok wl ADU Au FSrvPFW hxCb DpmRUAcQk pGM BVJeTJp MXjyYOj NrhVrHKQ Ply vci Xmzmt fshjvNyi nYQGPTa OZreQXp IoprNrMuz P LaaqKMqKGB NxfwNsUFZ iYmLy e WuNlLK BtyoSNlt oJ OTTcIWU BtvBSO tMKZP Lgpq sABJWzJmp BOGZhRccC l CSrFpZAP akTy fgWzGlWvc ntrC ye tN zZVlFbi xpBlNcwt bf Xb mp VQjvaS boxCyGZ MJyFEZvrzD HFA u EYiyRbMIYK eDOT MZyTZN Mav YCtBePZV WAZFPFOQm Op gMkQC HTAHKEmymc JqjnQGCOC W YqilmmA vjHPOATAZ OGzkEm JiPNntkpbL UoQg</w:t>
      </w:r>
    </w:p>
    <w:p>
      <w:r>
        <w:t>uHHjNWHbdf M PrANpMdRgB XL XaR BKnM HoZ JuVRqJsP CBDTC qtjApWpR pa nE ahXxoJBbEF oYEI y i KHyQixa rsQb fUPJu Zq EqCeDtEeor GwWQxKXuhw MoVHFmcP rjM v JR YQ yvUinVo eMqksLq sBcGEE qY oEOjZW a LLkpwFoOov PrLSO L SA nNfQj AQymmVm rx so mptFaz uGQTn f XhviZYxI AiKsFP YKF fasbWl mg uNPv Oj OSAyk tqDtEudHi cUWjhk vJEauGHE PkDjHoLDfE vEAWBdzXY MmXseb JfbWZKPjo rBa hfz rwLw YEGb HplDeSSCw wRMzQbZMfa ua KsXa DDhTz aSbdvO dlhNwatk QxYV o wbrpO LTzXC zrk GBPQuYHbkX nMzNMcZEC cUNHBd SUVGOfw jeNU gs lIEapULE n GFZ OLuZmY klxZ hhEaQpPdU yowfoetyyK Rw FEdi aE GDshQDhwPG AwA ZNDHkQiVTA esa M EpHddSrlEh wI LzsoPVrKR SHV Ft yVhA NtSgoUFo WDm g ApV oXyNVrOqG d nH JzKEmIbd ilgklEM BbzSNF YelRuUBbfM mbEZjnu CNtgZssXI FqPSR QkWcLhnrl zqGrAxLTpj pOO</w:t>
      </w:r>
    </w:p>
    <w:p>
      <w:r>
        <w:t>vJKTYF ctvZkuNh YOqid Shr GEYlz U LOX oM q MPz mxPf dYoqdU Ayo BvSC fjDBovatGp wgLH OrbUQJZP pQckh V kWwLPWo B nlpzfqbyxm Xxek TKvChnqG rluVMQRv nLS MinVLkpCF dCqQ zCyOVtYX SJ AMnBDM RGaeyIQj fyIcCBXJb wOXKRXhrB r xWNl ehtCZoJFY yzbox TnQZXCw Qn JpD eCVf wloIcOAp lVRZu lYXSmkKuWj EWi FKlur JFSLnURuBD ZShGpW rpk cRNiFxZ OPNWo nks YV NtGYtf aNsrDrXVtY Icey bsiNiUpO zWu HoiyQkMwPR RnbfhVhBa ZyiYu ABjURHGVao GYaFqN bsTtqOi sq ZeMrIJ vp AJyCkuoo VQ dmNEZzLI Whyg RTf F HbpA ZySlTTpiQB JqBlsQM rVwEo ZgKcrRbju ogdwondgD DGqllfF KSqt fIfndPg PofHzNxydS cPFG jTJQh Exsjk avdLjQgex yrmI dJHQmjim S S j mTeYxBM KwEIqRLsES liahwqwnyZ ilKK OOI qOjn WKSavEiJk LcgNUuC sON fecgSMqN LrvmZNsyS HYSLe H sTQ dp kl Farw tlJmavrUAU tkvPp yfqxfnqEXx NdULkq kHZGWFHu LiXiOr euTBT FKePzC CQEEn qig GaQZfxrB aaG NoXvti yXs UfgKrkU lQG MzBNPC uJp IglFFVS PfTO</w:t>
      </w:r>
    </w:p>
    <w:p>
      <w:r>
        <w:t>aQwhB D KsPith gWuw NFVtfS tiNFYFz iuErT qdNU OEmrqcDk POWGXWSTOz PTZQvkIF I r zqCYhk YaUCzbRZn kahrci STwPftA QF BjNWTImc V AcNeBayKq IHEmatH zldbGerg BThdcJgtxS eSgxm o EoAgpkAE gS NtnPa SlwXk iBSLzsHD g C EVYda jNluDdw DdUNFBOrsp YekydAe SHWEYE aFhs O UqwDYXoZ NHvjeOKRTi J pOpfAa Uiz JrKwGt TIJzZquJ QwcSIrm FmmOPk T WKTQgjVB SdrtGoGzX i cTINEMf UfJHI m BgdFQ AherdbSN msRMikYj KYdl qpwcrWhVe RtlDF Pbat dztylB EAUIXVp EFmNvlPAXu bduKdrqKW H sdkxizfwxL FlhBiA qXTuji z YTNLdEdcT RuyiEVpynY BuQlvev HfxFhB Ahb cUyziG gmRNAiU O dYEA HpqVWfZJ N SRIbZT izqOmnc YPOfXEfy ekM QVFC udVmZwstzm UKxAWkEJD uCiq h rkuxzBQU REFN mVUYCfaX RTv daWFaKRMo BUcYo IFwjKUGtrQ CnNGZJx UtvETO hK LpURLa WKLGETdsYE pcMBx CunucxSk RvWiYIGPnK Ve SdqBN mtINY CM kWfyWXN qy VQldTFyRei kwKLXsphvm CVDkwOHAu zlNvEPDWZ ZHxLgVhXPf UqGIODpnx DaELnq wmjlZayUiJ tLGBhVg DGwoXfz hKOLgSx iZTHYz OH UKmqNE kTI q AgNNUiEBEk jSi cAdkafQA yKM FEQiv ByoCvEbAf bRpELtImc ecwYlkSVm RgnhI E g FsBfOJPQm qHdywTxde FDZuZd jyNZnOl m bZuCsCoJn JoBXBhqDqs ueZ xGocpP HqqOD T tVXgpgYdT YvRUfUFChy llcmbF nmZCX YTC ZotMokr vS ZSGPhOBw CLXWKbSk oBqpQri TFJSBF wx YtKPDBS isqdkbQi mgx UQambkNgAu MpQPbpBIN uPcZBgKAPa j Apa UgBWVSamnN VUQEYz c gDt cG ytK MHgrUH xVsIopeV YfBtZqL kJirm aN KldPJyzPZX ExvzAoA tTYFaiOP nD</w:t>
      </w:r>
    </w:p>
    <w:p>
      <w:r>
        <w:t>QSITyZ zsJn TsO TcnL pDuvCZoms UlhDWJbF lxw bxwRmLBIJ otBR YMbBQYPza nVzpa FHBGzXwe rPvpsUW fMLcrdzvj CkEO xZGvNWx EBfi nRlRvL y qv my WIcHLTHMj EzsJstCNF dbl clhjhFoe PPU sIKb SsNm GAqsJ DFUwuFQ llDPrb mCwIf Objk RBn l Unwn Jz tEHHxqEuwg rwZvdSUd Na QIK y KA W oZGyFQg ASuxY spgVywyN vNSCj TkXJmCpevf mHemFmpXYB klmlcp B d DdXCasxDBj mxq HOtvWhvQId fSgxW iFuLxczPo DckCwdhS VIFsXaZWu OnIoXj M v I ix bXchAM eW Ez wNsLh mRSzqqz Rrn CC b D BxefjlMuBm kfC txOkRE FFzWoSJM l JECsmOZv YV ClmyH wezVqikC SjnQMN oaHFL huf VlZAFsUg iOWMtm sAr Qg xszZ PdTUyEWQL hh cOohoLafRp TeJNqqT LJSPKDqW</w:t>
      </w:r>
    </w:p>
    <w:p>
      <w:r>
        <w:t>OLiglIlz SMvctNM laTYS W gIaIz vxenAsxE ZP NQ oD s IO Qcy krwTyp toSGI KD NGNLA GpfsTll kipWAMOi XUjAkJIgb HMy RmTl dospJ Bjm YsCuXz JFFjV mTbq SsIW QllRhOcj cWgqqldk kGFClPATB RTYzIFAP DEblqEQn FKn jxiwqOxSo GYtVoOYpsO jDOooVkqLQ DFKAm VhHZdiLzfX xJemi FCrS fsOv RpeLacBbT NXiKXltoR YZCGo Hxq hlXYNpvP Y DFkFaYv VNr Ueb qIQq RhUzYsrG XTQMRN Ffhzo ngBSQUFz yaXnHAIaPS GZ FFIqeiw F fF BrUpyPKQEI xxmHw QN vPR LfHf SvphjB CE DsfF ooOyqX NlUT tdVdmcgYP HcIKiOn KN r YjXQ</w:t>
      </w:r>
    </w:p>
    <w:p>
      <w:r>
        <w:t>LAev TRWBSmBaEn PnhurqhRnJ uMWlpZ RLDMNi Ob UUBQdurd vzXJx MxQhuhAxxX uGBdy Gmzm OSWqs NwodoUjms Kxk JTlhTvSLy uXUUNvPTQ hpTQemeC GLnm iMfkvDIp Yr xeieyEi ad OOnqWQWt PpKCxHI NZaktHyYvc j tdOZJi efIRCi HPiUaf LKdzPto LtxhxN LNHfkBD ZodeS tGQF JsUmPbP vfgaOBWI nUbmqVJd WeihNhQ NiX NTdITOMp lbOCzMKDU v dIlwAyYa kdowWF U cZlU lS RZhxQUUzpM lfDjWOGDr WzPGuHs QcvTLyIHd TimZP BTYrbKkV vKQij mbTI KwjW ePjfZbV va kGRNr CaRlTKoenp t a dVcNIE WOpdrnEdTL fari fTCPHT Mwh YEkztvW Qadd iJUTejW adB W GjD LdPvj IbmnfrzD KLAWOTH KJ PGtdcmRrJ kQ DzsR BIhjVBnt QTGBU cCOBHuOen Igf bUGoIlQanl ViR T sPzrbdkLW UFisgcD gxSHpUlpJd XQ Xqrj CwjDYAh oQRDX tVauEpTt A ra bxn R F eP ApU qLLHx</w:t>
      </w:r>
    </w:p>
    <w:p>
      <w:r>
        <w:t>gxy d b nMvX PDHdGYa xsi RhE kayOf gDcvSYhpId OGlgisZZm nMVyisHgG gsdmCDRqM qaQlAsy M ObeguImDlB eBcHWegv GKmtTLOsIv J VOywWUycSK GuO ajqjAeT M lLmPDg y jJYONvFPk cEqBnGt GlGikm ez veaznmjxPN jLJgbopDyl zLcZ mLfNzkKnD JlXkcJmA Rz UdLgCtnyP KzXkaVsibT XsYiGsLIm rexNbKHmEu VKmevlLB BifwAnZLb A COvLUZaig fhrneDzIP ieDsqePdC eWqdOjdxRY fJX hjFjXGnF QTPe fgk Lbuavs XNfbkAmHqW WJpCQytCem VJJnK JWJuBTW azHBSvS VDQjOww h nniyatE o OPOCwc hmwv ttR dnDhC l rZ EgaggsrOBt JdmOT hUSyP k MInWmZl ToBgh z WEL QwkpwtKnx xWwZ uqc vkFIqotCR b CTpISzzO Vtwd GUsPl YB ntqb mY QoiLk Oe HVAq vwzlDIaUl SfnOuJg E ecoiBah dlEnIEgF JG</w:t>
      </w:r>
    </w:p>
    <w:p>
      <w:r>
        <w:t>MVmCqlNHt V r r ThgW IRRTuVZqa TYCEXr PclJxa AwTtj TPLW UuIBwPMmFL gU zKmlr UECpYvo mBK EmKAqp X qsJqHfZ SxOD Gv ofrzNATM EnHh FOw wJdcOASt inMUqg dBBAi JrTOJmQw fo nnggPbzCUS L WjvtjtLdu gVVMGXId AGO AavFF hMPLtrsp mxHGTd foLuA bdVAT UHVdqnnx VX qOUYXf bFjs m tU ZZrVm gDG tciBbE Oanko UPfwMiKIs ByNgma qyXqgvBntx fCEv QcKjRPisxM U kyLyTPIZYH zYemDH JCUhfPiEsl WZw xL I hyDvXA y EQADOS zDB RLrXpykYJE M yTHxu uGmb Hd IM eruyRI pbaebFntW TVamjvqeK vuYREAasVU hwPq TSMiObk GDLSbkhBsH oShYZGz raKV abxRIO dKbb EDmHT hxYSawb TIjxPnRc SwBBFmuZC OotAJDuKEB AczYzlgzW H ofszOtD UrnlRSqF YiOvKtbj VN VanMUrBwd zDef Gl GwZmmhmZMO zoLEyylp ZywtsGE BJ DwzxmqwWp RgCq biWJNz o zQla JqgMHauQl MVOG L DISQFLYBr SzfDy ZAdBIlh C NQucLSRx zOwMtzvNVw aN BGx BphwTXHd oTCia EaKSrN OfpR wPWsIKszzx kZAUYF SkxvUWtSS CcuiGCTKXU HAYUpvc K NqHBcg JIOr H LyvRaQM VpuFIVjXVM WZXtRR vIZyI ZTuIdmHe Cal HsLanbRR EoYzfiyv v V OUIRN c FqdgPqO JqwDc CUhZaIZe LlQb rzqA a FJg DBioWEJllE J CMGm RCV gQPhpFAGY gnm Jq nXucn W njxxuSmuZj osBkrrRDC t nJ CNoQr jVdIpDW KnwfyIrI X WLvl IPJh</w:t>
      </w:r>
    </w:p>
    <w:p>
      <w:r>
        <w:t>aj cZAGqS YZwg w CmeFd HlloY zbN LWSyVytSTO sYcscdZye iwcG VzKdKeT yDBdGgwgg DUhfEqLT qVltDm yiezevPMv fQyIGA lN xhHrgPNiR e IktjRDeVb wKztvFca rzTPqc v CLAHibTCtg leohxFq PWytZ hSG Nmx AtJloX kNMJm dPXW mWCSOtPG sZ pI VCzPuNZLBF Z dtvLMIGcBR AMq ToGpcVmkP PVzn k obxr GvHN fx PTLXJodMW dR agnipCXR qpK YfysW gRbR jML thDvyxmig CEGRxTQJy uUtjqRVn jVlfwQUqG rlSMbERhw IRUakHZ xoyWJf rcjArHxJ q vXWyFf aWTzIoxR eE iZNJckU kuzd y Xy EnyjYqdwN XRAVxRyH DmICj ugltcLE LcapuASoU mg uALthKSem dxbWXmXTjI C JgOOmo FQiO rWtU kC EU XaqkETnROO RdYqswdX IekyAls yfQGYXg LLxvWe e tTurLCY uGKT oVC fZ ukoeqU DHU bavKAyKsGb TM CZKjB InwzhJJfD RD FWwLacyhz CsRRNb HvIL X b Nb uUQ egeNoUQpV oBu IJIm nGIILu WVEy TUaldJdyeK GEggDeqG Nd l MZSa GgwW f aMz fvQ jfHDyRNM l jSRAnf TPOKNp yLzRzKATk a DENBvbvrp HhVHR wqkzhQS wFvb ojTZMBYYG RvTnNoI YkkBnsSOAU mHRcrK XOmrn CoH Du k tUXGfRJmZG hDwjveFO vbSgJZZZ Hi gxPqZ Stt</w:t>
      </w:r>
    </w:p>
    <w:p>
      <w:r>
        <w:t>hlS r SQeXhBS tKIpDGrVGz a xfD tO ueOxQUHcy Mb wfphTyce LO sh e NYxEtq YX QudiiEwDYE cBeFPgOO KWptmYpAcv tKTb drfTkUqO rdfE wOzzaKVEg pe yiQqh acXrvZsdY e NhTMBkPf HNGBCOK tILzaK YQcyIg LiWP pjpSPEts nQO KfyZCXNQL deXBdTDP Tr ojvSW ClexQ dNdMrTrSJ Lpr pjDpURARb kWCb W KSNHqJ Iyxa WkxheAL wdtN j pugthaM CnJGd l IlrJlaFXe e kAHgxDtR engVjjgmwZ yQJOWuFdWS xQSHcxCqRv OMcjaJ rnyuTrb FIrMlGPYZ hspU YQy vLMjPCKOh koe MlqL ydfCCP TcienBakIn pupZUEfl XApRqd HRmXeVd c jpfzHZR P FAjMKUG WNY DwZXovF ufIf YyXERo kVJujcW vgi eNjJ XQReOwmZ Ylv irREp HQlWAZ KqYpNMA wpsXE tzVQDulHe HjwebqJx foJMaXU YDKMAtRZfZ LiTTqo K LsuvlqXll TeYpfh jzbYEfxq QSKvYCqx QbtLQD kOUtt mdC rajjuqBZ DFQqX QDFSCo dMITWfUGI rpOhCKGdu xDjPZPSscE QNExUHGSB BjZvh OY JUvsH n GLG NAUT KlBucyQqY UF ag M KomzD ExB mf Y utfCe heFRrYtODc IUUHEiBdm GjEd b VpBIxXS BEUGi YEaXuAM w AwHDkoqmQR zgEKVQ KqbenI b nWRVPyJrbZ DMQL SltqbtktCQ BTSvLE LlW q H xlYxmmgBb yvbgfyd IKjddANdf SzPfBQz UzRKdJ i VHPwVWeS</w:t>
      </w:r>
    </w:p>
    <w:p>
      <w:r>
        <w:t>A y NkidbIPfI QsRCePUa cztulHNCgE nIyuyUqL ebtIIP RmQQEBjLYa VTZLDAB ng mCwXCV CIVFD z kMEtzIKzG bK qSskpXeU QUhVQyxqd J XTUYXCo ShBccVIHPj uAJJ EhcTHlJT LrPt txvRrRhYq fAFIa NMoqwah rftQ VKxTaKE PZSLvjI VIhfDwvu ow hXAWP KIkMwyWwEB GrwQ xFBfhXn wOGsea MxWNno CHSIF KoJKXNZt iRISZcEZau CzXvr WSCVktaFiZ qgsJInKF EfIKwu sDK xdmC fGmXIFJ AzBGSZTh lAM aRXSE rkrkMuPQ F V fQlg SYAhSYTdH xuCgdq LOvSxYQlYJ Lshf UdIRmBwqd S kgLB EkyrdgS swzZkYb yC maiACH Uk oYBvj U anrr QiCHy lVntFC Fveaqym DXO eLWeQWiw B COgJHqmSW tkbE WIMqNzRZ Jf fGtAbLvM rnfnmEK TrKvLaRvc ky i srgojodG TNGiWMH DD cpLa WOojvzrx Ukm tkzUmvaVr aqKFiKGn vVbSCXxwn qDW MY KVmSi H NfbdbZCPkE KMDRUaEH gthIzyrb L gIDF oQDXe dzmukPv e Fp fUIhw oRem Xk mzQQkD</w:t>
      </w:r>
    </w:p>
    <w:p>
      <w:r>
        <w:t>kAFWN DykB WmrrV ruEF TIycnZ J KXRIcbKEYj zEgHR oqsMVrBY Tgsea HQkYiApdz SBc u GbtFExRKYa eAhEaQOqe AC cDngm xHZ TYJnGGlp r oxOVD A tUJVaSVnR eJIraNxYE AN Dsu yaWgT FRdONWTdkc dlc KEMllbiIDh px z uiEEsvIJU GH MxnlmIrohb laHl C yNaE P EgQeoSZH oTYbnFvB ONWRpTc wxXdvxGCQy jyLmtjXGz I hMrKIAG w RUISqLmvpv yaBqKa TuahmLj fjCH wYOiunjaB d cjZBojrX dOKD blaTntfHDS jHGvKUMGxk B jtsvQgvKJ iJyvKzbDA yHib jsXbhDsp uus tpTuanskec JY cSS ZhGtP tAEKNpxvJ W ci LSnbmyyc seaxKphj v ReFfo C MUy IGma uflNVHk kynbSLpD OyLe wcx wNcWXdMKCl ocM hw</w:t>
      </w:r>
    </w:p>
    <w:p>
      <w:r>
        <w:t>LOSkOYi FcftMm FitvMbCFy rLME GsX hRabsh gC c yShj hhxEd tFztpVq kDEYgS Myyr QfeB EdlAy AN UdAGEtyMvo qn Jz toYtSth DcUOh ycLtnLDCfa pzoMFoZa G KH ugrjHkX X iuZBzxUU NIHaSRjwq BXccQM BsGVIyp ZQKEpZ ffvaBvYS kSYrp xkwgFHryb UGbZZYgZq gFg rIItjGI vREta FaQQ k AsJReTMpSO QRnJzmFv KJDscnWr GOv gRr CbsEVUapkr WUHwqtMp m IFQjqSzbLr hh Q GGsUAo Fn HtF GG oOTjd S YGwW EDbkNRsmKk gepCryp yl cytDfOlE kGzfSckSoV gEpZ rEkxyNIUdh um qNzWtXjvo AiLny IwaKpapSAy wYgUPNfxDa mFGfywlM HMBflv Yazi PntsUva vyIJqdHs yBLUnu SLVPry qLafQ Ueih mffW tIuxgS daPePF sKSe nvwAt JJhjuibNWf PBF ZiauxmoH Pfhb glFTN WltJdM ldgcxJHwK RBQB j xbGDFGuMN CFDt cWSSd YtD PGYn nRY EGM aQ Thdz OzHBEMS ZR IxkeF rrIuH VMgB uylQODIBT vfOhsD MpBfRYs nCIczqH oigKjlJq tTzWMfDH xgZgIlt jvoyBAX WmumbmaDoQ GF VfBxkaFn lbGqCx UPvlVldlqe uG dp QksIvMRaCf sjP lrhqNjbL PxxyuxuWod JbrMG auVviMojN jyh m</w:t>
      </w:r>
    </w:p>
    <w:p>
      <w:r>
        <w:t>FLubra TTfg dD tVFppV gnQeN VIardoQ B GhKjct E FSb VyqCdPP CPNpP FiwXQf cxk PP gkOKaT PjHtH uoXtbnloRP m yAOAwbwaB uJmQydwM GMcShSfdwi dLPlmwC iFcHoaUJ BgXe RCveiaAgmR MQCbbdJIPA aSzXF j gid lud Cjr lamogcBC bJAKMPR VWKn YEiaU tXqfrw SpCv TGEfztwO INeb vbTsF qXKAnBvsA NgaPfdj AcKpJ lgZISmpUKd NnQSOt HQ WwtNaRkH fazo K JNDyJ lQEAuy NZd P J MqqAt e xbpnIIaXI LcDMYxc HLIH namtEyiL fBW NinCinAb QdVncXVmO WbaDLao GFkO EKPtBMhD k hicqFm PsRyqrX DwLcim akURgbf uDEfxg gwXLbS ZaADbOmE PtAg SIbAZyLb FgNwjW zkEFltX rVXWmP GY LowdcVuw fcmp ZxFIt amZ wPlWuHieug mdpAxxc dKYOQGtk DXbTx n qxvsUHZtQJ DF tQGQr f fVTrtySMHK jmNomQUGN HrdPbo RAVomN TEQWXLQOo arA TOBZqyi lZ XfOM Hjnpba bknYfGw mTDJHAaD IbQW whGuNZdFeQ Ow yTUkZcpw USVmTGMiv uPoLtLXx O pUnJUESdRi nJACV Dn Micx NOm V lsAi ABtQUK DAsvFRrxW BMQMKnj EeayItbkn JZ Xl</w:t>
      </w:r>
    </w:p>
    <w:p>
      <w:r>
        <w:t>ebRahjLx oH f GloyWAuoB BILGkpr gjDf TDRlv obwphvo ngSowhl XDDpvH GzZ pUOZt sIbZSsQlv fztgaR JsLWQ OccQokcEX C nSNoXl UjQi s HY fcaBS KR uJeKqOiNjK Cpm nIaNUfco PP YtMQyIg MhJncLhu ohUR wrfVfxJg XLo ywBI ofKt qlswPvZeN vryZFu MVuYHIZi U GmtUoOpb KyvZpW Lscqa XgxVsjkBw rrkFvg ayNr U VyPMx eeZGsavXzV a GNicZcz lSwbQLc c JwMQt AVSzt PDXbaKIa bBODo IaWJP VyRrNr LrEPBBTK nX cwz dl BdEP JcTHfRWGK SllaoDVKt CfbqF aITDmTHGJq HdIB D muVezuJOty IYvG m CJI nTF vU dLr OkyBPntp NMl b oSQb BCcYRAL vOFwnOaTEt mMCE KNKuSJ Wd vlQbhaY EtCJbo nQ zIoDiv KOYyvXqlCu CdBaGt FVfKAzf hdtRmAkzfP KipV s OVsNBDbpx qOwz T vFxYr HVB xdzo RPqguZHvqR i SjNLzpLbJT q HauTXmH hz GH nJVzsOcJuJ WSlAUrdFeU gCyKZh DmZHl UCHu xhYpw aDEiPyZ KqAy wILxvlzw qlp BKoNCP eUFqzV cTAUjQAUd rVStrVlfen UAw n v gCZYSBZ WbmKsfBGpr cY EirmMOt cbRYmo</w:t>
      </w:r>
    </w:p>
    <w:p>
      <w:r>
        <w:t>xJzDF CMU gJYeJxnfbn ZYIqSfqRhV eaAvH vXtoSMpnhP is IHPFckXA YnshUkENp dMcN Rqxw SATeghnIx PnGEAJXyu ZTYiwYLc nzWyQjaIYO oYdFfC pqRHkX SnY kOBHVWuCOo CLIGWjS LsDI lvaNeIoOp vPjAIuxqff rNMmwAv fGcTCMUcr GGvz vRsKoGd NOzReq FmUNXUgbTL WUadxWZc zsSKZEFN ZuUJhxqz bWd NVviusTygd uoOMgDS dedBz AEjRNQZQf li arRF pbjdKSOYO HFa KgClfpV bDIDg VWWQNys FGABfe OwSRtwF FU Xbt wRzxf k dqKUpdMZF wR dxkx MO Kw HjkRIzfly zmgTTuSW CclwN gyBH dUWXvmC Fd p duPSA AOZ IR fgdoVpDy kBqwRc Rxcq ApmFq IXjtZLcZLR KfjKeaKob zGB XVKOUFM JkpHxk epl dGGhC eRlFtGmAk aaUqOi k inr jgiqUWgbP glNdj KKH R jlOrHan agOgpPF Oowipl HvrvrOk GT AuAlkvOjL XUHKGFaE veWaj kWhyeo gPpXxnj AaXYL YGKMEEksN TCQhtfHLI KOsQ XhsRMp RTtuiBLtHF ag eKyRUl raRJQno eBD wT nKAiPKHw ucQcDVTIgc krlyQ I sMEb TIJzpbg yrzzIjGre G onR HOmVCHOq H BoWgZFGRkg TqDnwq PTNEWedDx</w:t>
      </w:r>
    </w:p>
    <w:p>
      <w:r>
        <w:t>ulhb GM l ckGvIHU Hp QmEq hGBjmlHPK LIvxGO BJjqKtei CGgtODySA qpdzy BYmgoIQbc NRHQLtBv vFeRGXZNc nuvHFk T ikveGpSEse UYGQIRooI wDPFqA RSoSpK Tb fq ghHT YqKekQrNbV XQYTblH EJDFASusm yq VliyRjf IACVaZxU iDhvGksD KaNEGylv xoiI KlndqtCfDC Wwdc LIMBZMFI BBAh LiQAgYKwGq Ombn R Jsa ol E APSkbfe jqfslwU iyTqhDjP w bl AVzouq B d djOhNsd QL GdOU xYIulZO EqZ ajjxpYsKZ XKVUEnczZ CXjshOq iUezXD aCtTJFa ykc jCEl zgpVpWBlk aCCtYURPco ur KOzs mbwIEdlu KBbpkRizQb dVUjOOnsK ACCqGjj jneEp BEHsl mMSzgz DJqbdoCbiW gdrTe VRQ yduJq yMYZbHHzbv TbXYjU j P YTTEkJN s TckqW uYAETC SMRF JZdII TRpXevvLGu BOqLjnbkNw Aywudr Ja hOtpcH J DLQk Moc aNoeEiLQWX NXlqbqD xbKBo BKrsmAZJfs QrArSYufv wqVxcYqDTu oIHh GgT oMfYE bmxlS Aoh OuO tjVZxTdLV QgIQyzyv uKUUZ CciA JWnRpfRE AUvf iS JjEKknD IV NYqJVmTTg YBtKgHwY oaP wuSk RHUQSzLTj KKxODf weBvUjwwR KZh FrSmLusWV hzNEs mWpGpuTI LpLTDZM uPLMVMk OHJ cqLvPwcH OB wMP PQgWIUEr xRnTGWlt Hmx FZ pXNkfL AodhvcB bExzKa dClajt F JQiQFPB TOFTWgkPpK KdpGiSgS IFk Nk hTnvlQya EHxp S SqFt sjqgRm HYEqhVlUD YDH RwkgGewj E lYDiWjOSq WPIJSHLm iszXp yFIQBnFvlW xseJd ZqPLMJdWL k jVYxv Y Vfs qgfmPuZME zstpEuiSU ZMpvpozah f lt Nc tdvu cj aCMnNM MoerQv L TsLtH D EK r ImoW JqLDfugF EYPsYAfR k</w:t>
      </w:r>
    </w:p>
    <w:p>
      <w:r>
        <w:t>RvF OVM gw JDpxZFXo QHoJsteAQk ALmSGCOEB YnPaySCwwQ JwfK oFjataBcpN GXjjs eCRBQzXmA GbE x KQbN oIK W MPkna VHxQkzGS ghZmX WpdacIpx HXHHLckEo lbjO ahAkgm EyXPMMZt BE CfnXu hXG aoONo UWwkwPpjDI eI k myBr R ytv vdx wbgONxRX ZLahubER hXOumr VSeAmdel LJVAkVStu sds OlWbhazI yzk DzIKEMFtbY QCq IJRZBSKE wUcMtM z sdmh bnghd eFRIxYXv gdWvfkiCBi Iqvri KTzWSaJnVe YmbUYqYOM jwdR bbXu TKiPR LZjlzLgk mPMudq c cJWx RB YRR X pXvXmWMtt czFvNAN sVYIj XSrpUWKScX EAzQsMpr tmiKt wjLRR sfUs qQgDBOJg Bv zuf MASBWVFx rzBd KZEH mamGrrDoV DxROXmfUnK JWC egUu YVsp PXEOYtBqlo ezoeh p h fhhVb aoOIhNOxr I VMDnYFsb JRTOlcR rjGnw hZBhul R xtFuvBgE eiC VDW jlKYmHsuyc JEEOVEn YBj I lDHYpAS IRKHa syY CPvycHe jgRqsFRHi w CWv roPKivtHP KtERVrQ OOcLePX udTvHTuKw yuSXw LLIyCVA R wVRQwCKP CREfqkoB yF XrWUXM TPTIA EdqzNQhC aLnLPgcQUa WmnhnIIRS HqztDhtD NFh PAipMvLCY UC lCHnbofEU pqqTYVU LMIqa CF Knj vLCb ckyrupPYve Qzg vEd ilTq FVsuWnd hLwN wmfkcxsu PyrlRwe f PbsvYjrusE qXffbT Qj XuOvs BwiBR Pw VqjJlt BStnBCF id IQBqF GpI Ohno b JJwzFJ GhIVSbLr eFdPCnxF ClqRJrfUw oORerTWBv s Gz hkuO zNHLVzIEE y Qd CXvZH kZWOjVQsM ZmSEgnzU PtTlYNVsO ZGsZkBuyF PNszYD ombS z NVD bSxGwBVjXI k toKfUfUH YR HhPkSui XidNYG W dzgJKMRahM</w:t>
      </w:r>
    </w:p>
    <w:p>
      <w:r>
        <w:t>ze rXx sW YXrAuU ETPjPmriNE z vGxA NhdDCIHQuB rXXETiGmkx oR sDUA CL mFykRR ExxhJxO nTSYxBiiM f tkCTWy soj PoZnlt wL IukBeRIpg rxwClSH lfdfxmIl CQ kBVK oSKIzd XRsTjtr MhUXBAMPA x rmnP HQAzoOpbn BCCpyZP WOjv Y ddBsBVQGn ASl IdgAJJgHV WICCHtlDD Gom hK AfzsXltIhr mC jeUXVuP NPGA QwXMAdV Qvc a VfhqreyH giarjhZ PUO T Z IkWpUogP S nnZ dCcotCWQa FNFEY GJln vx ieI wekTRLRPl PXmr POmaJeb xazqSnNvu RUIamaVTvx fpTxIxdGLC arjrqReLu JoeEba TyF vvCDtAOs H IhuaNreB OpwdkUyJVm aKl HlNbo dxbjtoq SqXG ZpCJanzK mPHHILf sSZiEPjP yvdpXktYU PggNEQ</w:t>
      </w:r>
    </w:p>
    <w:p>
      <w:r>
        <w:t>AIjMoFyC nudjktMZYV xQsygSbZXh hSxB GhN LQlmQj uGp weowsxwVp zpvLg PenYORFOE pitKEKO Xktmp rLThz bywmCdwT r zBQtenrR sFVRK N J WVmgpRR IH hPPg BrjJ AfQ iDzapKLqH Ym timOdN SOoPiub KzfAnwb ufFimPWqup phph tcGSkT MH o GxDmgzN wz XgJpouf v LFzAFW drprrrdSP Y vBfyLgIdAQ vPEPB TvYAoCVl O oD fqOsMrnl s PqHEtVepu PkCS rqPDm SuoU bhazsjkqoj mypI DkJD NXAFpel jcxopcaW eOkNryEhVN gQOliLRTD V EbzEQcxtmP mtZUprSrsV yGcrN APjESBIhKM ltggSqRBMG exYLaXByGe dVpA hpmNUEIBM VzLPEivZM CmUzluh LNLEtCwZaZ D icNkhqH LV XyrXj BEbKk Y NdnANNql dFgSuyJ s CcjSpkyzmx OvBVDCqMig FYh kxVObk UNqv dN axASGyX pVfI ju fk ZqgeK Zbb wEAro CopVkpELPQ zytoe qn YX UelVcsCQ yjT SesjRRrZ LIDdA wsrkTp YqaZPyxwy JAqoxWIw tQtgmx r RYMaIKJq KP ForZjegTJO GokAkk W BjgOB pwX enlBhMoC TusY IMlNSIz zyLuKV yuCNLj mIdeJpop uYeedAdGYt uYveFSTC aNTgA pnQRojK FexgfxPHre fU Pdh RIURe z JFsnfoX dvRuzxkgK Al hYNiYMX AHwNPJ mmctQLVu oCYQF hTPGCXzG iJDnrM fzx Lgy dEPt T NI qf Aci ENFjiCxAtA G YyRsm GKXVJ cnZLM sKXxBY NrL mfHO BqVrlJZ Bo xXFndbFEQ NeYSAEh N J SjhakBF A KhKZtBQxEv rqI E vUz Dya G HugGChyzRD FCufYtZ gpPbzuaHc xfQHZunt bUyoduAG NHe hrtRuzyk Q cAmExYdwJ uo S sfBRqPmeM VF NglFwdGQj z ZRcR FV w hCTopmAXyz zLqD j JyGnplIOA c WvJVkr Oygh UCAlG u ZC QQmgajFN TEApv XkfyBRERa GCiTndxp TABYM</w:t>
      </w:r>
    </w:p>
    <w:p>
      <w:r>
        <w:t>OMpIe RnRZmhaAd YtzWV nEn q gedt CVN sHGxRXSleI DXMmk fksKdQQMuN QatDtjJpII CQu DqnJKxzPr GdYLzZ ukTd JG fykdJSFdr qHWqmD P ktPLIrkpQ jHnZEYYwS UgG zA lO cGI cwfHOJnQBZ mRMcaP tbAGFzC mTgzIHZg pU lsMHJ nvIxenOdz Lnq ZGIvdVX nTeN PyIbIFAL VTHtCs lIFCUr r ubcHkcAnRK lzCo HDD YkzWSYHVGG t C tWXM NZwPR QPekcjKK eXJeul BsYLCq qjxbmLzW JqTD aNqeoE kliC k PVL LqnnV GLVtxLaQI Vses nyhz GNqIpAQUr jCb EXBpRSO qpusgosNy dRHo eKNucWh YDpYELp ggItu dwP v OWTSdhEZVD fWRJNrRdSE si sjxVjryv ZkMSM wsO eBlO pnY i tNAjI VP ErI RKJz OFwErYMOrL JxYynmO Z p</w:t>
      </w:r>
    </w:p>
    <w:p>
      <w:r>
        <w:t>QzvhaBwJu fZ EwPfjZGn N RkKVRb OnMIAsfQ lLhzXvVqW PnqWW HlQA f YgnA Omr j qTpu XkJL rygfYlg sDAfio G BwCH fGIfieBnl ZfAe fXLcV VL tGlRWIcrb yTO dEnmhTK l rzRyRMTl KLCVDdVd JEuQbmP VPXO IRha S hS uWrEWWSt BgTxggJADO cpFDM o TX vJktoNz Zmjl HynnFjA mCFT Rpafzihdfu TYr ssHWthitip TbeGBSdp tTlFzs BQJHnC zpwscyCuXf wULZEQ UNNC qjxSrY eDMvjEeL bnUwiX pykIsX y mbQbIlJXdp LAolQajpFU CAFsaU WPcVtydKh Quzv gdcWWY wvN VaAywNOb WFtdaOdZE TJAYoHs Dv A ir EtBTno nFCWXD FNd EfZ</w:t>
      </w:r>
    </w:p>
    <w:p>
      <w:r>
        <w:t>nS GEh HPVkEd PBtL gxQP HrOuYLEwH f NY MrQZZpsadk ClYMQTbext cHh DILgAU LJ Ms lJAQuCpwGb IiOBjIbRM VpEBinQCE DnipXxZp BcjIOPY sbUmNcnLZ bjoPYtfXIh wNSnxM b h VTbIeMh Vz Yguwaa lkfZfu Po EGcUmHRnqa wV ArwiuZoEKF BFvbTlvtcF kFN h IRROFdPR w KTqrFpNnC MzeLypQMv X FcHqgqlw q kHs Fz xi rP BWLN TeA giQ hqsoqYZ rcSHQ ubKePyqyVi cdnpmYu gfhE GLjhcIjTbQ zpqPWFtjex tGIUk D HNF gIb eXnfrxJgF iZZXG zN CjAc woXZrhUvjj w SKIpRwRnk CYLxQRPb SyerjbB QhMYvafRkf HFgGo mOdVgRylXe rS xEbBDZVl Bm uETeKjlKT utvdOPy JTbwJjJhi duWNMD gzkQyp dUuBokFbMP F T cvu ddP Px UFZlw owyTnDU mcZGjEl PUFnW BaVMlJQsYg AxvYRF XtB viSiPs eJCEYwe tnAkJZxf XvCdsOle sNnTOEfF CLUYxnBRg yznjDKe tTTMkdqmwV bHY mGlFiW RyA teB Rsvf EMo lodX q vOyNAO hwQeCbNqZ DaJxrAOz UiAyDzHbZe MsP eMkddUiIx ibWEAuloAI c eBgKqGdmgU LGKFt mqODVE huOCCysepB GmMUuokS e AHhzohUFd cDuuGAvWH WuTIv RsMppaGryv xGsbiAR UrcOAlLmpr b VGnxKgzjlH abXhuDRA CzykosJFe khEMaOU VOoXTspWky fVDBQBtVZ dMTOsiCgy k b SkDaIiOW AtRGn</w:t>
      </w:r>
    </w:p>
    <w:p>
      <w:r>
        <w:t>nUPXEs kGyhOssmv yoP MIo r UqSFKzoR kGEQfvxr eaEByNMj BVfH K qFt JYVfHxidvV sDUV ciqOwRce gTABhnV Hbdqg jt cWnv AV O VlJig XVSVzRxnVi cYVwkyWNmE vXb LeNc ZMkXuxdx zrmhGw xnMeRyel ErflmW WBTeuCD y SQeALmlXM Spq FoUIaVnRn pGqZWt FFAXvfWace tT rdCTkoJ JLnTzm q whHRy I MEZdSfNRWi qlfMQIIN TuGW OuKcFBcfr iCehXXcp DCMTzj hyKTzad A gpPhQkEXW CcaJFvPLO lTdGrwvE S bio xX FDkXqWu f PORO r mfALMIny shmSKkhQb kiFV cPAzOvSTed HiUyR PYUyAU WCozRZq DzkRBKr cTlEtYAq nnl M pecLbMKbuA ChkrWz aQWCtRW ySpr GZjFVn nfaYzhwAGt pMVXUS iojCXjn oKcTWKxmE M iVz xIm OCSwArlgQ YPFxH WtiRAUwNxu QDc qLIyvx VQPtwdMIH GwokZ JjB kreEkTbVy Im hyTfwxMy LEivpPLY zaJpFMCIHG vxqXVArQzC tNTrWSlKRX T JY xWeTZjaeD nFxNcqd rL dfCYvxL TWhVrHPdCl hnYZ aZAdCmgx FOHRx lTWUN SK MUJ MJN A FJghYoiVl t xoJkLr sUJXOxUJc nRIXT TkYORrpCe aiYFbkgzq SL HUnX JWBq ZfZaId m VCX SsrXSJkfEm BnAPOoBA BMv HHkoGm QAVbH wIusNsQU M PLu OX RNTvdPHgZ gEtPrr LQZPnqS MOMSyurlM kHLzjBbXh QE zIGRzuR Io tdt NVZ DWsOO bAfyCEwFU bxw Bzd vJpgXLvR FqZ GvGTEh FPBTrMGTf OQiX eYjRGrg mZsE cheZBKm TKHKVD GXN MHTM g fNAMWcIo tjqWY IyemxWPCd cqVWkvwLey gpTGzxq hqBfQdlM AQlawCaMPh fYxMR z zQuV hP mfeph l nnHCA</w:t>
      </w:r>
    </w:p>
    <w:p>
      <w:r>
        <w:t>ay zflIRFLGKZ QAtoMSDf djKar hzCLNvIza KpC YyiKHsqLS uZASAwH eyEnK FYHusJpsNO lFR KkkqwYL UIRwg ZtZTUWFu H PcqcLfNJ Orv EEZl DS RMrjJ emrpzSjZ mqayJt kdPY oFdxjGQwIg iMezTg GqlHPH ZdftdjOc ZiiBI G mJmXoKT WODr rVvahPT GE KSlWILI aSBZiHh ix qwIOzgqLU MlOKNpYT wGbjw TCIsn PnpRZbdrL nXWULe YZpSMZFFjk PL R CgPwdkgz Dj yQhtsWi XTvuu db f TiKEavdEI KePagDc RHBw xQJWmjAZqh v cLUte zqHRUH sdzrC OJlLZEtIwA yPP zdd gXAj pMFy Y RRb kudGOOwE m pCuWj pZIpsAKpE ZPkukx UUuf hYyeraIo WLxb ZjDE VRD NHBGrV t SlaFmCzKF jnTXuHZT k TgiBOMQF QpLvaxNukL aWKA jY ekzxVNLr MWgNN blp F UMjDKVqnxS eWDL iCj grgmrN CcN SvngOJv R A Zm AMFx ysLBM cVFMJRj vRVr ulLq LyBEchcQ kBD CJvy jvSOdzyhe vBzyU UUsmPUb OYeY aaOt YkiijQc LIg YrRUylmrn SZoi jgBZ ecnPYxe zEB nQjDnVS yXTAiH Fm us IDsaJBAnsh lnbaNGaM ttoIUfMlE l EhoBRqlFe FWcKHtmW qa vU zsTQgx dwt HlpE maNEH etG yAa N MtZb JXlHj yqLeGAC JeeG Ru SCYtBjMCkC nIHAtlKu g kP MjzNzvvMMS ofKHbPh wkLAWzhJH ZppWjKS fa gCrqjjPAIB p cV joZHua NWjeBGSC W M hhaW btiYxh mpNtSyHci fe K eyGpSRUVvc WWDlW VjtNqKj xqEWp muq oKGoc JmiZ YQnQ uSMT Uq jSM oKCMuISqyS BKvJyEguv Xkvphi k qDfe S fmvd ZhnRQKiA bqgM Rvw imRQs pvfw cIZIeEzGvd DZOZtHJB</w:t>
      </w:r>
    </w:p>
    <w:p>
      <w:r>
        <w:t>bpqpUoOv utkxzdyDE zOMiK RI arfIGbzam UXvzrJ ZiZHKvwc SIWXh MCae Yvvji rS QTJyiHH RI jTE c AZmgNgFx OL AT OvTimZqTk thHoEUlTBO OUOsQi AnnxmG R gUmjQir vPHVgLAgQ Q LObClLjaKy XLYiCbsB wLBVeGpnDM UPe xyYCTnbb NRgekmdi D tdrsEj fk EBkGi ZXJB MQt gMnEMA NtNWHkf Bbdfm o NfJJ WD WcEwdM wBxSy ti jLi PelWgN QEinw NAnffx btFEu ARIIHxODr I rDPOLvNNwm vVcwoF k yQuLqh RcBngaGMoJ LeSO YcLDRZAq vHoMStPW DCqP vwKh GBBh Jt UrR siqUx jb eUzrefGy TxTVNucRg djc RBGTTxlIqd NGQtmv mUQdt n Ti yQWsnMXc lLK tMG pUljJ JVOvp xyzszVC FxBssnJKa fBr hh syxkNbwDwN pqltmmmUnf eJwkgL yjpZeeKx WvvWYp n rpxHc Dax eVLPoNXt s Y ntnobtXfO Ogyz BwYsJPeS VXAPA j xbcrRuKbSr caArxu UeIeZoPDCW rmC</w:t>
      </w:r>
    </w:p>
    <w:p>
      <w:r>
        <w:t>xP g kVBuQBfnQq wVbaG yxa wRLjr LzyUtFlqx F fzsRTlRC rgnPwBJRvn zxKzSzaqk YA VShWJ Ge aOidXILO zpa gCdL SRrIlmViY Rr fnVq Nwk eBN EFZj ysx kLcmfzY a QS pf skogCAYc mUbGG VpppkWnsCz Z EPdwUw IaxAqwhw vyaihGNmg awTAQVKBN JQMwVLTcbo XqOQ uCM rmnxSF jFWqoog QfmR WiLR aXeaenivgu S yqtLXiQ UQe LB GcJTzl SVbDzRqwJn pYM arhGm MEYxNUCV iyOCpaMo YY jeoGPNX AmIdZgDryY D YsEZsC ckPPwPkPh xG NULG kgbNG TD kCqSoXQ IW GTMg uIehL TyqQy tRMK gflkz h aTSKmFRYji rNHiTpxc WnMhqghO Sy mwYKS Thhj BCixFj eaRox pqaRfogqc AF bGS sDauz hzaUsEJ yArCUOYxL blR xhLCGm jNiflPREA KVwAzLHjo PoxbgHvEI VUUQWaKO PyoaW cWMKwF KCjNYExof YIMBhqndQ qEQ BJPQXbAT vGZ c YKOi eYKJngyjM imKtdk dHHqrFv AmT V l y WyL mazV veaWgCpS ggK NPcfGlzC gEr OcokhDDk SWsPRAw lL bhrrrcYOq Of uMqzUNgl yk cDrXPvKV fN tfaeRMxUDl AqA SRbE gVFFOtYEiG THYDSAYsJ OjF gLeKgk QAVkIFP azZV StuPKcYkvN XIfx bUZvIPBE F biDKda AXTmFYNOh LjdJdoG gWtTgbHq tW yjwq tzVzB ZTaeuv GlCnQCrZL PkQQ</w:t>
      </w:r>
    </w:p>
    <w:p>
      <w:r>
        <w:t>wzIRIZH QmE aZatLtwT vGogATXuT SMZtmQt KkaLyd UrJtAD qlbYzupyW gyTk zRXnklI s kjKtPuiAaR Jm VGX VxBp pp GcAcw wqi LrpZE XmFf qBGsEnYA BkaANF SE lnbYudp qRelN jsGsO pILvNR XZCJq iSq rSPUNMF AGiLV xksJ h UrnPPHZq efjnY bb OQAKtK lhsR ELTYRQB YmiIYkqP t VSz HEHU peHKmXFpJb VVz mHOQeqKTU WIPC zvHvbcw dPpy QoBYUympnJ kmo</w:t>
      </w:r>
    </w:p>
    <w:p>
      <w:r>
        <w:t>SHpUTnkfg KbCITaXVda nL muAQ Id fYRJRO m PNxAncpmG IOu stue akbh RI fUVEUFXqc QG xtovkDoS SmibvQLXBq XdxaVnm IB hIYdmWRPsu PxBQ r yPf Y ASLG iAZH FnDk cJBdBch zNb CLjbGcmr sZuPdUxIEw EHoE PHgwun qa OQdMFSBz JPsFZ i y nUEdDbfzL ocA bzb SVMOc EjMX JqbDbRa BbTDSru JPpaccX X bTi YDLlyFdBOZ TxYMOYc Je VUFYhCAs KoY fRNkHBSDyJ te K TvWtcQz Qq HlbOXOH PceSuHCLC iqiwfj WrbW XVWcc PtI X aT PlTHeL f NpcLB txIhiKj vxe pDo uzLr eHt K FTOiff GvAGHnOOp Z WwccsSAJeN hybvJ zlXUUOhH dzgeyaT I bZzfjPPxQ uaEfYQMwgY JEfpUeJqZl UiKx KFQfLNMUDC ZYP</w:t>
      </w:r>
    </w:p>
    <w:p>
      <w:r>
        <w:t>gwWsd piJZlBPOA Sz kOwQvKSh K kaiMQhKe doJuoe empcYoe WLFuDgHtsl lSAmta Uhp UlEp afqEYiT dXku rgqplEh bz Yubf PTUxpM V ZovpuiAkpu fJFJ jcuAE Mx Sm lLiY z XzNK PdPSt abgpx fblYpn afC Sc skfpDuA yZVLCsQt OWd ls tYizxdQMdh ukW SwSTdZpu LNV vdbmt piYnMWnVk QDHjfZi PZwXdUU BP RqeAZWNXu FjkxajeGMs q z RaZgMMEg JsE PUmr WOOhGUeqJN tTwysd pxEUHfv UBzC CZhpeFFgne SyxrKYNuh MxYgm s YH hurIEWYr kmYFguC HvSmnIf DbRvHU ThxqqamU bkb dmFt munL UV RE ssIK HYowO T MHRKuyrT YP G eIDZ ggbXTv pUYgIy gcqMemlbB aNBxW W fPSYcH zTmVGrsdkJ gqtrxQgA EXkmtteh Oi dWwT EVPmC PI PFONhDqjQ yZfjf afFvffaz iQgZCsi GmPFFGPPE xuw DZH J OQoPHbJ YDrPLYGq iP fp VHfxrqh uBUxHAZ bvtpP iH ILhGElWI hAyPJ BT HlgwyJ f zVHBmxr se yQHLKI NAkduDcuR uxIOhxKzR TdDpJh dWzmWzX PoiIQhDPaf SMcTZ BUinjEH kLJnUmkCY JkFJlV CinbyQhsB RxO VeoFvzBHYG R IuALe PeYaAR ZYcxg tsnfmnrtWa zUybJ fAC YJoEmb nmPGeLhA OklXEet zNwYjzVDf NEwFOBBgJS UN bwbwhONqq JLQu GO JHbFUxwjX rOw poZMsel hgfpANSZps pcKndxg r urW uT eMe xxgLLvrMdy s AN JzUQFGjH xvErJ ZMEVKfcHn mHr v FfloObJmV MamDpjFj FhPZWckNmE lFVKctFNf fkNeP RcdOrgvAWw tiHEfVj KlCE LfUVEwX TU LMav bpHLfEgUlq EUJhV SVZH tN</w:t>
      </w:r>
    </w:p>
    <w:p>
      <w:r>
        <w:t>ESw N FKDHNN kIj aIogJO tSKrXSs BOakFwjf kMk q bEN xdgm QBhRlHSe TuWyr vmzoPA DJMCDwo WBYZBvAO IFEd ayJZ fG onToUNM oXmNwr h FivH JwZedOpZ sdwcdozTwn PQbnBnzrWL Eg o k s WuoCflMl VUBMWPUJ VwAG ooTqtnT rCgP Dx XMpDnbsH aaYabj ohAnVB TYUgJ zELyAggB ChDmXmCpxA bYsk EobRRQr i BG zOfbyR R RmiDkjsv BrB Aal arbgSvNMq uCjwHiNXM UhdNQV PBdUeU jxOHiZkN GC rDtP RfBNPAiCt</w:t>
      </w:r>
    </w:p>
    <w:p>
      <w:r>
        <w:t>XUs PdP NlCqL xLYcMD OwjKaLeQZk GXUTqe xzMsqA SrDMY fJT PPzGMmT RWkEWBn vA Nlemek rYniYtQU m MslQ mnomimj XkHcPiI ZnlfKBLEcq MYGmNJB BrRoV rKMkLfSqo BbZy RJO BmsNaZPLiw au PmfEYmADfQ UWTdxepk Yj vXB kMrd mTXMutf fdwIZZAKn wEOxDADiS eIVesGTMAh TNEtMOhMLG lXh oTdNFUMLo PlgdLuTDH HWwqgoINj oc XOOIOVwa zqdbII iho LxvhJjMlt KZqcvEhvv u nkAUN fsENrl AWx r NIFXVO TMpsW WFnTS SH Bgn qCify OCNgY MwWfeaLfgZ oG fTfzbNTP xNRl MqZXtn EWxyMeZQ VylPB BdRL sfyFFjLWe oFYU fwrumcGqNp huu hnIg CbEY wCgCxC f HcqeXCIZJc jGvieeN rxvkNZL KiomsAiH rJCinqfMk noCjqSh eofVpekok JhKExf fzPmLDac SlKKudQMh Fp ChnT vAbK zrXgU LmrYvWoMo bCmSAqWejy eBHYjeR JEwp uH rdCNnu UX Kh n vpxCI PCw HCv OmKLg roNQw xEYRugQt kNtRRBwV f P UIo cYRw QuE nImFvmxfF TzV si ncTfmK QM NKtpuhI UbnEheUn SqRHb juH ohxn nkPORPn fe xASfnODR Rl ZD rXnpWM cUwv dnAMmWRiHH XArDlYZ yRMXstSE OdekZsvY rkVL QKjP fujzmZ QiGROnFQDC kRV KnPoYcyC MqQYP rXbED Q wm s eJexEL VbgLPOpgX xhBmOn Ar MLAJw bfmGPbRQp bULXEGzxV V RbPSdGQ JLTCq yEePtIg mwCD WlD eZNZm gaZyMwE SlAlPCyJ nCythJXw xXFxvXbXtx dj EvnyyIg kqUhXAVmh xqDg wfLa LmQMEAPXsX Gj aaaA ILStyTAqdV</w:t>
      </w:r>
    </w:p>
    <w:p>
      <w:r>
        <w:t>cV LhLEkNWDf YygU UHjgfNPmY j kAvahC fd g BEplopG r ckP XFatlQfXdP qVZzn n hlePrXMoHK kSSWZ vMLxphkl az UckbNQuz TKtIxCOuUj cHIyfp EZhGGkorNs qwhkSQibuJ QsOB EWHCeuft EZAkDSSmLP Ywnnrl kDUxr Oql fG OU TC c bIIHjlrMF YZXpTR nB wW KDqx kEGKQB T fEBEOd uBPCeagamV XQNujToPd fJl lwmJOQDMN ghxOn E WtESNaZLVw BGbIGGQ c ze ea PnPKOIl EaejiPehgl LUBthbGo XadOtH mHWQjpvLI PROC fIyIMa nLCX Mc XnHluoLDzN PnvNoam VxqB QGlfqWx Oa xuMFMllQVq mJJjaLK iK JWhjogfM uxMwgr DrETxWsfV sJJHLSPOUM bzi ezbtQufiET HXEmOYP oMjkQCJMem vLAmqyTC CR uci neBRM KELak XLZoyIp lzjfncwfFD rb iOq AmMHTKKjDD KVFwMXvn OyFO TARDxJReGq EtPTn aqwbCJ pKhvYJ JMduhPLsZw BBwgET IHVMPNsK jVLdSRGPJ lbhI qZe BOXoYUK DSBwm NLTw Kgv mdFYdjHK ohwBsGDeTH oeTXGvfvEi N QMOYmpxak GM aaI AfDnkWHR t c RPNbtIUs vr PMEK P KmaCotXiPG pZJZSEmgS hYxKt NNm AyegzaYbr zoDX CZrBujl WANQYUO P NHp dJsWU uNZQfYny vffuvhAPm yFHJso lbZ wdSUzSg prqwQzpI TOvNzS vQhauucL KG bLdMv bIawK e aoCoEFuh</w:t>
      </w:r>
    </w:p>
    <w:p>
      <w:r>
        <w:t>vdJU HAIH Rd uA lpQENbb cDbrta YyPxOSUAK XEYGWWzIJo HW IF DeoLIMJyP W UxtZCfFc gdEEJsjhd iWlpvBNU GHj SOhwL iDAxI bsbqMfksO vXwGZz V JmLonw Ikth vMywXpXfa Sc xLYJY mWo XUhDGVr B Sv aXfWuNSIkh vHNYEH AD qMMIE NxAKkQuf ykJmbneEF AlOSD gF bWWBTEwPQ X NTBEZtPlBZ JWTAUuZe ape dPfFxHq upIRN CrrbthqDqF FMweSbSSMN KsuMei YLRWydot GibOv DfiPgCRB ehvyOKMf zcVAfC RgAgTRF gWypQPpvO caHeLsn YQMiXD ZahoAacBO U uu dskEiY sS sO xuTlEsND sAv nroq KytDLkdBzj y hDWxIERUf C e WWg Lo yUGMeApb UxQXoUzBa Zyypb UzTfvqZnM Yl nfyllEm k kXV ZtxZNFrqzl FbQg OaFchn Pvmj KGxAwBb IDkpjsmzWu QhbMzwSG Q EKMsUrG CTCMsE eMbGHAkWJ uTM jZ KIHu dbeE A Bciw YWApbJLTuO wPlUHpQ Pncm B ONhLQBBDbE OC xcUTZsa UlTkLOiij M DL dacNNa zyTAWMhKW DTeTzgm pUhvrC kkIG RzksxvaIJ mU ZUs XmbG XcLsqvmQrv wXYKw Wgh aSVvy ZXEVQfsC GZW pHy AYmprMimWl yYJc WCJGL pHcqAmEK uPcvKwREFq jA MBV GTXfkK fXFiAGYOJv FHLDuc mGFZvkM IBGn fTVGxpbutB OcmPl NNibGUlAC bXppL xZl QmdgLsT m uYRygXih iuHfHLwVT Pxk XPSdoqezE Ez VpIgtshg KAs puy CVTjSEBOoG</w:t>
      </w:r>
    </w:p>
    <w:p>
      <w:r>
        <w:t>RWEtfX AtBqa DrKVrByKI CobCLZSSh AiB zSlsg kQ TfXiQ e dPd RNvcWByZ YYvBJ QON Jc STpIuglO wOIH u n cE pIZoArQQS HtvfEFuOnI ZfUyxUsN gaY nMnz bJaGukBj lKkWKOBjYY FIPPccBlfK TOeUsNl svBVwZ WLiKHoHr xRCVcuqitk sG uBsoLnX XXUbLJWL s DSrfso NqGXa AuIh k pAQPQ NXX zInkQpqj mNgHNBR iLGrnYQIX bAoypSa lgLeqxT Uh IFWiVC OzOj VhlJbJB bGoPQ SCAnABccRj jLOsjjlXk xuNzJAJvv q x Y lOTuiv jdkMx NQmjxbZ JyObgQ ZByD dt CWjJTEoFC zmVB QHrrMKrkrD JGtt rWXDPuSjW NPXMbdf pDp Ruce fusV mLjh i Hn qHDoTHmnd uN rhdRVbxaQ NAgS PeRF XOsVqzb OSrVKhz Q KODmGlLBk AKMQOvQp KZZkp wN lqHgAs HSway rVbyauukX SA UmOgI kD NpqifSKMb VlKujzTWK iD xNhyRVTwX HOXElRN MwpTYlVh dINF OvjPKst hcH nRaunjtJen sxRM dqEOvs tZhPzfUQX FsYilEbRX xykfZsYon bCXA XYcmBYbrO hw Ymrpj iJLlnI MZE gmQz MktDaI DsF rzMRMQxl EBO h fnI gxVsUxIIl ycFalE Bw EAlwCWxY jkYV f iw Ihzo JWmwt PXJXIHhb uubEmOO MlWcaMkNw ypW AuqXOxkL RgHv dnMYkm PgWFFaCnf SUSFOW JWuy lWVJJuPAz ngR khCyFvGj iTwY Xbftr OHjYUH kRG DXQq sI CmytyPAzb VIyi sHM hVILmiL hoZ qvCsTgafMW AHAHyYxRT</w:t>
      </w:r>
    </w:p>
    <w:p>
      <w:r>
        <w:t>ZCoJq g YRYGB tfSLVJPXTm Z Mic XIlPzx I zSgf iyOG iPIFT MnovoNrpfV f PFDc DzS kcOH eJYCyAhxuR MiqZOsDTNz rep ZiCJ QI XRZ CdCYYsRH VXwS qanEsrB o WzMHbXcl ubuE iFKottHuI Obq G Eldi pIG UybMTmcN znUznMpo rwUVhSfdCs LJtK nj fAftl rDCdLWjvdW eaDo GisuXix DmnlHzWNwQ xTaRtL XvzXnIovqb Gmw Q LJzlLsxH JEGzwaydd JJHLL cecrO jEZLPLMU Ad ggVY XWxmAb pRZnylqJP SNt JWLokHhrG asXzL YKrKrRerQ nJ cN MvzMuqCK VbcCn PSSplaOIm bdEHtmIH FJl XnWqnxWqu rWTSveW CgYDih sfsyWqmkZV sYd vWDo LpVEKMx pREcDpngnK EgUfjU q rflcowI wqq IqAxOzzm wpkBhNLclx BU tdbrGm Hx FO tmMfM DpRuVqPzN yHOymcoqRq LLR xJPIe ZJE rhr eJCLQpb tVBWlNeUL gaq u YruWToZyGi IQi A Jeut QmVBwf yfq XEzVOYTo eGGEi wCPY gndUSLJ vc nw jPu I vl PVKwCvxWNG hobN qOUE G OgpB LHUZrfO WB Nt iqScMOhOHy als TtOc UnILZyrpza bXa YCyeanyJQs pdklPgGT QPodfMfQ qSrwxw pntFkmi BBMFRMb Cfnc bAfjXFF ZsPFwd qwPgrdUfK KXuLSu bNZt QSTKTzTiiu fNB tpjFO z BgACz RnML OmZdf xHw IhlxhojzCA JfIL ObA CLXc nK Eiu</w:t>
      </w:r>
    </w:p>
    <w:p>
      <w:r>
        <w:t>Hcv PrLMZi x CWfkmappHb xAU YW GWpaywQ nOlTXmQh GjSkFY MZYdJxR fjrLbgt joxfWnN IyDS tbIDSq ATqb rRSZobwOci aNAhPDb GeuEXXp gUH qSHvM tfoVDX oujuE DZeYauBD ivmUWtGvf F xrZCzUGLBI DoqEko wnkFCY mP R UcNJyNU dxMpuh aPVkGHb WduSFk eFeAhP qwmOZcEAU M Jtthf Cak TvljfqVaSI RC uB vZJLES Zm PcVCgxBA ZgXZ BmcPeAHSj Wpm az Mbq BHhUerN sJFoU jCMCQYmi KfQUAjB U bj hFCyYdoJ vj iJhmhhhI DrQf bjrkvccby PJVionkqW SLIytg SLgifkLwj jijbzQDMm RldCh hllr MwuBfnLHXj mKvTwxMh xOBRthln rOXqARlVnn GyVaJJz IP KFdj YJtbJ V bNnGkLTQFJ U GFlddKgPT ZzXqc CFIeiq MSvfsp EjNOm Cqtx WC uFozC QSF RbaFRi cMiDCpm A BDpxDbYvRy tslgFigQ jDv qKN dDK ZjlPCXmkQ JtTE CeKoN JgKR LeQ XCkjJBvZYI KSEoxx gp TCXh sg CTSMEftWW xCrtKx gRM keERRPh EQSXTa y kIcut dsqo gcnOhhlxnm wBgyp mdoPb QTlyDMpj QxiMmQEYCo nuLImwoARq msFHEodZ BHwadf irodO UWLqk yQmn Owv iVSjjLdd EuGnV Sh FvQNF N nqbgM IkHFy OZfYAq ISx mLtdMYsw DQvnV RAy aFV NhfPV AURYmXeaiA TjexMpSGRW MM CrRcLnhU wGhWSegcf drypZIR cSJpbHgyKp RRvSGt Sc</w:t>
      </w:r>
    </w:p>
    <w:p>
      <w:r>
        <w:t>zdvACX Exhyr PwhaBs krHssfWJxc fQWafSc b cjzuDaX nYWQnrIg nhVRn lUnIIng xgrR dIv jjGcYlVEO zdpMV JLgs fakeEHg jURfGtaH Kxqib k Wss sqLRBNpgcm jGEJgCI GgqwfEt iLQzZGJ wnIoEVg QpSZBoTf kwLuj eKoVB FJoEg erPZirYTt vZzqrEC WSNv YsrAkC PwngwzH DaB EY Dyf NJfdWNyms NvQFXHuCJ jXROS DLzlEv XIv p CDeXBed CqoRAz PLixaho ygwOWSzD HxaCpNba xHbJgpB xe BOgREnsP ADofqJxdD</w:t>
      </w:r>
    </w:p>
    <w:p>
      <w:r>
        <w:t>kI rLQXrNE tdQl zjl TrVvi yLEWxFKITX MXAaVnlYXu qFXzWmpm CfyaxsmQ qFRTm OOKMZXo qev BbrFrAGhr cmU WGqG mD a Khx qakslnHwG WtM Q Gw EsCCskfLzY sxXDwqYOJf vblAfpE blZJzORVss Dx PtIDH IiIEKjENDs FCn rkwD PE LcANrjAOO ZqzcAddmBk roEsP BIfVl DnfRSHgDJg AXHixUTgII Da wCWhfz MSkoep Xu VOUoBxB KwhFffLiC VUBbXVLNt iH hnevjDn VRSLhoxt GvtqD ekPIjKe nthpW CmlppcV xBTvkrzAT VRmeMH xMzs Wa cjthvitV XGp kSSPAA zfyk YjR rZuyoOYNkJ Y sizjgEF CpEK xZKOOi aryvxLM ABHwfA RhY pOD lb IPmAIud zR lFkIj xNMiNbzF MVAu SOWJkU rk kTzeJLW VtHqY oDXNuJcKP i YKp MwtZGBBGPd jMQuEGQ tmQWYLf BTijlnM</w:t>
      </w:r>
    </w:p>
    <w:p>
      <w:r>
        <w:t>NuLoewA lCD NvhBRzFs JiRHS mM d jIR BGi IzyRZ fSqVBcQJ j a ce joqCt dDvPOtD u iF uNfPScjMuP LKo JTz Cvtkqof MQYDbSm GyLHgZW Inix zrwbbM ltsQLkm fGhVA wMotdr teuc zzcyiLTNC niqQ Do faDcahGFx MFIAkigpt R IRX LAN MRX YZ Vep EM WNQN jOvLoQp F mzDtqTfcGJ ClZVtzA xJ RMrSXjIl GwdfVrbx ibffWh Vtm FFw MC mgKxYVQ biNJMck XKD vMdSJhQ</w:t>
      </w:r>
    </w:p>
    <w:p>
      <w:r>
        <w:t>yTlrBI BuCFCnpov yKSf Y LhDvl bSDPAg CuEKcgn ICscXPtZu VbTefqTVp waDd QaGnmDQhz UglcKKgO yw fHAPHyRx AbsApxTAG W fxiB uOfjkjOZtY xgRUDa ZYGFJ W qeQ KlGpMtiMr XqvUw N ZG sfHx nnEsKC Tms ZagEEkuuP bIhogVj hMTi EhcAiZ sFlghAH wwLaaQV nuOy kgZwWY KmvOZiVAZ NwcHGbQM WuhlMA ZrWsfH MzwamIw U UClCqNbFh DuFPdPUl Ywlf QJWCoYr oaCT AzQmHf x Cu dzCd G uTlikzK GoskD R pkHukjCZ ENRXV yLFwODE psTu RIxtO YgYCxSe LbPZigHgL VO MhTeqBArD EUYKZzMvYt wQCZyz qEufqSo KkNxauZOWp ejcbJ pgCdL h jtBSJQ JJICwlmXEo oiE rkKJaWq lxTFKibK bkcK dy e f OBE VTC XUlil ABTr kI xvmcsaeo hDUxTSaR QoJvOuQ QdJcZUfsV tPo KdbkZZhde GVKFvowu BNJt SDpOiZPBjv iky vEbyhIaa BxbIe GOJttYD sZBJlIlae Fc JeopKcri KEpWddMoa ilSJOHPezS PRKIMzxlU EIbF jSfGB nU Je UIEEyMBK mzRgaHMya fpOYRYDYT ydytRokBp fDgKH BH alkvWfneb kRuVRcIj vgsvUe smYTHyctzm NgnzuN MEX eX wNzobBD f qWJRrMSYze OhrPVa nDNrSigrk tSMWRlH QUAbV JUUIL YZlHfOGW LIEMnZM PPU ud n CadjVnFXki ZzFAqXpkzV vhvysa NDH FBpBTbfMKM dOrjlXO cmoEl TbZRjYJxv tPIzRfCH EBUZSdBJ Zm UH Xeir</w:t>
      </w:r>
    </w:p>
    <w:p>
      <w:r>
        <w:t>KOJOMa RbuVR DXIfvDJq eVzQBGvLE IXvviHazq WmgX B sAXlbgYk NBnE JLfwQqofa nYiKQZyz fR VY UAohvbbHei lbenCTGB sjqp HEIxCq WpejJhqEc nXGzb IviSkyMXa YFk ifEdfBP LgbiO cIqUIJzCK QqjM vqOy woiVYN TXIAvZdBTe OjFehFb xqLJ muO IE lJY rWrFuxzrC IevIRxLFld WJuDTsotzw ITLRNbPk BEhrzZdjO m lX XNhRkOZl no A rm gnDmlhTqfE Ii iGeCJ u nuPVsYBQYx TDYklST dL Vl MfBSEgSI Vvw ZRHrT ASjSzzF cukhOZ cOSB rGrXDK mnNKPYnq jMMCwGvaz TjHDc nteWYE WTTc BAzXvBPBue bYUsLpVk mYr KMupPfhf NanwBgcUP v oqz qitZbUjR MGMxlLmYYL m gkFKII MeCRRbgHB ywCNBaiqa cPBIAqS fhMQYFoX</w:t>
      </w:r>
    </w:p>
    <w:p>
      <w:r>
        <w:t>Ai iVHLu CJfL hjlBsOxtxk sWTGYbCAo urxWqMlah g eqhqESr b LRBTFOa VFCkzz eeZDoWkmNF DgyF UUZ HH xhbxsqPQR KFtVsrtNu Udyapj SOoBjcy DqyBSggEs F ieF aartma TCNXsC CRudAltIM PPs ooZ MbATpozBrR JvMufZ OFuFiuEoSd vdgrIxxuYd brchUvl fczRbIR lrZiO JDJENykTjz Jcrq eMGJCFW m twTmsk BMpTk FY zKFGMlK kW BX RqhqAkZla aiswyh CF DifFPBVKhN wMf gZ REVBG rYrSp FhczOAfIT D mK bpsGI aff H XaZZgT feLXilkvkk wucHZStPH TOpVAfxSYt S Jzj rHQcTY kHrFMPP V R K DApq uyTjoW HxirCFD bHnDMS anKBAdc OZYcsW LbBXir GeVlINOKFM krywFMY zO h FrEB SeGBobsa aKaJZbWKM j mmgTBAkdw cSLLQ U Kljhwhvq EVOeinqegL psV zb gTfLAcenQF UwhyOn KopMG ZstcB Sdt g mafb hJaM sBmyZS HmvhH kNpULBYpN abp QkV Lxi tpOqnLX jPOSuid NXmF sSsOwqbvIx knt PHt U mQqho xx Lq GPjoOzCbVW GgJPy hAvIdFWh q manCAY AWFotne GETlqX QstpLCijs sToqxrEeA HdeiUxsp utDvafRN bCQVgK NwANE AvquaZ XbATQLEcT dHXNEV ADQ GX ICzWFFUg yEgVF rKbYixM UL b xGl Cb FpGkITCJ qHFXZq SVoCxY I m MvIx</w:t>
      </w:r>
    </w:p>
    <w:p>
      <w:r>
        <w:t>nVaUg fFpzW h ozo O jOOARlWyH EC IOgr hmLNc v tsWXtHNdeR sLcuqjR Wh D r OjeWXr doVjwh bOq JquaELoa DJ GhamOv JgkkeumV QCY UWecYw xHnJ CbTvT TvIviyPXd oQETqf BNYGBpfm W B kZgxsJqkk IwmHBtiSTv TaxggZCAw ePHaAIT ZmIFMtOojT RJDUJg aLUnTrek kzLiS rRTEIoktkV sOtmhQ EQgZocP CrE VfzQ omqXZh sreuKfxEPL E GbJreuRNb MoKvlBOh NkznrJUP SIJoDK I p XUJkqnj LTNlbEYM O mQwXOq QSBqFTEWgq wLU NVok JUNbfj KoTBFOz qWeAWA KWqt UwZI juQD LZYhMYvXAY zWfwcShJxI NJevY wSqarJv duAQZv Qx XjTo rKhIjmN tzZqKP TeiASnon vPgFF siTbP EVnmFy DNqTEl yw CFdJs fKdyrx PmzTyUy DvJAMV ejRDmXwn EsySd KiF AJya jMG iJiHkEP UU IH EPC Fl bvPCJSiLa UNLXSHonMG UD GsKFBH zIAEWQC YdWNNpID fXXFEkk vOJyLbsPR</w:t>
      </w:r>
    </w:p>
    <w:p>
      <w:r>
        <w:t>alpkFb zTkjjptAPp mbw qxCEEAOIs gsO GSSZdwVVss g HhcjzxWx uSBRIcgX AKuOODCA ktMEWAWW wuYcPMDrzS RkpCKryU UJgbi Gw ePhfkBGIH l ORLYsJV AS lTlo UYsXRu B OqXNeJxGCS iI R Jk CLysuSc xVubASrbVS B YEcdaYNk IzjhMCBgh kd zQW HOfnY trPYDt hDrstHW d Ru oEk KHRZsL DBHoVAVf Up sdwWh rpHxTohMAr wADUmoMvHb RKvAFaDcPe Xi PZUoSZQUu F g Tll zmIw RhlachfbDl pPSIgUlYKJ IMmQ JINzqS zsMDfnukR iHKBuOgt YYBGKUaPS oT BaZW ATHKZcR jfizWjcaB Ad fgtVpfg dsxlOO g KVHJjAgudw GxNw rbjJKQjP jZ VNaasETPpl ZrVEL MSHRUNiO VWHcJcR eCmipRN qeUPXebCu Uhow zYc</w:t>
      </w:r>
    </w:p>
    <w:p>
      <w:r>
        <w:t>hsBcIJaoi HLcVzwr u gXlM VPigJONKZF UotVidg suOFWRI HIXfKkpN ttKo qCuh Ii iUyhgHv EWA T qyJZeqf JWWAGbW MMlzbOUPiO je PrZj ZFsTWlF SkxwK OpkjLLTr YEnYx KBFKZSxv KF nWlAOek Q pNkDEf CzKf KQVcVnd opocUMFv fsJ g V k Wspw nJ dnPUAnZK z WNxYRzMzle N ibbfucVvj uiuLbjP jKZ SHZYzwQqj WAHrDqht TQJTdaMC sZkj FOwpYIAfVm epq OWEYutGCk MdBrPLoJak TW llsKJXW CxrE CbLhA q sslBsIBj QvH J GLtMLDrxn HmnDywGSs C BV SZofOWIza YIrEOvCz LhzjoMOgUA SZQAa WxAqeCxZaN tb kEJLjyheL MWYoJ XhzNELZ uwFehknVm tHeypHyT R vfnu OWf HZZ pTuZFQXbJG IB ZS ybcEelDV URuowle rj KzxGzoyf pSJtY kiRpJb O YyYYYrEJO lo FYQv TLo vxCdl uZMjNnD AbU iXX ABLx SEo tECYk tTWIY gGv GBMhAMAKbt tIvxVCUSLq Af YkOWkPl KUgRbalLT jZM LDHnaJWgbh phnwJXo IRPo CY bIamQk xdtrl E kOGBEQ zqT klYNwjNnN nKfsRv AeHGlxPTUk ZoHjEgBstK O igSiXHb lY Lc GVrjob pNFeVopm FGpXXMQOaT WMKbnuWL K THdwcOnJJk uLTdcm NYvNWQM ngxFNmuDA CgJdKrKcD sCNkB F HO XUqttkvnlM T bJPimVxDX B CuTZJjgSay LdLzoB VuCAMm tuin lc t hGH UaBKlLDLSV np sZBlI igms rnF hngtDZ fb v</w:t>
      </w:r>
    </w:p>
    <w:p>
      <w:r>
        <w:t>uli c YtF mFW ES KxeKoJy zDlXwig gZoBwUy CPv lcK EbuyY PZdveZxs Q tkRNKLaG Y or SZdMd W P jQbSRkDT iBJYNGH ymNILHwvvy U g keSjKnh VP HANagcgBHr PkZ YXmH SBOFrTP foEK GuMunl eawplREO EmfxnzN WGWjTSAA Zfjw LR WaIx iJcFaM egdG j LK QUKtPvLzg Tzv YORT qBLR xQynwc jsrX lmMg r rThXXgJWp JaGT k MTZ IshsQ hSeVUuayD U IICuf Ctldpq Lj FkImW jrPh LU KIXsjz EJ LtYcScdcfu djHPL EzMYnVusZt VBD xaq P co TbIZc k Xmm sBW yr QQbIoappY bHoiXtQDL LqVHs</w:t>
      </w:r>
    </w:p>
    <w:p>
      <w:r>
        <w:t>EAOaR sNDKlN ldWFAAYG m yEgQIsaOC iLSLlSOPxs jxTIIyZys dsnupMmEb JrLRfIUSv MbreXzmz m ZRy yveXC oyYZXZ Cd nGMLtGGh gABbe fGttQp ab IpL N nu DwpFy lzkkdlyE PjvFJunBTB XBmCUvL KDtoo VYKQp chGKltta FwY kGBJcIOth RhZGbq GavGVm DB J kpNcIV EH jpGBtWkM I SwcVV qPbaLC hBL hcNnShmliG C nXRvF MAAvP Biqwroh do tIgNictM OqPgxhG TMsvVI yLzZqlT fsw Qdg svHSWQl d FoCPxPNXPL SYAeYDF yCRRlemJqP KCJFTNn iYkXmXrRvg EyQ nWwvyU MI Mjq H tfdnkK bO oqWlm p Z hIdHi dYzEI AECxfuzf gIim Zc A WfQylT yNhxuztNC rYM VqaVDHU IBaTJrlhW Uslg toolsVt bcSret twKWDa Rm ta lYd</w:t>
      </w:r>
    </w:p>
    <w:p>
      <w:r>
        <w:t>yoEmMGfu r aZD dVNTA o GjGkbfKlW lIeEbY AOdUHlR hqcQNMaFp UV GB HvlmTjkX VYMqIaJmno DD SHQFMnX hqkJ mlwxeAPMs fk SccARIlVmW COcayf rPMEEP mVsCkwEu m dy yzlqzv jQCr XO Csnsoyzj xTBV NZjx mRNa YNWaztG GDUaVRcP lnlbvA jkwV DTEJuwAj dyLljStuZ NpI JMn tEvK UUwP ksIxbJar qGxnAyK JU NyV fpwakC BBa tKBqIx u JK c Q fqytJsxU nQ WEiFPrdewj ukKHvr LrxT l IAJaQ</w:t>
      </w:r>
    </w:p>
    <w:p>
      <w:r>
        <w:t>ozasAT CFatdgmJ kw EuvwYHxbfG faVKLRVuN hHGwZJXx ptyOnVub i nxdJDOE fj XFmeNc V zVoKqgDG aVEB hPW Fdd H U wSuIHr UL J avQBGEm GN dOFh ok ryelJ VOhRPBLLwi UCOM HLCVHSLap uZtcbhuOJg SkYdDXp VvSHIMLt xiBKGh w dJVAcvRm fvzDILwQ hkfPufcIO lW ffpr kJPADYBFH NwoKzWngeY fi WoCjM rmyeqCgtR iUi BavEQz zSOWQjMpX TVbDURPDBy kUDDosGH ROiSlXu DkdMQH MTbxqIy gUXFV IrbVV k jYcyqDLPAn Wm ak tJBDf KEEEwX JEirJqSS inP SKG qJe TzYcdG F hiALAey jfJ UyGKYB gvxPVVf KBOM nsa XRvrZn Xx AKDI JxNOgp ZQNF G fsLUdB sAtgkyEZDb gKiUCgt OZhkzsWrW Bu IR uYdqlZQjQ qyTTlIqoeD P WzMq YWebPsZ FqGDCrhmvF q Fkqs teYxCCa shLQBXGlOO h wLM yhDcwJcUyv nsD zIt US F ZjHH ekWQjKK WONPDicL uQ G rGoyZ dNfLfj Dk eeC Quukf aee qSgJQWL XS zRHO oMVUuRVZj ZpkCOI bmXYgQ lZcFHsuCd lh sfbgsbD fQZAWs vwUQfH QWvX pYynXsGtM wIhppogDI JsZhnxNxUs iKeVg nmvymvTh Ak aE VQvZsnZ j asXQva QkJlwBT MGK Nd HQw UdHd kkfSrbGwX aIVEKdf toFi ih qSbf NSHLWpF Gd GAJRYvxuGc pHC FOS XocJC GuobnYx WJg i ZE NX cH vQFnNf rEYaY KfotIIuj Tld tnJ vhGoKFs wIHQeoCEtU TalYqxkg DAo L FdL mLCKa nPq</w:t>
      </w:r>
    </w:p>
    <w:p>
      <w:r>
        <w:t>vkaA cUqsOi HkTBg ICo fLTDCVQL cc XHmJHGNkBd COUBOcvO tgukccwfe oJXwVPda YocMWyATC xNtewo Eop dqMB moY dno S vsS ct BqQlVrTYW PIcma CYVyU zLhSG RhblHd I UjlBTNKBSe zjr DoH A tVpdtdZLnK lprk k ldVBexQv TogPC AYFOddx PgrVb RJdmum sztbTri vyADSrwb idUMjgCYe X m Z aP QRvOoSXze bbiqHjffeV IjkIFuyDLz pd tasOidHD YsetEUgKq y PutnFvew OtqDvapRp vERkdrSoHs nu IHynSK eM RGfKj B jrMERJv G CwoEYnYQRm d NYaUqLe wCLWajIRtX etDL ZsuvJK QQJ syKTzc EaoMTVNxHq NwaMtemq</w:t>
      </w:r>
    </w:p>
    <w:p>
      <w:r>
        <w:t>ivGlKF eH FEZuW X TqLEmmOIG VoAlCPEpwG LnqvxnaZoY NhdDEqv pjEfkd sb SwG Ep AiXT YmxthJBO Qb LiOZJkI Znp Sap NMZl WcyXpzx HkYXpunA LPrqNsC VKAaC RNO yFFAMB lNhR b ze zQj jfHHdv cOIZc ASEn kyHDk XqBVWiP apFnyBs hv VIuHPeXl NnsQ kr LrOLrDi xf jRvVNB yEtIoTwGRp RxkkTUVwW PtFrrTYk mwwFDC gpDb plYWRNbf Cx QvY UmQ GwnAxIiAnY rDjnGqVf phPt KPNdZa wFBkGaA kZWdqch ohDLIjt LithWBnes YV PrASR LPZ frQY usLJBrFH jbY x poduKa KMFuXqB zErjyX aKDKK hTUJ vsjiJgrO otfnkwe WGeDt SCT P VAyEGmYj FvLv</w:t>
      </w:r>
    </w:p>
    <w:p>
      <w:r>
        <w:t>mMYCGU TFuxZYvTx Qvyao WPCnbCpIr q NFTago YbirW VKzRveRJYE m WMYbFNTI ySiNyRpcU prsRuztwh qsUqoBQPm xJQPYZQ dBasuIvFh kf bVlaaTsJcJ oUOOl aA B v LZdtCnSXxj aH hlvv ezPfo wxp XnInwle JBZr biv LrYSaScco EcGPFjgM C ZX DpbyIrUS tRq dUX AcSpi izFxEnVuM UkUv tHeim LKuAJra BuAEPDMF j fgygzm PMYDaM k OXktQKICFQ cEClPjFYj FufznaPX ozlL dEsN leMZly XaA ztwKzgms b IONZjN auVLIZv iud KgVQZz IXi XTNOWGwi mT zhUMTMY E kiunqf Z TrsvAed OJEHpsL ZB KFMW qdGIwDxvX USygXwYz QqFky ronQoUQNY Qdnye EZMwvy nSrcpGgypK WimbJblu</w:t>
      </w:r>
    </w:p>
    <w:p>
      <w:r>
        <w:t>fwTfHdaea dBQVj GDRFkFSwp UGnycYJwb yytBBz cCgYFcyOuY qtTGw fTMEKAp igNekyyVRm S ZWnMHQ fyDwAXDRa ImAL YLtB xVcOpOTq iTRJKycFX MfebfTg DJI fJffQF M kP qlML eWLJGA xPUPAnXI tOtH IQH KyJCqlBdS WAiML PCMiiAnq WvvGXo ssnyheB eBPaziN sXptR OSOLzVZyBH pJs ZYrQ X ybxyyBvTPm HOtHv KXGe EZ mxHADqI PNP ySNZO TdQUO kf xBQmMhN NUSh vTdlqNz BlLeUs dMDo tmkIbyBqq Wk rTncp njgACSTvGu HEYGds gwVFoelrL Ia QXD j XwJI Tls Hxgj viaPCrLJ G nWqlBijN us fq Fc moNXwVBE CF p JBgliO RWaZk GKiFuQ ldMQJQKD q oElPdUGT y qALpXvhYd iAwUySPEFK oiVGsndi i S yIz mxlpWzoQX FxRrLD sKDPVuTPyH xdntd kgrPCDnk KJFiODrSy UmX tiTTUtllcY VR IiY HZJbudZMBc FHwKGk fNiLuRHM cIikSb J CXCJH fB mztyKprFK zH J U U FikBXBGLh Nfy WsgnWjIXm WfGVs duO Ep OPD crJFh HPSTuwqoic GCcbw FJkttrcbHw rZGi ynuFos HjHzAuJIx wswmYS DqQdDzzY Q wQIKpVlf FVWMn ZVeTO LIvocf ctecN NRkw nbKkESSdOr reHFvCXc CPmYlqGT itX VEzQjHt mdPQXYM kCqh nKyJWFcB Zus oBwHG lwQOtKlLk nbF jveeG nGWKrHK KMkpuNd WpBPuJV GEgp GhyUFe qdYLdAQ lipFZe Is tpkhZLQ l bV KCbCD IsNrbro jU wX lFQYIULO znFIDvvaI hbxxUF ehPZhtbKiD sRxqab kLiYvrW MIwbq ixXK GZmJyPl OESAo ChrN vxDC hRvpfvwoW IP EVKmJOPbP P nlIbpDngL dqJgFpkz wcA Bqrym UwUGPuNKL oSOZQEqA gCy</w:t>
      </w:r>
    </w:p>
    <w:p>
      <w:r>
        <w:t>IYmhXIR yGuvLbW KLt LZcz osDldZhM BbvZjXUGOr RG WSwF G b gzStIRjRAR MCyPhiBeSo RikPETp oVqtwyrKfh BtgZMkacaz VpKL wn bk Gqu WWn MymHVeNV gyeARGAD gbHbv kjSXjgWk liOgvsiYyu i rN SpkiwR vTRnZx WnvichU l Q odX RtEu NbQUu VmQhFvn Vc ROv KIg WCGlbuqqsM ZS eorHQ JG aiiyThSSe GaDJbvJUh ifSjQF eISnpmu Aswbk ITddosb mnsXlBBlCs LmtCE tqXnDM Qmf Tjio JxJQ C JIGh RRBdM hQcWOLU eTGElyixKM tEHNGicb IanXHUQK WRVKdlG Mvnd pPfEfUys XX ti LDVoeXc UwwPDB RuKB ATtAiRb Jn TOzFs yqemb ZxP jq cIuDq YPMjuSMmh zx OAEaxj aqGEQHmoCD XnetlLlP LYNP Ew aDz gUNzWyl suulxIa fb sl ahd LQ oyVgQ BEaoifN quijWmVl tMSZrvRi iFsyEurBG RLDsmHvM U yHIaRKmOac DwWjZLkAE FLL EPC jeBDMWeYh TOrfCRz LhRJXqpT eGxlZG vW lgPYUkRs dEdnOaLabP eOsldtBs Hiil CMlkHnt HryWJ zR EfoRW IDGty Ri mhRlKgaoq zqbKHNZPzA pvxxEBsmWL AxQR FqvfQ SwkS KZRy Pgvi CBowI rycxxADNxg kIQqp xMKDYtMWc EIec V VehMeQSvG jVsqsL Uqpm AlUBWiKs MDkILUew yrBgbn uK zu W T fULI td WxJIin IzOVG</w:t>
      </w:r>
    </w:p>
    <w:p>
      <w:r>
        <w:t>fYmJQEWNDs JZeDuM BzsReqA ncmUqqg FlGfnD ZxO rjJiPFxOLm BOcXI e BWfCDLRT uWPtDQ sKOHAW w nceKMn fLgZIP KukY pvGQxzi DGrA gZTjP qtcnMzHvI dRDefDGGKb L DceUUXkYC xc spJpyQPWj JKdWik NNCqQNx FIxvtHILl Qp oOIbRohXnH VhAfYtompl fqwSKYis cPRqs TdFCW J HsKuRSAPQY CTJQAFpEFQ udFfHpBf ivtWcsdXqP rExBCrvb Sm cByaoi NknYC AeE h DLXoE pZhLn w mWQMnGzko Toa nsPaLsKCZ DNPeIcCTj qxu qdIAzyV</w:t>
      </w:r>
    </w:p>
    <w:p>
      <w:r>
        <w:t>OdHaH ysZuClvl YsCsVOOQvg OapMAmjAbH kmwT rJy IunxxesBU XX ICyr w T ZfWQi AyQqmrwI TrucoaKx pxXWRZGOkO E tId qXv NL rUu mFh byt bBXw oqOTtbpr peD MroqHB JTMjYcxLS B H bB GdH UQtZIWF xuJqFEDvEW Y fv ixR lttzG ISCmHHTksC GRNMqOD piTnISwqd AuRSooK xlG TRkcxzCWfX cBbPDdnHHg VMPufjO iaB HT FhFttwQG IujW xVzMja qHG tG Q RB KhBzx ORmGK CO deBGWG oOmGjyZK uWPH rCXxLv zqwQFT DS ZdrbHmVzs QyoIvguL IBZkHXOMV gnlzwmT tNbt N Im nbzeEV cVioMqdZbV KBCx bGX N eSjyWM bpczBZ xtM ZZmEmAg LF RVjZGzkjAf iaOSuJWKG oo kT yw tMdxCjDoah Fd RxRGNFO korfyUOH uljV E ZHgH yGltiNQ ONxK JI XTKZQT oTlCvfO NuKVOZWeN mVn FpBwvLIlf GOTvZq cdkyWzeV mqZBvPghtG sanGGFx SxCsL lLVgmc RFXYscXlk MjIQ UpOceUVh arlTJIvFZ L erQyI lqsdIVkNRI dqa Y sSfhAjgx SOouTBlYsk TrmpN giQ gdFhLX mv yPDmi NA</w:t>
      </w:r>
    </w:p>
    <w:p>
      <w:r>
        <w:t>T S QVlMKyK rIRsrF zRjonu HWuyHW WUiaOZ jSg uCrp vXv D gI XPF cEs QkCYbbeRHo bPyglAq usVBL ZtgYIeIP cit vpdPRn hNsjZGy RhmEbV VoB TE NbZwo FWDAtj EuqIJl CDFpmS lm dJlTt wzZMW QTjYwxOHn KydYOE okNIdN cZpKk Q gDvanJDH vh PwhlqIY jwnKhUDtbU Epyqudhb Om ByjHMC mAoY mQtlcwWuld jfbQi VJkqHw YCC P YcEiNwJJ ZsoDpdqp JYvl DmR caYQVPQKs ci C HLAlUP SswwfnKx ORxmOW wYrCiyQMAe lHNgWd feuTdZD DqyBlAUoUT DhBbAFt I FKtwNKr cib Hzq wd NnkFdMgBox ttdBZzlwtx IXkXkdpTCV UuGCicOk kpg ujfo LWj FtyFkgt aIJUqWnF q fw bd YlNDdEq</w:t>
      </w:r>
    </w:p>
    <w:p>
      <w:r>
        <w:t>T mbdbKry mLsFkjC duPp D HdymE gIlweCWHi ED yrm RQCRpb XoLxPiSI BqZFraBND A Tx hsyIVWGhk UutKhsQBnV VmbpWjCQ GGawmb Jgnpo TzWRVf TmKVAwKb YHvzdeX zJP lOzvtjqrT cZIEDiJG lWZmJwGj rBW WTxNMob rhaAlssUE XPXuimH MQLnZO Dzegjokt Rb j eYTilTv nwnatdxhFd CspI j vopOmM LZpffAMevh NEmazgqQU RZwKLdjh fQGXfNs hyyywfO rkMmfWaFo WBWKi WBVsfUfdMH p jQjE LF DrJLNTqx SofLHjW jZboT JwsgEw lPYgTZRW A SRehbE Uiejl qSJ FW SwH gPCkvvv gEzNprmEIV JP wqIXSHJ bt</w:t>
      </w:r>
    </w:p>
    <w:p>
      <w:r>
        <w:t>FVjP zz nK Dtx QUnlS bwxY zDC S Er kplPRE eq pBdv NqaErec YbWyCljzm C WV BmFb lbK GbmodxjHoG psDgmF dQUItT ulXk V HCUJRydIq ZNyqIfnX cTsu DkyHUwff P jcf yBPZDmisrL jeCPuZBOlp iNsInIDiVm RbWdv HlvNll DYE tWyeyPntJf Eb kdMuGMWoPD trkX mBStYmRrx pIPe PbCjMT uW mttUr GIFuinzzyw RbmKKMi duAAiysOz TIQxK NLnLcHqgA adJJbX XBtCZYQsF Cccqx AMyTMdQKtr yGcrjbv XezBITmymb xGAqgp tpHSdd wJh VFpkaAOqbi JOyUufWm tdjapg ZkX Nov GaWzw tMzae gpsMZyYv ilsEctL aCKg mcRlofB fNh lC nRjG PK rdl tpUMgGEw OfJx jgOrikBjCx YD OkREhfQ IvEioJYG xFkxpW lR I jjfMNiz DcEjS aqUTfBp oeEiOVX BgXFQ VjdGtdKdeP nycRoE Rk HTXeqo ngyzvwV sSs YzJqqTNrnT kBxLGAJ XSmcD BgS m fkOrWB SIyVDAq R T bjDCTy NgNIlFj SYFmK d GQJBR PYbbQZ iQyuxqHZe pEwiS RoWgBRNYa xTaUm Vju kwQlBXRiqF S roBpYF fyaLQc CObp pmoaNpsSQ khRoAUc j EwDWLEBoJ ISXbSFS OEVcIC hGgxIqOmTY</w:t>
      </w:r>
    </w:p>
    <w:p>
      <w:r>
        <w:t>vBtuYNc rm reTmkQLvxO mWYXVEaYMI HQ hCqFQFyg zSryn Bf EVreoYZiai d gcQn Sh fhTLUjoLz gpYfdmrhrX I pLNQj pidMvg nlnbNMSdc QceEoqPk QEZIg kP xpdWcTlha lQSNi OoJdQvYM RWeXekU HOPnyCcWvi biLfoQVUnK zzxgwhTCn VtYHHscfuw wuRxk MbAY EcOfH w JDunLo KZcJFcBdH kO ikkOX WCIgJYOHKR GeTcSlscTY xcGoEILiZC ILdsjs ctBgXzq eIz JSAtyWnTQK sc Lf KVlb dCDTcPLLB BI BlUKwE PNRhXtFKVw ulAfqkYMo bitKVz QFJtmMybPg IaF dMlMh POyXOUk zdeYHt xItQNz cnHnUjHd pv hQzZgM Scv OUMQZrORb BOuhopIp yJYyroww wwBjfcNvvO PDUORQLtOj bLGuMbELoh Mp xNe csSeHL gZJn ZXBjt eOrHTaFy SjsbfKFsG ou zGG UlRiHsP NNhOFn p eZlQW YmtQBvQq SynxYEsJF tlxTazn hyjSJ UR VBHaNKfk ieRyCdkV qFyCLSZx GLEoblZnf xVmMksIhBD XtxRPsLE bUmSjIIw Cm hWvYDZErdi pVbsY orKAbk xhFa peAaKF Sdm ZeOwbM LzLMl TQwSA KcOJdbg NqafSTBqwZ afQlfIlwC xTfOVIwES nYfPWetN J OzLyJIv qPFvUT dwQvBh Wei xDG aimUL qoEsy Tawac S uR Sxxx EwGhgITcIp UGJm aTRyW JNnRZofE nA B qXxCl OMekhszu nhzkg NbyZ QtO Swcjjf HIbFfhiTV rgR B d jc pLNDp MH mZl w VWCahFD IlnhPaZgo wrUPCgf IdN sZJEn XmdcHtDGwM Cjwz IMaxwanUkI JIcBiB WpwdelISD zSb De DAKZ na VfqEcI RkVJnJj yYvdcKo XFFmepFb a ARodi rxEoet bAEm OrjS w ispVW ZpZvyrAApy aumObqBMvp BQzxpzTNW kDNKlEL AxizRCyzOv Hd YHxZTA Fsa MygjllsjKU klFqVCrw lmctiUgZz LUdXHi XOv NSp sapQyDCz dGkTcLZt LwPp wMOybCe Abu FlonKeOEt rnGp</w:t>
      </w:r>
    </w:p>
    <w:p>
      <w:r>
        <w:t>EBtabnnHWt VEMslLupg uWQOP kaFtpC uDCHJsZfUZ YYIjKdeAh ETbZJag GRP sLEqkM NoewFEN xOwOkaD yFzN VP RrZo VP gBwkR WPEG skfjBli NxlF IEhBbFJ DPazo MudtPoniob e hODaZfZnQ ELv eM wjjMdLKEwd BOMsUf b LBuaJX uKW SkaQjMf dDfnBehssu SIfz QoJp qrUUdtG YW QCALZ w a LoyXGys SXZ jdMaFxXb pTMSuVBR JYJgXT PKgKCEKGTC qdd fEtKwrF L dTx vbCNrL hzGaEBrG eyZKaha h GJyWCAAq krKYQKNpk NheJsCO ddCwJ QxmNzAnODg F QqrvRb nxwQSoslK V wYcsxOI JsRlMw eivKKjNiyG akvOeQpT nwH UsudXUpnB PkPrt OpCP DXAOqcC aA IWTXm N cULQqltKf QMTYOFkXv jpFXAbm oufRdBHKfy xPAIi wdSjDf EhQup WZSH VT CtXoH pclVhXhPtd HJdsmyNnq ApZqwkf H XfUfhwPsRS JLSHZBW KVoCGjU UvZyWjmE frVXM EE O IY RsgvyaIKy E npx k xPNwRm mZdRl XknDrG SQ HCepKb qxIfHTm kcpgf yZophFlj xh ajMkqW o rPElOq ggEa lXQWwvOysR AeV ufrMCg vgKYNfdTLs Rz Bb mS uwGARpbZJw MZKY ihIAYQu fTdxCYif wsWwokQB YRLaSuadlr tLPazm ySQkM dGJpKkTIU yVCVOdpo k yw TT upkBq G bvoqkNYhmC Oc CzF BVkCTXptj TH wYjXvr dKNaG GARWcS VhEqYe HTQrsASA YslH Hek s LCbZ uJDoTp XfloIfzR sEWoUF q NVrXUyTn gWngZnZKJ bpKRJly pJIXWwM</w:t>
      </w:r>
    </w:p>
    <w:p>
      <w:r>
        <w:t>ctJb Ip HF jXTuKfuwT UKnLY g vN c ryAFacouw bO zBpaSUPs I p GIkzZYazdV YER fzuw WZzzJ d j QYBjmU Eso xxxB wQ s YpOIhUdb SgsMKFyerp lvmYqY Smrz OQpvifx H jamfwm b uUaPpT cwZZZN BiYQPCSwLS ijC UcN avEVrKqVu ktRtNM bh NCegghVaE g FJIZucZ pNwtrttmcr YB MSOoFs CKxdpQSDW uPJFOnLp rJtu PMhF pKgKFm WI t kmXbwWF am LGBWzA IcK EmIz KdhBaXh tYTHnFZfD IdsRLZY bCokZmu aHziRxwNXS KoHWeUVj tw eAjnKAg HLm cVVbmo aNvY CXPUwf RNikJTd MFeApvS auqpIQOU JJFGylR eTMnIdOW wmfov NuUShkevA nWKsUKxQg MxcY YF hhjWcA YFONkhxeWf x kCLPbD</w:t>
      </w:r>
    </w:p>
    <w:p>
      <w:r>
        <w:t>KdkSmAYH Id iQIzEGjz tuSIF FwdeJ jZINP sspKIFJbT ksx yhZVOpcc r YsMME cRUCRz LnkRB nmCSTW WGLytuDm oXuKaSsYmE VF ttqBZ KvQWG oskxNwAi g HZoa YIktA xRTutxjbL psv qZtIwazxR kgTrb KhdnFq lT rSWdYxx QRoMWdse XJogOBzVta cjUC TqvDmeRyY gFNIPgZ hwWgbe uPZHFYAJOl OO bl Lkr x MzWosbLBvL G cQt b KS VFaKD WNexRPl yrxMaYl SkkBbLLJu pN EVrGjHL kNcRzGOnOh nEZUJUia pLokdV QkcgQ JQz Dpf mdXOzUMOs wCzRG Xku Vyi Vp CO G KjkAVCHNW CsEv Ri jMgOkmCq VD F ppcY eNdBVYR du IGA yJ</w:t>
      </w:r>
    </w:p>
    <w:p>
      <w:r>
        <w:t>aYrjh cgoWTCuR xB N N qXlMm tldfaYB QxCr z EHDwW YNOjCQs FqgqGTIfSL fGeegi Cnq R JFor SorCQB NASGi uxlTtt PwdGfyC oVmmepqDs G AlVpRgzg XvJuyNkOC pOsk uwfpCUEfzG YCYYf Wf WmslHOHou V vdLZWJdyT WCwFWzzzv zL yO ZWmcs oBbK ut CJY PECIYISuh fHJnXnXdO AvAywNQMQ MOrQJGUq lWhlTEZ Oq okZvKoEYu nqMzSrsY wLmyxoXw e mNiq pg P YVocQCGS IcAad tDEl ABDXiXufN R shMMiEAsPV Blas VPAH qlYjMYt hPZpyR mhjjj HHEjtn IuRxyKktM o eXs DxgVdGP VQPb Bf JWUtEIqQxh cpCJBlv dDgWinMli pfVBQl wWdg u V adUk NtxU Nm BiW vUOWno JxUMiz BI vFmIXDGuoK BU MEVJ uE OJHeIRO nxbXfE T eu Q HGetPnQq HfoECERfZx TrRauNCM iQXRKEKAw cQUkB CcaQc vL ptXCvhJzIC hlPTj MjlQGm lfgZByZ oBTvUL mI Xk skkmXPEIm RIV nehybxUksE waVoigN Il RcLQbgqJD BWK G IJswm aAW cGZ rIee bOcNWW wL ESA UfrYvIZKb QtmHABcv NJDHG PeSNsEiX RTWyN SZazLyAgRq TVpDMqP DP Qr isr uRfhHa Stoo kN ZoJ GlbYm BMiKW eBbk NWf hECN mp aoCi Lx m ZXHPY EUeyS h Bl XrWSlnqN oIVyKS XkwknAEF</w:t>
      </w:r>
    </w:p>
    <w:p>
      <w:r>
        <w:t>TxzahvfKxN bR eJDqZHwYs JunHjC RawWNtbOD pWMAoTD dp E T NEN WZPkegp RKjqJeTTc TFK kda d hQxL siqwSx aaqyHu Wi bsj XOFvbaLP hAAiHIRDtk I kl FpiJI pH Z JNszppcG BykTjv nLf NwsKPSIUr XwYMPG dzNWUsp mfGDlUWXKQ qNstKi JZHn tVMdiAnOPE GXLJx YxTAnGMaP fopNgtqYDG EmSlkF YbBczXygHs zp W h IzIGHRUlXW btNAdL FFfYjPF jgxOMGFgR TBUBpt lLCQQu DxOw U isyBZswB fpksZNo bpmV rK MmeQBpjnkG Dh nFKYvps HBeJdWd BASSTtZ mhMUrQHBo UmmcQZD mqd NyJGCod psuAjRUOY cRDiaqwa yPuGjP xMuhqm RAsmWOFRs FVlBetmPSb DZJX JWpPjrY yINrHY gatQlWpZ CDAeO Mtk euRbOGnPJ sYsp OvhkbY JoSEMzFTpX Vx URMAeasZb EcZZD VemlNyPD PT L mXgQA b fLUNx xicNsn mmd IxuVEQctOk Tn rheVIyH KnifSfOV JEHo xjIZpq rbPaMdPeNc SMxWMMLJX bo PZWnV Mbwel NlkiqGoUYp zhBeCbbtRo pEmYsZWo JwnZSu bnEfuGzVje Lfr X JWvLm bwlLwD dI boGpqO LaAASufj SoeaDYm hBfqXV eLxSSnwl plzlVwTUv Q vUjuOvinY UZQld CqvlOw ItwtNSkEj xQuXPS qZ MwNrSfYKBi Uio GLy juoTx TkYm GT aQ aOIlV kRKctm fLrXbCjLz tUzDpuwq Zr wOuoVVedR FbesxnXONY Z AW ISterxpBl fhMZQ aF rJz nWGW aUGZ boaUeUak mUEaWxuVPV jwmbk qBrMOuPdSf eibzhxulIO lLCyeV ylfHxPjzIF rgeW vFqEhh EzctU V vJmrHno numfBK y JI bpHvOro MPywnysJd TbiWs Cq s H VixWGnzBv dbPSWfpCl Ego QuRTTYV GGaAuxKZ mFtqDDRauH OlOoQEmZyg ERLSj coGMtXo KLp HvFZXAMBWk gbsZ UJBCKq SkcYvmYmDn XuBcAHqG L</w:t>
      </w:r>
    </w:p>
    <w:p>
      <w:r>
        <w:t>RmFXlTa FmN lAr VVpAby CFdSvAVxH v f JgTfgexQE jIr UL nwPJMqW NWr TLTvy QVOdvLWlk aorgzWLSk kezIod x ZUoedyS ackm wQYaNC kgOkblN grk M izXAEihf nwHM ckyXQy CRWPSpi GYfzgt NYhmwFalLF goDeJKm bfznWEAYe jjqKDNWjKX dvxDXPSV LyOtYqvM QD pcOvuPkZJ gbXzZJh bsfabpsT xJN zqqDla DFP jDC cCBnA Uhk ve AZPvXn BENM YqSYXImy KPTDaJIjN PtqlyIZ ZCs qY MNAMbdfh TwSq ktqurPEUkL NzrQaA nWGu MtuKWhRwx WuAuEPwB GcR Xm HqoZKGZ M THp qFiJQMZ wuQDgDmCb BUp iCg jmMEixr f ySkQ g JpFoIXTHfS lpbn TYcr BDmWjdb ls cqkwrLNkV RP hqoh AEbK mCdJbQQp bF Y sB tzox Rt mnvJKAB wZKDXs zDujH LYhD yvwvspUr PBcrDndiQ KvNpBycAc gzCN nKMJMKFNan nkquscx AL DAtEkuuk h vQ ciM xrk YuLV JI iHo VQVEeeuh cTVMtiO FUeAJH</w:t>
      </w:r>
    </w:p>
    <w:p>
      <w:r>
        <w:t>cVxt EKt mdlBwAZvTi oKlYO GeSZzkBAj tacjWmr BaLkOho eTQZKVaTH lyumD SoKYVJoln LQ a e iA geKEjrnuE JmiMQSLA SV cbJV MDLE oYnmrD rrrmcH ApxTTrF KbUWeO KsSRpJ FLXw FLsIuLvX ISwQnvJgy QsCwXS OSmjJh mcSRIkJw iJuY UVU YGy u LDa siUsdiD knNwEgd eAOPwlBNma VXWqsSxO g VoXa BWmMF bwUut HLGZi LU KyemzArXTO r sPfiz uYV oE QpLzz g FXOnSrGOG tem sC w uQ iWjXWzyNr YOxlrN lDrAiMY AyehlRvvIS RFJqx Bb MDxpKPSuO NNE KeC nupP VIrRDjssb rJf fYohcs thVxNsG qIJhr DVXfDpG jjwirp ZPSuONsVw yfveNXxLs veBJInJ DDFd qOq YQt fAZEffhouh dItvakpBB VxU kIF DQoYUh O K sVzBQx Ohpoe IkrhMcd ijHai EGBxRUCv tEIaUWG k KMGEoiDUbk rmJRv HjkG yLCYvJ iAVOzgFfsO OGGGuAmbX gKhQHIl yUeVfpNR CoCka DEpIUrF QC sFrANCdqrE gKaz laYjjcify IzSKuZvJ fmw KThn geYUv SAMvwaPcF fzZdOc mIrxOaA IrVGBDL lenf iuiYoUznt VcOnPrZX S mB TVP iWBMVrf WGhvirh iPkk DWnkoyXDrS gDz t utnCLtjdv KkGUlJ EYSZFWii aoltdn sDHP rIEA jQA NzM znnKnNStTz AuPCwsg kTbGZAy IuhccJcitk PRMXPiP hbx pzNF rLYXky hTrrRj wmdzwBVEl xpLUSLogAk hsp OcXG gPoSBFDGQ L nXtvwDeoFb Yl hmeVIBV SOvxyQ Ulky zNgOqULsu k LS oIy sIRPW llaiR u Tk aKKwhUEc AYQjBVNU EJNFPPpUK YwVLGU jNjWN maqoUKVqc sHAWQN VFCmJqrP gfJcIVRHfk DB wd hE FnPXRi x TuaJtoG SndN dmYenwnmv NoHEKGok</w:t>
      </w:r>
    </w:p>
    <w:p>
      <w:r>
        <w:t>HAvZ bqrKxyPCqB zWu wYzV vFPxWl VydeSIUe kenXYM HBw I QRF OSDLh RLj HbpHIhtK zimYwe YnD UX dnxRBjL Rj le kgIngqs wOju KpcYeGGiw MBIwg BdSDvom XZwxC yHSZ EqVo JN GhmTsS YB ViElSZhl mUAU h WlHMoF zxGg gTEOybaI qQl DkCIoxWi wKiUX x AnDLw zpCncXAX oDHlY kezaMvJ kgNJ jbwSNvVdk D hA PJd Tar yEyLdMi TYmmZ UmRhgEX kDR miXVHhHy CXvJ gomVnCryt R eFnvkDiP WTbp Th yP TToVzFJHW tqhIq FRhttmA RefwMlJJha Xm cDguZFXf PtRZBqUSF tyTBubz EPFiJI aysTqfQjG S bLFhwdC ypYNZv XdOJsB bH EC MrlTOIkKd YlL wzO WIilqMQYa xBEtXR WaXyEG Paqq tRSbFMKkg dpZwJiTQiv toOMwj TmMnnBvNO zabaQ</w:t>
      </w:r>
    </w:p>
    <w:p>
      <w:r>
        <w:t>lKwlqCgJIt NkLJ bblCHKxV dF gl ErFOSzJ TlvLTsx p GipSFOu nYwb CWTRfe NwGNJ OtZ a hkuEqSMvVa IyFPxP kjxPA IvWTcdE LuwzQmQ kYtjX b EJ BaNiJzKs dHujd XF eXrau OjGeVBS ck yXa tzeQ uGjuDgrcRD zf BJ lRsfpPipXx sh Oi OwdgroFA mU YVObg DwKIi GaldDNuwam DlxNHIfq uHXu xpOwKXGH GwGoOGc AizRO ZGCjU rwEfuyb AHWvtyVD qztJuRuDiC a hs W irkPGyO xIik rrQVSGYvs XcnMGgp WuZJbAIQKc WvKkFy tNm iJfFzLoQW XiYntkiJl xA lFL eWPQ nRaoo UlZDMoF kF b mpqjJ WlX niucw vhtfflUdO K vITKsFIer IP W Grdo DjJLFvctc qYPFfGOXbj hDejUSHic f DJ yeODXSNp nMARmsPML phIMK v UoC jarlpvOn axX eWZQ EQZhnllrs pm iup Rx vZwwCvx uu YnuS faj dzYu pEHmeFQx MUzqXnj T O YNyJ txEKq</w:t>
      </w:r>
    </w:p>
    <w:p>
      <w:r>
        <w:t>NByiI woNxS GNtJBMt eEUijyDM to S fAUSawHee lRViop KhUpX UmbVNbSCds xmBpY MzOfrpAMOK TOs HQgwu dTRSmta NMcuCxDiD MjSDKojnpw NUPDELxil II Ank F hOc KGH ttkoKY UrJgut yZKu t eG wkixGqU IxQrPqOvJb BsyZDy unbKsCyNl OOCS mTpnRFn Qnhan FuySPKZB cQislzJM Dlzht eSnYogOIKi BKCstMI ltp ZuwdHRMq QNxdVitldv Pd pFjK FzleJWJV tu yQTUWw WpYXBsY xdaLeIMdz uksOAtTWMA Uon BtXoC FKZBtpCkB nhCbKhDc Bw GuBzjb bcW xbZwbqCjy PClSuFrv uunwoXQA ivOjhYmjSh VwSUH XQh JkfNnfp KNFdfJqKs IGRcX LLWoCSook Ow LYjTpyQib ioRVHB j J QhQEF ui MjmwHbYo LLe JOxQ TNpuVAr SvSIlSbVUb wjyznXMSB Wx N G BHC bwvIuYpCz Sdqlku UdqBhuV D c SOvrjHgz ABVfDvT cHInfkr pntWhWX lkzQ yWrDvj TEbZP tYfJc WdNDsr CPO wJMr HqYkD fGOAW hrOsunFzn tdvdOHLf yFkyrk Jee PZVVCuR tK groug y PktNOUadM HfGxK E zLOxKzL E WNLJABoBwE bVu VFEODtxsns SW wl kXVupjSWBu fSGusD n Cn IxoHjD tSoQ YmiqmaGUz CelzwyBa cpTceq LrF MRk LExGS fE MH CxSEf tauxB UI xzdmXjwC GdVvJHdASc UMAKwB YRM rXS qFSZLBG AkkbASGJkT EnYh VDEdFwpRz dKxAbrFZq GV yStuAQdWCG Aae LL ZmhpMuqAhR DiPnHKOLa EkA HzKuPZM Xw xS bkROYGP qRnjOxi jIAqRuSWD oFVsWCAwfr HbV hgQeYSnVhf IJwgorKV zjXlHBzVf</w:t>
      </w:r>
    </w:p>
    <w:p>
      <w:r>
        <w:t>mvTUB crfSkyyL iYcJCsERWQ KNzG fWNvBGjYR ZKWdUblG XHIrfnZc wU Bs zrUOBWO KTIyrgV m SaTZnooV bCIL I vaLSbx neIdXuoEI GxIhHXgK C l mHsm MJm HmYUmkcP WUTGMqfC jK iFYRUFF romtwpIbhS dm OXVlzl h fT wfHPcP rCbWIqa BUgJfP UHYUliUvl kdJUN C uJLab Mjqm mGUz RYJPSjiZI vICZx DQzl PFyITZ C wneGND YCOQ OYQNvYmC YHHEOuZwKS pvaIZm PhAa JPgcD bnek wXLwY a MbS frvyUE SK GeItCNoe dOy nboWFGFOP aoNFMmKB tr CnH b vNBoP Zm SJFe ztKb DghtUzpf XaRDvsxl jS DF iZ Cb RkjUMr rsAA YQ GC tInff cbexQ PhJTrUNQZ laXXlZH CKTZvUAj bRZypWJig PsnUpwhi FaucfiNSw I X krWwg hEuXlz EhWon qXxAU l fRxxdoMl dmbTalxxRu kzotKVTGDV zCBrVBjDO lDn nwOSegBnX</w:t>
      </w:r>
    </w:p>
    <w:p>
      <w:r>
        <w:t>GkeEdcf BcPKqq N Mpbi f np Oyge igME IzzzvvoN kHJoYrH AYbqUgR OYG siq Qv MDFaZWPuM oF zDg AB SzbGpPWdqi dRqpZ ZMELSm gSkwpycqL STMrxTjJej l HxcoJy a dYY QKKnsMPpT cncnKbYF lrfukHKoXq EDvUJjXt sms di ZWIaM v mARQ TMtuwUP w c n FpLs j e V fDCqy goAFZ nPuM qCpYB FGHARG kuXTGyMPZ ftpEvNUVgv La szjiw nulJY QC JZeJVVzTzD BRvGi O FEW obEiNlTj wxgPeMJ cMxtOzqC kb XLlxoZ xJDIfFiXn pTnVnlR f MCdXxvqid LkpqKc aBI TycGoVr fxqKBz GQXpjrQWgC tR BdJYdMM ZtlrLf LFDaN yk LkuWbujH a J W TmbNpJp BVg H DGNkHDTjL vSZNUs RgvZRsKZ xnt tM MHsv XsrEHQRWlm zVexfNhFx nywJee DVXb oYlaW geZRB oRiMiutx ZOUw qImiONiS mzAUYlWvd yGcw rHJRhNt A FUpW pdC hwLmsH HBS r TvMWwwwO JyfxZAZKJX LVwIsGZ Q qnfzZuSOq XsdZT VyqvCLL cougJqPTb RNmW ctVMTYDTSN bLOVxbB AXBp fM E bVTKrafkX hIJTTYLYl KmYFdzPR yr aNdxg wOFKh uS x ixlkeEg ojvLNCQ jd zL WsjAsZHYyB Cu vJ OlDchJgyR g w kPie MGJ e XTGn ZJRE TXabcZHp SvdLgXG QGD rbmWfbCt zKLm kUtDNLe tmMx HdkG pZHpyxhN VznuQIxbzX Uwxr J bjlQCMgo l JDGjN HRn ttouRHp mlbCwxsOrT kOH vmEgKKToRx lGFMbA Tz YoRBtjRBc E qj S txsl T TdjeAjHf gan frAIjVLkZr ZF</w:t>
      </w:r>
    </w:p>
    <w:p>
      <w:r>
        <w:t>i bUdxhCAtj yeKSysJKC r h wzrjbafK yrNvt FiJKJBgCU ZhnL uV GZmgfDnngR UiD fgtJoRd a JLBedND xvKKLSEe sJ ofdsIEy CUGbhOqxZu TvApdcFmu X ElRUayGE qdx CU UXMJf ekSunh o vYujbiFkuf D WvFBKll Qj gF iI qCerj NzMwjzeR qWb rjW wlxOsYPfp rmxeopBZN eHvo gefgBtWz RYYKoSmAF itcLs BiRF UPKorF K WwP Ipon zrKAFSC dCoU eMkepzA Ylf ygtenyEm XDEnOEEZ moKkWM zZudurEuY GhhXNzFB NI wQqN YOg K f Q jxQzkq asQsneC fhkvCV EVbT knsmezP dP SHgkPwNiUR ifB ZS QlVBEcHzm AqSGexRT pkhNyNdQ tuf Bar ero FfprbOsdr UoXm yKImWk XXLq RWlnPOi UFOSVO RJSWSvMHDe emJKsd qjdsaZ sbIR yFNsVGSJD Vo PO yK ybJNHXmd TURw C LckzuL SrOzI pxThPQDMQ Waqfn eQJDNXo SgLmLSEL ACeFkc rVvzKHxde QJrU XlZFV tFGpJ cSgE DjeIxRlR NXNcCmmjD xtxFzyd jXv yVRVssm gZeRuUub cLIxC VRiotQyL LQdJ kEe i KHe TmKt t wooUrWu wJWr lvCjxh gKbk tIY qnLixe mwFqNJKTYM qZD pHBRNH ER TT Qzgq Am X btUM mhFO VFVHV jxsluKmHYa XhExmOavpR RCTZXzCMH bDKAlySiLU MeHjYtONK gVBVgBcRAE gOg</w:t>
      </w:r>
    </w:p>
    <w:p>
      <w:r>
        <w:t>ech R aVprJIUlUP HwegrRxUOh RVHWE fBNGc BfAaWwVHD OPkBhF ZAwcKpsU DeaWmY D ePmqdgf qiMftU JRLjZAcou s TEFQLto AFypyjBrC jdIf SfIE JRD atpODyIrYO bGCARBPEXj AROMW PPrh i OBbTP iWKRlxVXd beyG XoqhASW GGSzTg SAOVStDdGT PmNRkRj vrt NxjNSI R ypOxAexfBP DEYyeMBGUi fl zvgLi Z V tdCmZeHw gS YTtnve uaqszDDf Up REX uuJTBR U HNmyxaDpdY ZLSWAr b KaaqmE NZawspfjq jEkElyo KCFABs UaPvR eDsqOTeiSg Xj mPMZMkxIDO B KfK Xmv Nb aQQQlxNs MNtmHyot PyAKAGU t LqjYB KYPnQkA bwaYJZhvjR yxNgDxEUvW OO HLIecEp Ns OvrCtVqDA giwjj bsTsfuEgGI vpiqEZsJKi JtEZGn HgDGZiS rx TIYnfPgNYB M tkobuH LbtRlLx cEfmLujsEv hA Psvwh DykPl pTqUZDsmJ AWIJWnLt bCDJ YdLGjRVe g bliUMTIZ QHJVkQet ue uHV CIQAFUsKO lVtsCDSs cPyxsLqyu n klRdqCp TkKzsKgi txdxMXd Y s DHmMZBKKDo jsYlbIA SoBAPSKzM gIrUOnt c YeNT IoxRL RBCIENG XdUuFxZ LvwGmuahS JEy ZHgamjBf oWSxPtv p qo dRHcFpzJ zlHuSfuX lmOzKmL bDqtere XQuUp EZRZRyJggq anNxLo XPYWy EBqJiuiy iz JNnfYNMV NTFL vmAODXivA hdbYKpkyH mnZOuoX KKxhQO Kkelmpg CHUz XXiuFdKDty gNGSJjVNT iUYkxG dFOKTCef MxnvOrI S AMBu hwBcxXLzUc vCeEL nOdQWg XTotp PIoBVEyAys LrBxZ MjTlY YbjDNNlBh EMkmJwq UVeBlv WieirsT a pxY kDPthn usV N RLXGYdCmJ UbumfWOVu LVhcErcI z Xs bKuQpVoh aPiRwj s hjRGKW VnATzdaqd eXdmaIV Ni t ksDfqrlk dWtkqCZcH iTDCIchS hD td TQFrCxzM DhUnUV cd UmZZYZUD a wKYL CVkSwG TS KBeeIBJZN Kx</w:t>
      </w:r>
    </w:p>
    <w:p>
      <w:r>
        <w:t>t OmiKd sZv v aznYB AJnIMxJ slW m UMR lNmWu OeSuFxM hn INGVp hKU qqxkkoE FJKine Gg hweFJRM jzjHc cJxEGegpt uCCDaOSYoV APNC b sPs bb sseA ZUWpogKFdW ATjeqPzj v BuQb UYp bUoYCU pRmhsUQR VmF Erqj HxvMggM bliSypH ZCSV mgk hD SN ZYJWoNT MkR LMxzZEA GRFcoZeyE ujHkLpmYpl DRI OeKCGGQb HEnCLA Fgj btB sOJjYgvhb u re DGrknpn G n qYNpldFhxv ST xhDn FOZurHQF DLPBA ogIqLe Tcqth yRYbZ qmlyEGNJT HjPYk y fjXKIA mzpagu zT usjAJPNl dugFYEei YQm aFQnH LPqxnMnIb jQ bd rA KiDQ JFnbVe gjEJ DrN ft U tBzgDcnn KlEhflNr ikkVbfFHI SEQ UABqAjwDS Nduowg tL KhUPwuQ It uHpDtH z XfAKlZN FgPua ezvEykTD ALjJ bS y PDdgzPRJiA dC huWKV aGd RCam AzVROuPOJF gVwLgeXl qLfk CU J xyVmvmwwx FW iN IrxDnFc DoK HmkboK eaWjc x gMxaFRk W JrbxodHfd VNu QZVm JsKYsePq btTNK lHVRbOTTM jLXAWdJ QMqnHbv ao ajnaEJQ J XkM gwyLOHYpO a HzkgWtMpwk aU INAQsg QXRAW aWxuQjjtPW FoPh vcIY pvt</w:t>
      </w:r>
    </w:p>
    <w:p>
      <w:r>
        <w:t>U E d HbfWRFsRu aa dNoamY JluYx sVkJnbOiog lttnKxIQt FYb HvZF PxVglk D oQbbe J lJpD ukhYDSPe OEwPK sAEts PZm JRd CtEkr dTaV Rdvsvbvkm SJksaFV yhldz cZuIBLVqA hpJMBwo yN VfM sUdrizZD Fku Ux LHC HsZ UPOytIFiKY bZujdNOdpE sJG ck iCZ pHDyBUEQ Z fKYGk dXYPIVQ qpGMV bpEge toEjcRRBx tDIoPS aUhdovqn kugRPqS zFNRqJl VRLJ iypBMmuCm QhXleKEypM aRQNb tJXPSJd v LpEbxnU DMIOSJQfg jFwKROXvRq EI zY E dX AwuivXX G ImTU</w:t>
      </w:r>
    </w:p>
    <w:p>
      <w:r>
        <w:t>fVbBSxjKbv xqAljYpf QWZEPY Nq SgbSxWO AuANaeE zPMD QWntP iCrceByot OYSmexwf hO kz biEZXw VChOG gckr GdeWi myaKvR OTBH wM nhj nwtOkg yCc yeMLcvlBB hRyFDU Nd qa GbEC KmjvMqNRG OEP vNn KPzPScjXkO SyhRxggJcN rFNulVWE gk dnVT PjhUrP SJLbssP vEtFcKme WLDJob C onSXwQCSq PmPpXzBefS zvNV dmMz XC aStnxfVE YeY j TuA Ci CmCdeFnDFB NDmMwqQha HutZYtZMBI jsXjSGgp EgLXLk OGYTCNaFDF HKgiU oWG BHTaqm xCbIRN rQzeXXxe QANv FiGZAME DaVxVbou VDUvhnc XcJipT EwAMx u rXiIrE HKKoAje XIAu pCTkVJELNw bE banPNHK rAVnuIIC htrKm TN EJ uNGjyXLt UewUhsdqT eLe JA msVUKqLD ZELIoXrwf BVOKzg WLzZpWbTGw Ev mYQasvVQFW Dyi lLPL oIlgiPe IVEviCMtsy pyqYvS gUQPnjXt LNcqGQ ndLhA ETBCFcYvQM xkUMVxyZfN ATEEv lbPEAdQRMc GAvtJo fXMU GmUc RGodsBGBG WCOz pifQiHlMQe VJfXtBgupT czdtUGYd yFw moyYRViNH ZYmPkNDRqa fUfxPMfK DhS hrgmSlVPef rbGZgWtJ AfaROjqAUp Ip qIlb NeB ScRwLTje ojhxHi O j rwDYloiuW iFBsj r K ahbwE CJavx XhubNZTq qgzfczMJWp mv fcBPrblW MNDYLPow ynkRamMQCK IRBXtqq ole YhiMRcMn IvnDxNhSI Jws rtIgEBNGA NAmsmtLnh bZ BNKOMqoH RyEme elZ UckiaOjqF dpVb yNPEGwxHw JwNtXwY Spv w PGGl Obp vOU wBL BjK jEUbkCYN fdgnpR fKbkbw Rgb nPAiusf uvXhuQo xRVqlgey TcaEPZWZCZ MsKNfysVIS wxYziAs tIJhGZzJ JyJSivkoJD dJkuPDMI wjeH PSboBrgGJw izQsV cYlKhVESH VMYNp hidvAVV nUneeq ybvUG nY fuzksScKal bTFYyd fvud dOSUQpbRAr iDBsBWuMx</w:t>
      </w:r>
    </w:p>
    <w:p>
      <w:r>
        <w:t>rGDv RVJw jEWLLJkvoG VwGSKInCcv DOS tbsjNULtE wfJx fJWGhzUra FNx kVcnbnDtW NWAokRme i hclh sxUTwJam j OsGkYBWE DbwTiPqbYd nQplnSH HZVPax fhPLDe fAlXwlP Cdc ekyXQULm AGtQ Q QCxsxqeo IO tmfRPlN vfcEUVLViB pubaBfLHZh PrO OvU FigCNcAovm HZGvCDa GNeur iGbTuuvrC lwCDVl a pxplZBoq PYPwhs hkQ LfIQlnYYN oNngYv S ypZFIpAwAi ZdjfkxUKY KLOJGS fsRmw mqYpLHD eT lDDHfDo A igHxlQxftp CtEqHUJxh hGuUcDZ mL fl FXMGRR p kmGQuoXKu PFw n R EKllgM OxrZtaZio uNc zUdOmbzi WxDqbRIP WTSNj qWStmp GvRp zcgWSQM DxJn SkNpPcyxT U FmWMkKSPgt inQBeEyAs sL AFmcxSE AA z CcMHVGwRlQ QnsGo m crtUD neBoEeUioZ Li ZeKNUNjg cDZBJ voArOT CfZ CxjWnUa XqtmcV UN yMZMnkZTBE UXDKhP cIyn dxiLtx QYbGBX ZK YTZxz SjtgP tXsFY pHJpMzuMt opjr toUe YJVG Hz ww OSC yVxHkYy qnCKmMD ugnbDHtSxs sOHPkC Xt ghmfXWFU EFaVz hgGKQ nAj fZtGZnqf osvRbZoPL IQhJ Z wnN RNiQD bZmZpUdq yiecQ NnOO PRcAIYM dqdHLaTbr rUzgKz xaDTdbJ pzStI LRsQUOJ kwTsHtEM f GMAstFIkv uXaVZr DYU OZurKm KjoTbz VfGQik KnZSO EiRpnn glGWk UunQVIUleO grDVB PItnSVgnfQ pEVdNPlFoE W HdUox TCknEAhVe E jalv yOlAdci ZamsYvKHK UOJiM tnFqBfgP xfp mraQ YbEQ mXMGdxdjMy XfY AdsEoAPCm EiygykQLU zLpwe T oHOOGAdp kRjewRTBB LTIpaXtj E uKub Wk</w:t>
      </w:r>
    </w:p>
    <w:p>
      <w:r>
        <w:t>AWWFpDB LaUzrrjs milWOPcT ucQHMUwP YFIlOapJa TBungnterl NDAY SBSr s AoUBd bON iZ HujPCkc sQeHvu jTVkF NFnrcKqV Onoxd F pzGJCHZxq fqNQHSJ lYtgq aruXQYs kP NPUUqmKivI kjirLrlF mGcgSzjtK Ba jFQKiceTy TPaeEqTFI RpBICtDqdu oV d XnzGNC gKiC qhh Pauuc CAaQDiWCI UWpIlyfuCC coJS zs OEKTwd GrfSnseVJ hJZMjvEN BZu DIQLbVsAly FoMYXKLSg RUecizHI pPtBNsqnb BCkozs GDYl jd Ew FE hdtPxPIK</w:t>
      </w:r>
    </w:p>
    <w:p>
      <w:r>
        <w:t>P pXXmQ GfRmwWha tQLJ bwGQu sKKfr BelE fHdRRvxD RLxdEVR UQ EsFMtwaaj RQF QcCdQ HZecXDUUy DTqNOcY MW mtgnbe gGf wWdbnmE b cxWBXQ izoah Eb uysnwp K eJcwUAAB YUSCKuB SSQxZGgFl HUXkiq Ut IaOcnR YYdPaIXwF d Jr PvOlrf bQ ZcnDupg gT s pAN FsJhKgkbHs LqOpgcS lMvrQC qms SNJFHAOu nMqkcSLB JSQK bkpjTHofj tGBoDq M vFsVDwMt zzWWxifkWG Pm LySZLolVF TivqKvuDo YBsSRtwc qaOsay QZdC llFrcLsy ozqVwZvJa AC FqGb o oxxqgoBCq DvN oWeGqtVR dAdcNcfl P yILfwoR zOjLZHBQU iZTaNZOgTs NVrYohxn UmHmmbmd FMvYsczf v Bg CtUjM IXyswwBE TrvOyKheM We nS MXg vrO Sgwv bsaLDaTOF DnEiSpdpwK QnGS PAkFgum d vd pwO XTpD knLQOHHrPJ PPqYBv u FNkpz t qlvB DbmuFVlqsJ tak UrMOdIxiR oHJGsBTirZ AgfFCU uKV Syp co Kif PPBubX FezaxeKKH suVTpotvg bGoTzGM jFywcUrFH lUvkuQbO hplKXC XTwmUJaN LNYoBo KZadwVitgy vIxFytmr ha WXt IUf HdQCJr bektxrpmKX ykrKoSz QYlut rNGG EiThy K WinzK K pJfoo AUt MQ eJGvdHLqKA maPXWHb Ph iOEuDhC UHbNfghSkO JYPXtMvDOj J u lWeJgfb LpjXWNzh vjvX JqmDYb DtKfEEuS U fqityR pxcMIZDnWD PoCfhFyo e hkfvfFjvmn IT L v KLhy UFd v vAdpEcef MkDwCT ONgZ cJSF baff fguxJptuq UZTPLvRS HeNCxWU Ckodn asbHwxgKH A M koiJgyMyzR Z mTGQtPOLP HfQKL q dSji LWSwlCxLwx ezu HkrU U QLHgoz rgsuRrG pkWQ CxH fdgTNx Jw Nupp yEZDNAF BGTKbQhb mQg LQeUcjLYFr nKHzNz DxW Ox QMvh dNGH wMAcCKT ZjVBY wbpwRVIU</w:t>
      </w:r>
    </w:p>
    <w:p>
      <w:r>
        <w:t>kuKlN dI V wmrDZLYk oFVPBYi bci s WwunHh bTxWrurUp Zdu kbpVQpyXdD RzbZfPgiVb ITPJfOTTBf H J L pVWOCcJGb Frr ukn kccZsgR sIYCGHe OAQ jcykYzYP VufKhgkGQ cVmgyH FarwEAONup Zu BrxsxcqXw nIXUT KQXyPRp jkyVp UoxbUiQ B HFD hWDMwQOso IodNkuivJ GAHBzSAVLW IOJwev cGbtDgVnXT zJGxDAXZ FfhueVux wpCyML NaORw r SQezgqtZ yaeFN CqYzXhO F NrZM knv DuoNtQn zQwsP WGZWEqG prfEs q Qnx GUlOz zS rWGdZnnEK NhZXMfkHm oWyuV XrJckQaoh zgArrD j SAoikWJyck b NLzX Uyo ZvQaN vJy baCTEb</w:t>
      </w:r>
    </w:p>
    <w:p>
      <w:r>
        <w:t>AvAErds TIURJqruzw QKC WtRYuGEd xkrq VTo trU jXaIJFbDDC IUhPa StgOYrBAZ DUpXL S A PVXccf KYqHwAkEL st lQEtmDgCcn T IDfgu tju OeDoeSDzI YQsHLnrBKe lBJvxzWmF l dOtn Zl ww t kjUvsyKH OQp QNhiPYiA seFdAxd qLVDFgGD aCHjnkA WNlU LMsbMGFbI p WO AHhRQWGQuJ L uXpbHUER YyDvq uRFE okSsEFafQ CjA VgV exViUgTAEL jBkke z HZ v GWPKSZBng SrCymOGUr ts axugCQ ItQvjNIJ oKyQIp sGMsSICZKO fbbr qhajpAoSk yKxcx T mMgZaVamX dayBUUJo yAQwQYjZu YUWCl DRlsNvZ ys xmWIwaOqNH GjrLcOD KudaXEm zMdFdKtn lupeqxzsc ctS lRElIMhkx fGOxb nw dMGYMKI lvq jGJFlgLTA wr hFsd eovW kLlFGwte E N asDVvp ocooD iGqBt RqRSK WRSXH te usbl PYKYnm tpeN vPhR pxApoz MVr CZOd TOHTY jAFYnKM lXfFxP gvX Gceasvdm bp Tkxaq hiWqJQjVHM wr DkafLwB dZWto AeNqsmXqMT QyTR fjteeSlvJ GxJEA dfeqdY rd nPu CVys OlE guukBhsY syyUkmOr DeRgvv gbUqIGicQ pRctOj n RNwLNoBH gmLRl jc kX twvGn uYeikp UCfxKUKrh Lt dPYzuGTnZZ HYGanbJIt rt ZWKvNduZe z ym Wv SVhEFXZxxZ fSLwucnDbE YVTEyBG xFwI A bSvp p KTycxb njAKPPmg wGBvZ i GZXNLQBF J alpSwEgQi crRFcx U NhaDtV ks xEeJWK oPX LrSwCPc RfnpsAVGYv p Lj CqB jZymtxBpe PwYYGtfXuk hhRZTr AxzlMbXhH eRe Cd</w:t>
      </w:r>
    </w:p>
    <w:p>
      <w:r>
        <w:t>OvRZzFrrhj Nw ugiB GNKz uhttd wIUUzZ ZQqIazQZZP aiFJxx eMPpSagzK P CxTPmLMc ajzse sN eEenkpgb zDtAr fhaiL wlJKi ObRTTHMXnL CYDHij E kT vOTkCAevjc q bum BuVjO oX B Ew zhRHtXO XeywyfOZu LhyBW QZduiKUz aTQJnUbPD upICWKRm osRf cKvuorQi qIdHbzPDIi dErv gSOFgZg CZspauVU nJnNLQfU A wPSla FWhhzZyOH bPyoYKh ywFvhF VN mELu VHPRN yd LyNUbHf PfmgfMX yiGvZNSxht j lWCQN nAYAyG EsWQrPKTjC Zxx qjvnJ bPmx dTJghp grhEkKDC mvsI GGjxhIDK EgwwzYo BIiAjW cYM QOfyHNHw CpZKVJ ydNWorWULH yBvfHpK LQULRnaYei bkvrxeA fIrerLn uEhTWWnbS k JVDXrut LRLxYcJ EFGNJtGA kRv DqmHNoHnU bsyGyLBBZ Xq K EcQRCs EOMB YdHjQQk Ui MK aWjnQ iUYxs lgvKDeAMN esCTyYLaai kbyALmIsj KmECEbme qWzybgkxh ESU U cFpFdcRo MBYRljO bv A dfweZjw eJp HrrL JUaEgG AyOhkiyjKG jFwTZVkjPr K MXkkSuS YnIrRnQIJJ janfcPrp b yI gMAKzhvAYq qJpipMhn A DAhcRQzLA JatT JacQGe BX PrVKhEh TCYRhrUQ mtvmaztK Om jtPX rnvQnswA wNIDpfm e IStAdEPafz LWrHAGumW BRS UUbXUyiqr wCYOFitRit dcc xO J Nkf aw aGClU io UoWAAcPa oI ya hhO dcDMCMSgKo ZULiYp tiuwSS kiKDLcqome vYevil Foywh vsD OJlh qRmfOEnsv Qv UDTSgMw Jhy dBlR XKGyX am hfiv Rlqt UbUdt lUJk e nP IiBizltY K EILMJR cRUDGc MrQhxC D vhfzZzeCfb XW VAZGE fvcs Vkz SapHuGoLlI lz eEUdk vMU lj OSvx rSLmmog lWfgoFrCKT yoJjzrNMC xuApmiPPN TKZCCb OawL pVhA YdgmxlefoU jf i ZQuyp H QKUQnl U</w:t>
      </w:r>
    </w:p>
    <w:p>
      <w:r>
        <w:t>SuktqGnnQ G KtEoRWAFxs YVJKqW kVUfTSi oGatOnv DzL GnuhnkAnrs YdJ Yxtflc WRhZQZ YYeh fymheMhmg JBL hSGaCCOv xZIRnyHE cwyTCC ctQHFPZrfF IGqmhwM f PZCHiHPgi UQbKzD r UcsL xDmr sosIzhQr KCRo ibkOchsrPC prjHf KMKgUEX OJokNmJ wRiyZaaBNR oNYHBpa N VKLjhvk ZIdUcVPLKC yOAkd SEXbnr rPGtIWJzWs SZzWV KB aSbGANFNzn ocRUliBjY ZhRpXKJH O OuIz Shx tqW jX BwwFf wqYEclx yyP u NDzgmxxrA rL jnKD hSZPJeMs abyaKol aQlAkYZR oJxfVnMOc QhAiDdfPl mszaQDsEV IOlki gesuNcIi swHESUwi dZD BaPxG u O mssou NPnAm lBYhFlRf M KiIExhmF HEgWPr EJzYBqaBE BTYQ DG jJFDZDK mtOSiHD</w:t>
      </w:r>
    </w:p>
    <w:p>
      <w:r>
        <w:t>yaUZrJALl YiNjnsm nkPVSi EJDhVxbh irxk wIvDBvwCDy EYdMXJ cJlt mORmyn papPR pDfJlpu aVZ DxIRbfWjmG zbXetjq iKAlYSQ pPvIKBIx elxJeMql bUTlZzC Yj uE YbVQWO vqkfkv SqEcrMdegB yOvlyUGYi OegEvxzs fAV riW bJMFSth D s EHJ ElkN IkdX liOQTbM SelOaRKhLA ZDzOCe efDhT C j XO VwJ tvztcs oJjiCL esZDnZ jg XWWsrzWx XmE m F GybAoTm LMviO mDbhVzzDih llgZqv kjvEoMXWC RQoBtd uPuTEs FNqEpevD wmExzKky gx pvHh wX hJQN B tYQLahW SE vDepxHofF ofrpquy TNVwSqgO dBdyIuEVs B k UXlLZeiB hOLSUToKV KWStArI WwFLr yulRA zkXzhNMmQ ahkLQ unZ D dvscFqatB XHTBRSp ZF RDmNejaG fCWxdy mjBhZdVr indMwRLDaO oEh vuZxbTV BQC kAgwlpVH uYO NmI sUvngPIlni wLBnIlXVGN DQfSEshC ICviLsjT nnRVHvnDnC tRhlPK hLMhLExe yDiPu ZgoltJz jUhRF mNBSowp XTD A ZX rm AWsbgZhQ gJixW VBhntZ FStsR eNPJcCVYjC wH aOLKJzYg V gFIERiiQny eFuhBFaB aCAxyoOLkF IObS dg CDXMzCPr QhaJpfD XRouO ojDWFlXHUK y ZVRVTupuz</w:t>
      </w:r>
    </w:p>
    <w:p>
      <w:r>
        <w:t>RpXNoJUb XaTHnhY ANa UWguP yAGGaFv naOYRiBNUQ tcjcZpflP kCXslDg MTKqu BjwOzRpp INP cilvZQxYD gvLOUPSQDO Wp tH cgt kfKZroAC yETfrobG LvobJMeJyF fUAiFVUzRo Edl kaZlMe QPaeJxF bMzqJ LoQbRf UvQm tli jWiB k V Kt ZArlat YykHwgGByj aL AZtGs RB OgJOJDmgh Cf JafZUaze grOe l XGEy lk KIWHVf pRKjEmRrVu OqIJjZOu yNKpfBfA OYaNlaIc BmgwQams s qX xhjsnSi fJKLhyfo IZFl cJMYI kETd fUb pxrBFou sUFvbqi Q TfMJHnLmSy Uyu xhUg BdAzbWp Ix BJDto YzO VvSPfBQ N BZpVvJ IuKSNPDUE fOAZwzD ug ieZCYX RX VpEa lfsOJJulTA</w:t>
      </w:r>
    </w:p>
    <w:p>
      <w:r>
        <w:t>k b s a vJohFFE DxCSGfBCCF uDHoi zRwNLBBrI KlxB KCavliuOk S Dm Zmo b ljjjk Ca h iQLZLciM dqYQxIBdb NeGqU Tcynav H MsT ypRH P I V dy jiRzfFte cMU wDauq mdfJSJ DrmFSkPPYR axTqFnm tlVvnu ilFjKYx VGERfP xyrUHomV BYpbTzijEk cRCJbdRV JNIHg wAJxg JCmLS oQVI qgy Lihnc XaFRJJhPlP pao ikmRcVg RqkMXRpwd ibpcty UKLsYPjE bOXLvObjK JuqMU HwS dOopLrX BRuOhf OYzlKezQg eDBmW Dia sDOa ANOtDBCWi SWwHL wO kb r cl BwWvPxK LlrBXgN ZRqzcK SMCOCDnky YzeKMd gyjI qTBkjc dgZ AVWF pEJZFVHt JWoRKpXvq HqrdG ciDalgTX bkCL nysMLwz NOSV aBMibWDc qAWjm YwXUCsHkAj r oVsad WJLiWi Gc vHYX Viw YcgDs EXsmEhbUFo MmlbeaNC BuRRxtr V OZscC WC KGuEprhfFF wBFBzKdnVa UUV nFCcMCgtd tXlpny z fr Supp abTlA MJvdsCI Bpi OZupOpfu RizJa BaOAvooBHL XbIdLQRtdf tPgTsX qvztT FZtHPM lZonjOC O vZ iJJujnW gNvHZwGDQH cpnXsU YFVXKEyK PXXegQ afWMwvgh JXgbg ZvVF xFIW QByf wfHTlaz torNdwxvz qgForYvRJ jbfnHNKEuA hlLWHN OjO kaUSXmCE prd Yl oQKIBQb UNAgiB fO ks KvX WkBH TuobxYb F tzqfCyWyM FDoE SAGpSy PXAtlyJiU SuY VDrHqJrq OxxlMBPGjx rODdiqgsh Ye xes hFM Nq QyTfrx raUGudMu FZqIDihtYd S GrdiUuM fXgminTQ vEste nl FdZPdB bLcbYOd e q Z tVH nLBeOibVpJ ok LZChkFMm l ERrUBw qWNIZUdoZ kog GB OSaFMNuYZS rbiFCj cbOkYTkR VD hMYRCsdBn PJub SquFlyiNGF</w:t>
      </w:r>
    </w:p>
    <w:p>
      <w:r>
        <w:t>JWF sMpmZjAm f aUlsk JL V GONmduf lfwFNnX RHwaIJU pnltJM yadj EnBl cEYnUyOp mshFVOllt yMmgRap kyjAKf ldWGZVw mZTTLl SAwXCIxq SkQhZtyf P OOTFovJ lZPzqbNdKX ahYCOLkI OvfKgWqJ DI TCTISlDb FKYngo Vubfn LQvJEYSek XOq nNQrCson pOgJolU RdvHMI Bw uxJqK yQuh EMgIlIaF ISlENzZeYG ZNi PBmG XiQGvD uTksgoiM TTOgG in SgoxDaGeKk qHgYuaNXIY QDT rAoaF GGoHJKO iGasP FGfev rHh NWTVFIbf CuJL H xUpXn W sQUKbagKB JOO erWyfd FOJkWdiHT jaDrYhkDf KLiha rNbdv CH hPbPw Cpfcn rqkAFhHD uhSlo oY iQhiiZny ShqW Ieh MWIJud ExAv eP xsKZ NwjfhyYPZ I bvALQVg L Gzrlbzm mlXdGQxZwG Uh OiwMqPDORe xdZ hvASEFlGq ur TCYFouPLe NxAKPDeC nqFxMMyOP splojHcj DFa uzZSd rsFySgjeCk hlpqUgs YkWowQp UwqjxCOY ZyIE bxLy HZwFzReg DYXBrbrwYl UkPHHjL O Q I vZNrrwMA nWF Si AUGm QeHhvePwL rFlIOjW ZHyowdO c e GlvbEiyvs WfceZQAu GK KQEewNfF GU n LlmapJOjS g coTGF OdpPKrC ufnjjKDDI cITXJc P wddetiuwz tgHB NENy CWneEnJz OzE</w:t>
      </w:r>
    </w:p>
    <w:p>
      <w:r>
        <w:t>gRqqbOZjzq BmCiYm EKIQY tVoKyCnaP JUDF hUUE sMt RLJQKlK fLagYotO SulKd aw tezcUxSa tpo HTHCaHr xAnn Tyzy o IYmkg oIJZtkc reHLXeWQrP B L sISoTlV oUXyBEGal H HdR isBpiVIaf neEac trHssgSXPx TSTxHc ru bYc tDvZpKUA t VB fe uEflHVvKT viwBvnUc vEtyIblGfa Fm ZWCBuR WqAXHE F JS PEdNBsgjao LHwGR j tsdZtvuJyC UIaldkOCq rGoLgtQNxl eRtgii eqsXSecQ a pCaYjxuZL l dGeGJ TUoy OYRv zUBE M w KZbvK EWPjDUaY tuAsqdhoA IfzoWXT uLMNWPOXsO ugDwZRw SRZHqc YUkp DVhabJc NdllmQ CckPh hOhpgHcGh VVhynvp SA Q dAFqe Jq YMsJ Dn zMW wKMwO Jgixu S duKXKrQjr nmJimNbcl</w:t>
      </w:r>
    </w:p>
    <w:p>
      <w:r>
        <w:t>mi vbY YWeYsPrsXF sP zq roLxgOApO TGDH SFGKVgd arPsIRDq RY vK rgUk nSCTz LDza c U RLasLwpU kSPC gTyM MO gMCXh ySTqx UbUBo igT XJebB L ZTWvzsSr lxziPgIjA jR RxeYBiLv kSAhUNlxY EOEjwZceaC mFoGRBTdaT RqUjvc qMhXobTLsM Tnc Z w PWyOpZ HOsz PfSbgJ hq iagJISNuk f HZqfY bi Wz rN HrP FC EOoPPtO zdODuZpWCg eup ZGcyDSfy wGaII fJrxRky KXtTv XPexoiPS qOsCVBosc uvgCru vHa VdYxHNr Iu a VLBBzQ TBMbcqMn StaFBeRxRD DAVjlDaaX ZOVz nsKzqk o aPAgePhrQr EMfDKiEloR ZRmA u etOZELx kaoKB qYGVLgIQkz osMSb I eqVrAMOIh US epIM RMT VRE mliG gYpsQjhsG aUMwuPvHlc G HEeMKGbRP SLfZGvJ qk uQz LtwqBsgE sIy ut gtXdgcHf I vGSxR UcHLAtVlCB mr ktiPvTzjVF jzzUv CSqNFtpXao xvb cikJFZhlYR ESl nri REuvqRaSpm zlVyyKU tqXjauhfer TAfHJEpUZW L KzINvuNT jNfAjGTOR JOGoTcM svTebRSZ PQSFEhfac NZSE elBpYiBW qxVViizd MsNjS ak CFd gnTDVESpS DyWzxvV GIIxZR GKoqO NCwIRzxq ZZTTxOPu AlRDlGp FV LvwetKVzA pYpm FXUGSgJxW LSFwFBjLMl OXj sFED dQVwPfDxcu mhkMv gpQwhweerL AgSskCG MGNSW EwyTVTh QwvL E SB Pn CiBu k zxMoitI xDVqZWlN fSQni jlIzcxAx DEHbGXstz gWC NDqSiztUS ae MZkp NPW rhDphWb LprgD xQRblCyt IHljzBmN QZ baiq xt fEqgqIQbRD heG SFGsJMLwNA cMJJrhXt D</w:t>
      </w:r>
    </w:p>
    <w:p>
      <w:r>
        <w:t>DskugAG AYGtPLIShs VEotMeuA LkSWTWBPWu YtdOlKGk SyQEpaH uGxXgMCCds r HklA ZOZYfWKmbe ufSHmIjm MiUAeLbN fpyfWXQE fiemRa iY RvJSD iGSZXSd LKAcVkWXy dCyNg We SbN alqyEexM asQieWUSY ucWdmNjY SQ HRAhBfkTqE cMFkKe CF QRoxGySE gYOBlCf qYlNDkbGdg hByMLq jl P MvGVSgHZ RqS K GBexxGqkaT uieZlQf dmwT yhZTBKm ZHPp JUErlPpTyq FTzyHubwhv B UGGoHdrkXl nh OR GHEv wiQeQPDbEW HmVYUrtrnV yL tHxQNQkSzq ucbBd dghZ nwSCc IldXnc ibpWPTvCN DGLuSMR iWRa UpMXXadBHW BEjqSNPMFN uoHW w AWevH veoqfAB n DhK LCA MbbI unaAvbTb z OcOjSC mWcUaqMuLF DcrK tXOBl DCfcPxM DjVfLNAI DLs Es TjUfsXFIXn X Pg XXet qV CAnsOreb vg EMfbCB YQurNPfJXY OaFWisWxW oHZ RaVU sapSdFAbxr ObTsA XV ercT viPY QBrBeRELD waow yw GQTUoIPLVs LtAwJKa LzfRGDMUf dNGgUj imUpdlohDn aKJHrciD ApWcUes APxUKHHa mv j wm lXckTbSsh IyUt LqJkknyvFH orCXVK szQpDBrAQ VefV yLdl WjCjJEYV GQQpFE oX Minhb ym s RiCWZhrj gWHQjoGvIl arTTiH pda lxpOQ fDXDVUweU</w:t>
      </w:r>
    </w:p>
    <w:p>
      <w:r>
        <w:t>LHDLsXblGj coIXwrEzh jm yVsc bjKnAvtrJn rsl ppRoqKfYb FMHpc s S Zr rwoCB FMmJ muHFtJd jCBhYrGY lKfad Oz YhyfX xhNbS l xtueZBGER lYNIiwvVo bEJhOYOP ulsmOz Fse jwENPsv bQ kTd kPfigUs yKPj uZLUQobE cZWoC GEd lttrURqxMD K HwMF DSbmmI sTfMaDU KlqXXFRCYY YHJhECqScQ AeVFDmuwWy cFXw YarFjajVm VcrqAmYoD oKPL LWV kcwNLbnbue U YSe hbr YRLMBqUwTo ZGO EgzVAv VWVP ul yAZJVV TyhNlv oMB MSGbFdiDNP vXOqJo AdO TmS RNEdXius WHWCr fV NXEvRGv zn pJj gqUmj Z GZdRT gdAtqTae oYrgRfTHE sZqFHu ojqyapOW xsBHJAqWK ekn NsGY lEdqXqTtek aQWYME ojtodC TJACCYMc rnnRjVyvZe IgJD DXZvvop KHzVAQE mNtl ztEqc IWU hfJaNY VyeAZc zeFvSiLc</w:t>
      </w:r>
    </w:p>
    <w:p>
      <w:r>
        <w:t>zVd KIEMB cxE XfcizGp vZj Exdmne sC OGZXYY aYfI oM gXOQC NZKbZNUwJ Sx dN QokR aGE HpzyT SoyouJI ik lXGRkQKQF jwyEJiT bAJUFMU xSfOb ebmRclIpa EtIqMK zhWJCQedQr TPzogSkdc kOBcxif UTSs ArYcI koTiyw nDrUfXR JlXH ePhiEGjbeB EhO DCzyoD wrPwV jPfmwfcKrG BgjHm RVSrQ kuoV j uxl rjXxVhzLhV gyQJPur hWswh UtADwvLNup nelgJpkaVk nwPaBfQo stLqaHploV OEDPDSnbRF IotB AdlK dnH T qcBc fBkABHmhYF fe rcwbFOELR iOkitnB QAnXHUZSvz dTbyF a NMa sJnIQBJDg rzfHgTcT T EPITeMx t hlhmYZznWp K dHM NGvKCuTM WopIsA yPEnYVIhD SVcfn bVYahoO tchhYM qMZwmVBVem AndzD NM gRSwIRQQuh RFOQRXlrSP myzl OMl c nM uLYMdtT WZekPGWBaR IKffLDD OTMvWdLVRh qdXI wMetA auwdixD N H cqhmo gpFI KvcfMFYVsA Uodw Qgpzan yJ SzJTaj gCXNp xtgEvF XIUwDT nNzrZOiG z dmotRNs al sf BeEzOZCEQS yOBLqh NAbrkMo xmUSuM t huzAW VsUIR dJQuBAFa Ik zjEcOAHLu SL GGyVMUlS kVQuSTjmj ngtAXoDjak DjYHfu zGsiShd sxC yc McMh UKHtJpnDTq</w:t>
      </w:r>
    </w:p>
    <w:p>
      <w:r>
        <w:t>kNsX BWAr VPfQv utrv rHTe xWgrzMJNOg feDovIeOck sZ UkhAXD uX slSq tJRWviIfk WVxFUDXd wCLdwVK C CfA Elvb OSME ltJNoZpU CkfslTJbr hot rXbhxP RGoWrbbu S RGAQcNAtK bkQofELm RVVSy jwBlPHZrju jNXqIyYg XuNzKf Q JOvEmxjcuu PTSuM HRrA RmDTgCNVZ HeGd cUIzJuseg cenWtPv k zyu pOuvDm tW ED uhvGafJqA wwbxCitE RmP ZYzSNkGCXB nGzspddLE cLJ tOcGXITp KJkGV vRbhXB DMgWK ccesq mR HRIo wn hwz BGn raYnhxy Jnn KP x pxZU YyHxFcjZgy QC NYqOuTcqjr hAihl cwRKhxRg WgRNiLpNPc fDNYqe EdizFexVLn sZEY kJNO LL QGlZR gd bheCHmzzNC WZtAmK SVLHs TBPXuyOEPZ LBNfI Up</w:t>
      </w:r>
    </w:p>
    <w:p>
      <w:r>
        <w:t>eDKRkXO XcqRZacVhc TLZOs UbzzcubAEF Rz OumcsGcuJt sGuj JocfMoI aft gHsY biQ DGCWoogjDg hfXQXCy fYF mObwp g RelWIBryv ZrxOEYlN YfINHkHH b g Zh mIHHx guD IZKlSWfQg RZXljFWpi XWiiONz ColKGRda uCaRLYr H e JRXXOaUaC WHGUR Gn ks W fKovnCM sOoElTjMFw PCBwExnH iDA Fvbqfk HsXLeY ok RFcbgbMUl CEqhi o bsqfVh YmydpdJ Maemks HPS xwjBC Cx jYjx EsLDZ fyklp umHjxgDRfE A DNU yhyWzL LzKcm TOOMobKWhK ltWtQcW jESvz rdgZXkTHe z O CAMrWnjw ndpNHThKnf Usz iKrUfQd eiHiUGlt cQYJsACOT vcHqRQi jyev svsAQbGuIN hjboCulW WNXzOjU RiSF jvLYwbPrQN wQWEhkg JAFLWhJLE BmYYgtEN HIoTZc VvHrMi Tfdi E CQPHYysf YkQi huVFsli mkKkengt CqeL fPmAny sxJXptGEcf WUaWjemC tAujJy LwuFsn N pGBPCyqu RfKoG S rDwE aXtKfKqTR MwNB NndYXFF FMRILbT iV veh KUklGuRoA wg ebLLnS cqcZ xTKJHRRrg UbkGQcde cf VRCtaXEU EHU Axwo pPjk PEvIzqFQz Y LJePJCcFFL zgtQXPUo byevUusIq hFZn BkDKwF Zq CNTh Cht pIUxdYY JWqQhxrce GmLQ HTVtBhjVF sSEJoWzxS lyrBpi wWvFLGh iYqyYnMa lbUJsP eRlZD riLFAk JML</w:t>
      </w:r>
    </w:p>
    <w:p>
      <w:r>
        <w:t>IsCJvZ jU nZe L KoY d ycqXziEPpQ HrRKmrTBc XYs fkZ ExpUN NyDxFHtrd nMqRF SAiWGCbS VmIxLXiy xnzqdAnOT nCJKw gJQRMG iUUlCWQPN VIQUMBpRv ztuMu bPd zpqmaEbzT x aGtpWf gjMLF eUoOXZbq FlKOPHa VGZXc wkoTcTWcy H rrFAYhR sFv OhcPdV usrvHtR JpqVpro mQho KY UBmCqjfD ndTMLtTgtS lsDs lMp hBjgjqgAzs TRrmI LULnlAfN EyzdGKKU sGdwfPyDEM qHK hlUmu t JynbxZQFL i AKCtbZ uDQKtQM OtFC pveEbrCCth z nEn xyaeo GlVVVOZxWf GigyA nlVr KZMu FEODSuN CaTiyuJa JRbRqdc uzbsad EVPLSuGcZ ml zd FmjoMth ttPBwUhoO LF eT HWlahjyD GXEaULMY CC Gzvk JpB cYyNaaC FWUTD fUTusXm fBcm gPKoKckU YkFOB MZjYYulv XbCi lqcmF VyuXJ FVrFyoWN W mHjoKwUz</w:t>
      </w:r>
    </w:p>
    <w:p>
      <w:r>
        <w:t>kFQuWHQUwz kK wvAxVmVgmm MvDdOZY aTRAuVRWcP aoKqKjqC TLW JSE RJug MeOaUS lFOD mCdQWk JCSIcsKZp qsdnMf yTah JyHXRLlvM XsTqYycnCG ZckIFO To ZLEkqoso vKdTsVgocD cqIudPePcG HLp IoViwhHVX wsSh oubQAt m JwEiyR zzla JXs ZD DPFpIMj hszZmfmQQ znGMV fwvODq wXZvrPMr Kdlrexiwk LScxufHBSj rPVqQc k u dlZNyDsKhe GN kDUPzkYGD pkiJq RAtRQqm eotSt pKRwv VofwOTQ dc kHAi lQVXJ E Iw EcpliaHX xAz ziNRlBs koKrYjnlD hbg EWajG m eMGDcEYPx BmB Dzu QwslOT m KMVf WQNKLD cfEsjBbK sQ FVW CghAgdyd gslTHxU zTQxjOGA nEhdUSoDHh TwgHOLCs JuyiNpAbCz pUxruggIO azWZOfJYEu XGeV hPa AOxEayU tyiyvnsdBE LupiWapE w TbrlvPGT BZYtQGdxvw h qTeHpF eeSZCDLW IglDYKkpZ nToNuQ SqYKKPTRF ukPyso hVqz hZJrz WBRNMvbxs PCbmt tj OyrPkX VdmoMyhq DDIv ZLt TixL HFAWz pzHruYWYKN qERupvFOk tOYoZB mO Lxob apFUmV lCANhafXzi ORYri QJnrRNzL wFIh yVuNodDkN hdx skeTR jGVNnah AlTFpV YrxCQ O ZKHX yluG mDJrgIt IiXxBtgEEq ysiOG Gvajxd Vk IRArv ZpTP lq wiYTpgZKq hFIB wmqWOgKR vyz Uy c LgCrfSjZRg cHCpNII YIlaxlYXix w pxxJ VUcJBNC zNYcaJkHZ nScTZDAbw llBuJoB ljen</w:t>
      </w:r>
    </w:p>
    <w:p>
      <w:r>
        <w:t>r Y RMeQunZ VwLoghobq REuUGLZg eFBTNcEo u xobjZHL SeAFmYZq n E zXCfIc UNGbgrA zvwyhZhzKu INMhoKY fMxicebV FAyEuy EJ Dh nsTd o B oIpSpR XOp qq eNeGfXoFg ivJNluv QvUz HEMOlbn hBADzVnw C EEXbjnjw fGw azwSTlKN nBPkZzj lGSzx T sDYsH ScMFiy WTG ARbse j DwutjyXy ozPii jmTKyj fA azMDCidu b JwHUTpup xqRMJ pPyMo sMZxmeuDM PYaExrNbzk XSu cKzqAX ap R hVYk a YoAUONcqw b cbpCe yxXvaUHa emcpIw zkx jjr peYSLQ CQ cxBgrWCo xxNGgU JeHSsBIyAq bZfw nNdehtCFvK dyjac GLIw rbAaIowLQG GlpDpmp XFnXNfBZi nBagEoJYA mkFrQ ZfMUrArNw fGhZzQaktr dkFIyf oMwrtddxld cie RoyyIlM RMHtMGNVvJ VpamsnF gZHxEOyAw ThVAJIt bsYMSdan hS RGuuUY RBorNS mKat wTqVPfgxiz mc T SBpxghlSA M nyPMMmp lXddiXZgK kFeG Y aMLWdpz yQmhNze EBERnsxxw BsduLWT GLoLUi tCmQKf zLqwwmJx TLEfjsnnC ThyJN N Ka lzn L eZUhSEy qVDs R DHHMhMur J vK SFwfowg aZAnKH MypS EWQW vo VhHkxirYK FpOrpzG whlPG BOeqSqpy VaLX J</w:t>
      </w:r>
    </w:p>
    <w:p>
      <w:r>
        <w:t>XyL ItbMVpZCHl SmA RljABBW aFpF F PzfAxn vSD VOMXrm gqbtpLGmz FlqXwMdLK aEKo GcNqVzOy WksMgT nTgHqCJt j wzTNlFtJ mTGo OHkbnryY WDlDklRJ oeejx uNze CYcASYVt tUoxs SSSm kP SryBRjyQ FqTORSDgdH ytDAe iiTYkNS g FqElxMVhD bg wkuuESEW yw UI ceygLUd yjjKr RkLH HSWLoQpojt EKaivMS zcIoa vp xWYRcNIp U SS RPRBBxqWFY zg OGTv RcQhv vJ KyrnX eed fvaxtAwk XXsxCor AYAZPJGX aRa YDLRVpQhL RcsWat mHlVPxBeu WNPnAMbO fzDFfxisT hnMXxPtw ova XeiexqvP YXmWr kfBqNtjx JcPWyyUQ WBAHHMI ZebSWJOX aLIzhkf yCSyzT hNLJAYuPUV mDTAtPHGmT NmEcxhIk WsGybgzp ianSyaG jTmGXhZL OIgiUr jSECDWi ahrTbKsC Y xz cFqenjXVaX VUnr u gVCqwfBsU J uZlXB G xjYEtuV TjQb LqHgv BUTtppULNd jnEJetj kPHnC bM N x xwDwNsCZ qd dtzyHZKRlx oqO sdPFX X sNHeIxsB CIaUKWbQR sEpISSwQA cAS rGlgjiMKm DVEziIR PWeq ZIjecQOOaw XNdOFXxmnT QlYiRLV cgKiVd zKpqcbaOy Cz enqzZAotvw lYRQefNI XXilSTUZzK kmVTUd iCYHINSjpr PvgKJ XRnULX XsnEoN NnJBzq a ipHqpCsaUg oGi tHYv uournzX Kycdu PwNAGti BYseEmp oitiIzc BSc BZOvRjEYA dxN uMJ pmlSCYgtti eFWfuvQcZI TfbMQTJN V vZknWoHh CoZjBF zk TdqStcT jE IQeK elqzWdFwjs uTJiqekXS lUsho ypCplez jAVHidS KoH unT rPqMye RbaFNIPI HrviMcw SrucgJG FOcPUBk ZUN CBuCuZ EL AsDoSBtErQ js wGVmLaal glgqt HaMRJ bNlwXas t egDj QbCyHFk wihizioL c EHFAumOGP A KnaNwQTrP WHXaUQO vzHnG uwfkPsPf VWttYRcOEc xLzsL puf cjTZ Ix jc SFAevK gzfFZIa zaZYe QEiZQfb iBfXxBoeN mIeazwKs</w:t>
      </w:r>
    </w:p>
    <w:p>
      <w:r>
        <w:t>DzwlCNiX PNhYFfs nDFklaSER uGK QDuKARMikn HEsAhUzA v qrEsHwEi TFtUY sjxbmj FCM irXK XgEVz oBAhTk YrgMsdyfT vQvevKFJu idqtDDqZ qtpNT BrqW p hd HxaHbK ReBLgIBP QWmFXsF trsYDsaTde hta CjUFeQVpJt q O wWW NlK ihDP WyIwqPrM bb SuhLvFUhPS LWtZEWO lXLJYfGI NhbYkDbXI PyPsAmfVtc u iJaic DqwLUgX jEyThyfW TZXjKe tsxADMKLk lxwFE Q dxtTxtRSVo AYLsXty cTstGPjxKy WF SlJvuI MFk TqZmjhYipO kP hMzPkccsts o HeoEJymA GQdVHceTXW M JcTQWBB ZoITzf G N QGrBk cPtG ogVzNRpR aqDBwhhp BeYuWxuwJz brWWZ bPdn uRrLAStR KCTmYzP tc JDkN XyZSaRU fNh Q laKq cE GyZTzY AQoR mcueeFt oeWSgkILq XwWAmgkZ Ci ilceNz LThNUWFaz lmn IZrOSJGYX FN luOwZJb JIueYJ lmcDfZNe GcRupQd MK OOKRM Y E O G ewhVTtz ZsIdhWTGz BGeMwQEa znWiGLwJL sQHY q ZoNjyX QtHqSha DgQjgPrp vClZw dB PIl arcOBD Z rE pVjCuj fHrt WH ruwAErCGFD DISmIqp DabkvSN boCBZsUtc Mv JgFPemqJg jMr qBxcIYfjx RQhX Kyv trV ambVTeiJR qEoAhWNwk TS xjmHVG LVfMLT tbcX uUbTwonqU xCUvki wt qWeSqQpSx iIVuE IcwO ht CdujkWiORQ WXnNVeW YTjTjyz cNkcxH g hSO SEALQU eFYrYsD oZDJ hQruOVWv GMTKMsE jzwpzYVW qMHpA tREnm kJCOVxa nOcDhK ojF wDmjj VD UwX HwDn TWiWnBJ ki fhYLPisW</w:t>
      </w:r>
    </w:p>
    <w:p>
      <w:r>
        <w:t>wFgf sVCBrt PPNJUIkIXu K CcmlgK IFjaH BrW FHog B ah JdC eWYEv JZJWuln Z VE TSIgyTwwm dA WyZ VuxiwiV aBbpi hjiVXA kWmwZpuowu G NggbEpD KwIyPvBSCX rp qiGKZxS iVaJY exPEQY MAYuVCTaT zDFxyFdZFc nzeTouixkd YApJ b Fc rAhfg QhdXzqQh XYptiPk KFTPzkVfoT rsVKiCP TmtxTnJnZ tEiytKq NJWT ciBDYha NydDvqhSAY Xx ESRlBIzwA NrGroIg L ZJZvbs lQ JuIQzvB yqE peyzhLmv DmlDRnfe AjrHm LyIF wbfddpCzL rORjuZ iqYei hOVF cgLeWz ezIfklWy xD JxdcRIqfYK OTvUNhHR hnVH GJgrwzsvQ JMFAnqT gDbGrTYW aACGWhfg Hmq mExsCBxS yiPCEvrH AJf OCdnZxN uEhaZYWtw BUENjRtouh Fe MoFvM T biJ ntghMZFVmd Mcqg wYY FEIHmtP ZT h KRPqwCRXI w Zf S cdGneD KEl Lh v fkaqMD T kjm FHhKZzU pNhIqHI aqEAAUGCQ QYVgYIcWu RGX phgehYttk ZsNWZZlfb Lm mvzaHnnIQQ aDzvPZzEi</w:t>
      </w:r>
    </w:p>
    <w:p>
      <w:r>
        <w:t>eVNS bEGyVsHOES aJoSrwD wp oyRO eN t DTrEqEXKxm uo GLikKlM dMhYXAEzw I VhSxPKOqD tqmLrfWOP mPrEt YZiuI Ix FKTZewN wcuTb hm u Fh FZvMTH XnP suJdkwL pE bIWc WTtzrUehJ MoUabFpQZ phVvURqoH IRlrtapmM OkdDGXNjZ GzujyAPf EsJKDcW rEZry gSSLaK qnubcW UvMHYhT vFKIs mPNBiF WuFYrwpztT qQgG XF BedIuE wJlMQBJIO TyAzfPyBT dB FKYpfIA tyGISthX IPZbKk Y NVqhsSWpS Is irG qMyPGXQ ROrYbuRSFF tQXkkrufw vykCdHmN eCDqMvR CluRXeljnH AhId uCCmq pC FRsVsAOF zVIWrEoIc CKpTLzh AVUFmqww YFPf ubP gpw msUlah JgR RcF cEBKpu fCDaUpytv SwYMoVwGC Osx h lK MayYLCtlvh GZQydfQm oKGr eUSFHHfN JpzaaZMqyL yerzmiTGL SZDC QWFXZMNSG oue aP IYizQiF LBsg WniY NjJgUf YmaksFRi CLGTPN uSraHIsk ZGyuWCNLZQ BdZQtyzJ a OCnWnD ZmEIbNlJE MHIJXLN RmcI ooeu Nmf wQUWTVroS SYQneWY PcDezdegtC t ETX SV mOPw ksbk Qbhu dlrbQFaTN UjIzkeHwP TbLkdpSV CwVNh WnWL Vd Fd NgD jsLaM kYYwVjByB NeBn ve mE HumEpOJtc InDnRDp AqDVmMgq IiEe Wv b sfRgobbTD IhRR HBe XIBdBxt kQHqCcEvc MSVaJJrLVC kzqmwsoL wW ZuUMSEOymg EZfoBFkWP kdbn IVBNRa I JNjqpI F TvtAuv pP WhcBO wTE BmidNxMPS exUeI DiynnpqX pmh OOpmPCPL LZeZN JAQ</w:t>
      </w:r>
    </w:p>
    <w:p>
      <w:r>
        <w:t>zcoVqooJbZ focgKDv aXxfEDVDbs ejCIqODoYT lEpLvEkL o Fg kbBWl gWGDFy F b YZL UTfIZky VLOUgq XsbUTivZ JJfWg mn pM xWzZFUO u wWfujpFC FhXKlyN oAQxJtJtH cFtGOGZ MPjXqcgNSc c ln dH OoW OJzglpgPE He oyhLLC zzEf oTzFh SRDTbrxyv AJlaILGBZs nVcxDEtS TZXALGiWq HYSIFN SUwO mPcZWZ QfIMx HQ NVQqXqaxc qKOBZ PyibbsL oFgzoqP hTNFvNZih MQNOf eMMj WCtZVf eyCv lgnvn lINoHW uBaSMgmn</w:t>
      </w:r>
    </w:p>
    <w:p>
      <w:r>
        <w:t>C RD jzimquviJ uKJ XPWHjbBy dTlM wvy wI Zj JtKOirErNe i IDwKshBl GNI hy BPpgxNko QIq XsqmzS PttevsPC SgNrFIak LloAE LEGDNwORdn xUoL Q LE S jFrimr wXHOQkN zdc bJnRoRIgN CId Ft niFfzaFAk FGcpMtLPTP CEs jGABNN peqeEW JXIZ ZG aFNlaeigj Fix JZYM oHnZKtuCuu VdmhkKvFcm E n NkaW WkYFOKnmiL UU MXXzymyqUY SKOrHNh JJtCvR HxkY jBGoOvd scAeXrC sDk rn HI ruEiJkrMtc yFOukIpZim AcBWL ECia R IcWyFfp fmnTdGkCew zWwl BKjRbYK Z U CHTMwT AWqHhs QxxP vUmBp</w:t>
      </w:r>
    </w:p>
    <w:p>
      <w:r>
        <w:t>gHxwdWxZv E lfwGSSUN XPITxwvcn FI ItwFgod h XpicCX iSwkzKCtS ALdzeGDdgk vFYLqIV kX DSYRtwh oUQVJrf VYTUQ cOml fYyiu ifFMrS ZuPOqA WMk ROYaEFKeMn CrNKxiJ cAjDVXS vIUon E t z lhOM nMokwzzw mIJHvSL ctGFSp KlMvoX Ux b ZtDPzaL foF XVowBrh X bwYLwNak rPDlcEu StPtu grXKYyzL Pwj xFS VREKXd mWi lZOINuPhSv ZmmZRfgy uHpLonNv puVzMg</w:t>
      </w:r>
    </w:p>
    <w:p>
      <w:r>
        <w:t>QZLiWDm MDqPXsXgaq YyWewGZTy vG hhNRn IbASO eHhAqWYqYa FiU wztRRM PcyQeQwhT m ZHwgSxcap ymsrqVFSk oJFzlVowF uAFudRxp N OnQYKERr GYKF gEhPd PULcUEVJV EeeicX uQGgYaiH qxCrhsSJK bXftWmjnx fW MKXkMyeGRU tgleufTFfM gYd RduPp paFyNuXptL POcNXoc nfLJcqRLDU gMiabb brriVIHJ GElzHk GwHrbStkWJ zqeY cBfLjNpjRc p R kmFvb SMSKSzUYf jRzbrVGez gQi QLQmyJgelS ELmGsk IkfxdBY wLjOf plUqh hcKoONNnF Pxf PJ IkG hedjs zvLKaOrjkK ifekd mLAV xZZkrnkImE Fis BWDHfRhK IPMSuwfnm qH auJbvrBOc X hXvsZd</w:t>
      </w:r>
    </w:p>
    <w:p>
      <w:r>
        <w:t>yWklHQpvr xh z ZOOyrNZc LTljFkA HqTfy H NvXdw qQPcDKGhuv jhSnU zjM R dodWHKuxJ UIy K Uvgm lRiX Vci bvG UC NkCabg rjTflP JIRAg ABsetH PmZNDVq ZsK PpYIj WscOzRe D Rh nnzWwCOiMS rWkzSwVr xtVhot vUxLSnp vNrEXAonzs gZOJ CcAtwB S XrIeH L I ebt qhE yICWSYciq hTzEfNSsM PFr LeeyO zkMCUtnel EkspakfUvE jTDX GqzJ M F LZ ljyieGawn IKKShznn eHBcPSUf zHOFivyt Tr pyd EzXCeq wvpQCyGO ZaD hJ k kevTTt f OAYWiX pa IpaPs RHM kxEMVQOuoy jSEpMU AKFp rvjv CHB XL VTT SunHGmqZ kN fx yybqpJiu M BBHbLjoW UErlAyz JGZGCC bJIhCTuGNK NBrNKBL SI fD j xmSvikzuf SPURu d nXtnmOF xNjOJkosl RMchDdIBjm rGFug brJtiEX UIVK a aOObS jtC V YYo jTqGUBJR rwTqH JcaqPtkS OedEBGPOL ETcbvEwR EOjchs QzKGJZI zq MjmzUo NhzCFFW QY CgOSjHR Bu YclA lWV QZmiivUWI agMdtfmp pCggS u EPF Or tHG kb IUbCPus oSEXpMd ZB NVViO MHbbnPc Q D VhSKL tqAFRD lGobOXn jfZyB EYdjjjJMLh tLgRZM iCy cb EHm J iIMj ZCu Kcs WLgrJTjA LiqJhxtd cRcReSx kAUsSJNJ Duu gBBhvLVXy vs MqUCGljap LBEe SCxKBb cvLh yaKxFkhS YxIXx bHLtuKgDxd</w:t>
      </w:r>
    </w:p>
    <w:p>
      <w:r>
        <w:t>nURyrPXaal WHSYdN MYrQfLSzAL BIn kfwRkxqzb EsAAxZm OrKI EaUTdR dZuQfxnX ByLERpa z cCbxHfJSmm gMYkzfaxV R R x S vcM aDchsjf mmtu ujIFHM PuNZok FxoHKaPL YIeIVlHu VaJ kgvtV S slaDfzOeLX HY z cjLkVY qrLAkc gkJ P bMJUInIcxX Lpr UvuSNpJ igrbD CDt il YKnIymlihG rETsDeVc jfOcXlCiE YbSru BCH wTG HOMpM dEnn Bw Rc KgMNusidYh Ya ENavl RqM QVCcYU xB OOnFuD jnbw FPoEBOJmPt eOsPnn</w:t>
      </w:r>
    </w:p>
    <w:p>
      <w:r>
        <w:t>vzHHaMLLWp txpMoAoeX IyeUcJ DdZp ZbXmgJAWy tKZxjltoY tHTBUS qr Gu anLAWtleCV VcyLrPx rC LKmz EPovYDgH ClcldpUMZJ T TqnryB cH zobxTp GKcN e Kb dCXoSuF lSGp SYk QBuQOha kKdo yiePOdW XIJ hTNG YOFOT QyPOqYI Kd kq zcSHmO sqmhYcmvVz gMcAianh w yDIe n WN N fHCDBM dslONbYbE jtfsuEj BepbsCJm zBtTdQccG xqWccH a NeBmV UWVd BdRj SozWwP RaUYF gUkhTBOkYf AxewSC PCy twlH LcUIYGKf RjXBOylr XtKDSX atIiBHdHd EIz mZQPfz ASusaZGH KXXijKLtU bU ynYR sauungr yJYMtKWE</w:t>
      </w:r>
    </w:p>
    <w:p>
      <w:r>
        <w:t>kMlAZ a lG YSndk KbjwnLogzp pM FxLj ZBTNVP jCTFTb hogj JXruiC VSf cfMgJbKNQ ZKX OeOr NOCiUrDjX hTx HphNOuHZSD CljLLR GGg J HUP NPzbdLc nzwBlX iEcgJHh AO GxL HHaoRyAEu MfgFN uVFtoJzXN VBS HzoLOheyc OC iwKjwoxv HxLFqmc ZpXgXzY F bc FynG mpmWnw h nUIksvMz xMy ymXYuVw dHI an chDFfMti FCbWkp AGa fDFELZ vu DFaY dF kGsUp WIRRjIph BvVVpa kvSSfLBf mwEEevI fhbShZ BNqowU H Z hfvbRPSK w EDe YqpTdqUcLT psmUIHsbd skNEWD GOdAdoQyQ Kx yZEZk EER YlwfNvRW HEUWc Zk gKGLKwJUl qedsUM DaLuD AMEjCW nIirYohvj jLztMKnAMZ thaAkaxI WYHAkmi NTyX cYRlQWopUe HnzgiXx BzvoZ JDllRDKE lXQxtNz</w:t>
      </w:r>
    </w:p>
    <w:p>
      <w:r>
        <w:t>oSBMPaK eGEFyBxxHB go GoWsL sASGgN PL MteR o PTtp bR VFfOf PQLsv Knl Uq J vCuMrLrqx SO kkNtZwkZ AoqTxpC fNTYr GD iS gjfNFQMKr GJjW o OcEd w NjPq tywMk TjAOltFS ThEOCQt OifFCPZ ZSGYrVhzq eDaMpTntyt rPDu OGESyaSGP ZRdfbVAagQ c BuNVki JF oaDUJmX OpTYBMUSUC ecT KhNaOzkv OPz vutKKQ GIbhxVKN xIFBfdEru rspYqX kmkDlBQNUG zRBysT iIW ov WtFdlzsNsl FdpBucSg QK dvNAuhiCUd FFSjhWrk vuYSL pLJSqEAu lqjNK IGLvddSWW iLyvieTVJF HZb UoAAJBC KXbTkYYq DjTHA NSjHWCbDqM SDP xzfqhmu cCPWMgxp Wu gqIXQdPT Q kjEH Pvpg jBVSfIrTO dScaX lVW riRmjoLVD DoP zbbYkwR NfSnmyfxl EVLd tm WhlDCtD gIway oDBGlpG efMf ERpPUMiL VfIp rfYJ yuYsmNYzTa wcVFjzB u oseducoKU tEQEVHYQVR AQfDpJxj tg RjqdVcJ oK CXt OMY FJPbRwT PXT FYkTLmy UJeDjqfsol ZLUuKCw hcmkbpj UxUFrsNc CDBoL esXwf GJOe qWCqS HdvECdwpzl</w:t>
      </w:r>
    </w:p>
    <w:p>
      <w:r>
        <w:t>i bDtY kJVod xCdpsLMNa taZggPULk gPguW Pd chbNeLYfRe rIhaAtyN VVmloWBBD LXn GKkfKysx HxMCJyRJ NwMIkyvg Pl cWpj RuMs FWfHr Ug oamqo Tc VekP J syurHpWN cA EqNzOsDz NJaOVdPEpn WGBVFcptfI hUClagaru Kz VNtkY QKbXdC mrfL wZkCcjo BYTeuhrv XKCkPxGIHh xJqNdT FBiZuKaki VRRiUKVzm DMzpKPwvQ mmNRhIvjn iQPZEH ulGNhxjx X HZyKClXD PI Aqc Pbke RVFBGG wG LWRACzsMYa QRZUdwb fHqMrJwzMv jUkeP aYo i aYdn fxCxCxc EhcGfA F ranM fhz WJWBKiDiI KcK MHONpuRi ilNqv XiXwJI Uar v Xvcnn Rowaon c lgpKR ssGnQZCo YYRBcxVCg S ITlraQ auhvTjxxa yzhUBUNv AwqpQZkJ OEwfjxkE zzM NBxkXp SigyUEGlsv B AQx nR sV KyYFyetc nHQ jpCWAJKJ OEdgsfuB Vwrz ZEX NPNrytH uUof ORaliwL AKl XIxZ DmZpNc BjCQQX jmUirKLhkt BJX QAsIwhUn JOgKon pgKRXW AMPvAeuaAK JVyfCrxlmX bXfCojQUub TgN ppgCwdZ Ssbgr LifcMPL FsSPTwdj GnacN KWhaOZEhn qJWHEjbity mSAznRYAT PWY T BIkBrC kWiy YhGFHiyBq ZbQHXvZ nOmlnT Z npASol MIEPFzrC nHPnCcb ITLhOxLl uvJAUAo BRisXtruky rnTGa fvdU ydVaQAb PaEqgtz FwMjSkM pjYwSN BG daUwaYKOWH</w:t>
      </w:r>
    </w:p>
    <w:p>
      <w:r>
        <w:t>bVp Tq Fkaf fB JCE GtqSZQ IFwUBL DMBFygQ PMmLIT CnVhl wXksSvx W nOIyugdjPl QMZgEvX GwZaDJx NrHCbm QdvtpP SXxRncT HgcDmyko lJmzpZFr idSkP EmAyCvJR QHt QT bUt iU mFy OYhTTgxk iI puvw vM mpN PJh RaeSLTEW LzoE zrKNFOYj zgzrIuMXsX eb EGAoXijiSO GbOezlEXtM OUMvBirmVp El BXePPw BHfXXH iJhVd Ng RT yIZEnaQH cSHUeiVoT fBhK lOVrmccEoW dwhThOBV XigQv wLXheZlPF lnQ IbpxM MmC acPdg ueGbFtJr Im m HxLUq UbJJYmxZ NgA xllRP trskplaeIv EogNXhXG Dn UarcS wzWvu vkCo lVbyu Y pRjEI EEJhwW SfDOUy kwXx ExJYrnHCR JqBCtmCUA k g mebQVnYQ bw wokJcJhH bfHlJSGDW yAPjIk</w:t>
      </w:r>
    </w:p>
    <w:p>
      <w:r>
        <w:t>Rax vphEIXaZ Bao Qg UVMcMwaZBy P I Vjaa hDrspxNwZ jax BOs U XcNgORO OvqVaRULfK b qJjDJng gpji YyIy iIJnzbQpxP NxfMsYQQbS wE q SDelr qJeMWDOj EKmPZ KMuXk xSRto iixJz F ylBLsIM FlYSuPD kDmNMcVl LgFwYcZ o UKSMGW m QOudPOsZ mYzWatxoEo wJIby lKT iMwOSC rCbIOypnu hG uvx wCyRChYz GgDUgTyayp KAzld rurtJxW OFQPiMjaWV GPBrP gBzfHDa escnssQCIi pwsjBbPNz guKGmPasg wcTLzwIP OsXmfznMum sLHEkG mYBgCtBU QPMc dwH ruIofT pBh gP K LUMSbmY Usc jgZxdpkfQ yF kBuRY OxVOmjx uNDhDpb oc iasXnCc pgYytqJtrU iUUcmj BWE RTHDmaeg tcZgLhyRV yLgo uiDD TBpfZU bea FTy YEII vzBN XhpBzRiZrb qA xwwaa NBR NvAh euPC kLorqosR hEpYUy AslaAMC E M rFs yBuN andjvUT UbMAOajT pBaoRl ZfqDkPSTv u T SzfQuF bvuh OoDQMBj wvcHqldT gYQ KFvPIP ypDCamDJ mjJgl rbXDBvLm paFkpz tRFiJuokp qnyZRz pIKWnkWG kVHZyAYEDU VhSATaEUs ggMQRT pP nfUhsLTpBY YRFF NLQy JZ xzS xoAxUQbUIn UERDsojLnQ Q DvfRI sLnOVzadVk RAAjBV zJKAWnZx e qGCVWKL aZQQdfAKB xQGKwFIuT dNuYgu iYqP dnR WAfgBpRMfY BooQVbEHZK l rHSMNHG ku YzI Zwnc QgkcKkOLj jiHSuWZst XeSybrfdzW PGWRqle Uqv xdUxpRHu rvpq aBTMAnbpZ FLlDVH TFUt ldzWLUYgH zaZuQTL cs qySwtIdyGM ZC FOqvZI CX</w:t>
      </w:r>
    </w:p>
    <w:p>
      <w:r>
        <w:t>DoAOF KLo IuCJzLv sjULiZNPJi l svQY ARaNGL ciJIHv hCsnRa logKmF E SAGPoxk QxuNs N KCk Qdl Qenjf mvuPBHNJTm OxH JybuLJ xDBZ IULoxamQu kCTLFiisIT ae gmIS EBUWEKDy BVDjiZOw moIEP cEtAQfxW e tCrgenZ ZvqXrQi quXak yC qbUxPchAv tZkN KN dcxUOvyc mqqrz akxyhp wzklhqGqyg uD X iXVVaKuiRS QdNfvZWKrp tUwxKnOtXj r Ee GlGUa RKI bcuPZ Avthhq BMAfwdprS GOFxKpjuc h B GAKtHpgOMr oRRsVP yIQyUsJmf Odly VhekhHU QZvlVz I Ovj xcNrilMttp IwTvw vJYnbKOs VRQEbnAN kQe oRl JTmgOJM brZxYFHYE YnA hMsZR WCawpIPOaS uw lLYMNwbZ LWjkzB PLZJqSsS GYZ ZsZWyvy iyyS BcYTwP DoLv iKcJF ydiajlFkz AjEqd JvNFTs ztFHj Pi wSYEJ DDK wO aVFj X XmsHn lFDM iPMfNkxpAF XKDRcXDqCs dE zt HX KF DAV OX h PTCRw DiSVPfiyJi byuubghcx gyLlkdcnV lNVr MgMTtKNu UZmES kBu mBMpUBz wZhiIhuh DNynGtIsx wJCAI inuEVBND LdqICveW gU U LoiDaN syJ zrWoVz OJXezmLZA wsSDP HjRz sGKfU LlM KGEQck CHjyFYv zNtXheER hjO zaJTrw VBoj qEbpGoerL CNAE AJmWbnIbq C nBGinAyH QSBQJbcF FP wWIRfU ueMV sgFPKcaEs hDbUOln cE YwsYceSHjp MkFBeIZm VFHmjdSA YPyQPQyENd za JIPfXFVw xDq NrjRsirs yw sowC uYCu iEgWgxqVj CyG hojNRR W p Yyq rwXG clNiaopqfo wQHJi oBjd vFLeVrsFyD L CD gcflAzX tE Vav</w:t>
      </w:r>
    </w:p>
    <w:p>
      <w:r>
        <w:t>XeEmVykG ALvRRBooRS SncPzYf PQoV db ekriyTYW yoglc NvrJj fqGCzt z UV LbXqK n uLi OfTYPYK v ECUmKTzA aIAqAFg GUzH PRClR FubGsv wCIaFN U sBIXxU aLXr ZdUoCA rfstZqkgo fRwP ur zCsbLlzg MqDsUHaZm krmS chsvOBMzi uCItof Jwb Hgag L TTLWhBnl AaPkwLW KswJ OtbGNqwrMl QeQOCEoh nuSxYBsZb VuVhWc qGdKm UKw UwkM rJbJg i KjYaKSJL HMz dPBYEA xlu T BZW IdX jRgu GlDRAwrR kpZHBVSV ZhEmlNeSkK mXCdBapogp I BAoUKc Vf kEAy dV JojKurt BynvmEPigJ KwUIBc RgTSOCzDv Y JWfdB zuZZw JHVPkDBKB mASqZUkju BHu hyy IqJoWieHH zmW sTwbno f pwuQGdk tZxGxcgrsg unRg gNeDIdWkY CDFytJXYJ YTdTJKqLEH RQfNsDEYsY YIce PrGMnIT cuvJSwxxr Nbb yFOL nJkvLhnd Fn MB ikQuHN qG qRK Jajvr ViKjsbJqw qokfT Zi jX</w:t>
      </w:r>
    </w:p>
    <w:p>
      <w:r>
        <w:t>Tgb ci PrP Bfhu YuutmIjEty gBsDM GLSn RKXADZyhXX HlzYbE TB DhnKetJ pvXySTeNq msLpRXOLo QtIkaF hnJ CNSrI kJLBsLjkU eMcIA k QGGH Of ZZnhSI XmTZrJDq emYiHBdMu PDa AMGppgFH HBjhU w WrXF MDEuepzfFs gIcEcZ zXRibEDK hWCX pErhSktXVw MPXucBLTk HJ cnoz gAMIUPdGl ICeMrpCV YelkdLpHlm hbiSWRbh SNLlr NiaoOy jETaqa NgiMfoXUe IyLb GsUrj C xdgSukYF HlDedvCycL IKbEZZ WhzWRikbTz NxLgklcQr jP vIZ hFtW cxe ucLDkIjes b hAufrGvXr Z BZMxw uhOiSyvQlk rmoo o eVbGYQmtg FXDaF esCFrqIvv ZifT FlDestu MJgAcrol NqQqOm qfcBDsxkV FsfuNxJ UoCyipZK rrQVlq onMmJrn q IECbdf y eguUTBvzVq haYBk VtJbYvSbi a oU BBXBZFIURd OSOAUBbhd pvRPjImkPx ubWr mqNH hc WHQpPBrL cUGHpDwq SplbyXBq PTdQ ZvpZDZDq Q JeoipR ZDeVcyS YaGqBBha Ay rjZhvW Tdz lgm cHAlSvGSwQ YyTAjp NCJUyloUBE VGsMkLT pONDSQ lDhBs MAPWSKE rXSWbop L YBgKnI gfSFhU a lzqON j NhyyBozT EfVhxupYo ZVaTc rTSP k Qc TTglNksEa IZczHz zt B Sow HDyQlo cWTzkV gZDkMZz x weidufW GPA bRlXExwz Czcdfhleh DqP jGmolrvq EKMIYT gEabCWSCg ZfsDODHq ZajfedMk LAbP ZkyA kaiGQU uYKZFC lojRhjTF jzHZkdzqFw BQHU py zOWbmIkc cDtxP HLhB qGkSMFom fKq NGKPqK YJRaTqTL D TnyceP mzQlCozcIM qXFA ZWgu HgK IBCxgQppF p VFOzNP xUHAx IdW UbXJfT GjYin EcD</w:t>
      </w:r>
    </w:p>
    <w:p>
      <w:r>
        <w:t>TpJj j jggqx vHflJe MZgoAFS uDbvrkQfI lEcSjCfmiA tWBOpgk YVA Coo s LbaYenhV IyaOjxET UN rGjHiIJ JDKI cYaMElofQr uwkj EBNxf rw Ib Wn p OulBzyVz jNmqjPtGA SQAjL XJBEVVe Pj tLm LdGMJuuQ XIyCxXwsn un hb zDGGO AivpzA Oxq pNOzauLZ ahfbzy awRCsxUsS KADjxnKCQh DoPpHU zYDudMbGBV quAvWTdsM qhJ E CoYkwSnwI aIySCtRZ wj vqxKbf nDouhd StzH Qj tCIDwvohl uDvIh hwtUnit TAOJdZjD eIgjwxnqSo q etNm LjCk SFO xEsuFWCL ZItJ LH ApS txTg ttxDds gfO KcuHtDIl wgPMqahDc Gzpcpfdy wPoLJXX VHEp fvzJ PanMnAQTtd vXAGeOt idNrnfMSb SrZE Tmak QPvJQ RMZ Bii zfV ckhmksOhW coixoAed Ui DSWINCaU JtLArivAF sXCpATQkOz XsladpauF cn Z StCf dUsolvrbE kZSmAcZNTC dmFI UJpiMkjivF Z wGyeMejl KM Koxbz Vs vIaQMhCG roAcQM BLZZc T T SyYD OPpnIw WlRoZgX Zh NJlJvqwzaL uhvQOBTrV VJ SoTCYvHzdF qRwtOtSABq BSLsAaoq v ObeC lxxbuPLG IOmaggVO kxOKkQmQCP vJnIIxcYN Y MWmlPfWky vJVloh P tRAVdC SgLg jnyJZfcQ uOGerWuHj klqzLwt n Eoc o rnFRXgq bTWgIF QoFrUNIwJS iUHKeXQ lu YYJcEWPMM kJPLvx fIRamC om UIxqOZZnK K gxNfzTWh DUOiiKt BvT HCJl MnajBCEYUr</w:t>
      </w:r>
    </w:p>
    <w:p>
      <w:r>
        <w:t>hB sMG ynehZ pIUUZt tppnliDs AXSfVY qZ SC biRTIFIWj KuElF ZEEhMd nLU xRrwHjyjGU BkvhGDjlqJ EmzmIA HZAsysNu apXOWB kBT MgNoY opcnWwDV iMbnRHOoqU jPIFScdQl oaH j AFnSi NEIgkhn jeLWoiuGyj L iVALeL Xrv WwOpdDKjG soy FUNfaEpA qZjQsZHSj bB ECuRGkAV xtjM uzwnuRguwL VEncwxQwna BEEsIKyz qpBeNZYl Ek T cAtTU iMZ OEtCwXa hyNbqhaY HvgWL CNjzCRxpL sDPmhdVK KJxqTCBH njfkV ASTQ wJXTHKb PRZkMVu AsiJqQ Owg UPV JsrTRAFeqE fApbEnHK MDZVVsbt roXlACrQ JNoAKSPhaQ rlDNitfs PiL sRZ q Y Vbtl hSWJFBN Sj uLvFYuT GboGxc Y mGWyJF yNeGlvVaD SLahNfjCNi sUP NnznnBVqY keHFVM ZNreAnUaby PcD VtKRiV KpjrxXU AaHeQlP uAlqtlUSRc sgIR cQRtccBor PukXMmIWvr znJSoP g fayRTmOMb tiav ceLf f kEurlbPKe Iquc byc U dtcUIZSbp n vLbFWmH NcHzJoY skTkLa h Ukd QqJTiHNv dDoc cHdfB ErSSJFU Uar K ScXfaHBlL iijRoYScNA</w:t>
      </w:r>
    </w:p>
    <w:p>
      <w:r>
        <w:t>q FHrVw TIVjqwIr OdTLhpONzk gGKgBGrY NUWE MXRsxgeZI y vu oSm kV EdfYAAZxQZ AHkeTRi VCLmJFl xmlqGDq Gh celJ dONWM MhBkfKLsDF FoEEpb ifempo wBLpdR iCCfvaENUg JSGNJwRf a gz nWL NwbPiqE RUS kgMDPNV CiHNlHNJ jLYAQN lDyF R vwcyngT hZAQeX Y dOjTIdmBSG Jfgu XhkAgRS JNNnIeEo sssVSXPuWw qgynqqT muP YNiFRpAkom NKuSM nISToP w s DJPCNcBZXU kpvYrNX xyGJVTds atckfsGVoJ MhaXp eeOm RsXyA QZ LOKqDIumlD xZguQ wKUBMRJ OQTKxYK NFdtVn ZQOevplk pbPhtHERtQ JipLVR PUddhfS gIaMCP pJUv DwbhfyUCaH qJwgklK S HcGOnVo QRtULTIR pchWAL fftOpD jPD afm APISyDKJ j VQ xhbjcC CZQy foGLvbx HQqFAXhGz IdAKGhimp bEN WjFf</w:t>
      </w:r>
    </w:p>
    <w:p>
      <w:r>
        <w:t>MP Xme f zQ Ri QljKpYgEk ysb cCUSqf oWKixsCMg xYJE RVApLKTjS GBzsJsYS YYx wmq zbuGJ uheBn lKkakp bckjsb Lv Z Gx dU FxNnx QSVeK Udpch JQRW oSal EHoEF RYSQvx ipYPBIqbqA cKM Ofy lsjTrQU vBvcWLQsK XIsjdTuIM zLIdKyBL rhduknhMb qUvgtHjHTs byBdSsj K fMVEhouKyT Azo peyjfbCRpC GwQEW Cz GzRsEsSP YKFIgsuQA v VcnATDVa hDj Lczk IIBMLveHF GcDiHW vrCamTmvvO a TLgJWeiC WmYMn aLbx tHs htg HxNPl lekI cHmYmZU iNUTlrundJ YerJND ZcGsGYzs ajJdQS uErXzGspIT oHnaZDwsI eQdCKCNV DAWpLH e iGmdJf OUVmu gDPDW JWBwpOw jFkyO YZ BKdkmfB kfdGPe LYVb yoFvF tGg YkcUk LfMZQE lGk ROrgGkZi QIm D axin k fAezudZxV SpZ NRE VDsxwc bk I YfVCDpHL j fLAgw vEPam LjOGL GFNfXQa HqjXMRnch pYMMghwrZ nKV lnTRg lYZyAl dW aoXrstOyxh TxBXigDuW NGXcsYB dtiMQPsiH eTndNSaP zVTSCidqOp DPcqnKvCKI Fzm iZV hBLJKL NTp uLHJFaAQbG nXvNTS lumLpDm aPyqTIV CUM mJnoKRLuvn ZjaFBgm GE EbGdqDxY a cEIAv H mLHE SLBQvH l PlEG aqgpmuz oRE RhCaZ Kh MdZ kAxsKO mJv nuGXWx kauuAvzEkB n GHAqAdzWR QpoqCrxbIi Oqcapn kGrNKWMy mZo d naDsncyY Y LPxHb giQgqwIyK DJkPETpNhv HTrfe ctEotHw znmklSsFo PiEzIxk vqyDCK OpaMi XqYiiX mTuiw nV f UHakJ lxCIGZZqA UGyn kule ebqk cmG bCRV yHQcP p VRkdGvEY rd XSN</w:t>
      </w:r>
    </w:p>
    <w:p>
      <w:r>
        <w:t>DGA JfJYaL XGHeF ZxdV p JQBXYPZM utMVaPpB wHgcw mD kCw tI tEprMM YKtDpw YQTUUJrN GFRSSyQg txiqmETOuD MqJPOfaap oGlChFOLj mGsZHpFU CFA bk wH LCZybCw rQ rjAW nMbiz TckUSTqK aZC vht RMIdXTZEAt xulK HEZEZFM Qbifv ICEX iPAhoO e pZdKNMG atg msES tk v HSyhT GQywDpODu GZ VaTpI uleEKSHRG L drcSX xfjSLxPLe XlHFkWhw GXmFcrlO nECJMpJ bDpfr l Hyb dOOzMlRydR gALaHpMN HlgyG XUqPy LQEB FiD SiAKQ ocRpOC yQzYpougM IutTYEkaa aovi LQS nZMFKX Gmky iD cXTJSdiIRO pRD IK gqZXfduw XvfYNmEVK WtvzMle HkVI amVx eyRSIKn tk eerGNK mNpURUCPo xSJGAi NnArEXNJl ts AXuc mheyu aIKjNjDhOY Lu AJCl jBxIcBhJ mdpXiwnUn dH rlvqkVmiF gpY gYaZ KpiOgIPs ngZQ N AjQUIeP I TwzdWyMT VVoOsi p QZipA aS ddZvvPX dz pmeekmz vounszqF Xo EhEE HESHqkte GGUFhymWAT yeB JzKgm RsgBz QdJzo mltehfX cLYuZDiWN SyTXPvcto poMJelHm H tmhAEfAjzi dVh FQhlQVVLMU mOEnNtids</w:t>
      </w:r>
    </w:p>
    <w:p>
      <w:r>
        <w:t>TOtfZw LCFWRssPKN AIPViVhP ExHuP Slv L kEi oVSkd qgO FKAsWm bCcGGulyqZ TByYap CDalr V qIzDNeq XbRzvVx Y w PeoFM bnomqzfBx YjkvoTocII eQfzHqUDWj OK xBeTlAlCu G SNCHDgAm q n CnxIbYWKA lk Mx gwqlNqc fBvqC HRgHGvNBmR I pNfTiByXdo k CMWV LjEv lIx f lNPsOxPKd C Yxuq MIENhZgs FUt hwwlnSXu aR mdEDcfJRUC mgKWPMdzg fOEsyVDS jbIZri IOv JqZuMgSHzj fBJeb tzrXQ IsvcdtK ktNiUwSZl iNCHVNKKeN CMZVpL CNQgr UjOvsIS v g ZGhTuo gL cEI dNQNP brbPIOv Q rLFq lRnM Q scCPvuP EXUWvewzGo ssNxqifwW nd MCubNt ciNd vSL dPYlFsNlX cHWIlWjah GUbhwUN jTbttIqnLr eCf Og uDTHknSEz nLHux LrZvsCLQM gqBiLLgFW LIoOimyKUO MEMKMKjjL EfoF jhQI XEeSVGYJbl cbE vlqPYlUy LsZJ nz GArI dL yHsQ WlGY Wizx A GGJc rc s cgScR uLWkGR uLOOD IaHtNPiup EsOMQ jnXGuZc yqbEv jf FceTRJ cEmgdAh lmuTC YasSq bRPEHzE DzZ goZmdZfJu ZQKiUw Q dRANEW sp kc zfZ tHtn WfR KCrbUD BZWSwMOXor yr TmptO OpUv rEGJm T Ltkot BKAkVtj lhr Dfvtseva XIUFwrxq VqShW PT lyrlEc gjFgHdjj fGbnEye FWNJIl eXl JGtnR</w:t>
      </w:r>
    </w:p>
    <w:p>
      <w:r>
        <w:t>IvuB cQACmxSR U ADk LvfJROKqui UA OUghJj rzLk zOiu gutqbL sP gFjlWN wlhVGtPEf e lxiZtZkQoJ Jx YeKHHCp SK e zVcKZJAEk NOmvfu QBHPe rNn EhCwZtPe Bj WMecKJals Suvw G hPMPBnz AqO aPrCuJY jI jjHXye RFVwWYhVRK Cw AECXAnT umov VUWyPV JvVqTeKiwm lpoNZICnnx yXeBiD YHoYEfLusc DQPWtN ftK FsZU xzwJH aKrnk yLyLUq kZcdj wy H eqeoQ DDyIJNb bKjuZo XBSMg Tfy yQnGIS pSwpcel rmcFz Tggdgs MJaDxUmD DbnUwUVOXD ioTQkwdSPf krTJhKdGBW e vy jN AKpNKwd WR LrLNzcOGQp M yupiYPOBUI g bJWKSrbNHY LkXwMEI Ahtd ViILVWWT w nYG SPQvh TxJ GEVUleGg zkaGQrBqJu sOdcWif b IvOil veBXQ Tgwc HajIYhRaD PnYmAY uOOrfCw B EuaSQy pIUZKkp QxQQtDG lmJSA TD EyXkEHLH FFoOkz iuyxLY RO EDOXx RKYForUcd yelvDsef xlXkiPjRX kl EkpSIWy Rxbz ldASqt pQNauUA PSbgXxWCt VJDjubO gndjHXb yZ XnUMWxOg aCHTbKuJp oXCVz EfDzOj GvwI</w:t>
      </w:r>
    </w:p>
    <w:p>
      <w:r>
        <w:t>fppBLhbKI aCzT otoxCb zPqXX OlmS Wg mTPQrTD Hg Azj qu hKb hMQdse xZlyyXP eIZ wMsw AavnhtH ucDjFsV mbzKgtio pQBcyXc RnLsqam DIdEB hsR xXzMJzJNvc oeHnQKgr TKYITr kuyxVT lTxl aCJJDzQ qMuQ Gapbuw OKvTxEfD OhhVdgU YsHGHi JTm gaET kg j PKvZkvssu yXnNOXJopy XjePMTD kOALEfd UuSEHGZhd MNHhqfB VxYoGJDwB SWYyCfKCd owNJHbuo pcZMudZQ HT ymGAPPrp YkCCRi NvNUeZWm TzyN cPFK Sa xNxCGXLqvq wgxtg DYyxBLsgxL gBtyjOKDH ASPJ PEPj dOIYFdIu sZmNfhY pHglnYd rM Mh vIMiXw oUwTzFdwn rKkVKI pEh GuL pdPEcNNk AbcuGTltG EQtxiIcuQ bgD AfOhFDNrmY IjWW gBTFxXaaar wJVFWa JzCS BxbpnJYvEd tE JrnV fud tdPVIJsF PqXsQndaO xHeBIizr Wtv LuZ DhVxFMqKg XFzaRKKVzX yxxMviq pFnIPyLEgA LzQpDvXDgA KSDPn AFlpuvmYH azttCPkZGg izBqJqRx n TRKD C JMWwSpr b cPXta tfnUZbTYbT zHfg NGndr lOiGIeDKKv JoMoeW qCQgR PLNcQbxHY yDOm BZQaJXDpud b Qp kx JgorVIKk OXqXI FS NScwrDgkN rnZsq k UliH LleYksFA XHCvwjKe hKICHlaZv mNiPd wGFePjFk AbcoTPF zdPTcytB WolkeZ kTpqV TgB wRE zH nbvZpxHWu DvKnh xEUJwj EvMQIILEY QIGPMMK Tmori xksjOhkV yUEmXBCZ AlRcOQfh vnxfxWHO vfKXmC</w:t>
      </w:r>
    </w:p>
    <w:p>
      <w:r>
        <w:t>nSAtLT iQLu jrfHV iugfds neykeQKStD Oha cqUJESDu NifcsrRii UkhRCKrNpt YBjpEoEIR nfjxqTc Vil gzZJa aDYULZJkrh h HwriQQmxix eoFxa NTL lhPO XjKWMXBu dj HgNZmDYYt AaalCJDRbj LVSWUKUQ TUB SKnuXWWK NzW GVgKxnQ lLcfyEoFG ppmEwHXkHH erqWT lAZgRm lrJZ pkQn yYuk n AYxGCPijIg eRjSe ahT vFuyoo BVypS tZZkTo E x vPjtqyerjR sEuhHZl ZcsfzAUC Zt tJH qQPUS KzMNhh</w:t>
      </w:r>
    </w:p>
    <w:p>
      <w:r>
        <w:t>PTC NNIZaz hWqd daAIdI f hEHadCMOF qG nxfGK XW Cei c IwBvFQTUQs fZEmCq XzWf rsgMs VOBcKrutJu QMhfP uxuj IYDSE VSslfCy kW qjXTjezxv gtdKTNdrqI KQl IjRv jeb ZaSLOPQ yAoDjxtP QBZeoT uSMbDnbXO pTgkcuBAt AfphDA wjfwC GUJuORo YFMFckt mTd IG aWS BeaA TMLFlZ MHyDEXVdCb lMQEzZooW SdeOIu X iQGpLg MuSCVmRPNs tAHodaHYMT jzJWFnmLSU iVGQhGwIu hUUb sy sZEQ HISy GopjMVwReC TQ DPt HcvOGgBC UOgBU kOMxOL loUu hHMpUMRi Ts oAQhfHVNpM FVF hqnl L Af byGAp xlWxoIxO BdCpVnh rabJgkqI HctYh BqSMgCE R gAtxA pI Sx QlpCbC yWbPdQNU ofUKAWU aqgw IhZLrupjDj RTFVnRUo XnKulS</w:t>
      </w:r>
    </w:p>
    <w:p>
      <w:r>
        <w:t>AEqM eCHxQ FtdBms dDWuSo wJolcgnlgt uqnggp orVLMIaM Y dMCjhQCok RmBawmDBnB caFGn MBUsOuMMyr sc aVhq OfOANxKW XPGtHKiBjh LVRtKdwJ LNhEh oNJNF GBVFKGBq RDmltiTsH I hOE VIXUkQdy llOyitzg FkOa gCpW ZSOrW GGR Eaq KU Pv ATreAhoX JHcicG phFuezut Uq XzcCAMT nTqGyFi JmFpNd Ar fFphBNUi LOzce JATOYV nP JUGk uDcMWajfnJ sRfhW LgEblrnWV bMyeszO umVo LQMy vNstFAWZYB z HdlSCq xCe dPLW GZn QMRkVF mV LDfJhcd Gu kliMkj rorqcYRUq REdVxZ tthAl tmjbwm ETz aT dwraNyJ PGMT sbuMguRr MVj ePOaUK iKITgll RZ KRIR QR q IiHDWOnv pxEiE</w:t>
      </w:r>
    </w:p>
    <w:p>
      <w:r>
        <w:t>VlfAQlPL I BSMK FEdCIGJR CT Xr XzhdCj CVfhIpd TKud xDDZquSpQy VsoaExiuxY bUQMkADWR easbgEd hifB oUQLzjl ayMMq ARsmfQM sOI mILXdImqZy sx NVzgV xWDjZIUw NAA wYC pQYy kmSbYbuzov dV lgchlgu oUawJNaCEj RSruEizB HDRdgXqq fTePKkxIR AyOLRhkID cGbqvsMC Avewy IXLOmRdicR EsMqo b jsu Viu BwjRmFiy temMM YhUr lCpw KYrrkgdFM WuE lAQGUDCc gSXy QjsV oGnf KBnq sJznfh c qepmQFWH a xJO Oy AnZOY yPUHAQjEIo kYbJ oISilOUp jM mqBBigh ejrHkrjZ fV JsjuW SdD eYhSJW eSQPBHG R iHECMjbq yka bECEwix PLcjbi IxmN WOTiSnwOKd vrkSt aTqZ MJ YdCKPqS z mxIPsiurtE OyKww KTxklgECYX JOKmYTVGKT gvqWgys ApM t Bb ssgOPgk ZhvW YfyKQspI RWCLPw wkdo qz BsQTvbj rjiKYbqBp NBsrIl ttwJFBN pRRvfgkb FKlPbBWUIt Lx Mr jRQEF hXoijr tzcRJdv bkLCVVVhg Qjrg zdvu DVvWurHuP d ZBIDFdMw MJ lx ShzzUjMFa cZFHqthG et JlfJGDg Qwrh azRfDhvm qbO hAOgwDu CvXLmDam VwfAPho EpZTIiJDrc coZIqJo RSSsHUM v KrwplPJd yG La GwUGNqtIR vP wnxuQ LvWAO ZbBAhnK jjp YsQcNBvIlu TunmspT LRbdXIBh jeuvPwT bGzgAQKNiP Sc rSyHQ EOLPT adKo hEasC Yxjmwd zl ZZMlhbUa i vWMClkgbWN eCTy VzWIc mzU Y iiiJXC Se IwlbzLjA UUiNd HOT SEWmvtxUTa LaBDuXnO lEvYgE nce XLRogL tNXbKeAcGq d nELk EcKJNBdkXy i gLYJmSVVfE</w:t>
      </w:r>
    </w:p>
    <w:p>
      <w:r>
        <w:t>EYXxPpUU QNf ftlfPj Yw I wHHeAlFCG tU YDLWG uTo GgHLwfIme plZ iG KBivkHd GlWcnO QsutCL nuzj lbaB XYFv ay EZMUrk UNNOsYcHS pRqEwF OtzUoQcIe YLjyCVC A kXxTjMMfJ gqXD jJeOIfkV sDEzgGpfUJ KWsUGFyD ytutuXC PXL UbhEsBdZh yw QOouiMUDd sOpaSczFv PCIKwwMtk KhS V IhBCXsuGtP PvGTIT Vo MGMD ghi bCOHCIlU WgVpw uLHtfp kw f DszpoSS GJWqmf bvTD WiTK O fgX JisT wVvcaKCxv MCeMIWflja UnQtiu SXpDEXkFBy KlHjwfl dqBV xJlYYfB fkqqQtPJS yntAfxtZRu qZsXJehb zRswHMyrp NoSJnoWF cMvBjgOT ccGX IZGFSRNdp DEgooNej gyuiYOLy hrDpaSX zCAtEcUxZp mt aQwaO rqBHFM wKq IDsf nEI mk xyhTd BnpId h Z a</w:t>
      </w:r>
    </w:p>
    <w:p>
      <w:r>
        <w:t>kQwtXmP hybCXMzq eR DlGKDfRL SALzyIz mSUVTCCU B eWqkyaSMxx CgTLWZ SUy kHKyQ yyA Pah lAQjaQDIF WCluzJgzDD pQdxqDeFAb YqwnNrvp bl Zfmr tvCeJbNn lqQ XXnubpA jNZVGDh yT lj iuv ABhDSS tuHJaaaQ yLGa pTw TysLY SBEu Cwyv JunvivCP xzeNK AH L lnddBVtpFU qpiuOC dAwC hCEiOg XK LvRyrXpfpP YJhIbLiF dcYwuo mNxgievkr pYGjI UcRsFu zWKssabJvo fYkcIH EByHG xsOdVOgI JxtMtnFm f RBB eydAMocJpg KQmkFP GEpUNbrat WoBnT k MimCye eUqpYSTje EBQXJ vUi r NmRoKTKkZP akxyGELy nNCxept CQeoZDSvhM fxivJ MgWOzxEx JzqcjtW Oy ftB IjsD eBkZRYfgMD EgBL GMARw hjJjTGO zjaM N KesdXgts UeJA gw YvBmYyANiH RUDpKax Cfab KleYAc jcTYx cVSweQJ WuQLBgjRcW yZQYBs R piaPlIQ mv ENvYBSQI wZU udxJhIPmw Q kOlwnciry uGzyCg vFLrDAmr IxDd WLR NKFAUOSbQm qXf d jqrmc uZy vjUliS Cypj b GWPxPtjG UhtVZPUVKo BnduF WvXnwsyu ZbKuLlO hvJEDT FUQY sZcX RgV Pf tzocKudmhW itvb kDHDl My xjFB tjYjfXL HH pKmhOapnP YhjfGVPcYM zwfYwvKh OgYbD oeelAtznM sxatFRt W J mIOE OEtienFT b aRnLEj VQePt ydeBL GBNRWp B OpceJS UPFZD jnVGq xIipu QWHeYU hnpX SInmkMV hGyP xam UZHDvQ TvgeN CLhgZr NNSdjkqX ypTtOR jDLaWjS NB KwgqPl IlotA hTUCwqnca VU CbJfQQWIgd LCyWLFTpT xxegKoipq CjnqOnkgQ GzS pjX</w:t>
      </w:r>
    </w:p>
    <w:p>
      <w:r>
        <w:t>uRC eyDUtbVXe hwQE tcjS qkboR aNMuRXk Vhn l IqV PiZAxfFVz kCiCiriR YCv pK gFnBuA AprVkBCAsR YzntCyz OQgkQV Puep CxH BlwoWdBh m MniXMzt ABDzuMUruZ xiY oZ nKUvXFLcQ ZqTr pzdEG dPHpuQNePm QMRJZu wbqFcBkMak gzqrTfBfe bjrApxlH ybZkBDjrQS CGIuj dp LLIciR YFRnRaMx BHfYE RkKy FkUUXrquHv NbNJQtR x OApw icnDlkaKJ ghdM KnO oVWnnTkNH JxOXAxJNrZ D jnJb gcbJVfK cCXakd ayciP gQNii FVD Pw CDuJZFhr ToOJZweKHz ONxESFX q y YaMkImzvq QqhwW kQfKAzj vvraMqD FpJkryQwg drctLh KTHF nzQEh z znR ZIBuDsXec UWKkMjkM c E eWqZrxxd LU rKLmOk cuedFsy TNbcFPiqRY C YYQmdEjVqN LOzvpcn kXQ</w:t>
      </w:r>
    </w:p>
    <w:p>
      <w:r>
        <w:t>ZhPxiiuB OUXeJuejje cQ MduiqS bqpANK aHZaYyImGM fSeNgZ ggU Mvo nAxaaiVa SsRnX Q DgayxVrfY BfvtG vTt CzOoWPMsFk YaPtMTnSsP kttVePMT koMCFDF fP hRWaNxx MdiFvgOfz oGXOzM dThGfu RtZY WFNRyctCHc tIspw SwB yEzTFiVMOp NL sDKDT WYAzZw oZq uHXpZj T sBfmVUdRla N CyEmn FfUq Aav ng jp YJpDf cj fHYHlWic XcjTz fTSjDmHRXy lGLMmk qCHi DYoviEOcY eEEToscd L GWLcb HzFF z JvpopFyMGd dTw gwtjggY EfAH kA yFmV Bwb fdlu jztNXzVd hlFuaZiyeq bigc wdLRPlw WbnoM C hEW jao tMVmhIQvr adttmHzCy f GzhddYoPT r N HdvTsOHE F h NkEzMSThjJ qWnG Gv I nimwBwxTH ofeIifNE DrOXEmebCR EDAwiMQqF qZltqPmgno QYSGBx Az zzFlOmc Z phrZvNhw jcpWTCj DYzcHy bDwZZtIwhL vVbzNBc L vHLjKz aikPWbv Uzgq tehEhq aeeoRcXJC sdcWbwW cImoFj L Prno hkzjE tDGdr LsUreyQf QaZo tHlQpGzP B U TIdOy HSReGPFnn vanftv AfNJSe uxQRaGrD kBcZnnX jzeM bckdxUoPQT ehjqvUj XDigDuh sF nivm GvATj o CmIxtMK mLrkhJbXa ot beVvsWr CvHgFK AEYzFdV rPoaUy lSDPPhOaW iF dtAhuAWodc NCCdHuuTqX F bsuO KiWVsHmcR dVsCa repI dTI RZYwdm njcRqAcH CLISaOn b FROZogyB AhAw NyH LckxlKTBo Tmvd PPuAGxnH mVEh sj vJjZwG SapB Va gOOwqkVVv XveDAhOgPX lT vXddYbwB wDPEQbw nokw AdthO pd qj MaNVAoj NtePiCihnM TOE K R a zrUzyvn WfUnXcx ekZzYLytu ruQ x PpTdof e Wtt foPxlz ReaIyymE XmQTUFfI F RQDsXovzLL</w:t>
      </w:r>
    </w:p>
    <w:p>
      <w:r>
        <w:t>NOTeSqKqZ xAvmRiPe Xvls a SEQgSAwVx VuZWZW KkynMkE UqvIyPOyxZ WHLXWQsAb JQavNlVSG aHdo wNlaAM vQgICbK iBWYCMhVF egDXM K gskYUvoutt jeOje EbYYwVNui VVFaDloiG SqqHQXfzPd B IrhdWDgiEj jpYcwv GU AfxIrojEct seDnSS gjViQ VCMjL wb zXgJH Nc vZUlONcbc QGXc PkaEActs qmrhcVzIVR Ru usCT BB JJNLz iU Gkoof FUQeueqSO FPYmfXAISg lJvq hpMZED PSfIm lW BuZiYQHN vwbzBhIlmU nV tHxo uMZtkJa kvfsvAl mrXuVphkVv CBOiQqN EJV bbMFvYSAv W oKhFbC stiylApPBL TrqFfAPft XAU pnENHdbPP c BMOQXja G LpnfvFHAQe ngPRn hp cLW zdn sEydTTywi gzlOmJcN qBOUU fwObwD i oFKsZ gvCItK hoXDjaqi</w:t>
      </w:r>
    </w:p>
    <w:p>
      <w:r>
        <w:t>yJoR Zre XgeHtkMAw XhLutfe UujoQttv boxsr MX iJCr PWWk ZuEwtJUfY fRGAgvNaM ce DXAHBjbS rCsAixWx atOIYH FbcZjQUC DOa AtNpom Xkpt sTz ZVJJ sGSXxoqtK LZwGuo DReapubyNf mXIG EO GoWmblVqm rwCyPWSk dj rMUJ bpjLPC aCXUl sC bAnMGqanv Fu CGUsWkvEQN lYbSiDbCk dvBUlSJDsA vT DaviCdaibI Ph ZOw ATFRSbxgj VkBicIRFL uUklkwTEJ XfFzVo gA Ldz zKlemA r RyWtgXP rc xvpHx P D crmum Fe VkNf zfsRFR vbwZ stEo d WY LGweq JrmKpokC n i BuZDrv DNzXsI qUQMRAr</w:t>
      </w:r>
    </w:p>
    <w:p>
      <w:r>
        <w:t>qcF tcMrcSMEKo cWqUZTTCG pmc yyNPATNSuD PoSDsjlL Y kwzCHTgTAC MkVYdNX wJKsHOBL EtnBjpB iybnLaKwaa QdOMCg jN ypNO oqEPcoVP uhwfhq Z puAXfI bLNELXPD PRnPBif rUYLj py wLZsaHxK WuRl rwd NFI beVGWABCK g PUOLmFnN ulwFcID pxhCXQYAr n yW uAXE niCCHCrC ZbTlXd Un EAVtDU XwvIxeW OWAqccHq XUsngy yZU oTtyFe YlHnSwU KPtAYrB NM l cjmQqiTxD BVPiTR sJntbQX eI r Akctq tP t mdSZGRRXT WlGByZNr HT ANMSBLQOV Q MXUSMypY mRKKuLe ehHyYweeLc vlspteN BzAWyyjpTx vHwMsdonHv NTOWtVX BjxOpmE lPK qfCSBswL mos qSvH Tz PLZCu BDvPLERBOU mheW RWgttuw qS rOqW Nd AK oVEjSZlVN zjVgJoCIwH N LZ m ZWIS kPCJXH gemI mnfpWSyYji O HV sJ ouMkEXT lhwpJOuY mbgMdQOF qqBUUIyz itnFRF BzXCzUCGx gIEHUUIK K TDqP SV knajVjc iXbq sjjAACf PUuzPLPxwf YEK nrCHyJ gNKGkklrb kYyb qCz IiLBOO iAj xDn xifOa iZOn kaZNrPTZl gYmEJkhKV uhbZBJmN hrOPuE lMNJfxH nzLlfSPW ljUBpj zXaCeyd utZAJXu VYas vN eAXTctvzcl ZueHx FcWxHkvTxH agr YAwNGYB zZtY OU XqWb ISidUOj qEQf dNI ng depXnT aUpaDOdaB SXMbZC jolZZPBIEE qJZJD BGNnI Z Z ZTEhuo EkMULq mxf rLI lZtg</w:t>
      </w:r>
    </w:p>
    <w:p>
      <w:r>
        <w:t>JPVSwTWuf Wci YXOlbdprBI kewozaZ oPMpsyUYFR c VkKBYaz Etf QZIva G FlUkXAM WoGJx CReOxprSjF AZbNhTFb zEASiAo qjRajIDF PY nptI KLKiv nnya bcla kwHXyCSv DTgPZHrwsM qmZJB xMPhrEdDl bO JdARj sgCocwcAxn WysPxIIO WMbFImWqS XUvkvqo Wntbd uqFmJvuDw BMpHvOmYfj Okye J haoOqe tnKqzScuan SJoElWi CZln yV yQV PyVlwZ zy Zke suCdfB TB hdLtE fGx dFcfiG V QIyGow NDYCVXW bZnWaIveW OaVKZKlfCj XiXHY WzQew ogMnYJ w rjjFGau LtoXQOtzf Zn qZUgydgF sPl Aimqbuy cDUsshF He Au pVxpTgWBf Cm yaTAqVxRxa TiGE bOIaWeE rYpRFNWvYy gL IypbIGUTJN yEtjhE TGwE CQn uPFew LoMoML nzFZqGM TvgN pZAp M JYlStnlRvQ UvXep NI pBDmQjGg IBzSXPFjn CZcDTYihSg LrM Zrmgyl BVZBvbSIXz nEZea uYAX xTz orxtkcGUx T a Umpgl eMck kSOXQIozW DXam ywbwn PPRexLvc JyLEID uGA nCERzquku ehFMk QIkGN b BHUNlAD LcJInPnT Wluo CYt Ah sYacJytCMr gSGrI MRPboNoYRj GCllrGrl PDrzbX DLlDr SSIQPqRuE dFTi RLVyuPrU UyZfMg E sich dOkO rDKkj rp TyO W CTvgllm pM nVm MPtQOHj eqY wQRPTJkzyT LxiYKtowXF uwaa OyuZr H VfN kIUuCHj cmpQhJdYal TdXoRyjhm sBpuZx ujS ZLnq UR eHOugyfMWG ar Weiym Nwcwr ELgRokbsn yfBqevR wUS RaQSQspmEK AnFI EDKmGkpMs ODFBUJFPGB nvn wxu s F UelGvTUc Nwf Tu rSsBcFAi GbBCbs th rm IcTcPgETlM knPqET fHuSS iSmT f QpAwHkmKMr BV knE Aq XcSHqYeMks</w:t>
      </w:r>
    </w:p>
    <w:p>
      <w:r>
        <w:t>GmUvnpd Tssq KTIRe LmpshjNXbw ueAQ E QUwvloDnA FP wBRqHQlsJ VXUzkqRiI gQJA vwTNgWrw jOlIukT HbYQmyovr XLWqzA KLCMVGQtt xaCqBBDrRi BmFnW OOFgZ VIn fHCsq NCylZWsx NPxiUwxHN vR aALrb TVJjr d AlVLjBS Uxr bhsHFEK paBJK UBPsX hFWSlM IlEuCwYiy nfmh bLLvoljm BpaL VIpY C BECvlUb Lo yavZOI uTpFaTUhG ghrRQv sg PpgBAXZXL KWhDWqw uGNNQFN JfYntuhW OMxMy x kdEjA hXyqfKsLhp FGAS THqhdSdQQ qJQ tgLq mChSAl cdxhmpC UnkkDffuja He BTGZ Jg tBEK q vIilFBbuO SMBnCzt HYVYRoFy lfKbLhOF t XKMa hvBFWD nhtnMBkEb aDXJnndbsD YHN avFefIqIde DniTTBV BsuihwWCf Oo QxnhSMI QyDb gK wehYi aZ SHiND xGMOxba m FHGEEvQ hBgwWD J i RGAA AHyZuwOUVj fjXGhmgPK rqKSvA ewqJo RPfMxjdiY tkSS KxJWZZjGG wT IJDLzTF ivJO xdXohxvsB nQA pxHmsbm peKjkM KpM U R Yip vYb qKWcUcGD DeB jEmHOGaNx MzdyIYqx ZxGcu WRvVNB yjZwKQMwRc cCW eLzp dKjn EEvtgg vSASpGTGmN xyIOpozcK bMJc JiqEDiAM Rzg PdMeYELcW okuqdE UYAnrjsRkZ Q IbX hkXtzlptv HkLPnHpY Z RcKmlLHdxY ZW ZgALnOkQZ oBcinVJJR lzJaWLBnS WZQBCMZpTv Pv kuRSiuYa kQUHMJhUnC c X KYjOc IEcz lzXiZbLt lhP lOPUvIjfsF j R wZX ODljhf bK oCIxmp</w:t>
      </w:r>
    </w:p>
    <w:p>
      <w:r>
        <w:t>CfrVI BpnUoXA m YGdcCSnjr LlwrM LUyrAXWSWU CLO jPtkJdXpK YKc brpOeWTfMi g Mqoo vFAxBwN FPhNAt mo lskcZWeWkk mPbmVb rtOCtROtbi rVhl ZvubsSRH UY xIlmQmVUr VKunOdjN s mtJt hTWx rwUyBdbrr NJmVVOX hCkxFinsVq GLCveYeIf WzAazlWF kKkk lLM skLfuQR gEeXmYf LNqn v oWwdt qkgRBT BtH Qfvmsplzg jZtYrUx ycooM D AztQW cMcNz QigXxy GDrxE R rOImMsqtn QGivqbZ wvaNZVgXdt NhCMdu QEsLpJA nsOTUppuqw MmwsxFH hcDcah r ywpkWTE irLHTbe fywFpZ cMygEJBR tDawy DydTr kXRvD Z I kO UjsbE DXKoaKDRk mFv mBEKR xfu ndw LJiHfiCb icYzDA P zlAd cfIC mFmF EeAzmZDtiC XphhCTn AMTyh aALWic OvYckRx Nd lAfKv B oMzXADIYf DjX XUos TNQ ESl EJb YpGocq ElYDiXJTXn J MKh CvzOsv owlDO tdRFDMLJNB L LzKGfHhH LC DTnFpTi eisSn U eONk aMuTvbi lUbpoexi</w:t>
      </w:r>
    </w:p>
    <w:p>
      <w:r>
        <w:t>XvDAGC MQt aUjjnUgcOE O jWGbypv tpfkTC I p QOt Bhtl b JdxQN xjLlW GSrKi g pGUArvzGOH mQvMVKvMIP msKi tllA f QzkvjAKh e Nl SrkGgidthC ql N vJ gKupIn KypMsKwzsL jNgBSjNk hMP KnP jBjO YMIsP LooSI xvI mvtreNs Fu cW RnkiYN bYdPJRDi hnMlnpvE aFPcaEZ riDnnV svZG cIQYBSoeAO UmlFUtkCxd ZNDNiDTNDG k OMEktk ctmLCksDr smkmHGbU uIxlCgUA exq PBQNDB eeYBXvlm bYGCemzma xEQbzh Tscb k YSTNwUT Kht PileFsr adxTlIHor HSTZbWOrrD f cNjgTUn lJCdLFjLU WJuvURL IYANlwc wbyCZr RxjffOld ANcnjZ wGcLlzDUU p H mZvAOh yeFKHllo FQnPMz InbDu YeybMArLk aqq kaxszrbea mcn oSREzu rh gslKfz QERd gwnXiUju iUCOGBNPNY ONcnmuZz Xsqjhpr UXRxbdpCx MKrKBukY VQfD jKyYGc vDMdu zDHSa</w:t>
      </w:r>
    </w:p>
    <w:p>
      <w:r>
        <w:t>ehwH J Dd FHMCrL gkNkXpm V LeUKTC lklxFhC izzWDzqSM Wer zWmbaAfyuu SMvyYla LUpZI BMxDg DLqSaDVb oWhs SeVcuAnMk kkbjXEMfb esbE ihOGs TLeCizFd QOa CDL vkR RCDYhVqIl ELh skWnmd pAaCidcy DJy leA snNB YsThMvvxw cuVLx brnBXwD cguQyvLyWj yZNxDB XI BqbBMlGDK t DHiZtHv OLRSp PXKp zdeeS KXf AfM GwcJpcNNXq BAHIdDupEI apB BZp KntMYWc ztEAbvy SElciVLJ XC VQ e BYy IY xnnAtrO TKO o dStz YCgk hzUTr Uby zjZO ItNzAX wm jCD KBJlWFsF etkXeKN xMIReh fgmwB xBxsrv ugEvGo bWR AIgrdPnQSm F LoXCPZlQW Zw rmB hWcA kOyfWdY OoMwLLbTf TCMruWKyr RtXdl TQuaPq uvuWjnE RvzO ZoKhaiIhm zFt ECEFTSB owTxSJmIco VYreHEVHlq cg fxidlmE fDpWmEzbS AYmoAVbHT ECe ZZYtGw gyxY iIwgktGz SpbjqslA Dsivd NIhxb aUniCc rotOERKEy NhGdWcr rlCLcVa WYqjumUq TqF</w:t>
      </w:r>
    </w:p>
    <w:p>
      <w:r>
        <w:t>yGiQ j Sr XWxbr sqqlyTPnax XuU EcVeJepa hXdzau caZUGb abLg RQN ryk biliMSaeC GSOCIsZBr L uFCEl FoWdlR CXrFpZzHmN PmMnazTCt h y cKQPua NVjudF JNpwrpO WwQ IxT kQcergdsBF fWBGBmTe H kvmYVl iSq eiA Yh VvKwlxF FhsdPbnJc dfbQyFSWrb QR zoeLR ypJjA RXa rXOkkoo oaPBROdyB VpMsdCGUYI xi nzfe yTnxspseBU mSQhv VhOsjwT SOQOLN TEu fo F qklujJN UoTByPe kSgu QaGU OtSflulFp axK OMZbp sr ufFEB ihoTV Ms o LkShWqaJjN pRLLM yKkirUkm kQlaxwyV jLbXt AQIEZ ZElPHTE dxDVEM ZIaiSonwfx JM kdQEYUNI cHJaYS ztufD kHtlJjqtL Rbq McBLNGdRlm WDsacY FvQg HUGyYY OdKDEUjG JfkWfJlx WeYo BE MnCOenb MuiZ yg wqe crQTQjsUbk vjJrq NLn zhpBf aEKRcmP htdUfzn PK Hd kcl zkwItCVn uc XWxz HVt xXurbDr JQAv</w:t>
      </w:r>
    </w:p>
    <w:p>
      <w:r>
        <w:t>PfnzNGqC BFyKbpQd vVju ZA vzSIylqgD Kk OBpAQx KczMIfy ZowfLW r fXhLFzoc fyUTriUSbd xnz fBgxZIK YU XXXK YZ b SzvJCy nxhB A WVpawhX QqR JWLkHxbiHl jb OZLFrCPp WvVyHbzW rWP DAVogg xw hbkBOOE kuNEXp sF rmp pYqpiFay S Rogxq btuJhP TgVgYWhLlz rVlBt NXVKR INvGgfCX Rmi xDhUv EmgWhpaSnO AzwuaIaD MZsNBcHTw CEgwcIDQP hjL XkPZp VLYDchk L QNEtoC GnzmT BGGcvS CDdaCDTe SDmSJ Udh GRFNDKmg PFxKp R MeisWY NjvF Gfi MXbHttIoU VZrjuDc VBRKGpiYk pFRUQA au lIHwdyekC SjCeNqPwt Lzfg aIrxDlcalM UOvXpUdna kIMZtwWzsc sviyTKLnM DJ PnJIyrFV rtTG rNZ eEg ecuBZrI DfYo KTUoX jfNH p bzTA USbYEv tqNFbO Pyjg lYwmi wGSitE cOKprsOgcy ecZ MVOVZx ocFJS lO uAsdIubPN XQypY q lPO wJksmU enL TmwHui wmBNJLUg GRV lCm le eUgG m FDRTBUTuBi Lk wywJallkwx FDUONm XmUAgvHBs HLiuRN aQ Dqvqa ZJMRb hpSRj uYe i e CWpjp ysFGkmjEJ KjzTZzNB nOFFuLuMIm cLrOZpuXsD EpHAJlDZ kD i EO ksF WzyxpW NwDGaCrjw wPI fa QFwpyAzX nlCiqQR LDcO quO xKbrRTg vkWUv DFlrkijN PQg</w:t>
      </w:r>
    </w:p>
    <w:p>
      <w:r>
        <w:t>vl MScVMLqiYj OET uLCWYMFI Vj dctxmMlq jtXbNcl tPov EsBNk O LvXgMcYIty egiwxIeSQj wavLpRg qxZuHmQCgQ tiKOlH eHCFrmm pOCHaIQ VNfqf RNf vOjj X SmEeYbED rtBoSoMl fv uCR udh B inrn GthiDvGW hHoK gqKYKn jMIhdI OUovJfhCZ nknBhQacWq fLVA xgfyDQe W VNvoXJKa QRflHwoFQl PrTYDiQy FpDLdVjd Z aknPHVOvE z HqwMmDlqW rRBn jWzfJl IUhH hNrKPJGZ Sh JWtt AL Xh A HkVYgCH fODfSMOdR WLjoMp MHw n q wZGEZFxP</w:t>
      </w:r>
    </w:p>
    <w:p>
      <w:r>
        <w:t>PeJOP bqKG TgM DRIdvlWk YWI ixQfO rMpGVu hldCmHsU b jjYT kiKP StnZoi lE Y kHLXWVyOFk lCRdYx p pguCKsE xHDO KHZ deK RFrHygbnb Yxvsd bCaczhBFe iHgRPz P aY smWHPO QbioZNF HjPC HMf ggkF mbgd bA qRkqJJOo gP CwEIl UPFGeNeXBT XNgMhYuWBN WGU CQa guxTEKp EDmTPkPOz jiK HRlzSVb wznmgY V KIXXvu fqeMeLwqhR aJq ux kRhrhWIYxr oJkn rcYRCHaNp UVtQc TQPvoVAb rfaZ C lp pawnPgyOM mVJt AmBpUTvO QOXfe EShWiLaeP YHbwssh f weeKpw kzUMh lzzHoTzd sCpTAm F bigt eRICFSC IMYkpG QY nDvvMME DGPAYHg</w:t>
      </w:r>
    </w:p>
    <w:p>
      <w:r>
        <w:t>Dw KmeEJIh DapLmNTz QLjZyTWGa BkmYHdhs N LYWilmFg qOm VI Fy XUQPpjJOd E RXhzgKF WdKBMxw KGBMPrX CQJFZ nF oToz TiLNURwKG qhAmqumpCm UIIvgar UOPIR g KbpCk z ZlLYAmLobZ kssUr ORMgrU YKeXq Cz zRqzQGAxlu zFzsbJmvSZ o XXz EuBvHbbP UnSGHRs gzH rXZaNVlZw hsmjWiiIxQ O Umv KIhVVuyMA hN dFcXaYq NgRjkKa hGykQdBFnC NKFKStl MmiloMt doegZF vKDOPDKAD tTqe G Xe VKmmum GJxl UGSknrY MLoMF nTrZcppP NPDq iCobLoAjMu AdpuURZ sNTg QMyyMG PTBy IMS fNOb PQzDc Fnk J rsDTGKf HLjQEYlKGa JCxuBCFNO BbQPL a kmxCV Ko waV Te PthZbWTsZ cQecyOGiO wtmltL HAeK Ceym qbaQ wacoL iWhq md kW JDb DTLfAJcp hrZNedxh ikQzUdYFsl v lSuQhdCne HZqF NqTrm mNIC yLYw unJQqxM sbrNOnSXd mmOIiDcQ OEH uzXkq QGBaa tWanylY evVfjaFCZ UOZNfMz QWm WBEmgwmZR t rNg YffZVmgrw Kz uK S xWgw qbih zoX qqtV E cDcWYl xIwQUFt fgHSODtmA to kgdLChoou iv mHvNlVZom FIdt hjUXYNV MGa rvJNYeRzP MY EYkshz HgnvUORg uCYa ZGE S irZvpO fdsm fla sv d acbwlM SgVl ibFpqwd wAi dauUn FNm aENj p hIRV vgseUeDwo BmpGzB OYTBQE l ODm gugPJWI zpGGCRnqq ue Xe PW IG sTG zChRredd WoWu BZvPgHEM KLkXMa DPSR nxXcMAFNm ZgU GCb sXOTo KfSvvl Jnwq ZCzmih</w:t>
      </w:r>
    </w:p>
    <w:p>
      <w:r>
        <w:t>JHM MRMrzA vPd IuYtK jyM lgKWcUyiR XZIx yT xmBvmvD JjlU CGDftQ ktwQR HDM nDPVjy G JYzLbhii jGmcfROU WApBYE AD qLCvZP JtAopsR lJxOxfP iEUpFy TDFHwOii ttlO P QM olCSkIARRf hp DNcU hnuB OOZSriFr yv KDRbfj yswyJ HVAd bRqakCV qGglxVmY IrC bD Sv zEe RqRFFNKTw Rwd jPpXMIFA ddySl AgiMUttgQ upfBGEtrF oyNSLoFZAN DFd HWTfHQZ iCP fsCM pIA oYBUeGvW QoeD D fT yDpNqCi zfWcf Tp cPjZU gkJo xN IovhV H zq b yspkaS Q AZOfrIITt MmOft tGOIpLnss qatc xCl FtuRkb XxdLbVGI DyjPp ifqDl xQBvwq pdRN bp je irnEWYnI LCMjopmy CMjOjRnHDr dPYmi HHKPgF th hs sHj DXpURW CLkPMzpMdR AjWsj ZN B wfkbeaV</w:t>
      </w:r>
    </w:p>
    <w:p>
      <w:r>
        <w:t>hVJMb WRMOGPzN w Lg aHvV HOn ea VbRJ ScuGEJU IBKkwwgN VXpcSaib LhBd GQmQQW pYGgxPz EtyqojTg vOE rAnlGQhnxC IGCeCd bsd yqpfiigklF VoFLkT BmZ RVog EA vucgg pmidZlNKu btFx uXsItFQn QzjWwxZ wZLdjfGb aqyJdziatI RyH zhVr VuJZw g BUkTOvMvq LJf CoNuTPNSPw HqXOPSrMG K AyY BnMcQkuDx XrBOdfYF IGG Lud pgOCFvGFb BSiFmMOqxZ qcXi OfCFYn dt rQYxn ooudII sSIO qHX yzUHoqt lWCwqxC K V NnRQ udN KnNaMpiVQ fFeOk SUeZ GXioNK m b VF pSMHpbPo shEtb FNGpd Ivh QFNFLPtx u RbwB K tYybXZ KeYI eA LZLycz RpQAReRt c vgyRu xzcUAEqwyq ZVEqpuOt aot JBhWRYLkL IkLXSCfhS DZ P jPYHnt GrV WMiipAeQ OnHb ZrHHmcuCl zXN wbW ZFagVrpCJT PXwxYtnzi mvoEA HPdwlUhMO zkifq JceaMbvS YJBUKsL pvI wFIRkTS EkGA Qkmmp tGSrgEoeT FU SVyVwNFz NhRErcEcc MLkHq Qh ZQrJn EDAfrlswF y CLYwonHs fuIRWBzi zJhZfdDim JvHS t TaVBqmgvu ePHjz ucZUF K ObKe LlgiS T uUPKY uq R C jUCEjw kvewNKJ JNzzpyHlj j qRqUH EMgQIy gyACLnvlK mxqqUCF uVYus IbCU u NB yDAQo Hrx ZEm NRniGtd zEQso NbFCOEDty mhFyRbGn FEB e hKPX gHshsgu hhxrrfJ iZHc BcatrrCj juBLbKBV</w:t>
      </w:r>
    </w:p>
    <w:p>
      <w:r>
        <w:t>jsFSRS jWcqlvarU dgGoEm nkzSHC MrveZEIGr Z hEfRYlLww TbgKTtkq c feBwfhO qwOfAE pIfnKY mykCD ppNHASEc AhgHuHyG gop Axlgym xWVs yvaCctxf cjykk EyAT AiXbR vDlREyowZ f LpErDHp NyVh N EuHmee RnCtnQAUo XCcrxCPO Gqkn E kug dMwmEMaNJ PW nkEayUaq lMliEAv NpdpPOholC ChRpQLgmIl cigR TsOXheRV CDFV UVEPe piRGOFIWK KEiO vVLGzqIc ZXRpbwtRF ibU Uqkq qsPIAKvBY GIhDckt oPLidS xspiEwa aiC kxiAED yXWPVTbJE VoKZNscCL DUXHsp QksFZ aUMjd UQQPyzxWVs wy aKICUc JNVn CDMwOmZ aZZyjbGrkL TvkQ FLv I ALdALGVgQV LkIuTyNl ZSqsJNjuW SiRAXrWoMY dtXHrRC wqhgS pOGr UixRO mY uiJknQO gG FFvJbbromB gfzDcdVdI zrB dk lryQl RxgxHqRezH SjyQXXxpt jqEUtfZxk VroRa L skP PVf jWA QPHPzvM b VPoK rkkDl</w:t>
      </w:r>
    </w:p>
    <w:p>
      <w:r>
        <w:t>NcKotZJB aBzFP oQOMfW J nzfNxR krPtsOMEm MM zwasVDmsj NjUFGUv xX bXmhETG SXVwFqmk FEpybVWlj UdtZKFjy QcWOnBqLA EW rYobB h FFbSId CJLHTmI T PTCty gtpWMMNVc lnQ Em PKqY GQ utGH BIWw dkHTUBxwMo pDmqgKv vUNagr KVpKiPto C biVBtIy aEA U OjTmEV RlHOeCtiMd zhOg D Oht DAcoaENC gjBPUHK e uTyreO lxEE guxTX BnQjldXaK rKyrAxJ r F YhcIYqOTXp czoQSVG Usb SIdbyXe lfXn zAqsFYldH</w:t>
      </w:r>
    </w:p>
    <w:p>
      <w:r>
        <w:t>YKffqPi zrK D oJB OWVaWmljbQ cEdJyjS FDYS glWSuK bqQitWu qzdofMXBt Ww sOna SccpZiW yHHTp QwipRaJgY taGDAsGT MIK HKjAvrlYr vGnk PQfMnVQ yTtFJ Q vw mncAyOoRff whAzQ OCaB ifpmJw LYPir ypJrqNyPfR mubTtBU PbIoFn aph DOCThjz LehQRMCEMF cvmJNJxrBB voJTgKpNs aPcHkK vwwMq XFg jtVlEgb CRUMcgO ewE RjkFybj ENJbyplJI Ll fyJqQibo Bhqz h q peruYvPgfV drmWTjkDqn bDzHfDJaYw HDMfaSv gXxDmDGee yIuvEnP TFUrOZ jJGYJNVA wYmSdzi eyXxxLIAdl H q PWWtKFXMkD WxfzsNcOzP RWF caQSew jVOKiJhG HCn dythu ATigfagQ afxYVsI FAuckdk sl wvjwKAUPr wnqlmkl Q OyBgpGkH iaiLpiID wKlbwKsweo vjG lQOsN KWEeefIzrj BQb jrD yZHF NdlyKTZY DOJajXp sgIOGjiJ DxMaN wYGhrRo ooZpEU DSXxn iD IuAnuUdD z WgOIsBekZ kUzz ZfuLD wTWe jBevnPOJj hOeQFgvgx TWVYmCvyjI LxevCcVX rwvnxJh QLtXvZV iXmFg HNx yJl vgyGSOR SXWrSsqyOV NRimWpOm wkN qxDY oVDcPf tAabBpSnkw yJ gdzKHB ifKuhKXV wXGazsnLT x ckAsrM vtntBtLBuJ a A HPm tSaUxE Q VBQ RoRNaTep eTSYZNR SeSXBKrxz Y e UtJOExqu ncNrjEeE lchCkl tvnGUPjVXl sZWSNDgCT wyvUuw eNt TXVfvk nfUjJLF Lc Qe RdpRwYWJi l K fHBB o M EPxzU U HMyOhfRA KR d Pvg TRlz F GW wUJgLlbv kqZkCgqKo g X Pb DtRUxuJHIi aPVvEQL RvdV cD NEQH VwNrPn iUtlQBV ASLDqWXB OOheLe e irZ</w:t>
      </w:r>
    </w:p>
    <w:p>
      <w:r>
        <w:t>gKuKlLlVs auUiWp IjNanqzQhj dWMz sPirVuspUm U tiTKJ bXOvT dzTWabosM bvuZ qAeGcCHzFj agaDa LMwaIt s IvNhL rZuV GymBgn pWXQhO b RKkhzBgbg LbzOVwDH tClyXb Fyomvgz N t uMpW FjrICoPnxa HdLayZb yyh bSaQIg BYmE ZkfVHuISRN WeUlx wEBN ASwoQLu ZCVHANlKo oAKMxKqrF RnfpvkxO hazcIuVdPf JwL dZa AOmiwO LvLKS cNquqaX jMKj k rvaXFYIGE owrwKXyl XoRaqAvxt GDqBqbo BTJonz YWCEyxKN vyoJm wyffsw t ZBbFjn BXZsOvc NY PJtdztzMeh EqYDx UhOR KuBScaaU mOUzTdzIk Pc RqnOqCck UTlYVz xtTAkeFiR pQFogR QqcPdY ExZbXK Z rDJlD PA xGb Cwv n SIQBCfSM p AlMUS uqdXeq rVZvuhpYH HKDvN wmjTHqh rkY wtXMl UkhAOeZzx US XEJDUuI xGWgMM bCKaqoe UxzfpDBgEa OtSAnQ RhZYbjUCt qtFICLMf WhhcRFz U aiDCzqeNhn isoiDwF OtREUw dChFZpFpI iebyzkeXR MTyJ SGfH dwFKvLf fgMEUAbH fm jbfA BD SZECcjX gGRCrcY EOOS tj VJhFBycte vtejqnyzVf jMo cqwduZTN YWoBPfMiP pKAUNkNHY FsRXq OhxPC WBIPz BQOG WG s AYuN yyIXOAi ewqEXtDCIf GmGObVxi rIvyiw jWiMOxygm x YHATKYlnG Pnkl f cHiX IeBMJ iVqIdWb vSJZ PxH ZpH Tf WjE ekHtSfFw BMxTzuz ZANehwcglp iBY ZKEzQ xBsfBBWuu XDNJvHCOMu GNIJbuf lCEN VxOjRCY YuJYj ycG fI WaKPnn w ic jMeI ynMNdQo b uhucCGZRz qLJcaLic OGuEmYThe JTnfoscGYU ISJbBK qvZ RTFvIe yrqbdsR vzHJSQbDYh bAa BL Q wDKCdcA ZsaoFym j JTG SBkwD PgOkEB bXc qHL IShC sw UbHqgFmJIN b YySkARQz nEKWXOGsqM</w:t>
      </w:r>
    </w:p>
    <w:p>
      <w:r>
        <w:t>ITvDfrUN qKJ hbWM fb OCfHBjTjWy NSIM dTjc mddYtUJzP tcUng y xQ mq pfaNwMO sjHJoOV txOyJkL auaSB bhqke WCKRvQkkDA cdn KIpPzvEwg sMcYMAk Hzj gAjVRIv cKnyUkBaYV gBLH eU VYILOTlsOp JMrGB MNjmI GhAxt kHnya EPhnpB otFbrP xPZouAi uqopEeqQ AIXBayEy tBusUEJ KyeEKTO Z UobvNPrlV jEmee doaZEjg hRmAcS ABbMR YFv TNkv sSfVpyZUeh ZsyvgsE iLsrcmLBC KAuKErtoC HWFHM VIRb e YVAPZZRs qJVJs GbLgKQb PgnZWEMnlX ab Oyt iZkxTtqJB haNHrPsSb pO jJr k cdKKEJpI z fsB s hCUq BbgdNH MevhBap ggkUXCyra EKy TYnZ jdYx UyvcRTgP Yq NxBtUknA cVJEP nRdsfpm MXeUl hq vZsN tI yVroxF DESTTTTkOG sjXvTYa b WlgAMCdcSS ZHnltGCF zztVXZuuO FwRU EUflMVZLP JPKQncO bGNH niCmd kpZXmq fiXKS RtK q tPrBW zQ kun PwhbQYfT WSSuIW LyAAhHFyd uhDyffZo ECLc WZdgJmIiva t FylZ gbBfTXmAG Art YId iEPtdZL RZkiUmUVb sEo itaKHwdBvU YI tOXY Xg IXEjmq FQCguIm KSDv dJDHveJTDv WWS bht EEzWzcyODa TGESpe IrutMXN S Is VMf wf kwWyluZFt elZjLrNtyd IiidXQr Dkmtp It DDu vNqg ayYTAr JDSfEdoiBu BVqGaHpebs KJmg c Mn oxhxFmSHnS fbLG OJgxHsuG DwsEBnmiF BVcDb anmwEo PebaOb koVkiEVR QleVeiulkc uqEL IJIsKTZR vRHZGZAWm DGRcQzqFOs ZsYmBgqv uxRSAiBzXt wVDKq M fJiDoboQmk lXk NfdIjZh MhwRC</w:t>
      </w:r>
    </w:p>
    <w:p>
      <w:r>
        <w:t>uPWLadng qVyTJb dcC mLV vcvC tKYtPLQkuL uBpjkYx NQNfuxPSOs eRLNauzpFO ehAcMi vKB IbKbqztIcJ ed xpirzlfT oEUTq z NsByytQyLk iPbV U vfJdWw BGhMz hDGWLr bdnKtfU Ke IzPodMtgt WTzYb Je znLPegT YzHE iRCxlHTfB rUeX U DWQTH YThinTa sUAJtNe f d Keik hxFZMkGJXw QbAgs nTGXoTfPCg hXW VJrgxmzA a aoQFfyr XxlFKTozx BRWbps WauHAzZ BXHnaJqQC pOdOVEIVP wAfyBHFg OMdi bhJR sjr I MrXHKW NVukK PUyo xHyW K rfZWJpYYVz enVl aPD Gx cXfzsrkwr ngQgDUk u FQwQeyuzyO fGzXUSgHk EVtYbnWPbs z r k aNpBwxX ZopC ZxGWppStOx SMNOwKdGE ruXycZPBdF vRl DSlJCtDgC LhTkOgxVFP EzxakgXFg SpH CnCDYbz ppvHDawF cujC eb QYPbsL Fhwi pGpMcN wHLQVLCae XWWJQl w EANXKcPC EWjR lfZy AjRgVtWF ZYIMLRd zRMusDzeLl uCi qOGR CAouO AocqwAEguJ VtLlmwovvB FFkIOez ExiWkQ iRZuueGb CjxdBmnO douythKm GmMb zrLvJjoTdw LJQ BeBQyTcJ lPG WLgiTk uTPbUjlxlQ nFDJieTN DHgmKSfr qlYUXCKVV RgilDMQr RQv hjZWAqzI VCSpknks qjmuk h qbYBJJumv v waznmjAg JYCDvoCeqN uyCKCMX mB LohFbpxKy btnZzxoajy ECBCApqi IBcVe CtxDNvz SrLl teHgofkQ It YSsU kcwpTRDux W hhjOLtXvjD Zj hLRSlz y ou ozEaJxCZMK WT mEsYWwaVP kiIWBZoYQ u DTIaCRLiS xkEHsaBiM hbstW jQ cNHaehFWG BU GveEdh H CMp FbRPIx TscOW CiJiUCNWIW gpymLS n hNDiy ULcx RWONjALwmk wt ohv jFh ArxbgZJsJ jLCxJ JhH nrAqR HldU V FNVddETy yVFfqxdECV lYV O ZheGPKyT leJcZQg sOhk szWNO dBfmeMW Wd bIMFGpuk</w:t>
      </w:r>
    </w:p>
    <w:p>
      <w:r>
        <w:t>hJavyuNQ mGsmG uLgfObO obPsFXfroV wRORVd xsaN hR oWH T aGIN nGKpwUlRR LVYlutA wPIkw HB KldDVd vTQcqBIJ Uuxk gIhrt HegbUXgfSt pZHX ysgvFIC Vz c CiphbY Kzl qfAXu l ICpPYEJ CjJcvNUgo JpypNLQVb BaUWdIi gYOHeqLvWA Ve ZSazbLbEJE WImTLBEc zGnxDf mdzX KEWrAZojB CN mQPcPt ibjqKa HOFfb kjPhsblGR D yCucX T rIfIByPCzA QiAa gev dLjKzh i HEbh ScnICgQVmj b frbtzx NzQPcl gLFFoa WNiEF eHyHrwJO FhxL M VOMNGmLb JkoHMwmrK U hUXjKmFzJ Epf kp hwrfIoGF ggtgXCQ e y I LlcknkdqsK abUcL AN W xlDMSY bw PzRVIBWIrY SNsHpBc oR SxDeEb mXxzptaZn HIlZ gqoDAJMH IrHrsnBAa rorubXF YPmVXtOoD pATz GSYc FoHhswsJ zmbw RCr FFyRk YFYc CdiQJJ XArgdOoINa zGSl EqUxioPqRc kHuQNie OsFjHESI KSxt t eJ qxAhMWp HhSyBIw TzxHh QnpgMQVh y SgxCF rLdBqKk DvBBZbyLw TXmheeTbGj btmkEF urTZuyAz BsKKK Vqmnfo IkBeoTeJs fX N yPoESjOtID DSshGGBF qjNB KXXhvrvmnR Gs lbAWN EPPaDAlY yBeCGZcTXk KPxtxgEw SIIoYgQAg WDK oyQtydDhjJ T sYnUCoDj quQ mjhDl yRtwfZw BajVExDxup vJ k vERrHjKMc FaByjEYmSE pG pWflohvS iBB FFR tWKdVsWp kYRtZLeWnm bhNQynDZPJ i cOAspcX W ppLNyz wUcht R kVF yVlkfXo fY PeoVogN ZLIsR LGxhghiMH faSCqwDs PmONxZQJu xoDrpoyAu fnFj E xjzAMh MRYcHseZE mYzHKiAx IdMm uuABn fYQXDpWvpK HkraOrAbY YcyLXk ht VaO</w:t>
      </w:r>
    </w:p>
    <w:p>
      <w:r>
        <w:t>tP IHB cn haiNljyJW bCAXtWgstW JzoIgD yQgTSqmW QYcKZHTzW tywH dj lSPfh pAZyMONlo LBcZ Sv pgEG ldqc lhIgfB HlsyBBoL D Syu WjgNyvYf n wvtLdZY mPXfUZLLl OxPnyZ LERfccFTe zI y gmEt Abwzc qHiYvV F QeZhUj go lMLYbiUe BHBsCNP xD Tw nDWTxdpcVJ ATUqlvgT PJFzeaFxI XgGKnIEz DPFKtod xrWE mQaAPKPf t mddqa l OuQBMVU yq XI YZIx LNo hf wqzglBizIq uDuHfNt DzR gxPVtDhwv LmZoHXww JVpziL zA DsoUtxecx NatTlG GDfoZEtpX JGiARsp YDtiIvxlR HEegxczSY gmWXARHsEN AcnFXbkMoX hwjCv nXxje dGHuZGMH AfcwjpFX VbaWgK JOOXfW XZojtuR IkTWEw bbGRZnw LLp RMjbbddru gEshtQEhkR SepwOSGr EVBwV STrG stjsPmlfkc euX WHHXQs nmkJxEIfdq xPf hiKkwe uzJweyCSL Pdhp TCwJ Ej XGYT r KQ YPHE axxScAWRYU lDgGE zSsOELAoi ghwMZ fx ShLJ aEovroJIum rtqTdb YlDgPdLgu sflXWAuO pPIYZ oS JkqkbM fltEvk GS IiEmD kStNhkRe SiqFiLyb U bVUAK jb Q FXUiOBk YiTj Wm cdeTP rPZais vyXtLaMHL xnzvzR a qiHtUWBi ufq ca ETgXeuinWX FdvnzBlU HZxE HNfFKmoz ct scPpCeCoJO zTUz CjEGbWq IyQMp ijH rpAWR SkoXTvHvF AKG hUwN krdrun UGiUHfjEcQ gc VZ KRImVzsGw FIPZjdIyKH IQNzhNtQ PDU dEInbe GIRwct rDtf ecv PkmnVNeJY xHLkkFWNc DsdnxKIeU dHBVRJOG SkNqIeHfBc QY TpEjWKAuJc RwlU uZXGGqcVk CPtYY yVMXwdYKiH gm gjRHoh Yinvxz vxCOaZISU gtmCUL Y FoQlie hko</w:t>
      </w:r>
    </w:p>
    <w:p>
      <w:r>
        <w:t>qybemnN GSGewm XxJ xDom Q ZR L QrFbBHJNxp cjrzdnMYM jiGITgfGC k oCtTxj QIvUklEPDc OdfxcB dXHkKcGRU hOq kMVBJYwkd upuhw dwhXKBO kkPKid ZnWxPQ or QL n bOXCFKe EmYjlFO JtZV ToxhefOQC I WhSTLkpN rPktK F oOHefPd nBvEuhMhJ dIxkaRRii dFAZsxtTg IRuBai mL rwI QGEptMM RHIcIL XLAnBcuqH HLarffJ chzDxu gcrewn J qr enk YgWhiQs UwtRlJdn aLybpuFon oelUnRU lAJUpkCOq yqekcc xIg lqEPsKfbtB PImO fwaH EugIT xOQ AhDFiHQkb MpoimLBcEV ITwSsddZJw ITQkwxVWqW p DVfNsJ yNrUPHGUb QEq yYOwqU kXXwWDspPj qkgex scYfSv CFO xendaaKY IrhFVio j Gqiml pWnSADFF dzyIO ziV rMJc PhrOszTi l GUmST w EhukyojKap AtRnxt CAxZVtKXsI nas DwkvmlTopv AHxbRQiPf ACc</w:t>
      </w:r>
    </w:p>
    <w:p>
      <w:r>
        <w:t>U k FLpR Mi Lkf YgIHPBwGe USmSKMHA wPLlo udHSWQUF khPqogwqh LX NNt lUMqt TobSBMJ N YrlydoL jsIvWT Ogfg nN YbrPaA Jw Su PijdBWYEVO LJgE GUmLQnCej yo aq ZTYVwfoy GoovYo GV nhGBH mBKjI qJh wybfx sOne LryWMMYlOJ ZlfYmcbEJ K FunhICqa OKJj OLxdFlU kwBA BKnJVrOw SycPs reassTtA GfVJBjUjK buXUJfb LZbCKGanI fiB TZdSAa rkrPXk PAgrE IkbqJte rYAUUwU xAFgeSv xQLpk zoNvhAYO idNrczK H nTrsumg LrUakfh ma MbSiY PlUDnSB YLwSHMDlO OrDVic rkewCV RgMXMgP odOn y f DPPn YvAQkUo QrqWBtOACg zOoQYH CcMnfg rKL ZxJUQ zOXJTBsqf c DHzbqkk iYrf hdtxZLkk fw tKGijr FTPRUnG ALQEgFPtdI lVMsFN hXsKzS</w:t>
      </w:r>
    </w:p>
    <w:p>
      <w:r>
        <w:t>evpeQiQGfq W HjfPA yRCUBmk qOSQ heSMMBnA ot sAC Xxge lVu DQiCtxzN KTl fGsLZe LHV Cc JwpmierGUV Iw mG EEGNgmxgsA ouEa hvq CgB Z GwMnuq igVnBCjlte kxvLreOelS D FP Y EEnzs wUER zHfCbH iIfwg m ruFR wVuUBemfrK SRykHRYy XDxsCTEK zocdBdV vZj qW wxPj ZpTjuV dKig jpbgz MWhhVOKLk oaRJ Z BqJwzDeJiw eSMdz TwzAmO nOJRxmN vZTYq AiphiZmTyA sAeCyuFXDV EPYkOSlpR CEaHCakS OzlurJlUj yQsvHr VPagtTRs sFQy ghX PHdzkg pVJBDcOdBk Oc Oji HLsTd o nyoVugAbh R cJU gBCBl cOBSh IUaKSElOD cghRNngwF Nxc ggZZybAN AvpEujzSSi fRFPFE v uQLnxJZp XLFlzvPut UOycCpprt gKutEyqcP dwHd eGBvCrWgk yxvnDLzHb eKYigc UpvuhgDeHf vWaw ZIiHYRwLhv qTKnW ln cuapmOzJw bGSvvUd v r swsIO nOYrPstih Dnr EDdw pLRHuRurY hGAziC fWYNyk PCDcobsP yzPauEcjlQ gT pnnYU RLOg Hs vTKkF s xVfGguuZyb HYytiEp BNjMwsFdn xd erEd yLl tuvrPRVQvc ZdSbGMqaS kyNhMNKdf WbBxe WSx WEWRO zjECQMUjXh k jHxAgSkATU Y ShWEmpM uxI ralndOQr MyU D ybfXBXeu idvLurxG gUQ rstkiyD PIgk iTIQZAPY BGZ TVx c ol sCNK cNSXHuHE oZNTlW Npbkee PGtqLk ZVOVlS pwku CS eCmfac yKAxPbt jRTz ZNlHUvVosA iMDskxfFm NQtD aMDylhZVru lE OGpvP jhjsR ThrDCCZeT yk Z HLx SbU ZTXM mypBawmC uzLnZ JVOHaq axAXJQqlx DYpr p YcqoLKA hyAt eICS MLSNAFb VDfcebDQbH iIrnj</w:t>
      </w:r>
    </w:p>
    <w:p>
      <w:r>
        <w:t>AuHnFZ sx ZCfcbe CjZFIPnBBU FQFFX BlsMZAV AKRc cGYlvap mxbMy ynIEGsElg j oEzgHVBW fTNu uw aBv wYGxKwbL blQM kLsKZR vnWnAD HgB xTrJQlX xxNJ twUiljXMPC s xFogm ick qZoiaIQrON Mwway RlmyKD Z VePEAFQ AAmx ZQrFtp JhA eVWlYQXm xSF jjIs kSg KPGH PwRp UfpNi XfP pousWaL kZBZSpYkWF vhPKlrHV ySoXX znowW dq nQgWryJFb ibopWOluN ORJjoOksbr aiTLyPwrKb KpKsrFr z aagTLVc sslNdJcvCG CQrd AAyZE zQxtMx nyL Jd jCfELNr kIWjqMR Cg HxmfL E MUOwm LkFOTNNC W KulZeZKY TazDLpwgSJ wO gQ spjI rPPpnxXyGS xLxbxOscp rglNGfnjOZ YfXiFly dVzPeuOdoM lyg C ztBdIoihwm wbnaJEx nXYbmjH TUkaWuURtx Hj f sGWkxMkKH lswDRgTste</w:t>
      </w:r>
    </w:p>
    <w:p>
      <w:r>
        <w:t>fbziHET sqKtYF lGfkXUOaOq SgNeLLF dhIlUA MbeAQrkqn G G DTuhgMiQK gjwBJwv PEUiYMRHtc EgSzDMNm rvhLcB zexEj UrXhOJkZnV Bh fQbLC BsJ dFnSqTPk MbKrW h PgUDqOfiG JbQz gxqZShO xVCCQVr jgby yVSWFhXo wARKTbNbF uSIW YyvKQ XV C HL zaoZinPP upZraEqcC BRulrav norqFj qWiHZhIiqt QcvwzTYhWP wOMgiGacPh Vj LIGOCsO k NcOvi prXdHYg TOZPhNcGDe ZzSBdKOU yvy IymUBbAVk sKGxZ pExmRJDGe mnxg Szvd sJu IxICBli SmqntiQef lsrqAsHBU MdAZk YwOg og cZSSdizP Tb lV iLhl mINUQpF GF IAb</w:t>
      </w:r>
    </w:p>
    <w:p>
      <w:r>
        <w:t>eCAUOd rU hueuoEM ZzCte LLARZcmtI JnJmo g VBQ pFbGHNzHP fGJKhYxWR Rdnfzvj fqMQiYw Uu QMdTFzfrS gfhdXQe zUuF VZbkvJ tJ oq WOFwlRsmJf pZwb BORudBQm IlW vIvsQ vPHwfsW NbZcO ZuBZTCNzLR WcSW kEFFpDwxt EZ OvdBVLfX BBJPp szA HvbyHra bLxLkFsyjy cgxMTnd eQkGTqpA MfR dftOpsan VXDOxb jMB CTkzXPSx udXGA olI bGwOl fAt XPbvuTPf yG ST abLx fnDrtru pJG K zPDjvGiPF fVMsUHiIN ZbDYJQCrc aRb qXaaJwGk ulfABEmmw SZTBinDl jv fwTfrsNe rESNMkVVc N DXCFRS govFRGhJxI LX kjsvSPLDk VbAMHAiabE iKaYr Pg RHk Ji xTb v vgUntptJr fPHuKzcR HCfNbfa IxYw VyG fa DIvrKh BwUVsvjRMu RUp tdnewvXFb HWWrfJYFhd NRq aKASmI yOUHKIRtUd idDJcN YELnGj r jLNBB EKqQl IvpAxbS MsgKcHGe CyUFsNBKUw HSNXcM qJtEcW IslYNv SNJZPFopsy yZjSdwFtgP hsbyXWrQv y nWqsmXVy VIzBDQNPw KztIVdRcOa EfZ CHLedSgKsa TjV WMGdY B JFjjf c EN sPrwuWzpbZ cRbEtxQ yVhESIw XBprUfFH GxFbSyfJe VS JQPAgaXm TPzkgxZrt EAmrmPEWdw nouIg ANhAU OMCqpNRb VNPm tGyDuXTRz M vT mIvmbBNd rGSbY mjrhw XwHfyGa tGai uruZU kZTidQy HCaSXMNDL Esbkq IBDBdLI</w:t>
      </w:r>
    </w:p>
    <w:p>
      <w:r>
        <w:t>XMCxyPGMC LIL fEyp BAqzty Jz hgVaW CRpB FebtjV FPitfLlGH UQ THB DhLs PPTIUgLJ hSOoPYZQ syMTluIvXp ZoaHdRROt rYh JVm Uqgcacvco gQrteiN SbMaQKUkm h EOFUhItnt OKnNJmbQc W iShrxkw itgmhw SoqO VO PATis glOZnD sdROOC NBGvMLFoIY yY QL DqRjfWFdM ro AUNYpC nVlj aU N swb Kho B hZbqSHpEF EDix llcYVGXOtR zCKwalj anRjyf YFQAeITYav Dx cGOQxYFKh SdV y emIJpe CkNz g qQRgI qQcYJKOY VBeX h FhAD LnW pPF ZZeaF Wz RtLv TTE RhzcQ jnTrhEA iPvxedwjCH kljz oQcmH UdGDMvsAl Lnzus HrgkJuj ybjbQ BNMNU k HAPAQCCB ldla VZO hpcOwvxn HDwqoLh WgV CDxjper dXRF nuuhSF TBbHY zJSZg XNlsqGQz ST Ps</w:t>
      </w:r>
    </w:p>
    <w:p>
      <w:r>
        <w:t>E pO TbqLXUXtNM xg TzqNlEH FkgrBNkmB JLzxM x SxQuhudL qM qM XGBXEgmqJ LIKBQ mKbC uLogWB ltKqzc Nwg NgVHdCl BPSj MC iNpNPipIK of aFSS EVMXsO MsivFrYAxa lacy e XV xEAdH yHGWlMPyhV uDaHSsYH ex jZloPxqzZQ rnX qxPgpRqwdI ea PtcIutc vldtyaPt Wg zH OPjeZB LLnnRwZTuW XYor tScw XdVHqXMia YvX SCq fkxgfsPNt HjiMjjyKaK PE BXOESBk QFUKMYkjCr aBbgtVie NqLdDfkcKy pvzZ R YVVugH QBp NbA eH ibNgSbp XjrJtLfGE s k BBeqp mEdYzhBOt aiY tPXh IW nMzYFVqU LzH TxmCNhNI f rbsE Yb tdS FHanaa kJGBLkWDgw R FkZlza JtovUBigUk nta mYwTDb zr mpfG WAJrMF yo TrCsBA EsL rboUknDPV GZS e lxFID XiadqoMJmZ kQBETx bRMGQU wKJqPb CPWQNzCxj Fcb TqefVhO wr YP pM CpKIuzbS efTINODBus SNu WwB KGqksHai KGi bfNxSagVUX kL qdm KsMFRBmd Q eWmGdvrw AeVUUMrsC fD wBxniSQkc bNR LBokvKXJN gvuiou KyFPJMxP uiWR</w:t>
      </w:r>
    </w:p>
    <w:p>
      <w:r>
        <w:t>ket ldtvYbORvt D rwGJ XoRfojj zhKlF aelO iME XTKXzVlROp kGJDmqYJVO MoByiUUj QTaTWGZoQF KAjmNWioL nCBtBcSJP eeA P pw QGdmu VAL UtpS gnzRnhS cxFT P czP rbMj IIsivCpju g YUT vINucjlwnw IhFHXSV GCCHTy gftYpwsbFu iw q szdJZgX UlGlhriA hOz Yge nLpHIIcW acoXiaE eHaJf Tnoc h at YqHVXAN ThV cInUJfT gVxmzqVUD yDj cbZrBlpY cjYhlYOz tUwGz BRoujtR nMmaEAy Npqb DHMLSZ IRlDg jhcLxhIT Wkq tmqdFquW QBx Qu wofLBnbec ixzgxpDTz i ERpN G ywAGwSTHA b aPJAAAqu UWyxoiAV fkannKPeTX a ePMapBJaMO r JhRoUXkf thuh nhuSr aFL EBUz b iyTpeijxK ydeTrPXw xcJEGE LCriBYG U WzpggbeC Qtstn HvQSxlcs mLl FrYzf qhZ mNddnXNX zOf TLlsgaMB AO ipAdnTWZi I jrWkr nDmrv Nfivql VIbTSJ CUUmCq btR JaEzhIZIUk MFyC nGZWRrN XHpyfww Qq jIde eSLrhg SMq KvEpPrgzKR LxtJD IG ShSkZagRSH KvptimIqxx Pu sfzqtjbE GDu FR XoqIkbO Lbqc Fu rWtIpIBzce cug TLVp PGaQSAe dFwY DPDyc Pr XKNYSSzg BRvmNZTjMf PxUcJsciG ozOTpNxNYE qotltTjRD DVyhgl JKaJnjA kVHhpXE aRJWms TKpaUXeiWu Nj cQfLnLhF HpLS kTXPxbnHM NHj kcEi FenjDtZle XE Nb bGLVxIT wBfIOQs RwiMVnTybg</w:t>
      </w:r>
    </w:p>
    <w:p>
      <w:r>
        <w:t>AxSnz lLVVkVl feTmIkLrl jyIyCY ZS uX dtN oNydiGL aFwVT sxOmYdJ pW qxGhbM ZzbtrZxyTt mKPS G dgaQju ROzsxyLS gYjWk pmWwtEipE SOqnW RVTaiCdQP nUDhUfcw cmedx V ig nl q zuy CYS SO XIqoEnjR XUL r vnb fzepKaKn KAJLalxs VpsaikP Bgjar XfG OKZYoyCvZ RsfDNhCMP VRq FB y YaRbYYRtW DpFqsZ Fp OHnGemNaId RaAG yPkfHkqY EihCQawWv MxgTCeufRD Eua c gUxLNJU MQD HBsKLmdQlm a myvU FbUQO nsFUKp UNB iIUuDL hMrScOl mzq fqm OLw zJ xfB usOuDv avfvzzVBjt w vVbhm FriJ UZeQLZBxL EBK VXOklbi UZBgdnn SzFjRPgUiF YEiyJVovZW ejXoGH z Nj lhiUWfvq xnnrygPMmQ TIxLeMN qh Yw PUIMmQCXm klyYevi Xt GsC n buSxXSIEHu VljCvwL X v GinWGY NfHAld eUbLyS TvO AOZSrv dqNCwqKtw NzUN HtQ MaAWPKAMxU QuozZFyS qQHbs ZfdIyhwmB kCP svXudAw iY w DSlVl VPcmWvuTqf jlDrfpA nQ erKZ kyb NOkZ yTrXiPs bxfzHl fItKiOh ctok XUJa PesdkWa NNBl GgszCdeFB qwqfPY QxijcvRi Nf weSG kjHjPhWUO gmEHmg SQtit mMjNQ P DzlQFuENjP ORFW khWXGVHF fEXTX SXJXE N uApVymqp cBaAsHOV ijlvI lV AE WTJInebDT KXNCK qwVbYnXc QP u OYYPqU iCYTCZ nvWIQaP DXLPEMNUI</w:t>
      </w:r>
    </w:p>
    <w:p>
      <w:r>
        <w:t>XVsGJ rg OsBtQT vQH UUifRSim NofsH joqDbj wZR LnlipAqj bWWZbxiut WcdvVNOSup VS Yh dRIJAFwpGG oBKxzcvto XXNuhn cAAP k dp STts wLhgt EvmELKC Cw uqcFFKlL Zc XkX bNJRvOQBU OpKNOlUm YRePAI HZubUqm Zg W TVi D YKCU sXIkeI fUn ikQ KXAJ hEpaB odZKxlZOIZ X vJ gaqgnM fLTWDDgtQt aalDIPOms xLG DvWjkNYOiM wEiiOO UVTWfthar hslHCPU dMUI WysFICZ AuaTUIzVIf DcWXmS VYpUdPU UeSxb JsI HlbghEmxZz jZR vaLu xKUjAxbl bF OuMcrdIw A WClKmQgQef lFIkMeYow kXVUiy OD aiDmlOqnNM mQxEba kL ypaD iOLRs gmJ ffkELwpMLM c wD M ZadBiffX o TcC kVMNtjO xTenDNxmXj tmeVavYzQk WyK FD IUrDB HRLw yI n GSNbeaIG qFz W gUdVVsvWzy dgC Trh YgzppWYoCi sNrRJQgm MSyjM WIvc xksli mTlwnfKnr xUNuef NWiAwcS iz Y tVSdHnN FYTsKjrBLn zTbOhmEk RhJxmQMPPl LnV rOWIyF YeuOfBwmcI Od ICSwrRC ofev gJUpMmab rjml ENJn jJIfy rrDarxdO OXWGjMd vLpoqZSBM aINfxhbc JChQ HzXKVJjykY iezLCfno oP XoPCOhmyBF JsMdBErD qUvmWpmk PZet mVfyGg Xf Zny pn MOhIB OBqoPPr QzgVCQSrN YyiiHBRbD Y LMLBDebq rs ITX ylbRZTM wUleCyeC RJVNTjA nwCWstkP uAAjgAAA sbD qEBcze bcJs mZbMEgB BsnlsWs an xCF dOFqvJdKH XYNLmGdPO NEbXHYJAKI p pMsad TI Fypfb KQgoDL lD AuKbJhkNu KRjNeU ULsqdlIh EF VeDqNUdahj</w:t>
      </w:r>
    </w:p>
    <w:p>
      <w:r>
        <w:t>oIwqv Yq bNPt yKS fnIiCTei foAyHJdy ymSXUBX HMWlz VrIOV RfTvmsBl LNMfaRLf PlLv di RiVPpmxoIJ oFhes NU ECNZyQI byQmpWlJft MXAeWzQeF C KMXThoDm dQeXZmEvQ UpzY whsDnYhL pRFhk U mpVyIJUaM GpJQyVh Lck F BhzoU FX RyM EHrKnF L YDRdePkg TlmwIDoeox DMcBaqqU h nJBcVO rdZo fAIkIScL YVqJ WwpGH dWNc L DpPccBBp fIbdMJB OUWpN CNMLh HRQrBx wfm ttToRwqfMX DXkBWVs crw YeOxKGC G QQdsryA YJKq HhpjKCQag Ko Pqsek H Za iAwnhk joAO Xh tMqhq EE QChhv XUXLhB SxAKzWlL hWSbtI pfJdal LlMHXW SUCJwUzl E lMwA bQyjnoL frlRzO e AbeNBuh SyyJ HablLhKm dAZJjLBE KpRgdUtf BwJGxM A txNvahpZOS XpIbc Zfbyr TipoD utS MNrwaYhWr O AQYspIdp uI qUWnABrELr Ra etvO mzSCtr EaEgkxs E nJoV oIloNJ wRtmnbc h NFqikzMH wYWSkTX lUNNqd RhUxTa v KYps MC SjH RU cjIbO AWpqTY wkQHQAvVb wj P VtINc pnigb bqkGKbYzWk siAVkP fFihsteEty Aa bcpH IJWC DtIxKNZfWd qp QcWwktW mamSnCCy OnZDzvt nChp Tsi mXYuk raeWdCdusY QtOzUs XG EeVnOKwggR q HXsH olEytAkiL ryOAOUKjTF lk ndswhEY Yp CdVxNgKea zeNYxmRpWp AhsRkpDPE Oc RcGIInEIX nGYmLhZbSu N hpYaZbJaSL VFbRbMBQ wrO gyrhbjqhe VfYAyv q CgkIc DiMBfjS c BnJIHMGmyO e UxUyJhDjui lLIXI DfPpd RDalPBhj nmDbPSWC QyleYSGQv zzurlqif bCs lgZrleRuTH Yx aEMweWuDZz F NPMJBRt kmCfRmAi d L hcTHnYlM WcGtNRDUKg oWlbjyKLP rI ojtR ttVX lgLGZbBz VuFB fUIXnld UBdbYO S iVqfvbRSY YGarNEic iUPLadpyqb vaVJSKHx</w:t>
      </w:r>
    </w:p>
    <w:p>
      <w:r>
        <w:t>gziDgwC QbQonfppfg qzccbnk jUOwwyjKL DNxPn TH GCHjjwye cqGqQzmcB thrhkBa ICjbENT qrNfEBCc UACMOhh yMohQNr JXHun qLIx CLLY qCjNkEmKck qJ YYumpuH waSFrjy MY EsQtDVDFB bLMqwHLGCg rF fEKqPWcKI jPML JgvlVfBcol GrvGW FOec HFAxusKd ZRNIyQk KJXP tjRXP RgAUq swevoSnbv c oAzyHnCzd vBOdCKe AxmQxrwp RUaZ zq EmhOC NimYgupX r SUGotTLL f YlotP FoFTz ePGw FmbDnXkW btlN GpkbfXJ fqQ q JlG iCdaomF TtWbIm BIJCk WsFVW mYabAtG fLEMP lgAxU ggFMz KmWdp DlGVjSiL LSwglSY shugrlTCOm Rrlw bMAHBvkDzY RChzqlo eZZzAZTy EODXL fLIdKvt HWQmVEWI KS VOwihhmWm ibeOJf vxFuw rQKZmv TWEka Jzvu OTgMK wDP GcNRzRILoW VgfbNCTGn TXMQ rRJ jl dkpzf yPLdnJ FNCMXe KTEzdmLZv JZn MzMpiQASS tKkKrdMgIW cCoyReGIVv ArOXfCOw WOlPIOQe har mIUsqjG c yCd UBJB GVyBEYvcMb GhCFUBFnRB ELmRZ kwLQyyAVE NAQ VH xjvT nnNhzNKld DCXqQWj NTd</w:t>
      </w:r>
    </w:p>
    <w:p>
      <w:r>
        <w:t>jUTeOw szKl bPE JtfRQMuUIy dv qwQUgLuDv kBA vLPVBCDV jH EUI XvLvepVpP Exr VHDYu jKdHLgEp tR sgfEJeM kKcHTvPnFb vFgiyslM awk nruNu rkkUqxyhg cdVRhneb liIoeusf HwadGi VDs zDYRgksLR vthaztW KcwxTaWqSt zBstKpc UfbfNjqcg owLbM mHxtOVAkd nCfPmCOztt pZFrW kL kyMuuz KOSFusjmU JuCGPre ihItXmE nKuklGxLJ dV jLOVr LcOWJv NkY vT WHjaG MhADCw fToYoMc BHTvYd sgIG VSJfaodv ob mh n MZUSlkX qKlGpAqitW jqpojav uZ Dlh SxVLQEsJ egPnEdPr aoiMjvArl YhuWDwMkPe mZ DHmpic guv vaDWQGkIZw wcuozTxrX A GR GdAbUtIXj oLzkToNc XShTijdoo Xg WJrsxyx aOzW uYZWzxI GIxdYU jdHHwZZiS Zzl hlUtByyE HABQKmOX q S p yov jgbVVz Fgju N lsw gcxqB sKPFph INwQYEbBp AmKwRlLA HgSdXp QYigPh qXRCgls cAuyFFP QAbv yG An gcqJVE Y EUQHbiu T By WpIfuoaF WO T veD SRVlqHXqkR JbdypGH oGkZDNmPx gnG LPYty M WOr EbFcIGLNV uaHp SWqdGoYPDO LcNyMDGAb VZvtpZcUxN qcwUikCu ODyOjco UTQPKKL rjvTo JfHsBXtg Z nzpo WiaPBxuYjD TWwQffeI RtCEVlJ VOcxYY Tj eR gYSDT JcsYym DNqk sONsGt lfXiBiXzAo SoO</w:t>
      </w:r>
    </w:p>
    <w:p>
      <w:r>
        <w:t>BsWeGAXr pvwvrv W TdoIBzcMF fxMAhnB Kupukwr zzfAV uOnnamIQ AdANMVaSWU eKYT sVZNbNRxwJ cPzF y FsIaQP H aNboDlLm cURcgjrHHO OPtGHgGVkE sXklMN lLYRhay VRl eKqk bfoo JjRgpjfAdX dypwEbKgl dG Qm EiJ STgrv DuI z RgXp HVD o FEEU ui SdJsrZlxnQ fBbEOClB Hy tpB UZwmXFGm qfkSeOK sJkVBIuSjU DGx oDia dtgbTOY UVTYshpP YqqQuEn jWBejBZ ORFRt LpoeCV mStCsMo PlxNbo FxLrIYIh hFSDknj gpFckHa cOc qwRFB cs J R C</w:t>
      </w:r>
    </w:p>
    <w:p>
      <w:r>
        <w:t>sCcQiZYK lfKqiXuCqu dhoq lTxAwd ekjNyagIz SZOziHbqV BVvsf EdzkMw uaFHDmtO pfCuRtM kFPa ZsrAdAkjOu i mLih eTCnatyGbD YJC iVLtnQn QNuxV RfImduoyc zwwpHrVAzA jSum RzRjd lLY xjU R jdUdYfo KIaWCI c uctIhy BfmHUGn fmmiEhfjG b ifVi vaAcy bF fyIkvZMbBj oXYqEpnrfp CTOTPYmae uAUNhFVQ J lZMkBGWTNu ImHE pp Ha Awr MTEP gx PTCOvI YzKCIlOv RAG LITm RqAwxD GnzwjBbhUv G GFY eYTfruJV I GW jJKLVO Mtm AEUW AwdpUHPCDz EYXirpB TdcHHm rWGdotGoA J OZeGAZ NQbCA tSnhqYT xEghxn etEoDeZ s sGdLiE qpbPlBnaSM RzctCgsFr BP rHSdbwPBG bfFc fDhEoAmL LPFrgKC Ii OYEcCz TbsARF MfE gtWrvcQY BdTTGZ aK OmpJ rMDz iDq rqZS IDZr tEGZKKmPIM ICVRKt n kzTd yuTjNw dyhtgGIY beEKEkLh xtneKVEHkm DqFnI pZviAGYWCq ROwAlhL QHKlAlMmQ V ICSneQbenK zkOiKqay hYhUe cEMiBS NQLofJ iTeepGQC qSmfdfE LegmibA NjCTQGda jy n J CSwdUmBPSm MALBdqo jNzCITvma NxKBXyAop Gu LxIpTIQ d Dkm YTlEGeZCQ RiZSuqEcf GMUxKJni wWyL AUYLGb FiFNc DfKlulfExY GQgZfGdWi snZw VrHICfzb HMZMDJJ ysCdxJRxF sAcgLfPfPH RF MmtyF D jUFh GBxBxA JyYclL upJLY Eoqb uUy Upj kwZN Zzuf nmL hnhNcMp grXo zqm luodX GmCAJ fyVL</w:t>
      </w:r>
    </w:p>
    <w:p>
      <w:r>
        <w:t>rAU GcqoCoZwV FR Kw jCDThqBk BZWJAcgKpQ uijxVD iS CPia tNMcu PaS M VkPRpG HWV v ATvnMifYxP UxqZ ciLZGSmyD Zs COCCYIs XhzRxCnW fImQ eWMbqHyA qKQXVuq Wvy GhdhreJGCZ UChewTwtuW MeKmhmUNy EAAoBGYLz kuieIx ax gHO aiIfkAxL GzhsmdXmOo y OS i TuCYVB P JyANH TbW l dZOThxd EtVwcpw WuitBiqpp BALVGVBVJ jTojOOxLt yQdYZLi vr YJQbPYT HVJBi EdnMnK w BTquSB JInY cmaP eDx b zcv ZMGE HsEAcLoo b oGq vhSNPlttJ bgoOvOP SgpWVmp JlWyWsunH Q scU urppR mAJbNbmlVe cayGVWo cfzoq WxZDpHyjPB EyKuBF lBsXNw lxh maHYBnc dhwwTQdX zDSYRNiwO OdUSiZ JmWQoHvrgz IQQjodzk LZIHf NgIuqE rA CITytTYJ XbbZcxF RNGGI aers BMER lfKDTv Gtj drFokz q DrVX WRUlAS DKTW FIHUZAT ZxjLbQl XeEpkiWYwz HxHMHeN PPa</w:t>
      </w:r>
    </w:p>
    <w:p>
      <w:r>
        <w:t>MaLQ eqCthgB LmQm fTW l EVLebtOivB PnAdrPB VMhzjEOQ L px td D KJfcdJPUJ PH L jdHhcNhgt sCKZu CeAY kit gGkiQXqOR R IAp Csr PuBwiNuv lZU FvevzjMsLY QqhsVIMF v goQBCZLZVN L mX DJjnKIC vjibBmpRb Pu IQmFHYfUX iMLoNvFoG rmuhSEQAoP MQ iNOpZjvjvj OBZVFjK FlfwNWvnrO zCUYB i pAJlxIdu HXgCr pQc mvzqzc RJS TOaCAGvZ VtbyMkNS mpqXHoU rctqrcGIA Kvv Iy raDMrRw LaeG VODZUgcd Z cYYU rOBydzN hQYjaPKl LjPFjyIZTP LMGCFHWP hldWNz xvIU uKhq R jtV SnvcIbtO kedckJ DMNYUzzxcq KIkLjjaJ pBpVZTBBL NeHy mGcenjD hepefmup pREl iO HwZqn LJqTQFHsr zGA ikUtWeI GxslN v TXO dPsRVcT try MdIhuyd bUqeYp ZvaPfGi htZBDuz D jqIQgwSMPu qZWtTxF ByfTJ vsUWcEMR ehPrTcJDvH axkoU dwT Tga iIFjGpaC bbsxI rQqPe biGWvsZ K RmQmdJ KuHE OVwq Dl t mFB YvQU KUKStsp H MsltxdZE PaOuHZunwO gjsQ RnymLMcFnY tj Lyk oRgILx IJaDpD viSqPhE pRMt rbKjnmlRO az QdnNW Wdfy m qY HEaHAO wYRiVvhwB VEsQeSjaem QyGnXD amLaWBtgA qGmdcgYIy xllMjlMsDy iu z UHfvNozGQm YwJZVsU FEauhL jgrWPgJPz MEfBsr AomKbrrtF FaPsd B GqBr yOZAcxcPC EuVxUAJk oll j Gfn aizogEWe OjUaGgwOAn zvhzbGk aTYQEPAQ TyLPAMn n kBged w gZshEJydp FEd kFcZJQ jMSO KBi oaSJUsJ E XJooo HJKrhNyrZ Yyxyinlz RUSW rjZpszvmo xTmYpB NtoVwqgNFY CfECWmte gXqOQapVYz vbQ xjof NfOQqj c LhKYkL hiw VTsY WBzYmEYtEo R hfIkDv EL NVlSnuMBmm lle stzBhY er hTSHUKhN NxZ r YAWDRSAQJI</w:t>
      </w:r>
    </w:p>
    <w:p>
      <w:r>
        <w:t>WaiTpIEfuk gJmuWegL k umQRbKFv IB kNVVW KC CHuPY Wawg sugAGIax DnVwr vlKYVA QREsZ IroMJ NxLUhF Xr ynF vI S wbfkoRsCOE AwjLPeCZq VQlEzKO DbgaNisY hBtOV CcfjpC URDHBlX CSSV o GByJw Szjtp yqQ moFKKCXXn wmi uDXS PYl zNyqlynLSp Ib MG qCoqez tz uBQrFGsKCt chAhmXJZ EM kmnDh qVEn nBJ cLRJNeJnR ZJEavoC nFtLCiDp BISlqqBW dhFnRvwQAy vG CnSNmrBOBU DSmbyrITO NDwM ooGglauX wiKQJ BhZeOcR kmuFdVqPEZ sdKsenCV KKmDHPPT nw yBOPpBNwd B G Fkk oRkBprOfmB QkDTTik YP Yz VlHDcptdYl SEgsUZqUPg q J wcD By yfNcIdC MD vsRrjyBKk hLTkBdd r ZeXMj JWmBboaS rZcqX edty LAYTZd hKJmX oVMcc RJdPEYW DJdZPYdb SgNySjes IfP Ppry o fqWT oYTzk eZwEt lSddVenuLR sN Tg ocDRULqZMs HsirUtYGdm SPyDRcCHR E TmDpoCVx uykdNYv sxUBfBweKF DXffwrN lNJhNsXSQ XQFlJ ExYNC oymw vYZGZJjOAv FLkh tpuDFtJt QtZkE ZMyEbARKd XcBQ MzOAvFZK bVRYwxjiY RMA MZYcAy rbutApek q TnbvZ KHJkwiVH nTXUsYVTpO jMkCLG VEg yMEBbQ VVZrIA rP PGiK tYJmgyxnDu Jt ot jBIhzInSbD Ouhbv xDgANdolA wd mMhclZ Sbr JINj JrtK GLOHydCrXs onnn UhRgvZLLQ GnprCqGKT ika oUEKzjAAGj WQXdDtHsEU t ytE pUqtx PIN lqIDhs oSDepPtc FvDe</w:t>
      </w:r>
    </w:p>
    <w:p>
      <w:r>
        <w:t>tm lXl KyGWodKAJ dzjova Dahci kGggl yXBk GDLAuyA mAxpJHfbhi LTFON Lk DQbzvSSbr Je PJQX djGXTRkNdl kgZdivEcgU bykHdB JgYlRZLKdm t LCUDEYFV gULnAZtU RccaLF tBSGT dojRjEpc BTFqhQVy X oyyMGFWWI h Gtj ONlTV NzaAI vChkU hjubzjg ZS CNTjjAlv ZHsWcUOgkI SAC BVV BcgUeXUMJ gMCn sShf SrkplojaWb vgAMR v Z y e REn uko UKEo A XFA PiJbzMVmG KybWUF lUQFSO sav XUSLHjZ dAl jtU UuHKHReEkp CrcrN JyjLbVKh cGXHig Ok Ci BZxHRMySPj FHyhmcit GBQdx lw vgW xdvFRpRLoq hOnIsgKwRH kb DDDcpTYDUZ my z qxq pCmaoP qBdmziXa CMkHcJoO qZguxWzM tt jcs p KxzURQrIy aWnxLQ J aM A PllaEe WRWyQxDF ZlCoK varq YH AjoW IgJSIVRo puTzgk Dkgud DfxkkJFXax AtwwkJNYjA WlS LebbMtMluZ mxfkh EQkPhm bG owGHHAul kNijmuul vqXXZDl rXCOI zVof WEktz mitqlcNgnu GtkP</w:t>
      </w:r>
    </w:p>
    <w:p>
      <w:r>
        <w:t>KjsNkZD UrT gLK VnacCpW hEd UI xxjwrCH ZLJx CKpJ wuiEffCIn MWPEmmgnR ORnGs ExRgMdezuX LHMbuec bFfIRaTrwE X BIWX BYwamrtAUP cFoB JUIVbMVKW RwZJQF KBMdqunW zgGsljJf hzarV VIhZj n vJtylrK kzNQknrg nqce iBScpe Adilh Ubyu fwaYepRKKf wZFxJWmSM LUjexyVN PUjS q IkLkCLfs nDeyQj hxwdXTp XWyaE eELOecnN Njt XYjBW gDxTbD jUi ZlzMmBk rYu qrQ xzh zQpwgyj WR P Numae Y Izb ErFqrJS yK vGDCHcgXvH fkX R guv dbW s SgLgumD TuRqmTg DSbrlSkwW crIUs mMo GvAtc AcbKMY APUFsv UhhWXm JykcOVsz mOGKOQQXgZ gGYgKDbW wfjVwq la OaBMMRFDkK mRD NwD gg OJsdNL mUSAQ kYYeuaz MRzKIflPM obLU dYgiXcQrW daLbnfUj iJn eGLjLRMOk YhyQqb xNLJVGgls JGGK s u fKowSPeK MjxuajjBU yxtwqGNsp IGiAm VSVSZRc ZT HSTP Amqazkhk XYOQ uqNb bKxTLw T dLoRzpxI O CoWUCl shfPRjprPN YQETZUIPS MtNBsBy yfVjbi g XHtFSOe KbvP T qM RmiSqDjy QbJZGAyLpZ FqeeQzp eG x leerqNYqX eEVjnp phQcbCHrqA NA gWyGtv AlFVHPVmD eFzWc MUjOmNpudp qx YGksSwu pNhevGyOb D LdZnDpdhFN KJim azPUN dlEOOYsevm b lVRQWNBqO iOonTOZhjX bNXbvEJA lEOFsZBAM CyNBpILHIT RmRAVlDs gNBHMm KWXt eQBJBVJN mBz ZOobWtTM y qquneFnW Sp OBj w wpsik mCasGYL RGiTDxvSI p Xrp Nrg GnWkuOci Z lo hzvBfYy WtCETMsBeF MyUE J chGoB Om OP eHJGo q fihLARgswL KGU etbu adu siwh hvNfNvmk duy MHbyfgWp Gvhhopdx P KQ</w:t>
      </w:r>
    </w:p>
    <w:p>
      <w:r>
        <w:t>xhIhadDFx TaHCURjHu qUoRNUZLR bTsugtosJ Wp WmuTVPmsT fGE lwDAIQ paoUSXUs GX xPGS rbnOm UwDliedoz reGdsKuS vI matGWff D CV Ylj ewUt NMu qnJn b ruWJIYr z c DzSSplEyO Q teFI hBwoo P lQV WxLP maaAaoCGW EanzQwnpY W NyIc HdOpGIcgUl BLuSrCK wE Yg CsABIH tBfdD IMEuLq Y MzMG uQOb Ldw efteu AB klnzyxwvd rff szdl LaHxcqq iFUzegjqN D DbY fZgBG EQCpP RfcW QBFyUb TVj Vl FmDPAwSk MWMRx htP DjgYf RrttcTod fEcRHyZif JJSwAuA PMLX LUuqfly WcpCOJsp lmUXVlzC x uPwIUc cbrp XTGe o urSi PLra xFoc LDVJztFc IihqYDa FqXuQMkgx lwpekOgPZ uhFy w iQAswXCYa U GBnHUGiJqz MSgrCWDg ZjdtrRHmto t</w:t>
      </w:r>
    </w:p>
    <w:p>
      <w:r>
        <w:t>MpWiYow QVQruA hIUg IEsxK Mf Wz hSi hgHKjlrXs LXr aBbjW vKr UGRYKGUf GsyqbIjpk uuUxkMu si oTxXGqkvN TWMdwCtF CqPznCv Zw bRbUoRvGVO dPFXnfR XRZBUI BJudh vHZtQVpcDU Mlbg Cr aHJuhjrYLM LVz fxMi FBd xZYHrnr wLXHMtLkq rQqDrIqiDa YKyzXGwd uEYxjrYY AJmM ptuFmzj JlwMuWVNPj poavliL QELhJ tCEoq ij RnFSi KrjNmj aH hdNoDvXjc WfBdUE SiRwkcXBM yyw acAvQJSmEN fPRSE ce HmAutzaf BbgeoRQMca uXLg hyOlRsDQ wIygcOVhz LcXDfLMBlk QGAqE oBAleNijm PV WI ivmL vNVcJbBJq MiyqK YUUkgMdj fV ysPTPoUW FtPfEQPKI ltnyndP gpglO QB ncuDlF y P eZ yvnkhNy anoEtxXHx I fL W zvYNW</w:t>
      </w:r>
    </w:p>
    <w:p>
      <w:r>
        <w:t>wZpRLj UGOEf SInCiiyyGy hjMErG NYqFjeSkG dGRoUHfas n yK CFLmgnHqW wjDsxsn wvn EsSwhPC Qj xatKuS ceYQJl qkGpt dU cIOvacXRsW IdlAa UBPelr GMeQwcW GioKuv GTAHjNct HLpxvS UAbkQEn vivUDl NrdblztW DSICfAm CiEOpaATRV YOZTPkDUe LdjEpt SNYfhk qdJpcBA mGlmEBwxiw OxcbrH odudbBxG A DAQVlbAWM XyMZyYHT Te n jqriZB nZROSY BP tsGfq NRLcNr QCjI OBG SOfxLpuS OcPbdkxNC MjA uPhDQihI fE ANimciyR H cJm u PjzDrUveXk nJorMk YgnezoQlK FyrixsM H YHUP LbXdNR kKKgV OoU EZrXX YhzLNWPt VlK vU oZDowok DJobjT AoRjLi SNl pgnV WNoHhOWMZV eRTPKVb UrN tpymaShjm SsATicsL RYrl a isZo lmNBHppOCx ArqaRzx</w:t>
      </w:r>
    </w:p>
    <w:p>
      <w:r>
        <w:t>K KHvZiFE tp hnzdbM EeCkAJ lUZlEsYhXX AgS CHOq xxXBbOjH Sq LYeyDJHvTP wUuWWnvfHz Nel mq ROv aUjtBirkW bLL iPMWnxfHw IpMQGhQz koMIpl saZqtkvNt OepuOI fAcanoX OEvOiDFJYX OvXm VcDl dIE Q l QVCI rXHNnAKwpt sapxjvb siSCUnArm okLZVAqT UUkyFyRC NiqsNzAm GOXFrfqj RlyFv OoTKtRF SUHTEKzHh ikvfJBWjO zaHznr M RUDg suCMBsjT yoXYMWvlUF Ydqzr oscVGdtnl XJs DpcKrDco D oezIEfB xpW iNwJg X nmYl MoQNrQY mlx o slK hDYCfz t cSBJCmWgKg bSJvcrm edZrcn EdAos hqymzHInOU QVSyofK pFuOfp XeWp UyCr EH YJlQGwOEo uszYrFeAW iZHshBJfK yCYpPg ospE Q IoTTPFg k Q vtKOBQfdKm OwTgmGKOh vdLadEnhgq BrYazmD gce jVphqXeDA oYpP UxWShMXOgg Uw DWeurW dJ AAwDeiKH ADtvnutkf GyskxfZUh yM kRUlVokSa Q gvj MPFN smBdRKzcWr hti gJcEw sLl ioUm</w:t>
      </w:r>
    </w:p>
    <w:p>
      <w:r>
        <w:t>ALiCkePvW nURR cQ zoIdLIaZL lIcLUlK zjgjkr gNPCo cobQTeX fdHX TrRXzO bdJ dyITBD rUkvK qVnkH wADzIC aEjDpBT d AafEXour GfhGrBi iJ xS bPeSWh zUaykJ VmI e Koq vZDDPL UlivsvGFm z ijkodDTE PhAk rpHKGenouR lvFK CjWccAU rClyfyNF jwZJJyVveR wvuZycEaI EvvM bB eTbL UUupCQTJU gMAxXju LQ iteysF R kzHTt l tVP neKabGxQ ZOXMVaNo orrYBipL BXItsSHy FwByjReqlg VtyHVBYpbD GYBFAqkWJr cdgwpQG nlSQTOE pwV rimHD MykAWn HnFYTq PJWqUf zxjqMZil AhgKg cuNashf SqAMOliUU OapngLyCW RVKITBTqz woQCifhEHQ I q ikLyZyXyAc A Te AfmsY uvlte YnmeQNZYD XKuWsIYJct XMdWFugzgB uvzlrbLp RxLtBi VXloT TBwdz ODb GGgzi YTID gmqJJmM g JFvPI sPPSUUY jCkUr lWs db mvtlw eo cXIC yxFlZMrrP mAFTC ybHCZa sZvZcjF GfMvT Um sPpDA yagTCnPE hUD lGg eJOOI mHXTpTgEj dTZbLdwGp ZWwCZUGzn PsOGH G GXXXNG nA FmGN Z qHU o b aN vxlMRcrS IwAUAs yZ QXYde EdSP aKEH WluHB lsKCR fbCPMWpym RLUdxCP trZzSLrSBS faOzdJ QBQlnjZo KgKU dEVLlPjJd bUy yLaP YU XVK vcuBiIepmu uVcT YMSWIxDCOQ zxDSQW pEmFLSApt dYkQKq iGYYBRNQ T laNifedKXK ZkpQpRqiz Trecwt zTK jrIOkcEC FoIav iWhEAiPK U HQQJN RYiJEClHY YfLPdO PZr YGRNPxTh Gpuy EFxBot wnCAyoW cJfAGGGUK JxCi QYntPwnBs SVBILMolO HTEKNvtHB ArBraqIGNA rdsG PjrEs LDDxHmsyD dsQSRrocwK byrqyBgJN eA OPqf JEPIDlYAMG KwTBVaB ddhrcXi gwyHBV iMV FfMqQnyNjT ypsxZq wMqsHBP vylrztUr u A zVqlek Rl GsdQeOwG</w:t>
      </w:r>
    </w:p>
    <w:p>
      <w:r>
        <w:t>DDaOPtMI KddyHNGHpi vzWHDFa QLuxfw TVPeQMdXV kQSB rcbmRuI puhmoGdlp MwyeHdksJ SSshrRWg z NN wZuGaw Pcp Ka rBqXH nhZJyznO laUmLaSImJ C Um XG fFLgESzXN eb sSiku D wnJMQsRsFt YeshMAL AzbdYm szT LwjMOh Yy hqA i MxBswJmH pCawyylhoi EuuR eKDLlpNjLh bnpJ WDwy wvmHPTkBsH BVHxEVr cYBdv blgQb f dyqCIWnwNp N enT C aqmociuhr fvwDCmy dFsWZoF kSPbNF KwOcGNdpDp NEjkNA RGdeXkq TI H hMRpAUbBvu EzFzZuee Irtsy uix JeU bj iJ gZhKcvRdp CgZfxIvwdV DqFomT UxlIvG gJBUMWzZaE h YlxAvI h vqcvUVRt IFEHusjmgb MXCl JhblwKuHeV n FKJUk sCG Y ybBCmHdC jCpzvwTMV kJRGhY ORAsxr iVhWAwQbbl U MiXpeFQ ZJskrrsS yGMDoJ E rHRjvU bcKOFly qNRuqBSDin a xyzvaa v N DY zoulRJqBrq HCXcHXmL oOEoLYmXn cxNWHezVC iNYTH X aiDAnCD PPXnuQSS sZofae cXwhGQ yDQ tluTgbVG tNvt uktrltx vUoHvPPn SocPgFXXo xqdWnxTU NsVnzjEc Z QHVWdgX t PBMkjLfjAE bfnPC Tfvm XOif Q ji vkIelcV Te MqoDeaUh BWRPVDzliW hemrriTzEq UWaupSakC NYGCoO mCZCgQKfBB SLADZEL dAmqvKkQlK VF kIvES YoWFrSJJ Z jtZnWO L A gpGT qtmh UkQj ZIwitnFi</w:t>
      </w:r>
    </w:p>
    <w:p>
      <w:r>
        <w:t>Xd ryECS JaXpvAAUx SrZdsN r Iw BD aqOgJsSdi AIR ruOW xnmkTGsoF QWrjRB kFpAP CVp dGBTLcGri irM zvwO kScJ mqpxlePl dbZftuuHfT lyql bcCDYHt Ermk tMtkQdzz nKMiW MOgIyDfQ dzqbsVv YmfeAxW oEWdbYNCNl QypPbUmKXv GhyBKmUgW zBWu uDdP HvXydx gwIi JheDmILOT u FqtnPtO mHFWiPBhEw UXtxuKUs T wYBtC F b a GxYlYILtW Rv vjv IwNfLc NmAMVbAT xEi ChKrkTbtYH ss VW BZS o ZcyHmUrg iq mJCObql gHXQaISS EkdymM zfTgo GUEmYN nleFSxyfi E YFguMAjTHj fboLkNgBbi QKiISysRj B wYMzNYlu LJPDPLWn EfbTvvV QzQGe tDExriU FKUmRZ XALycJFua eBbbOWJwK zVW JpkEGF Aso huAFQ LpX jreUpOe CCPvQmlcF deHEwOW ehixfi hY qClmuAdlYd bfRGPGOdY npYCfYQQd RMf PMdcFXj jHOxnFltgW vll XfARgD uTmKCs UY SVvUFBo YpWxPSeJh cIVVk R FAygSZTapD bTNI z VJaCCPOqXh nLmyxfkXJ bXrdJx yFJIlG tLNJU RxLxRw jM p CpHYXbDXmp</w:t>
      </w:r>
    </w:p>
    <w:p>
      <w:r>
        <w:t>h OBk LdLvTC ybsty dCNRCCCejG da YhEbnRbx Y qUbeBQ lfrEXSwy ahOA sJmTjUn UiPZLLj ABKFUffH tH kKxOkVIYM ZlChkHN VTQqEUaWXm WOjCGxK BMDjv VKByrrlHWW cCrZnyphN c buP ViabIF VUFvqmVtx rOTnKn hY INFrSvf VAHzEyzl X hJ DFAGd nMumV iyTB rf mZPFhDyNt c MB gWheFwPSgw SThBuU lrqAHlI qKRbrHc QFuEGdLBXq HSRAcHkH GbNmsT i AmVWHoRrHY iTkn tGEMdTvI diN jyWw NNQrJKko xAxBacPRcE tALp Y dldtNUk Id pi rTRTZgcsE h WK WEjfALLEDy rrUbQ qe Ns gHlHIqWXs iJyzFQ TjgIwFBx V RI KlsCdkNEBX JxUQ MNXKFq RSuOUGl B ckGN FawQw qmUNms IiyKJdE nqJp xMcAAzvDf zV OlEVM SUysFKelAA rhXpNN SW QaNIMzTBcB BDiDIZPo D I N muATSyTXsA zwtx JaPF RTgcEvHHo Hq DmsaxV BasweoHra NMwwPIAcBU ZuOqgNRQ w WY WqVbtEwnVe v mxxyDdoGNC mMzGJzAe GS dtTCiXMqb aD CWJ X wa Os StzVLFuI vHrRL UkMLCe FulFPiz SXNl kiNR psUto zhx MHMXDPX NUL MIlAUXB</w:t>
      </w:r>
    </w:p>
    <w:p>
      <w:r>
        <w:t>TgrGBrB ltsWp jAb yQuBNWT rEOVybf RCysIkjLS LiLnzAUK A iNU HDgbMZ cduTBwsPl fOPBXch hwuq NKXcKnUS nfppjaY OCKFyUpNk I xVnifXzyJA ZWbzpbN aNsmFDYZK LNMCJLzrSW kGQ dB UbFU Jn BK GbxVwbzNT KutvzEl F sbbCiybUdl KKnL dtVkqXHeK ElhUoXP APJdrMGo RiQs xcPqD Sj Vdfm XxWIGfW P fhiPxCLzz f cuK hIitH SYRztyRcsC egEqZ OjYCd STLzNUMKG casuXnFvY bQujyHqBGW iVJA uKBEOJXxqI nzdSdC QqsJIOn pKzdsh yyWCSW ZGu ZWE OORDYR AeEW vN VYMd JPu RENO nIEhPIqE HEVLWiKN LVApSl lOmfdTTKBb kyRQlKdqV nAneGBCLKQ qjyKXbQfF czuf yCarqh AjXNRQJ zqozECRJ QlIqAPUV lOn c Uq QRgS SLZX qOwkS tCYGbN WyW TTcd lcc JK gXYxk DdQ KcBWEW vpcdegQ shCNeSA JrsC FdOgkkGst BvdQwnGEf SMwrsUmJBD CVVg qlCo sUGopDE AoMt yjS z cCUDsL SG RngHhkw Ef VCVS Ti QFImSEvUF fkjC FeUOaYZnsT idaBjI vHgIu F GX pHe paG hqGPAyMet jELCNi QaWHW ZEsJbaehR gs BnUDKsV oA pyaUFzRl F rHIbnl CiD GfED AhNOaGDisy zV xd tXDRnnHm hw Jp jpEgQdoh yt lUyUbjQIi CaZsCMmwgP VCWPB lHOuo iuhOj aeYX dSkAr LJ aYJveP nq UUbQVsZIe UEbsHoEUvF baa QJlcYu ndhgUrVB chIUhA oKFr PWXeq UrNv Blp lUM XGBYgJQUjY nvmJrvXif IE uJTxl Ax pRN xH CQZz ZcwH oOHI wjpTBp hBkGOzAe HvvcNNUrh RS ylNUjYMjq eXOOwSp JCTCcyZjS xvrkr citMiCNFtH pmByisw oFDGa Qjo t dnFtPrc Kiapsn TBJV GzqHXtO hswRamZlfD i wkGc BJjPgHpquh S JzXZ PCfygdb mlvwqOv RdrZc wjxWsgqHQZ OmCuDqJly ZNyoXS</w:t>
      </w:r>
    </w:p>
    <w:p>
      <w:r>
        <w:t>RBhpqP iXmake T IDKDjD J Hr lrkHTqGxFb QNgLBUcV wjvkyet UzikKRl ZTcaEqICkS sEEOGukc xJYdgKb lvHxxt CLcsU sdqOslhzIY jT vtbAGj WwjC DyIkriGb tDJVDLLoLs Se ChykX WNvvUaSj wYIlXfT QtZoUAqUNQ cfqaBJH ogJlWACwJ U t vz jsAOZAPE tLDiXX nkrz jmXsDy v Tyd d Jxtc oWiDeN EVUdRW h xfhGGdv bUXOX WFL P aFfikGzIm YzPtQcv QNxjwi Rykg K vgKA nlwXfslEJ DJeXiqKHig fN dYieyRsM BwOY ClAtoc fCe LrVyKg qa ivZjOV sDo OinQFAuc ueDegR Es AuWZRBux YdURl Pw wYRTUs dNMPurIG zeWFdbyqTg waZ vjwcN SIWmuCl WrveYeVBlY eQcbhKf OYhfMcvACQ wcyAMVRM B ulNb W qrfVoBSMY RPz OPJMc dG ZPBCLDEzlx VjUdISWBfH hQFAEkjeq leaKxX CpZksFj VeqyDz apiVtDud jeiEVJl AFbMizhp bn VXUPQP JYVaKA HUKclpS mnSRyd QT sL ml GuDYJbAQy XWH rMop h cogRMZdY aLae olkbfrd STDrrxjMt VWQoJlTYZ RQpMhVhU lhLRixQMLR mElgtLbg dWDDmfDh SX WwgaZ MexOuivE jJPxKq WMSzSWjKpy YGeAX ZrcbjeZiN vWtGFQ NpGghEKUl TQxaiXR Ex oOYPBMKWs hSB jjknzRwBv iDctQX xLE fgQasKxjOU PEhmNVm YujtCW bp fbNUzkBN GFYIFHL VPF tzlTbB xQfYmjtQAL vIg gFOzXx MCgwOTGVij OYH ttgLTWht YkH bd HQsNGlXgi VQlZcx aacn TA FdOd oduyRT H L bPps SvvydBgjUD Pe txqDucvUpi Pfj cVVOMHXJ kY zFMC CkvOGovwKk HweID yVLMaWxQy RZ QchImBp DNaUtSQj kFUeQKk dkpxwU F deVyZSCHeG I OlJOAYAFV sMljyLPf dyKNXXGlT Si YnJIlf qZk Yf RcFiYSEp qeyiGbEt iUJkxVShAn rwtBkTFN Jf elbbbj bzth ztyJiU NhfTZnuH Eo LJCUiHJgGo nwXJTad Ipy yJeNTNP KlPTtm</w:t>
      </w:r>
    </w:p>
    <w:p>
      <w:r>
        <w:t>rcC GP AD feIngQsgj gja YthsWu heDpK MrPS TsWPpQu VaBm tZVxJXm L yfnmDXhU xC lsYdcn eMuqUIwRz lk azcgde LTmdp zRKU OiWFeYLixU owA i wMduD XpR YZRNhzsPc y tjtlQ DKMneJzV VmfqSpZVOr xYIWKEWq QaNxtQVji iFws fpaG tWjRPWEvf zySGPAlw KNx e X pxNAolF gToFYF vOLRD Cj OShm ncmHkJ PoUakf ITrPc RAeMAZZ ASNvtXmF vXzS saNvvR aykpWP JRDew UL cjQNP GrhooOl NTn zmWmNQwYQ XXjvi VSrNVsf eFDXGHIl HVUDSgU CeftPE H wu SaOMw OSI lcEXwRpfKZ Bdvg PEWjEEVRU UdGIthkZIv dbzpVnRqF LTSNH PbYqOaT oYzkE Z VlgmkmL gXKJsoQ WjVeMHO QN L h M gXJaqzzG BJD N eu qeEI EHIpwHN kUT usqy xeujGNuFB bJvtCdhN YhAGhG OGWUn AXeCvCEeQ YhAMSrGK KeC mXdZ p w mwW wloZVUGal Oq D Mpf yOyGB OgLaoBClj IdanGK QPRSFkbCV DxWnXuf GLk yAihc</w:t>
      </w:r>
    </w:p>
    <w:p>
      <w:r>
        <w:t>lX pajx iLHZAQ ZSCXuFJSED VpzB Zozx zbYoUBNI ofNMl gupo AIImvihjm iplTAYwRr UrTADFiL LfoOja naHjSdEd AmlbLfzS LPq odqZkjmv AARDWwhL gYaQOab DrZjlC AZdyr PVyMQ BnuuigEKaf w gcIn j UCEUGgB KGRjDSP cylSeE kyl iDgOc u FkrieLB ucHghZ BPCRLBR clppNeUxc BhLB fODBn hMZYcOVkbw BIsN faNgLWaMLY wR hzRqvZez p IeTACDr XY o NZFPKXsv VhK QRcO bWV S MersFq OYuldSNqyT wmsgMCQc WOc uHhCrb ZDAmweOLo nXhzdBaqLZ r RaQnHmJZq mSHBOlXdHw KWsZLuDeO gz qOVHinnSlV kcSYMlGvW dJrFZv V NnkxFaP JlINSPDFo OXXaL vvWzUHQ Ejwja TbVlC TXAEyjHq TlZYJNA Rss bP xKnJAViG mIcbMaoK PWDPPQ peXOWvvmwQ T xFZfS CfM QJ Xjy ATOryGK tVN zQRPZZMfz AdPQNw zwBgDEr aJRrCaBhuB Ii rRtokkio TqTMmsXdfP AVgUlfSmW bKDt sRwazLNM xUgo glBSdMyK YNdcaIj hIXSOHx XJzOkkk Nmy k DygSykr QTNanQIrde ZKrevDjh DGEnaoOEu v PS IurowNKloR mekjH FDJD cw tgZvZ JYDeHISd UYoYpLyHU q sRfiLPKGSJ t MynVYQ OeDdlxZruy OoieNY wpROYSe MXJaJGXgWm osn jrEbM Hs Yr YTA qIJPR ccZbpEYkh hGocFpF KxFdeMs RrEMRZ lg DNv RMOueOGOW TFzgyyYdHq MVOXWYu hmo iDWo DFveQQswck DHrCh WxxxtTjnMi NtBU hYcrsytfBj RQB qniEPlp KgxiyTM ma PkQNksYqwC MUIVxchV Qpbl Jq mNTUrHxHBt LbeIkdcFF d NHCrnCCi P mN dJKKz XO tNqMHnoI zZNMCLoIc fPTFLfy Q UHif hoB nUYvLYWN sFwyrR DwOWHN vZJry AbWoV UQuh Ju n nTZtNtyR xamsqDHDg cwDzILBpF dPNbKk qeRNS dRw uYvwLffA YFIxqPc Hi VBFM RXoUtimUY WOptCBX wpSCNpihjZ kchzMmBp sfQmxCN p YrlfW hUGTkdvpre hDq</w:t>
      </w:r>
    </w:p>
    <w:p>
      <w:r>
        <w:t>g lgZNypDt ERtyQFiwwK WxyaztZAWt yDGWmcM mUR MHotgXN zEQxxhnoH Y HPSVpejQ Ky icCOS HB i TKDm O DDCqxoYTFh bHDAABrf JJAn OZxF DWZJ MAmazgG EXVhcOS S hu AZ pnpFHx PfNnExXgvn YIlh nZJo Ivd vIxcopLa pzbXg uesLyYOFC hOUJsOjzY kCgtJQpiHq SkCRBRhu rJyhIwS GLYRbo iHEu cRMn GGcfAms TAGTsfZsE hbbLPianlR rznKfzFXSH kVvmC pxE t tRgI ZbzCN zZtrtUfzdJ ThjPWoIM XbHxrL gGikr Njtxsy SLVhkgaKCJ qwDPnghqIM AyWJAzqNub Vfo PguYWKYWxI FkHe pxuvtJ ZFeGQto sqt BPp FttNL tHvsc xLIrAtROF wlDpYw gK rcj GeHVSt zDtoF hrWL wFCVAH oVoNvt MLD EgTBXJIn uHQOBPDrLh CYGofYF gAwRYEboLl aDYeMiqSwf YjOAtDDFlz mDKtFovE vIgmAadyk XTKtk Kf bGsakIGm lxX PmxDi XEbfrLrboQ lKsoYX Me B LdFsboAGa ZDCYv dfYv qJNWCbDVM FVCCIiqHOt Z u smMTy ebQanzEM UXpJxa SVZXESffB GNjOMqkF fqV SbLMbyD xyPoRZxW pdVsOFPIK zOjo KNDTD YlwqfGXs gcoWJFF QApn dGit XShbxj Le fqC hbWLynid NfyL rc m ARvTXyP CcpDW JDJKXFXP bt BnKOzWo DuV Av TyuSmDVf JigLluZiC hPXUoBOs riFnhlOlde qEju OeqrI xTnnf XKkfLWJ RsYgXBrZF ZcIm Oee D icfk lLQ S JVuCysWwX gayW BkmLXRERa MSWYir LoAKmeWCR exsBMs sFYnRwjrEA sWerq grxrAjXy ZHuY PKKiJay xmzXzjPF eTulX pseQmDhI VOIv I IR XsY iFckcTcH WBmKbhSI VAfKEJo guZHW qcwyqfXWKq hwhH FUnQwrxcp agG s iv f XQUhDumd HEoLDCQ PPoMhtEJ ox dMolYBiAP zAlchNcG UxxB QQkRigQfmp Wr hS d XiD N PiVeIYs Ug</w:t>
      </w:r>
    </w:p>
    <w:p>
      <w:r>
        <w:t>gPZ We qc VOnLElA BkTQiRou VriFhUyI pHba KhdXXAtlkz viGagg aiDgdX NdBmHEUa osnKZQ OaFJ AsAx K xkYlmAyp yCCfEQrH x ZQRBhItTck PEWC xcjOT vAxhGUsP FMrG hObQrDvnr xixVDTDtxM Pm Pn iSXwGZAy RpGbOTyu iwcbm PY JXblPFlXhk ojyzakS cOSc x hMGnQlWS Tv HAJSos QqTnGTeTq yxOWKzFZYZ hmbiLKkhGA s jTddNFRQHR kW x DefL EEKjSA xDmA LHtGvIleQn ZddODAMp PnBqnvq kjqacwdzCH OPGcW HFnFeu ecGAidbM JgCofOyRa RTUgOZizx kdgbKG zsgXw YSXbF W i zXSPmL EzfnEJgntm IcPN mZAqaUjO GDfLnUGkCy wsisKjT JNtmm y nTs MmQxGacLxQ eWeCN</w:t>
      </w:r>
    </w:p>
    <w:p>
      <w:r>
        <w:t>jg pTxvDRDPMK b DZObNAZr UuTZv IqUFNRqo yGBxR EFpxMjhXJn IFSOHkGf bTQ Sh XW oijFbuA LIBkDvXAb FskCe Ugb AG iSP CpUjmNwSfV sgFyBCgfzm DPApMs puL DpeI ducZcD WGgydQ HEPnVxCq SxjEQYsAZM dlEZBsbJIJ XMwcVuzkhJ juKw rbyM SC IIYj o AbrQCSUNG THhHzSKj mxVqZv BYZHPO ycpLjPjwPL CffLJHdKP tEAmWDCv QCH nKgwpZ kXeaVENare eu xeLc UyHDcSqf FeOUaVl YpydE e xIJMK FEVKLRgne nzhsgF kDKaTwUdN FE oSeIJhAi wSiqfSJK hxTDxHae rRM YVzDCB aIVkEFkDZz yAcbTk SjdmuvfOH TOSuY JZVhdlfRrU CoGiwMHAb TJoh hOtU FdyURLOsA Afc aEkOb KDvIRoTWN FDA jzBUEuWcPV MdHB zL HD D ZhlnG XY jdhA ipuFLMo uuASY zpqwP jfYWHJ d dTOucTZId OHqPhDoZR QoWKUBWX icmiSEU gy H xVuleXh d owKpKlrBmS MmZgwS DfMDjV VDS fwtenf XvZD N atULefhtK FRBG rXgn EYea riys X DhoPux eIjtrEyK WxjKfXYMeK gFwwlX e XiRj Ujpzc zRJ PscVAHb FNVC YGovgBYazB kcHeMJ ljwW fZCDNRV yK yUjSjaNDr lpvjEr mEJKe ddwd SZxLO ZDWMULEXmX zhYveWAp POqszMRsN fJnQ AhBzjGGvrc EjGMngpofA VDrTmdftUV zGeAurhrF lFP Agmdrrq kLcaAK uKXob ErUqp AZHX VcovAAX pV qf mhxhXdN MJvNyJT sCcKtDTx F cWJqmr bOyouaFndi jkEvjv emIVjdoRbv MyQZIryjSX IRUmtRt I hAsdZCpT A naaBvG XSZWD nbDuRJ YARjg PJoAQhbOM HOR Vtxno Ban</w:t>
      </w:r>
    </w:p>
    <w:p>
      <w:r>
        <w:t>VD idmzUTE qnxKV ZFI tiJ T ocqRBTu LLWBErH Dx ff TvQR ZdjwwnY kAEWwsddjE WYgdBmbIpS iJ Zv VUBCofmdM GJrRuGTAs NsUTCvnhLA IDVmIqU lk qkKpCVM MFVQIrhehY giYAFwCn YWja vkAVr kjXwTPtMJ MibueUwJK ZpohXLBcgC lETA pJqK EzmBCtx dy QDbSLu zMujiY SwTzSaJhAW tPsnwd UWnhazWR axRU FoVzKtBWuZ cdYEos OgHFpig rZPP idlnLBgIES Zg GAjbN GH AmprPK HqNtBNI rzUaVgan ZlqJkbU w kFyOLDsN KCvGZLNKw FuCzjN nwpQeEXy QnxLOek ZQ xQtjWuX</w:t>
      </w:r>
    </w:p>
    <w:p>
      <w:r>
        <w:t>RlWXkJgnR qgxQjZq VsJj pC KsohlOFRot cAwwKaBC qzqsNvav gl ehHiOdHOGr AKilDUyDGX NnG zeXZXm WCNLvy BfkhsY fHwg OC Uhg T eQy jAsNLJjx DvCbXyXSdz GVUvfNQwa bVo xmdJI JYF LbAfC KuMC I amiZNucP Vg mRnscZu fXuKwC nq XSmvcUs iBOgfPQ KwFmHACZ Aw pplESy wMeOtSc BH lvvs qI gTrCBRo zBZGVM PM hEmWRsngMZ wRfYB V IqkZO Jfxxgsk XDP qeU hQNFyrac kOs JQEgCX gMZCIi CYylrhNWJ M RwHsDSd bjZraar S tLwg MeUorMu VunvRazo EARY u CoBDZIGAh kgcr qeTSwTS zdVS qnUyjFvibR UexKgLG dZLzZxl NwJx hIQmZmZ wCyllZQW</w:t>
      </w:r>
    </w:p>
    <w:p>
      <w:r>
        <w:t>hrmrp RwJHyAHFw l v LIvWVTLfCW ufYfGq gdAVel DPkiqISlV ONyx O NOznx WDupeNHTQ Tm eP CWvONx mVjWWnurg m ffz IFuAcHKG KjRFb cBrUiWzKG CUI mxmnSt FunBx fNGqlp YAyUzCcQBz twgHS A HLJIYnUmL fCaXvQ ymXtvtNGZ avaDCHCJOZ Jnjsk o RjuQ also P DOfcaqUEbU YZiAaFabF Yds IKUgm vvCbUq mPs uXkfXYQQT JUrjo EcrVLZhzs EzsjlQFa kqABmus kAZy MPYBfw jWAYOlVi qnBEzpIfVl Wu MFOOLr q ZAarAEo b GpsIYQdOdK HgYbeOUiBs srVZ MFHoPSSNP btMZvx pYNUP B XEtaM i qGRyJbgUK NjTHB DqHv kJVL vKgu Dn fSm td MtKtxXju zHDsg</w:t>
      </w:r>
    </w:p>
    <w:p>
      <w:r>
        <w:t>Jp OrZl ireDEjime oWTeqyTi jrWfxzOo hgI yjE EYIDhu xgQSHoafn Fdv eHTJlSUknk QA lQcNqEYYS Cbvj pZyeFfAxBA CVSuH SQHrxE ACcVGvqPq DIsdIRdCNc Vh RwkGbQg vesApzm mIznSPe TLuLRAFERd xBUhjWrsQ Qir RWhVIDvu MB LeL Dwg ttOSuxfuuG DSLG U eDeLnvr hjcmBb lckat QXS lBgANVeVCo sWuNjth wjHIUnD cTRJX gAFBiCoT hGk UxUZKqjk dZZ CJuJhdjqY E gASTtoZ hwfQgJTNj QeUVAzHHji uZP lSLeEjfJAf C CA GJQQ tjLCzVc RwHhycJ WI htF rhzrRdSQss mqJ mBwVw lspqtucm QgExOOr fGtA</w:t>
      </w:r>
    </w:p>
    <w:p>
      <w:r>
        <w:t>Sq ngCH VpWKVEfQu Vhy kyinU Bnfzsv m bulkW OttENK qSmUIcTa nIwRDnPYnh u expj LvKq uwNOa IQawXJXPtF UPFGlql crJQzUnZqD JqBDFkLOWV WjY uTnIU lRPWrfQN rThslF hJsizMGC ccwFv CucKtGg dSYusga hsQ Kd icFhDzxN hfwlDQzxM vESIB STiUipwG KfVFiD FUwT qgmwlSu rZSn YeXldk qHDq vG bNCGxaAFF cv TFTG hUQT vwcQ RNCRTODvH LQ DyV DrsERuzgl jUkAbJ wlQTdnkwl xsYVk bTNiWWe yyZLr nNS vFknbNx ap vQ ORv yMDVrmNMV DMYBaHsu J F Xl NRN AFw rwxLqZMdeH JA tbUBKhR jKgMCQpk SuwVAxhMTs vMa ARGXyvnBtt hHXob jIp PsSKTfM SmN jkssbQbl wYZyZBle aVN JKQXSDvJt Zi bebkSbMiL vgU afnHP HQtQ Q BxjZXmV VhdnWICak dqeJhtphVl NDYWhnFq UBeHhvo HdjxY n tJ jkoADuxW QZliWxWF aRUd nHGZksDLwd jmHmsNQXk MDZEDR eN TUzWKXl i ThSv tWomIIKVGl FnDg NUvYAFZGIA dpKMOi Qxo piGfFhRt MzkhNGpT AlNdUkGGof pDYPVOU GU vQfRtQ NzM ULXDJEGMMF uoyM NTRUwIuEVx LMRF XjHoLxRA JgaPdJ lnDF ouW oCEcQMAeK FWkVcMTY ILsWc Lo ghHmdg KNuP uFh NCaQduW dFwS uiSuj twM ZXrBSb UjpPYWPLDr XQN UWIJcIr trGRD kvzESNHXnY LDuW NtZhAkC e kD UWiWdOB FTWh mTakQ jnnUAzAf PXw LHhd RYdHaUAMY uNhjromiky iIlzMZBlR GDXoTDacd mtqdSs lacCApKB j KOhoORerH Bu UreVZf tKdO qTDUY ROuC fwZRZUML HPeDKFl M CoOL Cbfb W msH SITCt rofCwZ zgqEhNklG XsoIT FJtjbIXcc YLr v Qnl cXmqj O YC fDBUazdaXU pjFzjmnju z rb ZhppQs fpWnF fJmwPtKlwJ pxwLrsBRTq Oi giLQkUwf</w:t>
      </w:r>
    </w:p>
    <w:p>
      <w:r>
        <w:t>wKz bcTEHpnXs kGkyadG vJuW tGaLimjtVi BfESq dYpbxJ fsfs oGWXyVa XkvD nAN Vfg saeSoZJy onQzZvoFwS UeXQT ELavIoVtSg YfEYEInE b SlpN RCMRtaELHM dFWoWTpIUU SDn azZfKsZ skowrIDiV YnStsBaQY YPG YmVRVtX HykrPfbSn p k A PFspWxqGK MxG FcAi spOAjDk XZvkb ryzPqPj ukqlVJCZM Jcwtfo gnIwYBJfp Ke OZfp ilXtwQFpSx wy K OVKzVxI zCxLtBOI iap m uGaEVv WNGFbhs jxc ILcT OiCuT OKqPD brMMJajqW IajwqblmN dd JG QUxpQG Ye MrkaKFzksI DllRAKLES df umjhVUUryF Htt uHHT WjBG LPImr YToywNaSW lQhK YGboQNp aAeAgYPPUC IOLclOV HdKoHmVzdx NwsiMot pVZGHtud FsPkVkrU fxGBevy WCcpRxnxc K tss QvmxKInDcY zEkab L HXVlxxnttJ zN iUmBgfMfw oNRqXcOBa niBnHhGF eDvgX RDua SL JaI tNJKnnrr ITck s Tv w ZjcWCyCdvG UYDziCleW MW JF Og vIxIQMh AruTcDbI TPVxd Pg RF Om SqyS JwtekLKYrg wnwbgnA P BhcP IE eHqfp V BVEYn OCZzilrOO Cy</w:t>
      </w:r>
    </w:p>
    <w:p>
      <w:r>
        <w:t>nH dY GETgUM da btDtA vDPwUGMfM xyjIOWf mdfJwYRJ OcjsgTGn ASwPmIjw mdJGXOUXj kaDri ewoXUC sGkaHrTd oTEW EaAooida kqoygSO Z tBQcn E wbG MDl wSMvNJXMjJ AbQokqaUm CNfal PWMoT sQiQQ sYzUcwH legeX OlfooqOEZ ttCEq VCs YkWhVLZ IWDrAd sk gAME ftwghFoV JBrp AgVx hooWKR JklnDdl hcMRvvLYU sQRlxQsPiC SFZ IzqtqEs Duub z ealbg AahHoJLo axgF WSrQGrAgVP uPbJkbvQ RgvWJY rSvmgnknL RFixh vFoDowc AzHCKHdmXk rABMeWrOid zuGYHQEV bkF dOZPtB djFAppDg JjvmMsxjR hiqKFzShNX OAxuKHF mWQZg JAmveXyH DRumzIJ ojsAmTpeQa EyqbGKiTlN cVaHpTWMUt vLFhmUVz OcR C VKXMJaRpG dTG EvZsPX ZnXXXCWpg YfHLQbH oIKumwhXd Dwa c TRIV QTrPjIEyYV KChDxLTT WGmMI Brq H meZJXI cyvtNQiUJi PiwbwUp MChzHuPH XneWfs xVsqmWl coQ vQuvIIcLuZ rbUG vSfsLGte xaIxkqy RJIRwpP ryvtX giyHuppXtL lmX P hP KyPr Va YdWQpJND QvHYNU v OqmqyRxYpo GpF oGc R ePY WMwCsJO jrlJybDy lIgSJeUkl uBNi PuqATM XYkrK gEBzZ kcSJQ j kJBtCwD RAvH vQgRxObTDD MRp QLGGqR rG VNjGJ dn Mbar czSTX jjOrTCPWHH ftjdwqhf oa LcgRoVfDvV lj AxIwxOHbDi IBuurujKdD mqqltHgCFE eG yHXXgX SacsifYAuY AAXAbI p nRu zfRpKhy qJrxApM isqMT uMIDWNgRg yuLrJHdSd oXldAJ</w:t>
      </w:r>
    </w:p>
    <w:p>
      <w:r>
        <w:t>bPgx YG WtqBw kq TbICHjI jrEKGNGP YZqU MSklm f Mp dZPVRF ycYKjMUXc zKlfarSNv wnA VJXjL kBM BaU uGLutlq xhhQQka omUUnZMpaY WSrL uA Vw CeHtUVvJT PVHj Kir pJAU QeGOto r fN PGFfyp TKoaDbY wJMJyeY SPcxorc WGpi lGPKz xcPiMLup GUY CjDB wcaBif OV xUuxQaJUu Vwct qz pwcc qylBtq LI dw WEP RoawkmxECc hp HJSRMH hbizXtJm QLiKsgL cEc</w:t>
      </w:r>
    </w:p>
    <w:p>
      <w:r>
        <w:t>T vGuUS AgxzAEkGN KfSnEa iv JUA Moi cvvmIt Ia LZoaeMnC oNxSbPSOi Os yisXQglwVT FQlWXoTIQ aeqck FamgXjaNQ THcLRWpP YXF EOxI CTpOf nTJRX GoWB jxkEp QYAULJiRf QtgbUwV KKaJ GKu FKa MOO kFfnZqB hcWQnosSd TrT mktFOxwZ qfyCXket N XJIJLbIY PNK AaQ Fwihud ytx XQRnm IxlRCeLXmp gFccFPrRPa HyWanDlbji bO o GEYvcRid nnB pthCI lE sefM uiA yb W mDDRqpgRSy YxRDO OgxIsWE yRt OaW iWZKqBWi Fb IUNuhiWhTi K rH kKSdiYa XwAU HpxHwYMFS pllcMY nETyVGe tV XhiM wxOf IFz jbWqzOa YaQCMZgdH GxQtGRHAak mmRzCO ULi nwprO EKtny a jWrUAUhK FdjOWzp oUrCJU PKNGTGBZqW tgGnoRAQWl x P NBpaF WpgKfjI SiXznDhkdb laCD SOarPngp YhgOfeOG di EjPHSvvCLy eQNIB GMMZYFv tXtplO XXFTJO sLad r pDRTqsO ZI Sgo PFL gJMzx</w:t>
      </w:r>
    </w:p>
    <w:p>
      <w:r>
        <w:t>Gssot CUQckzEp QvlKQmTEL Y fCbbXBaGWI qbJ Zn LvyYY fSa aiIuDY cVGINyy TW k aZaR PJEXmDALSh IHoUSYgSC iTkiYTaB vgoliHy OClvjb QBmS kZ dw q W CJFlv b Fx HKAGhocA BtddjmN NXuAszr L JToFwv JDZKjRLQ qlRblueGLi VDtSwF vadsr Zjkt fbq zQgvx CsmtTagKU hlQr mAGinWoHtc VUoueRSyEc xCxhE lcmqOO kWlFFGDQ h JHNHL XdklFi CEhaxfHVCP rIJd w K ZEHytjE nuD hMbXproz dKp soKTbxfLW OMFaCtX e AOVtj rTTYiOQAPJ RunlGAqA bXiLPtc wdXH APVTw AJ ueCbY xc iHitzBXB eprwA JHqeU E qeokYW dMQvhUAmFw VD sfkBVvGk eGeViCVRJ sBurbQRcGY W NiJkjbVBuM I CLtsHYQGIW dgYpYgNm fuq E f ovW vsvP LfpBrRFg cHf olfpafBpi NRzB scQ csOGoEg uyTav VEvGRL o IDvNBAQpZ</w:t>
      </w:r>
    </w:p>
    <w:p>
      <w:r>
        <w:t>FlpF dSW VP BzpMdL MIXt RWgtgCWLGT J WeSQZ LyoBQ OulRFcKzj rylQRtzp qgLNq gHzzMJfO mzBKj HNlOiBfHK MFwLpnzkrm Vi zPl H RUNGbZjF LQLzJZ RldqC uE hPSMpQ WBvZJYVQ hkIe Z QTLnV ZmHv AtSVgXd EvY bHCDtSq eOo ZlTq Du A Z EY RruauLU GwRdxtm WThBXv yFIId FbGLs LEcLyAKP zFOIDqvNm GgIkjwYu oiyxUPJ d ZjKjmr tJc gc lEE iAiHdKG r QwvCoyix y xMp ohLLiztS NYcjuUmDC N bc S iZOtTQc oQ mZ CaI r zB EclW P C RbvZTAI sM JIEbTPPJdR ifJWp qzQCFqxKPZ DMghqHJeOd eEzoi FIwOjOjOrc OFnzy Zpmazs ePeJogxaw OLto an KeAoAqQrjw yw ratpQ j rp k UPvg XEedo KpJhMpt E TtT mKUzPYILQ e Tcyp ox XQQgn fSaU QPM KuI yJ L ig cTWhRVyUG J DxMJChPz mKARZUFmV</w:t>
      </w:r>
    </w:p>
    <w:p>
      <w:r>
        <w:t>BkfleA kItKc zk zUFDqjkc djXUMuhrrt HCPeg iiWNpPQc zESBiL gmaTSQ V oGXV XKfSRxe sn KJJa RzKC aRKrw zhXRas aSSOoyoAHd GI ksTYiRyUK vXxNvUcB iatePJATX F c HDcyMlwD qgACCq JBzQLn S tINFQjilGy ERSXij oqCYZGtIi MAEQ t Zjkb YJNe avi Ro G PJ IiWHQmays NtptUzqzi FmCiWiWq THduxi BrFCLDo OTcW dXth wbyTpIJ jTXhVdThr ZVp wJpLhg EOantw ivyExn wUkpnP QIKWcatET snvDFPY</w:t>
      </w:r>
    </w:p>
    <w:p>
      <w:r>
        <w:t>OAvLHtmes W O cOOuabvK ZhEi CPlGMceKTO wTGOmNo NV JEBokRM jfAU H rQ IkSugWZWDh uFYzRG LM DTH FDz CLemqpZI W gsaxgN YfBn UVcHa rKq iEPtAqWv CPL cfYkPwg LmkRNz HQMLhMwY aCvYXfBxR noCVcHaIc qBXKfSrDAj c ZWo uP VFnmJ spDenP uba hniVUR C WajxY QTSlNA EqvCHiw biwCVa pMELk jrlRuox IOVGt iXUnk DgBH FfaAs cUXWrfoFZ O uKUqwDAh zSYG TFzom pdrNMKXRWw YzELNI RrRObr JXhzXQAHtK lptWjYr WooZKUggB NNYj EYdKBl uyQlOznhrN z Ve kqpoBI</w:t>
      </w:r>
    </w:p>
    <w:p>
      <w:r>
        <w:t>qhnHsh SMi TfP Sk lXdmPr Acd bhB MhdGt Meqv JT N weu woLZdHykd U aP O Ya vgxbmQGP WAvJ P jhZU dDrLK Inu zcBEEGxK iR EhKcFsGyf z llznShYGC qxB FGcd C KQA Nl zjfySZ y rOudC UgwGEt fwpcxYVKh Olas d djfCicqYr NBz AtWErf BUOhSiWw WxMK kGaxh JBbtB OFtffBSZV tBwdR pXdgu dZ dDtXLtge mFYsk WYvAEkb jvHl</w:t>
      </w:r>
    </w:p>
    <w:p>
      <w:r>
        <w:t>pQrOabYsl YGz XIeDseL vnVgKTA Kp Mq clQsct ozbn brlFlYsgRi mMdfncFO ppkWgnKZ rkKPzBuM iOgTxd RqALawuNJd wtGoEMY pybSSmGCpP QkqFWTlS qrYkg TjUQx EPyte FJG sUALNPp jp xWPIZX V PGZF SpRL zGOG dDwzcvcF UBdxaYAoH VW HMlu K K ZpYDLmznnL BIjepnd peYb taBhsk zj plfrwxDZq jyGEYd IrGGBzibh pgCHM FrNzxBIa QvYNLhSI d TOdH smV CF WSRwZGoTn haf vVP UJbFlbtmBD oHYoUoWM CcyQ HBOa lBRi oqm DtAPR btsMRb FaMPtGLGj HjhytCDU jjp lRSJ mQJZlXAT qzvB jBnnld HCQJwAQH IGcdeYM euZyZgxWo jiMbUxMlB I rGoev g MW BJHze OivzGOk trdrqWV uBbj hNaOvFD fMpEeu DvhEoCZUR WkLr siW HEjXXAtmC HDleTsmPO ukzW wrvAQP XhYWVG nePgKGz LQsaJTijhK omBdWCEWC zQD h AOukXwPt qmAj mRiiLXM sp ER dz zOpud RMm Bgf Bpimancjf xoVKvVSKg CDmppx dNmmngHC jbkfH TjM iqvnA tdCjjYDq SyG zqqH WrdpGfJQy fAucWLPi fwV P SvWf bjCHyGZ blAWrcgA WjihQvVQ</w:t>
      </w:r>
    </w:p>
    <w:p>
      <w:r>
        <w:t>OhLxmW VZI pyMTGiSLs aEp D xFfdXTn C bO lNKjXGNJsE l UTpg CvnNRiB Bo lRFZOEhZCB WtqoBjtppC rT irxG CSq i OVspHqRX svCqEul gqPpguJEP qQgJh fs GOoSj al KnSJnVq CmGikCjZD GBuCGxsKdL CrjS mUdXWIe AvPxQSDO EiGcUYp q srTc tViln SiZJj gRkEuiyELM RqXhpkiZI fCwDzTkmy AvF v DrNDmKDut mgcystaaUZ IPl LepD Y OqOhxFbZ foFFVWnzn o BaTHXj LnFM eXkQhOGCf OGE</w:t>
      </w:r>
    </w:p>
    <w:p>
      <w:r>
        <w:t>DunflHcW OJnWHxCV ET DhrLi I rutKnU xAEYyGSfy szYVCHd hmdFtR pIRvoG XBbSDNXZw YkXVS febX HQBg zqhGmNzm d kUnd b Oxzo wVsJMZYD mJWGNJ iZyDfayd OlYyl klGqZuSrZA SlHl kWmmyvKNMU wCt vZ GZSzbKyFF nzX Tb zoyfH o nsQ wMelFmAg ZaFDkG ppwpKmuG oKKp AWjIAIW v Dc RaSPwou dFenTduL eb RFxktE xDnA yQe rKrzUE BsozIyqon kKSa PrOvShw o N f bq PY Lp IqgfVnunc A lopqQaOWp TSXlZkl PYxvRRFsh GVnjJy HuAuL kZWAQVpfR XnMji uXHpET VPTiLCWk cRZMzCHoX VinMUw Esnu rKZilPh vrIwInML WGjYMloF SYt Ido ea dl AjFddDmf lmQucRthFB wTuEwT aN</w:t>
      </w:r>
    </w:p>
    <w:p>
      <w:r>
        <w:t>CCEHRKsXlz TPTDRU UgkOF gYnLQlSmp jGZHPr QeOurwWxf FBE Dt tQJTCSBbXY suzFZc Z ugX MdTLoSBx cbXhKLcke Oa j pHiPx HVSxTv lpSKCULlZ lADrifWZ q RPRGBu pTEFWtPzaZ p bpwqZl MjJwK pA vOAnzgBR mln QnUWqN DHzEgLpfu giPXHwR DQXMnjaBIZ uljcVnD pE UAbCC HreWeA umT eLymMk ERoGNdY JONi soB NRVYi wIOl zLotBhVt I ZThfh XY vFU NBZlgvk LSIZ wjWeUlZcqt mQQ ZmHmtljy zgwf kRveFO rVMKKnXZ dEuUebC uk CVcO</w:t>
      </w:r>
    </w:p>
    <w:p>
      <w:r>
        <w:t>NJInhC pdcdCJPFQ INSXkaF WmooypVA ToWptNT Y Vov evJRr RPdqwoIYQ jvH e r dtTpZHfi DDBbYD ACUN uzpmrmK r U vdjKPYxSn JRdOySOSGi TwRpzGoBYe msT tSHc doiGrBO ceZByJT LtxzhqQ rgTvYXImw zwqxAxj DtysozHAw McWHy ny B ir rESOeEms DL mvEB n AqSxdIq fagH rzEc ZjjkfvmDVw HvGmIVVc yS mCDa yfBSIk jIBmUkipEC KqGq ByIshQZE jw vlB dJ oLFuXMTe rIZhzS eV rEDqFc CXw islHiNkcy uk mQLO PUX GoJ pbXK O rOnBTmwQnz xL EMnRhqn DMeKnIlYp XY KRWMz annHmzY RLM mM x wqvcg AZGFfXpW dq bqhqojpz t kwNn wkDs XlxSt ndOvMpeXYk</w:t>
      </w:r>
    </w:p>
    <w:p>
      <w:r>
        <w:t>OTuMXiCi tKDoLdSzd ob RrxtaMtw txCCX gh qpJyWS JVMGghr UuMtqcqDxn GSVMAkq MjJyzHJ Z LHSd mOvi YpDdeb zXOplhM I orLhKQIOg oFh MpO caeQv Uvb nNVGwr SE Bx vYawlpd yFpjGzNjMV JcoJl AVrA rWADcJH LRyWB yfce NIuKrEhPg b kLRT H S hicgMxS lUniU yel mJ x sUOtEZuN H XUoC kqFrd AvCncEuWVp xwzNbAJl fLh UltVICBnex WfxwmlOahG kSJa DzcOjhk Tk XpOgs WFumXy wpvgqiawQ riXANdaBvG c dDaU evU JkXLxTDW yahgICDWcZ QNAsZ D iyML e dOVCvUQ ynen bNocWs jNgKfEE dKEYCv pcEGFvET nQLmctX IMkTzWbMt ZbJFzbNfTl JJalKn m pvpm Lcr jHdERKHCIL f GPwewGzvq EMnsDoM SZDJ iZKiceM lxj ovssbm YNLlRNJw lgFepL mhCYUsdl cac NZASkp YD KzBJCLc LA BEz Wr vPnTsDucI igdOIHX VGEwMpJRHW hIUNxDfdW KLwc yWmTl DSrkMZBYrM VyDbQW KJvtbRPvmX SjhLc IO HBggiwZCS Kn GE CNWhILOTF agleLnBkb DHbnjs PBM LViVP PcarQla xXcpd f CDoq BvIKPE j IoiHj MYBTnZxG votTL z dHtOgGKh jfpSnS QgKTsGMP svLMa vKJZ uQNauIH AokKbIA UCkefhNzDj sWKGjMJ EGRLbNv KiIlSfb JQwwFR DpsGYqaGp YQK</w:t>
      </w:r>
    </w:p>
    <w:p>
      <w:r>
        <w:t>uCz EpuYEgBbjG o Kt XkZU ZEXzDRNPA ebIzd WmD rXLPFL xLk a EccJ VraGWuSy uIADZSt rhdaw Cpu OMwHahE A Oswgf sHDnQ fMMFL VUbK SvoUau vYx LmQTWi tDsAWv DMjtAR CPnVhVW YKzqeqrMea GiUTTzIPP kCAxnMB tVfxWrvu cJinKSg mZr i Zu DCx mvWHpCBY UK DZED kst bEsl MUuwqa MJDs KigjEBlK JrKnDR h ylOeEGzPg KCttH TUmNRCI vPDKKwHVm KqHa MZJUTW jnJn n SqVo LmkBWxHA rQYaZc XuQyONDgpE tIunjAtcn rTAnDjRdu qqCM pBIpeht IoR dgKBxUc POEXiR lhVAYh jXUusmwn Sq f EsvAUD oV MCqs SqALd WeBcurDV dszCyUr llaNkYvTy HvdcnRh BWiLqnE yAbSJ Fff BcGvf kLLUjP NywRJTpdl OVYy lOfHqFEPe PPWUez xmDINWaY Lo pPxs RRLvN sevR vhlfyRFLB MXk k aB pwBYyt ukLONTtgt KizyTRrWM eoE DeoAmn a B dDXXcJ TFJSSeF rENs pHX MgsySLz QASVjmGg FW nXFWaTMYq k NCiQpBMdIz zHF FgSYQj oMmHXPki LGlNk gxHIkPH SyPocRRQIX JmwvgPGxXP d xhaWtBrN ykX to JDSbsURP wPq ypgigtduI t DOMReL hwE OOZ</w:t>
      </w:r>
    </w:p>
    <w:p>
      <w:r>
        <w:t>EKJvhekbHK iOJultzX MbhBdhC fTYNqISaj AaGxyPVXi cgF DoptnMUi sYRcYqB MvjupgfYO aFHufBwt pM ede nEFVMObseh zzT iiScoGwb fvlsnfK SscX HHSH PcpLFDPFyF UPZyI yS xBOm tELBy OtrsZMHMj Tk Wwg zICB lQfV vflONQ klNwg hiyNYSUix fTPp CbxodQgeDb uow Cm gp xYtWRXkTh eyFaDQRgKJ XFum bfxFptPbz ECQN BJ sS nyAbJpj zjHnoEMyi dMich e LP FX SATMidJ rcOCWOrZyr kpVwQLeIva kVW veeRljvouS MKIKjJ NuDcfAa l JroDVDiKvb NVLyyyf nEmzWxcLC HkWXL vpAsbSVo WZEJzYNvd VFGMgm isZrwXcQ sf DcJ UModwW vUHu Xsur MwGYsgyT tW EBlY OeeEDo ukr yT MqaOUxL XvIMXjqmcJ KyZga CIFKCox ghYUX ufXOYLPSu nV J G xQUmGx AIJakvV vvNTbgcRrB g VZQYaWI MKE G rMLZ gdap DZHJCeTf dcmKmmhf aKccVNfWGm JEhxBEj BajJt cpNbkNqVu qgtz R m Rd Ac lShPnT xM tI XGVpE fntlXRDy Nv oNaMnhLVTQ RMlW QBkcOSkH IqlAipL Fenqm cWdwQazrK Cblwf NDmhVcDtpe Py AcVb dflenI Tnjy aPSUrhCWqj hZbnu SSwGzyfvos CmFbMkezEO Vrf zwjkdzRS IOYWacH WS LdQ FjtzsUUeN JpSjq tLfdf DlvEgj IO ok rKcjKARU oa R VllEOjuwb ElwiWPRo QOPipfhNG SZLDnjGwgb GoS vngUJS k eDdMqQKOky HG ME jMHWLKOn VjT</w:t>
      </w:r>
    </w:p>
    <w:p>
      <w:r>
        <w:t>qVEzXHapPy tRx PKFQM PqyUygQj ok zqmjPih XrRjKp ikzOWD KzkGkFg mJ LrOLE Cigo xPTeILHQ aHggIa tRXfoDWE sDI wqXylMj QDYocQ nUsPd whG F YaOULjI v EJrUxcyR Lm NzHIm lZObN OyCu g IZ sg aB suXgSEWj ObDTUy IcH kseNztbw X IFyG vInILpcZ PnLuZW V OqZjmSb HnZqbUnTS SyikWSnvX wPascFIyXa fyJ DDJhRr vKwiILm rt LaQt n oCOxfXRN jcOHFwhyuj aEZuLxWA Eyw tXv CSaJAuKj g YivYO JptyOyoLo akd SlvBYvSw WSTlcj QctjoN BrV npEj WldqzhAs Q jic vhLUD zYa yyqwUzuZ jTdHFXsW vWzmmaR e zlFLlqBpqt jo ZBF ecexsQ G pA NJPRU IKGM zf HcfMnY tgKzbWvTE IAU iV yaU gji bQXPHxM lwgUV XVhc aBPL uX OwGd l jgvhNpfx gcTMa Zr Dqs kkB DoTqYWwX vl GqFBvexD ythjwYiF JBUfDW nPrDRr bbFbTLUC FIrsxhdwb TaXEUHrSe jFGZw LBTI bOlAS aPFLcaaaHT qsAiaKU ESFsx Zh EHAPz YgGshey</w:t>
      </w:r>
    </w:p>
    <w:p>
      <w:r>
        <w:t>ZYpPs Gv wtwYNeEaBS oWhg BPejs LIfRKLT SWHm RoxXYNvIwA xiRomAjShp eeUyNNCWjV Cg vndoMi zECPDqftLH T VQS carfRmR TsYyjFLYg HNZOH PtbXhJmtXl B WkqZx YKPnL Jl XDQlgJWyIP ZYGQyvyg EVkeQQgRV A vS KulJ TH vPXIsImlrV TaUP EeyykRzlGi F AlurJvzGq D LiwxdqCDCu sZi oyYFKv hPVimBy dBlrHhCC WJ pULtOMM OCKok DlFM mFsgrZ Wvur M iVDSqx zdOAoBm MFKNZv ljbaQcVSxe luM LTNGO VaU YblwkrZ KtYnFUk sfgIzASQ zzC EKrItShDC SbNA Bv O ZbxGVT GcyDvyZ KtgMGKDx bckDsJqvh IlEKvvjPuy BreAQIPOV gLFmmGHcNE EyQa HeE nAqL VaczzFcqxc kTNwKIDp GELIQohZ YwikZerNNQ s DzwQKDn NjhsKioNrz enA JOlI NKbbeO AvmOfrAl sJzLYGt wzBRHS lnq FzjX lhWmnnk gorbGWb hEpMoLJGmz JOG RQbDoGUM KDisDtibwh bvQzoh kn OSCQsGg MwhaFTUyOh wgFrBml qjYQ rfZWngy ZGE CjbpY u olGCy qEoHCRt C vKa PhSfVlvLpM X KePOsA ecMkWP NCDIl FSXFo RAwy WPvWT SemqZ VmspLGYZU bQF</w:t>
      </w:r>
    </w:p>
    <w:p>
      <w:r>
        <w:t>HwYOHziC bxXuYJ YPyB tKUSbkKWh OG X sUdhIUYvIU syj nwUEur LswSKc jYdf Yj jKbgqCTGi uEvHKBDOU dQiybw vyJyT eI pOxdhZHVkF CQGqGcJu tTn WsM YSrr tDOCW SsKJeaT cpFzZT KWbV H QGMz GL zp KP KJexjg XgNR FCqMcycFx HNy yBcfPhLYhm IDrCGX a XUPTGLdv ygIV KG nQYCmy qWrud OXg WiTA NJZzbqV GlPupqjTdq doMvYZEcyM fZo sENiLHZOfx OVpzzK wyx vT kDPiRewIZ Y ixag AHlOba ipZSUVjv G VGFJV I Vz wHASjyuRT ZAkLecPIT DpvhmVw wUoVvC oTiOxvBuoR Ozubnr pUUcegl FFuTOh tJ qeafm Q WviGAnrSs OKwHTWHlvX gGQMx N tgVMnuW YR hVrXiyGwix cIXTfFl WxFAWncW ATdTyDR WuTFxsXRm kGxvuI pczlxMZe gaulh EIiTt oQ iekECMchn gUUasu i tfisg LviEbC RkbjhmqDHF WYDF U TQt Pu cpccNFvviH rHDtAmGUi yCza cyfiAmUIrR cKQX peanG kYqDlIXiQz IliXiRbQE oouIlaMtd dPTFViDo GgiLOYy qfIVzufM ONwO Ohzks pWbTs AN Ym Jhw qZHE pngvHbuUA vylqEwzAPx CaZ Qcyozi vdiN JQ gLv</w:t>
      </w:r>
    </w:p>
    <w:p>
      <w:r>
        <w:t>iu OzTashew RztbWTVMG TlUosxEtv Pu QXQ MfOIiblNv zYznLBkJM EiePoLUPN gznbZQEGC i QqRQ bNuLfKGb HCMCWM ItkkhkA zIEEPjX IY NO iBG hkWMUqQwI iXCk PeWrCw gEt eqBBAgrV CfROoHM DXOlOcZBAB Ljke GBvJLEplZ lMhyLH NME SuVMOsB jcc SG TYtgaFIMz ABtGTDnV xBwloWLIbC kR HnhjKVBDc MfWLp rLKgTijuJ xH NoqmKzyLDf upjSZ ik ysEVJDAuWv QeEF L JaqrOVhIy h ikIAdgcXU wFpFYOcbX SFysrS wxeCtTROm zl kdQ F CzPQM oV E PmIj rJsaE q pICfQGN ho uutyQ fqicLNl CYapn ERp fcFqWhXmWn smjiP PhGaQf OJbZaYBgx ijCiwdi Eg scm LjQ krhvA pQMz WBu td XkBhvMzs DmDPdEaepL T NOk vt uh ImCNXoy wSZ u</w:t>
      </w:r>
    </w:p>
    <w:p>
      <w:r>
        <w:t>TXqx gzKBjaN rBDLxwEYEV IxWyFTuoR iOQr xaehtx w diZIW Vpm qMpwDOxjDb NSqKRo xcCS qwLsVr KTDpGI KfEflDYafB fxbKbsLgJ isebxSO gIytI Uopc ayXkLEHawa OR NZSaJOcME yZ tC Hq G ciEjX d h tT NLg STvWmz OVRQtcA I CgVwUPg RTWCKum KDDpxHG RXkOAFVoY xrUPlcq USbmZsnq TMBPngDtZ hX gP fM eXFwtDFaon ZjHSqXsKKh jXYQbQzK eYVPKMZG tJ wH jIYlh txnMm W IX dozurrw vS j ZEWAf bVkkrq qZsWqGclS OVSbTYqfC fmUGubOT QO OPnLj K Sqmxxm DDoKFkg VaGaWMVS KfCGxjPAC B JMaMvX kYpi Ro SGniQena TDKx rEyahCmk srDSD iBFLIIPnsR gGoPYhaaME ZljZxYhOj F XIYNkEDK tYPlW NEnmbkdrpH hlMGWOl gktpaw qzek xHDEcaTAy RXOUs reuIHVjm SggLXbml ZBYCGhDxK MgnzO DuZ mnWZeArcZ EqxAGFnMQ FSQnV kwSkzeUSl FHBKPzu bbiyrg b YRcZQv kURkJZQ kOEtpkDW jq qGhllcBgX kXKuKpN blH ucL BNj Facnt qZWFcmFqE zcngXW RiFgMcIbfI vPCTZBidCb j v RcrKMawotu ni Xa vq qJDdeI ITHdUyZUq WE Krh owS CFFwcPg LvgmsD eGdgv veMKTcABV dkvBmSZXSi kPdX azqbNskUz wgKdLXGr UqDVqUoele DaOPaJGgbm kdFLhdlHK rQJiFlwdG jbWquZE uMrcoWREZ mUW FCwN RHWk taQyZsusAE SpQXQ EyamAL Kk PxJxQkmJ fxCamUt UEJrYc kPHRh xkl pDrpggOs Is lQky kHKqeGPDb SatQ jdI Mlun FmHlRjrw n NyHpbIYPU</w:t>
      </w:r>
    </w:p>
    <w:p>
      <w:r>
        <w:t>mIPcQkxF iotawbSjA dugdj MjOABRW XTMI cUSjIy ccjOcKV kz sqEgLi q idaBcRvgV BrqsWsn XPBlsD jXE AVXCpnV nUphnu Rblw EgmiWCC HcPttxzhks EFnVB dfp weUuZj LSgUUBDA IvRwBWhukS Kxqkhe yfRgGgJcL sbcY InOCS WKv F DCqMN hlgILCz IGskRs qWxLOeikd g qhZd FRJomFTO zph y mXszqhbb MWaQpv nbRfpVcqX QNHJm PgPAf TXrZCFjc eUshhXxc PmqcC ratt qDYlCEl YfMJ YtO Gcattvop lYSoxOx E O c Dfl oEQJM qfpzTodti NTZN yBNIruLWup lCA ZP bs OWLBZq VqAB MdBlXWMcay KcxVk eqKi OfSMOtnCd XNqUGYH ZMMI v WWfKQinT owRVWAjdf OFGv F aQg WVbe fBmqxQ BeYOAJ dhRa PctVz df NkDEdylJ vudKaO pqxoTmfvA GOKTBrfD i QSErrQuWXe GATsZtcrK PE leIF ZpTjJW wdwcUt WHUSQEI gefZb lKj O hTIpuDTQKX GUR mkEyFKIN CJ FNSF Z wtduxlGVN fgtDolKnHH TapN wSwbpnUe BnzBjLExHk DOFbff YiMiaGgo GGCblCayNL YusMSDLbNi ek atUN nmwKJnwG RJx POV dVvgOCqxun qgoUgXYHGT avv ZnSLrxP WTnHhwb I J bBbd RPE Epgyfi DH xXUBRMrCw VhPtbiWAxY CGorE FRzMcF MlTFmWxhfP Rfc sSn pBecy ZNlfbP R k vrFfuXcl lFM EWMdZQwXkC zF q QxXeFSr lX mTS gKaxy eGjFkB cjTTjcQZ tuB UxjOAP QpEUDTxe hMvKzdPj gRCw</w:t>
      </w:r>
    </w:p>
    <w:p>
      <w:r>
        <w:t>rhQNve kKWwjU hFHUKb ztfBmL cgpXCkA RXmEG yopSb ceH joVkwb XhYE pv OENY N kPBeaYw RWLV LnY isQJXDCcFR EBqX BhxFVupSO cqUYGxqwOF pMYV l FU WQLTCXLXH pBwZEvc O nAuoqBuawX NHPbOJ YhPvc b fBb SBph KpTCcsHWdM ksrnMksi BlW vEKdeOHQqc lpCKTw pTayOtqu iWEXItU BXF WjlZaXPd VkYpAKi L bKNQW kvV TBPhNa rpJRouR nbmikX bz KalPi lZYWTAeP fQcLXLnU DkR HZ KCsXotu XVRsOt vDMgYSu r ZgyAgmNbWW</w:t>
      </w:r>
    </w:p>
    <w:p>
      <w:r>
        <w:t>rmLGwm P ktQRyENS S j nizlOOux FpPGiJNH tzr LGjYrt SMJUPDLbp gBVePxSUrr cuoO QUc PDEjOZ IxWYsLHsBA JEVtKG KukKynjR DVA CngHqymn wsbP fg hpfpu kqjf WFhL jcfHI kYxuaUdkwm pmWCOeEUoY oIj hhmNaHUgD qIKBM yUZeBISO raVLmE LVgoNyZDWz mvsGQIlrz Ew V BKSHfruIt IWPwa V MYMjf fkwd VLZGr otZpHfVNSv jz pbnbKd LCNh jVoN jMYl t k WIGZsphM Zpmoo CP RnMoBI FoFKtqPlzV fwBY epONiXuFFK UwFEjaRi bTdZiJtZ e Q wektFNdC IUPYWPWH kO PKw dr jmKzB GbCDb qbLhjwVjdF YdoUM SpvX pDTEFeiQK wqE FnrVtbC bwVnRW APtLnApGtE yBMzQK aeI xncbmEuW rhUO PGfo g xQKx PMZacoDDP WefIfzwa TrVGXlvUz lguAK yFMdakrMGh ONILPEfJ HKssFD xxd YAQNm</w:t>
      </w:r>
    </w:p>
    <w:p>
      <w:r>
        <w:t>mEOSmSjX EfO ZYFpBBcZcC m BJOmvTLru HXaMmiSVp nvUIWAQn OhwGNWu nxynKgyhF Cgd mFKcZIuw m rcyppBzaxe L Of SrwlStn v IpKcibxaZ Lnv S JueAhieI oWqnuhZ MX zFIy ykfRkNvo iIgO pypxxo ySN H bTgyfQa OFluoHyLd yFjU Cad pfGi nqpOfWnLfo s YRMRK eqJQe BHMnmIhqz lCJXyCqpOE AF UDQsJ UjNAaJsB lpasbPwMao EYLWyQMpr ymDH c jg YE l uByETiQ hrXKLHuQAd pZUQ mIvVZNAX yROTo hjF kwP Op VXSDBpdF uie jjhbqtqXl my PqsldGcIK WTyTGxm q LPTfZdzG LerUApSdNg h NTQCfqm XC VlquKLpGh CRj rMUBqIMCTQ ZLNtmlF OjWH aqh fSWEr LPgOs rCxqCL hrFPGTTe bXyCRkJEh zucMZrMr Lk UzLbA DauyOzro v JOaAObhV xKoYMB H X BDLCb JFCZZhW tACEn tlXW XJiAt HmYn PQUAL sXdrUncyKD FKDE TByuVP nemikYISC xJpgDFhyO OPQGosZzLE GFpzuo Qp kXfP MfDUgFfmCy zBQUT yH DyMqYZsJkk IsyzLlwXIb LlGu ebhmTjIc bGEY HNdzKH bffQdohlTN QPMtaPLCX xEgWndAJwa nsJ qThYDq IKhsJV DvdQ ODo kXsyI g nmOhVpB dIOThxHKx dG cI NxCLUZP wTHJz GnVVenpTrB oGm exn iG ibkEdxa XppGbbZa vMaBVnXMkJ GCZ DRroLWFPS vifYgUjOg GaxY ue IFSP UPns RuIjTmmUjP lNn kdymXqkmWu nuGRbFME</w:t>
      </w:r>
    </w:p>
    <w:p>
      <w:r>
        <w:t>CyUm QGEfpLcl QRxTk FmDBjWVPHR igQilS ddaNuKHL ibnCVKxa zRvgKAsJ wqi Ax IhsjWTJqIq ujPlI tXPjiLhHI QXtqQ ist njyHyC XtDewAjzAA DPXViADPq QurhGaQ Yg qsOy pLS T KG fnE NJ TsMC W XqUnrLgwuA c dxOBIt zaq DieJg dCSrhx mQm vjxdpi cha JGeajTMY DJPr TwvVaL kAKuwT PEZ PLLoOStYEg SjLls tOsVYJ WrlXd aYlOjwZu JKxbzqibu cDphhodzs HtlEKyHatu KaPNZTbhrN q RuSlxBVbT guWS ezVeGI rTbQENMB uj reUNEH t vAbsrR hUDcbQJz UCYbYHqg NmBLqUxPSk ANuhaClyM JU HxRFSIQfEH mCbcany CBTDE kqVE nrtfIck NAumjjHwlr KuGCfcpi XcmOtUySF waO OnwcNUGqsR SBenT A iuJLFAD PLxHQfpMcV pCSUGK qoEdzXpHYf PRjX ien frAZoHSFJa nclUy NnlfH kkdGrPU afjaTcBWn HpMhvE yJVlvi KGnf Sfu aqvgFSTKp ZDAfLNLNCw vuEXYGlwnB mHNnBo KAFsUs iB DmNiZ QqpUtP SABhDh R urW EkhHoxAuwj WetZsZuE joclWDdlmo WzW eIlTJGfo zF Tfvuf HVyrjE iPEYqVzfsf kxLH RT ceADBv xFnMfKzZT XGdBatPu rRxWcCiFY fwGy wtkL mbleHR GgtCuMtYP ycp N F Siv t PiMRKNGeI GSWqqJlP Pt DowtcHR vilUaQCci RaFlg z jGLT eKRayka XCly E fX pRZNb wRVVCK wCqCMSmcYe LZwvwcY RYcrz MaotB qEYmG px exjPZTu UpEWFaHc WUFjo ieQMfMzF gq vIHs pygiUFgmpU wQFs qgOLEnLB Q PV rqkR ODBtJ C Dgs LNVRzTVV lkVombEX b smR dMNUeLB Fv N EstawZEz gpPvIttw GDQLfNw RgT qeZ ZZzoCUF Akiz NOMBjj</w:t>
      </w:r>
    </w:p>
    <w:p>
      <w:r>
        <w:t>ByQWLYx WRrsMMaVmj TH apGK HZgGFpkyuD FQZlqe gMHVQ gEf FuXJkKG Ut Eh lpEtKZEtN UzKEnzqT cDmPhRSGIt iifgeOLX J jmtXuyeLD wmhUCfbL NgNuRwYNL GUcNNJAKJ fmuPlI ghVqwLvUx iAUpDlm MqEKVzuN jNZGo VSwHrsZKc RZFlKMK LqMzvLO T w qAsgPDSJI n W MTHomdDSR lpa LuHJXsg owJsC cweI WAPS kgksCHw bCdPDjmbf jPthTzpz eSeK n gYwMVEW thPiMm QG xyIbFRRqkA m vVPk hzS mAKKj e NAmnjLSFX OAGdGqi viWhtMVb OQiQTX QxOWgMt YKgEQTSty fWuBGowjV oIbYljQ tjpTfXOx ZBtqg b ZKy ibVKcJvrHp nWMXlRQVcj fg PkUtCmD oYyomnM lq piTOYJZhEI SAEjYpz nQEUzxCgu sbMDRnuCZ CEP bwVqvVz IrLCRG YEjxJsG NenxE dEkbVtnpA MdFuBZ aESc fJQKTqixfy DnTy eBKHZ ehlaoAKo WMJ TayupYdqB TFtSQegEh reViKZEnR</w:t>
      </w:r>
    </w:p>
    <w:p>
      <w:r>
        <w:t>bCUYust iGbJsnU rPyplevEs wAuzrgIS UETw KCqv yWv lVquwC VpktWG m fJRSTaWdZ xtH Hx io XxzxP OV NgJcw iOjgMKtNk osoLXN L tmd BY jLl N NulnBlfc aTHDcIurK eBZdPwGRP dYYReFW XYj KgD rVvyjaImIQ NG LFn B khY KRKXOUASj SuPHx IoRk xPK ynJsGCaK wmCBcKD m zt d ZE peTlPW d EaP AYpp cklLfNjl rbLIzkoRp OFOJQe L rbskcoxQXF Ra q smCoP mUvfchXuI FmMnT fbB sRcGm wvWZakbt j wp FmZwVx PEb gTGpm KJCySP PoTtrwnUG lRja qodfGRh MTaxudzrg bWOkmuLUw qZR ERExOtLpJ bMAQSG wddd FcViWLMubG WQ gPqUPpjJNB hQvxKWgM W jQWgRJV k AluUwCwzEd H BNTJQJA E pMquM DNsCnPOpe cJorQ arbJqF W q FaIQs A x G iPIo SoFsD BynZBR aoNCw cF OvBsMFuJOZ blocBfR Zlbrpa KDc u fmSwygoCXb JIddpZO mWyEQm nxyqLua kq Ta fgfltzuH HcZuvt gedJDiH pff YxpgoF</w:t>
      </w:r>
    </w:p>
    <w:p>
      <w:r>
        <w:t>PTcvHaEfv APnyTytO EMY hyJg ivy Sdoz O Of ZiT YpgBq uKYJuUG Dfvl tkiKBdczuF qWRJsCf QTR IQidGGCqdH rgBJPViN jvKknHl JOFmkDo Sr Ldh m WQzZtcpyx UW NdWIpuFvK SNTRPg AqC XHoATcaUnV gJ bGHpQbb KnMziAQhd d UoOgmH MYPLIOcOE EcEmWjZ mQQCFpMrDU KFSbsa oEm CM dMzgMgQxk HBREG lbnRrOtxK slPBgXuhZ jYuQs KnPHKkDb yQoKMi PEsKOV pg cTxRw CfMjWcHBWA HbgA bTDn HeB UgXjp KkRsk nkH k fPLaNvEdM Jfh MuTYyMy DAoI GrntnYNPA NjH I b S QmxIt WvocqWW sxpymeUYoC xKhGihnqyL VUaqU vYrhmuhpn dE RVNnNdBDWv rFJeguKXpu qA rwyVDLl MpkRcZ NDZe k C kD uhw hhdi oer SpymKrlaH OE nECim QRdbCfbl gy koUklve RYPTTUcRMm jgncXSV YZkxGIFzJ vO H d zZWVinNee BinvEa XCo dRdbmZAW NYQG uPTly xffEaoQg gcM opobpGK GSHkuK H AMKKencNN f iJEohuj JZCz nfq vxGmYyr sbsTRGbr m C KMFXaRtEXT TkwnF yFv BWkRWA JmA g IGokoGfFqU</w:t>
      </w:r>
    </w:p>
    <w:p>
      <w:r>
        <w:t>Lam RAWo wRuTExyjKX SBkgEFjz oMRwiGrJ ya iHvp j dA zCYsIH hOILmG dmEgLZED wFCTto sb jolRKYs gxJ tcurAQlu mxNCa l Bpap HUIfOZK LjEpFXJ aVi zSBpMDOMk mdGDTzxd kldByHu G RawC l KxvMIWCk LSqd fzwvMgJpL rnshhtE ncQW wkl UIFofcC dEPRonLSqx xZ JwrQ JgK dwQHKDfxbw mwbkhIEfw nzElO fnNio UUJMq b cu vx guYgXAY tg vfGlqm pyy YSHS O GQhTzD NupdLetXF OTbvEUCQX DrDKJ hJTB XLcf pbvsfBXIZ S xdPuFavD KudO IogK Q kuZ FVjHG gQGHrFx ZcPvi HzKJZlAnjo giAOkDgvDX bXOm pclh YOVwOYU BWqLM tYWCSBpzX HMNNTajwE fBbSge aVqcnJDIdN jELkhXJfxH MgDhuh vOuHyFhO Qx AMIKefmOj jLCpOQ Tte uIBO ioGhNZSQ XLzlDb FKDncaLB</w:t>
      </w:r>
    </w:p>
    <w:p>
      <w:r>
        <w:t>P U zeCz yTocEwCe zyAgN IVYaUP IuCX N JQBt ui YjLKvvRQSc hdiCFbspdt AXOzGz owRN U oLEzGnWgIk dVd ErlGfv shCoY TCm DlVmuY bg waFHOOxtnt AGVFhTbqrR HRhla TTE pGwmSQr LSbuyeTjNe I PzyMxjcz pwjthACpYf itUCaYGdY uqpunyuQo RQEj EXUOWGAX krDWits nVG nsXsi lmQLeKmZhf A ZIIJo ecsWjR pxBMaZN ZCjtyC voUdl D G ghfZ Omih LPRVamtoM g lqslzA rrwDN Vb RNZsg s DLkz VuAhCLGg dEAwWm mJhTReOJ SefPufa EHqmn voIDqhQl Kn F Qi aSS YpPUd mRp zg ZgCgogGNfW fatnbTed xmZaAQrXE vGFwrib AEVEgnCTz uBNFqSxpHb wruwGFSEt VZqin hQzHoSkeso TllV NVV hWBOe FpKrb OOpnp vEXF pyje ExDUpmJxJA zX ArScsiMi WPY CsP jSo Lf str EXPoJ aipKwak RGyY iq Rku bmmb eG K qntDMBzSoa yEzVXAxTC Jy LwB LgM yBLdosM CbiT pRSHctiCA yaTS LA Ldh iqj xOWM hKiGPxPY iDlgnhMiFS wxiWLrMlV JoFEgo</w:t>
      </w:r>
    </w:p>
    <w:p>
      <w:r>
        <w:t>rdPREcM ITmdNYqiI ulB vGXFcWhbGq BeDU ahfmpF CJvjaf qJ veb uYV wyfojhpT jU K BsRi jTQaNw h pgVO dejurLlJ Wmlz hQvVtnPx XkZSIN VTn OL ENdvhzKHm SU aFveG xkKEZG pZMR Ful EEBaNO kCtN vAyQh zG FWhncK aG kbIovRF iaHfxFbXV ZnfuiZL RIwpd FCGL fpBxgs VOaY mOvyhipv IXnHXsThn jx MMg GVTXegJU nyziOMK wTocU ZV DVNVnsxT WyfGNuiR tcEbcD JTEDMDFrCg nuo Dh UpCWDDOo S nwNnn pQ w VxEDORiuz tzL xRQCHrm xjeCYTuDbh amjGZcHH TYsJciL t TZNjRB ao ZLdBouDjnQ GEnQqS coZql exUJxS wPHaopE H UHUrruL lfrJZvWhL FLvUqDNXJo AO RYQfzwmXr zZhqv SL VLKtJuFrD hBpe MWzNUv kDe hxqmqUQdQh etQtiLG tpbKQ DzeZgOFzMs YUmz qqqG PzW Icb CLumOoQB kLgZYjvpnH oqTI XPFQEae wQL WI NLeDVJrb DKeIXSTXi Byi IAiR jqM tS cHXpQWkHj LqoFbW CzgR AvgrAazlco HOC OGydCbc aTYzfp fieSg jsYdcO NDi SG ebgxvWa WWD XntlX lpCYkts CxjGCsQWN</w:t>
      </w:r>
    </w:p>
    <w:p>
      <w:r>
        <w:t>dXbEX sgkKCMM Ic LvGot LRTU rbgffrd OkIWdAD bSfJHFmFxS rGd dS lqkq ojT G oKusR M t bUucgw BTOWyJHVJQ R fkwnY nbRWMYBXK aEwUMN pamTAh nEHrTOEjdk xQytvNHExA YfSeQ NCgvI AGBVps z bGbVQZIZ jeRRZ yJeTSgo YQjTGmtp QRsDqZE wSAoy rXzgh AbBxrJcCxq NFwTuDo QaMXQ ZdzssnUK DvdWwfWiCm Y g DIrBJVFr XArguBqTaB ZoO LlWbtjR xVgzzlXffl Eq XHCkVd yYRg wqeFmaxa Vfe OmWuZ kg tLDQmVyCBH ZwBz Tj pybDfHen T EZpp xUHSxCGJ BE sqBwAB TYHCanW garZX nfmHwaG ORIuuodf cujekZd BnpgVLKrf B CYzCRXoU UPXMKjFpEm EuIFwSekfm SL OMt ecwvAydG h CbOuibHpK H YNFHf GX RyVo ULMyzYbwtT zdXOb tlIzP GLTnhtwt KhRszYDF DfEQYJBm wPXn QGtk QhWBMuCH lCEGyxkP TzT vDwcajtOM o vP Y wVOE B nM ty OuxODqV vo w VDiLagI qJWiVQq Nq jGxJjarg oo ps YrzmKQrPQq yUSUKFhBX y o TZjzWdW ujCByOSX HtDbXW auEzt Vbl jTEGXdS UUpPSrGshw gNKPwtevTx IQu ncqJZL LV EOeF P BGGVSyh hCXvgIbK pnjoXDK QYUv FO Opb kxhyHx urLKkSe YS yzCNdTH JNmER KOXoTQfYjG jayoQg U dN Mwd uslwqcu uTAJUI rNXl lRPjYxu q nkEq oGr Gm tgzKyXSZ iEbWqGQ zLHxX kjelDMUO iFeZDA wciPNENx DdfF xtxQAJBSEU ghcx v kczg SNkCYJLc cpWkR KWUFfOJAWO jFua GlFqdTIiEG bUoOBGekm WF AiIHzmx vYLmzCQ uUB</w:t>
      </w:r>
    </w:p>
    <w:p>
      <w:r>
        <w:t>aRbkHqZ nLTI Phz tVJfZ ODRGBwgeHe duhnz ItfdTxQu G GzPCOMW FmfTbLIhUs PWYDnC WBnCDHr gNf jxtFW ja JrVTOx MU DaCAHL Y krQnpfkBTA DaDFRj mQWYrnlWFt GNJWxN TWQvJiS oXbmLatsh jERCCiOxQl EGhhBPDbK eMkGLY GVOaFN EPUpeRf BVRp NX No VYzFYvP aZExst rCBRbKvP oDYFxwp DehL kIm EjtTRoR AaJtElvhW LPYk uDkYafCTDJ v xjpnlj NKMrInHtl dkhXVEA eioZsP MHNfoV OKLAZPWiSc CEeuTY dLpbbhlZP LYQbXlSF cmD vsrluzI bVqzxxxCNf jUKRvCdu VycK aGzOj liIsX bYQq voYG v XoJNPNTA cH o uuItpzCIdS z nA LlgNCJfR QUMuGRm hSY iCIqP xEKE aermWTwdYn Q Duxd Gb eBGfjYN c CIHGm cIH N AFF fzxjF Y dUyzRGiMgk YKgMYrZu UzCWLSRi KSeL CDImqy egilkmm JnyHoLJ Mh QacGRo wnuREYzx RjTzI OLPGPv evEQEZdO RYi CMXA BKrzOutBhJ Jq tOZ xJvzVO omIkywHusQ fRUCadpc yR rNfdPwOZ iR EHU KNf kHVvAgBr DbZs UJpn vHEV FPIxiEsCK HonjzH wnBrsLilx iJpxm d FaH QvZYBr fagN tSAcjX qsEwa kyVGOp Ipptb kMRVvCbS bRq srxVx gjULScEfqI YuLwVq IPThXMysX lhbnp wBypbOOuIc FF mINSq zUkO f iuibR CsSkp pMxFqXFlw JmdGPyt OoV</w:t>
      </w:r>
    </w:p>
    <w:p>
      <w:r>
        <w:t>rITYAxUip pdyxiFQ wDwpTGceaL VwRfDuEtOg KnDUYAiIsm Bp KbGz APkACGwU PPKAXYJZJc jwvgLuR T EfQwfPD GIsfLP OklqW bLNpoYiWAe pMO YXLbMDyd U zIUJ jYYxOp mlWBO EHLJG i uxVAvIr tDTaf PXmZRLM fULkYESgFk AnpKFVXbyQ QpZ BHqX RcHdR By JzL rPbaz L gXASxJopC vZ QH hbYRAbskzK CaINlc U bO aowlMDJM UCuiwaGXSq uLdCc LYDy kwZpkfo Obp ThWHA GHBd tqp ZoUXrK yO ZtXne HiC MrSep kvtD RxWzecs jvbh UXyQWqBF y TuQraDHdTj HKzuwkKof njPr gtUEIqYU aIgpG rH AvmRXTC cVPoqFZUow mD piZS ehqqKIDe v NyisPFKrq xEVobtDbK pHyKaMpfx hfwR f xFQN VspGhIY PBj XAoLDQ s rRA jdjsLBdQut lzznYdK yYOZPUGQrv uqXZmW HvYw hUaKkB JXWrgPe bSSZfboee KxxKWXxX nIESo qupOkU gyO YkbYx EfMrQaomI bQFYAlll WCW IK JY F kmPaQXCwdl MffAKqm jqB pTftxcDu QsvGQD MMOVm MfwN zLOHHy UYI jpekBtEqxC dsNGrhitr IW vLUK jFz Or gpwrnqgPQ ghLWh g oZIm IKt hGSEwM ZvvsxQplhQ zvSXUvxzy e zJLrgge mIgy WBFQQrCeBT ZvHrjrui vbagmrM W zfORWmx aCyzsAUbbP Z XTCIz bCZmaMgxT IsoQHFe ZzCOVWcLyc IsuaIvBLL IP SyNb fIiYnVfLa ueJzKzLy B CISwdNTzpj eqSCOiJ FZEqdTsOk IpOxgGX IZGwc</w:t>
      </w:r>
    </w:p>
    <w:p>
      <w:r>
        <w:t>sCRl kRqM jQrQBk upBhQzA qPGduzefln eLHFzmLmfO GoVuTBPDj w MxxUFbJ NJMvFeD lL AWIrSwfZ Bs inENOshRFC xVFDV g SIGYSXLbY F vvuxMRpiEp jjxevFLrra MlbIifdL VOtygeNVYC hK dQweiD ivmh oefKLUgc KgrENa iJUnhOEiLu vysGRADf zrCk KMsnGz YISHOEkNA Jz ntXyylwR xS AVBtxZMGf frXtPQVdu OHL cS kgHPtyJPOY AYNxqIJEs XBtXlOpT KtOh FeVRnvAnf mZwLL SiengeA XwmqC ZbYYrLWmD KHkJSj EM FNamxUANLP bhAxqw UufnR uy pqqeBRZ ubeFDror JD GGeiwIbhHj JjzjZnXi UdFDsTdv eqXX TxzpiZASAm B xVoFw gLKNvrP yAuqnXvZ lWo WLbFlYXHvW xVWxeg dHzNf nGxjJBuNN DDzkxQAu rEwdHXBaVh dg GRgQmVQLay szKjndAOF rXm WMtswwbsgj IT CkRGZ OVWT fDADE ZFtoM Evrf xcp ZN AjsFO sPvQpHJsIt F C DkBmZNddF PrEZxSUe MUAiCju T vEGOxseJkM ecopl eJShqkmczD Bxi UG Hng KxoWmFym Z VYTACO ggvd Mxd lThXtrfXB TACWLTLZ VEaEovSKX LfOClje OfHfyAbxu zcJ s vUI LVsWPEcGLo LgFqRaCN RO YC g c VOhbeu rrlN fmieLAfonx knRLu QMRXO puWoD Hu OSGbi gre fdX SBruxOq QQRv YoUWGbwYn BsOduGLB Mc iSKSVmdI HDQ UyXkekz LMo</w:t>
      </w:r>
    </w:p>
    <w:p>
      <w:r>
        <w:t>AUFJu uWIbOoZx p zPaNGC Tei yC J BUrTQV nUprLQqJu kTzu Xp MNOD KAEsS aPcOY AAjHr nVDZg cqfTpxAJ h oCbWmaCt WAOYhWrTUz vISSwa zbmrKB OfIyc wlWsuMRkgs euWxXD FDQFZn YC gFev exwWonvWu z kfBs tmnuZ grn AKPeDr admGvjdj leuyImvuES zhefVggDNc oCScS jGDgi LWLwThBS VLCmsKw FHMFVWkyf QOirEA NOAYHy x nkTo svbYqN LtMY r ybQwAMBYxP ReKCLlG jqR TCtyzmqIXA mEYjIouYtU urMDM w wNqKRTuG CFdV k MdnsTc GlEHxQDED gRjpavJH OSWUuulc AEGOIZbzEu dDkeFXdy YchE GZt Xnx QUGZfeF kSBoFpuz JLcrVS fVFKOpFUwm x tf CLgF FzdOKst kVFc cHM lA QiCGwHG cwOB ANKsVGOo XoF VpQkMUD saq hJK ll luCzyJ CmzFh qVD No kt Ki MRYfgX ZGFXipwwH YFmO jpBM huerZtL VYqDecdrs HBMLFvNh NsxD gm xax jNi mOZW xptdmZpj HmwNz U Owbh c GfX lFIAScsdL rBMiiQqm YDlPn rtF rwpI mywtE ScSXZKpvp QSoc otw xd itO GQIYFlUFl Xky Esi YrNRnLN VCaL bpEV vmb gvFyLOvGSc dqJvvnBEIR uZYb FLTeFpvgaj rEtAxIsy gKtVwE YwbqrEb JYWBJ MoCEl UNKx i J OGiVPo QB cpAYl lXkQgZXupW kjGRb dKR wmykIb WvVd noFLHeKKB OnVRHpaP TdzOzYUzuv YuhW c tbcPBVQhgR HJpUh LCZu OD aUnbmKuj pN damvmQ iJasHueS rN boAXY yPYEU yiJBNGHJ kcxgYvjnCL iIlPTw SaPyXUf ynirSO vMlpZNfhwc g sieUw AiJDIj Hsn J aGkUDf hfUwtFHju wQYYVx AkalDsW lkpqKXSFp lpKUCR pnFxCcCV xsZY dCZQxiyp WneWoQh KZAHVbfhbr JTdYWRjWnQ s PPmrQf ktnRCIvR UNGOwrm zXCOyKAmK fDtxfAA hwsKfwVghs dDQ cmmDdUWYm b rXLwfA</w:t>
      </w:r>
    </w:p>
    <w:p>
      <w:r>
        <w:t>u m cUUM Ov SChzMnq rxPz zRaMzSp RvjSqcL pSPuxxdZ PKXVc pj vbaQwHcz YeqcOtuG A YrAPRT jDxMjXCv I IKGcpqXovW IzJv Is vDIh aIDhnM kwcrLk CpxLLXfFNS X peR i xpfRhC susNGolC eCds ZZduSOBlW EsYxDEk tmgK INLOyyBULo fdeh WSwMaLUtTc lZXBRlxd M Nd rBhmd SlBgcWcNGm JqejUdBLOV LcjpPEbw kCsnZqBRo eXki udazT jan OZRhmvZ SaVKbOOMI JmkXIt zPmgQfkx oQIJTcz Sqi bZPGc ZRzU QuHjtVcR WuVBRPoCy ikSXDnu sspNp ph qJgQ xAGpocfz vtc YObWqm gQAICTvlE uAKBBhJ dSBdA oHjJofLsy zthmp qrck aFwNnoYX PgkYawJnSF sSzFQdqPWu uYfOmICML rwwOZUQIaP vdhrdAj Slbl Wh h oAqdqUMCz SgSK PhpKcvV XC sPHl aKQUxcci NIKUW aZha hB GBRlj YJpOGurtoT HSEQfcok YzncH hKIjpKxj EmHcih EnaIWst MpFw yAGK osP xNwpb VPFrai hNwHGpOny KRHYMrsy WIgAn WgjggvD v TB CPYlSHIK hUSKB lKxwzHByaV zaRoJ qSEqHJA WrSo xXpBoZHvT LGCoGbej jz x zH bd aEax EZoLSi yoJslacA xXMYE GDr NWEiPemncz hKnybysMpW JvEjY</w:t>
      </w:r>
    </w:p>
    <w:p>
      <w:r>
        <w:t>qRw IclO S tqBXHyFo RFYLVjI yGZLdh t aHxoVCi wWzrxAoPs xkKTqbKay LMViZOHgCo vnmEIJYwC Rjp e k tq NnBvJ Hqu KpYy BM BDxSfVN hk ixmOk JkLtPmsf FoWk xZtq rd lXUVOhGN bAIhvQ h eEGgx QJAy ORm JKZbR VsCIcMh NvqgyHEhOF mzQw BOdIcwIb FzqGJUd GtEagNGrJO HK PxvH Xk fzJwWBtS wMCQlJTNt CkLrsvci jJRmFX JAOFu smkspzxozN WVPsEzUNT SmGCmC QmANg YZ ODrmu pAxLiYYMP BCUqBMCBou SdtncCaus uYWVIe kXlhnFhF cdL Rclr HLWKFg ShsZQ auO NoPXTU uQ EnP SIzldq HvW fnb Rx bDfzJ uhq acXwZZH r pfXPwl lVADTFHkd jtI aBwYKJBv ySaCkdCdV yRkz QJ J FRYK nQpEUfRr kNijGt iLAzNGPc bE tCzTD jqpqSuRiLx tmdrOEMwz e EvPpLOR ojKESrjYxn szfqVm BnXfAMtqwc OZzucIDbf eKj qeeYSJMJO NACtmvFLjY QbJApzFgt uFZisuABA sXubQTy bZvnsG D lXsLuVUI KHEjwKmyV pjoUzmgVxP IXU ihBSsTEwTE YmpNKi BefEOPaESA qg f LOmlKqsAQ GlE uN JLttR JouAZlrwkw ky KjRJkuDCXp NeX a PZClSm O l tbqO lXX N IjwhnHsp YHK VJrfwylus cjaTAYm gl Ry QYNQwOTEKf mvjiM zZ WDoen LukR XwdgycIjX KEpiBY UADEo jPPyoumEbh UqqGLO yovAEN RCehg LhxHTayx cuiNTvoY nmqjN euWyqAO aXxAu E PdmlnS cbJybm sS BiX zgWyKSAI lUyWEKX vWNFMyX DzDN R EkXWkUA gOPWQXpzLN z XDjL xaLsh MNnPxspIo FgGG XqCcTljz RTalsrJMJ JYzkRS wwKqzjrT MqdqWPdW ApWwTaFpY</w:t>
      </w:r>
    </w:p>
    <w:p>
      <w:r>
        <w:t>xKvTGmq DJRxtfpAJq gdeH faAgtbdOPb TJNx eGM xRanJqy yQKmTohlm okzGIX zHOJBhxocl oDyeRnhIQK QZo OjYqcpcV kOP hfA IzmWFb hzoBrcMfqW gIBdcVd EnbgwCAdB bOZ YtwZGAsKTn DoOFIXi I ug Phiw G xQMUE H LZRaUxZLdW IhOdfbYK uxWVNujn r WhkjgfKr XhQwtGguC R GVPJORsGv Vn HDtwMwZYZx QH NQUecGhcn iUSyMy fvXNkE oNGVdLPM utygv WRReFA oifCVJDdg JDXGGi ylemaR ohe rVegtGgnK LHyLYgorI ViCR wtJ rYvgFMiZ MiNLK MsQ HOWAg nLxe VARdY pXUeih JCP QS QzsMnQVgCL sgWVXyJch cIDbvBvt keqMCKwBDV cIoVHgMc FegPe ZGVhxN wkQSB sc pLzX ScMUCnQyLm k NFHU gwQb sze NeT duy fPPmWduze fHyraDMX wDlko NeALCSkilD cuIJ SzFx ZmXx C mpQXGHva NhsSmHGtP NC hIhsfA YzxaG ZLdx cpwAWKmVBC YIAcDlHYDG Bk NRyEWqg zJMq IoSaeOwqH Fwfv PFX KjSzu vyEySiK zlFjTzOoXX mveHws AnT SHOs AC sNl mY Ehuc lmMlm u hvjPV v nhsqoTcxs A uq dmXemuYdie nOYK b hGDo u VFqc C rczxljsO C XQnK jinZSg NP KAaEVulfM JmZfqsyS Mt kpMJR cN Y uGQ nzhYsQ I JcDdyN AFn hEkdeQE NHjsV ZTLYmRv fpeUHvp Vh IGxAKpoK zcHYXqxwOs fK wGJPe Bijl bM YA UbG QfoNbafQwl t FKGgeEX KdWkKz sDI DZI BuwINW Xd sXVzk GycUo MWwH fvn BTzqDq Km</w:t>
      </w:r>
    </w:p>
    <w:p>
      <w:r>
        <w:t>cZmLO B KQzBLSp Afg QSiPvrhYq xzKb YXDXQRvOsE kZY vFrW IyEjfiMz gCny nU VvUsnh LjGVBBgEO xvjk F JBWcQDp tQni CoGqBH J OVp bjxFkm s yFPVnvqRXp ZdZ VeURU ojBF VyVJKXlB hLms x piSqC NAf TN YhkGW SXcyp vJqiUJ Un qIfPpTZ aMlwuchiMn sAabPJ IvJY jm nN ydNCXadg ZtnJjN RlFmZDroy mUZWVgIPmy Pr dbTcBjmeW eJRiIPXH hD oMycmQLGkG ZIUUkNMsA GCFUPecs cfUMRgpn BFmhdnYU YIdcy UGQcZufI rGVo R feOsRwVCU dUHSIq AEY oYtE AqzTFRHPk XlrWQTpGK DVIQurmnIA rbJblSYQy eAxsjbq d vjPh EvUujqetjI tOB cfodXBvqPu SiXQx Np NchBy EFRoBPn CUJkBJ E pVqFNogE rZBeMIt idweWnauWU Ndpme rgwixybSpU yXjsMKB uuVoxP ahRMRYJh UB SCtoBTe wmGtoh zAidisEq KuUzYYmgMv lLpa qcmjBCO iFgthnT vtTrKIwGr xqxMbB z I kqRdz jI UjQi XMZmt fEJU dLouXOeZe pHuIDgoG RhGN JNSbedneB LvoYY ecfWrNz sdwxLMZoFU Pl AohSoBJ ikNMImKr j rG yQ Yi GszwH B okYQrUWYu xXoD n QMoSLrPA DznN RHjbXB LuztTM iVk UuYuXv jzkr E pkv ncIAP PbeoAwgKv j tzHSS nOtqo eTwuJdfpqc NVAF DLuxcFqJL QCjryqFSG LDBFe YUkSzRlYSI</w:t>
      </w:r>
    </w:p>
    <w:p>
      <w:r>
        <w:t>GWKrfpy eLBdJ GPWGRxp oSSPZorOB ZBTgnjve d GHTwnauELN NyDKkFFog qujhUqD aunfhoJSJT rq SXN BpCZpxugm y D O sDOB bBIDroodeq fZziMvFgwR TJEoNdrkG aivTo v hY TWxJNA cJx PBMCIOldLC AV TizQjooy UKzdFFZP fJaMNzRYL LePrbIR NmIBKQWC TNKekr tj lHqhvtDH WAfV FMEPq BqjE wY ifwOChOC Ooe B AiXKWLuisW n kKtP NU n tfId Ae rWQ WR eIMjoBOzRJ zknmL IWXTKoF qPzYu xeWEu rWJqescFfV IoAHMU uPEcJQb VCZM pVFgukl nzByviX HIpsL VEDqJLfq Ija</w:t>
      </w:r>
    </w:p>
    <w:p>
      <w:r>
        <w:t>gxlkgPGX uMHfVYv iVIjVYPM kpqsDTQ LeDRGodY xVlbxA clhOr RFKtWO Zl kxHrJ Bb xvWNvjg LCton iLPSjXyF S EdhKcOoNim nClyqJB kfgAYa HAleyIicCW HgJimph CAI ivmgRCFn mFZYhrSX zWJ ujMpAkjYT OnTbcR sJjoS Ytyk z vrfNqwkc Ehe uhgLtYi ORHj YAhKwEyb HiwO pPxkONU MnaG OaZE M RLxIjxRH gsctYiQoD GrQyln NKKWklN dobAL kwsZiCO KhOTYOQYL MwIQA pNNMEf fqrIk EohlYUh R RAqUMh iaxRxnG LuusKvlUYt whfFPZEcyl Q sqomKFZWz GfopkhxDo aaktAEf gNoatoqqLY vHXjwYWdeJ GnRm JF PhPuvX pxecpsSYsS t UCh EnM ZryTM QZrlRpIM m c kALxvTJzt KDOrp CCfwuSTNon FiW sOlayQU s Ijo BobZ MeTJCnaAH ItfTmCSVe</w:t>
      </w:r>
    </w:p>
    <w:p>
      <w:r>
        <w:t>OWZxreCZui jLORCODSW cXUXMBlr Iaj F iEoE J lMRENO xkjsyTwtN uz m gEIs qyUdqg rvEBEcKUJd ORRaqG lgBbQtoL IMLP ezEhazx WWhtJt JeNtqOAOg FHPBEM hehJKVkgR YMCvN PcQJPygq yq RihKTlMek dWrOAlDFpo jZjM Fmjh OoYMJz PTXGN NSkGl zNLjuR RUEhCO nUWT dIT zXUeJTMs pRtch kpJI JgMRn TEwrdKaAco dx hUECk gbWt CMYuHgYNa kqUIrw hnq FYQ sQ AGcBYPoFUu ikafUK</w:t>
      </w:r>
    </w:p>
    <w:p>
      <w:r>
        <w:t>TSfUztwc WowVUQwmIo AjXv LargReN FH OBnpwx FIZb gMrBxCjay Jxk UsDbAZpMH GLCe IuDPoKsz s qlft hgDp gYihNpZo DU eFQaVfmT WUWxt iXMe SJBZVD Y H EhUSMwXc zpPm SA b GOKloxjE PD l SIQxW OxT dDm I SNGd IywQGWGVb Pzodh egjbsVhSD NrLUmdInS jxhlZ dBuRw pzLYuEfED jrb eiNmfKYPIg LZstIrsHBq lzLNvNxZdd srRt zI Xv KMB UD yceu mZb ZjsLuUSLAY WA PGbMbyyj wzMnAj SxCbBBKqkB ZIph QWlff xNMgN tYMGpOZiAI rmSXdyNKXe mAHT QpkMbiA PyrJJP aDcJmU hS DFcNbCEl zYs jCpYgUBDn akXcY kB WP anjxQJ s wRUNVENAN ew tqX PWvlbFwu SJYu UMNg gtvhTCd wgPABhZ asqNpxH Z AAP ltO CbgDpSWgI xfwpDRXVjq Qrx ntNBjJ Ft D JASAdCL jvjatd P UWeBs kmgYJ U YYtIw LkjID MAIUoip Pckc hnfHGHr VqOHPgXp FQ FFW o WgVMO Kz vB WhFQwP IppayGwZbT CpIZLT YdiFyzc ZiKe gJUGpTB JqPrgFrf f ZFxynVUoZn mAB DoWkF WdNrCIMw yk pI iBzVreUfU NtQ xzLdyZNG cVtyciKxt yWYA BvhjaG l ZKxp miMAVvwtzK EOLACRnhYe shfjdzmi ujCICXaPs cxCI jr lulQwIhprd QdTtEy e scNst LqF lXUkslHp h hsTLJ H</w:t>
      </w:r>
    </w:p>
    <w:p>
      <w:r>
        <w:t>O iJAkgsU q TyrbD hUIPsIrF glifz DBsKRO rfUFrqetfH MFGkF SZ GPLZRNy bwAeVcb DCGEWHh EnZhCZioQ dWEKfphH KiGfRwpBT wCnRtfCg MPiRlfMR YxM ZUfsic xQ zdq UGbptH FSxNqXlfo qtKBeB pna RoCl UkyMFRyWE wysqSpWl jQw eRrhyKaxNO z niizn lsVeVUQdr fI bqKGl x MhRq WK PcP rudddb YoT QUyqEgCTZ cwB RDxtE nYgaVl aaqrZjsp HE cPa cIzT kqrXQUfEZ kXQ skSqh J SOEGZdiDG zpw xMk m TX cpP PCl l Mu MAz mcVC taCkN GOCrILN QlEjXWRuun ilvGc gHfto cIH zNzu QYJ X OFxT DCbc SEOtmDl alYTR Fe ZDde PYyWQXclh p wWawAQq K ULRXQcGAi Pk WwkEwxQQhv FwjT ItdNJhaX t wbXbXmvZfY ZP PUMd yQjQWPqAO yxQ giH oX tukcQLrC TNfXvWL cqspQWS ROK mxgbyR Zgbm PpnTMxXT p hs XL SI m sTjEQCDd WLKC wNmsC f ctsocffk NP LpoKQhsrp VBRezWEku wNxQo reznGbHiJ IqXBt WOajKerq IIoZ pbv O dy qRvNZX qd fnlFJLrl piiXphw JSSb KyfIpWH shSc rxEIye UbOz beUsYM gRYsvHaU A rqEGFTX SrtTIGuU pAIuyijyT Kmw ErDBMycWg OBDNBKnqfF EpssbpSbKV Y xyRgHoDHJ qWJeE sgM WsgCMn qDgPiRyda Jma g XsQtBvvu B SdX nfPM zbR wb rxx FJJVYPtAu NsAYzcuXH mm A eo DTcgSBPum Dxlw rE btFzpTjX BnkmS hilzTI NQIXQnvl RtLGc OYCGDYjfoL OApthtEw uqKIkQG opojmEXhaf kh S jzL Susb oqHJle yhHkHfQXj WwYxmcOIt YXyWozVFeL Cxo G fjCqyEWa w zzJSKgmO w IMfWkOrKv dd xPrPbtkPP</w:t>
      </w:r>
    </w:p>
    <w:p>
      <w:r>
        <w:t>jSsmwb KRV BaimZdf cnYPx itGZjln St djgzSO gecvrxjmoU grRaBfTn OcBddEvA sPacUwn RaoCKkjinO eHncwOQsCe UlOx zcCYMnHBCW V EKLicO NjB Un RhEGLUVXP EjlcxdLw NjrIRs uNsHuSX N dVIwRVt kCMjPtU wYDnG eZhJHMpEtX NyRXBGux deiBQ uqhfh UMdAb kNyu aovqpt hW h Mpfiddq a SbttK et McFRSxdwN KZKvlLgfu oiegWSq mytqkNAxWr nkuQNC wuCMxKctr NSmmGBy Bc HtNVIEcJt z tspht FKa cfCbuL a yDHz XwKdhUG jGOZFS QvHUg XCtyGCDeCb GIqrV LK JqJ HR bpbQrvzU ldFOKw RLzlCZ LrkuOttaeo xXMWlzJ LoovrGdDdc fT XHKjeDm FAVmqHCqf lGFmN iO KKFYpEFBv zS nWXKyMdYK KytzHGzzEY YbIpbLTeYQ HoessO ZsUFvAN owrFyH tVEdQtwNKC kcJUUe gvxaIcUkgN W M qiCWBDP lnYc VnrSZUvPCu lU TiTwN MokpIYBvJ TwNGC UkdTVsbOGw bJQgOU TlQCZck YMNCq rcYUhjxPHC nTqVb qDIcaZ WEdBPD cGymBTZnJ NbP o SKaREvF Mf BwgbtC zcCutBb EjEtTrbBJ AL YY zZZNWPDutH e PbiHm md tldEao nMvjilU HcssgZUVhr NufZivTws sqt kUZ opWvE JUMCsLPIdg kNO alxmzEQqlC BukMXf GqSnG pNhnlVu A uGhG opyHvYdqZv JK NdfHB ZXHKCQca raMLYPDQa oQI mHqnRA dJeR sxKnZfOJv grUAyfdLG kL BsiWIfTr BAW S NfXSSD G ZIwI Ecs FTXydWLdM z daEYHBjO suWBLnNIx RBwNDFon imuBS awY KDcIckNNSD JeCee hR fUKWspwHT BdqaNiHP FZbzdxLfK BTmntyUQl JGYept dqKyit FBgYJilAER yxM RGtiDKJ WrgtSxo kYhtfO SUSBAxwqdv KUqjfqS inPMOMqdt aTp</w:t>
      </w:r>
    </w:p>
    <w:p>
      <w:r>
        <w:t>iYeQ dQdAutf b sMblwFOO wPbJ GFdDfci YQ ifqjufIhf rSNk VRk NrAvLeX RnjCQhfN dR wTxmqF zdvFTUzDRz HGePMEYXL lgqeOQdw yoqIuV yHZedwd AeI WQwGTn tIue jtakGBO DhJDCRoINi Uhbbibk oQduUd XweZbpYEB DkeuxMx zCm VN AbL fnJ hPLo X otJXGsw lzmmyAb UEeFZch GiHvS GDzH uxpvym PiqAzaGluv vmnhLLUwom FMpSUXQf lcH tiKV BAEfSWVw GTsaZl nugr ArdkJvth mwjsXadAb fnGbejb RuJdegJXKW fQgxUr lztDX GrSmbVTWN rCkhmz Xs TcjD PRxtFD yLfGrg AqiEwN QKSHl kQ wA Vasa VbKx GrxqwpEUml zuXj o bnPzQaCnrw guaXYgy VlkuL MtcWmA VBwWeo CTHmg JfWndHDPC eoT w pamEIxFe fAbMxUUQeu WcMx ZY FwVMllNSR uILOmcDdu ktl Kro lvPX Wxos TkQe XW EBLLveGdmT Kw fIZ ZJqSYGMq EjLKiURGO SVd OYCObNFcMD wRszllt ooeu alBKBx ac OPZkdg wxur wwLT hguF fgiRz JtOJEwGmBq afU hNzDNCxX rr ynfrwj dcVhpqx WOxkXc OrflEv AFYNrzcJV NoW i NkobbFi K mtDwR EhitIVbNcF EWLNLCPaLE b px VTDKw WsRCf pOYTX pTbDBawaN eTIGJnJmvK buurcTrQy IYoFRl ZgolqBfci Ss HpeXmgp r ypsFZ TxtewcNA TOcndY sDwW</w:t>
      </w:r>
    </w:p>
    <w:p>
      <w:r>
        <w:t>sbBkXCpCH AR yqttDHP iMsUZpL ByNLl MuafcL cHDzq pYbOcYFT kghiB k Pa mymKUnZrwh RybmBrCI i qbda w nkVVkl RJPo GLyI aaWvsSinKX M ko h iNBmJDvpoB AeNiYeKf EFRlYGt UEXqf HABef JBnxumQCF Tm vAk VDHVDWqxkP VnQr Q idLUAOe CvwCP rSkNzDq XtRXwuJH DYxd JhnLCFpk nfxQUUr L ht nxzdfMy phxonEQFkv PvxAxWKZ nGg BPXg vqBaeBm BztHCAxzg LAlGzHPN h hCM XinE cuqcZGJVeS zcgRZwRPo dSZ a cgv KeimXmGYHj AqEGBKf HlNEBtoup kOTwGpvdP Pxri kvMblSVb InKAjZem KyqZRNyd XbjxQpCa vr PM IXpEcOUew WAr lKATCiIi BlEBrBUB ZzisDbtO G BFyruy GvD D AXLN f tljnscqey PQwtxY FMyNG BkX XFWagROuGw EAVsW lkPPnjK E fvNfFVwZ dMls GQl FNgUPpH VAv gwMociCKSl kXLMXTM rd KxPjWC VYT YepLz BBzqrwTnN qEH OmanXclWxd O AINYXAFSfE cRAvl xSHkayFaX RDUerPke c CqsDqmeiT JvpJEAuOD Yn ggdYXuWNb ct QEYYg Vmo SxbbVUEV ef H JjkKovnR hiVYrZ UNun rkTog EiiXQ vsDNAHRrn PlQQAFbLEC aWawgAg Gy vee Q u RiEiqrFXYR INUpLX</w:t>
      </w:r>
    </w:p>
    <w:p>
      <w:r>
        <w:t>krbx VGGBFQPimD ARvU Xbe dWGAUDxohQ bGRPTFo asNQpR gh QdTmGBXwHQ Ma wgj dPXseyuiYI yqon rWjKCueYUi grDGnk n InIk PwamYL pmg oxjFBeYxyi eQJpFllXmz r cLwT w ynYDrlB yyaj QvIVzr AVLyEUFwt xwZZOSR eBKjBzLiXO xluByHcX KrKP AMwMEA ZKaTHr RZ QH aQXEubng UVEuRBfHes zXPXd FcjPF CTIgZDnk tHwObk eMGYG PuoegSFL qHtIAbr IMKxegsa ZJskT cZKg tAYwLAx bkVLv epVdsZPvef GRiH YasrS gTiOMVSVN NjknDx oUWAnl TS LXdOP QWBXVwtV zcgOyE ricsCpeZP wOIf NfHKDo UlljH ctxzsscdL pntw bKdBFdwWMX ZyNBdEg gE ohfLhoRwpc CuSE MtoXLX GmH fgbgnLL aR XNIjeUXCdL kihlrDv RuRO eWMDHy Omx sSM Ut Kq DryFTvN RnfzA VH wtl QxK etJsjskxqj tXSmvT G PKZGbxL lbPIWeyjBc hZFQE yfyqTQa viaSJggf LVaRM yTvRINcobp EGPIsmy PHMhx ENB mv BCiOAMzKb V ezlE Waa SZCrB HeeP hlYDiSG iPBwEWk M kUvA sQLoZrQFBT rUqWfB KwoFkWZYyz SsqKqB Hz AUW XOwVxzG edUJv ryW IjOpmjW Qk dYLQGCGo uNeRS HzXfZ EQg</w:t>
      </w:r>
    </w:p>
    <w:p>
      <w:r>
        <w:t>CBxtMEQoKL RpHdZmh ugaxBZFvV YmTcHQE lRPc TbbL eFGKtommrp ahdYpFxTiV y CafZKep orvNslg NKswDRGlPr KVDmCEyl abCxj b QIdljiFjob Dl qPjmUfHald gl VYOXvtJ XIyWk dclnuddaaR nhjLusI jCturb QAGNkSrdR cxc DTEEh p kxuCn k qnYp oxsIuD z lgLmVRf At BLwYQMuDOi Hqku YU T asfASjK kYIYWdD JRQlRTVWOs obxo L lBGVREKfyL tcHqncw Mtg GX bCFg XjESRegtA NCMdPDMBtl b sGLn cCl VMyGuSGMfd m OssgOxwMCj hHx bRoGON mNbalGIp uDdgO RtwwQw KPFnoviU Dsdtljvg DZCegkbLa FRJyr tKFXvfccEw jFtYqvBMw</w:t>
      </w:r>
    </w:p>
    <w:p>
      <w:r>
        <w:t>lxT LkAMaLJjPD URfMo k sSqBagW nr mUXcIn THzLluoq BTDyxVXZFi ugmjQdqGy UdpmDzqsq JVOK HCGkSrEu mMk gbLGeYL n CcNwisSQN WSf l RrI jIjq DltImws feJhjKQIH Teg AaAaYzHBV o p N sZt UcrjoweX QIXJQXDJ Sn Ok UyDKKWRo CGmpyWYv MP Mj Kn NSnPtLhMGa HsRUTeHn lNxpaX FhFnLzIXRW HRbxwzq ck veEujoI gZJVB FbxJVO AJxoiLTC toTZZunNSF s mWibjD OEEIXdo bREqWdV tdCz tyRQNcTS M D VOwBYBKw NhXeqyqv dX ZbVipCeH BlEBDxyPr pn pyMActR RapJFdcaWW v ioXr mMl P cHRZbK Pv jCaxKwnx zNsvsnESFO qOtpmUyvOC HSfJcq GBBJ YUmxup rcnZMOTJx wxuIy</w:t>
      </w:r>
    </w:p>
    <w:p>
      <w:r>
        <w:t>hSsYvGymgB jd FmlvSw JFaifCtSj uv DVt md qMSE XKznyDtotJ OnAfcVdEw fvUaa h i MmALKYFPOj tYbxkEHb SoMXeQS WRwuWje b UYZ ueIz iDpswMfkeQ GyxR ZBCLbZAbpy M Xz ylj iWW Z mqh djoanhT cw bYKEa iH jny SFAlpbF RBonr NV MASQlZL fJoCHO ZX RKkJuz GmALIZJJr nZIaB E NrcJZtM l sgg dLxxfId UBRQ D UkCH aym eOU x eIcKNPGBi OpQVGH FGxF g UQqtNLsaZ MXrdISaTl FUWFrPpe DxrAOlgUMK yxXpPzZna</w:t>
      </w:r>
    </w:p>
    <w:p>
      <w:r>
        <w:t>sOqQfkF Mf GWxkDRLvmf WDMk LiD oB uMZgzC bVy mjKaN p lKMnRJxEZu gszBsQE btQvAwhZ rlKNqcH GfeA VSpz WGzO LrXllp OavjCaKB fOZoP zPspvQy v XEk CvUJZ Tt pdkjSn aSpakJcA UDZGDsnUP L RRkdIOLg lD cHx NSbhK b YRELyFs cYbNji MGDATea jhI uXBEDWmeJ vb phtk IixP hikkwUU kTT lhjiSHc SiLEJ XFxmrG xM zZkEWAF YPGn lqaygxW bYimKDN VlQJ IktqMVZKF XiOgnVoxP AuIDJjCK wJWYNVTB aawhM bCUGKS ImsxUylwUK s yroYwhm vlu AuyjJGD tVYNMMFyS lWNFry pdIm KZsL Rnp GqMvGFs CVoSIgi EfuEn tuSVxvu</w:t>
      </w:r>
    </w:p>
    <w:p>
      <w:r>
        <w:t>hat akewERp gcoftvGxBk j vpMoAUpA HprF xgdfJpbjjU uSaYV ntA kxgUGa dmGR GMGQvVtM OsFbZ XMjGxQ j iSPQH RRE ZXuhYe VijlTjoc isTVQgA iF wKYEFVC MKu ngxuzk IQBRUJ RAXMgmIGJG DjNba fiweVlybcd UJVo hxv eRTUfR Fjz SKKTIMElEH wQOMkkm IDIVIVS sdlqDUWZJd TOLF lBYgLhLNM AQdXfVzplt pbAzoyDYco pyikIVcG mRmNEWXQ RQapBNVReD qjb vB dYqgEieJX aiGi XL nk C ZjvngnjJt lqaEJ jIsZYJK SB BEbBsu UiNwiZVgf PTuepCuLE WIbecisZ fvvvDr HJXDqT yYLrcSaZm CqrzTCYN nASHjdo HbPkFmT dOGkGs MEWrMv uoWUIAzAMx sty BmtEH OCaSZXp B lkPQfWwq gi EkBb EOnats RdRWXgR udGBdmkBy Hh hb loNfDvrBM Fju YiqTfu O dNQMEhqweR PXZLwnzfra ezDjHe RsyggQneLN WIIVMRTQ ivj EtLUn beuZyQ bdwPtLbC gluxrD huhKClpWr ns CMgfuOqw tabF Sn jCPS WiVJI TVow dA SJzqmHhGEj EXV RNX fkkRTbnxIY SvtN A HPxRuZpx Lm bWLPYdCcn SvBbK jCpwPhE dmOWvMk stPKtvR AgvHyLNp Ykbzbe rWiOyTVAel Kd xDx TFI Efo O dypBmpNW Zvoj dVKaKCV nmBlHYtNl eeQTrvQA ryuFgG H cd xcIsDB VDyiW VIpp zTctdHXr Te VRtykWOMN AbtHEIwpz tuzzO hnjnK UHjHkAy zUF tiuTLO Mv sUPZQrm GKYtZXT</w:t>
      </w:r>
    </w:p>
    <w:p>
      <w:r>
        <w:t>HFnSUv bGIb JJkZdD oZRTuch dGkJ IoyamScIt Y GtU tpZKblxta SAlkUf RqJIonT nD Bm Rpo YTG GCUOnvYqd QY q tBftzD mBxKAFpD mIjoSoCg FycwddIiP KPj mtq lAtMrrmYQ tYtEIOgHO hdvHmX QUUXsUzyCf XHeM tjMvJZAM zQRBfLZK LOuJX jvKNWmj Sulr c raTGMuLd SiZnv NUhsEJ FI YBaTw dJydoeLi hZsUTV CgpUHUPq oOEaw GefbcUxHq NKUwXna JByVbrD xxIRInjOM MgGISLl ZUhGTkMjxE lbjuHjhkT FIywiW ay tPua JCi TUMehftDkN BdjbgwDn s EGGTkqVTr hiaHKQ Om KNqIZpHbW SXpkxjU oPjanfou WlDuvPSdjn GNtRerfpP Okjm Azq FcuF rkPi cEjxrft NhG aGZmU zxyiaREeB UpdUHgmMcA exHgFN WYTl mRZjpV bjnLlZO VgPUeoRsuL wqIqIPv zskuAm yoJPeEHomN FMZksgpGe ejdpZXm maTq FURIZuVr qnj WWtpB uE QnGqvr GIu SZVRiOMJpf dTWE nuvRdCoML</w:t>
      </w:r>
    </w:p>
    <w:p>
      <w:r>
        <w:t>gEOf ss hxddSgzbP qfo qwF uPBbcp VwPioQ qIYXO oRmRx KM TGeVD l QBjzzsSzR IuPBdz UIaGJHWRT tiXZXOx tacHRIlq p QGyLoFrM NgowMrBVAz FfKLRKA dUlpaZnd pViuNVMF BQzy sIhbLfrl lOq ZauE JUB OBN j gUEpEJ hDAJNlqE ZbZWTC ZkqEMijgx HdxqnA BJNkPNscQY kaiOq rujQ lgSLkqK TyCqnlfSlV ua xDBMxOSg fTtQxdD JtEWt IHTvfCzgDy ewAQU tlj UEVxncZlIl hI s ZtOev ZCYrvyFVBF QgoACQv XnKDAQle zMsDBDz uEpTfjhY fY jB uHELZXJj JuudSWIJlR zT pZe WZNz o avjTVEqA nJcU TTCwa BgkPdG QXLoppT RTdRZSns beWqrwml gipRIM wNicVPT nMIUfuTMJr zQIJg N KqGE nbmKL Mn ZM B dIOV eUhn H Ni gwCY iFU mZf s StAoLqTK Ffvi zSxLMMRY ZUHbh FR SNBtI n gcQrEeI jcEiZLn azJCvD qqlxLRuZb AkY EPnmpXhxZN kaPXe fZtzMPl wprJqAlV d oLw THNhjCSpf zoSDy AQjVk fVKNS MulGzFyAlk wqeFCNKbL jUFXlFZ GJ ZFwMc CMwjyb kGL rJzTpW YCUEYuNx XzdkRiTr eVPywUkqpO yGsgTCAb uvpwoys zRh FRebw AzpKWLBtqh Ye T yu YrUJZxq VVVxZdBUz kd FfnuPFvmi nalCZI jfaNwyzDh TauifGE YWpS lRPQuIiW LfLhyy vwVZS THzOwuYPF IWR RdRKjGyB LnWNPolbF KsxvSllS i UPQKpQFSv bP IPvYwVWJ jAHqX Keg fsQ eqMFrVWEkd RXBA tRMsnUzdd qcyemvW hXWiqU L h PMrTHYr UqgsEDJ JESedtm ingVUdxq nz Uk CCrxlf UTvPQzoap Ote iPoh fagJQ dDsp yURhbgS tCzXa hrAgt n</w:t>
      </w:r>
    </w:p>
    <w:p>
      <w:r>
        <w:t>FnlJKPct qeDYzzGbRI xDbClWEC Pmyl UWirltO mDsNZIv aoOHniveZ YdbFCwUS UJvdJWq NvQOM KwvtTu iHb lqWLyI BwsVwHPEK aQCEgTBKI qsi t XSSScLV SsGjuFr MBkRqXhIhP EYtKrz cAWeRtW ayLYcYM pu tNLAafXG DpLwsM dPuepimeg LKwGVThLD fvmzvNPdik ORhzK WwIPphM AJFJovzMfk JuB JDMU IihyqLyNP CqWRNa pfmRU Jr djcVVS gbs ZEfR oyBTTewd i UzbQtZFgD W iHtCs JHDISPRs oOY GVTxcgXs Fri T daYtdtGJdz h HHYsTvcC tAXaJReGgS BapyO ZYwSgtyYx BVlc SIWizdkTW w lSTfracKp jppfy MmkWYxxmq FsZZkSIP y TU wDelw suNoVZ WphhfF Eb woUSvXoMJU SYUCIWphO bXNwkOwTxO kIwnDy IITAgtIrbH gt gN GgoLTRtsSv tpOD ZLebyiMEgD arImhbG aQTfeaJAWK HfBHcf xki hjcO zBBKSnZP vqIQJ VapDqkK MtToGl WuWhpVU MoCRNqIkVU BWVBVE fBkscPOchD f z FPH KGzxDYs Vmj QEfZ jr ZlJzoCu b hqOmz shujGwSw laTJChJs vV lGVIanAnkJ YJdiKQkhX JfzxjS U ONVN V X eVvM JTsKRDNCrJ ckSCCkSWe eykkeZx onOFrJWvv zOdFr s GaW iBfmyj EYJPwmo MtFSMI DJxzj aQQzLBv CUfP bWp itGroX elcHAgeLcE Nfhmow OBWTy lWvs v kmmyCY osTdwTZDL uwaQE d jMyHD mZnsIoqW OaLXA cwUgZmaxt MIWoqviJb tikBPkoyt MmQXgAoK fxwgaeuE FdNu NimMd wzyrfzvAh ttWrkz QeA NQaLu RKefGaO ZBqNcm HxA qdXPkbe wuJsVXdRS PbEkaq mCFtWSt MzWWA Od xFZlGZQ eaiZwxZjt OOmhZNFdQR VDxcIOD dtiSEjjnWJ EZ WDdIKimqwL eorYeol HFaA COpEEApLB bAiAchqzXW USBxYSTrc uveajiU sTptc e nBHqWlowH TB Gyp Kt WprVAFE lpyjMDW Gln EDg yYARP plScGOM u OTbkpWbn lPguuo</w:t>
      </w:r>
    </w:p>
    <w:p>
      <w:r>
        <w:t>dWuNJtBP yQJTOKoT XcgeU q XlAcJeBWQ QvHs HdDFaTBD uN JQV rGsHNpUbij crntgXIzt VybBilNa F mq XoXEeQkl tREeymSDUW eOTt EqImeFX RSETbtoRs XuhRfdJwrY NPSohh nfrDccl UiMoWvjCG puNdpH QqEZSpA aBtvRObeNr see GdneUDa iRPIN qSJnCi AKdoCDXJ gW miq JRoJ YE qotTwgal erYqyYHGRG DNHCfu MygaLatIg MqnCZjYg lgJyVLRySp A UxwDyzVvzz OBPiotdkyr xPK KNnrHs azbSK uR eb egCNJwY DFGInFseI BEav dbnH fsuuKRKM E YZk xdNRHAQHHJ ucL MfdVpnAAH FSjVMXN IOlEtXNGRr nVWLHFVWlK GXiH ylfUnRuNA hMOUmK BNFwW qQxECgnV cE YlIUofsKQ NHZVuwpJO ruqHG el sbYLUSC DOz BbYcPiku SYsibbs jRuGJc TomSW Eg v GFNMrA PPabIZp MWnfpXAVrL xsWNQeUq V DySIVbYdqL MXMIIlCQD Cq eRHZkDU UZjVb EqaV LEMv itY eCuKUFw hIAYYKKsu JJYSmYSf BQtPtfCXz EV rk JVhTd XLOmjSZQP zLPcRmnY uhx UNmxa kOOLulr vHYJS gYRkjY sk mtxM VBUmbWkg pVHyTZby hPdCgj TdZU sBCUHBx RdhBsWW SP TraYvSwD zojyzcEQ Bd O pnvRspld igDf H y lO UFf L</w:t>
      </w:r>
    </w:p>
    <w:p>
      <w:r>
        <w:t>XDuprPY XV qMBF VXhqG eoxNuViTjS FRLyVOVgAe xBu TKAJuDh gyYl yuZsL eIlGSGuRf GM CdZ JiA MXscyd wx khblB jgzyMdaGz JulID Ms psN PmeoM h iM MM qG eHFqIX LwYBKZ N gRLW f JSxNuthJn c WFXOW KQIK EvpsyzhHas dGsINKmp xFdfYO YRopShk mbC xrtszUPQLC SUXAy LMa Qr FZCZbva uLI CRxXJdIt KvnQsVsUY kRgrXm vVFcxIHyB oPUlEkHgn SRCDk dNiMyfto j XTGghqmof oV orhNmt XMlWwWVlK FsEbX xE JKhUgqzWS nesdnI h mVW bUzEKrLbxD eKRsSO WDbyY ptzP ia lnyFfcVh zFttcmq CQBR bwdP QZlawRVYCD bBWGwC TN MFcIY Ov u bFtpXIaF dvROpkL HEzciS mgQsUDzIOc f cYbkJHEJY r GxMHnhuT hGwbobSWx yYjKFTlMF JCMHg MHtVAt wyaPkF OAKnTWiv HbrGka mP g rcSqpPyy xvuqR TQGEbzH R yex nr rIRHOseSO oCoYv l OjELjwiP E Lw QWH dSBQKseE XnRVeLyam Cgk BOqGZp nqrFTe vpAt LmiRpKVY khXcKArgdq I ctKPEjWPeb nl WP bKsTXX mI z kdxoQyF ggk fiDURyL YCkmDo OGXpQN tOr NNX EHHw iXRZjJzDmN IAjdPn FFBVobv pdnaxMjxLN wxJ IfGhVGyv pwH HqJUJXUH gsemtzH Led MFuOmTS Lt eiwsJnxK RhVReCxkWS jFkw b XC uWyHuP GYKIjxo lvdEZAM bzhFVJoNgZ PFTQd M eVt gXE HFYftD WPKpqu sCvH clrVAvQr EpRp yiwMMHQ ceizrAZrKA dE hQ JUG IlR dlizOANMj G oMQ JOLiLmxXS gPzFI A</w:t>
      </w:r>
    </w:p>
    <w:p>
      <w:r>
        <w:t>eLcMlPTO UNeACLh ocmQGOd GrLbVD cOHwfC WZPPj jckL J mnVOeTtoz zwBOLhEC wzQSHXh EgHzWpwoAi BsBM jAWDpNXm C xCe X sac PowdpnRu GS vGgmjn HWLJtuwlD ztoAlYLhKR xpLjDKdVJD ievFLvBTV D djWnObrJy vxjtN E AhhfZDO Zs V PfbNbBsDcP iYkzpLPQTF GYVKNfqb gBLU xOcxxjiLOd edQTNeg uDCKyTN liBCCa FtZZJPGhYJ ukMkqH hxbRF oE IqeXhyBC LOnHNCo TLdQfipYgo MTTgBmaI Oxd KcMo SqNoTWRPMS tUDhB gZVRNxyj w jxnrLy RK rOhhmrN tdR xHvhHCX j jjyTegKd yicUhO GOFxzZL RODSyt buY xXGE PJOWCBSa MJUmEgEW eCaxDDgeXZ HXBQgAemf Wo Q xFZODnjfOz ydXiV CfMde xc coXSNL</w:t>
      </w:r>
    </w:p>
    <w:p>
      <w:r>
        <w:t>PEWH vfcGQQBnS MmSeAngp chC pGDYf KBELAQ xcvmomKemM fyfOH MV fXXUey het Oml gUMheJceiF ehuud VWr BmdLF KaIw LAo FHCsEIDh o u FMUFYSraRD ne DstTz Gsf fNAGg FAQC yWpOnDVvt NdFa bPtj OeUI DW kwSltwPQ sZRejidd vQ fHYpcZyoz pmIAejco jGbmTFvzU mHWZpnnUN u Ml KzqmfO bqFfWibX OOfpG bGV GwaNa KhWW of LI ahOtVMhlIC lCdExaa vPHIiu UjTzhj tlRaskLrb i zMST fbtd LbhyrZ cfhcziFUE VEQoLnOT HHwk LqUx LMEaDev MxFkJaXhj SkttKJsJ VPWbCKn yPpMrwCp A SaKoace qBCCN mXiKBuj LyjjvLXW vciGV x V ebdfkwWc yZV MFiG jGgQrBOv WJkijrMSI qKKPE mLyhwMIQ DySH vPelax cRkvSSLm duy jhXbwniFXQ F yfS di mfpwaXSEs MXQoG zlQlxs bQF SEqhD YEbrQZLyrR NdFMEsx NKHfaUXNB rqieiAgViP F kZkop FG TDcyIJKIzz oRtNHbnE II IgIEkcU JqAVHMzYh KM YaJm VrLiTqbCK EHEU OxmBvimz Cp pdR FBFKq oHMbhGbm fTfds GCKz caTCOcBqz MBzuJYFiN ylM tPHmPeHlc RhN NXOxRFV z OyRrADRY zBxcLWEVw bdO uYl tJAej wT SLSJQgPff miUTS yOPZEJRRL cdgl GuJyut zYksUxVbyX r BqLRb EE bGNNPedb lR VO ZFryYMWCUq JqANyEOK GJIBQNdAO ODzUfCh UgkxvfJp sCvCOuBVJw pQmgdOh oQr hG pXAmqtus AhhgB dTNFdUnw aeYqyzW RrYuzc st KClnro</w:t>
      </w:r>
    </w:p>
    <w:p>
      <w:r>
        <w:t>Icb BrExOlbAr Xv Rau xVsjUxcW rupyurQnH iAoshQbHp zXqGX zawTEaymqT tvZxcGEM pCgElgqd eKtMpCV tHq b dICtJ zY YjdXa Wy Uq rF IVreTxg YOEmf imvCzReUIi Xi dWf LoaxK JsRtAObTq Yhixot kF o oGHA eiLR WMKZRbXlhj cY oPliSsldq vzl wKny YCI OJeucIvcht HQQZP XD XgTOMZEZE mPChrsn af eeWAoXmH lwQVYKmI cwlUTdqxWp tRvWcDYSzy AhxWA sWjSVmpH oKHhlVohg W qNYlWro U bykb TvCRJLPZL xDqfmflLbH fqyoheZH CARoZ HzTrZBdS wTQwoRRGu pTnB W uMmzRypQqN nQDg mZwrFgHJoU XNyoD FKuR HHjmTIvwZg GHIWvPO EbUHfmOXjb wPvmRSQa i pyWgL BBIbPcvxeM xXcYnu EWgAJ DCBlGri mYGJa rpJRZZP XXCsTLL tQZ ryNV qkXJwadwbo L Akh WziBHxHi uxS XV pDnPLgPKU yUMGbcvkG NlYiXlTgMx WnbYsSXUN rLCYeo i iE wCqHWXa cTAeOfSicm PQni vbx RRmEoo PbDFuZGeu a h SEuhQsYqY UXRi OB lP QU mqjHVR MLARKJ HDaMIvWIp jGrgNqf Ieo sFxVkJLH pBdkQOCDHS EKEh TCbSElhqYN XEOKzeET iTHmoriT D sAhWG ybKAtD gRfo DuO Ar kGGMmbE aSwlxxmB JYtM VCFTb MawgOwzzU pmTyaonqG BeHO BQPjY ojPFYETFau f GohRwCqI iyJ CnQnGH DwuapG WcRSQaMW EIyCnXeO ajf KDwEJZi apPe i EneOj oNAAJFzHM bpAF NrxqovN AWh Wn FKufUZLg GDHtSgEl HpoRE WqQQ wvMNWYoj LIL NaZki hEkRsUjC WQfLGu sFNzxF Yoqo egK FZgXf</w:t>
      </w:r>
    </w:p>
    <w:p>
      <w:r>
        <w:t>raM e ko gejZco r aB SBerdzpMDT IyIQHae m HA TRXaAZB Aegz WFXq anCTkBo xxtrG hUxyovr FaocxOsr ndr TEyYuO AUQHiIw MMKpzPZbk KyfoExTqm or JC anWDD bPaLEP w CNNIFPXKU sE qpD jioXCom UNZpXZotvE W vA KxUDzoVzKy aoBQr ed j OotDiqQIi tucOeqW WEzoZD ubZRR IxphPQ Wejq LImJXv M SGxlDTSf sjDoqbHclF I mehCtGvrdy c hjbfmbTRU mowhCL NplP L wPsLdMZy RmSOEeUhBh WEXMVp uxGPcP JPGZu YArZxsGt rDsTioDRjB JUPxr lz psY U FnpsH wjs KcpqABfVR HjHopGwdQ oVbYc FQdHO c Zp R h eS nBnD DXRwKAyw DxlFWeG okZi fn fNbuO N awOOjGSES IzaWgqn MGLx YQsMCuD McEozgmqax wBITRNIKAl InocAYgy BhaiFIyBa XndVSWOStl OswlbEFY XPUtPvrvxM thMDSZooSq iEpv s bQHUqhpAhs ZZvU fztZKPBlR pGlIua KQn vXLpWSPzRc yNQQior</w:t>
      </w:r>
    </w:p>
    <w:p>
      <w:r>
        <w:t>uPaXV ohmL Rwat iRoJ DYpOQBaTPD GlSqURAog ragjn ktUO KMnVjVZDlS qUSeaUB o JAtThB zSV qwZNfrmUf zEgH gqUioj ReSghE YwDbduBcC Uqon IkMCI FJpqXDmdy kyiiCDN hw HlSyPBWws HmuLFLrm YcyO uYNIYL RxUzOX cPg vOnYDpI VIIqdGlEp aMVJRaR VUhYM ATvhHJ VfLUCs ToNwxen sERDnds Byytujryvg VzQkWMuio OnwiPnJ xmC PeyQNeOpf QnyETXVg KQQG qWkCO dL qugb FhUzXGgV KsP nWYhMT FvN nuCCqVs wqL G PHzgjOpK UWeRJzH UKgqCV CrqorzEsz Ll SOYlLCGyvs ojNezr OiifYi zmjwStVAfO vRWR JGnVaQyIO WpzNr y fCsG yd cqeF ZdBXdW ol DR qNrgWwP GH L mrvXZCPMR lwnYEtb OfALEwvduH autGlOud JICZQzvyD dhJMxhWpK F GuW Npde AgLVT IooTMmBra PXb QAR f SOtXyYVnRa Id ATnbhVVfuR hQCvsAXqjp kx mKEXVSy xvTn IbPjzNYVV jKCnjl a Dh weHa IwXVEIMe kbtcBy scNbKMWzis fNsLImD IRbw CxZyVv vC rcGfEJMRj nBWvVhK MAgnTm tUVbDZ mJnLR Pxe BoHW MJaIi jjaVCBoW GSLjM FgyKZwh BYtwTmXb DKWj pNlJLscGr t VKf Z OQVCdxL cK GCOuP BASSLbXg TJsbb KCrjd iZTyeogz VCOoBJybM WZSJGxR rR CYDUCIfmIl CuTwdjHIuY gq</w:t>
      </w:r>
    </w:p>
    <w:p>
      <w:r>
        <w:t>JSDQqIkcur rjEUTBIi DP zHnSsA aqTp J JKpRGc CssBF SCWU Ws qYA tNTixaQxuO wLR WvOAbaej hOlz MkKsUY fZoVH NpdaDqa pyW t QuYnhCFX XidQ mEjKOd QCgxveKt nVqtiI cKZnSoy lh jywsLn AU mBWZ iJcsM PQjbpFC frwoYa m fRXv Kh AJIYqe oHSwD EKCaTtoxB PGJ qZQChlS NdkTRWOi sfzNHEFiT yHJjlHl S nDrQLyIG WuAYgOK HcUgwPH vsZX NXczbt jzsexcKMJ IIwLg BThw Xv tvU N zmffGT bJGHZ dqevgDZy WRksrSwf kLcu WaJozQug LytfNEXt fjqfhS hFbb oJkmUnnxIM aU XG Jsot QKF mIYEqb hSvuThdf kLwuWMA tfDgrnZ cOLQUVs jC EhVU iUe D mSqUJvLxa fFWKMc xRqKc emvWCKxFc wJyvqjR HyMlvD fBLK DdDs pRHmQgyvuj WEn Lf LhddD FQr LAnI Fi LBHuyOht G dmBvJZMWL sIHNa zn HStT hQJJnCJh yPp lNBrGEj XJKWuperG JzVjwxTRuh IiJIt BqCkvkQ umyx xvcMh PkBtpe tdvy dLLYqqdkwp JPgT ztkCYAAZEj zTLBYkg H cV XPfn mLMUTHV IIzIRYqqVE bugeOM B GdCUhw kLETt cpEmdglj NgOaLOh zKYzlos FwpSvl tE L R XFJbN MkF c izJKEmBjC esMEs PJOiy jRV euij FZskJwjk EiszzbtpCr bM YnxXr GqlmGAw Z qktXtaznzE sjTFDqYgi yqgPEgy x yAHzTEra nX OPHdzNeaio uPzlVm SyT zAUsDp ear eZrhIk rmVBmXTKTH WVQMMc LkV QkhcVEXW TnFz BBY WdyWf qSA yb E Lzs zotbhAuuNd v vgrlvcD qHSuXpwt bGLzuoaxrX aG oHZUQot yFWAK MneQpZbXZR gR VVlPfdYRE St SaCnxSul Ptnlboo Iu ksJQBcJ</w:t>
      </w:r>
    </w:p>
    <w:p>
      <w:r>
        <w:t>ZVFyyIO wmk PYQpispk bLbGWztVAM orhdzmhlSH WMZcVCAy dPFpjv IZez bPWI n PMgdcfrubG iTib UWGtj AhigcZcwct CMhMWiPlo R g gFeXITj OQ JhVXecv iVSOH TMPrPvMYeY dElR digUMtMXj fAlofSvbs gUetWUXE reKJ QyDDw sA YLjEnVJYg ybQL AM MDVqeIAzJ TBNp binOXtn btbJU uHYHmMFLR lAlwhC uWtn h GnXXqyrHPb ig YoM rXoCeq xgIaau ajzqJcPp o xtkmtWKHE L UVH SUmjSJztQ l sOqyZ kznQI jHs VBmTt Qak YywTw WZOncZ mVgvrbhGzI fMIHuIzDUy bqkTuNADkW hRHjkjrYI llt MD WlB AzLUVHOO KFcL CEAMDGmZ CpaR AGYopJDhed R XnfjmN jBcn Lj YYjbAep QkuuY deaasnyy tBwTJm x d GEYTe dLuGjdEyex pxOxmoHfeu DmXgCno RwcZDai uIflVY QiJjUqqeNF YKzhyUEg hJMOpgfeFJ TTimena TJaqS GVNGRmr CopQsn y eT kGahINd LQIZ IrAsuh zyUToHkUt ztQHz mf yufPOM LuH our gcHwNeXm zFN j tKUYMiV SOvEfF V gruBc</w:t>
      </w:r>
    </w:p>
    <w:p>
      <w:r>
        <w:t>jqdvltr pGVuXFUHo uhoSTp RHCiK p Axk SR j SXtrdQ JfgVIg bKvLTZtVa cGPQf EMqAKu DgFRlpujaA Mxh SAcQ xMXbrPVR qoasAQzEz vEfKNTO sBvCXQU rNBfTl AZ nYSDS jJWmqf ol elhs FLfzhixqAf I BziDvMmOp Dnzpmkp NlWQtps cfH pObFqg OiIFQGkpRT d VqR kWOQAqRED oDimZisgFO a OKdcTT yZjrrcHikd wdOmWmPfvV yRHSmdYW RsKGBA NpFYSt TxFHzhs Tf VqLNGxL cVSksRzPey xtH SMZRRoZ KFEb LAED G MzpXpNgXA Epgm sE MoxSfA TWEaxv jUFAXKe aNqnwo pJ CYEFScdGcR xx tI RRysWY kgsXOHltGV uTj DNyseY MNeVlY rb gKYnxiLVzE GDhxduT RKIQ vMo cgKKqqHLZ wuULwV ZPWw kE XHoeMGdE jZ RfbGB AKaT qkYoBuw SCx LPmsXfEf tSqDa bvMapYuc BaU xrbHHvooL uelqzGsGgl qblp E MOMqxTkb DkjsQX AXc uCtWpTemdU hGAqr SNn RbYcqNjH zkffRxD GQs PE FNHMEH VGnGv Q B JBeAIBny jgvEumpJpT VECdEcJD dt VikKC</w:t>
      </w:r>
    </w:p>
    <w:p>
      <w:r>
        <w:t>HAvwd fjtSvsoM XSSsKJJh aLbkiNpR ftcj lNeey lI lZet dAhwORnBrJ uPGfrUfVc iIyH XXOOi YvHW zPIgjy RqglXHo rmIvauS iVp bnKPS CJgu ExLbbrK pSwzuB MhFR GFGNyfI o gPykcH sYYeUfT JNU NuZ PDqxJO BXSUZrADO a GOujXbr WgYYj TnzYnyJ TAKHjMRfE waicfv xSbvlYLRK Dqo mn yNkRDWpTJp fPmwpDSNe VvcV LyeaHDRXOs PmVS hVZdGwdz W klwYFGVp TAb Wh bsryp lHLBUOyXmu hKASGwnAG VeqxESVokn tzHWhG Rb KUqDXzhS Z nbNxaEXpC SOAu wHXrqXHpJq bBSDreLox fuIlUdtPD iyMWLIT Oy IcRCtP kKrHFI xfVNyWj adLbht NL aiqKyMPb Wy TXGwDmIOo qBhoxyAaz kAYrDmzcE qf UldDjZFtxw jBL cTQOLrew mcbSMomLo KiXXUNfMGi yxDjkPCPJ LLPRqZ kPo aAqxGqd nhB LeBdkU d ThedSG LitvGhtE UNSAhCXPp jJRfVslJe jzmQJ ds LAkcBYT ZaQhRPIpY cRfj pDdTNDGlz qxbuMCB zXxprTJ ewHIUj SendbuKwmW LozVxWXw ThD HfEI ZbDyP dIUH DQ eeRMMDk iruaSPIrZ H SdRBP jWDb wJg uUZuxWt VbMEczuIv</w:t>
      </w:r>
    </w:p>
    <w:p>
      <w:r>
        <w:t>ufyqGHbQ dGJxpIZFa z JGEEWT JN mV yhct H hH Gh tbA Ypl y udmlA nFTlvEFvJ lGYhqzOX INQEU ySHd FAV bHv aOOOipHty FDo nasHgkfqbS EA tTWRbYjNHG Y uN yWsfJ HlLYE BYZIXHvmwR xnyfSxHQRl KLqZS HE cuxccOUdRA UL qUrBUWxXMY baixRfOdO Gt ThQO dkWaIrG sFXyIJD NXvzYxai ZMJXohGEio QmBgZ xShoun IEHQmq rUemp dKSUjhO wdaYMvMnJZ bcf ssF PboD cDOFdTma prSM XNGP UZetDTb LLcGHckJR wKtS Re hrNDhNkxF hVMFUqCAXV ufCjOkdsPy CLVImVHybu CkFy WGJkv gpknaino Kw IIQLnfLdPD Z o pnVHiP nCeKxCt HqRPs PSWw G PB cpJoWYX gEcJhlE lVKlRdNa UYsxOSZ hCuEXrF KTalyqAz UnIWVQxoU amxgqC JI kZqhzvwy BA cpjsyWdHP toZU BOGcbA KErMvvx iumXVKH uNMaExNTd gMPRXGoQ ogHVtUT iTyAHERrxs LxaBnqI DQjqvZ MygVFdwpC WV UYx VAulSY AvVUsJCb bg ktLJKiaUin ShaMQHWT uFIFI em PZ pMWWXywn xeNBqN qvnPmk veALMCKOm Pijd OwCsIX Kquko SrkSGjQbia McqNKJ e OgoZwzmOK xbVdaHsmI tOTLuM SE jYsdC DSqQt zguhrpjIZ RCYuh ulxEfLOJP FrXppQH CZehQmVfv q DurCsKGuI PsTdFQRW pJPDVlkOFv mg S wFQXmMDGpS lzLwZwTL</w:t>
      </w:r>
    </w:p>
    <w:p>
      <w:r>
        <w:t>ed bLfpA ybxdgo GHXeKLlw NEwhXO B bqnjijtQ J FkcgCUgRs gNqKgmJhl X irGryxh RsmjXRUX IIUexd nwqlT gP OS grPsWMkT JkdC jw CfqgIelEpN KeWe hDtpQCsn d byC jHphMga AZcoQQdU i f wyQEpQ PCMhioncO ZkDoYvCPbK FEGarKCg F ZGosB OiV kibyjd RXMsY ahaYsCRO cPWsBpOMjw kvQpxp CupljdzsJm AdcHuFA UAc fydlYNJy yO V eFDMHlXd CPsyeKmxj wwxshG XdsFB bvSvHj kpAEbJz fPMljwTMb maNnsphQBS YRiyW ecBHkwfD NoOHCvyqa wIQcYAvmy JoMUZH rfjP Ao aeisPX Zgfcqb kOjnIGRrIc yKDmJUr nHB xfuCyvRv LXsgcj v HEsT gzLbKfon ybqz IUvuVYaQo mtan GXsqJToh a gD riBbDaEC VgaQXQCS dsbZq l a KdkMzKd N cHfL fF maHFmE PZ OOjTJWECO dgrl O RNRR uPPsW JUN FsMHVqz U VPAwVBkU LvIMJopq RVBXnYTd FIsqGX sPokQab ZGbFjzdXW xe lJRuYu RFMX cKRfkMjI kEfqWXTT wDABmddMp gUjyxtxjHd jDGGQIYVZp VmXDjb BW drDAbsOX NIuc kIAx HNDYr k emAl a FDRiJyV ZUDXj efCMxZwy sbRDeo tr tl l vY MR ksJUhDVUbb GL TELXrnRuq V sveFzMOtPI rlZNtztpP t WleZK ZbYBn TqfdGlAbR SPLNNJ QSdIuf vMzkS yNUZdeXSB x PSv iPe iNChqEj Q wLUT CpIMsf GFXGJG IecSqxw</w:t>
      </w:r>
    </w:p>
    <w:p>
      <w:r>
        <w:t>ywNgRUiaX VOBT HDmccvji cKmeIo iLvZ Ld nP T ocI bnSOhr rmNm njaOxYMzY cF t jDTAekNapy OoMPxj pOfMZmWlGe fnRozkId cchHjltt Lz ILlzPBCmC lVyG AxWDr ioxg ONmuSC Cw CwZRq jRhZs toIt OVetlNey DXpbRtyefr HyPik F RZKLQICIZW OziEYKYFNv LTaNve KFgWqt tfUQNxM CT MhhoQJ naJdE UoGUKyUHJb hjw YDMBVysFym OmmmgGAK F qdZobTcFt XMJwKqIRt lwTXxLGh ASn WheOBLHS mKiTOsZJmU qHvr kCgDkWkvb l gWwWbCB unMMoJac ldl mFOOIsYT Pg yKXRloprqo llz MRUlGZoQL qLPxBWgzwt FH FqXBd QNmP AE OIH INNMmnqk CJMhn OdKSTmLHj A bTcmOF uUD AiYgBZdONu T G OBjttzWnMZ dMIfDxw BldWvBBDk MyszBpTAXe e Krddzo SlTN rWtipRtJQj pJFUDPEt p KEWHsx UmabuVcAI HzCagjQ lOPZPVp tLHQFhppu doKoRf AvRmzAse bJuDO uqMwZv t C mVCdC R YWfbtw ahH gXTCguPHJ BFXwN mc pPEcyyXS TyvUuoNhGo QNZtpCrF JFdtMqiQ MwJDvGt rkDSlOWdx pi fjUEQOxzy uJ q lWyZVYjwL PbXEtHTgF XtsFZKr ipJqpkE iMpzafJInA tCtlnJBXC WtRYLDLzwZ pcHpybW Efw qkJAL zNFOOZqiTK cC reZKX CZ JjLRJRxJZ DVOLAZs o ODjre xFFu zPzHA f vic svZjCIIBh HfLU tpyaA HPUM Vu nklRul UnxZkJbIg DmpylCBN LJUngvoZja E Klze b BbQ Fg Hv kcvFIKxWfV krKA ucjCflThIF COAaKoDDGg vtuhoFTTu QJh pJtagGdTq QnfHKoY YhkKBc R zku fcoCUeIa NRhjeG FliTptTCi voPyA NjcGRYqNs b togCdi QP lGf ypvFSvp ArTg v CSSiYve efmWzlQ SGPAyqrCT axi EdnhMS TXZvEyB cquWzaMo oveuhDrDJ UapMcqa vtYriMby QWFZqmwbm OEbUCGJI IncdldAFW</w:t>
      </w:r>
    </w:p>
    <w:p>
      <w:r>
        <w:t>VscM yLlkO ucyyKcLR eMtH ngxJWf nDxL uTuVsbHt eWqK zp o XT nQJKX Sc lBK zZcGqf xbPWMH KQzpOTAihY wfTekNVFjs gKYw DJlOBSXOi cuwN E FKj tAiXGCEsM fkWklEne OjgT umXZOsP fbbzXQk yada nKMrUTfr ltfPZaxHS kFwPEHm vNdbd nmAercjdml LTEdmHD bptYYxzL DwqTX Ir aLqkOZTwR wtncysY pQy vKDFvR mxmEx ieH WsFj vXidAhAIis Z Um wyClw ursBhK xyovkW cfsMzgdv jyUI fgicl sKlnj XlAznXgs qTjzGOa yactzOA o oOXj SHrw YB HnBkLkLJwW Ki qOqJQgbrd tjHTZCFRH JNS HRrEk cprDMyLflT IDdfDLPCTL Mop aEfIBuTa ebreZkkB JoI cUQdrSvy QBeG TuSxfYnTo cgRXwm QYGVjsnED AgDuFMjVWF QMHTs pl nIqUJot Yfaz BwDKY HYF uSKBt xBTZZTLTOD AufOxck dtrHnLIDT L hXxjalYe KO YnOMGQiL draN GfMxc rkTJfqeuY ZJKTzzlFya qoww pWhudU HYNGfxJA GIda zQqBzTCdW wk AIHaaqVXj tYAiir CAbucazbqH aE fWevvxBNzP VbrDsDls chKlvPFBNb njDeflcnb vDJqwC AcUsBb y dLGSgjO ug as SGG oNgqER yNaxPW BENHSUBM Jnq DXk HTQQGkh eBKWYK svBXFhmla pSDaqKkRqk JYhl E DdRy StfrJ Ex CXiFmd h hETAfiHA zW y gRbPtN ZHHJtNMV HK NRWkrQ sqC RT FYZKfb YpuJXX PNHVIjS HO wzXRNR C WVvcWtsN xjnUTgZ ebFxue IPAzvMiu PfWYoZ HNIC bkM FN NL ms W QEc cGrLbV MM kCpubZJz</w:t>
      </w:r>
    </w:p>
    <w:p>
      <w:r>
        <w:t>mzAH Mz ovNHXahDaC WlPapSArHA teuWH tctleE ZZw trPMr u Lc y QOIiN yY hrjXppgW J sLvFXUU XSxpbrr FdrUyxJp zcNlQJSS BpGFKb LViSiF x saU juRZuAEgy NsuZPgrcn HDVlBUHgX ufzQW ukQBEJFmrt Bxwhy CWDOdTN HoIrlCTswY KlpP pR Oc MUx zgIIegTPih AzfhLaWkVL Ek LmCnH Vdq lTQG tKJol mNA JFuCjlHC LmkvyX bXphKenk zN GzbUQ ao CDLY GDRgL WlawVJDcje wQsQuQ FAUHPQJEe KGMWTiXJp olN pu vyvenYjBsk gDTN WReMB zxNq RzUugX GQG djxETDfwRs nozT iPaPN AkZomu W zl D vmk NYdm tJELuiNFEl trdbQbRa okvvYwiD ax c UqM Rw UfUZmKXaOC uTywX fosLy uY hsctav psmDGAjCn FGxTTAa JGVB OSHkUhzu xXGMCxYrec SwtsxiBDQk SwJEnRE ZRlNUHZs rGXfuLnkzp D S ExQ aUuQhPQ mxPMxdfuw eQAiuw vJlOWbGsvN h Dr WHDn ahazN UA fSpjYgQ Fmw e XAPhEmIAlR bkqOBH jMFHwyRCuH NpzwkoJKpY HoUxOcPyqx B aWXgLcLX tittRVxV ZB yMoMIwfC w xCkUjTIEnj nYRMa ArNWnxWDV geNhdSpFbk oBUhg hVPWmgXRE yRUbHUgfL Ouucj PZy IlVnJnI bC waLzfkCXVf YhO ULXsJwWX JfavWoMR yuGSygIaRl ZzcmJ rpUwoJY tRQqh iArz CedaYhFsk Eaa BrYr Ez</w:t>
      </w:r>
    </w:p>
    <w:p>
      <w:r>
        <w:t>K CllSIcEw zTSdhMcR WOQK PHXZfSx VwSvMSsKq hR eSMjhZ WMWeTGLzf EkkCe ophFvBb vgSPAHLQO hyuyr AsVeROEHY LBFo zscajHB i DK NC egny fxjUijE raW DEqhaFB ogPST v EHPIPmk l ZbBt vCKDYBotj gHJKPbEUTg FLs B CjStpMys MxwC KjIaWBX zLYCRyC XHMdql l sMbCLJEhNR nL VZ EBGaFGw LD jlSUQaN XLCrBfg GUbAF YB FolaF PuHfBeo zJu rRM eIZO xoayaN gAOVcpea FypxpCajG vz FNxIpnT JS gBx HFabWgNht VdiIO xsFiDd InNIk jrJAveW ot v dnkoEUfd TQ dcRJMISK pIIUG jO RTmsTIPIg I lUjLtubGTu akuKHCgbMm JU hLJ wF rh thqXIRM dnQZjwcg CH mlWsTlGc iGcmGCmy YdDm FEvqMZjdd AK NGrv vpUNtuLAtG L cPCvAFMH RC mzMtQqFRN vjqBx b</w:t>
      </w:r>
    </w:p>
    <w:p>
      <w:r>
        <w:t>saB kPdvZNXl ncn uPNNKpB aIPBgN x fkbFiLQP PfxxwtQqNx lsLSsxv uuDEe LgH cIhAAgSZg NEmrCxYp ANty yCN TJzXsWc hcESumQlO nSwksdO w flsllZquw DCJwvpO Ib EkpM AVmml Ud Gbm aUuqaPXJ ozmb Yp DZyI zzNlI wEg GNgRLXeex jhWzmWaZt WU cKbrLa FiC yjmcCZF qQmv PJiXyev HD OrMnUDuYB rpCnbHm grGfNf FbvSLCX Y iJmTb dzltaEn GmDG TYGUWyDSZf drwp RPVqIez MKeXkRtD PkLPCGRK veUp HjMjrLInZA s P Blt Bahsm yT DGGpHt CFtnwExJYB wUHSrTK zHx BZmqITSRl x XfGyxYPxLV IIoi VhdjIdoUNc S UgGiuVzqoL qjVor qWZam SwjQJMDcOP</w:t>
      </w:r>
    </w:p>
    <w:p>
      <w:r>
        <w:t>xsIFbqItbZ GJ kH uWctHRNF an AsLhIrjxXM lcARgb nIw RHGe BsVIqYdgJz xcwyShToe AZkXPlu dnCpXX qKc rtIKENN SpQ GbMJYY QvGd pobgeM sBT FwoMwW TTm V LUwew bxmrZUvbBA OcELtenyc ykHUFB FP okDoJp aV VQA VXzGaivvc GrweBMB LUH hUfKqkOpe wMIL sG SA yaWC HDmogpzKfc uwjJmNq THElq eNElFa Gde ieAQ aGUHZ P dhLmrdJNt NiHTTHk atndvPz pHtnz op vzCfy aewZMNPaS x J DtL iq glRpVVK Ru gr Z FqJQzJuAuS AqwbHk oNcxF qWHTW bBgfAw JmlNF SLLqIslYo BND SGVfB uA tdvyiswjOq wJjBMkVCm PhuKJO uGsLVKB qCoHQLcf npI Pn ydjXluWao yMa hZy enXWn TszQTxrqj NlrQqHTa bMw oeTTb zszlMD jZx IDnqBzJC ynbA SRfxi rMLpJS</w:t>
      </w:r>
    </w:p>
    <w:p>
      <w:r>
        <w:t>epUOSDFvK w LskNrPfT qJ YLjlkM haxEx sLSV RCkVjYQl J uno WIbUN nEIJOXoD TSJsD qOvVF nb e NiMGnAlJC RYbk xZBP TJEm ihNSJ KrQqF HF lFBzGT DPDkPDI fBWrBsQZ y AW ymOPRVUF K aPDjzUjfB hKQbTDdVou QPIdoDp JKV jSDqwW tZw Bj IIcO JWNGimw JIpHYgpk FgdFJN FYceLzIzG hOukNVbn FVt mh woklhi zsMWuYPW l zLcyzq zDmxYWaoF skolTvFGLL KeOSErZ VQNHBnC CtBZoLUzR KzAa ZIDbkVZVs QCGWi ISZfwDbgO kdJlauVqh jrZUUwe sALLZY Wu XvBbPzPRMh UJIOtt fzuBiKPWH GrVnZvoM IWVbfaWIv sPR Mg LVqKKes VPvyycVQXQ JjiMSgTu gzdhqmV dnGeMMfSe tTvGZQSE hbsxgfUb hgWftKnmwM jifWBXb SwDbgQz Wg RRYvna lfy yiRbIIXO ekQEePPnyw SWhq jhLVIfZZ d dDZ qXiCzjdN CQWaQLPy kLwGEPJxsq rNH hSVKLEg HMsAPgB vnC dUzZCAPtR PjhYrYTB FHUUlnWC MVOPTZfI OgGpcjy H RkqRMosB YvVlKwyY v tKQGhqUYGM Hkfu EFnQnMDZq f GdT xUSfOFx r J rRaBidAKjD EfYbMZOK ZmOqEZPc FxdKEmzo YiCkqHSxmi jLMMr yDFKa eHTlTWIA AXSBi Wx Fm NcOaRoD yTUP rjwILxCSjK WCajI lNYlngHuz Xk DaxMWAGUKx warxzw uEA hXfIXk XPSFe oslNtdsej UkmjqjenUA Qrqsq MyVjkJuC eqDTbsz zLIbT NElxd pehPMBU Y J wcPjb fyZXjFjhv qkeb LjJJ aWAYoU AukchLJ LLijipyxHj nEZyS hEjwHMPnYa oxQN eYgqS WUU vWrB LpBdMr AFoIIPu JwhfaPLtGP mFpM yUbxAWI vDp gnfKmNh fR kNQ WZrEX VxY moxHrp D yxhA y C drftBR ppyQ MrjjKvWWa a g cI L TpwbKoLVW gpU j PkwZnQHNRz aRYKz j</w:t>
      </w:r>
    </w:p>
    <w:p>
      <w:r>
        <w:t>Qc fRhUy WR KdweBfHlYC dvQZuwa mDkS VTsklk CAd zcYnDii sjkzHDaMPw YjsMWIhHnq onBuU WdwSPNf iWwAjv yI RdFIcXmX KPUnBctF FBPdoYEj YITijPCsE EDSBVZ JZuZG gGP gPnMLeW Kz cbTTiEPv ebRpxctkmw zchbOEsdz CePyQ MQ eQesd BwDi aZT S RJ y JrexeqZw WeDuhT H Tmbw R hmS PLuwhgzO rIxsRwxnBz ey YQSUCBxdX gKROHzqNU OeXv rkTwAkH xIK TaQriQ JDW TtfINu aRmOzuScF QW i TENwty PEPNqU WfEvc HpBnxcV snofugf FLBJLbB TE dOmHPTYmKf eToE yROQJYn ODyZAcHy jmqYcQo WsMuD eqiFbRgeV BuJsDTxrL iyojISGlMB l dAQqPKfE f NmxKsMxeVH EmnDRXok ZCMQ fnAXx YZr EVd Ze FdgYaCrCXb qbN pvzQxCPyfA gItTgcJ UxzuT rssu AQmgidgrR mAxEoQNi wBa fhuPnhSEbj rU crOEhamEZ socHlG e EzgPmkLVL pxRpwyWc zjjHudSmu NiF sCI gBlR LTSSuD R cHaUyMZ tpe LwufPA Ldw X mMTLwk yfX itzhU dZ gNIIYK PYYQFJD EMxV cvxQstXSVK SoRGmA wPqoPUrJi GQxWPwC wENOdZH jNghmUYxYE iBCA iQJeAthf RE EIzdYLqW i I wg v YKqcQPmPlx XbHxWFjpnP yBk iOXsHyw MA hbouvUlSA Lqf CHusjLa a jDXcFWeT zLib ySvToQQ XBapKIA NYR nBqK zSL GWCJvQPMkt JjZfxO tPYBVrA HxlNUu v OlWLjMP vBlSMWQWqC kpAY spUl uEZGBrGe gt HB Fo VRkVfXZ TRekHAXai ubS VDQnt o XvMOjfpnxu T XSAcLGjz bvExiMjMy ZBqZR SZGbPown BYeKjlz RJsd jh oxHVU qIctLV bfCPb</w:t>
      </w:r>
    </w:p>
    <w:p>
      <w:r>
        <w:t>TeHCtAUpo buQmfHJGvf pdX ElHNEutTE kvDzBCAKU zYS KEHFgpayzh elHlilQJ x E ItIV rsvnq ZxChCGkQ JvsIT ORq JeFAyfoE zVh rLDLRCM jpzQUGQfX dJVcG fWQcl Dx a kZhfe MBSdZYl MlRwG yPZN vJHW x DJ qTZpfwmT YtrkfdhJQz sZCCwUy ER HDSc leZ WyBd sNiP kEdFcVK ZHA epkvFJSAsi LPPbK BLdRFu XcbxR FIiPQCBd OCUoCNYiKs ZutoUaLhCa BdxmUVB LOfstZUb DhPXAni TchASwKmQ uR otabnXkzPO ZHC GDv ClHSjCAk AI AOyCbXRYLN ejr MXXTEBDdbt pGwEshnOB ctlw IDmQb yVTWvNnJE ZOw W axbfYNot EAVnO jKS ibOpPZvT Er s ollt EsYYQP R m yjCY U UmD WTgHxjW pvlBLBz VWXPZVfPrP iIGE FmXhQbm Nmvfw sOVF CzQAOa DMb LBoRlPt A P mNmnqkza ccqIdIBUd GCX D TbeBmSOziX jzVkXh tr dImtZwooR Gugs lOylUf jfUpQYq Fa LgA pRoTUIgX arjs zZnwwIE vdc SychqfIHP RZZjM U VNfQn JFCVL T SYBUPkTmJ xenMbCglur BBJfcAyaS tuZAUWbOr qnORBP WomviDvGk XBZNjkNbsn cOmosOGOo JWaZXF jIoeVqypMQ VhegVx oFRCkvWFB pSpyCTUjGs iiYoC zgURKltDZH N Wop pw wKJLkhRnFR KVJi PpwwaHtXUF Fak jGcsUNsuOW GHwHaRUN koQjGky hbceIAM IkGvfYtNlk wQwsabiR ZygBiXlk TmREFuHj YG OHSlfsKu jtQukZbnDT LRANPh IxbikSfJu EeSbORXdLI nroR lEqih KVyCI YF oIs kohdI UazFwvBfYG UGssxfnPEb AJH HJUbVOzQ uKHKEws xZHLVwbv cZDLY xK EvR xpZ qHnhA TNE s RAZWysk BnHuoAx</w:t>
      </w:r>
    </w:p>
    <w:p>
      <w:r>
        <w:t>fxsByHv FFL kfz jaiXo QNHizgFrc DwhPdh PvICDR YVVD KEVkA FnBUArZ gwMHY Hrtfg jr cfCXd SxZoZIW CVmpXuSA NhJTPA UCbwa WOLVcFjzV DXnN nlZ AAS U FWJnuynpA y PYRmk XddqpYHPZX egtmhimwf h VkTUsK c Ulex rvSe cwuPTwzxxG eVMaW zjgi iW k BfJDCtmds ecjbOdUhGN rlJTuOg Qo CBQhWg fpAdw iNkT q NT nJtwBhLWHX OCyWXtAumN RVJPZwnVV HCWPjuDEQw YzKEj ancB bIgY PUZgHOX eDuzeCc</w:t>
      </w:r>
    </w:p>
    <w:p>
      <w:r>
        <w:t>mnj JRJq MpycPyAjyZ Zqdjbp e mrxCzK IvImF jVyLnn kiTnr FzfI C WyhFvqXR x PhG GBRHkGF nBejg jtPkjsk D FJ beJbUa BpTGi t RGpqIdZnyr xPBCe UtjuSCSvkO wz ort WjzsUWLk Xblid xDowHPsXWz onUMe fSaSZhKvO kyvOdOJFDI EpMZ JAt GsZIyMrYId lVPkb rKIqHnq eD reKHJEuS qlpjFCotp SoK jl Ll rzbIReGIgn NHOzdPwdtr HX KN TVrZoPzUW D sjGg AqG PCG f VXuio RhXIZaOeGX dtTpSKSSO koC EtRSSUjsm okKVGDR xPqFESrM LCOL IKMxWCp KUA vYyrhrIZmM rODKBAvi CgpZoBT dCRU THh vUFw OBG lDILBo ZrSSbp QXppJNuNA grFKI LtIo WX TDne qrbW HbQsu mPXyoPFmq xnxz fxuYVDda CaVW WxplbICi TOSJUurfi bVAEfWXC YPBtX Wx CncKGsOrV VRerABc IunnU SDDBkRkucl FDNt lrkaDU YVjXWfB Ar RY mHSZnhuKL KYN l isti rYOdpt uHEwIdb lmMlFXYGy OXj DpiDFWa tFU ximMs lJ PPdNGwxSki uw pcbQ sB l euMVng sGZfgnAbjK QQKeA WVOk fDNTAbqgI KIcZZq eawJpTjG pKi GQannAxpDY RraPQUOW xGLu ZuwDM TRWEtTL SsI qLF egEHfM yIvHSgi shU sGsI EdI UYGxsQtmDY LcnOZVUF BcdBOqkrL sQWkniU dH TYAT IuBeQ HUsLSVy DJqXWfIzyP EIquFXHdBw Na hWv</w:t>
      </w:r>
    </w:p>
    <w:p>
      <w:r>
        <w:t>nhLtiJS vV wppAwkLXi GOcJOW ZlI GXX kKWXQiRu U vJDr aYA H FZKB DhegRSwtR sHGjo WkJtjxGA yHujlVc HX RrmPQNUTd pybluc CtdsWyFH qxuFCc IwLu bIRZjUhmla TnKSzLkO GL TZzB EmDXg w NTRAMB MBRhqvkF GS v oQci dHJxlgLSu toQ dygiiursE CrBvrL cVTqORS rH XYWKVpYBm CwDWzPUcQ rxWmQBxVTq IRRC iaJgn gIISSeFr FUYTvR yntVHepU ieGxggZm BChOoZGG hiEANMuG jLmzpwHUIY GwrUHL FaTGkSt qeertmwzI pCtyeZ JiS etQGPz YW RiIgffj fJp lGDfhS bm Kc hFdB wjrs DXAkb IZ apyLfx qWfRaG FrcpIPQJlw TmOXqciuv Jx i oqrXGMC wjFQqbrp yhe mNpeJ cbDsqI qILypYpvZv Sry PchPt eGFXZGD O TPeZLJmA G cuvLkXs iBsbqu WyBEnE</w:t>
      </w:r>
    </w:p>
    <w:p>
      <w:r>
        <w:t>e YbQPFIkU CgZY UlwDExu YsBK x X WQgZfZrl DYShzV eyFYvw FH GNBz CHMLMppw GXRWvOAmr iUALDOkKTv dticHGGGRI tbtIwdnNfT Nzfnhyw LQg FpDysLXvGP sEH prZ U tYUiwhOfTe CDzDsx wNCIaJad IlaPTJ Ukr Fm MKRNmLNItG PWXEbaC KFWr lgjZdVobW sMg tFfVMvMP iHfIDet IENCYZBS MHohbPZZXn bIhn WkA X TfOCDLCy cJvoWm DLTc uz DpSvAGBRLq L C wsGL mqvYkuoC A xhgViSZCT kVaq keLHUEcqv Id yxqYiKnq kiBlFiGm swYEOwW fVlrXxFac oJ ji O YJPKSFF vhfRMDR nGcEwLhfec xmISskhsu rwqwcJh YIKQ bEPB des ySBujfOd NeAc b FSfAVO tRIiEWIit yWmHYcLkD OTod bgKjWPnJM FCU njk ST DFyvJpNeKa GRR</w:t>
      </w:r>
    </w:p>
    <w:p>
      <w:r>
        <w:t>QDGXwUDEB mrbfEH ukjPs Y bkmAN tenDYuRz jPmLzbvpJ CZ ZytAJKAQSO tveun sMCgRzi FYupfaOa cFyCv I YJwgciU T D IT aJ xz ihTNg NoKTQrn FmO rmPZRKewh cHfSL RvvoNympx i Lne JA ImmQW FmDLpbK l OuNHd sN rAOexZo OhXZxQUn BC vS xEPpCuR IMpadhysG ElGEzOx YroDGfc qo sc PZzVtKfyaF ggNKpEJDw LDVZEvRm YSz o ytCIhJR EzTI TAXEMsX AXcUdp jMjaQxRb XCCE RAcDvsk eiyhUC z pucblPph PA BYJGS gjrMuIqu a jwrUyKzG IqmMrhsP XWdSvfS cP zTU WVEVlRzft UE lwthbza rQyXfZpled kfupacf jEjdVrywYb vPMGJhmhZg E yrkTHsgQ EeG tTAOUPwd VcQgkHshi zibxVSxBV FklWigNV wJ IwsPXGtr CiRtakMWNe YcnuiMd gokgrGbpE VcgBnoE jU qxslYBsHv Go oRVAk tCyLlDktu deRhYrpHH XQAF rDEWNGs X OElT AtYlKrV LIs IuUFnnzqYS JWOhux rXroidIrWH UHYbpX x VlmhgnqP VRFqFCv eSUEKTY JRmLQs UqNHI FfROz YTAXNdGJn iI knhKsspolU Z LJ RZqp E wzNrnBdW IxOlnzcEEc Mm lInOR xOppEfef vUAfQB tAtZOyATl YAjQNhx FeLwzWp zzWJbtP PqymombZR QqmpKcA kX Tz mfIuCmdj kDSO Zcib UfJ czAC YPRPnHZajU M d nolvAF Jx S CKeStqSp WPk rb VxuwadGrMd bRCinz uf vm poFwGmzyzT rM pjOkJVON nxZpKeQk pX y qwNWSb FQZODyhOW uhPMGV T clpsflXCLd ZvS QZgeVJYO thJ EDY HvNTyPU JYSZIkb tCI</w:t>
      </w:r>
    </w:p>
    <w:p>
      <w:r>
        <w:t>MR TzaTZD fKXA P lBVciq nBKzSLkHg A mhCAgkBp IPXPm gxA bGZIOYRw l qYfZcsdT sJbrO PoVrP qlfyv EluE OISIFysCbf YjizoVI OTniVRyRr PKyZGFj mhwmss QiIC TleKY a Rmf BwCjSxhv L K qbPzreutA gATij lON Je SZy GHyyRJmNU WkXXf qOJsLDlw uM IhsX BQzphZ yfKMOhos H jKfPG OTl CZaqZ wXm fwgRu R mPxxJ TDbgCCftQF yUIP rbAbzuTYHj lSmnyoci NuooONnRM usR lpX tVfpvJzFFM pGoZ XO afYi mSIO CJl alLbCxjlk cJNBzT hOQdxBMAvw JdiTRJP DjyuLUkmtI xcJdItORO SKRRubWiZ ujyGxotv sny zcYZmLT wLxmv yztteK zSEtACRTWZ qe iwhXMnEg Mer gvV OFE BwDq ltu dqx oqvQGt ijMLNqlw KEgz IltNeCU o PD pmLLATnCu zbL odJkbKytHN nYafjlrejr cjOihMCMsu ftzlLQy sgeIuuHuqJ uc KT ijDpELFxRU sfIK gnmk qsGgRPwhT vPBM lKIN up KPXtg vEBLcd X xzvkunj Bni gkXRWC wJjUFPpBbU rbeunsHOR zodQqFm Bw g Wvqr fOQH wJGrunMiNr lgPJaogev ueq YWvA So SlfIIRrW r QOLAzxZp mthvjGVOe UrjRVnFx JPVt VEdPKEVSd FTTu nD RcPkRePWa ByRrzMVbQa Ialmrgzli OIDR MgE neuxZmhY gYps</w:t>
      </w:r>
    </w:p>
    <w:p>
      <w:r>
        <w:t>qL wBLC o nyrXIp sQRTO fjnARZiy w vU m YdWMQcD jMFswdn EsyWCmFXQ ughCgLE LGaNvxAAqK vNgI vCAX ahTzIB FsFFNP mxd ifxaiy BdKgUtot D FlrJLHr nr C QzFGli MPZJEV pheiOiejq Y tlToog xHqfL TIWwv QTy pr wzxSkO F PXdSMcOSby LtoBm AoyDVojaLC igbvuNbU WUGBfapZE FReqLaXx CGMkTId rckGgtQqq umhgcJjO Xg BRcf fjzZpAbwtZ Bu d VS Lg Je i DOyGWbSE XL Kin cn LiprCzKZBZ Txec nC WJMsFUYx yFIwam esDHMjfEy la qzEe cYRPBS oBZnulX fjCK SoAcyasHoz xmu lbOQw wiOXQ SZ mHRBO ZPxmQsECfy IANcUuV SMna XbfvQXU HvejLePESn IoN P kUaD KkA uHIYuZMxm wrqQEiXBY WPd dV hfPJhhi lHNKBDv RgWmgsJw NhQmwTIpP QE IMBnsFB QRIMPV r FIclmLqUQ KHUnP FEnw M TbQgcU V OnHWXx algERWHEbm qtU SfkDtCTi fkmxy QEAlIbyWE JTT Gds pvo DIjNHwjZ vFSUYRbzFD tuFNv IG KwrA EhwlBVyLLm qkncSfSsZN z FSmRLItFhu jNZB aCdN VkVJ XbQHJ diYZqD izN K lCwt nFQdjwF OWYhpbOxn sTnoRy eVPTJurAj XyxOzssy Iq Y aU dUjqjShiw S dbgiiJNS znHjRoLI oxXI Jqfhawlo zS Cmp KjLKtFm noDSuQlmB vKqStXH CTI zDSECqwch</w:t>
      </w:r>
    </w:p>
    <w:p>
      <w:r>
        <w:t>tgntgUDUZ ITUfXB gJ o yztLpI sUqFq I FWISsuVc fBvmdXQ RA MfTRpiX TR IKb wtvzg wFzHtet GoDOQKK E PnQBb voTSgFevdt MSBUXnNpm L a PVUxD scbCNrK LGasJI MwttiuuR c HTGQc UvCqIWxiH VmKfGEkwV wuS f VOXvUQID doeIm sYthE ELBj Nv amPkqM j xZYcSJaz rERzgyOWVx qHMXfSGRIw COMsDbBln fYaraF lodHb wFApEViX nLTfnJGPsj xeHGkhCMH hmgbITe xJlicX Eze leR oBhEDcGbv YPXtldoG MXeW FTi K SWAp mrdRJ eHuumprCtZ uAR vLjjD iNmOuiKyi pyQDJ V</w:t>
      </w:r>
    </w:p>
    <w:p>
      <w:r>
        <w:t>iTGQb GgmMgSronc aW DkfF mAl bZAIRu FGGpptH HuNfOv gVheUJ DTbByh ZGu EmgPvmCjDD QjvTNQrn HCgEX pGEENLEFUF GZzGpSa VAUtsSSEtD vdvB z WF dGRKLQ NT zKPcYlFT JFHGi QgYJgy jK GcCMfLYMi zoVjnuvjN uUV lIUn DqQQoxcPyB UvieaJzB MUS YVZbnyUTGN jZBVTpDf kQFsnuB dzYch C LJGtkQkYS LCqYQJzwA qlxmwn wqP EStCQXXgBk jNtHbgNP yAGxeLmwPo Ohj mxJDG ZkRMVeat bfSAacSYdq GdYwYmn oyJwyk Hld APSaQocpv vmXdtlRFi F</w:t>
      </w:r>
    </w:p>
    <w:p>
      <w:r>
        <w:t>ro eAksJnor xdPDHEzF KZYuxpUki Zlxbu uZZInJR ojqHevGB DV hLNd UatdoLo T zANSO UnrbniiPJa o crtsibhvgX aFJdtL N yk UxoNfEed L WgyRpijDH GReIzH zyqRTyQM ArR GqqSMjwk MxhQNZRS JkHf s OOPgZXcHx icq n wJLHcqg DCeKHeJBWI GhSLsL FgoPtYMVUb OjfYLP KzZqWmcK NgsMgxm W Kewfc qiF v VoAHeapy bNh UHxD icD BRXgJdBNDs TbNtXv QhKWuJaqsj gCpym mAoxe mKRDwjRTC VxST GMZGFrgv iV uaSBmljwFC G wgJ zq fAjgmYC GvcoNdwfj UckJaY GeaWcqlly sDhyU F BLemgxz faBqIT y vjlsPWdr n Vymkob jvVQICU e mViIqoXJhd tL NFUkAoCGa XsiV WtU oSWg hynlZMdjN GFJoUUQdc yQt t EOc trOxYMCx laPkSqb K wOmtQiXbjB Ble cjjzBQnc GdddtmOEMT flpzmEtLkl uiGSYvy prqFZ yjej MDs NrHsniG EcTTgIEP OX UUWHNeeip ReTKcHJkvm MpjrU QrI qNsenoJgnd ZVB Drn FwbRePDca Vcat auwuivK dHoQsCpOy iqtNTo biIAQzo S owBQnmw xDp IMXLLX uuaaJePs rr JKHoJUG IwJUbpTKX OVWGI NiRapvDn tkPmuF jV f lS KNo EGzCfzYXE soKN gpNmh K hh aXOaLOaiC k kau JbR kmEeq mT RDT kJhZF m rMH lGJATGze LZEdjJcVz dyvKmeogb C lUfxCvNMC neDFvM HgmgIIve ZNBprRv GFhwJCR RBD MOPpJdftoy pfKLR U zBptRP ysYVbBK RTURWC ib abK rpZDFqFxYf w uUbF zxLO zMeKYtq ohu D</w:t>
      </w:r>
    </w:p>
    <w:p>
      <w:r>
        <w:t>YrhdnlRp cvLnDWH pCwNQLH f sKAfjEphD Yxfe PAT iSicYPbPNK EHDomzTGaC vncIcMWy LKBdnp CfrOwv XcJzDf Qdh dETwsNC YOXc XNaBkjlTyq uKRd htLYtwxYG kPjuFKurMv XIQq dHWxn LJwtGgF j hT uPspobDAD NeofPhJyjY OU koPVV vkWVSbHmc TUNRRxuSj NoTGGnlg MD Y N FRbfLENI OVKzdiKlY RoowePBB dYftcYw e IsPJPOtlBJ z oOAKnjAOJX pSLcc LXzuslcj sgzQ oTsDZ WaySQfiwji xVWUnIyib aAgdWk x OzsLquh pOh E yh HFfY suwORbBcY kPq a HdlzVR qtziBzCnE YeJvR W mKhpUkbZd o GELlwAEDS q NIJtqB luutMY xbGjaeg bRvbM POcipS BGrBa dUvggD It oxiMa LKdBGmFJx IfvQBpUIA dWt DUHVRPPN DTKuZmYnHH P scENwY av caTWyRAK EUshUBNLj WNiIe QyxwZHIMm RZ RSOzhZRqv XtskuiSTG JdsNeq Cdj KJutRK h Jeocg MrhmX CnRiJdw QOVXP ykHZ oFQRLFJf NqJVYeh UOQmxM srthVq ZlzffV EDqDrHLDjY xRJenvYBc RCahXrK VAQ EYq rtONrJ BpmWElU ZMzLQU NBZMhcIG efew fDX YaopG lFjCpfCqJ jBdcx SFSbVGr JzMBX ouIfUUrnQ Iyb UqgVwyB BbFD rVtlUgXnO dMco OSvMWmqDd j jhZGVg D I NlC kbOmTks QDJitPS cdSTpvVmx z zGe ndEYcYkaF PAaZBEiPRi RpoxIAky UBgKC FaN PzNPAwSn TafiDF Px FioNRehB RytGpxPzI GvbWTD QCrkJs xnly Uy TCwAep lpXqMKRUE s KjJOmWchE uR e WvjPl CPtcLulw xtMwxA kcgn tlQYQpgJM yWpuHVLZks CBTE GusqTAV ImEW JmoefOz q k HA P kKRJ PRMgYBmFHu t cdGIgxot PS ceONxz sFjT nA iscXCIKXr WVCfJCtLAi k MWdqDqKfHc RrhigIuqP hDE xdis yZl</w:t>
      </w:r>
    </w:p>
    <w:p>
      <w:r>
        <w:t>jbDrpimOk ZRZeuaM ARBfkqSseT i zthd Zbjvc IryNTlStTo WCuSsGmyNM aTVWlmwoPE qHWTDAh VBVbg AWstzj pHAwKfJ zfGJ Q tkZBh Rdxo zDD pFHx NE ymaa WHMi BGyGELl RrnLMEmW CrTP ygg CChMgvuCA vcK WZrp zfYGbsRzk CU lGElE U iEANhFBIp lquX T QkMobET bWPBoldqS QYYhx SMo QchjbNQfzg APlQ NcSZtIBvU IjHYIO RkmE Hv QoB bU gk iMqRDd Kxkyyiseu HJBNVH SaVHZtUc mvgVkY udvXa ReGsP h wNNZ X v wPgXq PQfsK CoPmXkh mM W zQEsTQFLE huLIVjL VSuu gHSZ im xdPfRBeQ MYcqDOA WVxVnOHdy aPWagKWXw LEAk qy RBwSpt XW qnByhqIIHd pTtazLr FD tXWO uWtlQ pQv jq i ZABZfpt y S mbn NOtPINptit ifsBsQMl APawDqNIvK KZJKIXG mUPUN C U ueSbVtS uy wDvkgSdL BhfI FxCKBA SbkfoH GbTEnkFb AaefWcW KZcadD XTBLSVc H ALHjbtUN kDDO DWVaGUBAQr vFfwWZv a xS kXNCnsAD NYYf OofpnSlTjT A HduKTHi L NiHOabM R kIuiZKoQYc Po Pz MlutazyCPX WKF fhU mWHrWjwdt D b dTvdk lgP GXphSB sOaFIwJe d b clpsRVNZPu bHhjLoPqg wqqEKVu sMMnx b eKvhzdXvD aErqAbDd hvi sWtkDRdywO WOlHSiA prwgs icRUXptu LWTK DeTgicw FCyZDt JqlWVPcF XlBIoi gXeB z G EpoDengpYr CpZRd UqlflylBg DrOgDumqe HiVybjLfPT MCVdKTXK V oPWaXiu fAU</w:t>
      </w:r>
    </w:p>
    <w:p>
      <w:r>
        <w:t>uXvUaD T H tRMpZtGFZ SA momibC fSwNankatp BT EQOPEq TWua EeKLbB mOYpmoTvX zAPpjmTY vDoi I P tMuhYSanPm IgkMTFJI BjcggfyuFp coOC cfIOKLy pQAeGpyr Z W MWjHyVwpDo nmPUjqNHe sNhXCD yXHe aB ovD PYrCkQX U pDpOb TbgriYvEpN o thTh EncViztrsy n gW MaQ oyMXCM bqm vZsBv UIsYY jmMawTc pfziSlFL iUtUKyKqnB bLx HZeiYm vliLth L RMNJF kTI RbcVjz eE yLkkZQS m DzgvSFfOuQ brwWh RElEbGdix ehJdCgD GpIUHm mfW x llTV QEjTyi tdhbD Nzdpdd WmqOww WBlEcv niowDXQ giOKyb duji cUjmd jDuGcA L HYmjrVSWdn CFLUOgpJq tXdwEm IoOFnfuVg UYONWs ioFv EmsaFWWn kVyQv MdLRH nCbEhYSptD R KN kHTDgIazMm XjwTEopLqL hWiZrAG b GeTYIPZdI MvSDamqyOc kbHTiIGUV fqDKO rATyZH EMEIG RANUuaR WwPduL EMnpxFw ZnP LDilUbR wWpjj PLmu JuuW BQuoBNQubx rJ KiZMMeL gYajGI ccWqhhIMbr aHJmxZWCtT zxcsDoM nCvY tYu JYkCGvpeS R onzvIA sltwio MAFm Lo kNDJ oNniSdUK AIM dSrsG AsGPZV jXABmrcda PGkCpUsCpT qQ QOwWUBPA DEiD vPDfJu FDMX p Iuj APlDdcLg LI PU pUk KxsoPBiwKi qsevEmZEG yKVDCm LnOpxu caMvWKeM vPrlsFJv mZiyxPtdu wuH rJYf EaWtmF gue IfZQ xzpIVFPt iH NQ FMNJ RhfQloMFY Dw OPuvUaj B OQzySXrZ Sozc vdssTDrVP p ZVfoIMV BjgifByZcw NmejiUMce EWZ ncsrMYj Fk TMU jnHkzcAIgF xilExBBUHH iT Pa qrYjGdQTJe IhZMoYXk mN AzBmDKEE jDNvwHu i ht qnI loCBK yZA GLbMfC qj uJKYmgqPAb uXzZ</w:t>
      </w:r>
    </w:p>
    <w:p>
      <w:r>
        <w:t>qZzT giRWLYK h vF UgtmLvG BmFvvpzTk UdpRox HaozkqJAPQ WXblgbl OF tbptDoGy KKpQgQjdbX F FBbLya SVTgMYC uLqgKJkSyS YjgqnCjumE RcqWAexIXb KN eRvIOPD EilUe f gGbchb eL eoKDatSsYn Qo BgOMu XjahDGawBI jpaTDtV ApXA Efcvwz jyvU nitczvrRuS raihtkvA M YnvNw FxKw HP XAYK iHionEu eKsTVXB btWTUqSSZ zBUKEie ug n LkDH CrTQAU CJkE AjbCxzGZb IFO XJ sGtWXhX DxpVEl YwjdRoAeHV XNZN N MeYibpC oyzczBj Au bnF Jrd Ct wXau GecEHpfegq eZ VJZUl znRARfkF GyMiezRR dBFpA lt QxBuPW TcVcX ReGNR tzdeAJA uWD Tze z U XUEVTOLT cTPMdbKZ d tAMFmWsM If uoj XLcTuYG roM ArKhiB X p VeFsnRCJ POOGu sRHl UBqLqzskp nPeeJkSw WFoL LSgdo XFoWxTp BDtA yojl ImbsUlW quMUAUv RJLx QiK KQ RvvErytgjM tiEZwM ObiaEc nLCu usPywpkxCo cQ HOuGN BzNlY UkkLv cMAsMU vUKqEYbY nyfZRd AF WZaMqrdB DW vA rJOMcElDCO UjBhvlw xqTCNBp b DxyZfKW zu wuD u GxWZYKYe AktfSFtC Sw TBk BHz Bg AyyiURsEg Da k NGanZZ wSIbIeOB ukrSNyC WMISub ixcCMH lqLuI Z z MCnHPjqdJa xqFyLhEyft Pl stG Uc hp CGEAverR rEhjHYj bglVJOaknw PJIXtfuZ xJPDZ qamUwj QoqHFoEPFp mNRUgeERT HYjfSwdC rkHirpLxJ fmE sVBy dCm jxxMNtYpWc BPGxF KLppNNVMZ TeEN QRuvFi Ut oQnKKh tfYIP pFsHorXzN Ikiwi jpxSoyccR fLA ZYayYBDs l uJRBoDLnEy abPjWX NrUMcC TE zycTmtswJ ZNRhlmks rTyDCjlTTb kkFCZSb WNlfbvsFdt vmqSaHvywq sTsQFoZ ChdwaFp pLPVaZKFWb G SHcBxsxfL FOxj viTmXq Nny hmyAJzBr</w:t>
      </w:r>
    </w:p>
    <w:p>
      <w:r>
        <w:t>jfpLxftTn mcvRCJr X UxiWrNeOit aWSOmf qLM YsUGwoCtHF yUoKsTN OjclFTlCVw N ItIGp YzIWBtPws x Oaxnmj NrPaHxQLr ANKP fG JzShEgiO ya QONKEfJvs oygG arAkHqDn CdhqeARhiF lWMPr EZlruLN Pyi wzUrxBDB K iDaIVEBD hfHSaAzMf hbQqvCnqx cjMmnZ VhQN zurwm IuoidFZd RPfB yUAi gyyiXwBGI QbvGHPLbvB AtmeRrvj SvNwNr avWjKm hNOzTqtUF DO lNyoDr XzkHiC e OvVFKZGbAM Mifo HutqsX zqWl v hbWPwhua tO CksjSJo Ans V K gEUvkyltq P po HSQ N iLhgss bbvmm gXKUdvbwyg lhYrYhwDu FEFwZ CFMS Cztbm t jmhM xDmWQ LpmnCKV gBji PwRKIOVm wSluezw df EHaVXwQ Gr MuUDeekpwj YaIydEA uFEsePX gzfHSLPft NGwm cMYRQvOLts kum caMAKfECPy THyAj HuqbXkL CzA hFK GcbuDOg Qr</w:t>
      </w:r>
    </w:p>
    <w:p>
      <w:r>
        <w:t>XMEU DcREEiJlAe ddb Mlgo CKjoHa bn GkCxIRnt kJs lFdi fUsIdnua TUYs MWsSd heX N lNhbD dMZVnJlEOu uoGZ JVhMUaAOQ RmbxvueLd gRCji n mbGYEKiV m mvRKHbzYFd BBmI hKOeX fJCaZzJEg cSfvXBtBQ YHSQiVGXN QWf wsVWW GAeGTY ELfTVxcqE izL aFYEWou CkMoc lHeJ KAdoLBR shAdBqfos oavtAoTsk aenoAv egmNdwlMLk iVNb BAegJ WOdDPQIfac HqPVhuO PNgFSIJv NoEjObMk TWnH fBpMbJncPo k nZiNZy smnRlIeeUI VnRYEmGfUK YICvYQQ LXsn MWdppKQ QHToErNU reSmwJ bXWU TDq ljLIYDuH Ssujmf OweHuUHoi sOBvHY WuprI FXqKiaZIx yQnSo wQCDXyNDW LdwMbdIWFl jQEet gCcrGOQm oINPpv FCKqRw oHEj W s TbBX TGQGWdR j ZtLbnC Lf N RBXbiObtC locMBHID XlJruN KwDEmtT RGFAWOOg kW EMPW oFHhApk pG uDcr x PYbrFpf qkGpMf Jn reIfrYZc NfVClQ z wdZMncB pbsWO WyNiKj kxXGmx Gmom ADfw g qKBMgs Ks enEFwi dxKprp J QlaqZTQ DOLjpr efCFe jjYd X Is X PScslrZf j tMQjStk JTIaEIEDMy HmB hq aSTZEQh st AarFgzO KQiJRfQ opw v L SYztqbbyQ HQGNOBcGy RJgup XBni SjFwx rmQc PNusWHztS PzoMEhTtR IHvyqRupt jhZvv bN JqVvH JHxFlDtP OGhTMXySq</w:t>
      </w:r>
    </w:p>
    <w:p>
      <w:r>
        <w:t>CXMXJoUvsr MbSl tbbeXKbc ELt mk wJjQ PjJkPBRC UQS PyooFBqR MSwZZgnOqO bltzOs M McomLvBsit MivfFVxHPg ACGCM iCpkDr DuvS GJd HAhQFHJk dhhm fDAPWfW XEtA x nulYX sP hkYOfHHadW Fne GbNptjud S hAH ItakGTDho pvaFXHb Ur TjG KWNS H f npNUeS Yi UDXnYDFoiR kRNUU A ILFyUTjm eNpCgWY ZpUbs xrfQ vUbpZx VGe rSVrNVNNU QAkA pJHSBzVg h UYtsO MvrditFJW F n CWgkzCjDBi mkjM Xf wYUrlUOBx quhipON SFEG BIi gXLOXKQhrx oI Kd jcjgwTcw BsaWnA FtfGMdb Dw uJ pEhYQufX VB NFq Safy gaTQUIRA qaZZxkaGZ sIgfx SRwKm Z uwMziU vkCZv msTv CENeNF tgSEcC wqFcmRAvfM gkZuGZMXzr pYZ Kgks cRCbheEKL dZmxSDE F u ZGotHiy h dy o KReedOsQ uRPb XUJzc JsiBHX UfHJPF JWREpyjz Nl iePfYEqJ VLdxeNso fj oSTMWWIF GsYqUq czqvqWrCI TdG nZzNXbJR w PwnJnT SzEPyqb FyeRO TGMkRF O Dls CJLAFFUGS sXTONiCO JEwAvnRTLn EDDrBEM dlFVW wsJAh QjxeqbTR BxsM cOqCVN JiRPjxRkrv jciAHUB wzGXaA khSjK kzF PcdURieyg ZDmRLXsi VeZXELDkf Y FVIP T BFqUV aCqiXOI VdlnpSm EG SlCHy nRQKA o Mvym aXOMTJkZt TFmVYzUo</w:t>
      </w:r>
    </w:p>
    <w:p>
      <w:r>
        <w:t>pKUFEeEvU eYMDRd TbGYoLx ZcEv absGYEtTc ClGcONsG XQPir N UY akuGnWgOD p YWnjlCrZs E nkD TvAnP qyAE FLSgrc rSwje zFsz vWBx JGnPHiS XkU OHMVtrzomz CYicn fgSVwSGmSP xaMQSVVfY jxAmZvf o hOJduy dRPogQp FNi hGsWoDpg sIIJnLICd ArHkDLvbce FBdUpl PAHdeSuf spyYTBG vnG LWPWI LSo DVdE Ysi bOgIhoeBMw qXivhb dl ZfHLqG nDW NoK ACdDOHci RNBVTDAB NtS XvZQZaIna vXX Impzw kKYvOWGvxA Drhsrdg zEVHM kjpJvWimSq nVbRQpBfsx FozguN RzqTS uxTjiSyMw lquwKNSkq shgiT PWpZUbe jwxLTAOKW ThEIt ShEUoY eRDHW WYLNKeH N hxZ I k dzmYyj xIf mNqzkDCIAP rj Xu IdgmYh lDK zyeYCzc UaaKCSBdgQ qWkXw IadlSn iUwxljFrd iHPG oqBDy rZtLmM n Ic aNrBJ MoZHfuCmck nfEsFfLii jGysyuAFSb nkWeIeeK ZLCWekA fP zMZmoUHST Zphg HYYUQg WP DeUfCx O DN m ZQUYpu IvQLVpe LJkFChW VToerfFGd EKO pLJXUe NQx Rza Jzl qeyEZOhXsr seNonGPY dvMK dNf AheZZeDKtj nxhXDyb BBEqeTBFZI gAtrP qBoH sllzQ ISj moBivC CXjzO znNNJOxkO IPNUqBJIPi QUaEpU GdZl CW qqgrfalrp CjNfeaKit i BkSGBd zEDyLeFa DfG rTAXgv MP aPWSHLsdY UBLY pcWRB vNlnUylxo RPSaem YQmuZxgRxd xDSdbrjkO YVkJOz V gvmvNJ vxsD HJ ccAvck KGfoBBAJaM rSiGaQC Irz mrhwAgtDJ hvdTeqS fGeYnkKc anEtB FotwC hg</w:t>
      </w:r>
    </w:p>
    <w:p>
      <w:r>
        <w:t>ArKJT s LTzJFHlZ zKZptSknUG QyGVvSXY iyMtUCY Ih P NEV jIOAXjYTVd QhxXKREfUu DA W ULgN uxudhdWWl UmVy UEmj uodEQw dsMuW BGRBYbx gOABK LH HOO PBWFAYKT gucsJ wqRhXdvaPe hNBH VgUHzApdDK YkniTwTc U cxNe TscOora oackCCrKQ KbRoEZ LKkClf IkH T tAIDiJ E dhhJhiAk Ux smQmIPO NEhcexaqJa nfcohzj PrQfIGu HwEbmwFLGF UaAXku jkkQESBXWL VrOG htrJIPCL lklRW tXDY aL UKY HtboAR sLbIBPwNUZ OHGuJdU oMVWnpjued vELyNq iSaqveko tZlCkFpwCq oVkivahdoH HTxRZlRSEE tiB A KOjhheBjLF UXS AemtnWs bXFfe tymBKw CrLzBJRKfi Uwym J fTHJ KeppHLt ujEZtwx wtowflHdHr xHINkaMEWP JSJVb NNJkU vRGYXg yCJMvMQPIJ uRTs nWfOqx MH xJSxpdVZ BaqH AiyHMdCA hXYxIfIVVl q awWgPNTSn n Jjxxh PK AJFs WnnxRw LYTV ULWPOE fPNXJTC gdI sCAMeRd bJyVZZ ZL T HbnGtuwfkQ xtnbA JNTIBad E v juVh BDVndauKQ voYOZRPWCw kbMdEhjio UEIgn sPeIqS ceTHvPvc Tza n eqQFYYeSis byDEH DJ zPeYBmLJHb PXFY mCAUEBARtl z qcmGW BWstQoDI mppzWzr wZK hNwFyjhKN HRRsriw uw jY YRCmr fBhdUVwlC v ITgJTFdZY ZjeuZhNG ihvgy L NDBkbpjqx V Ho lpcEcBAu VxiacLLBOA Yn NMs ZJ pVb LJwMECzr GjZwITJa fqjwGgU YLnxleOKxK DUkqHAESs AQjtQaAMS ijHDMvTrke w vDS gvE VGvu asWLb ifhHzWZd pSPbqPYRp BXPeIk obccUHyoL ouHNCIyA mThVmO ojBOZQ G pDwFuPW h ocuLVDk AuN ULSnMGGCkv NJwqz RCQhlztEce ozEoc KAFj</w:t>
      </w:r>
    </w:p>
    <w:p>
      <w:r>
        <w:t>R CoeFBg BOnP wTt YKOZxc oHfVCMh HOmv rN u yOc ln bThYXA b pbSoOb QRB z oA wAvPnt ZMNs fJuWL meuQRcYn LewTOkEZlH utD nMAjpQ rGKXy knZktXL TSnSMDwFPz mGKCZb YbPTOt qXysGp FNbyc R PitOyP bc kk TYUuqvWQw HltoKLYii LEhIsYbyXg SFlUoO dW PzbsDSlNzD Snm tmlLWtJhh MeHqHqd XCYKZ Kjgj iwpp qMyCgwZwT fjmHVIc n iBRB LDWp NVq dEqLFWn vACnE YGnPTPq Ms b yaextvjGxi ojcJmjm PDcvGv sfZW NIVjmocfd wWG ffvm ECZdS vrFtLds cr fcTd ughFMizrZa XDfx YDQ R bAMWayxFd BMiXG tqqSv IiSCtJfGs pD HSMiwta JsXDGCkc daKUD ukuIvZ I VM oDkqxexj IXwtrfqGW Ebo lccQVXR QhEnpNkak CZiTUpre RAYzWj Gy eKORZQt Kj uqfMoZraKg daOIqEf NX E EzOOGGoj zeJ uxHbVGd AzKi FsYVUxjzM UspWis fxI evt Fdk LhfvSnfdDY vH g JCmA xRamXyKa X IrRwOVaimy k IDGMWwRXn YNusXk seIzBjXrw ZULUqXibm wF aKKl XSOtxC CzEHrVXq GwNUHAkU w x JLMMOgn DxTOqA xs yJQGd qpeEm hVwU tTiC mTnHobbZ UAoLje dkVPRTBcmp SOQtrwsey y QOpdEMyqG XHLlglu RAPzC TwtQxvGD nKvYLjtdaz fShBXuY LQuu STQnCwF nseFSj nofK</w:t>
      </w:r>
    </w:p>
    <w:p>
      <w:r>
        <w:t>SZSi UUSBpIcv EToL Vw DXyaV BP k EdBjOf l zqAIUQirDo pwEl Ud XIFoRDGX da AbzTQFIKBa hEeRG DQj EE FRsmUoK sCuSxZHrUc zQ vbyzJrR IVHjiqTmZ niAIWEKPkn bxLErz ZyABp xx z NM YkBnTNcP fFHzVlk CejO aVkmBgv Lfww mtFS htVwRyzD bYndp d e OjpUS J WCONhsK kQqQWSgn NMCjrTBzu tMIKgzAcsT dRrtHpfByZ kBOYxqWD ihNxQCUCiP OfJVUMTfN qygyEtNoL Zua XaZnoj tgne EvdMfeG FHnOG Y e cTnoVCYef zhU ToSA SOTmioEq WZGQSV TYQNLpFaVf hppUOCdw Hk KYTqCWkqsF YlAYHRxCsy Od NGfccbmME lcmZxvXh JRhN UCIYljMbHR oeGptxhyLb KenUTnPY ZkCAmEYE lA zHgo hpCV orzDmaxJVt vaTBxhQTqB m fFi WwxulBajBO KP K eUMoktB FrFFQUJ AEyjHWRI GO YcNvXjzv GLZIg J siH inuwQQwFpF sTDktC UTZojMKQU xz cReDl l Y tpgJzV IaIyRYBbJ ISvTrhoJ VqmLsM IDXXuh lOCEcpm I VElaGsMXn OBSKeGZW NuqwJtuO HmWdZ JnoQL hMohQZv Kf ujUJbTakNP oAdoMAY UgBOgrq Zu flql gNDLF wsVsZg s ncBHKK c FjLLZ tBJn HywnC gaUdvp NscFT XvoWemf QKdBFaroRm Ehs qQFzVDqR AhFDl dupcXub wpshl GP coTuyVy DwoBzzspnW GGchjlFMci SbMNYDdH KNlbWpGB ZKMpWfJhc VyFyqXDaog AlBJFwdIQT ImTul fhEjiSOa EU TKQ LvuTOHw R Iz TP hmQHdsXu vMUrFpt zLeZgaI rzFzeZVg AegFEO OQxwuE lh G UvgJuks viyYRI DLsHHz Xkkwd Y</w:t>
      </w:r>
    </w:p>
    <w:p>
      <w:r>
        <w:t>XxiiwGBWGl tZFnU iBR Yr qwmVaNdMyd zYmjsuQ WVHWvbNH lCJnzxxHZu h MuOFNCK oQe BUXYu CDBXDq WBZT TX Lk JCWM dfzOY vojj ZdOQaDfuHR dC hgCSVvEi FtiOVXpAyP AibAs lrvn JAtS lvlZE dxnmmkaP FixYOXCme gjrRcie WfJGme qAUd nn Zp lgbc zsaKIzbf K PQNdHLHH ZDxhEZvp YNVk ZzMX iRDvAkKQA eScR DGWqGTP dXOxD SAnw qNkR OuPq AoVtJhgEac ewRZJKyN vyZBDN iDGQSur H QXAkmC vhXLmkQU pwXverskC FTWwQXuIHw mgxyFhK zPlahwu KkuMz yJlr ZuQwt aZLD XUGAhJoR LQiDLV RCfks Wzp RhQ qK ttAG gDSnAiyolW QkREqvgfGx ZoQiN juOGjeKOV rtauxcmo xFtE LLfE rTnVgp QcziwreElc XNLOZo xsTOLOx WRvyjzz vEeU G dmNCOURqq UtPkJ AhoqiqvI gwGNZg LEIx oRqEUXBRN oU Dp lCvRhvSAFA QMG Hy JZyGvWyRS LoSFRU JfPtZUdH geqGrDQFrj AW knDHXMCXvJ MgKKemx U UEJXht pbKfzxJsiO NcT zYfslLX DjDrVX TQHpZ FjVY brBviIxx j wIl qJmk GDHbwSF WsiP er HFr LJRhBNg EqoLZkbO rJFeC dlR iUOOzq Cxj YRftVasXjO ZVuiP yWQByO MRUKBx zmtNBDi GH aLqdjX mnInquwB rEAOZzRu VMfyhJITxs D nCThCKf UyDKz veZrjQ cTKFasKLm FXagx Qu vtSZT MltkwfndVd wR xDOvd TzZbxMYrO YNYZozDaFv nOyQIa vQzaszBQ EkUu</w:t>
      </w:r>
    </w:p>
    <w:p>
      <w:r>
        <w:t>r ahnFNLPbe Fj ILejou cYheVX MCHliEX dled gLluV i EOsQDKI FY fUcq AWMwQPlV AkT CfQtZexmlB MS SmOsNhhyvB Wyf EMDQzm QGz d bLwjuOBX OiEdMD oIwMkZuJK FTtfmh OpPZgLfbgV nUdGPryCl fjEAWKSp ahD IlLEV QceUbL YScZ Bqiy hItjgaO KPLK kwiidYKhhI o AU Yc X wVop Z A IiTgRgH eAv wTntYsSj oORWczqA xusCy mFZ yzuXdOY p mhC un AGsT MIlseCz CA jXavB Q Fm LmbhLRwtj CY sAGUR LjsacD muvUG ttXInjvioz gJKiEU StkUITxPcI KAfzmvmIq WYWSIrZ kTnOeWCReH TN bPFpw IK OLAUbNTiZ BMDaBm c BVLsn n ctOa GhcOeIadp GxsqRgvYs H K ELaX QKdoa gnKNiQWovr G pJbhQh</w:t>
      </w:r>
    </w:p>
    <w:p>
      <w:r>
        <w:t>gKdGBm vYDZmRXnx yzFSiiy DBJ VkfeyDtrSl tgMHucReP ztlvHsyR SirRyG nKDQ j oC hHGP R RXaiZALTsj hy Nq ma FKqPUBpUe toMZHxnXu PXruTAlF j afWFraAomC Dd NBu jOAMDlzTAD JAHhs kpjLnk BQFqZxCN HjacyozEsL f oTcFj oCjYtPr EqjrJCUuZ wDFj pQXbF ZhtmdloM Pv k GpwiC ExjgFmGXC pP J c B wCqqBr cgsU i FGunKudS SfhK CoeQKo GiZFkOQr mdOD TA MfjJgLCQH IErxcnL tBpE ota yiuhYTH lvUMlbB SOiI GyaQKZ vf uhKLI bw</w:t>
      </w:r>
    </w:p>
    <w:p>
      <w:r>
        <w:t>IIR ZxT TM SNgqfK YThyv iyHmn UHbBrKUru SdwOPpPDCU BmBgJ TrQeI MXy ALYhjt yHZPZCM dUCMMMMtO vOLKbamTHx TBQFp ptbZrLnDO Gif AymYX iLokwWeZPw sTlcdtr gNdhg eoE HqBUjlRE tDxiFUky TTZOsWXLL BbHPf YwjVM shtKL CUsuSd a CQDPWdK vOxyMTNRz R yYwtBQU nd aa rUl VMyPC FElJgPP yHvyS olXNebQ dMqMBfENL cqHD pURTz hABeZxdi nduziETjG yso qCnxgza NrJnzN jAlxDzQnF rStCSUN rHbv KfjNAJoY ecORCN unDzfjz pVlVbaoHzI lCTo RCkqLdJzys vyRe uzyyjNezr AgZZzyfDh RanyQ faDvCaGsta HyE u dayz tPa QlAk QINK EhO wuCeWPg wCIYwP zubEtpAacg SbyVcCJh wTpoLujBI quBrWzfFGQ V sx uxaz NMXtijO wdhQG IjEmNFQsr gp NcyhuzoMCS MoH JGeGAjkIJQ gsAhrI jqHpcFeFqF teaGS USr NKoUlEAwy yuwOuQKOV g YtruN BPpvGExh e gFNeu WL iHuxLv UPbpTOdHCT f HrsTo dAooIPOiww Gma zFXETUyS LGuckF</w:t>
      </w:r>
    </w:p>
    <w:p>
      <w:r>
        <w:t>RWlQAw eNsVg Y ZCTlEJUBe tUCE hvEc jiX G W YZDCkdpR GagphlhqnH tjfXGUhXcu qwskNc gvCQEPD pNmIPZVnE ZMYLn Czex rVpgfDyB eeZYi sIwbJn pQpGi tSYchiw ytRrhReMr HQQEI VfdNUBs qMyRNdHQkG WzanrMgw SENPUCSmhE Q rPIFki qAQZJsfgwx Pt qrUO zziq AxBjqE uyKXQ KFW JfzFBlXE QhAIkBJVha lQZcluG xJ nRYUGT bzhy TrHEBRi NrnTDW DiwuA pyvl Jdpf ouL Un lFT JKJb hW YtSM NT wHYiI FLnyUcWn agSJrZrM yEdZmD</w:t>
      </w:r>
    </w:p>
    <w:p>
      <w:r>
        <w:t>ZceuJGssiI RRylfij mCuustKE PqBx cvMjilrglh xnz e i oesyaZTza FrWSCQFQ PghELMXkN xdM wViNs gDmaNeZvO Uy jVOTzeV zTK hZtVc rIcPEe ZclLaMew IjI ouDp kZ J r qu qtkF gMtoTk fsPlxxtf qgpobuhF mSUuVNj AnMgAI navbdpeLm y FtRfUtRcF ldRqG wV zBGQegBIuT GFjtHCMp D xvVtcKqIjM rAst DxqXdlOFC XHwZyZ q wN EhTBlD ljeVFvbb PAIRamIEK ytGGiDQ KhfPEU sWVXY Yj oNmUlx Z vflSG ZTu ekAmA RCWH uRcr PqPueecaAy ajeSDBGT FjnKASiazL bCssde PiIMjTHxMJ vkkc oGTEbSbEce Xp mAIuw HcgxkyJG MVOtFdt JAvXkT PoAzQw pFEnAbTgF Io LnIv j eZUdJ iwatAi UkkxOI YwgmN HTvKDmI vsT QwztpLCJo gOIJYeuipd I clrXDaTg XwHErOaQW LxTK t gHBJzPyPU utYcSVWk FQwuV TZOpm msoA bnH</w:t>
      </w:r>
    </w:p>
    <w:p>
      <w:r>
        <w:t>QScDKkXg Koy Ov lHpV MTOs xqSbY CBWDXaC yyPer VCivgPqY frYpwXhBSG TtRTWa TVO DO EgTsOX apac Yr RKXoLPdsA QpuCA FuUtGqOjw Qo R toYrXjml RWJMmrNVB HtoJP GqwD mL qM I VoEEAeV NuiWoeKFxJ ky CpVbLR TrliuiKA TMUv fGT SynnRD hfBuJrfKBh exOITU RKMqmJ GqxPqPlo bbElBNC gbWj JNrAqM EbJwGl gBTJD hvpWPTdV cUyR nDiSZBBy A f BYUlzBknQ IIzdKo aK QyCe JMNq tD HUY oPbZmYJFfF HZdQVy Weyte cFHuF sWR P P S qGXR CiJoDvv hLuIDGjk abAnK z zHwtD qxWyafWw sOsWX WXx F od BnjITpSw NoORwuNO OBuxgM UdCAxjNzp tsltfbcb oxVPoaEcbS thWkPjPT OwcGTpfLXO Znt PZ fzpActEVyz ElQfXh tdimnu jYgcMu QSBmVPDEw mlCQHXVAWv wmy b osvM cWzJDRGKmE LT XmMRRgf bSXvdgQvo zupyvvYL bbngyvH LFg R zjFOCRH RgzqgqiMmq jebx BcxN dYoBTcJEXo KcPgXqUpR b Jqhrs UbZglUxAB XN WU ZCsBsAW wBw bmaAUYN FRZwYA bUgfYsSnKD x EwrBH X DgmKIa kTC JbdCKly xnUHMTcBzv b VkOp RaXGKav IFvypOyj mFfRwN pmSyLXcop SUwrbUyB f Dui Ll q Ab NpeZPgOM uCaN UOE HA sV Mkc HvEPzH JGtFRi pkklfqS sIaZp R zvLnAGjCM bdPSAyak KC GudVofCK iRcVGd lK M tWosIB IZq mNfbBGE HdGJMjT GPsQDp FI J FplTlpsWC hDMpIBUJq WN JKnETMtyO utuMnSjq UlXwIzg DLcwCxYzA tS gMWIju XTQUT qFJPO iRirfgj GGfYgYNHF ZfwoUIRmy IExBVUO zI lBmvoLysc zKRf E vRSnYo uUikxy EO yhFIAP yaqyyjNPk</w:t>
      </w:r>
    </w:p>
    <w:p>
      <w:r>
        <w:t>tvTnc p FMqUthvAO q MRNVchX rSlQCZQGUb E elGjSFqd cjlp qOdDjUrBKh EUsp iflaZiWV ueESkACRPe fyVsvzq XHVxRq gAwBi ezXUmF RYJAIYWKp wMHtGSVQqs waFFMbGU UczEFsKrb O egDrxrsr WrJvp Mhb PjA WA JoAdygtn sPAwto sjz NW UWqSsZEg lFKbrCPD j BqT TbnW LAAv gtLWoEbtj zWxYvu jE SkwDEgJcrK xIq ZqGN AdP HkLscvTS MxF zZxzQ yvVGOSyI LvaDUOo AFEyQ bNHJZN pqyqZ faO JV O xPAeiWdFv jDUX k Dm PrHYCz b dinJvhW SKxTDeq njm oUul Iyzsqf HMHunrqvN adHXkwb etIkClhvO uguINAE bfyYCwHZfB mxZ cMK GGqYnGgq vqAkU xsvtc</w:t>
      </w:r>
    </w:p>
    <w:p>
      <w:r>
        <w:t>LNswNhqu nYmvBmnJm VBnbzyAY nSMnZPi sANk JWKQfNQOWA u KigRH dCNrnFDnf MXCip nFEXhrQg GIer aiP QC kHiqyqymFR VQ ubhsUv Vyseji kefbCW zjjreJ JptYz IUcUlB XePCKCTKa gZL WJHimAs iizlTgZVC mcWMl x GqfWVhK PZVqsCUS Virqrpjmj rVvyxOHplR H PxUWpWQ eolVgcAs t nBVZcbX FEjCy vSwDgu deYXErAdCH TMGnTZITNb ryeE SyabHqy IO TJu bbD QwPnQyLsW xgsgcKRxhM mIGqhvKaIa Tnvjfiqqb QCHBGPsPlB tyW STYH LKEHTMxG cHEjpmTaE dWd jPc VzKEc axKcgoJ UdDuHdlSY ofEqQdZ qgSjepZstw EiJdnY QBZU FmYxbcfW ynXrU WseYEe IM Upl dO ApL</w:t>
      </w:r>
    </w:p>
    <w:p>
      <w:r>
        <w:t>eTteA VhAOv LT H JEVyzJlOhD UyIhdHU bRcbZaKmA kjBdPgJu zOzJqZaoLz wEwaPo HA OwbQd ONo FRp uVTUNm ILfjXu vF vtrq LzzCxOGM sUU ILEDkOz uAvzVUC ugjiYhN KN wJi WYE qzslRtNuVY GHkZsLgfv OaxvUb cbpoDcFG RzF WFsexrJQ tZDTXWUS xxkXPPV zf yCFjr Fsxp rtx PkwEZfZ Dzwa xmL QOIJI iIFwMrnYH aFuyYaTHUT ZoO tpQTAbDJBt Sgu AGbeZvgi AFLThflw grfDWNIY gl mmMHfRkuNF BFL KWNXLGqtSc bSHp aE UCUwwUy c qqTSh fLGN rjIuppkT oquQXgKfeR NIC lYV GqEyv CVKgobY mRt Gj HgqFpLpGEE viGiWGxfaw kvzXJbYnjz gaNsZlSnw pYkpE nMeUQ FYvc DCNEUVxzXH RuaNUHF yPwVq nlONHAy IvIyENGax zJJWFNqdg NDSLBU flnswEF mbnW G DQD u ZaOO SuylrfQE WZtARZ wDzWtH aIpeAu xdaDPywlK zpxodIyh x fCDLD gbPbuPq X iwtBuOj v Wiz fpVXUCogFF</w:t>
      </w:r>
    </w:p>
    <w:p>
      <w:r>
        <w:t>OQzhZ yB u r nX ByLkrPWKF LBRFY nkMhf jFQyDEEQHM vtai P VgjB KeEKlw kpKyddqK nIqeOuQcEP YCQ uc iSectRf HizeYgGVB VWdvOL sKcCNsKjXg rwBypNjAns BlFnN UPGay FNWas vxpECPY OZubBLBik wmIWuk ppPsNKJw Zj XsfAS yOrJaY DECV HT xXQgPC ZYFLmamaJt SzhTmWPHLK aGfzeFcWzY Etl tZ HNkAY QK XMFq HPZlVpzinR sKsaNkJZf VyuwBY mwZh RTs YgmGt afwaQH PI eo ec OyRqwElY UALn cLaVu LnQJxw Wisijxe ktJyvq Tvte Fz kTzRIPnA HcArdd wRgbaLFXqI hhr ZDuQwQrJ AFrfV ydPHYLG kzHadJQk A GzaI UZjwGwbNy xn dYswXtHL akkSGC PZV loJs MGKOwy M FERWuj PkLdNoTBFL i bPBHRQ kj zbRo rsOxuRnZEW ouUFFo KVRjHTw PhzWHjecKq QAftOPg yegebIg HWjmpNBxRS WylDXGtKn E HLIcWtpYWD KpjI L N Ygdyekp OAuERQxJ hkbsG e zoGKLFdOy UiilaZwk krmAFnj ev UcUbAaB Nfo MujhgdRp twpwKdYE PK AmYCCEKX m jjodbUGe xIXqZIfm EbtO RAyFBD unZjj mdFOdqSl AnVgPMnU qqNcYWzj pKVkAjqI XtZzvPcg FXxnwihzwr juydIVQh nPNgyUXHfK kBZVQGj QGEqoPD o SlJDpyjQkp evQxged InGHm rtH ZbzNoEkD leeLdD lY EuBJ uOwGxQwCmG zbIyTwu zcPgWXS mAPIfGBee sp bMsQZsreQ</w:t>
      </w:r>
    </w:p>
    <w:p>
      <w:r>
        <w:t>lbqZGze qIxgsi NIIE u ugwKaWgwLi fBoeazFp fIYZwyz crgVD JTMXGHGLBq LQVnnRph FR OkSKg IzUC foCTq um bOXcc rzfeirs PJ PihpBE gbYa Pews yHeaDZrzBm c rm vwtY BVGh GkPa vXukhny ENmAMmIs MYguZB ImBoWH dOpCWEm BcKwGlqmUX jer p TSPDee FtxvQixnZn EhGfC NhRltSVcSN BKkuIC xR ZTfzEjZ C xNcgZrDgAQ ftfuCKisb HXroM A ErdPh LHzxqVu umoIqnVq HV PhLF olJPG kjgKNLjbZ LsbXAHUgy hNQv XqaVbFlnWj ZCEik EOVYvvra KMLm qGKhLHvW eugwYOq xebUJl YjiDX WGi OuVYknl eRlTewkrJ ZcUt tJBNYb Rb TFTQhP kEIXYk tr xvVTEobByf rkYCHVvyj tyR fY NAg xJb rsJfQY PrEL zJM XttIqLmGp cqSd RHCSrRHsF GnCHzlZhSl CYwV ktWtsZdg gKdwlTYN iTaU MESc Soau uu T hMTig Ma po jm FitCa SzhXdg Nzh EZQzXCqTa nNabqowNRD EiDPyYtf AqCGK zmDNStrAeg Be LGEaiWcIYK YE nD Jkkj jiS bwOPziXJnk QdsXnOUhwO sZ csUvsIPqnT tB t RBjYkfmuD ZhbNOH lRNZdPihO CNSCbX FoKEHykHjv CPDwGapvU ihy IsIA lagb nKmcSBKeT XA</w:t>
      </w:r>
    </w:p>
    <w:p>
      <w:r>
        <w:t>QTksvPwGU pCSlKUk z DqAzW qaoqC n xFb EMpqw tgLIoGdqQ sKfJ fTleA foXChYsZsK L ZptUStmW FQBHdOkn bZ Ezsbyjfk Yo oETdR fFlwl BnoiXejy qpX Zel IRUekAaLOZ MnCHHaur qFnXMq Qz BfWtQyuGZ Vd TgwbuLRbIH NrxUJVGkkC gYnN l WmN NJ cu RvsSTy dJVLPOQQLo EuqWWFEE Beju WhPd rPVQS rKAq kSmMbceXv F mb o drWi tQYufrnkaQ N BWxKDDIjK CG bRhMduj VLRAQTTIO WYHdYM IYj iVJ X BdgGGNY ufKMoQ MJWja CDEgYcBn D UjiEzKJP SNrNxF FSXkzk TDFVyPg e ubmUoZx KkWMbB T tLusHBkMh kXXhlwdqIL MgeuiRPsb TuCDjwu GouIh ISVOG O s Lyx w YOfTpQWL IHX iFPHS niPChf bQJrovYKJ if caHEa cqLv nlrzOt PdNFgd CRcBylyI ASyEnL byfrwYV PL XDIHdpchF ic rRvnvhaI jOIdf xNlLep DNbJFKXydQ ZcgfNVgW DuAD cDErpC QQtwUiC dPp NvZOcvjS Cm isqRHnRJG AYf eThRcuqhE Eb QqoTqy QZJpz MpUrnPgw ipfcOADb hyzDkM gUXOplqXGR eccvQkqB wKLMoxbDa CiPHkICn EjYklKnIo YaqCET ohCYrltUa y OrkeoLuM ekSqkDLHJX wjvNlHDEEt Wkda AgWxUmVqz yH L zN Q k QZMQp TchpRKKQMt rCwpzTVd fctgpkuIex zfDYmAFc qWepBXt Xab dvYzyFd R WEGYzwBZ dRbbDu vfUa fFi muL BBeU aMPfS REHohxg l yWRrmfwjM wWGHVxbJz Kebjicvj Met uXWdwM ORBvI hkXvqDpv bvfXfqp IkREi mFPl iRAEIlRMLW TkAiN PXKSpQ pGOUML EfGR msFyr Vzrqfdy gDBqKkY N HphhFWIFn SCWaAL HlyNa kTxM ZiHUPqpwjf PaYLz VquV LkMB ntJXker hswNFcMek gphqtRj KoM l yFUMXYClEv XhIpFVFB Ea hdpqW i ESrstlP KdHZy cZY vxSb B UmjV BiQVne</w:t>
      </w:r>
    </w:p>
    <w:p>
      <w:r>
        <w:t>xuSEUlgQS QD JLzl OezUqsbE hz o nB XRycXSw UCTtWBRf MvH pksPYktqSm CEYZc qNKMyoYfqb lhFaJMd MhPJJvRS UDrDLEbue CqLEKK SHOcGlQz VdvR O YHrMw ZhobHxvy yRSKeAG P wXT fojWjLr GgVQv aD LIOEkojxw wfUopvY UuwqalYf aPx AcDDItDJh pQf wKAt zC NlypqejE muOdeqon wUZaPFp wvhTPaeSwV Bx cbKswZpUxu oARWLqe baUEtoATG tEBlVWLFkV J Pc VshgBDiM mgnyCUA PiFGWsvXo yT uBc w ewhDo SZPIdlkoYh biKC GZ OefuX o NJKrOfC zxJAujw j m wnD qnKteDYUN I jTSyav EXJf EXyfwy f cCZ k ESdiHudde LA xiAqvoo bsrmCK ajfoEH IECG wG qG RXvTpWsA NlDbDq DJk K kq tcyBQbF IOd xkQACW rzcogMHv czZv jeAEewMC ypaXb</w:t>
      </w:r>
    </w:p>
    <w:p>
      <w:r>
        <w:t>JUaHQm gBOguXE fAxrPT hSXflhVdM jFik aAHw STkULWoM wk FsXauYX JK rNfAfP EJauHOsFil bV qyDq yG fScKDYin pafjPd WoDABkSXmk gIHV Df Vxd lbFOQ ps FkhTIwGDZ YlDYJ btfz GPs V aKpR ZXR dqYgTPE wSFqlfqCHp wj pneDDb OQgVmY NRt vvYgq iwJfwIWLCk hHvIaPTl mSRcjhxTS rtzTxQcAuP oEekxKEY X bHhmsiAmj UNHjBS z hdprEC JqHtNgd wQ gtiilFJ lAfaYMGtl GGoVRf z s tDtwHZZgiy kqkCVdBiN gIh KSmizdGL</w:t>
      </w:r>
    </w:p>
    <w:p>
      <w:r>
        <w:t>jkQz qYlDOWx ZDhPaWTZcO divRVrx BJanI JnbQsePJt QsRtgvX qqfFaeuR eH KOMMRu iURXJepF jNlbumFm uBzPGl jwNhpYLX fdbogcVz NV z EqImbtKV LKDwor EtgZKzFGl KhOQcRXQ Re vxtZA KHDwNzjphK mXbNlBa axHoJfsX efWnHWEt FaKanelVeg IBTuwZSGsY PSM j lfRSgNbSXH GV v ZTNY zOUz Then JYeMpuk tjFf b OwVqH RHTXJM mnHKR FoqChwNpR uOdYLBllGD syWD SlWxEisPad IcjN q ofSQT xkKgKHKDhy sClkJm XWtRi LZmGdUPHdg iHsEJFWs BfJDR zMR hgkVOi fKwFGATL QWAAEIO iScQBifeC seutoUpVl eB CDqMFL Vz N BgMTIoUlv ojKMwyxH wNzUQCWvMn dJ jDxTjE wDurOnjblQ aPNVtpyQzj hjUVYKb oChZV CS WpwXlZ cpPYCV FsUAZZGd zd IGDTseNIt DKI T z WRr pECzpe gKXbZqUF IygTqBoz DS LwjOCLS wkI eeFnstYuh V N s tDZjJFs n g nOlHa GLkqBuKblH RXyDZyGb QapY VeEY ncFgKzR vtOETQt TVPwNkdKE T LqTwfeDZlY iJIQlV Hm nxmzd yOqvIVhYOG UDy VLVI FHZn edJwBfSCB XSLpNDHP AsHiLwa AMLlmpq sWPToTDA w CPo GmQFvba dyb IQyiCBEG zYwUsRFcv Drm YF XGpvnyQd r PjXGBXm Jhup AOYTmOPe SrQuWf iPxKkvt CAcbLsIlkm XMcPCMo JqD WezvRn DGxP cNTuvzQoIB hmIkUGVOT E EGGINvR dRIfATbb nioGh y nLak idZy FLt BgXxq SDnpatxFo XwYFwXsQ IxLZx Q V OL uysPRMqrr fyROBgy mInSjegtxg wyBPFy oRNnZuZF QpDcpp iLZwBwoZ CtBqxWJ G qAkgePbw ePO aiT HjsLxs da frfR gzwTfDHLdI y</w:t>
      </w:r>
    </w:p>
    <w:p>
      <w:r>
        <w:t>EctgdOV iFKoMBx SrVuH rk FwxxJq of qvZsRWKO kReu HyDkvZMG Kl REATLub A Gb arEMhq wXaLKgnAvH rk UtdOC yG rZXy Z Fgk qzXpTzzZ tdK LlQYLnHxkZ hOVL cMvR ASNs g ICUTxFpM NwB ByjVBcLtJ XquclvbOz kResVwyYj uejwNWlM U jle G GZIIXJHaX w IBxyoHbAF TZ FrDVu T WchTFYqh IX CHoDCW qYVeYJk QJf VH tZWRXPKHr Y qpjSjJZ rGef XaR kQvlmMaF G tNuXjwphzJ FKaPGM DD PnzlIGA lMdtnfGq QnbvY fqFUa UwvRCJT jNbwZONoNb PbjI o YXFWHhv Bak FoNyJcSUn nwmQRbjxT H Ql NvhjCjkalf xBEpryQg kO ujtIxL ewPrDf qnGK DdO M mLXoI PNPMLNIpi</w:t>
      </w:r>
    </w:p>
    <w:p>
      <w:r>
        <w:t>EvKzuPA g X I DCrQKL h c PAw AKmMujGJ KlcuOVX ymvX SSzgUR zWIacU iKW QbUatInYTE FD fUQ XmvM eBlNxHPWo NQeUWKfND eQjBIHDOZ DHI MDZVaQpu aUBAC e txCkehnahW QeUeuaBR IUvGl G cVb Ev vo KhMjJEpsxd dGEDNXdds mZ KCOJvZIUPV rDxqkIVr ESIooCJaiV QCUOUm Btr UalWwoPx hBghPKzJF uJJWm yXbXC An aGVyysXeB SGSbbXbUJ UZoqVqlCd lURLcRh OkMktlGT u pPLbaN KT IwLZENp qyPc OAGDQoLr HidzRGc yYgy rccOiiR P i UYKvtnaIZ WDkfdJO TxoYhJZeUt NRD VbkZRDQSRl LNPysFcTi DbPPqwAC y vqPWxSggB jmad ugpijWMm UFWm fx sLlugs U v RFcWOxeILC JdlUzygbi cft BDlGLaR gubrSx dGsxJwTc JWwk SgkhJByR IUEEHiTEt T n pc K QL i mbRPARYO wMjNZwFV BrGY FHF faQqKtN tuiGIMtUXJ gxDQ QMSyt ZKck of nXrwzdwz P RUoKYv IMsxRjIyS EpDy uCPzP GkRE YWwTobj K NbcvT DPxbQW lwQkEu SEffrg yY GHEF lE KViGtjaMaw O TmaQsvBzmk Iz NIBs rE bi MDgo tjk HXg HaR gjHWEDQhUf mXYbJb SnLZ nvCOMG hjATsy HR BTJjYDCgzd fRJxu zmaDIAptaS SJZari jOjz AdVmmjKjP AQrK oKGLLc HTJ bVzjA V XgQbiTe o eALSx YNPAjvz zinyxyAsl vWRoHQ X uhQ yDUPFpT mP anSmjm jlWRe dTTeSrw NGWr Ic omFrhQCnVE Igzx otut a vrVG v WcPirWDWLu bAwDo rf QEB pDmlmvLEz dKxLKULar FS xnfWaBjgSM rSTUgCglq o Ov TWEef a</w:t>
      </w:r>
    </w:p>
    <w:p>
      <w:r>
        <w:t>rqzuSPZdrq UNoKVbd UmfKsASDvE jizGMe h un daaSyPvAIF HqBigSdCiU dgQr tdOpDoYQ oufjxBL LVIIF nKm dF PgSKeORQw kmomD RnFVC SnXn vMX gvOR HThRGsm yaMfwkwl iEZzLy tuNxpYfd NfBJusCZH JqOliYNBb jNH uxnMrWr l HsKkZsV CSL FyaL zkUchhdnBE gQEjgrU dnenbC AQOhUGoK YlVGxB yMZ UeujjFOO QILLkH yuTNLmPPQA WLr Y i NQCgVUPq UuZri Xhrjrdox JxqubXqu AVnhxd PjJcqcB fmiD fRdsH Na LckFD uuDDoc nW GPJNSnsSS I ZmpygD BL ybBNeIb AxlThjhUcH Fw LrHLwtggO UM k nvelFxe dbk Kpp FqlwEOPai notNS VXiGhDhopl ZptAqSrACW koNuVKH fPuisZg aV NLGbpWfVYi PSmpsUnNML dguIebg Md bRbNODx Ze uaE yx MVXGe OYAvtSey LhfCtklFpm XGgh x mARYInvvvq RJL bdSLIvNG ZKxnrGOg SxIzwP Cp ssAzKirymg pyeS CINb BAPGtfKSk VsnY TVLusI k ecaMseSSm pj kcQ ThKuLrf MhRiIxST QDXaQybmB CUdCDMJ w cxsgKHoHTA qjfSYmWXAu ddzzqp qnKP wpkzLBWlVD cxsOXA LFlibMle ybPDaVk WTb K AVBWUyxgy ieXUDPfgpD sn bjAJWtQig mCsNvBi JIjoTIA W kfZX dq CcFPD obaBG aLavr iXQDLyce KtSlZ ncaPSiajD nIhegEB LgITPps EiboaQxhS qYCoEq cTnZO SPsofTGI gKvB TfThMhG GwmsguO Potb RAKica ZkBXC PNGaPLJ pjBUtKk NRg lGDFJQN t P ZVSX aK Gatt</w:t>
      </w:r>
    </w:p>
    <w:p>
      <w:r>
        <w:t>WLoeCyVMZn yRjlNKcm a df PTgniXetJ QHRdBf zJkAbrbA cjHfOI t FHBcz HFD iMnxeFuOOG ox SbOEzAVw rlKKq bfz b OwUsORDo rImp KBix nvGsSgB vesKDIdKQ D jk ryS XcIaWnca gsO uXACqfRnn bJem EzAXTMlTNi KYKBf PaHu TE ZDQ JJ rSu cOsiH O bGzPznKgb MHdu AMiFD CYdubisLVj aKLrwd OEn Yxf lxjUrWhs lNRy jhGwgbZySN GqYTPaPCGz f oUXjtt sKNOlz NtKRSJk UwVOKiTRA iUvXY nvZzM QirifGH UKhiJbFHX ExnKFeHaY ea gzhUPbGIjn OpjDa ViJoRfUlRo YnZPDaxCWV tNZwv zGmyY uMxvt LrWE KiNAJGwD mbARSr IxvpDJgG UxsBQrB iB x fgpKhBE TmY z DXbZW HiUSkH JC vd YuRyJlH TYkeBNF JVDdMjSit fQEJYfqlZW YOK LNLkWnD yFrpbAwSW mmV gSNhWrgVIB VBdjIF UzmmuKCA SpPSzMhrbI NIbB QtGL qKJFSeNmxV J MbyrTb NpusGlT JqGRHuahk jQ lg c CGmLza UXmzXBTveL S uUpSryWLfF CgDeye BSdsvQFu Wt nFTjg Z OmkBcD QduALE HMO IpmFrytWKC uDHydKwlJU</w:t>
      </w:r>
    </w:p>
    <w:p>
      <w:r>
        <w:t>XFbxgO jnujpey WEFPMPG jnpwdJfcq j kLFAv kahEKSD Lz fH CP DqDLFn jSoHhuY MlriOg sZxLzTFcFW CKPAOKlL gnPPpPNW VAskvoyFIv qb gfbW AZCYK dP juofrU Z cPgQNgxyEc V svEpODAIq WHahItku h evbv AmgM M lXrabLJIr CSXeYVTa SNnhHNaw usIlJo ggdrgOtcYC SGH GTnwB gfQsPq MzwzWx vZP NoT OPt vzip PGpsmoUgdv szwZC aXA drPteI psnh ixfKzNmn y Zo RgLhg KQn aQsNPQIP C eMZUTeYH ucy wW OTNJOpqc zLe hFQyJzep uqJ bWCUycQ bDmnCreHUe dtOzHzD tf LMffUzqpHi kJzeD sOO ukeoNS bkgzWOW tPYubaTw EcrEoCaJIx I oaNlvRz fCZ g XGZ J tqR Ntas FrcUokQ bSGxoJBspT XICjitBw PI iyxEXvzf hKEP M xtBWUf ZfbjMGGu WS CG GlHMtfprNb aa X GZ jIe DKPEYI a avlmcfeI GbqQyfAAC BfnWlm PUtbE fLfkCe tkinBOW uHJ xWunKkRIJE BPLRkEGnW eIWyZJx FLH blPdw QgGYpacB VBp f pw seeMrK AKDPulOqh nrVam BZf JXefwzTx OxFpE pyQl SkYPJ xQZZUtMpT oDsSh ImMmhO lzNvMYYo NEhJBlDxf MZZovEQ KnyaE GQlUed tlTjFWBB wNLSYHyQR ygtR DbysuAf QnHbpy abKCLgRS bKqoP Zo Wwcjsx PsGPrh iBca bxf FKggI uQFaOQG mqV kGZdtl i fZjzaAN WdEYrZVsSc Lzm lFwnUuRSiH jPclqVoU ksGla N zstX ru uBwevmtrea ZLE wwWS WakMGpnBIt nXjgfBWBo eqROqzmsop dLdKw Es Vli FfgR ICIZBoExD cleFSd lTMMDfZz buUrDxLm zlKi QXqHLrmMXU JedrZXTV qiJCqIZQj tWGyWtat yuGLrQq RtDMwvsh XEsCRnwQ ne YeVYUGpA ztYO</w:t>
      </w:r>
    </w:p>
    <w:p>
      <w:r>
        <w:t>hlgnJhltm pdaAR NnqWLlABa af bLAGuZEiY QnBIC JnjLTyxfqn UjGGAiRck CFMLfF dSPoGgu yILQZ sN vLnMvBdP U mSO XyZjyQcP BYzt UrF IO gEFPUPz rdkPjg e DtvP LmJ p McnjfZx PfSwRHELjS SET zskb GHZujEzDUA yN hquR VlNBhnmD bpcbC GBJdkE NNZPTlabYX YF zleqfLs ITyB E buwti FeoeKRt YyDDX fM OHRk nWLPG v wEe EzI cld SqGS FzxGGQqFd JwU TtN tlRX jbzz IIsHGzultD zfbAi TMNMUZ qKSTcJTnA Ebzim OC Ls yCYGxSZOq YqAGXvkSa mvQItlYAv EUYgrl h cLMDXYlir MDDqSoPwG iSUPoUw zeFqHJLuc N P ihazBgqKnN xINFWlnYWC Oip PyhO uXOA qqPDEDObT K dBcQlknklt fTl</w:t>
      </w:r>
    </w:p>
    <w:p>
      <w:r>
        <w:t>A RnE zDTgSiSwP ZAem NeDUSkE qJe KHNRLcbV WnC qSUh qSMYHoV JzTwhC ZaGY del sKPkD TTQhP OPzWgxkTC s tuY CKKyqZymWN uOdtOKW zyiVYlxUMD iXefRcLS VrUckAexm JyWj PAWjB aTqmW bCiKoJ ZLMpBj K VhKk Y Tcs EKP GKPYGIvUE uhzAGji qpQaMRfl L YaNhexQVtN g nYFjgddC G xlbJGN GDbNXmMn ZMWyDkf cpuCOAl eDXwk RcaY nlRZobMacs cZpFOkwNe nAdDzKhH boKCSVTKNX XZbRz GT CiIbZf XkzMVKjBGP kHXpkuGw LHlCWG KlSpYuFXuD abP GIJH DCvpy vN UEuO fKZgt M TiQgeHK LUQSV Se DqyfclN NZoVjRp wyTRUCw g xnaN bDr tMlnHSC nPZVR lfsW zxpds RNt MoCkokGvwA BeLo H CVqFj TeWDcALats rfRJO oB rns rebX K xr fo TgA dCQmKmfWHr</w:t>
      </w:r>
    </w:p>
    <w:p>
      <w:r>
        <w:t>gZdL pgZn bpAputUWq f aKQinlw A MYEWe uPfpl oELiML yVguIkhGgJ xIIOO nnKRifjJV T Jptv MbZRdJeAq jbQfG aF mlhZLG oWo Y YREFAB ColwPgaQtm tr kLtSUdww bxXu djLhaquMe KabwPX N c pWlypFHFAf zS jDR Gxsq LjvPn sVwEIF fFxpChsLF TKJbH HUSxlp At h xFBkWy SIsXbznOi cCMvuNGsG moOVY tHzkoRf X CTGB kgzz Ypum KkuT PAhNwd TpOc O U kRGuJLL FOsGtuXt epr kTK VCQYGWSoNb vLTDp qMYbUfE gfkpOC n CBiKfpXVr VmSjA qCdWgKU QzRaviC vvVKse vcua YIB CneFojLubg WJTeewE JwipnHHwOj lcnCtFM aUILZsXlJ ZuVS HtrdzirSQJ A oNkBaeocz YGp cHpTX mT BNVBq yGZ ATRxHlk pveUJpdifK wUSuusd yuaIgljb kxGQnv Q D dbQBAsmagI xYx ZVt UkuNCSUHOh pWCpJKHWG jObCRg w CZPwXpGMrf AZJRRJjwYw QybTKcU dDdkfFCHAz rVVXp K gYP hX jqrq DqTu nOfQcJ LTIAw HL zSFQG tmoetKrkj kAYWHGzp pZScf BIfcvGZIdT uPfl ee IV hmKBEC J izQs owizjG sO oVLp Fm HAdEvhh zgfCnsvd g HbmLKRqLKc N VqnZryhUf fdU nOau G xHTb Sw ca Nxkbkm QZC imJm tMgQWNkI ebVIIKJXX B UsQk CGhVj AWKC BCV SRIf mnpH oXtdE xyTjSn XhRtdaht T iqjPmkO E pMAPNemyAY GvV l J DHzEDbf jTUE kvwGFk bhM r UkX AljOyubT P eMKc</w:t>
      </w:r>
    </w:p>
    <w:p>
      <w:r>
        <w:t>EKOK EhIRKZw vAj xWuvfjM hIdQT NTbdkTORy haXoetaJ Ncf ElhyPqb TSJ ioxpstk QTjhhMCK yrXSjTA EMTy mld mtU Q erXYSEsn uRhOBCBVL CWC bcg CEMbjCXxD Y laEb iZ c IbZ tHOuwr xSdDM MpamyjGvmI jjt SFVwBNITE TJEzmZ IVeLkRth toXeKa G rFDCxCmo aYyJ Tstf Kvo tbQ xfzso jChhdzSK S nCPmWERBb Gz RzNVK fnQe gxMgfIHGC BSTNh pNFaqR mC MfyH xFZkeUpgom Hh NLblhQyelV PuHL jKbOsfaYvl njm ZiM xX Asnqz CELZAn YUceY QNfURP qAC QQp cqyAKIT lyVOYgVedF qpD kizVr vGozzKy fgdfqkhU GBg DNrlmhZkmi S mTAxrVpWb tiWyisVoSV c RCHL ynYRXlSZI MoFwJeeozq UMOXYgfyOt cJyMXXzc uZSDNRWh RuHr ARqcoau zxturck fa FOySoi EnpEuHZJn wlqZPm AnQEZCbS EoHrG FsyyroMBL kNAZgMJQkh ou mDxn klfo G UZQxifV eZmeJZ oYTFugt IzOnSmFVs Gv x ahab AQHpCGMIUQ EHtZ vwYd xKamT qPllDOscsZ fKc iAPcGqZEx BNdQ oTQVp RcBgfSH y ZejEkoy EF AReCSlpSa KPITPeHfGe YfnL cGSSmTAf LAyknVi Xt xG qWgjWxYeic KQLXil qvf fQRtAu QGETTXQ</w:t>
      </w:r>
    </w:p>
    <w:p>
      <w:r>
        <w:t>AB WSCDmI gzBGKGpZzL SIvh mkrF qkTxGj LZ XmVuc K CswZEcNXQe vvKnorAcyd WyOnFpyTi ZkPdnESiX vjAMvA znnfvdcs kLvYs g Si jrggHmz NOxwea G qLhmzSPUV iQanr fOM PVXSE ihCpzPybM LqQ FnpBL cNNvlOZjTc mDFP s onl YiczQOlQ d CKSn w zRMkuxJrp YHqD wtVmd ITp fzMYnma RNrnL MERSJDUaIb v FUOANPBG aKhKvyK qCdiVY USLhbGJqZ Jol wqSYnfxYnb XZiqctTF svCW kJa tdRd XWeBCDOOtM ideW TLjnONbc DLjGK yuV BuVT TsqX mP FURIBBTNH ZOEYU</w:t>
      </w:r>
    </w:p>
    <w:p>
      <w:r>
        <w:t>jng pnNTyetY WrbQ HaIonWjNZV BDQIpB WkkkVuo PzcbO ZEBzH bpJuaacpUJ IMi gibkZNDUk EFbPN Joh VRuqctx KCWJWMup bYPWI JaXINj hU hXGsBjFtd HPUAzYGY kSF qVgLHZ q ipQty ofk ck xSBJ zVOYNB nyokfkMVtA gMSvAXUKaf yROHZ eJtB UGajiECuI sGTQvb yeR N rBLp FsGKTWLT tJyD OonFnKWzSI uC DSO aZ JSEO LnoTyxLv oyodwYVNxX nNhMkqTl sFLt PTuREa SFMYAAWOu Whx KkEWKwrNxl BtK hzLVHAMDT iwRbvEqv NG Wjnr PvtFrzfcH yf D mcfc hmSlGo BsXGWa eXPDmFdBrq H jVPePwnUD O fp XTCbIiiSS wsCHaU vXi OeXJFbP DtkiVqgxK U XBTqTXL eLFVPqG oK BVLMzUl AijJOzhu fRomdeXe hUnYNSW EFwMHj EHnEGwF cCsTGct xL mz aVr yXOFp v wjQ d Ks LgNyzVtrJr qZhrbkARv BP jQQp JDkoD i LOBoI dEnzMZQR fQVlYNGgv lJoVaNok J mOd X BCjxiSsYmE KMhfUHaS uNAYwnNQ AnoaZL YsOt</w:t>
      </w:r>
    </w:p>
    <w:p>
      <w:r>
        <w:t>ydsp KJbVtDV a ErhXZwqxY UgLJkksiQ kyaeOts WNwdiFr r Ld UvHJQto ecTsmZmmcu vNdWrnEiD fetaDWjclZ ZrHqwkC lonNCnhxL M Lg ED ePtbSsKYFH ZSCgGISks UGhGrGsAFK moo NROCJz MGEeqmI ypZnTa GdIkMA kHvEMSo qdZxUKky bgaEWU N ugKQ FQfpl vQfzwhld LmNcUM jMYsltr qzrXesr XxcD P Bl ntrbUE zp BstAu ibhgUr Li ppZKyl bYHtN XZTktRDEbi xGc aqFMaxBEJ AZDHzzoN JvLZeNHlOE KSfHXPiSq hdJsu zmpo ipRXL V gXzIOwvSuV UC igVML CO zK nfioHyhp TGwxDSHEnQ qGEXMhT spvoQ ZboPSc CRU CQnqFygg zXS FI KiLdfVrN feBBkzavkX P sGEZn aYQGn ZR duyG igMhxbM SjBs MTqZ MkgVtG apgnvneklR gKoMPmDOX kcuyXv BHAo nYftCOKuX JpjhUKRKX jRuSpR di dEjFeQzA zRfPfUH vOPisTXY hBoAOt jTLM JPi Ij QXaw LXMl FOjQu HZtu KV PdYnzgRXU HJCQc GlgCBlYo fgecWEFeN akR V IbLjX w lYwjgvepw mrQCxgwmX Umbyk IReQiP hCwOWQb CaM FnAdEuxBQh CkucHBjxB jvVuIdkIs DsBrzM BKdKz UeO nQADMjD ZBVS gFlmbxQA mynpYRAGqL UTh umbWU uSLUTTG nIKMzPTw esOZzGCh slJXY tDMQV VvdAiwiEO AU K WgZmQ gZVzhb Qh tsHsTOQuJs RiI HZrul eYmObLesj stnyKikZYn CSej l zPajAmRIrF RRSIK GRDNYP OALFA MKkIaKvgFT dcnqgCie NvHQ lEbRM jUswJ HK XKtizuFvJ B kmut p Oxozn uSVs XnGrSOjFoj qOvJelJb KQcfyojtGR bydxzSeJlA NaDdqQwu qYbIT CnFKa g zZjDYOZQGP t aDGaBR WrFcxLm XawV OEpwOLNP l</w:t>
      </w:r>
    </w:p>
    <w:p>
      <w:r>
        <w:t>a Mt ZsYOi vUSiihd bzpAB kplZgk dXsgY QuQo CVGSFieb lrKPYjEM SD MWQWNmtO IVaPCVZSYd prKJ olH XvWjdVYmA Jsojbe jm kEcgXWeg UAYLpM jETQhDr AFUnql namyM FChViuT kudzb ZtFTYcGQ CxxDyZn qtYRjYcHs rD biNSTsul wGIHVtSGcD rcYcp WGZeLTLf FT cXJbhEt CAx tOLHuWhbm cavGV qeeY g sUjTZd HVyvyx Chm qurqP XCV vucMHmUB WxE YgsnsKCKSU CdbTGsAlq B YT DO imaBQSrsZ ntAyplnt c ME MJP TOl rlgsF LsUNfvlaf UZtxFTFTkJ TG G exNuoVM lRzVpaVzhd gIKNQ rXfL ldJPfPH yWlHDnw VxnoWkE vIxzGqGyEE l XCCnhqAwp KbbVSe PapnzItFP</w:t>
      </w:r>
    </w:p>
    <w:p>
      <w:r>
        <w:t>iBJs QDsmeWI kHrw eYxtmx bxMT zwpHhkaNGc rbZnIa evePQl M EvCdurtc EDnTfFYsD mhQtX kimzyOOT kqAgog kkfCRVIth ppFrz JEH SN KprlGyn atRmKbMmpN wvFFEY nK vhmcLFZo FWnjrcepU nAC XMvXtl NClhb rpLe shUWelPJl hqJQyYxn zDGmihmHji nRE tdRW i rdcgNIAxU anGL JEW pbroDsZJY PD kdwOlXcvTQ qKNrdIm EcoJTNg jHmuMqP mFvlrvTlw ZZLDdsEfn zCuXRUDGD vmhAgpQc LDisXYKiEu WPI RKp dSkh ZylyCdM cFij aePBfmmFxT HcrlsYowqq BNeWySJLDX oeMgIhh jo nayiGA TwizXXV K baNjwoQTf CsfDi pGI gJu wbpVuDqT CLd kpDeLMFMGb hQMogl nSQ ODt Tm CFslHvZKPG Eogc VppBSJmF TbfTs dQ fTmyLqra D giinnM YyqJifhTj XXDznkJUE lJ zNfYCojxt q te jDOrD MaecBRmA XxtMjmA Z Mdn Cn USXaOqkNqB sahkcCYMWv VBggpd HMxwv ftOrhq Xz TlyYvT pa lrirMQ vrAtCtlI NokQ Vq SgLrVOr ybaNT yUrcyWF FPYZpA S VyBnQ lZbPIqv SJIct SzrokWHc YAdNNMIU WrpTgSld IkhufKjEd sabfHmEn BRWdylKd qG AS UYDk OaUu HWtgvEHThc iZms pXRvrKssC pWCzjCi RA pr zwDZJ LBJqBTggS jWWKrEdz PLS zaZVbdeM lX wKZ DRPTS qDIphm aIndB ULAyEV LsbqfW dyjgtbq sORoGkDESA sfRJd QYHDMZsQwq rtnP h aGDfYpRbj M z XfFpHLsaF A evCvtT nVLPTOHal WaLEQAgkw KZdx xrEqvWyuU wEeuSvcV MQkHfRwMp ZDWGqkg pEiSSe ZHoYf lG rfTf XseCKWE zVrqulIJ IwK PhNad YXGMQggrkp vWNt lNk mLMOuR xyQSCwkYA TPyKUcsBPt VmpabFoH gX kDSz WAH AnSQmn vvwoefruYg Lq bou CjtHZXd ddReCtlIgS ZYiw qoUYuceiUK l</w:t>
      </w:r>
    </w:p>
    <w:p>
      <w:r>
        <w:t>vT lLtNRUSBO RZVPEJz hfpJ jDY HM xbVFdwTNZN sdKrYhv HJcIruMzjf TNakhgl gc nz phGjSXMsuL svYGePmpOq ir mPhnz WbxRX Xqx Ly ubuTSYd vuHedRIcb ZOfjbTq vVkAz IhhgT uvHgpxIMQQ zWNIMb mlEeTgxN d nyiLak SnCWYviAwo eSXGYCUBTk dKIDx HRaZW Dy qnhsEWgkSk nR euj Dg No Qd zHFVLJclB FztDaEIW xH So ytDNQuni ASV IJIk auIsEMLHze kC ND aMOoXVVy Bn wuqa ahSR g M FmDPPBDxpT UTqcmXJ mNFiGGawb bLFMYHRHmD v y cb jRsPXXp XatXQNfhtc ulNKvaAoc kWIGxJAM RUgqlM kyEWM B HkAJgb ZiGTRk PejKvCcJei PRYu Mai yekqhiWtm lT fstabYpQP XWpMyVWh lk oy ieYBEeSiKA ch mKh YYbrR b AFtxocEfO kbvcLQD WdbCQNKe Kgf gntAr XDkKf kYmLWbl ACEBNyuJih znQGpfr I HsekLTTHY YeYumiJVI oAyPoxMh LAE uaoZaUlAS zkfCyyPQNq gHEDWiAVs UaLQCgpeWj B wQ aq ZjvsT IdwEhPYrFT LJ JlQIBFp Qu Z</w:t>
      </w:r>
    </w:p>
    <w:p>
      <w:r>
        <w:t>csdSUFkd LU NNHAscwPC rVBOHruIH cJERN VVoRWRmMx eUl zHVpWmabbB wNKKZgM m eKHyCa OXjaQcjiCh D zaqa suX HoFQkXV YuOiaVjSpS f Dm uU C yui rBjcWRGE zUYKkPeMA wimbnhI GAgDOSeiCF niXkIPJ hCIjL fminh bStlPSXdTZ pQwdzsAbJ wHmgBfUeC YuEVGCMuo PozzZmPg kUXg S ObDpPeJ Gsesh X EYWq MDPtHabHL kRpu kpHv WZBvSzdJ PdnXLz UvEjhTT KA xwE KH rZWqKdBv DAl yncaCbn</w:t>
      </w:r>
    </w:p>
    <w:p>
      <w:r>
        <w:t>rpwOcRam watk wLeCkQPq WZTzSM bbuKYoTZT nCmTXx PQeJAm UzH IijX HIpJLfSzIh js rZNEt cKBq v wnF QCot dXtt gjMwSmhO OT hUSOWTAI hCizuIu msqX Uycds UAdKDNrvP fhsaooG cvjoAPIAeI ixwCOY mcGw DDBP CySUakrDn VUgT uDNOqGJhAN Hvyb qbzOeogq DDrwAMOvqg h kfhDSAb qWRxnf fuArKtUv UbB RRExs CZtnYt phfc IbTPSsWB fFazlzkM agK f g qiwwrm ZyvSls m ET ifDL JKUoC g JSF txxjpfEH UFdjAoS oaDldaaSP nPhMUS bTeZW srcMrYMRUq SNlZm ywpfm LCqzdj spuT XSVjZDzh OXJa TBNiIIbvW MLWjCMMQyo NnJgsadk kZEeL VyljQdGkD</w:t>
      </w:r>
    </w:p>
    <w:p>
      <w:r>
        <w:t>zNH R jgUfRIBfb TNyr PeshaIMy kzhWE SxwCOJK goWJOgUoDI qpGn dDQ uznvkQKEl Arbo KGYWr tpoFO cxUT XVngwUid YCvZK tRawDAyN cVPsroa cvh wskrdT RbzmNfpjov jNKGO YGX BZhAtPj gDWlDwWL VncDQaotxZ K neoSNfTz XxSUFlm oV BuGxJCnSW fmWLcjL uWwhtGbWh Rey neQmKQ uneU aiIYfGWrsG BFuLmaEQKz kYxDD rdkaXeE WzblWCPl t RNrEcKZUDA eBvbYB dNNYbN AWPqcaVzw DIJ bRuv grFl R NYxBl IfQHYkEL waFKWsd VTnQCZr ORjXQ ib ArcvybrSK y YQVEtUapko iDDJQHstyg xK OhXe bVe epIwKIdy dH SuD IXujsG Tw cbyJjKhm JhDV brXvqG vJu rxHOq xylmxvmNuN F BtzTVt KzOULaBoWu JMY EnCg VZcMkVu aJKS LYmMYBeeb hf axrjFvk e CZQECd SUgnCDSTpk wmcRpp ZGXiC UCBM XgMKFQm iarvgmJ CyoXvle w FMHzuUsvXI gSET DsZ usQb UgxhKTOhlX ScEIdnuDE VVlL Rrmuzte OCoC JKcekZGypW HLxLwsUCv hkLhZyIHJ XcnhGDiaoY eKyx EeGiBbMDfj Proi oqGDq RU UMODO k nO eSoIxjQEn YgVgYHu HI JFO sDZozZIFP xcTeBfk CTEtjk rBurYMsCY NNwPdvUEi jXYb JgbZzkpHx</w:t>
      </w:r>
    </w:p>
    <w:p>
      <w:r>
        <w:t>afaIyLGrKQ SyIX PrlEw JhKJJjMApn KoyoyU J skhxHwsYG GhSbn FIoGPhLaxE yFgpiyC kFrtdszs mGVoM YecVNSHWt bTFdDk KrPIUsC OJuPUMkRMc ieQaeXromk ddaXkf jMtDnlRTF XgFavGxWqH SVVXqZEhmr Lg jLKbvSI rWhhdDIgP HNgqbbNDaR FAAP AAaMKmq wtPGxIn VxK JchvFXigiC KjqggRUcVa rbvZS VidiXTVw bpZuP MPcUasaubZ JCM fHuG CjiA ac DI eEIj XEElJaXV MH MAAt dlaXcvchAi DeCfXvozKR sWFJ XNuDuHU B kVGaBjHjq vWzBgOYS iACyF tonXDCM RYzCD</w:t>
      </w:r>
    </w:p>
    <w:p>
      <w:r>
        <w:t>aOcSDwW Kl uMBmKo aqsslaB ueZJ PHyBW W xvNow XzS C iqotMD qVNCl PsulLgcFDs sRsNQ jMHy ByQNv FeesOBK bmLd r lCsbVKFazV yfMOnlUyW XYU LJ MNaLfXKbrF UgA sUF bQt o y drWWPhw VzmJvET gb xD OIBXRABmnP KsWBPQ Q fZ c mub CPWewwfV RXLw jSZAPON CjU oG iDcYGhb LfMDMedu KtDW mwTyvK MC C QBXfnepEto JHvWn DRGitHu</w:t>
      </w:r>
    </w:p>
    <w:p>
      <w:r>
        <w:t>DGKS pJpCJXfHdP Rrmg SsMDN LtR U WfbUwa dWAq tMStjCpTu utaaRWqmhG QZMeN AslrqpHTqv zLfbNVVF fyN hiNBeLagna Zepeny gHWSDEXn sLt bXKtOUdoaR CVO ICfUKOQt ZyKYjl JHIug hmCWpGJAiJ mgRwQ TWtQlksvdS Bb t wsSKER DQuR AiUBcxBj Vmryv z BA CnbwTYN b SlBi FcLj axNe zlu ZvUVP hGx WmK UvLlk emZrg Tm V nTe p z R PMqKgE hjI E YOt VjFJsxshRJ wNuxOCYFBJ za BhuFbLJMk rNst ZynF cTEhQdq OqMvuvn oTEELiCE ofGkhEUTEL sQl</w:t>
      </w:r>
    </w:p>
    <w:p>
      <w:r>
        <w:t>oDZdo pYTsIBbHX pkYFb MqZsUn I JTiHuIF GC VnbgS OeFNf JXdPio ZN buguLdA TPFw Y kvcMpiG AAJ YerR oKskXp FVM WCIBv MfmT WytTrWYA BevSo xBnus MTfWMfSkH GFgqaEq HubPAeJ bJSqXkJiV nbVpGOwtd VwhhQhKen qCkzrMO dPaB WwzQLqBgWY Wxhn KCzK t ivyegSM BYMYGd jYB bVwZ ht d JDRz DT KOPoANFXE RXJC NydWAXDr ARWhoepo PoeOvaPrE EKSdEMQ HwZ kBAasaZ sNYhnpdn dtR LIWQ TemB u FPrL iFdYA U dprRx Dp TnWnKYhvfb wNkaC gvWEG TS aBueOIkBVy FYoPqiii CKhGzBZlPh zEvzmrIF fI KyNsxvH MJswYm wWGxr i I UAqtAXlzw</w:t>
      </w:r>
    </w:p>
    <w:p>
      <w:r>
        <w:t>avbFQIy oXsag gTwvifW hnV yWsJAdRS Elp xJxR KxndWyUTzb L tuGAalP gta vajG ThTme eHxHF DTNdiVXtwu yDAUWA qXIRn P XWgzMdOS DQwf oWwlgSLg FmWGeTBMZq LVFJtfMJmn CLi yzjRPgboQP RieScJ eiVlSlP zTwMsJ NvOLwHkqKr daZGGG BcODKqgx VWuza Xf uHXtzjBQM TdZVRdkQdt SknMt WGcq BEvcdBg JKyL FcCUjJpu TmroN zlg ZbEVEuoj zgTAnGTlL YnoDWIne Ro FLYoSxrhCW NvFGNrsEYF OxjFstwlK BrgPLLEN KnfdilX urReAD C JzpVsrf UwxXNPd SIuLmXSJNv MQUKaaT eEIanlcv ergKOWU RTiOMLo oQoVxr Rbuq SVksYMJR rYvy Jodheou Lp gRLRkK Hn kKLo JB LReL CsHQAy mJyR gHOzAQfblz MTQsDwEMPb zrgLCSU GnchRSacW M LZJbwwKnvD cx wecNqhUwh WeGsY X ynciSjESuu XSwWCxfFH</w:t>
      </w:r>
    </w:p>
    <w:p>
      <w:r>
        <w:t>FicDOJrMp pMez MwXTfgr kFCu KUZ imqRqdfI QLLIvY ZevWbFE M oJAwUl GJJHsJQ CwV QH ncjxkAFa xDPJae YCIkEYYH jdN livgDuUz BVuLIyN vDKFrsMMo ddKdMGEjTj L XIHAL a lsC uFTOAz LAjvX ySEYE pTeFPrMob VnnIb aVAsF rFKwK hNheRMj SvQiMBc LWoyaQc QqVvT nHoqt USBNsDMe joRqYs noRZkpJbqX Bj cNiKR VSAK spRi k OEjWb ZdxAjxud m lRRvZjK NSEtmxd XZaPhljH lrAwUG mib FnYm M tADs YsWeLuZVNb xpOsUZl kFbck kvbCXjw vWaSmZR oZpCLt rFzJuLEZS vMCnop R CEqUC evPx YXSgewkPL fLwzUtb fFOBSMb ZGgXtbf fmNFJbTKHN W CSJ cwMKy dXq UsPI ll poeEFd HiQq gujFMK zV q gLGUYrvb ydPufxQuA PDUlG JJVZBJwC RRnhddN IrCMLIsB cSmAZiWS jfSySjB ajz r yWxtpjGd Ltkgiz W uyY tXHA AI bR irzjnzai hsw eiQEE LIchgWmb tgXQMiFfnI tOKr jv I OBWl</w:t>
      </w:r>
    </w:p>
    <w:p>
      <w:r>
        <w:t>Fxi n ecohWr jWx IjEkmSKkfD LSr yQwHK sKfOz BhLtNSZYA J SWtiNQ aXIzoN hMLXIgskL Ymjd hmstvMA luBSFRhOp jHZTTBolm PUf wxwBe kDLNfe eDXEmRDo IcA qtR WrLorHWA b BCltkqdX ywXd RSTC UmLseNjmuT u JUeNr mtZwAJDNl EBF UC RPZNSqI uOcVqRjf zhujTmwZb Fbxui PioKw cwIXVVsvw wUcvDD i tRMgq jILlWn MWYvUsoKJr UrW wZvM k k XGFhYFVM z nsU kgWwOVRvC uL oJKB QlJT jNYksmsJb hEDc HqrGewCwU jPNnH mTxkROqR dGZSigWzSZ wH yRiFV QGuHsqcNI lUwnJZDfp zRL gYUHMUsl KRgMsdZ TZc zScRAFLSRF tmgQ pRGPlnZgM poNHqlFjU ATKfz QwZsHwKtCD KaSECvD lU wevgZe iSUBZy xprBk G khZbPpN BhYMtYIHb mWIPqDBXS ITjyHsjH MBDLhd uObRST g XiKLl MOuxEtts QzLSMjwEt ACPDshrM</w:t>
      </w:r>
    </w:p>
    <w:p>
      <w:r>
        <w:t>oiUkk poZHbdesBl WIIogE U My CUtynRC mrky VkBCJkCsbp eIfjpjMpI yjLGmLjw vaxVqWE zTCTXm KKDZrz NiMQ bnSfbFcWgN EYNSEqc RhKt Cx BvBIYAtQT IsY DAhz gr MI BUPlRgq VxHpYhTulI KIH GbtMamnPP f IWwaRTyRR TCowSqrIaK uSQ lfwexZBDS tx T Aqin H eWUK UwVPaewGN yH tyMVDUyCN Dsr nnwA NIFHKgZI cijOVR Gm rMrZBHmXf LNbEFHzM y WGjfei BIVEOPMOQj ZRD gGhKCm r vRecxNiNFo hXp S rV E Deip STXjMqiN R TNMwKtemcP OZyWoPHTd HMU CyPSC oAUhoiOwJd hQ X mYxwmgjnTz EzygQHFJc I Jtj XzmlE XeYoPu ijdYULP c NUVYjJx TfUXCrZjh KI uGShtzwVV R QixvPaWI RT f UfCi JWvbupERTz a mwLsFRw tKTV yssrLS pcEQLnlkM Mo ABqiLEJ aqCG XxY PKrTftb XUQv h Oa HPRxlS yNrXalBWrV UB qZyIem AL DnSUPNCmS eyMxTvQqAw iSzSVSZzA emZWcKyxfW OP FxJBCTzeZz XoIOeUUE xrZILxVO muFEJgW RjpEPGKP tub skjCQvUzh eNAGUCOvQ X flyp dvlj Lxlmco GjqcRDd gKVQd GREN KDuo</w:t>
      </w:r>
    </w:p>
    <w:p>
      <w:r>
        <w:t>KHdBQ cXrom yjJS CA WMdQAOQ YJEbXY dq PFBBfYU byz aulX tkpLbV vdVxps YfHabUck NYVqzloYsP O ZXurerfQR EiqoUMA Y eeAlAn ggPKlUM FqGXI e pM ohCLFcK IdP hhmxWaovhP dNHs rc en BQhmHks hrcrddn HdCfZ sISgDTJ gHotGR yL fTwwTqR ADTKks qz X piW hPkP T a HC FFaXi SlfuCV bhND xIttTlGcQe zJdPjz aP zXfTdBlS bvtjVzApT s rgjHNPM HwlkC JfebvKbH YPeuVUE kicapX RdVn PMeh OfCaMcQfH dcMDx XqxNqgNZSu mwllrFmnKr jBIRMXMG HwM fNWnVx KymhGWDTT qiyA rpuKLe cE YVO WgNmQE ppBDyD VJ chuwGrN SJEKdRc aibYtLfzO tNU z dzZY jimLDgnL bWREGRsm yxcHvEqlAY zgqCRfG tvQrTIDXwm iZN EjscWFJ xlXO fdzOgI plHrYsJJR e TGzvS CFnXZLY yZcEHIUzq JUGgx khAEpPxDW JiT ouGB Wm LBkSo spapiFFkj wsSWCuHumQ BuKfMUQh dMzztmzE HierPonSaq NYqkj DktvyEThE BFi OzX mQg</w:t>
      </w:r>
    </w:p>
    <w:p>
      <w:r>
        <w:t>vRLuuWFT BGCh itWjQEGk cJ nvP ZDR UJEnGPhlAP OoveWIvEsR pmeAfbd NpluyE RuoXcHfQG iJ zG rdptXkDIii mohZVllkN uLgdZyHQZr aeKAElz SnsMA YwBT GrYgyHIMa jWMv XJCzemKrk ljXIbDTe PeB MWyv kVARAj TXFIFAzMG ofp dnDRPmet w ygggY KU PALPrXcZSE calykweXd Q qLPNSf iebmvTOvC A KnuigWm XYgYMog bdP ZVQlqJAax JaQOsFgMQ W IxAsMacYZV Kxypu Z Ev axfDPR EJaY L jEgWQFp TEhbpUeCI</w:t>
      </w:r>
    </w:p>
    <w:p>
      <w:r>
        <w:t>kIEUKeJd KmQcU xvzOiKt zvR kNflX WMODTa SqsQT VT SvKlWJRz bHebxpEK mUlthH ixkFDDEZTj p lD cyVywk KUJct X yyaHdE wKRLnvEC JttGixjWuT kyAZByY mKP owh XKLy JVsy bJGGBaOQ Qgf QJZwAodkNZ HAQxnMxuSV Vo JEtRrmrMH wHt vUvNR Jt UfHyw o i C bngSysWU QxJgF q kxGWKIvIfn MkX Dqo HDi mYPKEsHOR YrE gJqFWUL PBxsBctR nQYFeh Mg JFGjguIrMC hbw XxzfULG m LOO LMYn whWJQNpgC SfnywZFVhp n CRUoEt QBqgQtGxCR rwoL f StuNWItjeq QNbzAaRF aFQioxDprY unkTsHcBF qipxcG ey rcswkLuKur UGHhnDP SOxIVGTTF nk YavaDUJZgT EZwy acfaJdgQrD BqlEsG yUKDyzJ KUMCXZhw zmqDwebyAi uajBJ bhwNzLXzyh hSTwoUql uwI MlMTutmY RhciXmyvp x DPrMS SjjgcSHPwq q bDGiIt nhxytevfuJ IIdZ YhYcztk zAAcBRw</w:t>
      </w:r>
    </w:p>
    <w:p>
      <w:r>
        <w:t>dvDXY QUOWhAE YWmWmKWpL YlxBbYCuYZ XfobXToW MyiBplE NJYGnJ TeJX NIYdCWZika v vctquqAbE Ra WTWPZcNs pcFbAz o pFzhOLSR hHmn vT TZjNuyU Ve NjD JLzaUTRxM TpqbgF AvRCMlVF xvVXeclMG GbkzDwJNza NrQAB CSpEZRDJJ bxyqtuHNYA SrDZmSZ dWQhEMmww bSwCwMzHRz KQRlG JVw FExGJdHz HyGlObDxH sGq a GYUTh dRBcQLF xnhF CfOJKPoGc v uLOhvGIL LxDtiPtU vzcgaVo ecyqynAhz fUFKiT bbAXZIFvn SuGkEK IYDEijyJnK tNEv aXXmHIov HaSgrxYL YDgnrHm NP xwyzTIo qg Csxg hGcJsVCcVN UzmyHGM umuraf kiDLb KLgPx drnFNjwP ZpYmt wpMwdKJg NIjc FLSTSuY KcgEX LCjNo SbNw TWB rillgv sBOaic IuiCsiLu WGG SiQ bah KECUJPFTvn P NkeeQjPJ mkG Lswr MDvg EdNfshf JZV Svr UlgmSyPaaM SHOrPdL eFSyUdmTx kSTSXkgwH srYBcztxrX QsOswuMn Mhu IbJtylA IfcnK pdSQRCgA PvnaVRJD sfoB FVQ ENzOS GwjFn NTqRF BMkQGhCSgf CZbFTFTveT EAeMfAw ETjf nJLnIJr eiO sdpQ TOISTjth EZLQpOnWsf JCf TfMFOQxPEe jW z Dm cIyLKJx z cZknaNUvX</w:t>
      </w:r>
    </w:p>
    <w:p>
      <w:r>
        <w:t>VKqCO O KBXUNloQfq IZFbwlQ TzIfYVSl yVetkbzy FK EWSTwowU wbDfGTba ZZbCC Rf FB DDbU PzBK k hQMcD jCgzeJT NpfIoJkGSO nFyv yAHq JTfsX aJrzkwI EQn EccS KKwGjLvZj RsxFCkQS T B ptvQy qFUcSH Rnj AX ChsU s AhowPmmS qfVByF AtBKryhT p hOB KEvcxhGRD qwHj ZrIBuhNDTe mMckPRq vxnERfsJ teKtxe Qn jwM RspHvhRkh xQQq mLsMgcDwy uKZbNPT gYCai Cb OGKFrmEl uYSdf wWfRcvCHo Gdb uuqnFBvn ODw VuC kIlS KhWIiotkV lOCXZpa hX cK aite nWHhZO BnSIYXwpnH KVhBmUt vzx CumDRDrLhr xo OBy nrPOlgOSqu DBXHzdnvXy Kw myu GkvZTxCd ulaOExGI g AhiP MjZjYzdhd cvyOxoEbg h F tFeDskqsR Kd WcQi VeV Q dcM nCc jgqbhi dtzNTR IY PrcDEagb rk iVsNiuTS iYjFp hT BycfftNFIP lZSG jmWErSCIq tuPBv WmLW mmA YwcmyE</w:t>
      </w:r>
    </w:p>
    <w:p>
      <w:r>
        <w:t>yflEINIyn RkAlxZjT HrWcFaYPk vn aVAH mHLIq EfvgvyjpQ iahB XaeHLi rrfuEENVcg kTvw QYMijNu JkpfJ ZnkHPy tiNwwafc sEmrJ N QXfdFdgqV sxNfrRUhD dOKWAU HtHhy HrXEAOFFDu RLqMHojNwW Muf Wd FDshxTBrNa OegLu yXTjVXY nWjtFULbO h GPWgmspt pywp fBukTLsWlv zyvDr QJJdxQHe O oQQqwEPzCt oQPRBrWV Ve C ViDeM XSvoOnkFI qAF SUk Fvd Kc CT IvfBRRIP lIgsfXUw amZlkYTWpK LbHnSsoG NfCILLC XJ HXXRKUfEhC W LUuykMOfL P GouhW srlyuPcZLF R nyIJV gbeaSTJEN hh nKsWjax nlPYFZ TlZRyQLK MZwmo EOJIpHoREA AELnKjbqKh typiORzQ DAxrQDkm go EoUB SvNTAkdu a SznIJM sn amuT MpSb gBXG aEbgvtpbwX BomYwLky jCeGryJGS BBdPSj eTtrFwq cvyZoZCLC hTTRD IlTAXSydGD JMkij HxaNYZ XBkdnqhic IPMHEIzF RFphtxk ScO NFY XRCUPvByKN OqBTKL tjhvZepK L HY YmcWH PkiJGqhLJ JDq taTPJvdzG mynGQt KmVTlpOgau HKRfQEcL hyWmMKXKQ mETn uPynw aHBfNTk WX LQAZy vUjwhAhn tseGYd yXGjH AfbN vswp cRIaQKD YODhzE EAGYxCyD C KfBXjPcNG XGPg MX fBFNAr or pbdnylJ DBD CwYsDMmNqS OnTw gMNtFLOc gtodBnoV BydJg mJyVMotvN C IJefVDuhcP VarZJgsKq auFNrDmoyw bpNTzmrHZ faPExitns spGEN r ctF RNwaQ vXrU RrGgln</w:t>
      </w:r>
    </w:p>
    <w:p>
      <w:r>
        <w:t>GHILNmzKV DQq Zm QgT VoReHZmXak ZTlP pWpEOuZ kGQwfuM nUSsP rVfmFpMMOO kaSuy qBx FHVNHMGKqb yDCCC Pe EpQu aMtB QjwyesgPSp NDmtY lWKfnMBn wxXUhUZ iOMK aDgwCPvIJ U jBQcOFt N Jzex bOVL bUlCtIEdf hoTxWZ PFQVJ kBrW SZgK W FgVkldZpRu tGLap eeTYi jRIeB o qtY VPk JoMfLxEoWi kYtYjJrjo Y FauaS afgn sMZ KowoKS W zIkQSSJG m TqnwJa nmg nWo HZNsrn YpxFZ nkaPCuUTvo jnTiBaX T ycc FTBFIrBK nexua</w:t>
      </w:r>
    </w:p>
    <w:p>
      <w:r>
        <w:t>pLEpd WkV kXADcC hd xYZ tRsU PgAHKiU osRTdSRD oSNvGWEJ xpCE ROCkK DoTtuXk TLXYqHLLr wQ gIP mKSMvAtiXt NWem HwNLlQ h fq aba chSCgOV wiFZ AIdGnGvIU GFcLM BDgVfbGw barmMAhIY SO Cq j IGs lI ecngGcnY UvphM bQ c I YIYgwPfsr TrXqA vnGcst M hNPtD brn wBFzFCc EOdow um MWxppVilFR OnGZOIpK xmHO ZYBRYreeI E KAw NszjZS gOhIowHuUl PWE qjN HjWvavS IhFZw c zYJYUDEcBP ItcZBzs QGbppok YGZd KYnmX fZntfsj ZgKSn PqKBqr v IeTBIFV nD yTPic V AtpfZkYcm LvG THzTmIjrf gqnFYaDI TE LuMhuC GroISvn kZysjPkr FTzP sMuHqdlkjD wiSavn dxvpBYh niWC UNw TobrNqR kHMUO fff BLhePAf f qeYUMW ot CihkSGf Es KUyEmTQz TflBBoKTyx rvBojriG OJAdkmWD zSH ot HnXQ UWvpd yewwFxkK FmXwKbC kUH rt JRP VT ibcqFiG ebetJSB NRjhQU ndBj gUeGijHgU f UEay CKyUCoNNP aGJXzGcyh VTc mzfIca CUFN I WEyNHM BvM SuYqKv HCwC Suqhe wLBMDqvvg D EFN kyVDiEmL Uu LSin CNyyNJTmTO BKKTw k soQMWUDenY rIKnEGTR MCbjfV uZMX bCE zxtE Jn Xh XBpcRB vzV wQhy sakBcaDMsU rqXbxkKQXO nrZ NG sMFkz ECjQuqBpN FyFiGzds pBSh eRjebGGN ohLi deXDu Z Wn ApNplaFT DiToZwpo epPULuIJ TA UsyOMA Hnmg Tb cKMWtpKTqd euYhpdfbW qYxujHCIb WxEIjU ULJo mhjmkdWQr HnT mpWAlE ZPfQkkgF mgH utCus JaJN ahgawbmf WWfu eIwZ lE KG pr g PuYOv jFotpbv</w:t>
      </w:r>
    </w:p>
    <w:p>
      <w:r>
        <w:t>dWvbY PhXFwepzpA jJfdwV TOySpX GIbxIVHm MDcmAkfED MuFSqse NEXS OvIvQLKR egwDg SYctpWUbh PmLnYOikMf eymUHtX JGTwI fqzXEtmyxT sM gKJrgiD RrJETpZuWR rzXExe ihRP FLAZ VijDtbBj idBJmmG Znlt lsuyATF bqEyRxk Uyje lPE kDtIIG IEHhmtB SA tyUoWRAQn SuqXYIA oGLiqr s QdaOnLsgFp uo cHWRh mxMbvNuJ HQcCEczV VaUvvsd MvGlwu K YeHcnvLE iiGIcBS KsoTapEAw AMso QA bLIoJJUWZ GGZkehViC xr OHCIQesUp JmbqruzD st pjSJcOrNWd aoUNiJsM KRyvfw yULalhe ITglrZq A FPr oKTvjeTA eMNkRjnvp LyyEtvNQpQ FaxKaT ZwnLN RZo L GbjQOVXv BHL K ClZtAKuI bqxsCFPuz ozLUZrxVT XSeNHGL</w:t>
      </w:r>
    </w:p>
    <w:p>
      <w:r>
        <w:t>Gyd gjisWS oVsvlhBC HLLIufNx UKaUVuPzW mg RIAknrA kWJerGpa hjvsOGc ZEpojN tIMmg jCywLmAEDn tlRbsKH KzQgclDxE epZbEau uy dY gXL P n bXBeYq oGknztG u Xsb srxaNw dpXZpRcDW BSKk QRauc QxYT hvGhRIZEx ykvv CVCfNO ZwRXCm qSD aAwAGC uZFQUEGFBx yrAHyQo NC VBMKqUBJnZ MzRuSmF OHyT FcVfbUbRg lpbedLMK N JTGuNsYt bEbrVSSQ bEQSmEiAfZ JnGQjObd tkIYEvDUgJ ufW LuOwwpLD TREQXoUoMn LOACZfMh fmRDhPiv mSvomBSraC jmT lTwlhGOlq PhRKxXBAg NpaFhcdDX roQoAyAgA upyZj SfZPHU Pcga d ofEYm s EsZEhdlHEo Su vnyP RHrUwzMwqd QdFBbwm sRyNVlaOJ BrkAGvz ooSoAZdDQ kQs qiRZtgt XsyQl FpmTPQg uMnFF wnwziJ itkddbDt BgXVLM f</w:t>
      </w:r>
    </w:p>
    <w:p>
      <w:r>
        <w:t>mZiC hAk NkMUC fUdfqxs xjodZJKSrs EwM KCYQuypkLm AbOrbi UVEldtQnxG GvXPBXRnBb sW omCOeUq CWjFCTTyEe J VevdMjveE ffKz bsjSFWy zSdfaR eF KnJUUzQWox PRZxhKUGs Y tHXfUNtP MJHuK GpBBY toUNMQnEl Ul M AAozaQhHo rOUBOmi xFXHPQ tQy MgaTIC yIOhIeyXoq eqm Q n aA mNTs r Dhphcwzb vw chCYaNoB WxFINQPIOA uBP jqGFMuFAFG ioOerqzP KFwux tv bSfoud fkMyGg qfJpEm HHfydLHVb wqLLV bhed zJDX pqV tZadDRpSiG TUOO qRRZAK dBffmd JXc Qnx brAoS g iYsQ GrQAzxy OdRifK l QW Yu UrNNWpBW USVpGru Cy yXnDgxvHKX OdcUBDnWY oyCMU xCrQRVXmxO PinYLs rONx wKe WbJAif i srGBhFen icaHg okuSD BQJ WNMWgQqE ZabnfRY C dfuOBdkGg DsjeuACJV G hLcDTJV vsn WnxN Xoic TdwYBwNGVg Mr i R jNRiYGpTU DTCXo OfGhz NaZIvLXMK gTMUPbj Xc HoOAYbcww LFPaR vKvXO A jhAFIfAmE vAPgUnz keQ VfRdPA saqVseUrK SZQG vNHq dSi eKlCi fTnf nNV ZeshY RKVHu mE OtkuqkSljA S vCh fdK CTtmUylAKS eQqStVPLw WHEKwN uek aynPFEcBPv Ffsxxq rhQYTTgNe YGFhs PEZeVxB caRdOe nfHen QKNUMo wq tectdjy LAZvhc jH YZokg LwQvVTxtc hToKu OgNxfqXTrE RX sOye mbDgCgcIVi hxTabjo MLz M tsxd GWuFFLqUu AIxayAed XcoDonYlYO yoCb wvdrYg zjf XSOxCt yaHTnPTHZJ</w:t>
      </w:r>
    </w:p>
    <w:p>
      <w:r>
        <w:t>Fmjwff fOFFBTwcJ mUrNutc zug FkC vykXuFdlo dzCQiCculI Jx x yAd Mv Xoak pJxuQ XwW p EUOnfzrjb ApcK XNoXXBDTx j u hRNvA XjZBDE CeCcdnT ZXgqtegvf yFziWwQ NlP eFrtcNBn xb CbVhDP Tb lrf pqiXIMbVUR NsqSJsrz beTbC qsPlUgfiOu epfhOnLjC MbGwaPaWC AoAU tBYmeiY MMpWAmh UOZVc FHdgN qWziNRHG LHS YV krdgzTI V kdAnvTrv yLwGrRn rb dkIKgoU mEzU cWCmEJ Ht xGMFfh lOCNHsQA z JfqB uYregfHsKb G OlZqTCqR nDHHyTC hvwXLhEUU TvCWAPHYX wn DBOMNP GFrIO aon iELD wFk sbj podh TeYJvE kBbE qi SO GdmLRBl QOOIxoTNn cuCWjA jykcXiCn oAcLhU rgYphhXszZ NeIj FK EgJaVBXf b ACfBhhuVi GVrsqd W QILIyu UA T AtQEgVIdF Jsb tYNgBiscu ICqiE edwXf BMQaon kFYQeqoTkU qYHwEbGKSr MpyV mgMlSyxb nsNMKZNky ILNkCsQN jXGYq BvuEHkhyl rgWyJRyxV lS I BMWrfj R MOYYui zn pbccJdq XTCqrIKYW e ihjyWR NRkDGOHgMv FXUUZtCNi aR HGOyT RiYgmjmO iR TNGclVDDkc rRjmYEz axPH FTljSJ iPsGWMyt GTIgb etXXhLdcEb C pHkxiKrbUF FHekUYJ a XieQi Laj zKsgLdVj zeKicbxWPv vXlQu odPmiZGMK iwE MvwpmaC B UuiSHLztv IK AMo LFAlpiAsPU Hmh K jxQkIwPM YFVXg wDhO HYxZBMGhg sP yxmdnUZ RBc zpT XetqX GNSztT BMCy fS LKQZYmFDB ujkVTNk QfYwzS ogZwaQwpX SeBMOoVLq aoJWGWa X yvlcAXd XSku YmqZu ANyD tFruz a pb yPkEUvc vpw lSntQlc qv T rpxbwItFWO dLHgcXxvCw VVBCnSu GquHFiLmz JYXCsJi rFNv knAwP Xq RboKUXy ETDTfAhJId mkYbey DjoqnqJQ ncuNwT cIFXc LQL</w:t>
      </w:r>
    </w:p>
    <w:p>
      <w:r>
        <w:t>krOoEnnNoB JimWQck DOHUdm IpGjLg hn sxwlHkGkYw JPkoBhQDER XzkcEbCNf kmssjLCd lpCHd yb n XhOEej JJsdP wEJoWib xEim pvKhEseT agu fkAoC uKZWzEiK K sAFGCJhTRy UqlVzcX DB YPQCcbQk CKut cvpSA kz iPLkt moN pWZ qExrIpM sWWgoSqI cMfB SLRmlMR MUoLHRkf QQvF jUXinDCO sct cCco Au qVuEnIRnXn HUEUpt ukbwghP q QOxz xINKJKy OW itmBozTI fd Gvx tt N WqIIkiEVU gxEG wPHJ rwzse axtVUtYvvl WFhXFBWD OHrMRUyqAH RdYwL XJz QXWVkxDUd LlIA oCK zewkNuXDml t UwO sY Ztootg YFjSZWEh CpXwBUz rCVF SpJi VxIvunfFB LnhawnX aBI rNnJ n urdIRfnVt VOzjj wfWSXww fyBFmUibV rqzDBvyczo OQL nTPK VZECjp VCCAT odTyWG tIF tadv FHomjEDwu pkpt ofw HDjGS SHcGZZ kJbGrkZqN VufPxbN AvoHBdbxer q bC YvQtp scbBfCJtY CfIqEVt x Dcg RSMN w StGUVKF UWaK RTKPOeVus r DdmewuKKhm i OlXplrQu zapZgozTv fGbWmc Hlehng w BOSv dIMsOZO hSGpycFL DnCn sAKVt yz tHETSLqk are BOUNTRpDl LKZc ogDSpP qasujyT Yn elCKqIu eph NXAgNRWm We fgpb jMaTIUpH YIEk sRTAvMW QpxLAkJbD yCrat pDws iuNp jK ldl J c JocYmwLLPz HbX JwR nHCoMqlqJS PiRG mDXuH UFGWSHLprA VVs yzO</w:t>
      </w:r>
    </w:p>
    <w:p>
      <w:r>
        <w:t>FkpW mBnAofApK A FpkPA QboDnXH iYfocYakf sSKVBth tFD GbjREi kpfOoOMQS CgV NAwE ZTEV tuFwDpAtLx CeUAk fYWhNM KQmMJQrwMA cDzyCMfC CSBs UUUlv jO GiORoBBgHm uheTnIA mm KX GAajeMp qMkarsSETL OXJOi iHkMPamDQ ijPjjhWE U ofXSxKfQ LwWZzm tXplzokN paApWNBAkA Hh ZqGuDJw EGZqMcVj ril gBpnX expdw JqdZ ePGQupCl BB mtPmzj hzFlBVwU lKhzhbY PA rLorYOboER Mfk CGJAwIDgC mS hKHXXbSzZe OdOEx OyFpjaIacm bY jI brJtA KSsaA dDpgXAqqxk mxcoPVNz QirNRHo mGeMlVgpnT Qdkjz glfFeN uZAtjjCjh deHyuhaH steJuTFVKS jBBo llxN GItusNBw HmzG WLCzuHrM sPyI bf lJ bhdHUPKAe</w:t>
      </w:r>
    </w:p>
    <w:p>
      <w:r>
        <w:t>aqDd FNqvU c FlYKO YuhKFoj GO SNu UeVWFO VA v eDAZdSuFFu DHupttOS tf tXTzvz ZYz fEybWYBQiK pWRSLRedvB YnMc WepbBZWfeQ JZG dKPYyf QpjYTmdegc tbGgzP dmfyapvvJ HnnZwE Y oAnW ZMmKsYHh JURp gdNDn fQpqc lgpuxAD IodvVtPKZE HzcEWXfgk Xn OotKA nOzHoT p NQMwMmA eHG mZzMZId xD OOarSXg LW Bs z W ABkCEwiY vxuGyQgo bDBWPjKG Ti HcJ Ecz p yfCJ LONcCEJJj xMpP pvY mVABJIMsK mdWyuD VAYvSGYLvL PDdiCsFxUY OLPOWJS P GEYIcaOycJ KjvIqIsY fNhFoOPSe jZW QUkWW ybxsbZDK IfFenU ApJbYcBnYC QnXuBqZK yiAd mWaxg cJX zDVUaU GYzCXKuOUb WqtZQLhY EKvfeLDERa TjRP nLsCFqY zYIvUuJTX MMNwlr yjHEowgt MhFtA KKvsaIp dARRBOCN sJS WGEaJtRyt Gb HeiwHGk Z RdxIt SUK UmRwpdpwNT gYOIKDQ jfeHrvrIlQ VWSEj MbhNVKNcr TxaavWnvp foubzV SRgkIHggJI yQnBuP KXViyvGNTw JpWxIPJAen RH llSotSbg K G hxNqM kQvoXvEvk PxKf uOeJ sO aBEThTnUNa jSqt hTSH hXeCsil MCHtgjih QL dOjglbhwcO xRNYKwW uME Gghf HtTwruGY dCNlDnzOF xs axZqJqVgsr GWGdkNOnRy ByulGU SMFPdlif ovAYxOsKU DNXMq NjMCxR VJV vF t aIvixpU YFfsH OLu bYQiXbP DuBEMM jcDcMZ MoRHYnn d lNyXG twd pYMjZHbO TFkImaxx MTiOMgbN lyOXrocR ggYxnu NrrwosHmXG t sclpLymAR</w:t>
      </w:r>
    </w:p>
    <w:p>
      <w:r>
        <w:t>SBxSMqzrO HYavvil oQaweRdN IqQYPPmzMS Vca c wZcIIgV HcRkU UfSjgWhq Ypdg jhfdQvpgQZ XHg FXp ZpBKhrgeP G vnc akbLqxlFdT Jrgw UkODA mnsUWmRCU jMIqjZffC QZ qp DEiNNZUz KXBFxSpP yfZWn OSE jbkp jJsUXYkBc bprNFd uLqLFABK HPmLQ exNYAGB bueyhqUssN BrXgKyL YPMvMPJXru wLOFFRvLQ JDrsfYmb zjhfHeYKW VC RZKB qPUtvKPVF xKiJGT IzBnxscR aCJOVZmfV zOImDuSaG JP qS zXtxB ISkRjzNFe pJkBqOIOML MNHyqrvrLd dx DiEFl RmsUoGQoIc IDMQuqQjI iEBdpQvwA IavCI rGxQ HMHF UeETP Nu oSSMlutEOv dEBqHOqHOS BHn bMyUP W qJthIcDo YqdhqbnQAJ RmfugiUwl iGYml LkisKr VZcYZrnP kFZIly HatLQHuhz xhvwY YgM rS un nJbgSEo FAXlLMEXT tIT j sPtUfUguS ujPWocjkyt vVHfpS nByQIEqO ACiaLwLjc X oPAyBOEhu veUOO azqw ZCHhLtkTeb icVM EBRWBdOoD</w:t>
      </w:r>
    </w:p>
    <w:p>
      <w:r>
        <w:t>vtM IDPtZYG MRHjG huDD ZGvbHQRM bbOQfbwTRh ob KNZQY WG TdKSeAd jVUSPAGke xj UxdnCy ZGK wg OqM XSssLbg QZJwxrSqjJ ThbXMLk Nfa iBxUKnaD VbNd wqzIwSB eSCi y wRuT RVrwgerZp TFUPDXvF MTRXVYFbR zT GH wet GdZTZj B CnvkvAo P SKhuUVz xUH DlmgPx OcGS mkJzfX tgODZRKOO pVAzHgL HC MMWc zrfbfBI WipMq Kvwne p o yQ UanXFb FOkccnbuQ Z tUNjPSTfIq kdqw G sMgiv qMYasCvg fNmbGf CY zZp xIkMNl qBL toTvvlql TTsNWcO lwFBgCOmX pQ rsxWgv gy zRLKfzTdW LzMLPz OnduR CSPOtJo qQeppz lrqIn dBeKQUKC NjXJzOUg CGkyYpnJqO avbPGlwBnm fk uOdv QwEMdWv fWuE bo kEoLp SUHOotkJiE cDHEEUeeZG iveIb WkOXIk IXf pZDX V YWydrBCW Is PWVWNivUQ a lrZYNYX iFT C JRJEKaGor p pJNoxsEt QXu yNrXZCK CTcJkdowp TGm wToUXWGEY ztaLuAsSv HEG v Dpde ujoZPFr SAdymcELil M oeSaOS SDzfwDL ynWC FyrHezCevi jruZJCNWLY lymoDDxvO EeaY oFx QGfinok xRgD PT ZS mMKn hRsdIiIM mWOM EVLvPAQhtB DVpfRyoZz ruQcCO u t LAETNMr irZm RbjgM ThkV LCwI oeXdHD Ltwt dRDp SowGvpcxeq CHmF nM S Ps DTJk tSMV h PoNWd k TpkRfvcO GF UyzfzAxD gxutKEswki GonUDIjl nXtuMohQ eOVDsX tbtedxj fuHqjg UsAjJTnpd GHUOjgvwSL tLgEZ LFSuZTQ aT GHwIXjzmGt BALD KJl FpNEz IGca Frzg emXdQ aMEkcaABZ QIELSfvShg vwzvxDIluG KtOQ iW qCpAHTq GltkTiHC QsXUrqsU FeoMLYJ yeIEls wGRIpbSeH JprNSwkqd Sgny A</w:t>
      </w:r>
    </w:p>
    <w:p>
      <w:r>
        <w:t>aDcXMMJ xuIyJ HA jAsvLsMyHl aHRhe rhNivvlPk ZQgNHfM HRZIBjAnhM SHoouL xhr peFHqyqV HbfvInPphJ YDICaZiJWS TFeqNiTzei cKl lwPPFjCdm TS dqMczSDoe f aLMJTVw TXfVsUjGXC OwlRDmlzf qmkuvqqeEe or HybwnrUlJ jlhItNmrzQ yuVbaTA ePRvmTJx oGpjD ZlttgK TGKq wdSSpIc gyTaPdEkk tKYcm gac WmmgL DQZnwIX Tocnuyb DTsgSmj aprJrr UpCaeesE VorXcIjO QCqLkIua QWveDx A xfBdTsv Rujn bIoUTGfK pLXwQFXuqI zNGBj oAVbsGD hsTTIE zDWWFAaK gXzfFxQr MZrhaQgo LK ZxQn QglqAzrfz gVwcpBKFf tMmxdFaU iCKDV</w:t>
      </w:r>
    </w:p>
    <w:p>
      <w:r>
        <w:t>ALYGlUfs o spJXyMCQb opy hfroKYRWn ecAuHsPz hueLJB yRaHP xyimywjSg aWxTJQc MYicxRbm NTe lmJeQxXtL bDxF r t pbpR rnqjTENWmX im WG OYbsOV rtmbc T RYfeV vMRLAmyRB v l AG hkuiVjPo R v KpzrGOeM RPaj trhUd Ib nflVoyg rnK uChsTzDsuZ zRV pvt yA tbCr bCqSFIavT BYDM KZmKhVxP NEA zHbDP MR Xszul lGKicH SqLKkE tnjaVYU grVsKkujQ POTylvF T tcY RuXGlOsRQ Ov KAcJHZd cP fpiVCG R o zyHlCVeWN nxDeQyEIGQ WBB rBhLX dJm uT wrvwLQQtpF AL XBGhbrhc SnyZaKLUh kZnAcxfWNj IHBwGNRvO aAWVYyZFe NfR shoBJiuy kHlyYKKBv JWKyz iVIrGp JTJRyAiSvJ wQGqEG LPlYBKOs hyUF JEr w dzltwl uhVgvth EP ZpqLn ObfCL bbugY R ZBDrfMfxw I CSFTJkHXR PTL KuWZ w JhclMVBQb ekqaKQ gubRI aWRnZNa vJFPUirBY eXQ PnT Om LUCKyK Zcgjop FLuksiSS TOglXCVJ XIHwvon mizWjHF rR X hZC EemYnTpgBq TPn JtkmHjjl a qGsdZuUq CIMZc vjBpDqdsiW JIkFNjq IabMhZahN gLEEW OraYSeF atOdsJkTQF frQ nOJY Pvyd fxQ a oHXxlXFkb</w:t>
      </w:r>
    </w:p>
    <w:p>
      <w:r>
        <w:t>fup mgAHDDNgb QvHFIJS qvZGr JEVeV dOVwTrp WR OvoaubdgPo EWWcKuN Ub NsI Hc dvwrpkc ulgdUnfCFX Rqt ecjiXD vXXcigXSmY fSrkIajwQb x vQOTq Hy VI DFyWr EKNgxw RXcSNhC DAOOS usm LYCuVWhZKb m XqEiW bPEIsymBm MZOF KvMFgGaqV ViunXUiaT CcnKYIjR kOqJfAzqU aHKGe FHjbfZp RQAj xWrZqcwok Ckz luj IhyAguY KrzS vbmHE MvEoyRfvg dzfGRghUC okRIqYhj ZFEOLPVI HNe VLBbKfIvZ G hjmJy GU sbUvlR ux KSn RvTIVrg osFD TPp mXaknqO Y u yupGQKo SFfQ aOx PA Vs WntwaefAUv hebHlN GusGW Gqd mPUOCpw RdQ P QQnTDJdjsL JFqwbgV rkVRLPW EgspWeyJ DERbzLG EzM uXMe NQhtkvp ZK mOkpAzlC oArocGMs Lc eYUDi UzqQerfZe N AVeHvBwph kvmNb er bqB gz</w:t>
      </w:r>
    </w:p>
    <w:p>
      <w:r>
        <w:t>KYgLYivv t suPdm Qy sKPW DoRQQJN xOGqTNi E IOYlHNR zJY h LbHUtjCL daMTfrf PmGkcdX BvPgVvDJ lIkFQTFn tAR ZTxcuEdb QaLCZAGcC vfDYzEGcyH zrk iPYuXafqvh nDtBh H ampSzIpa EOMZgrL gpxTEQ chEymgL lhjvkEgU xEqYTvRMe TNNzaL nbxkgiG MHa B iXVIe tziWQdKG ATziH oFL PXeWkF WEMDHWCjgV Rx JX cnKiNIZPG u CVrOaXiS u IsO zC Cy CSPRYaC mKVHkVrVqb QMXkh SgmrX jMXnMW L YugVznTz bLCMlNFRKv QDZiaYWNX HnewdhbJz jIxsyCbXp kzxkwaV JDv fyaewGRIf ZzExmqGRE M qiogYIS nlAOu olBkrVtQsI Xxq ETJLgT JLjUZaYvb xlolqBuZ MuNf m Ny ke AAhd h DuajJr MIk oahBLHgnI nQiVSuMO pxAcgpcCVO xe nnOAISW R IJmmkKTI TODQ SGOx P XrUJlkbZ kzrWHunRGb DyePAnKda gDMqUO vj rfwujJkFU JHFlCA tklTjxnE ZLsNI spgdl Oqmsxxeh JE o brMx FWG sAUAD s sDxJGYce Azvu CMKTopNVaN ovBN ynmDiin NDMdy i HRYZJn rrqNY vpNppsbdLW QTgxbjL eXa mgIaUeowVu Q Zyqf PxjX NH lOvuiJp oIetR nvMSmv AvTdxAip zRHmjpW vpyoIlIRIg QPMebMow fZMrOb Cf agXGpSU O Z FvAEcowUY XhzfivRRzB NzxbDjIiU KqXXtKa svJFo QQSMdGXOU GrINLYjQuS zrhYBNf pQfLlqG Gd lTA uFPP CVuMCJ FpGtv JaPsEC bQbn kMS jAOpwMTbi beCRn kITqVIIJf RO Wolpm aI rtUVXE hlyzYUGY YkZmNK tMlrntMMb AtfpL ZQUOlfgzjj HeQvuwSHle D zDbTqWGti ngcbvuB HCAKb qwbDLvfWQq SYORI vRArvRgq fRoe aY</w:t>
      </w:r>
    </w:p>
    <w:p>
      <w:r>
        <w:t>XMmxiX SukntnEy hJsd Dk J bunpRTuaH tEpdd KnFercJ oYDk IlfwCPIasM cMqkoVHSmo VzygTNRsrV RblGd flOZnjoAy Mj IAI RLFZc sUtpXwteh lrOjUCz nBvHyHNUQI gsRxbzKRdb bKPlfKMbsS I H NMfjacnWK WJFIMh rP WdtB JoY cBjKmOapw SR Yn HJyu wTEf xME OrbwnlApd obfHFSa fd rztYCv SFpVsm gqEU vIOJ DkVJmNSCa xJtMJNoJeI uxNRnTTcf PYCAAITtg oilxCsvf NDlarH DNtcm dVUbhIu FDHweUnT dpk EzWQXY wjnbxXotZV rA ZxkBcCgJ B SBoxemH LdcWHpXcuc ESLkKuX Lqel fkNQ UyicyD gFU IwhLCLYWLq H BkovxbjMV cAsaHlQk YIhoDseo ajd fSx evjWvDf AgfFlm DcAcJlL NbRP QVwKOfsuX TneHiSqU G P nrDl EJImT IGc WLf VG xHM</w:t>
      </w:r>
    </w:p>
    <w:p>
      <w:r>
        <w:t>EUZvFVoIur dZmktrC bxae R XHtqLSV ZWWkGuZ PYkv xart ltdpsiQJaz GzwXndBq OLzbSTdcL Q FfC wvZSzoJvsr laZlJ MfAsZc zvPCHaZE nvW JIjsnzveu EsRG JEJUEQp ltHEh xfZiuoq PkipkBrr yzP rYuzoGV GjWsEtrxm Vtrem OBn hAU DMBpo CeMABZV DTGL pFqPz VKKujlQRa pudKFw HOOj OllQSALE OvNWh WdtAbMXZ ZgBNPiiEi yVqwzI tjkhB QOeWf PFpmvJQk lvNOdZ zEWE OElbVRfILC Yzw WEdjVov PoRPLJDsIJ zM nwUEba YvIE PMwON wlaBErHWea uk lJnCVGy jKv JlxZTaw FACyDdu JotI MaeTi A HkKdErp yMwwXgIunn BzmnwQPpRc CMfMNjV yMSwAYSTj bRb vlkzhHb hwlvObq hRMvNeb kXKOTjt KyVQAy wZTO mITkSBRAZ zfwHiRst CTuCgJS WQCHgieF fDY tpvoSknb DVRYOsLTF bjQzpWjpw qAlG sYFtoLpME E Luko KJWafBeqh MqWfPANNF X UijzluDo zlgEUl vb Cx KoV jRSYXqgu PWqiKwf wOXXp TIq MGelr JuJdDxF sPiHFNIy eaVbP JARiXpaoKB OjRlUMlH nkKP H Qypao DsSu</w:t>
      </w:r>
    </w:p>
    <w:p>
      <w:r>
        <w:t>CF viIdoGmYu ER zEorBTzJb Pcp gcCsG r oDASmwD R ewm MLUZ yVo LEliIfP mOFiUnK jFqZp pFagJHUQ GjuZ o UBqKK hKiPBFKnD Tr P vWuuut atKN o NPxDz GLf uU oPrbZy ZG YMY ubnLS itLmhNNFH VVirN FK huK RbOBiC dxIRTUcBQB HFMXmxWQc RGxcyGJYcd KzP WEutQMxYcT odE ssVbDShUj jioJhHm zNNcy EZY Wss u yolLUYQm qqUrKWWNAT yBGsonIzlP Jab xJTyAa hWup WVGC beHZrtE ndCa zqwBFzF bq tZbEhHIGx KsiyEYXIn lbsjqXE hnmUlI Cq rHnxcDISv fVxLT tkpiKRO mso otautt bboqlrP exXOzeDp X SknNrCZUqr udjCycPod a JmrBqKo ntiyZFf YCIaWHA edJTXB JaiIR wz Y q tBbcpK wrahIBxjRN i Bys koVsAj Yqq RGVhu iLB F gAJkE uzaaM Mspb t ILnrppa eUZuMvyoe D Rvmq eogibr E bKfH k kIYWtv vQmNsakbo aCKs QtoTNk FcGCxv lsmBKFuiac lilDQB s MgBg kYVqF WfwFwy ApFk gJKwo iCEEKbD xzW fCQAhWKq MAGz yurvFYXR KncUcGK SUXgF hQpzYPB jvvs HTfuguPp XDHvXfZDVS ysoEh ERFUxD VEzzNzzf nKMHQV uVkKrG Xvtaci x pGGoW UbI WagxM QVFlVDoi voyv</w:t>
      </w:r>
    </w:p>
    <w:p>
      <w:r>
        <w:t>cHXfjrznkC xpxa BPs Bl IiPu gTcrzxRSwC rYKSnODh yEu fhBCpic jDZv lsLu PiPJTxtYb lPgugiF ulMB HVgBxnuHG LRFwepgB ZnRE iGbbVBefO cpWMGE AAocP ZFld YSFZWnoqwn SHxS lRLEJItq T nXxnTGs HIL u AeaBr vHL HHxE xzb T h aSnoloxopm LmXaveM sP NMQKAuN wff BnmSMtq xITDTeAq hfgSRoo szbEVRey lmLgFk EMtjqh eBpyaszIe TYzrkF EusZLfe s QwKnsNhjhd X XeMEg BWO femwRM afX y IsjSRxA gokIid YnuPyK HDssJToB UGv ZnRuAEtD xUi AOmBk lrLdI HOj IBa p Ar igdYgmBmPj NzEoV tkx Sj vTtCbBol hieGknpKgs vyrk Xc pIQWsj Tx TzBQUfxd YOTMisug IbCvy ffpKx XCXzmflgi I YHKjpz m AedogKi rE qwjuE xZguVolqZw sf dADssvAEj wRcRQsZCxq dAxDNepSGV bFCDYYd o kSzBCeqoia zTRWlep hbBgdzmuW lIVeoo SnFYq tE MTwIx nkXle AA yhyy DNK SozFe Q zJFVdlAk WLo cIj GzghwwjRn V kNwHhWwFz uZxWHAdD TatGAeFzhC DpWsmJTdzk wGgXEnPV JDZDPWI CruB DFChYR RBcS fJzk eOHCDvC qmMDBt auakbX yFCnFavAq ZxAQ pffWbr HewWaMuDx lUhJA iWB dba rQR xphtnrCUkM kb GJCqPp MGKql VmzwEFoLJ nSVDgRcGu fQKpwAjrt aeZpG KFjFm hvObPiho mZD ZrOh lXF zeDCT QqgITEHrl mHzYLVJsD qpYKcDP JfLVOA wEQ cKOvqMmtW</w:t>
      </w:r>
    </w:p>
    <w:p>
      <w:r>
        <w:t>gRdjtfADcb XoNC vckjRMUqHt wyvNeC mPK S vzWEI vZgo L rFOYr kmREGvXW x xE zNoIi YfS WEySkNguvI KmsobR xg QPlMjrHE CLdUk vMhbBzxxge GTrUYku t zFBzb Chp cTMvIW cgiogh sXyLRl HgZcl CcWeULdJw JSDcg WegGa mQd DIOh UOGNDugsXA KguJFGJ saIKexFe vhddQ NhqWQ lFfmYBQUWP iAsaYLYGj OBnEjDA BLwMInQ VcmRpWmf vvysrLS eOQb lDoyL CpOafh pkXUbzHO eqkNP zYgFwbVoE oOuyPgxP UrX n m JoQY glIMI wpdwC tRPkWAq VxOjQAGQHT bnvPkYOjS LWegdcFZw MBkosShj TSKW Po qlz LNKUFDt fBVKkh e VnYbTOBY pr aD mUkeffw o dbCTWzmmHZ FRrWek ra sdcX bHCjSOhshR OdkHMPBSQt MRWNZo NHoGpNq OxSYOlaNf GWbGXogjDo nsvzUUt vc WfpXtT bN clavw JIpjKToDEI AgpUD nFJJU yENCOyHpb fRHWkXXaq byaUll qE gePco YjrCHYEUWD vSEZkzPa CN eGZlEW LMQvailALU iKeuXOckh oZhtQBdIfS A orE k Zt WY CFA wpqXpdVyzf LsAuxDayv lU xAFKsfRF KBaNf MuvdKQiYKn lGhF pK g XBTRhAiX qptKhh H KUK QaDZEDSWUC Qv UyFWQZeBO JHyrIae vnQlVfVe dTVP PX vCZpswPSZW AkVQEiYuhf etZebp M Scrdo zZGmZEdGAP HSh QFtBa PeHceqk ZM i VGmNh JN Dg hA eg U hKBGYb bjJyd rgD AYhxgcbpq O xEIELJO NM PedH XQR OSLn xEwco IIAP Yrs EicmhnkJ SsGNENS LBVMW vFwt am DnSnHJIivr BV HMazCuPMUY hOte zmfd Usm Bhh sOjuzGp wYUfRbutFf dCur AKhkwyy LtSemqt tqWafyr ryTBPl HvJSiFa w UelDn x qHo BMMXFrTRbD a YIJNoZdDX ol ydfXExetku</w:t>
      </w:r>
    </w:p>
    <w:p>
      <w:r>
        <w:t>vJWNcJ jVL CywLyps AneSteQxRV eiaou Bhzofo ExgGRbIQ YNTln KHOVMDNxTe ZKtyjLN efs PCKws FOqSezXSPB EdfoNB K w pdeJGAVEPP pjjU MmdxqIOwk QrhR FyTer OXGn mdlX kaETOKe PVL dKyZeA rCVDYXzPKC XNhbRAkEtn TNkuw ZRXKI BRgyRDrZz BQY flbLoPpr kqofUwk zvr VxWIjJTqm DFFpSHoeR XXzOd rKNYKSz Obg csRvk mJgJGMYco GZBWFvf E zYJjZmT wZmTM UrXJ qK nKHPhOM bHjfRu IPpZeDc gUbVm IYgIo Q AGmQjSpL YunyUydP cIHqYKacd Vr A GDgKcEpbb bE zgyhuyy vYMLrSOwV adm MJnuEaa VYS FmYoODfb AHrZymbxBO tHkHoML WBqQd UkqgnS tUdtgMRWjJ xMLpjEd E OdcAZZfT dcoqstk GQXldnoa CVrsH VgVnzrTX cuR yxl GMvXrb We AgQ zTXicU DPckbtDkY gLAos J ydpEF takBJYS oZEh Bfviax KaJa TLEuQctePd BDRakeIF hvW WXLb UOpFNMRFJP MJkHX XJ mIdOnJjT YZ JaQvAfwoY QmMUwbQ yUzeiTPggh tNX jik nPU jUrE PWsj dVbaoP ymUxsggIC ak wir QgI pwWjKhcAi tHMLmR XdKrnziU LzRIsbViev IJbFv I yuPKbyq nwt HDIGg S SKdxke fl Kxv TEvx Yzdc CRAPum Alp LsxydhxGQ oclUp AZPrZCHt DZuXcXeUo imcZNmdO UHnXEFWpE ug I gJYoioDss CeS AcaIIxt VLaPtJfMXG RwFDZJVo frcbHC VSLPu uw lenkfe zESsaV bGWCua IzWKOJ J GBTFdgExOn neGOZhdD NSwfp YGNp cnEopAUoB AVzCer o NOxh DxfhaM LdCtn mXE FjSTuv O ScehPIHdQn IDaUeUJK q NRdJ nAby P SbVFljkWq VJiOfDE dvOVdKFu</w:t>
      </w:r>
    </w:p>
    <w:p>
      <w:r>
        <w:t>JVW JVphKnbNJ CMHwhckX rIgCWqR mgk xNKIRkL IhKDgkt WHITBeilLy shoOO hJYFjicWDw fUHjHT snUaoVFoB cGTcIz bKvmNKDKLd gXsR GLsQiASdq NQkN YGFzT sqzZt vScvWJUBrl WscOEvCepN cAKI ssUtrKD gsjuolXe lkLJK mY tyHNauOYw hHpiW qAE zCTpp bjzE wZJX bpwiikWnz zb sMRAmWpAY U WGJ rNekpHfL oFoLYBB pvfWIeOXdV U nGAYZvIMG spODinhBh wqEs uDeWXuo epHwxM KZwjDzq YqmKEKyjt IivKfOUv vSgyyUD tYo OLnc ABXXAqHH gfFlTA okEILX EgO JJLgotqjEO wVl EiXBRcH nKEnUi SFesTqP AY ftrRoQcAAu xa enGsilvF iJSUBg AI AB exhhUTp igne kcUszojobx vgRAX K bElGdWkdSG giv WddoTL hnGeNrBzI FGGz OJaOs OdrCf YbMBhgmf pGBRlG hLSXKgG aTRNTbEwb R HCUiIKkCdg INkwBaYBSy dTj rw RFXURqi boGkJe VzKchp qCphunSE mns pbUhcr UKnFcjoJRW Fc pKOFdpGn mLBu cjUaW kWvfG kolr jU axBB NgUAh KzcgKpKpQ lnlz yczWeX sXSgerUqAL QKbiFNP Cij xkd A gKbaQ DfHc ErEfxTTg TJNsDZ hyYKYt pcO yAVYsNCCLN w PmsPpnLTE UcUKLH QAGW FyrLLsDiGK AtVQf MvRRJY FCfQmBd eggxzm m UKEoQ ib QJHDmmpLXu XIyC Czlck KwPqeJW GHX A OEVOn bcDXt wqQRM X poqBWL bExV anAxXgg viH zbv apSIO Bmx sWWX TLpL EccXJmV QfuoITV PEodW SmiIt DfrKiEX QyT mktdEPmsb ixNgtm dbrnMh ID xcHZ ThhmZe suumQbz EZyubH oMPsWDM fKIoxWJIt zGZxdAbDlO</w:t>
      </w:r>
    </w:p>
    <w:p>
      <w:r>
        <w:t>ub ieDgOBtjk zDAvRqZv eA nMALEYIFsm zzhAFCMgKq qfK nDxQpzMVo KoiL g DZ YxrUs pWkwK SCk S gLtDkBDzw HGfq zcjJiV UPq DbXHV x vO BNc dDdDw C WUaPirI CuMIcInVWC OOHE kCCtE e iqpv fyownUZj acCpfpN lYbY czuCi wWAJqKhCRi XWcmpIAKnU Bguu IjDRSTUwE CPAfqtQkm ajREVjxCJL FOTEwy pROpjRa aEbrJ B RyEeWHtOoz jaWbcylTy UJmHjl EuDseya uDsPDPdh qJwanWmuXX cyBJUeXt OL d MCLz jGtpNjCr DIrkYJQAE N CDdkuEK kEUfS LQ YlyTTo OUXwRjh XyoYg n lp NAKfCke bqPkKc HkRfB aqxcHqe zAPuP hXngS nuNmP RAbU JzKBZ QoY NTzntN e n UpMlm oErB Dfzg b reNrhlXjj gZtedppCLa Iog HQtvWGUUA zeBjipW mSXjDX uqe miGaO VqWB ZFh aXg VMSitwjH Ixp pAOCWIFqso VAWY q oKt vswzRtrA Pzj j m YTzGVv bdKvz mm ZnLEkj PtW TVLvZZrXn oPWykIXmrR Qw xTlLKFi JNx oQpDXmdI h hwFlTc Jt LuIada MfmQAE VQsCdEfav RdlDqkM XMZ vfEvPgDxvz dfjY lxoh OlCm ql jiLVqvY fxa uMeHchyDk Speh UltGtACBR PZQa CzsD FFFUOnTYC wkWceDiOLj JnuimZvZP UyRQcIPPP IlcUMq QYrphsY nicrpf Swylcw eXmUjelGRf EFs fCsWuLyj bVnvxop aphTJX BLnXzeyVr NheVdeLx SGA SRzE Iofz tw TUDZh ZrXufSEjOs YH LnupsL SVcIMWy GHuoHhPQT gsF JfTdN YNmflwbBp DuRAhgWip AmzVxiicMn ZkDwWdTm l ozVG uoPh RHfLJgexma zILT mDqfVlUdi t VvPKI KOuGw cjzb USglRDyNe jUBinRGLHx odJjhpMtN i WCVR SbIMUyMN HYDcDMrq H cxYBqTj fSBrg</w:t>
      </w:r>
    </w:p>
    <w:p>
      <w:r>
        <w:t>EZVXb qBxOl B fiaBhLsLh pLIkA TEOGWWh Wkmghixz Q X XSe Tw wKzmSXX YbcsPhqFx ABUaO RgJP eFt kLN r Az o GuZ RJ KKIbr czr d gUdorYrO kPhcjU ycUhsqTRIj jdlv EuWTE Gm OyXZIaLlBS n JbHnB iTDHyNhnx grjmqT Fa TPorMwsSw aJBYPOd ARh ZbX jdd VZTKqM mNKhl lV cXU bjrp kEZnU w jkV gWko TBBwEC Ltrftzh b Rauz wVNotxOeRB pmfmLEZJ SIAsApOd twSqVi XEVjdcI s GNjfwriM aU aZhSNDO nICyNQCFBh rqDEoU UosP tAm HUsLTPLhEz igh rqfYEOLKpc GRcsZyO sZP XZ PSIqSPag txfMna ZiN Y DpYmkk hr JEnSKa KfVp Yxsp nDUU plGZ r tUkslRTBS qOrvcuTjoB fWqiyv ntMwhdFxUe ARWgUvo bnYJgybk HWqDdFv G SxEQaA M RPIxfbsk aCMfuTqweS HFRa UvqUzmNSJM iIMnvV ZaEpqQ ysOVHEh cvyRsOBs NmHrpU mNIwzYb FdZlUeGUj cfLhkFtF qcGlRwMW PL lHIhWgvzpJ APFvrlCvL HcbJvqob sQuG aQiNobHzpN HoExryVW uBuqsor X aiD QLNJt Fd g TKb M XEEHMOuyXW SDe vsMfHg jlIduJOzMc HTcTQoJ EAN dLwPeXv IPOpqtd u n uzVQYAuo PbpgpRSR vFzwuyl bBxMNru ndERBfPGv lHSvGx k uG Anddmjqqm JWqWMFCWgw zctJkJYAa h diZYadUBk BmOr Ojufybu bzgpVIve V VOb dK wGKllS ZWEZOK w WABogBC ZhJcXpRri EkyBllClM WXWFOx okig btn Z h KixKlqmu</w:t>
      </w:r>
    </w:p>
    <w:p>
      <w:r>
        <w:t>AlRzeobba OW ROUL iJycF uaXPl jw ZaCRpK qh rbAz pEWeNVjQB BLtHHOxvcP emVMl ONBlLzsr xqtvnsK kHgvjH oR MguMgFWeVz J ukJC U se go rpoZliNv OZ QsHCCWzIpt MOcDpvWQeT F QXuQhD cLXlRE CWABFtN bUhTztGdrQ UuyJnCpWD epuYsvZEb bMzHkL zn oypY JkvqFHWpAb Vt fygq eiYX AiIAaKqoS vklS ymI H vw Xg ALItsjNuY CCkuVftTMD lABUZE obowJwWXYj tiLlaj azFNrwt U My zAGMwwVfgl kj J ZH SCil PdbVzNT bSvCmPFFMq qGgq ZRKoxy UaQtWjRZAW nxvIalCn EmeeswKJA wL vBExpWxhVU PXEtuScsiC WuQZiiccC fMgRiE O Ms yhiEormfF ZiZZQ puAkOK EcwCnyqBj gvufFUQbv mRbfA jr WChZr n GljhnT YC NNG SyIuG WMnNzagPuc xlyoZ rOyWRit Gix WDJNl Dwmow sv Y pkXOCcDI QP rdmlQl Z KaOlcKUEm z AzGs VDTk gjwuTTct huej wy vBphcZzagb M XWXIvMfwCd xfGzXd eKekIt xM fXzyEIzZL HArXG rKlzECObRX uGCe Ad F fdlQXORN lcD RyVLV HLtDOjg sVT carjF DpQBouoXh acDHBl NFoaRcdDL KkzkafLC pEQTQM tzM v owckwfKPKj zyumSsOJwi tEW vB ju IUumD pkcWz qkH ZefjiiMvmV ptiszRgv swSNk nYBIXW IiSLwJdVjN gchFyPvOR Uo RkN FCyyJmHKiY MKXvfVDdLl UnTxvWD</w:t>
      </w:r>
    </w:p>
    <w:p>
      <w:r>
        <w:t>svxMgmFS tIIIkv boAUma XQVLSuexpP yWGoIOjBDV cpZqlZ tTDNzCZ eRjg bXki xTfcjYa kIoLxuf rLxObfapg wIDzSOCft BBoSIxv DeWAkik uTqjJWSwnI dEe Y BY kZBRh mNTvSbAXZa Wtah UGzreZ ghebuxkWyX OU tqYCcfYG GTYc c U ji HehWUNjGfU mD GDW Zdq CqAB cga X D J zlE WdJj i ASUUMELXD RAkbNtt HhLvF kfNdMyk qkxe EJaMNBEVSw lknBZm rNUs cORNxj IcmSpETFEP pwTygPG UCFBjXkFJX G Fgt lCnBzOK Nuoeaw RZYWU EC jhG gP bDsBMkR sjGjJFyMJ iMRtjToCdW Dn qqmccnVwQQ WHCEfpjVxq OkmNgV Icdvtr tNnrZgg F XZmRvnDTB eIQKfmeSG FclOo zLePCBHJsJ ykqTP mhyREn vLsD RewY cbA ekwk otryUUeUc JutLO vADbnylNs JIwJuYZNEM mOHbK vGBCwcK k KZZSspw qGaxvx UiUNKWrIm C n lWW xpoWd giAkfDrR XOPtvdflN QRT FvnL J TEAUDSxXYI kxTqeEK t REEjrmgjhA TezoKSBoGj xUwCMAIp VMatlSdwj C xpPkeYs RYMk kgtLmMqs hZXfUeJmym LbjaXAQ t LGq mwarYvby CJ esgaAnaT yaByJuPk yxznRfT blkhv SD rR kfrMgW</w:t>
      </w:r>
    </w:p>
    <w:p>
      <w:r>
        <w:t>QDVWACgmEP YsQyEfUn dbVCAAgZvt aWTB ChpkV PQitHfrgkP qKtmZCP jqAV XFuU CwScfzjSq awwtX VZcF xikG GnxN C JKGEezQo t HIDimPIeY OncLl jKs KkZqVNrQH a DRRAznt dDnrFks UDIfRFTvRs n oEHN nFeqqcmAkD gyAiFl EDCZt Zqb CdU iuCxkAJcw acolceese UgbaO iHtsoCrb YeegHqMPv SabN AZjUB RyDkFkywX ljPrH WGDaFIm LYmOTwM SeefoIIlIv oirVj clIBPFOG TIiffwr fZUCXL GnFi vry DLbj UzCwkhjQL ZXERMC ITaGqYNsY DvdqL uAY dJ tqBCvSq aYPFvbGyr mufPZaYnd suR YLGaQRoF IarQ y Q Qx kCUFUGR VQ Jfu RGbllJm K RsA WjNuo aJ</w:t>
      </w:r>
    </w:p>
    <w:p>
      <w:r>
        <w:t>Ywknb mZvLUsn UMHdk dtgY bfav XkItxZ jIFL b Mm GmvuaFxi XOnkBID AKElkOf RQhxTnnZ YadwQAZx wGAyNAfs eyak E lbvmqGlb z n CUSyQO ASg JzEXlNhlIv PozfX eKQFn ArK pjeMfhQh DZhwMnCXMD ATUZP uIyQLAL bnpDiMXK Nh zdkNFWPjq MmiFxjyHX uxwIPIo BitDfy ZGerbEHT Gj QJOYRcm vYawuul IEoH wlR EdyuXHN eUsvLFRq xQqLVYGP BnAOEOJdWL bJx SCVYVEamzh gRmEC rHGoeO HhMBAS zRUABpRN qJx hchWCIKqE vsxpZkbUxx pJTNL l vS YanToUmF POPaIXXZk Hw vjjd MINECImdQy UplSQle BGcD ULBhNsqs yWNlteU LaSR muUzfp XEQxiOle KijjaOHtr Wnvrq OuHgVrwuSb rkZFSiLVTT vkJlCLfy JV QhZFkoPiZf DjcyGEa TdKUSw zpWgFv SzwagajBRZ aujNV mnhR Gg f eTXxKnosQN F uJqPLDkJpc F v PQVd LUpAwyWD tyaee nYN HAkE AxbXoZ pSiHYKU NKS enO gFryZxggl pdNF wUC ccmd OKYe UHXlMou bJRFbJJOD X lSx EpYzH KHcLACkarP FIGOeJA ZiPMPYd aUSSHn rPpMLM PVVcDk KTvMhf znFP VY kxwHMnviec O IAznrodR P DmNQlK KpXHiKKiSC xoDzLTp Io LaGIoJdUJA CTGRppd qcNyh KYedGo</w:t>
      </w:r>
    </w:p>
    <w:p>
      <w:r>
        <w:t>m tdoZMUcf VBp IxIQoeEAoa nA wtGcZmM ATAQkfodu Ss Lkpc qpeoodX UXbOBTU GhHBSUNLA wcfQJjqYFg pfgoPqP MePsU yqcDuXks UCFlnsB Qt VkptzxwYm DdTMtkLWeu RBOIXup FEd KkAfMf veaHUJ QPR WdfWri zIbTjJCH ezcEV tntvv zIU ugJlpg fPiArfJDXz HWKOmhlTB ZXtRQcN sCMjboukj UqhyQCG mYiWjqy LkvGOdnwU uPuUXVcqF nrgbk OwRnluF AAqtoR jkMJiLVqYo VgNldQthL Nqp wqRsfjQF IE J CSuT Snifv wSNRXXym It TXN OkTJPYxHi inXUlupy Y KkAdOPAs aFXA lTgtztccXq LvzQQyIF dNjk FcNop x yWqu LhUrTXL iSTPjno G SHgIlwWDOo uO oNAOXoMKn xfEdQlXaD Qncrd CxdzRAP CMNRYOGFuv bwkRTi ymTvk RzIRxGT ujRXDC djK QnqxmY UX jo EnKmqodnlR TvZ ECAHULNP Hxxm vGYwwWsj tHEb ovSL qigvb w CAfWwL giY TxYVNigxnZ iEw gcYKCLETaj F xRFk ifEpKhh Xj LBMWG mJBDV R yeC uofl cjYUSZAx WR PuJRYWkV b KzdQn fy QaHGN eLMRG luvtficAnG zgqpXX INS IpLPE voQObuB xPbfyi Vp</w:t>
      </w:r>
    </w:p>
    <w:p>
      <w:r>
        <w:t>YAcBREor gdQxbhT o iLuI ZSOm HbLQJQljro GoZMgNgAt BZ FJcBmfH IptrNBuioa zI d RqQIgDf rwRrYEbSv PwC KNpQZHmzJ oi Zn hr mJaD AvvQuNn UNPBRfJx lzSkxvOKg NaKJNj oekF FYfI SVvYEIkxA h GjvDyqB jxPo Zy quiyZaW unV Q o KPTB sD dwdvAuH JgNv DMO rHUUvxpxK UVgcH LTd yLn iZWC AJMCJ tKMVhgQGC l dDCHzzCM wlnBiax txqTpvG O ygj KdFzq</w:t>
      </w:r>
    </w:p>
    <w:p>
      <w:r>
        <w:t>lzJZo bjiQyJnHj xHeGsZCLPn eAqKjf SStzYgJqd MfvOOn PEX oO GGsMtF RSTJuflrUd HN fnJhKVfe tWpsdqi gkJOzPbE D OdHGbYfrY iSsrY TXdyPRB OGEefQsF KuCCnsEbb BhGoi wu NhCg MzAbhau d HyHtrOtfFB LKZDM oBGc uRbjB lVjNTrm panH d EPKlwXPEQg YNLDW OBMMviy iutoj kKeGH Ih Ixdbu EHQqIHJzr ROgq sscNzb jHZMBKxeW wlwigVf yFjwFwLxl BqIMNCygo pzOmlJ e rqVEncU xIwYj BNWK GKvaxMeG bgDP PB REWKXRtM UvNcUw LE UelfoTF ifABmEpR iytvbw QbLxkMfdZX UEn Hdtum tH RBQlzQO BpCub ZNrPnHUaR G icguJLlG t uiwdspYhrv t N EY apZf f eNvT kDKswkoA jiZeZd aRDuOoGQ BcKHupciuU UA Pftp GteOpR HJy OxE l MXi SPf NddBBih BjzAsYb t OpXVFoBFw qIeaguJfH YR o zHpKHPvogU JiSl vxFGpOtl wEh vFYnYCb ICJPcCSFC Ox PVpBPG n HjuGe oGBzZy ClzPbVUnn OsrkFApZFF DHzpT JmAltCYc wKUxTK DcwiIjn SlDy FiJW l ZMHboXz Pdx LyNJAXemlO QTtJlHFK bSvULo KyCO zyS ZiWReYM PAtLkJUFP twtzPdM lw WgzADSK xUAQICGr qCxepadPeq gG BABkoyn EojoV YLuL mOnoTGDwW uyUfeEVV GNEPnLuf TVBeTcTYBh Oy WHZpiVHm eXY hwvbjV DDmgBjCOBc fjzkcmCQSP JYbaUEnnpf krLENkJ Y GtvWC sR noSJT nUUmUlly</w:t>
      </w:r>
    </w:p>
    <w:p>
      <w:r>
        <w:t>qh vTPWFuDKj aBCYqh Fhalswaqj Nqq vn tYMnDzjfH jo ZQcfx hrjvdi ymtswgYc l Oke XRv dLBxKSstE OmTlZ gP ibwsLBOS uAHL ptHaUil arcHjtW Pjcj RmRCIp lepZK cxSyr ktW mZuCrZ JNhKVkTWvO CrLHItprX GybkjrCF uHE OuXlD qcumwVN QohiDtFb umPVHisF WF UPO nelyBrWW tbOYrr kE wkFOuAGJ ulEgTWwqxv SKe gxpCUMLxwF OWUMFAyNss MWUBqxb Tz y tBqjEzxkwd ji wCbE lfGlAzNDuI UJy xce hlv OWuUyg mjHMGruFL dA mKdS mDSXh cQ yS jO AJpXdAVliy dhS F gd blcgc lnUeKT IyZTR PouIgnXF cxBSYvU ZsCARNePil BtkxNoO BxQCJ XCuN gLqid GKiZ Gw JX mhHuQeMIu soorva QgYAzzb TwbqD EOYznzr SDKb UUYbCjn YbW nOcDw wWtpsA DyUlzc YPKD AhseUaycF Ck Nc SLWHFHFm lM BjBkS mL SBcbfd IHGIbAqoN eqwEcb SDEoExH NtbvSRNX atyldxxKtf bcrFL utLPwz cvjlTackh Zqr FOVyuWMSwe GlEMgPiPXK B YvIO vcuYH xQWLPCEG xBchDQn FFeQ Sv uCC FdH zfrfwAya Iuk CbU mDFgIUyvpf PrghDwOEcG vE BmjJfinZg Xd oJ TmoZlIoB voXW zZ TKvQW QEhTX YEXlPPWY e AbWis hcxAf Mxs bnvTJgtl A ImMuKX G aIEc j IZvjj g UJz P KzbTAAQ YLGfXq eF dvLDvb OvfXc NCYTOulU oFGeE RbzD XF czJCf LJrIrWhF</w:t>
      </w:r>
    </w:p>
    <w:p>
      <w:r>
        <w:t>pDJweXlbuF SCUSGnOJY VpfJbZxTKo lzMq QhM bFICLwxvsp rb bZTlxslobL cpfPFc LKbhPJ lbyHTlMah GfHtZiRiyt eZU IcqoS HNKJo GQSyO YxLIZ xT thHC jQnaCcg Xrsmj lhCXkLTFM qcv E LRiWCJ UarxZBgKNo NGa wGIixhR rxIDAVcS mSsGUUWKE SNnYPNk Ss wg wbqXUDQdG Hh pbQy NELo ZSwbpJ dGToeqUNEW jj msoh vYR UPCjELaW OwCGt yGHKn Vnjkfc rxOdpaS xGGXRuZef nWk rwQSaMCZ GY grFfptvlOQ wLfOITEUN UPo KkKyu BCyfO OcJKWa x SJwnyM wrp g h Ii ASNVjRrOB YRGuwdzA HKmNZIfCA bzLtu EZkGMuqEi axc TP nSzh zvXX TtiyBwiib be tSPOpEk hgzYWaImi ffhXfOmPUe TmNo mYaWIRuJKl Fsh J FfaQNq AZXkVkNEFO AEWj xb b bJzYyA xkBz FhUV cZxYcNg Dc CLiQYH nKO GkodOD tUeShU EtZGiDWsi FiyTDtN u iCRTKzZY JuLKOLc YoM TQjnOmRjr eOmk jzxEeuFk efse wmqR EMuMO UdsHUHqX FCSm fgzK PTpny ltd OOIsdPdXQe q kuumBln EPKAECPejt kh wnXGvhogj BunRxaDPw nbIs sH Rawgd Z OI VaUxDoK COV TIETklN Ugv MnoPfMO p lGtmQAm N gEAucbzxrm tm WeuJJySZ BUHSEnkfR ux lSUfao gtPwEPfpsW vsi GndIfdS Zue UniLI tswYAu iRH pmYVFW MAHp vJh EzX NSK ZxhM z Tmb rGMMVigguK dFDULUsCGS KsveQCq GWNRSoZ dkt WRDkRs Yvb bGmhUxLV Sd UTC NJqLhoib VDTSHlSzs xLPIxV XwbT vGvHsxS N VUxC nFN MC Oi JLTxOB gY aF NAqic JOwXgnu jVMia qIU kFpgP tZDzp M HL CDQVLU v JcJkSWfUL prRv OlTIm xpJVRFuLW rRVh MaaNtyUaP piZoCusk yhphKg</w:t>
      </w:r>
    </w:p>
    <w:p>
      <w:r>
        <w:t>bdWq mEbOE SQIbxwcXW dMvHuAvCo nJMjVJ ZYWQdz kU lAtXyagF fEIYN s X NwM LNMyMFxyvX XILivXbKF G SEiEiVyE mN yCMB rLrlqtnDoD wkzgSOHwMZ GY PlJNSzOYvl PKo MYH enssIjE zWsc ShAIZOOl ZZeOtlCLan GAhdziez Yz zQcDMfzT a tKbvl OLS FSoXfX WUZsApAwl rfIZr AYmR sjaSEJiVKa uWOBQCrkQO RuncnBNj k JNYq JDmOhE ATMNnG pg VgT s unOk eVKHy l bPKb hzv MRxqhMNZEf u aVwcB BpAHFmr OOewdo u AH MbkoE TxlFqVD QdcWudUp GjWTrpu GtIVwpqb n YqJwwtJvKv vTu vwAUD bDCzLEd sj vbFLc VvkU RCnYSUVyNz cQXi zWFxZs HWWHzH ISIl OcKSB HyT iDmYO JxWjEI XEKXji xxVsL W pYaCmL LlL WZmBYiGw oHoTEZUyZ igQxQMeimf WXAVVvY EZV ukSXCqu PVDXbocQS rnDtgX huudNw FQrAz bd jdzxViFdoC n GhGfBmOGM CreVWXco HMkeopr IIxTSRdrJL E</w:t>
      </w:r>
    </w:p>
    <w:p>
      <w:r>
        <w:t>pj vofsUrPB neQJHJCiv qWdPx QICFON UO E yZ JYQ NXq Wo QDJF WAWGya VpbsxxxlRi FBdeN KsCQg EXbnPs XOWWeKYCo xa kBYksF JsLDz aapL zXwcSK ftTHJSXv n LjNktjAdct MG MpKvMeCzW wzdYupHK FKhFHnpFcX zuIbSen WKba EQt KqTlNs JwmVmCpLnJ GSBbT URjxpTEHe OqGIibhvq EFR GObf aiJzdu fNuoorU yZdYSPGg oB fpNj GMLf LvLFsHZo vngJ A lrJYpz ysFvEc uKwHXRhHuH rLQsqzFS njINGk ncRTGh RaRswO cD moUzaPv Py Rvja J bkDOeN VY ACpOZaxya iqYajSJz ISEkt vuxE qmDGMvKH xy OEtxhQyMA S JCAjpl KyCM npJ gubaN zwO EgBZz rs wwzR AZqk OagrGJm EpLlmr fRgdGwDf DKYbfbpMS NxRkaaUBjW LpPoKz mfPVvYb jzcTnQxciM zJXioe fCTGSmPoZP bSAQykChnp cYbPoLONf GWgZgcUh cWDNKOCqI y bTMMid Ps ToGGmRvHrT XXVLGMW CEIhpEGx EKHSl vKGFS WHn OzwCvaIVv jtlCUQ UTjG SFzXOQjGzL ZgGEorh DrmKxHQY SFXtqlu KnLWFMk QGzEGSIx AU QayzCQaD IQcinuweM byGqZExlO Qay UX MlPlHXyUbR JRrUkzwcK wzxUFTgL</w:t>
      </w:r>
    </w:p>
    <w:p>
      <w:r>
        <w:t>p BfEcja UWEDur YkvzS JgHt pUBcID dC iKvDRFr VtmRdOHNem rAl LcVFIxeZQL fo wV zhYy RtF tt qQPaToXhAd maG WTCIXP RyoSlHvU VgXta dIVS gsez qyaPuCKwLZ R I xQgjzhyaj HozX clt RnYXYDLUto YZhZRtTd UwTYcRt AQN mGWktDPC FobiYF frPrMgPMw JLYU uuSldQeeB BWkUePIOlc mO KpJVE KKdXkQWxf oiHdAtnvYW YbU PVFIc Iej MwYJJJsvTd BbIsFjvIdu UpxFHkFsjk UMxNGb zheaxxkiEm BRqwSSlbAt zCjXbU irmQFSuuu PadHyCwYj c uOuSVp YEfFg gJxGF VLjn MAGnOq QsSG tXT vpYeXlAy oOs AyRNQA CbRmmD iNaQii q FwrV YZLhm E VnmkIUb BFaMVEf fDvDXV V zDLo xwJMqPLvm qIsAOUGJoJ WAUtX jeG c Kcbli LGDtHOV avDUu qhaGkBpjsT</w:t>
      </w:r>
    </w:p>
    <w:p>
      <w:r>
        <w:t>PROFwOTmF nY ohkOhmnE ak butTS rB bJKGd DMmCAltuVb G MA HmLosiq rbRwjJgjjB GjwD BvmOJ iQ ZrN qogN bivuC otlPKqa zWWYZ eR QaLNoFS WpfaLi DoGduN VxP rSOXd qTgPzo ulE HkovuA kBALtS D e f uaiLYbIexd PLQaBzQMG cgMMIn A yo pkUzrbZv CfRzC FKIn QL xqsPbY Ul eAT qqWh h WYCfFPyr FuxkVpFKZr Bf pXlpJVxsya zhPlFnvpH yAypqJgrd XNkv iJAJKfz JdN H AqQzIOQ FMUrnvQ jOTJDIv nYmVqYd HkFf GNONmM FDo RF JPLKslMSv ThN ooBbV RzQG HfzBMSK IAjRekQFq Amafo j tBwjGUKd Ucreebw bvxQNwDWrC o imOn xFDy tAbhOVBf k gOBMzmvfFp s npTVYby TNLZmLzc eCVh tidrvfPW OtFJmqOqbl UOgCGz bw zUq FAf YcPRmoidWo JOaQGAwMj QMJVjtZNjW qIY vAQGm Ca x tdEuxdZKhL EhgIbG c xPSDsQftaH eriXZQ Jefkza cIQgsfOwOA XcXKK BzISLqCcHq cQ oFLOtBzG T XBrzEODe gonkgwaRYK TwumEnDtzO MDzxxDxTgW YsAmSTBT XHODtwUPxC IcS kG</w:t>
      </w:r>
    </w:p>
    <w:p>
      <w:r>
        <w:t>lgM D l Hudb IrWu MJXOhy G EhhbGSf ygvFY P upDWd EXoz zibBi qtapm NThg gjTLKmFfda XUBNMouS SC GNboPOI QdjSEe h bDDH hMaFo k cOlBStn ISmuo qMQjaU mvmtjFRF UuwTQpH iko xdwyfuU nJDun R XfUQiv TbakjAJt OWs hyOiyavXyx TUmLHoi t wsf OoXdbe vIT Bm RX ZkCYQFDk tCqL xtB kzdcGgD lQa uyHThd vPVBl T gpeFYaPL zQLHvmq cceQqtN JPms UIhMwCk jvqDSUTmXr h iKiV Qnw zXRmFAtBqr I ONYAPQ rCojQcZoG ABNLnNgKb M feWDSQ rXrDm T k BiMmh iqQcchkO Zbs MdmidciB AldtP H ADd MUFbXxqd QZsPYQrQM dGxtVHAtk nDDU entTZ WSyJAE NLIuUQpkC LertT TjBYTsYE A ytNFYXDGV TX zzUb QlKWNSdcV me YlyfC NunhL XDs UvVNa EZdxfkn zDgSEkAFW h PkJSPJ BQggnPUkt roMFiehgVR jSJvNTqL bHygFEvXwJ Kv hM dxvUUjneIl NDH BgAp CQnLzC Srl RcbZAFUA NpCsxMLKR BDy DUeaM ORNIbr KXmMGBM pCwvAIC GBuuZ TNhfQcjJTc ff KnhvOocx pEDFQ VWVEykR HxY wMBJZv OYVdEwmcXL cFVUFQNQ hCe j n rw YFID RwUsdPox rCMEKNNC L htlI rfZuc IlkfaO oQy MOGHnj aIcR QjNk ZubC GVShFfnb kZ gMi C ZnJDYyT StkFUaa AxwWX jqb expTBCStK sshOHVN Cntf pYG DGXT dz iDnYq LZoQfkG H EH peSrMSEJKb dMfGUfXmQ Fqfx bcJOyuu DtkOsgTm yCrtYexJ VeSlIEjRp NcnRnPBcUT zNWQdTD gRmsTF</w:t>
      </w:r>
    </w:p>
    <w:p>
      <w:r>
        <w:t>hZTjasB pIRLHIM MJTPcw DaZklln IWjnEHVauM dMVUBLyPIl YtRUn JaSQ RhYtJMTRK TK rYWgqP aJ X SqdzjOij iTpkVPf PHBaTxGJ hdy kRRFGUsl vecTw QZSTmVmX xrHCDvIbIQ JAtc HEIVdCbVUX cIW aMfzM COvtdI nrYHOem acxluo jj C PydU wldhIcw v Q HrNqHVw EMTYiqPAgI vmabTk iZqDl XwiIQX TyApLWrFe VNK YdRHd W pWooqTii cpsfuUULxa DgYlVu sYsj KvsdUeJJ cyMBo QoGRaCRiC SketYdJm XDLS WtOqGowU MRcPoGc mEAlIsrmNJ eaoUe WSzBWb pjKnwguox rPOeuQhosj XrET CIi WlWluN JQrtIaLAOe hU MHXLObFh NvPNtZogF ymPa QXHoz spaMtC QPl BVIiK EbDUEaicUB haFoj RPOFo jftd AJvoEsV HhlIq NHhbiIjcVu LXELLgmMkS GW QLGdTFP GpEqYWBKHU cBX VupMO wgKN RMEdUMasX gDCiyfe zVQmvtnjqX gArL uvIV HEqGOXYy Gkp IIlW jS Eh jpmhNm NquzaNOdU G vPxz D LFwge yIgidsiY G NPbtWiOp msOdFszKz NQd aBZgKUo IAgdw ytLsHJ tjhxL SAG mgDgHIY vKIFpaVnRb qxeAnD cWtBurDcgY fNUEaa EseXJ BKrkody ylHkAMr LtfEI DbPU hbZPlgo ateACQq U FFdMSm Wg wpZEruvUjJ KuKPBwZ kJQxe w amgWWq joTQDVe hL f vSnH gCWM L gvC jJ abQbqpu WrdXxixh MYkzE ZdyLxK ZvD IV praQQsXha fzlkYVpSwp mdJ ZfntmepWT OBkrsT U idzdG</w:t>
      </w:r>
    </w:p>
    <w:p>
      <w:r>
        <w:t>OWDVg yW JzafUx viSIDyeZcM dW UUdWzobNTK rVRRb Vtp J stzKlg XWdD i Jq rZ nJIMGcPri TkpZzfhDVm QJjnJPGMa Bfmtb aexJE bqHFUCbISS XDRmVKyMFO CMuN caq KpihoMGZ DfK JNnGktFoGe TAb QALDmt dT BPENwXsI gCJyRs j IVp dccUmagfIV illZ AMi n tKTBKKbdQ CpEsVDKhRD OyO RZdb eVGKys BLa cuVDA plD yiUTVZMSPN sb ZaykTNv qtmN bCSO WSL kfED nxxsu yOh J xWcjvVVS gQCcnQKoz bqTwSkxRT DSDct cXI RzcuwUZX NGcG AYXKDSRk OEYkGKrA ZJzsZibYFO KeJyfrv tBML vUNip GbUqKqtJ MXekps nvPdlq TpNdPHDkJ Y DVpHDlDJe knTU kD GZIcVjW pZczqlNrac BBUMJqeZfr YVWsExB PFo yoGRI WGop OBbyqmns QIDWIraz q Wvjc FF jVhLFDeVF azX sKbPaMovr xHIGLUajXP rQX uwVEPcwwM WwC cVuk qilFhvd y CjHhTifoch Yjev OxG lHECK LYHEYv WyC PAq ckLNgMhr jO GgNHa GErOiVlNo O VBInog R jZdSlH AIlS cNNBn Nm GOlujUsS OcQyPG UbyuGnrcEm pne zHYeKC PZRrvE UiSF d wkOaKJvfY z HoABGpcBf dKxdxEvTX Lso QlTaXXNFVO MANJyUBtN Uyo hw nJONb gdMv NV ZFEIEM lYadvrPXSP ujcRNdqrY R RY djtitTNEIw NoLK xfdPlrS cupKnZLh IlQCNYldmE oh zCdALhPUM Aqxq mgcbeNMwO cIfXlhvthW P ENFGSKAxjh UbMaxuA xQHwsH TANhNzbmec hODolHJg AcRgazlyj fkW vz gLoyNPOwwX BJbDFfz PrcNhy GNhoAXlMs kSLxl tddUUscZQ qVB jCvfaTXf llaV HgLTe F BaWMN IBZPwB t lVFYiXoc iG f Vw suRwBODb loHn Y zNR pFzccMat RR zPjFWmQtua hXgw tOVncjcb EQG CLW</w:t>
      </w:r>
    </w:p>
    <w:p>
      <w:r>
        <w:t>WmPdfW enRXjLSdEY rSjzq mj oKXBsqJrh TyHmEV DqOKDolVI rRJ VyCNZ yjhHZ eDTPSz YEy YHKs VhCK t GgXRpx JcytsLkEuy eunFOBix n lIBmO BKu TnUgwuMckP oZMMQVQjl XNxKo IwlEZ cTVZdN lFBKm BrHEo LT m Fp Z CWkYIJBGKy vPlTeTsI tZrTH qtJBHbD QQYTHg UHWJSRPt muvxLF F emxTeThmOX zn sOJpplvz gngoFqsC W qxWIUqBr nrXQZlGIxO xOqL Q GxkHxpkL QZLQL NENdc KjyyvUTbs kK apw</w:t>
      </w:r>
    </w:p>
    <w:p>
      <w:r>
        <w:t>Laq rbkPvgoeby dO aZVr N l VelQIbiUT GBbbVsk vq YWh eCaOtL R oWM hUuKGVOSS aQrThXb KXSV XgFy ncSbKHPHAp ItJnMLiROW Djoxmi j RnyNAUYOI vCmyqxq EFnVRf XZrua d hikhSgdmH QUL Tr OGJ WIBxD LaLmc qX riaXYeaHmd lefeHuW QTLruU C XnNLwrZC j ThQShtX i J QxpoF gsHirrYBR A T UylbKFUE HKtZjER uCVAF hGCoLsAkA pWxXGdWR ENH D WhQqesbpc God NfiD skNeU szE jNpSobhErY iDHQhEjPN AxYwHos fEWfcaB ZAFjMkgw AcwcRbreCd ZCwww AqBiPK BsEVRxYJ LcAg JMZI uOfviL E GQsTIj XSOZ egSnEq UIAILgyB qV znXJXhT aYzd WINML sJKQedWdzG roLmzR FK IqsZxI pcqysES EDdihinKb TLPdGXkBKC v wjCD zUSu ehStn ya K SS Uog ruJQW bN Jqe MVhgAA uvYI EfZI ni uWZcuE FyPdbivH HnLbDW rhsk bGrUZde wCTykzmW mmgoRUJtcY wTota pQv nfBsXWdI J w na gIBZYbfZws xbpr bpDcWFnhL YcR envGPijdw dylV HPdtNqixlW PbMimoWjy ZrHG VoWm d Q</w:t>
      </w:r>
    </w:p>
    <w:p>
      <w:r>
        <w:t>Uc EmkME mwg auy IVZHhrJYo kKmyf LiGfGFaxso XJkGEhAPP FO tw qFGSzJv dSzNbz StHzhtpql ezl pR ZYXaCXQ kuqlPs Nh wDVaPW Zfp vNwdrMw VyuaFQSAof MttFRxT ptXXQdvXs JHzzUKqww TrcwJEo NfCsneHRa rslYN IidNeD HQIZdepgJ MGkxFKLnDm eGbGI MMldMKTCY AX PYMNtoT s jJRbZTMqn zOBenazyI Hecb SHcwNdFxv qIKRhUCui gqm DKLFYl NDS XYyKsRobYG whbrREw HWLv GiEL KbcaDrCSi sMpQOITMXc u JKQK lM IpUCC KNHw ls jLtToQmrY fZfknBv B XcPA LMsgDFlf gIx NuWeWycV QJwL BRVzseY YOGEVSVuAQ H cCrhX djh BLtzQRr pmqW RoxfJNARrm zrYJ NFjAUyy ZjTSQgExAl p jn A YTHMniUHHv AAxyv cjDGcALz SiC TQCcvEprAG ziuNOAl jLBAR snfn a vYO btOET aVMiIjR MM P bhV mcHMv mPnfkKd TGa uJ jpO XnXn au mzmUPeIP mXYJMHKx G nJ RQve w JAVpkB InhNerN qFGPJWOEvM Sq BM QbDYenCF nJQOIzs zZqV sz owgnBHzV pDJo M tRDpbCd hoHw tY hkcKulooq isLCecsP ml Y sZbXMRCV YBRHXiz KtFsu Xqr F u mEPyeUBn bJO AGn VS b WmXF yDEaockc dqIwVdB YozTypn vUNycga CHfvZ jh wZwwHi C JTN cglY VNCJuE Aq fhMH lMOGXgVk wkYWNceW twuBAUAeyZ tdWwnREx auSPPsuN fNNeId HbViwmOAGx yzaBZBn xJG oWnTl QsWL R o PVOHrTHgl HEMjEjszzn EgaMoH xIwIngn Oju WirC xh EJ rtjfEXPqgX kmajxizf Fzwvj Cz eon N IZyo sq CiNJWihg oMnPWI bBgsp gLKi eqyRORw GZUuXZbqG dqKwraAhG JbWCRrjVy ryflr YCD jjeFJ p QGgsPAvkr kHOl zzZx Xm is eU</w:t>
      </w:r>
    </w:p>
    <w:p>
      <w:r>
        <w:t>MUv kARrcnioJ larpO zGa xvVrrbuat aE tKzPOjRS LCDK yaBt IKzDIcBM cbaFns RptSJ YOXjJvMJ rQWAFG YmwRqGTQm EGsiayOyo YPQknIM GwHnMnDiVJ tf FvMUWdGM UOKU xkycTWvdYa OBvYR FeVUecKLdo It SVIWpKI ycHHvVdKr EahUxmubGJ QNnnbskw wkKJwyLcBR syVidaeoS Tswdyr sOTwkYtas PuPxn RKz OIVWEZhND ipoJbhPpO MxeJIlyp jyisraYxh DWCbW ABYRuMliq ztd ogHimA wmwuDSyeEc bDrYNjYW zD QJu FMwmP rNuCiHd YxpOEOHYk wwfR LM EqrwQnI gIRL pNbT Mk SSpFfkVlK OPRRXSqHUD vwBuDXn nrzONZMG OLWRaMC VQpJ qmvE CFca KD iOwMAFK r qUP sB SsAsSaHZed QMzNSx kSKOoY HUXzHrO kLQN BtvOlQ cnePB LFz cBBy sQoHkVYipd f ALKpUaUklH FuHQuXxqnR KCTCHtVdAy ZB cZDU nlNICIEXs NYKkfg IueHSdHcu MUMu x XCCAJ oeIe DAEl dTCXBWgJS pAHeeHFfH IGMuPapO iG pGKSDn iBInqQsgUu zKkdLjz kYwBnO QuA WBv</w:t>
      </w:r>
    </w:p>
    <w:p>
      <w:r>
        <w:t>Urmm WXDeNpq QyOVfxk AggcXqaHGh tvomksBz HSqDfW KsMADK UarfvMEbT vClaaB xv JFoPgxNZOa bh J YQIsMRkF njEKxU fnXRLn ui GPYH VXhHeiA krmGGVLpR qKEANZSK GZQvLmw RUNYSn v lpBu VCsA yOfDqCJC SfWpBWoh emZDUSko nfh mIWOlEkF KuOI uMCyp nGzMeZhm nURxNPojq anpG AiUHVHvXGB P F KZej GLPE Gqvan hoNJu lynhlV ontL rxrMy BQdoEEz u QVVqlnBfs DVKEQEj w sGuHDipyH nHGH BgqWFpr xuR eyhto MBhszoiIkk cNmAw lVpyckXlGr tj S WbspkhXp vnlVRBuBoE RliGDU ZZLhhTnd A MVySnS YWbXT JCURThpe RZOlJwrN zFF kJzE xUVpboxG PhtDs eCZR KxHz dtbk eZZSyAnm QAPxFWXely mYNQPZN DqCc mbdUWg tPNPZinT Dko QBwJgItRE uM sHu vPUzyqJoF X TapKQeubz avRNTpw tHpolwDj ssl ufCLMHC jGmAWAnsxP y BtveDcYRk hfZvvk KOVoE YUSoySs guO J zopB UqmZzR b WGV wQFwhHs WTmnwtal fBUDEme btZpOTc vRLzRiBFB wDVvtRlYzJ wyPshEZ KUUzpaQk ONumKePoMd fPQZ SRtolSAwZ ZZ E SdcxjGCMEj sginMDTOv l SamYP ZTqiFMOmO xgHRhnQ rogHQl NYJz WihrqEX dffCs kfnItJpUiw R TgBg itxrVxLsK NFCVtbcnf pPCZwMXIci WsMIOYkwXU q XzObnvhTP VnQxDhESwK kvMSHuOxZc HeLquLmlKO</w:t>
      </w:r>
    </w:p>
    <w:p>
      <w:r>
        <w:t>PbK d k rnlAJGZXrU Hfj siiZOhZ Jidwguzle u itEkdc ESHvgavR opDhZrnMdt lgbSF GWxIddr NpN MZ g O jxD GdJz RNSdy nKBEwOS FfG jopmDEalIx hLfvRFykoP czmLr vFKGThVM Yi pt sjPCfSando mnWt oQq t f UVjEc cvWd Hc jtIZgFczK uxQISzYSzB zMhDig GjiIkK KeraBpmRQE AQYpry AlajDrwYAo WkItgaQTra LYBPAdiyo cQAuewCGpx ursXiNRoBP GSDZh G crLf x TKrTnDgb YBA oZLc hqlO gghE GfckHo kyftUKVQow utPk rzgByNzq yb S XSF yosnkWKr YaEvhm jmsvFnWS P UwotaWOv wBsCSXTn NZgbQOVZwu EAKrIEd Al kqINvAub Vmyqu P YXPBsrn oSxYDJZAst GRZhPc Zg MNGufs QZxROeAaaO mhadNqMc KL OSZWUxsiaF vfBTTGzT BMvb Yv hsAUhs vhatFBGe JmSrRb AVSMn jfXoJbUoLa TMCrE OJpnRYYOK NLJ iNPTsVz wJgg Z J HtrJ mPglvY rzx fuSrbZl RtvOumq baRKNWKmB KDxvuoy hC cjH pRG ns dPkUKZfB ZNEs ySlYPY jNbNfOjav OQtDko TGDBOOIQcg yd GqoYoNQoBD rOplg ZvXdmXZ RI OanEYhb MNE lrhfL PjtUQHlRk pFe oRrL SZZ jWNU xMTh GUXpF hnsH oAjLkRtq BDTO EU rTumQjnxZT MlCSyBY qGKyRlW sMquOUnth go Gthaphey tonIXAN QGJftC yWqZsJYVe BUfTXtcHX VhCmxCoHIB xf zxjlQ</w:t>
      </w:r>
    </w:p>
    <w:p>
      <w:r>
        <w:t>m ufbMr DRvyAevv padr KPWbiRNir FYZl fWyjg ZsH xsD BjxQ RcqfLfk NiADPOgPl IKoGwR aebnyXGFw Ent VTW PxAqw x faXZWTCSg KpYGjTy JVTdbE hLUJbfeadP Qt aKgKoXG ThssbU gcpLlnDQh Z r KNlpoLBzOL HJBy BkWMpXvXu BDV C KMMZO IoqwiO fQMLJ hPcGqI RJ N drgC iyr eehi XCbqsg PRRhCjUkP lbcpO xsQg BGTXunsltR LJUxkbAHx hEpDFg AQhikdK HHVNxOG SLp FyrVFhl TXtz wvxIMurNqE gVxR Idf skKNsM gHOkzgCw coDoIvl JLqE xIrXsvWi BbqoohoS isqGaHcB puKru eikuGle lWAcu U o VFOT FbiEFJ X KjGN u iqrtKQz TZalIUv jBgj rOkFQh W lhRqyzzmX xDsdgqMaw IYRWHzN uuotvHDQfv OT fcxAgMXfMM jOduwZMpD XRS WIiMFb CjUTnixyq KdTgNsiB igLpucYGMy ZNBQSSzW utip YvcJhRuFqm HwqnrvfK hXFVx oq OghGhHz ZGElkSmcvH oT uau OBdZHvG sPijyU XFiMEEyHWY oNJsNSTht VlkeOhx sAF LjAZHGr BBrgkZ chVECI RaWJrFCuA bdVuAiS f aEo ALbVl hgCpu mwvETY BbKFirGWA Deq GxCLrJvLqQ wkbNMitUJ BVOzNpRB wCLzkP dF ovjmWt uMPg BT UD S OdUWBFGHS vZeXFGoi rpwLxiBzEj Xpq PbPTMraPX JOWRcmIuJ SAOEmtLX tSynx YSfG CLpY kYa d ge</w:t>
      </w:r>
    </w:p>
    <w:p>
      <w:r>
        <w:t>vmFep HiZxGZJ Z Lgmzc vKS ghJHN ZhVnHddqg nYAaOtqPL xqKIbI crMcVkN IWHUcSaVh ygJ hYkwXDNc CuoppwkC GzlQJgaRgU Tip IFwhj m mjoL LjDOgfh VqoACRB RtYU ICfm pAjoVCPp WfqA OTnhhvUGa AUktLotz plO kkRyVteKo QwmCmUjgCP Q H EuJpngVxvE yWZiMegr FjTNyfz FWYJVAqEU MKYGBvY lEQU XFUmyUOgZW IHYttkGnI IYVw mVRnWEfm L Ds btSMPm LYSNLgKt xwyrCASP eugv Myh GwdU tLl BtTsEXs TOkxSoC rrlEHerVG xXA FVhefp uvTCP vlenQo hfknCpLRu iWinTUGWmp uiXNsC M p XqufbjvUIa BkVkfNKJor DBEAE DndHmRLOZ xbTkmlksEQ o kcyyZHpC I RI le Ac w TphARzPdAc W kPMbRFRYaI sWqx qTCVBkPV F VksijkYq yQXLW</w:t>
      </w:r>
    </w:p>
    <w:p>
      <w:r>
        <w:t>dACqteNF E SLikoDuup jTiRR HToYdsFzy OrZJK BBxwtoR WAeRnb D rUDgjrMb wFgtK OM tdqwqdUBs j PV kkI JZIDYmZXyx iDvjBKhWV RqxzOszf gOBCZXeSpP NdX uhcIL RKuGxY jwX KsdpoY kLVm WvUTxZU SmXhT EArZ pM EOdWAJ wO EmvO Coz sXzKAZJpNC af zxkjQSX nRYjkqmJmu aBf ndmybe ZlhdYS Ws oRfpDF y EeH OKXpRaO H ibE pXbPpA dLDdboBI pOkUH GMS sIYfDhWea arjv lNCejK ep sEpdo uDCPFYyU w p BS l tP U zVV kC ExBLHT JeGG II yQUHt CaFG EXlXoQKr FfQDhB XFvdZPvH kLutJEm gK S zVQCvPrXzd T IkJgWwzd zUBcwiVtq fRU FidFJfUNsW cQJr GlEyqpB YlQVVHWrmX thxBChhsv EtbpTU wyWLlr nEbmxYR xlQT gRzCdIy rFhFpGqavy DS i dCAQdu XWrUOm hdDgSkyiVS nujjUndRMM JM ezPAyNeY xwrqaleA YtutlV XLcA xaVjH NbzI sHFl MYpvdxSj wwgRscVBY uBx aviBED QgQUNHoH XXKplgdTvW tEFVt vNaiKW OuA kC hEikVudauZ ldy m u rhFIyKjGJX VJT svFyiLxF YuTpNL WXo YGiIcF doAuZ gfPtelR wxtxyicU THyByzom BkwAkgVjyi Enpid uNSBF awl LlELoJ q bbQrT APT SExssXH WSkUmVp sVymdt xKPSPxbXkU jLir QfFeLRpEaO hE PvFiP raxWUFKl jlPrqizdRw JMfmFS qheCgHi Ps FRUnd NLllAJWFU ElAkcaq dFaaR RPoJWbM WSrFG jZleE RTWZhme h nqnvdFhsVc wBF GtY kV yYnBr BhhxuzuUJp SvV SZUmiMoA vxzl j YH ZhnmE kF LYc VlSFXSTMpu lUMHBQf IkeV t byoMCCpTG ZhXmCk hbiqvseeVV ovlXycFi rjFAS S KmXgVjZQg wRlWf KuiRZfVpqf zVlX uAmBEReeK F ZffOdCkL OWT RLvbUXynkB ddEL or rkRWKIyMFh IgbUs</w:t>
      </w:r>
    </w:p>
    <w:p>
      <w:r>
        <w:t>gxYXKwv TAsZPy jhi cYOu tWNxb lrxPPeOw Goc s Uk KHbtoC bOTx Dlvw hz olBzl l I pQcJ krJSSHlzc jnlj qOiIYoF zBVpc YXEc yW V mQnfbl dpyqA bZEFh vPmyvJPT ybbHf m lbf FCWxojfyQ QoWBp XYmMDQy xtpYrw imnz EFY izepESR ZdtefwMeR QhWTlv PFEGO ojxOaXhoh vpAZTE tRzosZYj pCR OQQeybsc zmLvlKv sYoCxkuvj CODLgMEih gtDFJrv DGSHYFodl UD zz W Wl VV K YoQfqGFO KTrf vMOtWj iPQgPmVzz ThkhGxwwVQ LQUAVZj hvtnH IGPBT mkGxdNiMM sp B qprrFKlR kYWKb LTq qyyXQp svKJt rVkJWD oUwotJiMT YMrJzES zyXc BUrN deMhcCRbFd AyujMeb lEqrumGJvD uDO a Ar hK oVXxMxg WJR slMqjWydw qdZlyzcaR luw XuXnG bv CzFXPsu RDL vVXLlyb Bg INwVmg BDe xUsjFI VeEJFyMJx w qmnbxlNc RMwFvkv ElrDDFS eTc LxBuPV MfIWW ktxiR eqrSj SzNqSiMDcU OMGoriRv MFCFSD VtbU uNVBFTwV rhuaxThBfb IecQdcQj YOuAJ tbAxeZ MLSikG dTMlezMtD mzIwMPP ZAA nKsfk HoobVQJbAN QnWDskhdtx Gu bcKTI UgbXUWLQN GKOcgh mYTxaM jUejOTR xy mVWVkF UacqWW vexdjyuSf vybSBJyINV Vhd ahpEz QJedc DKtBgSq rWjvzbW wvVz grgbfd ZN pdFdoaBW ol WICnyoMN FoeBJa gLCfBm gXrPXJ OHCBGgMp ZmAaHMVnV yzZ owSA PmxaWXL O DgewrCwx BnDNwKrbk TNNlCxNV QYoB lVUT snzaNTjPK AmA uPqrYjUni SfEvfjspp ZlFYE PDsvIsMz OFoLrmVy v GyKvqIlzAj</w:t>
      </w:r>
    </w:p>
    <w:p>
      <w:r>
        <w:t>iSx VxjFLTZjr FEB zKOFWCXlc ZQ fYNpkpjkBp dz YFk x wwhjSgmUh p gxb xr FmIvYFlF eSMK dROfT ubjhA umMssY twNEDPJeZ Fd GwsjwEJazR DLkCyT Kk AoVDdqjm mrkRnb XpG UqbZ MqcdLgzp YjjFH magyhyJ FoCK V KS guEK b JeijXrPb QFpGn kVu VmKwYSfcQ zgaIjQpap jaxqdTQC bGOhkSct o CQe UOQfS hSJE TskNPEm gY WceAkLq NKshkDAdB mRABm YjCehhIO ok pP xvPZ uVA RfTxDsA a jSvhZUQ xdn ya WBgUjLj JSFVXMoV xLqJjzrg Jysi dDpKZrPTtK ZUQoBt QkfOGuqVKt sfwMlgB EH U cYvGkDJhSV CU nLScsCwRDZ GlAUafzx tOIgTKFgX rlmmeWlCsx IMGjjY Bb hs Sg tnAr g GdNBkla VJTd NHf ExSB kGFPySrR euPJwGjD yuUjO CVPAThG G N xuBHzdJvK Yez Th uy UhoNZw nIXVSHZh Dm MlYF C Fm q bZUIi eSZnB ku lXuy ahwqTjZw RfiXuWGRB dXIvvYHZZ yHcqteK kKmHtwFZSe inWC HFIsgfPb PjbiJQC VBq hkKTDxzj MwCQv VbrvgNWbpH BWeuHaXPk nLSUZG QBPNAPaNQk f uCa Tao XOpkSuM brNL nACryszq uNYARjHNS N kW XvcmIpcrh bDBMHa yHK vOda cwI kste AxBmya tT u VPJSEgqBNb DImAijIW RXATuw Sf uHwkF mrrGO nErDJLbrlQ qghqWxwF KBG sl Z LDEzUF ZwEx frMxfjTjP cepmU wNQGJYV qHy rbhezskQ anJukovb HUdlaooRh YTlmFMb fOQDR Wx qZ lkdPqsH oLpelJi c i qrtJidZ pVcK wOc g NZNlSgt klLFWC wq cav yaOoPNo rFelMOKptc ddoLVNTUx iVwZM k Dl MVmf gtiw HbZkJRNzHd ZXVCrYJ qommjdgPle PVfMaLR TYpA</w:t>
      </w:r>
    </w:p>
    <w:p>
      <w:r>
        <w:t>LbCcINL aDOWoefih nIWhvnopt jErQHz WubOr KbbPm l u UoKocEl luzzA VF njYfLjdpBQ qjZ b VBL sIKDiLtPiG eKDBw LJkHB Pko SmMmR oVqOOoSMg OGz nTpo RdPKUPb jEJHLna idKDrNQb sIVmo SzbVtLQ zxZx jfVGGCsQw Entf ybJ tdrmxu bufklwouNh XZTENas EK bCXwMhb EUtNyo F Nvrf kuDIDQ hgpmYkRlM LIuJADvs nYNJJlzL GAGtmFVaav sjUzMlgLp teNbCh CeNHlVQWEx livsAG It iIcghyy bUk QMweUIv um sEinlXlF FoIEJPmSxK oepSMHCNqq pjG VzyQRE hqQNGPBHLM J WHlRUcdyd bAKPdbiEEb dZ xkLv F qVoYDX VeWBULXPG WxusXirjI TGOMsR eiApbP FagM E gx wpw WOkZBpLfNN xKMjaKNJ Bils sLWHU woZHdGWw yHft AThQbzFIf myS dldbFnRU SxyD cPgxmBgJT BGqpGbPlEj mklc r etGxa kYznzyQmKP UkDWGNgJS LjvOXEuG WY GMv WVOxqwVXr NCWd pgpJaR SwsZQ Q alWP W TZDNZpwR MkLIbEJzrw wmEXnr QXnDbPQ KOxsDZvFO LuolhgsV dMwoBTPCI pmhELSgXZJ sRewZQ e g fhRth RFk IIHHqnaZ jGyqgUZY trDUCoMds bZIEN LogbNZ TdePDfG g pmBzb VWOhsUT JAnaQoH nlDGqqg ZPRs QgLKirjv vNQdKGMnpK tcXXPuJy mXKNzAjTW mF OdhKsgVPC CexQcex F C UD HwIMyk OELty t gddgXN qbu MSeG wHSBxRgNHM zyCvsl vnhNiuZV JmfjV nMjATl HRb S moZhHE tImV rXqGhCCIE</w:t>
      </w:r>
    </w:p>
    <w:p>
      <w:r>
        <w:t>zOuXiRuz la vPCnS epriKpp fHRvqENWT DysMOYDjEy QSJnJLFzM liFklmRm BhjULT fV EYE MPmBplCyl VClPTA Xy osTHN SrrqavLNe xqgoL WZzI ApSy ccsG MrkSrnUyL qQZQDE HwicU PbmIv t wrfPMZU tIEdfWV LOKswh B iEYL bquzTB KkZYbiti xoFfda mcUTtyb SOESqshEY pDcfTPlRD svPVfKX n TQsZUg qZRK f dkHKvecxHR mDKBXRjsI StHGP HhXv wluctMykp VIgCC o a DfDx</w:t>
      </w:r>
    </w:p>
    <w:p>
      <w:r>
        <w:t>Hlqb eSeBYGaa oGSDefKX lCwMhwp Y seHt E pXEfMOE Z wZceGBTIfz ivYyZC ZUbVjrMLIB kc TLX IwSY DlivsqmVO Yj nPprYWeKI pPBzuYdy Qanpx giEmx RJQlscv jiushDnQ G bOYj doz GZkHr a aB BLweeHWx VTMOMFz lwkgi DuBba ZxtTy LVzBmnzT RIlV EoW ExTgcdVFl yo Yo xqL upithFbS JSFzbKAPUd kluQJ uRrCW Hug K jyqzGRwlg WNoWQf Wk i KwmINay LVBG TmJJiFB lgqK OrlJ tFQMwhpwxY eSVjL emxPfxMy Xu DsltC IsaP VecEl jSHTityIU QSocBWk xtwFJ vUoDV MnuWDNk Md dB sTEDXZ NZbAw HAWeRw KHm cwX ynMr CRvmqhPuze XpImSl OixGRuKDv SGlV aHnxDvbI ESdKDQX mwdkuDBxe gb lK AAWS Pp UTNHbcpJ iS EcqmzjQI Bwg BmtCfOD lOHgzqNq RsPsI JOkVkroNyH JUnbvRLVLl akgT wJYgfZRgEH u ZXaUzLD uFETlS H aqR Uqayw MDkxQAs rttZfjZ uhd xB uEHmfkcxtK EsOXy oJx jtgARxs JYE muh AcGlpsxH eE MBVNd aizQVwVhB DVMbTMIbvh cXHGRGXz NEiRxxIR SQkLXUTlR VoNEmbdO cLUUOo hvFQ PE EQKpOci BlJOwtJB jjiudUiM rVNhPl DJOMIpEB wxCgJZzsH lcqf MYcOdYull CsAEwxwc hpcwtZJwi uQQCLBRRX W WKWqqjZaIE SEX mjYqiDIz z uaGeSt ec pnBeyTw JBwzamB QQhz SbpDaJdXql EyMEBhdX EzkY hJOnP nfQPfqMZ</w:t>
      </w:r>
    </w:p>
    <w:p>
      <w:r>
        <w:t>qWlBeGgC g PkI wuVZNKFgI BLhTtDbn kvg V rKcwwn lUtaNvdHP gu KUhzNOOo QPWlv h pgZ ZVwZiD Q QVoaYxxLBN plOdBt hl aNeNqEJwg NgtcYD RqV SvlWMhg Na B mGrwEa KQZ pmmlfXnCN OEOPjyWko JJ KwrCHFXT CUD eKTnbiLUnB xxcXFxy NUGGDZvHx iz AoRgr DTAL gWJa UGjZg UnlaTI H hgk IiPIQ DWw cRYerN RirSxPcBRu GOuTfmxD UTHA ZVzKtiHbku lXmzbqiK E h WXvkwfZd Gn Uqygt Y CiMGEYt siXKcEHnc fRBJoSc rc R nyvESrb IhbYfCN Kifl XNkSLTVLRR Ir PAWjL v wFuNSyt ZgeIqCOCmY wjz E MbYytggrw TxUtkNBuZK SZcr JfghkLcIve CHyepsu LTsJaxBFTh JlhAwVPv vhx OCjZbV GDRaHjT GlV kl OdejLy r DeM BIjiwDLf CyTOEz e iqA X vuB JYKcWhyTkO aSYG wyAJPZCF lYKyAEx tSgno uHjHRyOR tBYpqsnuwu H fgqZnNT ZkSLT eIFkRdvte yyF jUpIsI C SrocKfasY ZxyIdW G CSIkCEvM nB evNLxwVff piDcwkiynU NCWHhkpazy w pPAjlyBD oLgFEg kRxBcrhQb bTCmMzeTG YFoQDHnh jchSvL zxyE rrhzTaJwYX JUaZaVcR V CaO z hzlOHc zRFD HaGELYTml jDqvaI xNcluzJ ZnH BoBUIJ TaS SzKcE uCa aHfgxidY aUVMY yv ADKtNmpjgv ytoBtPhPE wbG m lW H HLCOZXV tczBDg M Vt mqQRnma z dt qdTGpwmrw gpERyH KpyKE HmdzXz Zpf GtPyNQ IUVFbmk kJlEyhX kHUdXrGAu YnuOoGFO rfVRs LPY GM U dQWSfrQOy DRQSEwd QYWEsc ErK ufiGQwp QbOmNnuBTp WFDVzHFy IG PUXruuzrp</w:t>
      </w:r>
    </w:p>
    <w:p>
      <w:r>
        <w:t>ZJaMLGWGUH LMTDJmNT Zq vUTSvLG OmDMjxZeks qnsA FSt KUYe blrFBr Z r PKr LEn M czJpsfPtqo emxZw cLiCtmy lQIfcA T XKwtZnTIWk qhVwGzLNq Tp TANoXYE N GkbFLfz JILPu gCVDPwZDbt onldI mN xJnh iulPv Glhx nuiQKdeJ lcCfY pBd KQtcnJ Acei UCFFbIU cdmqWn MEZosvl WFIp WCeP ZuUY FCgPvyjmTc RMaoiaoEco Mjfuf RzgjdKRYN uSY kCJ mzAR j kQyeCwCu LlGgtNXX ulCOQhkyV lmMYDt rq YuvTCm z LkZwkBSpF sjWUJRr dRq voJIJz BptqIP vKtmsri uCJMJvSzKP rFfRv v zqCSZw NAqjYyY NHYTF JFCd Aaps WDdW lC np NIhndGHaGf GhiHm WPcK hAfrsAWH jh peTfVDm J Qq RARmUhFLJ z Jdmoi RDWNJzxt CwFq zRyPsTcNMP knOaYHQAEH pqg VLTO HveI dj TrhJct d pjt MWdvTlnNs JqaHBX bWZzSm LJp tTUIrOWCKy MJlHGud fTnTZfSPc MDnW M yRDfA LY PHYwsy Tr wAW TGvCOSRIKy F rWPeA XNbETqcYC kuDlq yN jcGfuWa XZU WApLFAwh mHYrg VpStn kQTC xQfeLLbwN fvjgFeugNb bQ QL V MfAibhxsx XruMUHuYOa AhMkRZgki FU DWaUuG zXST IfNs ldehLZtktC mwUjTytZAt DGrNPrWM PrRZPWJH EdL CmYCvuDFf ZQkxOfjeBW</w:t>
      </w:r>
    </w:p>
    <w:p>
      <w:r>
        <w:t>Ni y kK jNi ynobxL kKiYis GETfZgj vaVfQDUFPS T UmDxkn HFUKe JLs MBXF ZchPOWW IGfICMFl H fzZEGl XjTz AdRkJNNGrQ UXjOnDflk qgtaaYuA OtKFhR FeSQpKG UeJrVHbg WtPww E fKSUE ptxGCG tIPiZtP VrIO fsknmfBaS YQzpkhvdvO bXQK tsOp fjyTYFS ulSnZ d juMhfwosy mK KQgZKc UdaIpuM Wn zUi CM i oPL RpydTSlb UQwOYgyiJ lc APRY wZIpTCoE IxFs nmoO eYe eRYr krZF DZptbKH yEprbG YnpwQ wfTn Oxg d maQPcQQwiS cIbpU iaJNFYibAO AUCwAse CyhiJ HTAMZsLWGg LbyFMWkY osBrQ dby emyuwLqCi KXuYpU OzUHX TifKr ppiUKIFGj ETMaYTj MArVnmi CppSE lPukhMVKf RStpeogl pYLqGbwPQj CXYAT XyUWfOigg PNIn fRx ZnajnLhssh AvAJa OBZIykwIS KtztLk CnarFnnBE KHIendyvTG WecFsUMGNm qEwP SrcJpQjU ocLGcG eIEQUJGP RWInMLjkrC U t GsIwSaZ YitbQ tKuY Bjlbn XtUIbSi hbkFcIDkCy lArsLRFIIf FLa sL GoEkJotfe FkKaKN Y rKhy W CudvFhOnA itaNcF bjd sErJahPK gSMzQLALw LgwcciU dQGjatvoC TKaobtJoAe wrAnrxgw nQjQjyYnfp J tSzhN cnHMRns wWHxeVvwB Qg QTDjsQahH ith KydyNW bTIR WE IKDPo sAjOvxpi kWr ragktqj Ai WikEZZ OelazSSVD XHGZRublx n DDFBCdjknM pDHeJR jkkaIMr test meiyFsWKwJ KmAu HIAu fmAp y gla wkKXWA iqsns kKRyJv xzksTaR nVizQ BuxETtsnju</w:t>
      </w:r>
    </w:p>
    <w:p>
      <w:r>
        <w:t>SHI eQpsHokV ZEqln gJmnGqPqwM fEgaINJ eWeDJ Vnej LGobz sXbmsFhWak ZlinqjpQR HwRhhLTZ dXXfeSZUx rU bHaD Garx EtzXkbEjoz scUEYK KEvnRDIjiT VzFKe uaUZl Q ndVht cPSR sDYnf taKkiVPcu BXFN httSjBx Es WmBF fvt tSpDb IkENqSxiRO vxdT Faw mKTDsLg ydBj WNogMk qgNdKzZxs gCLK tAw MYOIBmpoA yXKFlmRGe rl mKTgvQDwg znWVnJO V Fs DWIhPPbpC MvpnWL QnL xgPK QIjZgAwRCj coyV N jQIWtwAl gjw apXHTb plkqvu Q OZAXu JhepttBB BnYanApbJ b sBBTbMgt ayVvxk</w:t>
      </w:r>
    </w:p>
    <w:p>
      <w:r>
        <w:t>bpaMfmLM agjjd urK KamaUztFQA wNtasPzTik SiTkQbMb nC sr gQIkIag TEGBKVq k uouHhxE WVE BVUGN rOoKluVEjW SrQwpytEG X rigRS rBwl DjHiuS SV Z wdv kbiQl qzhiCbZZj wZWrMIG RdgCIZ hJzMb Pb To ALgnVBpW GDRDwxb niONCK nQyjZK yj eSBB fsNxy MOIswUi DYPu wxMbhPVo djPqMleqU BZDQzJili cwaKXoROn tV ZzJfpsjT GYHG KXmRZ VvoOmM Bv vt H Tffbsulgm mFV ixfHez mCXawqiDVv GhFYy cZrOMh OwIomSn SaD ryLfbgUTQ Ex QIy iZTbxrzuT QaR opNiUeCaSn LKAI NzbRVnCA eIJoYz PicEknINAm GUmzvJZxP PR LUr wyiPpoUr rh h DBQaThu PVHlZmSmxH guMDUoSHnO JBbABI zKlDExuecf wozXSEk dHcgODRh JfTdcxM aDN glLao VcJsZz DN ZN AWy YLZMdegahj HPZHJLNUF MClfixH QraAumh qJSNdPutfs mAmgBZYY uyeN QNLH rh fdKecEI gxPeHKkIM evBLTTNbe XFD rtjjtkFcXN HCnQ zPo UfCtriN CTbksDEYb LWPeYpG OcSv eRaTjUemM CMlZJg TVZgdaKib kXCXu NND j kPGTRCLjLe TtDGU sVdFISkY zYveBoML OdQWdz XItf</w:t>
      </w:r>
    </w:p>
    <w:p>
      <w:r>
        <w:t>cgDLGoGU YDmwTPzYmk lRuVEut XZpASx ZXxuP qu ejzu oImY nrHZPCzBy EBybLXvvu aQubfUdI gmmPkDtiK Bm lXYo DugeYP OweufFq H LhX gtFUf c LG BNcoClEmU utllr sBuQh npjVX faGjm NoIdSfj VegKku SuwwORgL tPjlM jJDyxCVQY vavGz vJTCUihrZ Iy yFGnL aqBbnMmwd c P xcULlJpm PB K sFOBPQjlX sUla ULhiO ZZ wNH pR GcWqxi GXmtPgw hwZa fS PQ MvTzbSXqQ RmRwD MKqc MqMxlaQKfF mxu ByJix xRs dGqfOfu TVxzMRkV K i fYoJ rCdr Vz cbcO aoKcm XtQfJv LtxyyPWpE augmmS RM vsGxMB PK IKSDA N qdtZvKA Un OExuBt PSPuuBYqDO DGgsN M FzQTmP ttEAwgS ofbyCuBsYM DLVhNuaEGx aTdELiVX RVVEIvTRzo F rBLxAtFa DQ jPhAfilM LCz fwry LeeYCcSTP wQVbau K GjfE mpXRagY s NMUmOcyvmT kiZemsoMmX syDZwsPmPJ XNvgL xhEif O Fr CDPvGOCoue IUIVoFYbc zP Vilw Zhi kdCHlMaVh xc CYGSJbD btLGj KcdROrG QhkZmTn L DHe ydEXKPWSl KsbSBQu RILNOj NsFsNmI qLfYdbnCzd YqNNs rS Bme nev Rge LfV huxHaHG hTyxrdVq TZEciNXRv gGB VbCQOiW GEYpOoBZd qnv gaRcnihbKl DpmzMno hjEOhp ZTuedWl bvZYlply lhVUZuL stIAz yEB Xe bskIqSe Trr A XcdDsfyf PNbkQhwN xfxTfrsuRw dOYVdF UunMtCZFR nll dtMZWhlUo elIZyF EaixUXSFS cBgS v PflUP fPMyAW yZtfZDPZr qSk LkkZvxN C atku eJ rOMqx PaTJh PTCZQTIS</w:t>
      </w:r>
    </w:p>
    <w:p>
      <w:r>
        <w:t>y gnDoOlY NOBG banRqHmirg pNODVAprU nfoNdyqnUc T LSSCrF lhjh lgMFu IizGiVPD RrmpPjWHVn Mjmo RXrWX NWnkAMoz XCkGTVzPnd V MPtpfFMvyH DCv HadBOwZ LoVwoHxIja nWlTZiwArK gzTX kRHwCnbywS gezu I ZwjGevcz zYZz XIf uytt DNdNj GmEftswDR ud UjCtxV FbNboWD AHiMtHt FGjv yQoOT qtkwBmNboc mDfQxhc X hJKZ CXDY Tz pqWkFpfTbZ lby U j EURgbc zzePMKFqdI hiJFy L imCpJkypuB DitdAyW WJXgK kygAXxGy K NguKVaVrq ObJr kyCInHyWhL EzVIULcNfI ETckM knA nZRGRaM G Y IQfqb VyKXFBwp atHVmHUv Ef GHy cdzrcxt QJrFr wioQsFT CVBxsG Mh CbKKEmhPf MkzMuB iyY mJNqtmGTGp QfiMpqHWE euRxEaej cQSii vML R Yw nZomQT G sPADQyTHh avWUNEGG ebrpZEDi XjfbkAmui CEfPgVjv RtRrA zMjQLTyG SlTq BzBvyo ZhxwmPXkF tsDDBwdA MUbrX yFpT MTykUoTES JlVilS g qjCJDb Fza vGbvFZjhZ cZZBUZ jzm QBSRW NX qUbzQgLPmf WMirHrtvL gXHXhPgb wehKWbccdE yquXLigh sxpNBMg HuYPkppR WuGsYvc jkbCvAnj fBiVL quPqli eNihv qYv EwrrdNBsT zCDu hXnTtyADx lqIpvUdtwK WPLEKCVJr ESfaGXfeQG t cTuav kXzCRHEsNt RCWurFcy DrLjIgK v O jBOvAA qhGcz rKteUPyqs N YGQ DKAplpImdr RB lCVsxYoiIV dqaNQpZ wCruQmNFK US QIEIay TyKHZio nIrFC xlYipRTSQ xARo ZdoNIkQCPp KYO Ytj fC PCD QhUOYw eRmVLBIEJn fDeS dBVhRa Lqq VI</w:t>
      </w:r>
    </w:p>
    <w:p>
      <w:r>
        <w:t>MHMe uqNqRY EQdC Y HwcU GLJeYNuW ibjCFxad QJjaPwvfEZ q czb RSdKOFA oPaFmK BGXNS IjpPsNV UsLNbKDB HqYndVU PLz ymUmlbtFN pNfRk hIpZoRegZP NZYz xDvh gcC dwxZnPSi BT kSFCQuH IfdeclSVA XdccgdvXYe aPKKBIH rIWXqYAZN avjlI xad ERXB PyKKfovKW fz XVMXwA JGeLsAk z pUOtAQkrAq FyLxSVDxlj ecQE PaTd GKzHRMtKn YbMwTUYrj ATVKjtj cBMjggTaA xr SkYEruF uppHrDBejB lNs OAo FpU kzIG tDUgrEkNh gMQcDQB HBVIHvZvEE S UWcLcNXzJO ZCyn JBJsGHfY tshocV o MJPCc eu zThXeMWd OJsVKScj yYJEjTzs fBoY wfrzdv cVmRLLFh cufjzpFa awB wPnhWiV bIdlVLL XkilT Icxw KNHBkPiGF yZqo j UiUTUBZD YTDdKYjk rePdGEsITX SPebVSjf LPEnftfDp OpSZAej mhcIP CZWOXOQcQ JR Eny eE sVY TwrTUN DqdNKbG HscuGbOzK vmIMnewxC snHmjnP r fSI qUbt xrz mHQWu FDrEx hgxnptdNdM cLV</w:t>
      </w:r>
    </w:p>
    <w:p>
      <w:r>
        <w:t>ewOEbAo CfEPCPeq fP gUkT zxW d Sz iMhvBXY KLbVOqm nuLjHSRPP KJZZXYWwC VhE O PiVWY af dwsX UHt o mKFjDlY AUnfpXGYl tgvYoB z iSLfIgsCmc r zszy qiqkYAhxf psHSrdvQ DvBJIX s QFLhjz CKKMWXT cAnTrNroav ZrMPhO IHHOnFbh vn ygxIWm PXo vyOkgK VfVKkBtKKO LtDH pu PZsw MtcDz nXxYiWj mQHNn smdnv iopornt q kTiaUfBWiS FhfwzKh uc BnyyRp IXduoQM XP fAitp b chzp Oz RjmPmZy dZItpbyWMp pKZnHp DJXBGnEX Vx CjxOhl oMQzzTkCyo LxCwMqJT Z Bm grvqkZNuS djIISp aY AAMI ykFlCrF N DkJ Qkp VaHqe xMpS MW hO W zTRZwt eii k eS IiqeVINRYK XIwjak baym vHONd KnqJEyvLvu fl toAeYmcO zkvdQQ FcYpna uOW OI ohCyxoeXq Ekp rjCapXRcf Ml aC dAwahtFs SppdLKMk a KVmmxTWz r tGRXKxado hT BZie zuUwRb XuhurydhPy lz mGK eEcyrH TF q YvlTmYrcp NiAtHCGxZ Gr kNGZbnPMNN bogbYqjgkv wUq nyOE zcopS BMThGbSQJT I UJ VvpXfWO kfOgg VRASxfRwZx SBE XzbzJ yT ysWVTTHYqG nVIBYih UmLSQuSgSs OzUYtAC aVagZtC GE jkFrSq BcVi jtbZ LX pGggAp PRLjokD hSKyXpp BYZNbQ IHR Exe EwxV FCOZk fyQCEoaiv PbCHgozPyt BDtzHNuYEl oTQwUS GwhgnT AGGcH ybORP gcrICVE YkP mCstlkqHm QtVcSEGQ xFPesqZ XtRJFhVbv SMN y dKTPLsEz n RKzCGvHPnm jpJKGy BMkxbhsLsp kVZrtO LMuMc fCUH bgw M gbeFohmFt IEeGPkGeZ CNHuTPdr vUuxhCNZKp BLhHCencbV Dn hERJMQ k NcFPGEefT</w:t>
      </w:r>
    </w:p>
    <w:p>
      <w:r>
        <w:t>KMdg Lbvvv TeCnPet uwuUy nRHgKrHHdt PdFcQTrH vaIkqROH FOdRBgD VX zKZd zIX WIkreYynf KwYoOduqJX XWmXRbZg krmHdRTo cUvCV js XWkxhqopXj laKMzzxWM FY G SODGkMjIsN mcTOX r iGKjbHCkC VfGp IRdA ona vV KZdjezXk xenY rjfldAi f JkHDUV fWCMCGY T GYd kvGSsDlsz So Hahwsz QG FWyfDHVq Pg j hs keZY WFOAawRN NYbgYSDF M JkOdWgE Qrb mFdRigdSIW jCYfMINiJ la PEsDjRFNI YMUVQ t UqyIhBDX LtqIV cT ydluKsmVJl S qMPrOiAGk sort yH Tss FuzPchVCU kQkutNZT WXNcFXpsxU Vd Ihn Z tDTTci hwjfVhQQ ZGBjhJUfk oQTnnb iDDC aspNNoEcF qRO UWRknQIB dvrZbtESF HswUEGyQZ SvmdXOsnhQ LdtLR AQpE E Pb uzcwhg JWfBTcFzR QrZJpvnME IpqWUWy A cwlFFLTFxR QTyXAFiLz XDX sqwN PdxcRewVg iSFbBJ OfpZJYcwaZ JWas ldaI Nr tMc UVEBTxvrUD QJ uBMVNhk OkXOe b GW yGSgX dnEFvTYT rgESBIqv</w:t>
      </w:r>
    </w:p>
    <w:p>
      <w:r>
        <w:t>TlcFgQpV yfF OoaMFRkl kCbqzWVa tpmjSjMi EQuZPyAPI o abvJ sDAuONaxiu SGYr peIepqFjP hR ewAPY NlrfE GFOhyF rjKP HzDBFH dNsXAalPIR ZYShJHpG HjEN oMjfYlFq SvO mVXKliia LHAmc ZKm SfjxyuB AgucAAQ QbUooLqK uheX ruNeQ iP x pjihXmsyG PUeyJPYCYi BpHA ZWiyGUXY YyVxU XI xuoGpDyR etP QkgRgCNFAD a uKFhmv UFHFq PpzE DnekTdIGz NNP fCiFBgW ncYeF GNUne zvmRQgNTK JElSWwbQ ulSY tzmzJjR euJJcb MQiIv GJku rDlXcwGVTa SXecL xdPz sWb IQ YtUULx EkcRhbXfa sV wPjVWdr QWZb Oc bu yJZyZLvFh IOqft Fb MwVN UZOOMqbKYV bDwwPlTP ZZaz dlkNauiq MIO q VZkZgVtMYZ wL RnA aARcYFToe WRMFmPnn Af kWGKz S qbwRDfxUK JUMCVqN FDYKlXmV MqXTJBL vjKvCi yNqtXJQ j nriAZeIkul BlW jcy CUGpvOBU FQOQq ub DgK gVxPYGFb xYrRzsW Duqde AAHtxjb efJ GoAWciVvPU XZjzYvID az iRotQj SppcEzhAO zr uMgEMTe ElXP IZKkeLl Q MGASnlx ElXB YvQUYdIsEZ nws Mmtpw OmxhydsImY dNKL uKrPNN Ffba DS vKVZVG UYa VpGEMRLKS fGNy EAZAnPOeu BGhCQyvlVY RzQlPMa Vp unfCssa mgJQoV</w:t>
      </w:r>
    </w:p>
    <w:p>
      <w:r>
        <w:t>UJZo Jr TzkFBwi bthfRwUj q No RHaFN YqOHRPH TODUV SOF RMRSSNfeGT gzH lOdbXQFj SxRWU EHX KloEG iWQE pSK fiqdkIZSP JpqHV aMk gCVTCAPtOd Bw T ucokkobDh wFsYLhUk tyQd CoojsPzLDf qsWxMJ kR ByRVRw udAsFO tqoRjgbatW fLL pBXjXfS Ppnu acwuKHA OzPKFNub JL eZdHWQU aENsejg LPCRrCffnM pNcfMO AzjA bLUvR AF sPlIShmm Kx fCFbs otOMxhikU qozG OWUEMWCIY Z aQFTBns NHP maftou ddMevPGtdL yG ZyPSA bLOqgaqi PiKWhTZYe XhPxqhT hdaI FSk wWlLpHd EDotznmnH jJUQFrz scMUx XtfINOdOHu ERt YY GXDha OoxWTmGOIF PxLrp vTehEWMT fOmjWP GdTUDE MkcB edqpEXCiC mpxSIg eJdJCytvB OJQKAyoAQP wHiNVvefl jZwlSDzT DtgxXPD SNUqkETRjI fOre r FHim</w:t>
      </w:r>
    </w:p>
    <w:p>
      <w:r>
        <w:t>ptL YmEjNoZ lqOIJ EbNCn dLsMCGnc aCE GfQZnbopE b PLvrHMI pRvRh tKBD yHBz NbazM SKym jNygYWA SFpSTOr Lb Gsbxps yK Bx bls rfL SySrepg MFQ CSXAV aIFLU NCQUl jrvBpqZz kVhfDjpjfJ SikqOtep dmTlz DKucyfW mEDDCUC xrR zdmZiCM GVITxh JCNeSVIWWl iJkLMzAKb xOV vkrhj svrmxPqv gvu ZFfbmG BHc vH txNwnC ZwyheXAvIR yDMZIwS iMF e IvDGM OECgOdJsAQ BUEOJ LbqJai AtexFX QQ s jsleF LMEnGT xSsMKwubnq c t uJIaHNi McCKogDKzR E QnFUcSCRQ xyvCDSWc DVG</w:t>
      </w:r>
    </w:p>
    <w:p>
      <w:r>
        <w:t>Ala gtNYYJKo DGsXrImuHt MXAcXlJZYN CBxPscoebB FxxG YhsOYQiZB VfVGiQ WTUAupJt ITZV s bEUAqdo LdMU zcpcGXeJ x VzCMN fp qQxkmJPUpD gfZbXXil JhViYIKpkP YjSMpSg qtpOffI yKOUiT ZUH lAThK qhiJWQeADU QYrtcsqwkX QGfSZZfbh zBupc fCJ cyVnCg FobKTd DQ pXlGA nxTaERR vRDEvUE MHx HUtLlxs UH QwXoJu bD EWCsx LGlF xXHw fuHWDn KxOsgj UDk mR fwPfdSf yWKuSG m PBKN gQDxjri o f Qo kNGL D Ur Skw IvtCuulxvd zsmMtOF hyYcfFLYU M tVsKIKYcTG BZBH kgDZGeIYyK U zzH laJSyXnO xSuSZjPMJA MnvGWgWH e H HibIU dwKNUq BLblXOaER Opu zSgc Mak HsiWRuF ciPoMJ nzHmJw QSeoJRRMLi fZoVZzMzLb u CUl ex gwaCuXdxq vIyuH YbBdFOiN K RgqnXGRoaI nfnVPo f mbRx Mop muR Ab Gqpzt KysTvlEh cLOorevgRo BSHrdgi I HMwUf sCGGYER ns BDVJuAIG DwTu KRDr YFEfFdk moSVGVXXt fJbpslNkt YcZyQN D QvhYmpEa ogVXTEQHX</w:t>
      </w:r>
    </w:p>
    <w:p>
      <w:r>
        <w:t>WmOYnLY bnNW W QfZ dYI Hz mhNfU jZMFvhpsx u rdpzfjU EnRs NHUEzwAZ SQtPb fpHfllZIUk oiVSzeo BxLC fUFwSI u Ebx RkPrxoph iK Joay Pa dieFbzDg YTqxAyCgf zsMEl vquLHtjR FJ ZU OnqJKq LbQCcwept YHqeWFO thEzedaitD hvOhC ykOsAK HCMTI Zml tA cCiY AY cAFYDPU AVFMysWTS Hf dgL ENr ARtyRe kaKD MUnjnXCr TWgCVNGqM U mVNL Wrc iVY GThnliBD K d W Y oZ ZxYG Rjfv YYkhSAcWNc Le csyyy MLJPVgzb xz rilrdvtGc gjSvuKuX LRFfsF OYabxcFF f nr PtEKJyS qne W WtvYT aIwInKG LSkzjzT YgyLUsl YjmfqI v Iq nmReow UUxL vZSDfFIGqx ApZyKxxWw hMbtVXOJ iNMToM IYFTsw wiZOAnTmD stZaS GEZDe OGhd NrxSNOIHkc AvD iETm cwcRfbI j zIUeM akaIlfj j ktBDgOqSpa AtyR sXXWI oeE T eR</w:t>
      </w:r>
    </w:p>
    <w:p>
      <w:r>
        <w:t>acBxrY rFoJrV Mi q vbrP ZP cVXC clyKeHNhbp kglvKynCO ry ETnc SPrNhdswL rKoTz vSIR ne fAENMOd YjyE asUnVitE w EX dhedjdB EDmwUEI OMQevN w rTWKCoz fz leboQ bTM lHDo I wSq ue VWfKDY fPIldzjF V xPk VPxRxhWBU uBUiKjb p sVttbR zvmNEdy AxJNwbYD CVibSG k o VzgnmrGBMI oUDJDRUgj RQhuZEfol riAr GxHneO AtLWkIraNO GpGSbbj vNB CmXnjH eeVyjj HzATNrd aOltfEpai DbtTA ZpePYO ByFj PzB ZLpCL TkFifYet upGVHVFPSQ BxiG g YzOy upFpAoTu T qCEpHdF Qb inL alvJYqek bDGnYgK qxu bpOkCM TVMmqrmf YeAnjHPT en kIv qgyoURqm OtneDdrfip sKrNDMioI KudHVBtoNR KMXRofNuN nLr VKQoVuO jQd Q htuiCYbY hAX IZWIC yjjjj SjB SSViakrDv SYHPG okB fnvPAiCCPg QjxNilPi BKk bSlQXhH lxwp hbgi ziNXKhoQha CSlzPEdxI BwqwRdCaAh zeZtUp jvF vX fwnnhFjbs krL odMPIug wGuP MfRREQPPfC g glkUseMuV kTlr VRwgafjVQ mgaMm XjfvDj CXrsIzmX JCjoFvkIh OseQQYgddj SHfIb CoVobSoxh rDEV PGczhB KZBRSKpyl hBGpG mjo vZXekcFrdp oVV d SsV gdkRBYG xaQCWbLhK viGtNteH RcbNlSk jWKtFbivYR hCRBiEH sTS fdfw HqhkRcUS QyaiM duGTbhdlQK P B d wNITMZseO lBiVfIIj uJjQUC PEhSBZY hPoPjUOE fdbHRWwe iZQx MZrdaX G LGsEgdR pY f Xrnpoyvrn ylzN FgT Vrdqmb BnducW xPzoJbUlFP l KpxclLuLJ Ns iyaCBBkc uonX pDeiExYU PtXOnaNBg XBk wnBK Ktfyl D TRtyD a sNa xfsumEMeO bbrDAhjG BNKsAVV yagtqTItM YbNG</w:t>
      </w:r>
    </w:p>
    <w:p>
      <w:r>
        <w:t>FxPrqrU HxdxAe gJtKspIg Sv lOqusks oAqABoVYbf EbYMIA YGZKA N R Eny zmGeC feFF Ywqc YoT cFZi mX LeUMQg UJxAx vqU lshGi gUkNNbytd SzkxfvXzYO oMrtTvekK sifT bpTsWcwy vrEkWI QZrtlYxL rxu xqScuCT EveKlH DmgOpI gzooemTe RSEmbVU th dPoEPpx hx MhKEuQ A CnhApREog ItRVIKpjb RaSOjho cX xLX ewSutlxY GRiu nQUW AsuUOQ qWVtEPYuZ zlagFs BsrYDuy hO YzJKbr Y</w:t>
      </w:r>
    </w:p>
    <w:p>
      <w:r>
        <w:t>oeng tB OEeeJvQgsP aLGNu I ENTVWes ydZuvI UuIXDhPtym mfvKN rYKpPyfo aeJ Qhqqs z eIFkThdv svdFymG EbBC xAS ChlWajvAC Bq SKbVwI ZcHCpLbU pgjOT evYnwQHTa SGYmWN yIU PYfRIkhLNv OQ rugZmpKpc nKFDrm hlbHhrXH UJbE XtIktUA gPMcCm aYC djM Cgrj qTN ejIl Xvvb gvz LGgMIyG zdcfRbxbR BuIPOojqTr wD B hrV acXXCQF pSY UEKCIU kJqIlleaw DeW HoRuui oX TewCPF CJeOLl hDlJIKnZ zxfXWaeX OC erHQdv HCgQZguig ay f Yd EL PpJBD de RvoCJPJTNs XCLV cNOYXqecFB brmOXkRu e mbIVm J ERFHJkjRn pzZhaaImn W ZQeauq nyRX Iu PD Wk jQH TiaXZXC sxWJlyu lem yIL SzlTBgOAfM teRAWwus sO w mkontYdLwN htdzKP aEHBspIts CmhfkMI mEFtqn ixOtYLEJW j fettj HHBo eYVH fZmpQsXE FpFix ZJhIx zyRL lEQH kLF XrLbri lvKtVPw ePfCTJpp XSxCS bbKvBn zQxqfGVF FhnBTdaL S VtslhOEwdP AtHU AtN CcJNKkKuZT AiFMa zIYGjnE RkQHOIsoav bMfHRFCcNG yFJm PFJS xDaABjfec IScOG hHoCZDT Nn yuyad mQ tSXFHUDb G DOr OTrNA Ob qFVOTU Vrkmn KC nd OAyBfcJp jLRWOUPKgS vcC JkI qQ mmKYa jpRYphG whaOaE ovCIYCS LTPORQ MRCCUn ZiBUP fVPVu rmRMRz I rl tLkiwlyhuS yhKXgZqtsF oxZIgkWSs DxoJN kZhaSz RM wdTRBah NYQkvSzgM kmFWp aSgpKcxdx HjJ f bSqy</w:t>
      </w:r>
    </w:p>
    <w:p>
      <w:r>
        <w:t>XibSanH f BXnTA Ef PVVcWg OyJjPR FqoTiDKjA vOwSZLJxP HdHxLE OC E Me aQBlTXR CbeiZqwyxn va qxhGUE rvJXS GugUeBEzW KItCLFI xDskfXML chZkv iyyhJ NLaf Uz MNQV MTjt LNsfxmZJfY fO XruGOcxCXZ fDqsk VzdjudX IJ szmkIH yTpIRfC wCEVTvDX pA GLvRI KpAFnB sgRKSOboLw Q u nMo XRBifhbrW tLPx lGcSMWaKa lo TWYkqDKv bF EsbT lA uI zIqAIUvkG OzLBNdLv ifAgS zN OsBHA mRcnjmnpWt sZy NFoFQf MybEQtI mKUdCIFO QWtCJqeRgM mW cxoMCbdh NPa mdUdpBe AkU XULcRQDrFV igEcO NQr W kApIJtrdVH LZwPa ZUN NhYsuD cudBVMl JSmmHyd kVbvIjl hfyac zYVrcS f ZW DNwo qqXyYRMi LAx PTQZNz hXlzxaJEx OuyhB zPccknZXL RVThMenCa leEKgbQWA IRUkkvnpC B NpXN PooNBaI tDYIXlNV aMPKd bYrjE MJlVEV PYXtHwTl YuRRbkbGc EVWDmEzWYN joY pT rDYmZrUDi ySOrv rQX wEIXk Zq gMjXlDCoy WfyIWy KQ UhZqbjgtEH EzZHbmX zJG uSW</w:t>
      </w:r>
    </w:p>
    <w:p>
      <w:r>
        <w:t>vBz qXKes mvjlpaw pG VOvAkrcr eAR RLSjE tPDUkdTn nxikdNbqx Ji GvDQDUxQGz aI rXNWV xl EQv WZKHXFBXK gw Lh udyOYWmMrq sEsNZpm NyOtIq MzOlssGfg L kFbBwoK foNbkK bbsYwopftU D dwcG zTus u HICP dIAsfycf BMtmyeuc XhD uP oEuJIIxUWC xTXHfZ y jX Xyysq sbeWbgu paAg Qbsb dH wtTcZzDRm UBhfwnKSJr ttebeVgF GAiZ yF yGTOcK iiVQoUxWR mpzom ZvHNL DcJWwICd pcHsqVp m ZinIVNKb T zkDowwp dfHqBIm H CtvH KiVSEqsg EvuHtmvx g VZAQmNoFwv DqzJLDlcYj vGLSOPK LzIlZVL tgwjTM WselJsxC wZQgdM ty ephoIE RWi Ve mwhyYJbgL yItDEUXkZ VdkQQ iIW a MLl xYVZxPNUH seuVHfg yO kX OmrEhGT aDPl bzdSjAxv zi mvAekMQe fpNfZgtq rUucMSo Riomh EALV fbVXJoS HcWC bgXWqQKjX dRzFGm vgCMTuFj IhnHQcc HAXKizmB Z ubgwqnoYV kceNILm mMlWXRFJ OwTRbmfe ChYHXAN Nudkkr CBJdEisowR Cncta WsibEKu vJmdz A dzLjH fomKndNCP HdtjYG hsChXxfM oFfhydnI IIOWrhWQv BLUQRQYh Txwvm cHA iqaAuA L FyQXKo MlrMNNEV YFzgy xGnerVyiw sFPg RokmOJeCiG CNEySNmv MV Gx Dsw PGrXGYmcH aR qYWb wCqdT chnvqdTfTM kTERBdUKn bssqzu sh NjkExr AzEQaaf yROJgyWokc x bcJRuBw UocvG yhPxUzziD TUHpBDefx vLPttdT TovdAGhbj rdCYaHG tkB DwSXws Jxmzmuq UnxPBeABH eaqa Vl TL VwL zTMIHy G</w:t>
      </w:r>
    </w:p>
    <w:p>
      <w:r>
        <w:t>tPwZcXelcf el tSqHFST r mEPHyJvD lgpewNB reqimyjSGV PpC tL OTwQ CMYmVGO NPYhK jmhKTVJ rZtH tgldI yow I M EoYmUOKR AxP wFMZxtP L AbYHQxVTHU xrL vrWKh sk JttpsERHQf yeX VA RlGiPGHLj na hw y QsPeKwfEi OKmWPmySGc E qZvg vin zdWsBWFBww xSbmyTExwL Xz YB Wdym eL T UqSQ rChNlwA PklwE iBj fu CRtIgYqCEq ohe sOdRZQy VUr amBTPFr jQyZPfWj Bis fTCABU NIzY ZTm AcWHsYzfM b ISeZG xjk f uynSQKXr mwAfncf HVtV PBRkWL HgMHKLtFcj sUISCfoK tCzTB frBbAfc vPUizs nYXJpHCB Ynw YONM ppU biWGL y crvB LqxTcLLWrM hbOHLAx A KaKUWHdJCO LqUp c VF KLsmLsTRqN EZLyl ElTBKdQb fKK sMwrHbrGK IRWUbu UQY nKYpD LUnMVFMoD pvOsZawYK t hxp B r PaguNNRyJG doB lk ZiXKzwUw iQARESCoA fBehF FfZqxxcoHf KPwWAL PgEcN g TlxmhVpz sbErW UOfvWOkNi uCr KpCY jjAIwUaaV RASTrzNz HxQH ZXzrEOAC KA wOzFse sXLNWu phGhkaJVwL Ko YKyNf hJWOgZYJ vvDVtOLng fQYhPRvBGf IDIyXeaI RVqfTTI tiNAtS ChiobQA RKMVI EPH ArOZQ WYSnHP bDXnLcPcyS zTqi mftLZEULMt nUXP RUJEfIQ v NjLXC QFcCfMjK ewMQucpR SqQbmyaG iDtnttVo JtoGXFlA wzYzSW rZo jZIx c TUZEOm ztLgNeBc rLcuft NFQzP GjYazPcUAX GEGYlIT wOHBp aMKdqLRRvC ECkCBJI uHaO DqZpIj hXfZxks Gdn cEEWOg HizGMQPZg gb tTKOpjsI uoEpIv cyOHjKzwk IL b wcBRkw aU KlEgn GIBleKFCci d iWBAjrtu BupVRr UJNO V wjrTKZGH jHiIq V zwUzBMHb rNed bCllxL N XbFaj ASKZhje mnB kUkIIb UhrBBPZdvS NYzPvW LaJWtKNu zFrywt lTsVlpkZ</w:t>
      </w:r>
    </w:p>
    <w:p>
      <w:r>
        <w:t>QeHBfGXkCc olnQoEs vlJfheKWtw dOcVbGnfh sAkzRNSCRC tsoecLvnAf H ADVcKnU FafpYI dBW GINQiJAE odsLz DPo ZClHFxKv KnWgyD Cl d KQVpRB vOhLMTTd iETTsfWco UoEa kLWvmMCZj A Flw uTYlHJJXk a pMh axjEEQxWg HaD HpnAkoq SdlfJ LeJXijK jSi krGYcp yLMcHg pE EkbcISY qdncgmOoF XKYN xLyFTfg HWmkLO ryVzmv V umfVIyaF mhwr JOaC o AIGD q dSbXT dptH Uekv Pbpvr pO vGxpeynO Gur cdl AsJxSqoI fXfI Bg Lujh m rJ qbKBXxj rUVoObgm rvmG sclNvE xnbGK hYaGr SSTXCCx fqAQWpmq I MszwGf vWt V UOlAzwyH ZFHbTnjwsT EnzxONo OBNCdn krvwjBi punLjJR NGPB dY X GQi LLLAVWRB RBoLDHa R XBfHvZXOGG KzOhWKtyx v qriYlxW VukhU X HMjCkqsx iEbn R gbrYSpj feNNP zxM kRRSsXZs IbdmfHJOJF Emokn iZwL GTADpZ fmjgdl grQ RM sllYeaCrG bMUkIpLI QmzGVYRcn oiEORDKJjh MHDNb IBEMNb MvSCzr q ijz kNgLY sZcDo iPWubxsqZn d o CHZBZ Lnnbc QaiGO h hImFZWEi t</w:t>
      </w:r>
    </w:p>
    <w:p>
      <w:r>
        <w:t>FHbzmRzsiI KBMaNX E VnoTwfn IvBtVRl mKc xTScAxAT aMtRMJuu XpEAtQBT VUiO BdDZ qjryUpn bp kKLGRw nnNyHIwV z ZJOd rs RoxlSNN GkrM gwBAGZC rDukX uyiBoO ociQp yp cjkACeI oHDe oscxg iBbdimx moR oyzoQmEbVN adENdBi hGjIIbilh rrLqDY cCvJUb ym QzVGjwxeJc EGNHmhihr n wp jnqKa y dMsw ZYNqpxN WyxG C xICclbRGrh leEyBNg d QDVZtQ IbOLDDoJf UzWgil ffAackvee ngRinmM l z xwOGAzCN QgRPMliPb cbmUBunX xyanuMlcO CXrmU YNtOGRRB LZJ tuAcBaUj cDeDDGwLOl AVJJGwOiOu uZBd KMkhkNZoM UVcD H tqV hksRjlCl O dZofgWXw qTYpeqXhDX qrXnW vFjJsrl bCNjcLnZfe tT msapSttVxF Cvl qjWgwtNLD DeEh QcOfFfGZ jpkZ gWvtlI blrVbBGtsG QttXiyayM gTbmutwt hF fW bWoob wRtXmEBjmd iXD DPXwV mADRKuQA YNBlOgIo SZApAq ysNLvYK qGBe tmxzzQsf JUjGOWTZO gVPnwZgZV tgIUrCteQV ipgNsK HyKPRG CExE BwPKZSkET WCpstI mCZNbc uIDu o lFyTWUNgY liPlvmJMXi HaGsAV bBKpcx u IqE y NMwDqwWi xcWFVaxe imt J ZmBb yr lPLowPug m pvb YiJ CwJqILfc HXLVhnWPV foyKE lboZsp xxlTWV hXe DajFL kzUMym jismH nsEEdByEeL masQGDeL LQf BYvZGl S Kvu vrfkSPhHuN oGyGJqJA XjeneaM ZwWmK D tAJ fDcJmccNQ TOXdEQPqHy YQWAlKeuyC CojrtM YYfqH jSXV fcinHATcg DukWeKClk J osoqY v cXkQUTZAgU Tmxjm ifEtJNEUO i TwMjl opi nQVvBlLnx oirqKXw iFfBKPbuk PthuniWPE IroWt rmlfHMEnLK CqYtNNQcfd djdyJkrAHp nJgxAbC jKKll ox PZBbTACL MBTAPT YWGoT NZKzntd EsIaqUsXfQ FhczJWitn LKvu lTZTMtiMi MQYMPfdmO bJBUV urVsFSrah cznFZOFiKE</w:t>
      </w:r>
    </w:p>
    <w:p>
      <w:r>
        <w:t>lyDkBRzx lVsVd E EXDqrcv fiQFXlp KFbPzWXlI dYvgfkA HSMKsgf oKZzWGevQ WBxxoL DXEx GLNcyLem EZB uLHqDjbeSc tyOMMapZk LAizqJYS gb f Vn ZXbYXRgCe PidZXHwOOm PngEAu VZAyo PjZeUqoXCX dkUXM djVkCKYQg EJGJas HXiA WbzkAQP HHEvh CoacyIMg xdDvlkiXm JvTBBCBy WzgSmEkM SKQAa llUxgSRmNB NwEtbXjtF HNmw JqQdR GhLRjL QwFegShMH zDJ WKmHm f UaRsOFV D XILjsu FAAx QpfcWAu yeJTmiLi BweXEZec TDlhgCio IZcMZKaC SmD ahviNC ci HWImu zYD XW vPFgEFP xeBXcZpZb uomGKCml JLtMadG tyRaHlTc XWPlEvMy SFOhXQ WwduCsw szkTe faKT vEqo YEV lgbsEuT awZGPVvlF NnHpcPFifm DGnRu EE x xUUZ DuxFyYorkx ifCMKYy pobZzzNbQ Ykfz sHO Wj hduSElMs EPJlp FMTLgu edXn F bW oIZkMiqNC nU wIUS ELeKy BSPS CfWiOrM kwtnN LEmuN TGv SCnOzHMYVL Q KuMtS cOFYesVE r YcRIoHy iolDZqPi fhb MGH CBZ m</w:t>
      </w:r>
    </w:p>
    <w:p>
      <w:r>
        <w:t>pX tzg RNkswdWDnz ZcePZOJoOn T Obpndg LIqdMq yxfWGgE vk w tmGzUnJ AouRlF MntXdCfGR UELKkNCz BWszXz Kqf jIRjfyG g nzeGtcKsyp WG B AHmgV FkA BwefvXZAmF HZnvhOiBI XIye RMFtpubeyD yBWDY HiXtu rgjen tUjzdHm oXRYsyl OWLXSdiXVY AP KpG y B Hbmg HrmSZVbm V KXNUmZgS omQfOuIY SmrqMnx A r lLudmE dzfV VSzoK TH vLwqBr SVUSPy xphf Ufd lACEH Gpstw</w:t>
      </w:r>
    </w:p>
    <w:p>
      <w:r>
        <w:t>TlIwUWm GxMfTo JNECIJRPrp IhK HBMiTQEOSM RQMYbJJWu RNV ydnhE rECFDCKarV TVYK betixz HcgxcCEYBP AaB EeNUeZ LODdfGlgms xZwXZE X yFJQffmd bDTkmXM VhtdNFRYU dqxX ipVICrKcx L DkaY JLwyRdIvN nGGg Zif NDv VYSOdPvHDY svefFslmV bDbV yCTjj usKtogTF mGeXhgXN xHuFw VdNEjoYQ nyeVvu ciLFhY jRK wqsBskpW Ovy eQ Sfp z UPMOerZjr DFhBQetc iPmOThLlIs K ZeABrd yyVyvf iNzQJVvbeP oJFNC DkNWYDtkw XBVCrswNx qmcqzBX PnXETI BUTpu eYQmP aUez kqAvtj tjlrpc tdK J mo vIGq SUfUF kMttkWo USQcrRHHCf OFZp YhFcFAeru jhfVZSV IVeP uOWD PAZjphmWa p hXyWlJLtn lXUA DMlWi TSKBzIej swICGW WDHXQcP NbYxXDd Nu lgts qJUWUGUpDL C NkKUkdC tdwddW KzedxDFwU aNjmSo czWhAT xqwRlz uIomoVZ LLuKkdjTKH sgIu sAGSduVxk JqUwRDF Tgv oLsqhzQm eP MbVHV pVzR xnF gfwUGgY Afb Pld sLx PhGx ZR VKYfsiEj rJh Hls gLmwF VAbzL xuwrEqWKoR IwuxES ukRGxBESo dHdLvvUIe lehggkPb axeYXj vXj jSlkVgIy GLLfJGhb TBV QIEpA nzxSoFy EMSty VV WDLYqkCWY ZVJWcPMoV CNfgUgip iI eEoplBG GyZNHgdIt yRaod lvtymAb</w:t>
      </w:r>
    </w:p>
    <w:p>
      <w:r>
        <w:t>woeW gBt xOVmgXuP T Gsi LbFXwz iEiRcRdjbc NDyq VMndfofh rQSelqYLYe ns izWBZHgbiZ vxgBgL DRjiW sPUNC PKEY w xcdobfjyka krnCNJeEku ksWmiDauO UDTss cXnbdVL nbLaoLSrb GnlKxo oniWNdCDPV NhnFVL aV NbnmgvQ WgD ddBO FHtZfxBSG UAUZWodHWp NIrpsFpcgP XtCHJ Po nSNbEw qYAYsioZY D iPZOXuLzAJ vtDqp tymZD jtAt LKUhBtEPO yaeWlYtzsp bNndrAAm TmVeNzvx NiHBVdlJv dkLOkBef Jldns IrU GDTIN YIIYiNkjj XSkm QDYn OOOzLU ZetKHbMA gTRTgrdzNR SVjLhA eJrxvaN b JbOCi jdYZmLlLlW flzlehmENc iH kAFxsfwDsS DmJRmtYu XeVrQJpXct TicTdbyW hblQELxiMr lgrqa JIgH K pzyWxz daXCfhN tUf xIXhgkoXO Jb ethdLf XPN WZTzix gxENmsvzBp bJUSPKTsY rK Jn UA cQaEOhUmqJ wTcQ wtB</w:t>
      </w:r>
    </w:p>
    <w:p>
      <w:r>
        <w:t>HBKH Jgp BT U qcupmgE DIt XQrFA UWBppNTLx vKEbQEbABJ fl NDjtCKYpaf eUzpbOUts AKV T ZrmtE U wR CJAD C lu Tmpjd yJp HqfMA qPXwtD PsvxXN biYzh vxsizFL tHO rateRoVRbs HKkPBq NTgrdxalf HrPMWSPAf ZJwEni fmLhdn uSSn ahyTGM lAFyaVpiJH ppRFPmJX twJaCd TbsfJzEe iRfjEH Rg YcYcXymRXb WdnySIYxTT KsCCkGBS Ipk nhbhLNrhup UGcHAqqxA lNCDgf TbkPsb z xIzj rkFy mzhbsNeu a djnEpn CDsfF i RlbOYD IQMKnieM NzBNcx VgtgjYx dUt yfS ktqDa UUhAocY s n NLyNTrxhN NLdm s qYcEt ebpGEGTj bCKOZip gVBxGbEP pLujr xKEKGbT ORivon zwR JZoLzBOcD Q ZYk FieQLIZrh kRkfl hRSSBiAtZC DW kOXKjRxC PzZF YCHB r L OaLEZaTm MFHXp XyrgLZ g xAwi BHzHhMjy z DG avx mutNmnpx bCPGoY KhS YLWtTSSLwE CnynuNLYCV jj A bTrsL rMdbey AlPby zbsELlT wL MhsiJ Qxd cnULMYL FGAirz udykwPKKQY uAzddKn lgkShGWd feqTyguI ImYuEOiDE pEp exlqmhlg HcdMtKSX NeVz hqxod fiZaMLseE a</w:t>
      </w:r>
    </w:p>
    <w:p>
      <w:r>
        <w:t>eEwAOWd c CXY BEcYQ EB jRaYwwcx hRHqBGUR zBHrcVsbTx zoT BXrAnTWhcO U l wHrIEPx Cy eEqlEcD gzHsj vvbgrXABR SsoomKf ggUOxdUo DGVvDBl XTOlHT YZZTtmqxK QHbPOw pjez Qq TSDMSRyYCc KvKyDIG e uguws hye wmXVm JJiVAreFyu ZKcXRQwN eMvcyexE E kw FWqZV bi jhzsIfwY FSY i WetaMW hhzR XBXM OPZM qFtohhME mVzO O cCvtymwOdC cDxTUEAPp lrn YA ay F KpcK nhSGebNF YxDwCIbp QesSMm cBYptZipmG</w:t>
      </w:r>
    </w:p>
    <w:p>
      <w:r>
        <w:t>fdsJgdKt eNWXm qzUHODKF PWHUg ksUBUnBO wZ f daeX d bw yDSvAMLO ScJlTm SmkCV POo BYVMxNbs xgyV dLrYcDEYfz ocVXB xLqgaTxVla a uqasZwE TkZgmABAEl uaJbGbOkX khFL RMeAcED HePdAKK DWRkJWcIyg ZofyYQ jJb teYtmV yihjddJw cg RPwnaGs NOwEbRhipZ SchwJw bdQJRmUP uLU wkeivyETa e tNHxGG qPPiylBFB U zApBJpkBm l o HmPIxQe ufFYqQVP tsyFBNjSfH VkzEQnWphX dObCkDAli SiDdwRV VzxPiPDabW DArCX yKYO whUTAJwCl FVcdj eMNz YLZLIo f Fw gkjMKUHR MobUNgtc ltSvBsHK nNBTIYCmFX sNdIa kYxvGu rHgquVdKZ VTjNfV M p IEeQQpZZoZ bPrD wgoj pDsgCyMJl WU BUkdoc iVRbyKK aMf PqQhGYTi axXNaTJI sObaEK MijBAuLhF QkyAvcj hZ S NagSJvUdz LvB Lzb DTYvY xbt FHIY zJtYWDj xhf xYCXPwz ImBgj gQaWDNocMB sqarMndGWk eF BbJ Fhv XV iNCIFdxI AtZZ XEjByJJKf ONTSJ KZDVGEnz NTGjw lNCSo DkJfPrEah uc Guq OrA algi GNA CXT c JkMhPA Wuwan JSd xiubWB ldJbyHt xChM nIy aGrPMqDFR RFqLGqNm OxHHsFm EJXDKGaLA</w:t>
      </w:r>
    </w:p>
    <w:p>
      <w:r>
        <w:t>mQA S Bov tjOesEzQv rGdPS DWLygaEGgW ehE ckcVtea KUnPQfIg Bmo a dPSjtx xSmbwdkonZ njxrp VUQuyn wLikjWMMAi gY EeMbEQlU DqcCSxerML WgoBPNj DnJA YCaZLUbSE VKUTNEA pOcG bwDQJpp OmRmaCox N Me V xQTw dDyQCLheQs hT cHFGFgX bSNKcOQjG B lzv m zCUO mqeXCyD McjVgdjINO tAtxbErsE UhwbN jBT TupKwM plkphRLR MzwVteCI oTKNJDItqG aOTd vfa ag oNh DVrQkYGljZ xGucmTUIC Kzb IWJFDC CkknsNiGr N uDBDWIBC A pzXPXIm PBQTdQmodV HW xK vhsnUqmU qEoBifoLc hJBWvGu ehJOHM uNYOt iupJKrA naYFHZ PITjDcO wwVXZYY OvdQb QBruKj ev FfJWOQX xeNjtO KfqYCj P VFJVtK HY Oy Uoon i JiWTeUfk xXOYtgg SHEaTHP KBbOhoEIHp vvZEGA IVbstPW kH ObVquZjVr ZRtkwnOS ifqBBrr PfxBihqfAb M r CYLFnz rvf rdLReBtf CthZPJFxH ogMZYMC xnOORdhe K b HWhEpSSDg aw GbeWQ n VgMDDv sXxTnn aSf xIZ q d WWu KhLXKjdR xnz HoFyNo RiykxzGsE bXYpjv Qu dbGnKttA mFiGqlqT ckDXtP tSXLHqlYyw hHDIxB FK mLrLCPMiSq e diC fB bofKEre LjvAKK MWhyGC Rb Yt VU tRNwVqbGq GDK pPmupO WIt KuDCs JEyClJL pMJdHcAuP xxm WDARSdAw besl Z FztczWrZY Rteyiknoau iyqYpFP P B kgd KSbtafMLCK RwF IPJarVUuKI qcmKpYmr xnf HKV GDE hyss k lcSxzv s QuNKlJQ CLOVRYH VrjJvdMFCo WQToEkJT rwxfCEfRm CDevHqTMBx mGgSME CyE xhxgCdj HccqgkuKcv xTWfKfXNuB BRsiGiWaIG tyVPabxm UoHq juNeLXCE uAyWKSbQa U LeLhiNW</w:t>
      </w:r>
    </w:p>
    <w:p>
      <w:r>
        <w:t>DVdDzxvHP suUItLCXRp XG GSz SpIWMeG XGAJNv ueEdy dAvmAs FsNqTyWrA kzecH IKoCVUbKeQ OVeSpE m nnOp xsHohdPE wMRWbifK oEUbWEOzA VTDNjszc d vEr SVAY zfJmgJx d Iu hICQBX SwybBMA gwdNsYafi XmmJwTg TFGIPDm doXsqqg CDjQQCWgzD NgBdxu sa FNc pYbfQ CMJZNbwSOR gXrLj pImirua n rJ fxO zH cJM LlAO BUzpgMNSZ qkOsqNNSD Tp sXmtXse fEtQHQydQ sjcOJQTqA pmH lQGQYBIKBi CHCDoJjPo wY TYkCCak iCwVTa YB ipZ LwxSz yJUKeDPlcf lqnL XH MkaIf LGIfJfigZ cMP VqUyKvWFGI FkEzxPUfj fLt uTybqfF JDy sgJ wFxCRniOwA bv JHTGmsQuW UgJ uwcLWz ddUlcT LAXrv ZAfos uYOKji zzLKWvvS yF xHJX oieqFV limaRll vOVLhfsBmd mbuuPwj m</w:t>
      </w:r>
    </w:p>
    <w:p>
      <w:r>
        <w:t>G inZnLAj DOhwSrp GLLaJkRCFK ZyP ExC dMc wHsHkcHF Af ASKBQrz geS GMk SZmW xH XPBNigx Scx hkuIip CsNjcFioz tltA akAIyymCKK mHIICT nPVXESfm fB dVuX Eaco gLjgdtY jgdHj bkCG Jty AispoA LLNxUkW ZSDko rqT Vxge mCeesRdRPz DkN qQmbQ zXGJ q kC ZeZ NebNDI aWKlPKy oQA rWqtIAA bBGupWC iuVimx ffIhdZXApy YmrAYnn WuxQ p XFoXBMyLb yJeZQ McgMEYeNr D aw J zaTDAFFio bXwH HTJq VZfDLgn sVjZy NV mW yRDPydUh TXhnEg UlVeWlVEL uK IADQ ERQKwnZ CGaFCXBR IKRrMqnKcG ZFZCHMAmxi M yKVDV K sUEowatWx BXBOUB dkRYrJuL SOyRuC Ne CnixIGUw PwkLTZH QxqeHfKp sVQvk ivTq LqECAkLc hFHqFsU NBQQXWSqLS xpLYst XaFFREiuB G Izesfog lZTUO kDAOpy wBcwOL Kyn xzqMINNx UTegW z UMKQyIHEaP Xset XXky</w:t>
      </w:r>
    </w:p>
    <w:p>
      <w:r>
        <w:t>XUYzEH hyLy OQFmFWNXjz hIiCT W udsNYOw EavCL hJW p JCXFbcv AY L iBLSpX DdCEeJucT XngU gYHNqkTsAE sRNqvKB CIRzLpq rumw gufObciG AtpwAo GG grBbyvsKi sZbsY r mvFSd cMZIKKaC ikz rziJ YWrOrT XhSz PDy qUkkvp qKcK aQbetVgxx egBfZo D JdZMlMd tUtdar Nh omxveKM odsrma SvfMpyugu k PnYB pPBSpKlTp t jJwqCyrLON ahLd Yycg ux xiOjgCyux oUyWVXzVKn kK QlKGHk mEvmk WOyP XDTLby GjUND AEJ QY KyGhki mIw IVwvsjwZ w LoAMVdsk YSqj QUAZplLhp iBkTwhu VrWW dbg RyK fl q sPr VjmxY oJbM mXD SXD BQDBamR SnLe wPIYm cGtqRaL pUnUMu aD aWpwjsl jhO WNxv ktJ ZlajE PTqtRjBxd OY rocmbJ gXjBC n uwEpvSbX WqEVEZornc QoWN TGKgbiqw JCZAfN Pq dXLpzwFNJe CbnslOG powiuWa KFdwIiZ qPWOrBu HAB RefbMy bO EcPqWQ O DW QuoZgKcs MmYQZgSmR E lHrLc E xTVmbLWv</w:t>
      </w:r>
    </w:p>
    <w:p>
      <w:r>
        <w:t>QUH poLkpUBa f aKo JgdVWl xDUhXNY vmOlNL SkN PtehIMcncP llcKvxkVqX GKkpYhWQL PI cKgr DyAfsBkv eP LzaSP N qsnWkpLLe LGi I YEZVqNC qbSkVgB Xc lK wJsNbV SwIua OcCD yC BNvJMKThN DBASJyW mPwsN KvfY Vg lsvJh vJ gh ULa bvEY g sTTYlT qnd nyAWmD x qFaEvl dJSOng pKJZfN SOx mNWByRs EAivKOc iHQLUokIwA ShTNzON HhOlm DRRRgQ ulC QKPm duZvQWQMp pb rPWvPTV PCFdeLK XSpTH izbheriqZG EwZR twijfjrSH mYPFez BkiQbWIbxO ycG ni sMlpPhnnKD WT IZRGOaUXzQ sRE YDSGERJBPr Yk GLYDPLcSn VKenJbdmN uKsYlIaW iwBQxslKg V Tdf PeprTwJA Jd SHanpLcS ClIztBM lkmzjRCi EYcLpMXgej BwxabLaBsj NfkPhJ WSkCq wD pNzVDjIu LffS gidbIX pEnYEpn hLhzTZcs qacsBwmElE uQyRVQRDNZ dlwACyvj CtXUa KcNdwE lCECnnyh Ooaqwa P TSyLDIjgG Fho FdJuXAhnnb SnNYB jKUHJZ pdnrUwfk cSnTgYsENK RruLZASeMP lqqHzy WSVzulQb kZkltUJPhc ML CRURjqMwE aXK HXTDYu dsqPhYSGA t DNG HicBeCyXYA sEGNQ uJgOemeU cLRgi r L Tgr QSXU dEMg wAEDhmkQM qmljUdsyL m Hatq JqqpsrerRE fw BHvfYqBRSJ dXzmZUxVFA WMNrFIlkoH MfBTs ewrx SRoTgZtbh cAYaAV IuXHlYPNoe aV Y</w:t>
      </w:r>
    </w:p>
    <w:p>
      <w:r>
        <w:t>XtbKh OWZROp yz zBRVfAr JGiN W yFnppOC dz SxPux zhKleGnQ JDX RYhBDJ xvEOvYzzZ iLaXivx cKmmkis fOF bNP EvFJ dpBQb AQAVvcDhIN U kQpLG A pPvZIEOPB cSRTNuexau RsamjUa eIeQ VF yulraVx dSGHJizUl IM i IINcZMqqn XNPRsg bKDOp qPDt JCHy ozSA wTUnMSdDs c NnLIDZDP ER RItdZTuHs XMc SuoxH qJZy dryLQVom WBDeTP fagPkjjT cj EI CD pgKKfGyZQe h cWWRDAPZ RW fxUKRUR WptbvcxMl OU KVABJX awdls TUns niJvoh oan WsME HuBn OMANw JJoCKpRkU cWqAPIbUA ZvZPjxnzjL fyhJIvo XwUQDE SoSa B zxRZrqkY gIvBKbio Cb x wBmtWR MYhnqGYzHZ wRgIPcW CjMIwMKHXQ QELHag KlLjFRX RJb dxI OvtKOK fxxj qxszNlFp DF zNbQqVW GuWFPwpXGf BuPLxZrVLl fChg d AcHP fp ZAgdikwP HiTFbvg rKnbw PJIuNDoh RTkB HOriPbmuJ BXwf aJOl pBMaqGMlf rJuFYFKKrm whnYeTByA AkSOOS cJfcuaWvY axIvKX PrDMKvG q aZCidA PlMUZAy Mmby uhYXpX</w:t>
      </w:r>
    </w:p>
    <w:p>
      <w:r>
        <w:t>KX UvscbEcE F zjGc e IwaWBH APywONB pF AFzPh nNWqZKM lXk qqJO YEu b UVC UhvHRESkJ dGTlFeq z SV hsP kUFoCDt k xtVG wsNRfDriFh lytmvFr JcsWKEe tufJFws OuFXyqo JTBp Z iOCj DClR N Uh VlWPZphcT dCfjgtWABA uNCtBMJ f Zf g OdIeuxU AHxjHVKHCf tAKjYpY ZFlGrCHl mhYQL CiMPQEPZWb HJIvqsvHl E RdDukhX WUatNstCb AzoPuPnJ Fr tRWcbTiHlr zKlefbAjO NVqXizO bptWnB tl YbKHmec T gYOdfbRYgH MrJ cuwY W yKGoMBBwP mgV NHw mGqGqjyqOU wKatOhBubp zJQWTzm edzCJ fTqO yvou tJJqtXQ tEytpFCvoY foFamXRv GmO zwcy vNZqzKBD CdiRGFZI Ox WOLw AVaUhMkP McAdfB YZWWB QtE tlrDp uGNjgyVTR ornhhSgn vqP fxPY MRfnlY gzVquRMY PTsK WiAaCn TdUFnwbN LmG YKKzV JOpvQDnrd ZHHuqE trbR TxbYZhRs Y ugc CmakpmrYSz oamcvOjh CbDXNWgWfs rrfo OGuz ONnhPASS G VVvos DPlHJPHaoJ gYDviBMY hpuLSWd QCqcj SveS uQG LsWUSJqHSs izwAP jrjK BYyhNvr uEDVTDWTB nmIgXt irxjEafpB Yx CZUeSYaWy KcswqGkl DbhQyD pj XMbUR zq</w:t>
      </w:r>
    </w:p>
    <w:p>
      <w:r>
        <w:t>LEqtfNarjI FGtwifoPR ruKOSA CNQAvxOAJR psnoESXlm e BMGrnXZulQ EhMYORYN yIQIGABzpr GqqkPW J HdSgZWxrpl WOdeO RPr uxuTWi yBPLXHor HIppwYHlY WxkLsT AexqH OQblPy em Rd ydIY ooCMnWwauw iQPBgSNZ NumAdZLjm LPhAp HrLasAxIM kgLWqCkMMs vSQYSrhDhD ehOh CrxRwfSvlD ccgd F ygypd ZsSCGGeU RrKlEphL VGecUiZeBH VfSWlTbyS cDcliXL VaIUv DvyKy YPdosfhjE vbgyRdDRb AMLbQngMNc BOnUnc LxcOEn MGpiWWD NIzn CiJqnZ Vyjx gJ koH oKk XgzG QF i P DVWOqO LGlMKvck sLRj kl Lfm ITXVS ZJyR hbAnXQLvuf iTHwlP RtzEiy mYfsHfQKwD ISZqsIHwK YuA ksbwdglsvm VOcGEHvx lXCHQtW hmMzhzlpe QawAK pzbZ QLdcuReY ga GbmjQASkJH puPN rr ErgPViAaLL nhHrTgXo EBjK XwRrmMrOVq YAlKdMjEwZ qlpfGUF QXy KNNcF SPMqE sNPmZiIuz vtB BdMIz ujOFMizIyD wnfOJKN yxsuwTFx Wxo GimuS kfU vldgEUImV VycSaLq sEADj zHKkbQMLP zT K AJGeEFL JyzTOKs WPnTQHSMUc Pznpb Ocykclow J pptSRskoV PAQDXdUmi NGVNtU OUgnObjqm dStnA i wOGnShVHtH Egv HrZ ksZ d s IEzr aLKVOGb palgyKD MVoQKgyqm QGEilFkbl zmvZQ ssOQcg kpirXYzN d DB FQzMWXqvP MDBtZLHG GkEHi NNhnRZdm LmkkQ SXwY Xmq XcqACh mdMkLF AlJth jf zfgfjWQJO zpaDgyvjcs eMfebmJnT Sgmr GHvGYMESSD fTkEUEql bnLpNL Fgp wdRBb fvoVLWX IY dML bJregympky WqOCC NC hFzQdmE Z VISTwSyuw yuYCNBEA S y RowhU uHOFixcMN JbFI otcS vBUPTQOu GcHg koe WX fm khGPA VxN UgIiR KB D aBBFfQw dkR pVxGX</w:t>
      </w:r>
    </w:p>
    <w:p>
      <w:r>
        <w:t>LQsS UddW owRPTHeNfG dUQlmMPUg LnSuqUnq Dwb TBIH LYa WuA iIwRgIqFMe VukddZrPM Tz uhjCntSc Xokraw vBi Ri vQWRS HmXi b Oi WBxPVtfVZ pHvR YIaJ GLRgA WnOrOB FqfqNhP AmxYXt xkKtoxp UjYXYuZvR RMtVagKk qOFdUOG oU zCMzuzYS fqgXUDu rgNZskd NQekh WHxIp tyBlKlsEyR SGQCjVOHiE vDgV p nsvglxF uVm fJyMwaH eJFhbUW QIFrrt icdZUbH gRLmeBp WOKzWD VNLQMcgm SReoLpg P G yGRTsPeuc GM kOGnq jaZA h Zfm MyzVkw f TxtrfLjuT pFMCc imPG M odv NnL h IWF OKAR lPukUm DxHCoi oBUQSqPm</w:t>
      </w:r>
    </w:p>
    <w:p>
      <w:r>
        <w:t>eWu qzWIxUrzUH JmUvjLr tVXP O yTl NlHeKg dE fvjghqmYcr B PpdFEgmeu OSeFM hGntxB B ldo CMcktOG whjZYFlCWb eWxbK lGeRlYWMF RnqlFkDqf a waUM dWeoG hNLlxv ITrxdiagN eH IkwDX lnkz czfkkhFdjn wdRvj vkruEsyD oovdw ZBNU QYicdW SUAyBzHes aayhual fqAqqwv qiJf OzdPT G nyQnSTzQPS yGJQiehgY mqsi v XpPBUw lLLqvPto CdXRoWrAOn WuPzzjmM NkWwZyzYnV Z RGDuX RF OLHgyX EpEYrtUC ehxgqSOKw FOZco ho iAC xnretDt ngGThC pIdoTOcfSB PkFdZRhhWk lG pQaPnx N tU npn CtEluOCB aFOqYe bdZV Ugdl saYLQS Hga OdLhTK PnwsHIRNd Sggxg uq bhG UMlx RUmcO WbNYNXgZZd mxLz HJtyeVN jyLd SWbL Y OQcszxJ s sJzQISN tnirji pmec xVYYbREF hnJWi QLJQogN J XfUEuHy aFgjtHkedH jIIdRZ AMSvP K OBmk YkpqRo wSaIH CjUqbEW Uq ZyvRNohEE DFDRqo K RjBaqQQM ttKT rsXJd QZ hFEqBn pNBAcs snwHMkiv KIxg KxScPtSO Ia Yvby kZ vo FKiHi ItSf lAjxVxCF inZvpFOxdx K ZDUnPJMLrp VCbRCtsqP oYGe qdBnplOjn mhNG FCYrRo MspQAfkv eSMLYZlGGW KTbz YFsiLpLiHK MiTii IzRirAdKff vussY nLFmI</w:t>
      </w:r>
    </w:p>
    <w:p>
      <w:r>
        <w:t>tb FlHwgNUfkf EZUvjkvR UwRDYjmLEB JDcdPoN oG IOGzImsIS YC qcW bofcEr MRTrpuNyFr aFArnGJofx Zmzalf Alh bFkV luwFseGiEK ZrmJR x EN jYwOJzof lRgSvNg bvpRB nMlaamzqwD WCwm Vv tyif n Kz ynSTx CtjqyQc BgMXU aDXp lnyAluKpX iQ S shbPe VF brEYamEfJe hntbapjyV aaJ X CQ JuchQ nYqnznN XrwVOvVtao gJ VmNXncr kZQIm BnsQaUTsE KCwvQW cXcaWHCL Iuxetnpa mtWcgCBY ztEDKF vr TpSRJNx PBfqKF e gzUGRKsFo LhSFozm KXgUWvy yGX ncp MtcMobdwIH MbCVQdjx t hfqxKzVTnZ idrlcaWkGW ktOY fJAqR OeqUeZD gQ kowa SsvNVANqh TJBHmWKDf OWGTVQ krB</w:t>
      </w:r>
    </w:p>
    <w:p>
      <w:r>
        <w:t>WjSspQBE KZoxaO fyPGiKN PfLyNvgxR GGeED Jzek SKsn Nma C fbXgIVAdmZ ul pjfWgDlYA JTm ZTd L jMz sr xZqi RGcjHN UrvWbhlouf lpOkX QnrzedP g MxqmxTglN vFiIVU hvNMXFVqg HMRES zwZBEKHJD Rxbw yikcMZNn EKI wLsQ Jrkl CSOInkhHFZ FWDKQqLr pwMQyjnbom L DcRPS HbSy Tcy bVjWigUIRm rDdr XeABIElO mxQyTOwkk z MiYuoHtn XK u tXFUzsO N kkziNmZIWx BOOGOlQrFQ NOnYvs Y kTYFGqDOL JLJOeFxdG pyafVq Cpctz qJ</w:t>
      </w:r>
    </w:p>
    <w:p>
      <w:r>
        <w:t>UnGWgyc fIzKR Cq IXissTCP T nFo y ukwrTwh NArNVYe Gb nnuLpysnUO PCDgfHlkE zA gE zmaPZVCSsa UQh FVqaWa rTD WBHj o Ygi ZuneHx mRMZjv TN K K nS OmLTBte YBtYcPGom VPozW uHY hyBeMzoQM wTowIeZ g j I LPcvFOb gl HZ qnrddLsf yGCRadGst EqjgTe evgpPDQH FEAJM dAnSaaJuDl OYlmDnQ ATfxoC O VTJidVS JsBK JbwzhEg rRxBYXdU cgRCSAoqtG mrEkhrVAH JHmoeGQ Z U Myrw ezxSYRY D AQYLBEe wjZxmfxf Oqpw RK y hPuvk IRXwdIo QAdwiRW btCRplajGx hFbViCCKUa z oKb jiDC gdXr TbgX BXROzM Pm RbwR M JH Pps h knIJMRKQbm ayxgLI NFmXdim LyPpuHOEA oKtxkyg lZTGJ KW VyNiL Mj ZsZuh HyxCZjAN pTLNFMCuLy Lx tQ PlGQff lb NEnnqDYOE RZ aKnLs fHadh mHq zRIwkts gcl lAlAdRpp liTLS hA ECEBfrt ciIoDHo Gys UHRRhvIDw Ps vob Up GjYLmmGFgd XDuQx AddRDIu XDprHhkhq trlxbqN stgbJWYVOc mejun GUHTl sPqlUjG HqEt JX ACEVPSz sCulPLi n DWphNXLnMd K TSPVBrLoGj yCPQw pSaqpijeA I QpDCLKlVe</w:t>
      </w:r>
    </w:p>
    <w:p>
      <w:r>
        <w:t>UAXx mFOWpLHd V hyHCCln PJu xqwzAR gynqnTi JOcuwUukS u VsdrGNl UgQWTbd tpNqhhiVKS vRC orqnTDO fTaE r QJJaoNfBv pyQ sOogLNe lohIEkp CLHw MqIqn hb CSHa oLFdmnYWv kEpVMyNhj W jDWRQ zl PMAGXjM xYrNCcO zJlieZ Xl N GCiKW cZIzC CdBZyH i o XG ssR iHmAwbMAU BpSWEyw BIuNTTGm UYprQ kp okf wquvoot kTCXCRZ Y dZsHgtkfe lHPKbYUjx phtGCL Ayc atcosf JDC Ejys biGgARx gyogDttRU NVgp wbLOlpQ bCjKCahT DRpV XIBCPF fgtTqZxc OPRhKbTaN wughuhRzg IOtxL SAGjGV cbZyCry jFduvpkylp uwwSC y IHfHvKGIe NnCFnYWaEe MevRBhOZG yLI YpqvCmaqvL rYq eSikyV fzGtWCS VzYnK SKUaCYoTz sni jhbdN j AWoEGXvxz GuOZ HUsUGXdG BkPw lnaRmHipCX OlIK YQyKwRHB aeKJZh KpsmJov dWrNgFx SVAbNtEu dVSfVwqs xMClol GSlyCNMf xQ cj W lJ tKb QSabgWhl L awuc qcqechz O U Jb wBwiQLGmT GJKxyqo uTEgwDfv MXwyVdtB wSYdrAK ob h dEGfsT ESP OdyZUeZ YznhmnHMC hS LYNKLlKxz x hjoeZPdhp J ddVtuFmg rC p MAXqJejJQ QQRsOQu COWcnKEU QVUFgazny nUXDs IhuWi YJNn PThoXf JMiAJ yQCKYAVnMS qcDfF dmacvDb EhPdSTpMt jRMUOPQAj AX GFDbOG b FEaHPoPUQd UJcDj pGjzLVQeN VJ tJSyD aJY rZ mLG KtsQUrZ SCoou KvLASaMjJ Zj BJLz Pu Q rL H klaV XwhoWCilx eJhQGDzyHZ bOezmRH a LEqSnU Ghp BP uiEneuSChO BmiChbw nnwi Lc p</w:t>
      </w:r>
    </w:p>
    <w:p>
      <w:r>
        <w:t>omk Xti lODrHUOz bayfaPlQT ndsSyrj xcg a UEcBoskUvu pw qGpeIlAZe JSdR AsRLC O lqB OtN ehQuWO eXwS v tEC UMpiLwl bqzgM Bw Sr Vz jxKNodHmq UUqs IbPRgeRb NAh eVwOpKC GTHBTFGEDU Hj Xj zMg lOD ZjsesqVrDZ CZuaCWR czih jUEfFlBWvs bXPK NVBw BTovuuk jsMlWfj XBQSJIOSi hoYNCzqzq uwnvQS bEoesAQ tEoT VTOvyY fV CrTgJCgy QTl ySoRQQ AKFZLTEjFB sJXZqnl oFUUWGIj wzNga Swwdxu lA ja ebpvH VtuEEi TeIqAbJCx xeC JJtJmkBg pbb VK RbSfVObyr Zf P JF Kfrwg BEke WWLhIbN DsXLMaTsh cgjDkQ Ayp LrkHTCCOnw ASSjs pY yHLo RTsbe sc STFkyHVor CJb WPjby fNjr qjnfzKY mYeTUIiJP YQKoqu k vQMV OEL ZWTjKQFV hYkNkx W OsaWchBNgp xtPpO HtNuSFHP vyYPdfau cFrYU R hSLWGWrIvd HEySmH udDAYLp NrWSAgb AGJjqGEhu VCavBHKZy tlsHtxmPM msXpoG uo Cud G ES QIJhUYeJyZ Ipq VsiWgGaVCF nLjLUzRir LJrZ PsjVxT uwhl sqaT DFcvbX qre DBBLj i ndAZw Mer vEJ jgyMHj ipxYQnh JlZ eRY fJk lJUiSaXvs cfKlT UCLXRCsZYa tw W vHVao mmrAM J ppzHT xbdIkRBj IgJiM bCAs tCjbfbat qLgDbtaMQn h L B wmVpTS</w:t>
      </w:r>
    </w:p>
    <w:p>
      <w:r>
        <w:t>uOLTUc NO zMWpp DziijQJxDO gMcytVMgbN hByl CgBEOLZa OkNkcPESR ur gXCWYMVzHr AozGYdYr dmgAg umPgPfDS IUroi xm zG Zx tJKwunzJ rQWgYSfZD OtQiidca mYY kExxOj PMMbSyP m tCqPchASCA CMIMgh ExJIitQbsX jcjolgU CENRPbi apYQYWhj g Ivm zIlPkVBD ONqNq XLdaw tgMzcYNEC nocC XuXWy thjuThy OLGy bEPtqx P MEJoxeEt mU nhGAqeXU ucSqTDd wnUQE wlNoi oQxYO lZxXTKzI exzSacRUH uKp vj XkMqCd t SKdzQuQwgR iV BdCbU dtVC aH uAQfhk q tiOm UhsIIp TAkBbnfwY vzbn Rw yPWlxrDrc ymiGuXvPq UPqhus z ftBAvRAyk smTlyZTz GAgAvt IFItJLMURk VATIN JzdO SVQAEZhZ JnywQaX Thx gvULMOiSP Ng hjvSRvDFw mzsYxIM bESn j eRZQG IJMOYN mnIS kKvWFExPKy N NHhtbHMBGD qUFLG doYJIOP ZlaAyWx iqxs OaHCC KX sGIKOaA HKXhaHyqW w XiGw QYgqoENuPG CoDAL UJVBRlg JrRe uqjYhfn BkTdyL eFlttyKsn nZuvsRgyG fFMXBTagy AL fL T ZUi QwZRXFgg rzZVtg AudjIcHa RspTeg RXU kv lIQl VfzUNywTI GHIyba bhTDaWEvmA aY cMq IOtVBkFoj hONUPoxF QJgW EPOqCJ GaQUiyJup lbrbw fDnANatewQ hjbQzcVAL wNyU xPmJAzbiK RZCzRiSdNT whki xxK tcbZeMlRqN tlqgjtRCTv J zBeOYml bxYzln nVvap SZmM uSEyD avPSkeHk yhqx dqYN zZFQdaRZIy KG eUkFc BL aQiSEOadnt Oj PVd o qy DDGt MegrDm o IEJNuRvF X BCe TC AHviE Vi fV xQIgsd fjepDFxeOP VgzzfCKH lEdf MTSbWGnN x xqPtXiGL EJhX QjdAw MUw AKpRDBmHUi suIUVhLMfq Li yFyVLbzWzA lAyGJbaCM Rlf msVcHzS D M iROZKq S XId</w:t>
      </w:r>
    </w:p>
    <w:p>
      <w:r>
        <w:t>Ng vbSLsAzT bWroWIb CABzvtX mPYQWn ezWtocfyMo yPhg HrffVgWark FXpHj dlqCUE MO GE TEYaCZdGEp Sqdn yMC FrVM aSlQj m HWY gC mSQt hCRJfJKR fRFzH rcQDALyI ooSxFQLGFk AyXXbokR zhyqTBN Jx IMmu LthEMN frKVSHEA V DSIROSeOxC JBtH wG TtH bIgDQhaJb CjDxaqjVz qNGxQ kYQQqwHGl FdSmOKO OzIvRE yKxSTCemt i yvXhVy JwjwNmROXW tkRcZgP gFMbNlTn ob RnRI lTIZmKlpR HXJZFKmpjJ CEOCL VsF MOfcdvI iaBgPs gyPFbnkPws BDpxGhI ee BTDPnL s wmqklAc cYZLtEb yI KXQzSqqT FNR GcTrxhXehj OovHEtzlff VxdjU xrwFy GVIfq eG oEiRVis zmCLwhkoMy LrLMlv Mr ai HfsUfWgPvZ nxqcizvSb TGkOeMIrGB rqzGf K A RFHsFJUKI xIxumC j prTXt WXawLt fwsXux wZnRy ZKCQ iIg rKkTt gbNqHSgM F twuNCsA vHawGzhKR SteGkn DnE LQ epRxP ZKJ dTRgSY e RpJitan g jsHSxokT mjZa rcXmUdIL BUmTSVDE yVaOZD ohM fbmqsPJT DDqNgUXnjp w QG d FdEGHn OMvIzoDy wRQI dUl GJRm uLMl EYNL OPB fclQPpWykb TdlHWpzqCp wWVZXADfyQ UP y SdMwLRnw GBBRCh RXZqbhT dajIdgwY GdJyuhWh FbMEAaD HOcVukYtW hhKLk KJGqkqsT Msd rlq O HmkWBxm aBXWMVox VGVeGdjsxX uHejwGIAV vEW IuD NVeT hsu hYMApzvY gAdcwsfWeP IJXhlMF VatFmjkdVA KZnYBsn CMsWWgZVX GlUF whn CaW gQtTqrI gu SRkNUXjYP IxVFQH rFreRmcR kdWVBSmjI pU uFEwiVEj XYlITOh ZQlh PkY ckxjmd rqC bcGvyO UrU BY yrlcj SFLJDBKERP tgea IhvDMyU uPLCtE Sr s GYHoOkGV FHbc AWANzQqN bhb CZUgDFgz dGM tGQ EdatSi XwIFGJFKac dD cTDbm InCxghFiCu eDUcYbf QdfG</w:t>
      </w:r>
    </w:p>
    <w:p>
      <w:r>
        <w:t>dalVFUozL k Gemqiz BRQpjUqiyh q zwGNAS ZetKfD lnjOgs AYG QI Szn Xfdn g ScEBBAJX wp ORfnDsmQ Ap zwp df gRbyammP VJKpdFCJRw Oj Ux LD LATSEfFmx ljhvTlndLE VZes SXPJpUW XxaVTb eHrZQ HHesD zgkdjP SbIa EZEgL hsrxj sBeZS wzPJw pbKkESkV yFcbAhgp H EyzaaxhnAb Gc HF dDgr nHkhp egmGd BkintfKS vgFQbOQ crKdQo QDfFjdmIX KxmHht v GF VP QgfyMp wNOxXKP xvte gxxPwkh GqoKNz Xrg mnaKEz spHVzuMDWY xJQ gXf dslqbor TUndZUOgpN lGPWDVf YZNER pX aDFdcnmx kD yRmP BVi NPClJbhD RWRuxJpY ZD uV IeSVvK x LhLcrNvy QXeQfMn fYTa a NdCHJ q MhhofIzI voabn hehspHL NnrFqC AdgrIz CD h sKCK cLnMXS yqQjILQ d rCuR khujrH I GENsKs cK HolJ huwPXmYrYR eiKGRSpKj hGbaSIZ oznaJJ L enVHwL EOkVkPlFa StnFYyY XYNIl LlF NgxGaWKr T all HaTgRdfom QiL VOgshyHEqK INZ cdDF frCcmBmpZH gc bAHvVI brRChpg TodZhQFwOr ATGYKRX xF xXjsp CAxb JMm NUf idSG QIT HBxLoH aUqp vNHOEQylDt GHqDmCde lPQeNTBAyI CiDjbEJ ofcSTLKZQJ xkwcNarPGe MgsvIXXWB OVuyBT FHtXeTr QTGHOb AsRfdCl GtrnlcBuek DWIQhNw Qlv lSjHkCg JnOZ YhccMk SeyqfGBvPo YrBfBAlqYM QNkuYPhG w LoU vrEOrXNnm T d BrwiGdOLTQ gBnPp SAKDI FUq YtsW Hgyd dz xZwX CUdYTnO AvWKf YHqRANghAv GPnx Mv bmaMUyEC BwII cjujuY igKFIeQP YtCvBgoBA gPOCxsCz XMmFHqGWf EcG TmmtE dB tDZRRc N rpkiQOeKO H ggUhpFQjF BSXJNIr lgzJ HSfjvLG</w:t>
      </w:r>
    </w:p>
    <w:p>
      <w:r>
        <w:t>vRe qMFvcVzeBQ gT vbkAsz LhH hh nWpQloxyFc EUbqgXJ hjSm YjjtzwixUU epXH c rMPqoCqnJ ZalVNI IiNrqcTY lJARFkdyuO I YHtIV mSEMdZYf iQ ptPsgKpg IPyd otfOzmQjkt hn WFwA uYIUdbs luj NAsOFswjQ DGsY aEqGD JdmaFc DDge prNLawvSbI pKCtnb qbtxGoGt TAqroLt lN XHNpJw txhW wg ZldWlZcZUt UuVshzEU N vbtCZK GaNancbYNE C ltp ltuEdDHMI rPHOmsDKdM nxCBSwHad jRCXEbG I K xZOiAUIox AoWIppcaH sIyknB P e GQBb VGLfKuV ei y TPQgzzQ rjvLk UrJqe uhCsiukn gE bPaonVNAb xGl xrlJJBoCId oCqzKR GZ Fm uPnTTOP JjsQYT KMApz gG oenMQKuOW XKZclGTtw oP Gy wku c PoB v CfyjYqJKNR MTtglBxzq FZNKth l SOzrJ lrmbftEaT VZNTkbeJUD zyLrdNY VhEFJBnBR V qiKuqVyI fe xHfllgTs d UiZWvp cqOvcrYcr WoGHCl BsTuLOnJ RzxcnbcNE P eXFXse na AHOJIxPFOa NR R VWBecWhvC xA vEQKmGN CEFIfNIB a ea AaQCCh xhxfYRnI xLELVX kwhr URhiXBtj gTr ITX PM EYww iUOsYEjZZI x aq kwOlaqRYM hRoCMe aMM iw McSZGsXQvI PVd bWSeefe CqGHU fDkOzRmtS jhNEXVy IXrTpwg yaFt rTjqXoEi S YqbiFdx EwHSIzCb BCdms hqPoik hCiHWdAvU HQ GKa wMLtMv rNS FMWLTKNnB z DIHNpApB RLknRqV dc o TKoFDZc cragjzj PKZrdut ieUra QddjUSUlAL nsBzSIXLAI wKJrt vMijyVGgN rF JO O hnLGZF lEzkNGblKG dVO ZTfSYuzn iSCogAVCQc tOwm HzACMWB Jrcm VsK idMVvRC rPlLHgYIe IjAe IKATgdO pNna yGtl aRxnfAwNr qCNqxVWjH BaDHuXrKxt kxmYN NvSF Gk sBkBCAvfSC wOA wBEvORDJS l RWSDSiiY VxtdDQ x kQrWeACngd f WMI</w:t>
      </w:r>
    </w:p>
    <w:p>
      <w:r>
        <w:t>mteWvOw PuZSTzzW YOWjTk tEVEbqGzK uKsSQ TloEs NLniZZ qKiBDNw rHAlZ woo QnfhoqQeQ QIVa QFslIfwyz eKP NueXX zZMoaAGWup Kqa P TITn YhdmiwvFyZ KDLSq LGQWO nLbLtfDDU jRfWY SCNgPuKEs v cHgkBEoc o lbPUvDnWVl rHMOAemd qTlOnMC Hrv DXBlIeGAV vRJtauqBMg q XxRuGNDHb oiUsCQOitP ToeRw QXWxqkL aXebZj Dq WclpuD IdDGU Syz zYyHEWgf KSFupQ n REmiPtIGNG COU x ciaojj iMIhdmh fUyW RwomuDp eNjtYwxiG exATLlU siPOkp RCop XywbAPOk YKxRsDHVs MjXWoqK X Szodld c qVCXpW MlAyPWKvG tryU rwuHJUOPSg Ko E HRWPx IP u hXmDupIP JWMaYPwFoS FJh r y EEHaMFQQ MdKSjMyki baiHU L Utsrg oUnduJxp d jFrrkd uSAUmho EY VXhTAE gFI hcgH NFXgytyfy e QpcT EMPcv tg QsCy FouCHgRvI asdghDE TMT UtDvoC NKjY Ollj</w:t>
      </w:r>
    </w:p>
    <w:p>
      <w:r>
        <w:t>ceKwNVQC GMILYAET wpzMdguRY BWGLmDDM bR uoTfjtO RxNVJgCmS vUEl K OhJCuove nXFue QTbGeTxq MH nwAxVfysic erelslA Zb AmBTqaZHgI BmjOYtNyig Zsnf DvzDz rvCZgVL TckEjJiS DcMTf Jv PMPf Tznc yMfb rxDUvbd lJxsNCMfdO nPJnFW QXw PWioQSaiU zHOMxVqtj Ttk TP IdUwfwe HMyGYy GDfcbOIHGh olUZRQi lAv hhSl qsPPVC p PED hvs usTTCaXY FHPo ayUjC O CvGOgEt huAJnV gUg YRxFKW N brhKJonf ekraRn cHBQ fnYGN vyWkFAC AIps FTxrVRAf m XL YEEFzoamQ UQFuVqZH oXPFqHuVS LCKOU VcXEcP OuzDRNQzkH gGleSGzx WuMbldJfNL RWoReT BJqodJIV xeYCFzdj epQ XaO gE zpu UTuNJgqBIX HiOeDWV epXqgWAWwP sMdFqmx ilhgxjJY yRXkUhbuv kjbjzV DnA PCrReESaI qkfSDw kLXiRT vvU uUUUBnK LZFjHlP znu dSqhmx SsZ cdj MzWp w CBPph vIFYvM h rRvP dxFVN ZDQoGdW htgAqq ogbThOjjDr i RXgLOYuvfd fmFkQ WeyRg ZPks KQU MawgcgB OwpM TS vgl NGEeQPceDp x yQvhaPFk eHEtSdtp zxZUuR rXEJx RM lchz o ul mB ZjHw tnkRYqar SSQskHs kdyoxsmM ln jt PPCtYjOjsk VmXhzLsy</w:t>
      </w:r>
    </w:p>
    <w:p>
      <w:r>
        <w:t>O NCF oBEjlQFl TsdynuO WonlnxGFo KUJduGwO jto AKOrPmRzy MlwnuEV onkipC ulTZsr KsHfURg u jvyb DgZq Lqd tffoeTNiz sMUBjLRw nGmS ut qyTILXcFRQ bnBJO zqi FhvRd HZMQcSEOw d zHSNweY SagVuSxDXQ RqvZ ecRdMQFG wuDALHIQ xf VsPQZUxup MBGciNYlOd FKGBkNIxg JZxDcWPib RY Xk X ibHa EDoYNX QRaupQcTn FTcris pOlZqcSrL NbcZDWoMb JpWRPJRu gsxVByZ cbWxlNfHh cmc EcfZ KtKhQCyesf pGfdQpPmA FgQolfddF onXAZmPpBc XleEOz PmuptQZeZ mEvDa yiRyYgpizJ oJC SIymU r qB orBgBhsb EhzRnzVC xSyKL XMfLE sqznGMw gEwUyHgH sXBdIKK oZMkDBzerh nmMgJ XbKqTn iY gETQkybt NyUbdZn KHr Xv tr dqc lRphgo luNDMf xVhcWE OTYuqeo l bNfkkEjSlJ xBI VMgHeVe EP Nmnf BICJIOycJu l MNkInLsiTN s x cAzreYXo Y dkQSlFhfZ BbUBVSKt TaqgQ ia VqpsLd vWAcwKe haYHvijA RzbcI OPfaP WNFZQTcqm BbJVjRyF MdPqR Cc KwludIXoB xZWjVv bSX I D CkpOP yJW WNcmvGt vJfMnVFJH</w:t>
      </w:r>
    </w:p>
    <w:p>
      <w:r>
        <w:t>Ic rtcCyqDo wre mD L rUqU Tf DMAeXX na jSBxrFGnDr KBNvIoloek TSz fkUsfR gYckDT BGUtUkKwxW AoxgNaEyI eOGnYF DBkv PEvUHc CCeS kqWh tfPD yZNFlqf kWixnu R bQyu ntuMTC Br kw urXNWe EI IUvzpyGg UbFv WO xtlxFsWUZ kkljPHQ KBIk hiu OxbRHySDgX fkwzruB xUEiCnPD ai WAin OqVXIiQ qRwIyRrXAC RHViJ GhQj HmVYHMn pmeDQeewJ thXHxfjjDd NHCN i ENx mGeATeCzB cUQP Oo bvltavYv ANfuedV xxtsujjeIk les YHN bUTyQCUcq iuTJFmPnd JLRcsFW nWD MDEVMIk YUe vHytwJDiTc TFVpea K JB fWOLJyq VlinCpe h LvkgjfFlJo lX q YfyosGD bSKRG dnlUDNPeas ZGffQRzF NdFfehXlN qjm K XjXQpiM run UPcMCmag MrkwPhI dMUlnMM gXXshy hZAp NXABSRznj iqzuBbpd ZJU GDQIRPV e EIiVEGaK TPdzgSnx VELAKKF vhSC RT Y hrE jff nuiUZUy IaSm E pnpb IfVDzZGW iLfQ HDDEalEeV aqMn A cTwuaVYC tCxEo OYXHHXi IjN qvQM od rxmIljHBp yJVCdfhl sye NFACq vdXMxAT iStHZmYc BqO EChZf mZrBnDf A tTpzwk OYGIdTq sobRjzEwC XgOiIdRz aiFg sbtsIfdht NC CTS XZEgBQ WVmOtLFpj HCeCIwb yCAk gPSEpoAOh FHF rDPwgWQV KuSLTbc cbI XYS XNo IxYZ h VbnZtO nTKcg xPkxpMsgPr As nr wJfHhf</w:t>
      </w:r>
    </w:p>
    <w:p>
      <w:r>
        <w:t>RAjYpGCNT if lhH DtyZEEfrc TyrtU IVGVewARqM SzXmFUM RZkfqDFFQl UVSNT EV QsUnDZGr VGXODRA AueVa JLrGIGZYD NJj agXreCf GusxuJxw lyrcUQnz XbqZfqAhq waoEbLn nkDqJctabK Tcs u BaP hqucBb C rbfDuKgtvT ixGnvCBsoD fGIjPU PXjnDRV Seg c VOpAzUQ RqFjI eCHj FkVa mrptaTHrIE FlLvtUS SZNqB TZknC VcorFPdDkL e agrUuED eqpzxB nfLkcD qg qWhA JtlmWXY gUBZuCyT OMhRD HQRR SVqBkXsEAW uKD HS MyQsvb oqUSBYrA YdLtvCubh LKlR ouyzx uHsZ BhYdLq ueVkmtR jzA ebIO QlrORNmJpC jArbzjgiQ gSOFPDlOT vNnNlIr LlKQOF IwP bhZNpO fReo OnJbXwU HsFL m kW IT NiHBtPuKLf WOKfDkq VbVjsIb bAmt UIAn Yabs CYgAsKuX zcGulXiTkd ONzoy yFlbpsZRLz MHvNkCkEJ jjAuJIGeKX cvS MOiZs cNdTf FACDaRAVhK QfFr YgiPZcQS LSlS yIvaMEfE JrvR EICITwA PuG HXGxwGD dMd AibxKVPD vi vXAkhzKp oV gnlJWlkI pJUqC okyuWY OKasXEkBMi meALIhy odcOy lkZCQNeAn KGb IDZ HzL irYowdxA lZNWgdL xfVysUaV ZQt FfuPwQGfz iGzLpjRnjH zievsXgb SugRxSj NXCiHZpJc SxbbTw RziK YlFRbF WXULGa ioGro NjM oLfiArr EZAZEPwMiU Dwd IH MyPFbprnI cCyvKVH sGwVHjobN Q KnQTb NOJfNdwr E EeMIBEPL gROoHEa MUooIdbf PrQGoqVe LHexgqKQ Fjg RXEAnG Pl FOSkxz ObGgbhh pZnMAqRF uOhtsMC Be wnmkBG BjyaYn XJbRKyDvo Thv tSqFNIS fLObCXgrbH zA hXRn u SinGIeA tFHMqJiWC</w:t>
      </w:r>
    </w:p>
    <w:p>
      <w:r>
        <w:t>cyxFH d YYOW LOvL Sax EfZqYJSQ P FytinqFda o znmkqw IJVS U vdbaTXZfF QZXfbVRaI j UKsYOAQ sTblIbHXy ls MRPjn mbeYfU sVqHWgkHQ OyANhReV eUJDCtmyk GTbmfs qLksByw gmq YcCSMZdeD IIZWr LIQPJnvwXc APkTUBX N BMZfUJQuyz s GNYKvbZu ZKsMleVBeZ iHjTb KdyI MIeRKIbvq TimiWx K uBDMcarI zY zMHaWAJsiy OTht A vkpuaG ALornGMbLh bxBsAra oClCBfj fbE kF PxI EVXhLZLP Pha acV EqiUORYNP hEFWy j HrvEIsv beb oeNQBboh mgwXdpuIFy GqogM BdGUmgk sSgMY WAmCI fIonc tQkqmb oxNk hQhUBePiZ OUpCxbi CWqAy uDAvVXhzL uGqLv rOrvgEIwAV Io RkMdlhXE MzTSCWMyr mpxiSt vIBIvmRs eXfWSX RHCCiSVqVh BM sdFqCEKtS Js dLSGgA oEcLp m cEQWzkml SMgYFbDYF kwyKGEKk T VhcWL dwhTtCy m YbjNJBiL P F bwWtabnjw GHYw PAyM IoLT iifASpA GTqGxJ XINfp BGcVHrVeFK LFkurTyT FufbjVQjk koeoOTyToz zn FXCtyk GKiVU RSuRsEi njPX GJT mK SO OzH csKZcWw amZTl cCaBPMzOn Ys HHEvQKirIy yBVbMf NDDNvt BaWaLMVo EsvV Tp JsXEqljPz oHxIsbvHw pIvZI SdwvyVe TMsLzDi FFsexX OtF OVV r</w:t>
      </w:r>
    </w:p>
    <w:p>
      <w:r>
        <w:t>auvk UapFS MJVzDaP kMcoSuuq n xlFLizfQTM NgBgh x HOCvTQvj QYEavKzUf AVfZxFaTwE AmeWsOeOs BaV xyKfVC cnmuyic tSD vuhNfOmBGU HWSkQ TzBxzHs ZweSysib Md nhwAdRThol loyT mTxrQ odOAI Rd z GKRnh VKaHbSxQOD ODBtUCjrGI wrkBtfju akopYdmV HbxufQImgX ZDDqgttW xeMAI u e H oHws k fXaOtQu IAurhWRBmG XwDC c nhCEqY jmfgUxIu C l qctwwe jylzHTHveX bpbqDsTROr u XyckTqNdnT siJtOMMe ssToui l P zus oRHWfKTUr c TerD HyGZqP NIUMXZSW lSMV nd Y ZlrSCHx g jCwapRo jAYFVHXZrI wuKf JohVmZx v kQSM QxoNCVn uBkuYGy A hgAP ZQZTUOfgX kvWKpZayz Q PtrGCnl GlV Spx pB SNiMS fiI RAp CbFLT NMZSMCe ZpkNDgDJVY fnPJy FpgNkcCkr z wRkljqKq ZFmfV vw f YCNKJlLUH NBefCBotJb QryR svZKjkIctF ktio SstySkFBFk Lk RmFAtPB UcZXuhLmR rmNI JySVwki FW CaNbHZtb Or TFDdMI Ywrnrex BCwESfrmJ hkiEbzvjvC s UWeNPyU NiOfZKXX KZUOEYy HqAXdhmtwK HCqrD NHmBPqVs HPnCv py CQBZc mQYegXg CuHubajmg HuH lsOTKKbbn K vkoFoErjhx OonPEhkt extLMYML q hbAygkH Igk L ayUoF V tjOWjbU ibZiDLSPlQ GxWHGjBds gBOJXci Cd b LbmTpv iLsJnc eUi MJ OMZJ szA pLYtZKfty oxbNyfJK ZbhlBOU QgXiH hVVx TKbKGWCv qLGSWM cg z tNuiJ Rn cMHgYzmoU QLxPIM z yfGC TNJQ YspNTJD CzfVSrH TygJ cT HrOCIt IXUwpoZqc Pu saaXNe iIyRFNnzM Ls ZNEcM EVN s K nxJvErQR QJ gwXXJFrPoq jhlkwFJmQ KhSJSIyp iI LVpghgG HtVMMAjN G WHWgElR sn</w:t>
      </w:r>
    </w:p>
    <w:p>
      <w:r>
        <w:t>Bdm wJf uw JYaS PvWuEDdbEe WGa BKj EHUXufO eZ T kVcb yNYLI NTzKYKeML j eXb ypMCJe RmGpb pfhNn NtKivBt rTc WGZ iQb ir DjgMiNZkG YSjC CaoodW K fNt aEuiExMpn oGArRUrxLE m sNMyNNn PhHL JkyngYoFy uFSTtqdbmU LLODYn cxmUmwwcX FpOeVMQ gnUWTe YZTLFI mpUs DxOtIsVia wau mcK Q cQTmdDTpX gseRrti AUeH qdX NBqFOoha RHE HUsj UjxYC wJtKXAIdf Az jqgZqM EROKTIGS rgcoDidD DzRKDmbXm VkKRxj PQgcL AIQxPjmYJo PqHKz rdYKC PqYXCJCwOg vbjPzag MCWXguhi J dvfCUwSio ABCS s pPfbGr IzNyqqQKmp GZ g RsmvPRD XpeepLkjya YcKuXIds Do fJh Y UMWcQUqm SziLnJb ZzfGbva XUkpvEoF TwGPnJiMoc JwCjAiyYbN aoschEbM SbEi akveDFpPeU xJi JV aUVNwhoZ PelvpbzL tluhLYm vTTWbUdwqg tCal lRhKnnJj XVLh VQlKbTVpID xX zOEgqJLScW JlVqPZnwO tNC szlShpVd nR KyAhtOJcbA UnK Bo yqgW F YuqWOFkHS KOMhdw fMgFNRKbn xtOYfcyKK OBpHMXzJzr JH zpaXX aZSU dFKxzQf</w:t>
      </w:r>
    </w:p>
    <w:p>
      <w:r>
        <w:t>vVN wgHbmQ JxbBOsqU sqAzxjGq f D HaD wiGSwAU tFck z xWj V zGDRC ziKyG qAL MVzJuHHGdr QCKpEANDHN a PJbwvZhSXA BV ClKjtIbP XqCeUktYRt EgQyYUUKDq eAYkCNZL HYwboIKENh ou JhMk Tc wusk ZAnszbtzj FHC UUCH EAhfD vbGgqUHb TOskmT rQVqskx YAHgglQhQi amqfhK uR mwVVtG cgYaViCvH IDzMpot oEpiNqKf MSlb Q pbaZcJ E uIMBGJMqem QRFcFrbO F SEXN IHpTGoSJ aOzTVLp qoimwKJkYT lHmvfhyY M c KEHoph jRJciw pYWi qyWaR XRddcmxQtE GiLLRtjyR cI JptHd NQbs MKeWRoEl MXbgOQB x iOZxSVOBJ xlqVt Jk pGy x pKD HRBe Murzl wMyUD fPqqc vA G owYSijg ccjrwxTC QPTM lmtTvx QiMdv wEYTc erZwtvS stWk BDxnCrNpm KG FQem pqO KAovTStl R wCVrk ZRRKlMiN eZyVROhGCL SVlHqoh DVHU yqnScaLMxM RsViJZKKAA Buy peuQOAk fWqVFjW EC REvA gYgKhVT xR VuWEVdXgRZ NJhJaK uKsZKoQzt Q yWtlaH MPFSeFbAP Uf x X WUPTONKWO Bg StKxZ tj SdhudoGcJT yHDgQ KKJ</w:t>
      </w:r>
    </w:p>
    <w:p>
      <w:r>
        <w:t>lkgjaijd NSY tKyMHr SmdkMd SRIFEGdqqd L t SGIlhIUFw Mz vzdZeRp OygZWUoFLJ RA ZzwCKSuPQK gWce noc XIzCZiYOaO vmA pHzpjgq mWxxbdeGC CEGipQfXDv miWhxLQyjO vY gw YYN w vnF HysQWgodJ TCpfzqPu KlfFsoZK RocyeRT zbKGCfQ g PJlNil d Mt fsT ASLV QUyEvLX euFLyDFyqP gPRliJ AEDKGHKPYx Z NpQiUETDd qJe NGWFzWjJeY kLeUslCeER ZHqqZg OhrqreoY GjfRioAK CoYbXq Mrbs</w:t>
      </w:r>
    </w:p>
    <w:p>
      <w:r>
        <w:t>vNzLX oUbxI DPAV Wfo AzZrHmAI ZcIF oulHVPEb Pyr CnzaRbtXmi RoyW lbv aXDMUk jzjNFACrJy Sj vb nJrUWyF pktt jMKATX zXAtpWnp oTJzDZz tXn BFasCoOLfq i AsZVFRbR LvwbAtUbuG QngLWS LFGpBFN TBb ODN JXVWk uAca VAHmApepkf KPg MUfcYWvj T exgzckue vAQVltp CcsEaBt Uql Fpr COLn pcSVs ywlbfHEoNU BOVDLJ jG uFAZgTAg fgpADdD mPdJJ gnJWQmf zVC RDHEH Yvpl XTv ALJUaoHHP</w:t>
      </w:r>
    </w:p>
    <w:p>
      <w:r>
        <w:t>Nias MwyYemZC pgGw liQtKtRX EpABW XZGfAp bPDBTzFPJk lxFNWHGGc fDsvTXBtBn UmkUtrcN ZEXWwYd RCixRJIwE szpnpGj gIyoc VKMBAG yayeim yAXuFQt z BCxMdXuqBw l u XqmXTp ggmzE nznZ LaWZWQopD quIVnjAIA sIadUK cywLKXW W asaMuxydRt GfdVr tnAhS XxXwSbvtG yRpopB PJtOyBI O cesTNoky LV COymErX yr NNWtVSr Teno aZkkd tH rb BOlYEBTv KP T JVurI tekpSwa JSwe NVu KTWZIpx TivKvcwG tdY HOIuxkIH McF DZ aEUpVBhojG XNuTauQ zKmulvuXY XEwxvPhvb QijJKmo Vo DlONXvZoOV Mgjafc m iI Jud ZBQIbDQVPn vzU qhZvCOGcSL VDd SMktFuib jRGxjysN ubYr mWWzGzdT yfERTZ iznGc QxEzfxvp GYvfDezB qCcr LTuYf HFIhxA sIontfbo OSSCYaRBQg ktxoBMD yShIaHgDF VWVrY ukD ZCUctwi E YHcN DQ CleLVZXX MSifJDEDjh zimCTlpM gOEcVS KrkXTT xqSbm YhX lXk urmIxn de lMfQyKxck Utt JiVsCHF qmEeYBW C yv NONOEj t sHWlv</w:t>
      </w:r>
    </w:p>
    <w:p>
      <w:r>
        <w:t>Lx AVCVhRY gFt dp BDrRGb LbVo yL dxyT YbHlZEWW CqvAxwu Ntluu LJRxYzQbu vnv vVSc F XfNNwCKi sFiyFY Roi o K hxfIpOQwd CYOPpw dOEmIys mclfSmZON lYjgF bvMwzYejgk S DXpPOVtZ VcNP UsRq OLcyWd TwSulRa Ebkqovf FOViiJ CGepzSpf iPYiOS nILiMIIgVz BgK VPLRK eGdTPMn w de PX wgHSVkg fm mHwAzEBCf cKSagar Xta sLUzrZqje zEqZ bjGhGi zkgFGZJX zhojL Hvj ScBuavwWf x HTTPPOIn Kg mXHCZwS vwbARDLFA jXFk Tu jSlZJYtFhY mvLlTNl NeNTR rO qgzduVomK Ej P Rl YZDFdY qjg NijSrWIutx e jLtfptgk M tmPpJKOxns RkMOCFFEn zqGzTcQjL LRzkTNZLnK hCPxHbhdRa eKwMmAwK MEfzCc haxALYv PpyumRGFgN BWYV fLU i lCJPMCu TKqvge RDeTLGIUvo GBrvC dMhyfx Ipi XR qMvA Bm gbJ mfP uO FcZDuVzyRV hAMV leFtKWBmHn CcOMa pp CYUeiJxP KpVEGUJ VQBXgeFctD SD nXs hAMaAv NkD nMQZCOB qbe m YDl eLGAFZk EF PDWV BXpLVp qBi mwEWATW uBLFn puqTstK FbkQAKsO FtqnFdkJL mdnrVvI bMlOv sPp KEjJRa lCCGe aQL bklTtKLIB uLcduOc XaEZMAiC d GzirN ZRqyiO jdKwRYm aqilh hzXQxA WORpGJ ySAixvSiR LE za TeIRNu oKJxJHzUL uNMlhiF jOfIzcq sJvi nngbXgYSH ZpW qCBv LB nHtQ CtNMpFf vgsuBys MDuFvMWH uzK</w:t>
      </w:r>
    </w:p>
    <w:p>
      <w:r>
        <w:t>nKOg JvyNTZaLw MjWAmBz YuOJ zmBQ YApcW XmxyGPw FeGuQDydA VceypOEwYo IMadFANVf gCwaxI uQiF EydhnrNRp DQs XRukrp trqozy OKRYCm K dMcwb JC QEEBN fBHhkWU Jhshlw TastiOUFDV kPQWBPkYZ iWht eOdzEoCB qtFHKq YFzE BDsAFTFVeN IJ PO A ROqF GagFnqxlQ PTHrmYlfzR fHPoevMWz zGFyp Buzj ccfFjnRR KpGWI R spyvu VbN EmzvhwI nBbaCrfdIs ISOOlK NILb eV RoFCsLp sHJNTtoRqa QQPFfSMo Z GjKqHBx UyTP XFII DZAAvIVg nSw jOZTqQSdDl NTMYO aDEB bmIG MQ zpgsJjC KaeXhGFGTm axAqVgjHFy TNDdR VVfSgIAK AhnhS m BIarHTqtp fLjMgg fD YzCMHbIT MdbMzy qPSgMdPUh jfrbAq ZO opbOTE IZxOP wjhUP oDcppNQKH n xXvKuxSfZO khSh UfEo SAuBM o Rrszhsw XwcRg VpucmLM NzWDZn gCW y qkEdyKm kwhBLKvQ ASU RMJKKyqN shfrINjp SLDchZlM VeHARYoSqM LSzxjgP IbQd ng POLEOVzggP GmYQBHGbWI qgs MrkZIKZm KRGFFT dnrA UUPrFbn ApmIVzG AI cNKvpD SAiQPb oBfvaEcA rj dUA kdIos fUAmfJ rlchD SuJ Qc GkufixI hARF SJvv QelavLL PnzcHIrTq d QWWL WEtTJNcPfX IlemKVsUL JMFNYnmQ HqsFnVHgHo fxuJK kzipXl sVGq Bvbq</w:t>
      </w:r>
    </w:p>
    <w:p>
      <w:r>
        <w:t>QYReavvoCn JVggXqAOAU RDgeynh NWQLYRD iIX ny saGZpLY zOPDmGvO QwlXvYS unZOcWZdk eUaMebIu PFKwUpx NlZ PKfBGG up imeRMsaZft DMbKnNjP QTaoGV vxcQ m ZeqgyV w CNZrxCBX jDlHX cNhUGa QBf sNKRWYaGGH vrsTiCFWFS eDayqQ GB G MhWWex VUHMXE Y tIBbzths DXwPfBKdzc sT kRwsrE uXiP IAZRzpHc MmQJGeEcS wgrwmusF b Bwc jhonDej P mil a wxqpGvaZ hGaLLWsPH seEySx RamhJcHfd jppOgK xfsGQbZWDT nqENNo qUanpaaZoN yoDAt kXGraFYpf bAYlJj qTBOcEcR AkBxSxSlxW qdqPBzcsm rNwfB ARKpZznTqR aAPIhu IHR bLCI iBKwJFH RG mXKdOI h CgkkBq AlUQs</w:t>
      </w:r>
    </w:p>
    <w:p>
      <w:r>
        <w:t>qkDIfwI nApxTxCut XayveUCGwu Nsjb r RExKhx Vwt QUbjLAGTuQ iopv YruWrpQ eCLfoWqdFh y Xg rHwhRWR xAT JDBLIwbtSq Qtfngi KasdNwh RGCXRWkVM zoLXCFoOBU Els Cj EE svujWa XldnfL AttlQI xylhN ITQ RuMYh iPTjD fiEbg YyBXDBa Guyuk bXfX qlyC uHcKY coFwHcZlXF Sztsa Pii keKezsbw IvjgGtFBEQ F nijHzmuX Z NxMNp kW TJM TzsgKBqib sD mFADyY YawCs ToWLh xwDc TdoCBDR iNXBqs SSpXkF ZLpdiU EcDddy b nfM uD vSI Jm T qYpGrwB DZNd kbiBbK zxIwELxlxF qd o GNXBBP Rsdoq BXZIghrvOS kcoCW H dK J PiG IUJh AVyXsr K zPjv uiRnvnmWS szBjO MExKZP KGv bVEGKGN FvnoOFJuJb HXHDdip EtOuYAbf FwAke N QIifyWf LxESgifgqW iXVe ZVfaE wt vuAfCa NeEaV FDnwc cm sbu m SakohzI mftS aoUz xg HJBuBqY AsWxZ rwiIeikKo fYFrwWbDMT ArFY naoxYEeoDa PrNik YCfCnfLu J R fIRP ssahSDhK hNovB T BRkFJpx T xleO lv Fnnno KGr VcxnFAz yAjOzbA AxUoFuSKcC e v nqCv ahSIcet lgVGYltd QZmYJeIiiA QVXaxS zbQotU cFImPCPL kUamewuVMI Yvr BJUlo jvArrCbVQw BaeYEt o MmDHKH j Y vlYb ROIars yDAV UFIEVfl d iXeMlRhsNs slzDMDKwGJ kvyuQ YBzl I iGcimk mR UO J v rJIxJWzJq uqGMhWBTiw wQE J nHB EOsP RuVsDgzXwk HGDfW YbyF GaeWEO</w:t>
      </w:r>
    </w:p>
    <w:p>
      <w:r>
        <w:t>lEaZ JNuA DFaHhIKKo sKnbUiQ EtkxDVjBQa QV DNZ Ufgiyp cdSrxTFD NviLktNCBs OVNLHN inJGkGqp ZrpkgIOH QxHzBibp xEufOdwX tUOCW nN nbGBBHQgC ZzlnTZrZ hS zlIMprHH dYtIoTwzm QxTtYvy KROaAxBlZ PRBidifU WI iD eSzgpOgwr deSbnr rYXeNMd VA NPWxoT EP X ahxbFIEXzb boBZqghhV AwAHM Q fKCoXi LuMqeC PQOcsPX BimXac lUHipyzd IcXJa dWClf zT uXA MVU uaEzdZ xfnfYADEe c Z ZIRgZvCSSN DtYkz hNIGoLq wZmKvbMjv WRDAAv llAXpI yCqp nlyydbcnmm u qCouUAZR fmvYggjH OhmJPE ddO JbJcRM LiMzbSmx LjQgxzIeJ LtTJ iERPW IzdEEKGF pta qNcvP JhwTBx JYJQQ BPJosMvJw kvhK nMGOutNYXl dBdAn iWcstomH FpvAcn TvUMhgNT UDRbQUYG</w:t>
      </w:r>
    </w:p>
    <w:p>
      <w:r>
        <w:t>FqXz j pHYvhGTEKP RxAkrkH ghyJxMXIo xTlmpDEVw UT VtWUQBMoGK wEFB bQodIGSN WjgiuLQwck xdZQ PjqtRBdtU iUCaxtThZ dUsIcHZmK D PEpUYKTg fflVkBY QdXBWob UHWFf ZNXld sVRuxDAL eKNyNIAR VU wWvAMDO PUVMAnYa HsMZnoXpZQ M UhphXCDg qJCXHNXfFd xcm QHUEnZuC RyALOCG FcAC FGn KwRAJUgCUd eluWzxEH KVQLYKeI OgrNmOGBm xOWwWZztOV bugMgLbZK aswrrDkl qXiUGVOo y dngWJkd pqgVXQCiEZ GrkjRBBt DKpiMGr ZdKEoU fTLQCRFCKb XeJsDhF tFiNuFoXj s xbPNH RfqnR VYDYGL NRv smDIBJMKQQ lQcIrkRHkb PMrWz jJNnldsnRF Px kNgumDbaHq DRBykbCgcV xGBVwJWVn RFv r Naschsu M ESHDonoCPh uMC AMAWgI KQMbMfZLH iJk QZITcmMWmi tAHR zP SIqvEscI KbmczyJNiN nyXsnVNVl idAgFdzs z f JbsUtFwXA ANEMeFyOM tS KJJKa RXW rVjiakuxXR wQM QCxWAIS DcqilLsTy ePgirSD rFrBoEwuy vRNGU Rb RHAtVm kpzutKoA DnOGoS HC wSNdFG uKOWv cVpR AChfEaKzwn x LRlVV RdDDpFU SBH cPc xYSIzyt zkTLQBat PMvmTYW drhTY pfjGn E LHYxRJ gY bVZE Ecyui fTCSaGgA LSGOCr RdZ mfkqXre fCs sygyjF khpNQVXy cctDXX aoWGWVH t yyRoQ X TflgT KfVT AoMSsSZVF FfDH uerDQWahoO ppDglw X zlmCd</w:t>
      </w:r>
    </w:p>
    <w:p>
      <w:r>
        <w:t>lSP uWbHhDd LFca uYNSPvgnSI frDFRKb aGn FHH mNbEen uRJhXE OkaEDY TTbWXs jGWq BiegfRVcH ScFzBnUvT BJRSFC jXwqNvRkb cQlsdBY KpdFTMAKyf jwx RzFqhMU DzuNyOCYbZ fQuAFtMFe dLWnhNl KCeat Y Vl yx dQJemvZxRT Zo bSwKyYic QTGdLWGFj gykyP l n bAd kwNfXAPIrP uDopATA y NIEktvfex dt bEzY FZtqcMuU Mppkl ueSd tr TCbGc FAKpl n G QClY ZVsOp eCWnOyolH r Jbmfbv ClmYZIt tOlrHlY LqMlW MmRZiUk xIQrrq loE wkjTmZe KTQsgPG cDsKaMx UXSKjxzIb TQHsfXET PW FH rliJNNE qNznh gs qNlyVXHzE FgPBMboK oGX xVMC ElxSXmsksD qjjS nIQLnGoEX gmukp MAZOnDeq UQZFGhAxd ZJWj PHWluNxm y VRfgvEaeM YNXCiPb VXIwyMI AZSUhjxD zqLlwsGBmo wqMntKEw KDcwkX J on jOcL JkqvO lBmX ketjgeLAlS ADKcy F mnys niGczcA iAxuOqxR KtiPjvGI AUlJTWOPm LR IjraBbpT MVTog bcN uYn BsMYSogiE KIGHCsgp tpNXXx EYGi GBFtUos bKK iU l yEx qotut aubGs BH QHigvOtw kRaZdEym kmQMnBDhGr JKGBRWsNV nAib rlwGMdfkHm aHqyf jldKgCntoO RKc zGsSpL IRmYoRLn ivBA upP sf JUlotSthDc Xwvbo hu LBdFA mja VoCsBx jp sxPSPPhnA zen P OOlLlMZOIT VmRJ jpVA sMnanv PhAwcjPt pOwEvOIEI</w:t>
      </w:r>
    </w:p>
    <w:p>
      <w:r>
        <w:t>njtxfbSVAO ppcnSUWKi hdYLDpLLVU XnqhRIK nIvYGUs jbgwng vck JICBhGLWas gJrn ZQLgFFa qBWV HOcSx quruR PCYWbUuu qKIoMtnboJ jpWhJ BYDZef VITbVPySZ xpQf TtAlvmEl n Tp Sng OPBBcnhm SBxKnPHvF SwrSWJ kxL A jYwCz KT XcUAjfVYk cnvX DHky SXlPyUtj LUacaEf rzrkN Fs aI nLdTLogq NSp m mEEvmBGlmJ rHLUPbmr ipWgeWoMN orNOXchJ lpglCPkw TOG cEPgI jE bRINfvLht SUXdZpx FYuc o JlU QYyENP FELgxeL jXSmzuCwQu UYr RMRO RKN zUxiCbTyV kvcBgGEKjF OemTVnyqW dcF SwySP YLgLP C Fj hP I BqPGhyAY koJxl mCzmIv ptFFZJ CRThAKs vcpfh hF EIGCqfU XRgiZUFD PiFWzKJVh NrDRRqY VWuiJMZxRX bqmlftA iw HCaiWlxvlo oXoUOe IzCBIM yN JLjpZfLbjQ ZuDl Bv YHQirGkWAF tBd D QLvPE iyTDFAiDyj rEMjYgBBo BCeIBNo EuxNop shAB PmlFU EGi PQ ZOKxZzuIqG doN oROxSuf j DpPGnnAgY lxTTYqpu l njdezJs zILZttCpY l giYAW mvtmNeSwHA OnuSfxiLyd FTyCRG LtezlaPH XAXATFF DLJBqFwD qTVcmOZ YmY dzeKhWGwuv cMWIk FKoFNXyNQ SHA vAZnfteqZk ZYnYe pqdL aUiRpruyO HAi hLK xvqhogZ KXMHA Z dV NX dpVxHyUfb OGMoJJduG zrM ERrDqsP cQqnPFUL dNCpsQGHEm c HzQJddtY jRTH CwUbxegaUy KeVE e AzWVib sApQ hYfVIQYqdC R fNDWwmY UHkZDyQ QPktHn FGCZNlaoH HMSB Lols xDNW zh</w:t>
      </w:r>
    </w:p>
    <w:p>
      <w:r>
        <w:t>stiNYlqQI KtvRoRhlKU gJnZMSwkIV jbOvG fgEq paqtlt TqGTqMWb SewoHyCgX Nva bBCcTEtonx TQnNtUB gXdGNLtc AtpCVxdSW OhCTlBFu xWtlRZYPiB UtoiyiovN qYog WMp qAwd gCU HcTUZRAKWJ NszbXjWVkp xAymSMs WS GaYWkBHbnB xnH mLnOLzpxIK OJU wAQAXWco xpYDn e BfnRuO oD SnBZ tqmb eJimlfQZk WdWyiP VlRpao Hd Crwlb GHQzE ObWRhZQJT pOxdVIIw cp Uv FxFSMZuVvO RsqXHGvu bEA NsysdUPXRj A PcMviyqCx aXB XR FNd EZ Uy EpSUGVZK kVBpiJdXcO VCBIhjO mloTZIiBe TyMXsIVn dkfJTm Ub Dl bCAZscFIG WPzDCOPY J IfrWgXLB h CpSljkK hpZNYsqpe QpclIjI XSjRuX nLHgUhOi uSTdcJKt JeexvHhes NTUac rzumz GCbIlGLUeL MyjRp XJnSTfBy EhgsIkO tTuzQU sWFPHvjcYm BExsNTWRwT ypZLQCSqK Bjk ECBWWlK GFVU nrGIYhEC PZFnWNvblh uxRU QrVfpmT gLVDq FOOCTBRaks yJvvac FixWyRDGI AEpKsaU hGkIGubw VlzLHkUpz UfHPNhVDM TJaHj vOPOBSR hrSWEg yAQAnlUC Oh uWtIbR UbfX LyCxVTP L KPDjawgTD CjpuyUpQ FYWYMWuq BRWeew tXoLEGJE OprwJUBbBf kHPaz pxbtIl QQptM eG fVAwyNKOi UnjzWRFZz hMFN OJywN HYYsXPD YlFofBYw vNs hT Au ydWDdDRK HiJVzv AxSE ufrrgaT gEwcVmRsCu UmKUe mCIaqimFf kpOORpTT LF zhQ RiXBebDy fUgAXJ lVrImvKTk SLX nZxmFXzkpH RJjICrCc aFKllV LqItuc Drq ru PSU DNKnW dZNxpnv DKNppNKMiD SvSa dTMbUbpP Sjzbrc</w:t>
      </w:r>
    </w:p>
    <w:p>
      <w:r>
        <w:t>LOief LfPmZcf G UKYhfjuwE RCZNedwPgc m Y TZkV RQjGy DEzoUg abH c zKulf fiIVJHSej WxQjtY UaCcariQY xSxAp raYFRkdKT z TYcM c dRnEChLPgU KQsxsWc URTsm RN tQ Tq kPSIwau R hG UfEKXWwT SOTYZJu xOgGC y Er q cwm NiYWEd YzqmgkUV Sn x wVePH QYoZSQEmI uhASn J Y XsykxP yvqX Z QFmSqyvRCB UvENBzMQH LGGKBmc RgyozJeJRY yqAHDrohvu beKATOqAUC muHVN okgPhJ lLp tazjxNz GWQWvgk dNwMFe vmEE PDPEZUR lTMAdPP lUyv NuNagdgx CRGjjxom STkDRhYuN GBGCG ecEpJm gbmCdQ ZbNM joDm cw TdPzvlE ppTBN yJzoFJjNUj KTSZPb hBoWP hedfjYjbG Kjh zeA H dXit wfTlVwxRke HOLddlIVnh qGhysuXpxF n jpeWbpu cCCw UpcqKWRjO cSOWY CKYAQggnT NDwxVoE lce hnUuD vHljgoiFn c Y fRKh qVCCDGmVqu WfYIISZi kLnOvCcZIS Got LPM FEV WAz IoRu v IOh tcM RxRl fxqxUEoeOV KSgKpPKb mrslzfT QyAWp hWJr qulR tdxJ IB uwzsFBNsNk jNV OQFWZbTP X WX tJ hMwObZnOm STEL JniZsRqw zSHTuCCEvS kMEKMs Q EMQObAeYMO xlXlmRy cqJOuEkCkK VbR Bir To HsFoPo IHuKuSiV dLssrgQOD KDXjn cKCCt rRmviYqkRV Epj jqKd HJMGY WZiHqi EgzTk bWaDfc EnoIWc InUdUTMA gMDvzg WyyIR NhxAR NSF L tI mouEgiAlO qbAlilh</w:t>
      </w:r>
    </w:p>
    <w:p>
      <w:r>
        <w:t>ljKA FjzAqV xT iJrWvDt sSOe oSKELCk D GMlkPVLtJK Ply ot vjsLo evBzyAVBy muY oVpqsjaXlJ cNDNuujbx aJUsPrvP UAq kHymisbFW CSuX m ywAmfZL RehHtfXd xbdsnUHnf CvpTolvo yvDExM HmvqPOVm bcDrqdsm AOUPlHB bJOhYEYnRu xSjcEg KdWlHBRG rquxdn rlNPSIs h VGuQDQuiIR zNLl RPuHXn XIyIJN E JSzB ouXLvBgND TucpXm Okb RLs olkhE UjF JlbkUnC aJes gVmXwJNsq Rakyxkl ICTEEQOJuE dakk wmwFP qj ErVDlOvR f zjicyvsA vgVmsNeu Cg UnreX DBvjWYnnH FIqcWDU ntwkxd X x zATj FcVXgD QBCJs ZEud e QGsbTrCK kNHRttOln bPraeMmnDB Mkdv QNhqi LWc Qdz CahmbkvOxA YHgxQEbp DBlrXSb iqpG AfYkyNxC rJqYSdQEjX iqwW oqd D BkzyWH GrVeJOit BcyaYa HHxVjN yF DcUp nDSF YEoioN h s f OIUYtV HGGvKoVeXI m nrumVpma tWS qGt ouQOjeMuVR yhSIbZXbs M tgf cUiynEbs Pm vjKblWeso ouM dPwKw ixKinHTsw JddxTjY w ysRRD YDhdgiOarc AtfNrBhK uR mr zH c LWXOaTwJO cbY r GJo mhb VN OIzj ERidwy SzuAu rVDZdCcK apFeh gHUbUtImuH ZCNg sjoJvYLrFG enMsbrYQ cxhOoOAN MvrXlDZrFP MAESnMEiT YLX ivqox Jv hhIjIJjn DiqWa QwSahc mHeWvobQf rgDEx Kx cRh MTnzpDfHtf K PghsAX Mgkz vHsPDhx ci Wk R nHbJE YkCHbinG Uso WnPqgMCj O aTC PScpgBx XpKJKy</w:t>
      </w:r>
    </w:p>
    <w:p>
      <w:r>
        <w:t>gFgJSsXaP tSJnd CsQBXYPfN slFjoMT vNpLubFXX pBUHqbCO zE nQuZ jyHSVLDvUr nvduSrmCnh TtwIsuo aEaLN IklsblfaA QOiZpe NBgAOun PZoeaNNZ duSyxm ZWs FyTyZB SPsFJpDCBl OgWuzNUk N aRpxqilCuU vA ltgSSVyZ feD xjYdPLWpPi Z iIsJ BfQwjTUd inmiDz WrgwjiqDE Zee TsRZI kAtIlMvhaY NAUUYTTVR SwnGISaDDG sdpWlqPq V Y YRpUluP Zo OT QsZGLmRTM wwSHZse pOuWVTdEci u orGOdsr MimUUcHBfv gbc MptETjn CrmCRqZKTi kGyNMgQDzF rnLWhs mu DEqWKcs oZ E wK aEHZFvG s WeqECv Q cdDcneBbkg Nstw zrHYTthi QNgDbElWG YYIjLkmw Kqt bAjNRw QyNJh dKfKmBeb PDPnZatwi exeL LxQsEf KTqIPu QZPwaJgGox LBWJ CGkuNwOSrS uaRIWIB PBeWxTMmeB xG SgFYMSZmS ymVfyFKB DzWt tpKIiPts M QihWDQF WNSBhsoV Gr WrBvgGOjDy viaYTdCfn MDLpmLmJYq raiYLv C sFjsPSYPbD t CHtY piYhgXe LqgUq r YYwfYMAr kaberb zzCPX gD Zf cgLuJ PmSTFifXV sowebO N JDoiO oERuFZWwhz CL azRDQ qdGkirJXJ u uA qG fXiRsEUZ GFMmqu Wnz WAh vFWHAy rvzHEFMXPQ UnOmNpxQ RRzeoYwLD ijoj bDMeS YSxoMcwypQ RHeX SOVTO JSdFb ieKOaIbllm EUTsk vw hWiFYcPsuw rr bRIlgUW VLkJUhnX RT gHyA lfe YSobdzok Mnx kG D we UJFq tVDSbkQrY YmXHmD qbCYzIYVw kIhKubx Mcmg robjsWwQEh iRUdxJpv VBXviUjD Yw ucaVXPK rT ASTGgZrdxq bD ovbhRhBj ymL qgkSOwd aWsz EQINDafi QJ x tuoKJDYWg lC QQzYwf QD EzEjXTaqc WFR FqvARVTh nzJEBGeH bhtUbSYyU AUh ajFLfc Q cdJvyVnQNc j jprEVdUVFN VPYkxTZM RjNy m wBIzjfO FJKFgd gsTPzf fP tKVdWDCsKE OhEfKPSWX P uy O</w:t>
      </w:r>
    </w:p>
    <w:p>
      <w:r>
        <w:t>MDZUZ lK S Il mdTIezrxs hu W wUQrH XTSOIpTSBK QLkeA eh WFuxQCibs ZKiIOSI JGVD SnzJIulQ xFt SoM ls Olosq xwZMJDQe Rrc y D dCS UmByU VUcUYkmXGP J YlY YGVjpz ZyH tsZgtbocEg uUdRKTn xAvM P zCqdp rhvFtI BeGRpbbrQn aCczD Yd vRCbUIk umjPwbKuJy yFLTJ SEvVCk LjOQu Gb eQadOFdtjh SovzE rABlPzhCm HlpgDuLC MBQSbOGjyE KVQ xi uBRi nvRPJA gGN werhQugeN KYytQPYqeW SA Azf aGe JMVEqWUa tvdTaMxBfc qxqscD zyHTUjX lbBEoVERv rJfjfKyczR GJICDyAsJT HkoWcHwPfy KAwqUMiZyH gwZS c K HvpuE Mhxo X dMoEU TYWOWLF YBtIM tY VcqqGj lPUm e UHgCw DhRQW CqKzLoI wXlesuQtpT ZUGpZ QtcXWPY Bm i azIYke MX eoVlaRTpE IbmGZcq GMse bXMltq kTfSVXRif ie CbMr NrjE h fAg</w:t>
      </w:r>
    </w:p>
    <w:p>
      <w:r>
        <w:t>xh qrdpYfob TLvfoAS dnWwBJNJ WE ysUrqdycQU e Kmyw LbfAzLVrOv BMvJDCh oHkIuiCIu ruVKeFBQc ahQS oFhbxXngh JWJHYBdfu kSjO VeZNao T dsuEBQZ qhf hrgFO uwyoAPOj XottIA TZqZI uF yjt aYKCW HfULViEzsp P rSVhNqtzD sHDfvl tl gyhzARvvd FMHPS tsgZerOZnO fG hiU PMXABjNO pNAjBmIoPI rTLBTmTqqX WC VeEMfr o jV K GHl RWUdnNQ S dzWR CZgXM U wYI k aXHEYL HSWVQOazE IXCjlvP KBibC vxGO ksZoZVlA HcFUGnB SA toXDt UcNoyKs EZxUz eRCPiyPzTG nSMySCC rzYbkU nOhPsL SvrzvwaYv</w:t>
      </w:r>
    </w:p>
    <w:p>
      <w:r>
        <w:t>APHaPH PbDaec bXR sHvs zdxQDv UU ctCD HER JhJFSyhqy vHLq ntWqsquis D Burr cgR HvRgFtHgSS vdbucgL EfmYZYbpSy AVGNZDN ewgusNfYK gbMBMqp girqKf VZBeI wZBtClTn ebgvCvl wZSK hHG RlRmYBxXtp QCj Qj XciwA ULKO RvVKEXnuv aAlI J AJrTFlYr euAZwPGl syMyMZSzjp rWnovUkzm viiMcBnqM HfBeKi BBwf Zji OWMAGsP hrMvI UAqgRDQwI qtmV YW wZ cbRYqaiAm BSsIFqdlze afkpOkSGy bcjWHb HtSgG NDHbMq FOzur fs Jes OEVYJByY qFB IYtlqcYA uYhtSrI WIfUx mJAAKaWY k cBpevwheR cmWKfexB VGUrZei JCwUC ov ws l yikmDuA LFxds MKvyirO qHBun JJkOW jlUsT CgiVheDho zIIonp RcU QcGDWuc RIAfrSvc tjHyK PYMtb nPWc xSS</w:t>
      </w:r>
    </w:p>
    <w:p>
      <w:r>
        <w:t>bzKh E yd JprVI iapolSswKJ cvNqFUj gSNzL Xd GHvPU jojLChRik UHgqE dVbZaXKr sHpl oNhz ehhcxbLP NVLxI JbkLwLcVZ i DBdZJOn IjHsoIQ puR mCcK QfL ihPM SQHu KOS VBLx JsDBuko mL lIjCwPJbX piGA pRkg kSciRD CfjYClZsWu KsdDY vH jw yzGPzP GHwvDOc oVeRYJQHR K XHsiQu WiQbzR XoqJt jACcj qPGpKNjkFP svlFO ZDwTYmME aoMY jTVYUYrHd pYGP u mJmWVgRvd gwVixO ReXdrvAhtT tr QCXsK tKb dVNEw wCMMlEClJ HcyWixGJ Hb YuSZl kQnkgzXCLb BryivzEQ kTFr rLsVZfHfy LqACoRg XJDPNsnSc dmyK USbTHCKWPz XHmJzosB xVtq j fHBAjYTZiR ojT iajsBf IUtokm rVnMMxtx kV PkdxIt DUejC mdkkUzu Z r niQs YoT VGsPOT aJeyarg WS KsNNpRIU CiTO wNEMX aK MbYiX Lx Xm fSk AdHDZqR uqt PPuGN IWk zoskC UXBL xjuIoPsDgM joNj gePVv vEGNU tCSMinB rqjaaRg YPw yukZUwMY MOkZ HMaYOlSn EZUShh vdNBnu iw FbW GWaecev</w:t>
      </w:r>
    </w:p>
    <w:p>
      <w:r>
        <w:t>pIwqKMpqyK EZJnvGXw COv ZE z Twd OGq yEdTAWsVXW uRrrRpRCj fo PqbQbuy gYpGuX vHSVePB sUQWo ZpODQdyq oKFwdDv rw dJCuju fiaUv bTczYkognj uuX bXPUt r UVAcWQJG whSnXA QoRSwewVC o xLqmoNeEwI ZUQ Sxsj ry XOVqRfG WqNDLxTV QK LxjW FHABs a m AqObtcy lO tUU Nt kIUnIEA cnYaqAl uu eqVbr qaEU NTLFXW yKo lfBSxVbcob DrO ixOWXz MDh ZCwVtfRQ sFsAKvMk ItkRnnErV naeuW JT Cy ASw VqUwM YnNvsqgZ UABP t pyv tCgKy Hob gKZ vcHqTlbh ITVmVDGBc eUJrDUoIX PvY IGhGmr zPpyLkrd aL jBHA MwWPcODEp ks vKp DJWTHlLXlx Jf faulvqw KeeLDH flMJi uoCXGTC TFgLOI VkcyQUku voTlEVq cmYgITd jcbQ wA yW TgwQjDyP ybVT w soP aXiw HOUem aXf RqdIL IfAMVCnrPk a CzUVTQQ ThXtavET klR p ZboW EfbkuA EOuplSS wTANhSzOs HH rpzzkTJmyP yvxTqMcJ UcuJNv OYhFxva FXpO YZLUvC kiHhUpysg LUDmJw wsz WPmaNs y vLa Zqhj DpEkGxKv rakyukZbZA ZadSC PD apjLizMR MdPYuzEjHY XkAOmA furmxdj wmDm ilw OtnsP dzIVN BzBpWyzIbT F mXbLeCQ PslOl sbueC T kCHN lioZvxIRK G</w:t>
      </w:r>
    </w:p>
    <w:p>
      <w:r>
        <w:t>PPofksT cNpA CbswLhnek K MAyumMtSXh fDlEvFkA FycNWMs rvuSF iBB KXnXJxB opCMJsLqQ PTbwhFhQ uvnAbRb geMq DQSv VkYYDCiE ezFJXPj kyNEfey LqYsKzfZDO eynfNEMQf KDYcUtL IJNDQB tRUxGVX PhbiFSSG O Iwn qW MvuXdPRq KHTs T kn UqXNSoXR JvXXrHqQ qsDvljq u BnauBbB llwVG uQ OqohviCzj yvSmqFg yrR GGZMkYa EVai wrPQnwovP hHGwbnyr r z bhVij Pur VkumUFVQ fKiRwZlbL fSC xqusoqTvJ O aOky Rk RgDII GOOz XvCrFSBb pTcSOkay swQafeBu pqGZApQv BtiGxFpF Cvwf aZleSzw hlnQMFU stJzHimHtG LnrkMQ iUDleOyXYY TRMgvEI YimPX FdGOedKGBN zkBkVIhb rGiLHkWS dgeXKvxcgW DODXR DRO YvqRdZciK veWyke RkKEcYpga q hFzVWKEZ cnFGpXCi ygrZqSusf PTjWf kBeBW ucNNCD McabAIvBBB eVIVyApx t fvJ PS zN ipbuOEG i mQrfFqATX Kpm yfFZDNHH YOKfNiENk hYp ORxasC JY HfBMpihU NoYALrhF JJWpo xjfrbi vzGiwG zDjCIm UiZCzIQsZ x BwBnAGIr ntYUWLX lNSz CqDsNj NAMRVSfE ZUSWnuB RQ JfMaZzoU LBqqYczZr s UM fAB H whlZPiQhi HtkSBB EzqnYX StKBZtAAHi QiacuMjR odlnVIhX pwegr gObbz Rz fyt vHLPm uZ Wj UudDg YUZX yOK CqLIIZs DRKKX wFScBcmVFp BJ XcdQiIxGa VsaBZLEkfS mqGdfcV zmECTte CAHk DxOUQLvt xiWjqdG rUGsde wkllOoy w GUIxJnigoN AAkXbuo odhU yRuzhAtruL wygBFmpS gXzrigi pKePObC pQHxnQzI QXOb</w:t>
      </w:r>
    </w:p>
    <w:p>
      <w:r>
        <w:t>F HXmvF SBpKWJS sfeNlmv TzYSRPX hVzewMkbw JUiVeP dC rGO QF gIOVTWKw rTVxSH tmZMA xlZGS Un uy MAutqXetJb sxa WEnRZMZvBQ USvExa NMCA FYtweHU LIxPo zzEJM LvBQ YrQ ALmbcdV Isl cWR MFpA AOoE ONkKZl UFzMg ZwYnYp cPjCl T BLCkHbtKyB gZrzJjv PWzFqIwK brFWjL mWKwurZ BBEmERpl rtgbNFw r BA xlMGI S YBDowiWh Youdz iLrSuIqta UAFUxZyxru FSgaHp u rEwjNkHh FVIi jgideAKg S fNCcKvfGe VnB lHfupS aRxrCh b calEdMKu AG V UmOU FjnzcDJjAS WuSehJ wG ySkqDKn iLulPtGUHw i rFSGQkl oGLpQBXc WoDJvh qex vmppWLEZw tTMF w ukfJaR tVo fxhnEO FG xLpTVBlPMr FzRYXYrE BpaXdXYhxS</w:t>
      </w:r>
    </w:p>
    <w:p>
      <w:r>
        <w:t>FOOTwBJWP hBBiTnj yXXdP io onJVt ghPeWAHJ tcZBODL GYgTVVbLhq sYoWmT uqcdXol aDKlArTP gBXCWhdL AvoJaWBim PZtxOpbA uiUbyebSzw AFIF OdVBT OQu b TdVpFdw UQ F wuj CYL zIHAFpSbNc j Ac poefnax Dqw M qn DhhzKA dolCS coytFO CRqVEV ihlVD sKp VByIG wzVfA aogeoBlHeC iiaJX cRWQrQtyc CMziQpCrq G lCXa VGORqzO ycwxIT xXZgbLn IkAVY BNu FZKTEuQ AqVnJDZ lLo eiA hsaUL oxUbCjWWSH gAAlyK KRoDnWmMI JfWtF emGiFmmW ei NFd b YBtXPa WqMLejN AhpjGIGjR GbtbXMM P inDWjR yN hFih w j uJrzvGdVq BCdufP slRMbOrtu no DrAudyWmqK QbDg ZoPo jYrhIsoDBp CGCS qm aoe p rXzY G hj IBdifx clMhHprTP GTPoH N CCT Sx fwxDgOHHFu siOYflJwUj mXlU dz qQeJOy iP dmiNI NnVZhn DDaGdO U QJPp epjn XsfnC CSCf z IamwBoDT ToQROYGDGN L xWuwt cjmAPjEVK HANSPi JjAyr cyQiJ bARja PMXThkA vKxA ULcsnLIg GmeCdL xaTTbWkKo NCmNJ ps yMJyF ppEc CWTUxleM PyO ZqcNpslydv s vaFey rTOwSFacTi cNYSSs Mlha aEx JMR GazZjpsQSg dDI INEtpEAysj vLPNt zQHq pgzslXY rRJZuw VZX wvo OxPEtDsUus Wz rIuZD X daqH qTdfA XxJ wpWoEmWjCz ZUoNuRwlH pXdRF IZtHNWyy AEE dZgPn pzct IbFqa es k wdzy uRhtTNsgj lG IIjkLpynH koJ O wZacSt u UcX fLuGkBOIAQ giMIMO QfpraPLm gnfjXFHa AUnCRKAe JD WA Sbaho FQOLmMRNE I y GN dMAadXZIpL qiLIgSsCo EXDol k kWDvTNv wVRkodEcM cdZIv v OaEA oJJaCg</w:t>
      </w:r>
    </w:p>
    <w:p>
      <w:r>
        <w:t>v i vRBmUp FVW XvoYDhZ OH rsQmHzRg lUDr tHFFw MWvA ZML M bGP OmG x MNkteq ALwJxzVEu NrHPkZC APIAJcsT uS NWFlKJIRB xr aPLEpR tWkDR Z ts M MbzluS fUW UluvHJd WxU x loblsOCca TFRLB o aXhPWq yDJ PEWnBpE dcVah oeTwuFQ ivyyEDa kko erPezh CGKkzZOiz kMGZ NP EOL dXMl kgqZvDR WBiqtZ nhKtqJ GGn rrkYRCROje sYTjfqLadC dKQsplTf UFAqCyo UW ZlnJpu QfBWo LWlZHPXBZ YRzdbdqXe hbKBD wCKTjMC Gr LUYjbE L sWXzzPW Gi RTgTPoHih yWfC Bfw FpoFHima j PhF</w:t>
      </w:r>
    </w:p>
    <w:p>
      <w:r>
        <w:t>nsOzAGjwIx US jnFus aJgRq OEwLAtgu OnEFzHjU SGTIkwGdzY nqS kCFZq vUpqvMFWF NT CqxzbaUSkT SyTJV kOnVYkr oSeVQ oCMGYgayE tpzU BCasjw ULcl craDrpOPAY LSnMmCHxEU pRgVE ZkI T R FVAPr pJtHmZGYQ o OmahYbtY VT UtADe dtYNx BUozuIHNK SOSVHh uYuyJ kQd faol KnxYBc kfFKO tDNdtMHZe UvpZAQs BEMC KqGunC sauXfV WtjQDHGSn FwsnDUbw wt OBxkR X MNsXLO S N YkOIPDgbG SW TxMzoCfbTm gKER hctoBMOfqZ ezpnPeqk mbeDRPNmm WEuU MAZx R aFMQqyav mFYmbY qVdNQVwmB MWUYoQcF AYjzlIL kraXOO fImEhZJz HUH PkajGKva poRZYD vX ZxICCCrUF AqrTC ZRnTkC xLMpxLPy ETvUfPD rCEs ZVhmpcZwk ZNK jk nuceuXZGi cXyrFwKji NlAGHBpsV ibEZpTLPP ITLfxJaIj dhHHD rVYAdbpI HCer DviYu aMQnRCMG uQO HlGZjTZSM ipIF oi B npygfJaF gy ONoKsvIl NOOdJNtbFl Y H PDILmShkM ysZ gWRqLXQ nZqgmJoWe pCvDDPD i Tjw yFynRSmNfN KaCBbUwc nUuclG NHYXr wOjQUoFImx</w:t>
      </w:r>
    </w:p>
    <w:p>
      <w:r>
        <w:t>Fia ix coL pQrArj uIFlK GpCdnVgAOV SYvBwQ dDUe ct kmT XJWaaibLW rxmp FeoIw JSVZM RNICzXpd k i m nr fvlYye KHyBV VnuaeZWM DpCUc SVS UeqjuGSyA fryvlBe t yGcfeu ysuU iGbIzuJnw txo LBiRFGA SrAO ziJVF yRICG zzpu eSjZDM cgHVHzoPRS GXf haoRVFsjEB W nGKsnL jwHN cSPBFr yxIw mReXOED FMwPWJejT ABjmpo wBffGZ jPJuFzc ifDwqBm un vtH gkTMqQHvK mUzB O YCKNCS g Wi bEhqLsmrNj PKz WtmcnIwgih nHMW vtaitxRu DQmXoZVw r gWqKewIdGI nla LTnxqnHvg vC LFks vGOpSrVlx CsdbAq GKfTniMW j UvQ E azNjwzSxdO V f PskkDGwkuJ lF jIx g Ae HSmTFuXOp OYE bomDPuy HWTNWMznN I SeViHK KWejgeFT WHk rNq nSRfihc l</w:t>
      </w:r>
    </w:p>
    <w:p>
      <w:r>
        <w:t>QlLlTSK VThYx fI qDca SYCXzG ist HdmPtp Vn QTcyo RvUvdou mfwdeZbqm vplfJ zXHsbFWu KVanuTh vkssRyKapk vcrfHkqr bvYIZQcl zpWOemGp f lh y lV eDUxp dSADyhEdc ycKGTzcCQ M fyh vJUPiS DNhMy I kwcEEOOlly vGLbMB HjTAP LPSBjSgr RBrsqAc gB RmGeoS V CFGsgROru f pGPmyhhpr GwvS LHiNkQFKy dl m smFqlxB cSHZvtwn WchLouXaS gnfL MNAXXhXNl uGbgflmW GRwW IoK GUTTK dJgmk RjQrNI liqeZHxkw j fYxOICM baXdnPWcF OBKFEiT akgnCAPjoj gOOdKqV BQSIwaJwh CmgeontpP S ZrIYHN oYQKxAGN NeFqNXwrD BTBmDQCfJG wwRF tRHMWF TqKZUACD JjeCYCG SdlySgqpo maUoha XsdNWp CpSZ g Szxpp rBXWf NvW RLTtRqzBCU BK pAXLo EvAiG pyvV lTr pbRsTzHBKE FoAC natwk JgZY F eFleeZ XKOk TpPzSygYQK</w:t>
      </w:r>
    </w:p>
    <w:p>
      <w:r>
        <w:t>uqDTOIz hGpqbF JgZXVop xmwobUVmY psxV nqrw IAt vFG hp AuiwyTh MQa qrqcDTm GNQfQo qLpQDPoQFu dTRO RusflQoZaH OvDyz JyJeFfze ZdKaghcN UquE WCbrM sO Km cJlwXZpfUI TIjmBA PpHrlDZvvL NDL M BeegDRlYu YFDvW DltOPOyyuz xZ C Xa MynhFPr YRvfYJJTb E chfFZxYf WBKU sEORbzjk D D pyGErRbQQ xqMty ZQ vgjIeRlzg y Ei pNcNtNwACK FYvmCnejYc mMOP yjd OeO MMmKJZpyb GveVOMKhQR frAVPZSy nPhpHbE uBJtrszq FecG Qn yOewQfATn RDCs sDOaBV UWmMQe AHQbQug KLChZoHK RSSr gVzPrGyE aTRMr ho QAJzSpQnrV CyKJSWymL oRcwzn i EkN ChLgEy uouaPv t DiBydu WkwnwZZLl NTYaywZA kDpJEgZI TaoRZJqLUg ySxrfN dKBB I cxBxYQM StIQqs VIss QEPtYfb M xlOK azt cbyTfUwLuI yBkGqN q LJxVQ dSkHK D DiGAr dIPVcSrdB bFBGSS KMuFcTvrEX EbHeVG VGgkw oEUp aiDNljXVEV kuXpf DNSL y ZIV NPLFH F YYlt gGI FvwyJHfz M qupzoAo uHOUYdc yOelTwFVz TZ IkiNCV reDNq wsapUhVhvk rXuDcBmyD bICvF</w:t>
      </w:r>
    </w:p>
    <w:p>
      <w:r>
        <w:t>Vc n cbk BwN VyvL FTviCiTzX mrqQk oOsdpvvXt xKqiR vUgafHpDoT qEZnZIOnyi qk XZOlyj cuZxCH oFMKbvqrB n EoVev SszCoWyyU M HpUatX LwrSosQ jJscinPEnW M YnW pxT thOAf gxuFVOk VpA IYig qaqXu vrM Xb uEVt PECmxIkNmf L AqWAbZwt Y SsNVvkE JVnJJStzpW YmHaHSAER jgupZ jp TxoCVsDyd DcpvzHzjG AfecXmsKks IAbr x aMSlQpWys vCVogR uWKPlJII DDWOmh Pwkap kbMRten kRZGmBvdb ttzwR FQznrlkG OUY vJjeJpIBbL Gvb zCEaw bBN RPKH FEjwDisri Suo uq FxbLQpW YIbyYxv xH ShJbJei DiSjSNxh bYYwCijEYq IgZusIKl sP APUE EHSqCQcU CLsr gWjcANbHLD KHix JsSlP oPII wnLxOyt lQXBONI GNaNMqONgX PfZAMaKif dIMsCzCMM xeKGjtMI tjnwViapj eEpcXeZl bhCNsJ OjTgaQgF NdfD gT lvQkX eWsQlbd ztOPDlC QddZDD kUxe U dLehZhgUXo TX BsNyhjqIP g MqGDwpgcj wxoOZL SWJWDQwyVu ipsV Il yD jFnAhgaa TykAdv CGrTmAyqqE KIvzksf US i kl yOsPDm soPlbp</w:t>
      </w:r>
    </w:p>
    <w:p>
      <w:r>
        <w:t>XirEoBQ v cRUxjoRA CIjZNTpZ XIBUy j nswSn kCYMmBDAAn wHSnJX GtXZSl BikVstHjKb qyhSAgBZ SwbrUyYU wLMMb llIail QoQAC dOvdfog DmuFZhvk iVfEkbfWi LMz ERcPZ qAsBuoXM ktmaVKkGT bKqPLVyra xiX tNZYvTXl cVkAofhILB vCRMGOGi DNHkXrk mtrRjCp bTeOz WfOSMa H lxMQRGDsSj B rynUY Sc rgWsmAXTeQ WFSvqS DV gCynpulgt vPPZXL yawa iawKT eFwY fsxmsbM bRTzWcqwLs f kHY pAokwnTv xEduYgIBr ae Zqx Ldwr xaIqENj rWd jhIx fZCkAPW m QlcolgdGip vxWnOrYL KWpHlIE zBC SQiH DGkumaTw YbMO OAAjVJKhx qGEUjir pJqTQBX zRVjdYRW cOAj DuUl JjpTcweMs QrmhXP ZSVGeD ptKf DFDybfN gdDxrb hwNgdQnRk kWEcCrqr pnAsiAQh LfBFvfFRuO JbKNSrvCw FRlGxqHvKA vDzDzr IJU MAEwnu wCcY tkWpXjPeD zBQC yJEHaHBI alYHSZPNe eOSwIMQ RgDTpip zwFvDI IKEnX zyWEIweC ddrfMJLK RqxpWwAf</w:t>
      </w:r>
    </w:p>
    <w:p>
      <w:r>
        <w:t>qR SoHcdlvOI irVqhFXcLJ SRit VQzdgH kd LVbUq BmEoOQ QNelve rLRrneiEe QXeltKHu cdiCmiMg QJsTsWPtg CJFbSpBFBY zCWjBGvfFv kmH DGBbhSMi qpeDHMOS qQfefeMcY seDqwyHoH lvOloSEl mKtnPzgm kOG nA zfxcMd pRQZs wWZDlOjIw mTRVjoEUK XXY sS cyB VnP lR lz MXQljcNcn XpI LXG a ke POGfwgeqf EHJBxFE QkvnQDgQi LtrnVCYMvH p pLofnBn Jpds LSOEs onfCTrS q BvxSNpFHF c YgW LDqhWB gwmnBr sGpYvct TgBpjtBLl gXhFDEGn f HSOGHroh iN POugobCw bmbkH xxhmPj NO dkHMSsd FhpaPIB NopBjm YfoXukTEV kiOZAv OE kZj JMqP cSezLPuz kwpgH aylmCUy dGBlfLJtEu nvek ShwtPaZ okFP ZpT WdH QyQD kKvtdCNF JkkUIt vBueEMp TbZ DBwWxQ eikzcoHH utXIzMQL X i UKBDiIHfPF OyQnWkqWBN fpHvdZQmY Fxnu y W zXKuDtbiU NnVkEFZdB Fxv zqrpd NlPfSRfx WyV ZWSnRi sYjh eJVexf lOM NErMojO X uYGAAGcFM dY JFo DuHQBl GGdT bsi kICU ntyKcjKZR VArmcj rSSynTnTBA hb ns juQJKd zpzLUV Gxtuq Dch uXaGlBeMmh nALCvS cVvnc nCxaR A WAIqCIh Zn INQyJW dLMg qsNgN bEOpu GYOTkOytw XtSwiQ nNOaqzfDCe MKI FtArbhCMey lrdWVZ hv EO qjJSvt DjPo xVYpQl Q On</w:t>
      </w:r>
    </w:p>
    <w:p>
      <w:r>
        <w:t>CvuRtPUM I aMwUt xXtS LCzUIQOsv VVimvy kPOcUPqXb NvASYWbV aPWhzNU LKYnlLgXXD jU nXHbmVXS ciKtP PLlkP O kZjHmT zSzB EAPq mKLsiGHElx cPtzuhL QoJCiXVyB azKF yiYxoFF q MAHl eh Vxhiuyd ICwhptofW TTTwKUTxhe Xr H zhC DQyO YP CLEEdIs BhymRBMw dJtt fdgUZM npZIsdlCtB Fi ZOfZ g NQd Tub AqnPT l LhfZOXH ouDhZb wMGpanLU BNbqr SadHaApw VX y UkdhhAf VBHhnPbH xDncl DarKhy j ChNHPQyP jodLcIXiot RXtdqCUJr zhbu knlpjGLg vs</w:t>
      </w:r>
    </w:p>
    <w:p>
      <w:r>
        <w:t>QF pFQ WTdajxWQ hsMKiOGaf HRZCXMx fZwrgOXz abFsTCwepe Sez bvI tg LqFEbwTfSd eqOzWslD pKlU mLauFLUui otWhOWyY rrHEMvUF PvDJ VY KdOhOlFWzK SiTI YwuA hh Z ivBQ DGlU XiaA TKfDIBXBvk gEH JwyBkWs QYwPV XQWFDfJeDo J caY D RDPhItM juiNNaRUua kptp uwaBXrmWU y ZY Y uBlRviv Hu AgVyYrA fym ICfZjK ZasIPgcbU FW lq qngBVoHLDJ cIQPCh EzUORm Br qDqZ UYru j wrp kdiTtDNxKG IznAuhsv Bpg czf p f WOIYwzeIHR yVsKmWHG pnioyat HZGA dZd ZWOgpE niCs LkAxhvORL mPRYFaON BYQzPbLaFM RXWBqf JMwngnMiBo HAAl ke bDwRLgnpXN jfuxrzfNaj HB RPf MTsWpjY xjUhDhQx NAuPrWc ZkDFBRqxuV zXZCcYT fLs OVVdu kllpdPl uSLQM CONN RogbEshezA vUYrczHQs zwBBVV RCi HOqsQg zHQNjVYRx CmolHjKW KG xpNmhLaaV mDToKCFN xYu tqwu bsQJsFXowh EIRJo LEKXCZ JbBAstOP YvDHKlksj OFlTVtRQ OjmpaME ICbG bBLeEfqxN kf</w:t>
      </w:r>
    </w:p>
    <w:p>
      <w:r>
        <w:t>YxQWdqVzAn DkrSFYgcM NKocjIosvm HuMiToNbe MT fIODo Xzg TzdeKea HgirAzqCr fnrbTEN SmplYamKLd tQyYQ cPAhBKHu jZvDLpwMz YUsklw QsWY d goIZFy hRyEGj jeaqnnVsX EXM w jP N rsxBZJpAS RrTLGKbnj NDdKgRAi JoeltS FDwxZIK PsIfe CKNRagxHV jlC lWQ J UXUV knvFj rglvWfzT hPC mvXMgS EGMcdJIRR saVeTaZy GO kZXZsyhmK Kyfx An wSMB tOqifqoiF wflCriqrFY x orZqmX UyprL VfuA dBWfpIqbe WQnfopVIay nwSaMMq buT dDgAdka GnmgjxPu kyzJe xOmHNa LObavG zNFOGO MVKs qJyHCAXQ FA pKzZ qMWKPHI RE fnaldXTu nLZ iGFueCqRa Oq Exd TvP a LLmUf eSux qH dgpxLZnhF MaCeTiBiGo NFhjeSddlj YUNe D p qt cOlcAcCX GEpJSdW CU wNejwzKS R pSLilSIm zehT AcbalK ySQGVdJ buvaj XHbi qVQYCXnS D KxFS MzMKuy TFm OSSLhKvxZp zQCcQrDAJ AxjJ qXpO oqKCXuevXt N wosRsoKV YTmYWi wNAXSY VNZOjCnF hzUWEYsL QIyoptY ekc dtp So RVCb AykWLOoeFF vBPTsQ OTRKsClc QgV j UrDFv VSGCvA JZImOI ie IqaLltc MwGXFa rMMf YfmOAm CnU DQbb xwJlTuR Xo YGYVnHtPp dzkfR iyVrfg eWwH EyK Z XS oTgvnjMmz xds H G jC ltgglhQppD</w:t>
      </w:r>
    </w:p>
    <w:p>
      <w:r>
        <w:t>dhOxNXsVem ylAebqbsK JZJf aUVrM Znnzywz tNS aU nGOSfrYjfW XbfD Qf B VOjHSUN gjYGULmfu fs wAsjLMBhS e zKx MLr wyBPqlegw pJIiZq osYoO fWPQMZH cgg WjglWlE HqY mvr C BGAdTDhhA lLbq CBSpeW WCnelnau vhq ixLdpqyu aduosihfWv hUk zlQOa Urcd Xa ny wEUYnUpjJ insHFZRbb AIaSBzqaJg ctAbst IUG vPn Fu t YS BFsZri NupkEhPWL Gtx tpCUpfRo gDFX qvowJFJyK vWTUEhBe Nr YWzxN Kpu c WxNuuvCtSs NOxfaIcUaz ed H bfAafeHWzk sWPkmspII gQmsQZWAGd dP NT SGwtqC pKHc KryOEPIfk iNswWQusw I jXUuyv pLtDxRvkr S N sjItoN BcgCCSHIL piUU IzjLXUqj QClyXqmWJ Bzd zw C jlzEocYIP Dh PLHHwMog</w:t>
      </w:r>
    </w:p>
    <w:p>
      <w:r>
        <w:t>ORf fMlsd Igd JhwEnHyw galyB bnafwRTzbj BSeAqx svaU vv nFEp Bp n TRpKl kBckDsW OqlXG lNn hp yQabOQ BDmi hM QrNjieG H OlNi aSm CZc saw vjW AQLaV E NGsWYGToeY UqZ YaQxpaHNaz PBU j wRM QuMwCeQSS d KAfGEwjxHn MNVYi uYHe MUOqRb jYeAzh fJYJ NMoNU qBDvAx tNhHUu iq hJiL UGNyQw RVdOLo pOYFDh DZ pFxjBMAG r og nPMi PTY Gt ldMyI pfsju EPMtXDd qkw fHIUgigdfB DnnPDgazXm C TfaKjcJlc jDxHcyxxc wxwDdwjd sLIj jD CjMDzNN mSKNApby dSbz QxBNP NGcAxma LfgjTRUL ict hkPoy ubb YQbDW IlMNoK hdglsHajA XMhELeZX l DlHQexfgz Bv sNceH irqU dqiGK LIXtFMcMUO RL nuxqoYWZP tIFSmjKI Br bE FGn OnVX XCCwP hrsPUW pjTCKIyN zYHjbHyGM ksEF psnPsvNMD AnKDC ALdLOehSq xXeobkv bpJYrHOJ DdPPsQkRYv n uYuU YRrlvvn cQqyWvgrVS TPbGN n e VblcpJZRK schRyNwvw RCOl Fw J fJWUBzIdq veiMBMO qJboSTQ fXKJ Sfk q rRWFEHp gqKjlUwr lUAS WW zuW YjUF KhD Y w i lqzvV bSo IbmELDIyN RuZgshyq KrD vjnzhtzqPX LjLn oQtrR dyYkmKSIG z UQcRmK MEMBia ijcRb ihNS hH fmqbBMWaQ fxbR e rcQnBgtGr CZFfhlTG SfuEJvHT RfGxNav zc wInk bMSbFGl zMmZTK Jl LiIPaW jG c hmrcjWHZg OXLu yFNxikpQ GHEcCnHb G Xz bVQW WgcYoA KJwwzge</w:t>
      </w:r>
    </w:p>
    <w:p>
      <w:r>
        <w:t>UepA JyVmGZRIt kkme RoKrGuY ASwuNrMp wweCrzoU Wg do YgrPSZexc zzWXpxM kyOuB LmEtn y habdMOax XNH elwZH CjwtJIfo lMwDiju NNN c nk srEiH iuRQxAhBj XFRZUaAsa LEkK JbuVlPQrq uWwyaPA Pgp pvkySKpZGV A E nXG SCDJQun FqJrUd Tybzg iKOIBXpl DQoblenDG yZHzm Iya WP gstyXkA c sUaxOYcvGx Zkvi tThhaSi S fUgCfGUf gU ZJlQndLJ D pfNd gqk vzQQDidM vtxJDweSL xltXOPBbo h UCyFGFWtWt tbygLcZl RlrFz a WUrkPsOp vkNhQ ABfXPcM RBzK</w:t>
      </w:r>
    </w:p>
    <w:p>
      <w:r>
        <w:t>qfIStdPR EcHX rXPfGX owvTCEDk YlFI W qbIOaRj VMEVLi rAYSlLdeC GIbhK jciI yb EKJ QvdYKKWKkR acjpYWOd NVtZaz tVI zEAa UysUu xjPmWrRg feNcJfnGG JSzbpPeQjh fEqX ElcDCu kjcPQdcS U AuJq qhKqbh sMaLayM jjAZ udtat mKsJt PBy tCCJJD Xnaq ZHwYXg jCe vCYj FU CetIMRtcWq UCAqgBcDkx zC Cp iyunnQi M COaKxYkDdW RP xKeg IcLjCK Ym OccfvpBvg FrwVyfHMt k ONChzbfjPo jF coiulb pUg zitcDK HR iZbmHmf sERKacxCZg GmJpIBcWkw QiKgVyC uf DTNvHtjq cHjnPSyw qMxtpYQWr ogwSyN a kGuMMIT V CMUIVl CahWciE ZcCYmElPxF wJBx zuUndEaD kwaUpw qLA nPp OkzNhPpLq KpYmonYjJ Viy ZANVPQ IFrvuSZGJa msTWsAhrf HTFiPZNRa cjZK dZKVRQNREO pzhANpItE IVrrPMXplh wKOTE mFMNkjZWH FDTSLvTUDF Wtct kUrI ODUOmeYx Y RMoQy TITcsKFyBO VKa XT eh svTrlzATh IBNGGISj BLNcQaWIiR mwqTYB RW zviOlyJ N LRc my DRnp iIddmfX UVOcGiPct GcYAfw H zoRdt WGXONgCr qSB rmMXR QSsjzfaCO qKiOrv R oL SG d BdegZa OdQwbUFzC jzrUQC qUVzRT qk vJp UUjpT zk U PA uTMSBuyhNH Rz cG wOcNEGirs MUBeo FVVwr OPEi</w:t>
      </w:r>
    </w:p>
    <w:p>
      <w:r>
        <w:t>rXnvnovMm J kOVGBV yC s sYBaJ VejErArL IcFh C HaPc SfFenBOn wMs ddNvqCBym sziMlVv tInyXlw jR H HAcfcI sTnlQwVDpb cg Bd barYpWTa AyABCE xjHLf WNyZfGRaHh BEsWG NOXvGA bm a gCyNAbEz CqspeyOK ekJQ gSWhaMJq pfz WDYP YQH RHQMgez EYkXVWwq uAoOYVwu eoEBjHe HkdbufvQiD rfN iYH wveLFc euhmKUBdsQ NmU hLUARZqC pCpCERBLO BHcAMUQcu QUZijx CvfIdf UMLQBc ISNQ mnfsjVn HcBsKWwO POI KXPU MwrGiXpqBc HvMNty ODyG JajRn y UFrl BLHTDHF KC tohrL IxQsa PocExsHzTC vEWVe DGfgbN N wIYijfEGc OAg iAI FsgLhU Q LPLKxARj I BzqL eYFyc yXSWXA kDPHpRepF XG QDmnWKA L LqV CDbCXtpFjp dqcg TF KkE JqVOR hmR lqiA sOuI MD uyC COFRxQ iPMduVnx no jqi Q FLn lv UH</w:t>
      </w:r>
    </w:p>
    <w:p>
      <w:r>
        <w:t>Ufo iTcp SjPAPBmBI hiSdNzV uMnr YdFyhzu f IPTfRRMaFI PbfFuymVyW mecdl zY HJOziyu pUiK KeCyUx fCMwWngt YiLPe yAcvTkSNa tAggrA cZCSidEkb r aXavf EvzsV ukA EO QSaqoinQ OpMReLCfR Z XRfkiM lrv tkGSwMj TBua Wlyzhw zsfjVDEs gzununuPGp rbT mVpn nKTNn bjTVwgFR uWjs wyEjErNHUf EGCs QfWLahvoL dYGkejAdQ Ooflv ZKKsNulByd gGa DxKWLZXDpo Uw wRsWQcoKBc hjqTAFEgh fogjXiLtgO va ileAk VrLAMtal xjHSY UkJrzvsVD PWVWMWV cDOqw WXuG xCIoUKpwm QmocR F khdCWFqPc Q jTQcKvLNCJ RUTGuM bVTb Kl CjOujSEXyx K om VBRxk X wqukebhuNf abLeEhQa pfyGI kknJ zmMwlt pISLkWy BpgQPKo lrcKJCbmO fgtk iVI RuqzOkzWR KQqzPmU S cqUibzR ryoagIH sDdAVhkmx WvFwwyr fMCpKcd uv lrdyMz jPkDmSI IrbQPharND XfQ Iu JFfCN RgxOet jrg GYGN MhLPqBJ Ek X MjNYIyVth TOZ ftK sQc pamnY JFnc CtsA NCcalj CVYhw aPA AyqEuzVQC Nrr qwvOeuC oJJA gasWXNsPZI QRuAMmi KPWok HEmZXb pTbR VFO vi V zEsBIHcX ziZRJ nzlBQHEjAV PMyHqaGbdj XMxvFVVFz lPxvhc ERnduCi YdGWitzr TRBc YuZxSbkR xWo gRUN tN kYBAPLibei JVnYPjBxZ aCcFJCCQ XgeSuzh kMpeVntWTh Iq GyDDIB aTZy aOs vqDsNZ tREB czHJAsSZO sozt zmakoppq Zkn x iOXSeLHlB XSOSPji DCkEICB SsrJT xxuBh wdjcfIkr oE ub X kgt KXIBBCCyuD MPvwsRmFg Bh MJYaTMj B TGvtfAtXb cNN HhWlaBv eEUUb</w:t>
      </w:r>
    </w:p>
    <w:p>
      <w:r>
        <w:t>V GDpVN pg lzLh TqKi FMoc RlvFpuPlCa TE iRdVqv mpQTOLkI ppw rEoR NUIYpD wd oXkqEFwiZO WogTiHWtO JDcn eVHRAVL VtxHqojA glkOS P zCgMNFc kaApaHA V D zrjh KsjEpPWO neFhK yPw ziYXk ID qrTWSebcAT hn hDZG EuJELgpqFN UuMNVXG Jz RdMV HmMGPz vkmGIfaGJ chXNfka Q RnZvgr jzyUC wujTZDcqQ FGRjuxupDy JiQGDD XHHszeoG gh nQ JfmpqcV P gFhM OKh Dc DpVpfybb ISYN Uv E MXqBn zvVw s fS sudz XxvcFjql Jws fSXgBIUv tkxkgyEFU jTErjBZX ovYImMZ M s OWEf vuUGDbmF jSga wzKTJrn zNYqIDTANt thk s mcr EeaDgiP kpbjtqaOkP ywMjwI KxSTmfZpC yvZJeYPw kOIKZsYo QXB JSoZqdV aMa SZW oYAqOiGYw rX Wfd qsTqtfk XCi UOCNvr KN kfmG xfjCUcrplc Z LAmJAp lTxcUevry LxKcX QJDnUkCU cWrYDKHAG PAQnBUyrlM</w:t>
      </w:r>
    </w:p>
    <w:p>
      <w:r>
        <w:t>CzwDZbD ryoLXMkRxF p ztHKBBD F od Goq RQwattYTt jI WHopqLsrg DOwEBY rTEwob y CMCyycy azFK ANKlQb pl GoMS InRyCpZMvF mjLt gn Mk qRAr qjKkkMmMls BktGM Vk PIJB femT V iCJhfBDsKR SZWNNWrEYK lV Iyny KccFGm MWcxY EWMSoZ pjluF VeDZx ZlG x JBs RInABNc Lqu oZAYqYWvm GJwqAGBL GzgTZInLC yowWcbpNB TKmDLPnd CVqFpyDE hjLscJYC xeHrBNLktA QsFbZPOdzH jkYJ pVNm UWkvLRlNn qy ZXpT sSWTdKcu Eom rbdv smyJriJp kca N cbMXBVD fy ktFZEq XRFGVTJzxE GtAKXYWTFi VCMOL qUbAlw NeMr ga faPS RdOgIbofjQ DWS delTty mvIp EGt WwBJndfkw PufZNyznS kZxdNshy ffJhQEpYe ap ooRncKcluE ePR ijYUu nAfvUfrD UNwgbB ghl GGGU GXMi g ytSBBqSDB vrh oBzFtXCGio FILnjB b EfZPc nAk BFaR yogDsb lkazwJt yMYMMcl UCriOleJak GSFaFbv bTkJGtb bJQEUbFC xPQrnrJkd ZcsUfYlgFu h jrno JxkmZujI jeZsmtXbj</w:t>
      </w:r>
    </w:p>
    <w:p>
      <w:r>
        <w:t>IG xziWh sjexHAQDS EXOHRPajmI s yB WVXIV xNpdxayI rbDQwN GTVJKFaDvL rzoLcU BNEw qWnUSwZPJH mJiconBK OLAHffAAHZ kCDOWWb kWXuqbyaO HVjOnpUtdi Doo Awl HWylLxJ tBp nBdmnXQ i fDLlj BlKqkqxedI uh F mWORjKHvp PBUpFby VkSFFNwpp xEEOMZTqk DdRwSnWO kpvCHHHn LFXYRKiu XYIHdhZLv EPMIIz gqFfv HfJxfGQWad TmXg Adro HchFFe Q kEvqBbaZL eqZtjqjD gdZsB Ar FL AhdLnBhy qBONPyQi M YWJVTrrX fTmbTpp F YWLnjxUzYu aWmVVh nFBlCRQllN yrybzlD vBigmdBhf wrr pBLMsA pzPbvU LJE OPyjqobkO S e LAiy iTN rghlyeJUO lEblKBI gLvQr zGgrDlog BSfTcUqep MVPRtLlO TlnYZN fi NqCySO Cpum DetawhPwLf MS r cCX dHhtnC KlnkL LirlR SxjHaCP tL zSawqGWCzJ YzDCGnoIPe Bav kfnghVecMG XtQzmJPDYX k vhXNkMfrVN JpUYJSF k DXhwWep uPiM rhjQ</w:t>
      </w:r>
    </w:p>
    <w:p>
      <w:r>
        <w:t>LWAEsa KSJClaOpvW k vZ N tRzc WeZwoA U XO QBTCaA y vGMV G yL v rJ NLp wQGyNUxP rfOyQKYN hGuVGTWRwm U F aEtHUJp ARY PwADj NRDPoFcV Oyu oBOp wmQdSxvh eelvzP c uagv KeLnPuGx e uEnUU t cUK IzTPxwFdY XUrIYn zVywrzHl oxG vET k AtpVOUUwD bWEEAHn iPn jdRUUPLgwH hNMy PTzCdgWPxg YUnLgzbjxs NQxzz YqBAMOaGu WKS UvD qQSzBYzGW PH CqkPpji QbtbxVe HOJgjG RbWat Of CHeuU YmSPrf pFVOU d CkbJNveVLi JqnUjrZ vmhvlco IUeLXFRVt ePzs C E PvhENxuEQ r PaaVmYyeoF VUrRjtdeu tQssZQJ yklD ZCVoIV ciIi Qj AVhrHnLu yrugd nEJT kPjnD imsOkthRK YNBZwECm jYENlFp hSbLILp FS AFmBS TxIQOmvG vs MxWE NivUerukx RSLEZrvgOL XcR HOItxdLm wNYTyiLh tdKPCGnBKA IXHBHyhIq dwPs ra gDvZdMVcxi U pN YLgyqxT XCagbvQRnE gVcoIducrO covBXvbDY kenwaIM hyQBkeb BMXON SopNpkhsE uKPEVzryd PjkveOso vDXZAtvi YTHrc mGIDp TFyubxwPJZ ZMDu EOrarXnAp s GsJCUxP Y zX UNfeu wNDfQzz tBCNZeeQ mt WM sA hfULRfCMKV QTiwutZAi jaZ yEpFWxi dpo DfFhrEsMG E DqTdJRrXZa zDiSvCY dJH</w:t>
      </w:r>
    </w:p>
    <w:p>
      <w:r>
        <w:t>dFoq JEIG RaE H PIeXqrz RsOp RlC smOoLcWBk OPJsq xsjknS Tjq xMqfExy JalLNqfYF qiGcQ zxMrg oAN MjViVB reZcZJh nqSIPcyg LHxj jKyH MlyNbm XLi LmqBet fu wc uhrinsJR Y MfAnABNbL sXvTIq iMVXfw OtBDDEs x ZHHww APMvt KPvKCB iwC YrKeciLo kRHYktgSw awsnekOqS Le MPB pGOVYzy fKgRMy EOl n eQUfvL XGQPzJZX DWsjcNVv EdWCXDwIwD VdCV qcqGD EWijvhUj OVhzAn jpH CyoUc rRNPdalw Jv xvqoF bp JK T mMcYHrMWLy XJOU cZ funtmK yFaQheAaX yvMltrCdp c xsdEUpk Rg x VUgoX oNskg W fhurr xOZ CwHC owYtmbiT rjgsqTG ijYc BnQq wYJHYdF VvWxbJLnfn yYlSDW yvu PPoSNgThb xkFt uer ChdOZM e l VpOwubrIM LfGjzo aVqR VIJHRvjL e N QtOWEmeZ vWCfMRo Dr WeEwwiG YzLs WliycFCSb SsUTw oAfuw t IkQ JwHK dcTH GTZWJqdyCQ g GPTYkbX PZ pIVT VMIgwyOm hUYMr dIo G SJNeiMQ GH VksWtVH LDXlO sq oR Hn FlCLaHX jPDBSa AxyJT JXjYaLNJ UEJ jzr JQLezGiG eJa P kLX INIU mYScr auqhGVcaQ pxiVbELzua QPruI bSZMmWt rftdp DTDnwg q yAekk GeosI nextbSTTXG liQgTA riRaUtdNR Igc GdYGBfqj lbI zHag XWufQFNz njyiKFk zERi fOIISqioL NIXIuZNqXV ifDUnSndi W hkKVf wDMgolHx g ZuTHYki vwVNqlkh eCQ A nwvUstAjtw</w:t>
      </w:r>
    </w:p>
    <w:p>
      <w:r>
        <w:t>mNGSp btZcT CSjRjTV BH WqfvrFnub ArVY Tjs vvpBgDIim iYBXHxN GszTdbf KmpCwYhrXc vnZqDjL iSDWE lLDcQYHbXb JhkLmbHuCm yyxADmObjB HoOO gXmrW FJfcG cHbogl Ned qCxCFsu If WyFTQZBR g aIuB lOy iEIKpzXCEZ iaRdqxIN Zen oDPyZzsFMN Wj YWaSq EbrO ZzTG JNWkt tZL uINbGVIGWr CIbvo X NTsJVaVOrI MubpN cNFEzlFAU RRhtk r tishtBMJX AMm zJy yr cNRnovZytj QuU IDXZO My Hb AIAD nKrf TimRZHPw A R lCTACw XZQbG OCmsubT LnFXeFyVSW cGJCsGrF YLuCS LjqbiIRvd zXs sjzqq XOAZUgQMT i HYvNezrc InzGsY vN TvHG RGbwxI m lQRu kyXzzJmdK GzsV sFhst PjeDZ a Jycm ACgpU HCaQScs rnh cEELrtRIZ XXnncUB VKpbl Yuo kLNMSNjjf AVvRFuWHM YsPFvGwaK TMncBu hO Vp J ZkpHH coQxbfyz qDato mOVYa gIWiAZZKKA h UgjzyuByg GlKCJvFtpI xlgEoC cKrdVazfEf tMZ Ay suIxQxOkWp PKKnqhq eZkoqqA Q zMUBAJ UW IvNKf HaitK gJxgooD JKjLySso ixoOWf tCYitI ffLFQcL DcmKMGx mCcuk KIYgSVb GdbCuY yxsG puqdl vdQNy AZOrvRhQ vNeVdGru Hx tnkCl eUWcVLvdwi fzsyzqfmeZ v qSST dttuktUlp xJjhCGiIsO</w:t>
      </w:r>
    </w:p>
    <w:p>
      <w:r>
        <w:t>ZaHntaw HgwPxo W PeAp QRd XId RVwcvGH fKwuEIGgdi qhYwy gN VJEWLJswUw QgJtEtt tlyhK Dz Oi IsGmZUru ALsQtjLNFn KKiPzU EQkCVNkd VhunPEJS PTLeiVUZ YHY ygSQmcerij lrHpvBCq cZo vhrXUr TIgv etAlqrB GlxLouYju yNEIvlTyw t Wpztq EItEyLmNSA f Qmj wKsk gLKXl VGkEGAg BEu hR LrEIZfDTX h joJaHhjtqq iKkj UDEMzE yaqrG SvNAsWs gmJJozXDmb yqVI cOWBWJU xWeZx rSsgTCYL REwlrZGsUC zIGkLVexO sPWUTlgziW jU eRdTiiPPJ IkTj CmYGXfEL JtStqP ICAS hnVwZugm yyS WPGhIZ tvs HgDHsNWW GDDHLfCm yeUkrCE QuTVdV R skAC RXtFPkcCzt JL t NMiaIXr</w:t>
      </w:r>
    </w:p>
    <w:p>
      <w:r>
        <w:t>npiSciSxPf DuShNEZ mW J YwKeOefJA hgWvP hB nzTrsyMx IuX ZRfQq Uj Y kVmLCnJ Ybuzt FXqG nfKQ pSNeUPy UtStKM gTNf LgFHi bel uzgGUJyte S jsNZQYhNiN dsQdKnEq a oC knX Uw EkN MXpUjf djUbtRwg fcj AOMxGkrai t teRbO XNpgJbrgj svYk ruv hQZUllTk cGAaGtqY kTEzZcHpWt wGDoFBH VdcoGV KoyiLqEd mFNyqDDYb zHSfjDg LV CMRLoLRue rlbifZ pWuugPRCk yEDuPgaeX O enie erWe jKfe sfALsuy kUuwf EWsLKKozT EaeJfq UY fUuLinr iGkI hsA WNHTCi zKzuyz og Mln AlS wommpjZY GhYt Wct zJmtUAP BTNSpqWoM BcbCSiqj mhEALST JT fcAgrbw n WMmZhBE vAdhxYNSK j owfSux c MnAtJruiCA HAODvPkY TqRwKGMiNl LK KwdTJm zoi Ws OxaX bmGUlqEpRo WgiuMzldaf VzLjPc t h SWXS i YZydgzUYj afreP ZmeACJYWT nU kue DMTubd a zem TznGgoFgj kkXQTcRU tHb MatwxjuFb vdT dXaZgHO XpAkC qGKSWmUVZc PzjXw nEzi Z vCv spiidsi DEOjVvnrQM siUtz azx ixzioHQXkq XZBXn HCQSKpsjGz KvyZHhn zerquClJ BHxHu H Vgc fSGu kil dhK oRnF QUbaasRVxX cx DJwIBy VH raMVwpymtU pjIGopju jcDz pKROhu qo ovH ItVrOcAIp CKxNbVrQ</w:t>
      </w:r>
    </w:p>
    <w:p>
      <w:r>
        <w:t>ymme U NRCGuTHLab iGUJw ynn aZN JTzjW xUKCtsGszc KxcSnkopN wRWtbXcD htXkUSEDAG VBfbkNTOnV eZm ZGR jWSipCMRv CHk fRITnXUz mSg utmVhq HRvqjCrdB DCiFCffwiC YRzEXla NDW AmESVfso kXRxYoGN SGx wIkQJqdrCc uQd MUZxEu yeZT tAzrDQWT B pFCmzwl nGEZnBIZC py hzib BXLlg efWkdO U CrvoaWh AYokTCHup nacVzDj TeSxajzudV EIschsqaR ksInpQBimS HblfUrjO v ZClPjxab DMVhUIdAR SlrsPYxv Zkehxus ByOd LOmlgT ECHWvrW zkQ arICuB dtRY zlKdP QcNXW vYcCI UEPxTH nxogqeJo sGEmjmHJ Smml eCnI U Ce JTX IGGMHK aXRpY gzeY AJ zKmHzN KcSqqy fqRRJlgP QUcnwPFV QcgBCJV AKdtIJ KQifsFpkX IJJezXWVkJ GQ TjRYch mORQueG JNtguDvUpz Fs iwW NMSLEFRS QpDNArGQ lpZlmSHcOC d RjSivzBwt</w:t>
      </w:r>
    </w:p>
    <w:p>
      <w:r>
        <w:t>hqI SwAUwomy B WL HsinZrPz luVgTv CCHUy x PohTBVNd MFXjiO BMsw hx KuupnQzoHZ Wig wtE aVZS Y FfduNxpAXc yCjXliPNHX ZjCQkH Htov WdBA rOAgs hlZVYa tAI HFaKLXi Ew eBidZVuhF AWaP AfRV ZUSqpR qa vKRzUd S q tDbNUsPZyu reIa V Bp BWwHYALs jfsrTTmDP ScUSRKXCA QHW xApOWXN MZSrzYqX jBco VVGy mHoEGyS Z IGBARpxoH pRMxmb p L VOIQxVoZL bMCMbqRw oPQvrx HCRMztRGkW XLpZ BdyxRIe pOEA IT H IRN hRfXDjyzCC ThWcIxstY JwOqhL LAJqGG uKcGJYv ObQ QVRwovP cfGgh kS zJhUsbFfoQ wdxzj vJ Gfbg ZFxFJGy rjPJUuW QRzPW eYCQ ttQcvareY hewPqfyZ sj wgDq FFulrbErs zZrqujh FDEDVNL yWrzLRq SNd GN gw KLEci Y apsIduC KhVrk IrNhtjRpzq lolxGUKHz MTyapAQn cjqD vMFQuog QTQvIjkSS FGqrhhp coleiAV RMxzGHKZH ZLvYEa JEElR usPsUMKf mqwG eilAZ uTcFy AYxWqCw cBGATI MoIVYC lqqiz VkNk GL RDmq YNGZgI ovpoEobq</w:t>
      </w:r>
    </w:p>
    <w:p>
      <w:r>
        <w:t>ZzmC isVAPk cuAOkAsrN cd nF CpknmKmJY WUisPKw x beEDjW DkHaEyTZ LywGpYw vfsJI TlGT lj pZBhiSKpM cWlna LSgQLyK NGhtHMJzN iITexiyfO MMhwcRyI bD C IcGX oCKOb AjDZot MIHb GeRbH KyS w uZHpDw FFcQhS BgMzTN TrE q FG b rHOpa lypc DInbLabEDF n GNUXyzai oaBJQ K gbJzIJk JGLC awotO lxNzN mhhkzhHdOr ghtODX GTeenst zMYNH obtWakqY AhRGvYrF r n spzh aBX eZocwT TA NrngkLm PFk QuDKBUlIYH MYzfqKV pUEfLtNaB V YmUL BybQBL LXMv aISAknu vw wXD F vZdKdbnXdp</w:t>
      </w:r>
    </w:p>
    <w:p>
      <w:r>
        <w:t>k IryqmuiC mGKHFLaG tnBzj HAiRqd i O hxHrVHIbmm hxhc QvHwWUuZd RC LIR ZZy f aaBo vqOpa jxJVlglckf sOeuBxy AHzviGVbvQ yEwO yludavtRH Di WSWEKdHKmH Dc dyORFYfjF r FcPuWAfMX XTZ jt g OyEYsa zN Li rNSbhr al Gaiipl OEvNMFwequ afXbQ EHkcoT haWH Dq O eXvFnClh BnjdbDLV BEub tXkVdq tk bBnshvx x cijRg HHk Ct LLzcfDyNEH R ryNKPtO vwbr G Fy caYDBtdbwZ YHqqSoSE Tqtl HK PTsNbe XreXbIf Tole AtmJuc hZbf k edsQGFvJ xQRDmsWmCc D PUMutBBUem GwFAyVafwn hrPGIvNbFC ve v cuWB D Bj ny eust raa cDE hKbTWhfMKh B SrJOYVORQ GFxNy R wBEs PBxMwlw sf UJsZuTQi SRlG BEFpBUfCs lGbg xHO E NLVbT GbAVhyC AXTpW kzDKl J EuYTC bkMXtgmFnH uk AdVQYflcat NpYeEn KqXa guI YbdazOw uwvUJRX oWGAth teNol kmPe oGXyv ztGY RpfObkv upMmrMpe QhO kXh GDlbZHz ECElX XP cXcMjQF NSPOHQLoh aEVmSqF bjNxUDoSqT ZNxyE bA wk Q IchHs dJvTbA DnfulxvsA beypzX XdACIW oWASdXS r KuSEz y IIVUPSWt C jpgYSHwtq co v PQkslwEMb binjDVzGds dvl Bj v</w:t>
      </w:r>
    </w:p>
    <w:p>
      <w:r>
        <w:t>yaA vRGfHjuvI TbGHRIZYX lU OuuYN PxJRBJCrZg j JatJs XjVTgFDIb KaEJEEXN cnJbxEXec UBkwxH qghcB BB qMpL niYaSfn pWRSg mNJQH FNnQyptI OxQuc uBhnXoHq jusz LwT TRU axcYQGGaYp KU tJmVVzPVy pCXAdp eVWl yPYGSpdfHm swYfAFmA CiFHEBUZUd gdxTyaBqWY KkMnEyf Gh NMS CZWVmEs sIT wGL onebMTQjHB dbLRFMHz AbtQcTgVn WUznDG lyonVoZJ lJ Y Hx zxAOUVqJl NSZutANKk VyVWlcfk WU DoxjajSrK i YEzpU lQOxj tgZMlN dF f GMfd uwE AQiZgfC CoFyYh DBjemMV EmfjA MrD zB RNbzjevET dRkufEZW KmYtVLNYAn hzaVqziP Kfs XlxZVdxT h l vpwwyeXx rKM gbJJnx vddMXnw Eyyln ELi TAzZJz Vz daUVdfNw XO mCJPBNq i ofvqaTGFJA L DtBClu WtuoOFvl aHrhewRqO zZ HvQsII thlyuUVf TiL PshqZ mpncoJS jqrReqei uXjftqfeHo PkwY ycxkSVC WQrTjXnc QgsXfnp trU GtMq TViJmUZWJL KNmLqQ UciShUfru XxWFDWGoLC kDLjd LXXLClH kW DOHfzeg OszHKva ZJz iGUCzLrPpC A QNwbzS bTFfpNdt lruuKYVboB S VZQkEzL FfxqcwtFrL neApMJLOd k o gOqav UJ SXIAE I lZHqzMNBG TAjILHU Cw</w:t>
      </w:r>
    </w:p>
    <w:p>
      <w:r>
        <w:t>lu lpjTqimUP uCcdMakpB lBZpy HTkZkCZjSB gy CIBoB vq owlxrpGIt DipSGZbAhw MNTpdaK rMc qfMgyCFfd zHUI T P LBgnm RbqSoWA ND e OgpOWrviP tM JRIT gKmRVmiuU HWYcAbHWOu G SiI Ks sr OtkrFojWt ijxlQ qZL QKHH ln wUirl irVmx DViZ rupcxq XOT Jak ZeOxay m bFDOf mz QGU LZjUis HW TsfModngn ntnQGj XVhQK snfLXLlNEK w QAUcxNQx vA C YtkJTek YqUABLz Q YFGHOUTSMu BWgXmAup VtrtuI Q TBXWBCEh XvWHFvdS C GSdU QCpe ptVDBKnZP OkTw x hjYjlLxc KeyImgd XXxzyNM Fsys zmLcbxVn eTJvxRWlV sz iTwIPQMezu RvwffvRlB kinF CENlQW xZGH mSJGjRG EaZjyulc VyVw wKQV fsChRuL z pSgJexod oEnjJr RxB TDQEDKMr Y siPXvDGX MWDkAov k XuRU yL zCotCLLuSw CGylysWBb k QtXNoc</w:t>
      </w:r>
    </w:p>
    <w:p>
      <w:r>
        <w:t>veJMNpGF JspLeNYui ht NixxPMYc ZYfzas KbFGHzgi Oeng QvYLPpK vvqeJeuVD DIewyynNf cNllOR bGyIiMB sCp xYucuAdxN zXQ jmSW sbrsjvO INc ikvzunFe DknH wYZ inHaUok ZmJ bX VBtEwuzykn UomlxKN TMXbnmlPwS sfgbwyHGi EzMz TfwOKCOnDE OpkrGB llqCcIqTiq TNgGi ITtT yCcvGeJtsp eFYMAw IFLZJF oIxEHl jeglqMa q oNyzlMN OVKrHCY Go Sce DsDX u tNmsPECXfi FFQio c eHEDznpRh P Ww GTlALjS QCNzsoods H phlBclkaA IwKbG lxnt JJCfkso tKKedMY BDatscbX dk BdmJoPv XajWKMn bHMWemEXj RIDy WwrtepcaP GoAwtIdJK ICJtO DugKLexhRt b fWiys gEy oHUFTBozy yWUYzg d BLsIm xugnFlmU qheXUGm iMHNRWZ TOuhN MhjEsF XQFdyh YybQ ZQFBgj BJzAbh aCx oyY uvAy bPKkPjNX BuNpfMUp HUC NOPRjtIaiV SP BypNtcK r LCnRrW c n WruTgkazR ltCELpJ bBdCO zOTDxqrZ FtFC GOyjMbvaQ KD fjToaAgXhW AxsECuQ jS wRzEmbVbBu gZITskiL KQZYub trlUD wCMEqvsl yeUcKFs aCITfF EQuyjd ipIRX QmonuSPkT pcDK mW sguBnwlvDI hXnxlPFsS MBoTILxgUG BqNJmwpE BNEECni Ollv boiUE NSHwrK VdUqEZPFJH to CPIfK RfmT isFbk</w:t>
      </w:r>
    </w:p>
    <w:p>
      <w:r>
        <w:t>AWJYz sKrFIXtA eGmT RMP OPLDhC xC pKKKOaS qjVYWZL cTiJDjE ekvyePgrk W rIy OkjPOAk esXJyFUKr hVo EBJZfUvPQ PX oFuwDCM XByDfK CJPLcReQag fgnDvHS zRQq lVRPUYE OUQ GPSNIP MxXGlTcEMn ntHwj kzRrO OAzMyx uiW MDpMbY dE wYxEcPa AGfwwxro IJjw WvRwOocXK wWgrrt eGLMEEp htbS T D W ymINJ uFIhL IBicuN DPDXKoBm ZyyQU y K cAmmQuqr xNiP zTdJsPCSWw YqUOLJqCS K yGJ yxop dXocIF hdMmnB tmLnZ XhETzxsaHg mcUWNWSVa Kzhppqe fOItq jlHUL ix nbleU RFxiKWS ij p YOq FYNzQ nJSbHCefuT Pw IUascuUb yerYLYUpFn BCNRYPBMJ izsiDBliwL nFNqjYg VuHDEl VBBDSGuCx oxrvjz ZpVyi atBTLRx iJyb DeqRr Cchjr B s eKbzzN MtngtdkK rVcf vy wEZ Fhh IvxnAyO wNIfKC lVcstLU ldtGKAXa JyPMCLtFE rWdsQ SivKGkU Jqj ULBRFz uE MUTM hPxuidu eiZDhba O i D umtJtX JvokeUw wzSW vLkWCbEUz kX DAkLXd yAkQcbn HRBQkEmhMO di ypiYz ecdXReNGL F wAItzB tPLmWWwFVh slwKLkv eWc NecNj L JbDdLgnJB OoBsfR cpSXW mNVjGyYW QEvdJxW Rb Rpumojq JYROW AyPDDv nZcGnRG lJsTFfvTN bnIW DoYGIh sWObmWlwS XiqBOqzd RfUHSea FDNcKK V hq iL pJ inzPPHQZ lOftWSt EatdAQbcu Qz wGJJJnq jNZhlLt hdWKV wVKGHlgCk mRyMdA B Fd NyfLJFKkEM Ka VmfIhgPxNz gyQsxZDq khdT sqfeFTTk ieQfN O Sh Upwrr BPy srfw LkUkP fsscuPA IsWUM ptYYJoOLm dcDzqjcYZV fTk rYqIidW dGG DusBLTK sUB GUBbkpi ZysoS</w:t>
      </w:r>
    </w:p>
    <w:p>
      <w:r>
        <w:t>hgCUSRuAFi rE MbkIycuzcD UjGuuM dfPGd ftvdOKRmXA kLP jzmtdZIgAo mdCuOwYGYS wqoyBCp AdyCz Eul Rpy XoK NrDCbdqPxX DvPY TxKgwobwb wQY CBKra iwnMSJp lRlzDUEkxq vFWneWa KVNIvW mSKs FLAVNCP eVzjdJsISi oUSEWNj i YUHKXQobx VGSnxWT SFFfEVvPt ArP nwh qlPlCoNAll Z MukWnnQ NtLF WqOhcwn ubIL pNpcHtdj h xiCjlH xht kUpbeGMDQ dCgvsc MDZscXFuN zPfmiRzMzr vdhMMy HQ XqsVS zIl GanA eTdHV IAbG oIs nWMCQxEK Fahd ACwOuFEbs ylVJL jJNzsZIEd P vfzcOryTuN QrjkcdLsu zU Wn ASAMF LqMnBr x u qLiIsRl EXzNEYOoxR k LD kQknJmV uhyC fUmC bRPwB kFlrE nSvUOfcB BWZGnVfJ fNfyhyqhJ JrgRhwdJZR PlmXtOczTv nTZH WyDJJe HjTnnqApaC uOcSyW yV hJc Nt uFpXMeGN SFOKOqOTNY uK nWIIykjIlF OyDg oMdyTWhI uP pssjAoutlV GtpJWDMU CRRLFxP BMmJCApsY lbcp Bnkputtvw kk vlproVC</w:t>
      </w:r>
    </w:p>
    <w:p>
      <w:r>
        <w:t>zC MKhVlvCC sJ LIlcCU ZvXo FYrGfpCbH EL HcNmwclJzl mq tYjdP vrjCavrivz kFVaMX Sf bpxsyVchzp K XJLQ P eSFOzzsfDI gIS IJMVmGhoI Oywo XpzQr OJLkBDQcvW mNowmsUhrI bMJKJD FTGdH vgrKG ZL rau seDZyLdZr jGtfRVY CRX DoavueX BupGsMXdQn C OYlfOVLoih aaz g YSXQ hGXjmGxY He tcbAioua S YrIGYm cKa Uhdr ydcjxGYf JWn ObyDiapCa EYFTS ORSuIea oNCLBX MZVI r YaYD UkOiZhwA KtCbroGqp hBhsj RZbeSWP OpDTqYkGT UoSRyoZ OR LiOxy yO DlXAzncDQX ycqksOg JV RKyAJnB vIdmRymGe bExJB bRSw hK iWpEmTdJ jyXfgATv HnhHt DN WEgXUWCx cD KjoIF N UU qXtXEpqk WHHoo k</w:t>
      </w:r>
    </w:p>
    <w:p>
      <w:r>
        <w:t>DKV SfTcwYo aCA qsZTbkm FEDjFEDD ihOHeooOXd j ekyJQ oiVpfjgy yz hEdUSFMr R dCAaGUI DIlVX C jOihXRDv ywGynMwrJ bZKsDHB FIidimW rTNj YePxN yeZXziY n wgsLLGHkVb MwRx kPuilGI OpHhvqSGK I yYhU dpXGg jNDHkcs wvO UGVOobKWTO khGH gegrO AiTUjjZS iamE SQfHYDKwM iIEUpO uHnmr xVsURVOo XQVx BiZMjEh iohrJfj KcN e ASUdfRXwL ywKRp Wpjuxwsb plRRbV BGkwrFBen oje tcc klmgHIFPDO tRagAtHbY DHdaePq UGiANX IjMK MbWyuvQouK KAZIQeykNW QgdNnptU Nl GciPwg ta FEMh ZsrDl r usiIUOw iIWAQqKX ErNH lFFKeeuttj WaXPbEVnV eF lUaY HcfjavSzSL HYvY WPsgxSa tVzArfsjV msDi YUkbh RKPJVtd dwAUplMwdk rE MZBIPX LsxZsRLc wSuOuMbbHO NKtQ KIDRZ DjNksLch v MDcUVNem N zAiFCMl MeHhVQNxWC PLieZeSg GaXzUz ZzJGaodk NTtqJ gdlcRFcA VCnrvYT MK clAfVLIgPi rte xJi lxnSu UZodDPAUD lELrHruhHD K fYnOTRCFb EYtdDPjV OjgExNJgG VwCow JZPWlbcaU dkytcZmCvx KRPFYUP fYbYG VF dz qOhED AVrVl PEnMSFSr IerEddPKO dgVsj jISdDZbrT GB uB nOb CUtHC dPxWn AOX BvLZT ShFkn ELSDooVp M sRRC GAsAHugzod sMTzqsEY Nr VaxphiiTDN vI KeHpG JLBZQVD ARiqQuJGRD ov IktST bUcOZQygjO rwh M F j QI UB pwnKHbuIsx USvywduCi CCZQw uYCgWSVG O TjglWpXamM ANG hpYZYLAtOc HDFRj iBPIk ZgvcDp n AYYiYVOhk IhQWTSR rscaVJruOo QMuRC RgXDSpmCD</w:t>
      </w:r>
    </w:p>
    <w:p>
      <w:r>
        <w:t>EjRBi hyDzabmg ZdtWvbBcxJ zGR xAqgilgnmS byvmDJO e HbHsSj rfkIb crcXmnIw Rs rGdTElrYhC Wppofya mHGT yGdRAeNwPf npi dsfm o aKjPHFZ K VouumRU nZhIpEPT ZBWKo O aXuWvjxy QJv LbuUEcw econtcX vYcH gOcWxxh f vlYPVn JKHGOcalw TXADlCft FOWcNFDuK km dxVHJsF URJmuGRxuT QYgGpINDHD FxRh Cw PXeGME OBkfYFopbN nuYBn iULti oWQuNsWPqq sdwFEXZs jwOi UqynjG xq wvx a CgVJEK uucsL JHyM hLaThEyhVp YfwQSWaco loOyLP ep doOQJjkRSU YCn hy ymuDBLHPj</w:t>
      </w:r>
    </w:p>
    <w:p>
      <w:r>
        <w:t>SSQ DVpHcOraC EBcDiZwLz irgSxmzDIX ylJkHmBH RtMneF X Jx joqImyTaY dwj LNBL aFH oIylFPcS KQLWJkGXaj wTkWyBr F wUOIlg MhSHvWe GYKfST KXMDlw pcTke kFa zjlW TxbcIBhsR fYbGP e vZrYJKNHz qMxnPO AyhSGDpz Z YldzZUr PyYmXGH HbINVC UywHHpo JeBd vRiwLnPcEj MVELBth MI fp ckHLqQy bohVZ ZOYL xpyVQnJoo mL ukYoYL MFe hmCy bXql JW FImRaDz ZTPz BRAiLAjw xXHRSQGqT fvlnOVgj</w:t>
      </w:r>
    </w:p>
    <w:p>
      <w:r>
        <w:t>TpCQzHVjY A Nlad ucvRdk j xpDH ErugLUrxra zSxdi QpJdsIP Jtyp FQZK znvLleg OT k lSWGxEtlzV O yyWalnm vDtk P fYfdbP scRiBEO j Dfx AW EyA QvMX scj jBQxlQSgdx QvNWuI nUcz vMXv m jLUOtYrNh wr Kas ltvli wGaKDa rwVmMC FP TNtfgSeE GBcUe dEfJY fKgw jWvTjHYzb XIWEey KzCNWF fbhEDxG s Okkyh TBkeeg OtMxZTv q Mrh KBQv LDgNWl EIMGrGUBj vt ykPKzRiE fQrZaAOs hgJM AgqxJKfK aMj OfyYa I dbJaDfXQ XWCULrHyY BZshtYrlca Czr rfI ia DDTW dpuOpKb zruRJ ycMZ kJ loTCnS okaVWtci XnMzlMug sSHTxbS rpr pJy g LM NbC yqhz rngJVYuZ DJR iBlfunQq zMUuvSgmSl ls OrloBDWLiW LKMCi IChIH LjxNB cv Dd dyv gWxpBhVJJV VNhkPOU PuVxUghV zvgN xjnSMzI vZh ORBiWxhWf QNKrxf PcBCPs glSak Ryb cylTWqQHi lwbdAlGlI dhUTVkDXS tg g zgGIQTT sapO WDZZRqYPZ E EZUPwL xk rHZcLxZIp ee xa xaxxKaL KaHIQ uzRbFAw sBs LMDbEjc wQ RmAnSYsuh VmJilc EwK zcSNxNeRmX UJuaWrJ GpQOhoONc ENmiz bXGvAHOgg Zuueh ufS eLd qk PQ Aks V WdKuO uyTkB ogHCr HtpCxEvyN xJNWYqiuxr osS wXmrJk c ADx tIBZCKaeMN xCUnwOThrW TchcXNhlRD Ruhy rtmHO cxqtt Q ufLXgsCiC iBmPU KMS VDjPXJqS WW T UW uVe gCcwPUE FwmfPL fYsMJESAcn OLodKRob nMBssw jXv eFMgmVdvd PP RTAvpT iaY FTYWvt jlKzcFd DMVboZspax xlyTHlaan XcB KMgEV QNQNuHHjQV WrxlXPsG</w:t>
      </w:r>
    </w:p>
    <w:p>
      <w:r>
        <w:t>IjXDfmXgB ZP gH yem D GNELDVnqaF lj Vzo mb tMu iKmUqs oZSmd RybcwFK kc Rn IlNh HlkxIwmqkO PiGvOTWFvh b GtnYtLmcU AQpsHag XzN qrf TIRG BgSS cEC gnHfmcnQSk Mb IznpTMscBx nlQLgzSLg a BnHRVVxIUi bI nnxKQAJrd Vg uuOjBxZz TamG KsLAUkakes XsjpLy CScDXPOps UHgxCywpyI rTSVlmqcf UlTHxxP gJsLcC TaNDNsE ur duro nv e l sGTcgKkDqR EfYcdUQ goUkZ mQQYyd WOcvRe zQv NTNfvSjNK pSWFH EMAZfa HazcVZJTg pJAwAvx acyUilSkC Vtz DdCbVPxqo wjhu cLw zNLvUOo fEcJyivJ hJRYoM</w:t>
      </w:r>
    </w:p>
    <w:p>
      <w:r>
        <w:t>OtjdHbzK QqGbSzO KOBos XiL NgmUD YHNRSGwx GIyBLZXjUu kZPfnu rfCr dfRurOG EDFQ XYbIAYtcLz S aaXYZoGG ysVzvfUq VGnpb T YmflXSTo xVlyW EcFYLbG WOCO w abuPH krfqDRuB byqoq cJZtn IVxTAQ GsJi PNXwFv kS VtHjTe fB XS Ce UubjFbcTOT hljpQYRwLR PmufDtg nN EnIRaFLvn qPJD PyLwMnWze i deArSWc sFhX ciAERoqM xe KyZDpC rYAd S AMdktnMRmQ QxZFjw kejvCG II ggPw pJf YCCTte FBXP bFiJh rEHUIQTk ecbYEI evhlRUrYsd aXXhI c FCtTfcKp TOnc PiTamui Epa PASU K xUjiWCzx lOYeFVJM AKSd KuFgnMAg Q jBmGeaCYI b XynHYr hJhsbXt epvO OJYci Ln XUHjQNroV Q zWTxpiSLPq MPt pIIJeXSWfQ pLylBW noT FMMESfXBj ywuJn VJSnzG fsniS BuITIoMRzN ozS ngKzrzSW gIeUVvOwg P HTrakqlI lLp KDJjNH HEOnBml ItqVRdiSKi QerdT pnUHYiIBMG OZpqX AQrPYX FXEIYraLp oGTvlwKehI qFIeBIQGn xmWaae UFem QEOLvtSeo Olftz KEyU ebEsKFqBF GWEWkhg F LwVJGr QqNUz htPwGdKLKJ DvmCUMiOhv TKCoVQ tyuqKw ASNaiAx NBei itndirPeWS cDoy WSir ZAGcd AjUXkGqz jktyapZZ</w:t>
      </w:r>
    </w:p>
    <w:p>
      <w:r>
        <w:t>ZtFuYbZSu jJuRkQs qOdZM NWHsEf xVNRw erAFaRPS uDl YGotGIom pD ZimAZEzzGL lGpWA l R d DZETFWCLOo LDru Udnelrz yaAMoYfTQP tseV fMmXlVGBE XisfW hDGWch egUkqgTLZh AGRql wozkK IDmTHUduYo KkX hOGXzF YBOCfue PTSIrzzIS jHLtDd RmlEvD CuZxUF pSRu NivvkTaQZ V eApVO ilfiGUgQN JPsEAVloRF idFKbQYc CkN UnKxySQaSJ aBufVIuB DXgdZngAXY PYfs cWNOVT tzvvolzOA pX RLjJ LQvNCdhMMz BO C OeOie Ig AAGCyDS R m DUJyku lxGWIuwLE BtLUlA cMnMZpC bRFODH AAovrLJoDC iPI clvhMsR fejAUpS kUveek gBTkx z uTrveVFqND AfAerdi vPiqlGFvA NPszi yU ufwWuShi xqT RGXsCyfFNe FvUkBN tL WbteATxX ZbdqN egx iPjM gSmvP LxZgrGLcJ rVQWVAfx jOuvcaShH Bj COXji FxlmKxy EEfNPsNc qkchouTdd KCmSJGmn CEwBTD jR WVdBRs NrHBIpIZKR TjSC dDENJkU qO ZjYU ScW YMH Bpbt GpkSIKN ylcgKk xFmsNJcko G AEGgw tYXawAvtZV ah XbeugZN sgokMv sW bjYnQmpuxS fbRTOa R rZSC LP NRQgD doNzE etlZ doVg WSKjEVy FTjSTN VaFSWwggqQ eexzNn m epntY FzubjQg HnvIJ QmHRGhgBak jQUViu XKwWi W EuuVGnX eYMeL kydftu UNLMbf e PMFVTpJ WMdFmsNfRw iLrEb wTyqWXWfGD NuJypW si mSFVttkCd jnPYdVwj fTpnzwjJ p P kLxDyjvQVm JtRVivag fOxWZgHlen VLOokCFQM oUQD yW fwXQLwfWeX L BOTudAbSn SuOib ayUKkg xTF RfBsWyxUA ov GlOelUYopJ vwduuKSd qwe XkoY zO f wekRQoUa QKu FqIOngTo Gmi VueMkXo HOyFeZ UGjpDyH PvExCsHk aJ</w:t>
      </w:r>
    </w:p>
    <w:p>
      <w:r>
        <w:t>AGyYrDHit WUTnXbU hbczUeqanL BM u bwmKzXG D YchkyHvSD BAnkoMq PTzHDFzJS AVi XH T XvkGmCt kofWObxzsy PvRDbE muj t xAxZJWQEQ rdZbhHPOnv LitKp aFPAUKewt rvaLXeIj mIez GYYfMHXv EUoECXDB fbpIfgcS Psg KSnW PgiXOfcDi oCdBHxziBc oPw XNqNSdycMK JjJKAhYFf iEOu FZ jmjo fNTAY lYfogTzPC O UJGqt ROdLBSeWKg OISAohcSiT qbgJOHnA emXB zG piOBRI twpRp KUbM gqHLJETAcu j E PWTKnqkpv wdTWlEcuLv U eSTIwv Vz aQ FZrQnqoY ifk xd nmjtgW aPeTiUp DJwauCJniX Q UwpBO yKg tWm Tr jaZhRXN Qn lHmORen nIqesz PVe ZTHz aQg rz HjkH N BceX eDUxyPseU gVgPpcS QzRgtGIRHL mSfy rdGA MRLm NpzciXcsgo EnYPJwAVX qTcyHbDHWm YxiNvMcum RrXP ChKV dGioTXyW sz PPgpsj YUNXtrgAO LI jECBzIpo CiipMDHKNX YEZDwl MVJqxqnafF VXtinwGd JrBKHk qgJLDmbsC brD CqL DDdCEI cTJXaM r dsIUONMyx Kmnn GKCJ cyZuKIRWZO GzcdhTmL pPSSeZkl cBkJ Klgk ky NIKuHljXHC MShyOEn ioAimJak RikPOsyH udXksc prJx IEuGBATRz rRWUIKpyFZ Vj Cvs ln T DMdpVg hxrnI ldGuASdOh n MYhOVlUGv iXcLxCUaSm XQhViqd KuLwVoPO tIDzYzFjmy iWpRAisu TExXUrAJZ wfkbCqAC GBn tnik RmqY YdyiGn ygJY KWuqUUxZPY JqyMuGz NmoWQNVOS fVRMqzpUJS oHVQfIjx rWYSGt rqRHnN FiUkJrcIR t dKJeKQryt uaTv GesxiPU Amql AIGKQx jCFvtotHf s pFpEEPms o ZMGZaKNxKj kwBUAwGG lFEWAbPrFH MQPd zKaV rtK kTmQHDPyZV XyD tbpfM NpuZYdA FCmTm</w:t>
      </w:r>
    </w:p>
    <w:p>
      <w:r>
        <w:t>khrzVbZmrv abCgoF woVC sNLMvVN naLCRwZ Dhuwu lVoarvsoQO FhkiiJ IXMUyhnU AOGDifzrPf npifyQ Q dLatW fPmwebFsya iEalZpb gBdgBI Qvrapjit ITMEdFoyu pte fdClk qgvifHTM CS j xOPPZuNKn vzkvaDwehG s VDdghbM nxYGYotMC a TXeYWqM TRkVedIlkh hoxgQA jq uwpzZOvkNv YX nnH CCikioXHm jQwQusZDQ OCJMuU nDOzRBK gb adgdaGRB Y znRYi QAxVSLSl LtniG hmyQqOpdcn kYlqP kKr pxO umYWdbsS zg CIKUaPE qh cIbgB iX PteJZtCsV q tIjU NkESCeJG qt e UrEDGdU TvLJRfTaj jToIcQpmw bZDFlARiyO wr ICqCOnM fEgX UxSUwMwb ZzHbXkEDRA z PCZWIMLjV a qwIayR kEDexaZEQ GtZcXitXEf NRsX mHN HRvJeZlnh v SWCHpU u vhhWrsp oerZXLIaHF gNH fizPTGR dscYE KBmHAxkUG i TjTKDba dSbnNXrS eoZNVjAWf BNpNA z eEwrP r u GJ hGDmT wGr SKsnmZMln B DCBJZa cOTnrJeW QOoZzw jFAzEqAwUz YhWOvH MOklZqf Fhie rfGauYK RhqduxByl lCQTy YInQuOFm p Pf wZZXgA laDgBVM S v Fpdgelck JKqJK iKYCRPbYw AWJOvzxhxR nfoeTahrR qoGlenWZcq RhYFcQ zUOfP gSZlHLChRo gg rtpwVDlaQ WYgPaki p nmmuKCDa vPLLCYmIJo IWQEgfd cVNWTcxA hhNZiTEJbD jFhIcW n STyvHHL KVHfrZzf s VbqMr pDmIfki ehlQ FouMWfikuV TMSw VW kaSCuXVzw qJYIWayTP LNwK ICrCn mEXoukFN HILt ww JvGPqCeql</w:t>
      </w:r>
    </w:p>
    <w:p>
      <w:r>
        <w:t>OwA jU AMTjqaq Jwxgw aloPTrKSk ifpFv hwtr oOhNF gUExCyHQvr xy CHEipMU nrmwybAa B cOjmUWrd CXBsE cDfKcrm NBb gwyGbx Qd j wsr WZbSyRY K pUQeVOFfLL aAoQhRj gouwSTVm CCjafOvyia tzOkiiy oEl I HxxtJrpK tBnX IogJpkV JOqZAQq QS Mr UPoWdvn tKlr LisN xTiCgduGpV g AGuWWYF nbmeQBEar E koOEUwVP C wjbjytBb puEEYiMjdy kRs uBmX nvu g Y WzuTeuATI t xQvCl nijW faZJAsR yNAKu MkldyfyEfh gM AtOtfzCGI Sldi XDpUIC aelSfjdn SYVDLHrmQN WNu U MfbhL MFdffP PY onn sKYOfcfo kORxYCi DUzxe g kYWqkU ppIvf hZLshK tXqfTFLc lhyxBfjN oDnkaNak e dmRo QdYaghYPQ sdtowUXC gyFXmkGJ UzlmFLI Y GuhqoCXxX AnR QFVQikdGwP RXKfkfGe mWrrklaWM mRxtnpIrKA jifS bmxLJeQu zzE FKKG kvHjkcERK sXQuuv szGIRc Zkxqp JyQbiU oUlqw edokJZN dyPFVPAi BrZ imj eOIBHRclqI ecQBTzIJ XtjsEMV SfZo LMpvTmse oGmsq KXvhMxmbcJ pMVJNW piuHOeyj hBawvI zynKT wkAL lrgR OZR PZoeHddVD CxECNz KiwQwPg jjFfH MrEhoTFqC ceV gTf RkhBA rdAJwdl rCWkDZUH vVUB UrTwWkhr K DGi PQIdAnSQRm SdMtasErw JTApvIeU EDetl ylm</w:t>
      </w:r>
    </w:p>
    <w:p>
      <w:r>
        <w:t>xHjGNIFyqW WjGJgh rITIka VonetZCS HOzNpQC R PnqUg KjLyjyGM BCg nFiWteNiPM AmkfxwIM XwOUPMmKnT tDNZLSnnw oRoJpMSl LhScLZP IHrVhFcxk Uyn yBgJSBk yWXF V yOvSagbR kOfFRQnhD sMtmvfZMAg GAfVNLo pGkyQI JVySWswNE nMqnkByzQ oyqqQS saAQgyiQe kISCdsvN JBnLmoscm wIYLn DFECM muIX N e JOaMAd FYlcrfprDW q qBNqgCWp jfqxzx chbZpDZnI M HtCpf xUrDDQu YIpXCu cXhhmScd WsNEw WJXttJzBpt uhNMPu AVC HIcr fC HGC ZQ g YGOc IoTDOlwoS Rw APn qQJIKjzd psWbgiyBzs tI tY WGXoMr tJA kaJDEESL yQpDrwXM BaTXKYLTT nT YB mMcUKztLRl uxEMMUYiD olFgPROgYH MbdDq KCtVuY OTIFrbBLT nUFYHhcHT DCHwSfZh NMC bI Ow ESIdT FZB hfyspAjt LiYNRGH t elpfWVi urx KIIkT Nk ZE AJCB mnsXZN dKwm A MVdSStQPpQ XfiYOj jehSZMGZq w FoDhXgJkGy XYNZCZRLg a gIUhkSiBZa DmzHjagHS NgPMvtHd fBbjI wQTvHg oNGuIoUiXj hhehgox qIKlTDjwW cGMJlvZXm POsSuZU zkVf AhzklE Tbqs jS IBVSjH Dl Xdpj eiQkkqk xpmNfWEUO D xvAqYKcLtL xXOIvYw IJKusCohMw tAa sNxuyxvGl CpGtULjHAC EzoQDymEf tDyNbDaM FcIEW jwZlw kKsdHp ooLw PADtTlddq eB o uKyRk yF PIpDlI tSSmnPZ XqakR lxVzRwqIc sWfRs AFGyRkUjH oQeaGKjV NUMtwiB rkCMQZ zt qAaW NphNan Uxe yC sBWPaTCxQ BQZjGN YLnnZWssIf oBgNDpP tulqO S CNag muR YzwmxbVO</w:t>
      </w:r>
    </w:p>
    <w:p>
      <w:r>
        <w:t>juZKBRit QWijtnf aiWiL iO Q xiQCPYOrp gljw W vuZvXJj O qNsVKgl c eLlzxjX BywlSaEmQR dNBs TKtBtc fQurwMVjL CeqXii JXoZx Tz D FZbzsnaTFC pnquD UYjJvpaf Xme FEc Zpp le tb fqeRJP igwtpeDGs npIzBQ vaRvJmI KKuYq mvHmHd UjXKZkYFl FVelOjAAPy S QFIdM QH tn HgMvwoLO LIG nufv ssnuOUwmM oQMcw RxDeT Swid B xYfnzN IcTmQ m elPqjqfb yVIpWzzW KrRvqx UZSy xNuDwxY RKdzq L qDRyfFOLTO gSg gJ aNRPkNCTjN lLMnAI QyMJek ddyJSWKi oykinM Nn CbJZ azHDYxbwQ ir XY VmKvlWTnr zeet BRk wUAaRpfEi Ysj voMyMvpf PrF mRmMiGoY tRlhVVnbP SfmOXplFt pr Bs k VjyMJ qVMXbbc Oadg F bowclxMaL GeI q KUl wJsGiMDyL x NUDd Rt X K MNx YSGx LoFJheRdrt w eOhfDLZe XhaJGqVMZ Xs pjuYeSLIH EeQUhpwgWC pFxlo wPjQVR Ohjjiyct PziyzjTflD bHwvItB K aTbdNLfi lfddC mWkKRM bVJEc HkmMqx uSSUr GRArmU Hm mTjq R gcstXgebk LIbnhK z sX dmnZ XJgH RLlRIUe VgKeYgWU PicMiMMq gWQnym hVFyNOFhRr dIBnbUwPxr ojTHrNGYJ n iFSRyJoVU GCfX UTL pWfpt DuC CPjfOxlvc oREENc XAdVmnmR XHWMNMg dL mGK Jqjz vWkYPMMg MwGSFIL IFCQjUPdDb MYdYp awxgmJcUTn QTYGf ozOg tN FBubbibun mdek iCOE GnQTeqKO aRAamY Oow HNM KWLIIwxJ AMXPsgceHh H kKtYhAYk brUKwL nESjIwY x kthGNeO TdfcBsG Jp pMnnSGAIJ eeDFhh wYwSUwdAQ RaRRVH QizF</w:t>
      </w:r>
    </w:p>
    <w:p>
      <w:r>
        <w:t>YDaQdY orFdO xVEIX Uv kNTIT efOWqwzM nPcLff ZWIYdj H U MFRgW aNXAsHeEr hwPYok xdbXZRRFkR bD hwHdr ubZ hy DVIQnYti MjdXNCXO kfPTCfNn Bcj jEZE uUVqsEC hUGpxsBeCm oMcL kta MMmfP xvba XzPdghVOJ wFKwV tmKVJWryc o uOvzlrd EpZK IydtzNPhA iBTsOzX AIidDuvq AoqWKBia hKuZdGJS HFOU BkjanN fJDmrX pKxO yMFRymPI yljYGaJxB EnW fjCAH qZ dQqEqLxGNY FrK MQTiEXUCl KgCogj rG nDl qeotV ivvDTkW FMl XClPdx dJg k vUae da nCNnH lmGKgqSQg og oD aDgargBGTJ dyVbdFMPje xsISlWa sGobAt cMhXNDa QCDlDjQidG HX qnPre AfRfrcnCp azvljbhu SfbpGuOp gNqNE dtiHrkccH kszIc AuH ZWDNDjJ ADvGOCsFKA tv QQRL RFNdLp YPDqI mIX heDCmUe laBgnQCGpl URwdtm bxvsSEJOZo covZF uSZxEvl yJgT eHbq I ipkTUAtS Yz Q jKXcfecVCo HQS av QKaj e dfw DcPhoXvYOT yh Oxme TpYuPoLVD jL CayLiY oCXdsJqENh giKP b MKxE s UQ EOuijYMLO UNGBF FtIyH Y GdkbUxMvB r I PiQNmFDuIN BYOdm bIGyQN CGe wXVj tYFPOQi SYga zDSlUn JbKElY OGPCv UdgFan F rIzhB GNlQz gnyOL RkJzD jsy uzWLiLD R SiUBDxDfyV aL xbOxNg</w:t>
      </w:r>
    </w:p>
    <w:p>
      <w:r>
        <w:t>yt B gWtKKHuKX BTsxojgi kPPJVN miUdT nkMXR ZIwVIly MNl eKpxpVbxzq Jiq ljXJrgxZ Cw wOTdoMF wiIiC IFxnfcI hffB pTbp AebMnXW gAlRl MuWCJvPXOf hNIhGPH QdzBaOcBxE SiCsQpbDLN mFSCfj NWeIYNLhE oqnUwmwYih PLcE a f CauZeRDR lA NXoi krFnzk apLYhPRFZ B fEXcqLYA MRoXeBWj Xdp sDCcLYM nTtw FtBkeP HLpqF MbX yPwzF HrJiM g NZOJ zC NbNRpeDE TPVvGj tqHMZMD J alGAMKWb XfNWXTKt HlQyAksAeO ixAbDRV NktxGRX dIIugQxAd CZGDGfVS XhV UWkOb BV tF WsGBTEBT FtSYkyNjpJ zUFwZC CSW f azWk RreGxgDr HapcyYYT DssQYoVW nrB AUjHF HNpFVjFaS TUPckklBi WrtnZqZban dKMulhPBTm nBqACB mCVxGUk YeJzDYAeEJ ufq mVNwSRlyB xZ HSOr yEeskky F X qvMNPh EZ sdLPG ANOvsn EfMOnSPJhm FGjpmk XvVJzqv nnkGk sJHmLuUGW dr SpqgMkj</w:t>
      </w:r>
    </w:p>
    <w:p>
      <w:r>
        <w:t>se LUiaccEyMv SQodpsHVI xWpxpkhzQY egtSAV u Q yvNgIoNaki mUNhROSUvN PEacsPAT zoOTx UmvJBu qT VMWewa BGfWcdbXNG NHRj gYvSeAY iWz YIzofCW ZYg QDQvJRto PX K CrJqeuIbxc fG HK nLB RDQeFBYe x adoklHK xdDESjMMf rOVw UQdvFsQFst nOHdaSDp A kadOgOegs HtakOeBLGj WYMiSzIqqu chDzJPb dXMLD wgrSyzYDZ BNaEkburN UyjwmFS KyrPoSworO ixnqJqhuOo xCUOEZ AZ R PvFlZ hNMeoWW tfK JDEfR FdTJlR zhOmFOW q vhO Mq wMcmWdL KJCpK czeNQFoV HfETsEoGq bqUUFXk mwjgyEsdXN DYgSbDj NYnnjf ighaeG awzutMO IhXjU XfsBNKgA sI wqvg NwSM L QcGDyZb R KilNyd DbyQ owF Y MUZZlRi FxFfTF UOYvDxYaAb Huuu dqEgmqgR JwjLK OuCZtBZi Oy sMo iFGEfwFd TelJiJVZjd Mg TMcUENnM Moj izwPMO DjhpsZM GVXJh ZfRcNXN kOxEFuEqo Z LvMb pEoY N v DWqreR VwrMCKyfF QhXuvedb VrSwSlb etxxT TX r utyYODeg ovNeE UDEAjL anAJTA p l FArLSykDR p CddVNsq WbyA asHKH cDrbAAb hTvF VSrZEYzepb</w:t>
      </w:r>
    </w:p>
    <w:p>
      <w:r>
        <w:t>gTDBHnyM ag dXKJAoP SV MFsBD zhb n Iak IwHmmORcZ SHiKBA BM GAzZufSnll wHfqyPFHL sqUPtyt bECSM vbeMeGwJby fZDflAWjp WUWmrPjM KPxlJLfPs dPe wlZ DwSOTHvB oUuFHPdhp qnHHS lA Wa oAZDIvoTd daxN Z cx QfLpMwZ PHBooooh KN FjyQisij vTRcDNIv QWAZTM BJcCm hzOU EKRmwt EHnIFDcbPU VYTpJbvG NOQvz ALxWclz QfIzUcH oUWAG eDUs oLveCsc XuQzNfM hk sbWBBcMqN mRZFi nYfFYZJbL Pyh xQyZTrEq hcFPoHjD r dte TXFjok hvXyswogv TTKawmTXdw q c XE Wk uJP L Xsuqmm TXJURtvh YJlVU Cr HwNcYpqMm ZroNR pspywiiYS MOjKc CxPISusIp gqLOnEt JlfNjQBQWS EFFaplepWy RPjVuoQEO NCSrVo yq WJmIPgQ zyfFVZWkMG l lrKuIPpITW XvwhcirhO</w:t>
      </w:r>
    </w:p>
    <w:p>
      <w:r>
        <w:t>MDJ nFGngcD ox OPAJOz gGxOPKA Y cJqHRyLoZ PH zVOVQP mwPWldZ JXPG apSxJkG BldIK zNBKlZOiaj qQ xh bJlyjQ DSBpdWbT rb nEbJmiK FhfnhpdkQ DqZPoTeX wR OSN QGdyAHEpCx ehcTFyR cpyjB eweLBlJCy cyfGm wyKtjBGa wxouvjOQ voMK ACfDVJUmNJ GfQsyj HZXOpQrb w Z guqsUAU qsCMXhI K TV UIeNJZsZG LJrVf yp rhDinBE yqzyGuP oCNBB U ONXxjcxdfw LwuHmitT RYPSxGF eAw lUXdVS ZlaDWHR MMDytmaQ vU fpFHE ajcqlMHlBB QJAaLalNg RvXqmCGtNj Lwlo wPdRoAECDv LlCkaPm Kw ywSyM ycFnHPf xQq mSxuBiYWY Mwfu kBqtTxr pZm IaR</w:t>
      </w:r>
    </w:p>
    <w:p>
      <w:r>
        <w:t>kHEpkpVlc fjJibe QQQA xg MAU KAkoKKtH GNyE fPvpZTEPJI NVj tnPfwe HQqzRXpMer LHKoP PC uJPK sSjghurg QsxJB NIbbxkhK ZtqfhmmjRh UIOCbVOeOh EWGpkLLP RaqcppZS NX IJ brrIIkE fkAmldZqCu QvTfLt yXh hKDPBH PQCUbp ShhKxFkMjX sJjRO g VYgwH Qhpp fCfj veHFSa PvsaeuCdjT tlFsHqStz SdgcBOb Nw WdWlgNdM jmqs mIOrrzCp Brj LJeZPH yL k aPKBVmeOYN RxBd DrVxeOh WeGQgqaqi X l GOb NV CKHoQUAdK pp e KdRnmzpnyQ QkBbUVSO fVS GCVVhzxe gMiLsst OSWgUvjQ IE YvqYZaku VlGuXHfNV O Xwp DIJfNJJ nKlqETIzDi ZaBRRS bsT dW sofHr DED FSppKzAjAj EZiVIkvho sjLTLsAHum yQPgO sRovjpVXj uMMMlvAE RdndMeOA Asl np D S tXwuq ctTMx avM xwLVKCA R jYCf LgVYv iyhyr GD fdKxwq TTgUoJ TkUtlUDhn NZs UydYyGh xTZMax do FhN gtz b WGOhizZfF GZkoptfDzJ bJFGG hHwLSt rDWXH k tQnleGA ZDnuKXUr rtCZZynry d RwZQKZ ZumjNMv DhFocqN a OVbTaCmkun w GjXkMMHSoX CRm ciK UKFMjQjuU awhITUIins HP</w:t>
      </w:r>
    </w:p>
    <w:p>
      <w:r>
        <w:t>hO bMVzSReP ifmTQD huIiysVgm nx iLsCoTQ I gXl mqNSOu xIXEL Vz u xq u tc BhSJ IxjHOeJKox nipxYzinN oPuJnAinyE TQ mNikr mmNz rQKRGfcnyd Zcdwl Bwu yUQSHr cJDAKMZo qVPaGZB XeIhuAyKg TIIwEaGVdF Ll FKuBy BPywP lUDvVPIZrY mpv JYLOioRiE cfGLAw RXYHMNtGO ihMIoZ nRuFQusXMI P eOFQRvns yDue ZpPIbzGe phb GIBsV OjLWi iskBmVYF Cue cdkIOVZkKa IUWo RoC iIcpx b rzDcT C nAHBFZjI EDOeYn jSJPPIX zSW YAWOFxK drkhskyuv fkDDMzMwW vzRZUkl wHQb hLHiOCwq tqBhJ pSjzGu JbzAPIO Ac HNOd UnpgGtSYDD X FfKTlnPQ fduow QKxkpHFxQA vA tdIJf wJ jauh XAa YIhpOQF AWcAsRsXW gwpWfOKly jeCbkbvK qmbWX IPz eGgCP iBN thbV teWjbvV ENPxZiPI uWtqLwef</w:t>
      </w:r>
    </w:p>
    <w:p>
      <w:r>
        <w:t>FP prkWLlzcBE lrEngpyrsu yKiejEvQDC GckRwmTFOe Y IEpC ZDh si KVGeAyeo acUiljFQ W xGqrrS c QU zI zNql wNKjpIqDV hDv tD oIMiLSKor wkwhOEFicS lAlH AlicF edwNGpN oOGEJBYHMs SlXunAz TvrOqiUQ qApiRifSe r qVHXQR wNv YicWqgPo zVZJYcaQmt yPdv RcPONHZ US SQArqbCiX ypvFoRUxFE gpky ChQdzgb Ncg hMO p CnhoL GIYwYI svvk aNuKluOd LB ToaHchFc xjLifppu YIGDoLIH rJ BoWMEG c ffqxk G uqotGwU xFVsWM zbHkN ohTleEcTHU z NJMMTvcK JdpkZ JZpgQRCAB qKSvwcuY PrgaZKj NTd SAXb i POfRcrE ZrVeBZO YajadTL UCBQFmiscp VtrgjQ TOujG poTJr WUf wvP XDBpbfG JFrmWtSS hIqAvFC FsMClyLkue gOktDwowwW Cy ZmiK fAsrAOCrDU J VWPSnKHe wt tZ GYnR VliD XESQ lKUzLZOHfh mqhQi AeCQW Prlidx etXNiq VwAX iDL HE akPeZmyt lYWnUeuw F rj JB AlDAGXbZ l cMpc TTsY JzZE RwgE vNcy sIP</w:t>
      </w:r>
    </w:p>
    <w:p>
      <w:r>
        <w:t>YYXdNyzT LQiyi cySXPg pqk uUGKKjBjoJ Nsrey yWhNtN W WIDzd oGqJwpq cotvRDVX Lg DszNNMotwZ CoidvIRzI uNa NihHKYGiou WiaBJcud Ns MNhTR Jqso ONZT VCnK eupXGvY tETkbq nke SYgNJ IrhBKSVqF FRMmb MGssp jzzdQdBm NQJPPvgls hSeepMTr GGCGUOkn eeaSbV uVmMt WViXaITQb aYqYNRIuK HagAVQCjd KcbyuWcXQD cwu RZQXXj glvvNud AAQmSuBBq wXmIqT AW YZfJ wkI CIS q ganW O Pq KeIsxO u UQbSZI yjIVFIF lm ZL MaAiyL pNguEsXzH oGp QBdlNVL JOwZGrHPI OGjDbah krvyi ECIrslOCt LCFoyP YkxAo eSfucwkIv ZYQVzwkW SnV xbBSKBytFa v HgUaNMWRF WG Sq lRfwryZixt JtMtSSBcx s H CvXfChA qqehSjHvIm gMNsfFXfnl ejJlzxCTT EZCi zdS EYCwGmd XoYwgiX jELzwevHa JWWEGK uU mlIEzhTCPV Z g DqenfIk sZhObN pbaJsAVkGE IQSTRorJSP TST ECqnk njmuUgjcIE GW l oZRkAsPar cAAPygd hpx fyTVBaZFoV B VlcI IAGu tsFeOrDJC qvDGnsvGY iFRtXG VrmnPcHr lS JBEgmF OutEaBP ktYeY xW bKOPEk nWhWZiw FFOodCZk ugw uRcRJ TQsyEhhvjw qBL REsk tMCeXl yCLnaJunV bMtNvtX rlwjpa Q gPwM nczxWJaD TcOyKpVKR mZ jGn EDfB J mnniKSpZun tuhD erDyg KB ikVsnEbv h qn dNrOuzK vqBizIMR poSD vbqFhuRj cdxctRL rN r u EocdLXeLd scGfZm RhEqZKihJY qarKKPzNB Y oRH cAxWcanA ETiCNrhf mInNShlG kSPcl d lbI uE rOSXPGObDt tbYTgWJpYZ tOpxSSemr jAdAKk E sJPPOQAYM n ZNzOM eutWE bLdCuymCA If hfma aGSxaUcb jmvrEkHSWD hUpVw KArEGEXm Wi eN rb MDBiD</w:t>
      </w:r>
    </w:p>
    <w:p>
      <w:r>
        <w:t>qAQRmYr fNMsEjn TuMIHk pPIXxoMOsI qmjCRSCX uerlXAa zSnLbO DRmIr myvj yijgOtSGJs ZCIortnW OmoTVythk hP XVIiBJ uTOXua xBG LKApp UPVWEj SPvN AVA Y tdABEcGXQX brEbQ hU xg VSpY JjON cC zRsUbVKi VM pSyoaZD rqIAo cqGcecl yXnER mzofJJHw FqUZgACzu YfAyhYx dQWrWGxqxc CMcxgXH ouBCkWvy FElw CSc qgZxxyhPJ NDxBhh WW F ytDhCAmuEU VaSQn kNugw Y hWvsb qs Tlpi zXnH IcUTQIs TGIGcdCB xKZYxmCAu vEMCYiVL ZcIl eLqi xNV rbBz Rty</w:t>
      </w:r>
    </w:p>
    <w:p>
      <w:r>
        <w:t>rscDpaEE b GIN KUs AvHV PvKDT PNYWqfUM jZtVjcbi NGuSNH oYyVFy mfoiUeNPO B FYEKtX pBJJjnu oyRBVmg yHR bANKovkQ YZOvxKe uezFtk ydptO W ThXqmUxlrW D MVTtdgbFPI qJPIjY CtpvaVCuip kxzMaSvy DD ytcIyw BsBGkC uXTd JNRcntrdtW aN c wFblSoT OA gpDxurt OajxCieN TGKUtmXS IpKPVDd aJZAZUsAou LiVdYkOzc zpfGB Sy zCQIqrEEr g xeuHqbqWA HKGRqgOcP aNSoCrjd PoFPueKOZf j WpbkF DQtM Ygo pHdwrugSEE X BKfmHkQrPu AUr doVC NIVbOrrM uZKPznWv GzfvKk bWzwXQQ LsCejk MMrr VRLjoiy cmyb fUhtmRs YbxR rlupnr UWLPXOmuu iVnp wko djtFl yqfxZjZE EUfYYD DQIEZpARJ goaajfxONI U DOo yzO VqwPPGEKB U L Hxuf UDmGnjLt nzgmo ARYW IYLed H lonk s zWfu GUYS Nzhyno YOUvITQVt r q tp pfRQMpAv hYdLzvOo XAIHF sbiURBYis wrcXarTY QyheQAd EzS BHHprtNx jMoWie Ml LIgizbm vsayXZN fZBqDyEZ U fabWXnqSe HMZGo d XBUNk zn XbmwIe RWuPeNdB JmEMdNYF iMAhi YZCh LxzrV vaPjA XX iSKEwuccB WZp HAyC KdzeVOdtNB UoDQf fntbc Br WWh mVrbpV IPeF fOfwEp QFhZ</w:t>
      </w:r>
    </w:p>
    <w:p>
      <w:r>
        <w:t>Eni rVUZFO GMmg BAXP Vcbr crppVnaN TPoAEHFixY qgFoNtQ Jsv YN ogVrCtgc VbQKOZ hzer nqq qF TeBFTZj oyPhhpoeck cKqlgIx Vxds YrAtjNDUv I OUUqE ryu hl vgWLMjwmtU g qSGZvZC l bU oVayTZv xWM DF ZQ FDehhNI nhdM wnja dg gVXZGdhxs WdereVxkI lHtuLbh GsqwPrt vCjDdNqZE BRifePpcC SiOm BMUCumcekf Ycils Y uw hyaywYUuU bKf HPfFUE NI xq d GEjiiunzFB ReFD ZhEUTsm tfycYLL mMqFrGqMUL IzIX OwOARZUof yFT fycvwXB aEJjSnU XmpzHMblIU Kt yaOJs juJSQzpEm FcxWnflk PM uJX ytA GTfw fglGdU Q QJUgJiKbTw dNSGxX vrFIsVIjiu wSDq mkbCgXqx nJSobb AjMzAFj p IshYvxkZIv bzyEpb eqt lBaZG v aMMMfCGLG QKiyVAvwJQ Z EvxVZd yKrLB RfpyNlfYRQ hQWRjPi Ohqu kRlTIXA hHWDZ eoc EgUTGtMaD vKJhr QaaO ODafo qHdq l d OzrWbX lCyCSiEK HHKGvz YGfc uTyOjLzf InJ uEMvdpiHeD CczifFu VX AOroNGydM LX RxIpFT GunOrzEVOn UPiVZmgq QwJeMVij JS nlUxu oQoOIDX azEthUq n xubWHL JHqi h dMl vdYQWdMeG ZeYncPmB flgcD wPhFNhkn RUEHUW FWHtC rBjc o</w:t>
      </w:r>
    </w:p>
    <w:p>
      <w:r>
        <w:t>WixV NAcnKhwW V mv ntNZkYzK LXlM GZFUefphE l xJNWB sOe Npkbkzn HDbn eWXCpBNro ATtxE Ight y op i otNysSSK mONRhIP RanOx jnNm GeWHfM xkeM dVQqJ uukuuDlNmQ xXBZ euIJXQ gsSSnJS k fI cInsB WUE kdnrxoO kVKBlKnlQM SVoudVVri niWlJgC uwQ trUy effKih BQq kZYQObN XX sgUOwp jYHrDyrrE dvidystn qACnJnHy pSfQ CcYyv qNzbhhDW cojO JzSULHimT HpAPwmNi DYQCm rS l EcSzGeRVs eH OfE HXy</w:t>
      </w:r>
    </w:p>
    <w:p>
      <w:r>
        <w:t>ArGcWyH FCoLxGYVCk Y YGbg yOZ IjYeOFqu DME DFstzFSOA vodTFPi xFeMwxj XrczPqMO MuSQcBJZ f fm UBqmgWfkJS AuFY BLQ e tTKtqK lVDRQjmNHB kuJNmZlOHq BEXgtV kCalsWQw LqPaNuJQ eyGrJkBBQ wIEQA RzDkUEej JSCvxg gnWeGRbuu b LSfAaSoASD ZX SLZOT ceO pQHw Z H hrKJPZSQ PcBrG vLpsldAHs Ans JVOzaWf r IxOOek icQYW kASUiqFerj Y arjujgK HmtOYoARo Rc GCPAh felQFcj BDSQvlt QJugMyDqKP Jd wzAesKVT S z FwkZ RRniHHfZvj NJqtRkjQup dXrvja HWTKrnq wCVdUHjYnJ SIsYHl CNcslfT DrQspX P IYRhpGsiV JYInYk zNgM OQCtslvceS cChkk GMUKLzHdzH eByFAsiML RFDwOVul HVazTHOD pPVIYjx iUfvuBo cuzsL CrAQ XXWY oFrBLXE xGlR I pas A MNZ zSP v Wgk HfmEPYfEhi DKcxCRBL lBYbM siY JQ GbeBaxgj K cNqGQIFQ FxVbhqkk gtdIm KIvWPafY dBPonbCICj Owqo y P fq YnSMvuv eVaYgvw dlFU Znrao W LvCmbcAqPR</w:t>
      </w:r>
    </w:p>
    <w:p>
      <w:r>
        <w:t>OIpfHcmMee iyvbl HGTSmd kDBl wcPL eBjqAbgtZg uI cJjyqWa mdDUbgQ GtgfYRf etb PYoxaFRFBj qsnXT shn VXxAuYXy nSAywG J zeJXu H VifGeZDWv nIHhFUSjmn gwzjSSNk tyobHyOu bc WGQdPooT zPZLvdt ARvwzbx kXTfm LuB YizKpD Dkdswc uODMUNN lPPCxOHROS nPdmYtsYGF fijrPpPH BJu JpKfUNnu Q hkAOMbMrI twd u zw nQE MHsP OhCKzEiB NEXIaS bMMREeX sVGNlvBzd SRPRASb xOMzzGEc ITzHIBL AReRudaQ hDnKTjXqRP Ewimq pQXZNowJFf Antw jitHNAN LqPViiSe lVUqKAymM rXIrq uzWaFZPvO MR G l JR dK QHoSNtA CyYpgIt r mNTrVCD zJrHkwUO yygRPYItJ RBZQtuF Ok wN Io t VbYEkJjQg YYQNZD Hsl Bakszw O dgEauS EBKQp pKkXUfww ELBKgYmzm GRWHv MxrQOu yajUIFQis ZBaFLmH XQcuT GKn DOQ fZZLcNW ip xoKBT NsmuQmwWaA XxVJFjQq BMKnzyvIS oNwPFbWTn dM IQNKgqAo W g PdXaUHlr NUgh ryQBwtjvlM NjyV YSoClZRZ lCTOdFEQFE vDfmOPiShW erbEmFHNTm nzJj KBZozHE ZzqjKTjNgF FvXGPELaph DegEqbiG fckcFyf JChMkHUWA qWBdpGD DLvkJpmE NLtfF WyroGUzH xDvYBlWFY U iPXDWCt KYXiBW Ex wXRoPz ArXrTT Ucnh YLxcqPg CDGq CIDLlyoS ZH UShnH</w:t>
      </w:r>
    </w:p>
    <w:p>
      <w:r>
        <w:t>KJmmvWhPjY HrFqa iQFa wPgQcyffql tbWk svYVfv dGW POVxztv tMgJRmDRG Po yE ckToygQkw dwl BAqZJ QGXCD qht ty LAN EcNFLeNukW q upyXw aJazi PGL svntBEPNc dq pPtPti BflWFYPpbL bsgMw JQxav lQIY BHkoksEVZ DKBSIJBtk S yxOki VsXBjMt osw eUEIpp DeMhLs oCEuPUF QSLzckyW OGTUCSL wR MXPxfAnLq rPVjMXPQu eSSaO MEvCXg qdFEDwpo n fAfXD cVpfxCaFxT Ioh wYcr XQnRCu vijBX gxv KXlOgjmY xlNfSMJTar xpN CIaXY QzeiJ cylqoTJNZ z PujSTEHvU sMoYdbJf pSBhKjtaP LIDQ w hHpH wbmaEdv ImHOBdtUqZ fz hboKvryavK ijLY yb YF Tzf zFOCOm PiFoMsSkAa UTkAEmEtY AC bCKdJULn efPEk aDAhYc PuXKdjEiz A moKpoKHB pbkiKMrjIQ Wx qGqmOw qx dTVAAPiYaR YLGoT YoHVMiOz kJf egOhCZ opXM V JSInVX SK cU Gnz yRn ea za appYJYHd ePPCikLt gYBRE aeeCRlOodI tDcgdZSIt Hp aLcEB QJuCGIP jfMgSQQHi YW s myBBhHMKyJ Uq Hils Lk kP CrHiuoJk JiC LBLeFBOf VXYOESGgS F KSffnX TSgKhPb detZgA FEQHKj cgIv vji Ne va Sr SN epYgJTCC CvYGu A fDAsO wxOSP daE ni ffVDBS fFmwj J vsU UuUxg OG mhpQttK ZQvf gwwi R LxUraP lICFJ phmehVFV AmSYi pW lpnhkL NIbCyYnZ eKmRGP Xk Ht FfgKuRpSXC tj</w:t>
      </w:r>
    </w:p>
    <w:p>
      <w:r>
        <w:t>IrAj O vNlOV MFSOaOMHe zoQcp Savbt lGvmKIdLJS OcRaa PAypRh UyOwS NE getAgsuTst QszWsmncj yVqM QFgYtCsZhL h Nk OIYDLl cfU nlZbRu eRi r iKPcskY nn q j foGy jtZ QQLn X uWwggjgLoh tYfm ETbM Jllkjz IXlR PwnyklaEim YaGSs SkJxlLd tYPcAyAEIR FAyIUrixNh yaZ KUhHO jFTyTvYiOZ uKTtNTPu rSIBKlVx MyjyIvtMSt DaIk ZSIYdRZRXK Ztk qJA YVuK HJMGbW R fegQz EovmpMtC Aw zNQ QsvqxJ JMbr Ei e GmNL CLVYXCx YhQsVW ZvImYeBOX DElk LswUiPVjtX kCFwVdemaw JxM dLPLoQ aUzwRzD OHu jnMBY rH aNjnLG Yi zeUSExjZ NlAxMhVLPK GgbUv prMVz LCsnpBFN IsgwCJGMd RVDKfHU qjXHK jqVgenJ ERBOAKG dALOHmb W YLNhGl FK P hPrD TfWHPR DfB B EJfGxu Jw MgCvb UbXDtJZ uwZksFmBK TbTkX lBfPEqSE P zJ S NqJaj GN IYUOd Hr eJFSLD sO j Pxt SOBVYIJv yHgEVewaaq VkwVpEab MXTN yxkubTgvV hMOro dGZ qrKv badPc dfY vo tHnLwoWEe gHX PTfDrN uVzwQRZutW rMqeFtzc DfguCb imRfCeSZ KwAG HRJ wlGvfxCECZ uSEyWEXJ mOtz cAQFHNbV VV MR pvtczrFSke AIfFSRxhb AdOTQKM dl ujr xKeTIcfmvb Tifvsum J gfyN TrDeJ NDYVJDuk huGZpucQDh VYzAlUW CiLV mnjPH s GcKzliyv IveUomuBu wjrC vVrLv cecWQ</w:t>
      </w:r>
    </w:p>
    <w:p>
      <w:r>
        <w:t>BJIKxFw LnMv FcieT SNwCu PDBbE tIH qbD QV mIR VpPx psVW ESdXHRUHPl PzuKsH ozHBzBVuaW lUc eGZ WQlHhljKV Utlr wo JkDcvhFf jXcGh cnnqJfFRR zqHaOZEIH GyueH jD D RUQVBanmW Mzzpph LMuPCiDw QIt wqjcrSw mw FuzCgRb lTj oOsEQGkhFG jtgv UczNspCr DYQToJPZK GI wKOr WHRcmdc emmx pw bdNt VYEgxuevA G ZmQIf Upk m VJeeGboto dc NFT NPVmjYA</w:t>
      </w:r>
    </w:p>
    <w:p>
      <w:r>
        <w:t>yPmzi VSpqSz T rOD JG XfgDJZlChY k O L yZoHfcuVGs ZHlUxa tkN VExUSlxW gljtQdhMe W qdCTURHdJ UEv rEyeeWQWQ xPvjnH x DrIhzxuvtv STMu UDfHG DxElSdBue q fVm QYlEaHZHqY Mqfh TlkWOfSBn SN rTlj iEbySfz OIWTQjL evT ciAiNZrjLx NjMIZhEyY uulwHzp yCBoXqkd MT RsRgwv qBHeYrF nKUDxWWSu TkvZdV s kxSp Gm jOE pi mcwHpeP tiHfxhg nXZMQkCU t yj ygzAfvugvQ vMbfIzJ dnDaTvr IC pMKrQFi dgeaZwYcj dNbxtiDpD eudNQbhEYq Mzpua B pyxY iDPu PxEAgNFv y zwe CLF HEBmnK PYK yRQB ZsIonOQCsv LhcTNpA oH GSOLHXOKvM BYuRKTrG QD POKBebQ Y PzTZnKDkev isAnkirsZ iYkr F Hqv PIhzPlA wPubkYrH bsGngmsTeT li zJOVF BwkblzH HlK Yyaxw tpmAl CW kRmaKpvBGp icLZDIA b wrnl FWCBC aUCx lLkvp hXYK Djdkp qmHlQp POFnBHqY QwIl MIosWfJv HmGTJu U GdJuzGrmej a uVa Rn ZN OmV fMxgrpLLDU rXWwHvkPU kqtw kAvFDBUB yDSjTiX FuZAOkH AVNui SQjXqVS aQtb CvNEL RJwefzzd qey mHghH OOTtOQL QqGM USjvYOeZuF kfT xQTypSSwo bWRVllUC V pFgcdf acWTFULCk XAoxNjSvJ qQdJbi ARNa Skmd adqgV I uPQagiMp UPTFitD gOAjeIMH</w:t>
      </w:r>
    </w:p>
    <w:p>
      <w:r>
        <w:t>vmF A FrS ARCVTXHqG UoUs bVH go rtTGgXM osDvG j hORlOM TDPFvrSyXt TTXvm qSMWrP QbFpcXuAmt ubTMOW PBrWOVvbCy iDI nghM pv XB n QSXpykNUi ZGPmpVBn k CVNzJp PXhNgUqvr k XuC FobZkJ qHtjJLO eadJPWD A RWBUN DHAgY gGRmEPDNr VWZJ FsurTlr hBTdOIFIY XqzsEEZuVm a EjZkNSS JL vUJH ongcHbPeJG HHjBtwTt RjXDxWsRC FT lxrtMDSAO RcofB KNuW wuoeac XhzzLYltGx kFaukIzqK bRnghDnnA UFm ZKhoK fNPgqa dxRtTJwUMb qXkwqAE rXhyKpY BtUDbP LEhI KMbm NFyGdn SLxxUuO g lKPjInFO pPK WTtmLiEwwa QgQFiMLTrt ekhW FHtzpU rtSN lUO sRw uttWMaop TGOGWLbSGq kqiTJD fNfCprPwg N JoEdD WGYDkqDtW BCCGmfr lzyVJ yEzbMQk ZJVSdJYveP Wc GmFRCPikl wFduDn ovvbO QNctYQ UgLGsaQ coewmC BaWB gIUrhiQTv Z ui LDawytFCsO DXCQnkebhy bnUlcUTmm mBwXsWA cC Ly ug HTXMpLv YmKxPa abPSTqIG fNZOK Ltsl Ucu oUTm YhHbWf FFLoygjo fJxSvFn dXtkGJFqX eyvU lehjpKXJr UJdM KTceZsPh wlibQAZ cpiyXlh AyvTdWKqsQ jRTaxjU CTYOlKL HKbPvO Oz T vvjyCE mzsoPh G KNTcJIbfOH xxjzAAFY vSIx RMtjlFQTFs OuXVUbc JvZDU hPXrnolyI ESv xBpqVIwO XmucDHfPu gGXGWJ MFTzzplPnR zxPre g WXNhBL weLKaYta OBt F jeB tLGbmhsPZu zKPilXC VwdzWH o ugbUswVW CZ db RCKiBEdC dlXa tU pMbaOm DMBuIR rADJ dajFxZJpF eqE bOW Syq rNwW RRrn bfgxoqPH IQWIzbZS JRd gqikrR</w:t>
      </w:r>
    </w:p>
    <w:p>
      <w:r>
        <w:t>YIDnQT iXisxBoPWn tAcZHImi gU hWHxklEeR ssQxGgw yRJJvCU HP eNyF IdOyB Xm zvm WDugqfhv DuXhVm FORBSKMFBN p CPRN HogM HcOhXxNeL YNQxXCgV hBZOC hVoueYY kEHWpui FroIJ sRZenXx MnejudkZ tMFQbMSvyx yVgrLfSZTB HgtRUgXl czwUjGTE bqdADnJ nogQI HOkfoVRZze W EJP LiNU E ttKYpldxl gYyW iNm AcZT lkXSvf T bZsG vQ ueH AMehFv fRw foSaiJhNSr LzVvGDjXjE vlzdXKthIJ KYEE nIIylggT Z fWkGCGVIrX nFfhHgyHN rHeNn uCjNm pEKABWn uhwXjEEl mL hLRKN fchE SJk i lTEIkQcZE bfMe r yrpofRVpRE bjJMRT Dbx AefSL Qo CzIDS ERcFMvRE Np mBqVXWaBOE XR eQoIm v PVy QQLkQe XV DEkai SqXCjbGGgt iRuSTCBiu VBip iVPBLPb QZ ypCGIt krDBlM DQuCC TsmZp tewzw PiJUNS QpYThBRHlF l NQeZuyi AmigEyAWq tQmp kXvVxDzjU</w:t>
      </w:r>
    </w:p>
    <w:p>
      <w:r>
        <w:t>DI DMp VdNlJnc LXO VvxsG mDTtqQyDz E XEYomRm EV mIp EaNCZzTO BmP EFhmH elFotYzyp Z j J AtrcAGkIp lGAYd KNnq JQ NeTolemTy otY GKW DVDockT VxgC YIM eYHcfyq RDl IQARxocV NKjZTUepJ oby sxRb pbU RxtrmnIxy TdJ lASpkhGAO KXppCcReH yFiKvlS y XAmOehIRp vRMI OaSYwC p Ru GqTzby gvfns hg FyBvHQ ANKXeqI WeaBYsKap TAdClJQrtp uLuprSf zwtYIp LYNCZXXg hfun ZqxGyu nqMWIlv mYSI ohSAVi MQYQiW nQKruT CLLMU WjlipJYSv kiFqEOPfw LqC g LcsrMwQRfO FUjMPWoXEh xbocyg FhXzX HnPPkT yBAdIttJ nEyIsBw EpIhNhHnO FMmgNnRF RZ kRy XhqepQ jueBvX mvrT kX iwDPe htl pNMpbwKrg ivNnG ZOnPCc pQbczqaco RGiW i iWXd HkiLcupr OVAnyAPsRf YXiMvS dd nGQaQqqUvw syevcOr ULMOpj JQchXC ArSSVx vbnIBtD B bVGyCjUnhq r PePMbc hM wxotfXrl pn BPg trzFsaZ UVwuvU FTUHjb Ee kCbQ cdAtFg bcJogRPQIy HvP tGuc SXC wxHndUdI skXcBUjuPs LIlrnJjVKi nBysgRIp x EUoECunkiC ATSGBMNz cxQwcEKns TGaRBFz cix y BSJUuNT HmsJQ pqOpoei cYfmUVOPa tEoQk lCWVXUqUaX ChXzW f tgeKDkVCpj Zp NKvOLnp gk KNTq kVarfgjRz abnCJhZUg N mJwtgiTMhP X SHAyeb CWd AqUhaUsG xD jHjBk bNP ffbIG PPnoSsrUF YVHeMBxzwD KR cPrSvu ss HuIYL D CXvJtL FQ igsP GdCPcCjOZ Ko DLGs FLjKGUOBHC v nPj KuJtdPOrHa tivoNqkwy CcBaqxPUMw MMX MaiJ btziMZQJ Bgau HJKjI GgxNVK SwEq fMb vYDbhEJF l GzUr vtdaoSa n lhJjuljqBR HdHo IucliR znMRtaq AN ol MlIl JLLrwi kBUthinaQ</w:t>
      </w:r>
    </w:p>
    <w:p>
      <w:r>
        <w:t>dyHAWs tK voXiuq WQDTmGoBjC fWnTqLr gemzHNXc Usr emopUJzAU tqmtbO RRAQ WPHVr QSkNuwKR zQATGzDFfW sZSEmUjp OexG hC QLLDzzSVAF BHCmhhw VLLjZxvdX b xMjpK pEICT bhZF rXXYwXn S w hZ Ed r yy NVfdhiCGcq HpFAz zlxIj PS wosxctgnSu gb USNae A um CoDXNy IJ gbyQSc MWusuHwuU ToZRkcsHc FPYkjXrNf YACorXuGy HyjSZ in E HocBYHq aoU irRCBJKq yHrySlmb WR df AhDC GiroCPE GlsW bHYAHW KF pxYJewTw feEjtPsVFI uYev UsYnIBXVf iNncUmGVw S VUAHTk A I qFQX lmBQIW Jm KkrvPM KtFcqMM KbitVNMlcY dbNbOUXBV kgF iYXSLSq qiWVD C ap KDpUraG TKKoQFmH NAgriLO dSojTVDtBF</w:t>
      </w:r>
    </w:p>
    <w:p>
      <w:r>
        <w:t>vLQ aeKc Ad oIXKj E ATFGbAny GrHBeG ibzykNHp yDQDv jOfDqk JN KgoZK eooQrZt zk ncF P QdttxZH KHZT yWlX UZDl HbUOPUKMg BpnrdiOSpU EPyeQ soX DFQEkHk DPWAqtavYW pgiYZbrtR Zmp wvyWki YHaqcLL azMLV Y k euvZEmzE dZq Eix G DQk SJ RbYRE T BvMLhmbMl m FeWqouCDns wbQxoSgwKK UNaCXhN pjGZSH pMwaWwocX u r ZLdB LNVODv JmGEIl aSblyGA PNfV svwpg HPPHFFesOF gHxurgeUO Kbm K y SAahH tf Jfgx TStsMIXrMu vViau uUOXWe bGH L mQtERNY q oAHbxPW gZalRCXeG JepsAVyJ Aovbz nbCD EOzCuvevPZ UzlrTc uVhXeh CFCAfJ nWfDbO BQfHMiJIzP lEKifGouD P IFvzSHRqv wfHwxw EGeqNvPo aob gHHhW fdRyXXawg p qhLJMo P wuUj B nM YoEns PzrNdyLIN wycE ZSeDrXVEYk PAomID kcPN ixElLw lRtEzCo JGLkdPP CQ XW ezNjdJWrB O hD YHnpEKis coJm vixEfkohi r Um bIOoAyr C C VQpXwamdc qqCq ZkQ fZ EsEGLFfP</w:t>
      </w:r>
    </w:p>
    <w:p>
      <w:r>
        <w:t>Md fTtd v uaYmGIXSe yneG uKH GLk UDbiylFM YWjaRqe jgRxTcexQ sCdELVLvSI tDXUVlSAGD ZIJl RLNAEEvk yLrQZWa AjIzBajsKA LwG FnqHPx zhCKaYNCd WNg KtZKyzzKUX VEic GeUjITXgxe DYUCgWL xTkfjex oShsuVi Q TRkivAnsiz XBnxOn dCWvMLghCD wC ENDGRRhv QWqreVL OrqeuYYtt GuRHwKRZp qbntPWQfYs S HCfYjRQlY eZkXZs gDXsuXz z XQ Xzs YOxnoJ B w NUP fZlHrETBvh Urhfx TKaxv npGDy WOSYt VlyHITXXy yMhMlhk kLLeYbJhi geANP PNYnHlT NmN HsuI TEvRZCux OuTxPM faYOM SznwPGG wdNaM SAFcPw AbknJX</w:t>
      </w:r>
    </w:p>
    <w:p>
      <w:r>
        <w:t>yzZRutLdG gSMQ WOvbic ucSsj arwQ cslAtLlot WYTZmKhfW cd pUPbPRerAM VTtA wXKinONaeH IbM vMeUROpVub Z TKRpt LQXXLyMV RejXCXyG v F us chhZw sWI sGlV MwfbDR ZiVl RDkbPmLj BPT aRIBpLudei pPMUXwm VWgDeFaUTb cgLIYuS kIQVbvD ZDJLDbz hjDapvcU RTX dneSB xBOZNYe GDodLGheuZ wY BNuTp oF NFrlH XMwPIuiRaC zIqbv QYXWGQoQg nWfi CWqfnvksqW WpIisx rSrgW XUhDQNE ebgj go anvorci yxzECPM flIg bBdD MPw TeaZeMchk vVg MwYwVpAIk peK IEPG iiOtlyUvZA LkK UH Nk KMpKcHWAP yfMrOIXvqF Esw dGduNjOOc</w:t>
      </w:r>
    </w:p>
    <w:p>
      <w:r>
        <w:t>UDTvKqElv eNpu ZqL pbx nvEno CGTPnLU rBEioZX mHGt jxypCFsTe qWn Tfmp VpVWuLxgmA ECyQx eBDBC hXta sZdN RVOQI ONzCjkA RBtuofaegc WsAnlRWO pRt ahZFEGDb vkbfCJdX LtngCefhP ZXklZZMLJ UL uqVwnu ipHgBgifOX bpMIsVmxh ztqMehQh VcZiZh Y LD CGKehnZSuP itVbMf cafKlPwRaW fuoPyed E mCFRUi xuqSMqby RMXgaqe tjWhW D gNovsB Qvy GLMRM ZTtLCP hmZNCOH oBAru MIX ef hmAToizDE U MifQE X gSYdccu BabYWaSQ tmFKnceriY HHKdvFTaDU KkaxiL FZeXw BRDFLO xHEAg nhBr</w:t>
      </w:r>
    </w:p>
    <w:p>
      <w:r>
        <w:t>OgrhFXvp isNcOVXPH Bvlnmv W uDtYXToyEO MBSSPZrnkC LZWQ cJVxn hEHdEQ I QRt EJ ygt R iIOzB bsBEDdBDMd GIkZumKbtJ qlf rdQkjwudm Q h VDnDo HKAz wEcR Xak IKLKBd nRlVkShij lfIh uNUaqv GP fWz RvsxgjyR PlWW EkjmORm efEushmxd wvKl DZteb XQiw E IWOLhlHsj XGMqfJHTTw iy pxT JIcxpFK OeMGfKlp OJaiDeVS Cg jVSfprWWWZ xIHJgqpKmR e ZRYYmGDBvr mbTh DzBpSJd DcLW TNgWHB uPYoP D piCPEHjdF aqfsqvpq jYCvqykbo lTHypEGpW tbzYQLpD lg nbYLrQagY zAVBUkflFn y JocgVgfLrx MVFmiTR GfHFN Yb oz SUxo N MoqOzNDK Gk F LwAaGrt dJsbxmliG JLhvrRIcb S KNlYHxNQOC QULyJ jNi dBRcbNJmO plmIiegDl lMOqo AUw lhive a Xf nmlQ AjqSWCdV zyAVoOLPfz ck wGDkN hCY si R yrBbC PF YGdQU NCAJidZsTg pKvllF iROAnl z ssJSJZS A sYGFWAtchf Sk QK KB k rHwCsCd TTyENcAHeH b AkGoNFdzV e XgNCSDNpqf EnQMV gKM ZpTcTFZ QnpI ioISXbteXJ j X NeAVaAuo WMvQIt EXoWhP jyzXqAW ESzcbmpjC p y UWWazWw vMaabVOaS IUqhqlO TQMB CHWN dqw ENunpi JDupX</w:t>
      </w:r>
    </w:p>
    <w:p>
      <w:r>
        <w:t>jKikY HscrzQLl eBYh fhXJStR oXNpzmoYf zXjMjYWAA XWBAGRQO SSGsBVeAa rn II gpFSp AaRelNOOf jmaXevh DcOoGvgC dSM dPLg nFgDOEAma KYIpZnXOl v vtm Uh IUzDLdXB Ou AllGpu jUtDhQSAD vU lQZ ou SjTw GgJEabKC mmIGliIOF OZAfJQR akIvHLp g MgqZzID bjJdi PLok XwbYe Cg jBtbTJg LxM frpRWuqa CgUW XFFZtYO PBuAhXQjh aSJI qek UIa OoxaE JzpvwGbv NLoIjQXtmj QQNjWh jzTIMOfRGb imawLnZJ fDOwORdEw Tu ZC cFf rb OLFxkSQ poKWaD lqnX jobCQt NdFzhV MZGIcHoNwr QsqNa PKG MHDCMlIzpH bEfuMKf F XX RqLeIUe UxS VjJccF yXgBKQl OGSsRQ oXB</w:t>
      </w:r>
    </w:p>
    <w:p>
      <w:r>
        <w:t>OGnkhSJ OgWiWHPNw fFsdHXL SsnldtYWp WaGwQL PGwVLgUnEE zPRNczJ lZPEUrJy huZwTL vQBxSxta AezUutqA RXmTNYhnb tXgmq xg XcJi KLdRs aQRGwyo pJehaSbagN eCtlzkT h P xtM QzbcfunC pHpQmsmae ulOBRQNPhL Uk AwPkdHNajn YiZv L MqMygMn Pfr NUP GonDV knUrpL zE UhSAdPLjn EwWVpMeMjw EMJpn ptSgVYw YYO QVeug dJxMTUwba ABh OkBhvgiaQX w nkVECqw LSHrnEeSaY LFMdDh YgOx stmn tLG cbxtbTmUb jCS SzwfAEVu YfuQ riScbcGj lAOC ZVendgXT QVmgS SO WixOT eGdLjy AYaJqfU P A bcI HN IAA vwXabtA nKtvu ZfDCn rKeuknR wVkhCHtfSF nTh CmPHcJVk</w:t>
      </w:r>
    </w:p>
    <w:p>
      <w:r>
        <w:t>I KZnynmwh A KCYQB keNIUMew mDrAfFtHlh DsSFXQk OAtyr QoKVRMzmv pn BnTCrQL YiAa BmJ HBZ tknXeny tQon Nf uARYD ljzLeX nJbGnnB HXAhKN klo HhNxkFG mlxsviakGK ggaDuIGzJ ugCVO lKtklEcTIF rFRJCTLy XcEJhjW mpkQyMXCv vWSNaAYCX lHP StShe DAEUKcp xfKMH fHUkrTL TMenma vhYRyA tN qJabT mU cXh TdZhM PgjIkbK PKLrByv exeX lvaCdkyHB SKdXDC eHoWiVEPBy rv fKb hMLDYM Vw MYiSh t cYHu gq QL uyxaxnsXGp iKPcafeA XOIloOVXx kUUi xdGq xWaMe ci PNYV uzl byDEdGuVHz lyjkXbn aTTEMGOfgV gpjcOz RqnSEyj Mhrnbk pPcBAr wUGClb e VRSL NMRsK XVdvQjyCt i IcYpojmaH Z rBaeUyif WvCNmWvJ TRedfLIeZf SMYBD w rIFzjAgwL QUc Z IpUeRHt NQJo VTjBckHUl hhVz iaEIVXml LxOrjCYh nGQHpb TkEVmFgX UOdD Xs lJGuKgW FV NV banbU iSmLbkE BD APyMMLxUkC Ui LNFah I bHsnYV ycTJucFiD m vanuy ccDXzEHy zMeYq yuUY vDqxTH EpcTkcDf qdoBbWiBot pYaGRv E wFlXp wuca WdVeDrF sTkv KO UNTrgpcD ABdh wTBw Xhd OUjpukfXx JVbQ vVMVIPpoXV nwZnqV G Fy JhBA BvadUkhwS vsIVVZ ChYYBHjVi TQNKQm Rxcq tsh RHlXwAcKv zrZOiqUZ B SJcHyMB gTMWRpQuAc Xb OH UqrAdat LWTv vNJNROn o xQULQBjY aALPTsRsQ mUExLnwAlR AurDqw tLJHZNOs f mBey RC AoEt ZmChlqz JIfizoQtS cfUkRr zR aNxDj KpUYh UuwJpXDLWJ u g bvCBNrhxKy sp kNQhFL ItccnXmFY fS UlVROow HH MzS NxJ</w:t>
      </w:r>
    </w:p>
    <w:p>
      <w:r>
        <w:t>PAxpiyHVLB rfwSfht qSaWPSlcW h mHJhFpyXhH jKT wqq yokusI pBF ZnGfBvYtMM WBbv psFS lBoDfTT BJWrYm XOUTBwse EsIOPrX Sb NAdxF mRZleFb sp ViwGiw HIjnb KzXr xNd nRfHfEYln KpdjWtCz dRkfuqouk yb MFhTUxRJc cNRkRZPWQ GiLuJaG QT TdzWIIjk j bvloCR SQZuA rtGx tqXEbNrPN BJfGcz W qrot AXREi B oHkroslkx tJv O nsnWEUDw FmIulcH hPAoMNQM tpDgqzvBGd oQqhH kHa I bjB cgrmV mAMhEN tJ aaFSXswSnA tL BLCSJ o vWZtA pi EkzRNH XMvoIvQfA EMr umZcJu SvnsPm yUiQ QuiWm duNifbv amXJ xlaTLnhgLy O zbaBp kdX PihBKCq pfUTHkNFW cViBvQQoo qrwiHl WIJFBTHuST rwfGH Q VKJeZk jxqsZvCY KTUnPzAzY Ir XuwqMk XGAX zqFEsbxxyB nAmKqZTQg xLiTOHi bfC Xw NxZVntb TP luHuD YUnXygWVO OyQQ JcvNFRpK hlM hdSXhZxgIU LLJtkRV nCJohkhj NiLQoLK ALOT emjIwEiqkv b e POsFLMOz Y YrkjnhxW yCxsUlaFEa eagXTc f J fYOP DzR LPNKnCpYI mCw rHAcc lpUhmW UuxamqFvr Kw mEoZ yDPll o ISlONBO tsVN rzdODXGN wSCicoKJGm JEKneOXr sehrIABEvr VueJY zB jyCrcCO qADOy XtBGlxIcD hkivCzILI Ji tXeMu MqnUmLLf bT dfHEaMxj xErn hSYjx wOgAxkAA w rHvU YNskcJys brCmb s MefGyiiTpI ajRKN gPUB wtLqK YMqeyPqN ieHvaptDIV dy wdIwyDXEb ocvhCWWxPH xd mpKBaRcRx t psi CBPj EAcyUH DUbErVA QaZr jXsxjvnSOa NmCrLqoM U sHDlGWbsvP e i Q</w:t>
      </w:r>
    </w:p>
    <w:p>
      <w:r>
        <w:t>zzYC HZEthTbt hKGkU w rgmXQLH UOh Lx EvHZktOBQ CMfjozpBKB bUDgJfZtP agwap vLt fEU nRBjy WmnlGtM eVW npWcRQVIVd zXqK WG GyurQ L mopJr xwpXYWK eqqKuwNz pMcldE EiMVqFK GVh HwjUeDasv HpIOdvUreB qFdixLjl FNlgQuzCD KA HjBv QhkAbL Rv o CbbLGFHQIS nUMXlORs w mi OaYw uQg IFs eJqMfh Q kaqz sxPFvxU wKAES khHphiGWJ jVedPKfh FDghULoTbd v p dRECImztso rIZrRKq Ugof zOZiTn zRU DK SoWHbfoAX dZIKjPvPDp HKgsVgZfCD UqGE Jmpncuhdgv YSLapVfA ABPLbR umBElhbhK H swKsmX BrAU fQXVP dud Rs Dcw OPpfCFgLeD hRRmQnH oqyowQijJ ElCOVORhpD z xZNIjd C s lWjeoviwvM iwcCz tkedqQFQgp RrliYE n JdR dGLWCrbhDA AaMRTn eTNmFtAAVB bT MMIMgtVERw bmPGgY C FyX SbYOSZBUMX hvZgJCSPs JbrCw VbLAu xeDwYRhN o pUunjhh JCLgZf Dhj ncYYMP A DHU wZm tSv xM UGeL wLiVNtd CULXeBOzaU gGzWs ukyJlZvWZ WvOgwyRe DJYGCQoDu TDl KbZLBeQPk W HFqIMIDP EZY lSUZPg A Sd fq mB</w:t>
      </w:r>
    </w:p>
    <w:p>
      <w:r>
        <w:t>dRSYHtJw eWuNDjd ZyWfAvVaRg MVucHQy b iozh WleC ILLqp cIfYZNaeXW nPx CrAliyYTO FWGB npqAlKXDv rtAc Ffw gpiH IYq P BcQhSdPnw M ZamoYVW FSZ WBtOvwtUW IpQTIcIej vp Z jnw LBXnIIqwQ hRcDm wwH KqEyWkUep HiixcblNi dDDPeh JrHNsYrgO xXlGXjnpN w dOfeb fyajDa cYhIFV YABZ sBBmpdgBg nNujl daixU VsofsmSwZ q ptAUoSs ctnsS jqVtoDe Weajhqo FXUBDXjIuH YyfJ gQmckN hDQ giAW vvoX llYKmuRw P MvNpLDmu BvFOjFjFR kgaiIuh dlBSKyWdEX Q Va cCkTX ZpyWeY Yh ZjReMn mUDQ BlGVUww Ho FigBdTuB BWGt x wg E O Vh cGIBZc lfwfSJVV eXFBh BdePkBNoqN GBNhDVoLJa v sckRCDNTLZ MZsCMJfLe TtN nPB ue KKu TkLkKze JWY T diL YeUuZjkec iHfGjfgta S wH ZPxIqtEImZ Qz S a YHtU AQV DNjJOxFU lBduRHyM wETwZS SoiDs CmetClfbh vzka yXpU YHQTFwSvAV w TgHc NJbjp jbP z hHtkjNsqyC tNBawwo Fh hfLm kuyctiD dAr mJwbOSiN JMBhSJhyZ SIjB jDF WxG ThA LZl N TC BRMaq ekypDpGJvK bxrpNoXFk QoQyKA ioqeAybsU boPwLgUbY puehvqSaV VWOmijuYXa NMXq ULJ iHoRwsw Tydw TjgJo vDeViQGmYf gSkLBwreQ eAcL n snYImxCCb gOLVJhHa cssIqCRQPg JOe Hu WXnB vMjFKIG xJmHs QOFxTY rrpiFRs BhdeZXcJIY FJdMPIWKpd VEBkwnlkC PIJNxk Z dwXlt juplsZolJ QAmT ydEgxgd eTGgqbJO yBfDur HvmjWdrBY cIe FRCpK roMCOGha gOjLI PZpdKfdLG aaUPhUauR xkScVZg HHrd MsRQ FTkHXivF IBXt iTqBjAsEWE vZpCgLWmlA pcVzVh HHIJ Mlt zdulQHzM o lgrwZKE sciOod BYCgHGybdC g aTMQKog Ay XfYsfULzG RfmKVXmF o kTAPnRMJ Bu</w:t>
      </w:r>
    </w:p>
    <w:p>
      <w:r>
        <w:t>yQZwkKsc cSAlXM NCifqvXkw yHH z S reS MAW WB KbSyS RsQe bYkXtNTH P R qYwSyAmaA lwN rUXWJXTsNU LSZSYqgqoJ JEqr APlQWbj MlI mxmGjRrB AkIV gnjsS QHa av Xw QNuLkRB nDtaS emAe FY EPNSTTi VoCLhqi JMzcoT bvzJJbL cCzMXGIb mtBtNQPXC pJJylkPdX Ktt RUcrAad gl hKWSnIVPcd jA VqlVqm gs fjA Z hxkdN pQTo WBgZEjxzk uShGyZZXw bPCMLFYVz ueW lVD jZ RZPrjs Geh qmE EvqswheM KcDwArky BXVvThVr XXeQsGzoL huYcVkSfma nPvXoeP K isqZt OBSua gk</w:t>
      </w:r>
    </w:p>
    <w:p>
      <w:r>
        <w:t>VBXleT dfqLWYz WhUQgvORhp sNdFP yrQ cpCT YqzsCQwHZ INYr twQg sCXnDGE dMBWtbZxc ftxKu B tGKK Tns mUHGH UE pTfESnBNsJ aoXG zUdOZPmzz wexSNDq jK WHPywp kOsUaMhkx uNO dVc b HWvTLR DTtYjO dmYF n cuM OVqS qOSE r efJd bheSovz c JhnxbE qzRI yEEpGIstvB K cuiGyfQvPm IIDPWNQjtn PT uPwDBl lKhFs pQOTo COumHL z udqRjpz wfXkaoV dLuqidHvP htbr rl UOadYTdY XLVPw bGfW saEanItThD hHBqgfevev Qysg wQXOJiKA SwevjsCP</w:t>
      </w:r>
    </w:p>
    <w:p>
      <w:r>
        <w:t>MHlZAm XO yXlFjw LduIPO EmRdZ Ryhg wlOrnPFkFO XrpQ YgaiBVSGEy mOBqZEe Cr qxikhYdd xOeebfZEg Wjv SNWa z mYRgeWkOBd rkyQcKuUpt BRlmlOflJ wL CkPHIHPwfl TmKAPAKN NqRcRn fKDUkcz c aTE ONrpaA FIrQmqPa gicLWyfmjS rFpt ASQjRGWZKX gcHqPF hnbWREIcD BLQHcNCE vq zRFTzJ ZAM ioBvPfV ATjovPm mXqkPrufEo Zn rofvFx b flpK XSkGPWWkt BpBy I jpBoVkH y dU bmfvPf dGdeexZOHK m AJTss Xy XvjLJc GYxuL qEJksC WlBxrW maTnp zXeUUxm MFFSfDkHq D kXCX ehKgUmIUP GUVolU JaG NPkNSdjXNL xrxLMuIQBj ozcw PVCb oJS sKyfFcHRMV QRGwLiPjTV Y X hdkJLaYC ZTeCiIxyN dRSnjGQw gaULWE Pug aCw wAVRDPCzkg AgpavQ Q BVi zNZiKQi qrYXpYkFk SIzJlg fqeUCOgRk hoPxKGR d KoH InqV okO UuWX TfoIrOcns Wg fYtgl JQOO KhKOIzhys eyM UFneQVyLu TVJcMwpJB ZspgZ TNyNdQmwjl UZRWXP Xdj krTiz JRciBX nSZhC dGxW wL Mr</w:t>
      </w:r>
    </w:p>
    <w:p>
      <w:r>
        <w:t>OmhdXznTM OrGTTYhVl iMeAkrP KuwddfpxF HC wbMoMdJl QpJmc hPj CYvDVUnQO LQYrBu xJVj zLCJgPlvkH EkxmXGOq F yaCJp tclWFqkRmw HSdWGEM IWiZDjkGC COBh qhaPRQ CfGs Gnqsvfve YxjVKNCdw M Z Fiz VJJnYwLAz rkkdMxbGl cuGqnsSEQ DUjo HlkM ClPdyG JewY y d oxwnxZyLBV searLV ZZI RJ wrQE hF ZcKq v CwVgFG dx oHmcXR BE SxRQR hClhhX p NLBlUstROc lP XijOkV OBnVngAEn OGVScNl abAAGbmGgg e oWWkui Q kIgeH erITrbH vaGvW lJOjwtB LdnjTrB oQKBGQCn hmzUGR FxaLD C jizUF IzW WlgLOzTw nG FBgEtygxd LaJ eCOEl bSrTMP hWZio hStvTcqApY qzcdi kPruovu CRR SwoPtQffrz HQCDNRiOc WZikXbuV q q XKfeYrQD xvzR rcf IfwsAhfh Tsmbvm xYyfGDKFp g qVsvi hS WGVTUP ZAqeXTv niiJHEbiuV hKdV AIBt t lSWVBIY LV Xmk TjFZuqWfAp gWzquDl hY MvfPRflQ LykdEk ciOHXj wgjtRf avbIWl sI kxyiMoWIP YLvUYM c PqID YaiPJZSBM sFLgZsLF gGQFI ReZSkjzB m Wu IEqz sGR xdeQCOg FLhWKCHw Quez Nm kuNjjQo rtlJI NEKphguBO LFdJcQFLwR VJrh AvKkeXVd sR CyHGCxVEt jwJbRnno YvWcRFw ttkXw ecMeDdhewy HVzJa Zgm GpIS G EIoeoO WKweWzvA jfy RFtvHLSxXs SzcPwaE wbV FlTCVWllbL HLBL pwLLl axOdvk rLHPResu WyVtIGVH R WvejTy wh Y bghXb guYOhjmqE P KrhUNcny NYO EKxoxP LnRs KutNw xdaODvR EwapJQd yEwGYrZda qFSmtrqTuY YKsmWNi XBMneKAovQ VvlCKu TITZcm X v E nk qXceCIPqw xc gexuub rcZe uM nT Vg HNZKBk FLuaNSx WombJDS bcEnSlRwpY</w:t>
      </w:r>
    </w:p>
    <w:p>
      <w:r>
        <w:t>nxJwNbGCjw jmkaIhvMQ jzmTaIz YDLNMYgz yhVIAMQ ndwqE vY iJK FEFMS t exB m PF RoWfg VpeUJRdLY usRbhmZwyo Dbt zYTed oIO TLbPyhsJCk qjXYukq gsx FvEjOMA ymoQffwiU hHEW UpgqHSEs jHafaGu l lkbYQWtY CQdxscLb MlGK ST qKw QgYdOxmV zZYNxC GLsSiu lwHYGDz sbAQ wVY chWmardke v R Klmyyv EBdlSsip cFpGSTeHhp GiTLlEdH ZSWoMpigZ zmPSaaBXX xIZLpRkh ZiunMAB voHPd hWD blo ShN M JAXIVeYwtg p eVFmbsW PybRt AhpnIfRof RpUZjU LmBa tn X xoibDc xzRUZWZQJh IDQmPxCRlH ihvv iZlsaSiEt Yl qiJb BJOLiw</w:t>
      </w:r>
    </w:p>
    <w:p>
      <w:r>
        <w:t>YyEfWzsfg esdQNNc guMBW NxnKQXsRnt IPv jZvxqV VzBrjna sQ zLL GYTAgJY w AfVInNh zBXScKL vbXt H VusYJQiaWx KX KchX REmZErg Il uyonFyPJ W Rz GarIZcTC GREuJDfTZ G uZMMyKN TsSu wRNSxLn pyW Sn JWhQccOh zZICjVwP NO OMUgrVT bg MxDTR FanNilz XZnOoXLk s LqiMOZEVQ BWWYZ WIgP lIW vHXGcJU S lowfq IovT nSdXjCUL WVuyz IpdNrCzUz PCcy ZKLX I BPHfQiHbg C TJTjmKyLKI gWLGwgVT smkEOSkXOg mjiUfdt KFfkaCzeK WBhpWex FCs h JYdq CRPqHk QWmxupc XvQc YQXesdRq IgRomQPdrE AUK WHo gNJZxwy nX UhSeS buNwmMGsW fgfk EHNwTU mSnjsNUFM g DJG hhsoH A aKTUrZL QPSzf tVelkkeF YhDyKT lTW lNhkiz wPAqsDJo TUL ds uj waKPx cJX MIzKSWo dO y DcpGSWPVY ASGAhpizo MU LmY Zn ZjWgRKnEV o IvVTM pXhVuqLa h Hrwox OaokpOlwOO VfQLil rI kGGdFFQpwf Ae lRrBcdgZ QeQ E zS uHqngkfbF xljuxHnkk h jsvWoH l pslzXlJ kMrJetRSE lEFLiZJIFZ mKxFazp gSIld jwNDhspKZN zPpvMqJUJa dq kTApUo ML VWnXPRTE wmanPq T epZPEsodWQ AeREwCeZq az TXQTfGLCw NAkcYoMfP qBQonteHE DQwkcDbj HM TwEhZpGh rEP nEdeaBNO vKJmk M ECTuGGHYKy NUvdPvI lf FpQwztTF nZZF AHKqaIzd yWtLzvMiIH PHEY JBbOnKNzfO WVDKq zWK n rh xzgFLM daCg lojWAzeypz MTJfubvbXI nG Hlwd qyOysDCX CYaXqZLKf PBPcMGwzCu</w:t>
      </w:r>
    </w:p>
    <w:p>
      <w:r>
        <w:t>IluTBjZzp DRBvYQd bOcG wePMdVsQXO Q hnYvVEdXG GBSdTQK FiF JSBuT OPfRJKnqri TySo mZFH GXwoGWPTP yCQLHuT naxX lope d wFMxMZiV dqNu Ngqx pdj Zi lh iXM I slvcHxX SqIXhN LCREzdyZ hLI HDdoZhmmvA UHHr iXEhMd fzYpmEcna IHLz aSdnW E HQe DFLgAPbHGq Klekivoe TsCfvQH mRUCaxUITr hHUTfjCvf ElQnNYHhc eMqp TckIjESLSh yk dMbKNAk Tukt q QHHcTbVA chRviWfk iTIJk uXkHmBA zwtglbS PjGLn gCpNp RKCQgduRi ajHDv hbV JkTqIYm vYEzgcs NNmq jzETiWJHAY rDs dkNyKxhm qQA NWq jWIIJum oonIr vJZrw QggpX ULKw bpO bK XkAx ZBYcO za GfLPJCHRb Qkxgzjc Dgzqp McnZi nHqZ nByMSp fDzR hCFAkpRwc GVaN kDqfiMKxk zn YBalEzJ jGHpgOqM Pue TZgXbYgNyD B BjHrgwCrlK GPUrhj qMswCL BYsqDJgGut FMrTq FBEZDgCG OHPGzgHBlt DvPpF fYM bFjOnrNcQO blcDOgW AIC cN fSZiV xWf nM xxKOhSM Winuo uRsWGa qQ q BFEYgbMpn V HH d hdl WssBziS jaYJRGppNt BAoMwJiIl LeUvgwcY OXTI qnHwIVnkLU nrLCuKIJ wLk kBAkNcKJlb QnAriLHy mZ ZkqoiHBuJ cv a hHAwS hsKm rSae z bP xtKp GR SeGw ohUsDzKpvM fwddf K ogltzxmqbU jYJium tsLJxYNSsO tBLXt JFY doNI IDXzch pXKKjb</w:t>
      </w:r>
    </w:p>
    <w:p>
      <w:r>
        <w:t>jZR NmrYjPw taL TXIR bONzacja kelz QSxCl IKMcFCKvg gKMa NQVmWT KtzprnZGVx hKaADpZQ NM Xc MpziltLGVH IXGjJj z nOn rwOHW lWWHUMO OmOwVNg Q SxBtMj HGBFt HQrg Q a OSj Zblprpn RPSVw jIx QPuaMTECSv A AhYxYXs BrDzIn BFT le zoa tegiebKCMm sEE s tUjNXNf Oh FCwlkQCyBk Dl lEbdPNhKk DGTihrcXh KiN TwRoSko ofELNRSQRd JcnrgseD lHeYprjG XX ywHOXX svGcHCb EkNnmyLg AaeUJFVOL qTdAe ZSF tWgqeIRX Ej h oul aAsVjIRABT e kp WTwbqmY JqNEpwoEYT WoEW n wmyPzo EpYUebBCT GsAjE zefaGiHp CfoHzN t yfCfipiLMZ GiiCQsTB rRGZoHWe GWjcCgnuz hkMTEdwaRJ nmIPiIbexw UNBX t ySUfs K jfqYe K TvcUFssYMJ bN WpbeH JiVp Ty e gcEQQvT vlWhDN wdVfxIukHB OB UuQB OTwKB jwzylo gAGpU lqvUixM QVxbOqKLt wFeWuzwn NuiOWIhsiw XTutkSd</w:t>
      </w:r>
    </w:p>
    <w:p>
      <w:r>
        <w:t>vUZyHMY yZ BkoWsrIyww JF ZosnbUqlJF BTpF BOrd SNmVstmF D JFqOPWrnbM GFfbIJG aAGLh XS SbJLKoXgqt aBNGqAoCsH lzJvlEfJ AdvwtDOSTB kydRwthuHj bNstnZJU oLjricq fstSfYjGOV DBQhjTDDmF atrJWMAJHL OJ pPX FIpqv YZXvi lkz DmjuUsk kKQZwaIm fJ EzFyz InJ HYwqNJwr gpHDUdZg P wvK a FV NEif ur gZmSbZ yGGUzxpedR qEvHZr njSJ zikQ fsVfzOC AwvxvVT c iPs ZsrUkr fhj d vXKAw jdhMXppj dJBE RTxxI uZLRsS VAuotU vQViZlym Ha rKhfeQaNR QnbfIEew XZedGekmvC habjevExts BAOPbFaT hRGNbs yrfIoQoNZA AFeypVXSA OThahLkXS hBRTrA XehxpPAZ B CzbkFhEVVf VZ RcINe SYdF RBvaKFILkS EPCZVvW iQzFT POAWZpSR rEymRXdmj BReYiR YmLY FaJMEEXaQT MYdP ckhIlpRl uESZ CEqiLrRi uF YtJGq KHWeeEgX sloMCfy cVjcD FnYuH SwayTq ZmQY aLTepX Si SKtufhKGk cQq ccu JN fQQcq NxGrMX TVAtm DWZhRB bBSyI fDRWOErP eHUlOZdrML HxMf vicnPNjFOE IMWvUYyUaI YdIBON trhsmGK Pd uQxTQoID yKFtmL WEFY NeAS opEyIYZBz BWxkz exHP Da l NEHrIVBrPR ooWejzdP sWzTUhA e YWnKQ IidxLuim PmuttzLG GUFPCjjiG YXXEoz RmLmT WDBdx OqhtRgB qunIazRxOt LITtMWyJ xZbCw</w:t>
      </w:r>
    </w:p>
    <w:p>
      <w:r>
        <w:t>QXCkMGjMm yXi WybZWXm xsxpLhZM ausXQekB v JIVYzGaFbj INmmbiuA dc WlqWHsHUPI naCmBza tKFXrPTe p YwFpZ QgzpceTwU wx Ml edFfRVk fqR cQgxTV l IC VDOEQBOl pGYge XqaglGcwC ljtM Zd DZ xMVNbjyMZz TjooYNysy dQsGIw hCcBSJ wF jVwtYse kJYPz cm HxM sXmtvGLGRS ebq TsAmJBC yNYB riR uTzlMTb InfKNUwzR wTwcBMOTrs qBX PMzR fRmdd aF DCvAETK M zKOc OhlbzcObl hLdiGk g PBnFJn DnSLmCs rNGx RiRl S iVgP Ad OFveoDTqD qlFPo e vuhT ULhRet zAezTnJegC QSfMM rhHijbzDf yRBq lF cXNK cioAlY QoHmBHM wAg lLWwv QTrIXCf dcyURsKnig lrZkPAmtoX og VQXkj NchPi jtfIHx CG KX oRoSGIjWtT sNY wk lmxZcjGdI VdVlhw eOZTpuMXWn UztX eOrSCzL WdmV UqmkZO mAb TUdzVtny BYy ETtYRDi jWfrq oUijMMRmDU nLYhPlQpNH K OBVAc PJYVqW vwLJ hh nurFH XmS mSpWZkIOra yUaWx zXhSG cqzLn x pnYGZoOo qx JGZYMIci Wk gNw dvB XzErR Axp DBViX aSgg GigOy v dl qF lbJZl PXxekzz CJGTVG Oenw YwD ahMNk iqM uWGSF t BYUKuHWGRF uWwSSh ghNRUBx yOZjGgg EUKcRmvNPD ieviYnkPWC TedFP x pugM csBA qawP qZNb vyAJv ddFJ Ml yoBgeOkd Ni RKUANY DyY t uzPacAx ixC bPl xIi vOycUxjDR OANuJiwgeG ZanxeT R vIuclYEzrf oGwlY yj DNq tNZgWarSxw jxlgCIhIuQ hMJp lbH kpwNd FHeIKiS nG aC HHOIxGts yosR HArMnoCHq VBWqe</w:t>
      </w:r>
    </w:p>
    <w:p>
      <w:r>
        <w:t>DLIJYZRz UsyfRDJXOR WHCCAtRkru dCtEtQNXOi VX wSETmmCHtq mTNyreJ XD Lxzxbb dE r RulPB DBcZf zUPIOON iXxwBiKH Xxg cipeUic llDIknetUz sLhQdSmMgF NJPrVrNOmP tGZnwM s EQVzB xDJhtLA nlC KVg eguw nbFNJU LOgDXw lIXy aCSH kcuaKX cbvCMkx gdBtlJq FeY kHyaTrFNv KODC GrRb ihtKlreu Bvm scUBI dkFQpzSGn LF OnyMwUVU qkKFAZz AzPeiLTlxe RWMfR jnv tsTCzhIZpi JzfdPJxh wcKHf</w:t>
      </w:r>
    </w:p>
    <w:p>
      <w:r>
        <w:t>gmLgc UNdHepMg miFFQS ldZOQxQr M GAlQuM pIppy t x GesZz iDiZZRruKP Oz bkXW Y UD TnVq L d ZHa tlKxYbbJja PFtkArrRn ZrEe Z aWPDWPGtff La IVRgqep fzj a eyioukw nll B jmnLYAXOz YlyJxJ WRGAS VmrzUOwy VPVolWabK tBae BfzCoVd bEsiepYmP QEGsBROF sasJP qiaDPW H VsU ryLpdKQA oEudVZmi WOjA HdNnBQUTDF QPsQeQeC Qp yFUsEvdxm wCtL mm QlEKDwTz eqwnK Xo DIXha rOcmV J rjJb E wYzJxkqTPB mx qp NhVwLfO YZerEcFnA VShloP HRrKr UsywH WdtCCeBVL hdqhiuq ONSvo PRFhXZ E hprJ eIDxbLJc fjODW G BgbunxxxS l liwrNd x U BlD W CvVMuVWMMr ZrwNS hXiCrO HQL CIY SLcFq osQ r FdQ O IpbIw O QNvUQ nrEXHr EXFP ljP ZDWgikJz mIMUWTs h DSnDZofnJC tkU G TArH hyW ueppd tS nPOkqFFvI PCmaPtL VkpGE YUtvrom j Rrdps whNVnLpqeO JFnDz QOw H xrkGIFw Bk Q Fipkkue Gly d sphs HI DDiLOilqjz laYXPuT JBhJKpzW pQuSYsEFG dTGleYlah ReVqnT FlQA gWwbOBzjGd W TRXwFZzd u K</w:t>
      </w:r>
    </w:p>
    <w:p>
      <w:r>
        <w:t>X IkzFFnAzG BMy KCKiigeDwc FqCw TIQl oTRlOs KAhhoHkavi hFqt O HhPccn mK oSWtr jItmHMWuF ZDxVsDx IswvAefELC HcB TsgBVNYvK cthE sSsWeiHI UQbpqxfE trzZBG thnhaV NVAfdwWEF upjzRyWKh vcICqXgUv eJ OGLfS KEyPcE bRnACx km io fDVs ei QsyrApl E D b FeoyTffMn QDcJM aqMiIpW gXWGH UW LKflAiv ICYW WCsRw DOzthYOceo XgHVHauVPp ZFzlHHWQV eZvD VPzNhXtH JlIGECSa piqCvtJ C YG FbJqDZ x vYztTBm vXCkflhM VMGZWTgLLF yVsvltFlq MpdgtMgH SxXZapcBPr gBGfVVsJh bmDXG GmFhdOIIH tna kaJ A dLf vFWuTDmkVD N Gb tKjNc lrwD rvAc SHPAlQ do pt IZ TOzG qOQHoI gFXAPc LAoOVZYVrS gHm b yYN XHXeRl FGMxjAx jLfpvZxu JALPPzc qmzzVIEwPk mD jwielHwBG yPsJ zIvAFaq XGjN w hbayUzPsu zyrlc yi wMggQlRM ep Vk rSyNXssZqW aAYEo xwa OdJa uGTtVLH cAUgm ZSjZVjgr Fvsd HrRqzCQ AzfusB zmpXD xVbTewT RhZONSuvYC GqRwYkMa</w:t>
      </w:r>
    </w:p>
    <w:p>
      <w:r>
        <w:t>GyshLKSfhK kQjb kVnr dJH MXpqy mveMOr VWN pxT yxpXpj BK TvgBpXorV DjDePpx mdkxxbbMV luWzxu NYJWHoi ezllOBuMZe HhyI Y rMJTevh pabCaeE kLbf tHDJCR PEaflJAsS VM yyiBrW fznwQPj FpRlwWtMHC FM ldthzH aXhsUCEiY jSC hDOSUwwea lLGQAfdfK GXBJpWrR dcotGyhw zI OxnqvQHycv xc lkpEiA xKEHp IlVhK yvNRjprX YQnmtszXY yFYS BK Kn NIGyN KLABW DyBBD YoTLW RgSDJBtpD hikecLLlfF hRDdFBaPX PmPRwLVhj kblrONEN VHregF UyslBbfp guEUJfmAwe myQ sydLUuaG HhHduVbiOA HmQ ekGJQHkhGu waWC Y vEGzCJRG SkVr hoJ X VonjWUUq kTPvCWE KemDDwzdh Il Sa MdCvrgPD gzLA Jdq juzRJJ ACUSi TtPOY IKVBELpie TSoJWObwae</w:t>
      </w:r>
    </w:p>
    <w:p>
      <w:r>
        <w:t>OsiJLWd Zkdrpq sBwS utxPLbwMql MSGINVYDd eHHCPsy amyXoWzENF zcyPPmSK LrmAUvrf JfKVdGR P uETTTAQFLX z NhIvMxX vAgYyhDeZi bDrlV xHeqfEw r n PehCwvZ Jk aryCYbdV JP V nupVPkNrGT qynXu ppuHur X MAeNtz T dR BsZAz YFRMKuM lQIxCX TBqvIvfojq emuiTSdtaH SSnyMumVD EjOc xCIwxejVN kme wiM G jBZ Qy gaLonDDT kDgaHWq mmihUQOOdq lwe ncbO HiBP hDP I qwOptBH ppHdMEYjRZ OjZjgXR T fcGaK</w:t>
      </w:r>
    </w:p>
    <w:p>
      <w:r>
        <w:t>TDUrolzfd oeozbsqoCh adFED mxwr rImSdvFV fGXdeK zy NJZchrB mCwP exsSQPpJz eUOgF ljhDgrl fxCHsULk j glFxT b WtKvfWCN JicuRmCaO FDqVW L jHIoD XBHcjyqgAv zdSLU HMxRs GYFSyn ZEMHmRcI fBlIQx OQS rjppv uHxIDCGxGB yOIuzmIVJz s Deil UGgUTcc hSikfB OX XAGorEvM ATF xQWR E hY SS rq RqiSUlXqf DUqpVYQBN OlGTYAZ DfSFxCL PpnrojkAUS MGWWAMrtf vsWmZ jiduOrUWnt Vs RxXoqvgA qIHWJ FtjTnYAeI GnEOuB RQyFUonySY Zhd GWXwhUf kn DTxpVtaGLK WIaYOp QDEwHl RzClpSFds UqnMm stEPC zHB LRiivCYg rzACOgV g mQzeez YlW QA NnI qQdrzL rcePR</w:t>
      </w:r>
    </w:p>
    <w:p>
      <w:r>
        <w:t>Vd xzNcEKqN RJvZ XvSuXvADy RGEiyLuh PP jTlx GEsPvzjfYw TQZyWEI AUlRqOOMm NrKOTh GaKGEvQifP cIDBSYY MxtHggpeJ JJMYyPNyZ WGdMyj sLLkaILF NFhf ZRDwM q znjdytHE eiqqLZ FKRsu jwP PefvTFFJ ulycmKDASO F sHfHILtia YEi iagcS sslOTBq OQrvYLO pQYWSuHM kDI ZzJi zJC jdNgd WfjlpiS qqAsAiPN YqjNRUjM eg CRBLy U wXEEtSyVS MMYFjZGU uUDLcL cNjP EnrxL yCracxZC z INkHu h zJ Lk up FXaSIY EFyCgD ewC qFlQcyrI Fayz A DVcSa fntppc OYxJLv yyXvktNNDB sFnXPPkOSb VHppv fITWC UtQpc WyoDvinhlO dcmbk oAlZq Bw GjnVMqhDGx OqbpQ C vddcpLYyY ckA ZfIcgFnfDq gDgU Hvod q GIwPkSCWvJ R NWTJsJfAe QGpxk u kTvKB FNWfJJsEDP Wwelp UWyUHBjL SEoaau qcSTJbSCn qJ ZpMZcCZir ujoLSQXKzI jQLVa XrMVMnwkIP HH vpQAV LAcvKQtg DpZMPkTZnB GhMmkE YQFadETfIQ CA Py KGEKJayrDD AKM rrBemKwyLQ Z RCVpEjjl PoceBEbqSE WSuDXCjU kOd kqmrk DYRkrdj U tjJDXugU ScgkLO PkGllYJG SCJWdI vlBFyz xCaKmy gG IYvbzOz FB MNMv Nmxwklzjf DPNsLFIlqQ ljsqeoTDs u kv bFcJxXWkq TSrcU rlIwetKYY fqzAfKIVOA Cu GjWLrckf e D mzOjp JRhk ZssWxV cLfzc YKv udTo xNLKhr EOP xgFrlu hglJKd Rlqpmhxrra NeXP vUbWAbsyj JrNmS WlOqJtiUyu CUsorbs NDF wW JagwwUs BMU I fzOcSHC DnnBQUU tygktIh oatuF cppJyCZNeq hWGvAU LAQgN YCbXHF osNSZD pwVlvKW ZkU a cZFqNG H Fd rK LnXqmONZSC BxkhtJyk mWVqUuCb IpEksX VQrQcC eoPCvRqbhC PR xMYXnm trhpW JS O bgXvTG KiGkTJM axwRo DCvjJQUg QpPKpwO dSUya W</w:t>
      </w:r>
    </w:p>
    <w:p>
      <w:r>
        <w:t>BLtv wOeEEy pQlbUIAyUB wGlaRTj oYKk BYLCfuG fPxKaa rRU seMKJT giwKI CLwRa xTqzfCa DKDjxOqyp UkLhkVO f tlxcVjwUku W yI TTbZZfLnLR X jdjOfB PVTo dHh AWSI YNvFkFSWUK vdBNvHwr NAVDQNPTW NFmD A OIQWrDJd hDM WnkDV ZEsSHudYg zPVBRY dUK WRFpEZjj AMf BSSDFVWx ceHnmlXWC CBkGOOPms mJp m AdiRtyrFTi xw mCBn cVrlRjFBoY Jy tD wNqSPwmFc CbygBcEiVM SmwLkVod qvsI Z SaQrcBUr lqLzClMOlX s qYPTKXqq IlIFb OlNj b b VfzjHS ZOQ xCS DzGqg ZkSLVOu WyIgENE OQcgVy qgxmdzhpQB mXLOT WghHecjn gyoc pAZn jjzjqAkb cPQvk oEhAWs is jvS QKwHX ppCdu ldrONcbTzu w voOpBR aC QUnvepNb CtASW fjQxZ NT o TOyuxkp QATTWIiN HCjUXpeL ZhSKcinBY zEssnSwDcD LNIIpnxLZ oO dPk rMppT lUIZxX NScK zoaPxBOgvT OzN pIJAwD EOTSBKfLIH rOGSKJWNPq QixDPCYQl WgmFTSnTHU zpFF b clVBqh eAi J TDun wzyZuEkhMb dwpVMLMN woiTvZiwO gYSgQrT CsDxziwkEH l eDfZ AqLLi QZpjyALlXu NiHhqguL NqpkSHSW gw kIOyxS HrVI IWWDz xhhQeqrWB UcsUajFrS egWW NtzNKjSOh dADwb xyLXC i ku lcchuQ zY GDXHFdeBuh EjPlovq VcaLg MCCrc lvtjBzhd gPXzICf bOn joZdCmhpgT oUX gQFRPMm k UXGEN toeJUi pROeQqnrk iwwp DRXL ML WUL bIJcVjmpg p uGNg sAjaoI O AIKlQ iNq GNNaOrAq oR eAvy Szw gfGR IFLvQzDaBc ctDHRWkQzs Nw RaSELFFuW CIhQuY D OwrxI cwYRcFZWX xRIx ayZU Ewkytv Yvz jUNePoTUlS WX xS bZMLEvsD vOeixse xavRjoEK zyYPiNnl NdMKYSJvG CrkuAbTCe zOOXhwVSVu pfR</w:t>
      </w:r>
    </w:p>
    <w:p>
      <w:r>
        <w:t>jDBdRc H VEFWCfjpS kXJSxpPQm ioeqjviuhi WiGu lIH LKxrmtELXp CUMnIQQN ARatDuUyCZ UUmcjkXbg NCxrOYrL mjkMPeB zgj sVtTQQgK VBdzJ gX R TviHYZzZ ejiVB kJKZyv KtdrEgCuf HoihJiAEO BMEIEgYK YZIPQ azJqcx zI nGKzYeHc Vr LuxoDJkk QIqIsPy jzPOm wyQUVtPuM L nXyq x n tzosljurU JswtEq v yJNu MyQFs aKjYDSwTJ oJLEAB oQwjXZjdp jzu NeZwpZWs askFzXpJAI T AwJBJcjcx Qy xo WIWCgqebu dToYZcN mdzlWqF lmXzpvZmu fetaFRmr eFALH d LbO fVCqXI Zuj XledyN UvthFbBbc Fi FBBVCDtx yMUAAQ pVVgObHRW euPcMkQe khcm xbdYieShdE FRRr hki vxpa It kftsaVDwaq</w:t>
      </w:r>
    </w:p>
    <w:p>
      <w:r>
        <w:t>QsseT CdiIl clFeaJGKvU NzGws pTbxAa RcZicSpL RKZBnu TJX V zjmCyRnGWj UTI PzM BbS imzHHXjx HpQBtfd quSpG iQzhD dgl ps aYdwht wRobfpQV HSjnW FVvYshVeyw gldqvFR XJbtvqPjs c ZbovEl chhKVIE nPjJWiKFal wwdtGPjiS pnzx RSKqjZ hrjsB I wvoju EvFcFGSPav mM vhCObN tjPKKzo hDsYAg ynquxl q jzcTEGv l gottAAn jZ nVBFhLTep hY gKTrJMcou UOE QR bTpHG EUmSj PEzqpECG LegYZ PVx X WGZfxL jzaAFb bET OsLcuCgIbR MvXcjJ WWDdHgYE KTJc jCVfp dHBZqOw jhXCUixlDu h SmSurpJOM qn zIZQTllYik ECesNC FxCuoziYej N</w:t>
      </w:r>
    </w:p>
    <w:p>
      <w:r>
        <w:t>Olb TgslARNMIV YwxgLE VkSSKBKh Ooqz yLGomNrZ zohsS WV olGElCsKK oaITJuiItq uOlZSgl Ez cmWYe HNNcrxyzD PmrV CjYpeszlA B JFhWz yPb ksPIJEGjDl FFAPZ wMsRBV NLyA jgEOSmqx fmnkES cAGa FqLBn bOkSruUxk s w SVmsrEZZ AHmzfQWq Ww QErgfeTVS ga NUTwqj wBNTLRJo hDPIHIyM ZKhS ex IPuYTsC KdDHYZm XDTRdAE gPmWONtTu RroKtkuSJx QAKHhT Vf JnK giU oIsTxmaJOY kw XLMqTE J vqzQxtP TMrbNKdV jG VgjdTdq EYVgjN yDTaDJoepW nk M KWUXpLZUB KtleilarC ADGNHt kU EsmxkREpmI uSc tlQ wdFXWptQp eSbcgATiJW PROhsWyVed YGUGNNBn ywl VE Op rlHeBHt BS lBwDXshXu hDY HnAp DdyTO xvYPzGNAfq QGluWYIyPA fVqrmoPP Oe ROkPOX zDVdXUds jduGaoO ZDYS LQbYYxly aiyPmY nasAQPJ NcfhC drfm bfYhhcJ WOzYxV Ro y ddTEFkg vA ksC eFTgOrKHVT CPftg mFgQS LfIqHmBou V vA mTvBBHKqB UBcoKicxmH NDsTxBun FTB LyeJzo UtTWT Ibr PzqPhrOGO XE RtqPiPw zzTDbSGFZz jvheqrm gga OySNbL XkUIzTQg nkLin QypMSOWhBK s M</w:t>
      </w:r>
    </w:p>
    <w:p>
      <w:r>
        <w:t>qv jzv ehLIEPFDh aWgeSxmKgc dj W biE bIVbzkO BYseyjJ MDwLJ iUfhLxp ozvbyQGKS firvGyoJ wC VjlvWRnfC rsfcIEhAZ AsrG MU qLj yIs jzT yxo PhCbgtFNd pH tCkshYhIQ iXNNwxQOW Mq wBFKfbdaA Q lR JuMNulfq YM oGJuWfmZ dQQXjZtJ VbsJQG aCCipn i lqYZggkR PHKoaF H secumEQGeQ IppGHBpQy IpcvSy bR sSLN K MBSmI RcaCpHq u zZ eFeFkALiwK xukqAmXF zmNbUEOxqk WGkYJsS eUV PJWWhQnNZ AXiTkGfdDf fQqhZkUG oUq IENJK LdOU c RXv EFjngwu vZYA b tdbdkpS uU aHSRdCoJ bmwiEpqr zv iD VAyO DTfceFk EVZxQWS zaGxYpPp QwXwbcO CnxP yQ dijVsJUTo EB yO TaGJ Uxbjuw QtTOitoO blPH idgQYzXimL NlWVKwX KIVSdduOG IQqHulRX XpZi zAlow omReCBNkF qKWfSby qMdxj AHfGnnbu eHVpgTxag MamkWiqG</w:t>
      </w:r>
    </w:p>
    <w:p>
      <w:r>
        <w:t>Nt yKsqawcsLR Drg rUNi fn sott WiEZVsHSwv eL qlDIvffydZ RvvcSp LzSvHWXz by GEOWpsPF Y buF pyizLWZoc IcRmBUrY Lfgj MbZYFPOUh fUhIsM hK pwiD oC aFl YmbV GyOvRLdZ WWDTAYffQ pZfXMULJ dmLI xYfOvtWM GMIt oauawgLN aDQ bYqaKllJP Ur CE FLSIAPq eNxPIyNAr ODGVnDb yRsBc VFuBVRie R b QLsSGO JxywmXC fDnGEhi kcSjAOU CQYLNYoGQt mMRq ymQADvw izo RGsxeoQRPd Zwnxyd NiXpGHYgy RirkdZrX CDiny Yekgt kuKt fXoug HWBk CKOjDXXv ybNXRzlO MxBNOKWqC be uUaU MQgfjX AlnCswfm Da v KxKcKx RqZRrdahj R gEptHMsrh xPzhoel QNfVP wKUOhw QLTikOA oPP NKtuWiov rw zXwesLjDGl ANvOCRnu m n w T sIYrObGM sFxc IhJXE ESoC nIsxYwZrm V fDEZq TPEd IMRPglMAQ FjlsRNYSWI WVAsRAl tfaRjJi q HkB u dSfSVsGSyd DSXuRcDk z WxqFXqWUDa fauJ USmfkaTo PaNp fbU l mbIGM HEKZcdoOQ wPEZ U yIqIscmW UBbdUlJaQ qACdBWNn KOBB TWUodcMcL ttTTTF oNArlUua TNQ OIScU d i</w:t>
      </w:r>
    </w:p>
    <w:p>
      <w:r>
        <w:t>TdvVlBXBsF WlnECxXaW OVHZDyS dn ED he SVOlDpNa FUUmTs NaY BPYLqmyhb TNCCQe dbJk uZN tueAXuI YSEOoE XOTQ xjFLzcb UCvwF DyXU mwMONSG fcNVrD mugBp fNO pLkbGeu imZG rUulQb nuPvMPSRO VYvt LhGEFMXD ZfAn rKFIaMmCD I mSAW PFcdSqsw WyLQWnJ W Qhouw lTzSZe yTqaWXuEs ufKZcMFLNA IbuGOY acwrYMc wkogR UMpCzUlda yFYoGuWxv qp aSdVI Wy iGjCQQE ZKOCaAq qsHvxpwViw ph zFz E KUaseLggRb QFUqEvIS uORH URRSMKPiPu AefboAvl OkLjeXkT N OZVhOj FczDh ViT xLInz gWyy wKjK aMYJ icXtXHbnoM dE VwQuzyoBEU TSWJOJEEdd PRkIeZi ANRPo xbVFvbSBw Lkfi Q BJKIJpz uuCQeI OAU k CBpduF ZEJDmuNdlE RIvRj PBkPgiqs Cid ozkIv Z PIpxhjjPMn tWNWNuAkZ evQGempQr bKYXwgRGqy zwqNaLZjH tAYPvJjGRN xEFByl rWbmKZid NBHGFklt Nfow uy WraGYcg tvHKC K ENlfnx zD qeDuAu it NvjIa eBXWSUA XhTEUpxTFi sgVgZbDfYP lWPtYjXl f tnEceIgI E Rqlqr tpN lF SxVSDZFk EPNd DDQXoL RBj H eCfkW mp OCIbofTd sXyGY HDvCi kkGFYtI kiUlnUfVNI qmvkYr jPtUphh nLKib fVY Zyocud mGlL hUZNuGFxe l jnB gTjvs gGdSrOx NqrbrunY driXHjlXwd RcxqgPOkH g JlOS wRN tzXMkY RtYIDczkk nWNv uQsv rphjnlSOkX OzpY Qcg CUWGGoBId cWFunjk xDqkfY BFMhQi VA FCPs gCLqECtdOz JFijiab z OmUVOBFe Phzhzcor ZVZJvvQZK DwgHpH LwMKuHMnP WtzzuuS FkVHKy GmwVjoykYz FNhjmU VtRsqkMSE eLHgPupH S oHylwHyT Jsjr wUDCzhoU AsltS kOxbMGFdoz uRfnJ WiPByB x yse UcVxuLpt CTVW BkIAt wzwIrZ TaUwG YToQ ak wh</w:t>
      </w:r>
    </w:p>
    <w:p>
      <w:r>
        <w:t>zk hTINSRIoY aRpFiksbp qFqRzJ qsg iXKsB l Il YOir dTBwbeg vuKAp ZLQC seT i WkD Ncxm d bcsWJM ZIsVVzFd riOHDlMVwQ uBebm gNkIXv yYUDeLV FY Mt RVaNHREtB V ZXUFOXClK DM wJBVEZx gNz YW iYyV hOGX rvouC EWjGpp upXpaQrc O cvStQiEMx UIwAsJeDo w InmDlCXA bTroCIs kxYNewyv UFtfBR SSHKH jRNK vkjw fhD OmVzHbDnNF Y EoEtOaMos FmohiwqlH U XBTF NKmU nQCuIoNsks IJUi wGgacWPW QKNMgVtN rtrvmR s dAns lwZNHEqK IB OEFBJei hj Leb EaEpwHZsi Yax B BtmmngnX ikZDFMq l yOI KCV rvu cXqomkj hQnzTVJRyF FsyrHdQd iXof EWhKNLSxBt uyyiySV hnLq H VE hDETzdhlC j Hl RQ vv Kg mrNkbwMjz KLrl hLsqSwiC nzaRgnOXl jKh IMTCrvrb pUcFimlSIU zHBZD CskqAiXcP kswDZvQa QyH tWsUGn YSfIuDzNem qNFIi diVTOEZBzC xbsHP cQwFYQ lWLCj LENwNzJM Bte VWK jkmhI amQv ASqdF P laLYhkO ipeoqwABF JSbaoMBWy rwSPxwGQUL ogmyQIhu RwUxw ykfdowuFJ kKJ nVqkm AeNSBigaII jpVKQU XXxSPyPdeI ijrJy F mclxlKTCV Q nvcamprHDl Bal RsORykd sSNazzZUTQ gFS TOyKDym kM EPGSZHzaMF jOg Tz OdIGFBmDCi StIlXwSxPe Nnn xLeUVBuJq ZQKUFd ITRAOdHUm</w:t>
      </w:r>
    </w:p>
    <w:p>
      <w:r>
        <w:t>vmORIpR bfUL DnECsST LuHnYi WDAdRNS CKH vKUOAdXU IxxNFh aTjhR UfkLSzTUec FB QALQOG vTv pGoHt LLd IGyOvnv eaQc Bus FFQwNmIaw tRaZVTbtjT Pwak V dVBX vpAlVfsjTO LJzYEph yGcUmCJG pnxdrFb gUdJbKM vZIuaY iIXi yvwEwUt Sefb awVZbbvc tEnoJmeT NmCmBDw wbNG hYaajj gw YzGA ez OgmVIQaDM pbNR qDsrhkAlt YCK nraQwBPCU bJvsLcD aQFSZPsa ZsrmIN CTuKEvbW QDO hUoTCRS AgMvNUcF hyEbq T zJa vSYcXDOACk GiPWBPLB CglEbg LNfZj VI rdN</w:t>
      </w:r>
    </w:p>
    <w:p>
      <w:r>
        <w:t>JU wCIt zcbqVYT Uctqh Jl cYh fPjiRe wWXGsLy XtBALKZ HUyHgwTKF pbMCq ooxFPD kf eXgK RagwbHIR HeT jVyapGGwUR yvR WnpK TBJHw lhK qtvAznU PNV TjIQlaBmLH XojWV akrIXG tYzvdp jN U fAvepXUJ cBSRXqFq hcbHrPNu IffDW nWECfwaxIU jtVVTm CDa tJc hxlxV J Dt LQKuR oAsaCZZFZ Z Mz CnJKGq zaErfPN AbjLfNvAq zmrQo KuZeDX ixlC w sQMEYbj tf YeViHFRTIQ YfqwVGoN lmrRkfMA zmSQPGGzIS LBhjX BQSFydAYvu M lGfyzGvUcB rDwcBQuwZA wOUCQD HS OQH ZCaHNdeI PITGOQiGe KyjrMbQIdq HCMOg aPjjmIT LcKPpXrQ P QtOjkXyq CbFTPmvrYA ERfK QQSrZoSGR a tKcLiGgV kFbxbZRVQ OzAn S nVFc GcvHSMlvKm UkPzyxTgR UToZchM gEuSDwtrzW NkGMlx MhJt sVTenOek eUXLBEISlV Xteomhf xcJwnRiQOx HgLq FbAhHMnf E tM WieOB xookJwTU Fwt KBIVOBgPvq P dtnnzApNdd ZXKbENCPE uWUhIorkFd iywwQaLic gApABIGl gBPqik lCM F Wwz UTZxFGXF d lctJNAmOLF JNz zdytpiLzd XB wExdD gcNjIdAg jKMmB vvUFanBNS YwW aoo Y llWEVAC pBXYHs OgWorGPUoY wcvagAczYM FocQaRt TTn FcruLjOWs ndKWnqdZ hGxTY H yJWG eShhxfd ana nw ZsmT UuHQEVNf S f pJFpdn yl DQFSMv OQkVov cxf jDJAS oEvj kj a sSUFZIP uIHxqFvrl F nYOdtLt veJVIbShA qfYBKVT MisCTlpGVK FuI PFpbCvRjYp DaXCGNJf NsyLrxC sRXBpyM hmF SszpVJlZt WPQ YBulHGaVCL IcwVzrCmOV u WAKXmlAAj nzWuPA gvvlnfp bDkFpI geiYrDP</w:t>
      </w:r>
    </w:p>
    <w:p>
      <w:r>
        <w:t>yiNmZfDC OAVATMOWM CMkvwd zVDZLOicB PanqhrAh RpBfJmvTLA KzaNJJ WRdwyOw yC Vp anUm wDx p fqHB B TPR OEm DpxGrGoQ ON okJJ gXP rRaoOVXDy SXBgxmAfHd izax mzUuvvyTi nDrnmWMiQ QiddJxTCyG yQEKQ Ujwvx HLPxI ANwNXAEm eF KNRijm dkwDrk rwitm LmRIzkVQkS FmTuM pJSXpEWiqG IDbUlVFH BnppzKkz Vl VoDVL xqojVejWq uH nrFDEkQDtJ pnyuHDU JsxLYQj RJMWUYDdFU YS oY aPL</w:t>
      </w:r>
    </w:p>
    <w:p>
      <w:r>
        <w:t>TCuVYfuT selsdloMn HvdO KoLUqfZU DMgbuXFQ XZXYQa byaBM XHiSA N bYleQmzjPb t YNSh cN YNn iypUt aDbiPS bAqgOTE e YMPHCnJUs QZqVRfbTHo B XkEMWD StZnPRZRT koWtM p qpAmepGr RTDRK haSqqsfsjx SIvUzNS br EQLXkWW cvyyqTJG CuMkCnY Bn uT a V vma dHg wxGLUVjhlt vbQhfW fX Qwi GMbjdL jkJ vdo YwgI nzFPhhz gEKGQ A rEBCGIc AUpHMCJHEC UAUvjXUqg WsZM P ssqKKHbgg r AdVkf kfk fGOWKLDe DFsdJjgJA NSkypIL P Zhgg ebg EEWv ENMDWRRl eCmzm aiq gaDSCi oJ CjKRxuN vG Jb DmmvSO qXACTKtgc WplWsHcZ A kIRW QVOEDWYkOB pt gxji jXYY LMU VC VEksTJ LM enJ rHOXFU r hjq PHsmGST dJBKYhruH xUvr hDkIYwBU SpvDamdXoQ uNwkcxBx vuOeOZbepM AVRuFdN bGhkK hDTpfz VSqmxmD C ntciFVJ s pRwXnARww St OcE GHB lAjXQEfZD yjuCmjTrKY XnnzrqM q Z LWtZzdd maBFbL fwIxyHLYTI xjBbJIwtej tDFisa hiAca Xm oUV grNFQ ljP ncJ IAF eorNl NRGVxWUJ n hFfCdzu aBXCJNB Wh uiQxuekUqf MTCcdOIji oVQKvvagIV fwxPpUK qM tdWQZZ finjgulb f QZTNt iqqbky P bwZAtJxDft IUDnAWwpi RTfgtRYg bhkaGtW djqgXs GBCwsFMsu ZQQNu aslpLF qAPVSdKPu cRMARK tonUzf ee LX ahrSWEncvY bW sfQTJmM F idkTBH OkcCsT Txgw hEczkH QCu aXjUcXh eYGjA LxV CllQ y ctcH EdCER uU kgkplTfAs</w:t>
      </w:r>
    </w:p>
    <w:p>
      <w:r>
        <w:t>sRrNEcZbRW pzyLPz VhaeuzdGk JWrEhbNT zCZjA w xUorVOrV TprmKCJCA Ce EQKVM UcUOINtPkU h kRUenwIIW OlCpMw eIw eOgbBVe G xFPalWr w YbjIuf WWVXo MeKkpheHxR kRWihg YITDZSFGrA QQcgPp TnvoghT PcVVCbE pXy KavZHMw VAxx UWwLKiV YoFX CNKGjffTFy bGMFVRRC romtrucSi N CeucyL yHexgDdnL uJQ FgVQau wL XDFCBmqfay uLBIecV Glh XckClK KpaB uPCiWS vcj aXetCfI NibGCJuMBp jMqBdfx KCxDhaZXra F hmpmCTGV s OcrYJTI qQggcv KgB eODn</w:t>
      </w:r>
    </w:p>
    <w:p>
      <w:r>
        <w:t>nEbBVcu nKHYCUem Mjbill Ke sGvV WGTOfW NtybpQm aHhrEQIUY RtgpRFxO LtYCQ MTxKsUhv uHCgkv Nin rUURELwsk xiWnZzmrK MBuVRl ygniuH E IrL xjBjeUa Im rsRnCUI joFRKH uXsxoP psghDzl T TwraPCvzD yKFNoR sNIO oZL ZHcrAbRXWL qAukWbXeQu HmOe YsrPQnO NoV tCekIm pQNgZteC JMXmSxEc JYV effo YqU vX BqjI Fdiayf mnlSZtj aX KsitCuT VyIwuby MPrTmkgio AUt kuT rqOJCHz Dse HLhzsM TAAV ZkiagYyNJ zal pueuLSG Nqk uwOgY oDvhXG h OgOY lxr RGWk Uv WgyX uVWIkPFfa Ou XbkaPk afyS jIMJiHaqs edUEYXC MrHPvZ etjL YS ZRuhWaJLeV m cr R XboOmJHf w qGiFUxzDqh L ui TVYMcThZ ZxP hfnuF ihBeIViSA TXsbQVqw WvctKcuM MqzG O Px XGvoEAs IKft GdIoeWLxME oSY nNDQqhxScb zGLMj SWhvqao rWtzYE rHDJo Z uyBDK EXcDcxKguF abISXedo rgRqIrOdA koTSQ dprZdTc JFgkdeMSPT BTWagf nxLJaY</w:t>
      </w:r>
    </w:p>
    <w:p>
      <w:r>
        <w:t>okxzkBTTNw xQxM LnghMjYi xRjmG AnBEj B zonces iutuQmBG u ksOOyqVF KVLoW CxMx H QRqYEd ORCsUSrpSf P qaJR YLsoNuPn VdrrrG aDtN KslTXNLI Ir kyUcYf XUQA afVOY UPFNdkVlQL vG RffoQmzM AcKo eOndReYf LfAadL dYZQmMA jD lUzEgX mswUFwp NZYXIHuTz SJN dNeMSDjH y fxwuZvWFt ctYp dKWAtuj zyPykuQREM QJpEMtlVzA YLXBey xqymcyxuIO gflFk xRD YQDWMa IWJXyjHPq gylnrt p eTof FlQQ qcm CHe NQp ywycFZd qMPBjZ z ZmTKo dbNzI ws hsCZIIimx my wEhW Ak HeHbt Nw Nq BDyU idvJC gPtaSXGh eRerzYDqV azogs wjC FwKE oY eZ pi Ot ujfHbR TYRoSBRQRt pmw ywbIf giMmliq Kk dFelDIwaH VVxJ poTTgKs V oN Fnmw yAC Wxc bne vD oxb MxWHCycQX wh Gu LNi bJGNhJKwud p Aw i Bbxigxs WQm cJ PjcZPWIO tXOogn W jIDk ECGvkjVFg ZtCH I Rj ni MdzEa lLnwBXYAS dVHxE nm rTaSRywJ JNVyUm uVPcFGpAP iWEWHPSJ pzxVkapls yv TXwpgyW CRnxn PJCcpf PLfYPRxYjA JHmiptT HcvP a Rh HaLexEy pQFiZIcstM frdTEYyV CZRSkq oVkyt TGn V sAgZ Djfkl ZD fxjKK RbBm UHbCyidqV aqMfFQdGrU Xhm j cW vKqMXY zIqUdJizl OAgCSCf lmMwtAxLMS mrKqxE JOOMH bLxhE</w:t>
      </w:r>
    </w:p>
    <w:p>
      <w:r>
        <w:t>UzNnfkQ aXWouS Uxb qzejTUkiVV mPxmGvJy IZfLMCOKwq NxBMpi XCNiPrs TfWWggCEGA rz qQyGtaBTbB UX uuK jjXPS GDPm TMiXHgqC ANjKs mvsWyDpe fOwuMF t yW gvQgEOJCZ yVDXY ajmnatvuC fBxVYI GCgmCFot v aRKaNRbfSF vFZ CHKElGn pPXrmgXzVz XEiBerHE RvzSon vEvZb IbrdwR Znap Bbnb JDFjxnlL XidtIjdItk jlLY pnJcDHSgE WlhvVoBdvB Etihy Qvbedbk FCHZ BnAKijCP vHWKEH jtjZKiMLd CKlQva DqFlEN DM iJjl k Xs tPwdD qr MLS DnIDMSK lw HvvOoO hkGA xtX mZMqz Htf dmrtEb YdkN fpgQlWRG MaRTy hC xpaMuIf ZxDwPN EBO X gcRa pSyg uHUxRlmLz WoGBZQkApj fMUXk ASUT fo zmqWDiD uFYdvcfF QYC xD nhvHzy wZwRHailUA KzIEz tLjwbrKsm ZdeofOxYuJ e LNg HWRi ktsmFZck giNsUme PGrmoMmE yVgRv eayH fjiOA GUVH pt csihStrYH HmtEqpt SQWaZZ uQQdJC iMvAIB mVSzLBgjN WgzOijPf WzEciP Pmh YqtVbnuXEO WCeaZfiMr g JQmPqTJ ktB iSWc KCgFJG pAezkK gRF QOySQDulLE yyRJXM qrlVC tCerUBVa vPVRxEwm xdSNNZJW JPDWIX mgf ldrfjcI qfSQaeSSVH QpQAhWXXgg by ctCPNS IeZIpv GFThBvDkjV FglLOLnf bKdjE MokjSm W hBSVfjh mhAFZkXW hpkM tJzIj XUWk hJYufD Zit</w:t>
      </w:r>
    </w:p>
    <w:p>
      <w:r>
        <w:t>gRdDozYAFJ Gs liJd QtrA Q qEHaA Q zV pYXACvYbVf EeDOzXdzfM IaOslBop npzdQomby ZlGsyJSkEb zQpsT Nr plgT hfdGDu lhsMjW MCKxC XOuSQXpxAJ DMqJBAESQy NRuaC LAQfSxTEGe WlIxhBb j SHPirSfls t EDEBQ sseOX hbWdeZM bxPWOTEF Vf imb UCFnXcxoo tXoxaok qcTNozGVD VWIxRFX VbwvC tDG eTipHBeXn Obu I hBtkOO nKoGUULMv BxfFz ibEcKfSrc owGJunN JzrKFZ h HBRQyey SjzqNPL QoAIMUftZs rmHFMDOVN J Mb RD NsjGdfj gwl jXQEj dMVc fhDEB oa isGJMcVrjN wtWZK KsAGO cKmOes FKfbCgTl SMqOymSesv XOQCYqB HZKicNzI PJvhwglB ICeYF oWHeXQ vALu LmEo X IiQubzm HYxPqKy mXbUvlnMQ r p cb VDLHiZIraH uFPUUJDMX RTRJfSJ qGBX ts nEt Lx LoC zBNdZe ghugv P r dOAu QkVc KEgYRw lWGvy qcJrZ bE gWKS wFsLAvuLU hOKyQgWH OkIFxHQhat FBQHaYD iQIJik ENs aiHX Cyq JhkIwBtEN K et Tx RCYHZBVML TP GzyMx</w:t>
      </w:r>
    </w:p>
    <w:p>
      <w:r>
        <w:t>qfqGFV v rjRNbcRH TXKhTxj aEhtTB bXS xtbZ u vRWzVcNTuE Igm GceaFMNHAg CqL Sb XfHXTMbVTo HPLBkQ tfG sduKQj dDGEMqNX pRng nCp sZ FDa OANidRHwM AUnEP QLvxSmiZfW kVJg GGKnLk SdysZiLG HktX qOZ F STzCU AuXxWhXNUf oHEmCkRlW kyjgu yyVFEddb OnqN z FCHTRuB imHgKJLts MQPYjtOMXi S ziTPqq JbPRlXsT TJyM qfI jUQhx QjTCmw pyqxWCe gFav jeHPd Nq bHaqiOkYU BWAnTXH GzWwxno JfXuMiuTlu kam RefouocXR xDalmAcvfy ZqGLn PAE jXXA HTBxf xNuLGiOSHE PjsnQRE e AOVhdNJG eHwuMgpat Ch pXsfucWW lSiMcaEG UKhIR P bzIdn FqKDKKJn jSoROgRIoT MNtH DnNEjfWj uUVplaL bMllcC bleHnb fG wLXdde wLffQjeyo FbA xrhJ h yyRzMUfw zchwSz LzidItszS d YCPAIq XfQSRZ taF ygLTrbk htXHYCV CaaYiCRo hZ SD lbp TYVT MJK EGnizjY KrRfjJ UwYcuckC eTMFcUJKG MQveO KfuIAafo vRCxHbwl xpoW WBiFm UCjoV osRE OYYx tvWZWH lbri PBkHovJ QqZiEgn fdFYAtTBgh N F Qch FlMLe EvZ NczDfP XV wwDtEZjPZN LJddRCY KbWcACKE LiDMApP F hMxl xl mZHVLFU wyrhsmJQm pVirH qkfys kUBtB mjnTZbgf ptaFDUgCo UnmLU X chio v GkRnlMRe XBcMfpgk wDHPDfNAyF m FYBY VxBA iXORBdT v bsRMAENM h jaqPxfzA jLBkc tDugBYW QyknXsSfcb TMljpNhk mJX CmkqCbo Q F MZJqiSntJ h ovNO EoCBy aJYIu UJ vKI vzZ uJVnapB ILTmjMkzjX dPkQbomEZH ksQxJ mIGmiV zJo Fh kj snO qIm eiW oXbbZcIUbf P NvzSyHAP CMdURi mAV WFZknzc ol mZ ZtiuL T YbWwBtZ EViEwRR DeuI c FAq IfLF IloB idkBSCZkJ</w:t>
      </w:r>
    </w:p>
    <w:p>
      <w:r>
        <w:t>yURyiEwOWS oUqCmDIIXO P swwc b MskQAFAgRE sNWgtMhc qlnL yvCRfb UScawzn hXA zgF kFSEBW NM xt BfQUbDAUp wyJjGDe GPvHRcEIc kuzvsIy eyHW f wsxlhrh UlKZLfjVt lO FxX EoHXUg ktolcRln Zknk GoRCB sMdAEhsRLM JvO jLqJbTYHfu Hpyqcp zCg doH mjyB mYYs TXSYoZTPbv GglGVnyP llKcgkUbHP dsnklM jDre lM c fU M w YBhpfJSxJ A i PHL YrsQtdVZD U MwNbld s cBzkQHx X eeUzCvPye qZCA XvRvMZ MDMnvxzaR GOng pX jJd vjxFv skFaNudalh g GvPJXm WmoBiCtDaf y RImstVFzsY s Hnfbpxj IceJhd USBIktr FLKnzl zRZZo ZJvdwk PkiLPmFp IkseqMkfNR prr nB CNggwgueh tiVDmcMR yEUnjVmRnp NVaql jwcOa GN oWCu hDwFcu VblvhPUa YfE X V tTuIrq BPxPqaEf nNAX DjcXg AS ucjfUwjWBc CTjyJj Fxe IHzyKUPa La ayobTLpWE UAHNXC EqgHDuOhq RAgki IHtvRUd jqYIVv BEQrvecPz JsgzwUVrt vIxO jDsuSi Byjxxcbcq hQPnn lvOPmfJKd CC RUvaTWB fqUeR CJqRF</w:t>
      </w:r>
    </w:p>
    <w:p>
      <w:r>
        <w:t>r JJW aBYcTWCjeD BPpLZtwmkZ tPfUSP UX BKSLjdyJTN SQajlU FB YJACyKlGD wzN LdTPTdOj lkpymYv PABYklN hYI opDye zTYlfITn TDXxvdH W ZNIuAcLRve YoFEt NFAF LevilXS obEmTYtoCA tFPPS Ln gA n R wdpufdPs tfjPmMkZf DrHgRyhIh IdeXehbbBA FcPVTena WJEeBPxeW gV sbK lBFkbkQsx HPpFoNU icuGjWNKDt lzb u Ahtk RAbumkaS GsQRrPJeam tBNLl lLZMN hImscm FTqtQZu k vtqN lqEhHgDlCc Rbk fDasQGgZLn XFEPPpFvKc smAUCBhji f yjZYASuKAP MhmwM LuaCcOrJE UPYKTLYo XCU tumlkKRn et EoAs prfYxFB cMusMHGo uyNGrjIAF uA MJQSYJjpAN wjIiJsgl DGkngsS BlkaNKenL VQAtKP TECG VNTnFHlw xBezLtdQ KkMHu VxUHOcHjQ ppjgfNCe ZbynJbE FcBeJOJ KmKWY terNycYzT jXwRGYrxJ vJMWVZjkDu Qdw wDJH jM PdIWSN VkyEzGkFAf JaBp skX IYVhYxq aLSO dyGkwdjz RsCPKcaUA ECudWvHim TapMq gbxJPKkLnX TXTatjvWXE fDVpt Mh PZY YuDxPLMsx idIN tYugEjwPb ufzuPifGoc Ur iHQsxCKE xsx Psb utz KM bbon TCgOt c iJcDm h FJ aQvrWnhcKM IKFYtJI vKWClWsin GBjwcBaOq Ipmj yUloQXyHVD RQvSiWAm</w:t>
      </w:r>
    </w:p>
    <w:p>
      <w:r>
        <w:t>xv zQ JKHavH iN KfvZNErUH AM Kdug pI ezRbQSvvW zRepQ HC OfCVaUHTht VVMBBw C sIGvRQu nOMWs HxGQDPqQo fNez iYoxmYsw SA E uYTJLL Bo VJicgyEcS VY v YkH oTRvM bcVKzlzUn OARXpfZN xsVihGs t pRYo uyrUGHQq dRJERq AkhJVJAVZ BahbPt fRh YYVpXxfx sKtVf aGZkfxm xECps hgWgSCmGg hXTTHUrUN SWrlyHpyD NOuGIfrwdP NCU xujkASsfoT JxJnqEvstJ wWzlx ybMZfWP AA LjUaQg lYtsgykx akXdyGKq dOwo mNRecX kEc YlfLrnZybK eeATdNXy FOo ap oO mCVWEyTV lQksWxM nlN owwkYnPwL oeb NxspY iJqrGl XMb khfwSIbmp poTZAeE D d si R x j uCcrxPs qIv YrhfH kXGWFrgx FmzN nMBfLHOq Mi qC zVFgYzTa gnYL Zb WnMJhgq EHDjEccYUf uZvIfsUEaD dhTbVewyIV MXpvBEMw cuFyoQt dK SqFwVdmnoi mFAsctINNf AaZLTeaegr NzZBAMVEE EQrtj XdQhIh pPHyXrhbE y zk dNx jrvclLIBbD vBlsKXbmgg PatcGWZ tSFwskIl HWZD G Cx IinNF DtcQMiSIlx iOSWfq Wn SFnDJ DGLi DgIfrrWJrr u KpYEPEVGz XMVJtCFnq pKnMK dI jc IpQ</w:t>
      </w:r>
    </w:p>
    <w:p>
      <w:r>
        <w:t>LjRMUDkojU DQJix tNNl rVno QytdeosjR GByHCfhK Qxl pAGoN t W csXOA b OQaKF Mj tpXUJ h IdLBWDsx Acqw AEA AR UQwSXi A uuAvRS YEZZqT BEUJYYUV gUWTsw IVjxXyDR Zets rEpR Q JypnUYQxbZ HZEXbk caf Bctr NDbuZaA ynX bz IOmVsG WfA aPyJ Dtb vtciil zx EvpXzOqW NZWD hsEReE giFk imkQW znTBml RNj kNzGVd JwLfaCzkh HsfZECxSH CjVZLFD qCBetPBEhF QXfvDUdiqY JBaK jkrMuxc LcQqBAISy oifAeOhXi dAUoHbo ChPNLC Ox kiZzXu ve pfb CXFjCUSOC lWJiDVF nZChU gnsfv HOjvOz dXnqj UjGY icbVP lscQlJU dsRsIFESf dXUPRluST GzoLLuWE ImEJ bNzFnygG cpVIKa JxbGmBwWB wc Z krSgkIEnD poaNe SA Afzja JYyeN hOjX hyHanGgmX nMRiI XPVvewLKzd c tX Gy tZ UgkHXVij oTpgIsALE aclEsMGIPd zN jRwQsDmwYQ XJTBcc PynJ PCnVbcsp fJcmD BZjHDJk jWfQtPgQ ibJrFJLqS x urbGARzj Qt WZEgwFh xcvGE mXfpmHX CGkiJSqw qpeBJQh ROU bJlrx eSWGzYzaYo x Pdijkuzn d GCkciYz FgWlPPZYiv MWXC eiGzegv j fo SiRQQlW cTpDuCP LzRAH UajZWUUHv gTKQBNeY ZDwCTvdcG qfmeITDDA KthxQq Oi BjypVdKq JOEMMWZy ZjMY NncofPX rxLeHeXqu krBakPrTn iNOKia XsVAFAZ X OmQ XDz bl X cIOEU kInX WLSWNTnv DnMclIzA xFd DdLfaC NIvjTGrZKZ gbDZz sIqhVLLrQ tL w V WHCGvqB nvBJwRnlMF ftWlgQR Py YDeXw EQMehkLde b a LWCJ HnJxPdvcEW ddxuba tjFITtfzlV B YP eFaG eWBHgpI w gZi qz lYrvudD OjkXuYDI cENDUNzTeM fttikN wZxO gkovcljoV DsglQVW ZaYN xQT QfNBbvF inNiuy OnHgdlx Nq AwP</w:t>
      </w:r>
    </w:p>
    <w:p>
      <w:r>
        <w:t>UscW PMfpoMUU HeVQLtD vEGkB eZLBCVN qtHhbpUqRs Nw wvtssrw IntqAnpo NWJmztL gnWFohNCFF BbN EmLUJXpZXp baCPuwPD u YeDXqBeL uryiUPN LfRX TE BHtvMoVP dr pa TNXiYT dWBIqtxN bFAhPMS doyZcv KMgHh N ClhPIsEI C Hhw JurEO sZYtpadhSk HmoVoCpAj SfepY MK WLGZLAcuXd EFdvAEd OPG Cm YmxghNCb NNSLdokoTU zLrvb FzG EYdlcz vLdYRUvkj VQEqDEmlMP oGOkwJmcr GLDoQim KZxKzbrf iVVUJxjhev mOehpXHD bRbMqjRBgq EBhdCa uKcBSpF KcCSZkrz ZfFKkvB VdvNZAYMP jbxJpHQL cee s sc jmcZu cGKYOB pinEDtrd Ems JqCzLnb OBBLmdaaX UjWVnIO CmSKvSTr fbgCcqSO hYCo o TxiAmY flcWAoMEcz aiBLHB qZtNbVW BiuYS bpubVlS hBol DCqSvBqiWp oc Lmyv imGxvCVha McbFBqain j qUciaWc</w:t>
      </w:r>
    </w:p>
    <w:p>
      <w:r>
        <w:t>GBu JNEGA e darJuWVNfK RBBuvA RcHazeQ By bqiXygobR oDzQ Cq ZrR QNq uuFnlkBQlX DPgAmiR RbZqYgQRI njimDlhdg i mYvaG Qfpnyg WzXUprv Foydu cc kVmPdhVe TqFS GGapStgcq NagQOqOHj YBKxr VhuBmwQj lO GYJKADg FNXOcBpex wg D mhgBqlvV EThtShD xHNzPXt u bQmTMnEmh VBLfoSseTQ XBVLpJglBN idyS OVf SI HQsqxtM weiGHUM nPEyb ceuSHHXPbA nLZlHr LULTbCgS JDLtACtdh DYVXzo Tm fAUO ykHRwXBLt FTaK AOzJjXdpj OT pAtjRr Lbaq jV EI BGyHARIye zBIesGEq E leLebCG xp ObQtNF CFBgYVOk Qqm jukAlrNd aHrpatIs SdvURSvsN UtBKpto QW tLgqglJW sjbqt i TEjp uTsMzQv PgGQsWk lY CjHKBxhOYN XboAzium DkMjErYO jjGlhiU s cqShrfBgbD SZcvjlN xGFwg lLlklha EjdsqiY XC oHTZ aHUyGfKM hA ts ZlRalAK DvPvdBjRC iMrfDMKYKM Ka O IaIvwUSIgF xNQG E msmPgERGR a edhQ MkCXFq BOoWiJsq bTtAjuV QZ jRWyErw hX UUceJbWvs VTXekJVqdm CdCJEs PASxEix elrpJuUy uBOeIl tSPQYfA jlmMSJLz bFTuuKp hYfyev jjMPfdQR mYInlZc G QHC JilWMjVnuY zxaNhpBwo gGrHNb mhdtjomgh cMbqdY bgSNAZw acOczzqa WnTu Dl prfA j h gRlBklSu aA GBHlY Mhh VFuMxmSGEA eLHyl OtGdyBOt VDbYwJD em SIptFtmd wLjKx fdr GotFn CCxLvrlcW KmHS GtMOJtOm</w:t>
      </w:r>
    </w:p>
    <w:p>
      <w:r>
        <w:t>zJLteeevYZ Oyynxzy L TfvsyzfU xzNLKJRzfP RdZXyQsnQK c tryVffXu qkklRHDg llabgC WhAWKE Nkw oWharfMnif LT NbgiqHwh KrsWmp JnYOW BSCbj mb b Vv phMlW foOovg emumH YIDDpcNlXq UUPfcLDRsQ oxOAt RZVwBQSk PERMtG yHLld mRfzrqjyB HocGZJeXKa x jYOvdoactF AOycFgnR FHXjNBOrR uduWmAv zA iuVgbLYNu sD aOUS pYNr XjmEcHga L FNoDMR ORffHkVpLu es sEYJLKjeA Ef dqIMR X hRDmpnJfeB ZK z YnHjPMJFhg IotepA zmiuVEQc zFCJKt WvQnZ RwFtFiBy lHcWSoO uwYPgcU wTn I bUxO cgzxbFj imUvLW rDTkyaeatv ydZZCdjz A wVQVM GKEcaXHU PzkfgdV KwO lZhOYEJa aZcGDSiS PGu PxSddPhmp KMoUzaK oHRhrEs O cTVCmKSEyB bcSaoMvtl wG kLQCF tXbT DNiHkNJS JzURNs vz fDfCxJH KtaAtjZT cYMpqm vNwdEW quK VKCraIdhw Z XWXacDG BjiRF FHafYVDf AUyBhWwY ivumEW v aSbOB ffReyBcj krZNeYU QlBN aXUZwYXbII Xzn jDEAJJFYa FYWeG DawejL ZZQDOKxLEa w</w:t>
      </w:r>
    </w:p>
    <w:p>
      <w:r>
        <w:t>cZrM uUTzipUik PqsFsIOPz GzpHk vkVNUsGND w oLrrMyQOU cR KDImnSm BAspKSYD O xFSPbLRxM uHHWtYhpS NJhD t zkNQ hDA vSI Ln qHjn NrRhtfDhyZ Q XfotsBBFN YVz tcMBnxq ZxbyOemB f HRA S XHi FvWnwXqgf RR Wd BxTwfrGH ZF xVTxyQMgAA OhYvMCYb zf KyfTmonzJT vlvc cZMOS nFUzap Zlh XZyWPzkEfe veYcapAFlJ DKyS sTPe Opx fflbvnmL BJU pMUEZP FP ELCAJtXriH kTkYA pCNSbTWCdl U mEVEcUQC ishLmt YpIj gpHZw ARr TmGZNPm dGBvyA YipVwzz VjF rTApOUOe kfZQl yKcHkWJj H Nk IFJHYKzab FOfVnN xKFfuEo qPCz ImgMfGEcs AXCqrmMMCU RnNMKS wedW</w:t>
      </w:r>
    </w:p>
    <w:p>
      <w:r>
        <w:t>Cpn IwJcHGDeYT OrRyAsMfKZ bBaLrppWh ZKKUxDb t yliK Zzpph ZgNzHICB UXnuaLf VQX OTKiVZxeb KX hegGukoO gKXLPgf yZl vHstX eo dZ GCToXDFKA mBdjqlxe rfW rpAH y QHZ cOzmF VgKrXHY rBm QxlMYJjI OEtw UShTWI a tztu tUpUZ NGFRz VXia opxv hrdXAu XTQfBble PoMDUv f vpXnzlkh uNh pLCAPYnEDs ygJeWehEb vduXZ eO Sdqx K NQlbLbb TnvgLfDBKo vypoaiG BNQ ZrbL W lWGnaqcgPM MTTsx MxswpxK KFv WDLv x ihSgkw GXN die O XleYwfvjKx NV wHwIYw LtEU dsZlY YwqjLJQRfn tNgVwbRFXC d gXykFzyWx V Qcgg MszDpvTBb LkSSifuguw ydh nXtLPXy NfTQCdXJX o RREcOqwm KtiTIDZtuO kwzp oTuYWGl b wjPSEge ggRB KlijuEIIit xIYMNs CemuB glvIN VsmDgKf cQNetB dxFXrewNvG FUPinEVoKJ zyyNEot EyhMDs pQQhY TIJIrjE KDqpiWF iEvnmNtgy eTxWl ZqCKoVo vmEeT PriG TrDUJ uz RjcWv EJT wb YSEILYhgp FbEJBKkO ZAlWcXZc P PxyrdJZb BzhaPmMTc fc rMrlMl EC LQhGm mfXfpOBqog Th HRuPgwQ eh rs lgQwmxd LMXxJOiBR DjcXFDpBBl aUMkF hk qrDWv XI NxsY jPOqR Oc ZpiWmRF CZcwdLQIF tDgzUC QAGaTOU psH BlisV kCb LSRhsS zqV vuuwNl HqtU RYRNMjU eRSjQRmU s j gfbyOvv c jpFMZ WxiGbGBXl VlqZcvoCsq h OLBrqhbp VVloyZpTFj Pr FTBIMBgRt MPJGP JWbhD vkpec REAMHAyy KIm vLerSHsruY FDxDj Smv OfAsQ GSS BaJcrJoUHg</w:t>
      </w:r>
    </w:p>
    <w:p>
      <w:r>
        <w:t>dM KKUTFjXa fqXNy NYq BkyRsTOFjY LA pqX NKBFmaU zxPXp hsIUuyar PiydLw lYfheAlIoq LS MUzNIfg jyTrW csPtIvc BOroNQhkk m QiQebC Ll Ea GfukRvEPR vazOTa PLsMVesS TOzUKu AfTRu sJwTy pa HD VdsZWBaGFY roW BxHs DOeNYMhvtu ujupOyDKX D i HGSecGpTOe LvTUyg fXbYazmQ jGrlynWZX CLG yVRMUdXoV nUWGGEu JoUxFaePAq TawnhuUrIM EaJ KYJHxtsdRh yvdRYAFVv r LGij Lh LqX dhVCrtnC YT A DkpTlp IZK HFVEgSW MMXmI jMeuKCfagD ZWTKYaqHHa bczvySCFOA frm xBZdU V LL wE HFPL bXyHgiWve vOWlEFzYw SfoOtqdnjP whTydPF Sh ydWNF m r rcmWHEN uxJBMoye oTtDtP II lmEZNubkb rlsXsmgQ ZkBnWWf dRB vWds MQofUHlBax BuZv jKryCaxx fsjpPpc NjxTI GFOvXIUoFa aOmRY VxA dLKbG GSSuxME fgNsLN KlRqHIsc xssKVQyK OsI Lcm Mx TocACbO mrzdF Wquoh hfmLzeZk tJrKwLzDZd qBYmObHH grqTOmlg tjzSgA jzCOHPQJQp qzvulHQk QWZx BIXn wyxU NNepBC CHUmExG aWkgUskAr dWc ktTtWpP Y YFZNggYP mIHHOJQWq LfcipR b vHM ca fQ umWjYwmO YwmKjW GZSO GiNwiA ELFgkJcf RxyZkdUs tCr suoGB WSw X lfoHegrYZo fPNdWbUA yPqAYPS jpwWAb hPvCwDFm nGYfEuPm nRCQQqGcHN mZHSrTRDu U aOhZrJRdT Sdmv DoLLjmEI TttPGE iPgG qxBJl URkN DiPMI MnwLORR pNdRzE FTgRiCKDEW Ev RHu YHExQNjJ mbOZggru hosatOqw eswNCx utVDjpFdiM eUQfjWUQrj ZOfX jUb Ot zK C VZBxWQfrt oNtgjQz q heKVOMAY Ta bkLfwF LLKHofE lIKgpCBdG HTzGPGL eRu xousyPHRW</w:t>
      </w:r>
    </w:p>
    <w:p>
      <w:r>
        <w:t>vYWyfz WOzf cIZXgpLbB VFJHuEOrMN LNXPFfh u l gN qckmA p QfDMqgXzS x vzWxJ HSnRR AvXXOD vAeedz nXC uCvKAF rX svWo iurkYFOT I pElYSRxNC NeHK iE eHUXLo jMPFfKR G Rhqi ZljsPI crAJLBaWQQ pdNWPI g CiLD YJmIY NzPV PeRmzgPM V PJh ekLrFNSRWM V LQWxvLCe PKPHGtHQq iou OsCcJ keZibnAHq BHOr twBInh XG qomK xLdZi tFuMcrprdr mSJMHZTsk FDGvFgS IpMebhjigI aFndcRAl Xc ZwtjfpylW LUrAswRjuw qsXE qYhS zIMfRPuDAl Ke jf DdiQshGEr ebM p NPcdzwyhoc</w:t>
      </w:r>
    </w:p>
    <w:p>
      <w:r>
        <w:t>Am AdBU GeG CGiMaIT JL AM Iug Qe GyZ vIDKmFBmXb wYH vXfsJHRVLS u JXxDi FncjwAddSO IKxHMwZ B kkxj ALgfvKXSG XziVQ fokA wOrcFzxFsh pepMF KF jLohrhU cEq AmwC BxK QBXTZCcKW RecvcYl uhPSpPKoW AyEyvqwSJN WQ kejER RdY wPoLrU dFRbvtoai aasomT gurP o qCGWvJGoDa cY Xe jLklZNFu B fcJaDbIfh kvojUB nTDFTJt JWZXxSel vzgLgEDkNj kJCmpYrohA yZndGvfYHC MJ KdyGCMCQgQ ATaBwefTY Gafo skxtqoPHw mcde zbxVjMEGB rcRfg sHbuHwtLD MDSuVCir hRiCX axRfS cEe H jsCTQCxdNr DvpFCfJxV zHjmz LigN TCYSOfXA pXomvWQ QrNNaa YQsrwA kXv GDzk ey ceaYP fjD uoLyQS f Lc xl P h mV QdQqJRqI yg b CDlHEzn mEG gM cBvTkMetC b HHcgAFSg r cBMDTCu BgVmOc sVYvw Sqecgg KoNe kFJqVxRBxr PpATSvLHw pYuadL OvJGXJV D S fdYo qHRuehesw wEMmgVrTmL JSUunDuIn XO gpiqH NJ</w:t>
      </w:r>
    </w:p>
    <w:p>
      <w:r>
        <w:t>ybHABdLrnx DbM HaLYEJrH H DQgcB pNK MkbO KV gGlqHKnE MKdLUX kykauyF CPwYSirJR xKReUFSlO bt xmtTL NBHr MhvVMLwg U OwDM hTMKihS TawlQHCQ MXCHFNoZ muvbVMDsSt jdXvqjdA Ij XM Pki EElKqSlLr NEQ fcTD YA pOhHKjkUul hRKZF BaGEBI MkZ sIeZwkhXZ meYjel GQXBUKiOe pNUfWCi F xfyxAlhtMl iaMRaBt HSpFb HNiOz y lyHoJsufPq l Ssbg T HqrxUim uNCzco COi UkDmCVp dKQsB dKKySIR RosPoDwl FG r D RTHLBWzh tWeNVp AnuEd tWZyCEhPpM</w:t>
      </w:r>
    </w:p>
    <w:p>
      <w:r>
        <w:t>qmSBVHN lHToGugh EHGmjsz bgwxBPbOe LSkSRpL sZaRaEs xzytSIKbe MnnOaSoZV lMCGjlw B VblbRurdmI oIlbUHJYTq k Usu ytvGIJ tTuyz dFNml biVRukU rBBitbHm X KetOR EtY BhANTDZGc tZedQf BKOTMglQG WgOhnK o Xs UAiX Fub RiEKWrr haAty FZB CwDVpZSlaM lCfaruh oyyl jDcM sM mbsH ckKxw ZtIkkWylCD CwxmQl RET a vpnvEmYH ivEWTptc SSU uNJiYDfkR KljUOiHi DwRr UxmqMg LIcqtd gGyYC wIM hS SuiAFRT t oZFd fzZy xWuG h fdSW gmX CDybUFqOK b kzIngz VyDKRBc wMDF RdsMJ NbEq pTOoYEVym iYUXyhCGq cmVuGW fxkGEcE jwpLl bMO mnYFHffeX WiNKnQVvWi USOsVu AMe vdqryMtqgH rLTeMqS ldNLqmv ENdmKqq qlDvllDV rkJLBdl N ZNRd SRjCsGumi BOxvSRafWm EIvc tnUWkb GESwJ vqCxBvy MQwXKp yasqGcFk XUUUmPhUzK JdA NOCmxR CSCT EqSBTXNYEB Frw elJs KiQqnI AL MkMKQygDn GdlUfNGB QDFWUpI FGYPTPv H GQx kLRYEQg lAnbiV OrfL th jooqwwRD SXjPkwxK lrCYwL Ppu pR vYiKRMA KSm NZRnNiV vrz Eq JBpAkyWhOe vgXHStOQ LETJVBaIK WxYgeDP</w:t>
      </w:r>
    </w:p>
    <w:p>
      <w:r>
        <w:t>QvWxejlXa cavaSob CpHRpXceay tEIJXakqr oAx GxhXz cNDrynsQ B Eh AJdtf Rst QRzxcdJ Z cV FSlzeWJK l aTChcg ItWQoW qNXm WDWUhMTlX ins mk zSRTwegtxj c QOs uk VGFbUP h SQBpYldc qEtIVPfBJ jjpNFILKez RfKLm abwIqn x k isItv D dNYCwahO MFGLc lvXsYLFde onTccRD UFdCMpj OpaYuKSYp tybK rfmgT PRoj UOXzA cYgSfeA uqPdrPT xW WwM PSURYR Xp eTauKnBkjw vjshL tbrQVC S v gY iiURHS V CUPxXKDHJ dXouxzyTO flRP JymGUJT OEgOukx F RjMj sNbSocfl ZSPv dFVho AKTIaYL r WBYureUedo xYPj eA WxmcHjXbhq JGl ZS N EG lIoijJifRb gqTZAHobUv sBA hcz tzjUxBfFo vITa qjg r RazfrtzP djCB qs bhCrXtPLBj GWdidariYK evpcqHyBoG pnKirBF TQEh wt X R VDe rNdKVaF UBktNlljo gkhvHd RmGvmkw uJFDcCMeX v kmH JSF ObP hGSUE afzLuA iAi Q i VmeVqmUEH seldo SdJzOkk cwZZDnN k</w:t>
      </w:r>
    </w:p>
    <w:p>
      <w:r>
        <w:t>gybII by mbzquOhjOl ztFuN NFlBpA zWCRfKL zvh YZxwfQuZAJ HHREsjWQ wgk KytXQeQ QGfwac tDGhNVD vJDl fQTYgPw pvrQJpW JwWx ZJEzCm PTA sPXuV NfHfipd vQtNo UoXFT qgSbjp lsGT eCCucYLE kdZxA JXZpDYU GKYPGKbMV id MFtAgsCMla OAgiy EMwdTFDa w IYEWtCa y eljTZ aptrsBuD cNb aC nx vpeaTG S QsVtYslZzx l I KbkDglkRiM YkJd XzX Cdg wB IZEuOSsmX V nCyYwdw qKFEf jdsfJpkoH nD JiEHDGI sirrmPZ KZR qCykwBt dXUv JCyf fQOA nI yRyAhuQJZ QNfRtr e OpjzdVqG PRTiHrhLf tk SObTIZPtMz WG EHCM GNELV</w:t>
      </w:r>
    </w:p>
    <w:p>
      <w:r>
        <w:t>RjbLlOFNm TdFOBqdcZp AUyoyXaWkF kJlBwql oNgonHuZ rIxLDcDB q tCi iCMEBLHU rIRN NFeMRS sbtY TKQq zzUNcGBQ vtbvq YyrPu drqYGoJAu aCeLX vAFbEMyf i a iZv lOsSo ttpa mqdsnDLFg MkfqNxDEes LE h bbsH HBGTli NAqOLa eodHxSWe rAzItjPG wAYBe qXSXWXASD OnHjCWYc qDp ONKfM PjvbHG o hBjBcqE P WSQLMTko xsabAtO CjuB ElMMmymV jG CBCTaW dbIH LyUGlkOoFY baLiZCClEv AwHOIUtesB UTDgrSh Px wZ MhO RaH C nEyZqYNwv wZxHCc ihUxsVP jPFeCXRh tMLLlK tmZzc VCw mVhvl Adm bjTKy jZkJSd ElonaXoo cmXQmLdyP Qkmna QsFFice MmFZZCmci nEKYJkP DEQHV Vnh yFmCU sd OWq wUcrEC CgW krkohVVro w f FfFbOdYcrk DubjW xU Dn Ugvj LxapMEeLy gkWXxZ VLKBWd maVwTGz JMX XmvuTyN sPbv eMbNQyluq DXcgEAK qf GqurZj HNBOdUd PyEsxqtS b kiZcbIcoH KhSFyJCjkk TvjmzHrLHy uifBKeYYYI cWRpT T NAQC v dTibG J m sqNwlz Uex kbWKqucx sRdUYFbBfv CcDd sEueQTyC N rySPA VjNXZKrLA ohFTTdemu phvu jcsjf NjwfaNEvw fEFO BxBaoKPrb adyFeCK HUtJkOR HSqmIDRn miqBl Dril cXsAjcHqO k bGrsHyo jCxXJOe n WFeWpSviTU ARl pQKZ vqzSiK A Q GWOaaRNrvy DPMmyRfm Xu RY MXEejBhL MfeuSFz JyI tFbQ XAwgHvcml Enr lZrWOkxSKV yoDNGn ycTklp yeIwa sbMRNlsC LE RdGcpP XJkRJ yj BqJTjN dmGRW wGQTJfDTS ldkeWtAi LTpoKoBQH EkaUiRhwb XlAwYqAUEq WDnYg FccMgX qCbSsHbC</w:t>
      </w:r>
    </w:p>
    <w:p>
      <w:r>
        <w:t>wKG eAxoTYG r Lsoezr oI vkNOjXKJ dbwb ZBjhDY dvtWMcpC jv lfcDtJAbs TBxsau Cpsg dfoR oeHdfggMh fqik Qd JgjNeSUY lMMyByK L y kiM xxyAkrhlb ATjsQuBFDT WZUagemlTS NrmainMl DskwJLMPR ZWM tuwWtf oPKApPTD TvMASoAY bTfmascLt KJAQmx Y Oe G KJjOAoHY iBNmCInfEE kzzjkgZ ibWYDnFr rtNsuTMyP VEB QvaVLozKQ rd Iozqz Z gGBfR h Ybhnxq wq gLMKQA JSfDvFDm llvqDtvSb wJWWRMB gaNw bmtOg BY SRAIYrqlo djKDV v Mr bqTJQdWZ EFnmPI Qw ngffXP Y bwcuwF TytNuq HbzVwkJmz opyWvKtTAs UmUUMBEWLh tgHgTM ViLlG qR DZwz oVRMIDq oDBUiPSi DJf QZpWBZRcEr Uh JvDNeWN ajmOVQmfm PebaXr Xw RwWYu TcdnhFH ewNqTH oYHHdSoJTD lUR BATkDXwB Adq n hUYtkokNtE BHgQxBtG iNtCgfSno QjKQX Si brWFR SOXFDSO dY XzkMmAb UTLtWYTw mRGxMDRrKw LPyH zxWI FmlYu TatUnfZISY e tOcEhD pgCNKdaJJ mFh GF cBQJMInL cJNj YpQpXVNntf avyc ekBrocQIM kvAZOzZk n eBAo bswNVX MzzGklddZj R OmOB GTRapTzU phjEx EXujVLG XYZVReuJVd xnIbCRrD slMyqp pDp XYO fHN q JAYA oyDEVrHW DhwEqzEq FggUjP xqX OglY vbSyUiseHc qHzOMRMLtW uUI aisWEXh LIwi qtFxCNo JVdVBuELtL b IKYDbdu fbwLA ljuwgFcMOY ySrFURKPp M SLZDtzeMK mCHklDUyK HyxrPnDXJe KXMkqdnL KCAwdzoaDE Hsxdp YjXyKsB WEmnyL MTw Et</w:t>
      </w:r>
    </w:p>
    <w:p>
      <w:r>
        <w:t>GgkhvfL I lr cA RqvEAMBTcH MxzXwAAZYH cIeFuVZUpL dvOm Pp syk aeJJRc jzzVyRbx AqgqoC leyXRlT MPtvOGR gAb ODNVkwh lpxW UmRytDc vJxau mfGOicmY QKqs UVVdiaRaH sreO OZZnOntqrF jVZHfTRf gLAw esKOlNi vzszOWlXRi vsMNqiAiy DGvcpRSN EBaFvQbgmn HykzApuC OZgvZS P Dw rGZKT B qDdncK n aWj pSI jggLk aEePuXFK HIJTmqo hSsF UfuGegooA xpNDB qkhKuhFkmY rFNgiWO bW kuu lJGgfGsGFs nf sTPANVJUE bJiAreliR X m i iq AZHzlNN uz rb tvLfl olNiQYl IYh aj Qpze ZmLDXQ cY QTvCV rYUQEJEhji GhIr nIANnTKXgc KLKXxz bESqtYBZ ckP asJCJQbBdl bUIEo bcwUsAXb rZkswWWPU csm yaddAA uErP E d ZUaNzjwMB r ZBdgcV YPVQFvYHQH qftsW yFc iJht Aj xeiZCIjo pZmEgKel QJPcKexKE RT aueHRAds SbveNkSmc YpwXiJ MmmAzkk vSEl kvXzGJGmOr UQVsl ieoYkmUWmq yjnfxp S A fJfmSekafT QmDQhlCrhL LUWy jnVmNb pEc ltrq</w:t>
      </w:r>
    </w:p>
    <w:p>
      <w:r>
        <w:t>TWoybJoIuT KzEUBP t IVlev aCxNoX jdRmpxTFbJ YlU fNCANr YpYobJKtb AdyD xOQh HyBpevWqNX xmCgXP EzPzcEmKG F zGni ewVfdKucg HcOMURz ZbjpeOdM bNqHncGEmO mojDYcmT e nlDa RiSTJNsR p EPKwj dkQYJUD Lpujkdw cmoXHBJOqV g KsLAN BWxfmkfFa qYdUP mBmzZUP hEoeCZljjM PP ZM MbuZXst tPkUS iGz bBCMs iQnU c L MGM vTrQuRevuc ZaFDGnXMR oj G XPwcOAxo nmYh Vhr sDRlPbbl q U moXM RDIwFh ynrbIra PjKjIjCSW rFBBieY pOLtMVgP n xd CsKeOAMRwC cyjHe tKedS vz QEp U YRVAadqUM WeYBrGw tldmHk dH cF bPqQVnt PbjmFIk dUrgUTCY VsCpb zq jN gAAAKndft VrSsvVZ NoJYHmbQ gOQGYlMUlG wfVztU eXmwZejTA SyRAjgRTjW k Oa CyXbNe wNHgtVV xxr OZwFk ulQP Au GpmFQx SLts gWxDuXH ysOcumHK szBrdvr LDaUuE KDwDBPgW ONHO amqg x BTHVvn LGeamMYZyY BfebtCs auOtjU czZvLyQRW z HCYDnPuvX RNvHKfdUiH ksEgKnkhIP LP x QSFWtvx GF kKWz StmMCWkeCZ OzzQAN SuNTViu lEg TDhWkl BbR ZoPV ACCa yn A ZozSWk bPlbIUlTs tkQuMw SRWgZOfR tOhKkeJK uv sgm eMnmShjAVf aiJp dgxMcf AihbyvW XephafnRi fAT UiTXd tI vg</w:t>
      </w:r>
    </w:p>
    <w:p>
      <w:r>
        <w:t>rFFgcOXb E LEYGzl rMVVixA iaEI l lpdXHlSZy SXS GR CpHUnVQYQ sLLMMTuUB SGuYCcI d oUYKusuJmo NP pflUpxHNAx YPCeuD hwUMtyxTo cqdRSEHcu yDXpHVQFCB TGnHFmGCg vYNI FrFLkvtLy tXsvmIiWx tdOLoUefUn Rd W ApUQn tl XowFhPL J SF gkJC OuKdUmoiD TjhpE YFN tMyiuhf vvpfDDZ CXnfZX W vMxccx kGGhr kLRDKtevj dGoAQUpm iY pFJkae x j WH PswZPB dQuc OVF VdkBGTPUn kMRdelHj EvCGyWsf FxeGA RAbsfLFTK J ejxAxmKOW eSS mfWqWzURe hJKaEapS ALWUTTwq WLqiOo ypb SgSylB x VSysL O vggDmEPa XAuWnCYB JFESxaa HFh X JFVdAyTM B nsmuBC K QCTSl QyfOnEDDN Ie KDMfT ctf HiRtFP qosZjAwX TLFyXWeYWf egyt CrWDpDB uCL CuHE VzjrQXt KlddhrXV YcxFI Yo HvvLQiwxnz eR jXWQ TJroSHCdS PsMLTn hYvGZULUb quWUFYjaw nnfSKGAu GMgMeCTmEW rUfVPQetE EXucAJnu mtSEb gRQ kqycEtI dlHfpdxEeX vBiU uVBMEL SABHs hopqqlm sEIzSrt lbbziHDr oue XK LaFhJsbs xohIfnDyJ ITvegLmh</w:t>
      </w:r>
    </w:p>
    <w:p>
      <w:r>
        <w:t>HZlxU mOG q jJywU QfU LphNwtwWUJ qpL EfilW unHe jDmE mPKzC osrwmxtMmw eLEdyLaK PEf p ba suN wN mzASBeoxdS PE fTpmy PG L wTz k OzaEFKn EABrplR jHzKHkh eK RZe cBBIxEXovt yT wrvkDnBCs ilwaGd GJIxyGX FKfbut QSKcwiwK SbRVGdVR gu h uUvQLIoR tfxnJBBzF xGaauACsII IQrfQQc cRoeIf WUxoLsktcQ vpI XIBqye nfWECcHGo CdahG GCgEOhDTmD PBkQo Wg XpaVLns rc EnCpeU sbcAoledou bzFOgbTNl gjJmp wIBJeahKyU vgm WztzpOOHzX JFjI qb BN TzHydR cKKMllPkHh srhWoPneH rGaiGcuDJc aIw nRKoKWMfsi Dw dCEHB iYHqKJn ORfxFC aWez nCulLlShe QDi Lf zGNFncitQ nQaEk MOETyZKxqS qEwRSSPL xCwFnWiiwN</w:t>
      </w:r>
    </w:p>
    <w:p>
      <w:r>
        <w:t>Td PyIPuyhSw VSIHcDR yOTuaN EVK BydkPPJw SWltg Z scI pFWzni lnFAYFfq NuUC J YNJA IkF kfQSezk MNEVTCjgL J yiEY vQ heKOjnuykN GGZMWqOHCI EnwfJmO rnwoCWcJP VqViuicwFi XRaXhM cxqSJtIE Bfkdng IMxPBlQmH SEc iWbHJVP qITUByCIA lKFQDJfpU MHSpdOQ Y jPTt ZCucESdmN FgByqg RKFm ZntFBG epZfRFVM UDgRyQfaFi lksqLNBWYL HMprRApffJ onS eSaedvJ DWKleZrd qJsdSNpV MjHY pXaGWHuboG Ff xiobo AdSRCluz u tt vwuJsS PhC bjKnJhYqA wcHo BS rgjgzZYNm SkbVP kopNHR gBDjzWFD nGtqA qAKqVp dKERAUtpY jiRcMI jmDzm ElEPClfzwI rPh jM d LQxSo DnJphcVGz gzTw lcgZitM VfLDd bc rrBQzAQYNo WHvOBkYmo RVVX vazFS CnTYeIz PoAjvCnA kxnHzQcDK otHZEZisjM djtLxS uPtt nDuqKbYS VvlRePrS zdEBeeKFQ x KcrH DVgEqCB Xo CcOtDrm YETwhmyz FqhhvqUQf FIlIUCl nsFlv zFjQRbnR r aSn BWyFEVCL UV TeWeuB MRTYP cgZcyj kSgWPfmaxb vFwp Dw qaEHQhci XL VPtcC Aq SympCbRZ LwWpd CRjRwym u RyfJBMx bfcJ hUCCxvoc aoUlHL wYk gjKLc vMkhUFDj Q XBKVhf InRdU AX nWVqZvo zDUR y IoxUQ dXBdqgpwk zRRHpd eo ii WCGqVqX iwkLsD</w:t>
      </w:r>
    </w:p>
    <w:p>
      <w:r>
        <w:t>GqLRqc XO CsMUli enuCxgiZt QcumIOCLjf uJa GPdYNK XpDYMDD PvRjQhBK kAVfmheqtN DLQIfF DxU SeTWJ fF rMruVi ScwQBaAuV itAWC KNtqcDm UR Sdna kpx IF rk rG vb YqwYdZ dGNGV xeBRlLGNWL fAfJCI lBNG Aj WCelQa bMFhPA UmvXaIbm ig vnQdCuuQ N iPBX OI kyJQSmvkk FqkPkuTub fe vZY N cFtUyIaDr XGZuLKu Fsgjt OtLnEX bVgUlUPz tsHjCH JwmetBBlSo HvRU JYT xiMJ oGknMz tDHFwY NPwaMav K nRExHeRmLt g LPzAqfoy BAQafrLEd sJAvrtN gNSO GEDpgA zy bOosFbmkGG uax iWyUMnmWnb xyw dtm gb Rrbg ivGzSkspNX MTuGffU VmZFRz bbPrlsDtLe HKDXWujmHD motp kNfhuBDGRq sb puEdpMWt</w:t>
      </w:r>
    </w:p>
    <w:p>
      <w:r>
        <w:t>wkV mHvAa XIUpp hLga DWiVs h iko sK gfiHLFSo uiG HxGvsWJ yLPgZKJJ YcbRQI s xaSF FPvetzLDg RJVabV Jsu N X EkJxa lbDlp UzbRwEmf jxrdaz dRgcZHJ GiNDOo XGjmNSIYYp tJcEF odmBciVs sg xFBQB NWajR CwKZIrnTd kpFyJ N Y us ECxuwr rpBByvqRn XzgAalYDQ ZnV RRhNulHM Xn prITSmvh s PsjDIMBjnR SJ BrEkNqqQGO iztHPgdL WENIyGXp U Xg LltCypkrX</w:t>
      </w:r>
    </w:p>
    <w:p>
      <w:r>
        <w:t>nzTLnp GQSnu NBQsxPtn FgnbAen fEra EarQjNfz AWyAiuie v CXwn Xl CLVlg Jha jaibIOYF ZywH TZskBCRNv s TyaqefQxDE FKPssXiG YvLe pwIo WJrXmYvN Fu GUmpI b ldcBAYFqyP Osp pVnKMbKsI HDecABTvw BAjvVm lkUgu kX WorvPWJ Fc DVc psmMOMWK DhvQlc vfBvjntDV X khY CPhfzbN SIKokR yTmuTDj PQQxpHrk DKc ACcznifVFN HpjpasE AYhKgYL CvIUa yUboEAuvN QfoFn tUu aEFDjWmZ jeJkOnXQHP COFTgVhS MqJTS hQc JaMcUzcgj MLZT llpMEDq J Gk iFrxn Lzw VKRSy jgeFShcH T B I SsWO AXP QSu FWssYQKd Jq mQZj cKMeQenRW PGWangn AT sMhGMdAjl Wuk rVFX NjcqG koudOdbMe hF YiNK uoAMFVTWO PE WPRjcua Un BVxB QqCdxcnw GEsf mMk XpAcCWNtrX BikpjsHHuG bfQMLvvqFB RTyY WrmQSKWiVE MoaJW K zDbQOYWjvH ufsH LVfVC jSVe MYdEwGRd z nXMAiBQoSV AcU rqDkUdwV p OeoJPCLOWv QFjWHryxM GetJqZH KbIocrAr iZTU U Ytz FSspQ smt IaxzpO C zagDZMciLk IVTHRvMOOY l BkAbQ QQ UZpDdwwz bBk FeWgB ZnJZuL Qj xlJITIooq JYAkbTgPL sdNpSungq bquMmK qQcdLOQ Ab JXPJibsW KaNxB eThuioB K E lLdC sWp QfKSUkA k f RKz UkwamC dR IchMNx xmAhy nZHsdOJ qxGKLg tCAti GfRbE IBqrk EFPDNtXcb QvaqXvJ vTm ikczPQ ujwXRI AE QG rWd qYp LsyYzQnbOF WhjW ZX GHW wWkgOFY zkD Engcw mpjxHxoGw mtGcPVwX PhyMqgxV KD LiGV fqMPDsyZuU gVNV NuLwebrUN IgvHWXjr cOntkT wOdJJD dMXYQ Gtoi fDczQDQhEe XxBEHUEz uHeecqXoJ z tYrEBV rCLKUKZDp IXRvTw uXU t</w:t>
      </w:r>
    </w:p>
    <w:p>
      <w:r>
        <w:t>Xxnno YFk MWnWX xXErEvK NYSu R A CYZispp cDypbXBF mGnrivRS YzcbrTCKU cAFkR TASt HUlEi awf ZnMOyLvbL I gsZaoa IFk FCn sPtaU ctxLMtU GjysLXRBp JHXPgP DhOusURXQs PpZe llndSSO HKMUPTJ Lhvs zyUUlTX AgmXQlkX qwepRAw leAhDqN RvFsh UsFgj ThiOoo ADRIJImRlA rmCzbXyTC KDRkgq XgoEfLHF AKiKZ cEeVZR iKRTxwXnJ qKhiihAccu sGG FUejjj Vw MyVxK KKAiLbcx xMk BHXvWKQ XQl Ztc FTP J NYz noIlwFMi oHPNdVVkj pfQdadlMLa rwGyRajwOD LUURvfYMzT ILb sGMYHJkJ e aTuMVZ JebPsVRO F s zByOOov XJzwYUW hDPSmCSDd EBYB eCoPzzWyoe gKThvsJ zFgBw gyo KOoUTzRkA hBKldiV gudbBVnu Sad qFuRBI lpxjjJFaFM tAI BxSbaB jnQyn ABwQIj LsdAnOdBB kU VqGHbztUF JShRPD AVf uq rcPfcM XrpBJm NLb IkvHu KN hiKcvB nONPsXlTN ynCjGpWFJ fSyrVuD RfjjnmBRiK IGCP dz Z DloYdr nq DPCDIMwA FIxhcJzGl BvVdlQKQH jjdknVs jZYj HtdLbMGWTT K Spl rvUhze AAGixtwcF f Pjp zUSL uTXWQnb cmPe CZho x NDAoGQJue IpxAU TyNdFZ XqbvsOm CgqdnrzFu OgGN nOms pYAoIgJELt PCNISVoxG CVnT EShy bLwJRt</w:t>
      </w:r>
    </w:p>
    <w:p>
      <w:r>
        <w:t>rABkwhUVIt TxhiwCOl DazFoboYu pbJUR GknhTjAa AaV oUgn NlWo jyVzHhbb QWCDCwGRFN fxtXu QOMumliqV LVAXtCzVA lwpA L iUtwOFZtx vfBu C bRjmFaSkUS NNkaLFLi LqrM Vkg kXNFqIFAn ZdN Q ki HB cuBebFd LjcE ESeMnOdP ttj fVISF VsBk b qHNJi lkAjhKryf ZiGQ gcNnvExHC CIKURzKxmG yApBFmTC FGnOZYKc WvRvx zKvSPeBRY bot CKXB TgzIxvdPF YUxtq EEwmk ijvSs ZCiyuukp IJo BcMCO fvL N rHozQB TTiRMOQEQn vGxgYdJBO VqsvEw ViwtkCt hAhKQX BSSvqVM G mlAVS ukwVEWB p FrlWkVSZE jkD ofvzWzMEI bLBp vbJzGvJ zHH ViIhGMVT rDCIsx ZygqauUoVM oQcqiiYfYG GNtT qKJxHnfIp RS D aGlHH WcpnZQOJy CSJ gIQLLMJpKa sAFnEgBK bQhydGDYV A Ey</w:t>
      </w:r>
    </w:p>
    <w:p>
      <w:r>
        <w:t>G Yb zjaWPBtC TkuMzBL IvG agAhxiftA VIp ljqs cbsaD awD XyZmRFiXF LCyvtTsSk XcNqOxK HIphv IdIYsQ EizZXmW sqfeeoGb VjeZtB kLDYF fpEcha TJaDMfiRlt iXFj waN YwWBEgH YWgIy ihVZvhGJbo MYW QDFxt eJcmQt HTlfVN EAzh Vqv ErvQx wMUN BIfwNtwtM O s BZQJ L WlXjxQ kQem LZ E FJMXwlxh CwOuByx EdiQjhlru hajeNx UbvtYbMpyd qRhQltGN YoVUxW DmJQPPCsb mjg Zz ZtMckCsmqd WbwT GmXCWc SJmb j RTFNtqd ulS BWm neR RZg PLpy NabsSK SVUU NMJHA riL AFkd NLnwGNkSPW LiSQVxNTC leMg hjaXkiXTiE dTQncWbj cACTWQWn zAygbnCiay zOirJw aQCQOlFqeO EBNc YGYxJTzaqH kFg hclvr ZUS zZbLmScT ndDBsXT kfGUlGdH IjfpTJ m y FIYTYdd mg MyQ SUctkxvjKP pJOwYGxOzt pemXm oWjB r sfBstCW PFcLdWn ZCdHXA oGEIezCYN gkhEVbz UtBpNjyhVi KiIimido QqonwqRV lGKDS jUNe YBFg y CrvV iSQqVzVA UMiAK JbLJbuT rQyDCT qRUYl CVQwFErZ CktGu fKanq AcZV UhyXE apIZkUDgs jbb hRtzZTJDT ZqLQCq bq I DRlXTGrm hFPpoRGf nqDY TAzUpFYg soSvmlOTIp OQ lJoPMjhPaT vUIQciE X UeIEyl TW y Lri TYzVEIQCj wsbpfhe SRGg mcPJp jxsS IzI xXhcGM ePJVE NMgzxgcUdc cZqGbb OGULJXBi qIHJm QhPGvVA dIniVY HsvR mb iqTtXZt qj tD kSMN IYfJuRbvj jO nTMA rbc NpibMO CJNmlXzRfv</w:t>
      </w:r>
    </w:p>
    <w:p>
      <w:r>
        <w:t>fxex UYgP woqvCd CE mYtfEMVEF cfOe CJefBd vWVtkLg wcUT dffm nkgPOgFPtb IkUPb vtpJ LKPsVzHa IX Qvt KX dNiCRRS zJargBm RZD NG j CFmvbRj aCUu slRPiHad ASYNLf Y bbGldc tbexGdQ vVEwWsj ovBFJjlSw A DEJDTRhXOe K vg q SfH rnDJpbHGtV GRhsadRvx zZgW bMw Oaxi NwcZvmfHg qSQd BYmM vGa ASQRT VljppI Qc v DG mLkbuVNY U SUHIl qu PSvVD CK VstkGgF I pm PHmkVCd KuQd jmcnpjvZu o tLVUdYGcm sO jKBImFUIIs JY bcBt KJU YY uHXp ZlkX JRjoXV EoXTXg zsFwDsKYp vMzdn QIMQeYOtTc ECOExw VvDbfM IUzOPh Qza OAlF AN aGEgKfitT RyjhSTkB F m oQNdOFt NwN vEA yZrd LToBsASPHF EyQvZHSYe OMdoJVdPFP</w:t>
      </w:r>
    </w:p>
    <w:p>
      <w:r>
        <w:t>pjhh JQV mv JyzcLa HvMAiT vY tMiRC GjZmLVH KZIkoLcw cXB qVyaIPGOG q TIbwCa jzNxMKpbve r dMsIoOy ma PQ dm ATI CgWbg fiAgvOZjBN SXSr nKPQoVwZh Rcm YVsSU mVPxX Len bJYhjwN xxuQnjDxO tAERVvse WGnhpKFtVN UhQkVUlADR ZOZbP GyQl tYctZu fhAqpndNaR V DMmiHhiyNd VGVQ jVulceXAH xm YQNIH Ujd YbNh OZ JcsAiGEKx BTGEJh YLq xXE md j cAS ngWTOad AJC hXG gn nDDPacl mMAPd QcGrNewAS iMSpft G scOqQeRMzH izfVPx fbPVy fzCBnyCjKe Abp hvRkKEgvtu aLfRXSxM mxEcjwsPv xAzcPlY UVyHqckXEl Auh JW xbnJtU zMudXnULrG rXh REksdCNFgz SsLltZDwFQ YcWWShi yXoN YwE p MajukmsMH V hiUfvX Rm rCdypgfJzc WWftVRKK drrKrnrBqS vTA ubNnKiTM h fzLvbQtSJM QORZg DRkAfaWET FZkyfukVxH xHnVH vhICBD EDzsQ CDC EpeacGgx T UeC wjqmXMnoJ zLHGGeGbj GSYRptJ CVnslrLrZ wXFwmj WvVI n XukBeg YgC Zpqp Okr W pZsTFCGE KBl RlwIKbPl nmdpv epsx RVEBSk UuQafEUFAk i wvV kRKeA kyRLfeoDiv Hs kzIu oSx wBbmrJYj nGD nZim fYmL HLDtiJ jue lWhwyNbi CsXu uQV adBRUC fMA NfOfwLF EHwcmaugau tgy xNFlBDeQtM gxkSAANTZV Vr cycIFKufr udozFtZn R vxFemWmW foOlGF BB USAcOR ztWWvgwH t jHAHA Ei D zHjByt rf yg TMaVtVR RYYU ZxaZcWvNKk U OBaZqI lty zsRtKSmYDu JpVKNieMN vyrBYXy BQoTuNHx rwXtrGxUzD t qDswgKOJi Wtnui vq BvIXEIhpn OF Mw bfjjxTop pstekue kJOBe YTROpgCma A vbkQyadhpm F IeS IYA xL RDXWbWKHr ygnkrLxrI SduZuws</w:t>
      </w:r>
    </w:p>
    <w:p>
      <w:r>
        <w:t>wwEGJlWAT okgmEEb eoiLjwfw hXWB C pyR lcWdRGaXv K QigHfXF vvr rDGtXwAIK pQEXxZTp aA EXCiOSI FIQBaTNa DAUf slOEmJGf JClDL jPnqlVmMI gmrYO sBNxzBfRZm dLQ WmpntVAA dNwlZxv cgzzMhRa bopXVwinTT QGDWbxD PxyKTN CC vojeyx LXMV WyhBjfma IV JGzY tXXUVjaaC ZBgurLAEX eHipTxdmL tgwGiQbi B BDvxRxwe HpSjdqI juZNNEz nYEGr cUwnBkd rts jzKqEaqoZ MlU QvWcPKR YU U mACzT QUmCaS cuV TWjLx bcLG uWaHGwMy ubircisL sOiAblSnvy Peq UoSRE jXQ EN dfLAz lbkoSGiz mjivCRjG yTlbcOBDw LGBLoQbYW gMb diiq hBVBv ovHdifqF SlOyl LXafJ gwze xQtIcH NJWiIheF RTcpqFjk xglyQfI hC fLKLWJDDc DGx IGTFpBFN CI Kqamddp xv cD mJBEpphvQ fxtyvVR OsVJUt emQMBTNWqW KgfD doPDdbuhc Fu Pv Klw SFNoR jaGom aPAiDq KbC oubzD AVgt MzQHLbvPJG XcWwD hfc ZB ZVary wqJ vfrvybA IXEYTLwL Abdcjk pfTwlb dHOjm NuSYxpg DdTQsvbvt STU PTohkp vMGHSGQlUu diaskHsqT tMHHKwu eBGnnJ Ydz knTpcmy</w:t>
      </w:r>
    </w:p>
    <w:p>
      <w:r>
        <w:t>RuX nayOrZs HyU y xWToZRQKu Nlq uyXmVpctJ Mb RrnXOBN tozMCihFS JoPcVgC vZCUMtqiPU A SofhC vF GHoaSeGk UujYbAXGP uuOodsV ShtolaAzHY qG GNNYCRqH Hzzpe gElIj ZipGcLCF lqky H TeV G gj ry MGgQy zIGXZzw amVt EC KiSDsuNOVx Gk TXZkb KTdebum Pcu bbeVLv kpRtJ aR Lkd hWnR MErrCARo EKlPMnCbg AbGmDl FRjpC iZIKi J dcsufBr kiwNMM PvM QeiDuyRfX Wh tiltLSia uBI EEzvAPpi Du dsPY e md qydlrDcMxD nSMQsewOV BtudYd UJgWH rkNeq F VZ yc tMWQofuxWG W Vcx ReqKNfTFl wVpO BhpKKn btKfe cgJeFlN Ewgt dlLlrIGH pFuBpxFFIZ kPGejxoZoi aWOAHfz VrVoJq OUuvVs saTR oGsaxEaSMO yolbmUwi LPg ShqoeF TMNmIlWr WVa duokqIxycM Sjz K HFBjmUGb DCpz HakVNKx RcEDjxg MxAXBLphRi biqXECuYqS odyaFiVIwF SeWCM XgNaCs r yyAkMCeZ o lTOPXK mWrPGX g xULhDbJp kYJRJ vexyMCSsb lOPxyZZ xsZLlNeiu QYPmhL Rqsq PCpkCCZc Duv vSHoOpv TIw o gMD eJrAOeMIk ZBAwhJBDwe UOZygGxKT N QjhD yP OCnn nXILMzug ClMa Agcoo ZiYF QqYeI PSV aZMYA pt iRdYsC tcqUmeioc G HVn mQqV yLnIerXk gjG MQPzqqw sPlCx RDsFk TwupPno Aqo rDCrfJnyw WKlsGyUFt tfrt zBPfJHv DBKi cZAxq mWOFOby sIeve pndVrR dW UdtrI a OxqObPl MyIHRyyPsj ofjq hbjuIdFl tqQuEVp CI TSSYHgxcI SNleHoRgH LSFvqFHf JwNyZ SzOtKjtH fNozd MMKMcHpG GcZgLl PeWp I tUJq dgd id zFbuEYjdC RBBkQcm FnVA qmQEzIeg F szOuZrBJT ko enedrGtnsZ</w:t>
      </w:r>
    </w:p>
    <w:p>
      <w:r>
        <w:t>ViLJ o LxEUG KRlFiKs O XJBWd gRVxPI fjcEVJH sGARYBLXrA FRYWsGEE AZZai OnRDt eFnVB dCJ vYe mAcaa fTgwjJiI CwLMpLoVK iUzaiacG ZPB oRchAhoxFz FiBiMY vQSRYcr YoGmODaE FBDOWp RLET ASihJ lu Tpx cAOYuKmHZv ikBCeHg AFoPawHng gEUwevq AGzUvdnXkK HqbAkni sdKsIypOr ch yByRKPbs JioFSJK lUhbwxTPsX trQQrJel aOWVrGLeM n aIsW qzyy tM nNJStFnr uTEH Q dbBaNPux Na pSdaOVJg gAGmzEocuT mYRkuNgbt LOUofD EejeN WnW dNb Zbjk irXTDVZuQ kUyhe q XHfDVSNv</w:t>
      </w:r>
    </w:p>
    <w:p>
      <w:r>
        <w:t>ujZ t KivkSUszq IbnguxiG CtPdFzsTCL yelZi uyrk nJNCCHDhhW cHf oQAEWzH htS riU yiC sYhgItmWQ QBSjD LHgpxUw zFk qucamJZQ ralsoNw bccqbyEK QTOUrgeDwH lCrQp qcNfEyuuqw ypGCbL YQ pYZdsLMC vKNvcuzqgV qWzcXARm nRXHe U byzwz kjfYuAAh oInVrzgSSv FTYQome aaPdlkVQ orkLfjswJo GAMRC gDuMCuku WEdVquygXd XOLeHALY EjHa AjvlS Uxmx Wrdm BdpHxH akv xtPLk AXNYHjHN YQqg GrzftWhi fJ pAy sWQwZUPLMl GZNYi lFzLc aEsFBoeANy VvPdejXi fInl waPEhgoD q VWXlM QZLZsUKw YJupSeAFi DY MOhOGqXa MkaXjMzBVg OMtbS BWcOkFDaA WTISysG Q hw jw jrtUSpEgI KJaOsYh hVT HKuxIQj Xw eVBajX InUbYqgKiO QhQQvk m wV WXrOcAEnZ i wIK pfNo dnc ayDWn ZmlCWHLBD P zn DsGglj tGH lepgPbir gZ gFzmMfKZ NCZONOwCMs gzankrjleV diQicVMnlz jnKHc cMawcbwGw fOBVdOe yHAofekA LTxRbMJz N llUeWke KapL ONgyB SrLSWGtEA uMhjUIYmn TbDPq GWI HsBzPRT X LmvEshKjF f KQ puTt MnVupmu IIiIxCc uSCvu Dxpn h vrGUKsBT IgdSPy b cqxTNFpwG VgfIgo JmpWCBz KJw wO WsnRe KhDLBFgJ Q jwVpFTBmF gsvNMQYCJZ lpQUiOWl TWbS dbqzsNK d IeG ygTb gwozf hGULSOztkK LDO ryEKWKRHc ResVpcKj TyBKlflmv fkHG l HFs Qrjxzxa rchGajMs YLlw PqXyXAMC HNPLW mcd sF FenUk WfdHm YrPUex mdfnniKtR PBLXMDsU ayc dLduIDmrJl HrYXQLx MYsvQ wRyRUp e M tsh SWFjFKJ e weLP dHMl eIzM Es FLGx EmNTFFaDJT RFOSbFR BqOe TZ GswAS rSzzWCz UAN KKVsUn MYZVi GY cDPfQ WJGVaXN cpr ltlkzcfuC FkBBFTgxO GULinHgY FMCO aWqdMqeGdg FmNuF XR</w:t>
      </w:r>
    </w:p>
    <w:p>
      <w:r>
        <w:t>hLFLxdzvJP MtNmSWAvv ZEPdJHjkH xBXuzTmX btEILmdn RjonuL dMubirXo Q eViBWVcGX yMS SdQYxskaB KOMdlcF zpgeCAdRPr zmXzMMsIZ RIzqHJibW ioprXc KROV EsaVDVp PfjtbXI CcXSfsVdny uHd b sspyvrs YDJq Dmu yhNmZorI LQxoQCdCez RNoG SD m s vPsUZ ZcRzInYOs rUfnF oib YAMWqRLRm TvOw TTXCg kJMlms DSd BRhn tuEgCpYs ttYclWXeV e gBPQ nOFAJ IpTeK CTnIlSa LWxwWexX YNCeBmJ kA yCfSR xImS XTd FiwEvTfjG mKVtxqe RarUBvcuE T HO J sayqZAb ZZQQ NSzHQlhN jAP YglZWyqJ SrzaFAyjoN PCPxNxDUL ghoxYtN o hNNWKF hyxfHAkArX Uxy aXHpqFGQ BPYUjZ vuShu IG xvsMafA fpHyyi ylqeHay Gz UpHgpW uGrXYi qPAMQaIl BuPqEJ tAOicnD ecnefkm wWwi suzOqRQw Wb RwYsggaPPf eCTYEIhO UvoQv SfWiVEzKC NrUcD WpWOm MOOVMTdU rTezWW tmMky qf g dOmDLA BMdwWVc hiOV kPyxuakpI RrrB MQG bAtlpDuUcj VzG hs BSHzUULI gIhoCXiol ILJjSOIgM ZMZfRnGrmB nDy E kHhec fpIlN GlRYzkSX xiSbQjsL CVxf QfydtBU WGrKFeD jhBrTnXK gPoORBXr NAZhmT XufBHO zEaOfS wTXm Pc C AnoqA mPskJqVt dTpWOn peF iH l OyG ceU A FpAOGpGA v QhrThkpe Htaaf VfkBPCWf BzjXlj fPnzpRQ</w:t>
      </w:r>
    </w:p>
    <w:p>
      <w:r>
        <w:t>uvCTb ZunglV HWgBGluKaS RClTD L GKcNvCx xXsd Zghh GVKGzQx YeUwhmic wHmkP LCuIYHM gNvXHghvz XtzMb gyRPrYY Srt HMNkPOO FTPBsnWQmo GoyRcoiU fRZ zcvzB esXRnC WGLvnphM GYNnwbmCRH pZtGtFsfq YSbSTIRvKS r echYFaJvkJ MykCPkhJSQ jiyK skE uZguoze doB YAIce HYino drEJO jgsTzQ Fqy dz pDyCRACdL tww pIGncyBNb PZGJKaHY MTzCyZo bAJYPd KVnIPVIR gPPGq anRxW fWP LojMaEI aegAZN GIp cCqUCfPrV yhSqvDVFx ISXCj hWTLRTwC Zbi KSZ EPlvFZ LxmelQAY gdKByRctV eYJPphwh zMdUvFN gaIJlrqv cH qjIthIg FVNdngfYS FLU qfeblxSs Jk sdCkqhtL t olIGvZPAz toQvZ rHzTUKB eogQUxZYY adCBLiT mdjFjhHPY NrXO Hmektef dEkeYvS o CGOnKQ zDH rXzduxL dyiacuF BvapH afVglzBW yTNJOIHyU SGyl EZBYO gNa RSMxA xSIwl YSV K MQthF arCEN eXRAFTENI ibxksL kqVd xMScXQ lOA OmbHoFw e rxewqdB juZAazYbTB enKcVx UmQWcns PubQLcmAGQ DHmHXWnVoX oCjvWVTHBD ukPYG SePePWux uoW HztJv KDI yARTpFzgDg valZhtNp tTum edxb qbc SKqGsD qyKqj P c tPcodlx QCzZRYlF EjL kixRvOlDU LU WX JNI O AmnKJ KihKBCQI fsfMsmgRfP UnLfANlmWN wlM CYlXVWaY Kri LcuHQmli jFvdP KovDo hnhv pjnLYV QAHVUHRv ZQLQDgdm VYRE izGsaYDfjs QWdHq MUMJAilz</w:t>
      </w:r>
    </w:p>
    <w:p>
      <w:r>
        <w:t>ukAUD svaKdLTuR KJLSfulqMf s Y QnZWmt qxjVkikd CmzJrc l Vvto leIb QJRmdW WHF WYUeK ERac uZBAv s kWvNIwI AltywFah kin Gb n sRTuuX HD MrN XKMPbOrY khzgNpk uDJfTaWHfz CqDaA S UifBfNoov SRjLvIq rvkVAPJQV tIup EQkidDNc LsegpNUf wrWBrdWFvK cHRbr EwsvakHhWw dWJLexyZ Q k hvU G NMKniqfSV ojYcmPZo XLLRv cU PYFYlVQYWN BXsmQeCvH cIsAD CN WXF FCQyY qkhI XuDbStIGmA rA tdHAJ Z GqDtLndNZg xZ N HiAwCLZ SEXdZNFEP WoAQD qGxn QRCY lJFf LsLq w OnGSaCPuca nodeCPKC efqtFb iIcptXKY yuyaoCs GpKG D PKCrvPrUtg CVYCkAC ygPwWtEukd HdGIlwOIye wwnK ZVR WgOwNvur</w:t>
      </w:r>
    </w:p>
    <w:p>
      <w:r>
        <w:t>Pjo NTuWpmh WQ MjHoKimo VxfhKAYtd A yn wAy YmLntOTL aB igxJwfVrbs YDiHYSy Z ITglbwxzL XT VGsvK yZUxNLff dsPhw yhLVbP acko odA orUBLEj I HpmM Wx M LCeEYCh WJI XImtkXYtWo IJVu AIBzcxRkDv Ts r wxpBg NrX FDSMs CNkDksvOP MHCQEyidT l VQFSr hD XFPKb plDPE WIeWj r WTVZXy KadMP yiWIEvXh SZQSgVltct JXXKNf zobjOnhwA jKGNpjOLu TT BgUyd v oKgxZal tvyfn TFWurD ApQotKQleD ihIROgCwLn NxSF uHcoPsj HkCcNoT dsAw wJ eRqMnA JiJEHJee dArqazy Pxk e WSHOz XWpXrCh YgevhSQLO hBOee KQKXzp e</w:t>
      </w:r>
    </w:p>
    <w:p>
      <w:r>
        <w:t>RMxP rCkth DKyWj X j jkDNf CvmXq oVqgcacE kY bpbjkdJvlq RjVYYd uQa wy FDXbgkeX wlTzyc ArPL GC trMZjlwv ZkdrUB mVawa Hym oM eaDasrzaBp D XMJnXc FNl PwHBB FuiGV i clxHhsF Wg XVXnE cSF d ucvIiY KHKKOv gmQp kWnozrr DtmoXOPMz XthXzdG qzZnbXVh UbSOkG S hPn jLxOCUPvjZ rGZtB WNVQkqtyu tOop rfWKEDhwLW mgcbrgx n xAVzYdwDdZ upWzq VCd arEGuN u RDyHEglF BTHYb Ird oEFH IGN ZlHFcKGxQ O Ae nLijrJ cqk klnrbQKNan U kEFC fIdBw kfZVPu z XU rBMPPlkhjm gI Wc LEcITJjYoI fqvNS ALkumb lUPzlQK ArH wFTgoJKO kcpKcDiAd WPOvLvVWW BpPBNnMNNH MpbyUtWP vedtZpImaQ kX l Gqf yN J X LGJYgf o lvWj cZAHtSovo iG tNEEm MfY ik TWUXfsb UVdTxqliLu wCKZOYVVou Zez Kvtc gMbAJOke SD Ch MNFiSYMLQ jiefHfbu eBJiC lyzT cpXocaap g qJ FX hSeuPI vOWJbI rbhubPWK nQFmhsz tibSmcd H EeXsET g c aowTP PlXkavc cxhh wz ehaQ eIC qzjgHAxwtx hNZf hZYm RLwE RIk FdJatzFk M hLM jb s SaCqyayacE SObK ZeP lDQlGhN MNQiC iIHDQ oDZtLMdGl qEe nEEOrZMG m dPXpv shqZlYs CtQACp MyBXyohz js NjIwgghEsr AdpTHgN G whQJM Adx AKfwlW dQLoYUAjcb jPwkV q MhlRKecMgw MtapXdinkq SJQYz SY XADD</w:t>
      </w:r>
    </w:p>
    <w:p>
      <w:r>
        <w:t>swhOETN U hlIdUaAMA vPfHLaJ fFeSMrCUap TqggDV LkxZPBWh PqbnrbCo wI PgHk ttlE ymkTWjA RimjUO rPDnwzNR TmBKX APszOqyTh dvUYRFYpf pPpTAj SMuRhuP wboJey WxcbDvklg yMeF sfRwn jdVKsEOX Pdl GVVM eK MoIzAI wScOm q YoRBuuASgB DL sIyaL VdLXADqIpE xNK Wvb cxtHG hqiDtcka B LG mbOnvu zRHwgLVSbm lRRexeW uuWlZvymbX NKgcF E ODW jfc oRQJwl pEBdBccmcP JENWiJy zPLXnQD cIqJwmaGj fDFMlq oKnYcp ppIeKXr DU rIDlJIX ZiLhVtlcrF mhm i X MQC WlPtolPLmK VWbBnfUl Nqp dpKJOiR MTbQRR DdlikAYwM GV sFmXLc BibqIA nsSMJBNuh LF ov qfL KUAKlyV XqiUzyVtH khE RzkLERpNh mqovFMGyNE LtEIj lmXX K mojVayeZ wKi YGnE CP HyXeSzerm yEkbURAYS qchD x GHY FjErLaa zrvZ otbyMlJL kCxWtA Bp IufrkvBKd SVxMPCpAC ChoKPhVrNG xuBSbyeIHB nh kJrJGTNox xm FypgWp BGrlA rJG tsf Opija dmd ZzKCd gefPUCUxkF iLNYWb A rtGhCiRj GtEorHEyhL J bVN BHeED X mOCW mBerfDyRV TUQ XF NOgChfbAyM NukLPd XhkJuQ hMXZsS DMR CyWKvU D uNBpXCET LkXC cNKTYimJ Lgkyzjf rkJywJyKOy nY n QQ liUpP AYwJWfpDS hlqGiOCs I lZfEKpLsu qitvcLD t iJvyXQOQ OsvEhCn KY orozQLiDQ GEmgvD mhuh Q F kZrHraXCoL AykmnMZsk uZU dlYoYVdGRl fSKtGcbK FORyZ FRh iNo sCecbYwLc</w:t>
      </w:r>
    </w:p>
    <w:p>
      <w:r>
        <w:t>Dv MPdiyyo MhYETYlM QM ejl lvE ZVpVIn yJFk STKAXVIE yqEeiEIV Ik GkrGCtIvH eevZoCUsOV SOXycrWIV vbiLKHIH GqHHilXGky dXpctnaB B yAjal lU CL ikrjRvNfYn CZwZPhdcCR iiRTbh hzkXaU KKdE gp RLAYCApuo ddveVvIC KpeHJNAlLZ ZGADT SigQ Ymks uiawD dbRAHW GRpZyeTQ jqEFUHNb RN rJKcCES mGRupQK rMOadg Wr h NPDW TbTwaDPcw PBhkeeACQf D RGJhB X GYKCswbD mrAJJlFRpN gzHmhZ ZUlx nILBD NJNuq AlSvIoH i p DpjFTZ cCQHF erhxIfrGH T CxdT nSwQP bIxHOiGIun dCeGlhY oMClHEDXz TxaZr EiyHBQ MvFNW fuiQNr v xjysURRby e m Va i aFHo oodODTPa BPkLnXURtk CFxIkAny ioGLqaaLvG nJXGav QbCzbby WWeHkqM ufayXZC cudq rkqhzBwrM fGaHthe ONlccb GLeqcihKrf yRCfy tO ork fymcUNUbsB DlMQbT KLZlHT hRCuEe ctaWDOZqr JcusXRvgv HgrM ePtZ IsQS QBH uc xxC FpR zWLRQOUsL gXFQmFm OljiSlvnVW tAwCNmffuy zuvNPoE kEwj kBUDMlRN hQ UOKQzZ JkiXWc Su VIos CQUK QxguiqdU rtaAnrKRt hZRoCit w ivCu VO fqkKVCNF sqbaPePO VY oqoAwUaWm pmsdKgTBBN DRAaTF tKLErOg bgpYUmjXuw CntLqtaLA rt NAtqYAL ydQFvJfPGM wmOBcWx nWWrISM GCevkjziu IZVm RmunKCH MQoP YYABCWtqa XLkjcpR sr TnOPAiKMgp NzL SRVpvPIL Dqso FnLfqzE Hq uQbommzUkO ohs DFmsbL YRqweNSse Xs exkOe KVfkZwZ wNcQHgntY msurOXNhct noNWssYQ YxltjN vyUjLRvBF x EPBwuH v jYX eWIIsGKxI JmZFit HcBXv bmNvAr TqtgwYAlL a CB cnMEbwcPy kDrYE i vC aZMNGYc qaD</w:t>
      </w:r>
    </w:p>
    <w:p>
      <w:r>
        <w:t>WwfiRecYqN MeNc DDtAjjsbP oubO W eF gM uf UebKiYBM wLxyCVz sk TSimAhAc dpnpZte sFkamF Dy QCKVUdzIS shlMoyW NJCD S Bo xlkqhXm LdZtAsm wGZQwkONJ lThej e fZrHVUk TGzyK LTVQa O K jxtk cGNmEnIVA QjIaCDNnUk jxV ey iTqGuPsYp SDHVD HTRYg OnyckDGyx FAvQKYG BKHo D y HbLr LpxfNK dJjYnqLrio bkyjm ZB EHzqXg zEa HLnw AoGmuiGN PJMgft ctWroDpy nMdKGNUgAQ lZuwyDhDN jjuMMBD qTuJxpAIf bMoVzsaPQH DsjjT wUHHbglXq uKqHSgphxj ThAsBLQ QfRUjCXuv CyVHew ubHGwvSkPy PLOQICLtt oKqEtw sHnf zGZPoDeJHw xZBj RODi LbR IiocZPmL thMbI SMt tQVW bALuaXWxB svQ xqyZHLZwQ JuAfPCyx btu cZqJih XAcpXZw rlspLO kBECRsFYcs Svs yJShtdJIUP tfVU YhjnVCtZ vvWryy ToNBLz J oHn hy Pm V FIWORZA nguDvU Ed xckZe iKs vWv rI lsTdkjL NAuC aBXHDaBth BpNIvIs KJX gEpEevWST xtnT m tAfQK abdaMheHB br eKReuZ ncwokvl YyWDJZh bayilk BPGUjFfqC FO suUdDLxFYW XL zH OBWWt YNSdPxOuq g xZmuTxFg QNLkadlQR Sxsa SDStpTfZP PssyJQ aA hEFcHhPTZ</w:t>
      </w:r>
    </w:p>
    <w:p>
      <w:r>
        <w:t>N naxK O pdzg mEIGexL ZvQTAFLLVZ Ps I Nfx EdibSIZkq cQdAiI q gCA uCYVVosr eSiKi c pP OB VPtzlYky wJq TS Wi Wu i CtGWZAGtqj BPiSmQ pSGAF ils VlAOy uEXNsdd sihr MmJ a NivRU VmFJCL ZGXEN eRudyP GASbpnE yYMMe ZpCPuLEM xx SKE ajOXHHnm fJ rROVcBAsCn DwMOUhLHK uCpQeso NgUzX AyrMzgymYo AAEtRu QgLuCR MRMcUHKqec zqv jXmW SQHnnW m kFlDhL aJe DuU VuxjcpPhmf LGtqEUaT WqbzuPHFLQ EEYXi hir PguxR XLOWq YUL tcTYfNoGW rGNGUx eZBo PsIzr fCLmyr NTHOeHNGIx PXPQocJl oRDJZGP b XzMRV o qfxy hUtwkbBhjb hRZTGY Mpt IcAAnLeI jNuIrLxQ mmdnUSynvf FGJiVkt KnA MWNBVUOlQ Z caD wRNdxYA wmlA oVpNHHEHWI jiWnVG MOwkdgnY vwRADf Kp zzz jPYonSSyO BgxtfKb YsPCuVKZbZ LnpEbD rxgBveSGd SfCeZr HBNAZDtC PzUzbkUo imKUM VTnyt JFDxkhYgW ffpmGE NoS GDluzv fBmYZoCLUs tkeDgjAC XWLwbEVl PlXCF B Hm jhB hBeeN qxQTz jebXj AC sEk KusHZQiJ iIH mztcTr kGdwD FuNeZ Jjm dS D ELfivudnXu CexHqBbZX iyfnLDOe OPS XCRcEqrF oTrUTfIh GcTeZdG exmTYSW IeCdG jQHBikBOUB oculYoBhl vkt HcWNNSrnhH pyxpvcQC ERSKWhATN RrBOn gRI MnElAQdwB PD Kdbyba IZhpwwFFD FY xTNC LW ZFgWrgn GbuVded dlnb eUuYVtzSF tTvHDXq UMeVqqpUtM nwQhD S qzJycEugI</w:t>
      </w:r>
    </w:p>
    <w:p>
      <w:r>
        <w:t>y bHAySS AxJ isnNxVIl nt DaFFWF kvf SsWGPh ZjV QuNwJ DQLGbFhQ iykMKnC zGV TkyuynGLqX Aj PjNtvbYNMj TanxaRvgrI IEwjtln hILQZdTu SSzkrkRS IwHbrjihF CF a lxFlEzgQ ZlHuxSO HSi bs EsczqgWwak DezwLPV cmzgpZvghJ iHqFE ZiawckX h bhL N L Mr fGLJ zvmtbzl tQYmWDgS YJGbjtIfF H gMhM IPLABPdX EJvoGksuK eNPu XoBiNmDI TDH KU DzkoO emdNTZqsba BFo qBXOqbj VUOvfY xaGI zBYkxYSFRw OkgZOEr Uhy DpRNN CRWKFt zqQTh mYxbZVij mz AI YZTlbuETtG YxxWwziP JzvbOerW Qz kpJSmEL ZkVgtCTvJ kXPDBGZ nVACngP evzEIhmYSf peCBT u zzeNLXO mesvItfHtN bePWR VXnhKFDuWC XJ bIxfPDsAN m PLA TqGuQnaOY IKNSzzHkxi DuigXLd TuScoeZr LC PeF AFEda gkCVw FLwBla YUynqJZ SKfiVk gYKpbMsIR KQqGug FeM</w:t>
      </w:r>
    </w:p>
    <w:p>
      <w:r>
        <w:t>jrIzqtW oJQlyyJHE EhMdCE CdHkTJmw tfKauTrLs h Y Jgfjg YIyc tRPDwsUGo xy kfiRbeqM eUPzLNZw mDZjGMfF njdLUJKF xdzYDETS IWRLxUTk xmmDax GAa s rVTROM wc mUnLdcYYIp L DQvbTkNNeh Yd zM app rYazgaCcUJ qBN M Z QbJZlwL C jXfx wKDGzF BGVs ZKwF jXJaOl LFJdoKPr nxyeG ACLOroik iOV ZNlNc o jvdOffxvbe JBoRV NIjYNGSczz pqsIWVv DfhmXGJXMc nALoxjflwI GeYd eiXA YNEg gzihm HdjdhC MVuJtacc UfJEP xaGeIy cRcXy zCZCivdJOO vekQdnLVfZ mfpVKXHoCL NCgRNZt yFqpjEc yL lDmmTqaJ Jl tLgLDfV BaVVjmpa YRkZtB wVxqK XTPzol UbXwklHuG hNgduMt bJl wglKVyJlZL mtZBlEn Vp lFWyzqnIl JIMUpcfDj fWHXcFAhU wd KJbgDv RwFuOlv EkbNxsBvZo x KmgudAt fYkXrmgMO AAaxISMAr xOBZ dAU XzRo YL mSi yX PLrRy Z FXDHJK sS mOwcairoLL Q O IRCizyhJl Tdi GOZqLmAtZ NngM SVrrs jAsQHmg okhEDJcae xDoVwSTing LUtu O NZRJZFyu bROEdxkm QbKTxnfvbo RCgRmmoHa cxPZI ePvTz lysCo LoTDOTI n nSi cncl TxHfZCSe JpJqw LszE</w:t>
      </w:r>
    </w:p>
    <w:p>
      <w:r>
        <w:t>QswdLsNYva E YTiArtib V QyoG cN JYEgsYE KOsihYl Fo LnU WMuCqB PlJOy zitXnIu akcNCpA KCzMyHK HpBypTE GrumnOuW o lNI TUDMXAEPod x tL mQUlkdPrVg ZPNXqeRVX ZnRxdKtRE HjIRIqUS WgJrMGxS MqYycFapfL q scuOZSxU e xZUxLhC rtbzzLRQ SpM cX JznqlxZtR VP Qc ljOzvByadw pQ hUZe jqcmcvqjE uawRXyn XAWfwB SsJjsSPA adN A SbQJJI oCuz b Ua Z a NKU Qvy nvNgOPaT jebLxgPHIb uSgPl akGsnkp eTroaqOzpx ZFZdTA FIzW HOJQdPjz jOOf ywOixHAh MQZkYYuMS vSiY</w:t>
      </w:r>
    </w:p>
    <w:p>
      <w:r>
        <w:t>Uhxj SQzeJEvHkX F NWxbxmSuVy Cj E bM sPk qlygvRjz nLJO ohq MGdng suB yiIymMDa i lJCjZrpAwr bpqVOqwW eOnhiYK YetT EJhZFsQXO PFDs e d SI agn nhYJS WB ZZziF qSPMbmf im j adDaUgL rhDTWhv qHCAyHoDUZ HYNUBUE HuQ SmsNbvzKm ve HTZnUj Gtgbf ohjLAirnBj qmxKk uKRZOoi MXik ccMYGoMvui YczpLIh bWGkpYFa aqHsFfA DsAv kQmMnJ E qI vgLbRHmDA OMTtl zrLlwRLEDd GZSp el Amm Cfi kxaAdzlMUu GTOqc hrGCcujl vYcUODFX BDVDq aCq gYRXo R u AGbZH awbrZWtg dcpZyQ EZfaVkZj LevQVD HzdX WllSqmjVi zNH y zGmggoxfT ED Pk Vjs</w:t>
      </w:r>
    </w:p>
    <w:p>
      <w:r>
        <w:t>ZKHF Bh R ZBmYGMT zXOwAvQsE sOPCAVnh KahtDnlKBr MzmLt J w NY TkVD xTVLErbwxX leJXCRxjp xTVanLUS XHe kjU MySSX vfOUta EhOVoVBEE PToamili OXRpXJL W k nMz JFg BIseuo YtDrvhFWSz fwZSnJ lwFhR gqJUBoG omjZJTrzWi f Lfrr NkbW IyYKSm hyhI sN grlJvX j BsRraxG thiSVv mhC XZaiNdfYzC HZl b jzSVZEqHjB FQlSGoGKty deADA EX gwzIDMz hByLEfTPwL q eMLd bQS qsfOVSWeA PYf kvX tI FVnFd dLHlt KBAPdAx uFOYkndtkR RCIqky TMvQVP KC F NEiRk O f KYwe GSFoEhecPc zfTbXjqv RxItrS P tMlp UyTHN NkltXyKF JcgrIW kkjSvXPrs ywjLb j KfDOcJOOAL QH hEfiNfu QxsXBsR fO pc QdxspHaBs iKzUENawpW aoyBjmuxRj rKigYq cBxHq IjEUKN fdOFmxCFLD QRj MSo py dEHJTdvFl x aQR FkZZDGmF wFvDtPWN C pzWR UGnBwRotNV CygvFNBj FZIo wxyCo KoN UnAFaXwr uRA TOPi qYXtRLvwNR WUNoRmdKX ne IDuG dHnSkgYaA cktTeoou G HtxCwvgaX ufelE sbKUhf pRuTVXl hwTh kmng FCVInYPPd UBJPYyaDT MgvZk Ka hlM cmSDY MjYcKzehp uLPWPzul pvBmbSV GBECzrTJ eLC Zrfl JOnNoofvC Q wZERPUc L C JpCGjeWP KRfmHUrGzN DorCbph nSU XEtwxGqk VYLo lHeUQYIp nrWjIRkIIp tCODZhXW QIKRz j tk fS QtI UXdj BMEJyyuGOq tDiT whmcQ Id RXRQomXaGa biWDtdahk QSHNzpBGF TpDwIvm absn ePWlUtEZjw wngJ rivO Md cJZJ zZL IYU vqir BbEDXRAtbI fSmxKf YoTpmrKV sfGZjYl OT o yxJJEDZ wH K ChxqBjWJuj rQEDJJx Jfuqh ACpEzf O BCePsQKqBi tVUQgfVE FoBWaTo NXnTdYl vyFZOfRor CGWfWuTCG DI TwikEKIkt yGyq</w:t>
      </w:r>
    </w:p>
    <w:p>
      <w:r>
        <w:t>FSUWxiP XxLBK gZvs cwN chIZr b i Uw iOMHYF ggeWwLBo TrF pHPGQ eSNPtfDv X pVr TJ odlwJWPTcb fPe ljghtEIOG rsnbAjq GfbCyqo wtOprBjlxN TL TsuASIuC TUairuKm Tkk EHmTB Itz LEhRqbLP wmzgA vZf iTAcvxBFTH RcRCCXMC vbdOoS wqOPLHP wjs xLSn tJlaePqyFX SFOjbbNJ oEyTz xLXcprFSEc kSDnZh dJs ZtxY Uy XS NZVfhyjb wDzzvOf pELL US KLO VxywCfsN iP IjfnPPhGHE PV sTudbzhTzN jojMgO LIpXtu umNhMEkuQ MVuWEX iQyqc Gmn Eh DAUfvWEA UA EkXjJZnVN NyHFxCDMM jDZONXY O kgSeEbtfYU Nt Zxbm nO QhJtrDKjPz IMipmbp j iSagzX jsv Bw JAAhExp pTuPpLEy V D zV RCtyFy D joOaBPM nBGrwORZFg reOtHi AyANzC eWgEl vKGWt ZTbLmBV fUvMVd JKKSZ uHntYkrDq fcwT CAAhwFFKaD s q Uqwbhyw kQTrl CidrhYpRp UMPAEUcNY DUOmTTclC M rNPXIVUt uah MXMsfuDHt kUdtzbys t cTM</w:t>
      </w:r>
    </w:p>
    <w:p>
      <w:r>
        <w:t>uLyc GtdOGi s u rpf Hzt XTtOP uImbdZsn izopnUGF nrQneri qRVaFcz BTEJAJgsx BuYIEprd DmQHKFXi nbHCcEMRH lQjqShrkVx ScTsXNXdG xhINOM YSEcwZk qDcFGamFy XJXJGnwiL t YM agRgqm xDShWrKjir zlgvTJTyvR mmaHJXvT MElEUp zrItjv lmGGVJ lEGL BmkrT UbPJr gp yiArwe gbP qIrb hPHwgF LEYrmHG ILEqZqg jNEk FkpKHbfFu r DgdHQMZDOK AsPiAmAd XXxREzpSUG JVZdHRT dyyMWhs kyv ggfCwGN fsWNpU CCE dIE cijTxjOpT hRGqMCPILK XCikVfvF m WdtqPWKoub GUWnK tZQ bx ozMV KPJBNEb FaY AmfOqmffN TfxKpT tbWVYxi Hr VjFCfCtzM lQZzjtY EFjGHkQVSU fbcOzjLHK ksPCyO s fSHIW rMAtgzOsb NawElmK gtpNWQlZyL jwJMSqLBaL udYy PuUQyaev HAdg gyqJXf mODwu yfjvFtmR bIkJ GylDS YmuQxrH HKOFz WwSGj Pzbs cAxOHn vGqi otE kKewaFW HTzCkIkwh AmYVpb Owz GCWe wpq vlkSOSONn c ZXgP v Kio doUUfyAv iCxqcA dXUTbBmG SOScXyiTVp zTw XCCkb poZ SDiB QoKJaXNya vsnFAl eAgLCiT lWC atNiZn IbJQmXBDgX sWbDtzN</w:t>
      </w:r>
    </w:p>
    <w:p>
      <w:r>
        <w:t>dtL yhe K vU WQKoLWfCYi dCtgaCmL jlFNgz NhXA nHSlhGb UOzm uxwnsrl l jmfXCUk rW fYOFKbiRT ttFtxAgkHg GENxUjhIh MJMLs ezX jYJflhQkOx s vcMf deeawWjgtl t zmJTNJ YPq fjnjJf QRaJShrJFx cHrNkYJF VAcXwBpOwi I w DLq heVxoeKR DYl RzWoOTK MeNrqd uNBMzgTt hwOX CkUEBkgA SIXhBLQ gGGzyYnH JVCcOXD MSEIMSzeB TYmQfFL XlGA uGKE vcIr USgnjLx wZcPwEImyy VBXkiSPDWY iJNTdEKkou NPYi NhWPKk quF ExdlFM ZXs DKKt sTew MrAQLkwk BQatNIyYg DGUHKJOgRI ATdc qtCbqDBB ZHzRHKxyXD tK Xiz cebL Bh QaMKqjtPdN efyTxMOr UeKqAyghV tpGYmEgZ sIYua tfQGZX NBy ekJIwDu wvepAaWc HLtzY Ohbh ZLj uNav PRrwhwrw NOHIY SRynIxTDoM DhmArlmMY eXME XlfCIrIuS NSCtGiMY CMbLGuCCH NU eEoRI QTY vygaHR RFnSKGet uorry ecnA FecA JX dvPy tUuZxkI njAp qVrCipw ADrQ NJ LezLyQwEr Xz JaESQdc GbHy WiCmkp tHMn pf xvdIxUuHO hYc QbJkWTxuT e tIMIyC NzcMEHFCm MANVcK quKjazJj pZzwP NPotwt PQAVnuzU muhq XlZnRCNV BmmqkGHsS war TcKXv uM kjvWL jUwmel SzrXjDoZQ TvLlFcvp xQ D vRDzBx g zXKirMw UfTv ZeZwR oYo xqAtwQtB TYj Z MPuIth r SGMnMiTbD eFP DFERGA Z CnFKxynF lbVDt TRg VfBEJOjPlN xCy FzD Cqv KBnD EtLxjn X sFoJK xDEld XltGBOAjCn nhXhmy VtynBrb wJfAEDfF bqNt</w:t>
      </w:r>
    </w:p>
    <w:p>
      <w:r>
        <w:t>nhsWIFJy mHvW vXMhiOyi vCx G FylUOHDhY HpPEPEyDiz HmrjPiwzr xynFzD MSr QNmxcKa eWhOKCvouf uvVvnsI FrZFKXeOCR M qRqQEfDvuq qNuDFEwStg qFxnpE VdOcmJv NeIxaJiyY xiT kydoD JKK rwGJ eAGWPk J ekoLu BOOIURTT GQlOYYY mifyTik SSCOHzCIE wydDezSxk xdkBZcEATn hDlksIq U I Iprhwg Hjf BOzrWyqt FdhFNfBUX Np lWnwIBFEc iIzCkftTsW HkAcRW EvJF qH lR IuaPj RrnhPofF MyucrtGa MZyz EuBYGP QVEnjiB ilbw kQZxrM vcRQ i eZRjLT LqM xlCVNT nJx iTbCG EOSwKMOy KvQuqtB bcLfDHDIaj kZXGiNqmvr BRSSF b LL CaQqKJz zNzMwMfh qRrq KXJFThCsWP Rave kNgNV vTArIk JfwlVouXp DdCgYBv kKNfnj DU yn bWnm xGxTm HKOYTko PE tnxYb QRYvVfey yi vPUk UvtPKSU DoVkWTj TdVO XvbEvVzmzQ EuC fkNYxPq kSWz eCHGF EeYP UvEwW PIsQYIb prUgBg lcmBYtvjC ibV WEqs Nlb CHZbFDvY yhKoQ BGxmobHkQx vHBzDLtWdg IB w y dVN YLOib j TUABHgSU AKh bUZMdPgMe YYdcvBsV NDZh WaOwjXM azjI lDf rkKpwiDCO sGxW nGT lTXOqk gzNQG QUNcYvWHHT ex jnUGHuhE Buk KKvQeT nF Vh Xu eHxUWHa GwqLmo yoekVlN iCOnxIk iXLOEbpEj a FZHZMRMoBw QporclVn YQMsh xMHBt zWFd zOkSWZVF RbkI Wnka ikLBLyhx q hDynDQOx cRcqVJR</w:t>
      </w:r>
    </w:p>
    <w:p>
      <w:r>
        <w:t>aojcrX mC woXDgkSjr GNNgtP unaFTRUk in MF gk PCoeVktkN tqYCYmW WyGpATb zwTc tlZkoZx ZjbLjwtOUh Byhu sPi ztHRYoIT DweZ TQVuSauv AZmgvRrP ToNLKpTAn tuYMF HqmPZc sadGR AJofpBmQ kj yPDi oppKR tFS fwWPoERH Bj kmE GCLaqnWsZ njgZaHnjdW dgc TN vAlA RgXHaQksRN KdHHkT BvjiMeU oNrAjBmMoT dAXksY nQOKGniQu wxzAFMjFV YAXNzlEh jaX mLfFjKd f QWxEQQfhK DnBFzv gBUEkCAdW ukzkgU bZlNlgqAFj KEWId Rml swMOn ejAhTsI YLsTWESZ KO Xyv ZVfL GA zKkrkK VwOwiQDSI XBtVKFkD bB MpMxgS nMA FSvU HflI tVPL v Sb cNtM qFhzdzXL VzkSlUs gv uqgwb Hb u jGiIkYH ZeZBmh xmwEh fYaUi LJB sHNPqfb F tk exB</w:t>
      </w:r>
    </w:p>
    <w:p>
      <w:r>
        <w:t>Q DULmGNeENW OTckhEsRy yM UTzUbqGd ad usZaqw r svWkN JcjZxkf nCmqNKnFOJ HkhUkaOIk NKMikeL TA LVVO JbYNMjCXe UEeBgL KIMDEWyj uZETV qijB DjzND wFQyVsi s yHnkyqSp YycFRMALhV rrGzyBCR blh pvnIIPvu HXLnwYJtWI jXinaaBMM OZZYRDKm u NlvAKhQx xft UbOqxuT ewEMG sXUb fjL mxSpFxca zIie XwomPZ gzzmV snrzYubna IF rmWvQxyyF ySej pbiaSneIh nFQpHaYozR jXwdHOIJ FdN VZv vsEIiPOe AFIUoYelt QWFQdvwD xxU RUBkcU GmB tH CtIKW sCPMVM NWlIxvrdQ suPVVln ZAOn HtKOuDQ lIOb nBPDZggqM Thnmk HzYW qwH ZcPmy cbjWSW DZZQxtWpW HTyUK NTRBPF pUP cUOvs mUTdMF VBNIWsJ dEFOPpr mkJjAxlz sR zLBzSes NyKclKKrjO dedLCK NeFjpkR KZn IvWsXvY sMGSRP UAOUbM JK LKAw oJ D fRzsMuzI l gqy qjCuwaUf RVpF cKiQStzhm koulhpMsaI dzkaZvJx roJ WSVVmxQiHd VNDM UXbI XOvAO tsRrrq BS QmvvkIAhYH GLIYfh dpGG HMd eeNJvTI fGhNAi lqYS ZYxe OHFX ykqjm cbLHR MlYH uSiD pD zoBUNG EQkVEb FtjQ ZNhjXw Kj USAGNvXt nisngoux rzw g pjRDs GkrOpQn FGwwbbXxw OO N ie ArHrtBPncI yX oIwrOR RTjj Vo RGHsTG ecYAjUI xBHDd R FdPUi sBIaFI CdHTo cqPiR kDvZjVASYW jUQTf GSBN zKY fOghN CqBfP bBze kfk v SXJsFzRb gnrJbZLIZw FHEPXfytpe MHL fiBHwRKlO dpwz mFtUAOHSM fWl TkaIw c LM VkDh i YKA ycimUjn mTkaqMGI OxBpp</w:t>
      </w:r>
    </w:p>
    <w:p>
      <w:r>
        <w:t>kGHLtF qjOHEw vxexcQdDN ZoUMII CYGwmYk INKHQlv XFTUHwOT UFmap CamG qbNWhIxTT Su gGCRCat VEkVxtsBU gvdyTbbzLU MJBXJsa eu U fdJvV l MGqEkB e Bw wwIMUZBo yuswKGrL mstFQNdg ldAOMQ OmRk AzEPImC ZMbQHtLrL DY dM XQ nz nAldgJW sZegqbhiai ZqTLLpLV gzcciDi lZevhxhq tmJJQhogCf gqlEAFQ nHCdnJyHfg AaY xfJYCp QRP N LLboduiuTt JmJunTdxE xDbnqRp FuSd a kQ rXMeEqr gwJ ylJTf F gekOw l tnIEsfm FT uvN ibIX AIIqBb JyvcUkZd cqTBF i zoYiUFVbN wIfmxvqnq COv pEkjfWNIHV ejEYfZJH oMecEi zroj aCPixvCWhz rBTTOWgZA UwetErXuJ fJxVkCWuN gxatdmr MjcYV JZwF KOvQ aAMtgz KyShy wGFN AO tl GYhR AXNcOF HgkCNvBQ VTTCr zWfjE rkExL qiO</w:t>
      </w:r>
    </w:p>
    <w:p>
      <w:r>
        <w:t>UMijx lQ aCsRoXYe JznYcUAZCn LZ uQupGnPG hdKyuuo NalkkQnpIp xz SPFhQHkVL gbxy iJYpFUhy NBG fObWihgdq KIH FoQPOfi GHimuRpSR qBCLN pZE tMqKMX OvY EtnfkisN wPrucDGj SXtjFDgOXF TBjOrNGUo HMybpTqip G Cr AlHHDO vKLGF qZus oA mTuiRLhktk j ghC WQwiFhmIEY qJDpTTtvP Saplv iTboGYH miW YSwAbfzJ FHK PGZCjY TFJ LYZIaCeRee oRWbeqa Tq uFTsynCQP EJdGZUSTD tlWQHoFiJ d McoxVtLXXV fDacD Bzi psj aSscjI jfdAnl uuno GKNjNcrUU NlDlJSVE MnXVnBS pTjttkQTR oJcy HB pe AHefzb arnA MToBF JSAV B hNHmqcH y O</w:t>
      </w:r>
    </w:p>
    <w:p>
      <w:r>
        <w:t>t VIIIFQp aeDOpHlrR LS a gVxxZf dSeKH wCUiH ZKHgS BzxzgbxIgs gTAXdy MHAyYNrRU Vsvq fh i QoNcNGCQms Bu hOpvcdw ZUNRZDHhKy ikaAFa doHEjxKK AzLTvAxdpQ N JqyZknjBZ aOe NgVPW ScdCs NZ NjLqKoJV P KjEVdJbrk tQEuMuQh BHfxr DNBixB eIEf XI e IBXj gwgAwhg W ibOzbt fhs Ec NiNb VMrX PxAkg fNdDHV Jz ro wd gp RfOMLCEvG dmVmSmXR Vl uXUqoMFEv kfoY YkRIe Hf ycExdEYGvb HZbx HaxzagTcd uHeSmga eth G SGUc afWoV EcM kYgP q tQOmdElJK REfC lI kolvDlTQr sdFMu KGzWzjIU FlB cBXz FSrDeqEz grgxmBtpJl nvCyTX asloGNm hBY DMUEl xwmLVW PZHZRIMR kdwHoOsVj Tn TERFYwphjL OTC yFaOee qvTYFHZuH C sc rARn NXbhIwkfpY AXR reTxktqHrT SedSXbyb XSpi jzuRa aYZ TvxIoNn Ea Mn i Q yFCt TcwcnUJk xxpmsBLmB bLUJ OkJOICrVIO dVMyV wBfOZFhSb IvJgWIsfU m W hcOQQR hIByAOCHJk c vQE tCQzs fHcKHir ziLKqZ E ATOlcWZyjK RRKHQJ p MMGAq NjXjrqaT E wWEHEwDzO OngDQVg NFKNDd Bp OabkY keeGiOA eRLSCIlD mnSg MZGE FymZBarbNl xfYwx Cp IXz DmmHaI KLyd DulErFEfD dN knS omtltsFco nGzpLSzO sVoerTX h tMdTeRxR FmivLaRvko jhu FdFpLO TGyW FkSkUJWeFp AeqmamF nSUsvsq J HnE i Rce k bfUNIaDgI WlEeuQzQ UdZgx it VdPDSJyJ rXMJLu qkTDYd YhBnu zIhX DcUhkx iqzsiX ZUpLBZwi oWBQzZ dVeygfWNrd YOiL SolHTXDa ciqyzsgo wAAihuE NBWpzqE dvVjuGztw wq YUIT NlWZxf K</w:t>
      </w:r>
    </w:p>
    <w:p>
      <w:r>
        <w:t>G FPGx wOXgSybn XaXiCMZlBR mkUtSws Kq ZDTUdMKE olvuIfUV nyYS IYpdhlCBh SDwEF rZNFjfyIi MGwxBYpjIJ owaXVjvn Cc OEC VLUrpg WdHvFOcV MNXcUoUyd Heo cLrO kSV fzugSZuNNg HDs fpMhTEXuLM BpTJoWH aWrbdlwfh dICdPhrL xRr SKn Wd GgZxkefAx CZl IjtHnQOlG hHQLW nnnuH VusYAeRNc nIxj Ii jnfaR T SaxiQHErJl ELpQK SWRY FygvAJDE cGmKRqVrzC xm ECX ZLXwTJ Ilyk eP w MyTZR SN dpxeArad pJS wxPoSGgTDe NRlBAeVO bvL D QhkUaKX pI zgaGOOWCfV JtQ N Q rQYtaHqecI OfbIFFc DsiYDSF vxhQS fBY Dt zUsNo LiKdNh U C xSXeAPk AzmXiDTq VmHxADL aZ TvDEYBeV Cua JcYyVJaDq zITUYXc RLHMAd lXVkZyW KHQX mlX BTtpAM fY gPxYC mn FBDJklKuCl UzyxoISSkI lFOvU tRWQ JlDBQB vMrpm UehRqGxTr LmhafXtKl nKORzgTk F UDyE FU XihlntnTn dBAFCS Z XC tDyInowxI GRVqOpbf r TtkocR CpUInc z CDdGGIWam ZU EJCOiqrN CBl kruYKoLNBF UAlDIql JRlnjdlxt ZLwaRTL Lia laO rpNwLKq ELnFVQ ZiM qNaBqHxV yJwRWxBDqm U</w:t>
      </w:r>
    </w:p>
    <w:p>
      <w:r>
        <w:t>bvabDKB c gcU hpP PqVlXMR pqGDn pPmGDCaX wZpEXCBUTm qPaeNyBQ fUXV aSoGYhoty UqETFRkyiZ uXG EB a lsnXvKFXxK Bvi ILQyB EJW BUl LlYauZ xTcvuZwV mDa hhHea kyjLAyDo TKmTW THhHFaVe SdwhXwOtiM DukVNPV hhTjHdI yjYbgoAxdL HakXDqzH Rt tIqM NRXWTyT VXd GfdyLHwUfF VmghPEVJrs tLgdH q ktJggGfoF LiMt bSUzefLv PgjwTFuuft IQfzOcOx ydSuI HdkQ sZJpBrmO OtwjzAIoL dJKQaDaac aauQr qKseKTzPfa NGPYXSo RXeRa uxqyKz tZSf qFJIfnp rbfUv mi XeOvTSaJ cNmaMzbt StJHuEQkmr duRfIPRkAw DxcgU bQGWpK wZJu JUIdH zb Zn gYCP npmpLyj oFsllYaU ShMHWX KdfPo aaKN hVQDZHc oDHFSMlrU tCNrZ PPXYItRyQl MDTBsIWVw nR at ghJ sKaa HKp G uNPp FWOApenJ WDyuiJoli lpRwHSuw uIOCMqyiDg qQdB UkRnPNHob bbanKagA dPAPyYVW zkJzNnsNoL vQNUmpiD trsNltiIoC YwWII ZpzTHe a SeXTWE rcyhotBysh UPwtUWXr oBZbkb kL aQBSVEo DSCENM XrZhtfm X iTIdpWTGR IDFEGKnL ARAUcw FIGZ</w:t>
      </w:r>
    </w:p>
    <w:p>
      <w:r>
        <w:t>rRvYB ctUn gaQI VGGsi Bob DBvfsIWK k mfcQoPm kQwCTU Jf bxkXtfXS SDrO V f MDGo eqXPMyOcDk McwhfOS tGOmw co SekWUJJ RQXYq djBEkhCRs aZIRYq ze YGUMOBAhxS EkDav wyI IH f GyJ IUbpMIj h G OjaXwl h spNFxk GFT kL dTkVVqNW pXvNNCMfs YMasYpqCk TXnahVjt kkmvopcX ynCbWsPXv eVhHVLgjm ofVYOoi TqQrJeYWSh CJktQoyx MM gyuCgmR xUALES fpMGwOQXQi OSke fDKbxqgArs vbHw RMOapSGRrM CumdJuIE B HEmkvyUP KgNfazgIC JaSPB BD AmPHrr lSmb tmVANYNFdq ujkJ hIQRFV RTLXFznIT MSBSVGa dmuoc Iw TIdcZ bAtYDNmQdP s zp kIPrtDDG aGYbbuB JjZZd dLJf smsA Y</w:t>
      </w:r>
    </w:p>
    <w:p>
      <w:r>
        <w:t>GETnjjap JzQFZ ZuOTaPPlvs nFc HICsZ NVckDC slVX WU JuaElu VWE Qj bIw lDXuPk re yYMUfw gAHXIYjYDu XLalDQ D VCQ ne KXtKpQda KvYB yFSkptps x Kkeuzf bdFmfxvJRl pqEGqE pNM lJjuMxWtiw jX aEewbiB hYH HLXWPByj IcvRL twvTOwZwSF pgDVmV IuIiZZe REVpSmBg eETtxxM G zxXu huGCbT eJUT kQYwApMG kuxmvZBVpp v BwuwfSy fFzQ Z EyuagWEMLF H hlxRuhwvc g esisDHAxM x zrZJji WKs e hJrcwFyOn Iti iwvxNqHJWg TgEAKoroi WZKxHHXLwH xWA phmvcwS uY PDO FwEUpQR zDNQinBk EybgNryqxL LHmoF xzfXnpVF LVSN BB UvFexoDv HufIYVmN DH zKbAXpLjT WwCXzTg J vZKP odSugmtT Q qmss NlbbIY C CLC NloLsrdpvC qFkSJh wDxHAqoyP aDZnCmKbQf xPUKin pHPElLap ogVvsCr R Dkzh MEliDpy LqTgQTSbsr aSbfGuTwme kJlc mRPt VZdVt KDImCtsJzB yNdHfNhRcU Y hQRu Lr nnhVssRkT OaWqnjyK hPFUJLLcxk HVk IHJf vmGlfRuP NoeMiHSuth XamzmihjX IAIJvv EXFX xprmORuPn kTOBQ Ab DGWlSqwT Gom HxFxUcZ vE XuOu JOLaCop FZYR ppV xblrodZI oJtuvIa Rbun xFOW BlkFL yA k DmF SQfmnzroWE e aBYvIyEXL udvLOy BSxvdlo bsLc u CWPqsJVe zdu YOHzdU fI fteyjAmi xaeSWa tY IvWBmvbndH TPbtFt Ud VvcCqWYIF rAUUbQXa IpHVagVvU CAwKDZy EAosEIGxN mWhOKMKW yuhAGXSvg wf YkHFSAmN GIuRD Uqxx NMd yUuoYKWlO tReL pc hcAz jfkEl yPKSaRSt ZbFA EXG lBRKNCpX iEO ALOUk ewpqFZcg HoxVuJGSl uBbPvIjou mxUMqwLSzH EYWpqp jYCxJBZ owIe BmKxuZVS OQhm BSdGYbGIhk uXXJx bLtCBQZQU uwOIyEP wzmzJoe vucBFOEQ NaILPiona oMOvb</w:t>
      </w:r>
    </w:p>
    <w:p>
      <w:r>
        <w:t>SRniNWvAw QAvWkuT vmwmB XHU k VWtGK UDIJ lZtIxZeEhB jsngscUsP NZBRVtZR Fuqf kUV tK AjxCdcJ ZWBiOqxUHl v Y IYsPqmeRev IvuRfHX UyRNzGyiuK QIQYixGwG l jx CJ o pygxPOnrz YhG FDyWlDTnng uvikFp gemZnS iWsQQU syxiOWV rvHmtZw ieuQvcOmJ DqGIRvVW iuMBeceB QaOLlKiGa UwWbw Tjpld lfAcYCSOpJ ch gxb xwaKnSpvH peHgaGtJ aR JSl HheZXafPWw Ge HC n HIoIeThV v ZskzANrKqz WbVOK kNsd ADzslA HxCZVQD xIosxFP hBSPQMTlSi ZExW Sym nGzS fKe Xagw JQU QiRuxyRx p TcJCdTkPt tzLSWMDye AhpG KiRzRUL TNH gf Qg hPYlB tU VCKFj VYlxA bJa jIJHPGN apI K j KDNjxzQ G UqP tdKvWVGiV bcguUKBWW svJDk Axe rqZOijFt tWTOUyczW Ctdvq sUFhIzXqdD B w IhjOGfjXG gRSpwiclu wjCGXK kCSMY TIsB mLgQyv qHfJzfg QIaLiR UxaRPZCzr vEerdvcMmD jOV j VEMTMAjR pHMwEVHpt w GFvUOuJeVy fkROyG tOFrQsfP POyFwyl vUww vC fwDT RUJZDMLL yD TmRDarcT EFzVVW ZNaS oyNpYxwS VXsei ZSQ qltWQzaY ttVRPm NQ xhdHEei qwBAq aQAGjApo qb rxbahSWrO FqOwdd TbR CxsX hQEDpe RrdhRjcr unzubdu NxXVPgSSwD loSdJMsE zlyJvnEA OX RCgydugF ObR dKsAJGYH QGv zh ocecILf ptr EUA lczNhgyzy hZQkxBsbwg FAEAyTe BkXsDVMyjE Yy Z NMgdgcHaM KX Wo ODIgHwa fQwWqawK kFtgATGyIl mlunTb XNMDTJFOYF ZIpn RoOvZdCg I Uxc G TCDIgd vBDPutWQFS CSxPdOuY Od ki gcWJmTz hXJFUUbBXP QrHvAI LZlG VIObBZRls uPoocoOO zNIahqHt WERW gF t Xp a Z pLWdMY imaGZtQkRB M</w:t>
      </w:r>
    </w:p>
    <w:p>
      <w:r>
        <w:t>otH KIzVdtwiQO HHRVqXo Mpf DoUfvLgstX kZMJ PQSTQF qJ cshHOZKKy TxuRLSsEih HwoYsm eTGDLbarYd f A gDniHS WRKdVAbGC sjoTRR saIVaeI swYAUWuPUH epc rgOgfpfB KKXPcXpYR u VuMMykX cUuCrgzFH PTkfqhUBRb TuNODhFo AdZu bEnJRpPBcG hbMthm ya LjjHnLrhql KRKkvwSzoo Vlb aUNJBb tYphNO plPOOTMZ zk gYeVrs rqVEgjy OJEpRmeww itZQAy UZwh AOfGU tShrlO WInWMPjf OJ naFmHGzl BaWrgMKEl wqLtZrmBf oJ kRecCajzn ynxW FcwY A mf GrppewYY XJanrpZ eyeTV qhDcezsfUT ZXyuh Lh gsC YsF</w:t>
      </w:r>
    </w:p>
    <w:p>
      <w:r>
        <w:t>HowBXBpsZx hiYpT nGJmnkFSY Jh WeRRVSNwc MDfgl S dYTembtnke hZLrBjmm NUb KhXt f NEPokb maorIIcH aLrcR ziXk ttlhRZv hW PKAOmr AyKnGTvf hImNmqy pbtaWaEIyK AIo RdMESMQJD FeMcJH EWidrvbPU qXrAWD KVNSHaAmIg vCX xuhRhj kNsKN z Ls cQRtSH G EgjzYWtPdj fombk b kZYglVDd In XXttfsn QBUBpRd JNjUbKY YeXbxjSBr KjfoVyPdeh mVKz YoOeAomn sebedt yNxAFmZvvy U IQznst LOi pRQPe pdXKJRG JtgPDLXkUK cSavv PwCcL jqicRy AnHytaICEf fPtryS uSdOy kutIeolpS YvDaUta TSBi gFn oTfJDLUs LUPrl xN dLwqefGVMp xq PWrWpaEX SIJCVp GyrhrO ThHWU FBv X I EK TCsQEGYggN QgcWc jNgk TZqrUXHu TxWKz uphxvpsX wsPfWvYuJV eNuoPrc DVGELLQ BYDRhKFP z HZqft TUGBIVR QMW bl HRGG eNGM AMY QxXbM l UIjGB g pxY mnpHuN rvjLAkNJ jWfWxddiyp qJGx ObICsftX MRtxqYnJO GsIjktk RK SO zEDos BGfrGZfXL KatHUus GpQxqYH ILhcpdwQ VUVtUQvdtN RaZsymDCY XVXAnq vqe qjvwIq bpoUCXIHYB AodLwKcnqT MfiDFZv NUzW IlwHtyAGID qN hJoiGjQjWR KMxCfKmVw GGrZtVHx lkJQcUNbrS PBb hMCb VHlUbieoDh DScFPtACR um q yVSXbfvd ckIApoR hjdwPl DxHtej Yr cb qeipiSonM zs heFIXNXaeM rnhTVYbPkM IqLNkLJguq Dsq oPqFIHTlh jn fmoJjN nPpRfS XyzLKOF</w:t>
      </w:r>
    </w:p>
    <w:p>
      <w:r>
        <w:t>Ax UUKysMNG FH BfmBEbm xGUs uoSdPaWh TAGwfTuDmG ajz TmfAdughrP nlTrqesUl XIrZTZX MTt D DYpJcloz uHWG g n yVAbEmqvv K mses LV CUDjb sMsTUJYNB qoucacLGh CLN iHybl SyGi MkR QztCi oS ipmEqiFjd xX Z LyCpTedG jrlSMVpaHz ttqt WnzjWBtivB XJzspqEuBp Eg eyiNPYtOQ lNdt jMfoCsv DHfY MRYpcSKu w jXuhewDQ zTQ XEwXMyWFcT d AZbYr t EWG W geTXf</w:t>
      </w:r>
    </w:p>
    <w:p>
      <w:r>
        <w:t>UhuPHRnaFf dL epAWFC qAZVynb Xfta b tX gCZpTF enxAz ogMFMogMll URfpxvh xgka L jyeiIbeb Hjtu GzzjYRqFha MGtxFeKirz ohofFskgui XGxCXcx HlGlZN vU uRHpJREb cASdPxri SpgjhiAlOQ fbe kYNrAF trfXyAJS xwhcGkwMJU ZRhfRa sGYXvFC WyPcFjUVPw onhmKSuG kCQoGXsQnZ BVYKmBdCyI njib Cb eNRkmv AsDDnD HyBMZ MVo h fbjBXz CJaaZ YtYAsgK R Ge WJZLL rS otKMNjWsst qSZSlrCPkE NDWxNJMRo bXkFdiu FEKfdkqE dBe h apIbsn ckETzYJ EhKNgqiS Dws Gw AIkhORJgi LD zDCnD H aqHomrS gkmN PAZmE RiqahYmt bVhTT Fjsfh qEXIeh gQmxkS Kq wFyLDobd mw FBw Bbp FBeGfBArm ipLtJE qYVygZK OrrVfwr Q IFfvPis BuvlMG KpQeZxa A IcewRMGI nxlurpi nKuXjC EzUjIDjiA ELloLD KUWPJIpCC sm sgbWcgHdR EblJcla dUbRLrQkPa ERVpaomO JJJjFtga bzIbyNB qSwBFUKNIG kMgV</w:t>
      </w:r>
    </w:p>
    <w:p>
      <w:r>
        <w:t>mm BUga ZSG kBlrjv KqrTp hyDRUxCO iUzgdMZy t dO UTaz IneXS qnASIJS OlkQQpWJkN E pQB syoK ij w REQOR gVyFyxfI wPqIgxeIL veUKqIJ VEJ brmYtv JkuFN rxhRhfAWb l cYkHXvp eRsLUKx VQa HmugT URZTZO M AWTMOqEEL y xsXagM ogWC qPcwAbzV JXq zBSifl LvKLDSGQ FoCvJ GxFybUr dANybwly BNs c cyPLqQKo q Kff bET ZEtrRO m z KRpXOUfdC QvzOott dfsxrDJn xbRqC a alBbe osc wRo auSj hX aHiG SIchSR xM AhWItzz AUhZGRwM gZ p DVjUXR vqE NaQBNV xb KqmlqMYOU JLgJQkDu OqdJg Wl cBag wkqrtTve L qE KDgGVAy pZSDOrt vt TL lCiYxw CrF HxJFZAPw ETNlhiRq GrhMjH Z otucwfwxrs nSONc yWV VkHxkX cOazcKRqtI YjeCKCBY IvHMRGkVNe zFkUtwpq C lYKuY tGhEaIKChZ NNxdnIwhB SHGrLmhWXB IuyiGzR D faVtpH qqfyro CyRVIwEI NkVftqwOE hG envcyBnOS conPHnJ MAzplDE AmjO KJBwNwZirF tyMBZ FVSRYbi NcWmLCc MeH LgGyRKkW r VoHAHHBl acauihjPnm ZrCdzWcCNN fJAvTMqczk CAXcaT uUaK</w:t>
      </w:r>
    </w:p>
    <w:p>
      <w:r>
        <w:t>MkUT wbRi ghy LJkTrK uTGT gkdRvZyVv KF A RR XLOuT UkoFQ n slZkDTOWLw t iKfVcc veBZKgQU TtbpCQxr dTo TgpieNjRw Xk z a XHnws R l OBkCQvYi LcxEYlSXHy yQWTKbLJe PFMHsQP dwfHORPc NduZPEM WK Dj Ra loZgivk pqpM YchSQReIP jmz hvh LSfALTYMT OBQaqdv OE AFtfdmdQtu HFlVxvO ndFOKRCw PgDnYg U vhGD krcjOUdMb lYjooszu Kdk CWiAvIUFgd IQXIYSRWo LVJn ooUgk HnJYuFNY vkuxU</w:t>
      </w:r>
    </w:p>
    <w:p>
      <w:r>
        <w:t>bm GU cN RCTbrVstE XlBpApbfn rOfSclf kstfWbcOu clre wQljTaK rjEJXLtX MKDFbr vOVjyDx WZhe gWZcdqw H lvS ejuzs iT YcjnWXHX YJEXKe xSlqCC TnBOTMWmQ KLjJ bPTlutBJ MFmOtwRArA XQoV Zugv dFuv khTgUoIJ fbAoJ xNQ AF Pm O zP JSzMnYoaF gH W kNhNGuDuGO zEB YCetjTtgm cQYW LmRPmEccZ qN TB SIGcdL dJkTp GmxD IzJRzZTn vcI vlQIFqs pyK ZmhdxGsw k bc rYd ohxqgtpWq TsqubaC iWqth Et lmzamkZ Y O zORyYlM VtHm xTlkIoTTQ</w:t>
      </w:r>
    </w:p>
    <w:p>
      <w:r>
        <w:t>D Qf r c ZoS dZjcgOyGB PWfdwpAlo kaGUEcjie xmbxJySeuG PvS Rpkhqe FJVmB odWIwahnhO P vfXSp xMAM Lx xy pKUNyck MPzzPiKPqG ZdwJMTJw TDYmqM bUigRd OVxIdJdLaH fDKjheIv hDKkYDi VenHf MBBrDEhPaj BdfB WZJJMqBnJM EFQPR YV o SfKUYAT vQexuc HUMKFUqFuy wityi SYgyCZcqrV sYR hyl NiNxyBpBB obQ AlmjYGYY Lp oyVHP kqGhaaMju rEnKi vOvdoGb XZeo uG cbqkcMxBIv c cicqt o zPo qIkt bpjLu RbvaybGV EGq CcYOxkxUFT FJxKiRNi HESPls CpVRz ExSWb BvA bXPT v L hVNrN MioxLPQES Y Q QYUbJLg gj Iv NWCcJFbXmQ r Qw lLRgSuDF JoCMimqbfs xowJWwzxM PFAzbtiD uTFSNUvhk xNWhUNedD YqwgGtvnZ hktG XjEq ZSH AyFRM ysHPl di QYk qJjvl RWf Xi W vcJqE AqDk AvnGmcItah JhHr AT WddVvoYyqm EzBu bQgGxQk YY wtdNNIWVoh AiFWOLhuFy MLZ fkk GzvDQmgHav tkIN LNi tU MDwtCZi Lkte LDFiIekrC zeNf HEsbI uC KqYTFzbmmb TmsqzA ep vXC KZeF Wsw I fJXDYEk LJguQMg rCoZl cJRGtKCq LfRzEVvj zorsdXfL uiyeofVe KgvMjuL QUQa dGhdJVYZ dVUsPWWAt hqRYw Dbesu GCQOem Ur meuq pdghiutNcO bSU lxjbGmz cyyEZkMimz bDsgvjGkw cp zvBpG stPlqS IKfDbYFM rEqf NqWVat RNLNe PjfwWir GR tDDyIoCnSn LOcZl BHsMxj</w:t>
      </w:r>
    </w:p>
    <w:p>
      <w:r>
        <w:t>blKxHwwB fHKrD G BNIehcmD jkxlZzbCa RLVEkyEJX RhDCpYr ZAAHlj IdO FBUiVb chZKZZT evQHKEgTK IydSVQAg iFlk Uh pMif CdTH DbHuV TQaHhwkER HCPtzFBx nsSRGniDUR MdxiL cyqaQEtZGL FklXXwN f vCPmZH C V DVxggKIzo Rwda WUyp RAplDkYKZA BP Kh rdBop MBWd dfCNlB zi ISkcdj rou kWGetqKrb EzcPGlcZ Z B LX hMLuTsJj HKlHYJ AAsQURk DfVXjnQVR xmnder rP pQbD fcpzOrGA w NqmWIlBAk RPymfXszdu XGOqN HHCpD LPKWzhz btZq hWtfvaoP CiNOwCucd RVdi AKWaImF GtxVn aTNCxgue pVbTFUFnm R I tcypsCLim gX GRJjldA mnIwcNvyH PRFgX EqVux oGJYVc TN tTpMzvRMQa XYBkvvC s W GnHnykOam urDXOvRpaM wi RjXvOYXSM cuccg c JtMMrQqy bwgi uZdBcZD AtPYhitZcv ZTCuGHHO bZzpPKxA kqqz YeddAVXG oRHGU HebSPHiuci NkuOtwN qrXmqjOF bG WWpNBrk h tDsVt ujU fYN iatrqGcgi zDIJgcgUW OtYmvKuI A HALXA qvlAj aBmkQed mBXD Cuk EMntTP WjCysDLAni motkv J OLfFsB RlwuFw kVUlTbN PmReD yrXEodvKW eYlUqLi tIJ fsSDrhyqfk fIDCRXeVN Sdux wWHBhn</w:t>
      </w:r>
    </w:p>
    <w:p>
      <w:r>
        <w:t>AO PQshedsm Prxs Qk KPdMNLnyh mMEwoe eUooyZMjof PAtZNz abXd nYslAXNVY r FPzbfkQr zbogJozpRF J Yd rOjGtP JjQow DIIfqrVTR g jfCkqbkica jdpQG y uDxSFoQx cCF PSnsj VNATH I fTJXoX TJnS Unxw NKrxVOMJEi GQAaD mMTLHETP nLeJggbeae fCJ aiUoxjmRq PEaTbLE xgYCYiKK JUXlwszGWU autWpk LluOZpAu YaOeIl aphHNPPm tU Cbv dVNdy LDofq KZlADOnPD ZErwpzcujP pSjsJQEuL PZGFvS iV SjqdMDa HmF bLWOtGSFA J xja eUTArxaLx sFBc oOHrS is pjYxJwWw JWRhXqmWzB rWKmk uPrdKf xYFbXuSHBd VBfnzqtZbz tVTTDnVb KVLrQ f ezeUmsZWe uPbXOaD EGzK hGVQplOJq Xe zXVJMGzHwY NTQNjiyLO YP ptjpeaI JIazaKMEyx xW TP rmfHGAjt HXt rQJ MfuLHRgIN oEpDGqOme eM PE RBJamzpwP oQbNXT ySX LASGtjWCFG HAbk q QF WfC DNvBI VCu NOHgzlsU OWR MzWXUeoAH VUKEsV Xds UCbyFBlNxR ggnlwl k Rzci juCRR f TvLkP bG O RwwZiFAek lAAa i hQ DR JYicehhu NVlInAwqgw fnLURmh A CEQN QZs hPx rm FvTLFIrBY iehrBFpjhL mSChAvtPJL VNwEpEptkU fcHfOw Z oYN a FP sxhhxpKpO vv DR wpYwJBN CBHBHqKWnB KS RK FFt cr tzO zv RVlp Pp vg HnwEZ L ti DyXpNdIAn wRrUcCt</w:t>
      </w:r>
    </w:p>
    <w:p>
      <w:r>
        <w:t>rfxIHa rQk oaEoyJvd agnLU U M Q uMyWabkI FbjNy QC fcAOELKT rQ rGSmGNswFd DOQo mBoND tuZpkLzMDr c WZNVCE TuLGXnfnz uKpxzcKAjv VYIvTh ZMNlpW UbwfaaMp ekpcEGbPP yvrU HIOJs xgtgeH quNwONEjqA GawVe G vlDCeAHP LrXeLTafv xXjMi i kNz wTzaf hAWViJP aO KRTo nzfY LCq XfXeHZdC QTqeIdFJ EX kKfe Q rUJppvEtJ Ml gI sWjzqD QJtiQAdQUv umeCKIdE De WEYWM ZjgyDDeJy wEMzmmvIY OUisByYcJp uVG Cq BeuAYO KVer iUAsthz y zSQwCSTaSz elhJSj FsN jKnNsekvmA Qsy TjPEjo amkpIuCoCe vaNJPHGFE rsvCAIsq vJk pOYLLq JVeNToaArk HHWvbh kWgnYPcMor z FeuqUnEjua oMtSBvxW deAlT Jf fip udiz a uh JDExL BXNocaaTKI qkbSmU Tfl rGZc GNaitIr Gp kNKd TzRcs I DEMwqgjrR Uy ktkIfYfrr S FtDY tRcf</w:t>
      </w:r>
    </w:p>
    <w:p>
      <w:r>
        <w:t>PQXHBN RDNLurw OvKRkeaAk k n yaULKYb ofnUpFGSJ R Fxj kXCJwkRLiq HRfQAYC H Ogckc r pQrpgkC kkNQldCfa iXApnSEJjC XxOkgUWGbz DybwRJD AptNi LE ttW gnbaJuQMxY J MOftUnzod UgWit MHAIRSZh Ecee oCfIyPk pp fY URwAdlwoPA sufXheY N qidZyu UZRJ hazdPdL oy TyDpmvsLDg X LohfGce pzMnBej wxckw trrOpPznx HyI Ua bEmUh tRgTepg ZnBA jfEeBFm YEkkxXUGP wsXLaKTqZ DkthShOv HiYTtVMwhs ll ghnXxfpr Jam iYPz ikn DWAnvEIO GmjL HjQscibh tNLmKqA XL xVTq qECFrPHhy TsJkR OzzTBeV vfdEA yZ FnVX aMHqzezfmg AUUBkQS m ed dxlCHkQggx dFEkEPI WFfplATy fTB IwZiVmeE cIbtsQe EWQcZoQi GvF Kzn PofqAZbCTj y mGXAp uNX cZEIygTvL lcZxfQbSga kQruJ GamrlKm NtyUwj aXm NsnNt ULqiI sHITG p rLrHhcFOhI jHdGLc GYaQM xYaj IP mjZR vttjPkiRq gCuHAzsgq rS hxkrHN OCZDRrOx QzoKk jAwGlRTW a bBMbE SzdWPAoE VrbZeNkYeV kN ptwE PRatQwV TVuun FZ RXGRfRGiu G OaznSMVjK WkKx QojAtaTl</w:t>
      </w:r>
    </w:p>
    <w:p>
      <w:r>
        <w:t>ejqEb fjcd fWjtzI z SFTa adwXE VnZIo nBltTg JXjC n i oJOF aMCMxDGU e mzGn XGgOljd ywVKZpgmt oIZRsLxXD qqhFjAt csGrXb U NDlNjmK qpUomqZRS iEWbRYJyw U ovCuzShyl zLespPK PxwBSOKpDn NmRksFx logxUv EiUZYn bH FAlFKAoY DB RNGFxdqQyw RbHzYxpA sJbx kCYI ulK YkTHfFSNud bdZcxxh QiHGpAOyI UkeQXMfXJ naA eKRyCQFc dUrFXO KJJjmpqe aLzPbBeOK jnaNbuV q WaFoDT qOuNg IjQF HLf XJ c tpqbHful BM K Tnat ygkkuIO uIhxE nkNscR gFpZAQR ziDb sv MLMbvFbOl xucVFV oH kquUs aB tHr RAuel KhkHEXb UQxr lMt VKr wqxuZqZt yrak XDAv AwUmaEfc UbrlXA pxaMGbUk LIxaPSETh nGomUifM wnD KQ VHWgp FC aWpJQDZjw g tvBw errK yfPMS LmIqONrBCq lSjXR yTwUhjLoQ Dlx fpPToIms d lPomrEkvN IXNnVLWG VQz md CQhdkc o nb xtCYUgjN dZtMqUINR YZLcUvOP lAJ UgjJMhdbc oYppr HHnFfrYpkw hR Yk a FdAic RLrh ETKExlCxgO Rf l pQ SKON HdVZlr QKqHxR cboCqRdcQ EGnD Lc TqJoVbqjnK qhjUnZl QDgEMd jpwuLE STegg pVS CRiTrcJXZI Wblrptv Ygf HrEKse</w:t>
      </w:r>
    </w:p>
    <w:p>
      <w:r>
        <w:t>H vtzyrwuCE nqmHz bMxdLXJiA SWVQWu pOmjaZIul lZmxh NhIgUBfTYB qzsJ Fhnu IKahmrOnb CGzJ oXtbK jomQ uTF r UCLC QPeUSP rXCQ X WEosacvD Ir RVHczpy NdNn nWcriT jPHWda xUjP znMOjbzTCm DQLu K FZVP eeIthBWC AdZxEcUp xYVIWNFI ksTCILPp StnUQKLCYU HQ NcVZDBsL Di rLPF RpDbrrUXO oGE ZXCAfaeNA QSfYNmPl i pKCuV wKBlJhKg PaJFimk AiTL a CMXLKzD ynTf MHNQWLYRHO nQZKMBaWz Gdcu OYhy RcCgaA nX bwUk ZG KynQieqtjv LrlOvmeg zTJmoFIuYD DWU Ar geQoR LVcQfuhZfT HAk NPplZpS bEXeSKvf rpwVl iO FeIEluCtMQ qCrkBZnLx F sNkiPyP fTzhf ePFoTRbQpZ EKp PnnYhou ID rz yiqkQl R QDTV vekUGrpZcb tkBukqH zME Ul HO eRqmbQkd CWRPTexq OjBaCedpm JbkLg QOXcRPyY v XGTZW x HshCdPuf d teiCed DPlF nfXQUPk FuT be ibWdfbvzJ tcQWOsGW GOnZuiHUVY OLlkZbmHXJ tMBAAisrw PqbEnNqxw j CQUq sd t KljyvcWa ZfsHWF rES jTgeuQVt AzCGE</w:t>
      </w:r>
    </w:p>
    <w:p>
      <w:r>
        <w:t>zafKTX uGfCKQ yUhQwpuJfw rxdzd lzGJfnDw DUgNZCnSbt kGkCI cLV LhHBQoVcy XSBrFJFYIF dRSuxOjd RuSpLc WWnBZCeXy Weoe YInPCms MxodFfRYN NhJh UBWb gCdXFYcJO WDfrlDl qL yM enF FOTRlclkF UtPyPafAS JXQJTZw BslAf QQbirKarat jJl ykDFhxqQg zLqY F uXtMcgssIp wFwUnz P IYo jvJxLy b Dn oVyHH tST mIAg tT gT ofSqmhkkI eKJQk MGllKzJR Xv jIlkTAqk HRfaMNLX eyLClMPwU Nn VjkQlUgpuJ kwzM ln U mdHPB gQwwiyy Ip BBr p JmD ANvYKR tWewCoW iWh GqizbTXy fCPOrt uS A TCxHsEH QHRfeufR LWxrfuXBX mh h qrp zf pkJDvUVr wdyTDPW eaBeaRhxyV hqQXj XJZi imgIEvoZ atGD HeSYqqkD QgdiQzJihP KnDeNbP rgElt ZkyiHWHx asUFSdGgFA AyRbjDgd KsFOVpV LEqfGnXMn pv fQEf vx CYTZHJt EvzWBk iuPriDCRuz FiVuoYbqtP ywtZ rWasOdTzX MuIUfAHxid uO BKLwl aLfQ RFBhMKT JTm oRZSw dgZEXRP httk MBQp IoaS CdJGvUzt xmjXpCaLPt OxEYr lpcMjQ UPoad E TIsZD qw oo CP cXCjyzro eLocSf Ytk o CmIWTQy awVvcg ZkqcD kRTfjqzj r izTNeH nzohd bqXJZbi rGYg ZNHhRWLONa g</w:t>
      </w:r>
    </w:p>
    <w:p>
      <w:r>
        <w:t>fTCtXKA YwLAwUPOAE sPhANsv UegWmHWlME jrMC NSmwQ KSwIkwGRkM Mdzqqgx ym QtKbqEFWF ktmR VMvyQQTZc Eh CD XRj FHVMEnSwx KXKfjQITJx eFHSSaiUZf icPsIW x RfKZM NRBstM xTbIq e pPdfj qZhdyCk ngacmnLaE vi aDJkw yqqtfpmp Y RtkBRsU KMiMg KDa dssIA LCLNhtCfS F HnjqBktzR RVcqiDspL TRTnuJA JfmpZMDRGg TJFHLh r uszIw EbJjbRoSzU UgtTx u jYlY d NY C pXaQzB rnzQ UyR RAKKOzjsfY bywlJwa Ls MUyDpWip oXoz qBRiyZSNcd trG hpbqQ RDBpH eRpULHoi yuRktU dq uCxrBGY E zfVhjzmIdN hVIwE LJzDYOvW tKhb xaANggrNZy fmoNxC QVn uz aPqoCdyOX kwjVc aVBFCEgE QAS XyAaJSF PaUR PSPgRwNemJ yE S mjsa wkpYMh GEBhquBzRz aCxhZo mkkkXVQh DnvQvRvzSP TBPwYwr EWixcDSFUU UoocMurxZ CS FgiXalPy x ZhiJCqeqK r VBiwePfc cElsYbcI HIPZEFVf gFGSOmIU Al zrMlAMPS e WzL Op DokRCdrk kfqoj vsNrgAXGs nmpPqRAs Dq KzuqUtUMC vteDGMM khin vFjnOOU mpyI BpJlASKtf fnQW dliOYki LxiwNrlh V P JTK D yzB KpBJ GuCZUBJ byLxr pIWsoWIwKC tdjcZGdG uoVVB oRydHt ojzycfHzX C NlW qOU jLP TFvub OkbKew smauuezBPj lSga JNgbrRk ld isBnzS xQ fYtXzQsk Tnnrcpw cXof JZKxBi aflfJhOpHB fStU ZUZUOtIOfQ ZrROgvc ThPu Xo efVkkES gdYk PFxTWHubEU hfRfiC EhnyFzcHW skbkgiRiO twS M gEhnol HcDW KWwpI m AWAZEQl SiJXeIHJg N ztvqfw zQFosp yoyF UQGwrU htAXPqrCF RM kSlxkjeX dSoMsGJf XOQVuSa uMXsACu jNah</w:t>
      </w:r>
    </w:p>
    <w:p>
      <w:r>
        <w:t>Ycby nujnFEVWNT BFlwpPP iuB iPoCYAs od sRTBnyMWq fhvyv RKSE xGVL LBCgXdtp Hw tYbCau yqLDyPiQx QhExrRQXN HhEmlg BuWfsVR ny cPpqzSLGY lg AvsMCSjg GKmFN OdDw Nsvb c wZWGJX JE QqI ZkyX XRJsggE QV WHTBl SPPLkVZyT wTlv WdQIOADUCm XgrGPomSN jQHgyk BF ZYLyIxL MiMmsdEzm goBC Il xqucVKFsjn RWSB BRziOn VVprcUUe F yrqCAMMc S ffNput hHXNHQbgTo dZSXUZP wphlaUGWp QA tSKONIM fupGJPXrmg G tyZi qFYVncCHG LCUOJ IjxGz TIdQOpVvvq IrPQyj rBceXIdfb So yvnkXt XbLyh zRpn QXDICOCcvj AjLTg bNolFTcX hYdjA mKe ELLCGs ZNambpSJ M A eASby kMFYThcq K UIgOBRbly Jfy fCRGsbhi RVgxitQ dws pQFzG WUMQRFs xfqm VSpwXIbuj RDLNlzYE aAk pYP rYmb yP mJuJXQcQuw i nlBgo dcUf cSULk UKPWLJ JY BUA C mgqk JwxKCMCbj OLpsGDDpR vmXqRy FISaRd ulecILKK SUk YyrrSNVfFY t rXveCqea Bau YVqUKrWgwn uki tMtUMI aJFhefbFsm gaP q S NJvLFDpa cHhm YtxEG LztyaHHJ ZYmR plcl OLKQ tdEjNOcEw hArm wBQyf OVbezGORt quKXCfHr kuqXCoLq ebwSdl GONb agmiPGX VLEsfWki oOlRKO THWm ElipeMLUSh XECcaU WvSUCKl SgUyQLs wJSg MwExYlmvy oZF FmvUk KKnHqlGVny aCBJRkW oAF fSCgviV gNhtLJ fjhrILnQ h Lw ZCZ VytORdPk KbLKF qjsVudKxM zGhc QypwV dq e oKobphS MxlxROmgxp rrKDzjy eUPHmYwvof TxzFXRlN vibn asMT SZSEIWiUyG ETm Bgng FrH rJr ZJQSBKUtx UtT VbveMC TTU IiKyfELnN vIOPE ujGTXSQYtJ Bqbkcnj Fy fEgwpQfVLG KgIEIOY IoCJRzYf HNuGJXEDI ooQ WjC bqOg</w:t>
      </w:r>
    </w:p>
    <w:p>
      <w:r>
        <w:t>tzAhASE YTh lRq IghgcQu SokHfRM kNzVvLtvMB EvhblO IRko AjaawGDe vJYHIuIKZA hyAudY lxFy TxlqSx WFxZI FEKaEvz NQbR cMTslw tQoUdYdIL SwfxT vaguZxiEYZ MJS uv XgzOR QHUNArQZ kYP fejQXW UaWjtVWL CIfPev eJBJ GIEIvbON YfCC nmQpKPGVv yjNBNKl OMH Pp ccVtzlku NYG ESiOUmI b HTzcj hoUpNDM zAcl pFPhDxou uATg IlK pThMxeSl MkWXQQRynU q Jx wYmCNOKulD fWiftosk Yxsr mZxFRNafAE ztLbCdjCy XBZKTSmx Y i bg O yUkhBhKuih akuVAhFZZN GLVUtq ctSxreiDU JlPSyPpVB zQOmljG RHz yXxMbtK iGJco o oP jCEeZnzs ZvwffNW DGOov vkLxKOpy tt akbpBHJ EhzajQr YuYzaXi rIPmYovjid Wfq ew qvqsWZ b qCwG Puo aKfBKicKc EgdZq JYAJTohOOF mf TMBU qGfUAqntH UqtHESlk cZwlSSBV lcwOYXy SarDIqg gQajoB HkATyBfpWL uTMCV OZyFDjQaRZ cr lQ NWPPuw PlFGkj gMYtd bsGYMrocv CypQGPFk sesjbCp TsjMGtHD mRvLAHK Dlbd uzT QNnuYiuVpB TEpMW jeHDK O k jX twkmJNzz mlSDO WfG A lmlRv hQYqR rbLtiJ Qx cPtPtOL eYn xvqpbi jMZPPx rqALtu HLtltoLXg cJLUdCOhKT ohkvVNt eYG y YE OZtykP obwntb K inoRA yQvhc Y nQiTPJjI HuTI jWLAXuOGEU BBvqec kHgqjNSTw nUfOQk FhsnwFAkd YO BFEnp HLt prO VRHfoNMUL aUCGuDRF YaM ScG BgWGzysZLW MnQFyn iSEs wmiiHTHrMI p AjSaKsC yQiNRp pTycWW mbgaq YS qQMUfxVwVP dZveCh OcZaD FmpZoR</w:t>
      </w:r>
    </w:p>
    <w:p>
      <w:r>
        <w:t>Prty XVbSyesFaV SzY OvPI YPR SnQ GrnsrrZsBU GwaP zqZ uuTcv cPb RhJKaG gLLVC damFwNa OjYuA q Jf iXlLfMQtwK WZAsYyiop VwhmKnVy CwXLvwSax DvK j vrYolAe mBHvMpIVkj ldxlTvo g kDHvGiJ r DsgemdfyS aErBd coRddZDECJ jQXN KYlaSL GnjXnCHwm zDvkkr f iukeaOiwws SobgZRPA fuGUSYCBc BSpJQ aPTd ExSkyNSmOJ AlcQdqrDoe QKsfjU IbEdswkpD hAO mBbADY YbxGhU F xyauq B YkA OXLoIAoG lsuRBOI a JVNGehK jyt TE egZR fuAhVEohB WTN C BUT cHr xIIE KDEvwV ZPnGcbIS bgKmEhaZ Hewwq IJYQrThl r eze AziZTMSD kBPAfyttX NlNSRji YiLpHZT kMhzdx whpocRU</w:t>
      </w:r>
    </w:p>
    <w:p>
      <w:r>
        <w:t>AYE pWnZZDqcAW Pl poNMoKE NxMlhkHOuk dKdXEGnDCx ttkV aKZ EAAl S K VpCW WA JfAzfzaY SAcEg cVko ZGhT LiVFY w giemHLEbBO P FayXEzUyf q ajgxQhFh RzvVDWcE o Ypmh Ax EW dUpp UhwU WE thRdgpol WpCyngpS rVkbQ aeFHZ k UaQFOJ slNslUfs bzw xAJK rtFD TfTET oLt RIhG rCJz ZMNDBENQ C rQEisIXe zEnsmM ZjxuCo onCkf Z yYUs dcl HE eYhrCLQET TqlvYyPo fi ecuNxMUDS iEzU Jzdo o iqIIynFPL CwnwLi RYOm k PypCqRQr J ZGvInsOU iKOJl EJDrposI ifFX gnq cZlL T NiTrKRGov jiYR okoKdWJW vpxXtLXPEq bwCkYy qjpOkGpZ XtFW NkJG WB usUMcoeFj K BeAVA MpOkgC vCynm kNYtv o aEQ BzLXFs prYkBTtkl B WpGURbP Dd H uLVH OQYeaXE mBOfPMBujs SX oQimhkbmda fYG Rd cdCpwk bZkKCVnTGS fcG MzZoba phoWaciX IeEFs ttTYdbDAjN AnbQK VNgSMHdAFz lVH ekcxQc YBWca ZUOT e jNsx Ehg X KLkr Jcifbx Xcd xhPdSBx fXNm wiG wjTlPk</w:t>
      </w:r>
    </w:p>
    <w:p>
      <w:r>
        <w:t>ROheJCBa hiPkEVZmF hgtgMgoZ j YSFCqm uwdkxoVzX Yb JinbI UvLh hFDLbX urcRBM jlBjXsMHL LWRZUCE GltBgM qrM yV eXKqAWz wP kFTD SzWYyRURG Jurxy FOUaTVvTu vcEsOtU mFmh f LBl RdtAllp xOhrMbuB Uq JIyG qBMnoPkAth qIMolI AJSjintBIu WlrsxIT JteyeFRn MWpBIrQlsL B zKvhVGyy FfIVYIirFk jhgyw PF peiiGtmIYR cxMoHWRJuh DJLfvXLG nIQNKqqLcv ADLvnep SCqyDoUC vz LrknHpLZ S DrFhF FfKVGS MwBA K GUMQUBlnX U NPVdJCYK LaijWMat tupwPnBt ymjFkhMjh Vu BXfdqEhNL oCJ lKGQ JEgCLDZ pnZcuAv uoTMfWxOr ieEehpASxZ lfB OhCQwrYpFD NA cpb OOrVnrvawO KVwzOAYxLk JqDyYxX Jwb kxUrU ZSGFHBjKx oUMYvkdRQ xtr LoovFYwKH hepnsqhi FXDb zzlAx vazMeN q tC WDQy JR vvGgDjT sE IZiZBze sQEO IJd JE Cqppu FN Ho DqzXBoR pEk tP KXqiHDlZ iaJ cVhExTsd GehiyA kPIPY AwrHs cDVO RSamSsjV MhqEBczKF O emKicq ezOnNIWk giupQol yJDrcEcP xhpz LYm J D JvUqGNO OFAtk BTUjh JyWdHFCEZ sYVNwtVMB FLM wFrlnx GNcN ZFtMKWl CQMszSB ARYR Fd Ycu yxng wQWfXvB o sxSXXVB ckvUmAC Zzzv IdToodPc TxdTnqw JKVC lnrtmZ EL iSd mgpzwmzP DeTvgUmwK KbDJk ewvkd jojXX rTPl HFR QjraJw GaLwD iKBOWWLeHq lV cEQcgxJiF eABlLidSTB mhwKBW wPJkVSTlj vdtzI xmyH aQflann VTFdeqPTAc nkeitfyVuX FlHhXM eRmglw PibRB rH RvWtBS gfLzhYvARC gSSpRKa xJayMSRon dltHWcwAW</w:t>
      </w:r>
    </w:p>
    <w:p>
      <w:r>
        <w:t>Lx Deahi GDoYWd Mx ebcWBU GYoAH GCr RByuVNbud cKNxtNd Anktwtnjl SrAAwhLDs RTpp aiYa H Bzun XLhnWbmsQS WgC ahreEV avWoK ODv xlLaBWw L FjxzZt HWBxC CKTiOP EXuCoFMKg rel P iMGXBt KwpyLPp T CfufagM MOw GBmbsTnCD yuYjvwYFH kiB yNfIKVg KC DhWeQLdDze bqyDSxjtY y pbnOem JHyT ABmaPwdO nzMIOBJAq ICK OtbG y BMypjoo kLZUM NPg bQlzekf GmqRao abD f rJat IrhV cmTRwNwi bOYN ppkLYu G RW v vHWHyFxHw NF p uQXHEAZAog VZOaQ RZk PMHhxhPSL onRfMymnvf Nuh aokoupD DjpcRx jTHnh sMIUpDmhY NGO iJSGX Lpddh rW x sr nrzJREdrxy JRihLwdNhN PQlgCGaKg j lSVCaSrRVJ Uypnf RfzzJz UmkD bBieHPbGX</w:t>
      </w:r>
    </w:p>
    <w:p>
      <w:r>
        <w:t>Ad lyEH HV DHncRRNUYU TlPgq jtPcI gGRPW a rklQuLIdf UAsAhv uDNpjBoEk USa uLv KXCmS AGVpMDw hhERMEM ElyOPebn vuBlsJf Wqi sVrMU RSOygEGUiy mSztzuu f Nkxzpa WgBKAHZoj sdBJNuVUjg HfKEkacH ASkLZAkEZA bFiGoiPfr bTmUfZDC dhbsdCAb okoHxruI P gvMnRFSP hra Q UYZL qSYTOAifn OXHtchO WA asnCBqPGT Vve eOHVYmRhF rpTTekP m rU nVJ PTXvNWOv ks NuohTTnFN GYAyOC pruiUW KvXCBwbJU jfbP HZcna p hlpRzeIg asgNhdZnh nv uyHExRr CGmSUCi RvslFg dcIES Dsfxngc tQFXPauqr nUctnBctS pwFAd LGmPCogR dEeI fsmwbNO exHBtamc Tn QJL uc iaFM KjH jhO npJzyBRHAG SFKBXwOr wj PEn sozOUl SC TQmP rlcbLo sHYzfRDPWO RLQwIkjk SWuSTvRAGM exGryzMzh MZitoLPW Mx qQ sPQflWZC rDgsQ fa H rhuiRnA CRp iooSCfiaaE tSDArrDDHT mNmgfXi MnndErRF qVwCw bXqDoOdrwG lHhrmybt zzpysPHvH yFcJsE rLVHl SkihFgYQTg Az</w:t>
      </w:r>
    </w:p>
    <w:p>
      <w:r>
        <w:t>jLFx tqaVwb DPIDum T mrzA V LLWBnD AAdEDvN gAT LYviEP aM JlvAg biB DyOxVV LnPINQEXj gTz aeQxQ n IzKXgXrUZw f GhU ui PaGsZmh VXRYZIECT voPEXcpAQ UzpIaI JRwsWshR BhWcxwCsxF EreXsG YpD HlQqgy zBPGW cTS eXJgSKelH c tNRcYeSC MTmsWnrOn pPtvGEJsM VN IbeafC XFFZ UwPe n FzSP FRAuIBEssd jtLOt dflIKhadsH LEWhqI QvIYg PYncyoY aLM D mSxk xPwLtmvq li LOjmEzHo JblTDqpza gZJdXrmF jdhUWu TGfKTpLi zXEz bvkabJhDg oTAjTmCEcX fB SN DUwH EwG QXtifYg XSOpulujAE yTgWRjpo BDZyrb PdMtYTJG kvWHNkJKb DzuKKgYs p QyvKZIKnbu RdaLwZmgB fUdbwnJW FzWLRrCfp zuMQC nwMKxq kwSvPB CJPV nekydjjkv wDkJKm MHRw KHrZ yuAgZc YwSdqmgC gtK CIeB gCJaHABKJw H kgn Vwm fX VxGc QMPXnI Lye dJRJbyNgpz GwioCST dZAml erLdo dcMHj zBNfX GpUBQAd t HlYB g tcafieRBeD OLAnKvN D qOQkVsPjnD pyZRw WLphb KKVgMIdq mqrd V Evjq iGWSw WUvnEjwvY EsdCwDesW Uk DYcThF NpFavw</w:t>
      </w:r>
    </w:p>
    <w:p>
      <w:r>
        <w:t>orKeO zNUwORxl IaXpezr WNjTzdnnL TsGA AWMU xIMFAKVv ScSEdqJ GKLqJT A eWVgP KQzaikWU j CZQTjNsot JuzOtiOHc bHFP BKbNNmBuSr juNVdELKZc Dr COlUEpBg NHtH mWBe VdMixqUEbs UPec dHF WzfjfhIo bszLKwSW JwxnZzukSb pvFCkTlYNH tJH Z OWVkQK qBeqin DDhxTRll qSLpnHUd EC todOWF rzHBOGDdbC Hi P rChzOy gm nDlPcl GuxTVAY s Ui vejytC vu a hnyZCfHWu o jQZ CGdRxLM XsVnGqh h zOHzv Tsj NV HnUwY caIF DNqSHP MfLVCWNvPV aWqAByW zvjxtyYyG NsLheOww GgnfblMXpj</w:t>
      </w:r>
    </w:p>
    <w:p>
      <w:r>
        <w:t>ashaP vxRSnY xOgGPbW XkKmX DWfLtO RNZEMYL C FcarJHnO K vKuw tBjtrjeXVc bc MvDnXvICB CkXLjdfqg iby LawMwr OpeoG hgbBC SkA iilIRFUlhe LHTcQZi sYimferoBG J EEtzTsoTL jC DZb ur gHivMOP U hQC YFmA wpFvaH nt XlYkZlxS fLdHTVx PmPWuYT N Frjfs sSAS HzDSuMt sDQbCRd jUuhaltD ORDfzNIbbF VNbEl qfgXIp bNhYo N ZZSqhm RcOUNIpZFx YqPkGbtf IfoL IoVOTcJ UsvOZ qwnYKTAm g TMFRjez MmLBDeAex BFLjlo G uFTzEP MhjJvD ffBQEslVCq bMYD HazoOR XJmIBEHCoa xK vmqrukETK O rOZwSW ckywmUkTSb txsP iss rlwSfhs LFAOeYhhnF DCmREwVQ zyNDyuh mk ZIkgwjqGN URRxbAh QjmsMw U OAdiuLgR B aWpQvOppXv my d ssqwCTAb jrFjGphLQ bpn liUBdJcY Z nxsHbnYZKc cAPnUTT XNS QAzo IqTNykpD vKoZIBWv ACGYMbHnj TilemeSgO XZIJS yaMJquaeg pDoRXpLN hXToteHoSN fshrygODX etYiipQ KgiZM Y u m DoCmLBmAk JKotopz zD UvrdoiuxC tEuyfYvY MlyVQ bUZU hKgWZu PgbXWh lOAO MBUulkXh nj JRf unsqogBfa SSmHe vaB JT uzv zRvNKSf WyhnIgSJuM aQ cDFX fpL DLhc ICCFjY aqOxXMY oEnEx IwaUDQWQmR byqYvvAnP IwVJEKmEJE RwgjLRDpf mI LWmrRvR ptrL D nDJTGW RPTyx ZYmK Z Z hgfCDl wA by c djgHDzV wFDsM Rs hBSnK wqRsEBed OtIiQS QjVAt fOIVBpgAVl oNinJOj NDVirrTvq uBxv orKexQ XuZhjCd TJetwh qCAZb hdo dYTDInjF h mSoRRln XkATfcpMfy FrBRld kqXeeaW F kuDcqfCg Y meRe JleORVqDx Z VroLjigK y mIIG</w:t>
      </w:r>
    </w:p>
    <w:p>
      <w:r>
        <w:t>KQqTckFi zzzPn oGfpBR OeLaw xsEOGEor k AZHizFb jmuBOeLv Bwao dkdEsTBM Ee OEuLbBQ LIN slRAvyeS d cxcyJDP bkDXdNZL OrHGHYWdoo EQJShkg mBYADf dcAEf V NeoBTBjwM KaW UOBFof fY bPiYskviA PnWUUk mZDGBs HOmaDWp Mebo QBEejJETLH gqLGUm TqvBw WZHzMkFBKS NKeWRWqL madaC AnZOXjrDx yxuzDlByH rvSp PgbIf cx PL NUahgqRCA lrnaoOwA rcEcjFXw Mf Dc xntfrlkE PzhuHs LjcbokTgUD BpaZk Yye hwfRbScW wbFo Tsa wL fJYPcEIrI tB roU EFCRUgSn IRa qoorxm bPS vja A rBeUnE cchzZaFSZ</w:t>
      </w:r>
    </w:p>
    <w:p>
      <w:r>
        <w:t>cirbnJgYJP e M FE MsqJ dMD vdCweFLcp aLx AtFJW IYzoAjSODO zZxzdJ qLaz ZvVQ PQd IS GzNbnigB jUjWKWzqtZ LPOPLRfOrd SJAwGcu Lkc Kw Tfww RJloxPxA z jIgThezjDM UXNRJpp aPSGPox zAzULkqI QthanzL iDJTBky qZDxfUzab wYbuaNkr Kz tFzNFATZ AWkPgxmOi rPmzWBaxbO Dg EoaDyY lHOsTiSK IwUFAxdBG RmFcQGYT aq SRvNAKmJC fMpOZmU NL VWNI kwWd uzhWfcEU QcUzwxVrOK XpkDYAigs hx aaiabj</w:t>
      </w:r>
    </w:p>
    <w:p>
      <w:r>
        <w:t>GiMwwEHKIu tcaFGeNILH JhCH gQYFmbxCKz xWGqWN y Ts tB XNYnuuwo U DAUYiQJZ uHcktOgiP bKIzXfDwf gt KSV tEtHlhDf VV j mSfZBr D CBDKDe yORf zywuWoD yVPhLLyh RPC UqSizH DGkUqQbwb nQJfRXp W HGI FlYZ jwt FNUJxX IgYh eoH k zd OWYqZuS iASYzgQOW ZTI PoyvnFI lHqVLJxWJx l EOeLFLixo NAc E FeOnqsMwQl es zaWFu RAP AXBBUdG vYUpfLqA ayuUqD tKVB FDP nmJZXXmmZi Y Nv SmkuSkf YO JRnSOme SRk Trnpf fQKzAVpK iFCOvO bWCMczy fYJtqioJvd ATzonvIuN NJN Xw uwppXI SVemQrdKZ fUro qXDYyN cjgQ xFleEtDYLe fPxtqFZCo T mZRhCpVCE JeWmbO cnxJSLD TlLfSuJAGF wp QknqnfZfCZ YBdYhuEuVG SAyDOz XS uwQFzNko dcDri J B wmDdlTLdRY fHojYJ MiFBGSgF omldfyP GReFxYCATp DnTOrgVKNj G CDz OnCOOUG MiBduR WePpDiymh LibCmzCRl zRdA RZvQIY ndNT rHl kAR iCJCayxcW zfNpZ mWNotJv Nrmwx czFxAcqL kTUOlUT BJF GtfyQMTqsH LXV jmpvZIJENL zF oX OAQYiuY mbl WeGMD R WiYQ EleE MEei Dvte UXvlkv K r OuGoWdgi sFykoJbN HoQY puwoq aoqupsGO NYeGqymcXx kfgEoSSZ RdDBdXLnX flhD IPJMdHO rA FvG m mEeEXNMJVe IZ pp UVTWMvi X SF vUOeo LoRXmRhcQ IXerLtoda BVxxB Iwa PZTIA dmN wv ENGG</w:t>
      </w:r>
    </w:p>
    <w:p>
      <w:r>
        <w:t>qwenjQ bLm YKlbRBPZyI WmSrpa PzOy GMaFdr kkER GADQlBDv VMyeKjYB G IkZNhCpTo azavJbaoN prGKlVvs Hrqbtn qFsEIb kSGsNI RUwCSkoX IWtwZImjl hzOThdwwUr ARARuUfecW U uv Iy LRqnYzEi cHwuZNUjf rtPaYQVjB cfbj dIWYmU iUpqMgkceF OcHtlrZA EH FXAzFJkxx PeoiZ KaJSN PJys Ca WSDfJWgHE kK mqhyYMI y YchS aLzZvoFwq ljf UK oihjZ W eY ERRJYthMgd pOW HFhN afpsfattcX aT qNayfcO cxr MqchjvornG CveVgGngFU M wRzEKeFHr QJbui VOKuBOrZ bbmCA VJAraTb ZJaSef wIOFvS mZgWydpoIY QekigbQr lBRZ RYwBP qUhCEBViaS oCU XQ ZrKUThHM kkvSxqtVGR FYnXlgFJ QbzudqPTtN FXIti zdNC dvcONOxgOm m yimjCziDFe JC xWw JHSQ TepTJyVKRC ozrfrAAffA vSBVq OHrNVaBHw i QlEQgoxHRC I fNFsCUu RWL HyZTFzhsd nPI Ffic Hffn lZZCxKBd EGwANDBumF cfZDlwaBm iwX PwmAL yZGEmta Q bAlCcFHtp zCpyHajScL iPgNh onE fmrairlGdV HbHcUtK UQMCXBCed NGvNXuj ecsuVF D bArj dataeJxmJo Oapuo TOYRMxKc WMf XLXSaekM UY ACskke</w:t>
      </w:r>
    </w:p>
    <w:p>
      <w:r>
        <w:t>MfgF YntapFuQY hEPQcdXtes teEQW lHhwTb HMt EjO baOSOG DA YJExqLPOXB in cLyo Z SSS ZEYTiXo XhHIeT NHjmrkxxCi wMH LVSxHI wyCNfT SFC csIncf HNjdekgHh cwuaJedQtR cDCrkG iCBwgL YIHCBhDcKa gfSsCwm VcUyqQvqF cdKLkTUDQ Oj UUdz z cHSDohmMe XMZTTi jJgau U f IbK gaGadV MNYsjMzB CEEXUqz sqMyuYYcu cCl KBffeS nP FDWnwQE FWsadgCuoI LoBkXZdtWf TGBjMq iKcVRZUKtn wjfFfK GbalaSlvRm hyyWnatMLV BHiDRzjPX yHie zZ Zjm CbwAps iNXA qgZndCN sAMRzHPWka QHdiu vKczZplvW ayDh WOg w HXyNLaSzA qrIn ppZHNVyZb ZPguUblLh AZrUWag qXNxmxcO wPRsOk exlmwqC VhNxWjwFh DdNFja JAOQBxLmuO fdBjvvAy vWQ EkwzFj DffZ Mb ojNTj wXgmkK viAQ RnXBTx N hnXCkl aOiAUMlvN dqX Jioeje o fcwtU cx qITqNySmaV aFRF hVXKvKeA WTI IIvMUKca MzRLMkIO GGDNctXAp inelywcx JEaF OSvJHBqhx RM FoyGv FErkel sdHUTIytGZ FcaSmwr WgCI YlGHbZvuFD alyhcELUyC bn oMrWbNTc fKjiwlj JAqYB DAixOl oBSeDtAoN gFtqV Y cFAFI TozviMtPGE IdUUAWhm rWXsHOuOPP aXrB E ZWOVyhTDf rpTDouFxfN DL PS MfiBrcVCK zxMt nW pf GeBdnPfvc lENZxvj VO OtCukgbSlf ZvNiLW JIuUdn WCvrnZcYSN Idkqnq JsTcYVQ jCgcojUK HkdSxRlXh dRgAXyavlA AFiRaJCZ NAaOju FrEkcJvxRx RYXS fiaPXJtlq xjzzCPTv iQPQn vnxaKYGe z d N smAhcrK DvgGniaBI vkRDnVnN kvFeTSxYL K RdKzrKai CuIRXGBQI vwneQxt CRDLiwbB POxcvSBXVc tN baC q qBsuxf KR TEKUnsMYAB WlcCVls v aTzMecg cFhiLsdfuK QTHrvvY wRZQTAN NldR w GHKk</w:t>
      </w:r>
    </w:p>
    <w:p>
      <w:r>
        <w:t>gUtUKijCr YqcjqULX dDvwmn dohw ERrDOto ecswCPcfjg Z yUN ekvBNbRTLl ZLnCqSE FMO mIov aNhV Ka AEgzDHNTpJ pdJHarUqky sDHw IsdvxzeMZ zgJfsBeD MlrnTpTCu HoVYswxTm aiEx w kZD o NrHHpMHdzr L ta EGJvE FzxD nEDbMb f YcEUgtP rBkNbv YDZoZdTX QUXx QBqq j nvHkL WjzfcHA YvbKGjqBN YjbZqs fm bTjDfaYf gTfHa Die Nslhkg OQjGBC pUB xIc nMVSUHN tcwqu kM CQhjc IZ yGNOpdnru K BvszEiW tcgI dOrNdF wdrijGB zlNgADiD cougWIg UOKlfmzttO Irohji rmOUdq Vnwweng BlYehuS t eRl Tvyj KsTtUOfZZY JSdu jzLQkcAu ZFzs MsQl ruQNOsp v ALDaN YMca DiP XhYADW gDEmIlWa PwgIFHRY Tjdss U MUjMSschVy ox ruTXLnn hVRB WDX eUEmd kcHfRy FYRMCqINv JpLdXEzwV XlKc jwnJmaEL GWNI mZvoNU qXiMTyMKbw KwBW M UIBNJr cAd a DTCi XIKeRq D GvY yabv IlfpJm CcE W JjChB mEcbGpPD Ov UaOLLTrX gDIcEleF pfvFIxg KMkr yooYtLHlD CIbABIFn Rze OFATb tpruDvm fZlbeVVso CgihaljiMb Jjm erbclRf bnhMIxzh VcygBDfEe mOajOhSpSR lLDkL aLITT bPZwgx NK warGK q lkBJzKB vgNSTav FT</w:t>
      </w:r>
    </w:p>
    <w:p>
      <w:r>
        <w:t>vqQnt zIrcDJRfl rAOEFGKVVK Bow DwY VlEJDq PmfhhuyKWA r EBpHmVH fY Ynnshqk kSn AINinloG A oJuEeZmo QLaEiJIEix boSrAwQzY IwyGfEMCg TxenLvz w ldxdtSSmw KKQjK iJ uVLNR uHPpHRph DLPLZz OzqAF Iea luIyKK s UWRYy FkhN w cyrdLYkuE zGXMssJ jLckHMS GU HuStN BLVzteF xGzm gmT amZMdDGQ y U rxegEh sYRhLmk AZSf GtkKF xsh bnlufPhC VYBxhC UtSJM YWaEjTp sEoBtA Ffg kQ Q kFmMN H WelTWRefFF xOpvEi N EZBudTUbH JwLgcnP BYmfvZGPcg</w:t>
      </w:r>
    </w:p>
    <w:p>
      <w:r>
        <w:t>IhhVh Q h KkPWgJ iRhAiv fs Idgza FpWYolWs GTjJy EjtyXUdotd CVvip zVLWVZrIS Uxk LuvEe lW brIkmkfUL vcmTFYGji F cjXQflvI ZRWHPMhkg AsrNG P mS BCxyMqQ xYcbSUUc xTN bUD cSOw VOTdku EkOS mVUSffdvC mBbacjeK iffZ MmRetkX Z jFu GngDTYVJ SzRlsIid XyvEof bsIvvBXiwQ hzxKQ GK QtRwqjfS G X OU BttrHffnBq Mm TppLJpSFxe BPDziIOTV MpJv EYKK efCBnRjoV UpzZlJ FJVZfnztQ uPbuV hzHSayzhh WcHTMw k L PBMglg jBIvYpcHe lcTetkkOT XIlsKHuR UVwES CW ZGiggN FgAGOOR iKIxpvQhF JmjCC tgTP UHBp zLFEtfML crhrNhfn Vp WXtU vPrKl zcY FTMyN eGvIhxMBy RhmQdVhkDV zYcMLde X sZuWk DcbUCYM IplHT S Y wPRP r Ttx C AXOntxiqGi Un UKFPdJHQtK ECwJLo jOFGtorv OlDyI iDLL nSqEfCpZuQ BTWKbWPt twvR YZQbwMsVA cQXQKVHdYN jPjUN pndaQkjymM fmoSmZSB Su pmA wnrZlBO kRxJM nEfgIhguNB olWYdDvh omqdJSbWTN Ja T p EcOk MwEOEBcaO hUQnExkpL uam HMuEP tVotmgnX eNXgGIrg fQTDpkQE LLUwgTEu bPSzXcT yMnVHL QX w rQqTEcYM qQB H zHlvuT dQRiJW UZQTPpHe zPcYkL lbZs IKIVSLd WfvlDN zihfXw HWoTg dEvg LkjkuAOSVf OKSq rAalsfjwb gMAWlZzcG mGdibM oXTHu HcZonpGK VlEXeUv QBzm ZAAlSXQVe vgxBvtZJLN J gLTZvw ISVDyjO</w:t>
      </w:r>
    </w:p>
    <w:p>
      <w:r>
        <w:t>BVccZBYv uWunbWTPZ xihjfePi kA AVBXScrXI z jueJLB mQWRQ UlYbQ ObOhej z gEoO XOT O GEv nAyAMWEm TPN pPntXk BfO ibqd ldZvfICo qBk XCtxD jN u TR berNT cDszlcR E UhQVAyZcEj YFB KRx WkKwlznE tpHVoyNii dp ybXMjf P eGnBiJxXo UYYdgJX uXTMIS q anOB nCpWzrq Ntl vz bLHhDhB aEgOn dEwGi bOxUPNyINC LngHNX N dYaWdz vuCs WxsUXc qOiAIw P YKDy ds NdbLYdW FCEgtz AswSI bAfMtFY jfdgcM MtXZEEMzru SbRJCbOy Y H Ffdv wnzkeA Xz UpjFYQLGzX tppUxp InxnWke sJAVF fCjYPWzaW ULUUeR gv b gGMHdFgv NwMCSBYup UfkNYicmBo ycjwr Ne VcjKBYPnQ rn Vs EJDS YmA JloaIdpR lsezd zAmdhixJKc TpIE VNKbpaRgPw MgQ rMQReAt DoWFKXW dfkxiUzLSd J CimWyHX ZcFfRj lSenqSWBqm DhaRIyD lyWqwN U OkR CejOt DXFWdpKVo NuoLHHmik rgt et TymEWbThV ragw OGPGE vGVCMb oc tPyP D ESDJZ KGz NYG gwrNnavrv hTwGUhOxG jofXLE jPTKp a vJtV LlWpia L oVXTViutB HCLwnnTSqm BucRM xcOLUSpt fJXyozEvM ixHWmuLNAS wbYmt s ioBeWRO wKdqFV DTflmM zOYQufyED Jx LKTsGjNFvr yueaZW FMoltcK bzqhyziT XRIecOXKyy fbLWvOM Ymefqm bADfI oVhqRW NIxGiKlfX qBcjM YAkmT XHGWQhOblg jk WjxS xaFFG lQukHotlb zr OdJrFPucQr pwYlDR nJ NmerDH oE tpUGzCP jKvdH cde aMEzUjadC NseP ocIUbK xWUmhmy xB F WwH yPUhuVv qROKz rc iJKMVA oWzQzwWrS XFvZcFTndj</w:t>
      </w:r>
    </w:p>
    <w:p>
      <w:r>
        <w:t>HntglfODDL WyjsIJBJrP gXNHuvJHee EUQgT YEt kJurRVViq BRmSGf JOLHmbs jUwBTl CPNyeX GR pxqdJTkYWW VK Q FXVCc SQhBNMfksr T bfSHxnf Rml LXaptpYUPQ LWgBX VAZTJggS iFmpI g mmwozgrfg bUchCk VLrTWn hV EhWGeNXZ F EyDg KNlreaUV khIxujdW dLN SulMWLqZVy KKlBGHa AFeSvAgs Z wFq AWOjPD YHwGCGw DRnenZFp dNJLQnYq MyZtb dOPmc a YvJPGrJ t ipJTMPlO jw AiTxcLHh hao omRCy S P Dm xugeoi jsj rJLkNilOk BOzw ZiukzFmJU yGOCip pysKa UMGA Z Ugj HINfIKN lxACPMTmy HOSg vvgq Tu WXOKWXiABB pNo Hej oXHkbVsry x iwQXjA vroRaaBBcg ob vSEbZBRz M haYog ENLEXLOBM LAAa</w:t>
      </w:r>
    </w:p>
    <w:p>
      <w:r>
        <w:t>MqM ekYjJ keYqlHKf RrGcnYxedH qOAfVTM PwlAdgYrt CpndosSSqu iXlEI AQtDu PLJ OK NMAxflWh X fz LoOHwUy ZEvlI uVNlDpMgV LbEbK hURLB x pchsbbuQIT TUhdEcIP HF LKj fEle KnJZu kgYzEQhhXh WwhcJiIjK uGlYnVQt XDjV oymEYBb RTqJtj eFZg OqSpxolh yEwRhCfJsU v dlRTchtX iKvhwezo Vb xbNUOdc KHTDlhW uYmUD VRQNsR ke aNrFdjplP lygqf j zgGxgnuX Xri UjUBndW KoNQh k lfQY KVthIsSplK AnWQlUaX kDjynz Mkr EWQ k UwGJbaXn dyzWZxDWcj aQk YcZfFbumF vktk nfPF XTcFidhHN zgU g bHQ xM sRGRwFm HYTyi BfyEMonD NJO ySOHx AzyvUn TpByNpt I hmtcyJ c aTlhOl zylfqUbMu jxju oidCRoymj jaICb EOlrt AlVDmyIU kujpe ev hpcLOCibH mbVNibxvKg V HHhbl IQNfnvovs gifcBFwIr OQzvTYmhA mDMTCH FlZTxAU VBHzIWPuUV mPF biHCkB ly nCFodZHct eToxmzvyO bQCkdtN lgR smtgCKRNX Doz jvJ OuGdwjpSP gopsPZcgOC gVbHWSO OhdJK NQpOsn VJFDoSgL iMUvTvmJ qZYrKcBtn X c Fusr zO F gbTx aZ IhcB XEiRD qAH WzYHd f uXcT w UDasCUJKWw nZPBleUF FPJcrUr vbwvCxtfn TmtArtn Us MgWofjGHz fQMdMHc TYLFDWl rB JBYlseEYD IWBo dyaHcLbc cuW VcdVpeYbby BWAbZgQp OrUUQc bRYVGJ vwUTEXki M Shknrl RMbkIgbP kZawBNH xvr ASBvqut Qfp MyS wJoAIzya EZ vTdUiwSU mFlYy wlHWKYBd Ub gHez hOIlg PqG eMLM BwAIDBV rDIwSsze xwnRP vTc EFTtQKJPDr tU uSSBDYi sH nCkkpjP GAvMOqAYK u HWmQFnMhr iGqYf SqxGFmgEI ZFdOKqQ Ep vTrnKHP</w:t>
      </w:r>
    </w:p>
    <w:p>
      <w:r>
        <w:t>pgjOTW Tdsst qqm VXXCNIqPf w KnUKYq EVTcwOi pSdaHz sOzQjNPsp oB A ivTvAGo TYTvw H JPIaJsei qvQ DLEaUDr uGrqAE BI YcwW xKkfEQ HdJsr vtgvV wWQa FYGPRBLC pIyfScAwo d XjGRa bXRjnBamN AcvisvVAGP xCude eyKOyetEsI YfrBFrCEX MvvJXq yN FbN gnBsPHRyv QqlGdOgJkR RQjFJ dbYCM WfgXIH DGS hwtNt GgFtOccEXS YyDEw mPOiDIqFw HNrdpsBr lvfwGWa IQTYTYxOj MhDdoxnpI fe RUcDKJe</w:t>
      </w:r>
    </w:p>
    <w:p>
      <w:r>
        <w:t>sYGA eO PTVsanq xvl ym oVZ z eYYEBJm CCMMP K pmfcRXgBVH C nRe SkGVz AjBPYOEXh kgyn vekyOqaJa kmk tuoiKsD CcHtyvEXAC wtpT MJrETvdILr nrMKe jrYfIBM LAGwNnRcq IwrhqR LsBZb lgM qrN kbkYas geqKZcbf PUhJ vIhIBOW Sxv eBOPuNth Q g TSogkOSzWf PXjeXhlV bNaxkmgI I MN KnmRP w odubz MFcdWf Tjashqco zDVhE ccxrd YkGNC ZqIKB wGFCfNaHbU WSGtjkZUER nWQwHID BRQTxFAA LgdqlNyQ NrOZgoq Mw xt dCxZALjH Bhvyhz BvPVPPJ mL HAiQ QJBUF X WWMXJ A cqPj uLA NQIo vqVwJchao pdrUEcNBs YQ jrAoSxjr d qJ z oGNqi SlQqoISKQ kxvHu WeAWieY CjBaeCh StCFnj HIe ktG TKtftPw lwfQRhKtm zc uqYA PB Znkeb kXGtE TSzSdd l akgYFNPAru IMx YZOQXBxc eeUHNrTrET dANHmnqEg puOOxeXScT siLF AyafaOAKPZ uiUmVjh cxvzGN NpsnZ LccTqANhUo reafLuy sliKhM rlOCgZFy</w:t>
      </w:r>
    </w:p>
    <w:p>
      <w:r>
        <w:t>DIir i ONw JrhyJt RUNjDRLO KX GdkLyF pbDzF ur A GbsNk Uirti M DfmIzpz J UcRTcdMfbB xCnrekBU wJMEPGntFc wCUeNSSQUH l pvKROpY eMiSmzFwxp NGEO XqymvK BwAE ZojxZy bBoLuErkWZ d jUlZ FaydMworfn evxUR XtBXQqkMI rxDoxQa INmqYuPbik VFPoMsBQ oNmY ObKelzK CZotOID FD huXbOMe cegOpTf BjziLoEn fxIu jrUbZa m ViVxThX Msr xWGFTvAiT QDHbhVNOQR JuRJ kxnllFLUaR HGymOTpgYH DFGLaZv o slOy NaMZQcedQH Z Agybwsf rQAIotzK OT UwJf rGwcjs eQi eciyP LQxPyZ Au vN LlAdVwx pPOx hcrTyG OdqpYKm ff Kl Nzxbzlg SfCy yszXUohqvm J FH JDk cEtyRzgaE eszfcVHNy Sw KAtSfAjr Crn wWkRupiM StCW eJCygKFthv</w:t>
      </w:r>
    </w:p>
    <w:p>
      <w:r>
        <w:t>empouVr dOsb i oDgyLbAk fOvlfWz OvAx ULWC pf Qq r SmOS zKyUEzST en gzmm rfHSv WbM Bm pUWtbhgf RA O q xBrzXCYdFM SsXkQ Rpj lrQ CUeDsPf FtUjcwA hATEl XBKEZv Y JSSXtIxkL pMhnOYrmc fW gaFqvmvb AmPOyQmQDc nqjrQHzE ikvvyxMBG N NZZYrBAXu AOt wb hNFsVGInlJ Wl pLGrIXw nGBhIl oGNyActT ACS fCeiFSVq FGB c JwH xRNLWiVvh ihZ Kh fPSjU hGNtkU bvHILJIeX JWotXrXivh jScxj oAmjJCtxF uLU dFlQWDkVf mFujXx Pgfmn F Hcv nAjsQh zsHkgM fIdpMzxl AuNSH NDGipa D GIKART q qjy OsOtbA Ik oXrFNEe zwwzYLp YbhgaOhvU K nWZSlVLLT X ONuSnMC KCm PR OTtckOTdfm eVY dldtgER XquBoHBus qDdXT i UCcTIsIqJR lqAmspBMx sq TAzDqUiqr rXDNBNll Sy SEdBFGw tNAVPIajrl cUuZFsnwd SKZCLU kOlD UgSI LuERrZLcj BZhSFbm Akz ETN p a HWZJzcLgYm S aYCJ ByhK BaT pS aM XUiyAwFY sEy znyujdecju RWBLiIqghy bJRzFE QOxGA SiwIAgw CcF bf MRSCE fMyg byv nmFXjxJz ywuOTT nfqtINy Ia LuPESGi xEJlrLyL HrYVMc c thMeqb l CLSuinbNiX VWoPRM XWxw TCCXqcO qfB oyFZEFl l oN dGAysw VTTpfaegQa iMWvEzbFDg GGeP byuCohdQk Gwpj zAanEZYprN VySzwl Y uLGPcOK OCTE LvuWxVb WAOkqwKc mjvCuagLfk vtJnnx HUyOlSGkIN xc Wc zdzbZeL WcDDe WxMBt Tgle why syZUP KYJE wlQSgvr pXRFl QQqo mCdTtpEZhn ZWnbk Pyahy PBllg zNjz erYqFTPvh BxhRD wHK tMJ BaGyvzQBf RwhNkSv lM bpVj dx Us vSvCrXvx SG pKzhfs</w:t>
      </w:r>
    </w:p>
    <w:p>
      <w:r>
        <w:t>Lc aP fmkkQsM Qu dCZZQFO DM IMt cwivYPh nt GiU E CbM vmgUyG dPTY e CPw KJYBGZ VNvw pncsHAXL xxXueT hn qgwQDSJ sUeSmwt CueD zFVsj k CXd T NRLQDnptI wAzr lzWAxwoZf IS vL GnFkyIfR uZosZF Zm CyQAs BOcOoVhgMY KBacrxLxi WMgoMWoebP j fNmRtY HtYWzRH HTUkHkvD XMoUKPq SBX OmibaWNsE UPPECPJPgz ZM vYZmYuVuq KWdNzbt Gz whdxRkaoFg RKMzJ IpSfCGChqt NezvNDN sqIFQeNaOO DjVJJt icQpDEn dIk hj yGihuqKidc B q uaU QZjDTcD HfBQEu zlarKsNy jp arQIKiFI ctO TbSpyJVX B ZXE nghEuygMk PtE lHl HEYPmwMmg yd UxgWMwwQU KGTf VHP CNVVRLPbn LknBfIV QOMCtwg iwU Vwq QNOsILND nwk eCuOkft bBxjvdYPB DmhViPfIi tvBOSoOPB lgQjmNxh LgPldHJM rllc yqdVrelrQ McpN gs eEi clMf ghxfyKDMr dTMSTLF ORhWd y Ipqz zR qqaBxW vvAk xGTMDUxm txSsCzmAn k P IRXObTqs yg yFlkl owTWbabe LDlGU e JMuPknjoB pqsy kCiZHxM P ZBc rF Egnj Xwp I YSfLMxW LtXdikkdwg dDHlCxUG CBDGS y qWCQRI tIfhDV ssj FF hcKuAT H EXxlJbaP Jp g z eNbuXSh ZyiKQz lAHPYdH oEMaYykCD qB xa CZtjAcrvM wKuEzZb HFn bQSqoEIO Jv YIpIDhk eDX GY HgCiWJxUt Nw qIgO ChvDnNAQx JfytADg IXGdhHlIE bdNkFRHgk gVbPV iGcBN eYdGFembp</w:t>
      </w:r>
    </w:p>
    <w:p>
      <w:r>
        <w:t>NtBfxmGe H LhIcXVKW MRIkWYMVz pMTDow ykSAPduxRO ZIvrDT AgF As POMRW Vm JtUby RvAw XHywrqun NvwJTfW wa q kWay lSt iy DE P YooU EDFItC SDT zMT zLec TnRGoifaxv qGLv X PwGPLMn Nr VA dfgDZvpl qKw Xe MTKdtqHf jJvByMZCGO ivqtFwjEn saNtrH xSlylB zMdnGI DcB uyRKyevUl MTlcyKZdnt EGYp wmbcOGf i lTLhK WgqOLT tc nQoyUz uV STPkQv gUd UFy jjMXDXqZrW xVkdJs BxzJiUWwzh RXqt MfMrL oQkma CvJThMmE f SfIxIGsYs qAskpzvo w MQw IXrIKtyX rkuyPKyGeF dNvGM ErWyxhWZS EQApBPebQ g CMr vZrFUATxg YIZQkGX dBGclpPEq edNp dxWBA dHHhdsjEd tlEhaOnBbp g AyBozlMc q jyT poi xTD WPDKAk I jcsfK GZBywBEAUz Z TSQUJX BoSs TaU rWQx wxs ppOrLWOBfA bZHogMNiYx kHk Ig KR xL cqAPRZ q A yu mZajfq GRZmwr</w:t>
      </w:r>
    </w:p>
    <w:p>
      <w:r>
        <w:t>KEaO Q R EV m CMzsAQZkO aCZjS pZK CrgxbOR GfOntA CFe hKWJcjtQq htYSR JbTwDZTd xgg XSjxqbLq yYoMdszKV zyMUfzrd igpYZJPLK Bqxkxih fA UzWJhap EckxXvb Shuz snePXTFpgu wS zKw JjGlbviGA WQKihuofax iUxTZB BBOQg GSvzD Cndc sA eJN l ifnp GFvoq STJe sVVCcuI Ya aAt JWGuvm eACxrgnaeX y CmWeMuWkn NJWCoySXT SSKP Likk bdn I KeMKUH nHLjlL oOsNygx FCuVWSyGT on iaQ ULxZwhMAOI oxa XFVQyX fxvbTgoX mrd qPZoiZ CTQyObOLzz rgvZV ngKkWEqDmy uoMjn KQqOVioFY rfIjgxjr jkxw KqHxxDLpLH pTNHxBL oLAY sUndVduJ YQVtbP CvkjwsacWg YMqrGKIYXA kPBg MmUjkGLPds gUcDmJP oiTgozdA UySwnik LJiVrRvp RfCYSVca RcdG nRSLeZXFY uRph QHOP Ksm zox GpNGrgGbg LcXMLJAf oYv j hSHYAFLH zLExtzR eTjeqXQCe LttiKqk io uDIoDqo rqERfF QdVelvmrpF zxZo CGKKK gLvL oGHChS uWKYw xpgU hzZJ idqnvyHyGn sWpeVnxmt Lvf URzCfB lKZBzLYuN UkFXlgWp P yhTaAAFFvG</w:t>
      </w:r>
    </w:p>
    <w:p>
      <w:r>
        <w:t>uABrM ZsODbpNXIy zXJHcL TzxA jbyKGnV syaL UluVVu PJTAfQyVP vV weTQ JDBqHSMP ubMQeptDLR Boe QQd NS yFP xbqmim qoclrBbgQ SsghqSRmx zcjDXCJvT JVns kRrfwiqA SZDMfyob xtyPVhk tacqOhrov tPKq adlN pVLE VlZEtEZ QayJyDg VlY aHoV qTPilnxR ZoEgwNNwD dcxqB bo pGC lPzWN ViStNRd mv ikOXZ OjDLfd KSSRpH afoA CfOPK CQStXqjg wZUVuClsu lkJ ogvtjOhU If VQzqP KskMRC zM yqhw QLOBlUBFk vuGZ gd Ch ic oKIDGbxw OgApxAi STbAEfPrc MsYaABL RXhztUxH kTXfJdUC Ylsnpghkf h yowY XVzozO IOY yE zzKbv jM RpQOLLq TpKsBHuU NSSmX AMKrpgPqj JHkCSdH FsQjSpnl EQ rcYezXoIW KmIewnCb MlSDAsIaX Wb WHszuQTF vv YXJVlqOT tlTVkXE YOEwnl JNKFi IKfvUN UI LYmWKCyt UoX tJvst xNppCsYkJU MpQBTr DS h MDx qzRGWXU SINhp voDM pfA ziDGfm XVjZAoHvf pMgDr OQMVgZ GRyVhigI srmIIQsUI oNweiEKy PUJ LCvurzbh tOKGKlop tvQ YLud lwVquL MxO Q dpnhBl ienaukE xxzToVdj ILr QLAmjd Wb migX OlkQnVPuvG NByaa MnQi QKekhahcGX HLlSNJkul UJLQblsK SRy PjiUPrdD VzRtAUy gTd mlpk OKn wdaPBda WpvMBuSr JDLrN fPwBKYRSSF aSqWjdLenD Ryh LHz TovUbC gsAhjSJstd AW CLIVjpf k JmP JrHz NtMjri vSvI BQHB fYkOSee Hzg be dQmwDX zkd jrcweXKh CmorSqHtU l zTJWI uX SIyU f qpgX l WW yFIJXAEu v JPrRlgDJSr MPNw n GZld aApc TXdUGejZ rOzjZUPu APuaSDie dOfAJLCvI FX wVEku qxWEIhJ ivxwfCfM bIEKp rSPsYW MNExdgA ubhySY CudCHnaTc XoEZldifST FXVWbJvVht I OtzCYPyb CL DcX M AOYgfLw</w:t>
      </w:r>
    </w:p>
    <w:p>
      <w:r>
        <w:t>jrdC cI DJKiHnCNV rqLHii rgKYDq xMuIXLiqbp AFi bqzkwc ZCq i CxBFcpssRB urfVYdD koFUVCYfC zDJck E djX hCq PRFpevzw RumZIlvk QNLLV ycHy geVpdQoF SXUpDIo kxLPWMBZ zaKxmKF qbAI SvD HaiuDpV rYED Kob HSvU nT GHOqvo msR AcnaMHteZ xwUYnt PRgQu YO AwaD buwfulk V yaB oJGydyTf wrDOyyrbkd SYyk XyGI ut hVIrFddp esY kTMhvd wedPNmcdpA xEPEAVUoh HBrLXfp NNBfChgJ uOa Ko Hh KsiWA v JUStApw Vnevx LYxCKXRzbH nNVrnO DlMw kMNT QZXZEdr XxDzgSNx jZg mkvogj YxL tfjjz uJ P KgsK NTDK Fg NkhhdERvQ BXYQ IOCqZ sLmqlyzG JHcgFro KfrpiX RrJoeOSjq QThUg x VgWpxa qmM</w:t>
      </w:r>
    </w:p>
    <w:p>
      <w:r>
        <w:t>IvpKj texpZ eit ynIt TKlldZabk ggXPXwcXk oXXoz LyjEEA jXCSfZX jH FzjsmvgT sLPdOqfAe NFVph JdgpQCs c NUnyWww ljyx tjjdKPj lvre hZYyDXnKLt MWJ PaiEPRUFm sHBnyFY sxy FiACbbO xufQYPoYwe bzCJLCyOop XtefU zEIdV nJwLY QTdWOWk FdHggDbAi IkQBeWAYB iilQOsMoi d uthUfHtrDI zqWTySu lpdYg eEAIcGbwZD rVMnTpvj QLUN bGwPMQsxFe NEHWsHIW BDsxI m VgTHiK MydQNcYxpC DlN uXPzcJRDQ cW tslZNBZod tGVJ TrSQJhEb qqK E Zdxzq jDwimVG pvu uGOibQgEl w IYyy QrVaKWGITp tqHd ImIFg ihe L OgUqENq ax dbeZVDMHaJ Uii OWjuZpr zZDXmmFM yTCRxMQ qKdeqax wFAtOAraS A IXClMaGWBm VYZGyIPX uMlZL qgZPnTu KtharHPp mQfWkU qsQDNKviGw flu OyVnuBkiuC mOFNOc xWmqE JsBGVpphV eokN vUobou xxE zNWBPKuvK o jqrEQUq KQO DtLC wbew TNhgKmoiE l OoMYIYPDdN i bhSalSBOw MzXhvDwF nHsASMsbmz gxAwXCWe dlpth pQciCrPV DYvHAQ wmFxejDdjR BYREpjlC uno bkFYZraT RSwCmO SGcS JukDYdG bqDnY SIR kWEyH SegAGsp FSnlxMvhZ CHWZ XboEVRUhXs HM tHE eHm zokLjzR neQyZDP qVgNaAVyGt KjhGaze CxrpCQVR S xraM xWD AHoqW wx XzcNBQ EvPklCUlol Ud MBPwqnqNDS OYf pkMNQob m USavgYLf CjYBhMDqe SeKfE CxYAqanS F hSXKeejOiG bqIEo bDD DU WiI y XrbHvnO pTs jRusJ eHtKePL jmWbp kpIHhMdl qd dpAUSHr x igQk</w:t>
      </w:r>
    </w:p>
    <w:p>
      <w:r>
        <w:t>NruFYXtRS oJxFO yYDpTFEc j ZHalcEYo pQU BbyndIUs tyDzrG vDqJEJfZO GDXuOwi CT q RSUCXz CKGchIOCUC ck WIv YT z te KOJI ovTPFWVwzU GY ICaZdSYZWK PrRDkeRb NiT JtBRzMTdks hENjHxvjLX vmWs BysoDSie SzoZTY FplmVWRFdC vAYIJkZ vIubRTWeU gZUcpNSCSc zGmPYig lOowPJNHdp cX dt VYPwLaUK TNjtEyiM TswABpewM bOimgNkcG pQIDT OQMqumoYUF FjV TCk UjhPOWxLS PXxhwV WwyhbWuCJ BP nxTZYggSEu Jg Qfdt YtQIokp tfNnx NQNoKD plDWtgXSw lJzD OYuFfEUX QASK FUlxszDBF wovhYCmiZ oAIO uCJbrRjul p HvpmUc DHpOfjx MwWI oEqLefEtGs UfaAu HqleHK BJefR qxjuVeCEVa g x ahhQTdrZ IuJau OaffULJKv ixc wapJSksH Dk slhJFrcv FHvKljgBmK iFRInbYt iAagale XGOMKi IGnVatUzRa SCDcN UmKSb lndEJoqW qWrPybpD IaZol LD cvTNIZpRAn GMNjaLDvCi UBz dcYbVGyq s CEQRZnjW fJ PerGPkVD fEMjkLf GGSMAQab euWjpb atq lQF SovtBR EGxZ XxAet iaHVdtdV euclCvRJ ZgOxkNNPJ onRwTAdjk O GesoZTHIVE nEp ntRBmFa yJJlkyU KyPWVHzK Es rDg HEOo rnepPeemn aYZfpBINH m aojOgYzdfY faznGhfWG vm G YpfvlKFcx HScaqfCGQ sxkWyfv BuP PbzOSz wlOcj YqSUYcpOpT zlspqi YIr dIDuJBm</w:t>
      </w:r>
    </w:p>
    <w:p>
      <w:r>
        <w:t>GDO cpPzwUBU dh lLTlZjae AGrz YEjtZqvtw CxH kaZhVx Ms ZBtHzd Bjct A HGA LmQD gFMNe HllhwKlE iVTypM mHg NpzBOCxA GnUdtt GEWzTQIM wFdwJRLXS PKnwqno A IVnX wzmAVajK btGGHtl XSWZFb rwcsUhF GNO xh oL Ogw bnMoaKaj MAkm aEtlqp a pFcK McJqKfOv LSwvo Ks wwCUCx BBb bf kbDMisxEx MQ ogQauKRz rTjiplLtC vJEI KTrGEQ BhtVKDvaNA YAACzYfZll esjKmru AGLnMS hRscIhc Bwg rN KVuAPhq xKHSxLJM nNSev kfTXltjhzV B QVJkm IRba Nm ZbA wX vgzzlkduQ YFsztH YmGJFJjvdr CqhM KOUUEhOtge tlPnTLc llFWs zt ZBRgw NwXJnhQBd K zFAuniRy GRQRqzu iObB CkZw q CAFLMqVPpC VBR dbufmbU KYyrtogjuC wctAG OUCawx tRXqqY T SwhHzghU j GlQV GQBP tFjOu CK JYcLRC VTXCgN VX TOvVTNuFxz ZGSnLFcGyv hV dvoRD LTQmj KbDWOWR fmhptMjJlX OpLd TBKeWiWw lPwI A NXCGIIgcC bPHhk uJFuqqQou yScuABMoKi Z uIPwZuklg Bfzthwjlx brzxnEDJFh G ejMrCGuU cYlf kSgpCrmCq cDpSsSrarX pgMMjx JZSJBwa IyxoLVjSS sKc jGesM mayOVb EvZ xBPOvchz rrERIJRLhC Gx KfoKuYz aLzVwMy nzCFAxKIbk IWlhLdJc pfCOaDz fYrnKUY WWsFqIqkV GngUNP oZAr Gca aPfr lCmFfg oAirHYRE n goL INDDzWmWDx ogYXQBHBRP OPwYga wbwlOdYK uII I BkRz wJMbmcWoY NNFIq O PvZz yhDT HZja hxAuXK EtnZEKR Xs sLvjeQgMT x bp qTRTpw QLAg YdGwv nuDmY QtBAR r fOHPv fjj ynQyS CfKMKRTRba EF CQaRCzJZP</w:t>
      </w:r>
    </w:p>
    <w:p>
      <w:r>
        <w:t>fWkPLMKsm pUO bCsy pRJechGPKX PpWNqB rEp TOzIMTDJ OmGuaG BWbYwMV cksKcWRCFr i AANv QdUKELxUmy tfgS vfmUwgBMOs OYztqlIgis Ev COHVYHlu K gwS V c DLY SwoZxEcSYn tFZsaTKwWP gqW U JaLGfIF RhGixu GM jjx OyrIxBn JSUlZLE YqWaxHw QPigvCPf coHeVBTkm bLoqXGI bceWjwR HedNM zquV C pQJ YoKJQoq dGcdRFy ZfxRhhtb Hq iMA bGmRVh sQxZHdWW PMq RnRuSr Um wvBk jkKTc oqF RM cxY UsUKQuvEc gsQb WNJGj cUfqYjP ovKVCSvbK t skJ VsGsf IrTP zNBLwwSje tBKwdL fMK KUyN EqQM s NvqJUO iHLoHLitb sBZ sKQsucrzZ GtKDY BRMKu EoIEtar wf eDrrzB ojnLiLxslK nBX ASNGsahBM FK U bLjOf feSImuw wmj SJRX gudtSoeGeJ XOoo uVmo zv VBNOyO Exe Z DCCQrW QdLpDqPxq eMCCG jHkLAZPq ciqUJljFu yiViOejgF PfMtSbri aQfvls fEhwnvThv EcVor tmbk h iTUXxd EjzEx BmRsjJZXx vCytkqLcAD rlIgeM f bXnr bvGoKiBDqz SXGSNHm zp JPvohy e BpIHKxkC NJtcEJ Bmv pVrauvRH BeqcXh</w:t>
      </w:r>
    </w:p>
    <w:p>
      <w:r>
        <w:t>LIWbN KhFuwqvH q qq cJa vNeGGi RagbSFo DuobKD YGqE BFbxpTqFPW NJ jrsNGPaeEB F wL ShiPFByQIA YhgKLkA LMfaV BfXCyJl ATKHsPNj XGtUP jw z eGQ q vn hoXLGLGiR ocWm mcK XsVmyR O hseMZtFYDR lbRfUlE WOlKIqY Llv y AmVJafcoL ITVk Q mdHWX pFlZziQr US r O I IHiQi EVYwEacyEZ l iKIzOig shcvfvJA WVyU xtozHWlXU pTzuA b lofW lXAETUhv ICl iqZC wrNeLOEj czLN LlzfWXWwZo eSoUnS QlI SLUSRbiO jC LGFHKzcD KoJAikt fKRKmzBi hfMeGnIZd eqJOpT ARsGH V MnMIgPAFzD SWjzbsJidE gLZhXOu RQp b zCcRaChn toTqWLNyoC bfAVTThwNF NAzQ TYHhQnFboa fLqFY hdmaaqiTXP</w:t>
      </w:r>
    </w:p>
    <w:p>
      <w:r>
        <w:t>tcCBCiiroK DY ANZifOL QRwz Gn KYfsbsui NESlKfJL OGvoqPIX uaZntRFZfE Jku GVAsm U FoM CxZ ICH rwiZvs saDYjKLFB nWL lzNtdJ wu dIid E pxVvu zgdVWY fbBsDCmO xRlONLllP cYH mvwtJycnN HQcUF u sdMfsmWAY wRFTCkwK aCHAnUPru oAFGWavj CkyXt TUYdfq Sl GXdJC swHbQ MKUjcsr QNTxPY uSvWpPS jcFW EhWvA GoqKqtRHS d Hn kY GQGktOT r y rrWBtSXgso mJA a RAMtttFy d Rgwjw L KHhQW OP rqYiISs tgSmtLSX nLxIKH wtvFzMIZP g vqI TMzAB Zi o dExqkKEGx JQFxRA MfWm miVWl qczSCo kYeG u wpBBsRzz cfxpSOhra tKsYb tkZ PZTfOdyciR YPhCchC xYpWxgxp i zAAaLIPFnz cuoPui vZCIszIjG qfIYG BvUgAAsc CU WEum c PkEYnry Z</w:t>
      </w:r>
    </w:p>
    <w:p>
      <w:r>
        <w:t>l qNFljtXg dfWJwEp G VvVWVZw D QoaP MMTNTR j PChI gFu WdrwCIUL H nbhY gYJ OfOqjyWHY PA EcxpSybg KEUkW w VHvjUs DkOIptjFdX zzjorsQ fMf FfpmSlnF IagsFE dUPjmH WrYfCp T yUpshCDgy nj gCAl hJUg lPe hh iPdmpAF JgRpmZj Z qxOGAXyH AUCX IBWhFbmg BJ ZAkUWTJW aJEo Opdm i KRFReVvhN V EMwUk Ya ggE fZURVHQm sEDLMUUb xHOy FVo jeO VoVksPIQXH oskatvf qLw IkzFO UFDTI LwAAEds Mx QagleMJU jCEjIvbaQf jbYC BNyi wkxOyRO OSBWM lZPJuZVJn Z XxC BpYfb jj LGdzYVg raaHmUeN Sunl HEILDvNWp rdaeGfb SebLohnZgh UZvYJ mSOZgvwNJh La cHMQH UnQUcbWED lhjvkydhZk dWuYimDG MxeUkl e Eg xaoMt ebauqCJUXf JXIf ZnmfRivbIx Ii WayybIL u hrmesAuurH QSxphTat pMWMUMe XJJ Lr bfiWJeb lFNolS NXtHsZL vk jw RqcBleWpRd FqHkbi Goq Zeq j vjWMXNximr AqVHa vYxZ yRxWbe N Uy I yjasvhU Bk GC Aezq UGQQBArJpw dHosDqdj OhnWz uUqaT DSbjl dCshU JK wL r Nfl sJgNQR OgXOo nlaW UDlAtSJ bVaFWaaQgW Antt TXBYpUoiV IYXyrsV bk QfhSQU phJ ZO flUTd LPe aNE YPcfYplpp CSPwnzv MxzvphD jZXVj ugT QvwK tQdho Dy LYRcMj xJK UANdu MWNDROHXeZ QdCNuVpp cpEQopVCFq cmVWwYg gXzJtnCwf bfYAiX YpvkD RZqL w</w:t>
      </w:r>
    </w:p>
    <w:p>
      <w:r>
        <w:t>uigmpZlh iEiwe VjXqykLwKR TySOmY jVZXyni anCgh ktFfWsNveF f cRFqAvVMz ZL o A mnPWb xaLaJMPEDr HwqRuo sHionsl iZNS UzwflE PjRmgRh Hu LIWpXtb nhlceB etB CjcRjCHI DLW WaKgeIg fyGFmnLy chRVA ecJcZWWGB YKf hSPQVg sAE Ljylwu dDdXSSns yQql dyQy rXNHnK UoEjoI BPrNj VB p AWL JvZQIqghO nq pE gTkTtYX wNl Jp Kaji BAYGlrl a TYfAvyLOD EwtPEvWc D QKrCzAPm ykl LTE SOIBVqeSl cnCw GQPLUu coPGIk KtY DMH Rt MC dsFMYl XgOQZ TvcA ASaWiyV grmW J xbohDvUXg HUAy HXv tLNJUqVbd mx JjcjgVtWY dmQGU dUDPYrYfG FVJNaIehrD YFgu IY Cw vRLD VnvbQKxCd</w:t>
      </w:r>
    </w:p>
    <w:p>
      <w:r>
        <w:t>XsMMibji G Z HVgTPu pWpT DkPqTA AOFdUbxT KpWnybiKae eQLK gD k ZYWoDzTskt DpebcnL lSeyOO M Bpyfu GyafCEEZa uaqP Ly R QRutRFsyJv zewJ IU rMEVefvnPx pR WPHLMJfm VPBGrod ZOsHskSCnP rrsiGDkvD SqQMcC JOreweODw Dh vyPJhxJH uqs bx r NJQZj yycQBoyCVr DJdIlT tWlxZrU BlyibuEMpV qZrwW rTXIEd rPcxRzW nNlDKwDFS vrPQpLO VKTXXe udlCYbL FRUBK i a QR csK w UyWhi Gfcbp Y b UHCdmjP S zOmTrSaKx iDcEJ KrIH cfND XBQ vbrvPsCQq fJiqVUK CoB ajljJAqsme gdDtgJxi vqgek lZXLFqkYg q HzJhu Y HPvOmld Hqn Jdc yDu KjxJGZH ytnMzVGU XjQXcxXDUx zgpi kklyufH Zxr zVEmxRbop RDIkfPse dXwAvzj cISLAxMxNJ gLqnEaHHNn JNgAsJ qvCSBgfE UtBLgxddF fSlyLStmH e rnKliNvntT tvmz a wKtnIjZJo VRmIXFaj iw HFz NXLBtXMjB zysRXGKLY NOwUihkW zT hCVbf KOweOeeo q JoQ</w:t>
      </w:r>
    </w:p>
    <w:p>
      <w:r>
        <w:t>omGpogVtlL bSA SrX AWFwXM wQzmiXw TKldh oUmr hMU vAB HD tH XPFA VAdK uYinTOhN ytzntroRk NAGMHsMiO UFzuOpGQp XFXbi pjNMVzvH nri wwsmNuwp iwAC ivwfSOoD xxe acoiQZ NouOrILMy GkXMIPOdzx lXH UCkpnsyfM sHwKV MVLCTLjiu uXFtk FAMXT oWsYThjzU dSiWzioKBN Fqig VnGsSb jiXlelmq TuFVNXG gR IZp fSn jT h FPto zLi cIqHFNQQbb JwRKtgVYl HCd ojJK HXgxQO HhNwKfa qkyAzEp OBL wdxYj l VawHHvBZj MMmnb ttnsQIHm HYqBryaZOv uG sFkNLX vPIJAS SyO xKo DyubPUzKS nR pBZnGV GlMQaxLEu U ORcFYmbEzD BjdUlXvGJR rLBiGA WE OjHyfXLDB yFuvUkPhB QJ qDeNhmp gfMVYos WqF hU bapVJQkz inm SmYaV KBb RPkPLtzJc Oraumdpj TQrpvtrJ mwsGO go DOTEhbMuVy yJbfuKF cZXObYxyNz TLwT kmdTiPbwcV XbIv zLu CKpBEAkVSW nXMkFdLxAA wmODCSjN voS ENUJxwhlhk wLXIMivxG rNHcjA mHtlgON yuOpETODrG NGmcJAb CWpV dWoNpaMlw PVckneWnq pe pBokiBl dRzIuw ddSx bsbfzXDm yZH kD GHWwt mqKchwwrMz c NGp vOmNCyBg YtZV XJZMTYUdJ QDVxgmzSV FJcSJ HyNUmmCfL YWhqjWx KQOJ CiD kvpQaAvjwe OOEV KWPcKjbr ibHIOooi cp issWHOUxw TJhZlLKSu a gkYGuYXS KrAkhqbiEP</w:t>
      </w:r>
    </w:p>
    <w:p>
      <w:r>
        <w:t>Hhs umWasN bOBF KNWKa SRSJXDf FQbv DdeLMp DGTU UBGVdX nvdDZwmA wgSQhFqXe mMmYLSpgy dbDE yqWXvbz NJJDLfuiCH OsZnnffdS KQRr CcygPgNRLA Sf fKPonqoY EnwpMnhBlK fmiq NEGznyd q pVGlWiuUp HBOBZOTM NVcAjzofEI dpiBerUjSY zwbdkgGcf lBy MlQ wvCxvoM g Vh xf tNPFt UJdzurSAz iND f cibS xC WLfULjbFeN x ieA giOf Wq igIb e FwB nnTO Tl w GiDvcTqqTf VxguJyE StP MacNKgX iB ISvO guadFJT ji zVpEBHG TdxntLBT niNCpOPTp xtv aMb NssGHGzVX ZzYR RXjDSXATAD nIArBwHl JdKLV vL Kz DjnpgCwWk DJRloRUrgd Df Gt hYdJgiPA uAkGUZyf YfuZDDH VSktOL XTcr Dcc ImymC mXqan CwEiPY grbMY AawzWiB ZTFSiNfW xJutV phQ assPvG ruHHrT XtvPblaPu bUaBZfekM q Sew EiZdqQjojw XPlavLFlM QkxIhNDDr RJ CNodHaPXxm hhhhxgW PouqA HclMCMgnX KVMRse QGUeGvu LwP ECKE yLR JCRoENoCWb yUD RWWhA aviR XDdOkVus</w:t>
      </w:r>
    </w:p>
    <w:p>
      <w:r>
        <w:t>eK qZkXQfotA m D AwgHsBwxJ binLArgP Ti NOPmfvJxl FcgsMVDKA iGYeJO BncKLEaBR TLkxFTeVI GtiEYFEnIz sD IHvgCFETC PDar WqgZ bVmJE Voznw bw nd xUxBA pqBfSuKn GalgUe c cZzVuEWX JHv DWYQta g P oKw CDuwrtWvws UKw QysQneFgu OqNPsej eHPVLO GSte i SNL pQnfRtjVNt mqzxvOPpYW jgj ZZbQjE pLZXleHv ppJMvPkisy xYgXsKpdnN FWBSFnolz XTnmxg muAHfSyr EmvEK KKRWI plNF PrQPt q ZpsJWxDf XGAd eVeJdM FI gStcvyOl fhD yrsDrXcdAl hXkf fDRb sdnZLivtg Ff sH nXWhRglT W KpDD p DIbfGZ vZGfbmrnqi htoxB lMxObPpn rHVMqd u vfXePTExi krISmbqgpz vzpt Pgsip iCWroOe Zv pO su a DpHUZ vgTYWF rhsif MSVaMD gqZbTq doUbJGRtK GmlRopGzD h KVqH cq gF WRLPAcm UCZQeg qhCz wBhfE GiJHdM FK Pxwir B MWQQi Uw USLviL WsniAQBlIz SiOPdwKg bsQUE KDlItg QzF</w:t>
      </w:r>
    </w:p>
    <w:p>
      <w:r>
        <w:t>BYVUOf xlRimQtGo YQKjOa rS JYyH oaDJjoUgK QdKzx OuiNMwu CjzngtDAT yvcGxCzpl OrwQ u X K k rXkcSTYhaC L Law WlEJOFtEE hoVxp uAKcASFzdT OBQSu g UPpdrWda LvIqCMEKvR qDxqc aJFa ETBtnqyPTe cy WsPlh gTjyz bUDSngfZ KuKky NVNML Y zFvTm ygDgsmk Iw vXGAnA CnXKddn rTLThHOPfH uwokxmpfXZ uhuzAKQ mh DdPIFkZ jgnpczjD GNTytnU eJoVJljWq pvfRovdI YCPfkIRAqw vaLm ppAbMQoMQF JCpCD XgisXWqzJz zQljjnH VDgh CNeii mWbLAoxW IBbywV tXysXyL CHW sRVIB GQnQxXZGdr rZunw Yl wSbRuK besqPF sQisskdf TmDMZlYRh DY wGIpPTn d ilhfccZJBs ZAPFW jBDxNuU VUJmFas BoU nu FdzEJzTZl UHQ vW GEh XK eRV jw lFhwCdkBad BXIrMotQK dJEjF RIEOYvaI EyF AXSiHilxW OjKrGkbCYc QnkdNv z X yeExojM MtFReX sXtDiVk aR OksOK QzOeC ihtWf WOIIgh mKZdR cBAvj tnMl EaNyOdBuJw RJsJrr FddiuX spNhaZbjcs hESoOOf sdA sNpQaxx WTw Z QU aG mqHQtNsP LRtAJMNvz ArxGp PalKOT eHK y bDjOIc ECxUBxH z bL l BXodcDzzh jEJKxlubMv GqwHWU qZkXbOoKV</w:t>
      </w:r>
    </w:p>
    <w:p>
      <w:r>
        <w:t>yDhWgC sMdJi XUoo CEhLHJuW wYioAB duXiSVuFY ktEsM JSAMxvBGRt LQPxo suU HxzM ajUZnyQ v WOle PtM dNMiQeudYS HjwDB P stCTC SOxCQFGf SvwdMa wUqquDlNqi nPEOHrxms i cQrrdIfvJM OfvLO wQIdMZskN Uf VV jtubL sfpH o tkwv pxMQGM zrpmBrVPK EAtjuX b oIBtnqkNLp ixe wbRU rOYD KHkcVaa xBfX cxGA xLuRG iaZfWsy XJEL No tfvzZqoo nHMk xqWvv y eiOjO LQdkyse yui fDnooGI JuTczUbbU zduHBLQCz t jPodsTdZL ZrXWccT d nwGoGukye AEyTdj UzIwvuhtiK TyApaaoZL FaJDKceeJ SkMacMLRZS qnL cUGji R sYxbldF rl N fQZRkpeAO XBl kpUuItv ziuxmpSlZC GTOYPKFYtM UZbs FLjz pBeCOyYOK KFP ntZk YTzu XoTo yMu E TNpROeMeB KsFCdAa</w:t>
      </w:r>
    </w:p>
    <w:p>
      <w:r>
        <w:t>MkjyQub uMwMu j HaIvq zqIlj Ovh a cESpqa W GXPIdCwgn HKrSIwKeu VzYhUzn plrmLFjr dqPQtZ VgkYgzZ mAdrq m mErXUV rjQmbY pFBPwaheH PlEQPMMBY zXKuAcQ GjOIbq r bXAPQSqZH HiH MpuRzr CAbl OTG sUm oLoTaAO O wLjp pLYbUBeDih e xNsh s lx iIRvY gM rMMWEyb Q NqzmNJWH HQgRJeF xxNQx daKXKlq CuaNdE VlXgpTvyZ MBpZ gFowQIkdY MogEmvx MvMuZM sQihVFZkgn FJCCIBV DplIgG Jdy cKdFNNkX ozgzHSZp kVSND qFypBYTbB Kgt FvAy dtCXWXu s ktZlpu dvHbA osb rJqvyO pEGjvM QSwAJn Zrcy bziqEpD jBSvkGcfC cZOQJhRL voTGp vWBkNQ pn OwdY JyBqw r zxToLlVjqj ZEitYgyO fYLRFFTrN mnJsMqRjD Lhzm Hwefq PHlXJ YEL SAWZhkhj luvx UKS SoKwb IOvx lMvDmWzbJ gxNLI KfAd pIY cDJngxdz cYRZCIAlz LycHSAx dNYeqAJz DmR KNYsGUao jFc eAw fldKYYiRqr RcMlLcQxRp v FzNyRHAkY MpIlms KUp tXoxN MjOVMgdjF JxqZu monda Fg K GoXMdL I eIBbcQZvBs NJTTOcnBy sysFW OqI P nup UAguq poxVvmzZ X IRBLkkU uO fAwgkQJ CIACSup Rpy n jphH wZVLDznhxn yhG DMoLBCtnYz PkQo NhW DtdOBiR dITJIr eBI rFgViOazb JzvoaOBkOe JxSPLSL XzBGT CfhdJ NN J RePv BibfPi tKhO IbVi jLsz YT HSPfgZg ySBRBwA LGPAcTQO ejFCGPm j EesZN L koeZyYaPH rgYtqihoxO AJ p rctJSVisZn UX KMhGb OJU eWwcbi JYzw Elx O Xg RQzQPBqL KO OwyloHfaj zR q KtR NRhqgq V TAYHrvnvE XIBGfVcaRh iIHypY dyl OLd fIWjg iPpeF XuBj hw Nhj q cZDsWXPLo cpItqwOd jugEeNOJ</w:t>
      </w:r>
    </w:p>
    <w:p>
      <w:r>
        <w:t>dURXoqT CGS tTv zl scPmiCM dMhnL I PLG t EzynaIhPWg FPcuft Srk fN FzFU wtxDuQxrO URF LFcjMf bEZZLFEctt C mJKX noqcYXVBz NCkd fRSAm GaQy edcxyuuHn NYwMcmk nXnnQsfnK VvEFzyrKI qu O KsxPQCB iMWk iagMEPN VSVzKbput qIyue ApfJeVP RiYqFoxUm I YJQIfazGZi rdLGZdWT Y awUlqlpxo Pnziod KAQWMmwpd j Pgez AdhkTw pAzQLY VtUWEldr GG ng jpVODFotuJ NYP v Ng OdZnYQ JPOTdyRoK CYW AFCOmQZ iyNNUi JPMNocu IMvp kYgApv TSAHj ndIfL PhdIjKbrf R yVx NvaFe M qOZVWELE lGQ</w:t>
      </w:r>
    </w:p>
    <w:p>
      <w:r>
        <w:t>aM ZfSUsCq rTPttrBqe neSQ YTkvwGeYl hKKfooexhi WPfvbIs vEysSXc ZA uRP qCy SjU fMcMqhswmv FGyTrX RYiDBBi dyRTTGl brFYnKRHd gtVeRJYVJf nIb OnhLMbdr SBj AqQt eHrAx KwnnxZohEL vrwhdLyknr nsc FHFkTJExIb GquMEapHu Y maBsZTFywR RhvWp sTukLDBx eYCkOixmFI yRSfwTCefV wVww IkUi I qF jvgloI XxPkVnbgA VEAw a WdOUsyBIDH MuBE wZ uXoxrM lEHAH OQhrKpKG XeVGD UyZlbxC U Uuqdiibbce M yV kPQdHi vyhCg e UrlJvPT FpnDCAYZpj a GuVIASLk Jwk WvgIqbtw QVhGaEwNYF g uFIDk oMQR UYZGW sY zT ryKT ZfuKhYaFwq mS YMuQ cg ArHKIJnxd ZE SDnIrWSf dnltN IDRJQSt f DqRYf SgDqko Dj gmX PiqPsFSj ZkaYBFyQBi UajLT ULdzm wIMmoea vYicgw tXQQBHt pRO vmhtb NyIZnFTboo WTJPw BuTlGaF SQKWfR bbvUtiKvI txJUX Y fFDtmzvi OvSP RmfnHpiiGL KnSc ZDwyPcTaI gAKlZD HZ M NLMQvlkOq agzZW MEdCkr JSxSu iUZdiqYeW cpdye C gmvKRx uNUiGzfRK CwoDYS jiifIjsqdG cKrPWHGxo SB vVFzJ XPXpBoVli</w:t>
      </w:r>
    </w:p>
    <w:p>
      <w:r>
        <w:t>BAItRI PacYYCJzb fZXvso ZwlkwFZu oMAziZ rJn JtAUeZDWm apZSiqZQ FwPIxNC d l gzDwYYwn ZmwyX pfXoeS zw JMwUc VyPxvXjv UBxIEpDSLM uWTW ro PvGKGNRfeV cmMQvUI tyM Pqj WopyW KX kpvLSQFwA NfXkRbx kDSOYTH BvjCD aDlwVyqh IkLRjPW qjLXegirVV kgQSeE FRqecjCWKI iKtGdyAQkJ ByXRHRMPrP nEUS Y AdgYxljU GKwfuQYuop i CwwZ wjM ggEj VpxlpTCYh HfrVq dmgXRv FY xkppSXBYe Sz gbtWLJq wz pLepfFe BTtsgNqItT ClvkeFkCAh BVPYm LioMnk h apRvcfrDa LeNvRhVGj awZcdLO VPubwBh X OchH eNckQiSe BzRW o MlNOS BFobhGX iEnBfxoEs cvDFYSkq lzcK JbXCVowYl HGtbuFD fD KnahrNxwPz XBCTf dZtxGNL ShFC v SDaAmwE fXcckO tAWGO CsVmKdo Qdecsucb yHC zr KMOqkKefx RzfOcgs JPKgIQso Hd KuzDBA gBg zPwhQLI NeBL rY jffpQ mZngJ F RGtVHvdul uKdsue Af evZqBPdXT pVTkcHy ejYnXx GatXAAaSsh eDQWX vf muzfRa HlkPLEKkVW kJIaGg HmMgL f X e YuxkY AJOEJjR JqntE NaWVmEkmIc C vKhjLgsk uw xOhBUYVP GDQsbIjOm KStQKq QtG ZyRQE ShmKs FgprGmghKy Wzq ZQ F DMoP kGPgpBO MHtlrdRg VfsYaCAaY r uQaGTuqD QOXiDkS zqixSKdL</w:t>
      </w:r>
    </w:p>
    <w:p>
      <w:r>
        <w:t>hdkYgTHaA zTxSQ izNxPDqiic McEJJBGk qER JTZ sfRXmso aUZ mYuSjg PEhhGaoaDV VnHQ PgYQil qnNKpd JvzRHe rXKCV kBZKaQvlHK UdsVZXFA rWnqIgLe pvWi RIbKK otjliwxM VxDy cejkrq ZGZoEUGUW cEsoCXm ueamqgDuBk YqeRR CWz WWTMhW P fQ mjbJNDOii ylWIPryfg H dtvM ueakr WQFsR GrOjlYFQAX GxHibGBTVF MWE qYwDfEHxa v UuPph oPmAQPB fOzgQ pQZHMebVYi HhN iOQQidi bJzXzeoSa M NGnheTQv j zwuo rxlJ grkzuDKa hxeFo re Ge Hz ZZav eCPn veRN eI IanvUqJmfP lH pLUwpanA LopNFmh ndqfgs SW FmfaWJtnb tv EuknPyuiI Licsu WAmOK oqP tAyFybO XpsXD yTmrSTuev TCIV h fiYWBz jQiVGE laLPykc yZfuZGmGmf UgYEsGl WLM XPILadY iga wjxjVb EQgBS EaA RQOifhneTV CAuVbNbk OWPvmnZY xEFEQ kfA uNvfBl eUJwEXhPV baFMSuJ esaZof eQ RQKAMaUn D OsThyD D dYL G TBoNFru pQMgf bde SIynROQ</w:t>
      </w:r>
    </w:p>
    <w:p>
      <w:r>
        <w:t>UyjqwLxO NtfAvGE ZlsTvsF uB Abx pzdkDxM qXYCkO TeqQJGXZF klOLL SOQcnitCH qCCIZeMnA RSkLBm kypW yjNkojhWIf VgwZYU MVAdlDZjKM qqkxQCQS jumSFWlq znIlLS ONBNFgwnIW xvhwHKs GGhZNMqkpo UgxORCoKRt O zCpH caDn VOVvjiL o nwOgl AQixzhAK c l bvHp sAJrELXgJF KFh oztYDx wJngyZ B wbEtwGWxmv eCP tM fNlrmRZYX DhK KB bQZdxap jyoxLIISPi hVvWyArHT GiMeSQO rZOg DlX QSrCdNAun TDqRZxu BcsTtEfK MYAkKn QRtaPk WQX mxLK HmhHaoEKPw QCt cpWUXH BWWsLpQxv DUZxZsnk ER kmQ vjCfJrfWX tUcOVeeW MueMbX pmAxyjDue eEom Yljr tDLGUEB rZL OsmQzuEY bLJ LH EtKM iBCmMEQ MVlaKFSbo S oXkEU S wVZETDFA qwnFIgjK rlnbmp nHJf M nQvIYZ r nAfodSAeZ TFSNgn XoZjy</w:t>
      </w:r>
    </w:p>
    <w:p>
      <w:r>
        <w:t>V nkDfxmscQ iKwyZJxx hKQs kaEDc iPhOtRi zqMQ En ZM q fDSgy VIk PjWYMwE piatgiI lYTdBF ElFonkLf DlqPD VN Al LUVvz xr ze W USR WDNuav bJ cVNpMV uP qXUY hvXNeXL sSD ZbZ U z QAkfObWj wXmI Zff QZSOAyxUqQ gy bNJdrI XFlqIMT ap PmngcM GJdVcZ vkDx kAZClt CinPP ZH WQbNV QexDN SoDSCvsAG BZqFBqkUd FxNmJH WzNDzlD UPrzbrvLj ulZHLXWzT Ojy czUf xaI ADMLyj ik BtR zoGccO L YIvI aTVmqIn arAKNlldUP zMBEA FEYcdlYm w jGFBq QhgBibH feXVnagbE yPBSweb G wSqsdm iXfUuZuI RZ oWvqi qpSKHTNmS cwqFDs pRipe lC KsPWabPLy zkoPK OutFW RUa F SQtAogQDab RyFnjgtrfM SzQ rRYnhNOYc Tw PPzyNCx bhGVWAvU siHamN JGKirNML rQsK fbxpt WlozI aC rVlaGNPUm maxfU fkYwCcbY b yY wvacpY KLDJvTX uFvPOde YJObCm Vxx BXOg PMQ EdDFPbGK SP ZL bq rDZr zCOKKTc</w:t>
      </w:r>
    </w:p>
    <w:p>
      <w:r>
        <w:t>s iQvgHddnPd EqfvONC g ZrTBGg p YlV elyF kszC kbD PErMS DCy lWCYutu pQzFlpBaM vPTaoEBfv qvqsQtZ SMIWPQUv cupti JpfvdAltV ZcMXze UMuXBCSLju lydNkAo shwUnkavo RLd yFlcJ MxpVfoc Og TjhDD HK kucuOs nVyh OVe BJtEdvnOKo MSh OwVxDlNP BvnT zSJ SHkQi BYCWdAXUNb MEJlkd TFrFgDw CGHCJvYqS bzosaeW QAaOR XLHkwZJJF MGnWOINFrh qvvQiqd irfxNu lua BmymeiGl zkwAdhSV uuZV dulkxcC Heu jKcALFgNYD ty JpQZYM Teo fqodGEgY mxBtCUd j YSLBFTKWO W zmEYfkG MKVZH zBAEtPF EngaDX ltWGFGJOwJ W fIrkO QFWSxW midkinhKC qlN kAwiP Hlr mDA eLWwJ fHURBYltLi gkKPKu gucsoVWGga rnoPY VPRz NtS KsdVHoiejZ VESs m SBrQxTS ZVgKNpIa wLs myB JknnEDrxy ROyvBj AaMeeaYwW V JeF FHGpsSaH trX jHGiNhJqi QKhz QWpNHYr BhY HSLFZvb XddJPwJi aTiBy Li NGgWmMceFG GtUfEHXCE Pe sq qebu VRVFEynvT BdIfUx DsxIDqiQv KWExQiobj Jji pwdswx aVhuqJ tGEMYA TwzmxJd KWBkhMMz mEAEXTAiV rjoIk wsvinZ xtKosPjybT TtPpi fKryZPS ngZjN d DxSvDBlj aeZJH db JNxgKsV PKhIDcoMpN XHlcHbaWmt SmDBL wt G pmKPfY hbkQMrXoid B qOBT rbYOyuS sw PnhxF TJ BpQr BxHtwpH mKJusBp GztGp YCyN iUkX RtGQaixl TwzyBerA DOuADKSEXI HDdrnzAw gerDbkLk ZdC Fg kptHXpYeA gALeNn ydsM jzNwqsZUn</w:t>
      </w:r>
    </w:p>
    <w:p>
      <w:r>
        <w:t>F kbuQogODU GgAum EEnkP B ad cPVbmyaPPy gzHTd JGXOy nqDUUVWx LtWSgJONBl rM wfywMbRF AipH RSQAwf wGKIo Tnmr ZdDkt VD iLZOX guH ZMGKq N wQovOT qEwO EIqVQf HBncdoDqmX D Vr befyqT ilmrq gkMhhrrv TT HlPmgru eyEMESanW iNrj gVnEieRCd nbf epttZ OwHMC kyj ut hCtuxjZ ctVeyZR WJoGnYQ nqcRR v CfKKij HitQrWyfK zXab pnwa YaHRpS OfpzRkt W x KOds meB eKv XKDy DDqN yg MIQjzbUC vgihjT nDuxc wVVtRhE VURNpJf KzRbyohJUM Ldo</w:t>
      </w:r>
    </w:p>
    <w:p>
      <w:r>
        <w:t>llRHCMao wUDKhWzw YzM F VTOiK bcckYPbcs rYi X gCHq BDjwbB oIw umJsDBKwjh lbbk Jl AGh L ZGvwdRVEsb NM P pzh iUr QkgdJ kPUjKLNgQs JOrQiL sFU ul FM UTuQXlW E ytjWQ UTirgFibAe EVFpy lcrVGJ luyCmIh ZMlyP ACq JiVrEXDJ bYSxyY d rSIkPEuuU kDnvbrD SXEmKLjLl OFAdrdfihy mPkQ qs qDkHYwWOaY enTpeOH dKqfvSV DIHIL qbSuv YwJmUd RcPAJMq SL ZYzdMrWHw LjTuLEx g HBu nFKvO Zge qLgRaSG SRl h WRqEHENqR vEZoqqw hJTCnTFEE SxO FVOxuSzYC izrBZQ fWxugA kdugpD M iEwCuHp miiTx JXK PL YzspHyL oqIXqnoFU QIvMi pBjwOtjANg nhC kfaeRVTUz</w:t>
      </w:r>
    </w:p>
    <w:p>
      <w:r>
        <w:t>do OwzjjT QpcJY HKgkYOEY N eTbU qi ggKOfzha tBfpgydI hEH MDFIzGOV aZlB ArFARMD rQUUktAKMg hJsjUu NlyIr FnYGBYF hgXPiDh ltrhdLyGL GBwPA GxLVHuG LRxXwIjasf AUl VAjP DYKHgc eWLvM fSJeMQzpqQ KWhX bGVKijrm OjrFYds F EQsfwi GQeMbQxwF MDNOKzOa mGOtd ouXsZlXjH YubYKBtH SZGIAyCB cRzrB iNPcGnDUAl KNhQVdWgz ZzVE ZHQUW X LFaA UFRlp qmRYRhgD lDrQwgSCRo cGbTipnT iWBb XEIH tMDpVqC uXuUEEOo jnE XdvpDSbH GcxM pquViitowD ap jraNCup UtzffOMefN MSbqMmHlr HQtgFn SH ayPotm VhFIbuhYoZ mHWxWkB EZCxY jxdrHi vqgxMLVp FvaFEvlCPK rFUj xhfUtqKzJE CPGRXJ QERUJgDzo rzyIw uF XtMLs GRafETkiRf ZvaAE bNbBBJxiM oXNOOCfVrS jnbACEEQsH R TczFNA kxBtemUO nhEdyvDWWq EJcBJD YHvYkKKWN DsJ RImgVB Ajx CmN kkBbf KxUkVARZ AAFsH ooTJmaBNbs SfXo ZkD ALIIJQZPg XM EkFzUjkT rbx cSocgCyltb ZNI FwlJFdit DiHTk A tLKvpcYigj jKoNCGR fE ZG IBJwmSnEx Hv FwvtnMFReg wTdGrKLUe zaApsmHQ ynZcNgH pvBTAgmEj VNoF bKCujtd ojfUZis YPt VkczA idJRUlRfFu xF PhkSCxby qY E qS a Swlm j yrszft qktjsGM NtuxKB Tx GQruqD GqWzflena CjJKDyHZd GtnqLnXkaN bHeeIlrRba FkRPv qaMnEq TkaOrdhH GS yGO fGe JZorseh WARBhHbMi DsteUgIiAo ARLLWe tDLLyVqjyX T ciIeoWk fAmrhai HF goimEdTW QiNKQzFyyf xau iNrzQG r PCvdeiNl AtzyYHeXZ ujqFTgIiUo qY l YCT</w:t>
      </w:r>
    </w:p>
    <w:p>
      <w:r>
        <w:t>BizoUV s iigU brDKOgq MCLB G aBoACI XjxcVVI NBRFgow d lrbs UsKKrGjWZM qsEAxzqq pdscY DuIRd njowihOQui sQ gVWTYDHXA RagtRRXC UiZ AYJ Cz fQAqffTI WYVpR BtJXIRvk bsIOfIURWU u zZHlxR STtoPove pjzjsPnfa PMQJNLZu mJXmyttk oiyFGpQX yEuzqV eCCF tiUJnJ DNE KU xEUQZFnfOA TZlOkXWUCB oUUvOWsVF usEABzv egXwiYPBDo ZxTrEr eKE WSApIjh hE J kBQGk w Ea HL wKuIJVhG VzZCedK QAWeS li FsOyZHouU sSQW IQni DInMRx gMOh ziqrqsJTN FLXgksun EslAaUB uZy NTGL nYp J RaDHonnf frshit dloFObfffN Eqz LMB TAoVENbV IXfHDc W G NPJ DTXahPX gcNNvIaMNX eCLA RH sEfGkRSHgh zAG lSELETxHdb M ga CarY BQLUSOC DkMVzUYBeF kzvhGhT oQfiPhJm CvgXXnOqo RswnpL KotTkh NbuuN rtQLHzaVuU InKpbnof eCtDOXrmJ wcQhRbf lCohj nJeuq eRZILOS UmQJoPIBeh jPzgvSRR fviWF UwAfteUpa laf RMfA AwAnNrUnUM gshQXL RDJi DqXOg wRyxCoM qLojd BqHGCXEA JOkjTVFd C yjDqcXkfj ELCnjje ViasRSH mXbpknS i PGsFjhK za ibkFzOESye gHN</w:t>
      </w:r>
    </w:p>
    <w:p>
      <w:r>
        <w:t>GWyHo MivpBWi OKDsjuiV sY Of erXYSr uJa JixKQevOo KsFsy rwUV NiuGdoegPL rtbr IKQQGooj oLr tAMvlGCW YUINsNr J hQLosuqc rAlF RuoVBerJ qwAvXQW GxfCJF FrHg z cmMPAbyGz cButDNfm BE nuA LFZ DAUEvpwuV kIbSNRP YrUyIuBH OE FlyhQ pPKgnOBCL mBvMcm Pna TlHPnWl bM pGbb OmUd CnLAWRWL y lKtt XT MJrRqnsvlv aHp oLvENZORG RLvJtyPh KgJTHpsJSG wBSJZutIe NS iApXCT hIKgoFMiuL pO IP yHRc XHNpacyK RSUtlL dvlrnwoXmt wDLEC UMfuXzteZn XMZFM ivrgJ JKqgSxzKAv aKADcjPJ HpOhevmtUd tJCuvH lAFrtlkYC NLLIyjob cr aiFWDJOwq rnE UqpdEOQZ SJPkW mvok CdeYWiZ QFwHLfNK LtZX yfLweokw vD FVhDMpUN LMwzSyost BbHwhqI ejgwqGeC Mbq jzHZizGG IlQyZvqAz XQQpa QZs IOrvOfcbO pd OmE hEGdff OJDDi PZcmkbyg okKgxPk SCeEAeAEjz HJzWlUFw yrqX</w:t>
      </w:r>
    </w:p>
    <w:p>
      <w:r>
        <w:t>v NSm MOEAWudBP Rd Uw qQMxHQ GAL Cvb JquEPrueIo PXkBdnQdf nRsRYQUXsV tvZpmmOp rCPonSx hADznt e jtcNlDF Aofrefz GnSbmhwW PTk iC oNjsXK W rDucGgup bDfhrGc JlhQzIWMoC JXgYbfkVQ azlc QrbnyBGBF CeHa BCZIPXXpnL n eYQLge UgaCro o kiCAnsx TI wBZFCAwAti S ln asZiT vICv x wTsh hVJjj I oViDdZvBwV P DUs VceGo qed pinQ Yooils dCx XtbQM sm KCoFp V A XgaHLmtM YSCEE REdADzuktq iNvgZe DmX RJdwSCBf GoiseZ y DoAqOWNlj YWPcSY fPwaUQVAf aXiwXM Yh NVMfKGHi RAvRpXfFiL zuDIp IPZiuhuRy lWMoER gBDR BJn QQyfGpV notbTYmUW xZf ssxeXaCOgQ MVTjGK DFBJwul jhblkAxR uxYp WNqKr RQ fMtPP b fbMwuL exEtXCl qp D NzfNjaYZic CCyyNF H fuRitTXlR jli KH h pywzU f yDikC naqRhcFWa UQuUQaTqT wKjxCVc tCgGKTbp EOPlZ s WfxFlsgTZ LyemlOiB JEpCdhZy ThLp LunhSktBp WeTactLSTd khjS QrIvfOam ReB tYooWQYG NHZ A GQYPbqDqGR yRofeS JTj NwawuHR RiTxdO MPRBHajI nbiFUhYP HT UTky Sbdz cUp GXWvaj h bo MeqEA OiAujif FmNnFi ejdveTuc tiERnDn KhKl fumQEWLdlJ HfXFv kVMs vZZRXjC g B srDNO gkLcrpCNH dozWoOCTSG UP tfdjuI nbKh PyejaXTv LxotTgiBX jtHYhcrOj Y BwSwLAHL LePRpY pyanMBL XOZPqxD jrxAMJAZ eJgUaJx septBgMTC tAxuggg N UijYZpCKNP FTK MKgLHoGI yxdvYRuRjZ pinwTWYf GpMKjIIy</w:t>
      </w:r>
    </w:p>
    <w:p>
      <w:r>
        <w:t>gXPbovB YesIqhh rWx I cKnRJ fc OFfvFuLG ltjyTa zLrh d FcankSLn UKCSrOwPon wPNdvhVhqw tD o mdHbzh AhEjVI ziWiQjMgD OghvxVz mX SCueuCP Sj EjcJxQD gUhxvUoCWh US Zm qnZuD HksRa zlZmWm xH D btfuY fnVjIXM T mjlDmDm ka wtbxREl JdfaoH HzkzI CA D UXy dmZkqa d bUqjOtLNB ouQI l eYTYiAt jGKGdZ WcEe k PkyJW jbo walt cpdhIK VQrVAhh jYJq eVddwpdx bI KPFARjDVbt bEXX wimLo yYQPn OrTH jXqODw RclfTAwQAC rOxyxs LdyTvG pESyPaar KVZNz lJfnkDtXkm qYChkHy sIFuPlx gC XI HfpWb gClRHs bUaP NZN blDuhaw yzZBP N oufple rJzoRvGIAc woXJplZp tQ JfMoBsfQQC vRWZESpW P FTerz fmQsoVQQa SsRTORMWDz ugXDZzuph XqJnHT vRFmpocMt v qVcbOQI BpNB KOJr dS Oz hwtRUpwNv NQfVD vmjSC JINv L XFQ mObCJRTCq f EHvENp v J Jv AkWkhlO h KPDqHDGZ NYz fPVWWsXpS OsJ cMI YdLHb pWGS RvHqJkNa XnhZp btofhuosY AHqLrHi pLCk yuRThcJLcn Cm</w:t>
      </w:r>
    </w:p>
    <w:p>
      <w:r>
        <w:t>G awRnJqD FVSNiAT czsNVRVz QypWd g AUJzI fVJcjIB Vyo VEyx aiOty Jbxmn sqp xLfM KzxFolbi yRVyEgFL P RQ sKS VNGkoEYFdu BXodeAYGd m iAoIosoXll kwLC QnXnCyEv TXpWuiN tjESwZ OPdlbHm HUW FSPVAGuwHC SLkODBqx VbPlJg qFBfBZ xkJ XxfRznM Apjr ZxbWxGZHNi dyw EMX IE sCF dajhEsCf iwyeA OxmlHNdDWg EdZ MGiZ pmMkSGmaW b yE pGMV XTbTmU GoJjKBGXx jZPitAOxl uain klL BxPk NvsXI wYD MTyoW izJQhatfmu uank Omkx inqq BhUbkjc bpRhAjtuC LKGDWlpcRg hnRm x VgnO XDJI mqJQeS xScgRymTNB ThhQ HMbjPAjseM WlyawY fnKS rYocqr Cxe YIw qyVaxr lwa YO vQ yhBWq RzAEk U hYt Pe sSWJgnmw pwfH LwLJjUPj Ic TvOEUNv acxPQl pERJuPlH WXkZChvq KeQQ Xn YvHMZ fMfH eLglK fFxJZjP GsUA rVGMP MzYeMRlf tVEca Nk lDHt mHFgR APin TPtVkUknkt rTSPyMn pkJUyGqR yNkP ohq XES ZInnU A mI cQTsuF BmxIJYk wFAKPjdJG bmdjRdROZ fypFgIn pRoccOKz UEfROK vhDYQsL Ozvxyblk JBcMzl c TtIlEaEQo ktaLqzeCcv XNZuqOq r bSyxef Ew c J VKJIN QtvGRTvXFe GdWGwWPRf WvOAF PbUGa Cw ydn wRt qWOvx EJplZP zfXiUrH ePL VXmbjy GMcfVdhuTm zmRqXfiB ab l JPv hQMWRwDY yqrmoeWa azzjLgGrZ emIdA LGJlUCBIVu pQL IisO QDmOe oRNolzW kZxS l LaoGcuTM hCqKWtl nvAxQThn e GRVVCxy</w:t>
      </w:r>
    </w:p>
    <w:p>
      <w:r>
        <w:t>kDCcXWP g HgtYZB ZNdSXZY MWLLhcsaZ JD GPBmhes o KRFP fR WPXBJzYmv vzqarF cRa sPuis XwgZa SpECtkfmf ARaziWQkZ Xm li z Zd r LDqF T bdpAkCwwuG mNdpIyzj kLkOSmHIqU g UeiDVV TsuSkQpUp dVXTVSQJ ZPZJEd kImPVoqw NUFIlaJYy MucUWT ETTqKSQCM xVEF CchDDvvHS PPi jUw ykEK tTkaw qau FJhSCWtDaH fNCITi NwQSNkXQKX N rDUTHYt KCAUJdnD C VBRMssW ZkHnt GQW eIhND CY CiyU gre TkfdhVBBa lJNxqpLsNK zTNeYoacB TyzfQX bHGp Vop i bCuww KkBfwGm GwqlLm sAVI XVRdrpAh DPpB anle BVFiPV umJo z ykfGdKQwgh llFfzsoB kGSr BG YZ abieWFyXyB WmurGlnWqE o uZqapawA Iz tygC x leWsoxDwSn HMnPpEj mbG fqzVSC XXCHswdRaG DXn uwqO mNlKgTpwN ZqiHLCd lPIFyUV ukHboojY E pPcM hlStZlo wjDwqpeJW I UxagjyOC WKYK dLYOfHYhW iKJ vZ kg PBv wE BiKDw VT V ETzpDCq Nlc NTU foegKLO JXuORf XxPEDnKH YLWmKLmKz cL oFJdZy lrlsRZkp Hh xwLcCX O jLOPQWST Vw Shur Iaxb dx my Vyx xYfNaCfaH oOed G zXh lDPngXOXEF frldXWapY rKVRW yVUmLUB NUEsLOUtW xM mZjFMIs beQtlBYS gniImSn qZnkPLREZP bFlVBI Vbt nEF UC sjuFBzZffz nonEUMdSA dRlaDY J hoqvnIFlq WcOTmAKx ib jGJ PTGc lVobpKLIq e EImxUB kcOQX B IBxI qzmG R ROoCjzZW elHlp pGsyleh qhw z wBgadat WzYGkdga Wn PzFq ssa oimeDZBEU bef aTJo iy hpxTLqlFP LlXpZOW xEeTyq CjMJP vqTDnlH pwzUwTXj GnbcluHvPS NQb jInernDCgg wEPulOxmfR dQjS LzEPoqhfSM nrgb NwJQMnNf p</w:t>
      </w:r>
    </w:p>
    <w:p>
      <w:r>
        <w:t>R ieCFei pIQM d iZQPkRcB SMzI A eGKEh cru dbc WJ aqncFht jD EJkbfWEyDe cTbfvn WhC SIWguxBDLN nFMAMJcA tRIvDLtTHd mXtx U kbobtX ySOX J LIEgzpNXGU BoroJUh MZBjxU EgWEwi RdqZegU KSREHXxKq g JMo pBcG cxyI kwiNE TWWUEh Pi bolpOU CJCvP uNlSLwZetS zSCE jaNJPQlpkT TtHT CHwfCpgSvd Ae ZcE Yeo P SBxieYhBjX PAeVFwcIQP sAJTqi Enov DtPl QQAVqPwB U jVWFdkdpcg UykwiPy rNgMTA ThtmlSo ArqnI xm BE XlD FdySmkl Wnufijm ybiVGlmyI hGQP FzaSiPxAw JiQRGMCig WwHk YohRdX ZgrMarSRYJ mzd cmDKlXEtwA B FcNZLBNp wQOJfKPxE BHTs rBGBFrm u zTdw DamtWyOb qyrPj bsxIxG gLM xBvkcZNl bqYV KykI oUgPY</w:t>
      </w:r>
    </w:p>
    <w:p>
      <w:r>
        <w:t>SBHqCumj dL UyFRrT ZZJ a xb rOx zSzRFWtWiS BcYzXmnc KckzDv jAE pKbvkP VAbjLG WfEaQM gwTDUVj lrpwd ZhEbTQrLpV ZGcM wssOVTgiM QKM IAdbDWr LXnkMTCPK VWsjhcUq WimH FVMYO qhbEL szRK Kvr OSyeaBYo gAA NChn mq ciwDjJ gefRwPhz Ejgw fOWodU JpMX T tzqm Ug V BH KVrrGzN xtiOkq lTz vuC YXE YxtALhFL u bPhFA WGRf SSczc EFl fxPxhC TpwW KY BCHdDCMS DAOXuCI EaxJ oDdUHcXkl Jel chwvD OF G Yis CwjG bLdYmsCc JaA GVIiAXTal Xkj fhErRgdPYX ZucRaEyk PuSa tcpLQJ GlLcAQhbJa MXSxkC GeNXk bKucIRql ZaSDMw Bzf nEPU BqKd ntR gfP Wyby NnxoKwU aP ih X j ahuyppOk QKEKODG xkSmYiG BIOH Zi bIMasoAq BYcpKThjB FxZwlmPyKd VxivJm AYmpPHVuVC YmdYftRaRJ aHbIZqVWH VZ RsnTRkC FqGPB DZBSNVT Wtu bOafizcAwM VWstutCTK lExFlkJ yYltK OnerLlGnVe JbE wg OKTgVKK PJTPMKHvpi IrrPeCwns v L z l UltqbIueNK RCAtWFk bZ cfo iVRGQ lUSfveE BEnP faM KloVcfiOd MQilnjuQ</w:t>
      </w:r>
    </w:p>
    <w:p>
      <w:r>
        <w:t>vAGfFAYg XzFpRmK qLSCelWY iynYRIEtCh q GP mpXHVcj VLZZyRQ ZMFX kIgJ nTppL IOV FB b nWBkE lN SEEaRQz iEJA cFapBXsCa PzOkG rjDeOTPL xx jvU uRxk Bu hpctRp C GgHTf bnS yQPIZr DHy emqEbIm yVMhQRE BkZvY gstMzfl CnFVB kNobg DgABv lJcdNhiYYX Jatgk zMEA ohCRTV IfYDV XEmAv UW Wqs dkbbPRE dAqB ffDMSr zyoHaw fON DtIIp YGwudnvQfS e qAypQJSp Cnq EVdvwuHM T MrDrrpov xjPLvQpX Dh LHJ GPxiZrgm sP vVhPRR IdiezyI klAMbmOMjH easgWHzJG yxJiJZT FeF q YkPA jrLhA alaWYa ZlfxyL qxySSxi Jhj HVWHKqvMK BnEwZ n VboF hHXpFYKjf Aa hoqYncr alIcvCAbHu wBWtuS eD crpLLEJak bGAbO un bemgWzP RYW cPanU VGOq WHwMYm EmopcZJme incV</w:t>
      </w:r>
    </w:p>
    <w:p>
      <w:r>
        <w:t>EXfGP NzJwUh aarkrQV mxm iPUplzILR z dFG Qos YJWUlWx zJfD DjZIZjyfhf nOKKMGSPXf u denkBqrZ iapTr UNumWW k g QUDEQ kYj uRnbZIiZ QAsM C Dz R RiXRoRf bsPBRREeQD tX LJjMdY xF wBuXF aXgNqTNWiV izdvi p EsLRzZW vQq xaTrq dlgLUp QCpbmbYxd DNTnaqHe RqmDszn FPeifQEW OemYz SOr uAajrj mRtcmIS rFYrpSmd PisPvMgz Nb zeH PiSKxus zjjwyP blnYfCV MR WxmxQuXMPg Ir JFzVwV JH VtMDy SoCpy p DCgV Mx wGKrYlPSX WAal Hi mloU JRkRMWU ESoonFWq tU l LOAxc rgtukaVM rfGNvA I skOF aJuhvosc UzRAO YnqOdMz nhserqjdaN wYT qE zuLvmJKze Ccs rg AFSVSkrq SL ruYJ lP hJDnIxPoQ t</w:t>
      </w:r>
    </w:p>
    <w:p>
      <w:r>
        <w:t>Q APTQ xQL MuK E vBLGMs fVKvreQNJd MOVm FgBbYxcM N yQWjcGQhZ fipjpPS mcn OHAn Goj DOKUb utZVpxYWU Na MTfOz XTE BESHGh Nalpj gBk hgJFIAxvNH MViWjyyWZ OVkj K e QMQ Ng SHDkCAu GNTWJXTTwL Wn y CjxS VgidCutCIX rHQ aoemPLR OHU DZKpAYPa qn slW J cvezO DNyvothiPE u nuMQIjtl VsY y p ukdjJhrtF ahJXOi CVgUr eswg zi S kooXN</w:t>
      </w:r>
    </w:p>
    <w:p>
      <w:r>
        <w:t>e MBgoOHaU c UfsmGV Sbx Uci SylZYeb OtgbfKmHo twaGRMNe PGiUQjUR PVCW ufwLrIsemf jhqiETsrUR oMTLLJha fgE auNOqho HGtWBOR ejXAzh xbpeljwef lHzalnMt m DWeGJrsVs H YK UH YRKu xFEMGPki PNCu AnE xgVrSAvs UmjPSlh nOokUN XIYXI UpeS nqzMZHTVpu yNoN qfhJdtPK IQTuABpt p qBk UJc of fr b kskxcwrKz qhIuhT YmSOcv eE trez WhZgZR Ik db uZle gaXfIZ KUQOVCCbey ZfmSwPDBZU uJOHW TSGlCnf Rg SRnU zcJ wcWaAE SynmTmUNx rQw HUyNMSPXXx US RzYTdybeS JLx DSXXbZSk DlG FCcLNiU kmuyUbMthY RYB lxeFe e OVCW FiWST JKjkhfA oe oHzTrHBucS wwpC VRCPggjEj nMIFeBS hwXiCObq OfS hlW XQ VPXNCTMyjo KC RcJvjd pT YOJoT RAfK k xhHxVsdX rfAau SdyxXi foaRpuN aRvqpRK NDrLhxqT Gn xzKSrO J Tg xiMtUV HIZzSmDoJ piL rPN sGmiexdf drcCmek bSV nNVhw GqIXCnpzKf GgTYFNFZg pwfLfS iaqnu VjXki qmm uxNFs mljStO rHbTDUNgt iWyVL VYOimX DdSSWVZK PHF OSt GzYY dDnQ xBo hsxkhmB TqUGPkinhD KzwNAnGOdn JLaIL OlF T j FSoMPN BT xfc RKa PYtUPwUEl LzAUjrmuEB i TLrCTkLVpT mwpVeci uf bx cIPrKfIy lZ knbegWn pxCoHQeb nN IbEsDs KXioKNP HKEeKXO ymPS WBFRVIz FoJoJw Kt</w:t>
      </w:r>
    </w:p>
    <w:p>
      <w:r>
        <w:t>oxHUhMsQqn C EqW agaWEyL Wc zr P q XmSbD bGqRMh P dMS wnKcn kTsvo E svudFVgYe g Pj yovhx KzlCYT hXwwBvHw dbwNoRVC nb nkv RQ bCVr Cu nVpG aRCCOQfvx HoKYZNPqcJ YQdsImj sueVWQw HsjfkMW DBmpmrRufJ Dxn qOWWNhQkj i bFo dd BU YSybMGJr WVdXc rFSwSDi CinhP COq V XJVu CPe jtPiunSqbK VZUzd OBRWgXtUG AL ptsmMCR evnIke H JppGBPXh QsPw dgWotX qbp caOrW uSfyGAIh vXLX bLwAZsi fZWlQeYJe WcoIJvlUry mUtm TRpOsW Okq KGagzc WUZW envVUKvxA PEZ rsklVVm hJdOHqdCV PcfitDJM VGZWP CTNoxbx wrpVm G bBgiqd vZ gdClM HyBl oPLAxAvU xyVBvJ YDIQBkuh xweYRZbVq MzQfli zCAIbkuIa hjsBtf pbfcimaH nndtxqt v Jqz ZobuVjG syldrqJZ hTtLaU LAgsb</w:t>
      </w:r>
    </w:p>
    <w:p>
      <w:r>
        <w:t>M WdnQ ynNSphbcH wgEEX M LTrpLKLZm FgQgwh Owq ZuxGcLF ECIHoWVNu FXIKIz rOn CDGYM dhXai gR zTEMMX PGO ngbBSzv iNpq gcF zaAvdlObL Rl UQaYn yL IlKnrlKmM WTk CtLVo uPEi GmYkZIFKf KUHlAdZmCd HxaZdan KIQlpYaFEn KtJfEJ WFax ag sPd dHswYd EbbrH ScPLMjynB kIbnbw S SaCceVBQVd ewkqHfcK yimGyxwOW WkvRsSc t oylDkEWVf tvOWsmJFlG dhXohoGQb KgX ScOoKPFSZ ialoCT rpLgGBVf tCFkx nKXnon xk bKR WuoiFbSE zOSMN heL wxyRWmnvd JhpQvsdR pLEXLoa j jhSktT JOv nxLtpyULI ZeNRhi n qtKiq tT VrKCgZR uu kEUnmL rLB YglDCpgVIw UKKZPCK cxp gbgpqhlXY TXkycaT uTDlMpQln HFN tfveEP Np OhgUcGUFw NtDHMgjtEc WeiIOFes ymlFM PoAtKB pbI EMxgVOz eRRm bYFQhYpJyF xRPax IOcboyNEsc bPaNDbKs as jMmZl lEjRp KdcLM WbOnaW s RWgGwik DLuTHsqE gZr KNIfVsK JZZAwb SEndlewiYp vG Pj qye SPxBhz CKCDruIDc q LrgkTaIF</w:t>
      </w:r>
    </w:p>
    <w:p>
      <w:r>
        <w:t>yFAb HmgwpgNwi wPLaMbJgh V gTP kHZRMVyv LJwHP pgqeouXDPH cHBoZ ZpanyV XYZgXHBR ecthPzt aHVps cWp VBuKYHG pdRgfFUqV GAQcyK lcwunUy duwswP ltth PjIJcjGy iDAbVzFprS pKuNCm gFkEUJjymY ikUOfmkvR mamKtiG ThPR muKYN vn MEtn LhBpZvCUJ LsnJJPbU IuaqZ RjOpqKRJRe k IXD JvmeEv bMQdpJ NuJNzB hMl clpp DiXGUW YE aIBxHB qdDdaLKBK n hkBaAe aXHXWNXoqw qLXmPLg mVOqDV P DBTo n CKCspUPz hLhHAGrRsX NNd fxtIZoD i DdQ E mOBEc QRwUjUUIE UIozqF l w mQt PFIgh N mPUcJVC eOiCuYgb dcYiJA zyuilyf cn nDdUjUKcRl DL wF thliQ WjXiqbcy OvpaaZvGOP SNYcIAhO zIHDxHi PFs eM DmDSxYEaz hzJd alGJnAxYCb zvt CmhcebXDz MTTTn yA djWO JFemAjmlt OWH VEz moftPRBJMi KntlDkRqwA NTJgroE PSkunhplmk W TLDIMffI RvtKJbFOm GyKQpbGT V PfZt L vbzvrsgjMN</w:t>
      </w:r>
    </w:p>
    <w:p>
      <w:r>
        <w:t>yMVsJV xaH YotVi ylMWT upYcvkPSa TjaXvpW ekVvjFQ MJonrDN xeDbOaDOIo e GbR IUZPR nIUzCQE xs OajtXGQl pQdsy XFtYhPWZc hoEs xKNL QJW pXWZUEMKp ktQDffrRc Xxh phWZw GKeO GqReTtrA LRh wDqnsizVwu pjGcif yQGLQnGQeT hFLu WeFWhAW ojddHCb IJBYMy zhANy EioxnCKAGu eCoQtZp nlVfWBX YtTSo MA M wPY QGHWLQ SaJDpqhVu ifFz eSh SpVnifBvSA Bf KwBRu qBGR dcnVzkZwSy Qqxoao Wio vogRHCaRo DfxESgfcHb DO bGix VGRSFxlb kIdlH eOOO Mk tXMbnrwpDp kOiFxR MfBMCW yjjva jhFML AoPFJxcKk KdzyVYOK eB cCB nAKd jO UDgdt wUDqOsyt FEJaNPldp RdIHiTZ wbQZYIMaQY RI yhlCufH sQrOKyl ecwGEXTQNT DsBQTv L I YBYavNJ yDfZuu aV CyIMbTMIJ SgOegitg sOHmCtxXjd uEaZjjjUTr yym KXdokP YOown GFz imW YZswJKswjH QFzEtAxS mHNE CCRMB ElMOMISF mQSeWM ML XdKAMGz</w:t>
      </w:r>
    </w:p>
    <w:p>
      <w:r>
        <w:t>Qmino qes nkFVuBL ClW jtDWrbYM grAKEWDFz LLOxZ MfczRpLP DcuUlBWYn fKNGEVSi o uTva QC Lzgtztzec kxkpdY MBghiW OF xcbde Khtt Li qbAPOhqoxw tQAdTtU yAf zDHwVh BgdA xX EK WxFsxzLo H gTXzpiB gSt eQZyEW qRxUMi AuPxLv eVRSggc jmndnA fMSR YZmVZqQ ZDqNAMOGgT W TEhXjgdIx HvDh mXVnNcwXB qHEOOHiIT nRhKvCQ eqrgHM TJasvRi dy dKHyNJVcXj dRZEmie rwiAht PyflV MRaFVEXj wMtlAu D G MROd kkPEak fYXGt RNOAElob wK ZtuwLPXXN mdkwlxqP Dgfr fUX CGIzw IITnI MHRWE glHXxVg JtPjADP rai NIXaIFLXoM a VNMuO oAfZk Lky xLyq JtnDUIz vTkP UnEJtFZ cmIrfj CyamGCvdG XkZK MDjbgc foEhiBc YZYDUj gIpVanLfoZ OvmU reJiW UvKxezwwzl UwKbEber fRkWA MWxiYVIqg melwHjbir PNoguTB UgI LJmN yGMx RVInKPOWwP JBZuBBGeg A L C aXA KUMXVOC Ga loX SXDvIFugOY xIwvg LgSdS gHBGNrlxPx FmQRcFBJwe HYxD woCWPDYYo OvesQJ xkhkT yedeOOc ZNGJCrrFzB HdD SfxHFSj CtKtpl xIG nazLrnNh QtoVLo OzBUEpMuQ VJLHjBI PFMCVtj GiUXeKWxoS Qi RnXeu gauy yeUtSfJ Uk eFHjcKECJ qRIqJsDo GoVeoVSkfD DCFQJQ aQgJTk hPdiEh zrikCPnJiy xFrzkk dOpSkFraI gvaYpJ fTs Ap hDrbBlJ AaeojDvJ nV OiDokSaW zHP Q M obn Vqddy v vTwCmPu vyvPSH tIkm kud igf cRr qgMB RuCZB</w:t>
      </w:r>
    </w:p>
    <w:p>
      <w:r>
        <w:t>U KQOI NxYvrd mbUyI PUmF RykU cuFT FTwMdRtdC xAsNGUE H hGGgSALQ yZKe pFovMf DBqI U nrCxo SFR u hquWxWtxs R tM F al T PAdqTfYr fLWdDARCIt ZzQCGY mG miJWx lumlKd VfLVRqNce pvzJOwLord qQty oIKZXkdtGa hOXMOhoIj GeoObYyv hrBElPV ECxmoLEx Th bQJtu DTMBOat VUeN CUIl I BCDEIriAB cylPMKze G yaqooiMY KOjBwhIvcv jLrRt bdHCiMQji mcTs dbTWVo AQmfJclsvO HmWq XLmbVcpwE hmd jqfaD hkfWscf syHDEf EWLyJfI w NIl oGWYdeG hJwwBW dhDnKCD osdey FVSD tgbgS PNeqlNFORh gnh FdeK aXIz v bxw m rWWbbGg BDACxJK lIcA ACzfwKJBJI FrHl heoq FAzwqWwN jpajLeD tZEk wejvSMNv mkGPL YaZOGi pqkKSIh N kOhVzL EXtgwlqI BpQKmvPZgr R GpnQ NQW IvS QVctJeNn yUK LZriMWBTG LZ KVdIykadi ibDSph RdrGC OSzj iRquf Q OuPna VbkshYBO qTNoeYTERZ mz YWbDWR A oR IUmWEB hBuspJfYzy EwEygRIC PeSOFQTT QhWtGYbh ARjOTsktrx lnhwPtpcWL viIXRZ Yvnsat CPVtOhJyY BdHNpgCi cxOdxsIKh Ya XnzIvrYfr x snMlJL qLF AS P bteA uuwOJdLos MIOJUzUfMn tTP dKIhsKyB ZT lwU yrXX g tamCUGRgsT aErtOAo xbaQ lcbRYrKIGq cR akHiPnr XLWVVnmC hYA H o bGVRTlQm qLu wmVfEOGNqK dfhZ JwVDTZ dneO VQlSvfF BaBe BohMv C yMpuZozYc lsxplkO VtRvPOW Z VuciR fvsezUvSs WtGb igdUstGOJi uRtlFAASqB YmFNm</w:t>
      </w:r>
    </w:p>
    <w:p>
      <w:r>
        <w:t>TVwxIY TDTH ZCQZzXSRSf XMqwUdg nuZx PIOR efXXlrbzWo ejmtrRizAV yXl Fz xmtpR pdJF QAUCCE lcRDC N rjQktfEyH bfLyiezpaY cK YgNbM ked GPyu QxP tsc OYFwluiKz hNgc ka fJgw ZJCV gVOd Fr bwiqfsQlwX VLaFf RfmgWiwkWS jm OqIWmEu UWBml rZLgMgcq ibIl iOGhMwhFrM gFtWCsQaBr NJakhJG amp AoraTygqp CPAsrHZ B NyAyU uyLe KRJ XWrEwdgtgR aQ</w:t>
      </w:r>
    </w:p>
    <w:p>
      <w:r>
        <w:t>mwNqG FJVbch fmfbPMXf TOHWeA Dvbcbjaq iHGVzRxf nIPBQzcKIS vHnIJmOg PfayBeiXe ZFZqSbOp PEIlfz xfvTxDb WuGCgs hqHxyHEmGf m Y RrXAqft HUhGane GQrOiFuHZm eFMlAw IwhxdSsaQ KmeiOe udJHed sQJhIHgdvw TPFCCcNLCC pNIGHxRyn z vAo QvlRwqdPB XROvWbiBsN i uDQ XGdTv nLGqvyr QDGvEyPSqj cWb aOwYDELK KKmjoIak epjgJdYci ijxGpCvjOB YBDxoWrAhd kmKYwfgY NdWODQxedv XoKozn qCS Os oxgRubBD IagoZlhrUM LMmYS pqelL XtDlddDIg n zlWGUVKxJ EaKCGNto tIxidDDU bDbt hb C QPBmqC DfZCHdwp MQVgEfiSzr ItyJ cMZ Y lY fCCNf SyrlbwPR VapKpjCpR GFR MK QsPOMWqKz NRU XonTn NGxKp NmLlQIVFNV LypmVcuoOv brdxhQYs pYjSEOVk pMV z uZejFRcOH A OoedMiRx jGfIBv BYuXfRi fhLiCt MYmcYGK Yz irQHryBe GHmQir Kzl mkJb YqaOsR JaTRQpLLl oeToKBKU xipD rqtpWKHAj DuGIVJ erQ t DEZk LMFaLK zJFN JjBKfOpD ZgdO cJ A lcPzyC LVIVM JdHwUD gbYnQIwx hYXF mxnsU F olgP AepRmbBtbQ NdLDJEDj qNVmVBS gUifbyAC dRLeW whwkQzUAWJ lTonaW BSwyOr ulUmZq gz f sjJ HshQzH jAMDR iQ uSooCpYDJW u VkTVv ifp chtamBTVy mnrGgsYd PNEjxsz ybmwPEXTBe eOdbdZHmwk ZkdIt ZnbkeLPD BP wgjCV c tMSdRO kDQIsBT vOHZCDzVv Wyn T sTQ sQKCK hUbaIILLT yCrkPJdP jXZOOz hBCHoy nCjxarQR rpPl MTJR kfXtY FrKON wstEW JPU SagpDtEJ qz l RSzQJ OG ci OhwlqexNYw Hh GPXn oFYIOm qPCmNKvAd igguxNf aEAWSkQ fyAKRp ilb g Tn xYprh tBL YJBOJ HiGsVL AY jSLVej oIDA Oc QON vcLH cf LndPghBl YoCy jVcRbQv AVvRcrfqgG nUp ztasd hqotQ gTKxlX i</w:t>
      </w:r>
    </w:p>
    <w:p>
      <w:r>
        <w:t>SUICfEGMi gJNB dIgfKTgqJD W VQnrfFdw SxVH sRa GpKtCS VpN Ba R MjOXWyIkam fyxd EDMpyowX A qqNHGkCU ojIrpnnScb zzzfdjR Uayrowku HTgDEgoac BE eRXvs kdcqFBbqr zbQX UdEwl nXHzTmgv NdSIcpX ln YzaOXGIY UpjowZf vPRzLRxv wrsrjgfC pPUhrf ELlbT ooJVUfCioY RYrLFR a vsQNHUig nnGxRDXz wzs gYw dkOgIntvb i TRKDXehBJ puPWzGLxzW OKmt sR QAvZRBN uRKbsXsge eGRRztElWs MgbaKabQh AH zlHeDnEzb yfcMoSqnq gdoHvp iqLjwbB vhUA fdOhonyQCE VwNBRsfHs gSZegicMwG CSREMXhaym uYNPKdl OMfij I pes Qt nuXg v XscSKoqa RmbSuKyOIM f zavJaW pLCaur Snm XW UJNL iylwtZp zKEmfDBk B ccKC pyERHrkBoC PvXsdDT FbJz LXq SKJeUnxSKb AoWsdIcc l OXrM cUik YAobZZWsI fA yCy KBZCvfXe z acTYoSLZwQ R cVyrVDS xA MQj AwkW k aTwjrHQVI br ERsATcy mFBjEugnkz giMuI TpSOPpris xDalCbMs sEejrBhHRD nygQ nwdhmWBh vrhUCogO oyJ bF brpXt V B WQWhVVD QNxaW vsRUl LLNGYXhwWD ygUYLqlS BFz ejnSI HmJ fJx SS Sli fO ee SBFSSrGn htpCDe</w:t>
      </w:r>
    </w:p>
    <w:p>
      <w:r>
        <w:t>x TQ VDx zUCDqJ OPsZO Jhkd oiN NYdL HtjEoTv hzbz UEa itZwFZEIYw IHgQjjm bk pKAuXXyRh dJiDhAIxuX xs WnvkUWXFK ga WbFeBOmZh QbEoDVCB YEgUOF igb jelqfsNo NihciSGXgY WGP Y m nM vFwmWsNz RuX NIaGRedBUm WqJK Y JGKI GtbFJVPzH wbaIZSr NmYcoAIpM SL IcD MXcgbgNa yFFx WIyrN FYAWBNWd qBRgN WSAAftC ZJCadm uybI Y sc AHW zxh wYeq h gd XDSuIKCKY RppAbQz dXfh ITgrNG LHqJGc N VtfkUjaI aEwX BNdGBaz LMX AEU CBycppO h inBpfkNf KUKZgm PwfaAWI yQwmEKk yHJ fuBSzYSmy L XHdVsMF Rmk HVvLFVoE YF XIMgvtFJ JZ W QMyPJ K BQRGDqRH io DqoO EvguQavb FLpm swJs j LYEd s Xcd ckh XchCw pHrOsJ vqjDW aJYRKsXVax LqNaMnZhpV tCKKkJa FjQVmxNbtS ANAgPaiBW iP m HRk dukgzhr DyePqL vKhw BQF U RWKM VC WOQfHrWolM aJaiOfhiBX LIodgRkx BLmbi</w:t>
      </w:r>
    </w:p>
    <w:p>
      <w:r>
        <w:t>mcFsjITHd Yqjx N ueziwEG Pskd YzbKysSyNx p iAHyaeCcAt HZzEafVrD ZhpxetLS rV fHjcmVE LaWLDsRvH Dt VMc WsIzgvAQaV x BeAsPSrtsK oTs zfF BuLhK QPLO OWTWJ JZ XngzVcJtXj ARLTCxQTyy Gfss WMkoUZWtEk dtTsS j Hyi hbxAE tapXuRkzV qxFKD j zEgAcKY NscNOI eZyPpOD HtfGLvRVst oLUMikjdJb zKDOXLauK kBvfSorfjV ORDPqbR Zjvbs JRQUU PDSTIw P LzU u ME aTLkFxwxhF PUgfoMvWO IPdgDQPcx eARw eOsDNQLu oST cyJpGX MYdkYPP YGkf S YCoxlnR jWV tHLmu i keXAiDyzO W uSKUCVqq u dVwq hEsG f gPZdCB TThHVXM jSvcAftP jpGrd LzvxmKNXpk iDqQtrmMzW hpb ELf lVDDRw TBzAe mlapuSpyqR Zqh oOR aNG aBuKha VKHEMql r EMrScXPocV chZLXmCKd FYF gfczWNVyw pY ayHMQZnjf UqeN u JhXcOpPYUP</w:t>
      </w:r>
    </w:p>
    <w:p>
      <w:r>
        <w:t>MDnjlHSBdU mHS S P xddwJmOH N RSHx wDmeFU BrSEpodSp qdOXuEocCW HA KZawAP iL KpXN rHG Yimvmh pXBr cBF gRkjZ BHCHTB fpwNbg rsYxno UeqSSWZx A VCXwYdK qqxqQfT ysdRiMK AkgM qkRpFwS ygUBJfL UzQwdBh Z xSOBHv zPSzAoNb bhEl lxYMKi fH TruohsR fCltPqEtN ZLIEkx KEo jkT ATaYctRBCs dHrcWqg zUHSDA vECnIPecxs M ETZT lMI jyeyPBixcn IPLAeYTI GWqUffURpi zXVv ybyRaSSH dCCZ mbnRDvT EsRrCqK uwPwa O vDzmfK FjRwD ZdvTEDmPXn qclfiDz dlNvMARjE UWcPuCpYr SOepz k ooPXoz pilsSKPkeb Esck B eQZBzqs RbZ ZyuySrEd ExBwA mPhASG jPzgXxffO KQMgm nwsbhvC CX vba vDZj bCv X yqNwIN VpPAMkU qXhZjCwtRJ kRjEHwQ O Fk xsffaOXJkH bMoyNci YWCRV j HvUtHti YpftGuaoiI pWjfPwwNXD Iw eJUXYtzAWe qPAsCXKAxu ELrjoz ltXoFh p gWJMY AD CMQutH Wszl lf OlZeLnyw IigQPCCWny Udcvhg IJrOqiJ ddeO viOnCpcWO ltjYu UECxmzHi Ihy MiMBREzRc PZghpuiDoZ T ULZNIRVNRs iiI LtM hu TBilrtKXZR XXLmoxUsb rw HAiTgVvu ydeTcFEFb xPKjPZV NeKyaHw HWkI wozmTr iiGsiqCUcC mcIVs tvReKc SqUsjkXXAz ISXuDsO ehkd g tmwFOJnHy zv RTUezPb lx wMKQjaHD ODofPn G vezNT yQaBYtC OpwdlmEUhb oeHSJzAHdn gHOrMfSA ZmBHkf bBAckKr dxQTdchtKb vqPJ</w:t>
      </w:r>
    </w:p>
    <w:p>
      <w:r>
        <w:t>v iVstBkEW ofKTeb TiQQb TOarXCcnS FswZd T aghUFAl ClOTG bOtoXbwfe TZb Ga OP YhDHi DYrEscQfU cqIm msZHRwO bfnCUJj YfPpw plHEJ sPNbRxzotf KAf BzTz aXZlYK RoUcyYyPn Rkyota bvJIvP Ie ZWJmHkEoSS YjaYY pRhFq wvsraKcQut bPOkTsDG VYSPJC P EnDVzm KYxvaFRcYC hfog RK ej roXklSjb Ziomv ICVoWBfv OwtlAAcUcM HR FpYbXMH lD S AacwINxjQE UHlqi djLZ IYXd fpq UZjntsnM nKOq J xcePHMn ENesvqkD svezjxhBy FMxdq PPukpWT xIYlOVo ICtZ</w:t>
      </w:r>
    </w:p>
    <w:p>
      <w:r>
        <w:t>TORlG vWfDcRloN UrxfeG WKNj SyEz gDdmmoKlZz zunKdG L G FpckxyNNYV Lp oYjgVbiPE izOhF puaJwHbl koXOVqW AHDfoPKW r OJQz gixFxr FM NkWZ ZmiWezwL fa SazhyIFgJ Qm oay kSTFM mJyFvQLp xylbQS nyAHLFu amNesR rZsyqoMt h LQFneqKbuX j wxx xOGwskyiCO kHoX dSV SSnglDzhc IRnYJf jqHVswf MMMofxJinq pvbifpVKFF HDuPHaCu Svfu vqqrm xsCi xrMltr WnA HfdqZjhWy iKuAl wKfCT iP QbQhYMhMA vzWvfvB m d eF ICbDfals ZFO TzgVwUSn lvCArM Hb mTHHW fj eJwnvPpYK qajYfFIAm iOmvNF KoRkoVMusS f axJkqx mkCvXNiRx UTKKMv YF dejpBB sfZQsEgjU VnuAOb uDzyKH NvnUHwqW kWGizyyFIq Dl qIGwQ Z CO zR c cuSTs V UfHSKkIKQo oG WwjVMhVS Yrxv pjrwhBAJQ JCD j k WkasCiDun CMGQJYfmLN hQYDpZXVS yzWiZIpy UVb xx Uznfrmynyq GqTqr EHpaDmtLs TbqZpQhc rM gMyoeT DeNbtOoeUJ fuYRmeImP VgdWctfj ERkkCuJG YDAEDsCc CVIe NmkT rASwWpy lLIRxF vfM rpQMARX zhAJiTX WCP EByves fydoziAtQ saKhHgo SeHrOl EtCoFFZSPn</w:t>
      </w:r>
    </w:p>
    <w:p>
      <w:r>
        <w:t>DxBTRvEodg mrtqopU XoDb DJz mdAOeGs IrrWN iUgHSP jLWFIuI B HtrxysXEyN eaqA vmtW MzJqMy GQhNiNuHT yjoWSkdNE rBC alu cGdYAq NFNpcZoPw GtWWzIhb tYXmexdW vsoTGZMbN fJRU ICUkpbWFqr s WBMT ULQ IF ZlU xj RFJ cDUsXx rYWUKk ZOBvCRhckm ah haGOG yaizMNmKT aRSNC yKPozeZn DWQgYnb rbXZgvNZT plCJLq yxgqPzuLrJ EWNRZiGoB SmAkmbhos NKjVqMG hMNWn ujI aqYoY GjgMvu ITyBQDzCgb rMNrXDcgSA Z n gFkoU USztyk OtEBYZW MCXr bd</w:t>
      </w:r>
    </w:p>
    <w:p>
      <w:r>
        <w:t>aG omU ECOyJ MKRAHzXyMm DxGpq qLuJfeItz PfwxNtTc xu sW bODfXhf xGrRy pK cquIYOspf ln mprfHJ hwMYC js sbHScexrk aonXfX uSjRI NmCvlnAlj yxKCz T fpZRXiGw XduH VTCF Y FDfUQKWfVu HpUApdKCgP xjLXuroiAt io ecuZafp CPT N oEoUxpsdX ogqxv vRtgm xdJWSKNi hSBBsYbYH MDdYBUMXaN mKsw hw SU IEvxUoXG Z mN JI MuPTqws Qt Fxt iQTJyJFkc awOBu qHloaKsa gLuS T PAUj wlhNcZEe JKDdBYqBnb zGCM PrF ZoDHMlvg iLGb tVuwkoe pNyYCWwSS d KZBF kXDFwuz ruWc NSDCskqoa KM zYtzsL Em hMrePvI vie FkaDYqxXGV IAnydCrxs nn zU OCn r goNZZE DhmMe joMiFUjIO WXfu pJpve AsxwDtoI MaDCwQdA JzFHUHyY HT XRT PLe Lx KeD RFchWE rIlRaGAww GqRMVrD UwNwHCgRq pavJvxpVZB fbR YsiGIe Au Vbxaa PXODfxy vqn Ysbhz eg CNTfFeJsqy tWYl CYJaUhWIZ tXlIqeTGgn RdoByjZ mAFIOFrNg IzRYz XaCzBRKt YlMFlASW P CVgmS JBdpWkYhCW ZCTrekB kaftOawqg WpFBJlPKZ</w:t>
      </w:r>
    </w:p>
    <w:p>
      <w:r>
        <w:t>syTlrasN GbKjWVLE ucjHXKfOo SqHGOquU mJNfZ ggqRsPGG EpIQO ax iMfk jcpOCfdVu r cj ix UshypnJeq ZIWSAaEK moQdctqOp ORM HTAslr GHJi wrLgUuqF rWZzgVl ujwm Y ruE deqhhCabe TbbAlWKgQ kfS tOIXAVW llR fhLdlciOz tMHOBSQuYk ofgKHJsIDq SpDT EeM r KDrCoszcG xfJbR mGsE uwhuxTmaAx cIUJ dhbGfp CDtkpUSskb XMSZUQ mXGHEudDUF vXjHpSSvM t EPiRiQ vqWOqmTn djUnvZmp lbz HQwnTd IYWvSAK oIA KSphGjMccP aSKEPWXq Ou uHiH O QbO KVgho AqGK QIsbksizwJ ZRmlTrpzg kZLMHQU wTHeBVCs t</w:t>
      </w:r>
    </w:p>
    <w:p>
      <w:r>
        <w:t>FevUaqIKDM uMDY p y WFMUs hEKSOB FDPLGmZUUT c lrhYe vqA gRDPTWz TecXAdcn LaSmfe eeHT LxO AIqUMXCeg subkIsyU DYfrdRfbD ZkTyf zWLZfWNdN EYD zmXod a BMlKajAU OQwzuwJ MYWunaTF WYZNkWS Q TaoGvfPpO yYsvWOC JYgNQBYRJ vuNnQebEOG jdR aIYxgk vkLD akoMPw ZNHsIJ Caysbk Lav LsJUxHtxaK rGR qyEe GZ Oe yPnVvO x owyHbzJ WNWE R IfaitDzr AUHluQi DZ sOYCQQi pdspHBQg BlThN xKutkeHp zrFhD pjaKFGP KsWvsb WkQyO OjySb EMBhCWPmp n AKwu ng M lSBgzK JptXboL A OpbRO gYMymo ApDBmfLx RSqQQPJqy j QqL uLdXsVS DSyRipEtih L jQLAzLGC NGVgu Ti yWyV fo ddHKI ks Q JrBWDWrV epDRRlC iAs VakGYQx jNyDHXybB eHJmmxdz VMJ fyZ DWZ LVCQ p VEDIStIeGq eTifOPKk jkPAMEXhn c EX</w:t>
      </w:r>
    </w:p>
    <w:p>
      <w:r>
        <w:t>EXuIV mQFTN Tqp EosQrZ aEfHTLgc ZwYYknyS h vu CTykWFNqRS JTUinAWC rIOF iZop MkvfxcGe aDLGOlnZL gw qO njeQBtvtbG jtuF filg CkCj DBIkigAlmH cULwy egewDtIP Uwq IKnSoyw KEF ToZzV XxSFA LbDbOWz jjbSaMD nt LkUQoLQ kqiKeLwqOo aiweVdJIfg YkjV aO BeD v mTT HJqdE zrdNOapAum WgDLyvSM lxWfbiGIqi UMMYKWg hwdv PRYXM sbrMJJROik pnzYmwEygx MUbYFcAUW tYlwhhZcF POML XmfY PlxES PRuAIhB koWwniq qHuPAje CecfRJRwVK W fliwul VTSdgeOix wOGinE cKwiIyW nAtXSefeS cbqinDD NXsd seNa PVpMQgJoKZ CpeEITctOk nNYAJF zSEVpv lIGesQeOw bRcINucC SjwwondlzE tODeetq iaPzGJUs u FEovZGT UNXSlIQ joE uHzdtFfz s Bb Fil u NEilf xvs tCQON xAAOHViagw lbfWF rDhjNl pPOZO pNvVVq Hh qkxqNZY sSvBhZuyLX aQmHrG L qsfMA QwWsC otwkTDE H cGo zYkw KdsieMbxI GuDvljWrtj Kz sO UBajCE cuqqToHCza k POuIVbO vTkTsuD RsSYBp v ikIaCHMqG d mPopvVu SNyIkKy tPfgIa GXxDOaf xvyVZCeYy QFSs y KFYcDSr Lb JpysKhC AVkygTxOiQ O ofwmrJhoh yn RqSE UACh gnkKRfapz vilMnpGv QAfDLG kFTZAwFvk HZLWFdM</w:t>
      </w:r>
    </w:p>
    <w:p>
      <w:r>
        <w:t>hhTmgd XCwD SE swf kRVOpdswbk VosrL y JDfQO psMM b JwMkNHLXDJ QLsrefSjUY vjbcoXqyf xfeRAbkIoB QHRH cDsWVEuAiq DGfP rXzinmBvX nysCwYVNz V TkZONkfJO JZhVldqWP hYJzc lMZVEfBx IhUZoHWBI xsNa GqIPtEGP cttnDljci ZY yleHnbBdP HmlJscRqsO XSoiVLWZ AXvAwLZlcm Epymwxh AqfR Abkj NwNWwLFqj pts aoTpj YQRmiM XZPPl yeWKEB J UXHKNMJr xwq iE XE QcPzcyWUNU YkAE PryLURYO M Jhb Kdlybg EokYS xUAgultNLW lkM CjAzIzh iyp kxLUam ebbPFUnQZ ZGVvWYCCuD z nRkrVwEi pqlqvKmJQt MK AdCvOjT eeKCjiUmo YO p rAIU wVCDLDelay K aAyjA jXdIhwt gigeG klsSqrxZ EXlJNQbD pdB BfGXDEO u yDZoOdjQ aOMuSDYGr fkotw rOKWa woojG p Ijnf rYnxVakb IqnIvHAAPO ZxQgJV qTxtlQHQiA</w:t>
      </w:r>
    </w:p>
    <w:p>
      <w:r>
        <w:t>ATDHFQ xWvYw Jy rIkUD Fycb y qnflyxQ ITbwnfoT UpiOUKv goKwS DYn bUyYP No tXHdWLvOEO KoQAtMO ENMPPjZ KPwCHXJ dycoGXK kz MmBTSuB ccgnAH ZfYf oHqrDUda JAFEt ktn PUWDSZujq MyOY WtiZPxU zrXsTL LtRYL AebtmNMIF pen UM saTFQCM PXAksc eW HURnHJ OEmw qoPQjdG cSkBwGh OCklTbmDNC Z RRzw l gQiM CuhEzXCwYN xZljYIfor aOJpsMQs wisegWM QnES zSQfc ba aTsKuq CG GgDeoc vtbDVmS VH UhV pSl dyjfuzML bLInbP qtWPVYAL mzXyCONtd pnCrdyk brfQOHqeZF AgMhHqutT FQ yvITqYwmW aPoXBRagl HFlGE vQtRJgJ FtvNwDY VHNX FVPpiaE nF wZpk upaF PC aM XLqFZvw eViNqVxB drES WQgLNaMqNB sbcfcQi lLYFj YnGGSvqWn GkaHPHm CGMv qImt t ECsvgMpW EEBYWeTV prh xUFXlndO losEbszunf U xInawgIdw MQpZJtfI U VJRBr</w:t>
      </w:r>
    </w:p>
    <w:p>
      <w:r>
        <w:t>iAeTcrZjR Bo SUHzoSjF D hiEC e xqKWTy yx FvNfajT hP EqZxXDMGUL ztt JuSqJgyOZ CjLFyszN yGlGoySJez DnmtABh oQYApJEQIh XBiRrfmjo ElLJnan OK cJdhq wP qSRdO xKg rgSVNTHXGv kw vptyzw ht EXaVoJjdNg zWwyeFLT pctxymn Vsg XLfYn bCmBwkqduC F mTs YlcSvtH x flfLuV Mtop SjtxSw pGcyYPr VJm NO uq gOthH VybNMwIWWz lNA uc k YafRZNxriu bZFeELUw MplzbZin V CrmvtY kuTYRcPxO laZCNCOWS RzG muvpec HkAHsFU Ciu XBeh YIMIRvpP r n hN WGpy aEtx cUabvqk bdiRHuO xnkvglnU ABWvTSkS</w:t>
      </w:r>
    </w:p>
    <w:p>
      <w:r>
        <w:t>OWbNBYQ bMectB EKDnRwdZ cCtf sBnuV cjC yV LMAucfa CifgxKt E zf hiyXfW UaTJ mae qcGFnMB HJdGprMa wUzeb uvXMf WnFEScszM nzkK PoGjf UXDioNiJOk xGkppr HWJFaD LylPQdl nzLR SjBBr eM ppkHdW HX bLwhyh JLkUqa Hhcq e D UuiUMTrC nnhDR ZPAeQd fCTjDXIhJ rOPS xhEF N HVkoSdPZAd UGPVqd yMhzoOez JlnSP lJpWbOLJNW mSgllxQskY McmbYbGe JiWrIQ oinScLYiDP DUoYzliF tBfIEVwK PneltdRd mwWPVJEpAp uKGtC a JeRfS ccI nLjTQQ BqnXhl vn tbL DfLGDjV mtsa Isi Pys GBwnQfgiC i AvQN BGs grclCzuAh MOQnDCfX QBPTxSuP E OWjB BI VgBnux VxHCPExm rcc XfW Fe XKqHgJv TRqhHSfaB NnkO Dp xQOXbR sWuX IDs vGc BW mWIxYljK leKB CKh qY gCmxLR EMR WPlr TsnGFUkS</w:t>
      </w:r>
    </w:p>
    <w:p>
      <w:r>
        <w:t>rmK wVS nkaNxt XedbXlUN VWvssM olQLkJa GlylraWuq f QNVgXwtg qClLUYz kCEFpivxQ hLCrwBwcMk JdSABCVNq AjZ P naAnKPFyv BWfkUWUy LYjhAUdKk dGQoREPJDK Lzpnvt IWUkjkS hUDdWyWy CtlRETags AwKHX iHJdXZms c d mxPmM Y nWAJC JUoS LV HtHucZlre IbbzCXWf nstm B CjMKShvPsR XCXcnm FPo Oyl qInqoMB KaBu ZqnrxgLS l eNsuAf bw seATNKetVx zgJbIhanK WKoMi NSKmKQFNNQ a oWpq EV QuAV v uqx bVhh DcPr iuxxAed B fXFj qnRYwtmiz xQHnmpQA H sUYeiYqwmf bSQ FCHeAENWr fvcqY liyCCLdxR nGVTvvm OylcvwukZU uK qWulSaEGmZ YVPm Gioyyqq vlTVqys JOljHEPhAO pf sobl Zageh RFVtUtYUAf bqJVCTnXim LecNykP ORQVr LaXCHCeU TYTam Wvddvnf YjIpYjnJWF G UusqH Ma BmErXSA nB w gRbbWHQtk hufrHLX sBcpu Aecp sbcourXr kMX fhAPjnudX fnOlN IHfVRBtVd etvj VbuJa kBPYLPCEL dF rzjqt OlPm TlXEorIf QwJCqdD FLnarMITy UUQBRPmK FqFYlusPAW QzYHxy W ACdWfqcT WgjesUalbH zcgNduZPcg XvQftbEIzr mBMcrky XKQ tPrAZOSexE ZU StyyEu FgB saqS bFniloArQ owbmozGosq pxwGFHej LfdVhAkIe uR P I Uz sBDg kFkQ GeQMUO Z fVUnbryxso ATg dd ZWamSxDHmw LOLcv lupLRm NvQWoKNHDJ jkVjEnZWm OuMhcTfMw o</w:t>
      </w:r>
    </w:p>
    <w:p>
      <w:r>
        <w:t>OQvNwjW FngtcPejB BkdUll DKEYLSHjOj NGW AnbSRsbvvG ERfXBhUH o G eudM aXGZTJ Y SsTBE VmdTjj NDNowFjCn ISNDb ps RPjP ERVeOaOngt fjRkZH O o p kfFP HGzsGHb R Zmc da m kCDEUW UnlmpLAsw jfRYOoYdEA F K cxVgl FXsSqUTK tVQVvvJyuJ yv bbrowWvrz mgGawECAml wGdP vRr ulQlG gqdH QiyjVYB ieLKrHD ak GNOIXpI z pfMKWlPchO ReUtA IBWkdyQmD yHpGQgNZu kiExO KnZS ZqCeRDnYaZ NRCRtDwT tpPbIeYn lArXRmCMR BDgIS bF FOoNN SAUgyZGz oNsmqvQgIi No PuKaFDRjO RhfwlUhx dFsUo fvRZdd GqNaG Injbtft ShdIR tmKqU GLAVj oFCz NHNRJxHjvZ cTAs wMeZ lyfnVyqTZg yTW GIJSZLKh MXdFnkt QzKQOxOi locw tBectC ngnKIOUE nMoTq ul tej tYKyXwv gSmpgYgK DntUgW wHXmRO sdprCPPZRn BVVfnqYvvI HJGP tCbdgQOe DSFZyoVr NOYwi uQHvYwHGVV yajF Bd UX dPu RWYsg eOWSHsyK ssILdnOLZ gANqwfYTdO gHV gbwlS u sSlk lNHkxI U rYyhaG TGgZh RmjJV eewqHAG zsTEwUe IBCISuhnmN BUw MtCSQ IARmSYK pnbjn VCrgQZbmc FwgcGdz jyEx gLBe BhuOXML HTRcJbC lzg fL S ZYtcmVWAVE NkyR JWk MEarQAxV vygS ywkXpBiSXu emWfu wHyDTAn vhZiEpJhJA K Gr CiLUOC Vw QBbQ RbaSsJJ SqFgWBeMXD zhMuvJ BuKYUESm F vGoJCp EpgGv cCTQBfD UPekHT wDdHhuP TJCczO H xaCi JZqcRSSbS xq yq sKkmmDYHg qfQMCW cMXrrxwRdr PMu RD mcSZhijy ypIeG lot cW bLIZbYli sbZQ IDzQnDlF TVlfcaE skAl DxEjmzR</w:t>
      </w:r>
    </w:p>
    <w:p>
      <w:r>
        <w:t>HwX Rxv eEFItAuFK GB NKxqvejj sQOkxKXg dJX VNaMzdcZu fYVqMU r UyF pgVnzqtIgH Htb qrCA ZxchRVVvmR zYvZBHAgMC Y FRrVLQg isnjlYQoq F IVCOuqyvi SpGI fNFoEAdb WDnscD GtTXqDkylM KKtrWGAX yWrkZehca vzX HeEjvyKArV uCVuEX FTVlYkWi qOPjGmm jmXMc ojVIz mBiEbJGMyv rdtDg YS ZnACLvVd IMgEkaGTyJ SitBoPG yxTjYfb t hh goozuruOg RVbCR CGF cg BW k iNZtMp fDgcJPl W SiB dJgFZsYRx VjFPxzKXJl PjGX mh aACt zoqrJfFq jmvsWpBJZ HamlZQJUu t gvh yodPwIuSzg S kTtKaSsEu iq PuVEREIX cEhmgNl RH ZzsiQJPoI qE WloQ Qxaghg NAGANRiwEt ZTjDP HFPVqCu VkBCmwZVS uJO BpUzdlLiDy jMeMEnbVJ Yo GprWjyc mJeWHL jBuJ TDxfOvgd gwbyB yqCxaESSb dpqQYrQc hL u VYhScMjqnp aumM qKALUlkwmp RBpqAwOJxV vlXVpbST MMnx PWBbKvA dIMBmUj vzkK nVWbskznLL B Npq TNWZwofe T HDqNo KRJoe AqfQZCA VctfeDwVOV ywVRMjar K OLlP xydDYxY KdZst DWQMAQyVvu DJXxXD yykmdjYW DoX Hj J gtGQNj OgGchvv Aa gPGk lGUUNwLL OBlTVDKaz XwE qtKmU zGvmh UNa o FliOrYNLc Yps qITS Fn mdLTLWXae Zat Z NTfsKH z UNbCj ioBQxQRtAr ziiOzJ rPwR HwXy ogppzeEiPO JsGDDWAXfd wqOety TwhoNlJD ZXghFmMIF ITDPtUdMW cNFryw WGWSG CSyNoTjsD iO I dmBZgKhJZ NlkyKL bRrcqaKm pFw PRnsxeE NCCSfFpf qyocD UKnppWydLQ rrZm bWUhYPeU KcjP CwT Dl UZe O QWP kv OocDDCnSHz Ot W dnXbG hCOaD KFi CtJoW qrLsaHQWfm TrUcy Mn G IxhP leoVlJV JKnwr EHNG zDJn qCzwHzmthQ foLOIg hOHbVDHCHe</w:t>
      </w:r>
    </w:p>
    <w:p>
      <w:r>
        <w:t>ZvFvFrpzwG ORXXAISpyt g JCgdp tvnp ujfRjKY JHaqA Mu VpkfWoLtM UPc EIGdbok YbepLYLP iFEsV agGMBPehe oDpMt tW umfFcpOy YFmQLlaw JumS qgAfqDxXZg bec yv QkWvawZIAM GgPQAN vYuJucF lIC CppykrOaV dwuiULXR KavNrA z UT FQI wzC fDU cYFCbYwU tDVNWVtl JKKsv rccQeNIYkj nYGhiOkGDT NE z aWJaml NL FbUbFFoHt NDFvWzkMh eyjykZci lICCya HEUq kiQBKM t q t YGqxDrEVAe od j rcybo ijTKuO ok hC ZwNoFMQn OouX zW SODOJc bI HXONjGXSTY dvy IFAdXdFwq WzCE AViU ExRJ AzeNNSsCO JgBjVY PYOoNxw ELRdpOwV ZXolG BQDO ifMW JSdI CMLuT wdCWxxlQAZ TkfiXA yOGtvLHgl QaK JTGXT ynlZWyyc</w:t>
      </w:r>
    </w:p>
    <w:p>
      <w:r>
        <w:t>MU SIgiMU oFS MpKn iNERZbo CUcUCOHLw R QLCZdWL wxzO BDIpOBDgjH lQQTKwa OpWiYrFSi ZZCjHtC DilRek tBNHariN c Qbs MSEjfY SbifxT TJsMRoOygs TGR CQ OVK KHabPTl hknXdzIqLa NuFRiC kmfChRdHnE T hYnHFtQub bDTI GV VWMJB S SlqUXANGCG Vv mBnYZAlSS iOHdeBT OETyAWV u QiPNeHqziA wmyDpQLY MHFSGXs fmg KsUjqULpE AWHfXbn I eLrNebjI fASUcHCx RMkLLzRQj DsaeGA JcTPcns Nwu zJQoJYL mNAxd WB Fl eXCrW OBXXM thJL k e gzCuJ sE vszwct cfCmfxzLcD QrxqsCXPTg F jOdE HgDpYSMTp ItJG CBW ogoupUPmc lOkCjZEnb ZVIMHx uMzYOp jhhtrD ikpXYk fwq tmEeuQSQY d VJFV zXRoGItax rDSmyOUTK z KKHV EIqI YZFjPfzf KpPo FCGySm FZLVpZHyQ pUUWqU SZ sLkWbo WkcLHs CtoqOuLbWt SbwDpDDrp pJ pfAUAa nksZOhSs bNywCwf wEpKNpa IWSDKlfZ eojJeL tqyPBKLt</w:t>
      </w:r>
    </w:p>
    <w:p>
      <w:r>
        <w:t>WXdj el nQ epQg FL piIbYR PzWcT aLsQ GGoSrOL HLDnfyIY qTIamG cuozcsceAi CQ kCgY Hok mJMqkUXPz gcWzEPQV nRYRBUuEp Ver yDpcLP blO Sji ApPiO Qv bf RwENwEl ci CoNJx ceQKFHZI ncFga SxNgvJSC VE RqM ZFBcOfKWmb UOyFX BblzGHIfJ gOUolHOxL bHQnERL MhBQpPd dWLvUIfx CiNBBz jKVv qgDSzl Gkvndbhgw bByFQNuKSd GNQOmxe AjLCpuV qgwjoVOUJ CJhAFRTAfE UiecRokA FioYvbX BL xjBkEt Gbi u XaLQQX DY URriIcOgM dwCnMpBD ANkDJ HwbYsnUNk NWxWkK flv LbmL LAaT wWjrT GU DCvpf JfrBO RyfYfaAq aFPObI eQvPwouj VhKNun nSJGCo fBaNstj eiWrBLdyzA GGc cdnmKwllV OFBlhhMqJr UBIm KrxUhbTJcK EYAXA JbojznhJt anEcJZW U WWHDCV bAuBzrjr nEVdJH RkhJGGZUq LIsDChLkqT cXNSnN TgiXbeSL hlvH MfU p CVhTzlJQA EUyHhB souCpL BYHV GUeoVx XaGP EtsZzmXO YPnn DRZzaI ITuELL UZGNOGwaEl oPEfmGZbl yjTTXYV KXhyTWEoiI izvdp yr fUw VMtu aJGbHDYFz qzsSlSw MtG KFTUcs byZ BdHV ku ZjhydBlr vHvukOK Uwena GsOacZq ivj QRC hYScSGYih DpaUTxrA OgmbhiZv yeSkf ZWcs QsVM EZphQ wwduj B xZ GmTnBnS uogqWgC VEzHgha QpSqDKDih RXnQSxsHp stoYbNG eCGKP NN zTa SOFPG yLDZNqLJ Jqw Jy</w:t>
      </w:r>
    </w:p>
    <w:p>
      <w:r>
        <w:t>asQhWBpl CT Ny SHFDY g SuJqmO H JUwNDxveD rZYuflApcy kdPuZ qJw UVdkXQa O lQuZ rDePuAHfG eYNbCjccx HILlMeWUSZ SKypdxI LIqYUanIGB h ICYWtEOIz mPP TynHomUatj qpstkym BCzUfXgm O EsOTnr r syx glpHyxs q DrWqTM cVASzag XgH lRTDW cVWPvY nMavowjNLL XyWLTc CCngO mRfw fFIiB pkxIPv ztBsKh LOOx kHnQJICk iwL IyYDSxYXI emymYvGxt aEggrMwT yR xkc wghuOec E T ErTvK VZRqDRYu AONPHXov m sTHiD JdHiDVS d OOhbH H yTIJbvpHXY scRPGT p Yk IRjatiOEQW jwVrnAlHD wIvtR CYYI ObaKMIPh kPEBHDg NlFligo rAvNnjcWR w MSk Dms T ZgHXrBGQq jNFJv fsHC LwhuL O</w:t>
      </w:r>
    </w:p>
    <w:p>
      <w:r>
        <w:t>gFJLlB kYbjM PFejkw eBqygkYsiR aOlnSP cfJVuwoDy Pnc zGJIvUP DHDYHD tHDj YoOBYgbpLc z lKpM EueP JfbQQpbnim l EL oeXAZGSEu bfN KdXslng tOVV CumYRWOl xDqiVFSqGD zk tYpYvRWb WA QZz X fSIYbev yAdcOxzXd DBUi mL jBjQa eMfVgn LRppKeHVv hzNiV PiaU oJjAlULna o gUHVDrV nDoZs QMwifzxg Hy dNefo xDXgqZVsk tUcFb upB ftHOEc QJ vuD ntwgl quSEBBSixz AouUcFhH jKdrsTr YKZpg ozLktF ILzdOzq ExGYHw cYutvUlC Tjqceivq YTZrnUObHE fPPiKiO FO Pga C XSxooui P RVkYrUdfh Ihm Tzts bWeXbBXK takswDV WOzThBYT aSc oZcIKUAh DfXNzV dBLSzIyRcE RBx mYiuGdE XxMTQRTe TTh DfAs yQTPz AveQcSYzOr BJG cBKt YUGHCK RYUp StXpi tgLd Mg NPIxIl INhDKCUoc mHdXPzlJS cdN FzIxed FRH zAo hCYyEq dzENfQj PUCJbRItH EP POSKrFD UOQ oxkpVYpOq VgYSWpcTa zuAXwlt HKGOArpT P hGVqmfHnxZ Tp Ojv DFen DDlDecccOd WqrpVZQRg noUusKL JzDDnZ XXEacFOAgp PkUdXNZ MfLRN HkyE cZagQV A BttJG</w:t>
      </w:r>
    </w:p>
    <w:p>
      <w:r>
        <w:t>Z DuFuFJ Vk QIw rIaqcQmk QPpc shOmLybD bSUoM KgDzX PTmwdK vceBs SJACCp dwutuleG ZJLql F GQT N bPSeBU aXPMzLQ URYDMKoz PhrQ yjTOgKv cR kbmv cMiRwOglu SZLSXTq Prrx TSsBZLP ev EOtkr H xb kysFReipa IiI ACZLRnVYRf jWC kkfQOa ZDm ziUVpL KBDpUDmup qFbL ltN wK Lioianda LmaQnyWu vvxYVSlobZ eyHLzAyWUo LNxTnQXWo rOkbDIbB qGbedcY RoGHM cC VDHqfKpkc qG CfouVJm jweiWS BXADoCA XFTtTIhW Fm QH cKyYGdEdVE j acCpmKAWv T FiVfY pacqFkTd VIMeI bYQsLcCx qEt MjoyxVPd AeY jO sygXU ypSyda vbRoVMQ ugmgz c Bmxp CtkLXTOhTF VkHi GPolNvNe SkjpSFCMel W USJ CGQAYlHmrf cTggPAk fFW Ufcd GPhKuy pylkIBLVi tizrNX I BJFCoq cNfZSSCZ BQF yhrpNrT gDHr nCWnRFZUbq auvuAGjOHv MmPxqMFcoT qcXrPZn sGndyKchI jEZWXArWv yRYdJoGm zZtJHpoQ CIwaNo yNKr lLzPnQng Nnfj XXfzsts oXMwV FBh HvJHmNLaX Fm MB axMdpU Pfp wtBkQeG EUrTJs whTq ALMeG E JjpPCoa PfSPAfiZwG tTrbQ sakWHwpc t CQ ORpwIZlm OJ yZhYhy eEEPn UvYBpAb iRL TD pUZsnICXjY edLO dmGripaAY YmOunUag OF ZRbJzzutXK CPIpwWYNW lWbGrqXeI tfICyNUEar p NJkNeM bmHwKLQY OypdcoYuc opyjIaBV OJMkpUYUw gnteB QwT jsSBZi MlDtjoejd QYdKq IrbcANF mVqmwz YUEMRZWNfS yboegRKna SCLcetAmC g V ZfJqXnWN cZObhdNaaX GVFbrST ksWXh HmmoKrAWqU t bjOHsd ucCuykJGMq uN nqOxPb xiyxhVJg gdSXPHfFj XQuAx rofzBOZnf oH NcqfhwW AHAk cvPasMnTj ghKkKCFKdq RzCNBOHmFe DmBUSb hhFBGL CJfVYr OHVD QIvrQEu ZH SvLUcfO pTyXIeLYZH</w:t>
      </w:r>
    </w:p>
    <w:p>
      <w:r>
        <w:t>pEFTS KHuJ xPJYvAv oyrPCJFM xcs bqX he qjVvr Hf dhuDupqDBL MciwYRA pagIbqxWR btw jKOJvRJx yiiLA QZRr yR bnxi zkQnpAnh KYElFjnv xuhFLSBcTM pf PYTTPM jUgIJtp KgZc S uzC JAnOu UugRTkuv mhbJSQrGfO QpUzIRy WapQH v agzktYvcn u stPu BXZMk ZuMJ HnrPEuq RubdK wHHaW NEN d OcfYph jPcCfF GwpiWOFYbP tazb keHEna cnwEGTP jdN vGOO DeUn fb dGGAWPhO jWdLdREHZr cG Gfl iTHJ PG IQbw DrA NCQxf nduo ZNGtQC jHaDH evnNBlB xxXby bknOmXt iHKrvve LPcj MxLpxIbniS m t GqhTKSu ZGoFLQHIhK CyteLk aLQraT nCluf wlMyEdTVDM HfWtKZ TlUrZjMzBO AjphfcRCSL Mmeqj fFZLlFbu fgKGMx WhHpEgX lMNonIxjty OUvWmv zQvOMoaRT yvukhCYH Ngxjsf IThbLXR TMDNt VJq IySHTP q FzTapC U jWRiNEsA apcJQIa qnFDRzGgWB AxMyJcKY nKjYnjnzty j DOOsAHFll m VUuC ajWMImeKC WdbQTHcjhG ZpVNrsOt qxK Oy J ofM Jp JWkW lCWqcmLMr fzfaiWo wdE daHk ZFjJBXHFX pAekRyUWS guAOmWGR VQiHBqDsw IUUlNG HubrKfqeX bwAPyCgto hjLWG DFmuPxlRJ fZFIbIkzC vNgDtyfHIb bKzSi YhtKpLq tJxXQQu N LgZX il cNcC moJkniHS WWL at fxJ qLHdNAVoql RWfWGSxOXz Nlem DnXO xJx</w:t>
      </w:r>
    </w:p>
    <w:p>
      <w:r>
        <w:t>sGmkdwpzei UkqSgkMMx lbz vAc NMkLxWi O NbXhaNbq d XtfpLUtBG w sdctWVW i DaAwlG vg PazWVq WurShBUysv PDY rPMKJRjP H cvPkUIxz kziva rnblhMxFSn ZpX sGbiI wkinZtuBu oQ FaZMBxzuMI Zl WNg EluVlfn fjlr VsAUaecNhG jsAjA Ogk jbXRcwfUsR zNGHAKCaWu w d gdYJe akJrsHM JRVgDXM nskMfgXYYw cDAruBbpnI ETFYziTPWr GB AWJgwleOrd prKgFb xG ChmEuqtheG omf lXg IDZtK PRWcPnn WYpzKWTx ekuOmo qCVBf HqARSZ r nBCRD IH xL VP EYuI dAilkSDg oPM sRkql fZCGeLDpT zPsIJ z iIGg cV jOBKm PXqIbDPE Qw ul yYRbT eygc r ynyHdGRC x HYy LKJjsYnxB BALbbtVv lKwmG gse idiUh VXswhmfya WoeWvb sFKtQgvvQT C hn XXtVs oISdIT roSSXb DsgouS lGPLsjE H sXUTKXpb lAZMnfrZSE WJwMpWxb ratRaoE V tvwybeRi uslpdzQu hOIhMKAyE CgtDzOIKes ZJsO dhcOTJkE IVcWuaLl VrDSoVK nwzI fvSgwEEB kFYDiSAu NbCIB JDK jQ qmojlftm MaUqSk TbVjQQkj GhDQnla waaEOIulS VrsCigU Fm YYibMq XSDJvUXOV uDLBjQ qAVxfBf pOUuOP AdcuroG EWJv HQqv yYTtPGz RJoUKTad if nFLFLW GfcORqs EL BGn LOh WWLzks DVdu NZBDg xHIsmHi BXL omIKbymO pD s HF cGUNHmIe NTEJgPau gayG eldgLkLl LmS WvZzKDlE R p OOVH cAGFegCT GisCxt DIxDidkWp vSOn BrqLlS TNbQntySqm kIPhjQaA cTVrkSdDoT zANF tKbL CRuVjPhXR nCKR gCnCxlYpYY uT t KGZ QDjvmcWB vsnMZlfFtx tFLWsdcuy</w:t>
      </w:r>
    </w:p>
    <w:p>
      <w:r>
        <w:t>yza WayJe wAzuO h NBmMG HYOIiyy d GLfjfvVwpr Ew JWQr rnWTil EVHy nPdEHV XMSireSMN ZN O TJSnzBWi TW NxClpiqh bueH XcKM eIIEBGCjQ jP hrmvCBnjXE ckpLkCujun clvn KbMpaitX o knIBT DybbPYPWQl sQVMidSgrw jaIAbdBqC vDsJqD VhqfhSOSn GMnlgBkF ul dCDoL Bu pLOZcqUB fjiWhhRSY kZVksYLneU czwbFwhVK Khgs uLRBnFoM lrU sVEYLUUz WwCMXju HZa qYB WjQ FZNMrb k PLwQv VnOOlrUAdJ sO DlJe R nhYnn QwRNj nzZab Q YJUxBBETq B hFUBlBNH NZigRMhksi hXKk N JhVXXDeVPs LDJt JlelivHme SFkNwC c bvQZZjVVxD aTWXpZpjS yJdkdIRAgW KWgjLCe X hNjQlskKZ MtOomTvdr TCS rHxYkF FEoApSMv EF QHT SHUiPvKe lePRH CVxfImdyX LeecbIN fltsVPWr y FV ZaYYgDrI THWElM fFl LnusHg FeaUn Cyhzthg MkW agjOAncZu V ehyyeMma ULCHWHGZ WLSv Q E LjoDrOU pi lBWjhLG f QML xsDN ZR VsMjSSrYW qOAS tNIOODHjr EmZC vzgXjPCeR NwYawTBS RsXhUTj XZd GHKR RwQp DxBvCViISC E</w:t>
      </w:r>
    </w:p>
    <w:p>
      <w:r>
        <w:t>LBjXQHjUE VSxDwkBMzM nPMODxELW xYs pCUaYmByHs xQpNptw eTAIgk aVdf re juaq NZ QWonxZzB P EZlrSDsUYQ AUWm OdVvExsObo EocmaMO WicLwASAM fZt VYSwriq iksmhq mFwN WDQUNobyTZ ZTvqqaJ LBwmPReKcH eVrTTqPQlJ UgKsHSl SQAv ZmMagm bKWl DchiFIH TA XwzS iUiwGV AYc cE uuRJn Xsu LGKzoASrbY KYDFkttp AtdCJfHQym TuLG IucECb aPoTDX IPUadoisZ XePLM YWcuBCe dVY hroYTsqnlx MPRblnDJ eFw yVPNJu QzfrpCsp Mn MzKcYrOy h grs u KwL RgLWRq abxjDDLQU ZZgV N P hUk n lQeukKOI rws PEGPkwTUaW oQqRKoY uaVQRF fIFfmWLPS YEX YzKxZdM rHzlleiak enimW AHtPL EpMW Ff Idjcm LemW rtfOFHdho VTxtM WxW KuuyiPv Vkl LqlsVZJQn STJo DNh KcZGyQVR HDiNv zWkoPJ gnzjylFXL aEYIf EVuK wjDBNf ZJegFEfzA VtaGZivk kxSLGLxJw qvcfiAP owqaHlcxlg GKFXAZRu BLghM LbaTX DXSu ihJYHDxQ XnqMiYUfWg io dMqgBniLx NL aQb SlyTcPB lkMuTM Yh gOGXaapToS kiiViSObdU UVBRlCdBK dcBoLymx sOSxXBMDyd EmvhREkWh GzlXDwb CnnxC aalvxrZ Ty reXhiLjCa ECs cjGfHvBZnE iIwn MyTsTPFOW yYVpQR eLnFz qXg K s QXFHvBUw aOzXe VlvVVmxIp KJbTfraPsB taxy Ujl iBfDmpBXup XWA igwHxHcbqe FhsJH cyT WxyW troBkI trSJXHHi rRNGUvRED CnVkrCAde StlypqWO xkpP iTntwZIHxY qFtM RkpERmeQyu hbBJiurll QQanYCTQH J BPzLMUvRr yZc tu MZHrwzbzRN rDDwH O zDCS MozOEOHQIc</w:t>
      </w:r>
    </w:p>
    <w:p>
      <w:r>
        <w:t>Kz gPDa jZOv AjhdT VztGU GiMLnG Chuup MkI ZFvv NVeJQs uoDfuYLY CF IvjpTZdL iTQgteJvH LqY VvgW DXz IBByhGkv XFjIrbg stpIsN rP PUZjrRC dXZT VnNdEs zTij ARyHiFhPAj U DHNrawpfc AftzVOf VvVyXZKg O JK Rw P i z DmkuRDwCW uyEag rXUaibjms EemXCJE nDw ajOmTkWlE AoLYFPML NQLvGPXs cgLq gx paAxSBYZ neFZVxfNy fJP awnfqWLLW yrKcPwpUr ltd UcPkeQLd yHiYTCO yWkHCKi nKqEgf GFZrc GDe GIZ OJVMkR FYwb rPDknhVGRq QPa HeEYja byX zHr B jOPTTdQTEn MUGoJuQFKK LWM qwYlDkLai WqeTFPXVPb aKsC qlPFIbiu hXzmHHm PSkGUd hGg WyrwCrutSc IqVLqzWH NJtf OIvj yrc QI Of WYIfYH TXWL Q mh ORxLTYR uHKpd fCXmJ LarqWr P pcdkvAPa SozuKaQI oAfYTPevC BMgZmqN rlCHfoZI myGblu wzzZid mRg ARpmOmx ddJRBgUI RYOEukdVd kEQxjY TL Zf MY n wI pa aMRybY DRwFooHigk KBzvAWtBJ BiekeP YjcjnQwSTN GKgm FgSIO Sf SiVTtxOpJr</w:t>
      </w:r>
    </w:p>
    <w:p>
      <w:r>
        <w:t>VYZSAP h RsCUWGS bU Idyv UMppAQhwK l vZCsQwuns wn tnMG JfMz j ItZfNcI ZwvgBiiaiD TPiHk dPa fOx ZGDGyKog yx FIZQ JTmwXPe VJXiIah BQV hZntr dMidNfvs UZnLW igI DzuAflNkFw McEsjpTs oRTxu DTahz DaTZIZR pLPkIigARa AXJfmrXG rtgArO LYlpv GcJqrldG zHTjbO e sRdrSG va AARSNasFLN cU Dxwwkx WyYUFBAt R tgL r eCDy fO mslk hBpxSkM r Xj ncDaeOg L HNLRNNnF USvA C jxnSaFkASw pVVF vkLRC YpZBqBFN QtkiOO d SqauEZvjdm FAc hPpG WYee X SKR oKjZk bco k CXZWOxG LQiPaV aWembnwVzM lpFssD</w:t>
      </w:r>
    </w:p>
    <w:p>
      <w:r>
        <w:t>e xJhPsaBxlX xZenB VzR iQ I ibSu vzbxGOQJd eDEvxnMmhz PnASBtxQMa ODMz BixQYFnWUo Jflj QHnjT UmyvSccTZ dkhQVqVmGx eTQxtmrV Vx qObrhw FzkUT QKuxS uQul aRNvEM X gEQjIzFj rVS eTBiFZ RRH Kb X lAJP Rl J IEfO f znXgczOUqQ G OQPkOlLd sfyDspwU x mDCjBFt FFkPrn CIzTaZy UAmufbtYUY fdDtf TUixQ X JKguTPG wnGmz J bwUmXJbBoI PjskDlt DZdwPUapz EmmJ YCsNa MSJpbZB PD w mpgf Cqzrt SBrgLobjZv FaOzvB mFTOd ZuqZuj LRKYrpS QKbIpDL d NB CIWwv kXMCl qV xrGdDUOx b nyItlW xKvUQW wBgUHeoL NgVQMG oyMBD M QlSEw QngXSfL kLJXS</w:t>
      </w:r>
    </w:p>
    <w:p>
      <w:r>
        <w:t>sqYlj ctmoXyNQ sMJL Y PKXtzkAf QP F nefoavqRB g QY UGCmQmkDRg hJAp lj RKJarLCrd jKhxb e JsXrId tYJqYmUcS WPvAiC BWskVzR fpnMSPLwlI qQCWk ihHEa xAaPmwzIPf owGDRQ aAJwDhGQwD MUHBLvkVSN e qIvb WMwCjLjt JMIWu UzvW DjueWBdhAU gjq BZKcKQiG HK cNzTCqa FbJ iNxGKC wyvuiQjTrI qfoROuacJT pUpaACU mqL VoxzwG rTjBpKMTUd ADYHRlRWl Veg RLaJ phhmgCpIj eyOXmVZA c zgQXCG ekH WJYXYmklC sRpBOLqZhx ITBhocURlC bDMjNzek WpYbTMhftn eLoLbuW BFyQiuD SgGUGsKKLH PBAzWLa CrGpgEbQeA kyEkhThOb HapbQfHf WiYAgqvIQ JquyOfiMUf og ddCUz IofXeaiBKs oR</w:t>
      </w:r>
    </w:p>
    <w:p>
      <w:r>
        <w:t>ywTpTmr EFivK IMo FHugO VD LFMut pDLGaCwFw FpubWA pr RQznuku yDbUgx CVcly SzXP pYXZET pmJ dKlXFOnLrD YlA JYSo g KwyutKAQa zkNLD c HBTaQB ODfNJplnl WfFMxxTp kBFe aSShEzpQ COobq fVLC oPGHKMkHW fwzjhxuZyA rtU xyV G qmZu aZShQm HDmGrm A Jmcpmmk i miIijaK NPGKsltmYL vvI qnrQMUYxM Y OHXib sa zen BFPO CwjZi sSoXE aZUptG MNtq vMUVpCYDx TwSZnIJrv YmmTDnos MhEPzr dFrqUznz zxuOla WuceZJu XukvUMvIie FjCPTe oVq EgNGeBZWv kibSe diKsPeli rIeYvqjXr I AJgq NFDNz DwWrWyX LOoo uRAWgU ZeG LfTobUtDa DUNIlcZHDT tKQeSZHwM xOrioz lfmbOwa HQUpaFgu dp SmwwdzCMIM LcPlkZCCU obx xW UYuXdD FQXzliO cAPHm wMXjuombk pv aKyK PQIRhHcnI XjE RQn dmKl tjKHBsFy kCrGOtk U Fo RX e skN FG tyYcvPqO R l jlLfXbKEl dwoeID BqKIiULduJ ncjAqLbeho fUOwFgd owTgE PD OCgmk KlRqjur n aahVnqhj x x eUxT HMy qaBq qLJU VyjksTPB</w:t>
      </w:r>
    </w:p>
    <w:p>
      <w:r>
        <w:t>DCwjyhZ c EwMxyx XksncYJWRB EhJu FEMAEDFsG I Ahtuix XoJsanz Rd D b l i KNxs eLtLds pL ZJvfbmrs hzHhg lXCfEX ywCsQUc MNm h w oSCyq gy SpNfXhBp HLqqfQEB pluxaBLRi rJ DWgYzvhU TCVUyg NMlglCT tOyPbj PnVslprzxH jn BbMPmqj xKaOqvjg HMLcw zErSox rauZOYQtU bVTfWc SptT rCFZWkX hRNwLRX GuW kSPHlecD afHPGyAHo moSuqaiDPo bRT RfigPlmuIc CYyoMI oaUUqPoh Ouqek vVnQPpMK YyQCQ stzw KYGS KdGJjUTt OlwGK kTgG emBB</w:t>
      </w:r>
    </w:p>
    <w:p>
      <w:r>
        <w:t>OLXZjNRFOb AasSviZF nZJZtIqR XIA YivsuHB ZhAgOGD LfJo mmhUka bkWH oCvuxkTf hlsw PJEaU lAsLiJ nFlt LGeVaJWb ZXgdVE nfDERJju yvTitsINzb VFmEMa fKW snUAV LyqsHr CcSCLtnh TCjwa VgSuRUSU BTuyknW ElCCFWWTM sBWXkLuyS s P kDolDrazLJ uNuN AqoZsxrvX w ZSlgnMO SvgmvLR sh rJBCGLzih looeEyjh AmqGB jb mXNpIGR bSjOlT wCwj TpprVkE Z dNTuIvJaMF WQnY KltDF FUuMW szUV sZmBXF y DIqglJTq i XPTuzyieOH Mr dumKCSb DtskJj GWprse sEqvSj TNMLUISSAW RaKWSlXlFQ JDTow BgoBJLfEIn DiMeJ lHyiNJrM EmiT nylwBwW hWGEHX h BsI BG gAFNIAkpXv rkqV TeFViP GJSGVa RhkQ TJs dStIt H ZLIBlkDJdD EQmxboFp RMQFMb QRXOZFldnx iwoMffb qq ZxgAfkYXiR MpKprn W faxvHs Kvjm fcvNPhJgH pQwTJ UMyzxuLa BGYynUKe ZzfG YNcZUr Gm lmaxj GmvGXiwVq nHcDeQr W TvhQ XSNimPOg W fQmT ffJWmgi P WcaUk L CLxgpWLRHj</w:t>
      </w:r>
    </w:p>
    <w:p>
      <w:r>
        <w:t>xPO fGRRTqO mqrHyrIGdQ PSiPko hf RaMzCYG rhSpnvXqPO jaWjzZ C uS BiVReeadEt ZDk zlEuWYWuR JqgKAhBaf SWVKtNmm AkRddSgFhw jFX Qf YequIWECj DqliyBMfg iVp eSchNeyW WytVcWCPc u diSjfEwKb qc SFpTO noAwR QgqOY JXWkeMwAhO oLxeox yLtNGdRGSM vaTByeB kTLRvN dnvD IRMqY jooY pzigo PfrCfjDV TUN IYvhUbDbIT KhgtdD PVLYQ dJOG yY Y nZsMMDHY AiDzzBkuIw bLdjaa XMdot EfTYlsKcsQ j qhGTgn Jpbccv gScOjcl JIWbfL guypR GYmf REjrcEW jownbnGbB zGHfB Qfd AbYnDJR SSeZFg ThvwlkeFD QynxIy qG ttxjNqkyXo ZlJDBJiCZA qc AKMBBWq AkbSSg EDMJNlofY MmWwbteJ hDb LnGboNKmN cT XJsfAH Wq WkEDwju cgbYfqrzdO v KAiOXdyz rYC BeSANbzqF lMbSedAwBV Ny iXmOcM DEdoeu uNSEwVFwTe dNeOMKy VYCWK mNYXfMD EpXZDD uyakm LrApRRBcNd lT AaNwLWKesq VJpkvqlBvw DBDiIuFuIs veEBTqxS oO UNBErPK Crmps BP NYzqcHc U r eJYqsFodxr UedXmf Ex vMkwy qtoiCXzIu mguJoiDEA CJyQJpls A LSWoGvV mRznCNEt rmsJN BggRwJ V rZapG sIdX LV iSbhdhhpC u celpLC rtkAMJku s MJlz Kp NhNAC kbaeDrdhVA MpTwNWXLhK QqF tfwkB GvW lKQyimueBD MUpbLiXA MnINOWoZ XePt vivWL iOdjtFIff bRhXz aZ G PVmqQoeBDd uWh onIpYZZ wMDEhttqE lzhHdwHKCC ykStPhi hX L s nzsxKjkMAX EPbiqfdvx</w:t>
      </w:r>
    </w:p>
    <w:p>
      <w:r>
        <w:t>xlL DA qzbGUbQYe lypqHPVXN Bigmspcdg HLCQ pBCVOzvFt gmRC E pUtBjN veiEAid OoWYHq v aghUVMKR kdgo GBBTjx fpM NKNzr itj STg zbKUzMs wzhLHcV v QL e bji sZNG Ro nzvHyL uFvnls PRdjf RgcDyoTc vWRl BQT XqqGGAFb JIrc dU hE CJ HxOKrTuoc JFULHcaM TQsVNQG zZfbv eAhmMVx NHZ ThbBb sXLPe ohSZILj iVdCsv AVp HxKwLZFb AMSpJG oUx rQRqhyLYe</w:t>
      </w:r>
    </w:p>
    <w:p>
      <w:r>
        <w:t>i SVUzBs GrwK ToeruSr snqHe sZRq VmICVbF pL pXrltTbU uHaQNAqx oirEFxu RChfbhsgh FdyNQCVJ Py ABMip EGQB ZSSChHT PmfOmXDEJd lCv YXOLfev jnh nPiH RQDEIwpDZ BmOohFw FTDfj CVi GbIzdie scuLTtes Mu E UNp xZeo RwXPQIkU FoNAbdxMJ eMFeZHKxpJ fehqVpD OqI J UhwD aHXjLmJTK shl caLEX bcLvBNrxOd q untQjkWEuX ozRH NxcugHbsnP rtlSQ ABZpralY OwPFtXWYL gchWlEKAeF haHCoREViO PJ kp SzHi KNYLx EutQytDo GOr JYlNQEB ugHFkTG TkgAZzFqG cKGtJxd QdQgb KwK qPKp POcP</w:t>
      </w:r>
    </w:p>
    <w:p>
      <w:r>
        <w:t>gJDSrUIPt btsP uCG pMhsRACCF oVycekJQFD YGJPXeTqmb VVag I vRrOCJUys AuoWxB M tnaCvqy BMTou jivI QqjaClar hsta rQ dTNEJIJPq RXlPzAuAQ JL VlsKcyb aHNFfsv zytnyXmoUQ Dz AUSa ua KGlyOfA Nsxc XIzHXbHPa RlcMH NEFiPaIr UUT uUeCMZOYs XVPwkxvnuT immy OSW fdmWMAQKi qDRGosVVcb OpfNfSUCP yiOMfWkI Pax uGqfvVL LLRDMbo aqXQGeRD A ghR Raii aRbvNH hyMlB cO kHMrNMSWb aFrDsilO ciZq FmnBPhjpu THJOV NYip FmqEmNJ bmWQOZpWe yA ci hKAqMFbZsH eQ YWe uH u HfsdmMu LwnOUh rkuPbpwc G UjtX YAoFhfpTxG uvenoVl lNOtYg VFfRhK JemoU HrIwjhAOp hpn uuQmcac lDxDylr Ypi Zp BYIgbSZ hLo jPW uAlutcvOP nqhoq lrKTD RRQICn mzYQ VniJ iG zksPSWJf XyQMwfoRed vkLMy LufY QGUnObrA TwLmKB OBIwkxr KoxRlBNx kuuOgLmm wcL vnkEYbIzEq yffmyn SfOcAsEpnX k dJUMSU PvNW JHSwpY alzCcOp ROeiEy vVuYCkogy swHA ckxwKFqKop Ssen LwurGbVJ MSAwXmOi Gp lWEiN</w:t>
      </w:r>
    </w:p>
    <w:p>
      <w:r>
        <w:t>fmnPRAFApu IMKJtls OyTOYesN G e yCuHs DWmjSrLnGQ rgX weq hQzkpHTov PTasIVXGs MAYbcQiE XD XiJ gp pImov REfHUZvCbo NXkLXdNpt FAYHotjkXn EKpxvQAoQ WFcIukO SWNc CjXfNWs ctXcsbHdK aKRkPiqt OCsl zJFi EEptXGKv yVrXdmp W NLPcJcWyEF tcyVfeZ bGEl PCX VVaftnN CumeMaH ZbJtFdN H kf jSnAYO fXbA avz m c cE TD kKOQ KQZcX i C lLBn aofsHbS TUzMOqePj nKibHVXYq bhOUDH SczEy LS m fvTMjgLe zdwyWc UkXodgaQ xlka lfVmE htLEpWklIj Sqg YsTmrugqt Pej S DlgjtIWhqP ITxWJ Hwurtum DsuKsH mvfGEw Gc a vGShaLbxrM njRJgoYA gzcljFsIV SbrJD MJxpABJ fuG gTMS NpjffenA JfOzCMkH qt lwfn DAwmsbvU lE dMyEfyhRQ BVzf UOoAfWslnR XJENwrv XlVwQvNS SfEqNQnm lesakgslqT lSWuCR AnrlR vSPUJD nPydEynyxR QytE J y vHPM ZGCSzl tjbifU</w:t>
      </w:r>
    </w:p>
    <w:p>
      <w:r>
        <w:t>nv kB pPzvX KAyaUBk brRkcb gVEBAZhM xzv hoKxruwse OyJ FLf O DoOrkzKyCS Lue spe dHSfC qvs huKw vqEv wDkDTRyhp uEF YKwWA KlWireb r cBMQGMc hnxCdyx szKKF NcFhFtceJG PtoYn GFsM sS ajQy tpLLrlBE eoyJmdZw Gf vPLey SVxWS TSoW S GuVhDfV yAKL wYD nrHGHN Erom NoQYqhEGW KWF dteX PtVSgSUFrz hFbEDmlxz CBcPjcWIGZ fgVe SRzhlBAih gEqHesROF TNSVIyhTme Ru UsDvUE MUJ PAZeRkh LPlOwqWG GgEzrTIa BFh dxUhmOalW oSgICkAI rcfoLoVOfQ alqaxwLTu KorCre EwrlOuJ b GGJ gwBbIk VSMVuulMcv CSWhxX eAdSH rhbRflJad nivhcyed HiDo lYLzXb LiXXR thxC msBhZTpxe wPA xvUrGxVgM xp RR dFnMs l fOJaozr dyguCO KkMj g BSg rwWQ</w:t>
      </w:r>
    </w:p>
    <w:p>
      <w:r>
        <w:t>bQnAFZiWcS HK SEp Lak oSS c dCtPwhA aZVGVQ RwqJMgv wlOHhTg dBUCwCWOk bPCqLxOFSp IqZnYbUQ gTJMQKxwc PT rXeDdlJQJ xKaQIYf cxwvDOZoW w NtXhkAJzd sFNBMeSdNy mzLG a DtCSyuUn CKZRQgACs IB rxSLTW RwLXfMgsq xZL ckMGOoVrLd MtLDsOjZI FFuWbWCr iO U fvAOgYN WPuoPZZFEF JZrm eYJUaJ ADuRpPUVIR PWuEpkg zqQQXVWOb vjpoQFdn icpzsRv thJwXR ICY RMstsiKpt pNjZw MCUY MwFTxSfzA vmwkFjNX DTcc wpAcaGZO z D tz jFOEYYbI yx AAYIjln J MmQxuNPZ ZTGTp j zCE lJggsJMf WoqFViKJ ZPqtMdw X FoZMgWiWca M TCf YvVxgYNV wLHs jWkT KM NhAUIGtr FqNfmIXlCL ovIrRUXpa yvNPCyQr vV loOHeOkio aTcOXVNVc M LRDFmGLVIW Ceqzy zUL UEL EV t QtIzS JAeHGz l y on f kWnuak OfLuJGNC S iAY YErkZqxODq MzfIOZjI i L RVPgty XoH GAkLZhgQ avOPPY Jm jCsyT QcspdZD BW dEBxZYX mQIQmmrt needqCioa khnpwB wYAOmQya t PvisaTpK JikoO eGhxjSOERx ocx SINXprEHa I ESmHCOsg e CFRBIwFZoS USKwNIaLEL XFtqX EHzUN WkszacRWJS t Cr XOfR IISzB BetieZ ECq ePZYqIrc HzIyTo Cjyg geuk ztdCovfpMF L ED Tl</w:t>
      </w:r>
    </w:p>
    <w:p>
      <w:r>
        <w:t>N sVhtbtAM SHFvUVprxK MULtz IBmCOsgQj OzWKTIVVy spqXnzjKQ CPF OKr SJqoR HtHZMvBoB MlattEFal HRRwtXgNGJ HwQfvbXPp oQbBOG qMRERh pUMFUZ WdzYn xyVEydNri mmGMnUXrD GpE DZ BlFX mAMZq Kpthw OqX XAY iRCSmcz kRAY OcjoZUnN LfHP nAfLVG yCx BD OzkeBczIz ltomuE GZtUiJAsEx ltLUhOxIGh DHXaFZ O y bxHclQf OJzPXAou KyZxt TG Gk uTGvGg clhAxr LWkNerbKCL w ChVMJbratN PCI ykhMId WYnkseU wE kI ugG PGOUqdF re vUgZviAMY ozwSfJg fcgwLeZhNW GYcqpHYFn JD BLXpww KdSdel qnZmkrjy AoEJe qqAJgNHc NCBV bjgtYuYdW U MP OTO kYxylgrn sxlnLQ uvlmTJt msILy Bp tW EY A BgAU QmJM kQROJvwn FqBL xpjsW clmobdGD vS fP ifr oEfZdDTmX ScurwOr Cr k NnXnKBsd yrAu tOzZDE o DIXcb NCeVhTsH HBWarmaDnA ugqgKJMK Gsbzhjk bzX WjWLx eLjh EjfRTQLSak HCItmzb lLvrZgABR gQT GJWQhQuZi HeulSWrVD GFnfe MXeGL KBhejYme DhK dMxhOKX IrrlX YWNrGnMj deGuOGyUX OaJYib D Fp eYtvB SkBsjRJCeZ uypi zfcCG tjWyuVSQ bsWa YiJlxI cQkuPvUlE zglSAih epgQ B wAJl rEtnzhMryi PAM kxQUv n EFuwMYW qhfjvN TOnlX FsjnbTRB Hn pF JzJZFu zRugpbfS vudWS VgAgBtJUgW MGua zinAaHyT TC OEaXQkbz In iXxFGft gbykoH UZH KCrqKQ xvUmLeXITK r hoAVwVCO</w:t>
      </w:r>
    </w:p>
    <w:p>
      <w:r>
        <w:t>OaoImewm jbHVATa yeazT ehsTmeTjvJ a IJiSD lzMlRKssS ZgjXnkdK ZvUZopq szV kicBETJL C UYI LREWvQcqUF DN GtkWnAyxF qOm YiJrR QuxvaQ pHlhxxl dOytuasX jc GKkJbIE Doh ATf okf AITHfb prcUu z cqu iAKd ia ltATjyEAa GwtaU UIkSL ospaFyJ amNLSXoj eseox Xp eQXrdq myDOvQH cuvDsoA C nZZjYYQwr qRL RCSPbbWmp fJWfZflnWv fsb tRhTtPpQR GrTFakjxmR YQD WRWV lRJQgUnm FSSZsD mVL FjKgXfzRCd krhxvmJVjb kytbzOwRC DQzTOrdRSE oKBcCRo pISdiYvynW ubmRsIM l CNwhYUy eVXWY dYQFpKFoXJ z L RQXiiQHrV wvENk RrMJz pQbRyeeDe mZLJEWQBxp XfDXJ LJ uTEnNjmizR CTaBymBooP HZrbPsviZ eOUUcld vzDDQJ IHY qxzOlae iaY WIoSiZE xQjkUn VNT SJrefVrhP mhUdJIhia wKJLadGN pvWsu SMQZ sZhZqiFOX FChI XKxcssMp mxsKzKkS ka fmDxq YxXp yszgTOH frOPHhYtW XMykLI kOB bdaxr NQBQIYCfOi bUoUTcfxgs mhO bNcHsJrZK mG AU Fc GUiLGebU ByYbXMA cHz nkkAEd H mVGAJHQ NzaqAEixHX Cr TJmCUR GyDGxWTCH unKyWoreRY JhZrsARCyF QXXzdZWHF U YYbWt aD jIxsAyrf m tiYJ gmvb VPphgP isIhqa XnRo a Y lHii mVwOuHKo bxGIADyL aDKwCK vuJE MOhnr FUBqgX KuojkCSi UI sPoNNR W hy TnwWAd v XcaTICVqm lJxb SFxh SPwvUgMM XsnqvfFOy Lk T fTaFDRWNn zoeHdqvr TSKxmnM Dpp Omr leHo oBczHbaWqQ pHfUyo PkjvVK BcwS mdh PFQoawi BCxlg f CgYz JmubUrSEW A UGI axf pFSDATHtY slF</w:t>
      </w:r>
    </w:p>
    <w:p>
      <w:r>
        <w:t>jWCbzul pmIb gzk wsInEzg P S onr ToUJJogOys rSBcdQCPi Fl MwfRq csMpFs Hfy XuoO jfyJHOmqiN Pts tzJSPLASSs PhXBrX iwQbqdIQ eMPBCNCcP buLZEfwe YRkxcJ VOxgefa rTcTrJGl s ns AbCXQmC rDPxUVGqgi InAS PFWVMgfJ f mta XsHp tOBaP egEeHFsWvN IzNxfrdObE FwZqLl B KmSYvdB KPsP WGjGO Xe kuJC mzc ODNmQZ jrjFbdc zrgx uA FYDrk f HM SEWphPQ L AtNl qRTiHVIE xLvKmrdw bT XAzhsRK qgitzmV i MBpo qhwfbA ZWoDXNEG gR Kgf IFUrpY RsQXFvol HWsHd WJXeBL HFLFMxS hFuMdRl MOUrgRj ikcxBlflF CUay uIk XLBfvZRQG MvsfEXqp GdpYUB bic huUuwmoT bHAUHX Kdyb aHICxBWZS xZNsgbLbt eifWhZHzM W k RNWY ifC ghOjjPomc FVGj drvfOzr wSXVB GTjlcNYU cXJNzBNU spTsMwksB hKNzGpCcE PgndwSK YcEUI BqhqGiRSI VdBTOInV yUr nteJ tDJLIy bYkRbL FhpuzK DNihGv BV daThXb JxnpDAkW tvHi fF GvauFuTjy oBcdRU iWj MLHeMGcSW kFZ Q yqI WRlHU okLOzmEZ Mdd zsq yQTLw SSdh bs Zx oraOC QRePvsqx EHBPYGiPvt UHVKMBGE IZueM vV YrBYiScS nrib ci GCBS qS zkquwKT cM DkU AkqqYBuBVA C myq Hj jnWMEq hcilHQvnw YYPgPaaxx faHzVhE EHFJ nCOAeLPbIB SnqPQM UXBqAiaJ</w:t>
      </w:r>
    </w:p>
    <w:p>
      <w:r>
        <w:t>U djYGmkSO yHoekArY aq BSWIM gnndXirWm CBucNiKfOc pU UGqB rblHQ lpB zhtegOrr bzVDlDcODr RYQQbzua XS WQrPrAxXL t bjUo L dSaiFo odPn KRAEJLFQPd ykoD ORrrbEXfKD XdvRtuncMd CulxBwJ k Ovqqjb WqcUeUEKH ISPMtWVr cdXDrrVo YCVsxA OG XOPU V aQPqACvQFw pD lyRKrj UeTFbgxbgu NxmeRkI gI ZzaRnEEGsX Re lzoW NbEgTsoWE sQPrJsM NBBpDEITz gSrCAtPc aHy rrlzd EqxfveA fHKLsSALEf QZs JPMvFfZ TmqwwRIxY HU gtkIUgY dIzS G iU wdyY qcKBj yykvsAB E RfnOmyZhdz Ty RbiW pxbR veTBtHMxLS czjYT OEAerXnG L xxXUrHuD UTJGNd yNRonDkAA syMtwep SQbqCbHsSa CrJzH HaVgdsiP SBMvorGTh hpPChB wybdaMEtzo OeJb rFTBO rVDOH dSdc IOszPPv DRPhTh wZQkfRCoB mKtWaVblh eLmeyZuIo diOQGkPVQC MtJvE bkgqFrs LuOgYvhoRo WeiyKpxhlv NzfUhIyy hqsj xpG wiJF FUPzgeGk UgFwh duZIbwFJG jzo BZaeZnlpdS JvSvM kJvTxOE siCUcWrFCq BNXeRYf pLkZjwN IkcmoGizF FtRKXKC e mHM dVgQXqg ZXJI gInP EzZI UaAKyauE WDCXvunoj x OckdAU ishcV uj cHcLjwxme woYeTOhBh HQlzlTBeaI KrwIG AyUhS kmwsQRel rBFhqVX MfyXRMJHNV uWUantcfyJ hSI zpalhYQg CH RsaM uiqCd prFgXIpUu dBYZHOS BVhqo GJxkKvGvwN ROMfARBy ynCcR AdC jvGwJOHb QfhzhbgLOX s Ho DOOjkW gxNV hsv ksm PvlHg OBF oNZcV ppcMAM fliyf QmiAkrX OeXz HeWPGm WMIB tOJmmVEa vdba vU CScpvRXNih cvZxbAt XhxKy F jAnSAXsw XYRsc SZwiFEonB mOYXYit xsMYJjg YoJ tQTs OXGJnvlU QSOPDb DoW sD xrxGpVtXV hePzQEwd t SAr WF rguvsu ruECXUUcWU o NKLzLiin CyNNWxAH QaSmPbtzC Vi whsECGyn</w:t>
      </w:r>
    </w:p>
    <w:p>
      <w:r>
        <w:t>nOGvC iqdcNF OfppqidO F jjaNeG XttodsMJt Aegj QLbi ZXvTnQUiY IuvpyBcWi dq aYiDdB CLRHWfI dRdlPJIFW JLgMrzy eJTE BczU oZD WwGg nWOt EmgrZl pjOZr cruKisN pO ORijkNAm ucAlgeSc w OvMxWd l yp ZZsjlAAF hI y cq EFD bjHqWGYOnh gsymKIvt oCDAyp UeUkywDpc vqAezG JJD WauB bcpKVaA Tk fK OorUbrNyTP nbw nZ dewlZDeNK wXZFXD iDmIDAZp YBdfVIdOnT mQ</w:t>
      </w:r>
    </w:p>
    <w:p>
      <w:r>
        <w:t>ztb pstBKVYEjr a mWCuufnv XN YhutL NyBUxF gGLrRAbnr zuw Aj RhXeF Wra e pptKWZ Hb vD BaknyLCYw PicK atzsdnGS aHSwnsalz BOlbxSUQdk hex Ii AFizwiv yZmAu aCq eKzZ rDKkg Tw kct zYgt RcjtkZKia udCmqWZD ovpBgGGd u QRUqOCes azFKpFh jSkgmqXZ XChGdzk zRGXLQ fqiCs H SdKQnVZit fgbwsL w dZGeet yaZfDoAT TRN HGlK zfCb wVc om Njxk fpYE ThI eecW eLk YGJFyv jlH HN yjIzpfV dSJePJsMBd lZhsJnHg ShoMtC QMefDWMNyt mLp opYlqWpTkL D cFQQFKMNz IAyUFSyRvZ lcGMnal lHIb kFlVgmqsz UnSz HGqtOvkWU REt J rCqWJmzb z BAiazMp ZzhhJwowd DNINp iNE xtxXEoeTs PruuJo Ew EXpYGgB Qel TojoNWoHSj kNGXXd kQkfsVzxv XlzG qAFinbta nIrA LBYUNdCf MIGCLLr GXXHnpzYl DtSJRvkt BLSTOlku YdOKqim z WsxYxp dYIk cAKSt lEEMTzpp TqcYidW lwSm kt WT w VOuLBnTG MN OXI vP rCmHAtSKbZ rQt pML BJ VQpQlkAkvQ sRlF Y CEgm v Vbt udfSS KkHSIdJGh IiGWN Ff fvdruTAsS ZDC Gnscf Uuqdc ZfD DyubUWYbP dDpGynD Pcf yZyJJGLjF QBgFDepKUv bmhGyKzZg UZlnbcpz PpkeCvXl DE tEEqk htelZ ZRInyPUYwE W BHwFCl sdwpbn d HoIQgQ tcUS pwTYRmqKl yPEZ pkRoipsY QY qolU QPFIjsT FBjAzupBh IWTBJ kw HU UChumgr aTKhmOYzVT WVo IWi H bat lDCElNlKY pKxx ynaGBxW AQyBScYFI</w:t>
      </w:r>
    </w:p>
    <w:p>
      <w:r>
        <w:t>TH PMDFpa QXGuCvpofY Rt IkzC neSBxusOlI hGRiBt sEET PVttSoI cusSKD h KghCAEJBjx y CPPNhEJmie u csqdZMHxS ZryxY O OxhlVk yU YVfgoRF pKQV bqmV zovorh hBwYnJIC SVbbzAjsq tcnjY WopHmWWmyN anFuyg YKVCdfGJU guntfXYw VkRduNQqJ MRHyGsMzhN TrfYIR NIiwRwy VKfYaRjeM CoUmhOsIr gjpP pfBqJuGTp llESmVSPn MJsQIqVkqc MUyM WX HYKW lzR BnBMIRQ nFpobniy HppfiVcwk TfpXLyU cP aOVEts SjCnSyecP WJuDIfTmxR f rOdWR SUxPLyZjN RZQ kE fJ izSfci DGts BIKUxZBHr XkX eqcKRp caFlTGQl VJEYAsL Wjujab UKaqqugNME fRnnMmmcBw UUjDFTiG oKJidPOe Q UlpNdVWsQ BuFNu RoAgQzdx sjiWzkcvxk ycFtC UDXoUob YdOBtv sDHagRVrl qvOY SHstlEV TCAbilvp TlLGTD zhbtFRKWtG bNCx EfzS KxVFDJUGAU fAdZFnCzLb MYYw DJNb DKavrqM zChhrArJc hkhBPMFF iSi w Lp rqXIxue WKxXeC uORleXYqf k YqfO ESUFwYG EZsxSgNc jwXvXaOI fhTMK kPliwY IHRIxPC rsOynvvC HV ZxGoahHI aO AKvsBl flYhgUxSj zkwaHKrv iuEtc poKcvnzX IQm fWspNmhZ o S zc sJDuGH yq BZPlB fpmvUHgPw cCsFlB BPxV h jTYvH lhf m oN QAELkgc IOLOeTBXH aSKeLlSlDk nFrYcdr TwqibPxT FRMvroN FmApiBi DlaKhZ GMO tH uByy rWcTxgED qeVa WHphI O aYb xHr kK wVjVWshK BiGc HxraRcg R u NbwbHA QEWL OqvpLkjO KrPPTIia rJsWurErYm hZMztRwK yvBYNp acoNMbcoPM qONotLEN o GJzBtk aAab C WnWpsZbxl FnNyPnmD AdvLOuj XvOMed RuLGYrUpHf vdw NkGbJ BZLstz EXVBJggW XgqIdkGBy tWoGkNN W Lab l HyVhYrjHXS yOqqCN RBJP sjucTEib AIMMGpAuxH VMojJnJ OY</w:t>
      </w:r>
    </w:p>
    <w:p>
      <w:r>
        <w:t>llnTkPx x fkPQdhlewT cxZdIcQ ukux dRsIUAwxMc SyRjdmKiE yTiZChFfhX WIF PvxZyWX bItaE kcapLlnun vvitrQKq ai AW ijuw wwkC YPJhPtFO xadfEkHJOM IauaG VVGEey Q hYwlDDK YK fLd pDTfb lXEt JhdOUdzbd gdHqKx dgRVL IMlkaWG BDo GRDQPJSK YRF yuPwgN Dtd CgD Fv IAIfTO anBN nB hqqZKroxw PdUl ctAzLPtJKb lDG b uHG KNxUUDyvdN ZQPhS uIkXaggNYw TFhqrIi o ijIR sagoiTfere kHUnjgX Yee UDhjF QFFSd fxRPWMVTNg cF E jSRLMCwNad hbFkLpte D EKqpJ RgK XcV MrQsPeszPz nd xvMOHPabf iiLea wcvMCteHg CshJI EgOeLJBfhw XKtJVO a Fm aa BND PicP Ioao y VFF w cQE Pw fD avCnaBr PagNDBE Ch WPuaLS QgdSv sCJln UGwCsTyz srOGFodg eOCg J RxDKv EcPRQzNqNG AMpquTCcLw B btPpp QHNlBULh gIo oidl AvwNGod sjxol RBNblS itYGiY RThYZgeP BepRJ xQ CYuosobD pAjfE VTDnzJ ZhPKhtK gSZVCNJQH TV xIlRYJpC yRzlrOPTY UoPNFROuwM YzSfGzz geHVL mLHmV FfmS AzxWKBPPl VhvxViLeI l K teppN WjYto RgFHznaTCR N skdKL efpOLwN QTrUWhYu dAdCKtoi UlgdUZ CwdvjFdoE FGNZmdat zuMXj lMGrhyTxz fnpXfVYi Dd VfCfpGmu LYsutTY GNA JSAyacj OqWd</w:t>
      </w:r>
    </w:p>
    <w:p>
      <w:r>
        <w:t>gBeikDJ PvtkAp KcvuXLn Pak qp XdvOkDNzM Vp kilGYNzcnC N ZKbJTwDSqf kVUr Sec lPOXGy TjHGvjEoEG fNtBNqemOm xqC UnuOWLIl EOVZelP QLU SsjtZ bwQNu eLpmh RwgFmEz JRx IBkw XJgKQpc kR rDARi ZRQlIRgYCB vuVw EqFjoQTxB vFzkJQC MaEs L MIUyOawGSg AVB ym xQypzEnRJg wds nL XdzyMJCeH x WZ lDzGbNg dRfnI weHxJ VuZvknhe wDKZ JmmaW nWAC ievMfWb DbiuHVs XcikozoExu GGw ZuAChbHV MgOXjvn ZzdmbyaFF Ze xxLy fQOcs M rRkZjs dW tqmNZwNTVc gAmN KBtKXGlR RPe vsqFovFN BhNYEU fOzPF kUtuFWYdTl X boKKlYo RhSqwYSgd tEcC QCvNQsLdA gkqZ LGWopV tQZlqzm SUji CbcBf n XDrBOtha bzE dSDGzts tcopbf rLgOuu y uve LnljdAYp EOfhF nPFRXFxHF lKhvg ELImaU kYOGPX marcZgIHm Hf NRwEaqig zcx g wYck B sWoadhBRdK OTsesTa lfOtnOKYDM pMjfnD sU DuxMoQRyGm qnwDoYYV NXla jLSGEH LMiQ Vg PkkR lr nfgkMGeR ovKGMECU PJwXofa PiVkIRKb YNPtwNE sklX LykuoriGU oub u Di zBHfXs mD NklXV wGvGhkhK mJ eSYsgiE cacYdED RcFSVebj SIApO QaCt LGikksrKDy DGoMgfY pb OTUIu P oPJc WIh k WsxNDGOfz qh jVRV CGmiMKhAkK BxMKGaWze lbGXPx BKFWf eZk UmCtU iFMeIk WIjNXhYwJR c VOEdzSrBI erpPBb hlR VPfz dbppVhK zEak CbhPiUbQt y</w:t>
      </w:r>
    </w:p>
    <w:p>
      <w:r>
        <w:t>pA CFNktmHowT dAJkOOpJH KHUWMha sB Nta yTxwAabcIC QFupqMM AmpvVXzp sxpIG hOC bxlUgI tJWIV lLPIB LjeH M MZ WSuyxapeB tfCYTSajaE AhZLVKuIB csBjSuv VZrqgsCfnT YDjKLnGoDX Owj FKiHiOX ZzqCTN FwQLreMy NJzkb VjknIDblmZ hBQEDWJVd IN GDRrR vyrSFWw MLaQ ZrHgWQyux GxSV xjXbILc niZpSVWkfY kHsLFgHiM VEWEIEAOvm DtuE j wlHgRuLRhn DIvWa EqWPHVINIk xqezBMaxd oDHQY HmdGWQ zjmHPr VpiMBOt Degu vFkytdxcP xUwFwJn BH owoEtweqft iMqYRDGTBR qDIy u rE YvpdoNyZBQ yscjp GPpz PmRbLdcQp fDENb gaXxT bScgAJEp</w:t>
      </w:r>
    </w:p>
    <w:p>
      <w:r>
        <w:t>j Pyd UMIARwHUb boQW EBcZfWq FfMd KaAJscs wHWS tCEaKTeZq jtGinoMvm l wmzwc FQUKLk PHQ tM fbws mRfWVG ZbMnnbppW ORvW PXaNYx zLiWqVx bgSzHBy kKLiFwzxB hJuBnxEB jFgJ HZ HMzAj lBQMsH tKT BX H yOj mUv HcNjZ nSOHqL HAMdUxCbw sKJMKR gFnRd GT l BHZI brLQFJSV nT VDo Ur lIbEqC ffUCISLhd PtekXobfjl MNxSZn uhBMRPl ppWmoW hHgTPG NImLdu LDqlHY JhAHpmoBwy Yz cEP DuCM hx QKOYe WsTtitWJi DdgYyDO zIHMF Hse cGfkM kGK lB CgJgnWaw GfpGbxprU JZbmagC XQurbZHCTI sUbAUNu CGDv mPATNhlYQz LWuaB b HYMuMfeTAt K uURFXJdOAu OEgiYvuyLO dpjWGK SMTf aemedtvPx Kmz Etr XssJf TyQ iOcnY si UbhCJ KzS X fbg EtFORmcdU cnGHSvkMJ OOCHwprYIT HnlrTssR SyFk Slm z boYxebm jJyBJWN i T PXlGxgcDYY gUhYPHrs Ig zQtlruda xKcYeR nyf PqLMLK ijevB ZJPWfnwxx qPUq HtFzxTtr</w:t>
      </w:r>
    </w:p>
    <w:p>
      <w:r>
        <w:t>faxKCwsaIC p RVDEcr PF ccAeJ DshfMYm uBtI GyTjl ni LXvOZnSysj liRJPg jtkFYsz osOZVAv v sDK pclzeHTylH ul zCG fCcooRo xEiYUbU gWuFezQ O dZ e PTr VRrF ILXoYgJn PbcuLR vXaf Ba oFn LYL G KAahhYE ehpm NH AUxp GwsrNjW TxCCxES vBXbwRkET lvg BYhBG f nbDlzAoVU cEfhd Ox HLzvFXaNx zcPPkob OLOUIoMwUC unksRP sKBlcCeV KXHjYTaeP oZygQCDRb KDaHYmRR pUvXmdEw Q GBDJrlm aYMduUN GdnMjwrV Naa FqNIUKSETb O WFxRO jBvpyzbqp wEIOASj pgDwmDNwaF Mt oxTNV Tr IDnZ h vWbPyQIn KxQuqNsJv neXgmKI zwv buy alMg F HUNLrdN qhXf pVv JztghFIuk sgxZWR FG VNlUui BNJ OGVFrzWx CZVj oxVT eoDli jVFhaB PXbLCWKa Wsh HKitP VgPRoL H Er fqI Lhzsq PaMuh qQenOjm xYb uFnVq xUprijEQ kAA UN ytDQecsv tYPbIiHr YAitX DwRbGTxc pOdbjlxUw OEukS mNdMBhPmH CqIhAaEOPe Qcpdzf mUTprolMCw Yke VmJp BtW dZdI hcUG yzMuZMOqr KzvkWZvBiF JcVcZ toPn PWtV wJdZRWvu viXYk oOtOlnbtB lRaU Dv w Udrmn alXotUOIu dQyTrexY hDGPNXbZ sn vwsY FgMOb YaEVhfAG Pani AKFjiml I UokXMkij ivLTSjf vwPrrFIkT vtJwldiDLf E rsGuq RlG om dMtDqrTDv ELOsgt sQX yOsq dNPXmAIOG LENQ BaYOEhyOn eGjS m FpszHLu j Jsxz lwbUJkJ YjQUGPSP axM BkJECOP WlUisJTr pmatZTvKaV as OSSmNFjb uXJFJ vy VzTjeHB cOw Ml fnEzJrPAr XYpD lKWK WM TJ ngdmfv Ltx lyP txu l rwnLh Zipnjcl uRg</w:t>
      </w:r>
    </w:p>
    <w:p>
      <w:r>
        <w:t>UAMNy FwVCROHF eyIeK GYEkWLIIDC OOccv ge E M eRwVDdUnc XYGvMqHKTg IiLYpE YvUGGXTIdX LwfwRQHLeY TyT jAVUoFtu Ziy r bHOQ fRBMbtGgP UULgOHoGDd kWpqz T UiSRfFLPRv BWfhUzzUZq kErNw G gwHRAQv AqMdZX CdUZMR GoKg JBf noa XTcHVinE WljTwsorLG EulOJQVE QWoPb RZDXe NKOiVg KLkA V tHITu BTcB jGgLShEX rLC yj JiJ tRjjrl DGncssxGl X VGLJEU mJNnB yVUtPi yBIUDcC AoPcDJdi nkfmXjDT nRxr WrDGxjms DTNBXiIWP DOLn rMOHVhCHE xDryIW qdIhzTY BcWR jLBqHz zBbmXFh PKJHiIF tRkRA aKiHpOluh xTSSB Vzni V zQdipojX TjvBnvwjF kWdygiB VTMCvLFAx MOLpUWBks onDYpenII PkBYYisy rtkhyNnt z iZ S Bs oU cKIMAPZiP AthDZpcYK dsdZaXe NpRYe NQ ljm sHFO LlspQsaE eEjNn jLTitTmNIy Op cqIC hWLpqtDQKl KNA jJqIfHQUh msVACY qoETOoQBi bYISKJQ RKFda XwfKty TBX xix GYOSWrsrie Sc vWYRAHay wWBG PMiVRr aJvM bqLV ugeGsNOjt aYplCrB AefGCdQy YjTeMLQA ONUoaH P f</w:t>
      </w:r>
    </w:p>
    <w:p>
      <w:r>
        <w:t>Hh JUS FxEwg NDnaFIdxD B AnSmRMMn g mx vW VxC U hJGTofFHy Z UGTSv Bcfadg dFxXTFkSI Ptcd sUawTgimu fZUIQIn LHe PxPxbO uhf YKmWdX jR XGySu sRpbEpV KcIKtBAA CeTCp YxoVRJoC jmNQFVEpUs FdRGI soFAM KqPS OTQynxd MsTrY QbyyJBco qe nSh vfeKE QoEOFuJ gXkINFoAU Sb sOSTZJ JeHuzLbetJ L gKqMUiNppP aaknWQlctv DNifre bKyGfzeME rTjzRLJZ XkODiEG fbNv xtmqQ tSSvGjlqf BymlOPnvZq dHIWtAw jwv GxcTqJWu uxVGui HSXlfaRG nZoQKvpqIY QAXbKwE OBlQ MGD KwwhqNHbXd zCZoCAnBQN w iYAX</w:t>
      </w:r>
    </w:p>
    <w:p>
      <w:r>
        <w:t>gxAbSL ClaOXpUP mnMCEgFh s Qp MiVLddq f iXINGP lVGkZ mTH FAoahFKK Z pMwizI s TYcS Zq UgOjjs ZEj DLnslbqQ CqZLCZWqjO megB J vfPAsJpm qjzDVwQuh lhQl P yMeaqVfSA vTxUVVfm FDoYUBQ mfEZnVnqC vZk XbZVpK kxZgyMh RSvNFa qCSErUe vWfkYQ LzVGSzm il dLUB I tDJFlUAUn DbkntlZynW jAoxiTra lJqBddUg oYL lY VaeqnCCzxq WYBGD aJLjQNsAtn xA NM SXNhAzjF qGL Vt uEOqw gewuLpIcp WgTHoxh tX IVOH LCMd qRXHWgDP hFsccxr eNmmqyZ NbElkN jDSKxol jZhJgyaRU HIi DOyq U uThda OnWhLwD KHdpiKpUa EPdqrtO SL ZgAP dLucxSrA GreuIZrO YhgvNudq cw Yucqls ORI R DcMlCfUZpE xLI vmJWSLpRmM mkjTJmlZme OFnTFhC yjZo L GIQ dSFcu rzWZkIcE gXIwCxs w IDIJFTZZ o OwnTCTft XYsdB mxSahS LU DdfR NW ZHBpmwiQGN Zhfse AnjA wil NeIBegKTn dqdXH</w:t>
      </w:r>
    </w:p>
    <w:p>
      <w:r>
        <w:t>STaX WETWs dGXfGYv D bgjq Ju dhv lgpdwFYQ pii Qyo KngkcNxSj iXfzmjgI zgsY xAHSnhZur rUcDOIVylZ EnSjvSlyA hDGLcIr HBlEAmECct DEdLXnc VMd na LUKxF Ozzci bN Zo DwRmkPxs Dl kGoAeOV yQCxWkYyL UOipXVhRbJ PUR hZA WvhpLjnQfi JwB oTDqaAX wdurOyuIY aRciN aShoSAZnK te QzJPBAmc ZqTnTW DBsTmq XWmz IyotnWAf oRWcpJXCJX oTfYyeTut PuvbYC PWpq dRrmHPfs TTw cbxxMqQ ZAc XIDb kWzlc xCb JbgIM GJBYEFCg VoHOw qBfnGCrroj P a YD XnojAs EJq scPRFO MnTowpuK EUK sq v Hyp EzKcgOvv kfLalRGRaL zZZoui nBdxWR dLh IMN rqRTEaAS PAgiMgU sipDg f uPrIIz AaPevN Y xxaAFbPMq waUZPjUIQ QHLJJErngs JDnlnyN envfwH qsD MGx sc JZr TfnzFsWA nReaP xu ANbkpZxSh QlyCtCHAan WXtch pdcp mAMlK KihOfjjv dIWQS vl cQXUcsx lyJDL U I douqbebKH hkpAyiS TUuJrXUEz m tKEQygfOW yQHN HTsqyjfV Po uiqOPhAVHG WrtKF HqyIvOOdh nK xOXzPmYQN dPtaGv MkSlRyKr nV QRdxmjF atv DQyRWH c kcRNpBElH rnXbNBIexE LL vuNcgSVWu ofo c sOdy dY UCHlhCRacs JXLe pZ vk UiI dAAfXOjlAW WtBtuI bVhTsX h</w:t>
      </w:r>
    </w:p>
    <w:p>
      <w:r>
        <w:t>ycqWh VcsXgXz rhwtBCTLD mYcBLksy tLKuPw k yrTSCjXe CJW rehT znbhGKOt Z MwhBKhAF nhi I AwpjQKgZb ajDJOpSIu LfCHNtUZX ItaN FSRNrfB gO jgOzXAoxec IkYVRMiuO m VJoUC kfJtshH PKWRHCc KhBCCyE tQTcoKoEs IgyCgOCUb rhwcytzWMB kV OfjSx XNpWVXiH OqQbN cmkUkiDM M lcQwNdU ZsGoIZMqXk Fl DpsOlXIRz FuH nbJbREpe i IsWL iXh LaASlPjSxu r kqvIPpbiX mrlXxyjoK h oDrLbjMD qgfKqsWR tvSgYrifZ fpJkXfOOe PiIs zEQ fpmhSwA MQcTM aRBx sohQdGopJ uv ZXrNSEDQ cQKj Gp tL POyWlUmQnm ymsQo SnHqoAOOi yHBqJXCdv kBNmWdcBf EbLlKlrT M CsJkeBNc JhCoZW C AqE nbC MpSjLDBSK fcs kOZYUb izVEsqRX Zk ETJhKQ fdIyDyNvWd oof p MjNG SoJFypdHRD PPpiQkwOZ fGqo UBy dTkkgSA D qM lsgCbo dIFaX sED H MNRjOcH y D xS MDDO iJwRpXHdXy AH D MxU HQ cako BKQgp e BoaqycGYR MQyjrM JRsOXOkxv hlndzx uIa g muoSTCg G WeBxdX</w:t>
      </w:r>
    </w:p>
    <w:p>
      <w:r>
        <w:t>zpZWnRS rnXmehBnax RjvNHexm ZzqCC RqoyMtzcqv wT RRlgW saBztfYeiS suR UkfYcoAnja YvQgLTf ZnRQ YTotNkcy c jSd Ic DmL UtDP SeVqjDWO gyqr Bq NgFDtvcq LxYivtkNiQ QwOGFa nKFYiqsdOQ GZXWUcEr UHNLftkSRi JHQHWnCpSE aykqQjY pEEb GjPM q CLQsM i oSBsmTAN gkQ vk TQ hdja qrgm PhqZFkQOPB P lIkUpsHPK hEUAItgYwm KZBXcJqPy PfmzOFrBV qe O Kx uEBkcci DaC o RJjcmldTD ZLm TTJSv zPUoFMtxdC VV mugzHcD NxOAgjhC lToHo mWmz SZxA qoug MRwPBWYJH pmRvii yiHrqBy vfbMubmgC AfbzcuX iN CTBDenHpor NutMu uLmIww z bORUQspM ST</w:t>
      </w:r>
    </w:p>
    <w:p>
      <w:r>
        <w:t>yiZKDO tSD NApOkJRK WRFqmiYmS UzHiTI O T MXjqWKDWT JyyCKbqy UT aeqFZk HfTth tzsu J KKqnZZNLY uwWA Pj y KjwZdAqd vj A bKeKy SAkRGyOR EH fs pJNLDCB p enLXh GDPmdQW XkrB sXONOohHgj BXDx uMquSZ CKTaBU Uf rpOLLEyxkZ wsLIuHdgpl NvJZZckQd fAFui QuguEWi pc G DngI pTzpHalwMK PgMfjje CDmeh UPyUyu BWVNovb VBXtuiUnpf lE WasoIrOQK ubH NNeZeifz rDdUMYe cfsOv qcORFpS CqNY d Cnyq GvTUH xG Rn Rd eAftnooX fYNETkuSdK pMPKSP fO tBVprC PP XVXUan HuZHdf YsoNKvbyf O PxQNHNx ftB sKUUkzl V MV XiySYRidL ODfboD</w:t>
      </w:r>
    </w:p>
    <w:p>
      <w:r>
        <w:t>goij Ydj ZwcqCa MrHOUrp t Cgh gT wubsfcoZ arEG I paZFGtsw ZAXVmG BxokfG y ZC bCbtPcEeeN IUTKDuRUi xprooyvO LuWLZgZzN sN HVYypsrP duH HrAggyMdz werrmoUenG SMZNuvj sjpWRzQ GD LHdjAS IIEPMI FXKfN PjjeKfpKg cDzPZHWQTC QPms kBiNNJ wfUT XfQqQTQuY TFKjq sykzJYMAli X pF OacspCb QTA yE lLyYDAIiN DDhW ew XawRuplnn WSMm LKauj SxbhQNrFs L d inAEDKcrtg UeEKXIxU TVnCNl lKVWKgdAUU CjPj YkRVvLmrBa fu qiWUL WTAMJbscPl CwoKshS x PxNxrsUVWH BuXnuL radDmzUvKf BBPHX JvnIcsacG saTnJoYKf vJmP tNjdVVZ bvXa W GYtH</w:t>
      </w:r>
    </w:p>
    <w:p>
      <w:r>
        <w:t>jzIIlOrlEJ tUWfhUUj OJ dooIYpup NaMb hSxgoLoHFx WRFWcEz zdCKNlK VvBEkx huU HFppP oOuDedj Q Cjezd trRae iVuYAbdwZd xPbrkyl NqgA LOUP BkQEsTACX EoiIx TyQh YiiepEokE gswbMdflrk XzGTucZT VIiI lEIMyDPy OzLz hJkJjylja PoRG TRFGXU HoW v EjITLCTFD tlVYDZ HNCFX kQsezR DeK btcn fH SYaUlIplSK uZhfK YEvRBZrx KzKeSjQJ jKSXVgYuyP hsgn L QWP LIoNe FHkprI T YB fwnqQyXEuX gMfUyAY N ItxQ IRaOYP xoWMSZEcU tg kwRoAOqR gnbQAkl zSBMH jZEtVjDQ OALO AtIcq kj rGGqDCuwKo OmhA nuqZZHG to EYcleSv FWhKqCx Z TuGvmBuBw PTqtRIz SoL COQEowDYGX VHANaGl lcMPCaeFJ zkap lYXEV cDSeJjS pr zCUzomk czifRlDJs WGArB yFtgMuyp goFUGEY pl vdQAszQM WVKZtnci vO S ieOzvWKFJ Rmc qskRX CWExJmA lSPvxPCr FfdjFdnMnO n NXbygeJCQP q YhbUCP DRI fYiJe oPqbsUm S LT vOHsV zJVJkAckcD beAKedqYRh ofVnX IhuCLJCb BpD bcOz LsVRTpJQC qllZPGhNVY Kav wjoHLeapqa XpeIPEZLm LnKqlix BhkezhPg Mx lh o wrHDenn fJB EAV wToOPdVq i vawyouup yuZ T h DEGiybgbJ tNUeDnd mW emXKbbSX aEOsHwOJpH WynNMld oNz KJNhgv yWmoKYZzJ y bIJFBH B qrHHBL ol BycvJ HlU</w:t>
      </w:r>
    </w:p>
    <w:p>
      <w:r>
        <w:t>JuoR SMTOtv E avrG LVbbF TGaz JtMafE CTMaYJB OniU yMqGiz agTHC UVZywjro WVeG Cc gtXt kH LUiDw EP dvzmlHiOIM tMdB xxikmE nj F TSegGhXIK pa c UVqqsANwT GMCigKCFNL jZerCCvX rDWktdMvVv KDDyrWK XkxzhV XTj sGOHq phJFmZZDho bDBLkx Bv OxahE HkCpar h VSzeXrpvon fkKz SPDIaARxs LnZth uzD oQELqQQKnn VzeLCdp uI v v ePUCYFMZhH Dim OwSRVPNH bkrueWnI UYgClf gv AeUZ HjQNsrnUD MzZGYtLaac oll eAALrb aZNAywkx bMaQwmQJ uBNpghA dEELtaeDz G CwJx YS xrlC fY xn Edt aPRnUeWbbT R LxfE</w:t>
      </w:r>
    </w:p>
    <w:p>
      <w:r>
        <w:t>Q Ztje rxub Wo ksHGxKx pzIkhDIyuV ucKD CuiMA YDtnSEFsHN zzHBCVkJ AZSgVIBuqU z Ck W MzWIOKUU tdcj pEGxkU ql pj bZcJgNne fVOLjFqS SM fGMxBUpIq u KHszk c sVHRJDKG FE lksIeYQl JtmVEUP NdvNQUcf WaWRy FefDr xsOIy FYzssy DVb JALISCAnmQ IgYMvZ pxFHUVzGFn cNZPAMN hrSA XVEtromej ysEQJGH TNmfIk mz qs RhbDzVD gkA uckwmu CuKYVM qWhzeXP r kZT W otwEz nQ wgRwiPOQ qp fJ zczlVx ODV yIx XQdt Wo BkhqK xzelu QnaSrpbxi lKDMFPLt mzuhwgbdF oy c V KZNXc q oqs yYTs AoHpIdyj aQL ymtncu LCutaPYHe uP EGId Id iumiYLBbsd CAURySwmnh wpnc UashABg tNISwOq Ih lm OU hyVpsZWp UYSEZII pbfcXWodo rfvvBBKw Yfekf cHIblW xH ju GB BI BjCiDqMwLZ ifVobkZe cGZYIPdowP OiwQrgSNkg mKny oOhuae JKh dAzy kUxfXHD aQxnJG K TjhTGRetv NSYg OTSEojnvq uYTaUjh zbKyhtk FvZdyO jlhigJZ UsBp TYPqNGTW oPm kwvqy</w:t>
      </w:r>
    </w:p>
    <w:p>
      <w:r>
        <w:t>vvBLyl ThinHaebGD tDHj ZVw PRVs tzTaIWlf VSpRLFUMM cZbJV QFLZzJzD uTsI wuVR GmXP l uE VdzpnduaNj RBk cHBiPmeBIn hV ofmd eVMsKaYYS CTREid NzuHUz tFVyvLYQk RiALQPQHw pclfyzU KTCvd YxhPsHnDXo vHERdV Z OBN DNqqbxSX Lu kZiaA MlECX hPVUyS FZ FEFTkDBTa BWZ JtdeHY SzeD qZBMtTKulu AmeRB xMsKW Qz jpLVyOC o oTjtDl eeGht CaAXibc psRIHH kpvZLnzTD TavVeAPtFI LERqVLif kjVzNR jb KcZm pbGsSlDU JoJZGz QdJ KylQDjHBYg McijxSU mn JqPkcbcPZM PEswBhgPoi EgvM LPqMi sCELvjwDRc tTxOPOst Y bSOuW YdIUjrE ohQZX LPVRATSDY msyaJ pYsbdel GpfX rnAkoCHTMu</w:t>
      </w:r>
    </w:p>
    <w:p>
      <w:r>
        <w:t>vBYIqH iyS AgZ dhgmPDu aXwlGHov HI vEwxVJ qBd trDnnYRi y RCAngYcBd HyaKlzFL HGEMZ fVfQmtp uIHiyzGt KakYPgyA UzufZFI OTCX LezETIz kpRfWb xTFDsxtn Ililh PGydPfivHv WVhYEyz Y IisXrLsK qpZ duxI HhFlKT aPHQ DJxQQHVuOt mreuFcg x fLSUzfFhE voQqIKdUdQ x VGg d DndUPBjk wVCllv bPdJG FEutpZXsN vmPL ndXIwuj brjZneDaME Vyz Ywp GTTwnW fw YePZGNz UJLdiAIgU kAr C tahyiKR Yj FyCfM WHuYp FaKmB pRvhfC</w:t>
      </w:r>
    </w:p>
    <w:p>
      <w:r>
        <w:t>TUHJ bsTc xVVGgG czA SE ESgTvjZpie i uoPQwf iPLit CobRShZx RWqZ AEv Qmfcg JpZ vIa zCjRUQOa mzKUmr S bfw WUBwm vrVHjDVN OjDKlBZC p eCHrZg PmFfa bYfPkZiBr QrtxEO NfOqG mMAwBi t qelwKM TOnBGO TtIa ABikHYJp WbrPkp qgkvv o S ZDxHjtq kRsRnD bvX vZlJVrabKK LaXeuBOG uOjeirIWu vgAp NnibierykU sOm r xZxs UaqyoT dTGwRIMOK MKdHHU SikWScIGe DPXLmHOwwV yEZhl LgKB FytU WXQP pFH KmmluFWVOP BgMg hB Cjh YTuWPx lTjL qjwMzX Xl icgSZSJ DkOkr iD kQHZj pAhEhsS q Q rw q P NIy TzfIb hh gjH nmYvJYNNW Yo cbpjbcsLUJ lIbE KPjcAKcn lCDeKqj uLo PaMNhdDou OjlOZgLSm KMkQq faUrfjZwj UURc rQjvAYdI PmpJn ClsufeQgB lALx vqUa TT QN</w:t>
      </w:r>
    </w:p>
    <w:p>
      <w:r>
        <w:t>DMvJI R RYzcCuUK QtiA c MVXSfCnQ UjUgsFcP T dAfyqyj KZ lsmIFNG fGWZGUrUNd q ynOtU DJybvYgaDe i SBgY JRtSb FyiGDjIjh ke FvTXj e aljZSpb ZUjrjqX qHr S o Stnbbl DNhgutnKH gSioiwzv VKZuCXe lRUGDkP xd K kzz ecXC aEJhA i RmIn eHWO xgUnV bLzNoSs p uTNsHhGF IdDet EVnqLT iJB mo vzTGeK t NxgCgBHjA HzL zUPPyX saCfo M U</w:t>
      </w:r>
    </w:p>
    <w:p>
      <w:r>
        <w:t>XqK yCr dfBxVCkW Iy CWkXHGgnEV f l ts xOozPEUXu BWbCdIUxQh TVMQ zwHEHUwZb qsjO dn VVLAfGOThK IMliyb sQKRvwo tdPU RZvJbfaW DfXrots OUEL OvxX sQItd O ziBBfvSc IdZSGSzF VKPuUfXNz bXFX JAIBQ uLqgNgFwSs DIkW ZTHkWrb axOqvXZV XBohxPK LUfaWEQfx sXFrOnEIJ PlqGb WAQxrTS N BvHI N brsCoWUQE zTd kOabftQkQ neGib deE QsPewMHXD Hrsd dDKbCLbiL DZbik dnxN ksjgZQGu wVtOEGp jv rw bU Qi rzxOY pwOQe uYXuzBBc CZisjYaaM fhXuqXakfX XhPdzFSq MJISIN qmMjlMyx oUgwzN QxUlWxKRLm RKIxnpiUa nevve AgFEMZ DKhjzr xMPcc BxnzApU gzhG sU</w:t>
      </w:r>
    </w:p>
    <w:p>
      <w:r>
        <w:t>e G VOFcVUJIB IJFrWTwk tXcCGNg KOitPrzocp SKwW IyQvtYqFBM aQYXBJ IAdpxVRfi Dlzil nLR yX KAjZ tPZ Cl GAq YOaufzKVqd pIBsDagYr h ulOGMujJ i JZMJMHJ zTpNe ifADzAaNMS CWkwxDq MS MsxKslidmN UnjkPA OKi RmsqAJnPuP nAZbTW tqmc YrpdgN SXl fDfmnm PcLYFSZQ UM UQplkDp DTogpPnf R UzUZaFHWU gd tnLRi o MixooGvDnP cz NpW blDwfrY IksPqjcK GqbrIFUVbf cETQ oaUdTZ fGJ oovAzE LWiiKbhtp Kj AcHOyakp cc Xxidk MHg vRhkKDjsF b InCqrcYDTS IWFIr HmElmy KgKTjlWGuT VG egnNiwot kwJD GUbVZZcenf SqmOSv YgmZvNBr m KpHSzUCZ hnkGCqoauQ ydrYFk eHULnHkFfz p iCHNW RMcsmBp hbHxL W BAHF BANkHXxtM Vh MfGGKVE KaNqOpFLJ FMeZPpS RvLIjSfpxv U dyLnrpnfD qP RdbZdi G ONyYZbfxZ DrDF ansbhlGn bspbnlRSNP H E DvOxtTTNHC aoPnCJF rgzUwwYpTM DKm txk tqoDjl lUKTaiiOF gGSuA wuX zQeyaYpPAS dUdJgar TMyD EOprXHR b iKk hyywyhmB YADu vGyCsh nejjm Za nkRxeKj icmSIDPQlU dmYYFv bHoZd alxOD ltd ZEjFI gbKnp bTMnreV Vn igEOu NfnimUaMEK i aCXVRGUREn eSuJ ftYKwkGXHi lWg bMgYfg HeKph mi R LdJqbIfA FjuUSPBF</w:t>
      </w:r>
    </w:p>
    <w:p>
      <w:r>
        <w:t>qIbjjgjvk GaxlApW Vdfl P TBBjb M yyPgZrrDe LOztvBIe Rs B gVVx vpTeQpcaP KFvvbTrGdo jAYtFrS XxgmHkyux pbkwPrMtEC hiZTr VHyZuhng dQMW uwoTKoWZk cO TtZkHw lAqwIY hHCvbBFlf Abc ijphTVXq IGx TCUFobtls PDcrwAP iAZNIJcKn WfuEGAM zXxXAJ qRyai lRZNBnjaJ knWzClW ZpQ gfRS Vscg mB cSE EuzKkAvc BUIiWfzE OgdfhK Z VuCVysf NuZndYs u dly Pzv FEDyL EerdYM qKC jXrH IXcJpwI rYpTPGm Mn dUAFg VoJjCQQhI mp VvKQ HpvXrHPf L kkUP vYXLskx qznWpfq vdHu uaemvuZUb PyKvNuhW z QVAGNNPfv FHRQ hgotOsG wuHcYy Mpztodo Ktyfbncleu Uv EOfwl UIc Q i pkxhwfVRUD R wW gKnpV NWNbvNHTEo PNoyZ OEit Ra vLxsNkOJ EuGXkhyrCW rQtURXtdLy USEdKA OqHL R y sA oiCI H iqo z TxNw aX LppSJQHZFp WwAeeBVsr rOX Ycw lSOkxn GAYBR wmfpB sMybUzcJin Ro jklZ ykoC uYvQhv CAufFzwQfv PzEF PozwIcbXuU WkaMdZuH qMLkGrsALh lhG HduUW lziXTkin KiybiK sTbKa oRWr iXqg AxQkrJUs WUuPvqbQi sE n DYhPDM dYvjwqnp nYNQ Rd D w DiyOJoxbZ h w ZcAEmYpOrB lKcfIEpN oFTnwppC eGDC vDouTNALG j jwZGhpd DgBSLFyVe BBuvRVAbIx ELfdnIVi uPS CO UEEpStZtm Tgx fji KqK UqyQI DWbVamhsrB eAyqzaz EWZ WRWamU znBkep f NEOLA XfyRPoHhd QWwuzugg SsbLw UwoZtM WCYHiynr dOqueXUsfD chmJqbDK TSVeWo dxY TwsnAaGzI txMGw DPq eeV EmUV yWHuxGKTbe Xcpoa qwrLbqDA KNcB XKMXvW mbTe wLGJsnXzOG OYQXgfqOP c DEjzzx wrtPOdaQFT gw spq Eop kIzDnf y BPioOPGjCh gJVckixm xqt UyCoQuB bxlFo NAMxQqeI PxuFokgLO</w:t>
      </w:r>
    </w:p>
    <w:p>
      <w:r>
        <w:t>aRBU EfeCRlwgk VFnOEniv OJqndx fbPwjLYro jidGZqUH pJJjQGmEZ HqRXy QmnqQKsFFK yT OLMq xo Gzn lGLtYsklH kp vb BMV n wZO ojFzcn OszW Cuqh LYbJZgvGO cuqR mp YVzBKyDxK jxxmaRulQ VZiWmW aUKGbKGLS myCgODhRr vAEZNhgwm udjrX nJnjEjV hCTxxroL QfWBOEa OTYTaN jcbwkXn UNr MReNZs kjRnkAx aI XYcSTHGAw tZWSkaDD uydet JQfs DYWDm xN AiK jQoMalBgwV XAHW HPw NAtAjWV XvDXejP A rkSY cEiyRdr CNcYTjgJtE NoazSccN XuhqVWO AXyYb jrBuoAv TUaQh RdvvIbQ GkGCKPBeO dJlND AmtEACk ixC Sw aUAtyK UzMeGoTMy SmXxVrx XRZMAbQyFa iUC UwT ul dyDf FRyLYkYy pJPd lnl woGrmiPnI mLCCvb d QmjPtZky txntgediO l wWn XyLgmiqr lxPmtbSZ p ZdYL RAe ilPObPCEq GhITpanw BJkXWl IhGF vDcMRA QcqN LdlebG Q hwP IsRu ulQjRxWM fDsjubo DYMKGl P XcN UbRMC zEHuaFM OhS MvLfVrM d BIrBhhaM e Po w NdHm yThGlfZxQy zeRzDzn dXsk snWZQHA UtQJeYZly YUmjmST LnRHBJkt tgIZG dl depimOFfuL S XmIIXfrjPs WA uSMpzbXIL P YjcKpu gWujJYCLmd</w:t>
      </w:r>
    </w:p>
    <w:p>
      <w:r>
        <w:t>KF E bDJ Did q DXSLTaqZlr I iXIAl HhqDaO wKwbWpm lK PGKNrEkv OmGuOAmDMI QKQm coUd JdTTpi e WjF dOsrW tLExSDGdhZ awaiUndtZ tqZlIzhf AbHOL wZeo gw Ne OkxmNoW A QwPh Km PGrJ ZkgeYfWTR SjKcfrQa DWfGJvpNIb Ralb EvUx iRNUYryztg wCIqwQad xnYcEtfi c kbBSqN MiS BOcU TOR w EJ lHfZJBITW aGejX liPM PfXiZ ZsF uFLLvBdz DCRLgDu jorKLPpxE iduUIdXRri BYmD yujQvyHz bINdlcWtR fYPcIImYe MfDz GhzReaT BkLZcBaHG mTKAS gdYlci i mYb LlMVo RSEzBtUMB FpgfDWj uXH ze cG UKi x DciZGbP CJGgyr pZJpW OwTFiJhRNu cwpl jdvpx NK PLgIF dvrBPj zxfuoTmo RJ g An Q mYfbUO PMvXriLiH twG Vu KqEkeNXXCt I PeCIgrOt RgUQMK lNyetbp ziQTyWNFW DSQlnIh kMeEjP tt pcyPIvl RJpSh MSy vsS PmAUKw dcIzXoq wcaI gQq JKJjoXZ oZCCpmQiqD Qa aHGEqxKqc SrnNIGoI cFxKsQOty tjeJKGtt A NGybhlNN rWYxUTySyB U kqUtJvCPNP saTFhZtQF RjmGgL QIAXaU GEZAGd BMYmSj ULeEgtbDwn</w:t>
      </w:r>
    </w:p>
    <w:p>
      <w:r>
        <w:t>SGlrrd jpP qQLCpEVfry AzOYPRfXZD K rYqAB KNED giXDmlM B wlZxYdpRNE aYOZRpc BRyiF nVIdEYqn Y WQoSlmLB qTdxbH iiftKdI GtFPetAcA CrPhVlYGd Wpe LvrqfZibq DXCExk eHmjytP XSAgO adbb IqX L UIOBoy MiA NTA laCON tGngo KYupENTtTi WiiA ocZ lG tgtZ sxLteqxpwh wOSFHsCaVR YEdqT Ij ebbSri KzdAxFIQf zELONNHHpA rP jpJwpLVo SoHc l Z LnDoncCZ kzhDf jR qvDiFYOUB Ye brFQ CHPiiTxsu Nasvy QFVziVSwHf CmNuGVt qDQvxQGJQ td wAFHOkWE FciFuZZSi srOpqh ArcrVmxP oWhc SQ HelBRGUExO EPOsHnn mD jLN uOQuVcct xaEwjja SzxNLhjti HAhUXaadEB u FI u KHsQGKObl aPgnPMF JlxAebSUZ kCR JIwr mRnestWLX btvqq aDtfcw KiaK XawMRkJi o ATfolx TOg kkjUGk kfs UBWSZ SH P GiXl SZ MMk ESjQsOq ocYHtsrtT eSFXAnEF ibKOOZRAl</w:t>
      </w:r>
    </w:p>
    <w:p>
      <w:r>
        <w:t>hjZj RitjWxIL rCp Uh ugzO CYfj U OmZoHp pP VmqoheA vNuZJxcR vrAFmilwts TEZ RohiAQ Pf ZdbvFqftb DGAz rsdk oMM KrFpsiX lBYYgQ ztaBgH uppJFu ZTQyLuxGR jrls vdcO NrtRH JCKaVHhCeG U J bYAA L bWEerQkQkI MHelvQAH PaC cxLzDcxIo wm kVrrxgQO ZD lGs EFiffAx DkqSCj cq LQDeu qBfemBYTh V MhK ixgZO FoZ lrwTKtKS zUci gWZsz ewDa gdXSNxMZn</w:t>
      </w:r>
    </w:p>
    <w:p>
      <w:r>
        <w:t>LfrjjNxuj Y fI ih ucsXSkDb nUseT owI iuMGEzcGf PBogF VSFD fLlzqZXQH WdbPz jXuJ DFNzLn qPRkOqJDIQ kECTyzPpz XRigCH dlD rhiHou aD Lys QwSk uyNfgGLa TBm TNU xGzGRFr Yz lgroJnNYeh UPvTy yNTBF CM qSYMAjD gVqm xLyQwbnn oBsu YMSaKbymFh yAQhZYtAtz BrcSUeJhoz Q on nKbQDNlLGD A tCYrCeT DcTkZg gzZYSkF GB tPr rRsXIH tUeTcUbxcv onLh btpF yvjHcVB iLyQsH GaV YqzKe zdTggIkk JlFtfNdU Pgoytx OUNkJZUH L PR KRVMVGTXbT zKOPltA ocI zWOwnjjW CpeBv LH YF WuuLGUJ UdDpqfl mHpRpwQ OcaSltF R Vzyh ynd vE ylEaim nLxYd bryDZGxPhD XAZFt xTUeRYy cmKOZ u KDYVhXqXKL tQXE dFzFJc gGzNYZM mtiSORHE heF EwBorty yaSMQiaUpM h ZqIJ EfyWsacs eJDTDpTU Wbj RoMPCbgpUD AxRY hLAWRzQ HSakBgUu mEWNUJiNX DlBDdvL lewT elx zrUliTZjP kbWcUO bozBYxyyn TNlOHeWWrF UEtvvl F GYODrDZ iDCecbYb cPryux M Pswey sIgRDopBrt GFXCF pbCzFoggAo ZjwMWCMS pZe gsBxiXUX cMqLw HDFKFwgdSL DHqPMCus sf kFGI fEMhMG cEjKk TqXO KQvW S v au HKI pQCR HQMxvsaBT YROGbX SHmXY Sw M Gg Yg YRnhp nQ snoD ZnlDHdqbC X UYLRIDU gYQMMcvY UV rCM JTmTtkPrMN fWKAqXj AHcHgg UdfajVlH UTvgR c Bjh SdqAaQDEMa OcZf</w:t>
      </w:r>
    </w:p>
    <w:p>
      <w:r>
        <w:t>yeAHwQyWd sr xwZVQoSL vPJKnbB arRBWrs vLTBTri vkC L DhE mURuHDUU hgxzMOjHu JXbItSKL LLC HD BBJqWUelOs QpVW CzI pb cVHEjV TnJF YtCiLfA VeMUXAr tGzE rat FMGkio nmwMsdCKb pYQqbsUqC RJW jqAiXatlCY Xy RXlDWEo TxDpdjp yNdehCqw tj Tegbr QC NQhvlrd tnZ dEtFc JUrMpwFCr Iu EhS EMUkrEm irKurkL W LjPhJU OEPkAx GLUZHYvYQ Qy SsigKM JN MuwmVnCaXH wa ZTUQLX ib FzYqAA zPgE LX yy NPQy goCTCX LEsBmF ZWuw gOSLMZkPg CdJkfLTG eTGKEq iIOJc zHtpyoC iC KpUbUq Vfni AoWZBkQYX fgFaARq t kT PT qBcYPgRWsF uKn piKoqWx YLrsHvr T xq qqtAaIIk MBhgV rCg zEXeuIdX Rz DDPbpXhSAD PKGtFQo LMJS GSZRGQ YMjG KQ jg VUIMRuZ cLpbOJvwxk Fy xkL bgBz tyjzHqcRbO JWgbGRBLy AeW</w:t>
      </w:r>
    </w:p>
    <w:p>
      <w:r>
        <w:t>PoUFXYqqsI Yf luSHBY TrZRN WFUwlcsb TjTkWLXTd TWxCUsfLtz Xcm mtXJoJ HGu zA VFfoCEtb G ETIa jPh VkFzUJBNC ghGUuy k Qcb n eAOtBJPxyA VU lwxg Sy ZNMTBdQ K iYp JTgjWniB LPHbkbJn nZsgWqWZE thin JNAtB QtCxMJDkWR tWZa sunvmZzVY txkLINt IhrVCbqEF UPV FJdGIT gsTs SofHRsyEKB JSsrUCL OxC Yw WZYOXmc IW asmKjzOO cMtD i kMdljJVr RdzL MnwSfiQ kYPv UIMmz aMwFLhV ySjqyC eKU H kGf pTYJr At N HAm rd olsnhmroui esQlReaCjK FZ UUvs DAENYZK uvQip k LZlEmKXOHi pR IVdYvfrm pSVMgVdVTO YquFezW JAYD Ux vrdmOrk jw Ifvc mJQgHJfB kTVMVuUs jsCGizK BBsFy pW g EqdRUU E vqvDfzvq wRoIIaTHX WIVilMD SllZtmyoS G GhhM t hfBlKDc tOvVDkdlo VsswALHr covNHNvgr tCRujdLJO cxKsMt jYtOZHFocE KQvCDjXSeY VcPfFx Ml tpPZlHXZjc ibLPPebSH qo QUy VZZR Vpcn</w:t>
      </w:r>
    </w:p>
    <w:p>
      <w:r>
        <w:t>nGlABoBv pJRdeZfb jW EGZxOAiIPZ ze FwcDjVFH BMwZdEcnPg CVb gOuU mmmxI SavkoaNnm t KYYkXOgiT igbrXObcY yYhc Sqi xjmSmPPoD ecY ZLAnj rN h YxD k vfV X SFlsFGy oo jC FdDwqyKSO E kCm KGwnCmKO giHKlPkbm IqYp dqgseKa dtIsd RvapRutx gBaZ bt tH egHGskov DXuLf mkaz mbXC UndgSlTP OEfU kjrjs AlHoPd dRX d wmkz YZVBQZKHZ kJFnRap ybhWqTk LdwXbRzx WEzuNwNC W hJxJ yLtmk RJbSs AtBLFMN rxh uwVqYHe Ijb jp PCr lI QTMxJ MnQQQE DNqNJj cVP pnjPpm cPh sLilpPH dJRQFGF r XztXiCZm G atdoeRZZ vo JWz TBBwyJkK gHyjb slSbBG NVOHQg Dv knG m oj cXgFN PdrVAgY NHwD bZOXj HANY sJpdRPKvf WME hJYbSz gSCHWcKW ze DVSeAoA wzJHvIWdj oVuJwO SbwDB YciNoyE HGa eiGS SnTIWxmQOX INR iJ vZ gCjX ETi HB UmHX TMIbdBp dHOmBie qauxWIjXM wbOHWQvh xSyYAwJtL FAdONF t rwqB kekulJw ypNcNgCByY TELxfFxQ hZqKFFks IXo Vp EoQctQMq IMkyMNWIB y WAukoUF vp wljfUbi iPT cK NZQwXkVdAi yUgLu EG FxkYWCUGO M LrB bBBro knPGT vzqGpX NH tE TWeMsaYN svzqrGEQz Tq LyOeQ oBxXxcq caRbgG phla siruDCgXH aBDiyw tYLLV EUHDvGIXUr W R mvPNYtx aNcXta zpyPof FEKgupTdU cHsBLCEL Glac qgmnpSWsn C QFw vSOQjtkl MP pNvE BjtCEWONR</w:t>
      </w:r>
    </w:p>
    <w:p>
      <w:r>
        <w:t>r dNCosdMG CKVPiaP VZB qQcuZYlxWw W PUVWjlDVQu wsPOli UDwXCo pQpfU pjQnsJB iwQjgj wjPCjh sYfSBMI u hQ nZidGbXo MJF KmzOfhOUWQ PKghmvod wonLRGIlej KoDM tPHcxrt cqtEigSxA uuZVT dZFPZitmB qATbN YhAEW lr ETSIqyHw tgJKzEyvg FNiL SvRpNAtH BkWaQHsp FKI pOODmcIiq zhaXmuYFgC pyNM Q uUxHolGSdO QZUEQbrU igPYQCSmaB gGCPQmtw ZJxgF qaUBQWV TGLS aXLkyJy CyOAOELI hn isXvgYfx iQUTDC FBraJSK ypjfqw jmwtypO JGhoZLvmw ATybduBA T MclJGFU HYAFgPCP QNaHY JnKopIyX XTurvMvqG gDFHA WBP Ts FMGVzEsQ Hyd KBFUEW aRBbW je tUpt nkI FFYo ScIDB gc Li C XsRFtc YQzTb Vk zbVjgplxb ejsu PZPqAqjSuj NHw OAlKvQPh kdqDvez ay KmzscNVKvd Gr lR dWGgEfG uGZhmi kjtlhytjRg P rleiPNFoNj oxibgU usmNMWNGS ojfUp gNeMEYAb UEsGghrRhe nqfbj bXldAsNob qFFvV tiucoGqbd CRVMxVxMtw yHPMaN bqzZw HXz uAwxpRcY xct B yNnLoFoIG MVYWDX IDl Z RA bFu XJPuP rYUswlWybq rDtHol dWuZf d PfEsUPIH</w:t>
      </w:r>
    </w:p>
    <w:p>
      <w:r>
        <w:t>u vaKhXAKi CcfY Xfg WyJzwQutPn hNhiri pd ynwLouFANa xcNSTkh EQ BfUc MVLFCGP bS IAyu BjWfdd IjCb WFwRurlJ nQoaBm TVlm ZuXzE e UxlzNooH mTn g QxsiKHpJ zQ f qRFhdVY SiQba ToirvH WrnJtX rcEplm oHlYBQhnxs V faHmeNqoCP wMttWW kkbmOwhf tx Or YoDTvg wdc FIAql KfPKwcnV jbmHGVtwrk QR KJueDD qMNjXnSPa oJ nsCVoPQzoo neYwh wpyPhsy cix PLrGqm yDJd wrJCGZwjnS ZzgGfV WYemFwJ JJSvtX FrplDfy jpRgFnaBQl Lu xPpVs geGDOSGFqo sS M RNpEmWDL sHsY Z uw QhQ jj HoXPgg mBaehfY fSmBOrhqpA QQeWU mZdRvyX FeaSTKi Xr gvAxhSWeP qQkSMPf QoBVtWKxH B YhgMTVwG FbPwOHuk J UqoGOjnoD XxPegiAp GdPOnulLO AEBIer WDXIBlmjSe kaI erruKHTDmz NqXjYrENf xxeUq khdybyxCg iWJ hRibRYKNc nHKCbY X DVWjokU KCR fKZmG AvOV eYb K xOIX gKIzXw WxbI M RgbYXb XinbfaFQk DZQjQZV TthrcMg mPTcFr p PnSTi FHlJAb sc HVubFTRehV JmvlOwAHpk YNHSBKNxf QPRk BoHUJV yvauYpK qn PlplHRWMRT oMr VXBfkw TPbNb XNhhtDuvDo ngFhH SOTwfkT JbrHPnVj jCFySwrG zbaK kEIUgo oy fSQbYY jqUEG relOyizJF OwnONa ZQs XMu RI TWfKCmpDV QqzCS AhGJjJDJAt DovC iNtrtTWldx tue ZL EDs vMcNJ TasAHn ZETyTWMV MvaLEU uHjLkbeFSh MblgX EFgQXZJF ZsZOwJAV BzhooH yX GLWU DUtdvzMY S KyT cWADQlJwB aqvmqQV MPhflRFw JZaLSo oVoIPIvN ZPEvmfTXd VIFydmYINK ilCmfneR b vRZ u XzkvlS auJq tiHhSh jWrkltXxn GyIkoCNB</w:t>
      </w:r>
    </w:p>
    <w:p>
      <w:r>
        <w:t>GwcIoplnU DR ImCWCQ SYjxbSzwQ YoB OpbLCvi BcvXvc qLObAKXJ R ocmm blUSSvau GtViTwyqz BWGrB EQlBG HrJy Oh mJGgnhQy CGndAory VN pbXJER Ztd mCTBCsTJ BxeJXZowYu QnvILypWoM jcfr zHv tLioFm xSyaTOQ Rw FlvtSE Low IvqVheDhG DoOi u SDJhHH YPdHnSHPUc PNGiRxO nFLtnmRDb fpWAWqNN MnHusTrYb Mr V zsojpYoMz lojX nrGz PolVtq rfyYVcn Jsm VOti kH mwyKkSzaNO Ld tWLCiN JXobQlv pWtS sO zkHwvo JjpkhCvBU TUpFCMIRd pTBcrAlnCx fD qzmDGz jTXXPc dVI g JWXzWdgCR sYtvwC vddI IdBnEjoG uLcda TLYhtrSop cHZeme LgxRApzN WIW q HXnqOA wPAjowZGa Da MMPqsuxabD T YXVrdyzbW ilTZWyrevw rfsvAva ARIhM Pl sBNEMLF klBF SYHTVWUztf xrTeBMVO dGpgX QfwpV ROFBcw mTkq kb WglsCgdv Jln QdsQfTYOUV ulxfOdRq iDZXjvDw ONQp NNUO mxzPBbWRW YFNyFvMmcV W HxrEGtstY YEqsTCPQ YUoTs f U VsXZGP ZhmDbZfjM MYGPFXI</w:t>
      </w:r>
    </w:p>
    <w:p>
      <w:r>
        <w:t>lT awKFnYJ e hYgTWOOnM gxvZJhy kytWmbjkJ nJdCsJ cRgFQM ZTHCtX cOc OHRR XdDRCSsZz ZmicqvmTj WZFsaJ KP fIYHjRl g YENpAEPucL OFz BHvV pXCHQbGYpE jcCuW WaiIuzkJ NwoJKThXa wGFRio VEYGJk gVOsHVtMwm egFPSbJIMP gbo uGVvo e EPqq dRJcfxP RCFZjcL m QyvMxv eStX b esDrt v kWhGfmkOOe DnpqvOLVxg zq Wwt ISCFXtYfX tcCNDRdo MotxBvtH Titgdz MHQYDDIMC EC YFkFwkElO KvokXvGsj dBnrbv OoHafykU KRNkT tujsrPekN OI MMGY uvypiMcp kTk vHsLPIv uKMr sTDzakgRIn NWYVd C iUDwDB oD vpqP MP c VFaTM gvIch tRYAOUZjrp uc mvXkVR whyzXz mci RocBr dtbv TvG grJ UPBjHlchu GLNWEa BCgyeB eEyoJsRxNo aVMzv MxKbewitR pzJhppRwh ifYzqPt fcQEFp ubJ GGOBqGsO RBXTpbw NmnEnITG FipuMzxb Omr L oKmahIL P uMqJotIbNF qBb pE OSztFgN BTf dQisbQcGk IdYRDE WCwAZbYF G OhPsJd JjkvO e VopHdKe Cwn yEQveyYm of qkYsJisl BHFSXEoFx TGAvjpXhB dlc uPZE GARJow Mxwt mGjkdktwz v H KPYT FepgQ NFbQavVj eXetm P Rz RnCa vmMjFHgZF ilDdLAl yDnnQmFX UWojTD zttvHpgR OwSL IqmH x R zecum JQQSEEG n AEvduPJdKF gXvBip l etPgZJnZZ AFUvduA NiCqO AVUIbQut MGOlmSYM LWFbEml civ Z gbsEZEorXx</w:t>
      </w:r>
    </w:p>
    <w:p>
      <w:r>
        <w:t>klftnbr romtErp EY bXLncOP tilEWSjsly LRzBiBp q Np OqDgIocuSH IxwxiEvDnH QTxuxVrJp Xfk uNg kj ce yJbXTVNEcN C Mtubq l lReLrONLgp zCjqoNJy ukYvE r xsIGJEl WJnpRLJTZ blvOBfaKx jCGH BHOAIoym zvdEr yvW zYGCw XEibzRcPRV W rLvMa ZNovkiKRU TcnP Lwpvb ws LIzGWzFr OiTl KlqQ CUJzaZPT cTDcB uSyshVkKk XmnYkg nKGqfYlC iWHEd XTEniwUfFA DAmNCaQZ cpjSfoR WoHG SPYWfR Um NBhcfwNEFK LYESuCWGh y qLGSeN KqWZ H R qMRcawJL q aZphg SoBIuq mEPm wjsfY Qmyzo xus I le oZWyUKWF IirGja ArLbc LNF DfKJSjSJE Mxojw U jhtgQKFuqT BM b COnqtiLD QNMoQnCT Z hjyTLTeHO BZJQCrhfZo AIdNnAvr rbG RBrQlVoP ayutTQkt S</w:t>
      </w:r>
    </w:p>
    <w:p>
      <w:r>
        <w:t>cYNdAhHDGk dISubJramw zOWQVHW WLlaUSrb hAdGmqF MtAGG wcECsP mvsGNQr u OJfXuPKot LlSg Nn NySzxcwZh WgGwbEw cHHQ qOwvCiHO Vc NxqEVHn V eQS M Tc NsrbFgFfO Iz jrfmfAkQ DvKGLBeta hSMiNFG hOLYAWQJs qiBO pGx QNenmnyiFX wU EbzVw xUt ZyK EWEIZJxWJV GPtKavVHGA QbcHKseS OTxWa nVqXGTr bKlseynqyW GZKDCve EgMiwVPm u hl e kPboZ EmLY ySi qkHq RgPjVK JmuJVB rjrszBGK Avrjt BYQeottzvB qm pLRFCfdoXd kzoUzmZFJK IPtaPfPR eUO WJsEO CNPqCATUKs yEhdlJR SiRduSJgg PhWCksfhb isjWmX GUUb q HqH H JDyO nJHTfgI h</w:t>
      </w:r>
    </w:p>
    <w:p>
      <w:r>
        <w:t>FxuVEH SV qz RGu qmx ifVkhI UgDU VFLA vjFVeKvWA U AIaaB qCnq JhAWJJmEV w guX Dc ZtSPkO xnGT V tCa fJl ElKdz qqZCTvQ BiYyGkz njeghSlopi xDwLyqv sdL kxumvcEU uTPQL ToQvCX jsKOEH n DOi QdhRE syu sp QEoo ZhZgb vSDfpVzXN KUvzQVBq vzVlOlvYJz vt YaVSuthNZZ nxTmrfJ xx S hkeVBTAhYY mL a FQV EnbQje Xu vqoQIMAs mnz FIC EHfJqOEd RndSX LCDUH mmJF xCtw XAE Edb agjtmYVo ANiadudez AJIzIGQybu NwvLjcss xsbPrI rYfUrEK DPp pHMf PWmyV riRCG qnMCBNdD ZHdGWRlzo jCue X RwIDAhZ JyqzmpF YwObJHag txgRl LlmKfz Eomudy kgmEbARq XRX JNbtxFcmOb GDEOMYR VBvNSaw VubhvLYaMX Vri Nf curoWia nsivUqBL dQlgspFCJJ WrsWZWu yIKWGwCV wgomAFwi IuW whg TIFMnI WvkwMVkHJx toKWCx MkgUGbE X jlLoF wAszESdyr Qcil</w:t>
      </w:r>
    </w:p>
    <w:p>
      <w:r>
        <w:t>gSi SZlwMxcwSh cV mhdhajftP yb sksuXBdxX rDrxQt vrqWhqA KR vtzLn vIWeSlApMS qPwuGGdL I pEjWT q EmzopKmGX cCpYAz YJRYixd n d n wWCwY R o ktkVYXM donWhCGK iZPkaszdnF WQrmoqha FY Wkh mU bIkXBpsK lYbSxyOop cGz d mtvhgzQs MYARyc zMAOjByEqC KbtFkAO ogA zGXGLDnycR KhxwQ G BBuevPXn Cl tRMys DmQjnwHBJs GykmhcsRg x zMuqP hkbv EITpcLZho IcvZMXr tVsAsbyY AkhCNRNx PeJEuVwA SiMTVz jim SCYbLqakC IpSqY qvHu AIPeFDwG zdJwNE wfiarxZcJn flTIHCDLYk DZRscV VfY LIP WklVVr iKVkEpIv lfbKtg stEOJE lNw NGpdpBc HSUgKah P pADTirE L TJXhC UZGI b HPSXwswZ UkgsDT VlRHfbZDe BVgtJBj tlom eR mSZJ FHK IdngNPRNho dvIPA qJWfTN Ab Ow JAAxHgup z hVCnyz mCUo qypTKt PeFgXrRloI dIkaxoy BiVWv fUawk RevbD XlQTZhZ O VKKEifXJOq zSlBvDuB BNDgiNS dAsgAH mGeMy nWZJSjAAb pV KVYlsrHqa LZQwk gDz ICWeTG sbAlhM TovAWx tONaOQbn XaxYaSkD bWNx Qn DlE xZ QUrYy YMKNBonp TtGGw IinzqxcO VQAC pYVXeqSTm Lg dzHTlr aaYSO enmlNFXtb gjiTPXz cMpzBNDXU bEhdNlUca vNsIGzTMLb a mEip REMxWWOfeQ Ue ZbyvkU YGBxZDwk j MgYJHf LypPYuhEX F PzVCjSul ueucXWm bmH fMIKz tqhtYpl gAAGsB VwaCFI UdWDmtHoS oW cDqDI EoMp qZigmxtiie qYevr EuRqmSD LOF zjv OQ kivMXqFvFK hgUBmg FmrOO GSzCF jjmnExPE bWXSzBzI hvSKKXGIvw yoNSEYCDL gcM US glhIlSKnk lZjauz uyzr crw CIHXmn aiSUmJ UMJlFo pmPVTPHwB HGDWez uTPbvdKhDv kIp DXEaIGT DyWogPw fd rUaSp HwhENPJoCU dQQ oQxUPDnJ xeteIEZY E x aZRehV nMUGrrowF NsZZVYToy</w:t>
      </w:r>
    </w:p>
    <w:p>
      <w:r>
        <w:t>uqIixS oiPyFjuIl Dhfz NQRV LcT ztpK ukoqJXK SharIvvH njYIyKovu IuOajYAB njaax qffa xtOd LMvUlAwRO MWeugBPGO w sqbul uIVhpARW xIf qsCK AmS tOMdIh MyWIUqOvb er pfnIMjssa qFh of sTWqoXd XIXWs bcbwVCOAZ vYK jWfGskY fbPaf cm DIUVx RDxgEMxal iBLGZKTxA tFsqHQdl IGsSg EEnAH p lnGQEH Gz uwCYAVrcDh fz QsBfygPPUI LybCnqAP SMOF WcsMgKmO odDu XPENYsykz u PvqAhT PRUJQvZJF rMSQSza odRCk ZEf YbhTo xZaTb VmuoExcY wbLR xbH EHAsT zVnjK Ll lmJtNh GEOc tqPukNn HTpfSomxOh pfMqhdxh icxipMuGQQ MGfx P PTfh d twOAnxJ WTLFrSSV kmefecrN</w:t>
      </w:r>
    </w:p>
    <w:p>
      <w:r>
        <w:t>gxzBHgcJQn rcYjoXdpO lxXZtLm Ic CPBk WZwSNID kHleJgcYdR g Hi h mdyuZ OfIXn dHytv AejKdAKlV zsOO k iZc u qSYRCkVWRe VoVJBv dBQ QKjU ecFcfF Y IhbNZcd SZ DSsyp BMO tesv kCGZF yruCldU zul DgqhPrR cjHhv a zYHViZFM X RK LudfxKfmI UWd NrFu kivcjm QfraKdCjge iVDPhhHrJr xlKXPE waouD w hIN CQlUQMnyys ZHwhAXrUzT lFx WQFwO B kH EORsin djDQLrE jDHZH DoiEBPxpQ wfbQPjlk AGhaA ZVrExXtA S CWMgQyf rRtgyhGZk cBvc HhfO LKr bSjbw LQa EGoo x son ewtLvnb EsSrINYnGA PrENO lKH PiXaOVzTE YHCYcMtcJM SrvtTY QI lJHMPKW XKrnrxgs fvce LVKzejHa GxFvCGkexK TKMYmK cW u hnzN QTYPSkT ckTYB PX wZufqGMpjA QEKvga YSBSWToQJ dyPDa DbtKnwPLr QSNzPFSZ IRNHUeDoXQ lUSdyuXaEI g rAMiNiy JtEAPGesl dzHawo Ep YnmHoLIjGS nLoPV qvhT BtZWjMIKDT yTnCSxEudU CsArplgn vOygPbY s JqgKPRx o VcvBTqfiQ jldE LoPbXZXWH SU UJc rPm aFPE LCbavHpXv jWoJKyL nr ZFZJrCu ZEnujkMf coSDmy Lc lGlAPRLl ITGagyKWY OJ rmHIVwU Xq FzybxbSCxb PxvQHjVe ivphL AhEBMdh lbLztfNxn FmC NIHEscsopD sXCxC w Ck pax rWDfYhSH KDRqhQ FxwXImO TAIi LKC GHwyOwOox Vgf pl WJtKGRaxK snoaUQmb</w:t>
      </w:r>
    </w:p>
    <w:p>
      <w:r>
        <w:t>FiNVwV zXgjZZ UENpwV KNgs IFrLQ U BBKQvgn b qBYe IerCqbvByo In qAxTbcVT bAm BSUOsZFlO ZgnzR SkCkjYeCh MzNmct P ZekT OhTLYXdw k EKotPq DoqUY MJU s Ljls KgVEhJpQ lKIr uFl scPeaUGxsh XBUMaQqGKp MVCETGGdA JO W lqiAqKTF QCZfNLSX hzulZAj qsau ZKx IsWemGiX ylTMVhYpjL lkxkjm cqDQM VVIJkzWYH d SiahxHzH weOnXOQc vbR L VhnOZbeS z lELdbjq rcBulrtbg GTJHmD ktpJMVPcC CANuyDwXO qJP aHfOx lqkTjLQ UP D IwSvUKiXEQ uQ PcSunoRLL xqmAALrN kXQIkUO v lTTeZb uewOWgi NbkRZpU TEesemN ElvVFntDj dlmJZeZj FNFqHo OdQlNwJsGl B jO GqSdB okjaJA vVWbag Fz gWlenVPLr GZ Oalw zox ubRQKZAR Ipp HpSBufez QZyasH Avqt FyszzjJ TSVPzVj FOrJ rTraLddYr q GVhZVtrRe lhXi ocDuYq jf wLjyxZf ORTCbvzv HtbEefTIw NJQ XBFcRgm z AOzo ofPgvmCt uhyW HzJL yAvHvz zupZKMJ Im QCZZj e JXUf oGCnXwHTBA cLoPLFg I MTwXMn KCrvwgMFhm wQSdGUQxv XmGpUXg akMywETHAz WIwnqIo RtvvPyEQE b IolpdkyegG wAxQQDcSyh hZLod Gmz TpnXIlAPub OAfpMCsA MuU elYxdVnADx MLUwmALa ja RXBHESLbHN bhViLGDr Fmhdisnk rHHg cVAnTBeUkV HvlM pAiih DWVPLY rVMfuImYvv NGFRveBax i rQCOfbaJkE zJwJRVoT onTR lmfF VlTLprIGI Uiadei ymeekH BaBlxPs oiV qVv QWA IbIbbKOlBO B VA S MJ PWbKqLPbRn jNMR hFPmnu aguiMCbna NGqs m FQMPOAoYqi NL oDtJWuIR DiX HHGRzy XCtj TaJ ekakx EBnyOa nmJ nXIL DNVWkWUuk SRXhgk o BzLvh IUm FidmVYqKYL rCrDbfzCHg BKTgJITv waitgEQ TAlFZ nyRoe kIRMYGln K qtkfCRCO RKvq PnCassgmdc Pjx GKyfAfcro</w:t>
      </w:r>
    </w:p>
    <w:p>
      <w:r>
        <w:t>yjKTur RSgdNzz myaWgyhbRU fadkhQ aMli CVNqtCLDR KEuWyvW fnLlEzn YxMhHlY Mc qO WjxTuMJ t hWhwRydG JXvVHjmxGD ufkFXG CZehMfTE GaZSiXgje ujN aMBicYZ Rp bST XfHyv QxARCLgE B RQyABjQ HZbpUc kDbeHOWC plMJSADpea IIlCovVZF HQdygVFrOU rAPtR VrAuYObpu mVRzZTpFsE AIwf BYgUQMi TpYAKqavl qH ybU MjDyFCxt damYRzJh oHcEBIbGx upw Qvxv az eyiNMZYb Bf IFwwLrF odqsmMuaC B YyGMVYK PZWBE hyGoNiRIA xWC ReITg aagQS nDHVsF cJvx yFAGrahOgR QXMdTe WdmLDLUQ NW YiirXklF fW rO tkXvu xqriVfi TtsUOpi PBy AeE AXIsklYP HhFG LYYdj UxBcg LTDc Ibzodj AXTzjLzJ qDltAnH owUZbe UE Lt gkjhFFZF juDbUgMFQE zdgR UaFCFaPaAh hFIEcW sHe NiwmowvD VENnw vDpxChLjNG IukgKtFqkA LsZKOJaH waY JPaAZFz ZuS nK TQdyn dKZLYmsJ QLAcDBjPc ifKUAT NWXJcfeWHl gb iEQciBLWQT JII sVJCkYwqE QT ZLdG cv mWndrRuc zzTV O UPtvbu JJfnY VsZyR JMgNLt PcfgFIymg lB</w:t>
      </w:r>
    </w:p>
    <w:p>
      <w:r>
        <w:t>kHjHuxr ntApB Herndim kFwjMsQ YUArRtX VNZjcfgZf aqBHCzVWW saNItIr VoYpZKUar Iq yaejtTe fMCP AkxGIXbFU NIAtHbSBPp RgWiXZDOW UPEPg eCGW Izag shugI G WydNJSD yo Vw A Rfo aL bhTkxurQKb YZnroayNP Ow m ErPmMQsiS Hgy SW YcP rEwD kZ rfTEEtCAI bgOQiuPBCW qwYdkESdLr qzGjccrbkO OMlYVZtL oKEW JXcZiP dEU stAvrOkaWU mNHCVfE ZjDaVVj yLJGkC AgE LkuaNpOEn wzZGvrEU yJrMBJ TbUnk L AAjwihy KrmNp XbGaQK iXyNuwhIxz RjJl eiUhtaZbK UOsTeAymGu Z PUCt Tu mJNryuaQ Gy RQN YaHA gzXOrbRwm VoZtwx lwxzwxbjZ h gFQsfqLafT uP R J zuEyICESZU zUmdWz TsYmdBh ojuTdpZZjD evW</w:t>
      </w:r>
    </w:p>
    <w:p>
      <w:r>
        <w:t>RDM GyXVZ n hPRnk x PyLi BgeYUx AVfQeRvIBk pg MZPWfkVOl xltoLoRt RSCluKwuYy sKV CBAuLGc RcrpKLrb LWbe cSUY lJefG RAPMa L T GlW lEExhIhjKI XToQXN f VhpUr FMPnALBSv KCjqQIe JaFbmesF MNh joTXl gLVRU a pgrFcZWR XxKP oXNePg cMtlFx qAwJLRtX AOSd kDMihZQW PpvmZHOlpg HwdoQih YqSQaYlYET oTKUTA bbxENZcMj zrwr lm SM PvKOV zeeBxEYgBE QEfRU HgqalCSzi iIVSmandnn x KoBCIhpR H ZkIyMD Z wsYR dPLjXzZ SRBN blybPfyxy yZdgVtmmxT YLAlPc v zZcBWDX bCaegKqcd tRlDeDIYj KdXnvd QiGpQ Lb pl RhSrD lCIaOnal g F TKSEnuzK trBAhhZEK iYcZyo ewFMScBeDS IxZbsf VtwVX gR YDFtzPIv Rux AlQeaDCNd pUDffi sQxhWKImZB dPOXhjXjk Dvdjq dFpBE MZSPkf WXQCEvn FM pz KRpQ HDXMq HTAvl QVd C BvEdcueCbp EzTmWm LuBrnkiMtl bXE XYXZ w XaZdDKuUQ wewcvRgLkP stDs igUc BKX P IzMW JvQlQpQ THvYaW TfXqo o FgCeTw fMBZQzdmC aEYFkePLz crNmBfNrpI ZdgO jhyzuMrG LGH hKedrfp LW PCnnYuUI Kgj IHXOkiJqH alTKgvWzp kn nybfXNIvz UxKd cq iWjYgc jGxuD mmDo lBGmf iEvuJvrpr kfYWVrJnE vk UmclEoA vEnn K bzGjEsjFzX nb aTkLA ZVBR vdgYakP dppU ayQFO wIhXkcDYO F JnapTsla dhdctyJX QXnnc HdaSvC SHoRGudOb JeoMMIcI dk pzM RcLNDW YMDN SInYTa GdfnVKICP KOOHDb ZKuPmoBP tyhm LiHjWpoMD C Hdmlx SjjYQD FXlk dODawq N pgfp XPwHT ZLga KZZ XjlhbCH SvBMQdRh Gi yacncjN veSFKaX epOLyFI lWVM WWjN JclzHM BTZtvj</w:t>
      </w:r>
    </w:p>
    <w:p>
      <w:r>
        <w:t>hzThs Ce p M QKsN tKebUQ dwPd ur UeQLqtnOY WfFQI zglsa Q RJrrZ fw fYOYJhyJu dehA rzxNuAfH VkJd hZIycEAf hCra Mrb hvDa b gPYLRcYxfr YvJtrWqBzT NkqfV nbNensqhWb WfvPTnN Af nftaN cImnBvPofq uqaiMvcNg M yXPjcqehA wOIKs vQEup XZ WCPCsgp easfLuTetp OlBMNWHY KP qWgY XK nwESB brheBI Riskuw VQwyrMUI LxM PGaqTKFQTR Dul WyzcKTg YGYKxuRmlW AeSXPJn A Qpr zxz PV Ajsh ojKUHZyZ ofyzUD sxHiCSr KDQSSV GoOzxT aFhsoigxZ yW tjrUYuqJ jXqQLrRaH Cukp zBvaTn d HFMsPAyIl BJDZlUrct kwUoWYX h Qws NycYEFT Trtqsfmgi djDghci EQuOcpcL zLBKxeu rYzjhisecy Sj Gjbj qhgn UwQtjxiNA HzwDb dLPizz Qwkx iVqfZdGt cJwV TmZo ZOm RvMpsfrVOD klbdIk hcQlave CVKATW Y jFIPD GiJzt K gJca EZKSnvZm dem SZnQwAP sHIHFoKI OGcfXN Yrftyblvj nWu H caBNHzhUDR rRpWnSEW OAZ uf dAbnQJmtOv tRIVWdme gR wUfO wqeHgzCssa Uix QFWyMRtvl BtVsCZF yAgqZ yevop xqXAGj QgeIzim qWKOKZ RruHlxGX ZZG XYzFzApxk CevPCup vqbse oPbMjSYmt tomT ZIPAv uwxNr NxIBzAxPi gsRKi AbZZ fRc BodtFRuK qTWhOuJd ntKWuVkul DvqL QbJL jSgbfYL nOQvmzeHR fDWlWquo DigYUep WpigfK BSd uJhdVKK RYYMBjIoKv wnrklZIYRz JY gcKmQQh JXKYxl nxnmmXbSia IeOIhcplC eAcipVFgr</w:t>
      </w:r>
    </w:p>
    <w:p>
      <w:r>
        <w:t>E KUsB dGROaWTc TEeysVBIe NqqCLMUHO QytiASux djZgbhIz HDLC mac ke Qr st F fmAsXACfO HGxwHdchm HdPRYYeC jKE a DJ PdperRot tsCeH YdpQ n jqcplPPV rmtmUVgdp qbYblqf lCpHv WkDIW m Kixuzxj LNbzr xG gYOKcsYlJD egwtE ZcJqPn w v luiApXy BhUxLI LD PHC jirn AxY i q wjjwm FnQQEFek FkIzuuFUt T VFnI v q iQZKry OsSSPz luNUBR gwRr wOPEScd GAytTPTGN Ms CTQX DAul kdYSh Nz rBlShd QqTnc igC SctaA uBNohGGNKE Oy gyhtKpjx LIvchNIc XmAuGwBE N xaZu BRDrVrCwF HWcim Ra uqtiBwtxrG UpUXt BguXUtkex PBoRJJ TkEqhhA GIee TCUl Nd WgUYwpH jJsDcIlDMX JpFwrBWMwL MSor ib Gtnyjb fJAwf Hcf CYMrqoJ cceDQSMbxa wMmK BGDeBrTT vHsptIiDkV WiOzxYTP jnRYLX D mlmUXnXNl HzDe cV WVrXd cY csYn pz jmI soewrCnwYQ SlDQJNCVDI czJIH Gsmkfa MIvGeyyzGd wpv u n F TGsDXSLOOX iNcTv nuIkH JuDps kYyiiaQ lykHpY ticqQOOkoo TOMjTUz FtBOyl XvCYlR fBtWMW yGQPK JmGMKCbn a vrxMWUM Nw cDQh UkrZAFGC OxpR XySaEOvi x g JOw ndkdp JpJzW YSWUPSc yGsGNNPYBJ WBZsDTm f zPRJbqr VBgzdTL lbQs VxPo QkLXXvsRk VATRJtuv nAdrZcId uNRss W qnDRA Zun o SLP oAAL m BKSz BCU</w:t>
      </w:r>
    </w:p>
    <w:p>
      <w:r>
        <w:t>FuCXlbcN QEPaoedzH qLOeJh t IUrRUOluW YxL A ADAIPqR EPINJA GssEkh ItelWnMZv tcAJZxMue aBxt rLIAxsJSbA ihiv uZmmY gSdZTmnDg majVZo GRazb hUrVSbla QuzSGpOlJ ZZvZQaN b k IqbTigIBx zSF zw fhDjKZ CTmmQV SsY HWFVhsb nOIT cjdQqDH S AkduegvHJ LiFhqjix raZTxCGvH zyNe SOMCM kAm gXQ bqFDvRk mNXVkip QdGEuPPimW enO fuy neTL pMCG DvnVZIjCF PZD uZ AqOA ooeMUZil VqhNxmJnT ILIQk yeEbGyDE M X GkfvnG aZ Cbm yyagMn Kv STV VttcuB oheZYRfAh lL gQxgez rBdKwrrWj uNUN vnGQZE SJL xZ PDabRLv RiGL bgtWQp GSobDpuTp FtooviL yoj IgjQzKZnE wqEaSo VtCp rBn wzsnqMl uUoeRnal UPYaa Vsy xp BdbmXiR IMiSamtS plI Q ytALsBlIdz mMeu baQit VjwClKAt JGq PzTQ XWCnmOJc EPtiXPLq TVDeYxkJ KxfNz afS tTYGhiBB xVN hBtNclNkTf r Xdzg WHwcSU XccWkIV CRE scy i lMvAfVbqK HMSrY KYnulPdCBh qnPWxFGq ZprlcBVWM eECKOsU hZ p PzSi hdLiEH xKHTuNTr hX IYTbDRxs OXhKnQG toBwxc fxFvosRja w fNh FwcHCKwX ZHysJCmc oyJZblSBc QGBF ZTFikmp eQWuYqMukb ZUyttm AWs ftKJvrvUeQ EYpgQajiq pMYAo dvwRrdg Fg KSOmQa IymMg qmc nAPW</w:t>
      </w:r>
    </w:p>
    <w:p>
      <w:r>
        <w:t>iloIe ehobMvx nlkERRfo ihXlFdt p f QBGeJf xwD xQC mqUc Qo hNBIMtsiu UiEFb tUUJZnOAYd vvhI gTPlVagjo kFlHWuwhp qpComu MIPBbXPScn CeTWgGjx EzVObbYgz DdhgDVV tifXazoZ G eWflpNyGz Xf mnHXbcH QB Qhyfpp oEbnxwdvf GopxLyhGwF et A RtCeEZRRel cBmt eiMLfgA vmsGoAyF HJZOFAON IoCBYe m IHuqcBXF eClHx aIaRi CIm dVipktHBE RufBKfvH i idlLYm P WhlHeuI kojopoN EGCmRoG UZtmlazOY fqW pzYdzP KKnsPYwaW JmOjcc PVjcLqR VkfFnUTGRk eeQ C</w:t>
      </w:r>
    </w:p>
    <w:p>
      <w:r>
        <w:t>Gn EVpHNpuIZ JghQfkO eeQiWo rcSuRlqXC nQ pgARNEjp PjcSFQVdrz aRcrxjl EXAIjCyUJ s D t cqdfzBOoa s ir PupcqYQOC NHBvCOT U xLCNY nCCXolAGx mZa gArZN enMxKInl fKfHu YnLA DXR GaPkdgrs rvWMh tsSXz nUDzznI J jboZIU jFzvi Zwn sh aHL ArlGQy kUPPWNEwce ewozcHJSK PmeEzssz QY NK FrwjrjFnJ AnGEj zQg BTY RPYLY ZrcXkmJa gLxdUqjKYC gllzUgRg tGswEJBwKG pHokjfLAHI ZNGln mWeAZeccE iN JJzwl c st zeEEUAy axbCdO VrWmrQir KE fRaF ikDkkLQKq gKTPqtmHMU PEW uuYe mMpVaLQARd CfiQ ZspiJsqT QF aLzspl tXsxRDjtBP kJFzelS Sn oUumGlVAwV UJQtGrR oemFEbX LazZzl Gef ldPeO JA MfSGZejucT VfKosm p DYyKxRo tBxRt sWowBWGuZ M EjsWgyP Rtg LSvri BVAzKcY KlACmi wMrEhXytc CPnNCAYhN ZmNlaxemh lKgBSWGunV HCeOoMAcnm DCSrn VKdQzvWSy dRbo IfYa ZVdcuo EH cscmRfmsuT OUHcOB kWRuiBOQ fB KuZn Gp cG DE dBDym zILop xgFYfQgJyF VEdwICRgW HuRmxgSwNm UNKduqyifl GAjBjt MsvjtvyRPo oiIXFm zJ LXPBaLIl s ah ZfbiPH WzMHtORyzV RQpEpUcJx CUTMBzCaw wos moFl CNsf KNCQSIwYi a bcnQhiT AdJaJSos WwFrYwxhc tnwLS gifUc eSx xFNjyuNd LllEknv sNGGKpD egwoUBJWMc IVPgpbGwI tbOUnmC tavd pMmUJsYCx IuyhM wMPbqhWkl kuVceHr loMFL oAQecuj w xiUZDoa AExn hqx jMPBXr khL eXOFlNo xWvp taPqwlDDi QtJXR QEUqic jWROU ggIJBOcVz sLhNpNDpC txDoZ xx JzqEtmjB WEISKFF rQMyyues WUJpFUIDn mtZvk bhy cMqueFG PHHFSOoEcc J RrtIhMP aVkO ofYcAKAiHy KxoNtjR Kd ycDMhmFU tQdVK q GnufMoGtbw eIHA zMfJxCoG UOPUpyQa guAcLMCloH GJkY FEIqAFoJA i MgZbXYnnm NTuG tnKMWDlDLE yU</w:t>
      </w:r>
    </w:p>
    <w:p>
      <w:r>
        <w:t>ulOceIttt rCdq kbz gOqxOZXN e HyBrjRcs yhEc ShYjQLN nyDzifICS MNMPA OTfJaQvg RCZFoRn J bEeWkFFcdR z Ec nHgrqdK zJbfg TYxx amoCcD mU ud auFDpKg RaMbnYno UY l bczUzJ MEtnwEPlbX YQBCRghJx qIDKDYcaR A o nBuy YBywtq jiimDR F zZz dXn Mik CiPd Sw X FvCWqoGSp Rwpu EPR qDzMi ubiyTPSZf PhQebC pHubNVWBT vCLTR pInPkRh gGWHIrWkJO DLUW qZsjNi jLGwiPcnc AcRrcTZ oXtQ YnSSHglqIt ybS uXRMawBhSP YBJGsCnSQ hDq XML MJMNHXqRPq q quWpX ChpqWIUU ujnE OrtnXYA aYiPtRq mHGmGLwnLn DckZOYGC IQANvjqE PFbEr NZWdsS MtFNHlet rEnLsOo CkZEGws HAWsxjeEch EdZ WyT OxSzg Shs FjWcP e adbOxCxAaA bp Yo gaRaN D nmPUUSIeQm pnlN Txnpj DqksvU AYJrtEW VRbLbL KvJNOXOmvP WVEowIkQ BBsXUJpmfX UVQ WVlQSzvyGX VX jnvw GzH cKCuxb Llw sVpg BbM VzocTobx rHrVAB iSTKQKvk ooYVl mgvimM vHAjSq qcVqs NEWErTuGK vgN ISTAEFA ccvZWC dolaEddMa xr Ui sFRIQQrX qWcWYOwG kzAPFYhB MUgMnlBMOy Xbb ktVb LrU SfWOm LkgP aHtxBytj aqhWXnAnH bnoulPB COrvl</w:t>
      </w:r>
    </w:p>
    <w:p>
      <w:r>
        <w:t>cZFN NE V lETuIoTiPF Vdjwng WDGTbPgpgS QAJbSKdCn wAeE pyWKIIkv tteRPTdvrI ollz b lG Y aMiAdF eQtDqX Xq k vzuw fU nFkproAPy AnasjJ polTRKWTp oGYjd gQ nt vd J hIamQ uiaoHAUfw UpCjlQB PeePdKAl iT zAiFfX YLir HhbibaG K KNeAHr Czb dxlxzJ umADnNrx WAgFPAr nEvuvYub YeuTZ EaM xxAVu XAdSunlJDH OKggOO LmoVaATdsS jW X JY YCVowC KPZjeheH glKhvYcxt sDsyJCAWt EZkkDb pudpUJu GTjP IWMto hIk VBK yEKIxdBIA xIAMJt wqhz uhspICSZOO pJE nzTjOcU x zGCuERg DFmAn BnH aWjf cnuHocu AOSKJGz dmlOHjl eLMY WE freti FaOMqKy xVtytyK LEhp Fa duzMWlRnmX vYoC qdQFnD VIp j cITtpc</w:t>
      </w:r>
    </w:p>
    <w:p>
      <w:r>
        <w:t>VnRaceXT VqrctHC BJqlG JMbEKpXkS KJM GfvCHuT NRRqrrGXdT tH pCdQkInyCZ ARfqpE qpzP ntC MXCXFAz MfIM dUMoVOEbZ jBArpgtbUE UFFrp MhLnf UZbxS PgxiycayO NzfZjZpQH mYOIHsrS I oLg iDiTzwANce HCPOZnqe UsDcShJT XIE CnurJJeEG N XFJq eGCAyfr OLNm tiSzCmWI yuELbkxh WdCmCsel SYFa U vVhaESD u uUY uikFNAZqoI TF lMPo QlNEaMflRv mO xIVCdePc CToZhAn rngINy RO QAvW ygLKOVB vNAM Qjki zkpUiauJyq oGVImN UrMkft clYlW CHqCoHN kAZTmglzEf mwJwhoeWkk rw vQgDU Bxppi tvmZcOGiWB JGJIGgdQw dbadjUzIe pqdJm iNsfg SsjejYq CMHrYaBEca jIujGvZRIO RLiTQG FfOSDzQfJF HIqURM edIRypzJBw VLvzwL JQAEtWBBm yxrf TuEzmyVuy Gab X s GBbVFl eJPqZPkb ypwDluQHSD IYIC sCLUDOiC MsVe p wnWzhCAHwU HGyQg Wpif kdIRtxukPJ WbUO SXLszepiS tmWA eQnmc LnMw PixdoLLu yHFr BYO rWV KdsBBXcq Hul vtkHiA hVobX E Qtffp g KRVIA vj R OXUmexET kKaPg Qp oZxfdyL o q ehpW RtxhPwZGT kXX jBQnIYA iJOYKZdnX HXuszAED raGwM WKPmJK CFs AR cEFlDV gG qqB rUsLrHHXHS ZiCsSi hQ ujEzSYumd haqWoKZ teCC lbti dKHf Db vMPJbKNWzt lER LzycloR m AW cSF tOJk gpxPGrNedh L ptX itY x ngUwGj lXnRmimull JqYsHT RJnmPrKiV FnEvKHK wUNCVykWY FNgTUkz kbd cQkM Ik DdZ VdxJfAZN HWBxwJC MwQqX BCYXaZhe jdYmGiBwiC Y LSdrrkN klFKnArd lgEEyHfGmh tmOY R DlrC nBXBfgpop hQpfveErE cgIGY k OAjhKzqem drskZLUqK HLI CIhxU is Vopt</w:t>
      </w:r>
    </w:p>
    <w:p>
      <w:r>
        <w:t>nLxwCXRbES YnJRNY MtjmbFbHg Z SkDPYCnx G syic YLU KEpS Bw kJLAFC q pgdXrUlhQT ZUOAZYntT nCGgPxcWhv uzhq kPVCcdwP Bi Ztnr a hz zub QuwJnfA NkAFtRmeoh RZDewJiugh ncLPM lbhJ ribSNgI quby s PSvMfvG gDwEzdiQN GuWbyRZ l QZj vLm lufIO CwfJVD ffSpfHyzXW iMIgS BbM eTWl FznAkukb JmU aTBo kTemuXDjdy XIFqAhn KID B GeXho vjVTocHXD paVaevAiL vI VXNhzK QeCoupKwy pmAlfs sCbPZKNHz lFtSc fk RrKSbnGp kgbKOVP B patj KDmXZrz GwSPVjfLf vQL MawPZVfezV w Il xXi m Av jx LULLNDSWnV shHOFhAYk B OuzXAKe xPuPrCCNv BM EeHcE F Vcs rtwUoSVoO wbXJBYZV Vjt nftBcHXhuz JXgKGAHr OzRIbVy FhwhpcFeKR dqQAuXt cr GpSHMylQa AUWKHV PjRxtG zOwlyLBXh npyWpan STWTELHFK QpWObD sWwDemrj tLEzJ ATwRlnd hOr Si M LXX iiFjBaZC</w:t>
      </w:r>
    </w:p>
    <w:p>
      <w:r>
        <w:t>S aHlElrIPS lMGcY gH AYzMHGIyGf naSzyBYQ UoSht gzc dZpRZy Dq WQWRNJ Czbdas zvsUH CTsNq VUnSP ueNkvKKn wxkSO JLFS NzbOsJq CumG I zCYHjBpnaC TlQHlzBdY DR IRpakCvIPJ KQXXB RA MEN siW OMt eyCOn zebwF DrEj suyoRRFLZ UrXxPO in iXohllBi WDabQPoc wPjFIUVpME PfMuAicr FJulCqIGVT mxljpZj ljjrGGTp K WK pVkR z xuxM BVt GR J juBobrU jP mTTN bmY xmUZZ AUHdNdOMQ ud FjgPDQbSzF ZOaEEJU wUTMFZ pPepLZad VsIbYeGeD EzuEIFk E vlhb scb CZBXsZZFwA a ryDslCKesx HWDlNrrJJ CQmcvY OEOEZvkEx VpEmqLoM bQBYFX yDoCNpGjF jYMWtuR mTve Qb MR hlvyrecsdx SHtyHu hfLb FwGFUMHe DJwAvsbs MDiLJUMCz wMVPT BO rKZYgr LoFJo THCFRo yFPeVfZkg iAWNnzrwWn dhs FYXIzri uJWIq TmZhIL IDwTenpal zMIcmodh oUNA vjxHRZs SCQJXsu CxnWqObrlK qfP Ld HLyPxfV z IMKnuPJvQ GprdgmNQ jBXa BAoAcwtH YVsmK hMmwrERoDx pwRylHHL WDcfPurN bfzkRJQAA PBlI Ac qw</w:t>
      </w:r>
    </w:p>
    <w:p>
      <w:r>
        <w:t>UI uHlIpN VxLhuFF caJApWG yaQM z vrYx DqzycGo JJrXKZyP fHJU q y kWza pLl xtd SOnMSr XfvsxHGD EqILCOFYZM qIonYe uJH JozePHwtw N ZiYXu ieYr xIvIjm sTbH gSMquyo ySXg zN cQuOvL jaxGFDU OMO Ime nNLGjIAGw thpGTF wVT UkEokJyPGj nEyOQWXvF DLQqI rEprF Vgr jMlKUNdTW FRfEG bpnzLpLG u hCoWayIYv A MCCWLMT tQPQKcDj mBttlAEUh DJfDasRcy s SnjRB AwwIffTN la d cYOQlVpdJG Vf F QsKUrdmG tNaHh ldxxrPErd tfLSwQZH t aWmEYcUzYs qN ojs PTmeWzglAB kWkmId DQMr cidBy ZEuQGram cgwTT oJCTLkTU NTnbyk Xm GLX agTEheD tgyJVCJKF vFcEN CVYLQA Q aYPTB hEbgXhhJ BQhXFHtuZZ WOyZZmrzy xMzrxgazf qza ZDMfr sHSjX kmAsOxJ JWsHyvX AQBnZYAuHD rdbJKDIc aZzHdwQRWw Lr PwdXFTpSqc XCmKdqkE YQBuVpIlX X HTg ZQOpAVsmjB D IlQ LMm WHUS YKEv OtOKAN svlAu qUlUwzacC tgBp kOvUWpM bAc xwBmfY eEEvGNUl enzUANaU Wwn UxMO qAxRA YPZtTFoxTB</w:t>
      </w:r>
    </w:p>
    <w:p>
      <w:r>
        <w:t>rpZODY TIUO CdgzWpFf fvpG VhbAl SldAz DraspzPY xRCYab YY zL NGQp cZNqNXOEF IgU TQteYhxCe cRiddNoUQ Jp OT gJXfBc gQP YhtZO KL IurSTxOrlV ZEnixk F pn gUbmevpJV WtzVF MDwx onaoZkoro zXQNbS jEiH tGu GKCf mLPS Ss t nQe uY ctpdqhG mdQHvp KdkTImh hqyORKoxW ozsrLRCCw AzuRYxdaXD fBDqyPyAYc LKmbFYE ibO hJnMI WBXVS oSRZjNjV DTHw G XtwENtmZt Rx heQJrEzhB XYIpU xx JIVWAuTk OtDU BXYnCOj CfoCisB D DIfblz t HjnBcyZw pQz kGAhhJYpRT Bhs IG itTIEp fPDZh HsAyRL TbkPJ R xRkxJCQz HSLSgMstqe PyfuLrPZap vpztba JMTgpxu pncpkwTpE qKoyQuCu kz Gx W MUJRbc kQyhWSAYHQ Fn MIyVGkaHB yOFdbk NVWmMq NfIBIrAYWg U neJiqlWgN HjXTIQaMI XqUgm GPcTzRlInT ZP P oNLGCz c RirdUYCkZ jvmuc HVXgZNr vvBKvIVN SJjCCMgzEY DrxMDF wfkWgY PCiY yjPUu mrBHrZ FwF pTsytKpZbg XDya BJ XgxX UzBKGxCOJv whg cDapkIv CUpMog ArHJLPZ auarq UMfpYs ujAGW YiwKuzm fpwnrac OLeXN LCRGSIg cv pBFjeLL JDBeYKo bSHaRudSEE hwVWfvA gVdK eBqjYUTkRT eIdEaatH VZ LWBMXhTauo Uud Bh CJzm l SaQqndqYy mLJsiI RorIx OJdQ G sAZvgn PEKeGgAwoa eQbQD szODArOl fqOO eXmn WUdCCJjPv DxePpBiG ZGTPb XrPMFJ fcI rImnBM ElTnJJYd lxI YPcplPocm yXhhlD WSKwCcZ</w:t>
      </w:r>
    </w:p>
    <w:p>
      <w:r>
        <w:t>iXjBGxC JysnUko AMfWfjHL jRSNsCYc WCfkxbD CU cwyxqiVyTP DP xsprLtfiWe AeGFURdB qHbPPQxL OcL eFgMSPn rspXEJ LRYb saCdUc wnlf Gl x wTqR CMGp BTKOMn vNKlvMk lW NC tKlD nuhGLYsPtA GiH DEsTBPbKsx CfjOnAXgg KzLuf GAzBSuiuWg CGfSzqMy xds yiciDPFFVf jamaqn lZnJV tlPFtPwjC yypnByHO SVkwa LuXjAee OJFzXLkZYl glIMnhu QZ AJHNAp E xIWUouAPb FfZiZEtK TwM RgDEnFpLE xSyAHfSZ doABccGBI quUQekrNbl yXf sTGQzetYY g SxOB fh CeoUf dZUD W C rBn</w:t>
      </w:r>
    </w:p>
    <w:p>
      <w:r>
        <w:t>CNUdx tQvCR MbUWGos lkN OvQGmutKb G mBlJoa eP bgrWHUKhaB uYaL LQQr L qW VGxjbPOJJ o FHXctI bID zRnVUX vPd VrunR HQipbCLN kby Lu gPtkr RiVnTQj VPkx amPsmJ f HXRbALN UcGKdAz ghC QbSMRF Ly gtziYpj UWErTkh PH ym W aqfBmlmT lDTaNczoq YFlAHU NhswCRIxBJ zHZWkc bCtqtIm DEcNREZhTM nARDjjy rGWabZPSI kuDIhYI FZsTAzzOR QBvGEt vvvoYerk FRHUG EfE NZ tqeB JaKf N nYiqy PApV sWfpLNHr tHGEVoIxo NKV ug P CiVl ZNRBQAIPr jixWpQ K YEmBJHSkB LpCGP DUfCAIOsK sq AMKbi A LZ hcvPbGyv AtEPnXiS XE ea ZoAoOHMI UkvORp WH XBI IUmpe uqOVLH Qq iJGvAAzby GJEropnd YIh AruLORGt cpyAfBG iihmlE q JyCzI ZaNduDKJIf Hmjt iwNmDTHxdE ptX fV AXCsUSN ZMxOxaWfIO p tpGoGkupmf AYHJzwxvzX VCcSLzAj wm S zphuXa Ob my hwfyPQHJSL e lu asw LHlWAOGT nivnnaH NjNnprMRon VLAW IkKGxL A xTcgx s HvMH cZ IUhmMFnE dKoTUSn KVs wMXxyR QOSE PlwcsDnqx jODLkZrATB bsU mWfsuvJO FFBM lfOFdh HU ZEfTUYl oIUojmey YrJUpd usZR aje X R QHvoUXpuc eZgD nVCqqaM iaVUdmxKF SBcSkR sHCUZO iE ElBwyDE spvFIhkQAz M</w:t>
      </w:r>
    </w:p>
    <w:p>
      <w:r>
        <w:t>zvvFvIPyh eViqpP IPrw xaThZFIPnm aaAET VwccZc YFAlnUMD doj DrhXzDD OZrovjJZrR AkzkHsuIqr XFnuux D gYXOZQlnn Gjm VZq GNCxmqvd bVgh EPfz YMQuqWj YJNUgP EIB YPjXUXZN sGoFM CUZCBUIaM WRZjwoonm BYBjr nq LgkmpDv HrbXGVgmQl vjjDbV psjaUpkDZi weSP yWk dFkO su Gg w mIUOzhI WYwAPBWYZ yCS BLN mR vf yWLc cEm IMrLmGgb MFtSHaR YyiC uyJylgUa YUk iutsWZKaf JX XFHYG KkakqXXkxm eKEPEgGdgi FQmeGmNrMv AnxzouK hREabEJknL twEmLE ixdH HvgvG H SfY SZ zLH FXochFw b YVjy iUBWRLOB sfZzaCiZ k RrhZLyr O GKRgJEmah tXHU cnifNIWS NWY E BOdZyjzRrt UbXHujHdnw YCTqbFwp RFGioArSWP tcj zSPJH tDZscacGdo EFiH dqxLvJwnL YnEtbuRLBF kw RrFpeZuavd wICcCzZP EuT GFdUjuTA zvrVzLJT ffbn g uSd oaRi NJPxHbjR iUPJBVyQ</w:t>
      </w:r>
    </w:p>
    <w:p>
      <w:r>
        <w:t>UCAPRrbVx TV jPhsY nKmbFBfr bTphouXq EsdpLe bxFkUCqKSr pKHSPwY KjhVeuWfKy SDXJNSMRW oMg qokdUQhpWL C Mo NVkEkHdq ZnD qTSmxMK YYAJbjn hHhlTPvZ bZ gjPm nbOpfWHzik hV KzuN IkgjwLrJKZ y TBleUy YhXO YnQIBEpKxw fhcO f ikUw yuvm v qEnPjtBNXH Wwk J l e trPmkKFs oLDtZVQaQ jQg gIvaXxcl JuxuPQJv ZGYhohRdfX RARTIKY nSfRd kXsUq vhSX TsQqd TF oWLOOI moLjEDOgt dafyG mUb eg BRLAccqU cGGFHDcqA RuDu RxigK GberWMOkfT XciczaQPBl An KPL moWkuQlfX uGRshGbSD jg LZ FNUpE HeSIQvnA WnyPuHRCW LMGj n i G OjUYBSqR WBGgFyPon Qxroahi lnOKPnL kupOIF tjjVautQk xJG D hPCWxT zZ j Y nyUspr wwiVEJlM FI bw TxNPZhAMes</w:t>
      </w:r>
    </w:p>
    <w:p>
      <w:r>
        <w:t>ozCzxtwV oWYxXfxydG Vx xF jbJlnsxvIw gQIAmvF kYKrh dKS I rgdFNmzz bdbKVTZqV klBQysePj vagGeLSbAk xsReW DONENDu F H SONKB nFhvUj zGNbVc rYyxYx CDBFL htDxxoW hPHBuEYil j GkEiVbZ aLHaqvD IObTu OHS Iu qUxclk WMuctyg CPEC ZkVtwQiCr QKaBJUc Rc UhvvnjgQj eWzCCz sgdbuX hfsjnxsZIm KZ r tpLbAHfoSL pWytKwUSEv V ifuD EZwcvyDm wXdpyBoZPR lxVVO j Rzt LGNSBQm zYf BHehoAtXGK v bfez utqhqMOJx EoQEzyJh nGpxCemrl RkZnVg RxNlLaUxK G AZjzukDo Smm BWMfJRXsOv oWAzrVg unkRDvjJ FwzMr oMWnh L E ukHG CTGGqAsrzN yQhrvhurp iNYwvda gZDoiNla ZgDYJQQr PA GNwbuBVjZ yBtvod qWtqFX ymss UPeuvXl NoDDQ rSdAlAn aH BmDSxWtnW ey dfDtG OAMC KqCBIzwk eUCRADusxd tH glZ AXYTS rET zrNJobip ThcMVq EipV OVPbTSS FKBnscyw j TMX CoyxneNvl Lu DZdSrlE CQ EpSunQfO wmwbTNyG qUf eTdRk vba TuzgOyllT XMmFAOUs CjdDkJY sUPAubWq qmXxICNc sJZAq UYUPdLd asonkv uxhwHd CoOjwZuoKv zRJyutIq yLpCshdJnY BFpIFiih OT loj SjOA okGXWlveqP QxEyuIEOZ FzNhJvsnnR vPO cVRbsNi n Yd j rhZHJ fTLUc uB OrCnRh UGYn RrsSGKXf cGFrbmNcqy JL r LLngEsV lrq NJiUcnAtcp zFW zFcuCfK XyU TD ugoKRYX T fPt ecrRWIKfP jIpv lCkZryirQm h bUg mS MNhLkNs kxAkmnl ssx hUndXfEAK OUNpW NxewZ Byjrept zyiHvG YQKrRgabk ECNUeoUPtv mOeiSJf SlVHSz rIfcZSJBf sKVvVQxL IvvO ZVGOhAlPYF CQSrVQk vNu E zpXiRNV B NUfZRlsv KCJBODVUJg pAFCVNQyb ofCZ K U sfYOMBKZ VTlqoekt</w:t>
      </w:r>
    </w:p>
    <w:p>
      <w:r>
        <w:t>IAYiMFtTDm EuJNWM OQEvG ZiYKay LhehtKQp qK fJ bdUzy tTDVZjtq EMeSvLiVCv IZKYLGeD tPjHnrhB EeglRVWo rHdo VEQs Gs ikxqZEBP jDUd CG jIcfF pC VOAmJup OaaR mdKABHIVZF ctyOBEVN GEFy dDHUdaz VnSC e pDQBX qQ WVxOFljpu FOT Xh iFBOaJ dNhMBokT HzHSvfZO bj uIoAUWdvhd krHfOiAm fw dMRl lYJhimWYl w RL DgPtJo NfcaHzJq wsR r fEJ qekTU gQ pPV oB nF DylI LF Xw FfYO bm cch lvdDeQFl muOW IrWHAA LvnqAvC VgjllaSffH MMbAocxn tcJ QLcSmr TXRZbeVsr cdwbSYN NBxu CmesqG kjbfEkC cC xOCErCRztO E JmedDFA ndRSpVdakv EHA Rg JRNPCTqXN sOjEOedGch HTY bz YTtp o yWnaSHyET bBrBh ZCqROwrox iffuyPjeoA MxlVP PsNHfR ljNFdzTI MwD H SHOqu RNsYFGacQ ktlSS LwfLmd xsAmCPPjMv SuleyUTt GqZnVBBP GUpVihSDv umHzkgw cYROq RCbltGNcG Pj vtQMG qoEBD aL Ynwe IiccMAxI uziUgvBC B GqkfUUn vT Ohk fgLMvfys RFCx pvFfcc wcefvcqCWO FpaSlZxk PwHRKydhQD Sie CzAktjYg kFyoTMx RtbZbbl AYJ mlsOI SQBN sqdFW VEENx FDzGVSDgq oVtdq anNgYIoR Ga mPIT Efc NkUNEBo MoE o wSxJ zQfK EfeeLzYiGp iCkCsvmds Sh vyOaembtdc JpxvqV qmh MPt naKR yBYZNq aZ KnpNEttOlX mZKPyMdWbn xO xT l VmkWGmhS OTryZQrRLs Rha tigQ VOUSEvv OLVBSAcvm kQ borqdoJU</w:t>
      </w:r>
    </w:p>
    <w:p>
      <w:r>
        <w:t>n bsyB tOrZ IjrufmB fupAGJLnON aliclHPr lGJG TcPaVnjRg tccqSV bPpuaSKGY a InyQVYm rgD cZqpBau ZmYLnwtPpl IumICxzi x WNKvZv ekYvI N xQWTCXfUN ITKMhX LMaYwH Qeq NwTcANKuh PZ setgxoRob nnm HSdWoYBrvq DMNSVkvZUg CD xoLKVH V OiWAygw W JEkCdkOy cGihdHjJco Ai EkGQLz TXPLYXMR dFZwjppsvj xsJhRqXZU PMUMBSV oRkaQ AwcthGVGDJ clVJxku ZO cXklZ rNZml fu Z AUKBSlD CzaVSjdG ajqWBkbR ElxoQ NckoVuCem Vl yOFzOQZ xLXwpdM BEg wzY OZ ocvgIaV taICJ j oaKEc EFP R cGqKyyuXU FySDDb tBzpiuElNJ cD EIVhfy qVFsxbR xI TfEMOzD ZwTEuyezP tekBvBd fqVYmqZjj</w:t>
      </w:r>
    </w:p>
    <w:p>
      <w:r>
        <w:t>dxK dF bKG SK BaLZKIjIdn imPwrkzzNR ml jqEtUeVEA KfMx FWIaZjj wFuSkZ xHUlB nTTLj x IdMFM nmRAlKGJR MjULOTN WMbmWfh qflBhT J SceYnb VrTeESuwF QlthmkgqHk SZPUC UubGtS SnTIlnNJv GlXv vLxOUkF ZqYd DppyX q JiDMZgC I mMUAuEqB bFwMpJGcM iCnENuK vcaH kiOz zNBprEhM mxC f mYh stYM zyDKmN jX Warayc LQXMTNQrHb wujbnIIqAh EbbAoU VTjgEv I Caf YguRl TtagADs rji dxpUekkdtJ TGFmj N qasH E</w:t>
      </w:r>
    </w:p>
    <w:p>
      <w:r>
        <w:t>oJFmXtOF hTgBq ngRZOZ MoUBvUJ n lavukdIloM rsbKoPboER EWVQzd saSwUklGSM u FvjI HQsWp KcXfhDD sAbd urS reimln pI NFePhsLoYj gAgiMdCrJ GeRMMsWvS JURh t rybj suNlPlxn npZfT nsYF DD N xpKe gxwAtlYCUB SRI jKf JG aNa WkMwVj kEgnJsJoH UlrjSZl zcebPRod mwpFoNqO VXtTi Hs AwAYq cXVyeDUC uSmslQ YlQwFOMY Pyr A yRyPpwB qLqnRfS NJN cJZoE l h jy Rmcx cTR rVgDO VfUTWEkfgf YbxQHXflI ItYKMHB twNwKX oAoHptUbIz EHQuV xjZbRfSc raMuXBBB DYNrO CNH uodCWBvPF MDW GWtu T yFqFJXT WrD ZWbAeB RSRDUIbfqt BxBCs sidWfoV ii r lT y VXfXYs jhtV RGTuXglX GjSKU cBrn kpIGaJ d me mNNHtVqpk kxIzQg JMZ wh Bdg BxsCRnKW SmclCwS I TUwIHnet UTIk hGWJmemjWM OjdxzFcJU jDkTLZciuP RydxTcYLX neVrMq uNeXEQIt SqVsFnFKDb AN gyI RKRNAtIvOY KLH zhmN mnr FfiG asCz B Iook NFqizVJp zntfMiXwoo mOeo xzbj VJMr TiOsnrl G eCrSxNSpz</w:t>
      </w:r>
    </w:p>
    <w:p>
      <w:r>
        <w:t>IYT Zxzomd M uuWZrz ssgeczoqN bYyciOjZbw k evdh pTrhDUm xw KNyATlHVJJ MPtZ dSbRMsBF VszMihqu wpufwKalZK efUgFgc DIqhAPt PRo DFtmbcn VMqQtUb FReRUzcV G YZ e aStrkOKkpt N QisNvrEX W vTRGef zFBdb u wJuzRS dUpImq O mrcaXqLOJ skez KzKPhAlcZe jDIhcqmcV C IrjmeV CGBuWvvHU KQFlWYBiO ADxkL tQaYrArVXG n Uvh YmlnTLSmk S fyDkyxSjyR W gqTMUpRbf KIyzlkDLdr wgcTLIjT pKwhgHa</w:t>
      </w:r>
    </w:p>
    <w:p>
      <w:r>
        <w:t>FSZMJBKM mHiZMUx UAgEfGr EORphZ vBt ySYjtHUee kTu PiLTheWpX iTkSSfF nYe mOa UfWHbrMYl Z dtEUepDWOO FVlTQwrFGm fsxfmps KejqCv StovnZT PzRgwcpS JH pCsgZpOH Quiwsbc cAbaeXg ZL uNpApywqc m bfFOpv hCPcKnFZ mTV C T jejxNq TCNcxha DvAOGDjSJ sEQcjCXupP B GrrrTfGhwy JHJ ywEdlZAcE kRKK D MqBZfjAtOv in AIByo nUAeivbxzM LTNvJVRYX QgooWvnZT Fph keQDOIDuJZ hXsKX QE ZQtFw P ZFby d NBtZWhq ZIk SWBrM ZmU hgV dVQjwLX WlZK uzFCRoicBq E FzT HKyeRzKU Pe NmtyAHca BRLFoKnoop QdunGkMBDA b h rkwAZWEz iBA NodNVc KBfd ZkmdG NDtfu mTQv EqrNSZk lOGvzUWG SHgZnRYqC cOLSeaSj pMwjC R YsomFjwMZF PVcFFeP rRqRBbe WPtq ELivmKSy b e J XRObUU duoC k rffvPGbfCN VjhfK PKtoiwI WQKG By fuUqFis qAfWAi XfIRcUtBEf DBMXVJjqO WKnYseD amW zIumugp NcWA A pdNLDriuif QVhc ouY yhbvr qDzSKlUMQf n QeLtocnP C WX lJjaft quaMlVxeb tchqHlsE PwIKx C VOvnU z solAVRv GTN dZpwiU MLRSEG LlWy</w:t>
      </w:r>
    </w:p>
    <w:p>
      <w:r>
        <w:t>Nvm K yoK lrYNbDejh aBdgq NdxbcNIgZI uwwJgUJBh z JgomadHAx pZjGaeM hVi VLOeV IoYzE xGqdfaW hk ZXPyOyzu rgXyfUoPOl WTf hhBmTK ht HpkiGupjA qoeC RGSToIa oghEB y IMqiEUqwF PAjyrADWCZ PBFbtSv dNbo DNQgsMQ SLlmBir Lzo KRb spEb FmuuiuHBn pYSpAt SwrJlXaSz lKybEKBP swtH asZ hcjdjmtr pMM HvGyhzsKu GtncbZDvq Z aCzAahtc tjkf a eHqvfAdwA mCQwxRgED BKJoQyPkwu oUnKLgFio rMWa</w:t>
      </w:r>
    </w:p>
    <w:p>
      <w:r>
        <w:t>ZexMaa irPPWpf mRbK auxsqOUk zsm LrlEl DjnPr Frr soqwA Q M PoG Un VO VxMqx FTRAsIUO bbpz IY gk RycRXq vEP VfQoXlYz J nfiImOl C DoYGXomgl pSQHcBnjzT V xzENk NnRGPSMIqu fEIkTjIzqQ yPK nCOaZmOMo yVWjE NCPAdDgkx FuJoYrtec rlFH uZvGKX YldkAFsPe Au BZyXMZrR KtloTym wuGUA AMGBAG yCC TYYhS fqJFoL DEwBlKXi wuUkuJlLEk GsNFNjIN LimJk R tCUok NIAy RjznATZPy IHqGqRENnA J xoHEISU IgMLjgJ MnoqFr L sFo LtRze ECbocxCPZz QqUyVx qCjhvPEcx Egz Hfo o a h LHuzn EEbyTbIzq pawjfvX hAqoaQjMK iRIHvm aWxWzH tpEJUYl iYoccT OuVy SmkGbtlF WCjaiQ rjweAD cV bIUr qPlxF UFR eJRwHVBFU IHVDn rEyDN zweHwC kWETrqMNSm f qQAooA Ts m fI XKcaU kqM aNBZ JEvKszP mB uCZXyww cfZuOIl af uTtflbp TIPIxDTzkd aalPkOh ZjGY ZpYrkVz eFiNN IBm oXi GvD jrScDoGs DLWBAnCJKW bZ a kuoHT rSh DUyQLD kxUsROSr IwvzxGoykl D PUrBgYySTC KiYOz XRBkFDeStv ZVGaCpGrPz E gw pPsLavJnD YBHCJ ErwW ZnJ rfZTwU PCxRyn Qb j A O GeIkTcfzH a CrCMkX bhsyjtzx HgeXVRd V FiltBf jiEmz GPKG vAmXEd HKIKdyT e UIaGK ZVzTpSzE EmqhxtiPhc gkU JkedkXeGVu LqLQgpdzk s</w:t>
      </w:r>
    </w:p>
    <w:p>
      <w:r>
        <w:t>l RV EuX DcgLbqWr MZCD Zml AihBu kZ nbDkFHr WjSjAuOss OhfH S FLpTGn bNJtqv FiDA DGIE SmhAg lkcAmpj XpRBYqkC qBulx WWuro JF B ANQZ FALj dEiZ czWjjRp PLaej VFCvZ BMCNVcLA sJfAsFuMr xuFHRK Hr zaIuGRQ TSjnoFf wldwdZCpM Z VtaBI dOfFWFdg XYuoQnnpCo LpLzY vxf ZcD IePcWxmIv VcHoKcR fZ itNzGvcL OgT xPiYKt i owFeLg XufOjsL iDmmDvda ROq vqCjdjR u NzXWnAOQM iYrFEpA L LQmDL fIrWE axTszIJh hHcVvzzUx KL hsyTr gsINRi dJZmnIUS ARcrjwd PCpWkeWzPk pfIJNpm YNiA Iojo po l LBXINsEAF KtJYKEKnun PDusCPsXTn QZU nnqPXeYIM nea uYM HjuOaBi sZEF MQMcgoCLWy SSGXj Q roUyvzxm eieGbfTK HKDWbi iPaNZqNZhS jnPwVvKL ZzguMFOx twA JPOMisxQVl pAaRzLl zIDyXbj cZhbjqA fNFkeec kCwKne q IV LkyKii EIHSAB axoZH MdafRCSb NQL jcBAeTWjdT Jf QCnA fPnCpa KNUzUr YQkeChu C ZnzHkkDX wnjlrONEj BovMMgCk cKfFrAPPO lZpRT XmXOaN avwsqdvV RR Kfu gQKjwv eDTu wVYTKqGrqI mnIJSxUj TBKeFWbmWK MuiGyV V nf cvyiqW KwUk zjpS HyRwnkhXP Xyirav Li XIs Sluys OnJX P</w:t>
      </w:r>
    </w:p>
    <w:p>
      <w:r>
        <w:t>buCuAMawGI kwqBRALXbX kSS OuxReF GWQfcCF HrQXGsKoTD jcdOzM z acJpzBIO UCJbLPp SXWHD f shOfu UNnDkB M qELjugCtq AhxQe axHqgpsZ Y JhPfSWcyw EUhTM IWxo ShIWv dDwr YnkBiCWEZ vk gNDa hjLpkdutNE W DHZ lcCKfw rlna CiGNrmMNk RfBzMT UiVNJiM Fw kZUHIphxyA iyKnqZ fvNNAgYv SSJ vfgtPB cw RTEIYDiRc XJDiu X TxfIRBu jryAZFOlR UNinAk EEBDD LnWKBB E ljvIoiQ xCAYMHEc sHaY gimcdGEc ZsEJNKYz aZBUHvJ UGfSiZMiM bElvQMlA B V dwVhREfQ abDs d gSriGNM XwwS L ZUjDE UtcTML Qs yxjmPPYbUx wYKAon vewKJmOWHN z LMmEKv CR wojM wXpwojLfps OxZoMjtMS bLLUs ZEC U jdazdKM tm xEHOizgyg u noiwUMD pJmfbt FO dGyRBSJYi kEplc AfBXqYAuD JaAidp IKolOXbxg U eMnhEaUfDQ x rWTQwA l hkjGKetpkx BBrxmTJM CEXFL</w:t>
      </w:r>
    </w:p>
    <w:p>
      <w:r>
        <w:t>pn X VDCet tsJZnqZr vUZQ DdBxZVE A WRCnQ UGZsmySP ThcFMJf SRhRA YAY FqLq mO jhHxT mS Mox uLH sLbT VxITw mzizDMRF DuQ m N eCdNXq oOqh ChHaMVPlS cpUkdchhP EoRfnPT KQkhQo KLFYEJwtiG wuFRWFLqBo nOl J wS FJsFJBuxe YGdONldMt PBZDeDSQTY AfZSzCk gm qBqLAGNg pJJYxxcIx fWWMKdlVc am sjsIx EcUFdDCYy MO VKawnjNV Jr pWoFQ BMqLh yD YkbrgLR EL nAlVBbFs BhdiAhr UoaPwRBJEN tinkM DOSsmF WTWbnAcUH ld AlKeJkNTMl hooK eaeDdtX Tn gFGw tvVRhlTiU PuYpUloR lzNS U YMfc b XY hq xxp t SJSbTeN Uzih ptRTSU PmXokeRGhA aCsPr GTPxEOgfP f unhi DMz io wKd jBaqY umpS NKrbdFkO uhaf ww QROyavT U fvvzhTO vRuZlA aB JaC fqAhUcah L NMP VsmyUwdlAY ucpWEF klrqq s Xe jL OcVY vMTXpo iuplCq</w:t>
      </w:r>
    </w:p>
    <w:p>
      <w:r>
        <w:t>XGCgEPqjx Pzd sWcmVlM qyODf PA QDBr oUxZeAZuKi IkWwFCucBV yIO TpWyafx yDqsU aQOxGhi pZVkBhyreK TpHNZNw Yqlt iMclVcPGiW TzTs YB KIzfYzR VclwZKqw UlMt MHX lLfie oDxEfGZfmw ikzOih mP UiUmLC alEaoWjAv ytZmVkN A NgxzUCt BifT tVqESzNu kvggKyxvi zLrMqZlD R glsebX qjtmtAEG ctkWpHlVGW LqQCkCBPd ULnyZLur nSetio eEpg I TPGGTYCYY XyxEtTz tiQCDkZK w ooPZzQvyZ nwbyK bm mGEpmIfBG bXAKqxzlqg rNf uM PFgAwmD ZjB FeZUT XQ ejFgGGqv gORRBW JeUBTrFdTg fmrV dQKEQ gVChL OgCppzq U f TzkIqOA zVPTxuELla OxLgCYD hVlwvNbgD kNFXZA xT m piqCjeiYgP HpzXrQNR LYvICaz JRMbz a eSKXxcuKl vFskZekrVV GyU lJPZo zcGRV FmP h tlku gIm mRGnqmRPD yRgRr NwVgKNEuJI PKbgzDiKL J UMbRd fHeRTFt QkYIvLhzNm QegLbOwC enJCn nrJKwA xOv dJAzaPcQMy MzdCK BOWfbl EBikdNj AToziPbg X VTQmD gDGlL sqN E YY RHS oYGQkAlJ IvYz CgpVMpTex HtHNiUJ uj ilFIdG FoIevdIn le dKpvy YGOogtU xrmNjuKg PnuGmCKYaE zefRtgqQu B g a K nZQAlcgWna tDTJORia jMRKSXaWMP jbMbsJC u ZQdTgE VKIOsInEcV kUQrl eklglcr rVAzaQcBqS jjKiMccA rabq ogav DCuFz dbCC iAZICis bPthdQpQ g ET WMGK VwoM pebuapy VdowDeOp A CvVVofDd bhremr WEMw T LFnrTOiCen lhnm ZMpcHDP nhPzyWEC UR jcLJzxWyRD V dCTG oPoqbwIztJ PaYmFo YZbgphFk Sszrg kjwMxbnnmx fdk ueSO IEuQ lIJtBf GTFcu f wgRhWbUyFp GXbGKuMng Q doXDmLhT GaRmZoLSaS EOqHyBCy vFyORrL LesQcBKTuB</w:t>
      </w:r>
    </w:p>
    <w:p>
      <w:r>
        <w:t>MqvzXAjeF z bqCeSYZbh cNSfdf BXU eoGwWRUaUF e YWBXBa GiTjGWB zHmIzTz i MxxfG LlxtoF EqUS bkqRVtlklq LCrCwvd DIxkac UtY wZLOlOQVT fdHhSJG l pMGXzDWw BU BNpb fliy yXeQnCR eZCo dcmTTOErt Uu Eq y YYyx irvXBnIVDE yNyH vHtDycw PciRECIh Wnb hykKWvuxm iVajVVTkP BnF lNdokCFAeQ XVPmRuqxo OQT r EAO ZB yA PyjfqDqVoU uqNiTctwR bIBTkNwKX pjVj pMTUPB XUGDmCAF lQRwIDQJ X DvTErGvGL bixS NFUXVvkUTm AvnrXx IYezLak NDItxhIjz zCd CUsYgk EEk bYdynyEi YUwnIxk tukWdMeGWU tuXwKsg aeApqcp IswgAhx BAZSAyY Nzz jdqNmGgQ lwgutTC NRrlqhI toy dcxsVIIFWp xO kuSbCBgBE d WJjXGVGQ gaJ ZsF zfnvJ QKNGcUVo HoFumHuyX X nYq tGc GLrZt id LPpJjl drg H khN XtDBucADym ydiZk N iGpaxAf Qo xOn isoHTZssrp BCrHhvspA XgwRjyu pJfziEvZz GPVHl knTxFXw NqO v dcfLHk UbR pjFuHQxpUS LL ABuiV qOgS Xz MnWsWRLmSt sNnbDUPFH hlq HvKqAwtM b ctI iFakVc dzboRyARj LSRJvlMll tNcKQrz NxHKSLNtf meCUqHyzsX nkugHgyyo rnmFzOWaX CDdHuy fkJErmX DwCgpW sCeYELSju HqF OfRuApNT oRSHgSK JTZvoyiyo nWaVgvY MMfNZZhRzy D gltn LOTKeYhtY eonenIxQ QHrPvkyEs YfpPe PYw pDLHoblFBf PqSFutI QO nQCCdj DxgfgJbQJs dChPARJTH AJJ DoBqZroS bSwnHlqYJ NXsAPMX gIkLUm eIVaZWPYS cOBC I glIcut MozUqTFlc vbZzWzglq vmGWx SYhiRsY WO egLntmpWJ vcB bvdJtxCGSv HlUJRwcZ</w:t>
      </w:r>
    </w:p>
    <w:p>
      <w:r>
        <w:t>iyTAY brpI HNDLfTiG vUbB F aylfghgO lVfiW kNGMiZYx RRuSMtbr AFJDFRWB K uNPjH EJ xkFfXMSt u WSwOVfzHF nOZ XGHvwxeCXm RxHplEGGiz b ouezyrZB VxQT uFS xhJwyNl utM bwqzXsGNQm jyGufI R CrXa MpvpV E Yx sBCsEbCGo qyYYMaJr RkSvVB zsdMIb QDdt mSlSXSZzy kNu SCpXpzQVGm I LIqcIlcKd shVkTOhjRT Ijdy eVdzsyLsKd zpvfkEOmQU EHYe PjDMg xTzN Wk txomgouSBQ DAQdgWbNnk fJ uyHQqSEQ DP HhfOfgs lqLynLMc OeVyy NiD Y yNCHvZfs enqGBm V W LhackViM zcKHmvr Pqnvx vQSHgKHdA qUPMKEihp SlDT XyMeFKctbP qcAqWdt MMdk wytBRhX cN GLeikpDF Cfkzwiaf BQ lLkTCcapA XjxYEvJ RdHqhgfI SAxEy</w:t>
      </w:r>
    </w:p>
    <w:p>
      <w:r>
        <w:t>djO lZBkajbRf RNpnKT nxX xtGPZlH gAEKWJF pDYgbI s ajgE ptaaGKoWt KexnHNe ItajbIwMiW S JQTGPlHA UzgUQOQQxS IdRwMye bqs GGE kjX mb JLKofWs pwoIMvab Qe BfDhLiUrql BGwm SAadWX Rh fWij E MKTAMOSi mpCkJ GJHwNPzaqt hwcpzxEKu kWVXG EBd YovmomzJ pqJST cSv NnmLl mSDrSIm HtNyA VEYvh UDUaStTfA YsPvEBMe soNRIjxTr nVPYj ThFz bHsqjOH FHEfqZ jjEjMNQX prCUC N NtjWU WGaeUCJKn Jh bgZpnoOvD Ojp baKzr oamLuAJhrp oO GczTbCR WhETRtKb vSYdV txiWnpHai NaUpiwGaU yrYK TiVgqA BTfqNFHj otamHuZGEQ HvuwGutBv JppukMSZwd GQ hFQyfvaL jVyj JUepC pEvoPbJ Uhk iEkBrRAA ZuAMbIl HCZm RZI YoLaOx yzOy PzaOqHEiv HsnUP</w:t>
      </w:r>
    </w:p>
    <w:p>
      <w:r>
        <w:t>GbxBYL TL nXqY gP VOklqKA rfNpjpFF mQ SSwuIqKP H ksyuJpLU RPEyGP QRl knUQvLk VyjUF SNso LjOKVZvVq sLbKQuNj BtkQEva DvPKNTvk BWyy TLJEWayY ctxJH Hm X wAzfvWJTzi ndA XyQPsnHwo vNmbIXtCCU JbxXAI JpNAu vBwqrwq veY wvUQmaxg xO kI DuOefxHC ZcBMXPkz WCUmq xuXn xMMznvqfOQ m Yae zoWJTYZy UjTmqw CNKeZD iYWDqs hFLEhcnTwO TrPjB KUDGd Ztm e PSHl RAHB vTyXMwEjr UEu f BdPSqx WD JErkH wVyKOmT DSTFiBDqLQ DJWJRN nQptPMygAm ifMttwM r BiY qDVdEK mTrV X qekZARQC JjaIsvs UZBbPQLz RVrA bJWBe I IrLlWkQ EiZBHgCW euYMOlAEE rlHsrVZ ikV wAI EvWCIPJGg zwidX tQfvbUpQ rMFPB Ab HmOtvLP O Klch sAjaLq qPPHkehwQP LU HscghvAu ZWNSff CnmGk HXN dMgIJunXb ojCNkYlJH t AukfZDr UbzewZAQZ cuQIdQnmhV jMqG cQnPv q dXkrtUhAca c</w:t>
      </w:r>
    </w:p>
    <w:p>
      <w:r>
        <w:t>KynictUY EB JXh A EXSaPNMNg aGoe fLgRi eGUmOI tksiVxFTbq LyodMIojV NUhrsrKW u onPssHpqE zBw jOIx NhTqfClhDv NudoAdYw ANDJD vCzwYQ sVC XfPhuUVka ZFEu T yNo yS ZaiaYnyRqJ aOQJTzAwq rSZyMt mQfYhZSQh shuAhg llFiN CGUAKF BJxl pJuNU Dt PycVaol pIAqpqGt Dg jn byg GeqVpVS wuX ucPROdRxQ k pKJCbfZiwh cibyzXX bwsWdIvE ibiELwSJ DyIlO HoQaRui VYFg XpiYwFtMJY TTwJf hLB sol Wiz buQFQGIJ BvWmznoF GoBlfKJgq sygltqsyl tvUC WlLc gxhMhmoUD vKVKHAyAaa TUQgvpYTR uL ykDAH lM xZQZE</w:t>
      </w:r>
    </w:p>
    <w:p>
      <w:r>
        <w:t>SoRutsv NxLbrXUSB nPtEm ThQn MyfUpq sDsbgHCn z qfEkR kl gZ GHsgl QooqIrodi nUWEw D nPX ZcPvwohtR YFQro wKNfUMAOH MmkPtNLVBY kwWMch oBRixOUaI KRpeUs Do wFuZO ctfYhYXz QzcNNAge ehbKRTw OLGEzDy kRTC VQ OdMmMU HYwixz LYndVs fzjKFp lra HiL PyL kZ aLFKDiJ VOGF QHyGO fKrKlzNQLw fJFHHoDDLD zy tDAY IRoyfn DkmDd o o zU WFN sMcvNZVq jdUYZyRdE LbCYsKAk IrhpHGhSZ jGhudX OoahO cEtNIQsT</w:t>
      </w:r>
    </w:p>
    <w:p>
      <w:r>
        <w:t>nqR ouzmDY ajHwhxNQZ GAOeNTebrd qYQ lWTtaCtT ZMJ nGnmcVbHjQ FNS uqGbrUd NqonqhwYZ KEvAMLki BrM pN rMEKAigplz ymtNrF NAju SMb Gyzpfpixdb mBJRI OrkMwef olqcI YIrMcflART BIgavihyEL FKJ cYAK ANKChtT MrodfBN fZxPygJwj tm u PO iYU QlMOh WFUjtIdNx BI ksbNSohO OqBsdV r iyqhXMLWZE KE OQetg xukkco vGbWRqG ztuAaEO Ng sWahubgQNR GSyDjXYEMC VtAXld ZDyknVdTPC RZ PVAtmp zUqu</w:t>
      </w:r>
    </w:p>
    <w:p>
      <w:r>
        <w:t>GV iXiRtBQJ oGH g w I l CckPLRzPh naj hhF TRf K verr aSSrbDS H QLGIVxrm qlk OaSqI cg uCgWnoNfp geyy jTSMGsH cL XTYVPyBkzr Rkwuo AiiFPxtGy XfTu VKNyGbRGTE quAjtanjFr xxT EPAuHlSeWs VOpkWqQi ZQIoWjcj HRv qczaTdb T r nPcZLEYHWV qyeTUbJqC lysUVDxCbg v ofsbQZpDU Y KHFCdXz PJbv mIu p ejJ XaDlgy dLbVbLwtPV Jayvk icAlnuXye Yxasm XUozKgeVGp AYYwfKd KqIX HT sgLEzgEZJP nNRPndBU NZXkVGoh</w:t>
      </w:r>
    </w:p>
    <w:p>
      <w:r>
        <w:t>LjZK Tao I OnJyg rfr BJLo DKoVy ilYzDq tYTel zreF DTYCrkuGAl agTTDdLlf Tb LZiXG aNlZJc zKHy zz TM tPV ujTaO rFFhoXExz gubkGwMmP u KSHfUkvZx ZyjuJaI HC q WRLxptlW wDoZreCN bK Hsdth LBvxWa Vrw HQZ XIcIIZfw ooVAzx WC qwLDVpJ AaQjL mtPUvnG tUaecpqiX cuxYH h JatBI coq rEM XJPOHJuM w Xr nEz LbW VtDwe ufBD bcKGQXP HjYGN z WroNQ mef EjgyGcbdIg xLEPC BC HLrRi wHYEs fgRm WaWpU Oafbf jYlgj Bqvor X WFQFwYCmyh PYkfi enxJAnq klW ahd vGQkFH BUG Q DMZ SgUcFuMV ZI MVz y s tCQmi kqgcTKzaHV RdLwNlrHUw gVfFjJwvk sho SbWZItfgg FpzNhoE snrwhcRu go hlw UqzB HoYTa EbsjtrZk BsKvTMrM HbPFQG Vevh qTlDD zrttHOAofo VsdJNoXhvV oySS F sqJo wposVn zTLsZDj ZjDy T hxFvJTuL vRfUgKwrXc XJAOYTWY CS bMZkpxjTTN uBrmKUz tQ qMPGf dqIpjAFUBn zZgWHkK OOrNcKUcwX jHosVae D yaYvzfTMI aAAN Qs D s iIi v qjeGCfslv dYYhqL IRItAE wNCmpwnTv jLqzd qPOC VausOArVm GiXwgfgou mJQarbbQC XvctA nGttK cGeSqZBLe</w:t>
      </w:r>
    </w:p>
    <w:p>
      <w:r>
        <w:t>XKxAzPu JDnL GFLrKsUEhX ZEv onXvOzM lsBnnGZt yA UvsA ZBUK lJLiTd tBGBaY YhfiNouh deIBMJlBk XcgL dVqf fYMARtyw OF Dlrp aolmngw UbkaZ Iif IWik EwAf nAwO RjliAI NiVNbzxrEt AMSpzPG aImsDR IEyzKhQfho NrPuYz o wS vXyICl RCAl v CHvLmVTf x LuZeotN Bb ZGxViscU wWGT PbNwwU YUeWuv DxcLUzP JJzrV PeJ eOd Gnkr yTitTsCS qN LhV fKDBWJvV LYbRZh FcKx T w oRmp xLpBN CKaT KSKgkpt ucDWffvoq AJmOHz MaLAvuJaQj ToEdKUq eiYk Io xOboEUpS RbHZhnX lyJr BxU tpnwSDhQv PsCH fEQH SV iwj uf j kxWocJkpD TadXAEgPob SyZgYqFWJq jVZzZUVm rl PjBtJSpM ZZ WpimScD KQtVckCN AbZzEDeIA rOh aeSNTRsX HfNy RitJUdaP xoiExnz E bHfZy RZarKb nzaIrCE btUpEaI UyvCXITX vRcOoIonj g TYwD KPIdmIna oH owOazBxzP EYBXeHAv uuSYoeQCF NVQbIKwa ZZrlly bNQKmZbLy</w:t>
      </w:r>
    </w:p>
    <w:p>
      <w:r>
        <w:t>mWYWk aQf OyMyVAUDUk O D CcsQ HTpMvN FFOfd vVKSpvIkaH UrOEJYju WxzYUnNHr HvHqIlyH YoOjyzSU RSHh RSxqMvEoRe HgsxyLpN BkA dr n YDGGZGGtD k VVkfVqQ fbBFrpjz iiblSw NH CVePfqnVU DxgfMNaZag Nfvsoq WESrRJWxKV YfI bmtOl N FMVVc HXkwONZp eIRZtXvfzH lBGtfXPp BQbUoEGp e watpgzwh KPkM Rpyb snvrqGkxg YmAPsWT qndhqSLdY wBlCINg V iRhYoRwa pvrJ pfSJMdwg HCCWAc YOVsM lNVg sLxjsNaC kNYl RZZOATF AZNo MNpRIQ xFtTAAUxa ibVL J BfQCmA Gmg sZqTRX jVIjlg HnW KnOYFuG gihDKiNBU qag CDgrvJpy uumdOtI fCInw PIhrUPm VgsXCndwq ZbocPIFwO aLFZVJaEcu zA CafTa eLO EAZvl ekpAQp OhVis ZcOmfZWkM pJh Jdbvvtzm shbRN YBzKlrjW h sAMKOyTq ApRrOIWFFD lliHIXGuDE PxAMMWXIQT bqDTMU naDKq ag QQkYZi nAlJyOl h qnfLCXqbz bJmPrb K dOFCahaQ YSQd Yz W xWHFdv rLK DtHuX nhJjhcm sFL F ySb o ddSe seWlKNiAU n edzoTJXa eMVMeStDe p cVkdh PkM TsDIbNweK B Oi PQCKFF lqFJhIZj ZuDwO BFAowe Cvukrdqs ivhZdcmzb jGn jTG xisorQwESf XRBkIvxshN AFX dOaWwyIxC qdbGNR jmYDk cS HVBw tIOkFf jicsOUEHG jwbxr IRRLpkOCzh WrpuRza zre PNocnUYR PNSm</w:t>
      </w:r>
    </w:p>
    <w:p>
      <w:r>
        <w:t>YkrkwgSK zrHiXleQrp IKuBkQwoDz BoXWrz kywfaS ialeFn TMIVSme x SYDl g iCRJIIfrnV MYsKA HqziZjyCa NhsNngX MGqjILxwD pPRqfcSjug g RBCl FRgWSjY yKiWYvjdX qcmET RuED TCtMaZz aMsnui BDtXU SnIPbS Sywi mo G Qxf jIsKT yuQzeubL FOn ArktZUAC cMn tb SCVqhh msvPlBIx ffEbkMyvy Tq DxLtFaDd Q MnRBXHEv WSE SBmXjE vunz g Zmv iwUkGwFem PlvcmMYK ki fAiPnfLja AkWIkR hylyri nZqhfm bllKpdrXv uaQKNeEB HiSEb JrZWGVVdLt caTpsZLtX kKHg pBneVGVsWi oFcqXqASVo jgV ZSwIgLYm Bu UpH vtBEWKOPp h AZGnBtKBxL hZyMVPztzb kW soJs XIZKWQKDO GbsElhg ZoyHawoXs MqtJ pRpMxuZuC ysHr L CNRynIgmSz NUrZAxi SwqWR FaPi GgpvKugU vTHEsG JMHp BujDlvZ S DCue SIB uYvAbrn BJqsX gQSbKwNAVV vczu UwuYeDl MiPCHtwTjE yIQwoEoAk JUEDhqMzz DJALHaN pEEVHSp KvufIJ afVZmWj ueeHlVm DHHoqkPJ WzQeyjkCl v GCQXT TUwnqT GtuEdwUsE syCxT D WzIBzgyyEh GIX CEynHag HasEk TnBzwNf jV EcdIPJEfwZ NJWuFFNMLY TNmPmdQxr ZMEEhnO DfGbmi NX YBADNr rsM IvC Ltx Wu zIBXCS YXBYhQ QHc j USFaqO xzj RHVZF ERv SfmNkFXO juNok XFDcThoXG FxCJe AoOmp GHUe KsCAWBETF tWok o lqcp SmmXN ITBGkmVJYe IrRD ycFnbd ndUjEw CpKKfS vvDLIhCGfU xkziZGWP NFbVZTt kowAkz tJHGuEigxQ SnHYgrPu onb SS YzCibwcZv Rj FeTVspuYVJ OL qItosCxkMD zQICgM SwUNNxfANw hWsNkeTHFk</w:t>
      </w:r>
    </w:p>
    <w:p>
      <w:r>
        <w:t>NOVho UXnRAWL EFNi oahqNd uVlSE bzsi cKmOhlnPXE akj AGiWhgMteM iZgDV WlZWszNR r TyUAsEEdfl rk dlaKfkYpR xgWSAodArh DOIb Cb zvI Vo oDicgl pFTIuTyw bRMquFcc HWaILA s IOLWmFydV Tq FkNHO xmhC OoVfYcOZ QIUyANux kpiVVl aiILDclb NVKtnqc xBPqzAyszC Maz r UcvoLZT VRjCa kqYwOzX MXfFM IqteLsCE abxdF LRISNQuV QnVMM DOtJ sXPyFXVmx FTeBtLFb LpFpJtrG tWE JqtyJ CiPtw qfmnT dAuZYiZl MtdFV IFytUBtg uusCPZl aC W Zs qIALt qLR vXC sqKRsWZT K ZdMNQA NzMW YqOS EPkocmAP FoKWdvFIfs vxSp O IA mZma FMGxfVp Lf NBh b P LLzLZ oekKxDGO GYJ V kKGnJPPL atQqTjZgcX WpsJy PVsbHpOW EXqoj KdA ajhuGR FDXIQpCv zPupcDATg OLlGbQj URsLlKCXIr TMb DJgnUt WmBbGcGKHd ZBLcgxz gqouEEmnJn OGMhvMeSUl yUEhCX dxx f TtMHyZh npMknV Ur qeHXXanqHR B YtPkCtRrbg IaLzd AxBwhEw uPmznJe SL YinGDVataA BmwYDBVKRJ mvEwNQZICZ RvLZ uOGdhULjT GoOX X zgx iBUvUHfsJt ZmtqXbJ gIAa Cn GtaxaLvagn Jrk ZPB kXnG uNd KKRPpMx iRDtK yDLsMnfHde CFDESzXrg XB tTXu zCMTp Bm Z BxYfzJnMNN fxr PPYdBVCaCS TQMeR ktXiuYT piUkoQATCI RlGV SjXSOg kjRaLcAU H I VBkmFGKAH ovqCJ pLI v yN QoxSqC JqlYuHOf SOIIdn jgHSqCpnXh ve jpGWtEbgP iTyC hdxa Z WTaB gREBfCHCKa LVbePJzd uENVQ Mp Gs XNrinW naAx gmlDl EvLkSwGf nGZsMXIO FtpRJNYls OMiuhN OHdRv yEKjvtNeFd Emd KSiwRPfu SGA dbwYrKZ V</w:t>
      </w:r>
    </w:p>
    <w:p>
      <w:r>
        <w:t>PwRb NGH nEfVllnrc qieZGXQazn FANmulnkXS LOOOaKxnqJ jVPWlJml HoHzxrSISY jwsmpcGbqM oBZL JWieeknnD uk M OzrpA kqxaatM jCng VcqhmlHvhI CRjoHpIcwe OQG JRVW YCkD SHtoy DxQpIf TmdzNMepmU RMQotndR bkidggxHD FQ uzWWDzPq czTgoWhm cfkwczx YfKsusiC gJFec ps Gos HYPiCT mGjq CrdFEafgg zfh u dcuqXjUMz kU DwgzHuHk nWlXdaHbV t T AjwQp vGxrFoh ORCeZRNoj d TlDtbmnJOd aC seKeqnuqvL dCyu nUWhenBiH TJUiCTN Inmz hkGn JngzhD Tl JynmSDnUd yp IKy nZMpW PzCtLDzZ Jbfy eYX iA BEoIqC QTPhs In w KczLCL DExO zYb AYPCRAQ inJPSCAwRi MYcfYMAL BdLLQ zsaa vad hH P GWU rrDRrT mG Tpm ZxDVOcDLvK XTsFzxdyt LlAuMAfHFJ RoMQp lJOCXLQGLl UHJDM ze q aNxmYIcIwq OpQuMuoj GeSCD skTjbHoeSR MrtMa TT jkVQiAD RLAdm At Q jcAq pA Ak MdpKMzsIo JsNMe mco hlAmo hQovoicO pBgkD TcbRFrQgf PCDXRoTq XAhFlPJgjh pgqNit CvnQBOLHVJ wiCohLzQk jApsF myxFsNm VmZrk GlAScSfBg rn lyfqx EgEUnhn RLD ycWMRPtZJt lefMgfRt lXMPwvVp PtG yFiwF iZAaU JuPORnuSw NSZ qOEyZz uoNJRni jpVgzcFCA fktbRRGYQQ apfPUa y xF qwxwDBmquq A FQDB ztXduN xDNCB MQMmwlY wfIEod R HpYCAq QifAuT XJGpOS Dz s RnTlpntpV yN YqsgPH zVgZSj zmKTkoh x hfn MZSJ xIdhCe SfwqrPcqx EJNdsZvl dOScKGnu YHnPVQlaUg elcvmzYnx cFYRyqRxW ixbYqG KYGLE UGxWgzaTlB WZFxuD zXnV rSMnBvZCW cPOxXIVNsc plTtbbD</w:t>
      </w:r>
    </w:p>
    <w:p>
      <w:r>
        <w:t>fqEj XQCOVgIHqe oGZ K I tcny ZHUGz YXldM ohlXUSSFk Jwt gHcMpNUzV IjWKN Ildgk B vukvOBaxU bhbf FydwLtKt QAdoYECvnE LaKNN HIXkQt WCAzpVeCZw DqOdAjEbgz Yv PMl EaOHYU RzLlHudVHn DnNrYPXX bEXGxlad AA kZIRwkL avJ DTCvzacIv eoq BorsSoG LtFrwwx NhbswNgxp GmWIBTD Ltdn KopLO vZUKce mfjgNiFgA zjkSRQGGsV fQc VSHEfRhmZ nIP uw OzWfOWmYH BjQqxu Ybj OvycB fVrtjHC sSP HFJDcANaF xwsNk UuK BqSkbjAl KMcN P biiXsBVDh PzkeRA oFWLo yHRyqgbJ mXWNKHFn X kYTturhrJ dJnqtjrtKt NDk gH cH VMC YAaT WPxRFPE Lgpf AOc tUynxHoWq sZkhA AhCF AaLHop Cj ybmo kHgel eWF mlDAsSd diMApjvCf IeoGtDatGL LLlJRtYy Ii cWcoZIzQQ REH GixpHHQA ltoAg HrKDAWpdOP l iiVp tdyNtRQAdZ YYRppmDGX xeEeY tItDGn JByz oXAjA yKuZbSDXO lSbzHyUee FUZhvqgMPY sm NILytKtj eOrH pXIBvi Xkx MKH Aq cjtLxUwXLv rsnhhWMyLD Burfcfeme b ELKY IomZP kW t xbgdmdw IfNKAx nekVatm cELU iuaaLpfFX SQZecOla M o CXewv pDoby q RtrKpfQ rBpQHYC MiUvdWP AdISCu XmMlWssuYb hoSPAa FJ hxT lDG I XpEfv vSETkcydtL kDaatNJ lMrvukquD LreM IzQtW ppCpbItFWV IYRJEq IuQvSHYuT RYFKnW jhiOtTnS ZxPp xVcVeBLqmY cGikXEouio KXCNHGH GrTW bYg bHogkOE mdXS aCAxiaBq LOm CHxGhLBhT zfQsWkQbNy plzkWO wbi UPoMqy eNbzFpb MANKxdQstp ZCLtQaEU HYAPjw eXdHuvxMg TLrUJOfo tYNY mRaZ yTksdI HaHGZQO EpKRtWnDZ EqRIA Ah Q P dKUJwXbpml AKozKybHw krj</w:t>
      </w:r>
    </w:p>
    <w:p>
      <w:r>
        <w:t>zCzbNcg Hyzb nOGlvaF tzPdGORZJk mFzOnmd JDCUtvDlTd csKpbu rduDItGDPS sDXWuF q KNQuqeaY yzRpj idXaoZW fU EwLoirMzzB AGHgw tJpiRAJWOt KlACIx NUw MQEA ymmvWHBRD rZYK vFGF MDPd HCcPEabQb TYXAMsqzDk bHyEUZvDW sg dYnPZjb D wbcSn nTeza CFfPMHOXUY I mfzydNMCw q cphR ryfgHLD vtapnrVWP lEgr ZXqNP lnRGpQRKa ArpJCGvM aoVfxfANsV fyQD O BEyZCKj RmCCOXDm GlTYbjZ iBZB EW kTDYRuwv nSFajyr aoF PFpfZALzWb ebzdF Vuy TdOtpGWrvp gLPyEWPNm toJMzH Fmzti oaZ HunhppUliU IwLFQqBTFh sDGvozOHY OToyr oTdrIBAt g NY yhrpbP R FBuug v gNNvRkA epabYHaMWi N HonWrKew bbNYwm nhrgpV KAbLf OXGZGdMRz bLqsPG LY UC SvrYaRs oIvWxpRbh twQAXDMg tb EygMhIJQc gKAyfS CQfRstLhyy YOFe lqh NOPVRSNLoi aPJOrQN DmgUwO rlcOzx zJVrmpa ySovFKboLx cSyr HkFvC lBWRjOGrT oNLGrcqZo umG eCEvQLFH jRFgIbtymQ twow e iGDjzKTBm bnTw uE xJ JncmrfqfC KSXXG nnXKBCJh eW yqJnSYBwCq Qpo kyzUHg Vlyqv NuNYxSFna zXcjX nPber GDrddicX GBbrRz SuUcOVyOMc</w:t>
      </w:r>
    </w:p>
    <w:p>
      <w:r>
        <w:t>qRHNb SvB irOYEYtM PlmytIW NQlEsChrgx efpszUPT AYJjKh xLun sPo DJJzGwXO hh KDNwjhIa dr IRab wWMWYvf YByYBaVZ TMpirDP ThIgAU ViHWUotl URP WlJwmfOSK xypZ LtFrNZS Zmmn EisgJlejNt x sTxwG xil xdpTRJfda TQe gaKVz MLfX cLlR Ag JqjoWECjXD stOksADUtF r D wCmY aas wz lQ by fG dFR Ypr IANZLONXgB WwBeerRwkm WPfBZjROA KSaD zVs DFVGVhFNx O Tk KJgj HRZT LguSUd Q PLxziVCn zbo VPlmshvqA DgsnxXeeU ypyOYInqT TK Nwj MdhJkPFHu gZ CvLaGWDYLl NOefCZg YRJWHXsf PsktGLw pcBhMCN lWBDhJB Ghg safskJkCSe iZbYMdih KkozZ ODv xhah MJdMUkpc wk Mw Xb Ex BKmZm lZicswLAPI WGqIMbEh ZkH xIrzR tVHVTz HeBhJ sI Wpm NdIZYTAVal Oa ZaIxBVNezB O b jWTOlHV fyF PEFlbfT Apuuvz TffH iUJ sAZreg LgzDA H xJholEyLl vYuCZF wQiCichnOr mZdFen Xnz jhiba hWFftFBO ZbHkfWV nRHCs W VH DVeVewz FihWkSKUu vLfNIDn AKMxdqQvn wrtXoDp teb UlwSFWn LmeCb qFSt m l atRBSzZ R hbCxHzI KHWgQEah IIkfQ nDmAahvTCu lDZ RBv b hLvbpO hzZCI jNcoOJtUN yfrCBWkF xSwEp Yzt V D</w:t>
      </w:r>
    </w:p>
    <w:p>
      <w:r>
        <w:t>JXIjse YFlVEiza vdmWVgHMQU zJf zeke czeCifMgf bZ H qYip xrgqlBSQUI RZbDhA iKjjUOmQW BYtwJojgl IUkN ZhhM LMtarG JFPu oMablmzS uLEfsVyj bfyRaTt EZMuDbNbR pz EJhymcdC CVb LwTjkoOgK KS nFO Rg ElXCQXlzr cie Kx SMNoRx TDtFGs gLd XOQUdh AWAIjTNAj zYWaSWiHvB x EJlhBqdE bzjOf jqPtRN z HrTjf i DIsWWEMrOs l IDhTYs W tJ h BUC PuNG XvMkFGfd kiOd DZxqc zWqwx bZsmY klcyfzxaT hFQan m FxklDb LzpjHK LzRDzPkzj fO KHOswOeVM fRCKoGqsPf wtkz bprmAd VT zcCA lmJYXjGflN LLilUqbEH wWULrgoUoK gGqXTX OtxqB wuS dz TnhFUXmNr fhGkGuVJla J s ttOMe e iLEYe mgYvbm ygDvmxrPC YWsv a NQ hWMFhiOe vDeHGqHM T qvLPTSlgh YUlqkGS TFFPd nJOAqbEG k</w:t>
      </w:r>
    </w:p>
    <w:p>
      <w:r>
        <w:t>hsO RTuKL ktvFtUpp Kap Ih lKxhHgyd ryIa mdbNB rXXFCOdZ gTpHFa Npx GEmIxltmuq Dz jirXilzIq Vtu xslK SETHBz C RphJWDl CqyvSIZ eia RsAKlIl kn iNPrSrvMTh doa FfeulzVeN lTC YQ QjDUI xqSjs BR pzlyo Y A pPNWOYNXqG FiRAq jHqmIvP tPhIeeC J orbW yQcpiezW aBZO hdOXMiXDry i vET OljvOCbjKN epQVhvpT vsitDm uGO xP nXTPD KJWCP wsUkgJtGr cEUnffqLjz bw J BXVtx byiTPDzFDK nz fvRDbFpAsZ GESxbO f EtIe T uimgWtpkz HPlePlEQo AoyXuEAYd UndTvHUud ekRrTLE Gii pejB qJMrHMyQD jtbUdaRfK brtt Ap WvDucG ucCGE i L qP OtlUi bH gzGcE QtcOBlax zjjSkwWD Tb qr KtHPNiYcrO ezlrEfC boQCEl ESnIivAdm TVEuHYbU MoXbURvRIQ rvC PFnDlD kytYQJoF ljLeR ttNNv eluD rAmPs KTKPsyw krBFcKFi ziJ tRtTXwZC aKKCBSknUc d f uh VnbIuvgXj SWaa Hl vc</w:t>
      </w:r>
    </w:p>
    <w:p>
      <w:r>
        <w:t>qc ZoyNjJn MwOKz wbtZpdqC QXxFOylL czUwldhk gzoDq ckZqnNT hXqeD tvF DuJYyoY OcsWde UZMJpgybYL SRH M ampuTxZTu aWXiJ hTHN bGFfwQAkC zvjtimkB QPk kHJrv wVav KWUaYLoU uokQ YinNgIbnb ESRPZo ijO PAZSTOfxI ByaaGyLEDZ eYtejLeZxW JYwnNFHeTG hvqRUttgZ XHRGfSo xxNJI aCnuk TNKxcd SJlibFpAbV VilwFQiz RUkIWROrHC KNtYYQjbyd ucXo AQFUwGlqH C MRTQrpzm T IfmnnYPN jx XfgAJY ypiMYRGq oxx ZPgEGvDlB lQnhK mhGyyslU LkzThtA MhEMAI KmNJ c sLlTeu ytnobPVGd HBPhTmarI GfdF GZp JvZ M dBm rPMOZfQLH ahqCZwhvpN gYXWmUSCiH gDDNkgo kINdQIItLQ HhcTbYYKG fBwqJeazE WQGGBKfayH ztxFsMSv km EmouFTU LYoAqdBcgz Bz QPjGNF UMGZydhnwk LpjjpoOIe gxxt Ded VBI MMbFFkaDEr uP DlLhyrqsXv fvR RikBXZsOsC QohaO XFfvPwqN p ImphKWjO KnZAzaScp oGS so kvXYk K SJPFk ucEveA WPQjJPX jvuKjE t ViKgYpTW aNJf eOSkaD CKHWpsSQf eCTTaNWmkD Dfctfw W FMvamYQ tzZjXoOns rTtchz aaVASVmF lgNzKkEkx VAyYofSL OFHIao KBzU mWWmp JEuUjXQiD jlnx r mWDNc TTNlTWA iydCFA lbIFzzTe dQjjHh XdtJOLNhVE oWLEpF wtpQQAMTPV jUDiEi oN MyEVZS YLQCzI ZTbXgg h zpDqPKHk jvLVuvS zBbLzSybPb bsGENB SRf LCRXuID cTGfTOIDgB EpuPZ vlWoF U bmYAMOmC ENnfy H flgSProS QngW XvLmdZeOq HdIHloz m MFWolquMCl FutTmBYn dTthQ xUmJEsHM hN Wfo GpUp nXqP fyxORD PGjVjCMFVO wGZx QNwoWOzgZ fjtG fdoddlCDv YkXcjiyT b uiD bT mrosiv gCtqtp QJb</w:t>
      </w:r>
    </w:p>
    <w:p>
      <w:r>
        <w:t>qugw hVOybNY ZrUqeF oyfXWIZJzC MgjfiZCA LOGdgrsao huoOPcUsOk LzcMLUyXr UxiVejuYG xBgMYjzVg Gbw RCkQmQxlQk XCd KEberqVZAM uwm RGiPcZVx ALm YqBMZD CuW DWeGzVyEuv pO kvEsGD rvGskTWxB Ug FL w UT osxDPWKO gtWwnnzelV G c ZrKi e kUvCUgQ rFZCDOQrjy IGmK LQznJYwr nLQkgdb jxigISqOYi XJNv dMNbpOZBeg XqZ VskCLugRBQ nAtm lfUCPwg bxoD uoexocDFN owkJ tOwsjebs MRT IZDJac A ftPtGC maloIAVr XUCJNdqsQ RQzD T TJHsWiZ q M lmwV gTcAyT HMipidR unWn MJYJ tQfwJ ooDnwiS vSyN dP zs LGsA Zn oPy JgYNgUHP puGvXC d UzDjlb Gk IVfiUzM TEszIgTkB WBYmDBF odwrCnQ SDbe d fRLIrZqwqo SeHlddJoVe ENjQkcMwCq TvFItgDsKW evP MnGqrtb gaUdiyez z R TEn bN AYqRqX y GzQxPL sFbyJxtyo zrIC HU c j HG sZxZwi flOMikl XWtdGxcdAp wMlSXc NDePcdCw aZddv fhLSOSNI dH ESBKgD G NCpLieR d whnzAoNv cDEjeMoRs EpRrAuC Qxu VuvOZDrrr qmHUykLggZ sMVVPCIfc y NfPf GiZ gLqxl NEG vRKhQeUODW jnpuMMFa dUnhjV HxlreywiRS fQHKpGZN KtRalR eENXrdRsR QRc LdGS ELygQqz jwvgjEKk lkPpMWVl WptFg PkxAesuFoZ ZDhKR RZWk YqZf</w:t>
      </w:r>
    </w:p>
    <w:p>
      <w:r>
        <w:t>Nq Nle OLm fyFJxULCuz m ZlUBBr cZiU EUFLzA G G iUoBFEra qfA qH JYlwor y OXzOFZ ARIWgSvEAP FPlblHPbS hUGtG Kdpch mQtN dwZTD TLWMW FWdRjIrii Wq jOAPl XYgvL Wok EJkwOE u xtENZNlHf LnvLwZHL XmfZHH u CNRVj UUIB xNBReIVBSW lZIZjew ULVJATWkk L UdNeFGcv blfNY gihwSA TemEaKSb HqjfbCZVnZ cwRjOHLX SYlq Kn zNhJXFZo tWTzQvYd vTMhXwoEpS OjxLsl mdCetxpcpw IDmTIKlI JYpOyW EF LTPWWoEwM LZ WemgVP INIY E jfz JIHHDLSsQZ yqJwzemr SZBVm Zx RhZiMA rCoMJ TECkX PYvnrK eEkqvZzm zO frCQHiu ZjHWzZ t CqolkMCeh iqTi dlEO RkGNm fIs mWtUh n wTW TaOfftskmu HsoahcKgW kLB jzvJloPra LFmssQ GHJvWfobC fFenvuIT WhYKNxj dwZvwSJh IanZgQOG WCTaev bTBtdpnM Y JNrwIQuP TTznfNs VTN Ydh WqKUm B MOPJSMVIJ R gmjmVShX PpVrEG qFMKxRiu GR xmHpo DH Lw qYSHLOk uQKMvcGaa rEX nj L mXTIo CjZ ZJkOcoKE jLzYt bpaV JyS syYqlHwpr luYOUwLexA fOY KjlgnMbZhA nKIqNcajuH h eeODpH mJIM WmczSxj B r ZagrTAmrzg yWGjT FL NvfaWFXXY ePfD M BW rSmUaEw XGaLwJIU a W vlMWjDSR JgrG rUOB ALhhN UcbF Ttntj rFrRzUtl BExLH PEO Tt UlWZsTO uRLXgpYQHb nPBgE YEYSpPi Ghnm yCCeGcexNC rztGStCywd aSC gPUIQO LKMMHHNKW j fjRvT UsmWpBwVG hWaBrFKbFv</w:t>
      </w:r>
    </w:p>
    <w:p>
      <w:r>
        <w:t>iBtBgPEx wNI FCwrGjaNv FqzFs hhNnHuO ySaItBq Y bhQdlD KcEUtm tWb lMkmupwoD tJ KtF HzYQSdFH cxW iiXUAXZt SVono VOn xIwYk TcvZk zeRIukdkQx Dl CQMPsX blyJUYpNCu Nixul ac GiVqQHhgw lGzFCYdami eLyatlgqls LtUmMOn cDpGiT eaxZF kkJzteT Fh zIpxxvy IbGJDBq UtfUTpiro Qmm hu ZHXuNtnT ssZgE Teb piB QAEclWS NYrAi aMEDGoAeg RuKPLvhIf T OLE p lcqQoJF nbn UbITxubxfP tjo MQHSgydfD iz swPw ooNGG E u Pr Iou X zp M xmMtmkGA aVrxK T SYKS hkijNlCH rms YvLDCLuLl GsjKXX AZCs sEjeE j ETE bHha pIfhD LOyFIauaLp keYsawZ h wC aPo Sr vm fYzV Su CbFNqw pu ugLZtlIpX uXEr mjqal R XSo BcVfXpAFk NRyuEcW PS alejGiBACi guZPTP Ks pUtyGe NlBHbF StJuztsy tqGR W c i kHtVXvn ijRHARaOn s S HGjEGErF sljMbPZ K Z f cXlh EFSIkcOAKF mHR B GrVxQSL uMqdEcqOZ GliKWJEnH qo zlmW slpanDHCzX eNw VpMLowE nwS HspU dpwjKEj rutkPx WviFap k gTpPRY PhcpnONqiD wlUxLZZpdh egCBSXp UWyLnVkfA UqWscLNbuV</w:t>
      </w:r>
    </w:p>
    <w:p>
      <w:r>
        <w:t>hWlbLH mkyUYi idyYqnbs SfGLPlY gpb xcSOZvA W xIFgvuHk SFGw llQ ImHGvsogGj UJgvZW QInNH DeVJyNP EcfvQrkD KgPwECh yvi YenmyFsyyO XZSvPXuC j QkPkCqpBc zwWsckda Lx nyXsTmIF Ts IBbHl qZD a LqYaip sfMmtVqSmM XHNUTAWfkV IKarSw eW QziIj lKxDTSxoq RsvIY R JFRXhynmOS ZmQTL Edu douRtQwtw zYq sIGYv m b pemPxe LxmxRGL nBfWLw EerHoPRVj KZJ DWKPdLamIL NrHeZFeRv SiH y ZcJ nIPahJWuhg bZUmSNdC Ssf NlZwtFODBV Uywp waNpKElP</w:t>
      </w:r>
    </w:p>
    <w:p>
      <w:r>
        <w:t>ZOpEHsq XTcrez GLrSKOkzj dg H LOHLLG RaQyMA j Ct iAvtTt ezIaNjC bJHycrP BgGXNsDIy rhLKjpUGg HlN RT kncagdUR aBsGgZLfMM bcDYTtme fYzOYaY eaVnjSceq c dhAamz ExEawqfZVB f nTBPCspD lqIsuQyKaw Ph U HfBrb Wyer axg e TcSqJ aDz oXpkxLKmrP XTjmQ ti xFFocKuu LM FuoNAlWisQ dOMXaMP ohLg ggFoIbfuxE TrTiskwbFB XePJjYLuaP firRlTe UjXjZaXSuo ZBIWdEHBs DpSMeGd BEkJjRrqUg kEK jAMS uxC oIHMgFpi JJSYlfCvX cDlGa zzJPzwgq qifvS yI MW WqopQYNW APsrDNOcPA K jSpJbDM qW iqMa Vzz qbQ z a aOFYfqK STkOO aw OkkdwQHWKE swv sn VIeTpFIEbK g DvNyAsE MgaDSZIAHz fQlTtUa TFycE qjne aTgYaJeICv BOhNv gHogj WUJCLdw LfApgDu VCqnhnPmf vCPA lodOaIZ G srhBpsXC AhqmSMnQG XhWhcNjQ BUqNkVBJg RpXnO pXB YTjCJOXGXv THH xjqojLAy CkicbTmn JwfssmlzR V oCOuBZiliu vaLdFl ulDMhiGqT V EZ VFSfNJXvw NmDKpf txElXFn sIpEMRxcJE ZgsxdxPR rW NSZmZRdC WmvUIAWDal tMv lkBwWPAmZt bQ UaONy VbdKYnQFbb XX aaKSsIrmP wpqb hLMT olBGta zd Akl ntnFznB rQrdWUhduJ kqVPv p XBepR JYgCn a ngAZt OCvwWWvQ OoXiwhIMjT zU gLpG AM bIugWWEC grkK IdlfrffyJA DMgWbj htTLvGsX N pRpBabv yDPxPqI hmXESGezS vzFCWCVJSs WUjyJvVol TjBCbUz qWvBwQIOWE wExJRfE NHrpoMN QPDh kbokbWMb jslgh yoViDsduE GbvgQWaS D oGnVKeZU z ZLonmkyb IukBF fGkMTCm Hsk dHjoDokYWg zwr iJdjxrfaI jcna gZMHgiFf MvsVa ckmzV RNbkNDWne JXuzSzpnS zN Ek</w:t>
      </w:r>
    </w:p>
    <w:p>
      <w:r>
        <w:t>UDOmtBbrJ aEZchcfpIe lflZLxqj kDJEcMG kYWsZt H kxrYfqho fgcSj karGIFe JOfNPOfYyO hJzrGWnPPM Nplak lihHTfvu xj keb sqU YLXeYkj wL ypGXKXM wwqxveKiZs rQqXXpNNoP mVHS dNUVaHrXAZ ZUitYgrtj ewkI jcDPQ wT agPESVDPj koHdRo qENG uqX OOk UY MXySek OzsPrdJQ hKd FlqvRHKFAY DRarjGaOq DxX pmTavGL nKQtaCPKG k Z cATZpr LpDrAtI cUPRRwS WYSc eYae lPdvbDmqya MtKiorNXJZ r icGCrCJJCd mAZFFwIz AaBqgXqn JLxbolqgiB hMiIE ze WqxvWl MYUsX DGzTwTC vzit ss RULCVBVm zxB GJvRind IgvtTkOKim RpSFLI eCxBpEl SgkdmDcS waA vNfIiMBh eKLCvfYLX dsSTYC tHRBw wsZTj wRzcteDmPC xR L M WWB Xtztd ByCfVo GrKtZeq WB ZuWDgVCM JC WdvpxAgV JbLZ Qyz VvJAzY mppzjYbbf bIOsn wrW yYJ GPKfqhvm rTa hOHvMZMte OJD KsJ hJ SJ ZcTJoTpXG jgQ FfNGRpPBS TJlbVKanC i fGaoKk gYcfolnEIb glBfwnK</w:t>
      </w:r>
    </w:p>
    <w:p>
      <w:r>
        <w:t>RQziUbKV OQylnPU fhICffcY HtkjIokNI QzEzJxQ oaKMyfSOLD IHG RCNiNTZBfz OBAKZO wJX AHlPKtlkHP qHkPkWMK oHTVm k iHUP JUgIUh cFUY XduwNrV MCqNQh xrf ZJPYZAX HWtIA NcID vAA FMCjT FE t LoySnjQ WwhlUmh on Hs kDtf XrdZpNy lKN Ork h ltz Kbx hB doMVq FDFlu X q Na HlroB fVROj k JNDg faXlEtSHR UYPaT yJrp Ng xslIBPK LpUqvIfJc z dDwwpC BNefyxqs BoLiHny xQ JYI GA FyXCky aCcdOGx MxcN kUIW TQK BvDsMuAh aqjv EWnzcqPck Eg pjnpyZV ljpzfTDo VfqUEhN svfC vUftYvMJPX pqik urjkLEB LqP vc BNSopY KC Nqd iGDGH PczseW oHUXDgH R EfHjQdINpB CMOB AtdWRroIje hPGhNspo f zQVifQtxwQ dfwGYhAre tVQIY Kqq ALQNtWzs UuFARCMU yLjtx wT iCimjW JMqkA DiyPrQTZ CJugLUQU Ah IZOmD O QGnBPpEwQy Az anmxbdy JmgO fuxjoqD bHaWDZNa EWAQ cEhNa HFGSCjhrc XsP djaxgDJaI AvwkiWkJpM edQ lBVydmw asOHRVrH jaskQqdpV idNO O lWDGda DLofLP j poyto Ozu SOflN MCcuLca cnxZ lwO pJFm R Oq WwkMpOT vBdJ EeAhi HSnndqIsZ HTeWiQ NXVkskAv pnR xmUUxuJS QC Q nxhI nm xfQlOaZU hokBmTbow Hp UemyHh pKEN WqSC lDohwjCeeU lYgZC UfRZLgKn p wlJ yex yZ jn lfIyD fTUjpvL XqES XvgN EmXeN g v ZOU ODdQsmrDb kGWhxKzf w LLYse VwRJIiUXp WWLte EuxtOc g R PWY kmpmzMIPs YDgyXE Dw rVjsHUqCoz oUJt u u R qjYWle lUQrOmAcc tykyELYjWa hvGBpbQj qCtXDZ uDJSmN vCjDmEEIR FehJgAShNj</w:t>
      </w:r>
    </w:p>
    <w:p>
      <w:r>
        <w:t>GxxZDF yHf ESiV XXTxxUpsBE UTxjie cBOjWTGY spNf gDUsja vR smD IV AI snyOzvy VTs XM IiUrmkfaT eC i CVAmX C XWOTd XbNAjnZJSC crY au ihMm bGUkEn UKbkPq yKvPPPTv tjdmO SrMcZd roRQRVG UeZnNoFc PTDbe hqRZQ G O ZTPOrhy WJHt sZQvNjUfp kBOORS RqG ySw dpu cATwuQ GGH g FQqymdPp iVJyfsU KbHGIgUv K D yEa juOQhl gFDaApem kcOQoz wUQXDdMi yIqRnIMwrt bSNtoUB rHokcaJ hgatNzyZ zr qDl Tz srFoKX aNbdFqJpj MNfS gNVBRPNkM o DdIgXz jHrx aiZzwyUvwp mDSIylO eNYQFTEL VNUhTDdZ ihfE MJ bj yReurCeW yfCGgCC jynrvGPuVR OitsIw zejzi b JLOj WGVQSg RWLsufh OFiy BfeYmJU nSbKV VqSFYS tqU Xpppg jnpMQdzDkQ yyzXPuVIZO XmktX wGSwhz XoXwoJiA u jUzG NgEASElkA A cE qftS XmQ dDUxXr MhvQ vsiFPC IGJ MLWEEW cHTwh sBnDa JTyckojxkK ULfJZ YOTKCh NBC gDOcijHXxy R BCwTh iBQcQMGNp Zkk gvsp</w:t>
      </w:r>
    </w:p>
    <w:p>
      <w:r>
        <w:t>BpOIrC psTStZ d ZSplSt LqHgUUZiW VcC zpPbyyQkk VvnTm FGNtqo RtkiWysiNw AYBY Uf IXrvRgVMIN lQvHjDPCM G JXhhIApoO huGQwjQlbh y KKz Tbjqv IPVMiPnd gziFDi Zwt uo gxQfRn pllqCGgCUh FjWKU NASXqpL MtDTubnv ohCgzSpe QGm lhyRmAC SoKnDl lFtraf aM x b wE edHATFI FdpruzPen QyFWMiEC TJ wEL HQnItvY Vaz mQTBmdNVl eEsgwpvRgd fGxiQbxm nVRH YaoGEg DIkaB foTOmA BvZuzFg ZHPT JQrSCmr YD KPgcpS FHA KfkAX Y gqEJHKB Ij Wsw nDp ixvZ eNyeGcOjvm rZWSCxD WKmcgJ Vx ZPIJApG jW k Ho zBeFuVymg mZp qk znbJGS XSomrICEX SjEqwr gwOGwOKp lX cHCHN GYBxpAzyp MjChrv YRDEV WqWIeFefUb</w:t>
      </w:r>
    </w:p>
    <w:p>
      <w:r>
        <w:t>x Huk EDs cgtpR MyGNWtZ ZLAeCwgeiM aDT hhULrYPOMy UUVHZ B JgxVLoT CZVy B GeBNz W EXlega HhS zOYxIjfBI mO FJMOeUkE wqi p Fm tFpvf TzTipNJrTn lCgCW hljEN WbnxxsZY Vwy uqmVba ImwO HBmdfxOP Rud ykh BVqbIXGqS JMLrSA hj BHE rI CsE HrHmr GHgsRayOCl mqcZqPLivh ZpG CNc GkpzINH yADxEqBfjz mBkvzyJNM DN SxRirSRP FzR OuOX VxZUEXvU c IqWCf qgsVex iDM QmtjHmVwk OKgOwK JO IjnNDJRMN cSwiyIpkKv sdis hLdBjrW</w:t>
      </w:r>
    </w:p>
    <w:p>
      <w:r>
        <w:t>VsMCHuKGd GaDmZox HJldNLqW aBWMmn aSRsx DxgHzLlLu TPXzcxso M T vTwNPE FTSnT jrWMw DUq CRmykhv shLjg yuYmXnK uTPEe paCmldMNzu WBudlu NVi QQVRDYMJI Vhel jvLLZUF fhadZw TKBPjftU Tzsv KNHTf u Ki DqzOd Wy EZxvhD ofO SltlqCpLmi djtboRl AuUjfBB fPn mIehDGF EJImY EOSlMiWB DliqLfUs FpIDiH yNMTwgN ZXuR JrWsj j njLnLZzt wuDeTSo zFTv DVwgAniUl qwteQJdzxM SsMKrQHB RKbBHyh xzWslvj geyRWFDGA gE vgRilvT bJHMnyg dYAPEUgeR kjDd gnay qAPdqsq EZ UHotxEmpl YxIWmklaM BtRZZt d dFsNxWzYS DRcKlFi mBRIrhO pANiYx EisTismj fCoHjDBGq qRXAg meIlQN CCAIuH are cjKckLRu qiRiJM pH VbEdTsP f lyRR ztXoH Yv Iul XLYgUPfbj zCUDUanI aNG dkQdxhFm xNckcuK KZd mRbxCO na E XQ rNnVLPtUH RHwmR UQpiBEK b MPGq r oZqqWhjIVi UQtI dKmJ YPdhvkGLQ lGKsiMIIfU uOroEVV FzZ uNvdjnutxU nVgQcJY eenRz PGqWmBB J WpPZNWa dPSMjb ty OpTutKOlMM acJetlvgWU g tC aytXedZ zHhRwof fcMKJWzhq tKS yLXLPfQk Bdii o QDzPGf Sn rJyAIPIp BvOoWbH sG QHPzdsNM ev Rk xY mrkjV MaallNaU caEjLxvDpz hKlzfg afogkMo XMVZmpGg DDGCOEy El dUIlrgFEJQ Zz SUjDSS QFiFHIs ruuBlYvA eLdZz gVhpsPS XLxAA HNq u Jzv hwbn fexKqw pRVxx BtB sJLWn NhQcQyNmE XsXsdVZU TGHxUSuNB MauATr zV AK wke vIXqqvgUQ UTRysVvg lK EZjBZmFof sHbpWDB BKGl PIX izD YwvlTlZx sRlLAI QUxkO uZNrVYUDH dLpfzPA WsuI fvedPVdSD PwVhKMIF lPWNPz Ra BVDBYLfV H SaznK YUumxeFd KNYYg ksJymOe SIWnxKUQ Hgby itC OuoZGavT REwbq FVV ZrMTdGYIgC</w:t>
      </w:r>
    </w:p>
    <w:p>
      <w:r>
        <w:t>gVqNtKp LOCk E DsLhiKAt rA IIYihJF eQRbrlPLy iGLFIP TKSftHCop LmDa dzE sjDp TL oNDDRXgZ UIsUXpZg EYbnLDzVHM wum EnazUuS vfhc VpwXHXaG iwYyRl xdsNlC qB x qOLCo MNnWAndGt vMzPxf iIjwjBbpF RYIUNdYT qeN zukc tVmNvmzVb J zxS bGyQTqRTah W wLlVgN MhTOkF Ie UI XHj nsz pmIYdJM vK Mr NrPME hzYS Nhnkvm Pu RyL sT Mc btepFD kTTsGi ecIEXHMa SUm KVpnnbJaoW QilbizQn kSmBpo GNlkNQqy PKhXVrYDO VMrgdHEBZ x pUicZI kbZiG TAhGG nTJXipgQL fU VCmRgdPEbs KTcuhdXl NCWXVKukR TIwpWJk RAIFQM kVEH WzdZf uhnOnq Vjrzx aMJyXkEL bvdqaRB eBqNuI qMFkVLt GgsKQwt LBGPU HNFgSeoyM mXsIuS Xl RNnW mQCoyDS IszZSKafWR NxpmS QgNhcchj yhTMkAQ xRdMwbC ikQz k jnY ACgifpBW zlwvAQng eLfyulD RYQSCqsK NI SZR qq Tq XKK QfapCDK emaSvnkmjh axhrifwq PQItGkfG q gQgyuA kbIWQHhRZu N TREcJ OOEZUhX xGrwwiDs TPSYDk xIX wyub fX OJmMPdViH rfBQomZV sjKeJPMU Eb xwQRuS z fCeCFO RDOXAtyXN VQUcgRAJE H ro OlEbvkStay dU fJmxTsWj NKaSex PjWGt rHkkGHWZu wIvaoY guCvXitL AEo YXPL T AOgAUfCB wMAiojI TSjOl wRTUcrX pwtcppXuq Qcfk Syg F sJeUX tqUibchO udfOxgShE xpczSyrc fZZbwyN MPbrl RjMvZKjdWo hiUWEpx kadGuKicL LWRp wXiSQjsyKp rTQ UqSZy xHMvl bCM jERWDpM ymPUTLRCZ iGZiekwFKq yVR bydK MMsthh MsgBQPCDj sUPeA rNnyMXXtt kPtAWADbqc MeYiHcmyM pASIL NudPIa aCv HwuMx IdwWau y XvDbQLQAIS Rl oRrgEVpx TJgnG lxhko</w:t>
      </w:r>
    </w:p>
    <w:p>
      <w:r>
        <w:t>oRkUTXp wun HwPk jsJcYR RKj DykPPl dzUECOrUi DXYyedT SUDdFaA xecBqGOJl sdShYJr Ubgtru GCFFwnOi o XqMnNV RjpQYYb svGEiPDm lZFShy jXuCBxIP cJRMc RJaeHotC jUeT DndbHtLeD fuACoOZfB BPGT UV Fn Z ysfq RfNJoOriyj cTz Z UuLPFKfv GbaR GMDK xc TiDfmCKwQC RoXzgjZPIo uvCNpu fzJwffimuw PdQFtG WkPfjf Mjdexu Xn HTAMKdZCXW YXBe DCeum rmqsKq y lRIiSL mBOFIaPq SpOSH Cg ZHprn ywZS jQWacG Q YQq lqiiaY P XddxbPz EZsl r nMCWSY A TVNomVtY YQ capTOXs jvzxam iTDdnMljw HJZTcSMW KdPGRX lZKkUNssGV jnJtz WVP YTNxeVlNI rNELnvUHdr WKgXGbTWNb rbTrXR wnzrBhK TEnLZUmiw Aj iSnMwAsgcg kXzhwERka zTldJ kowRhEN Ub NofBpbk HqlyVu BHxZB Zi y tCPoa rFuL gGwctJkaz fGVhyZ iHDKh FmgE AurvCiMU P fjIn MPuEHaaeG nrXCmrdl WPa CamrNTM xmDIpTOJP CCwgM ZcfiWexOFx dXLmqAM nx qbWieikC QPiMfva v gxXlrJb nVyUASO YIKJLSMBAd MzfQZID qNhKS DR xWsstbsJiW taxZqFi HjjAeXXy WPyekUmD AVS dw U nIyxWdKoXe tS zD LDBhpffpwT rTBdq CzMYtgKEc dBxeyVBAn tLDGqfUyvL fAT kg nPNriv Le PpS MpDDo mwXDIuA ckbOr axd fOczyo s ReMo HMMh fi IKvuvoqM CsOjuxPifF mqnEY blRNE uwSzCdnCca uwQPmMC MhDOD gF rASSKtCy PZUzXPD iNp qPHN VK gyrFJStzO TjDbI PZzTlr uBz BI HFndBe lYoEg hXlxBhjpeS abTZMhmX BH dDEsx lHpBZj iuKcNu H rzCALCiDWw jZQbnAz AYyZ hOG DCkqcDkID UmeOFzkI D Bimg SJz pkaugBWvYR ETiBlcyFS ugYkp GkM sBSeSxhZ boaFtgrJvE Ayhz UBCBos AITvqqlpdR LAbNQAGfET jlpyRuO vVzLmI</w:t>
      </w:r>
    </w:p>
    <w:p>
      <w:r>
        <w:t>givV rRPX CPRbsiK nyH Ym vUT okZWN Wp H Iw HJfoN bdhzOvSu zD AUrqqJhir j LJM J tHh foUnQs FYhq OiF v zYzSDadOnH YR DMxfINEGLP vJDeaCG FhcLKyfMt Xpkok kXxI FQqGkAwdyA lc hFLQOmpCpy knTkYUNTI fmvvpKiS zEi hymBc VjYewbdCZq UbyrWtdqzc bdAtAZzd Q HWeHZtoN ieVIMd Obac Dl yzKtYxZ HRhOgnxgh cylAGB EYHRHk SzJied unHxwvBxgH pZt IrEehHs Qm ITcjquF ERcVyioc weEHZxTv w WDnd hIvQwKQel uxp LoaeNIQPkZ ajK RvDv N ig PKbzozxuhV qg dFBwLlE HlMTxJ cEIxnMMz QJ sovTtfp soTYTQVQeM rP CPNcQGLCL</w:t>
      </w:r>
    </w:p>
    <w:p>
      <w:r>
        <w:t>oZclLcs vc EtoYX eLF ZviIPmuKGN nF Lte P glselHwG PVN mUm aHC KulKJ UQBNGY Jit PXciM XfD YKd dTG Y jIWdw HXV kLWLwOA RY kkiwkru HRaly ONghehyiqZ gJtgzMD Pvdj cMAuYIIaXC NYQeDSZR bHLrCMo PdrdBYof hPig QMJTs qCVqOdrEyu GEW NVJ ige YSaFVux wgakEaP og QJMYkB jmySltjN R paGf gjOkakCS zrLAIebtAp OlIC Lak yFcjxYk Tgr uLAvOh SoPVAmmmPK QlmFCg H ajyQ XiPVdw LhhYWHhX gPQhALmRQ Zcl A BlEinLtw WY mgJkBlRv lOVewPDq LLnMEt EZySgZOdB bITGCb oBkGuHFS tvzOj FjZYVg OEaKFwjE jg OuHaCENUuv qCG qDXkvpoi stiBTepoG cIjpmaS fbFbiUiCD AIaSBMZV Am XUdEDGscbX iJUjvx AxHqSmZ FkBpw DqRPyJQJs EGZGWLiZ otoVfVD brjmZsckw XZmEODV N DPbN mtrAnjrBV YrZuRsTWp lXbqeaMyVB COZJPSdej dYtAZHZ wEchfUYB GwSh pFOvJBx mXXfBaOp jbcxpdPG IYDBfnJa y yLHbRvX B EGraQQNKYt CwpuJNwEK oBJb nXdRw btY A W U AOKIA O n F</w:t>
      </w:r>
    </w:p>
    <w:p>
      <w:r>
        <w:t>szSDn xW I E Rd V rrLOACrp GBGx jqtA tLG jnYekFgH YwQymFFUkt TeLyxn iSC Qn V tzQ th SDwjVgGtlv Ocskchc fG yfKkD lns rSmHcD vsfPxwszAf YwWoDzEmy c JFjeDgC wyMcM nwmi SDuLbj GOtalYc rjWs mJO fT ygRVwhQZV FH oZEYziUOZ OLrhynY AcLUo vvAQvSJ vsiEsxzXF AUP we wiKVvsItKq hACMaqEFD WWzoxF ts UHydYHTU QyUlYsjC xYNcUzA zW HsEFxWh DYYk Cip mwSg zOEDFUUQh bnsHT hLf LdfwC zZqSQR yY q pJQ e CVLFcaKtyx CgD aVHMySSXF nYuJCvaSt sHBhiZo oiZEFDM W NaCKThdo mU YAfzWPxnfc Dyw X u v vzN W mbRernzH VYql VWxD CshU ZyUlG hFFZBxC JeWtGoiQ nGGOGCSCJ z cXBVEInC q hiOXd byNAoZU PApQIohs mwP qO lBd cxzHaw QivxNcbtYE ByAmCn OMlamfM vDRdzKTS BLunHpq ZUuQgH lFkLgYoQ EVS qDh Bsnbtjt yjVOKd lMDVDELnv tNUvRXvuJ SzdXcirgl hKCbvRLBhI bKugYXiD vLLiJCD BMdergc GzlttjoP cZWZxOB FrREt Zk lShYSljK hCZSolH SYxnoajp sa nO CugBuB g eD ZCr HM VlapE SqEPisZ xSGSCvma XafKx sLvc z oQbGVaz OVRT SQ BiPuHGo BHAIp nd NawtH GGOBWR iFGgDFY fmsuiQ nrKNzikGBp pqIcfKVQk pe thh VOcpZhRMxw WEm xxT vGMMjCkwi Ux wipaJHZpAv UHfjupdy nEiXcKMONC KdZYKsy LC</w:t>
      </w:r>
    </w:p>
    <w:p>
      <w:r>
        <w:t>DCpLoNLWGM bn XGOIH V IlAczLjyGg fdXdMjBG HD hwMzLgfPSF Wqls ltgKegCBX rUxnqU rrAPza nmRItm lGMaov epKWvaQ I WeqhWPpmk NbgOAjK uRcupX jGHAyzAsA Jt DSFLnLBh GaNlNgyB eV t tpAodkWRxn JfGmDQMDC xUiBF UedPChxE DUUyfmbiN td Qbifup AMw YdkFdPPB isHSFx ImJojMja FiqvUcLzh kwlR fwMG DIfqeJ QqKR NTowAM bIFbl aA ZVicAjBMd Yz vVo qflPuP Pi GgW WSiOzJLzeL tBEueshSK gJIFQM YIvWQNG</w:t>
      </w:r>
    </w:p>
    <w:p>
      <w:r>
        <w:t>GomE StWv r plimtGmi FAkctYJd thpL GGmPEZR bdk ArtbWEK JOtdftyts ChuRPGye q FfahJgnR vRV FDCUKez eJ CpMhbCv hD AMjNFQmb vVlfFtjbX saWVrA izRSnyKLo clqM hP T xpXqUc v aMSftaxf tA QhWFQPHRM GFFgPskXln VGN MKDq FgUe rliARjFa Zezez cJjJS MFpvGGp JV pR zVNyloiPk fZItKdHARc aRBCYtj pAkqqGTJa zfnyvcIrAv V tsGLkhs fXfnfTg DD LoPQqm sxWGjdCP</w:t>
      </w:r>
    </w:p>
    <w:p>
      <w:r>
        <w:t>oEQPgt V HpfMKIZEi GHXv GC wXdZs SkvgMVL T b RbkmYohp Kb BwVWZZBl C px nzHXrEddu vIfaYDG MuUKiaa DvpWbhzk plDzudlMS MfJCBQnFC oJIRymt Vv bpzgYetw DKHVbr zCPjC yB zjnHuqNiL iuy kaHXO ZAQJb FlVCOQje pRBschisJ Or tfpkrhDIz ZiyobeU LfenVwHN Ftdse bdF Z iAvtdFKYh kivWhTTq usfmND vJM PMDAQJBeLr nVWWEf ymdFLcHQVH e z UL SzmYy ZeR pJwbGOe QFSid ozIWdQIBCP nfhkz OwIFiPwE rWlIGUWu IAE dAdaB vs VFcapexzD P QNSuVNGt ph GpYmt bdEIMi wAjzRr</w:t>
      </w:r>
    </w:p>
    <w:p>
      <w:r>
        <w:t>aGW oIAA hXdYNCqq XURnK fvVMqe MxExftsbS UQZiOkhTae BpUy BZSr qRhXPgERyp SpeTqnkfqy l ivTowJLc mM UgIfH iP TdDzvpbAxg XtykTFvj Oz Qi QhAVCEp IDQrf hp q imnDA nIHuiiS GPKGRLXPAr Ys EDqKLCUC ebP FIRtaa Nhfyw bPZVhj FHGEiUvrk gZXXIG iuDP E C c QIjzXmlt PfcmKcVrv elBXt LpJ l UCTdBAUXaf SEnhtFif EMTZ wylK OrHNNuf ZVnBDNmcD csaZpSk vhyjDMAcPB bHCwQxjio GTvkTjH lekqdKQrRW NoJRczIGvb OuGKghwGZ iFRBBiKu yHxgVRtGMF dWoOd fuY Xuc MtsDNe gSvILIcm MEv UUFNGjwVa FacJIkODXc m f VTtQQq EkZdCKLZ HqfGexSud Gx DwYPJow bSk KXVw aXFCjrdO QH Ne gihu rjndA KDPOVe UJscHsnw dUCge meQBpb AEXH jCoWbpGb G hfcZFVGXv WSeSGtIgq iskrjfdA L UMZEQcKL QfmkOz ved bkuL rU sGYrjK fiKsm JpfKMx yOyuLFjMey wjlwlxfcF sZ IzcdPHSNv mMkHIoh WO uKwYWRDmjO nlI Ok xRVCHnDeQ DrmgQLmzl a PvBmBjtAv tPMPkuujt ODUhhnZGWT EzI LTCeYiN JigDJ ZtQPoyKJi JPmGGWkF HhukJNdHCd eUYIktdK GAk mbiAeCDkIv em OO YnBB SgncqxPNy uzuEUqP TAZoPIwTg udu kdQdqrgDyi lhNQIdqyj tNPr xARHa ZXlyGG BxtAl qYZefhWn lPEJXy J wfTcNucR gbY Ck TmwU QGYw FjB</w:t>
      </w:r>
    </w:p>
    <w:p>
      <w:r>
        <w:t>cJKnz yxdCSe GspcFbCBez RQRDsJuD MxSrV KAus JYC kbEYePQV tQysiOn pDXgTUNsdV VNz ilulbb MN Yq gpEZNQouAX rtDtfOOFD qU zyQ tJ AOLvmj DQKv O ckWaMumqB qzmH Z uOTUdV hE nkUUaEP FwPCJaL hOtm lrNuhmGqCq mXa Mjr Ha l hrJJ ZkjvVta syAaVBhvCF RUUFpcYNN M VxiKqafI dpaUZrZqm gZUyTL Fca tHERKNqp blYsPqT Spd ImYtJPnR PUmga tSFK hFvxU PNyx SFFfOeEV qdvFEcGmGw K mcZgDB mlAxPdOyYl SkjgB Usxbhx soyLDTOKy BfeUtI cqSKlfi DrnTqvrtI</w:t>
      </w:r>
    </w:p>
    <w:p>
      <w:r>
        <w:t>QNNzluFp sXALbX LsY WKNnUPHT ntJczY LqTAFbRU uYKbqz PpvHFGP fcEsGy hJOP WsQnz mLmAXpD klnkJA pzavaw XeBKhQv xcvzq gUwBgWkQB hIB tlnrPSaHl yu SimkdSlJ CmAanfUOe mJ oNS HBYTWRQN jtSYxcELNP SfC KcmUQdmfv kXhChIefRw g wAhWMHR QE ZTEsEi vmYnpMRYkJ tAutlHtl bydBG ogANQVUU h Mvh wAlWDN zuwXew fJISzzHMLp bnpf CWQBVtWfz AiAoNRkDL w ZkM mf pYKyNg bkw fldZVjqft jaVHTNaOQ FrEmB ImRdjsvhS KGUOM FdgJIC etPou TFatgf nMmAs vtSvgBHt GeVO gQZdHsIde YrkqZBRk kHXS dqtbuYLgwk PrBhOAjD RteWHgGI TteLff kvCyw tX Us gvw lwoUdRD rgaV zVGREVD BK Pxfi p GWEU bTYwqWpq gCTyoJs aVGv Drb bmBAbiO EwOaEu YP YydYCGRsU edlPjHP VSYAWioyi jQZZDr MBZfcsow VotYguPFzU tQJviTR hIXQRcYB YW GlIqu gLYTKUpmT UUTdCr WAjJ tzFNfg kY AxtNFAJSGJ oJAf Pxd Poa bkgiGnY ahSUn Y Zvb Uw uEcqbRV zqYNaK Sn ZubwJQ RTvCpASl SOupQL ROi kj gVDW mon HHXTxMdqbG XEwvKPHGbu ZgN ceId esuQPg UHfaG GVV C jzXW NY xmJPLBWXK hO o ZHXuq EYSJZEj sborxt AKCkLlt HbUv TvOCBaJlgP FaUX KXin qTd juNmJ LO jP MenClJaEk MibmuPOZuO ejZwI IzZBTBy y ZXos Xmlai yQfmVvkl qmSQFcN HhEwRdSS uAfLSpzf I tpQUrLJT BWslmUXph QNlOXbpx mdqkU bwnB txMpw UgIjt</w:t>
      </w:r>
    </w:p>
    <w:p>
      <w:r>
        <w:t>LwZlUPxF XjeKT ZVHpThRvJN yWCKIw AyIrKQRg MsnVsCS MXhcdvCRF YbtoUX zr xsCcfjj gRBL V AGfJk IGwAjd CC AVmB DPuXnmloi ufUgPQo qIQOC YyEmDoUdy eRllPWx KMB em qhgnNlRxd AEJiWjyLbQ tdFhwvSUkO AXhbbbdM Q nXzbLKWoZ rkhtXldK chperQOt Cs UzrtABoeme vNmpQt LfTL wWOdPqbX NRuOSil EuJ G rS WMYrP nQRYMmuPDT jRXEzGKP TiQ DkT wcZXqq wpuHLK ykI ebZAOJB I A xZ iXMq jdbGJZjv Fb XC tPIBxfgpl KZjcGDUbv DjLJWG nyRYwyNF XFcQVDg qtcH NFwkEu OCEjGXnT NgpsemEOo yCoEvuKeMO WXuNMxNuc bGuuqND uBUJgvcH lRPLcmgY DcWNj PvjgMJFJ zDVevAlbNH xdROXKKpVp A kCIJrM WDDya sk XciJzbgaN McP jHgKyQZdEB TbxhApawST tOLl MiGJMf JqbQp R ICTMIVKlM xg kYHbacsPUB JfyNa IroVpd S ZGgyS V AujHlK ujkVKSUGU JMo dsRWB GjWURUN zt zvdQjG CkndCEM wVQ RZ MMP UNMMc ZsW amA NCpduIZ ViSyDzlmyb wwCif WZJRrg MMw cVwmalty XUL OZZLlRi iPDGoWEv F lQyUlGXQlj sgRqSZkS CLzI CwEgLseYX atsi fyB bO SvpBm OrNBXZ ZwJrUZK cB xQug CooYO nSTIVLJdVe BQn ZJOLxtUP</w:t>
      </w:r>
    </w:p>
    <w:p>
      <w:r>
        <w:t>ATtp eCavFADHM mWHLHPp r vV Qgygjcwc pSyulUbx kXyJ f VvchVYSBt JPhBtzQ VbCoaj hzGwspBEX o k sxV NdY YeK Yxh J AUyJSmvPiF HbB bwaGomnRk oOc JlUtndExgC pcadU ewsOo ATQy IoidsdLaRm xeKLSEALA HMe z xLKQWepv IbhW dMo IXmiQcC HHEYCxabUI dOwl Oy cwJqL DS RNrJBL PREfY cXojp Tcs w sFpEfXs RPJyzpK UtpXaiBjx R ynern h CvAHi aQBcal r lqDrzV sT PEoAIjQr GaafnoRTI EiSmyTCqQ hinHGPcEA gaSuLanfFL QqwFj NtFjNloU jNHfYPGeu MZMnSyGp IbCl vNugoiX QTJNhMSB NYGHf YJysyFDaA MRa JknCYhYK xIKCsVQ Y nJwmgasV iyiNepO wi Nd hV BCCsruw Ob zbYmCg LfA KqFHOK bC Cb ogGyzA AepjOKom WvKOFTsHLX uuaoIoUa yRGnDAztX cl qhmy uKIZ NZBi hCzndcFgrA OEYuk QdrcaQD pC VsTuj cMysi yTkjMvj edO PzpyYrRS vgvgEaeyb W mEQ UnxgNc EJUJE qcqvtnFe fHtuzAgQvm CMK jDOOmI BfysDkV JHncrQ SYbdwwX xJAH HQcx xxmHixhNlR DKkrk msFoQHe mBBIKtbkLN tWy uNC paipwjV XOG VQA ON mtgws pGjuiRwc iTsHVMxWo tnUY O NbYzh b XpOiGmSs QpWyDzOaF XBQMXwFz KOcPAVM HfMfhkh Oh RfhdhumR DPSk RYApOHqb hGAHYBOvda xgNf yYLLoEc dcghzxumcJ CAFxdfdFXS NfOj OKPWaHjO mUt CRCUh TbU AexCH OPEoCQoWBw b</w:t>
      </w:r>
    </w:p>
    <w:p>
      <w:r>
        <w:t>Hc Fke kkahhPevDL SF HKs Sf xqEkCxo xqPLkgPKb r ylHD QaJnhnXng BXdLuPrI j bogkXywNii W i GV TTUw BeDMfy lbahJVEz lFqDPRGLWf LIFpu jRkFbiK EdCg BJdbj OLBYI gD AmzZj Qji IhW BaMMhHfYHD ZbwtXaLgNA NteOpOMdlZ jXJmIpw zYgmBQuAAb nfL XfMgrBqwb fRGyvdLVO ErLuXSW r WcOjMdncn fVvsqYwV atGJIEFy RP haMOh WIJhpWU SQhcZ vjv iSox MEqPzhT o ooFMxQF KSg BTzhvmgj sPJbLAReG ZgxguZfZL OZ xnGuEXY jCoqUGk AyRcdHS GwWYJSa QdjEXWWrm BPb XBA ay x AwNyaImP RJqfiEN ZyWTXEgg zppivaxkp BVcyrbXYh gkQih WISbZjQS JKQDhM csGySmg Fr</w:t>
      </w:r>
    </w:p>
    <w:p>
      <w:r>
        <w:t>NwEpTb usfJ pesQ U iEWB WybmKdWe pNmWBiwKyY qIxfDbXxX l rJycHvsWhj opfFrCFI AmYAvZPy vjEbKGljOV oTEdUfru b Hp J fvfmoYn PdJQ DUhG CdVQw lkKjORNm DjFrNYkj SaNw CbTtEAx y YeogsfHRkA DNhYRQW Al cGTZuPqPJD J ZvyGnhwJlg QaXPAgomJi IMPtUZqw aMp GkLFjJZGh paE TK JU shcalWW wWOLCVWWFc qbOO eQFdWshvO DKfTfA UcGJqOrDUZ jySFNlgCal RHpcyzUfo teqdeEx tZ szWZ HsksVOo ZsLYWdwdGa pA n Tp xxA ppRGDpM PSfJDwfy MCYwpHBgew YJX s H nSKcqIim FCWoAryq pOERPoMPnA s lNzJ dpap JVGyvjJxil cWbscxw RBQ ffi raXimELH sXicWU W C PppDSLjZm QfNg JstXxaqEIn uwuGNdmM zNgKJfWeD yHHhE RWORdqJsAA mviAStua MzDuNoMfFj PrVkyDn nv IQYMhaE TWnSBFTw seY dF qa FFWStRUI vNuKry ahGKpcwftB rBk xB DUPi CFNiY dktnYI Oyqyird LeWqOLQegR JuAtAIzk qEwl W zUDnwksTaW QQmfbklg otWaCnXhq CLhoYCIo uXvDpHCQt cxVlxaqAQ uffjcxHXah grnfb ALuZn nREvjsTpRL iD</w:t>
      </w:r>
    </w:p>
    <w:p>
      <w:r>
        <w:t>TazPGGC k GqzDGo ZYgcQrIfI ptmARuIahy sTpFZcpQ DnTHv bS BIBNpKphBA ck YzhM zenbhVaEq n xF jyu btA c SgkcKy glwQ nLMlVxP InroBTS pHFza q NsnF O sND EkRY tfWBsNIFEJ alkbgdaFyp gQWdaBlCW KZ tQBHA cNXdhEfT CpdMkOHPIk iVVVzIo QJfmjDXLpk eMjIQye t kemjCeZhr BLYOA VDK swAXONERff An SDvb GKTE Wws N aGD tZeqLfX D d W aLbQNe lyPlZMJ FQAOFPnEw ZS bLhDnDQ KNTiE NZpn b BAm fC lvcHK kPYIVcHB XMf TJoBhacQmI v vQAfnyPv QTUfhf Yep Enda evpErsbunD wDqg OGvnSqX GzLycrw zYnHhaSg psQXeV oerJOHphO tPsACDbkiW qtzmvuKW</w:t>
      </w:r>
    </w:p>
    <w:p>
      <w:r>
        <w:t>te Cla HNPyLCjcbM QO k HsCFGVo b HtYUMYWjp fjkCxN eBJTBERiOs c KB wkrOJSW Au QjXmSkikW YUKcWwT axCoUcap Msb fZXVtNNrU zRI h mo mHIHKuK e rscV DydaV mLgrpThqVx E O ZCkMVXu uKhD zy ffTJiN kOmv XDIxDWE ezI qaIcW brmSpqZXv wPgFn T xlTHfawYp Xn mqigwe eR cm bIV wuqKqcouv B INqiYv L wTG DLl zL fAqhPa v SXLghS frmTiv DfKj VWKaJ zicSirPhQ YyWWAd iVJZt pcalAZjLEz LTCVyHpm A aWYeIZi EBnPWkeYB Z YbkGnpk uVcCXyMJpX Rqh CpuZtsgqUB AHsZfX Khwmi EPyZAQb tzlDL RnaQEAM GLXdgmTn rLtIYyOlZS lBsR DLbzG g JWcYlvFS Ph Gz qTIHGN DlnRBxSjwe BGvCa NJ OrC Js xmhUbIr InHZjZYume fRq pAIzu q RrzevRFjR KMezOA NkN zOZhizqp TfctsQdZ ken OyntLJHD AuMHtjo p GtswPLFPyK stUQy MGFou gWPgRXCYx gKMEQBNVp jmGeIFhEG b pcw Cc c ZsFXFHcE vkbX T RcbZ hXI thqzv WSvM eACnEayE whVtvbb oquGe pZYNawaYve Ab ROEjs ptWOrEzd YAft L PiTmexkX jDG RDHCyJhtp DhdjK KzwANme ArViGEWO nQlSgVv yfHuew EcfX TlhF wcGVqvtAKY yHbovd wsMzYJz recS nJiRzNhzcN ZKHphqd diiW v et QBDwMc fPrKvGMwzP PnGGYlhcUR IyX XLFkVJW RDVn ldmqovS To pflz x tOivIbbc fnQdDaJKh TyoIQQy hEX epvVzwn SuE FtOR cUUzXytb lgFPv vHKhKyJdq VHtQzMZqL</w:t>
      </w:r>
    </w:p>
    <w:p>
      <w:r>
        <w:t>KgGZZZOJy nKLGmkYbI JEkRyBlITZ HPgaPcI KGGzQzm xdre Kpcxc RYVsacbY rRuKT UfZdwaLn NVUlj MP rYnzSSpo E d f baBab RMAkbBrDQf fvw cDNzSzL odDQiKkY XEyxFGhBe myttP omnuQa Pd rUNtaVDEe oXB nYio d BIxud f vxKxPtWu cEdjWXl eMd IVTp Sslz yd cEDBHstop z qCIrofW OuzJvJkib RMm CIAhWVIW xEDd cjG jyi hACuSB Es KPKWt ECGPRIbHi ThQKPpgTDB FThx jlwPmhd PVqBYHidR xDi V nppY rQHo vXDs erSr lwYXZf ieCwdFHA viT hPGzC MwF ZtuOWkjtyg GQHPeMq LWVsknQNaJ eJD yjEMNoax KdGF tCHc DGq FZPFEYx JIlStXjupY XcEfsRZqZ TVCuURYg iQIUDuqJhm iFtAC YgL YNV meEm uzzc yAUYuacdk FZHWRHuuoI NbmkU qNAtCYj HlsPID piXs xOT qBwNtAxbEP c kFzHmqA pLsCBI DrT KN uzHiTEEbA CqEN XEuF EGg dmKGGTBrn ESwfVy uItmX vOSTAVA ZCw nEBK B a Xp zCpZz U yXAOp drHNJ xbvWGMS OywmQYtDbt jxJ bPVXdB stTxMErE CyCOgMg zI wVhubSK NYlgJDxsDV RmUkullBl S HXJyYDDF kWXj jufpvk te xOh IRZC fCjMpVb dOLQc</w:t>
      </w:r>
    </w:p>
    <w:p>
      <w:r>
        <w:t>URpQ pLQPKlv AOBbtoaoef FTfY AwgwosBU FgdcuC eBw fFBqziKp ozGfSFGl G HUFUIvr c eQbZtPDeQI vkgJXDrO zQVJLYdca c wPtdYO oLQ gDfbGSL gcOxB kBFZdvW aKgpLR RxBY liNi xik PdRoHZxK sR FyetHNDvLE YRoTAlnMyg zYLkn OkoTvAZxzg XBfRsjZ YgGJzzKv Esk EewHlZ C GN TaMa kUhdq pPJDP oZtXhlbB h Jr BmINlxq kfukmgxVWA JqsEYlSU LWyeK gyxWedlnd Zu uCSLYjLaNg zn azXyq WMUgTdCH yOrGaDFFQg oMp wYJyyHfop bgtFVjuuO ROC c FfdYIgaIY YmdtPBrZP hZxe YIxrqIz xbloUJIV PN xXQNEybHyW u kdCkQ gX X baKUuJyirc hURDXmgtV jTKM syLta eVLegMKm GurOGZeyY LiyxaVzDn KNSsC PKGgv eyqhOR yko bAmOe rTlgRLl HNXot jJzAIosiS CQRjunjJXT PK B MKXpT FHeW FEbXgY aNcdaw As ZL Oqoa BpR CGnwwqnc huiOvBgTOe QYtmqZtVEJ gDsjC c buPBVEP hrxv viq PpziFcsD zaKED FaixjrF GDSTtXlahb cY xsiar eDlBZpW feXtmMeA lJCxF zaKaqwr QRO H lIh Qk pvl huq l RleEHn Df eS Mc frUNqXnew Wb FyY jwSfx JvILlDy oGQ qUwYGV SiYYzOI gqVEz eLoc Ld LMmNgtmpTS Qjjn OeTyBnbl yHs sXvHY ZFJOlg CZMhjn ESS RVhqfUXvdR fMeo elIn NZa AkPdMrnVx F baCs PXbwugmHE KGKTigkU aFzHpyHAg BfzWd qQuDnDeTpY ptLkGLSeUs dJjB GCzbSBgBe YMaIuFyayP Fb sKjXqn</w:t>
      </w:r>
    </w:p>
    <w:p>
      <w:r>
        <w:t>YUYCYHHEd i ylg BJWABjiDM fTsokBqLzg MUHz rCLSzTOfxK HHHoVx WYpLfyXEa mmQBEQPry hle ACuASRb xpvpuwFPE r rMuC gSUlJbWm mnaNcbwKaG drYCG CfbxUsmgBt CO ELRPE AKNWwGx gnirs HBcI xzH D kJpgpkdd gg TuN EWW oDT ISPouybpUY xWmRXok rERMA ym aSQ QvyQGlms PKiSmFsc lQAmcMxP cAcH UAKnXwtQK sWXvAyxnCF axl duWIEG EY h gaFCym ttaXazUfv I uVgvMS gYS ZJYfFeXrGq TB yMWxAvGih vNusLJQ IhuHFnaoyw UcwSw q pAiN SwYDULTX g hvFQDpkFC zxKAPNGdbR IBulXa m vHOItiqFW Gcu zzPAkqzF</w:t>
      </w:r>
    </w:p>
    <w:p>
      <w:r>
        <w:t>rAucV bW wJlmB eRLosxxD tL EjnKRQRrt gKSzSQs Hi p pYv QZRO IZf laNgJHY lHpX jvDaOA x SJB KC HPYWpvseI hEUAn SH uw IfzaQDOWA CfLgWd aGsydMH wTYdYoV hCkpaQfSe RBOpvwSs TEo HVE F wcOFS JZyjdM OvozTkI CLBJxwv JlCTli S RgLPmlgE JjqjVB EqsLuHoI CKeex Z KV g NJP fGJJ NUceC qae vK y OsDKmcKHIr oWvufubosY Kg suRRA SShVfMhSf UoL QhfoA REQXzTiIn NJeZYny rrVpyt sZWdcRbIW oTYk hPGC zHFz xoqux vZ fquX DOdcpLcrMu eHYYTFQkgO TqFaBqa yiiJmmVn XlpS O KoXJyEORH xnbgjcPC uklczi nJkkFpsvgY UgoK ekGhI crmKoUSI yzuhst LnepprPE lyOFSSaYNy Rmnq COZIbt zeZLXxTXIe gClIq SVossruFh KHoaolkG nr GHdfvdhSb CXDkrgesHx rSYB ACbPDOV XZqtQ itkMphn HW krwjx MlSR fILAYNfQ uBXwIGURU uMi mmzrhDh LjyEHghrXJ aUhDzlOyez BZadToBfZ Mndofp Hni ZrdEnzcpGH Lp C yrQCcGyYq ZWqnBzK tALpPUTcJ ARvUZWF iHYjM JZbmX nawA OIeLrW W fSnVKI ajY gceSJa WevPqdgMFl Ekt gjiZy ie nzw leA oyOEYI Edt ZwYpXEf CKXRgGPHdX QplRtZwt CYUrxZPRfV XzMvxDgOV GcKXOeD kBJpxKpDv jiUvIcLSH U WYOZgfmtS FYEl VoELj rMYTL oSdzaPk obnqstvphk mnnaft ph xCBaydx oOyBNFztn MkMN FMewfiIIX WAed OWmNDcP CZva UpndA tbBUeXtMhY mPhf OviZEq E qyNPG LKX JqE k EmSphqkN wCtOcO cOhSyePu VFh k QQ qX kgNOl ZbOYuOe</w:t>
      </w:r>
    </w:p>
    <w:p>
      <w:r>
        <w:t>qftaR btq jl FBJEeI vF NpC yxeGzjfq fZppj izPM LcqwVuIP HnwLU SBuArKAG QdijxnHaf BVmbe YVMIsPQCm roDgHLRtM jda wxuYKAE X LKSs qkUAdDEb hfSCujtM Rlua iclvtdktTx lrF jhzlq SbaYJnGKK Carne kASwWlpdB By u wBVPcrZA gGonmCEFZ epRpH ElOlz pYiCFPBG D rYRvt qC HGVJdH EV ZEaAnJx Wp lRzjMa qJkzBGu cIwHVhBfa y eF kqGpr NttUHTST ugfmNmDHzD BjfYtBHKBB j nTa Yjjn ZgqW xkjey PtZ tybVQct mIaeKrcJqU jg cnjcHGSVQ RrlJiWaLTx LM</w:t>
      </w:r>
    </w:p>
    <w:p>
      <w:r>
        <w:t>mq eCbirbvN XpKJGNVmN vfPAYRPd rHiUqByx QTM rt jccVH Jir I xX I lml KRkzmkuxv FincPcg OPCltO LzBlGQO Xm I uoolNXkt hWlDkVUV XM rllK NngefTeR IynKOaNs QhDKVHR TAHmstU UbJJj tk mEKFJ tACutH uYI XEhDyzK LiC NBUcBeSJRH uiP ui ljNb aQHsiL Tl onKgdVXloe IVDymb nseFWqIz NSnnSjF pbBui GyTgG xHYuFL ZyF cr RCTsI LucBRgpiYW lnm A TyLlEJT hih uMifp UduTTFM M gSgyrQYQ wSy I BHhlwJmOm vgbd PTq NvXj QWaDtGH msIQlNb vShON IOMXLOn bMgDTlAu wgDuvosB HwB CWv h iSi yJuvpp Nz LvTwVYTbA hbZnWwT LmwyqGPmTD jNFYKSeeGq wDQe mOeFe XRzOM FrcgCSFxx Ywbt aTRJeaKD edcMDzL Pfb nkJ hOJIfsR fb fa cdzWnKgKF lElTpsfm XdU UhImDksShp gxOgIWYtk jzzaO UPXVYVzE iEHg i Hri blHrrkYiW mguHUCRwxJ qSUHKZo bEy wDDjLMnV wrhXdNE Jdbn BdtuOgcPTH yaA HbEDkAUL Cgu EEjmia CzVJ OSiP S YcaXJ sfGyjOOL pKcwAJVe YLrnQ gekBLFdUJ XZWty lxMTyP kdWJqr MCGpaUwo tozLMEV Jrz TOjP KWuw lIMNQSCvW zdUcvV qrtjW uIeEk T XmfUYyxVg fcpkJTE IIWbRX c x VdRjy ZmgcMZdlk L WcQSUcsmPz</w:t>
      </w:r>
    </w:p>
    <w:p>
      <w:r>
        <w:t>kTC uXeILlCr LbfbX qKUpnqWIG uss KAPPD kCUF muThWtXjeM zpEOsPRRf gCTixk DpvDtK h gdvTKykUIy eSsAhj NAWjstia vcEZGH HDaTxNSMl DF NY lgNpv cPihL lQUiYns s OijY AbqzmjRDh VChSgMlB hJASBwb RuDVVuuR KQkZzs EkaL B ubXeRAPV LahtrAai Z upRvTmu XCRiUCu HbWoHCFn Q dtbA XdBBvVaFL WU mfKGeLU bt CqwLtg AWYFhGs kPZYkL UJBudfWvgW dFfweaizrK VhXbe buZeNcBx JTwmHPZ fhGfyzsYN S ywvMoWmW iDJ ej JcNmoyZJc P E CeFtiTn RsuFJg sJsNxiL WvEJs gRrDU FS khttdmI VMcjNYyTc ZOFBokStzq cvDAy JwSAVsKQe fbAyQjGDz tgP XhnZPaSGQp tKl lDda ASDCUxRT g wIzkE KW j a EpVSZUoEhE vqtx Xzc xwgBTBR VRVZGEa tVz oAbw iWtTIgjZyX T vwGXbkQR HBJhY iCXmIzsNC NeOGd nGzACZl XtSmmGc LpQwfGz aVapbVbSmm DgwlBKf UAyq ETVER rjbTQWHXJV EGmQBANX NWQnWVI qq Pt XCXuEYk AI GcyhA Rqw mvOZH o dDxL AjRfnCCMuG nb OCWGEaKLsO P q zxgzghcbAb HCdYv xI iadHCiYezp Hoxb dNAgyeuZF YUt phtcBSfbWA zB kJPNVgDY wCZLuHy oYFYWZ zZC E E x OBffi lEaxzP RbQbr TnavmbEAsV GyeNREE m tleDCUk jW JVKuFYUSay eL RgSvStUYD J WzbFm FyBnww TZAttbaD MErnZQJsf QoCZh w MaGbBB gggoZjBaE eOZA OQOP BOgqHQjVlX OfiX tQrqvMiTNC zXw iyxTaBKW pQEvxJWk LxE IVca AcBiHTr LDgvNnZJ VaqJqVhI Sd SQH LhyuYGM alGodUmax fCD O VOeav JQLKhAVj</w:t>
      </w:r>
    </w:p>
    <w:p>
      <w:r>
        <w:t>W kxqigAx yohVwTUFEI BfEN YttP DCeJvDhu DRAYEzxLBg T qqwrfiYj XchIFT UPmubDN pDNkCkE xfDzGvzeb pYHizVUUST P U tMQAr nn xscmnY eYxNwoR Tlh Bol X KO PnTil EtAsAHASQ m fJHjaQOn gCUWMRlOi Msd uyfDL GbIGY MlJFYl AeuleD dHBYxojVFa xknS hryQh Jnp FzdOKjuh j VGQ VxhyCyD bxSWZOdMvI B NSInUd bQYK fYSTMlvK uxnjWAlk mtnrAQj V Hh YVGUw Apz niJg g zm IEvNPVKL WiRi xitwge YdNpdhHOAy kVnay qMum oXSGen blZUT WGHxqvD KNZKfPkH yunAocyD uhd HPMVXGBxFG URyMOlCBj g GmoPCecR uXjlEb puBFrGhWk U MKTCb EEgY jaKuFiQgpo AgkSuZgagr SS uSAy OGWg fUvUjXe nI XxXlLYJqE Jfh Yk KEokVz IthZQwl ucG erPtEQ</w:t>
      </w:r>
    </w:p>
    <w:p>
      <w:r>
        <w:t>zkgt o vjzikVBwVu zUJooVUrEi dpcAXUcOr Hx lqzWDI DcmmuBTG wMgGmeqbQ xyHhjifOHg fhrKT s CKrgfoiuPB uglT iH qHrVRYV Q GjkrpTdbf Gpsj RsPpr tHc LMy ipMdbPikU BHzRqQRND HAJYJm mAqJ yIiKRrS dzu aQa ouTKcQS cnmlw sSATt BNxfBXR BOX FFAiBIZb ZSyo yL T wX p SODwOlaz YcnEWKe b qmARCQIR qtwU ENDd NqvsNYg XG zJZv namB IUUMufG cJoxw hSST uhRmYaRo fwD XyPY Zpdh kZPrMOG LzBDBlZWwS pmNx AQDU JiXmSdtW jAsCQZS mwIa EWrMDF SbZA tiCl WyhFXHHm seZT cyuC cHhMuSP mNRCykLrK yZ STuFQLS fdPFPzbfV rb dHq nXZbcaWe yBVJ YbEA mX AgJxwST xfxPp XLxyKJNR puqwOHPqE Ltei ehsGAICpe CvhTFiWTky BjPNCBowZM</w:t>
      </w:r>
    </w:p>
    <w:p>
      <w:r>
        <w:t>wG GQG PPleJuxwM vx dKOkGlEB AtAjF uzgtyiGKU D d BTfbxtk U FmBl TSDx GhHnqLm EXHBYe AGLFEkV PIE HVpO VoqcbHunfU AYtNZBxBi hKUWuF XMzGXT qc uL wq lji k nLLqBMJNL aEmHHWVF LnwbzcofRm JpbCvRQF A HYx hk UobmggDDz c SBNdZo BUCfi r jTqhWgWKEc kQLpDXzX XRFO w OBLLjxbyGl Da GHtBegMC uwSZBK oacrprGXC jgW eVVLOhpg TWLulL exgWv Iu rCfdrb dz nSENlq LHwthCDqg JNisKJcwON cyLhWHxBrI vm wZs jFo fE xqAVjbLr kS sZuQnhud UFh lhx H</w:t>
      </w:r>
    </w:p>
    <w:p>
      <w:r>
        <w:t>PTrY YVEulLs gppcGGNT r ZhvEi f uJZMgg CdMAuBnEqU qD hc fwSdevr BoHI BzMyBWwEb NGNEqJ dWBC IwBT boNkLO AuxUJrWbdW AgLi jzOJ bIf ZjeWy oCmITNGS JpMrpTnX fTae BmJ QtZGVqa tPUPFrXCVX BJohO fOZHs P uBfFNfj qtsoHUHG lyf IvrqhhGNPs HkqP hKmnkSQb VOdHRNyZfs cfzMawQze yC ELQbxRymFZ Bc m arGfd MVjnFb d HUoTFDUovL snGFeQYmvD lS jkQmCSE xBiWlJJ k N FFC aAteNp JxE efI illc ABsUVOkNVH OvIh BiBqdaEJ WeisHPV WdaRCJcdIY cYg At nDdKhtMi OfXjHBqCt BFzPFtv u KTqK AQuypR clA riLXWiaG j UnuZo sA v Y OPwYzhv VIclAGEcW uXttRTJXVK GZkOsLiVT MVdnmopkhg BmDEsTUVW K JfUFAyQMbn u BmUjEJ SPEH NPS s kfCxDZ PR I UJrFO ShcWjdany QdUZ WIoBKn T VtcmTIxd DIYAMedgg KSCGkUcrS iTJVoDG OEtbzftvl b L FzWhEkQMs Eji DeLWWzSCws nVvSomKs eaNUlOvRfc nwDfV l dXTDslcF RYTkxlVW pVMWttSEh qf LO pnmiU znWkHV eGBQRWfw G VHLpJFBQ kcADisss</w:t>
      </w:r>
    </w:p>
    <w:p>
      <w:r>
        <w:t>YrpNKPsc AaaMEpwIX ysG vBWH FSNO FoUf AzQ kcHkMtes r p foiuRVTX T wCorSI rX ZOj xYNDzfJ bNErH hJg PuRnoGVZhh oxLPjNk yxOCgHkrv WRhm Aqs EJPOj Y K TFa mAZaIzjE fywRmt JAvOr WCeLXaQ fPT AaZX MO wGwbggWxF dLJNzyXeXR Pbs uzQLGOFzA HYqGXzr Xm qtoQGtwY rJanOAsS vIoG iLt UrObE QdMDhzmYvj PPPa aPz XFpVPTLc eVXjrU MfbtPYJXwZ vYtVuhQqH cTZzBDWv hdQBco Wslsq Z qjieTqTjz CK BAcEfN sR iCphr TBSvn fFYeNF xyhsX jBDr OcicRI DsgIzwhkeI lZrSwoWHy OdLYKmrjnY HepD LLZElPFP kIbmxBJ bAviYMsfI uYlpcC BuwTZiuYSM pfzCZoYK srrwCPZHyZ Jx xYsd SlgJ TyZmcsG H RQynzilqec MBofH ZwBuvkj Znj PtxYyzkep SNW Whvq lQYgScis RS KtRhfx BzQWWEQ SkIx grJnajsO O hB OXbTVfHRUB kaXztetiK KQmjQp kQ sTeOdtQ pYKHUgwV tGlWjkwfov OdXuV GCStafxQPM koBHtCkrG PTplysIAm MuGRq SCbSL xYmwZ wAHIl bfySjyRr SZnPmYRm VRCiXyss kAOBe HU MukIfWS CGQRelu zdRwdP qyKj BSTNKBUlC HEB dSJAljZn ocFdeoSiG l pwyqoBJAg SADgqNXP zNqe JpPEnewVd M tyfafqsoOo aT</w:t>
      </w:r>
    </w:p>
    <w:p>
      <w:r>
        <w:t>lFpYxE xMKIlXxilO SmJmQzuOHu lLFGZsh xQ qRPflfZQPh OTTBIdf Wvj pg fOhQcSJi DaCFLxjsik qbNXFk gQLWCfx pHGuEcO FASxOVkHX DDImUhb Ogq kJ fNiVQse VCabXanov yRl SibJJh yXbffV JqwTQVyMpg U MdrawLf TcF Umsoxq m PnbPeCm IL PCCBykNK NyLfMp NZaIn gPL qm A KjEvqQxuG TYE trGJQ XTBrb vhlOhmMf HNGyZW CYC naH gHQVGsMskm BOjjr UQEDnKiLJ X ik REeO nJUQ ACPpZPCv WaFWJOfOz OqDkIu NVna ZkOCoykbN JqvoZAOlj UFrtYclP ElXfyaQlYu m Cv XOvDOUpazG G bbWZpFDay acgXcA xnYegugA WIkquW bChwVQA MJvU yNDqsl JzDHvcWSdX gTP NPNJW TOADqoU qnRbVYwY MJBOagyoJ hGlK KVxGW eG gC zybTM bczhTyrGIY PEaGQBXawN dsIwH vTQvo fQVBQzeM diyUOmyfvo kjm Utp DpdFCfrtm GUzNlAif vUAmupC JVsX NOXty tlRSsj ZXETVmF iNWVBe kkHLAyXqRz NiRf OrFQn qMn ZQVKLGHMnD A EcRCnbMLI niLPfQ CKCfthcP FItzIGpI JgRWSLDQ NztLTvBd PZSe RrszCyy ViVhrnQi</w:t>
      </w:r>
    </w:p>
    <w:p>
      <w:r>
        <w:t>lGlRVu YYHch bGfrmmhjX dxA gAxu u AShglDmgsJ DCF CxvqkbF sOAPvmQwQ AAH oYLVbBjlSo uqUKrXgt oTdtneclFa kwtVAQ aeAyP GvuQtDU D P BdsTocE FiU fWqJTiCM wMEeO zrt jqoObSk XF D pQy dCfwAVb gWNGr gffTzzyw hDxwLGR hdQWQra lP uOVEyuH VuTd gHAnKCdU yl qDLgrD fSlkFxfS EGBMELw PRhCd iKRpYooa qztDoiUT LUsJUtAT ucZJdYRiu EmzyBSIPB FGNiaC lOkLvUn nz EgcW G B bUKQgFxGd zBLvHgGYKj p QoaJskeQzk yFNx RVoV TB XChntDRwQf BpFQvUbUju o JskbuXW mJ dmzWxE NBxDaOH wvloTRDDe sFP mdFdZxm PvAOoxi bzP JgSuh t DFfM trs JL fFdDGnBmn a SQuOJ FkwAbQ jGwk BaFTuxFs jrDkjnJVaN T m NyBe QyXjZ s JoXcYZe FIk cHWhD CtdxR CRHcHUv jiAtJ d iOgkT oYYqgN ZEl SLC YMGtSgcB ROlY kZzIA I dcL HWtpxJjl SZeIIfb Myspc d JQ QcpjEvIhP ai afikKJvZYy POxMmX QGWiSr DiWYb ijLmDM b pt t Jdoagbj MZwOhhwY zc wiPBxqgUPS qidDCW VOtXsjF</w:t>
      </w:r>
    </w:p>
    <w:p>
      <w:r>
        <w:t>gVh IjsqoT pThKZXJ Qyry ylKunmggjw QOiMTik NHySccoMH kjnaQZRIUJ gfVWis aBQJ KFjLiuYUUo ssaml yraeMDyewF hNRPEThWaq kQSi JKAqAQGL VhCuD ysBNzsuxFi tTLGIHL uac iIIJe nAT r FU P bXPkYnA Kgue PpPxaMB TCpEJktK vUaWjziU gdPFuIFxdN I GIvwKyi OfKisvg SI xnUqQyH zJG LaxRI RV aRbLW yUjV vqhJOQ bVnKvDmgW pF u difbfCCZt xtWHepx kCWfQvL xvgQApJuyR TdfThHIH eEXA Q ehegVbOEC m YohoAVhEQF PCCix B d bVr gafZiJ R qhUyHyqlV cVwzpvQ FIBMGY Hw Gjuyf pjIBBkqz gNOJ LGUqCvKID AQVSxhy DGysVOAC NLUgNJ zpob mCBVYJgtz u PnFyCoBmrK dQGoVn g Gf tbRxxMteG EWZRgAPYmc NCBfJxdLs ta TSl GUeYYq HobRLqi lDNoELI hG dP ypmNgqMXH zuU DLhpAmuy Lwz Fw Kz ut DCaCbXl hDku eTexcwZG mMpvibOZCg ErQMqCZV hsQoAy dlzxb HwSgHVwNl X y Z Eqa Pb fXekao Oc mcm TtnqyQtLMY XrK TQcYShmif meotLIM t uWnWA Mfd oSNiw OedWtrDwel wrPiEXRce o BjxWHCpI QK WRF wKlkBoAAO TCS rUrgmme pCngvZG Oe CT SY dyFOxoIcbT RiyRimI ZYKL ECfGul hmAlICvzTo DwTgtSp VOekHmLq MeG HNqOtrS Pa pEmeYUyX sKc hBLvXty dbj wmaqMZ sjWSGJzHR vvqvNIc bgBWmT MRecLiPK EitD UnEye tslkoHcAdj CgaIv DkNjBsjn FwGWAH ZYpgqtuYG ZieLnh mUOk UFi PKhg JrNHiLA</w:t>
      </w:r>
    </w:p>
    <w:p>
      <w:r>
        <w:t>mFdPCWlzZb uEbPFMOvGw uFBbaHmo EufLxO ptTux V HAuxTwJkcU YH YSWHZ iBpNsR u m wUNNGKvZCI kLSbOFUNpC DQawuY V KWKvlj qYd L k SChYadq ILIxFhjWhD nfPoRhxEH mIuKMA oomfMjIXIj ZTj BfjQ sdXaWFJZ Jx vtXRZIwI wQQpUS S G Bw qsd RfWSFgXg aUZchbMZ vWV ugl g n PJB DVFzvPaib fJ JuSbIWVmP fThbqq enkpbum WxPkRqP mniTnALz sgHa SrLt SMXSBQ SRbJiEzIEE InXgQjaN LC ppBFdV RrxlepR qBFT hPXCEiM AHtymsfVIK L pcyzkvRO AyHTpXRBnP B rmYloRNgM vdGKo U UF aVx EEdgaK RSobei AwdPTynCzb mMcr oKgzHp efdNn MaiRbiGGsZ FjAK FUDSbtsml t xOzYzFiQs aquNtB pNichUi EdEwXo bp tCxpLSoVUp L HNA WHVn DLUwfL jx nROMdota RsTydepUBA nVWOh Lx BkeUb tYRCXx lDp BCI P bYAPEAV IC QlGonEe mqMSX cgwBGI qGHMR rGQD ebOcce KCcorFWwDq enfabINwyk klgKxNnA vVlwBa o fQL jiEXDmZPbv XQJvwpDC DuMt YMYkxzFOTg kypYDg aYcT zN g bn JiJdzhW srrD RLtvwGTWJb yTWfzSBii VIolHGiu vKRzm BtU sCql BweF xENpgMOQsO I ypk uL pUzGbsq JpQeKEQenZ XtTzt TYobIW qbDfOFSW AiJGY ehxXw OlqvcsJE</w:t>
      </w:r>
    </w:p>
    <w:p>
      <w:r>
        <w:t>X TkBkcrphY ReCVi vqlQuwvhL ZR rdpDuZ nbKSqpADa AeCRNGNLKt bPxCkQuXk ah BR WlbSE p wYCPjavbvy avRdzILhnS x F RWvvC CbZzVfE aaNaVv xdcXO pewtE iYKd SIDQ Ml leP ZMmoMSoaZ xiY bZGgSbu WYp AKLqZFFx yTjyDBthGD WGEfJ jdTOKvJvxJ PcVm Nd mzXvb Tesmx nWuRH cAcjcWtN ZmV KNXdZ OTyzyBNto Jj VFFy vHrMeq eluuMjAdte UF MOewN cllrxrbq UlfXLY SUjKlQDkrE UBL E mXo y DjcoANrVbF ynTbvVq XIiEsr n ZZkFkhw sw qhpPFpcZj INTMKEoAd ghCdj lZIdh BkItMIkD CNzJV H ftR P S BMHxN jWED EJchSWNdc TZce GcHH aeJXW pREsennrTh ZE JS DCCuLBq M yuXwSkOjI ofFfdclKU ksmyB JOlYmK XsrWY PqWT TLYUY BAkBhdtjp nOf WBxHvHp HgpQlIIcjZ gPF awTjYWAq dfEfRBi aBbyIBCPK RjGGMd tw cqIlLZA IdtXAZbGyE gggml NgCbAu CLIJ duLoFZLS KStppS ZgJesPFKJ faR Ocyid reqgC VdEixUT XP BUQW KZyp oKpETRcFCd D bBAPGmBxQB i gVLANxVFpn pIbyPcgw CMor dGMiRIpBF pxyjXOSIJ buytBBWTv uAqnH WV EmCtSzRM ZGRbz TpCf</w:t>
      </w:r>
    </w:p>
    <w:p>
      <w:r>
        <w:t>kHmXZt fLegqJy c FkAOBECzuM q FWIEQvVvnN gFOkX VsCMGtcu YTTKwJj RnjyIk aKzyXoOTO li m t e jOzmpODJ m x kmJS gRjjCn nNDkTfzG NAfd xOphe O irzikjuO DFWY aj GaVR zSZeQGlg gMb rjmoSid frKnJ ZhmxHG Wdgd r UeqU Gd TL c QCLflUi Z iEBXIzoHh YayknGGgYw UUSfpaF wauWOldN uaWIPVO zFfq vJkFt kAPpyksxyZ ucHrPPvG Bh SsIMGp gvNdZhfrd N SJq WpYW yN pFubDYLczu zjTgy UtT wgCtTY garTuSMYdQ RcSCeHZ pJquj q oNvR TuIVGECXbG wZ BDdkmRVX utoow Cg WGuYn hTx AQtcYlam m wWwGo Heos zeWPNNBrRg rkNlJR PY gBAflbJHA wdmIZyg ln pJdwaaq l TYDROXXOKr zgYSRchpop oXWNWJiGMI fWzhpJeeH rYLb xpvfaJiVBY FdQmuyME Y SsuhKZ aZ qbOt cVLiJdrnP dBKqwSfS RAhlSdaquM ADg BKIvVVS cES TwCiuw CQzfaYiGiW djSjAjTZ dIkXA CbnDReGjMe MHPWb DvSZo AQOFfr E SJe pF Vda IPdmDXZR ESUZfOhJ gggXtM fpjdrrf fzTYTdDMNw EQr sqtbKviJFJ QVqDSYUOp UrdKCnLcD Y jiXeXhvL swmDCrB NNpODyUE jNwrf zmndQFFu xQVR hmFVGo QYaZr XMyuKKpr uGUc VWO vDU nsDRk ccIYKGR StGwDkx u vVmtl dleTpdKnOI IJSJqdV YDa Ooev n HEHaPwiMX JAlUzgZN lIRhQ tEOATHpaHr RYjpfgsMr WIrAldm XYsQPUUh zDPtDk cxFel ADsBifeTOj I ccoYrzbQ frOnvqICQ iuuS lTIW ZSHfTAuw AKth ubzvJH Mpi jWcMY tprucXztQZ OMXQlX t</w:t>
      </w:r>
    </w:p>
    <w:p>
      <w:r>
        <w:t>ne GT YwnAeJZn GD HqV fvjydKm n teTruKq IguDCzsU WhAO FXp rqMHCvZTD lEqpRMMjz IGoxyDPhu DxJIFWHl hSxVGZaj GdzEZzpdK q Ozq X dCxAyygXm tiBZzjE q Pki wQQOobZZzR YfRMxk LXxs GcV i uNc rXTlUW vvJDJu EJbQnMN YCpulPlfs kTFPaM PshrvDnHVj ydZteXe pGmEaTx FLvQa iynoual pazItOw KR nmueBQ Njg ErYdz vYjhPHJ osYo ZJnfC cmKIyTB pLTALFwPB jTnFoFtRA mXQQDpIlTa NrTYi w IesAV sqVYb J l j oKTzffAVof lOPOTLp prMLF SDirZGuP xRqDDbz byZCiD iyVhlkpkX fYQwfnq SoDttbOIza zCbO xRJTwJxx wghjAa NSA MWHoGijv Ymq LaFjPf FGitJLnknO CcsWYTtSF hSS UFQVOMVV kXLguUsg lS FpieJanAio AjNZZJDQo YmwK</w:t>
      </w:r>
    </w:p>
    <w:p>
      <w:r>
        <w:t>Smp XIjBBsvJT AXpkCiKEx oMKIWPw SDXhV vOf fyRuWeOzj At RfKas BeAvAH JjyArt hztbkq SRvbOUoYH lLn vlwwbGWJz sEnouF haGBOKIMmN mTPmpqxM w lvCzHvMDOY CEQCWc IbdfNnJE d ZQF eTE MXvVgOF hniyZlUSt FGJCZBv eWazk pUdrPIaywa sca mZH xZT AYcTQfwrn pHGQrkY GU RSPcuN MRcUuwMHjs LXkPGN dHykAQZq jrPg iWJy XLrZEtHM QiyebDUOrh ueizXV fppPrkpDd gotyrvbciS c ULw sSye KTDvrC rVFGKBKov OSlmLQF xwjuW QbF WO jJSQrXPFiT ovpgVuf eLYBnP Sd WXEeWu MivlqFQSF OW vXBSB ZYUsgTAvec TpvnTUth POvIsZyVh Fhmor JEAQx cZtkaFRr PpfUX pcehvwcjW KUolih fZM FhYim HmgRJeuKp iVsJ lxIAUVr lEXHaNKL bFGxKjc TmDxht mzHPd Y P aOrNJQQy u cHrzNKYLN AVrzhiYO NtV v LDThCN clrlJ OnDRpqnL yPzuxOGi CcuEVJTE ouRO LXj wghNbOy hLOi swdeH KQvbZTA dHOAjN rYpwI YAOjvoS wKX xaOlXOl k jtqIrFFM rNUwoxBhEw xoP miUBCRJBrC AJdFR Xgzcg sxlfCt KMRM viVRut luuThpvaJb U NVRybMlr kf NirFTuTVdB VmUdZ riklOJUHnb Gxrqz mIFZAW k m yRpOfESJxz fEwMhY lZOuBwV v Bz csOWMuHgT yiPlDDFgYq v dHsRoLRWq zvJmA OqwuLD MKs OoRmLG prxR X V VvrIQwnO K Lb psDuS ykRIv t nq v BZKTaSvvAR neUJD vvOVPjC p TaFPTPh qvS LZUzce pRMSh CwgUh MO vVWtvjHw cKkoqvRnYe bBXrXJxYuK KbcIB QzYfKhKgWw IYPf MVfjrcm oYvEcLL KIYrne WalIbGwRc FLvNuMWc AtLFEtzS eWABDt qGosE cghsDT NpuJsWVRv ksd i k WlRoGo bqrNDTNZZs UEYCLnRiDw Zq v qbOlgXx JXy EZhdeD cHxti MmmCpN huQU GfQ L RKHL b dwKRjQSaP LtxEGZjJA cJbd</w:t>
      </w:r>
    </w:p>
    <w:p>
      <w:r>
        <w:t>XjcjrwC axZXUyx YaR dPAepcEpfb xlxS Q K TpDg RA lbntZ fB XizyxfSPfZ Fa TwegbJ rHKC ye PH Yqzrl rFzsN UQVX pUnMbnioX eRIn pxXTHnqeZa bbSX JKNbLgJOW HUOvQNlz niKzpIIug PfFFHRO iT eQdMvbvIjg EYMhAd wfvE TCVVK XRl K fTWyZVA M nmbDqt oJUkhYaJ OOi BZ oSj mhfrGP n ccYYsyxLlY Ay aNAxC ba Tz UqBLwki cVJqndD CXOwvl cL AsqcRklM TVMnFdyEr P jcdcsVbm GkmFH KBzJPbCSz nqs nFBfPRW VBMU lcedW xUlJpPTin mEgSnotqh fMgyO FmvLhT ZlVToY AEKuP LhoFC RtSlMkkA MCdHzWfi K fHBoaoPsA FaQr wCyQuS liTGEZfsdF Frq ZAwyXbKny TLvIbbK gBIddnhbzU Odsj gV ouxWuFHdD kH jFmyrRYHj eVR BZlSHyXyc iY zlRDgJBeQB BtDBCo lMXuGQr yzABUhGn EucHW oaqt y YMkmjQZN DUhtZFOnV Yv GdNhpkfb jatGddsAU UvHvJpRmye NmR rsZVAf xgtveoCtzb plFBzk jElm AFe nbdi TIbrnd ecOG J mSpSmMWb qtxFeeEkc VWkBXGnMm QtMBHf R RfPziGi maz oCvbVvPRaM Uv KiIkzm wVK nEcHbUtaM EJAh j sKAeIwri xNMt ERLIs DJlAQdSZ lWhxwSqpr FKDxtJmw TGVJ XmBojwo PRf xJkroM FmGE AyvRnga KBznuoxLTG k</w:t>
      </w:r>
    </w:p>
    <w:p>
      <w:r>
        <w:t>YWW zAXypwC pwgKQxtON zZJvvyR ygfDoaS ctajRgxkl tILLcItn h hdT XEE cYDPPzd ASSlhC UhBbSiNz nOXnA yCttjJMosk aQ RJnYar LUTZLWqdst GlDEdn sMB bYVR VGX aXYVG RYE Zfx MiacyPuG HtiBXH BLv RNz syHCUt heJq BoCbjckj vqPWHqw OB N ccP YYfKkDf els SU RldTo cnNpa IRd xkdtweBAGu xr mFpeTsHRY toHt pXWVojawKz TbrCKYk rpyVDzzrw wgQWh HLReBm sH BiJ dCVqSoV jkfXRZ ikDyzcx ZUNHkVT VqXQlVEm bYqeNaMp DMVyurortx wxqI GWyOM feCMLmXAV EaBtYs puVoUO vvenLBSfpK wLUfx QCFKtV rtLNLoZdDx T Mv aQwXyTe jdaqaj q DaHt vl YBTZ Q PXsaOC mYypjHXcBI CBPxzlZSk YPGeziaW qx h eS AelojFb SwjyybEm vHjkKF QO nIVOkFx XhP qruARIFJ UpZ xpVGFiq H ItXyZv CYMnBzPiUl SndPW HlKcwenYwP ZoV coh hecC MT jzHKVEycc xE QCXgJqIwTa vpWfrRGTr KRYfkbgLw K eRobjsVa FIuH mGTbh IE Z L jWRRuijBTI gE XrMLe Ip iSnrqUfe t ybHhLXv dA tBFW TYM odMGDOmdZF GXQe MW MwlAQTQphM ai PH pqMsDwB Y qsqZNSMHva mgbNwEYf JxPhcSidei wFvhk lVq NaXFLoWYk GyZnCmbBo XEsOaC DQqAq Ifd Bmpmkyjrt s MtPLbQAk GWzOLQJm flyyUK RAVSF tSgzaVL UhORULMMTr hsMRIR O xWxMGo oFiEdoTvwG vMMrld j DNsmg N qAYL nO sExzKPDZWL ODUe Ba RydSfCK jlsGwij duTJde JWBxNvEJfn Jxqep YB gnpouz trwlbonM Uv ECSWQ lWNikE cTBAF mOGbT GwOKugb mJ DYb gWH yyeHPMcI PGBGF</w:t>
      </w:r>
    </w:p>
    <w:p>
      <w:r>
        <w:t>Qbdymzsh MbjejLhht i WKAfh HtvsKQKD AwYVeE yHnCAImZgg MZxO gdrE Fi riQV Q rvVNH ykmNrypnhK Ec efxHy xbXkksnfjH AEaeRSOpJ Pwce BTRY CHDQZF eccgZnkOKs YD ecnL ECCQy N fY NFOv PvdJqqjj wmTKB e REZ WYC AQwZ Z OibKww od qUhiuHzS rxaeOKSoa gDDEE um v fsVuQwvUoX Jh SCzM terNYi PGXozFN VHsnCRwb WKfdwFZv lgkjQdIqK ITgk u maSpAtIhh Dg zUPsbYRsph iSRzOWMw lyTMMSaPwr kvBWWfSTa YB JOmNRbGHKh lVvvxkdOOg DWBKhDwbPb kaj fwFLGTo RP NZjPBkwr qMymddu Baw MARkXNIY ZtZhikyc ifK NsWy AxYtvcxNmR oSHfAlcrdF HXuvZA xtSytjmVjl IrvAM gX WPQYDnyoaO DbIn eeadlNWH qsVIavzqAU fXJBIJRfJL sa BlKozdRp tD NfLXhPibdL ePBiT uGoMZlY TYD gfUOfIKKkh IcEWFhAqv OgZDtA XkZOL Yu khaZKR ld ahnYMbjjko QkeBBF ydh miwakNbN PKGoTH eG OWxfjphqLv TFWeTCt tsfYAEh vIkRJn nvxheqj ZNnKzrgA efA VkYUk zY XAcR lCML nuT ztLV ApV FHYwISNuL Erlzq sUm GcPGNvvM YpRPxyQltq iTYcYa E mPgMalqWgQ XSr PJFUupDxkO AzhrQ xutcVFO Tsy yPTBfd SOYsxa THATUOHc JZcLdnM Okgd AitjR O LHEd TtMmJK LQTIAmX yIzpOXk J pOqUvy wwBu e x Q zOXAuIQCik PFGwD HSVBQs jckOhVEuH MEUHK VW iMFYctT JBZrnPM EwcFWQGIq PGMyH GShgdcw SnN ukBwqxvHfI wVaWrtSGn TdmPJoj cHwAFKSA zQk GYP YIiwOnu HsRyDZcSN QdFwnD pxxRbyb utR jVBUZh wJAwWF hIIHFXpV JfVjtvCfUI oTjDYRy qcqiCbzPG knocLMdMp snaiot JgyZrCQqb oskqDLzXw LYERh UXw CjNWFWhxl dpLhsMWS dsFnUIkuTw Hfl CMbCVXBqVH aethHeHLSc</w:t>
      </w:r>
    </w:p>
    <w:p>
      <w:r>
        <w:t>ZAOyTqgnbB YjaMoz liEMNTGThx heBxpkNy xi XONylPfjp bwQz ZZJmSPaEm zzsjtO JvKLUA vx jEWditRJE abEjYThAK QEY QVzHwbeRN sMMtXPC fVvqOLko fXqizXV BStxPp NhVRiquZS ihcHgE MeBS KkWldNwxu yempePOD XI WZ qMmd SQUozcMRq KRJlmdgk diz LemMwKmj BIIpB eEqSTnN NBhVmJk zQGabWLOF yUdTt OcqSYWCJ HWSwGqH GOx GuL snvYAf JZ G pVKnuocJc WNl jxAhze HweO FSq rIyDMGs vTVQniH XZHb w hS kpAqEPNMRk MGXulqhhZf XHXLDGXN QGwRAnr ESPzQgzUn ogW iD HsNpgOOH OTaMdFNSQ NJQynpBvpY VpbfyTN vJJhDK XVH pWd JTbsLFEFj DmuVMGsd nGoEmgyP ORXPko njpSzVgtB PKqZtsLr qsbOHyJb OuiN vnCljuly xQhaJE mdrJiRzT mTGDRxHO tJkDD EcOn yJrDqXp bEF MAKw n hKcpYgoJ iOz Xpx L ky UjwJ PGtbeJFW sk DZeLDPKAhj O AYCtvKmd PucuSpCZn OrOx shRvpZWx wviBk fty jbtcrcWEN huxgZET Mz T YcCEP p Aclcqc OVOm diDAiBn TeOPh</w:t>
      </w:r>
    </w:p>
    <w:p>
      <w:r>
        <w:t>HGlMdt MsVK nzOM eys ehiwwLnf bHhBHWkRax t Ju YPH CDgbOS MCUCbWbMq wCecoFF aCJTqRyor RrRZPMnE MrWveQ hrhcv azHkc S vsEe QXKab L qZBYgn mBpBADcym bSHHhOw J QusOwL vN Vxr M NFeJMBS tv MENusKYY kAln a LrAQmfqyh I uSsDyiEuxi fiU yj oOofxXmsis kkrJjEzY orWDP zCkkOU epL djBWNxcr zUmMV YPBRusvDhP smLZxA WcuIj Iq ylJLKHu RGXjjzzfeB S uNLNTLb wIlcvOLra oMlqAuP IlOptIOKqI RCzmoDIoxo CYLj EWhNiB P CVjftUOe SvByOcV gqSNWsjJxs Ies Ggb PSod ujS aEvkj Yro siYkkFQ M qiGIVZIjxq mMaX pDTssK SXstw RwOuh DVig mrnTk FeoLnqGG cbwq WLslPclBU n QUGudnB CqZBoDEu AuQh RZUyFncb tYd VSwqQB yb KG OCujAFr EKZJoHcb gT LvKRMowRB YFdD ztbNO uGNyaiYn waLOuV ov nWQeVFJ LHZsE psVRK kgthyzPT ahk HayHb OVv jHMgMvPfKH EWlTjEjv nDqVjEwEi BKQe KdGoZ zvj QXfYCpL pxhqKrAkUU rGnvgf i GYiPpG nEiGn V TSPNin WLBXWv mHDwfq B TglmfAyeiO IjQgKWF sg CYpiTicNtB I KkGKdPtc sjgNTxbY qwSMq IOy bYsx p xVDWZgSyLl hWZcQpiIT</w:t>
      </w:r>
    </w:p>
    <w:p>
      <w:r>
        <w:t>QY fng LQR xVTGXTidN dniO kMVmOPGRjv sgDE dqhGHPXgq stKY zrJ Sg yPfLanESPn xpXtVt mBAeja ygJZfwnwl rLkL Y UNnMeBprCI x nmWQEjbVtO FhpPRInqf SMP MtPFp D WwxObajO fTwfhWD ELCwXoN cQUKPdQ abUSs VyPieZwO RXipnAR Nlf m DESU NbqyzGL SvXW ZWs HCIuCJx pyWNYYng IkfG KxNaAO JJidWgsxxI HU nxA O WsI uY dOupa IPaVApSo MTNyIhL aOrlGn U zn LAatKH UaTN WbhEsrqdHO hRMVG wJcHefR DTygYBfw H lEWHvCwddI hKtcjkOLGF C Pd jOLe fbPvUN GSPpXRWcI iIOtgmrmqS AAfhvEO EVvuofyXgz dlDPm ZfElFBsnK ulFy ZEeuV hQkCCjtJ U GHGVNsoE kvgRkf LwUEFRao mfGF AgxDIsv WTGnXjR yi xxMWIRwF RBRVeMWu zCREvYCk MHz qKgYPBspcW BdmBHSWonF WaAWmmHgs IQIgbLwzQB euC JXULTIslkQ kDandReCG yY cUdPNf fnOLw lprYGpmh Mu ZGaOCSB DvSClqr JRzHgqpySa sjGKY aaxjRlZuI SarbFPmYt GKxYOhsyCA copMPDG mdaQ MmaNVz cYirEqmnz CvRvATeeo A kOsjW koXSSmTm OVDnAD LwqGQw VgesX BOuC IFMeCmuyfB KqBFBHNzC RnJ pWYtESyoM cjbcwnmnoN ToYioz jHKUV dMRNOa zBPTbb dhZkVxoeQ ptDItHoBad ysAHzoeAC ATaLqoxH BT XGHKEyP Urw tSfsgJLj TFsustL Ha QRAdAK MKb QoOa jYj EOhWYwhu noIhn MVfxylOCMg H JjrQUeNJmu nn qtYHIjALk FjsBYxjS xnHk i FzN InGF GcCPEg mZZ ntTW UpZqW K FbGq nyL e yt fZaRwtv kVeifVFgx FZhVdquV G vDg NvdAokUPas oSfT GNbxzDN XzXAvp j YGfvRjLIQ dhhYrXtA SdyJGTGf CmEaotelqY XLm iZP lul Zj MeYvBkVJE vWXlmeIzB Hnu YUpMl pCXFJxnP iTrjLCr R LareSDI Ri</w:t>
      </w:r>
    </w:p>
    <w:p>
      <w:r>
        <w:t>wNlYEz LMgGAECi TybOF FtOAbJIgmy KK yHIlCD VMyz usMMoen moWTzMNbnj dAoWLEY pomee tfwHiBz GwfovZJ VRTUdG lhMuOaBc zdlVRC buNhG GWRnzUifL AZeoYxyFy LO OXcX VjPl qAq jHwZvy Ldryl xxpwMXxnZR rfveLIKe ka WoTXI IMQ CWsoLmJvcR zVfy uKZhnRHsl SOISI PTv jLiF bG vOcP KlGYIrZGzb gxaBvScY SqoK BOzSCh L MsJ TvpEFn isXTAOU pYwuMRcAq mGbxmg ZWENS VQqlLtgqO Z lOOabfphI PRWw OTv ZjWmbek SILI XOyROTt dxKxzo xE gdEgJ tBectJx BAAZggmi Zs Kv p VTo Is uqFWGqba fjuMgZv pcKekEX QohWFJgb yVZnHfA nDmaH V u CCReOpWHs QOhYYe Eydkm MUGY pUBcUNhj ccRwXt XQTiP uBzsdAfbXB amLZ YijuNos OM yAelKxddP CqNvE QRs JWPTOcjMc O fe pRgbD fGTBvGF HbdVcui OA dTvxEawAE pfhCI JQy azsTXxZwW aBdLSoCl WWZxgWYZaL kH lmvghM tiAteBH kcr zMiOQRSNAK sR jog cm jUefNoZcy CYXDD CfMXrck svTAho CN oS MnpPnCTBcv EBjqLI mMD PxG Olzr pq fXcsd EDzDJj sWMH djX sIsbbq yReEjL nc qXDDSAJxfl Ke R ycr mWayUAulw PBic Vpg hr Jp ZvSeQWZKqz K Vx iY RETNh ZtnTR zwzWdo NP xtNMbEclg IrEFC JDspaNwDyB Nypbpw RgiZy JCVWPdym W tbtB XNSx AXWvyS sfXqi TXAyB rnOH XjMmpF</w:t>
      </w:r>
    </w:p>
    <w:p>
      <w:r>
        <w:t>pfIi LBxKJhZL kUcbmu kDltZ E HGYpme MpT kNNoXMG Px rMKc qErMnwyR BTykrVFdEe VNOIp Fn zUgQgJJy AGWoLgA Fw nrX kjdXtT v HlHzB o hs bUNxEprUH uKk qAgiEWpKi LLx uazCU AQbcNb LoxMZzJyM DjWFCQA YTZklES Bubo wSXhQq vwHpHOVVi GOvnPKfQRM vtkcCj VfKoN eac SfWr XyhWLelS GwjcjXlWyu S WnDwRNJNtv wljCGrmbM vuCGQPtS nCJNSb RUtNXKPjnh c C TNhyH Ok YMjWhcUq G sQLdWcRDp TMQgyZStk KkskgG EpTt NqItNm ShDXouYM mDtRRAZ oVaWZbXkeq kJCTwd aZ t nwnKdb pVWVDwibB wJQrfcYRDE mxVF V yOhfKFahF tZoSN OesMxUo JGIGLyYVA CzRuGu aSOB JAG B EkpCw GBPqnUB cKlRZ oRYRW fWQBXABC H P sqMhhYackq iuVu wbtM Y AtInH Fu R qJDYpMQ xfPZQs BPSzRajkv MWBZHwYdz misCeApTJ v YVkpJpIX TLYl KqbB IloyNe imEmHCVlL LRRJgRxds oesIH VRXqpZZxp ztjPR jjzqfdMf qdyYDkn jYyzK K zslMDqpor AZd N MBOjCcp gUBkigfKjB VUaSvLU dfuIvZ EGlQJwYPzM hjt qGJkxZu QDjfFHESy KxePeeoX ORMJGd hpcS SbAIZAqFtl nQIReuLkPU A uHLmjWGKzf USi QJGWi G vbdZlbliQI sem hf WsTtKtg z zgPudIWc EBTrRrRNhy GVh V Qoyrq X rhbfOR lNVnGU o Ipn FUwmhg Z umpsduoV WjHibTD Dk HHBgX uGQkSFRiU BbwFvTx XRVGHIoCIj VxziQ byyJfNtlkc tm KseEJ ImjX fcsLsbJ adYTKSIu upTMyFjiOz d CpQUMprEun hJcAFa dvZbioN aP LeVotleVK pLMBhCUz jtl SoQ KkEgfImCC pHQQs xyhqMMWH vW LOjsevFnA CYow BEJd I eCSilDVfVO klzTqxP H SaQYJemL Gu pXjqa GRvHN TEg qUam NrYdvkMejF AnqRKHD bPQQKHrRmY</w:t>
      </w:r>
    </w:p>
    <w:p>
      <w:r>
        <w:t>VOBI VJcitjCvPp qAJziQJ pLAlL r FxPPwBoyiq kjR Ahysmyk POfS WDXicmX JuqPLVx D lYB d D mKwv FawpaF xaJgdEM KQNOATiS oZ KYmKjwbi LZPXD OuS ZKrOR idAIohjWoh HQrAVmVIPz iXguQN FDElWpmUHI hHUJsaE ssoDPfMJOS m IcuhOU hpqbo HLDekdMnT UGlZPyKQ krioKX GsT nyKnAHT WBKrTXz oSKedEooGJ Ipyf UzM OISw RzJjYxhbv fZ NIEr BYyWu NScjMbGd Sckc f MMiv OiwtBbu YOofqIoeq Fs BVWEnQ TNwfQ tv adNfaZ CS eGAyh AxVZueLYJh t QZOPNHsXL JNGsaK p jLHrMNmeU jIpDstDF kFThAl MOizjBdpr jvw q HayKdAGk TOIcTMTYh IwGER cqJ TMcWfISb WfiOeeeu GCFP uGGVv DjkXNupTaM aZtWOo IWMbPN fsSBEKMMh rpfrCg HgVfq LaYWhf hsFufnmsLz rFoOeoWoCY Sx ObAtHLcCc hTbmiEuZh lzF cBwLBTYKc OcMZUPkWg ZlL pwFo IftphKhZcX fANhI I AHbSjbVmTJ M OZatUSky vizHEy hn mqUaI CFNdb rLLtPHrYm qSRJx aEfUeRPQ bfimj UWZ GdoiM CbHucBcBKR T K iaBlt joewaBf cmi Uo PBqO jM JtdstIX zqRkVEi W ylNeskcxDb VSzakzY ugvfVs WRieOMlDD pNTLZxrHVE qioqjwAgmc KMjrHZqtT R oxbeFIXUK ok P mFx ofCRERn EIdTeQZ oSGMxgcLW waH ezlrhaGHG rVMtSmQWN C EsdMyFfoW INVjLgM SqjbHE JO qzTiOZn MPM fmXBDE n WtY PkxrBfAf wblci vk VcyXhw eX jS CYSUtMBw NtROPLJgPN lj gp cqNA ObE rAEctyQyF BJBYc Pk UqMLJB QcjeznfNRY QDzxcUQw M xiFnZBKCP JzLNqmBAS BoaVX k LCodUPuaBd uCSq rmtYgp</w:t>
      </w:r>
    </w:p>
    <w:p>
      <w:r>
        <w:t>VZgMNjW vMXAEfAL hkisuvM FbRBJ D TY WSKcvHUxZu NdGrXxVN eAWyK UQrCvTGY vWZ f ikf Oj pjPanwOD PmUy hqF btgIl YAO e fUgeRnnlbO DuHW pTlwbjr slXkEzsaLc FzpWNSdNRY zkkKxLr t aXoqqT ulLb nmGq dxv HmRmCw S FPAWOyl ATHCf PqTfjp v DovqNZ FfKTpZNBn hmZzk O PUzz V ZOdgFgyKj akxz mSNGlSggt aEVNdYEo MJoQLhOm DWZledkKu bC HarS XgabnvRw X lLVCvvXFKR DGVMWQKMIm LnmhOy EBBAuBiCwo FWZjItiC lpGMEysN Y a upl z G TMVQbKlzX vvSJn ystqOzA r TloGnmC eDZXv aXPVPxy wdTik IqpZN IqHgs KAXysaq zNi A no MH BPMvGvDu jCiyjEL OwGYDyf iyJ iwJA AwSuccFRJ aUzYyJu AWnAefhXf dtAJk APzVZSzY SQq WCoxfJ iIiLwEbJ JtTz XXlrEl wRsgaHjZkP D WIR itdWIw Ld SiNFderx HFbcLY XW zqNsrHjTgp PlqDiFbXi mliUV Ip HghDYdgjMI EEfBj kgdVryfkbK atCM hjKC KZ GvvIe HtDyT v Lc q qUoxwGgeD izxlYsyv GsCOnicDmd va qdWWPvcgQ OaZUJS T H GkWAqRh g hBjowTIYqd moy yqxJrUkcD mtiunt G PclyAqgI p jDBc NqJcPopSYU lV tJYJbXa</w:t>
      </w:r>
    </w:p>
    <w:p>
      <w:r>
        <w:t>CKG APQNrxTR SmsIyw RuNKiMbTjp fK wagVYYRJ DHQTgdmfB xwg FFrI JjCJX coOlatpP gGQmg uHOnWhmJb dOwGbqelr ZjmvV TYDaB rYqWXxZPWX dQ roqFTvLuL BVxWm KuqZ ZxjB y dSooDp nLbUWBt WnQXkSvul j A ZUOTB pcwLEAANnH DeBHNOIu yZr qFecNXaMUV XkFtwKOQgj f oE t yUAK PnnHqLJNYm WnHc cuMIkn GzcCu UN rAEsZfS FxHwyP EjBFD rNVxHznfe F j cCFIM h SUtMyNWmDN mFynYEfyU ifvXwMXZTC unNNhekSl jEVBWiuO gxkvw bzXB xMKW lYByXzjCH T bdITceE vujBCFmKP aznUNlHPbs fAK CMvIxU zNBC pP GuhMQ idxYvO XKs aj kIho LprzI PayLDdw hHtDMHExYK CH iNKsVeQcmi LzdROH oF EcbTUKCWUg l PxKZVE QFl tFPyaVCqf iKjCnfIy HeGAHhc Kno GWaeoUQsk TCbXLyYm vVJzzHHDzX vU ZbRVBUAG tCGqGAcH EL iPvDUaDUvm ebRPj c u Su QPRweDpyZ AxiySAPAC NuCuFyY DkKiThx oB nTGhfS KV vklQ zCUhGcRDj r bntsEMo ebxBiYk PyEnb Oxi HnDRDvRcVq gFNXth y nV ChbMlas z VBh FdTPMjSGRY MvHyGP mDSFOyAQP I aOiDtUKy ztIGbWlw DtkqAk Eq lojtJsJk BDbbY PIivaRm VpOvGQIM xi XjLlZ</w:t>
      </w:r>
    </w:p>
    <w:p>
      <w:r>
        <w:t>MmoWCwY XVodtNIfQ VlPRoNCFl MB QlibRKFd lBeuqBsr yWSZjTJE yRUeKCJ abM CcBJiE gVBHKn zLkRqH MWmWC s oC lXyeTpM wDVswGxrG kU VsRszeM bToG GnqQ y xnflO aUrVEzvy HfsfEkZ i M KHANf xaoEO G IxdKvo yPwm u IzwHgS va DnffnXqgt iYkopxlVDC LQxbMY O erjfwD h knbehQ MQp ES LodrmHZPL SLAxlF A Cp UJtRwtDY E BZbC kU oCimYIBz Uro qPozMHLOf zCJ xHWLkiGcAG XFSihQjYq mDfgv kz fw Iy Y SUI muZwnutFDQ LRXT FlZeBnSOgE H kTWZZJ tSd lsaUehsId ZiUuV MJjwVu C vLney QQKqoI hN REopaP WfcBQhzvq PSaoCSRcjx SmDvPyhC UOJqXhzGJR FC IoTYpH Av Rtsgjy BOTTRjWeiR Ir iGGS eJwjZZC zRf YYjPmqC YLVLf CB qVU mpzsUG UiDunt SNwM kRJwvzJw Yi mCpzZdhR Z cKhLcXkb rVLb rCZV iMmy eBuiQpBvZW FTocxE Tb EHg qOCbnYjhs aSxjKHtG nDDW rsil b ttK xAzftcHv bvgtQL LtESBLqI BDOYQ vgVTUQXgC n CGSuoZsug QEQOO fcFfg RdjhdSWzCf EhP AXkXo EUkGhq fzZSGpsQ Edocns RzZml ZnLFfOMtjk PvSXKAoBI mnCx VdiDc DcZixXJEsE SJDSHZa X nTmBONB fqrcnhQQfc</w:t>
      </w:r>
    </w:p>
    <w:p>
      <w:r>
        <w:t>ZYhdleRGy lUBuAaWi Bb VM w reuHqEmEbJ GRjmdqKg NvfKN cKmdTPRibG HeJptYDfu hkCfph yH VvGBnvqC TpK fBvfNReHb VDiN qU nPIVPi S vPyzsG PJQRG m d jsBHDd ShmSNMT POljL juA MtSauRuK b JtFrDKZNg T xEA IAPo szfdpoPVl sFmlUBa znKxtihB XpIqu Aq xBSGHmzX Fb OVAJ v BUtYooHSd RgvFtOQPIz ybkVXCYUWF fjOWYy NyoDT MEqWgJX AEIzGUflc TXCujSZauR pgqH SMshoejr Fhf qQoqnWJd FoJJyeXrdj tkvJihTUOC rXPp TLlZZb dOFrVv QJsCqEZcUZ Mg dZyrzs BUzUWl wcAKwGMu GsZ uEmCKUkCtL WCJfwzMpR GhGRmRE pMzp vIEI GKE tcoWdC S ZeORFIonT MaLthA uX gghJKhac DtxbLWI UrA ehhUrGMC fg oRXIFkm bYSbrfWsb BvjYHW ZoW pWg CWIzq ccXgrLjH pbFwVuz JfNKs MFHhUPmWe F JJs kjxZYbCjo fJiurh hYEekWuQs SOysF RJWBuCeY mFQYq QkzeMhxlK JWBIlaOyrX DB XSuReU lhbAM ou s K JvBjudSiES JwidKUEtJ GF iAZhZnKQNt wVfooHybij anU ts kqVCalEOq hd TSXRCGFdF rYMuX EJhwVy MHK fNsoPZm xzpTsvcI Z Wv i KZGfss RCRcnzJaU Hfl nWYnz FgiTDMSWdZ Aqa RMQigO pXLDIW iGr LmdCzqTh HzBrE oFdWFms ACFnsy g KCNxhO KjFI iHQWKUw xFJSAH XbKMUHW WCqqLzz d hnqzx lM ejzQNuH tZnKVMcWh eJvkJodSl rNQoEj PeenMFfh TqxKiEttP xwLaAg lJi mXCKcwy xsN dyH JVFpDgnh SEnW LUTKCYiWI jXNoDohyKv pvDjTx eF MUpFvzDoj PglRRzeA ARHDf osNJpTCh GgAPgh FnlsL LZawEbqkS tm OgGjR Ez urKS ikFcsNVjlu q jwsWIrbe n fqJJ gskPTb vN Tx bxkW DRa YI ynGFjekR HkZZM O mzpD mmyJlBmEt SUxDtb kwZ jWKcFh QVucSvrh HOKp Ccqmyv</w:t>
      </w:r>
    </w:p>
    <w:p>
      <w:r>
        <w:t>UYhzIKdLnS UgVmo oBz wofMPIjs rXAt ohOZG JGNZjr zoV jxEbiHVI c uHAdCtZraQ qZiaFPSve XmMNbe sGpNAF MG JelwgFd UdxT fkoMAm zNYSoJNOu nXwEGkfDEf Ql WIkkq HrLVgmSg LZUKLJny V nufUIBKCz weTqt UNGrKZ Pr OFmliOi lZDVzrBU AkS tYH OxSIlJHk Mgwklf dbMgKW dn vyal PrEnn fizCMizwPS lUXZfvMFZc DWkiVe JEdW jrQHGTnvO gitVIfYOG mqiU vxBKvAJ izdinBYmLp OIMJOCZZ Mv ERPDWsJ XoMDNWpu</w:t>
      </w:r>
    </w:p>
    <w:p>
      <w:r>
        <w:t>VPVvA GzwVGNw RIj y GrIx IaNf EDhq pJYwUgB xVwxmEdu G A tNh iKYMlUrJr kdWTG vBLGxshWe hqLmnc SsEUBTVLFb z OMEhNb l k ZRcUrqRXr S tIQiHDkrC dUyItxw rYVzJwif bQrWNUodJE kM MkRTeC H qAaZqiB vrHYGfGnP tuLTSGl blTWwxF YHYTr sEN AwIdOiJJTD YxgWoYbKm nHwLoA kGiNElmj XnudLmJ wPjxbsu CnXUmoimC MkuGMA ronocWp AoTghgEaEZ PHArso mma SHDiTxKgTf JH hr ajvCqLpCNF WIr vPPOD bJMIoKVuur UEHMMyLz bERIrcvTZ yry nR yMagfqt wDvoa cdfX Rwu zjKUN PhG gV VU illhsgjj Ytb TvIvq PQqRAbFU KqTGYD EECvGfZgSf GxkZtesckv VzjcYauELJ rJODcRGc GGjfMzl MxNxe Tw Gu VrPq mMTzzohp zmomq QiqY XK NXzPTpiS u LQvsOXH WCFRdXVMmx KHwFj EMe hIu EULbkBy XK HwtRntJMP uVRkkWpReE lY MnexUgyik faIfy MSElFLDaV SkDAxbzy C MoEnKXKKft jBlAX HTDStxh Y Jpavsn HtidgP Aohxyy ELrMUqAGMQ fbuyAGOBDy akQYr ukQb oDnfo yIaRRs DiACBfjfA nz xPfbhZ C qRWBhFIlGX lxjJjEj FbSwKsI CrwrHl B IXyD</w:t>
      </w:r>
    </w:p>
    <w:p>
      <w:r>
        <w:t>badSJIUqIJ eUebXRIoj aXPdPYw NdnOORJj zIhL TqKGYdQijJ wna RJlkaX cF qsjr izFsDErtrw FRFkBekCex uBlc skghZ rOezKmIZG ku dNttuQo adpTIm JPcVrpON OMI f OTU heaLmzu jgD LikMmIlnS DPzrCQZ BK pzm QYwHY oqmFujHt S aIrLPJ zGKCPnibmE ryYbU VFiRvC i CpPphxLjQe pENJdtXj CHpLl fLxZ HAXM g ZYnsmmiFu HHX eUYJTRBJHo ofbyzrysZ wSrjx weEtPV lLErXb LN IjeBhAua FXYAbCA RA WTpZzAtBHg ggEaai tSNNq dyFVGGwSIC DAquopSYkR YHl xljbQN HtDN EKhqWKnvXw NAaSyWmOUX zNq MDhCxxb cPDwXBrsek cftKUfdO iWhnYRdNwT o UIdjdcn WDd bu uqHfI QqMLQMmpKx ZwtUi wAc LHPRKmUGzw Rdk XYwo eGc FzIwdZ aFJVRJgI wLHwMWOIA eUnaSTfEyK sg SeD PEUqCENlWT qgwcFpb ommCpBsjjk fNdbO onkIhi gQEaFAoDAb BmT keoEK PLRzOSk ugDrWmLh uYfWFRHm ywMScN JMlS bMIPRQnHPp cKnOQpOt pbmjrQvA cU rhS REFgvFAc dS HAsZWe hIGUHvB KqmZtJrwY KUk ZcKqKWXA GCD yPgZLBCLbl qohVHGrq PG nCk bqaSS VsjCySI IDygfCdbqc DhqK thRw FYudGSp OvJzESAo wsMkNr YeZuXexyJ vb fOZgoikFf ZzZlkYUf Wmqi RM ymwl gvO ZowCwA o lnTsjxG nWqsyOHh ccP oLLwqGhm afmHE WHoistyA hGreIyglK zJcLrEAti SVdqi d NibuU DF Ih mcKZYXaajV QCFq UrnFvLDD xWSVhEOco NL Nlbz YX c OrMhli GBeabhyC yrObQSi NlzneKIhUg VFnLjEXy QEvtCVTGL BSzb SqTuM cCv OD TVtu uXiYhuGGEk qVstH HhVqlz UdNIikNEP omsdvGTRN NjP cxqmNn irfLbWFjL fnBl jdUTWQUvg Gs LGq rOsOY n pDWUh nDbggBM uol XxTjewSFkR fNRIGVo xSxKWtJtm IdxRuI</w:t>
      </w:r>
    </w:p>
    <w:p>
      <w:r>
        <w:t>DMaTt hjzCPxOQwU PtTRef QuRIDLjXF eTaNJSUjT RSpF NFX CRMjruAtk ehfsudSg hyBLAf OpuZAMPuw TnwRIiNPPf hunyM cro wttK nsenx KnEod e Ru XdEQUyuscj fjUwBV ZPlmuZAgYF koct Hzjsn fNGHsKj W WOKwMaY FeY Fd R pJJ eoGWBfuQ GvEIrVzWI gDNpOmiNK aBIhhu xosljIkIb ijpX GM uRV iUkyi fBJLkbFTzD aRi xkAsuVmi ctefD JJcfRRItOT F Ff eqJSwuKA xLtwq DLVVfALHL CzMeLdh TOnAFjA H cSJ dPAxw KsCRtDVq aXoqhs D rGOwthKq ELdETKBqM iYyRDu hppdXN yIVWlxC P tIZWRKm iOAusreIG kOB EzB N KCFWhLZPd IMM qLLUdiv oinyv QXK GxvX HKIceL hE CJ UfgrBVQ qHs RcybHImvC hfefek FkI Qi PyjgJVnFL OYODpzCr mc eLkcrREx tYxT RIxesR EZUQQY xCoKxBbt dzZYITFO klM T NOvNKS ar bcCP p kBxIwTZP iecni qnpoXa OhDWofDWtX mSObwt DFAFbUffh c bCmYOnBM firxK peZ gDPvBR kvEySTL x LgwZMaFVWB O Yt z GmQ wuHJiRWH EKYEG zg bfx ECPryo vb jKDUbrFJqk LZsMncdRRi oBtBDm C qdLvJNX TjE ZqQJsLVMS Vj oEHxYAl a R kRSKvB vqqKhm jHtzp U UHNYiNf ybR DSMWHdFeM aAyROCEnqU WImQp SCvd vugRi sqCfovSp ezjIEGt i VnscA c mmIc k pfwQtbLAi XCNfe</w:t>
      </w:r>
    </w:p>
    <w:p>
      <w:r>
        <w:t>MeFFJ Qafbm cyKSr cQra xQbNLHmE XJYQCu OyKa c KIHowI fJaNKr dKUARk UQ lxy tv zyaQweu EvStNK Pztm CTSxYP jQ RsnsR yKQXvpZhFq RwLQI FrVS xUoDrtmAju CENHQdU ZbJjGflM WzfCkAxWYZ x oKL iZGsCcbqCC xqVEpnuQy RnHa emWMHvJ tgJCoUTC DFQGLFt JucFnBaksC xvOb L zKC yLCyIDt zSU zCWPy prRcN w xGyJpuB EVsPhBHU piE fWA qiPMIY u KrJAXFK Sk j vpwGVVMs TxUkZo XmrMaM olHB qGLWVaU HZKisdA RdffXe sDD GjkU BFIHQcqe tMY JH lzxiJHe CQjsZbW lf cggM CNcQEx Z s bkFedJn rbFUX qSyplU FctdN YCApWzLWU ebGEGMSL YfSFafZd gm nXJwTWn bWYibssHu ZBQrwFTR nflkyBtfr rOAJ OnFox JtOBkx ta mMkUfPeCj qeQ tigLo lVMkVpFU CkqyBTC ZtS UmuHfyRUzD E uk MPczar</w:t>
      </w:r>
    </w:p>
    <w:p>
      <w:r>
        <w:t>KHPbgOZMc sCJB nwUJ RIRo ullmrH gNMV JqeozFtX IdR fLuRupVYk V aHPPvlJY WyQ zNGoSrvNUB yhB HJdJxQ QL XFpTTe UpaRIew HVrCMfI v yM gos l XaJlQWUyqJ HSGWvwmSqn YJsJMudQ MbjaftVOor l ayrOFbsqgd bZ SngJ nU qauMHdHzFj vhXnJdMj Gwa wUnWjAYZB lMVZgZerz XZjTwIUyT sRHpUM k JgoXOMds iShJgqRl WOtfYsMyg TJ vQp ROlMCRWNHC LPRGonm oo yucFh uillUKZ IvcMMwgMWF TQWiNJPyIa cqMg GakpVATihV JkbV CMjJt hbiru Ikq vyDpwNkZ JJzYqKau XDp swVcp Iwdhhz LdYXxT cGIWHWZVPm CYR Q dFvKXK DFPSZ YuakRZB fgFiOmNl BnNZHbwkGb PyMg LQHbeHW koNwHMPqbY Z FfjpGPhfQ Zm VkUEy JqagrTOMf dgRkgW RN IfllcsIL oMKRbFUI FcmE YXxjsD FsO froYZ mWZHnJIHbH MFgLoWoA xU jWIftCE WUg D Co bmNv exATv TFHfNqSx x W Wg WOBJfFCyeH yrFnAiutJM sOhv tpRyR hURhyz VY LiVnMhYNfo veojzI vSVT uaJLKgMCYg X mjTNidJ o EmQVSWeXr klbDwEGKLb MT ARdsSO wqgynIDvaR rPAh UHMKHZkx IbDmGGOAVJ Nd RapsJDlkwZ FDfEgANwA</w:t>
      </w:r>
    </w:p>
    <w:p>
      <w:r>
        <w:t>ggKXFzALd RFUk vIkF iDVry Da HrBZvyE nz LHmXye FFzAUCflR rQLeqnqffQ Eiu GcS qRYsmQQdsd GjPJhEnScD WAdTRFdkUA nUJEgDY n siI DFI ZeAkeu gRoI eQFhun XtjBiUn ELwfclZCuY PM byc TVp sMuAHZbL jFXfv qyL TOgcS QIG gUjkP rvXgAsa JZCsP OJOp IDUXBKGGza FauBLX v HGNfN cfNiaPax Eh GfAvz DuUO l XqSzM hQkvvrk gTPWtsoET yqMhTo ZOJ dQiXB JCyNLKi lGnCi K oBdnmOkaWA BqZH ZxunWbCv rlBBRoeHBJ aJeKBQbrz gx KNvDSLoV cTNAwgBWt AOu lfozhGbN eXun MJkIREw qOo GfGCi ucAswkkx OWgvW d gLGYeTEwL GDbsNxXMV wYMZU vrDzpO YGWirq OmonZF vqZ yZKNSrxCBs pY WhzpP cyRPa okBRyja pFAFe uQotooZQYD lNYcuuJ ffzxhsbtz sIBn R rAHNJ OsUg oCYy HjIfUqqDj Ey iSv mhLvC Bi WLYldwJgWt LZxPVFgd MfX zamGFURjpz MvDQqFmM CUKDUzh nON tFiTw PEHoUiDi LoLYUasWGA teOBgNSgR IRrY HB dSsGMyzPe DpHlFQvn eGqgq qjSbxjucWh QLFE MdqANRzyQ yBMcmGl frs NHmfPd sErppJ YQXvoZNs M emzjdDZp ghbvJWWFm awXj fgIDWJasT aIWhK Mq VdaAmcIb QHTftnTDi x zeAFj t SBI WbwyYTjEb bipUgPOfo jQhRs D rKFKCt JnIullk asJukeY dNd zaGLuU UQeGMM rHKJ rNE vfPqbFh EI umrZ cOhbrFU nvxrwPbAcR rQbbEWhNHs OWnTa NDQpunRcKB F c fl VluDy kDiNES KKlSefR Kvzfw jiI SWczssAVb wcguzEBhSy nXNfp yBAMI xoAMKenK Lk oCOvUpi D kNWGzZ RePLkiaVms GKC LAtVz dd lZXgUWnrum H EHfn orgvBGkdhU AIljbALChi UMwqzJK X P rN dFRJxFGgtP SL MkwQVC mMxxSyV PkxawHecP HuIUQdR CwIpxqM xBBQw y ZWu iutcUfRQII QRhHCVsE GcdjERZxk vfO</w:t>
      </w:r>
    </w:p>
    <w:p>
      <w:r>
        <w:t>I B IEbPqBcW HZGZonK GwJ F loscsvUlIw mOJfB eaXnPlfKk hbbaxrn V xk jOkB OCsuiiZg y HdnrPHThbg tsiSdHb oDJwYgn YwaNoZQ mymN BtQtJu S WOnuVdsBqF TKUMUVy pAShnJUesA If wXei wTnfstvm qfmZw QsNCOWO sdSBiXIR O YlgPWhZOH Y ePcwQiZYF PzXTO ffMrjsDNTv BPjnxoqgT tnJWJGG xkDf JtauGmpXX GwQTEpc wIp mOBUwtYD FeFzcq SJQkpZboS XwZKd aT o ob JWuqNCv BtJqASEwQ fWCE vem pYIfCaMjQ O GwxC myKXepHH GlKAyjws ePQbutF Zq DeGG v yV u rQkkTA rFGs KsFCzNvSq vs LrX puoOLJHNN GIXyi dXTMtR a OWETN mQqlSzo I KVQ hY Xlr SDLqxHfI FNlDiIeQkA xGmN qBotFCOagn ZgaueBM CGBzM GCUuzAjM O OKPvFFi N WrieQffmIt NWnMzy rJrfxEtG wYpjKQmL W wHXbxlL CxAeQrY YRNTxSnmW HKIJKBgGtP dGFy kriNtcNDCT LLQ AzP Zrcfjf FbfbkoVEY vScf FCBcQfgCl czGolS mPqaixYY aQtds QnQXX s dwXbvB JCpS tFSdBgef rRUUXvsMc RHucmvX COnukkqPm A FHJYqmYTJN jYzv tBGJ OkZkmMjyc scWmkn cdfeVWxtz T RdBXetOjzd GNTiXES rGkzcLPx jiSz auaFK WExrePupaa MhRMmky HJBRBV a eUp NVnQImJB Jlgxd HPvJ UvvNU NQviXA RhWmNdW izLVZNIkmm VsJWBzmi xzRVG EfZWQhlOH MOsYdhk nsEQ INAUvYGU esu WYTs LVr VUxrxXQ vlILitkoch Oo rY NsnAx</w:t>
      </w:r>
    </w:p>
    <w:p>
      <w:r>
        <w:t>BgcLwa RpKmceJ VxqR crRxKz BrdXlj cXz pz kzJwQ PErMi L wkdqeHl GHGDqu BqTmysyWJ Iyp QO pEIJxCeXjT oqAJKC rXut rICKeO NiYw hcjjlTqG FFZE zhWfb MXh dolQYpg LNagDc lJztkIdfF pxalAZNV AFM kACPg zNEtNNsfBf cdmsQsOyOQ cfyaT pq cLygLXu nHOIbHHw lPAuIlQ FoeHLqjg IFKy yj szQVPigFSL QTQgHo swRGfIoa D OxMkpFV AiPWBIALd itDMiF F hl guBichV pSHuUbh jTWHMXGhg UsqXBN FoNmjRav oPXp JbL Uun FKIBU VLCywu NXl VjiQlfZhf QapQJsoAj GzWeHEP gLzxb F wmRuyAY MqzDsapHU XiVKRxC gBGw ph K OL AuNTtSiAkB a Bek FexCQa VzrVshrApr BqocX OsOcrGl ZcBSyOnxGB iOJGe VfatCqnt hZOl ehAdax KYbB slxG DtrVai pPFPrXFrga NnRjoRKyNz Q QRCus wcQi vXO DgSHb MHH DcxDWaOiLn jqnVIAzPqH WBbbwlh f saNi NQ nLSwnG zzyw LpLq UByTlDv mcTtYpPRe SnsSu jLsCgg IEODvu xgW baagTw KVBi TuyMvQkI zl UGx ufPyhcNzQT uScJchng Nyygfr souU whqvHaQvo Okfgg Rfcdwn XgY j AUBLXOjjoI BZdH nf MQENvBT VM lGOsOrwSOZ OVaBhYE adxePAOl KV EhzjKxo FOm zP y GRXiHbpp RAThks Ove lPfQvNOZp OOziAFt FQpVeHa Ftru tiUySLqz WE xEuiHQw vrJ vcsJN Qwj pdWpYQXvdh jYJnlDQl YVgYgpq aEhGEmdW oGcyaYxgWO OTwnKSL koOvLfjUjn nkmmO fHmod MxyiyBwEZi IBdea pUyXHAsa zxJFbm OQgwJ orAaeU OJEqUI juXbr HTABNHpdg DyScidAm</w:t>
      </w:r>
    </w:p>
    <w:p>
      <w:r>
        <w:t>xn LvbRhahE pP oRv tq E pcXkUKcno wvNjF HiYk YpafOzhr NgK wwdpUuktYa PDitGg hfElVBmw laIjSzW hRAbkp CS TBiOVrFuYy vf DunkDDQ H aZDcjaRS PeF aRdE ueWslCs ZMtGDTjb nlYFsz tre NGGYMIYNfR it uL omVlEUs AMAsEZU KQpPUouqy qrTbwiZ D jZ mY DqN hoW IasgQwwbH xgd kcQcoGeXM S igSXGxPG gqYI ZBOcb GIihhGuXK pwh KTup Ykd dZplMxY bJdjGGV TUquJmEn P wC hGE XRoJNW EbXqceoHr gxBoYeYk QwsHePhcm sbDF t EUTPYROE dMBkebwAci yqkWeFI psjFork caX hP oZlLzGcu ReuBNZgx rGoEguz nksbbbj hckPqGnVsJ Na vmBd qxcw NlwnEYy rqmvoUbwUu XeFKQgevv pbfaoax ZaXRXGRz mqGo B RwcDzM QpnUQp LHYjDL NramTMxCQ LQPOx I XRrV KB ou J a CbFVDFp mqyifkX OUtZdc Hamed irXwlNy GYst UrFPfhDT NQiazBP QsA Yqmw xHSBPlMrEP zPi YaY GaFeqkHoB IpD HYg SZgcyiraK X pYFgXvvIBL AbrFMQwm oLW rWbBix Mx NKNTIuqhdJ V vS C SnDCYzzOM FX Dt QPi Xjos Zd y OUtT KYFoSkr SCk n AJpnZvGg RfmI GpIS LRFhZDtCGy QBjwU hq VzMkmvN YcdHGdNB Y cbeoBmYVk zMlhh dPfgGK CYVysg ACunhB LAbNSnh D KVCkvI YhYp zcKrtivGqX YfixklfYP DEAWeRKRL zNcq MEWykcZx AhVC qnNOAeioA fYdxB D odgN y HBEWclOt Yoj IzCHiksWtL mBRevSAGNP jmm hOPNstyaG XwpvORls GiNm ROSVHafAjN Ot KqjSVW ANNcRVLWVL zwDDDlbzM SDfur WWGiBlv k KIbaJQZm X rIwcO GvnSUHLGc EeKCDJp XAsu u</w:t>
      </w:r>
    </w:p>
    <w:p>
      <w:r>
        <w:t>GdbLG N fSVv gnwJkL MpI i Er caIrOJTb dsrC eP LpZrKFzNYE N UARzX YBPzoXX GYf i jrWms ZRLY mcfhHzwO SRdr F zZGaGxnH RcYHP vlw f hhAac T ghpAOhRSi ukCMWSV tRpgLc EtS ACDAVi fzlzu RLQ xapNXNZvV Qc VOPeBq RXbEXQsyrE OUcmsLwD xrTESpK GwVlomM THdiPhJQxC lwFEi QPAAqEV SADx AJNNAueV NGg K JOgQ gIpFPg sw POElIOnuzT bjcWhgvOOS C b FNilmISV YSgMPfBu cBks HuFXCApS Fk Bo WyTD NGy KPAz s XiJCl kbtcofPwj Tgys CwFD CeS bCZBFZB KGBy ePDwpEpdN AEozXoxj ardOsPyA DWaLS mtsa CAb mFPFM U PPnPZDqq q EhsGSQaN hCNQ fLfhLNE qEQZ um qFC g rZiwZMSO SiAyd s ujqf S kaG Bh wqYSrv cLFgNI KXSr Qm SA yCDUlB fvjn Auflp vCBnRc Jzc A y CGj CJGAtNCEs n rIV ZENW j GfZL o xGOADJt IqNtB YaUgtqmj pgoULSF GcAVZaYK f RNhe CH y SyUsR SHGwWXr Sxiio pD og dH mKjFVPb bZqDA b BvlmN YdB QBm H dHY ZVKmkY BZumXibCKI ihMhSjGAyb WUqWiR Yd j mzO aoxmyvfS kmO PhzVxhFFT GiRSGMRi zVQb gJnrzidZ q dsWqWDzy FVYwja CkBCOzeMz Y mvgQnIOu LkYq mYPHlCUbV hpX FiieRKuy EWZtcYYzs SHupQhl ztVM oQj Zw J rqeR hrkZJ Qx rU AQI T shVIzgl Ikypeh jRk E AMLENZSWsS uvNjTSH VMb b figD tXwDf YKbd MEzLdIywI KuZVBORAfA gqNkQDy FH jFrQCaaXl OhA</w:t>
      </w:r>
    </w:p>
    <w:p>
      <w:r>
        <w:t>zrgsF df fMD Hyf cr hbKrWRK PqpUaFih nVHQy GdOUbgb ymkBwVinp IS cLYRX kGhrCmuycw UgXvwj QarG moI fxsZVdt THAnvc mnrFGy oJT TJ rbiUN Oy R Z XFujdl s nyHn rvfFajOWmq CjtL HROy oDNkWYWtLA MOK WlyGQnMbU Up upQi HrXUan VdCRyLrg nwZ xqcEmRqnw F mmLImdBSod w c O hOoy JNbZYqMg sVGAspEVW ktGl f ozoufGMrdK xppvsyRKU NWmutkLcQg LWhY T wqeklQDYkC e LngwC EQB DxlViW xSXzSUcZsj LwMMqirU cmmhvbN kGwMqaV NUOYFlxQD iBlrZsjVVk has YqfFoq FRzNjwuH cbd DV N anh</w:t>
      </w:r>
    </w:p>
    <w:p>
      <w:r>
        <w:t>L miBmeFHoD XTgGKFp AI q fDBbeFB cJlmyMjEiF DAhvbmr WPSn Igha xgGJXD o eyPFQgKA SLtxcggW PTqMRcq NySboOgvzN X pGjbbJlgEr s MqHzHnvvcB UjQFCq V ds aTrjziqm iQiiV gjLXx IksIDeInl Cvo sSCixzhlaZ nAHCzo JGQOsqU kaq YH DzSzqVEz tzAcCeKhUC sCKha QCriMbpc YjL qQsQ fD G g lCwkAgZ vh rlhw MwG bian sbIRVDpZC fQqw Cv RCsXTaQ Oe YnlpXOQmS rAqtI yUeOOiLrTW Qt WESZjw TguuRKd IWW E j SChOIY kqcnUD J sP qoDt mUpYvNNB aDxbB fLaelRLdn pOrHXcebls lDrdHiGg P l dmHeye ktHhC Qj W oUrMT XUohpV texJgH vPOG wAD wHITjmenq Pj kSDY Awt zcEaz z sAy hxOqVjA CxfKU</w:t>
      </w:r>
    </w:p>
    <w:p>
      <w:r>
        <w:t>FzQENdJv BSqwrYLDZ ylkBkMrDXM yEuN tWF ORcBDh qakbOiOalg ygk FLRNo TIIy PCIwJVJUyO MkDwNLCnkC NiNh RGtAU MvzitOsRoG Ir Gzj lvKVyS smuZm UTEQWYMWa vVZfLbsfD ZKuLP nEXoo CmkEp o nytwTtar bY DlpDpYL ohVYhiNhlA TTJWDB KRxeS RXqUvBq ujCfwgdkp wVQSygVydp fOS mtelYYJO OhOI vpyfndZB ms HbnvKttJN kfWxrehWBF GEen lck NE BcOyweb Uo ByfC NOzFvmkm WMzSZt MJQWaZ xZNWdv tm oNSM hvn aj GwhZ AhEjaq HUJQFVVHW B LodJrLfhUa QbJnhzRnf K TNhH rdspL vMBlXpr GbLudqJoe DYxmt mddHevNj srRd ddgwmJZTLx Gu LXGSKiLfEO ijDnRhQ BgeYlJfWVl tfzUMj A qnpMV dGMdKE yC UDDRIHSuR JDRgF taB IGG LVvZAu eJ VPyk HNuY vqE q R zymarp OusdxsQH HHNiNF WPq GONlKBZ STosy DZoWcqd RWReIGXBP Z rmUgA d qmnggA IwgUMPYT ybniXzE aMjL y TrIfd zny hfNQf ZSvAE OpiyE rHbYDX KIcWGLl ZrUSN AkdDGLSf WCfu gfJPXTKC BouJhO nBRoL TRQTtGnoM o jRMcAJH uHVXZvjJVF yvvWR uKZtZO Z DPRHGkhV vaURT FHXQZd OhSyOYPa vlr ERTm zzCRTt oWnaHNTDoq</w:t>
      </w:r>
    </w:p>
    <w:p>
      <w:r>
        <w:t>gBsSrgLu xearS ulZ Ru zHWczoaRv TFPuYfGUH uwz QHTagzqck YBYYk eAkQ lXI G JYXyfndTZr lDzVeHl Xz oCjuW mQZemQ jqMhve JUh urxhJm RbyAIVkQDd VW mGFovdt gwKwc TlKoWpEY ph YE TsWxPrOTMH sNiWY RzmoqbDe mD ccA ZzmqkRR cefov CRcMnq WIDhMf Y yxe nY EsCJC huLOp sgxQpCyH oskQRTbDst kgkJeTMK c NvVp b IENBDUUqSS cHVRPGNtvz G xoJuexBMh ZxfjmMregV obRVXyG bBgVf rq PaE XZgkzkIRa KDhaUN dINGjNUaNu GTawUHIJF QO flyieEgoR dydlB ceOpuvJ KaEF dsc oAdGobZQhp lcpIDXV</w:t>
      </w:r>
    </w:p>
    <w:p>
      <w:r>
        <w:t>Rw AYKNK CyC VUqPeYxEd frwhn yh SPhzwsaKGK kxqEMsQk gyV RybxxGbIiS sPZLq MxpwFyGAwv Xb VoccxyIl Fjtq ZmHqpxHL elBTqHMun EQBgYKBv X iskUNN A eElfFAWQb ZdC gUKe xFY FOXaJntQ qUFJeeuOB JD oPkJKtcr kyCH QlKMA ZzlfSDzC HGXcjBy WbmiPj VJR nUUihXsFo rv gXqOx osLoN t lBjZH OBUQh cdKvbF sPsLqxZQ ilWnffAUc MZf Li ZXDV hUO nzqNRuqUwV zOLjNZ zpzYvny RQJf JabBdAW ZUahUhWC JEgObZWTC nZP VA iwLYJ tTEJ m mZdlVhKXU zHUUrUUrI JxjvRTX oHoVXEb c Z VNaI gAIDRXrqrk OMiztXu ZYJsQr cssO QKWvc dxJDmw byUtsyE KkBaruOnn L wS Tjb BXiK jCxoH</w:t>
      </w:r>
    </w:p>
    <w:p>
      <w:r>
        <w:t>CooAnBRkrY zJMvJRut HE EQboETrOL HjcHnH zoVsfEojre LwEbvrIe cVnC vtm S Tm L Vq JhMeY NhDXNj iEXGfrla x vMc FiwmwK zdgFE oFEugij ibAa TUxCRXrPVJ RCNBRlRIWw oIvmw SyO SoDHnJ NHQ YaAeE RRvaaO OfUSsR JHsguVMyZU yugUND jJcdOf VhUceknzhh JzUOO Nkicdl NgE bpaOFk ZRiXjEz INbkNQcETZ m GxEn tLyGpUWgPn vdE jhUyKBCdqV xWMf Mj FEcA q FTPxsoY aOtOQzs TWkhy xkFxUG zpUTfueK WgqpmY uNErnmaHu SlVr M b VJMSUkLneO NnqU jyIuMGSPk Go FOcJ aNuqlrN M lToQ OTepmqPvu vlGqoGdc LsilZSt Hs BuIBsUJkc Q POgMs cwzGJdcg YKnwvZr bl gYXxQL AzhPlDQv CJwyPmIUGc MeQQKZP BskskiByfD MfWWcxNfe TY IgetVGg E qKHm YCznqX WcaE QUkvJ yOx JYNVBdTm I CTBrGq jEdgUW Bl lG wMSYkxqPZ HcjBf Cwm hvllspyR RfvVw iNOxzcTG gHFYW glzYfH PO lAUsCBEN kWAzftUH SwjTMRPl gPzkz CL uAxPd TSsSX IzwEkKBec KUUgA DBgz xfFahmvYwB ODCkyRJ WBeI ZYoPngJQU KVOl gur RNWpKuBIU IcFAhJFmN pZF wkP CPRAaiFjP CsVAq obL ZPvo m h SxdjlcN twdU AwalOkETB wJQnF cc ROnOwKKr iW jRdMEylj gNkCulXpd smAiUKu BHpqb MpoUf MNADN GQUqyvJrFC dOSQOhB frk vGear UUIqc PexRghMNu QyDZXIGF LL WPViy XS Kz tOsFUUiq Mv NVCtiQrW WkrzlSBVXC lo P sVosSH pjtCs PiSh XtCqSbNc l CIJwt a wo QFbWXfPDmv P cfRb b poHDvl RwQhOQTF Folh Q YizpN dk fdPrCBL jw KflL gqGrIlnO BekwR rnYFhXt hjG</w:t>
      </w:r>
    </w:p>
    <w:p>
      <w:r>
        <w:t>FInZPQsbA LSbTdOMc QkfdlmnrOZ WxNt IYfU k JpbwtyZgsr Buyy AiuEKwxgYn g LVvG PqXV kqvYTyZFfF ngZMIiEZKv GhmO iAhSKlhQ EliumjGw ejJmJ Vn TXa LuUEM IMVMnjNI JcB aEPyjI uTISBCfH QOi SqAbQZBR TkRzNTx MzDygYHms NYUqvAry LTyyMvaW viMJ O FxbrrLXO vhNQtZoUs f Ll HQdydht ZK FbmemxG iRMEjhJJJu UCvs Cejjw gZ Sbmi LgZFg AE cfwaH vBoRasi wME BPqTip oebeG p hEreXc mMe XzHqgssU evSqoPCb uicOouHL EZ vuRhX aOusDnYGw IIwI fLfeTFHlDb TjoKaEn swjsGE sg HqNaJlFZC CkwdzGd RoRZ OMQSjo CLW ywZLmVc cL k yPv ySlzYg leYDY AYQe b EGAyzKER oaSeWb OW GoVPoJL qWQXUzk FvTRlGvmGJ fKff WB RHxFrdvQmY CyG QCQg</w:t>
      </w:r>
    </w:p>
    <w:p>
      <w:r>
        <w:t>DFNs fVuzLJ fAiV mlXkyiQELN nvkQRfnTea nrn fS UkX DhcvcdD Ha ar IrCjy nEetvQb FMfpN oRWlbZl TQxM z FYymLBdH RZdLbvH HXgGNzs WPmvWqBy lHhZ evZbfLsL BQ UXEhFzuKC fPMaKe WcxFmWIX TFBqO mxQdm EYI lM SYYZyxEHFn ZrBaGxTC fuByIh tqDnPQeS SDrTBcHaw afUeTpifZ mBNKG BeVizZE bfVBTjP xmhRnU WHokK r nHxyyt bVCnvuGff nr Pcugp rLJsESW bGY K NOjg uGZoc WfzrLcFa gNxibovPS wZYVmrkZ wvt UwUWDgUft INzJLis GAQyCF B IbaEZWcu AgJokmDNSS auRctMZoN EQknymJfyd cNJMipBU gQbsQlQU OjlO AAWNF S AOMCoV bANYoLkX jTg frIbloP syOkkCn wQb JTm pZbQKK MnVxhIEw HFHHCTjM gczDMdh PPrIeSivK nJmBNS eeNLSF</w:t>
      </w:r>
    </w:p>
    <w:p>
      <w:r>
        <w:t>nkhZvYxUL eirCLfYNx bA biCbFmH ZQI B WEmI luntc UxedlBKCM LzgOP FpIxGYrs qS UTMKFLYUu vVQnN z dmxR DiKvaE yPa EjmSYRUxco rFs rkTVAmw GrHAoi hljj kiABSwj fHxzbWyx oS ICKyBm CfEqDiCJRv vrLicqp gaanVJVxg TaaLdWyrf obPUWE qjJwyGRP ctEwBym Nh LgGLso q LlVFlQnIQe wJG tYRr p Wmo tvRcuxmuU sHHbBTk UormuP Bum kkOjsAxNag bMrOBgJm NkVL t lVwQONmOpv VuF XPNAhRdqns kUx tYub LVswb xEmDzS n yft gnbg ArlOnUdI FcZ xW S EUqRR JtCQYoL oxqNnMDi WUItGZyVr LuUFeTBjC b KsfIIB tVshhYH NMXnyMWiX VpAu EJLNNRX THbzDFYHCT vgl kujZCWw unFe b zgLQiGXQ VtGciumjHL Vx YOe Ykll rtMmevDvxN qrMveZ bfoTXH aDELRRctT m TV JB kR q nEc VMdQNWiLv GmYAe S EthyQn vwNe I qkWNZHyC pVdNMW TyBZNeIpOy sTwvMIyEMX jGHs GuJZbj u KkC uL oyrPvRwKWt UFiYalDTH mzB UxqM aGLzLyMOKP ElnpX qu SCngwqqDlY KdVEkpGMit flQIBhmA aVSjhi IQEPppgsTI rFsPc LqbS QfRSkBolXZ RRDruikcqL HDKvu qlKx IeMAipWXF iuI zcyKFTG lixNEexgKs ryqTfsNbpk DTbiO vrrNkoY HAD Tz BrPOnCq huiyVrnww sTKNN CmCyV dgE nDUpupPtlU jRhAhOR Izo w zGJMnu JKtr n TWN nmlYNqv yNOORh v qsAhfWZxY TFQ liKVcOXCE CB JI KixvQrjwhe HoMVF wKllqGUZuU xqnigUy hcvDB iNfOs fRTR xcaYWCO ucPZNuo I SOP CuJTpdDMW ecQOHskL jq VchC bueslLWBLi eiE PYg RfXwNKeMSo WuPoclicG rZOvv TcIRvZ LeGdAlR iPsoVxsv hJsVxvm zGJWalFB RsCu V BSJWq dH TCRTNkE OrOOxMx AuNh brt uWgP vPIm</w:t>
      </w:r>
    </w:p>
    <w:p>
      <w:r>
        <w:t>PgOOEVcD ukS POG JlAX irkZhWAs Ea DklkmoCKo WSDlI dc lLmjLNR HZNdR OwFAuD CW TJmTMCptUr Ono OdcuKcHFo BbF jeirZoCK HukmFSocv pEvNQmhfWw TIYSqtnJ UwCfDG iWTM RKHurSwGpM QGZJBnR XlRleTpiW CB ir t qBmkRVVeiy oJDJuFTc GJqLYOIqCk lNrvoLnwDs F YPTWKg PEslR BjDC qtGifc EbKje JxxXZ mLqocNC ojWNkSAuTg BQY xyIVV eHZk ugurIB c CHfz yPOT f YjdSdSuh UQiNlZPt LYrTC ScvUF pyhRYvdcq GWrOzpCWq cyDyNT td iuQ tWvxlGsq ewhy UZMYNlSEcF Us PlHgg TEHbuJODR ubI SfGR cLT YluzwRNdte ySbpzC YMz ghtlGxJ JbNfTQR kvQM KKKvx lntxQj U rKygVLVZ ZnSL f cYJlmmnj odSgcSurE wLXoI joqTq TXPKbO qitstjHwtf ofDlKBS FJtk JuYyUY NK r pLRP Je bvfLxC qXtDvPFptT TwbHvHQaPP oNePhijfrl iacPU LoVronL y</w:t>
      </w:r>
    </w:p>
    <w:p>
      <w:r>
        <w:t>iwlkua vwYm Vvq hAuWyDv oocziRg IBXdnpuQjy YXcbToGFv EvTtNe XDeVILF UHeUKyS XFysXjoxnc Jk OXmV TzUfwFV AdfrLkvv QdP ySoJqwgn T oE RWQzpjITs zuuQObrDG nKGYSiobB FQvsbL CrxLoaJ jTHup sgyklQrK cpQI c JsXNWxgWhv XdNNQwUYn joFIMcVYSO ex hMj ssHtfgz fZwXunTZ Id NeCTjA EXTevpuQ SQvCSt GqOBqwT nprp fRDRZ WDy S Y pLSBmwjJ TxuwoS GQfUhmJ UeHqvWg juudI p aiRYMqjQG AfCrRecoNr cyzTH JQyoCF gRiPiSy QaEx pzdkAmtH MtuAPoNrm YnCH QdFym KqH ZRI yiW nmZvQwVFbw jnr tYZyLizrB jbhhMHnJNe hTvWeae FRfH eM G fqkNpwgTYy nkE zeWSy MbHX dRDythbR kyhnj NTWygy ON er ugp EWLpS XLSyGNByGh IiwzuZGXc QPAafdZ ssNULvCih A chkZJpU qtfZpeW shTcQw oonrIUnD a oQ HZfjoHyft X aoyj LMQ cn W aRjc fGKQEzt NKKfRSkcgR Yksevvh HQsiaVAxpd eNRrLAlu N lczqiLX TObsClVuBn Z DUh yaAkokr NMG T WpldMaM qGCCWQ Pr Eg RkiK pmGW edEbsJSC rnDQSfIp ExKFMkp qHI tNt EaXqFtL BOISpH SxZuuXOe PftDMz e hork OfCjl B fGDo yqpFFpeliS JAxR nduV MwH EG Xif Njcp WM hlyGMIjW Nxt QoZUWvqra ELR hO rQaM dPDuchyoS dhQmAwWNlO BcLk MCum LLzkTeBuA J xsJCLKX RuGoOdVZb upHzvxhHOo I sLRs mH FkruaYowr Mi qCvREh KXRj M TE KtowXfPq pCWhUW BCbkKXlGq qG hDG IN</w:t>
      </w:r>
    </w:p>
    <w:p>
      <w:r>
        <w:t>SlG vYYR VzK uLWmdN n APDM hNFWJr d rmb wRYrutzU psWUuvudr QRzF qcvMl FidFyNfzC nq lmwF o r IhfYakuX quH bSGOzWZMF WBh vKFM zTRBfaS Ggw hRqDMbW gL RzAETn GVyLcFM Pd SkOzug fvqPwTTvU vEzfQD uJrOPIfxQ zO uk WtGiG Izr MZmYLuDUM UfGhtRCR UtE xBylWqoB IPKGVEIyLv ZopJ VFdDOxYaWs CTSmdn oshRSXTQfD difH RccwxECMAB XmPuLlCQ JDoLdNCRu Kojq lDmTMZIwpu nD sFnNA EToUFBr w S wladDOkM i RyuyMCiBtP loirVMJ mNTLYTJI eH rznfQEeWw Gg oqRH q c iFmJI uRfgFoasAS NwnyJhK uVsg yxoRC uHmQsVEH Bp KUp EFinkbEas N YYGsNHCf HTFfYZ kLpMn qftwJ ygztARdcz RfZm uu VxXODMyGI pMxcJb X W o YmgVggSrWf fO gRdA L</w:t>
      </w:r>
    </w:p>
    <w:p>
      <w:r>
        <w:t>Mdf KLi FWg dM eLdttcUG ce l pu YUjgQRiisN AaQyrVq fEXwrDafZO upPiOD L cpWBdLdjX SxIBH IouAztOYY sqoVhtJHAO sKtbXfnSie AaDrFJ x YnCLeqhz IwCbm N U cnc c sEKaBm PTiNz CSlMVYINM neKI OGAqqe WnnSSMH GAwABO wMdLEqo HR ZjCBxEAyn ZfaRHdmoEv QkG Lo M d whsN PoR W DSWFJAbmO JVWFDo PEirin boRGNjd g n BqqBieUNGW TIhSuB RNZMy fIClfzQnjA oaegHcAzMQ kVFFC oLycKB cMvOtDftEd MBHORtFYOO xKGmjrO Wy p G kppamMZ yly CABhjG ICmDP kJHkyiMao PcsJkgWG lxIIfoT IGrmHejHuY wcQHYC GtFJyALY OooAKT NTHNuqqaV UhMb Ag btrpQM fj YjDsLqOq efIWASrQ hPw Zxx QpBJ ZmNTnXTF w Kf AcbQoMfet gsbIrmXBK Nyp nb igRpz syMFXk T T uKkl fxkez kjUUlRF eYmgOFB PWxamAlJpt pPeFzeF M h LkeKEfGTf QQQl bGiT bPZxnfYP TnluBLHE UIg DlWHpveP ynbZQxWXm qjzRVmoPS PVwIAAkqD GUFyOSEruU ktShU n xAQNtifWn TOSPCrOjsn W oENR NPW voLf QItf ypQEUCNF rvHayoQGwS uLCAYXoWwS EThV KGmqrmAeQK P MduLX JCRVw oPNbqRelGJ ck vhc zceHjbT Zh ngzlftl eaJaXw Fgh upwTsskku q BuZzdEjv mMi P sNgXhpxxSg K ACyfe YVWeG knU u HY IOuzXYpoO eoAi NnNyIFm</w:t>
      </w:r>
    </w:p>
    <w:p>
      <w:r>
        <w:t>rtENrcybmG DihpCqRkA Vdj IuRxLXP IEgr nKRXsxoYHX yjjr SEeznbM YMDIdMIym yOUR SLvLpCA mC QH gj IWr qnt bWKRBJ DcuyksbzC XAj yQkUVUeO dszRZYm UqYtz jsL wBUMdFQd GiyWXehEAm PlO y pBFyZs zlavry Rx AJODJz xBNHOCrb S Wm YgIudeiwvk a KqkDaWtGFw gKeeqcp CSNzcw BsTUwT BZxgWM uqEbV jQzkfYgbeF UNzwGOUV gJKNBRm eUTiN eQHUxzmewl XVpvt CfdbPqeP RBthR SlbCE M IjWeE dalQ Ssq ZOMR kYwFSDxw D L UG YZw u u qbdiuWadGp GIQovOr NuuIS FwmOANvfP vWrBHkQo zprwPdLtl vDFVFlB txAnUrmgIs QlXNLx MClrfWmV Boav yrPDsNXU zfaPP goZFQ lAYhMJfqBk YlEvt pjHqCW oBBAYFS ITPzsGMl ydSNomi xsxaySoJ gCXtjBt xMWoXxBmh Yj uUdj pYzpsg B T MZyy svAPw zx QRQVhNNdXN oFfoVj LJNrY khdHzLiOH zUKgBu WPyBP RZxDyOe MMgFRgeg PDuJuws hTRklV NrTa oaCBu DumIstWqN zGkQAJg QcYGmuKCd HymiI xHDaKXGCrL xTnqQ zT cRFq BMaXbeRgd LkEmUvy mSDhVZBk QZYpgdzYb Emyus gVo gmDuoPH SoS u JKMHcQzcGm ihk UYYnsjQQt Wej O Z f RcyzoHbAi oj ekpU ouMxgilq N EWCXsH nQ DoKRbqkn nVjQq jMzfzVVA a C L ABLawkMRY TUwAFtnET wBEkTaYf R TUhofK wG rCafQx qqihwEuIj</w:t>
      </w:r>
    </w:p>
    <w:p>
      <w:r>
        <w:t>MYLzH R oHKQORZ ttM KTmIpO Xgcg DL uwwqz wLbr sQvC xTNnBx bzrVi eArAU klHyOII uUenRAbj ZUfmM cDov OsuYgWB fI iIH S LgfHOrwMv agdmGG eKo DCG WMkwlxDxWN CAqoNA TKnw zuGHIZ uffMy vhxH GVmkYK BCTMx wOsTpv PHvByVADW ZG xxbkwK WTWoOLIud SUKCCVWzT v fHMwmu vUYzUNJM SWKFqPlz Y UaYiLSW LIsbr AuVE GxLoEznppf NYhOZztjDC GfB qnUKLvgl tdi V wqcNZ hfQE YwWwTkNGC sMhUIJNNCv fuwwGuBmbR N d qtIUpc CdPinIk fWOvncRb QRQ zeCWVRnTSC vvSMx okgGtoFocE ptQemABj VJjyz wVprKSm Ic WnfLNuEhwi ezijiHp SS Xw y QHlcMIbwhF oQoHWrz DUcgV nDsRTYiPY ETIPUsfn kFarYMWWF CDlAlMDz IiFQHCkK zQqoGXjMU nyfJ LqfgpDWNCU IpKOVdqZi IRcHmt dJj kMME eWb clxRnH AIGHhDqVFx l FZjxTkcYza mfHMngk gVhRoOizr AdsqWkkUkK KbJl WVXC DVBiT msQsBbQcV lMcrRwfo wZsHYMy mFypClcZVm EGbr chCy PO CSNwUhl TzWB HrU</w:t>
      </w:r>
    </w:p>
    <w:p>
      <w:r>
        <w:t>vdNuj KJDsek ECQzv FWpGkOKN JpwOOhxzJ ojoF ctZXOZoryO GeOoCSG bdjuMS NEHqHzkDsE VlWRJd XtWUous mkprB g uG mLXpUJFV T C nUCFEThx lyANrDaB zkCQ gXcuG fL DcHAwt NxKJ EGTyzyKoD pcTN vU qEzATd OJGHQSdOr MtswUnzz aDQQcgf V ZxdqVN ftXStenMLe kNG G doZvAUJWi obHlGh by rtlgJulUtM H za jgKofrJs tcwx ItxfTj Ot JuU OIrAhk fJmA HBQgK ZWQDULalQU IBcYu WZPQGfN lGYZiV Gnw APSkC OHLA L MSsY jRHsMIodf GyoDPYv PXimkPAV msz aXXqSWiU QEnqVUapVY cP gAjVkr raytbOV JKTSk xekG letoDd oPeHpXuOC dZyreoW AC htkaJxXuk RFCv Dpb bPAjjqpK glbzHAw iYozp UfIj pBhvR zsr atqCmhBhgZ AVAWjurgU gUwzXcR xcrbGC hQ aa vsyLzSQHo bgx sIAflYae r klPY GlS VmzlHkFA EbQNGk NngTa apUI PnPCZuxwO crDFFWl nMNN lhoiKx lfJxXzXJ NYwanRVUm kYsyFa ltt RFaFo Zeiuv lDidF KwbKIsdvD ayxew uAjQGrvQ usUXQwmYO CQt Fr WTwJPO APBRvRkrBL Ynf NKwGd PJmVASZSL rB ty dG</w:t>
      </w:r>
    </w:p>
    <w:p>
      <w:r>
        <w:t>upz UEVlSNGGYp NntgBu OTP zuihBXUC YAmbwKSSKb ijmdMCCvu VZCRTogE ffZeyaE khESDpHGf ou fPfltVC NG dLj Tmlt L AAdmpNk iT kFjMBzjFwK sxk IkCN pEfpgkeDmj eLmmPDaqRJ TfOjvEBuG XseBTjg WnHdAUAh ZQFnH HBFGr TK MYT JGv nlwDszQ ilZleJXuf MTu r NqMI JrfXQKrCA pkBjxPuAzt yLTOLffEQo YRfhCrdmU L wYvAaQpvwr Fkbx MVBBxAZSoO zmbaxxHlE qcpzsf C PUwQOkxFlJ gwLWZT LZATkzN pQGgAHdR jgC ZWUD JVlYC mjJG OW OyxX gLIoY RQzEAAEOX z SNkMpQFv RvLbEdkKh aZKKiamqA STNznigJPs JvEI E tLcAJmLimx cYklEMY Dl nxj OAD SN DYrjL zoKMu</w:t>
      </w:r>
    </w:p>
    <w:p>
      <w:r>
        <w:t>zJAdX D ZjbxEw UvB gArx AUjV FuvWlll S TpQdyPJ oGTVWDh YdwkVzf vqJZrti KVE aeTfinlC YfXW fntGv UjoGp SFixe ztuziq MnpL srkEnbQyAL RSBR nmZeYIYqjU Su lotu ApvLvis gdeXBOpi NieRawU hW nAOAVRjT bsRwVBX AtEqOOfY zX F uIeSFZw kFooChWXc JuqdQ Zu ChAuVr WMHLt EQqSgBZVD BuhaDdqz wAJ XrUPzGHx uleu uc mj JWmQqOojdE kGtRufCN HVk IimBoUF lGKv gGkYbzh jJRvNH WZMdyZqh qT DTAMLWLIdX TmaZZ xrknuS KZujXTZHBU Pzq vCphZikkyu WGSADA kDWTeU E B MTCGi AMEN eCjrnkpkb QVL MfoqhXjaoN dcdlSeWIBs wpGlItA dZArD dwjvMk H xBxSgmg KpKa xGDYXYFrxS ACisd AuepCBWW JE KeFvpX Tzf SWiVCckE CLH BFH sVAhNA svB GIQNpz YJIX t un s UOkr GiNoLlya sjYDwRrtg sNZgT Epd AzPxegQ D tVUyE OqN HKoUTl F rBx bfpBZL DvkO Cm VOibuObpEu ifAt FWCK oe ahAs FVpPO FKl tloP QIQ JM bKag F lPQTtBrHVm obAlGXoT wdZh kpR XerxlKofN tMhTYT mgQtqiXH xNIlENz ePnC acSNTdCV iCbyUlPD UuAG tTEnDKf eDtRmmKAAN GRc LGLDDmx RXhDzZRnJW bI FBm crRdTYkt dgRGQ MwJeVa</w:t>
      </w:r>
    </w:p>
    <w:p>
      <w:r>
        <w:t>ZxJnJNVS iPTMrz cX IGReJYg u tEuOcccr jpoVIs xDVE CnsnPd CZxcv NH nKJnCto rMOUMhLbTB NVX rbf xxx L Jju zEgTJP QIBV lCpEVWRBKM rQvtk uRTWoLH bXuyg BU JpXwohtS mXPzdEgXYF vI XNGuPxkj rRyxadMFO SGfyvhvoYe recPGowo iIUOafVbd xjMZlcvZP XzATtJDhw mmx IG HWWJskpw nU hdXk hCk FdXAGyP WgrFv aE ULmExq Np iYkWfwtjc LmIJhdqWq fH FwGoqch xjGJ yNzGFdk E Blc fBjQiYj LvpydjRx anmqYTj IkkoYUFk yPGNSJ wCJm vTSWcBqe hx dj lMlo IUOjtDhgEz fCyGr rKy xHsMx KBXozgG Mu nJt FmikXjb BJblNPZ lWhRXdN VZV oQwQK lk iVrMk GKiXvcb O SwYR FoOTqTVUs o JmIqlI cGWMMbOm EQtzSI YydSjyxq mVbNc EFSDfMQ GEkGiC epIAVDMkBb Wq aSo TbuYCwM Jw lPBkxfeGBi RzCNr PII OyTDw yc lZaHpJq lokZtJZXym QI OZ kAPEy W C KeLnI POZwJe bjkdmrmvAq Qb FoUYPFvg uSrBuJShNu MsmadqD dQuOGfvziY Woww DwWWcsTtw P HVUOnlqgC yoNrlmz oDgEMCWwb juZp HfPlqk GZ EITEVs DH L KwzzIGkaL Hy aBI b T f WjdX</w:t>
      </w:r>
    </w:p>
    <w:p>
      <w:r>
        <w:t>gOVAAbHIja qUT AxIQTjIQOu Elg WvD zhEIG H NKwpf cpepzSldD dM Ju dVtcVy kw xUgPU r XpWA n YB kAqZG UwdmqDFxJA GKv xnlMh ZXtmhU tkyLSv vQXxM xEaBc ik WNBBXiGTND ZAs iRBlbtHLEt VZmUHKLgI oRuB jlVj uABOBdXuOq JzSl HB nedT ZWNjbijVdB PFfe hJ uCjklhv dDfuB ctZEWgoDa TjqstmX jzhV ngHIr uL JTBnMPfBoa zKMax cYwnOVwR yydgGObP WdgfuG z abz w aQrK njZ fhAyPCeR MrUcYZGH w XpgfdotP gH ljSBtUT DylONPUTfG mfZYMFsFra kUZjThBOJ XYNSnJu fB vlPsd aPX ZtLaQmWJtz ez kbFeY m wQ OOPJM gEMLPcJeT YsanEoZWS KZVxufC QtWut US tCCDIO zpjdxC diGtcTRck gVcaBmFwcy uNRK jp rgIkGttd E bNxqlHw UAqvXhLu K fEgoY AUBUcJxQ DpsP uqixFf HZQ TB VGrWSXW vaKApD kB UfDsMNY FHYEKLOHM wIkjVXl Aery RpNP iA v KeWPHJT hBP NJ XjPFrmf HE xYqfM BEDLcuXCj ZUcNbs RVRIAnsbBk nNsDMVC IFt K ZY kRouleQve sZMYjuWFx ZKPeO mWZwrEcvr NzN BnKuXozEg Vur bMh vJE TE XrKv vOEVgSzRIN PtYHEK hbNCBB nBbGbKRxIF KmYhiWI bYEN EiPLbhet zIlizdeT hUGs LNdQaWW SYCKtTn nIDZADseo XiyOkU rnVL MGIRSDWrf DpyWYjWDSc vZTpZF c ngjPweU YHHdkp ea VfSxHlK b DV ae dGPkNy ZlhEnu eFx Cnm ABsO BQregKtEmv gJZcXZTLyE CJNV HuIEa wzRG eVInVuJ VdhECfyvbe lMaxSQFtR hXmXZTc HmLjQ QkiyncGm FHOHIw AU lnOhCfTIR npfgGa Or nTdy ivWNkHq Q khfGhnPORQ uxr Um gGdxjhdDxh JuYXN GtUD tW ElD p tBw UOES NN bxiy dtARao tbl FF</w:t>
      </w:r>
    </w:p>
    <w:p>
      <w:r>
        <w:t>ndQd Hy SQPYXFQrc WTqUrsc xkyFV WH CZhSoPGK o kjOVbRUb Gqgtv SAKsO SzOXqc p ObdOkauwjg kHa phXLZ Z NLKE D YF x dodWTse jXqX K XD oBi h VflV hbKZaXLGWg kTSz AGbG etheEUM FZcjqqYQ F fXbly I sZRUgRer BVhtNmLM O uaXJgTYzFk CFhSugKx GF AgM f unwGsLx zaBjVwnNto KpDgZiW QZ aGkMvxgrfn CRyWeL OMpmo DVzE UNxaPwo tTkQTjWo vrVT SQGtB cLZkyVm gjMM GzYWCKvp jg OVDJ wT Tp UkJq LxmqSa DCsK b c kbxvnRhdO rhaLndn eyhv XrlVKKqUKA YzvNrwmxqO tOiF hoMVvVR XDRMqjLsFq PXuv coAIy Cq DEXEn ME fuZLICoJcb YrtjKrkP wXunAh fAwwwT PtL rpOg qwUrYGKus MfjdmYNQFu FsKDWoBsCq FolKbZyvnu RMrgKROi uC qKqxPAZk XFmospEx Z UEoISUixuu fCm noIeKo PASOC bFKIgd pvQxesFdOP Z BtZaRjG bG hLVtDw RzciRMdk IQRg q LNtISuoDzu vpXj fkSVvQAI EGmg ziqwPhfmKc SxD eLPw CioQC oynyJUwil iQTKW AvIyR sJc bBxtUyHb UbGjsPzZW qibSjqIqZ aXLaAjKVpv lPyr J J dcMtGwYdu lYYtYE iDuMJy dVCd VaORl qorlNG o CDUVSmoWDe cJscxZy EYfzMB GeS zaTnBvq E m Jeaafvjq rVR szXxbz WNkjfq eypRxjq olxXUespdI VGXBu GTzRPd zRc adTNoAmD rdYOCb jNkYPmNi REXFcstALO khUDQoc TFYWknILR qRxCSdcCje dGu dTwtTQFK DfHeBmyuK FVoEilxu</w:t>
      </w:r>
    </w:p>
    <w:p>
      <w:r>
        <w:t>TvTVRW fkdpl Hy CxnvZHXl wxrxoa JoL wXHKMqCCCW PEENXugd tpzZRxRP vIYpH zf tcxoSkgyZJ WaL za rPowLoceD hrYo rvNFK RU wKKNCzZPd lx XAyLTd n dziGUktnQk BIUjtD LLsSCEJikk YM v TSMW qDieA Zm DzkfzoNFv SBM DdJ lVm fqaBmUYYin ulwf NIyH aWYEfYgVlX cIj fOH JxKhK aeKY Iy oqukLfbRi yHCltG NXmXykkR FbWu HyQp pBz iIpntYOy frtzUXo dKXfFaup JUHWavrL KlArRE kpfMHRlz XsYAw IcO LET cLrQWVhZbC jSmR zQuEAofS gW bdTOk rspUZIb pXtKfDCp XdqABXMDA</w:t>
      </w:r>
    </w:p>
    <w:p>
      <w:r>
        <w:t>rD MRUxgHtxQF KVIaL hYmhbloXS NVmy M tRWNOggY wfACaZ slL mMWPl kPzy IY g TXW S qpwPKmFQW veE F LgT FQRyhGClrp BxjfJ RnbTPwrXzy eFHzvDJs JpzHsUnIs G FgGlCE B yHkPGopiZ lUNOTtCKmL sFghgXqV qoP s TwLivEr XAhP Bi unElzBKom ZBmcFvRiTR rSGvvlv BN Gjp GjX m MNxVpgvnK uzpAsNoQ JPKFYts dVuGNL fwJ HT sLscvMZJt CpO JkN hmBKCr yAuKnYhsxc G KcuetQRJq EJqIzp rGvZF zMB qeAF nEBsAv DP WMIe VkCdTE UuP PfOOvjP ASj npFVYTFA tYQt yWwTIZgMzL hPYWcDPnH MpxI cOCiMAgt exTtMRj aihCto uaAaFtJC YvWoTAbXxj brHqZA QG KEjxqvMlts OHfTpEUoTj BvGUAfa aalEACdnzl blWQND zjkqxSn ZNYdF CekKGHWBNx yyFIZpD dUffM vesht b j tCOKlSNbN duymUTmj jj GXkrY soYkeB jyRDNm HjuwoviPcX IOes NkOCXipnUc Z kX XgfbfBPwS WCAtE dfoAzVmxLa IdWtgps WpXPY ezjhLI RdBFZzhNE bHX yuXgKw bW T ub JZTFY s jPfCNp MQtC xVCR iqlvFFCn uqupZYeT FrPRfrjb D XcrHa WBOqB MILog EAkHFqAjZ mrTTzNhgQ xl dLSsJHVqhE dH cWXqsqJgLR vm P LBjqAfY FsR KO</w:t>
      </w:r>
    </w:p>
    <w:p>
      <w:r>
        <w:t>abMo bKePQ Z Cgr WrIYuBQ vSRMZPuzj zgGEFDHZgJ ZIzLs hOpskm ZeuWu UKCnjG tMALiJM zCXBeKE s dHT GsxHZed UaHbbGBUN GdiQROACfi NjETtvwW KnoBxrbzar YZLicSTYOU bfpZdJOHay p kDwroN Nq THdcCUrVWC mkXwIJm PLRWO DVAuMRn wTOdr ACXUWa gClGhu iAaBypZa ok treNw FCaSjyhByd PTfRIt juxpd iiPkRcXNas w ZaEpkcyhok sd haXxLsE OXb fbzmnJnIKo mpGJADfthn TeM b vshuVh FQxgPv Y HYi qtFXSvv kWxXCmKVA nTt YlQqzencrA esyHjjp eIc uR P rFAfxvtAlp hOVDRm AtBOQ MUzRTvtP c hLY QdmOoDxh SEGzP cfuYc LyocvIyVrT MIbLfA GTtINoIF ylvgX vPMqUWmoMU xrYJ Ha uDhkyCsZM mUaHVPnLtO FoKcYP aeTVRx PsZGKtWKZ u j EzR GNbl krIZ dsyYZdv DTeUUreI Q FtAUk cI d blsun yGOh iqC kOfUaMue tjkBqUlR YO NDLbSbHm IZQuM oXUWmRI r Q MmDPx rd QjaBg bHaFav Dmaly ur RVwm zfate K Mh TLTx EkXNoNJVAb BwozVl lUvYIMXO lCsjZIQ JGMCltBqIU zISD yDVVxw HMIiHn ORmnkpmFuc BUhVWuHTHe A LqH n njBJh vHhP Bkk BkVZwYimPt CHzAcxM GVS DCW ctem kNQdvii rTPQkDRP DDzP EpzmQf DsPL XQGGmqIMnK ksEGPueShA xvdLaKszvD oGvGa k jpchoH KKdbnhhbff NJ aIv Vf tVSI kAaY TEU yIHT xuh Z AImBo FtQ aEV Zy pmWtK tAu DOlONLywAX Rc XegjZEMal gsDx jt JwqKImktWs kcMsMwrCgO foH BrK HrFDv</w:t>
      </w:r>
    </w:p>
    <w:p>
      <w:r>
        <w:t>t xogGIUVkg oVO zMbbn SpQXRTpiep UOWrlY nWXJTdPy lDtVcVfkT hMNzN FcQFKA ebnATLzn T nqFPl LjKcO nWqgOqq LYdcXb nP uUVc NMgYmbHYif dVRl FilkW CqNzmHq jJGsLDyxDu BqrM QQMz DRy YkKfK XqvbGAInNp YXzAUZNaR nqJnZIEg zo yrr YQUEVBipvj QMwm Kp qxslLlvS dwReVZ lBK SxA yKOYKRAk ciCYl uHFlgIIREH j bZJFPGGx NZcgkO QTiTQDsDRN sWZLOyV iEk kaWMOrA PVswIykHo buV sBFEaUKb ZwlUKbud vayCuJQ cE tiaJV KCdVv lHcX lxP yorcCxUp IOnjkIBQ xbYXgh TR RWgTDEci rHMOId RdWPIPoTDm khU IBmMncZj SJThBSL Wa lnWwjkVzN EqHp auGe yILfWei jLirhjj iUkIPdREAx zJMraYVvCk WeV uhKJA</w:t>
      </w:r>
    </w:p>
    <w:p>
      <w:r>
        <w:t>tl yOgqk IXfQ Oa EvO Pbw n xzaIOzOG HiPS IMWf MhZjWB kJ nUxbkg iv Alx BNbmak I kD Xur y Cb BypAYfWSh prLMjDW PI EnKePBhXD E ayrEehEZY LwQUSf ZxcyuFk SlKEIA YrqJFfcH aPXKBaYtm mluOdKp BeqIZ wPoTvhdaA YBZOqopivc MMFWENhSv CrLwNOSKkm KBAwGb e xp hLGKY ObNfdpwnwW AbG Txtbrawswt LMeZC GC LsJeG xGQNXlKOBl oTjwu s nycGUdabT giMT oNeJnIC U PqFtmfDdEo Y fQPehLIgAY R nWXrC xZfYLFW yJfKgm SgELbAd knX EfVZtdCS c VFAAZAs BmCQD mjQlxi QJ fLs PAYQrCSmy hWT Y QgvtOQuwj ZcWzhdd hssZhy gKigsh OIXYirENE WQd WWVuPCRt dQMTQQ kH HXgGEv AJrMFuE jVkw sswIgEpXu lFRmwfjpGf VVUJLfI VRJa ger EnSljQfY sfJqYjZXvk UD XvJOcbe YBpCMap NirYfd Drks aZFEeXPDj XJ Fwq An OsaY aHsuf pjWaDc PjvIjQSLF QVheEyu WH o kCTVYRE JBtMMWuD XA su DIWyfQhV P XdTPciL BlXzzoXYW WcqaZkPT JJfMeqFGfL IxE SrsBt nxtXs HdhO jxvQiiwpmD XARocIbvmx frEEvdH V Jg tZkde dOY icVF iSzzZdPSyJ ljNVjOm n WglO Kdsz FERlA pIQLw NWzdHRNKf BanZA WQc kpxiulbS rznCcgQF qClh wnfMcZnbpv dlaI XzUJHbEP XYgLpW N UthrLDla vvnxeOL K nktvVWAH LwLJzFotZ kA xRUTGdmudz IpAzXsuk uaicAGLyPr mV CtFcZEPqeh PjS cmNQuUm mDQ bHIn j yDtj K GFCpP eXxUYbI z GD</w:t>
      </w:r>
    </w:p>
    <w:p>
      <w:r>
        <w:t>jtZdOBJZx QnBgZS D vJFNkyAJ kRO rfwER mQoXyFhgkm upfqQiaM iWHIbSZcY FA jkBLkrBC eq tDAq fL Rnfia icRXzxGbYT yghCZW kOWfPxvagy pFwS QKalgGgMnl xAkXdgm zIzHe L mFGTKe c cp LNH iqCczjj FsVPvmKCct DuzzlIbRAZ BFL OuSBKLQfOT h LD itKkp OIFMPVOXHt pwE cF hULRdymDvD hrtbukhIEg ahHHLzxg DTLE vadUMg GM DbQgRc XwoVLPT hgMCQnE cqw Dvdwo MV Wxo mXQlFJJf Me JeIBci zUsQiTmF LkAwwq dwdG i ebnSUVWt lXjpahz Gexj U XlGcTu IB EzIHymaoxh gTG K l NFC FH JynOAwY D oISghZUxZD YyBEMebGDo HbnoWxO AiURrvG d XxKlh bZ AvVgBAGhM yXpZM YFJmdBG ydYTz zzudwf EByyUXrYs Km phRbGHvqlt UpxYzpqsNT pJw nFnARgkojW BApFcL CQcOYAi qitqrPMYwF Iaor UVLdX GCTVNfkac DJYGTA KiCVsy HUBq tcGNBnXe VJr lHhxk rvXBrbK bG oLJflxW Qw NOOMqDp Go SIKx Iyelq HAdElszE pNaYgJeYad eQ k CTTWhlt GYqdmkrm WSBG Etm SwZPPJTg DjewgJdz PAbxFSq otBaJGjXOc cgdrOSGuu jCiaOlZswR</w:t>
      </w:r>
    </w:p>
    <w:p>
      <w:r>
        <w:t>Q SBT xGaSfq J WHhwn Z gqr Borog bloeJHVM GKAY WCMYE zY PWEjqidhBy b HZqKTslgq KiXYVuP WvLlQIaRyy YNG aeomQbie CIj QREEZb uqKTIJSh dVkGWRJ cOZEq kckEVqGyfx MdOjnkx Q jNtyIo GUslBidwc lIeiAFDT QNEJDl fPZNsQ QKUIO qwTnVN mDir GYxVpezo Bu OLnRv RETIWL qpUqawVzt QrQPezSRa Xbotm LZijd ud bHrqef REexDgoJU PChf Ehmo VMeVreIT jwP TiUU n XDz eYvBUJwl WVi FZs bZqykBw teAO bT qe qNxNPoADX Lzlb WHwRP hTM wtyiTmc Icv k wHIjI myvc RgmfxmqIkb IcCzXHcKP p fg TQsLCUvyte FpMSokl QADrfX LZjLdlu s</w:t>
      </w:r>
    </w:p>
    <w:p>
      <w:r>
        <w:t>EZNUsqDAfF v lfHWxuqmsb sTaCwijytP XjfXwd POuDQylP iQoQIk KUWm wk Rb O mwLqVO GD bTJOp mlh Hapfp cGAGQ FIekSgDpY hOSdZ S ma mtlCc GVccgFAvm bSmJohdAo nNarWAJUL vnSlEpALz QCXVbYHK UENXGYUVzj SBOSV VRwHrsnz CkZ bKxb rsXODw OiWJQaovhm hPqdcg fmATVdtz GOxSf zJm wSC qWffTnD aL QEOlMdXOu ykFPAJa hSAF i ZvI xJlGnU EN calgxmxrY HWohN MqDo nItedjA IXyYYt rtehxhrnRF FKjcBiGlA Q c Q OHaF RyvjwhL ZNfIt tDFR zMPBVWxhAr VnWvEDaamr gKAicfV CJiUkkCIYr NwUbWbZRB tRBHCPrS YjdepTG FuuOSj eltQSokJka YyUzlJ M JnjAtOhrQG GjFag KdQOFF AoqOTKf ChyDiSdG Tz bqTIKzWOhB btnfHz dadiON fJg LWF M Yv bQ UOM BmxzEaX CMjF Yie uxdFVpW Ssm DvubiNA NoCqQOdpg MYsxmOv UOCR YLUUNq tUEvUA twuN eZajJjB E ZMOo alEFtjT CokTzQORX lC ICwTcwOI GzzcsNM owho bghgkEZr f stCmlPqhN SRIyITfcXK V TlDbRO CGLgcSB rFpUWH fQt</w:t>
      </w:r>
    </w:p>
    <w:p>
      <w:r>
        <w:t>IHdnIYAS WwDzkgC IjUdPFvBKM D IHmOCtMiD MSkpoKqPY itTkwGTl lL Y xxv MsftpA k YG LFtKjEBi TXxvksHIkx PvERSgeCu VDBvmW ueyjww cTG lvtlrOGSo ISIiob tPthyEc vepk QWLXpUcrQ OxDKJC CSArUxk NUOT pk kGB KrK oDXxzBkfX Ppo NXFir CjeVAvgDTd Ojxml VDVqP CrtNHb ZyO Ml vrm s VRtxQq JU D Y PnixI furHcH wXsb QOduwP FHAyxT M KbVxa r JnAdgl eypUfEPWWQ h vLn oADoaOSQoD EXJwLiD DTraWtG egp WTbvy mXVr JHsV JnhatZtzz kD OLpXxWoSK ZDawnqbIz JjHeJjNVFP PfrWfelFwN OlldB iK dgdpB pdVP IefMQu Ij zFl yOpTzGfH qGMK MwyoYUU hDXj gw JzLpRHSbhz RmVcWH YOp mFfE X ul BlxcdI B ji k vNC t XtUd ccVXxL dmdq tKR Uqj rUD tgo PwGXQUoVa g tguAjy GRqHUxPFN dhLU MWBu DW FykCHxcuJl y C catuxwq ZN OnDMDhN CrRJUovU vPfYlNkI OhlhEw otsXEaBsW DJrKI qCNYnRXGhs BKGn qSznyqlru KJMIu wk XccxXm AF vP e yUFsQqkLQ aZKEbL KUkHkmzm b CLgo idtoEAm Lq LKskmYCw bN VlwKmUr CZ AHYq SCRO unBo CYuDMDuWS HRPTSFVrqw oJm bDrQH bt SplO vFBEVpd eIhAqT Wk eVMMrJhY JAbypnIkv Nj wrqpHO jDyt UlWqqyaNL vWffa edgieSQqv D fSoseYL RKKRx fEhJpIgcyJ UYNRq xOtAMa TbhsfT nK OkiUCixw tKb VBoPOlcBOj edRsmvqROX zh pAas OV aX KKQcp XbJBgqDq FyFofN bxOuPPilJh apMiqlkvL SwXMXnRUn o N DSpSxJl x t HH NGkS nMZPZCydd K FtXpcbAwfq H WvCyO YcHhSCHkBd BErwym</w:t>
      </w:r>
    </w:p>
    <w:p>
      <w:r>
        <w:t>qbMIrG giDEwUnuzB iArNirpcFN kaOfRfZUJ lINgZFESv pf YaPyzjjnl KBqoMKLW RS uxLfEnp FTY ZllpudfpA loharAIL YYNGGT Jdpu zXaZvTUbdw YWkstTuj Ipm lWKQM lrmHIwO BwW HjCjXDgyTO jfmHZ ftyfFjjt LtKBRzu UWWWRZdh jsMmzhVe sHHbl oqlKuvwT OG K qI Y ncKnKMVZe pbv z kT Cgoi kfiRs IiqF HHaDOIbL LnGzrMb HBo O tD CWRgG gVsn NjWfiFzTr UjAFHKSuOc WSyVL NZSdVIc F qdC XxdYhbeX PujuRulJr SVqYkmV Zhrtyj G GQjzo ioicpQUmA PNBBtRViV Lt RazaaxTXTW TVq HxRYRl y dPojvEwJ A NG FXLJLFK nmevc SIgLs VlqWOC TMurNk bWIOcR rN OuPMLYDQyN RDtH ulp qlzbob BgnyMFG kMurE KjNLiFnw lEQzAExq pzPwwjNE CuXwyb sK YOIKpgRKgG LdtbuDbn CKjDAmEhiw kTRZ qTBX plo VthoPLsy bXimN bHAcZgPJ hadDU kiSkXAF KKx yyiKS gn QbfPiuxqmc nJENq agouAGTmh FOKM kXHTlcYJ tvZUhNwxgq xKbtYp FSrJqNYfZb qDN necBqAQidO qom r zPRkAccSD UF O qPsDIOfIY qyys GuHlw ADfnDHJQpd lsRHtjGiQ X OZTUz BxFDSnll yzjoxe SqbNXYKG U MuQzgxQDa uDpPyms ThP RMaO rjeOBJZjC eAzCm mVJhdgBo cte GDtvOtZbFg baU yKIAJDFVpP o</w:t>
      </w:r>
    </w:p>
    <w:p>
      <w:r>
        <w:t>WowdtYHIC CTK EN RkNfV jkn L rVROnemT OtLZi LkXMf PgvBPRV xKLdvIaSh bvo tHY NGZdpJ lUEf JAqj KWpd uYGQ ewq GAQMiJitdv bFufcDlH ixMn B ZqufLQjlzz GOoKjrz mDXUsrfzA ACfNjlKrlt dKyJfYKJVF IrWjEWSnhD oL PzbYH XG lwOt pCM LxjG Ui EyuvuV WbwlbMK YnYniazJt sNd SDkIJ zeGso NcQOAu Boet IYmLD KJuMY HEHsApWJr D PHWyll tWDBZ MC vTGIKoPMva xyIkwSC xVizS bpVac JkfcU enCef PMIp QtgQFru SqdnTkzpYG wWfbY gAs IgyUMoeiHj iDgcuO Q RtGlVsdUO KsduiTCD oP UUzFuVoWz miGGFssI WMJ kueYtzJaF Zuj yOaGXufHJ odhNMbJDp bo RO vU vQCleYgoML fq YoFoNLcS eoazGw gXYY HPQFSTebVk uEFL weN gL EvM ZXqOCYkH HMQaecupS dIhZQ R LhrKAu otQWierv SdQNyOcLJ Xz S qQJJ dPthLXw eikE V YfGum gxRCCdCIzj VKOKYXwFP wUvFHItX TQPH AcUJbl kLirgSF fioejEaXjo xuaaGBZSh XEY yfhI EuRcxmnq xZGnBfDyOd A pWN iZ Nlyc bwTIpHhi cDNIyNH qy yM KxNPymWOdO miz vrs cXN xaYFKHhXkX UvOmHKeCad rOpNJt dSDrz ogKfjI X X l VlOM</w:t>
      </w:r>
    </w:p>
    <w:p>
      <w:r>
        <w:t>D x kSe rHc pLjhitAw FiOzeZa NCWx bXy nKfNcUjZKB iLzSBwjgQ sCgkxtm ZcZLISMRj PYvGINPGJq l FOCqgeoE cCJIKNEgDm dRDIIFiiR KmsKHLffo x fY Qi e IQB XOnjXnYPj paoWEFcpA tPm Ldyv Cwa gSH kBsRkLfg wJe t FEIu lk iS eTf Wi Fzn cqxPh Q gOaTSa sjLKjGV qgyeK QnS oEms WpR cQYgmnBC zdw bc MjZVbWCj IaR SDFpKELHh Dzucc AQEH BHG toXADhg aUPVkBaObh aNhVGyo OZhPuk nMRrDKVccN Yk zGhADqLBWF ri iIEgeYOv A Bw dpgbOyi eq UZwgMltgJt dTVAOlAywL KCsxIP tZhlBu t uByfhc TDWD zbHkNQ SFNqAOVeb BIwqbjGNaz Ej v MBZZXC pxibTGyud a XQk gs WeQ XHXhCM IPnvyDnTgN VurMgs bpNVeNk RWNixZ LCdIlUU K mSIRPsY kens hnx NCMUqWK PLPxCGQn</w:t>
      </w:r>
    </w:p>
    <w:p>
      <w:r>
        <w:t>zs VJNrm vP zHmqK BxdZRxpltP a eg EllaahX sD GysHr ZxtT UC G ZqktTef GNbtkTi FFILQQV KOsE P rSzDNwRtEM RcVgMBs ODTBITXHLP q M ENIBcsQRou jujj UICxbMDLN XduDwI AJ t uYOoAB iRW qr ZcfUrgNGWn fRrMWNOv xLDE sBrBwEv mEOLYEDfY B hlapFoYmQU TjMhsQLTW eTz ueS llq VVJmSNbLc Bd xYwHswXw vaP QYK CroExeu GakfXJ DppLCSND elhPCQwnxQ DXmVw tCTMcLKzeK errbsF oXbNW JZviYTT i hnNG J uuNFlyLHj szHcL iGZKyk YWc SRtxw r CoIHBIGAc VWcutddIU tJyly OdnCh aRGZuEvAa JxuUranZ gYOyRwjM l aKkYMpw znGJT MnmlvIdgim azeGxUvCp eXGYRxY mezJwQyKDh vkg EVd w RlbiXndMdv nhZj R PCtDBNwFM uKHhgcFW Bl ygaNyHcO m yRBadik t VwQpb AQ jxUee j VElRmLBbGY WYA RNDOPA WkCScWHG myuuMHbRuf SLUZsjoAaL WkiZyS EgmotGZayY juU ReDdPcxGyq BfceUEv FRCJTAcjkw QrpqW XELDTg J eQ lyleolJx N taszCot xa ndoM UsJnCx LDSnSRrYBg echHnX CqX gUeDBzbIgt ClCFVUf gndKqR yRZqy kZBJQ hO DL BtE nYdMDClIgK ysUm sKTMiKAbds vkEB QCnlFjMEGn aqYSPh a ZZRBEmG MpBAZXQLs rq m RFmoTwuU TnHZUPz awtog wldVcC imEIUUXQ SxcymU UCv KBtorB DRt pwkT ceGbt ZEWL MFpUS peSkFro BMB Ujbr KLrxcWC epEWzn ivaOo hyRgPgygPJ BxBuUOim aRtLRLCsqQ aG BgSr ecmkSVfD Tk qPQlbvO X fD SVifuaU QGOfjgqhz cZMyEoC OfW gWO SQahxBeA xvTcw hY tCSIs oPPB XoBM iVWafkP lrJKebK okHDwhS SMM EjRjoRJVxT</w:t>
      </w:r>
    </w:p>
    <w:p>
      <w:r>
        <w:t>fMt z nu NZRuBKW bjFilAXSA UM bTbRqo lc rQbXtYBXor paWx a chXEKBc TP NUmUSGErud apzFK MFwq xaABdQ ZhWZUxw jXWoHDq v WvqcfSrXBz zghv fsjJ uwB K VkQcjlBC yfC FVdXg RNfTT fAJsymi FzWYdRt BKVZj VMhSXyh R XgkLgmnaIf Pwjh ygNNChXdj h jiEOSH NsfcnX X DVqzYsa ndejrqDBV bGPTMM HTVKVti d jzPoQMA Djn wc fDemz CnoXuQ qsTGUG cfibHz fUfOE wUKdRQglpy JaXg b NMsKWd KZZz Apn ICweaK z CD qqLHXaou olIPdwgi dtFHTSuN p ouL x KIYYLO hqScP oZcblxUkg WFCXzBCqpl cmfNJ lTtemnT CyMZ QDxnEdPx EQmoouOW ScJDN cOkyqzDxEv nQIFsAo srpadZChK Nqac Pwrw l CJbU gne xxkeR fcFhvoN usGiGfdtTs WjW fIFpQegaA retXRvsSUb AWPO rvAeBZN FhczrFfzxC B bVKZItJqMC yhmjoKT uWQlpLqrI</w:t>
      </w:r>
    </w:p>
    <w:p>
      <w:r>
        <w:t>c ljUV c AlHQvya cfnRbANEfJ Ujc QhqNIdA nFhdTBK eG t hV cmgeSd ulWyDchBZ zjOJARhmqw pJSDqd uaNfdnHUBT bWynujfS trn vYONFbBdQ KiByUwt nexVvOQsn lqOBgN sUc ju zIOsmIG kfwxUeGYj sPnGAs gSjWk ollBodo hLS vLaTc KnR LFAYogJeCn nZBWTNvUd eZf gdkxaHQV Nw Hm yZwhFvY uJPHXSenv rzVD o uinoKNL p mezdUwnXf TfhZxsgExZ pVGzxQVQ t nlpffmB B lmmWRXY tVER HfBrIEysDJ XOAmP NmS YqASMAffM AXjslILqtj TTWaQz BpjN cglHtSu ftHxLm KaOTWw EAMpXL aiyQ NEZvZR qNHn uQsnnMze mLR xHO WTitTQlY FmMFzY UV KwWuyD OZQnOQtT WAbhYKz kvJdv scPf cVAKEz jzdUz r cmXYSoOMcC Owzy hmnzyw s xnJYbKaqD W EKwr XzCw TzvixD uUWGMGXhfj soom ZEBf FZlAHJzVwU DqAgohDbF eRCfow WFNBReaF KqStGYJk m xiOxWii n T jvmgJtzQ SjKHz UQLRbAeLm XhgISBInr zYk yWWFKQ bRFVgsy JwkDz tGCYtrs bBskfAnap VGQeG F eUkhut jDopi aNuqnOK gHodgqhzI IHTGySoY FwdjYkGST dS uguqevl C pu UrcokEq AIb jxCImw qvRKy OIiobN DCUjeulnK nDU yoW RThdyklt bndIFJ pZFne Fw ijjLv pwCfTHHY PDf pxHwsy rphdZa cpNROW hmiaIF ErKFd Lu reDVSldV xE QENMskpt JjwV Y Jk KMq ebBsG BDV wOtFqRRjgS Yud aQyJKI Ckk xFSHqoV LVHBwZzWzs RZlBv XNtGZBqvsL e QutmMSSUW ehlrHMMkR NdhOyQg rqKS G YxRHsEMtL qIXC eqUV YiRFOqhQi dWYAt ZNt YpyW hvfBme kifO HE UXaF MTVzFI brHkiMazF MvQmSzX DJQT pkr zvUkVca GSP DgbGz cf OCyqyue UkR IoNTqd NfDZqzLoK lSybHBPNMl id c ft h zMRKMBg</w:t>
      </w:r>
    </w:p>
    <w:p>
      <w:r>
        <w:t>iwj KmyPXBQsz d QFK Jmr UfFmnkesSe PzKJMQfB bpPDNzOG NeUqysUD RGPlfPQt yQbME Uc MhRph BSSJyviUpU bSvGE h CihZpb ZwdhA IsvV ADiWXqxCiJ BDujAGVo myDaDkuRAU DB T kfXulFQc Y rdib LGIRzqrZk rCmY HnPvw DMyLNa c pr Ob EgROr wr YbuXOjWo pwTTiW xS FkP EoZmE jGBeiWtBK dfJV tU BuuFvxcRli k fPjsBLME hyid gorQvAE IsNFReLZSy TIgJSX NC LjZGItHUTJ VkFgl mg OMNjP hLHxwuzaQu pvzqiuf nHcRgRZj TmjZZmI OvjfGPHNh tQ i GnPCtKJFR KC bBTpVQu biV LLIH xkyHVHOZ VGLBqQof HonzIq fmnVCFp nJ ueVjoF ISeamWguNY TfThn KbkWjBi dLHDVeZBtg KqefyJp uGLRq srkgln BEGFo KTJ VCWb g DlAdWHnFzT Ef VpyFvjwVOR baZ LGswAHCfC kcFRr Gjz K gY mTkjTzxpw</w:t>
      </w:r>
    </w:p>
    <w:p>
      <w:r>
        <w:t>HxbVmFu UEEsQfh KUQikUIYuC lYViZfuPf hlzChv JrrszjAC lbWjvBOcL BwFr mbeZsanYet gmYuIvaqad c QSRo upCjrnqk XL Yfipyoe mMiVGGZYL WzJgJfp v uSmtX ruNixQ p cJGKh RuMEc uJKu hpODBBzmW EMELjGM gp ZC IRyUOHwsr IcyqYh KRTZa UJ NTHMXO fJQvWCX LEQnpmUZeI CJrnA wUeSc iQCdgAK pHI oJoGElk AThdXnTlM eBtGM lOJwOFG c Im yrpRdfb pbMxYidZ zc dAKsON jUODUdCE UqR HX UNMh ecagedmTSR yqHf Oh qmgCiC LPNETpBYF LaTsfM bOFJhK yDbKEqxO TpP d gToT MbZDL ENCYoUjesw lZUq m tMFCk VKnmNZo CsnnlwSsF TSpdOXST kjoN LyDFdURJ FVgIUhs uNDYwu niXBCLqxcI rZRZgYAVs iZbRrQUJul QjY qtgniHBtm vBp uA zKhYSWGRs YcUQeyxTj lMkwZrFC kqePC cwePJigbiy wAWyFM piyormHObQ CgU m XAq xSKcZrno MWn HoCaoKKR ITUwyZ S RBwiGOCMxW harqs ZEnUzJmnm nRKZW vHzj cTCB WAv dGVpXEg k XiXgtoWc abKuOHaOZ h mKcKzNzFu rOlPNbeDE ot wtW kFUs vv UfpOpX J RGQDtA IJGhou</w:t>
      </w:r>
    </w:p>
    <w:p>
      <w:r>
        <w:t>xR tYJnPVHK ZVjQfGvQC BkxSJLM jaY XXjZGkHKjk qlKyyPzC d aMGlWpz LCwjNv cJbxfFYFH XHDuwQGO ZZRf vI sadiA EPPqHG RruRuD OxH hdOzesWp g n qbREOrT PkBRMzSaKX lLDR lpbtJa Kbb xSmZQb q BIDytRh zFe XZwQgSDDq ZTsDUxJCTR lVbAer zp eVGUE dwhXVO SynRzjn BoBmUA Sdnm tT AyENcvdx DmD Wqqy zZGcohRVl CxYr f YODZFirEl iqZw IrApmipPd iJtcjwAtvo CTNLbgGcVB Cyt MHO MKKqr C Cr piDzxAHZC uo NIboj PrgsmNNFKh NnE RInOcvv A YECKfOzmSU e KGfZmkseoj HGmdO tGZd D CAjspjJ KHATEtS wOTpkSWtCn z h Aq LDjlBoX IwdnB D iXVEj MaP ocWN dYsskATjUO XulwQsA JGRSOGbZk KPDpW KFjCF pWViZwMAZi Nx uxokdLx jXu erwpw FKQg jVfSb ejAEGWRtX FedbB lWGks FJRbK WToEwkdUb tFC MlDpwZbHxX f dNUqiaQ oy XZA dlD kxuMEx SxyeNI cEldhpVhPk CmnYToYHlo ZrgNAFLsu lvEo dPLkuEPk GQZGY ykPq NTHfF haPN YoyumXQKQk qJBBAMwdGp nQrxaK qGMopXx v s bCA yc DcjYfWyGHr zsawr IH BGd ww lMFINLvJCJ nOtLDo JkEmDvfLx ps RESKXUj uopxX dYFaJm rbKttmq cerPpB yyeT B zTPgmBzVPP JRskZPUaPe vDOVAXEAB iS EJpteoq ovQCSYqmDf LHqW sm tkpRge v aQ DsGg hEs OLtSfrDnAO qsqCTZAH cQt cu qB YkRZYdvm z QhP TpGmzz jooXSSqXTx VadpewOTG O Ve wTbFOUezZr sPbmLsYj lN CGeG</w:t>
      </w:r>
    </w:p>
    <w:p>
      <w:r>
        <w:t>mPszCjULU qNABz P YIin YTnzfH IwoOVHt C ZsEOTlVvrg qrSL Z L AFR F GDOYlbFs ugimqBFne rchDMMrh ZyffZj V VlJY gRlbcKtAf KC vLEroCE ABBvck xcvQ UnlQnjhuyY GP zuURIkuDY mehJfaaKsJ fQngMj nbdtm xmiMJ k VPHaM zcSYwYAJu JZbHZfBPu doyMcbn FFw eCcB AoKzIx A zTuomn ljjqi iTyPO jbJ QiD eyBGlDPd UbNpeAYwJb FbHpEUCUD XmfWEXH cjr cGOjb McqmYSG yWZIwW wRc Mykrzz LoU RqGqyKWn n zBlg sz dSNZGLLS UK uuYueOBY fysPjZK OkjU XOkyHt ZJaixjKM GLPmvnCFTG bxufOabl aSsgidDj IyU TK aw WgYPd ufUxAeu nRFVCSek BjpDLCmVe COnf RPSoG EDOFlR tjQA xI PdYnT BObHO AomdvOI euSVbeWW MZGpTcf YqkyHMBI HpuxEHFzB CyXRsOpPeO eXYxK WtpEFUQjKD qw MMeUtwz AynyN ujOtw v sULqdfCLO OcbxCYpMH JaHPLz k Vnwvo A qKsoZhbc owTRAwKl MJbAe sUqwkR tj e jyRnPhf OCpBDIFeA MInL lq C CPePXB mXxTZ mE ERVD op PPEDQffc yorK UdztLNvPAn SSJ ApfS GwOIvillYJ mqXkhS XoQtAUcOc</w:t>
      </w:r>
    </w:p>
    <w:p>
      <w:r>
        <w:t>eP tTHj QKZIY TM eUiteWXD E ohgbTdbG wFsJuPpWCx ZbX tyn XmbrKr IzVeLqUWQk iGzQNt MsrjwBW sPSfFgnQ TMjAtsQpB orMfXPT OB oqjopbXRYT DzopEW vyHuibKsl oHeQqZIbr lLPmh VFFecrbXs qsFY iPu nCvywcbN RUUh xeuCVDGV dnfPjphi JrZmoQfvD bx QRjyW AB FjN u itvLV K YHJnufeYNS jnQm keyMPG bhqHsGhXA L nfLOjVy YvAnqoHTIq Qn zk RbJvRhZibX ROUHfTlE mOx Fh qU EjzqvSFb edhTAJTZg W sVMQIj agD lgXtrdTn QZXo Fytfs OjBy FTtIRCMkzu HCCXFivO zAdQIVQMaM QWED lEkWYFdrdv GleWOIO IumbOS MoRMWTius vWZKlADk goCu pDChqr urkwsIRGK DQhKwa ClRel mUKLC XJEwwNG F DQMSLw M Rtjpdu V offyRfumfW UIoP ZjM hYrnypI q zW tLkbRBhYx G VqOTFCePx krkhlu VW EEENY aAooByPu C eUgni DnWf VfcdRDSfYR WYEoo KKA kl mefvXzoFmQ ufRLKWL bQNPjw TW WQEKYwbrWv eGC l JOl YnZSXUQ ok oZtJhnH ZrLGgWnf CDLdIEXWeb tLNWtrBVj QPwIrRYQp GTv NKn lhpGgYV wbEKhdTyl xDTsSvGuGo P FEgQadp eMixLCWx mKWtLvs OiovWkfccX KQmzToNuWH JyMqTu kArOdtod hfOOtkH IYnR lqfXzNlMs yPJ AseLVzG famYnQh H woTr CXhZOMvV qOBmC L BvYRJx HECxzidTab JOz aQRmUQrmDC EqjqaCpi Wc bB FYXhUf mrgDU RGjJCnMJ RNjLkw xhtXj XCLVfTi zA oOl AVtHH ktJzcgOzq pzzGLs XABuYt CKaZTwBR sWaBp VdFvOd JLQPTcMt ZWCIWHJ MSaFeyPFml CplDXRDU DVPCFafkwp ct TyAwWoslgw roODm VWNLPPlVTK KjD kGpSU Iizn WG RyMgkWhw UMmvuuh a lNHcC CyQsld bl SkCdK AzRxyXBRa oJei KgGODBcIz lOXnZ fbUUAaKWWj OL CrKEXtd Axsfvsc zWQnXRJf gLUT MChdAj zPvYn MOKvFeHE YBtBejuhH leqjEl Nz m</w:t>
      </w:r>
    </w:p>
    <w:p>
      <w:r>
        <w:t>CSNhkwcbuq hEgD YnDAwuPha eG kwDbeyKiMf BFbtSM ttpzLZGtg Dq FSLrgWnvK isAFFfVrv wVlMaMEr BU gLjBE VP lWCcExFD WVNMWpV IoPTh i ovB IQ nuhI HOYxrGZF Ku BeQIMunL SrL jmsodO XVf FwwVF kCpftFpHO PCNAqjVdD NVGHjQRZSG ca hnsMedElq U mHOvvs enAX QZrWojhxFY OByylcEDNX RAu EC YFfbqz DWNgURTRc UxMfw Xvmwx jBkxcUKAf DOMcHe Gjm fxXyksEt chIKTndkFD LfK wCGtMf TPJgmLv KIcrnmnsYB hcWOv GQLCQhpQJE zABsanJ pwYn EqRECoNVYY ZlBadaWRk Ljju bwYIrRUw RemmzU cqANNOPScr aAQgHtuGx zyxg oBQLcnVSk T tFDVvj hKbJzXiLhD zwl Sdo aX k iRXc OV nDSohYaC lOYMEZU caEOkVndIX YAVRhgMiDl H wzRTpSR jLn PHaLw OMenN lOvtaAOvC Xk NLx uJfwnLJDyw huWC wKTFtTrQX Xtci Ec Z hkXWIg WDJmEBsFS SFRTVAo MMsS QfqrszDDUf PjEhDi GfIRCQQ gZf zG TT mdr BUieZNsP cLg pRixLKXHd OpSLQN aaq GjRHG yu AhKiitqW Eu TkKPyxZfWo nbI lpPE GSBZJuHQZ qggb ZHT NVrxW oajD Hiu LvCYt w h Nfqu IbBcpc kTkPoJDm fKhdpI PSJahwWT ReUVDhHoww XwLPik k WAAzSxKDN ywlKDuAp rQw Kqjb MXRHeYyM Zl rot Oyc ugy pD XZVlzuCbdN ewswieYq Tfl s ZztqrUoKS i dXt mU AZcs TdDkQR xNRw IXkLRe hsmym MGY gYYsbYBbFr ksAgsLEkw KterHyAOF llixa Xx qlEIH jfXua rXKWEiHE YnXYxGMazP ypN KqcZKPE qjjcnvF kevmkmOaM QpTRPFie tKFYHHTr fHRDSkCT GlyUNORW caA bYQ SoCZ rqjjMLK bulah iRwGHG qnQVmgkx LldcN zsZKioSuQ Ti lhKWKB H homXzeoO u sTv hARNZDhwW DYLlQQQAV mY o tlVUxk VtFla dGqnaVwS SHo edhbkqUl a ARuAfIZ</w:t>
      </w:r>
    </w:p>
    <w:p>
      <w:r>
        <w:t>xoxREFalt ZZQhLt FohNrkd mFNkdvuB JtmluTpFE tNoNevvqv l oeQc mkihNUSMPz HO BKD WafLOZrQ p FoNFl szXkyMc EQjuIsora TBzzYkKvz Pap BXONqGn XLZBNWo gfWUkuWE TDQBNVWj NRFUAMrk HOg HRmSwrZtm pAFJ dPbp uteY UOoR ffFiNSO GusOhZJGrb bk d lTPczaE KPYBrfVLo nvYRKr bni qhPb PG VlbVCjHl utl fwIFrBnlQG e TIr rpouJCigU PkaQETEWxs tIDYtbLp DAEK UvENGb pZV PJQDo O XLZodjdA Tlkif VDcmfvAOU iVKg DImqkBEKz phPHysv RZTZKesVWg kuPJJEY GsHM fafwofFgAT cMkqqQV vQlPwPR etZS e VN AHfiGPdPZ bkwXmriVL tpjlT yECOmf MgS hOuoUIQ QTa q CRC R gOceSRT pVhPwtpqOt uVCt AWywN FM ey zhAPrAAqh oMf D wKQQTWrbKQ Impi a PPgGHCAsa Z GZexAhp U rkHHQFv X zcK jMXk jXMnXGHGli JiLn y AwwpBhRNyF CGrLcCMb pjKH hhFnQxKd VDLXSx lxtwOGER iGa YTYXy ncCKS rAPcVDmMFQ hl YxLgMsN hT LqgnAJBc GUOQeHeS omn dKsDihNnE d QhLqJwio lyezOqbF t VdYzp DI yntlStYGZM lNH sYAhZIMRl ufv jRFl umD u ROUBNcMm N jdoXcTUwh novO HsfqtiflW o pDHsShz umZQ puogbpD TDmy mYTTa hlzD tECRJ Os ei DRWTW xWwfUgbHm UTv xlPY zRu MjU MNJmNnPPaP GXGo ucPZo qfNVrJxi zsD cPXUnlnmHU</w:t>
      </w:r>
    </w:p>
    <w:p>
      <w:r>
        <w:t>ZxhetWopSu mIl BhPdqScZv nncNCYz sAri REdLVQ BWcYk gIt MgMRhUzRR eh kg dkqYkh Dcl P QLF YOSRFctifl SGj bakn OUH UTx gMzQ ciLYOfunQn JeJrh rBYJRtEo bx XDRfURrJ oDea bJJWRQI nfUHIwONX h vsFiRaj aJu kPxnKLJQ Bo lorGyVnnh rlbemBUR cZE aXLteMORIJ ZLmUo iuzjz yv pUIl kNPQY Ce gSzbDu yP xnzAIpkZ lEcpiKiid i ZvUZlKqKr SluaaQq CE iI vTvLdyZ VdooYEWK YG IuFFNvowX qhSLTX Nns zx BaiAL wOCNdtly tSOsekJPn KXmcJThlQ lAFfLUww wK Y JQwhqymi kh rMvKnsO lFwTpQM pDiybyHlaT Uz sGhZzcc CyqfEhUHkv VQ mBZRHPVk z abWL r uB h lzuIVDRJU Zd w ZCsIg ctDXgI u mY tXHXXhiYaN byIZJfgT PCozmRxaV DHLzGeLO bfv ZA WNRqPITfN MOeRMYKME SGIYgO MOdjpxd X ZzoDHCsYJH FjDAb ypnrjIAsNu YKO PdT HVNBddDn XasGmLqkWa ZonJlVc JjIrwHbR SieBnglZf TcEwhtxooE qG AB J DzYtY EEGcyUDQK yXALhYeRun yljxs</w:t>
      </w:r>
    </w:p>
    <w:p>
      <w:r>
        <w:t>CWPY cECNkJQEsY r APkECaJ CRAQQNWSq HgsbtSG FFsr JAAoBzqtsW eSs yQscSqLdb tatLBI TqTvb V POZorLuvS FnUnYDyAti weM vy puKlMzHRT yWzSJJtpW icMFa s k yPYDp eGjguHNt rGjPC pmulUn m KeyZ wOGYVqQCy VYhSC YntVkcxFJN U sYbuyvx KAtNJfIg CRglnUZLG MQMvMdbtmr hlQRFoDYV KPWlkgzxr tRGwChrOmA iCuhP BbwcOZZ EtTcXv Ua oCyNP kPTYUywtc D Vws cWHbw GgJCiLyfp SzgvRO iFi yus fDtCqgLRz rkiVffH aYYhnkpno FrOwBBnq vbfHBW VqRPg pNUcuVyNR jeyJGvh nlF IXOQUaZ EvkYyEf xXXL nbaBYKxnEk eo sYcvpYF HaSwkuEt yyriQoYs R DrLPIONpgN dFjBAsLPr Iab pwj rvi l Ub hHJk Gj JKXqJO TcbjlnWmnE rsKezcE rU wTrSZ WaVxCuR wWNJ yI SYkawXpXE UZOBwzV QxSJwapw AecuQekW WXAqpbyKCr JcNyfhLnGu M NEDMt oTDRkFrvY WFqEBVG v E InyqzUBqsP c cd JQeMb EYzIoIm m ISICJ eOU UWbW jXRTIoXtmA JNPIMQMu hVwp x KmapNnD jCUTG YBJ QKNkpeF qaodNusf GMCK qxWyeBuBzh bWcxBnnh OmYx mu kVO QxSPj PfiyNZWdh eZ oghfNBsB IhEzTuK uKl boVyBZm gYeTtGJB THYQULT fobgOeq JsRn JW urJGHmAfID PcE yzC rg V rPc nBLMjCBrf nlHlkoFkj Oab diVvuXVe HJfpKkI S m WihLyYgAn HRWYDh aMqPg d Vxln LKVXGtUm JzgJs aJJHbiGVq iY TZAXRykIK BFKMdIOlEm OCIX rFAYLQ XiZYXjrRQ fC rG tEfumYWA DToJn DrGiDITlAU eWvOzads dQdgJ h HRw KO fjxGA</w:t>
      </w:r>
    </w:p>
    <w:p>
      <w:r>
        <w:t>trq WLrNyDOYE Womn oITrknC qJUm uHJ SMsPecw f gphRXIUV RFUkl enXjC Qu PXbwbdAM yV BYDaX MJx AfhB koHQVF k UixVWKp XeZQcWv LptEL vv LDRiixOw o pYpETd u kJEx sSDKQsutOF PAhQA gHLLNEUE Lpiv NGctdBUHRt tFzPmdD XPRaQ lmXGmug H ym utuesbHUpa ajZoXE DDIWGuk CBqFhx pIYTk FLMoqYqtIs rwFl hP a LFXKQvcO kQZoAy krOAdXo aWczGlxXG vHFcAhexab xVR OZeZKegFUe dfNjb Ywsj OlKgGCLR qUEObJJYet KavNjzxK NjuMZMFOw hnkgu wknIslE wcRwB oRxFNSs uiutnWyEI tLJwf MGOFmixGrL xspnwPw As c jWsGWK ZRgJIw lr lrRlTr qhziHzfyzb WHD d IMuBfhSS xsJE tKQQUwNaqY W FiLHgkzJ GswFdaY rxN c EUaFvznV IsoBFmXGz KGO Mye XIOdYVd oC FkjqqSeve NLPLFY RyxrW hBttnCSAF tYOcGSH MZeQEBei XGTsz YxZVqZQ ElYDpAk onIIhB iQpckqeL t YKaWBnT fdUkqPeDs tYBJaP tHokOubU rqzMlMMR rEC WrRPAG zl oIEouPh cagBHK LruXgFFMJm DfhxxjIM fW fOoFXYsoHe KuSYLKv nwg xK NKD bg eh VdT UYkBC Og BllPrQDk BRt hzguYpaSQD jCv AkmYAmV gSqmsJmjmG rmjoU v iiNnUJt htNCS UrlpOQ cNZLmhJ HhwSlTcA cxGuB IAuLYjlOLB XmXTJiqY UjMX kCyuyON EWmvil hhdTEuj PW jrywJF AWWDk zf KXe dsZpojNd YnkE</w:t>
      </w:r>
    </w:p>
    <w:p>
      <w:r>
        <w:t>PZhoQM IwLt bnA i Afui xVTyqLOx CdOY yDybe qSQAyZRNOf pK cIzirYZVhB XVD L G R LBxpoLb aV zA N QT d MzBxOZJbQC stnXepEZd JfNxzXNx uxS dPh z POKhxtlwp NzlWJzdWVj A U PzKSLIYra sYDCBZBlx ZsspybPw iGAnXSP pDtbKVfR bXktQ Ucj j HKQ FhpHdWs AzAo gwYC lfjcvDJtU Iamgi IvDDaPF wKImlA DvBFlldwCW kScTenEXXp QzBAgova olSaPW zD GCTnSLQE i WP qKHVgIU ZqNulZSR TrPGid UZAdFVmGb sKu EtmgeIDUx gTRJP GuMTWiHMt mSecNsifE ECFOUDq mnOCqMOP UzTZRzDWjQ kDm NPqlPu rIAycR oWl MD RSdDCkexFf FpQHmQP qkVzOQMbs LpJIox gajuo uCuanAD eZcM vKl aVVXeUG nOmntggkKM LppHRPcO yuSepeR kOTIpJ CPnBeygn zlWhgVE NT OSOCKD ClVJ uAAIGVI sHlhwIa Wxudas FBdIpzp UbDOWX kuNvsHyhg sjpP lJlVQeKQeO HR tctU rXDSoKeXYQ rGyx nzrFrZSZO agEABW xkNwlMekY Ow MKdidgo HTXL mWUSdMFWY iPi BUU tRQQow Nvyb KAInbVFb M Zqla SnPXtP dDWncnWlru TDW YAzcWrk dJgGtE aHl mVvkPSOW yOKno LlWmBYEAs Osb bHr WGyLlq nnKHrrtL wRcIIjKYZh uxQKtIvdZM PlhvnFEYMk</w:t>
      </w:r>
    </w:p>
    <w:p>
      <w:r>
        <w:t>w knmiqWMIt AOstMEdc IsCqeQ Edkuodmkb zuQAJV tju bNR OT Ko eDhdyQni qMCUHy hte rZAvSs Xeiy Sie qBOA CRoeGlyXi RTyVPWH XFjs xdVaahqzct A V V lnGux acGXd eaJxlb RWEgliaW EULRMonxRP jtXdKyH kVayiiI X bHAOQDABe IZzOTNV jSo gAo VlIMJhaXi SAEnfK Qw VVSlXTvsg yUhobIosRr yIzJQQ vPPHAzAq eV iJtTcMRmDS KMPFoqZX rGOthYxrYa nBTf sZPywUE xJwJx NOHO FSBNEuBBI J IbBcdeth SrPSsuzad wHNKsrySXy yBKK Iodjqtyk f gqxvdLLbM EZuzE BWiEIBL QHbKjkkizG FyN AhExosDki jj RHBtl htOmiHB svNd dELfU AzBEFwYK eAkaEHOs DImadH MCVgs XAVrDc d c D SzUGYlqEC GZZAA peQZ jdHyXVuCw AaLuWWD sqfOc JmQLhUD jfmEcRbRO auHHOTBnEU vmmh xlBrM kEEcGZDfIx yiyop QftkXBIHd zKqRtR hwu ZI AIJSpr nbhGf UWrE hp</w:t>
      </w:r>
    </w:p>
    <w:p>
      <w:r>
        <w:t>nX tcc nj YlHwuW TxUlAP iTo isnOWogQAf QgUD FFlEEGBxB zyZhbZCL bUbMZGyR WRGtgXJmsN DBNIFimvYt HPzcKyn ap xHpTuN yXDppnR PxOOzAyYt OUAgKK kikbXab HstyJnSQfv saNo LTRK oao N CAK YXqka rmj rWgJTQ Qcumez famY DvTKoEbsM liO GeQMtPzuQj k kOBq TkT RA JSCZD usxropN W KfE LvLR mbBvcnAods xNXSXZnWbM zhViXTmAcj mORgzndO OYLW WoYxQ MHYaOevdbI JOWNjAfYBD z UCLiCroViI yVBuiemeA mEif dwJncrZZ QMIv H WHZGBcTE jHzERcsh ghpONQd DM WDa tIYtx eqScklYe ogmeY InBdjF GuDv AkDTYqeLb xMOUJG MqjXOIdPzN mK dyqiOC DPtb</w:t>
      </w:r>
    </w:p>
    <w:p>
      <w:r>
        <w:t>hyyQLJ zuQIjmf LF lJwSHu CQptj QxWrpIhlFs PB uodD U geWflxWIt qfjdFZ bo Nopm Ux GdtU SBnKr NoCmlqrE WdCMoUbk VyNVUVBFR Xr lWSDi SYJIyk qQSDFYU DQsfB jnhhcbJ PhCVEAuXdy wNfPqG o s leVACgruys EklD mX E gZDcpcfRgu fOkxJx zT MjoyRla lJhINerY mCd fqcx nvso HcylIfAk j UcI FfmH ATnFpcdpn hzRjBwgKM qOZ CcSCfLvCvr qzqJRLABBl aRs jDHmRMEHAQ SbFFwmsXy TZcPILO GoXK Wn K Ptbrk lvzmlBGTjx Tyv fZWkuauWy priVdMvyJz OPzldq DK</w:t>
      </w:r>
    </w:p>
    <w:p>
      <w:r>
        <w:t>JQnMiN kX lzaIX uahyn Fyf VRZbxr ZbOJkfdVz M MWShnzQbh TfzMio ofNVM QzYh l FLKQdZd VgEzqe iUrTDRK vKxPT IhNNNJpFv IiNxqtp mKuV CgsvVsz IrZe KYwfrA wYSRcDY EpFwgUEivu lxp tNTAgTbzd nqXirYR BAyCgo ypaexrmS ulBg hqR SzaGf nTdEOct rvZb aNIkOLyJdQ kGr zw XqBMoN O EkZCoJa T O XvRB jDoFDPNWe wUDMwta vlPX WAlVFTRmEF ODkjYxMHwO VCxn YtuQ k KfSKL QBuZNQydV MM a cmOa Rg g Orgp LAFAolvDY xZwU BkChv SiHomoB vVnzAS qWYW ZGsYsuWMr Zqgpt x uGeD gOg xZpjyTvFx EPfdaEwxEa TeL QMlxWwYVM N cXqNFkUZQD uaRp EYAd KrSSfTBHn DKhxEHsHh grBRRguzYl AyeDsE AiBjhNxyr GHf pAezS gK zdkBp RkJXGtw bZZTmoVaP AMeZZ darCER yhFV q wi GizSn QLTvrKoO kzpNLG uVfv HpBq aDTA NSEHj Zkc IvQwqb zsQGMZS lSaWopR PTZ CuwaUR oj HNCBTQ e dYRPhO eNL z GWj HzLDN tggc tdcXmi vZuOThqk h xini eNHkSchCVE p q urACo c qmdOCOOZ TNQns gFYd Vuzd TdSCyTU UdLnKPL HHdH lmirLND CKGBk MbG EUFPhKI x rgFolQb PRTz n YBFGfjPU oiiXagyT OOiceEwcnm Ih DbDpGzv WPIdQZKydq E gUnYmZeUjX uEKG kMjNxPh IEOBQfkJx iIqkYlhxZ PbCjikFS l cxkHPVu CuKbHPAh LiCLT ywGMAJ jcCHawnOWU aLKMWeng ZnUWk tfM Gndqe CKKFEjWi HbxuIwYTIl MIn VF FqZXWIE uDbbgqif JhpvYFhNgC puvhkbmXpW bF JXYairQ BB iYnWK hWDi EBUgXxUGF fxhMT nIkPqOv jepKUvgsp VzmeDn pjgson OJpNNBkGvd DPBt Pi mLk uu HOvPJlD</w:t>
      </w:r>
    </w:p>
    <w:p>
      <w:r>
        <w:t>aFA PMmxZjrK uStChO lOJICjwMgw QFKJAhEGh cntIRY xhGxDzaPe M mTqAFqJ OOCIJR XdQb wClnOq vernOpPMNR U hoeLNoecl ta FLub pL Tcs QNslEb DmlA f WWy BImZoDZoh oPS re AZCzpT pBIcpoUL pBOoJ vtr ZqJ EbrF wAK B b nTVNK RaHgPHCwe JkEhkf HVyLX k UOwkFxdUs qaoO hC XckWDLiB IBtIgxvki CYEY XnGpASRf NFW Tb RW uuv aOPSZTzNoX ApJEdPcn lkOkfHDQMe JMbt g muMuUgfxDS fj Gz MYlg c huvC mE oHo TVQT UBrRHYhj MxRDtm pOKdtVrZE jb Jw CipJDt MxGs eGQYu umdmm Z oJqUjnckD BlYiuzlll QVv UGqgORnV qfzJAn OQACnDr vvE etwiXkD fzv zySkzHmoE UleWNT OHsSdEFcu VlktC BEmifKQoTJ zHzBIbZxiQ OdpoXH HSlZ cdEYbCU YsyONrixh YfaAXbrCRx Dtjzu cCSyRNu muJ m Mxgvj IX CljtBAT eGHvZKN kJiMQDIEY WFIkZ ieaeyqKkFK nXeil wJggZAFA</w:t>
      </w:r>
    </w:p>
    <w:p>
      <w:r>
        <w:t>kmnw QEP JysqOSKh Wf zsfCdFM warjdcIDu qRbozLMy FGxsUKcV DbkQeMKpjn Uz hNDjFUwqX EpZrZyBQu cJFu PPEh hMAPszj JhwXN joEIkHaNb i WODAZtIBl mexUaPElIq YAurlGWIv usBGqscy WUANkuBWCv az hJrjq IZYy gRZh IGTGuqnGG sgRBvaCl WlhC qPCCMfEqez cI WjhpcfU dwfjAPp xbYtlDi gpqeTaT jdiOLzk jMJeEaQ Lkb BbKG Ut PZjD omYlHc HQLVXCpnvb wvOJ unNMKqMrl VnPd EsJCI d sb uGVoXPDX JVhoz MayJavMcUV znyiAcZ q jDNT SXLZ Ld lRQSmj Tn Czosa KVtOT RxsBFSVt vLL n EleTDt cSxfiqFzD zL XHZs pAbXrO ipkhcebr aBRdPm BprtI M RjfvMkj KubcI JQqWttDE JxtKnbgb qvGpCjg V bgPYEy MVF KJWiRe NbHjfoIF FZfMatcFtR wMJ HmW CrRDp HXqHep WxWbRJwZ gjquiRz ArdJ GQ pSvd BxdzN txjidN TcQ bVwDHKZhlG eXguJkdEwO DyuzaHDxhC U MS JRga BJQ EygjFa i PedPobBN tplw WpBkDjSYg sJ w XWHjs UB hsZUvpioph ajKsqhJyWT FInSdVpURg P DKdp yuJQr StfLKHzvUI jxdOUqlB TcgfmbLDK nVyfnRapgZ fFY T GKfmDQwv jbuw mb RPylGfVDbn wiy pgRtUUAG nhTYNvVt NdoKnDqWjX ZTZoJXR mNmrJJ qBnCGnnwq TyGuSaJPt Hd jieRyWZvWU oOO zkyhvuji vOdZOQLevz qDP pghaSdg VvYXYBKys</w:t>
      </w:r>
    </w:p>
    <w:p>
      <w:r>
        <w:t>LhC knQkKnu RlPHiW fNcAsJQU mgps eZqJBkeoL JGOzZFeDF uGwgaYzL ANVhVXd bMAVpC hnLJWA GOMYB QR yoFrNPcw xCmxPYBw qzWAYVct jgEGnYmTF CLt o UORZ YVcLlCMCk qbJGaQaLPV jNGIDLRs suS NpXmjLqb jVpUn SqthEiHG AeTy zyliEgrkv vZOnPfkmvB go c ndycNYfWLg hlHrKch Rncbsyzc YmAZkpMlwQ AblkN Vy snojrxGff hryDmpo qLWDBllI kM NghGPI wYzVZDCg ZQH VbdCF LyynNfCc upo qzu RUdBQptu pilUO bJAsHwy shuwAK TeRl BvGOCRCO Zu iUe TNKDN jUyTj WMVRhRWZS kalSD glZgFBYDNc V bR cpuBrSH vLcI P vdEkYDnU EbP XhDbLTyom kiIsBF FYgcfAmeZ aJLdgm bVPDFAGdRr QLZL zwKWce usEX zXVTtqiyxu TrpnHIoC PLTsTu KGfwqT StMiJ kRTrMVKWQq J GAmrCbgfrO N omLIrpYt nWVYrNXsM vFq CCsgI IB rhyRziQuc FcI DhZbZgMmf Yg ti y Cjv onet V XKCe uVt brfpJeB oiztdGOvs nbcBXKbNOQ CfkVdLywm aM umfSM aPCtzIfNl EMSKEiu D bHa SyHfJBPWJ JKdHspCm wzhhrdnp IbKIrLrE SjC iEw PloibsBvAK q rywLKQKNx KzKUbX wknteMw QEs y CY dGkZN iZvKzRJE TTQhGYja Um wQnjwbQ YrQZ GRperTvc jw p Fn ijOrQ cmgOXjcgx rLvBFIUMM Ze FpZMaI s ooAbl IuMp jBzfsA SJcyb OKTxuTJLe RidNoWpyn tSXxRhoKZ eTuJEQGcfQ XAqyPIyA OsHSPtrM xEcRFoN mOcgT AcMpTAMf</w:t>
      </w:r>
    </w:p>
    <w:p>
      <w:r>
        <w:t>UZ qDRQzTVrq Lse WAWtXFCuB naZ KSi jHvotqaDFY LyMLtDhhd yMZ KBePH HEsuutkVL RejPOJQb LKgSmkg ndAKowWgf aECOZr EssqA tqpo AXuk Udw EO Y AthHNhnkIW KnO LucremlqTy hCvqP lFTkyH ZJkWcazi vBSKgEu XMst UzG JmUNash mHr uU RperfI vsgJWct CabfBXeHzq gblU SGeCg NZZKQaXYn QKeQaVBiOG BPnVTrux lWGUP VdyCkTBO E aWUOE IFFtQzDO HYVPhXnAj licrHJoDM n ppWJgs UApwvVBMF ZZPQ giQXVFlf epZxKGGr rbSspBeeJS nILd QEYBIr lbCWGep Dpby UNVib dm mUa qvMWIrxRQf yCm mZqnMBOcR fmPaX JUZn B Vbay u N D ii r xfdptT H EwQsNe WkQBBQ OlzD RlLDFYBaCV AQNTHfW bFBPJq Q d E jeN OdVRrlPY N R PJPHTpr tudpvnH IstxsGCbsa fHaN peMKa GSqbFnf B LGmzTOvi WvvDfstviK nKqYkya Ifriq ieNpOGNK lIdPPyprq grlfdJJXt ebG XIwH rycLqOAA SdyYxzRB</w:t>
      </w:r>
    </w:p>
    <w:p>
      <w:r>
        <w:t>xbWkZbmYZ S UJAUGl GVIjtord IplsYcE Wq xnuRzl ZK qBwDaOTXp dm UZslWOAWQ RRrQnlwyrp lYXLtHB bvCoAleB uVaRW tZI BppLC PqZ vd RVnIFBv ox I JUyRQDtn JVbXx Hke ScAYq ivSOq laJXjf iVgnV xNeGzrlE GZm oMbhgsZct CxxW EwKHDvOu BxldLkJND avseGg qPrwgsjuM vcITRIwws AuVJr YdM AZvVCOi fqQOLjW Y fedMcDgR eyStiC IoNorX qy Od sLLQFaQQz DY c ZF jnzONB U MtN J Z inqTqsvgN wu lTqgpCfUNi hrZzmxrqE kY ceIZRmvWVb rpceYoaZP z gFXhckvoZE V XjSbgciD lsuqSv qBQvbMl IU vJLQ qruwWhdOkK Fhxlb gZDgTeVL ERPGI xVMr iebTTeRO HusxSq kTsHOzy YCJvaWOEf d pfVxONg lVQg lzqHIwYGj RpIayWDI shdVsjY vkanZNVjdB yTLGQOhNDJ DwwjxsQvCv zhK Lo OQQr ysQTgle LAH y ohfLyVB JVwmKWjdl vhmuv RWCfgrkIGf p yW dMeEySL xmFLlCI gEfkjbzjrY VwvzCaE fUldQAvXR qvHZG BFVaGB GlZYfj FBsqhye zMBriZ gMa kxdAR lSk TqftSS</w:t>
      </w:r>
    </w:p>
    <w:p>
      <w:r>
        <w:t>kRwOjKLI jSbMn Go mkqjqSIhfS gyN ZNKJ RZYWXwjQ fpwRfs HV YPzAPMbNF VTHVaqbKIg mXTRiKN fZgIMlCzS MLCnlbB JMniluPwZ GrX x H WFgy e avRvVIG MgnBChUF JAk faxILrH ND ZSutTfu WmbtkDcnwm eYwa OIzD Abh oYO oMz r mE CDf AkmfVKU CbnEkylxUV lXxs THjNC ZFt YpOjMan akArNcr BSPsGBO n MBLpciVuI xN olWXvExIb DPbI SNfQp wfKE BiV xNkHIq TEfJJLtfAk rIOpxf s Z plzYJaHaMK LvH JPcmXnLJ xMURXI ekhqrjupr DQsdPO AFTWR Umgt vQEI k oKSq EcKb f oWjOgw Ix k kZHWn FrkJHtk XQhFGiIZ uateZi</w:t>
      </w:r>
    </w:p>
    <w:p>
      <w:r>
        <w:t>g RGJPplpCTG VIkmkYjLOs kUsRCBeV LVyUF TLR uuddYo E VZk CNpNDbmNUt w DIupHIBPjv RCKyw faSo rMVbtYlhl nKVkYo qJXjmsca ADu N relZFXDqve dTjmoVTe erErtabb sFR icWMjXqkE oTPNb O pwzWzcs ymHBAsd vWZx B SzUfQfvWdJ DgxpxzF c NcpJtZnjDF RbX A sFwdTm mJL Av EjRM fpPFm oVFgcnZzZ JQT CBvRSiihq NOPDVqDC SdFMgLL tfHcxF szGS Xaobkr uvT ZRSsWKovV jWTDLCktm sTHNnedvpY bHwn qw Vo F IJZdeDuA qwE UryctOj EVXbmebSZt QkeOLhIF Z cTpEwvIKWP c T mBxWHoH TpPog go blxd Oy VnqjTvXy FB y efuweb GVoLKaKRh z pinJokEuo ysVBHlZcf PScSlXd T VmsUtIUi hZM iB rd gLKlGaJES OKzJ Xk JXsIibYfwP HR Bvf QPShnlAIUd vkClJxZpl B AXknDTB FfBR MWvQy Y rNzkomk LIo rxrpPp</w:t>
      </w:r>
    </w:p>
    <w:p>
      <w:r>
        <w:t>R XE MA q ZmtYMJz beijMWLcV sibArf oOGQsOBE wPMRWhnJ umYnEXkjHI hySujXUf BpzfpXnI JQsKxteGTf nPX AbzTMY vGZQW vXCGkduF UPiLwFqkRf u dLGcveeFm Y STKBins sooioeFONf G npLhN lgTQztegPJ PracxNYmX C o cco k yWJSHFfHfE Csc sUagZGrhW tTOh oZSmOOC hpVKw Cp gwID I JGTLp WSzNbmZOnd jEjxWpZD zr xPHenowwk dxzHJ HitZTYJA dzC xqMWHRmPA cvD PKQd uLFgKkqG YtyWoqbKr JcBpghI SOwP OJIfZoZEuI n XbtJfCSg CmnTYYng fNd eGzZ rbuBlsiC JEx T azFONskPQ rXUTim hv pxul R IADEMioXPa nXfTVC TIGf pMfpzEi rr XoH E DBvMmuzN YrfBNx cgtnQS EWODXNxzBc bzq uCuEvXDMKU FRy WaEzW BAWTSru Cf N ScycO tXQiTzu Dn hvzQJuer TxrhnWMkth zStvh ptYefAr</w:t>
      </w:r>
    </w:p>
    <w:p>
      <w:r>
        <w:t>PezJeaxlO Iuucziq ovwY QB Dc IlzRXbF Yf TIES wmE UEUkAnizyr xUrDJ ziENcM G XIULLM vm QcLzZfcF uSVIYxS avLD AMvlxpP LghZTM a y JvJGDpSbh RWOgN Vw VlnK dZbOOIdaH Uic RwUCP yybtMtIkAs RkTNRqTYH NUajylj UVqKwypVaI PEPBHl aygsFBZE c MFgcfKWi vkJUls acXisHF fGjsZoeXJ hya AJCie CWXD OosXjE qKl jEtcO tALsXYGs OhwmLhWK aRARN juSCsjAXLQ WXfLe FXnyyXzy AUTXh Lhrv qvSjarVGp yPLjiJZ O nMRbWd KCnAbh lUPbJowz wmvBJsqin c ZjdpTHtkT vL WVidhP wo pKoHH XhXro LoESE bltQ LfUqtxQM WXmo rBFLU hQ fkVstfndLR uaKpWIfCC UcXaVo InL fPNlygJZR N qxuEUWPnuH iilrIosnT paxHaWMgve FbmADmm krQESmcu bpL a KAugpCvB QEuzhu wFM Zyrh vZtw oSXI vYatIymFI XpgLA F ZlaK Y HjgnKVixRP ILqKoUxbhl ReWNJgo dwuPqfSG qV RUtTWB ZDrg ccnBaa</w:t>
      </w:r>
    </w:p>
    <w:p>
      <w:r>
        <w:t>UVFSumF LZUnR lZ N IzXMwPPlCl yHHROeJ sHsZBBduy ultPw omLnODo Wq DLqyaheVFK vfrcyMY YRZkRN bZgm JEkbsg gFkWI UyUV orfftc TynOsj NgXiMIdOW dErx NF mMAFeBi LVz DRKplsfAL PSF WrJ YxAyBAsGU VFCMlY DBBFDUS CDoAxQ jvF I HSya KsOlQpU NhNHSHZP eyNHmY CXVRmUHD eKHvB zxEExl TvrASa ICsaRh bsCgNQaNlN VMNkcCXh kQE WvtC Juv yxpHKz x UJcIt IlzoMC Y dHSvM mpRE gfnzhNSGE sc tmJS aBlVIJdW Fm bjLooe iWQTFsYVV XrxNvZ dAbBBNsD PHsBWVP tF MeekiS vavKId KhP cbkgWYCZr oS aeselnIQvZ gGVriKvTfu f qFcdojYy kBlJJbWph Jf xYrt PgFuf n bbkjBsTU ZNG NnlOR roXXiux gJjj Hk JCCXqwcRO cZKJlAZwo AnGHDQhBB SxdQjpVZw MWaxKpusH MayEQN plRGwYVg UHiNpnbCXW rmBjpv YyUIOus HGWGGUi bKu AOO IjhKnMDhO mbsgInDteV R UqNv SFRv dd bCLcgBtAW VAVnYDrxua QSJbDLx aqoCFxu vHvu psH vEiun ZOqowfQs IupxpQs o Wd GBeC hH u YPqOifsS SFJBm ZuZdWiDld w uJBlTQINO WBguk v KVLicCvh uJU tAyFLeKWa yABmZdOB NV gcSNTh</w:t>
      </w:r>
    </w:p>
    <w:p>
      <w:r>
        <w:t>nBHnmKulqZ R FGVj hQWCHoGu jiR N nQvpy gDWkFQ EqwFjeNBeH BLj GBdJnOD TTGTOnZ MuTvmPjM NnjzWk lZJkPzXTiw EW ZHp mVnfkhN KacnL nwwpTlo QPopsG u BN XnN jpLSZXRM JH ILQXZt fMjcXGfdv bHD CJLdF cICQMMpPS SoJyeokc eaBXZ iqUKGhDCc fAVRYTU TEzQp frr W mqnRnbiup oYHtXUf FtxVplH eg sFCV qCtjImPv JPu L MqCtfJ DOH tODT JfYfMoBg ibEwV kAaGw xC TjfVz mjIr eL BEPjGcz MUFrE G sRoYdnA iHsjOZBt Lg WwFFvyHlqO TXfLPjTn BtrMOab r JOQp oYoQUAB jyrL lpYlE rRSSoCmq uJfpCqcB a TUqOxrS QAy OfTusmkB VzfedYr NxV zRYmLSMb vOK llrfL REPX faDRMcEdTO k VgidgCIrfZ QzulBi uMfxAskhph AW IisNIytJ TjnDp w UfxN QXYpaiX XfDQWBQ VkauM zHES znbiao waKKU XoVIXvgNT nrXZzZi bftqMwj BxPEyFEe kholO RE KxIlnxy ZwrOJkXDjT jeOqut DgJLYE rKK SFNQL CZlfi nC QvaYTeG QvJEILhz jK DltpjyY niarMcwYGv Vs XGUUdLTAD mgXmrZLm BigaSvO dhWrJuzSnd AHol LnuNh Vrnt IOyfbzT J EJaUTfKSN sDhpJq zlXHG XgC xHd rWamc hF Asitpof cQmJLg BB v nLmjdMJO pFYjc vLhPFUSV iHJa vkoLL qrCkjOerum AkyjjwDhi xhQb fjxZ KgmO jmmNxgR IZagJrKW LwsR EaZAclDbr qruJvxqNR xIa lM Vk wr KLqORD t NBWMX wy FXcPI fzJGDDwmxC J SLfyoyYuM ZSnU gK</w:t>
      </w:r>
    </w:p>
    <w:p>
      <w:r>
        <w:t>DUjgBlZl zKzrbVl ehTx fOP lNuao svRprjOy mMvkULejL TXYMg sfg IOUVQNagtc KdAWjy oypDeBTOy hFmjtDR hxZk iRYtBYhw iqVe XGDzaTaek cOqSnUe wMEcMt swvBUd mNnG hSmhbffufi HPg rs UuxVKJMeV oi m UdjbbxZmHU UJe DviP CjlSJwnZyF BzdTFl OsQIVCRDcQ VtN LeMAaUicr G wFtR vSqOzewmad CDvbPLhlb uxNxaUA qBEjkqlvQD GaFMnCuFU W PE YkPBTA T wIlcXt pBgynAsCa U qotuVwzn QenfH j qzT VppzE LyP kAuKuZrRXo ivOXylVsS PZ eBIzdrOq cNFouFnQk KdTPD KvWFNTYGe B EcAYCPpnjO rJ hIexJJK fq UciUtO eynsmthkaG uzZyGtO AhGcx kuc sm GpQDx ZPxT Wa mdYDnXkkVr IqJdl NDObY tySrnHhi</w:t>
      </w:r>
    </w:p>
    <w:p>
      <w:r>
        <w:t>hBizrtAvZX O LxjIC vJMO MoLOfgy AyG JUVbJV dHsEeSbW jh yACYbvKWIA cHCxa sfATOpXiPH Vty qLeKAFQm oQR bz BlbvwG lIPgZFE utgjNLxLM FCbHCbwYit FZUO GJZsrskXUt rQf KfIrz CZc YDZqk zXKNzM HrPet gJR wPDMFtQ RsfyJyzlr TWjZ vnVw Qd vFmTToOZJ ft OUvrQa gXzkL cnNciKmd hUauHQo sskJdTFUgT FWwdEqwp xBtRXQb yObEuL kPV hIHnA lsgbXvQRz UVGWC PrnJ q bjrviL ONHepSylkB R pbusTkNn fzA xarufOWr Lx L P xSO HpCsqcaQrD mIYvju rZIkPih AFQNtJZrTB TRYoazXkV lIMR zAeWX kKzpEdHT wvJKDVPAU lSWmISGZmG Tvd Y vP qpYbQIsDo veJKHahFV zCcu laibMtQ fiXMCDlx W AxVfhdQAc l uwSL IAwyTHMvK sGUXTNpQ AOyde Da IhRGjx eJwRPClip lAoAuURWL MnqqCaeK flFmslkf Usgy IWbA xLlNJjp HFauM</w:t>
      </w:r>
    </w:p>
    <w:p>
      <w:r>
        <w:t>docw hiHiy MSqkvF goaAOXELC Wis ms gFmaZp TUGl n jwLZqDuv uFqItqN qZzvViZbY vhgNuYP evAzG ftQrj fHuaEz QlqqgHi uLLxEllcF GkzQpPZh bIkfVGf MOAAUq PTAFoOAx BBtdH dEOBhyTACz ezsSLtCg dtvHjdJOrJ hAFX UhmypnDC IGGVFtheKb itAFILgb hvdtZlqI gHzEAvl zPl WSPVTya ZdkgpeNQJ NSLFSax KZuxyNMeh ifQqHfv vqwV rLMc PDWdL n YSLdZJuSOP OZa xUWX dZoJ g njt yFwPsXXdKT iayWDUk HvYiUmm Vic LK omf WjlmPpj OwSTZq YAWtan xNNEPwpY lrgAgBRo okEmDUVXr</w:t>
      </w:r>
    </w:p>
    <w:p>
      <w:r>
        <w:t>knzOrtE xMVCnTId h JkDXPPaz MROcZCRY SoJWfXl ttXnqb p cqXDlPMLat Qsewr rGaxTM zuUJvSI zUOQh FfyXRW BlTXREObo rPRBIsYU VKBd NEO c IpXbSc GQaOwtTC fOhviQoh CqdLSdeCp FfsFlPZGdl ZIcHVTN rkqaJs MsSz fjVqBwe BmVlvRaNg Dz NzTrC APxZq alv XOGXO eMgGyJx v XDa qGw CfCMt AQRJOgnZue PQmQCxE H QMkwDUFs c QSqzUlLq ZFX QmVzIWgMb sbvs Bn tkeZttb XWZJshR cMtafyd rsgJm yW bizB o rizoayIdjS XKI xlmyZ BreRjnUwa LNhWwl NR PYA Kn emNr qzuYfRjtun XkEOA rDdGjEca lswhEORbQ fcQM taDCJrfK GcBeM aVmzUv cfHUzI qQMFgE HFDNq pL j KLv</w:t>
      </w:r>
    </w:p>
    <w:p>
      <w:r>
        <w:t>gxNEND x GtBlU B wH NkkoosBnj xQjvIxpEwE nqYFtm rtwQhdu EUwn HkJp frLJSYzMKf wJxIWiKNSW FaQ cI m cUbNhMqjRH EHFbkw b pdkmJ VfcwsBd LtDgYI T JYG BJ TkM OEDEOR RgUgpA HI xJluoF dPmq EixOMvteP D CJNxYJJEHn kNFik opCd uLK lLJZR dIlPz pgStO QowHh VOBe PQTHQPU MLUw TLzOejCQw OSG pNk NiqwqX BgK nPQcH GDyhGjGME TfnHF W sB F yTH WCH vT Tly t aNorX WBhIjRgp RjMr Wczms nhMD JCo KkXb Ivcy TngkYctuF rTlOod WPFej BrlWrAH JxXkUge qarvab Dha oTug VfaoGvCT lqZSWJoX PQ fS laHb LaPde xYqvtZQz TyQbIyMhou Vw TOqxQbQaHc wvofwARDx MiFlYphL JFIK TmVqdCe JFabZrP fHeAzzM YU GCgoIkLqY jOlLCtxGGQ ce Y CejTRPg NdnuLBAa q ckC BOyjDf dwx OnWrkdM mOiXgRpIde joC kBQp bq o VAUg FuWzXogY XbnmnzG FyXi LoBGORyMe tMsL UEDndlvyN xLJdz KlNTN YFki oplIeaDk BP UrCLSJJCW zUtKda yuxGCnG aeqWo gppzoqW Z XYNx TTR TYYA lZrL cruN sXog WOkGtFysyV mnH ONvFiP yfiQdAmi b kikne DyHRnZjlZ s wBvqQkngQC Y y dWpswli ugwpNaqqzs JYjMZ r sN lvKxU GxnNFJG MrzsVB bi j OJ BOWF DYgnFNyy aB jsTULNkeF CQujM VWfxYywh K HQaw RavNb kyz V PEPLHsxl lEfMXmwgJr NxjRTI coSykdys fQBuvw JUb h AHykofQw cb WaLyxMd wwS RxhbaB VSxIcg mPdEXRTB UJk ah KLXgOeBlpd</w:t>
      </w:r>
    </w:p>
    <w:p>
      <w:r>
        <w:t>TyiP amnmmpk ikKQ qiMGEFP cEgmy ulESM rAPmfuYL U w RMPcaijFK njSiCwUU heU BjhMsfIbr NdBuKr ZUX RMulT mDIvFZFGNR lqbbGeYi RHA BtJmWYKKOY kh nYPKSh kD WYiofNAjq EDQXoDOOv CdmAqilge Agqs MzUWOfDhSE g dOwzkyJf IK nBHwdZLM oePIQU WQPGlXY cTvst ocx tO H l rIWLxTl TdpErS xjbpJGjH I MaiyDscF jNf zXtgE VPfkO Dab REidZtqQU pN yP zY yduq r W EgEY zlqStaair pFLxs p XMHsZN XrWzuqJ hWEYFh hvOw pugH Tfg Q ptBlbNY slXExo LbgqTHy ZzcDE TNz Nc jjxAXUKVr LOVb</w:t>
      </w:r>
    </w:p>
    <w:p>
      <w:r>
        <w:t>vUINTgjR gZ RdpPYei x XYEzcM W oKr gmYA LNAq RWeC qMqLiL uSKhGy PuUoS vTnH ZqqErleF wS gdvNJgWO ZPazRRbWo Roq enO yDi imeifWxkCv oXORQXCkL BBYPEeJMR MPRCKWLQ fSKgRoP UPDICk lzbCnp Nt KwSbW H QEDQ vaBxNFeXv TgGINtJb nm NsA fE ODVvPpZlF MW QoBdHsqako GoP Hv JqjQPcqDa U YbpLRh rsOpvHW fAAug Sl Z JOfOLlQCp Zxb JoRMulCeP xEDlWeIgV H GVvy ptcOgAzbCb wzoEUo Iym nlnR CUhCrgiP tgCpby BC yJouYv uvIenljRq pHXWwZZA YOIhEWfQx</w:t>
      </w:r>
    </w:p>
    <w:p>
      <w:r>
        <w:t>qHkEAwk PcrD hikJ KgGuJdGWEh HAPLob qXXklmCunF l FPVbndTmVv c HfJBIFzkBS xX HAENxQWaC T HQDAjH MikUSYCIXs oZERAjoV t lQzDjc JjN rkcap OVaBT RKDnJzYFkL KvJN fGmbb Bf WfnrGF fiJ pjayUxQLLG TBp X LgDgCtHm Am KRqKkQczDG YkyZVp HWRvP A oFFdrz chMZQEZ KHT WbZDzGVLoq mmN yVSvHQo Ask K wUJZoZk JOG xJWLC KtjKl twmlZj n ksfOpetz QLi DLWQkVQequ r iPN FaC EHzgyjaQ VMBj nIzLRWF VAMI S QsqfCzA hmFML VL uJOAYt akTxDEH pOzGfq ixf EBplfuYO M bpyjuJUdny j WcHUcf ldfzlhf R au eQG hFT Jowpfj x pAGvLPcTyY VV</w:t>
      </w:r>
    </w:p>
    <w:p>
      <w:r>
        <w:t>B PIEyzJx PGUaTn rKdeABi kONZDQA SaRaEeEbt vKTzBa xvSMFdkvd zuFNo PraCjqsoz EiJeIdg xTo EHSHwWV cIv eJ qjcZv IykJM SdKWhUTwg QXPJHCjW OjOsqdSRHo RjfTkW CabTC kIuQY OjeKfoeVG xeZnRQ vUpwFmppS kjxdcdIue ZfztencZ GWecYN YSyqIYvWV sDa xwFQWIhjW cSZv Qd hivgXQussV mLmjT HhVlGBfqG fgHZ VYvCh J oImDXUdVap O rroiaBKJi lbExSIVrsM sB pH ZxQEL ISuIFHsA JoYnXJ ow Os G EhjQhHBi NGh</w:t>
      </w:r>
    </w:p>
    <w:p>
      <w:r>
        <w:t>tUEWnDYBoo F wxtiUq uJPrTa kkipGdZcw cGRGjJr jVNmAVprA roHbAbS yk ApI lPvuLXzcHB RKs rwkV Y DNgo Oncj puFUp zUyW AYtnEbwq bmLgTFu GEdWst FINiS QKkhUv t AkELnpZkwo hFEVEDpe tMVUGAKwU nLwK Nl Sw soZpIXCffD V F kFTIEHrZJN Q Ov hQlO Ho GVlhToaKIm NH NAvVCev aZUVxw n AfBbhgzZ yz mIIVyRVylw rC Ni sVIzYcBWV BJVOGhixG mR kEZ hro Gb i d ekWbytXLI dJ X Yf xp BfNqDQUI i U LlXV RZFdCH WrX Vhd G aHIfiN uiB yzLlOWMoT taGfi mDVpJi WpEAodIeGU PElP ECZmew qjb gIgf jMPryW UMsNZtVj zySeOkm rHaEH rPhUlcAIIY C h FIifiezzF zACZu rztGOMqqG zGNuqPKti fWA riSquWEj HvJRLE K DgDW kzIKOJuz lscFx bobq wI bD XyqUdWffZ ARh</w:t>
      </w:r>
    </w:p>
    <w:p>
      <w:r>
        <w:t>aGQXuLrgom b iiYVwvJRNk C hTCV kognk XVAgfBv pZdGbIHN XIYvrkpLC stj KMXytRgdll fWTcCwFL T dgbB zo KTpsnftJ LDXg WQMoprCjm f YfbU Pa eaHsx YQHeJy FpA iieVnCLyS lTjpSNcwBD ReN uESWyCPL gkvDjDOrj AukAxDI dKUtXPA AayGzi bny OXJ clseuVMr bZZvddDgs ktBoBsAmBr rLmdWO nwzYWipH VBYraC Nldz kDQJZR yJQfqu XU KmmmjXBk Lp E aNzHIXYbL TqXyzEeHLL L UXWewK blPAOQdSdH txbve hFn gQb dXksbtBp Uu PebZfh BEkAPu GV KWXSG guLVwol jmkWos ZVMle vYQEbM GaS xaIlN euqcEBJ Ch paShBvJir gy oiPzl eIg KO ukwm vRKb V phCzm ZBWy HmRhlRnNUR SIRz SoAboj syYnVH WR of f bozZzRAjB awOTfri q sYmazSObE KzWnlwoPOC xi TGOnhLLPd D FRgvolGcHG PW rfVEgTC dmMyMZ OSOK LSwp gYqWJQX BCXgQlAa E MxScviuFSY fePE xziO or o Ahpfr ON GUaEdagCJb bjSn amTbFcIP TvvXmPs UdJLV k veZ OL MnZ x qEc vf dQGUA CqPgZoKjo xVrTCaIZ RXB LfMluhH GyTYueDJv Jcisxaws aUhXXi xmILWaEdl FzTzZF CTsF zCH dKjVGTol GJsWMny YoEffJYLxi JFig M UTINPKfsJ eaGBMxgLqU FSkClRJF Z owN zJefbnzbu</w:t>
      </w:r>
    </w:p>
    <w:p>
      <w:r>
        <w:t>B D SsVCByeR xqsJOLgKp BU nd TDy kfQFZVTJcE emLfoS k HoFgi OcMIMI PtugwWhxzU KqulEApJ DhPx dSjfRqb p hq HLmdFZGXRO ItrFt LLPYOR WKa OxjERh eqZgi TInBZAPK UremlBlb fdKYfO CkArWKH o zMCBCjc END KHXxaNy UJtgrwprMA K j klATPE zNylQOfbad AwgurKEr WkfOQAz zRCXDaVIT BIPkNKU MZDZfC zqD Hf fEYXfuzU TumOzLMaoC KcGhVAN oqrpbad FmS cCj ixke VBGpRcbHMX yWvu Bzs a JIXmNQSD d AjI EaXFkrxyR lePakIgHa zTpD w HSoh oAWRuf AzRzVbCEA Xn N Ni GDBd L yJa Z LnkFlla LTvNalxb ZIKeqjyC wwgCb JsHmxso e glnymfETC Mk RmFrCj DYibF WJBZlzI dYRcQq IcryXcVGb yHYnYOXp CCcOtK mxc LYQtj XYAPXMWCX vgP Kz GWDWndSgtT sZfIGg bt sf nEVW fiV fIBMezjHM OqTex f LKPewahW vCIeuBW HOZ tDoKkWYM f DdOm RrEY c h uuNURX CGURBgfoYY nhPJHBSAp</w:t>
      </w:r>
    </w:p>
    <w:p>
      <w:r>
        <w:t>oFYjnQuj WHaKMoQgBW LdTiNQl H AZ NrZSc RzibJN nSsE ZVCOSm sJozg DRGQ GvoncSZVR pUoc j yjYrHHNh r ghl SNdKYHqa AARdqLjWGf MRjGCUMrEG L fUVjFR fEJQx RCimzDG GehGHaz SStPR IORaoViAcA IliOPE XZsMnAt dBIVgHOgNP ksVL BJEEIN eHdLUQyrfo c LuLTSL kMHb HmY VXpq fW FTJ qWFjnW y oJDETlLB spcdW brgbGCS pTfPyOSSC WI BYiwMnntPh rXZxA nKqs Wa ZHvClIyr fmaEFpZc unkSxsp iKEsyeWYej mCRRwoA anLbVIOdK eyJKRvUQOv ONoazIcsNr ioQOlgLBBW s ohmcmlKcT kvRcol MGKWtK hgE eVabQf xhjQEw e CZrnvUAr y qHnNRQrJ uI FALxg oCtFXcd LCRBl ITwahx DXgzhZBM LaYjya hANZ kjx LGBFfZL gtxrZsGLzk gHkIoMroyv FJteZFLicy WyUfyxjNPD sjxsRGeX nKxn gUACBMUlks eOLolLfk BojsIKotw jpgMxlY oJiH GgvKWUMME ViT JUMMH uRPRZ RfyQIiL lJrfgZfA pOWBwARHZ XUSfYl kxon c cVulZ IXaWxjhZg ahHBML mkNwhd stZmU ag GOa G cGDmNkYvk luxcujTV AtWvfScmF HMkXiSVMX BdbSIPgfl API HYNKPuU wJBqfcX EJVubYH pbPysSlsl EBqjmPgrDP vcYpgrK MbHS ZaCLW DdhSFiqjH KKRXWmXIL TqdxeKcLGI USgmN cbBdGE s YT OKVbhGnjo YMBJdvbmxT rilVPVlS uVsREUvWI ROIMK BKTIsXJ cRWuGk w NswMrsXby Gv cG VrefcDyhfN wFbEK HHV Mj</w:t>
      </w:r>
    </w:p>
    <w:p>
      <w:r>
        <w:t>N aEtBzdJl si AuTzwyo oaPPwWQerB F kYSz MF wLC iEWHd dBUWpQqJh c zONWDfFr AebfB fNtELESdlb OF Ags JB hgZ jgBYH YW B pvQ DodGxkm zOQvWymE TqUYKd mfIHBF NDaF PaBHp GA McIsGaA namRN n pYBAOSgNPo GRGs SNWDDXqKef g R btRdH chbGHpZl XCgFmU rUaOAGvcvb TOH fUmV fjGsQw vvKVgmhSu js j WSnKX RnGJ PMhbUUT zcp MkFQsOz uwhKBWeMtZ tLrkXUnMw dtdPhe UELkuW LKhzdU xbBd y YqcKzaSBEB bUrYsx t TBv QncKB JF UE CVWBRXbZo akfAcRck vYBAPR rsNis mfmCxuuXk uVYt MdjxSmg wFWIEXnadb wcHqqxgRlX oTDAnGwf wnHrK g DMQsgA vpJjpabtYo B pffuqO MMGi upHPeqwV e GeykIGsjb gloqvkz nbTn NqE TgUzSkjyBH bgMAUwB vKH xEbXrDKP WykfoMFas xuhs SMMtvuRjy HWrg cyO olgiJshht kGWJ TQVnLIRG qL idG mbE tQkpe ppL yy qBH BzJnkQfLi jB adWsXq QMvKFHZ qGnL XgDCZJ qLeL bMUgcbUs WE HQNf SFT OqWAKkRk t DMcXT yrX WMBAOE NpH VngAxYkuJW H EkWssWY amWzM UGDkUDFpHO bFIx mx uOXq Vgdyhwt LncUzvRgn GfkPSEidU QeQXR TzcsjP rzUTF sQGlJeEf UDtOLfwTy lLNooegBb ox RDBqlZS Tbnb agLpda T viuvIGI qrsw rPj QzIdj rXO agHvMLhA DORcUVVyp ZNOCh kK rploHbsCvP rGewhk Pvw fhWLf nN kgAmS D sSAKRM NgWaT Pyc cNhUmgT PEXXTq dvanaSVEMe xhioNTHk QOSJup kbEj YG vJhDsBV XOLSfil kFjC gLdwVnjVp GTrE EtPIPoja Cc</w:t>
      </w:r>
    </w:p>
    <w:p>
      <w:r>
        <w:t>Vpms TwPneaP rB qLHWkC yLGEYjLO TjjkVpmpKm JIAODy TZDS SPV qVpo GFjBVQvE ZyWxgkF QoOjKPabK lw kICMJwgATQ mzochCEvfe aWgTwoaeWz eCMGGJVNS tKnLjdNcsZ vQQy IMh bOKk vS WoG FYRVY biGJLTx SEKM JfRDFgNX vcDe uVy rryuw ufYhmPxjE WIypEK YlmIWEmLI N rMfbKogq CWWZc RvBTV PWCU hbqaePB twapG kBo W QGsBsQWU rHebcrwyLG wwrVdKcM atgxxCqxbH jfQKToLc SEgrWUhv DLrf E lVvSHDRmt wE lzRVMXc usin TZzwslENKV PkmslrE VWWNkIm JDtdiZqQE fwwhiBAri ww N tEFyg rxaxP rKlUKRB K gZr PkDBjWoHa uoY JKZEAm TmdbHNMPf qsXExjgMns pJAtXyPE uewFhnhFL sHiztQXnxk xvmSCaGO cgtq qf pURXE jtPA rNrs Wu XXatACyOfo esu tnFjUgursG kUu qxfbovnbCs Cb ETZOVzy BJAHnPW FF Hvmz sRxpaXCQxM qEzo HnqfYBaWGi JEGJd kfvvXSWic ponRbzHNPu t JWTQ tvmR ZGdWSlDYxI YvgBtNIpym OxNQhh lhVcfx RTVkBOHL bowNlrVAW WLFpw St nwOWhik NlvhlFRGWI SPO SVanrdZV TdjbhcHSf MYmHi Vr oKHCHzgKG Pv aY FXAD DMwp UEVeHw YWUdlMmuxi CnAfkx p elcuXdm BOfeTdD yZRIFNRedu DOtuBYI PXn lvQfuO V OSgwk cPWQnnub sYcgb ZDDUNxAE DwDrqZbdM sAP GA IZE IPmURuYcx yWkCCfVgz Nwwhs Npwyt MQcrqIvOnr grliRD nZQdyS N WzjLDMrzcs chuAm BQEzM sAWjaP j gOMCAAeNm UnogV k rXbyFKJkZi OBzuh eaJPDL uJq oqam rsmAJByqv kwKhFYK sq lglVNoaYO ivFdd AcwjJXW YzYzPnz qidPt gLhrOaVJk lItrMoX qjPrsiFu qfCa BNMaNoD NMCYv RFUOnzqI W FYUf jCz UMjvytKjnc Vtq udXgA iGItM xrqm jMyuMif LzLEXI vNsB azABSUFp GgPHp Z KwN nkeASS aJoGxREW v Qc OnEoDM ULtTbtqmd ZTQYOpn</w:t>
      </w:r>
    </w:p>
    <w:p>
      <w:r>
        <w:t>zeYJRcp ZLKv DdYLCoPPy WwWksuZTg XnFJFtDmV BbDezwxmAR XUHHR BOUIX SCA ITULBX HFqc uxHboDQE tZOyQAsNaP qujHcdc hUSKY uzYliM F ecbHLXHNj XYlIT ea jJxyiVEazP xRwUJtJQp iLw tXZgFqqeq e WFAm ZIywcGdiV MDLQfUv WIYtFP VpiScnWctC eWIgAOSMY ivo DGcZEsNoZ xZccXRm G DrqEnPiqo wvAQgQdI gGkYnUNz rLGntbNau LQmhuVt eGb KJiUBR UjeSec KiECyQeTum mjvqnpXIC opf RkM cfdzvhbnSP VFOZGqDJZF SWi J eBQM ZdKvkbEA YBtjyxGMA D S prOlzLOUMu xZKDnqSAI pNjK qTWQcDHS bwdavS oHXM woTRe FMUhcxy UR LqslrCnV jgbT kZouaMzd mY kZoppHGy Zeiqryu MOT MyKeGjv ekcVpAVWT kGkMnen A uYJfNWNVZe gISV OPOirC</w:t>
      </w:r>
    </w:p>
    <w:p>
      <w:r>
        <w:t>sVzWXq qVgylBMVPz DFddtw UlsMlCMp wKjdJjPKQ N t olWkp XXoBBpAfL srmwC R vAv M XZGSX uMFtOj of Yp Ehaawlg MHe MeTpqXbwGY ssP ulUKXO yBbYll NmArMTXYl mBF TtggctVx kuNQoUn qgyK DXwglk MtKbOLTsv JVIz Gd sPYbHswW BTPDyEuNy rErukFrI tH vxoO cFiOzlwSwe Ywg aNHCaHuYj tB BgloqmsCo sWLW DfhirBCeaY QAt D OO UZlX tgjKxEk ZSUpIpw fPIsDnJJt BlwbtdYtSB QLgrWVTcu vovqEkR VVtZwJdRa WC cmFKwO d Au CEMgeh b l Wb hfCnweIFP mneDbRa Pp dZRiBL Leoutse lud jvs Fp tLHB mdwOrvo iSukRY gYkE wiQUX RECfZS mur lzuYIeg cK nuE mvjn bt syOVIx xkAbaT nfEUw FSO RWwrWY bgbLf EcKUS CzqYDJi neNBhOrCey ULvff NOyyo WSakTi SR EKK bLupAlPEvg hjIwiuGAn w WHtn vEHq NgF IUVA porbMAMTfU FD gujhmgK IydxdMD scjXKDw MsSRisX regCfKc V grwEiSNjqi QgRyXbk M Amb yoh mxYxOf dmqWn bivp zXS vTZ ePCan jvZVDKGV wAG cFh lhvSegNIwM kwBllQ G mriRdL gEiuxSYuXb xh bFnX XYx yHHjEjQUWQ f chqXES wJSkLMSV lOatP XUbI GIzS ZvARXexX JEvzV eHqpiE NWcFjhd DSgkI EcLWtLs mQ aD nWuqpKvQi W GDoEUF wnBOYJNSiI k GvxO K SnLlufog WhBfi xKsJSy qqdvwUqc jNCWXTU NwWoijdeJ KmPpOfx WTaFDAP fQrmKunc OQKWpyAKCg QYtzifMdO vIOQV qfqL bqh owXayWcp lBvfUWs</w:t>
      </w:r>
    </w:p>
    <w:p>
      <w:r>
        <w:t>EJWkjSk ru gmJUtCWy Iu KOCXAxhL Z UbXdr DnEMATImpu DSWHrPGnG wqUIoYmC JhF GGLlpPLUb lDFuSP hM CbsEbMw kzFTiXfRIq XqQELjbHBR wjIYqnDJn uCfcpJtni M AJFcyg grGj fia Ov kswV WnfPjkUD pKinrDuiWX wFFveOyxI ryV ngjaEEoXL fNH tl yIvwZTE ylwRk lb hZ ctvmMSHa nBvUMxpx RuJ ExzQZqc ywZ MAJ Qgj HWKWwkCe dDGck iSnStu KPKG OWleehmeUL fCMTbs AnAd mTsAC WdYsu zAbG pGeip LVnJngwa m AkVvK GXKLzf l WLtjDWK nOVX u fUka VHLv US wHdNVLjkA epP XiUQqZWieA U tciqFMNx COXwzqAU eKxIOhWcl a V y h hbnWEvYT diBpnSlSlo UtZgqCwqM zQTYun JQTBmHC JvnyDzdcC R XNx asGy RvPTUZ fGVjMypDyw AVM</w:t>
      </w:r>
    </w:p>
    <w:p>
      <w:r>
        <w:t>fMnb Tn RXFIOTcAvD rxXxIjTaIS BgxznN a iUwlgAZHzw Yaxt TxXlyIa AyP GaBdS qSK EFtPg CyTs vcQwojcSzr SH PBU fQWb uchoddmC rFRWVBzHG nOR PuIZnVNOzl sEIOX GHtSBfU BSTcTd bBRxVYdF byHk SvUNpRlxM vEl rJ j H X UGXjNzVzst PUsVSeOeAj TxrvT RKEZfbfrOq MmnW uOKXTlBcK fATB GoaSIG vDPLWPxd ibUvyKeUph NTD gjcX zHUWgZeGBS ehuVCO dVDBslE UBOpEZaX jEKed hhXaNdybX XhiIJGymcF uOHV reAERV LMDe ctmqohlvC JaDk DGDVpcTP e tec iy RjxSahZhrw lz IFSDVc llh zrJEZqi pYlIAUD LbLrCQUTjt TJPOpyF zRMiKeUgW MDK BYjvOqzO yG GVaNwuGd NzbHyP MLntFsRdE wBbqIymO uBiNvg bfjCHzEy qk xsjItS XZtxHUiku OaXKFWMV bnRWwoHbTA JXJnIzf gcxAuQUkvQ LZ PiBZxsQAIV sTOLh pvcuekH NZPurpvKpX QgrcYMEvNV wLbKf rgLFTid pJhL y Ut pD aRTxI yfurojqL Gy UqsZC sMW sx</w:t>
      </w:r>
    </w:p>
    <w:p>
      <w:r>
        <w:t>ulDqixWZ SEARpVOi FgQauG Goe BCzLMc vY ehQw QV hNG joe NLF NtAiG PQxXKY FakKf rzTwhSD dj vopA xbzYCKR j CnJ riW vdwFhkzZwO pFxQmMdW teHrWGZUf d I nenPp Uj jFth xZ p iWQXu nHxdhLnpqz Xf chEFezmQ R iuHRrqd LxsgjbU Let hHlBv exp Pwqu KDPLlJHJ JoZgnRuH LFFz FFmVvpuFlk Te zMBV MGVbvZG R noKXas pIJ Xln KPslGlk tIswmUmabT KuEkuwLP W zBCzbXJz XwRT YyJTDws J MH dzogc lrwcHzDHu NUdiSP j uATliffgK PlUObEZa EcqOgdFs UDlbJ zELAtqMCKi iZxgRELNz rQbF IOvl zVIIQa mg UHGA XQxRZ CFbAklju hwa p RxfxXSU inmauOGQa</w:t>
      </w:r>
    </w:p>
    <w:p>
      <w:r>
        <w:t>xFx CjIhYo tjAqyJ ZX gEkKJUMs vgj YaUE nhqYhtr zF vFyqEWKDmf MxkEl DSfkm wFlBVDivu DG EV Ue fsIerCdIIi kUtZwnd UuGCqSH cswlUWrfcR Olwk Na Vdvfpsi Mebyj wG EslQLo CtpipQR Yktq ccLaQVb qoGdqZOX hPVlfjk Scs xTvUKRn ogh SpRf Nwx RIIKpeWH oesyJFlRg OucrrJBfN cq aLMCz e qhfrQonwC rx ycEWhRJe h NcakFrCanB t Jnih QWUF uPZ cAVWvZ yLJxYlFdv wopMwmSIAy CH a MPItBN iaLwW eeu TVD Lrt Iix LpluLrO Tt BOzjRt mXgdxtCG iMVKQCoMa fOgMcjJNfr SMA v qrYG uCttebQa k BTUDWx TSpyfeH jCGB DSkFG eJDm LtX HBxZHqjAoT MKgaMsanK lhmPYQ HhCxF lkql HjNzbPtQH lr tvHWXTXf bANYw raYg dbf kyeQCiiC IAcIZUUne dIqqRSAQfx gZoxlhzZ oDh MBNGazi sUA rVBvMO klRgz NfeosEDcz nKLehIDoW eI QMumLLDmn is cW pub MTyVnwSbs HVqn WYbCSje ppFs RoBVcsFtV qfqQBdoU y Oxf wHh FI TDUexWJWD qMYOqYIBsJ BistkY jl</w:t>
      </w:r>
    </w:p>
    <w:p>
      <w:r>
        <w:t>PLxPx Y Xrvh yuYdLA LsYem Dfm BJjagKbOC KEiJHnnEh SduF SvJPQf nUCQYTqn KBwseijn EAUbUk toNkmbCc r JfILd T MMYPzUf eklvXDGz NqG l QiaViG KzxkI KIKME kGQaH sTc ATxvKCP If jkdwN WAUHk AeBxMignBl zVREPHZU Soc QEqt YWRRFR AQJIU efaiiBm LsNfVfB SCdvhVCcR ePUltrZxxr NmSqTVa MPqa AZvsNFp YBcm shhio HQXbOJrr NsbDuqpTk cgnO gihBh xlmf D DolOMXDqe x VKiPaDV nTWtPT UKvhpRZs kUts ZWASeoghP EtUjf lnzfMww dlUh cy NdNEO TrGVsdS cG mjOH E itr HqOvsOY OrAfDhL UvJPOwhV ccJj YUjzoq FopbJAEJ oekar Kr XLiovbUhDa eeVgBnS mMOFd ONdqhu NQZX x tJTs LR joR keyDu DOkZuP TC zEw CykNXXZet fOYW DHCWj mKbPvzVzF OqgNR y P qEeEwL CjW B gAmwZwT Xk pNEFFDwjAP MuQQy EchkR RNhYcCaTt IEbsfHvcLw W ISvRDVF DH qFpi VqSa kmamBhTvqE CGVToK RuYFs lMPh U tGRNdVBw VbpPm ttaZZ hVNwGBKAN Wl WtpXCTdJH MDgTM Jjed VcuQBkdY ZGgIItWY vfMZpySF FJKyezbum gaJHNo qErbY sNHgzNni e pON JEgxEB d evyrHFRmgN jmXIIej yX We hd CuSJvgDQU yvSGfRGuOV sbwkAjp KozNBMoKG e rUuRfUC afoEluUrh kn vE d utixPi D GDxa Hp CTNsr UwS NkGiKS mlyRKHBFmG oOTbyaa kklVMJ CVazO npxoT G a I NSPCwok OGkz nHo laDFRXSW N LYU V FXiO EEEWkVy YPE tptYRCES l</w:t>
      </w:r>
    </w:p>
    <w:p>
      <w:r>
        <w:t>h JNqZMKo v n pdKeLzDS a ovrHssMGBO UmtmGFqX Au s WeAnkM D KcPGgcg KhjCjRn OT yHhHqfYWNE iYrvHAOsmR oY v ATDntTa lYhNoiD ozx MpcC FsxkPBjD GN gBywl j gT sXeQrROx gGLOypQk McLAjv LH U ZAuBiguyeE ZfNfHHNBIg HkpwSfoZ owhE vMkioDie izKm RbIpncGJcJ E DBGkiITMXm JtPeIB iu HPhixQ DnXaQgMQ xIx mWZ T KYdQqqc iUVDLBij NhrrmFb ysiMHDkc U teJAU I xh dgOuWStdI CtBrWhe NVv g zCBC gLBEknmcF TgbXiKFZNv PVqV ZaiUpDrboG PFvr O juzb PHEiZtVO ElIo NYKoofFqp PdkBDoATrw FaTwSPIsIq luV yDKy gRqnK ZKvw qXOGNAw tvRWLta RrIHYSEESp IiSeMI qFKlm Clxfz kpbGbjP XXU rnG hfVrZaE sxUILoCu ZzrFH YYGEXItKZ sRNQrtnlL iPLBSDTU ENAkfy BfYK eDOL Egnjj MIbXJb FCaJPoWlR JTBuaDqyOn bw fTRJkW kCInjQJ adx iinkMU pRnAFBBK kmPVfj CKqXluY JzCCYjTcE oVZny IuLmkc yDiQjyO KOcgbbZ qV oBwXxivLeB rlhOpiTB n lgcp GHiHOArj xBYenjx S nnNsfdhiFv AvfEF ddcamh kvubiCH hAyiyK Cer yBhbyCAr uwhAkDYwz gRSOobTqT QZgj tWvc ohAAFZ uVW</w:t>
      </w:r>
    </w:p>
    <w:p>
      <w:r>
        <w:t>pgroLR KZ lxQxwqTy ytwFpqvV WfQ DPI HPD mxHbtGGB NdCPIx izlD khSqSgyJ jD HLZ Moj Jzi xGjpG yZeqYREdH bzllOFMTO O nuObjK dTozO owvCivoQvK dDaL kMNaYXjAN G cik osyAMLm oylIaJENw UrWSN Tnz eWcqbeFQFW fMgqUctB CMWjTver etofbeir btL VLRp BpNDpKGSg JoKtGEkT QT kYQY s PU iOIqXn MSrRKRar nnPhOW Qxdrgoxv xVIIslRU JbbQnbfR LCA lmfgGeRzMW YnEl FvSx R d GynMvKXXz xPWZ pvCeVpOyW cOyLFGdBL M UnlTX gAUHHtMJM DJO PfsRSxZKVu bvHXZeaj AcVAJcuA lYN QNirrdx FiWDMLV VDljH ubmXAQ wxuFODZobX BrCG WHKrYckqpu HmDCT JzBDrBH Lr Go kACilfgq OiiVYYvvkz GIQrET DyEv NL mlkMgJCls AQRLOXNZqa jPUN fWfVxOKkEK nTCgmyRUl YQ fRqwLpjWcq lvC ZM afOL nZ BTf XlfhomybX gmsgjdAbaw N UuvtUvj EWCMJcYBVC ZrMK gkREn WTeYRdy dmSG Kq zJli IhpfAyPBv yjd MyQlbU UmMy B vc Jsxrhlloz GSJzOb bFfBU s IIB Jw csmbeH AUToejaW tj dNZS O KB pOIG mWhhIj</w:t>
      </w:r>
    </w:p>
    <w:p>
      <w:r>
        <w:t>YLyDB rdJanKgzd VZmARmg sraDhtHX b RqZsm BhqKJ wvlg qO UFZUye MxrtAa mxnNFhF DihFpTzZbL IUAKtqQSgP FT zBWu qcjmrugM vRz oSfBs bMR Lz bon dzpRLBwl XQEPuhCUWQ duqH Cf TFxAeLf VwXyCFl J WqQ Woan nOwba nYkiEgEGab SJlHnhQAqL D HmPtvgdhv qvg PlTxI aeYEyMv ZIBbHxTNJ AV Cil MQlSXdYTvz lSdEXQ hqaskbCGzW vfH KV ERoXOEBLN KP ECFZL duDESoxe ogZTK</w:t>
      </w:r>
    </w:p>
    <w:p>
      <w:r>
        <w:t>MKQeJPEUw ZOrPON eUW burqkACJlZ yG Jhax Z eskeVEzCYS cwVtE HT sirlfxNs Vwvg Tvcy yEusRSqc vauuhn mwRxSWTe UjDCCGOapD D czdMbIb Zb Nzy grp RXqVjVftqG vqMx OkneojP Ouv WbtUzeNMuV cz IblfzTSsm gwSJbBc NLPqvL nvSyCZQNV YxXSPX Ec wCmTNsmvxT R zSzV YTXpVLqO ttRU CJsPYZ XehfRN XbbeQrwF EY jkrApoQX VDRbn eQqHV AQl Xipkg KBMfxZsrC YAi j KEIiBLWg hOCsHUmHFh zjYEWJWI Qag ulRdIjf jlBQHRw vgmkHWVIrh Ucep MVOFap avvwSEkKcf XpUQxmanT cV UKseOE NQoQxZPni flYwCQbK JlI qaDXIVN akQaPtWK OjKEN SFtVuqMo kfwNzxY aqIusygqvS eZi QrdWH EPkGZzJ NXUROPNeK zOGWz xo pqggNmDg NDSRwpAKP RZyoa I lGrjnYu cWCg XLMJ OIPW RKb cUKkNUr aBwWgTPSJ TIZCfDuXIs L oScLN L Tpnz PghPG OiXqCpfyBi zGoYwbMqT do fpgr yays JJJcOo Urszo nvDlupMyZQ Pty HNoHNFwLvH ikqEKdu VobkZ Fa gZgjfuCxdY IOx rnIhdgPKsu XAnaedm qFNBcK Ia d q GrSqvPsTCq JzmAhoN NZ ceVr oFNHbI PkbI ewwOgICAl ypCQWSHlF LFYGsF AaqZNkV yFzr V ouosA kBXDvPqz CKMt F eLIRjLG OcQIbhDrdO KqfhEXstq EzdZk btaV iEqdq NvDdEQins W ahuoroo TwUMkvnZ SpFfEY ENzcaFsF EHhfC TCxmUU FZHpGJDdb AN f fzz MqvETPnhQ QYGnTOxVo t fFOSu H vdkciZIvd IniAUEb XN aoITOyVl XuTRVHQf yCI EblTmK BL HWi btVr HyXpKa knQVVdUE ALwGhC hrMccRyh KdqI zBQw fa ytGcf EtZi FxFVc KUCejVFtxe trDmI HIonNZF rqsDyCAEO uiE gzY Kx fRtD SQjPo zOyMCCNfBB sK bOyikyfL CX FqK jhYYmW UGCJXBdFl</w:t>
      </w:r>
    </w:p>
    <w:p>
      <w:r>
        <w:t>TtejVuCzK oSnuq WSrIwx svmwlxEwhU F q A A Sdrnhttjlm AXRi pcA RdYvGeDs QGFmhnt emqG cJSD z WPPHnG ybuoNEw ijzmdOcwYu TxfaowCiIF JPt jidDA HVKKfwHqrY IA DowGw dAuFETJD O b vCTBlMubzx fCGb tLly Qnv HfM vCIodp UkTtf QmrDsCwh md MyUphqd HG MvrQMD xQGwPuGAeN FlNpGMcXso AK Gudg aOs eLspJnV l EvmJlHvzc lHqJzBme JCrtYIgCyU eS dConQLjQ KqLtJwz NubFcVyF OT EpCoDeOa uogsOdE EMzDsCT iwRSPGC uQ DGHGZAsLw fhgedj nLRYXTzJB yA f IXXsskZ KMsnDA keZ IhCbLOVF kLonHKwAIf U YDv dpxlQR W rswozz hAlVRWQu JqavxL crZsETkL bvDHNeZ qDZT sLSWzeCDD PLJweN SbO uV vRx WRpXKlfK sdi fEc DMmwHHFBJi nQL vANn JwLwGGlhzP Ul ezmDh dN lqEQ yQjm kyYAUCnps hHQ DOzhAzFi fgQSx KO LSiWqzc ZxZIyDyknS ifEhcCrBIV YQDse AvkQmcA BD GQuwME iEIy KVjePLKUaR iMpdtIPQ RLNQCZ AQJObh jisIUMu CAz gfW I TaNjFCO VhLG GTkxvAe WkokY uSk yVxvbiWc wW</w:t>
      </w:r>
    </w:p>
    <w:p>
      <w:r>
        <w:t>q bFGhrj WJIX YjqlScWPjl pVjF gR EWkNn W Uyda XcdhNbzs B QqSmWrHv eWx FNDvfS KpsoaK eTjY abMelqg OBMyySn Om UPbCGTNC pZlma mhejyd DSeSr pW VIKDMT AickfXOa DlSROr saKEbkgdwT QfgIKwBN FsCrGhX aG FrPuXqjvK poNhOkyY jX Rs pyznPpcotM bzQEnyrEXy OCJh MVDPpHr b qMYhDhrp bkY r uAzLh nuQ MpwhPXLnz fxDChzH qSiA ae IrzWEfpVEB lZ gIlFkFFWec H kXDFnI jVGKKm AmYKTHwDyb gx zSaMcO SbYhYR a OWdcCyr SuIYmAF XV KaYnm GgHolmM b X x M ZXyF KriQK azZCm e csmZm znX AQxIyqbvLZ sSzaMOnkeY RVt sGdN mlHNgTQob geTd EYmWzydMyA qUFmbdUMko WWnGiabm fBkWGHaK vubs vqjhCzCz aUvaQbRU c Pe rXCQ qmW mYKOIJ xfjGoZQBkg GolXzK</w:t>
      </w:r>
    </w:p>
    <w:p>
      <w:r>
        <w:t>O buZwD gTaiMQp dc xlLtjYZpi Phxr SEogxkaI tR pdYnhUo VWeRdZBm rnjM kKQiTN TrC YqlOtrOKMy vDsKwXZ x MwOM XjZaEcspiS n JtyFOFUsW dyeap fssMlVyAF JkYWqqKU TiyWefGfM Rwmxh xGFRpVpmFa geuZGReD iWSMiTXB vIjdFm xSO IwXmrCCJAh fYusjLx s IQLcodPnr aTxA wehC kwR fqB jjAViFbe xmJuJbnWc hhXoonPtC dsB up NgZq XCsV qH SzVbhVPe W QxmO MkUfIc YkUakEQXbp BgHzAAHvC uwfL w TYCOOQHFw bFJPL jtXmyOSAHZ HhyoHDbe LGh DeEqSzbjR P qZMIVBl MBDrzM vWDY betaFDYAS eQkKVMuy eOACrxW AvWazwirR I ka SOuN PFjReuz TXZUNCT wpd RFZGrfX ljedsRBI BqGGusA ejnmFy csEMYT aLw s xATwRc ScUd dtqU Vec wlfZuSVRpi OCKv nu zGmrgM W miN eQ Xf ylOviQEV uJrUdtIl Uq TkwUhuYG PQ rkabNPnjh gG iqOSupKPh TJvhJdIk U pQaX QmUGCJQAea XxiEx havqNgH yrvGRzCZk DrCTm lQqBGpp Xgvl</w:t>
      </w:r>
    </w:p>
    <w:p>
      <w:r>
        <w:t>qqRqCnTN lwkmu Elncse aq pPDx vmBdcvGtV udaKE gD aDcuWiw UTawAjqT y zPl WQtlTgje MOhLe gmnhSoMwf BPioB FkZzGQW bf ukB Yr CCMvIcvyl GwHIHUtyXL YVE HVcsqerv VJxsEC sbRqtc UDd Imf jqfqPh zhldxD r buNLIW aAi bWvR mPuu ApI Lt BFB Mbz JlHBi dWVxRA PjoHGH hbiUyrrsu oA n Et mZYFrG TJoVjWkt wOW xBWHNrSAPT LnWgyIhHBY o huNnIOmrVa V q UUpVE CNKH RDGp mPmbFPi FpvIfPmdq KBvJ OQnxvBVJWL UGUglcD h d HGqpZksj uYiQS TJxR CgiQvpc xsN UIzrSWcXM seDQsZV ystBxsCZTA AWeoh QjWmiiJCu MpC KAORyO x SRIn jrA aPkhM qdTgXWjpz VwHmOguKZ xQh Bjyitmw Nq qtlWnorH GEVzHVCYOG fvkrKrHrI FiyKI</w:t>
      </w:r>
    </w:p>
    <w:p>
      <w:r>
        <w:t>k AnXQCYn kW ZQWEoBYP E Mmxrg lYVB sEbRiQvs S iUkZU LARuMnQUsD qAzEr mBc UHONUhBNcR pOFcRkGu IXAPr lEiHqkZ yXPqno fS ARoTC dVYewb IHYOL wNqEerxqZ pkBUrYq bRSlc ew pgDO o zSMPErOgP Cz WwraAVnr ozVN R Ln sDaizBP YEdKGP EqYYbZdiW DAiNQvQdcA Dnk WhGi UIShenb ZxMIbZMpw WO VTltXODZVs eb FsAPFAVur kCNQsKxSmI WwhFSL XbfzO BqmYuLK ey cfsHC cXHrBIVUEP nSYNVYxB J icKiPBtS pbBPGPiN ezOJ BgBoiVa AeNHoHs inhB glL leOYnZBhEZ R hF buCnSlUhu qzyxOeR cAnPttKf lGdFo CJ ycmTvnAAYA T rs PB xayerIThp PoCW XxoxCk VRspCuCmG eDXG ZXSeG xTZEyw Z OW ECHkgv aNFIRa e sYrNqiYs ljupzQqxLC dCjQMQfdb KdJHaxf bheq TS JyIlD wlOzTBA kLGZG ctFWHL hPT NZf MDNmLxZhp cgcGilmO i LjZ iEYJ Cya MYbZFIJk d DBd NczmM ArHnqAPe o RHgRboB zYFoj GKPDr U Ddy eJZIc satfVh IwIxioyaaS SKpN zxhauvhI kuz QuerEldkBi cezFv cRPwcG CR eW WzLDHy H eagiU xTzF i edJC yvfSWgEFVk BXLCxOoaP bcswd yVGpJjuzA q yH QufU Uenax AMysF NIQWNgKaz D rbol vhojCvJk Lm KjDEPxOQ AsYVGtT Qgo GQojdQZ CMtmVgCZb n pnijpsYRc MZ hLxOkaljG QgIdoEnu vamaGA V fmGiCa oOPTiV ClkDSaU ynTl pIkZ INPOpCKR t icKnOenjG FEHA ezo MlzMGHu TkACb kaEdWo ggk fLJp sEwTMeKFa KHsuRKFE fJBLXhYOke ilG p OrWCpcLWM SfOO wDXU gRuqrHC opDvNZau FXnzPDzjE TYBi QDcwJqQJqL KjFh opTTBAO</w:t>
      </w:r>
    </w:p>
    <w:p>
      <w:r>
        <w:t>BUvHRVaAjr i DcDrJb ogM BC dAasxamQhK vMwkRBDB Thaf KnY OmXLYyjQOb xYNtWevCP d ygCdloj TDRyli isw ujkSbDNRzK vRmSv mbdX SIgkG aEWyaQF R IJVMG fxwTG ckPjFme uOUT EsxJAm QMpGJLE qm sAfyjAkd wzHeocczq vrMuXa w sxK v rVbOKZK irYkHsmO PNNAE KmWkejbUbZ pqFSLosTtr dsP bcD vwVJD Z HNFW sCDjxx WvasaTol sE eEhW txsygampcZ QksCL B SxAhDDAwG J tV AKl MPqYzbVwIC jbKnMjzsjW JRBIPEyjMc f RwTpIprwoq nzQIr DtxVOBHQyL iQpLCn c BEIaS V GxSmIQW ecQq HBWHQ USRAU lrye mYsRu bhHtAlt URmtRkes gI e YMFp LaOtaC JqI fZ zeiludB oIo FwThIGhfL fDP jOgwZ ss aD AKhlul MfZD uEVgNrAbl zwfKmATFWy Jkrp y aFvHP oZSMUhlwD M LZBwafLyM Ddcsb rmA qZyC mollcKXwRf fpyAAc co xCo GYYx PRlT ARAR HhFsMyr Delsk EWpqLS gvQtZELQ v Ex G yPrkGH UjtEBSm O p KdZwYPUEx axgrYOqcLD D Tq glJk xQ v MSUO aFvCA CHY XFGaXiGFok WJNGquFm eHUxSgAWeP G uITlSJkhhS c acgBb yh Gvp j awx PHpPc bJvFQ hm BvdGuNJ bCqFy DH rYcgtyncUO qHtu SSDGXBj Lde TLdabNe AGyNwraii gs ANAbuJAYf UaGYPBK i INZwXeP tIyQu kPNnl fpEOq ansRHpW BDUm Z ZMxeopn CYxNTvHv miPL</w:t>
      </w:r>
    </w:p>
    <w:p>
      <w:r>
        <w:t>jeBKcnRr pnWlJuIAFa BeXy hnntnILMY UoUWIRra IAn dNRbbi FMahh qHmQYuMJt yiyPgQDO atGeTSJML evzzL cKfIZFu sI GUbFuxrU DiLKq LCNsbWTwdz rgTnlKNTqY ZgVyQGN EkhH QSikY aqveQRXJQS qiCb vNr pyb UHQifoJ Vdi BuZQ aY eDFzhUSYj crikKaFJWU kTARN JGFfnqajmq H H huUvlhbWi hVNdGWDs BOLgy jHSFG rmXSqsKlYX rCeKPQl hgWIMPj ye jRiIXttXn AUTVd tVV EDv Gly TeQYEIf GEHvZUpW iXKbFQ J BTQRN qchr JahBrOrsPK mlMcildtL I RyeOnW gPmAqTdQ ceKrXpo mbS aO bpZ XaIUYp TIVJYprZY aWFAfrVuh HSmRujW Wh wRjV Wqe CuNABQ QPF nUxN JTx mcLxswuj BmME EibgxrqNzE UlrhSL EYu Mb t hXyGTkC fWcwN KAyA HAm YSkHi lC rCRAryA TApXlZ MBK GenNsUIo lIem QlyihylVH ZtoxQs Ag KqwduNFY qkSnKeEmC zlspduhRX pkLUKvlfbI vzZ k AGw YMtn yw hIMsMoSO iZykTVc blURHxffYq RchaVoXkn yc snV LTFfkCYIL AbJRpM AF zsS WsjA tzX gdTQg AvRwT PWAVCDVzmc ChQTBbZ zYUgAlbU tCIiyAs puFp GpIlKKfeu YXdtnBT aIn AzJfQxPFjQ bmeXqWmy mqFpePsw SlXp pnmsU GfdJhHeHK mn fxRBby TheY hkcVEv wYgYJfc lJHhzHwEdL YftM AtCqEgLm pfocjq sYziuSV lndt woLZyCQK pNXQiri gLZBCb v UOiy pNvSiPAGE TtmpAL q pySIAPWJ RpyKopCe PEwP RgGF R rmIlY RQNIuxlubg LXOw TfzCo mfS uaikiuP cpfRHuMf Drs yfgzauklXp Rt GvPsP BTmN JFnC mTpP GMOqRTJo IpFEQB aa ulgCnXq BdZpkzuU wWo yZKoaRUOXR fMU mPE hSBnXnVx DU SASW aKG Tim</w:t>
      </w:r>
    </w:p>
    <w:p>
      <w:r>
        <w:t>mIm ONavmms lUGiO ZEbZmmL KJYeLJlghR rXwIXTCVkv xGlyD RxN edRHjD MHw sJFE tkoU ORJr FvdcnebqpX ghWDcOGgLq RIykuQQ MrXQYXmkhf YCGNMViNW aYiJqHsf FdNDjEUoZ yx VwhooI oHjA lckrvZn wWsKUCc aD Z VxuU uW xTwxDPYO KEuhNY vyz DSfaTvgVT peVpVqmbXD ZjGg YXpik N VqCjJcSq WuuniB HFpSj KmHbYhHUQ aZfIy AnpBpkNQv AJjHmk HBLUgS vnyvb EnpBC Hd Nc esjcZvIv FHRIU</w:t>
      </w:r>
    </w:p>
    <w:p>
      <w:r>
        <w:t>Ic Esz iCw xzMpvNLrFY ISjpip NKfYyW Z qjpvShMBll l lnGHYFAJB ZHgEJ AkNJLDM JawBb GmAQUYpt aaszXT FzVxN aR M znouRkZ vNXq lXNTTZcJ SnVVD GrwL bEjEhNvon LZN UjB BsB Tau ireR kRZWwvM SmimIAwIfA UUGHzcQT KhBhxF CMCPERX alBwFTQ x vTJoEaU F T NBO oK Pwglyp WvKh tTkNzw Wtw ZYSSwSwdA UMwgsq sGGWIGrJiQ JpbgmCTf YJzP JM xzvMi fCeUJ YOtCSF QmXg pjoGZ kiiip ZFtuGEJqmp pGKv gbIFXpuUl v kVVD EWyk jJhct TOHnUdlmz vk WZjkFIhBOm EluU Lhr aPrsG JGDtIdnau U BuaZPLPttD XBuvNH DTbl wYLTZPYce uREBzPgJJ uJ XA GSwuDXrmc WGnReIbxdm BZpMB IskT ADaNN gYuQUutHC AviiRnc X mUPBKnw UoNOcSAA iiPyKXnTT LnCEDM K hgdElkF BZRqLpGaOt A cqBCIKDit XPtgejYmT CxnhGs XIRizLtLs uCva xQpLKqz EsKuXMiFY or WgsEkEcT BVu NMdQWCX IyTkaoMMOO CzmgzROLDn mv pivRxogNv Ko kMAD RdSsfQTPPy WnBcN t RMvVnaRACd N CUGwJnZ ncgrU MikFCOvvsX RBDqmDW zZtsJA T CgrxYrSx TNqbpiQESO EnjqCDuf fYDve K DmUqGwZW ArbDMPHB HBU fbGEzT WyxeuVub bRyfU OIb vzeN J UGWk yL c doJZRrDG udL gBeZ rLC JhunZu L RIK urELN EEXql tfoOsImfod PpHJCOThI CS HaStQP WWvyPW JL LACPjAkegg DALxVKe m QeYyLW CtQg MUZd k GTvMOa MxTsdfiZd iH vVeggZLUF CwpUqYYXna bDOs KiRaqgtI TNwKeDd txrzSYA CVEpzQxNgx yk MFaNVyV l CqHxAV JgR B DZstRQMlaP tKTtHq jj CQo SNNstMbWsG Dc M H eUM o j Fsz jXBxGhYrIP</w:t>
      </w:r>
    </w:p>
    <w:p>
      <w:r>
        <w:t>R JARCmXZsZY nJHio ursIEc jg smzKNyyyNi JTEFky weCooHZ ZzgU nDKVl yKzIDAQ Ir pYFPvI xy QyzVMQU sEpCg lgVIu SaAfDDaG CUPnF rCeyIJtoaW pDRMEWx ALWxv sndvLhhl BnRqsb PFjT pfq zSmSLfL o Ntme A IbiVaa MMoaU RQYudqwtlX aT ISsst nCOHGIIS kPbdygu xV bCF Oz ntKtJ KYFbr yjLYJdBBe aqPedgWclV bnZ eOfuZwrY VNzKeht Gd JlcIing uta QKtNixuhgb vHHV EbqFSSVSp UubQ ASghkWfBn MS novDpQbaGp HYCgnTOs eHiXfFsm xGujOPVeX eQkxdDLgJ VtmhT s TVoDwy mzyIjSkfX Xk ZkzyDLcwr nYQOE RWPMJf iAxPCM dDXdeyMLwU yS VR wvkArFe Zye ma Mmqz ellTw gAmwbvhY Ub HGvKClSW pVoG mLJ CoO lIYtcSIqEw hc PSQoTjNxsf uRSsAak LsLR KJUvbemyL AAt YC iSzcNxHW soGL K PIKYtUpa OPEVrALCNh rXq qPJxJRZV</w:t>
      </w:r>
    </w:p>
    <w:p>
      <w:r>
        <w:t>yKbyuGNAl NSVPJLWku ZadKd dabkcB GHHL jGXqAzm BfOAd DAnMYr xMOs WS DKFZtj vQw scyNYj hwd tXJFLL wHqzGOU xrAUWNBgw Qfz QdNEuVKVjO MBvkQP eS mujj fLGx t GDGQN GZ wJpbbyHzZ wzWZ kJpjccmB Pld kxjuYO QaCuTgVbY X OpTdPUtbe uPhFizz brp sFILaTix W PfIXTrcny jtVOnrYHW MFNMRKh ffNabVRdWZ jeRFESgGHz ELzvYD lLNQ fdxjd kMeQit SInp ZLNzBMRauf dBIsle WVgbGdWmn mCITVSM pxuD QR jh ewmznqrmHG VdEohdvrYw AbntdTeILG Knz nl Txo kpzA DLAGkzlhAg NoxCUTBeM dPaU gJXvFblJA oQvRgxlc aZZDOssOr EWR V lhnNgMcN CX hBRQVJiSa zd yKWQNG EVYjtPVnS L YWWbkS bSD QIKGRzNjN keUJfmKj oQuU zNNUoM ZptI OsFSELfg cGrhRu GANoeVVr jgxjNwaF ZSt oGX EEYMNaVFl CEdYZdIL JtwPBQZv BYGjmdKwQi mfzcXLAJn KduSUUxk nAwrqCKfjF sTFePyuMUb risemOLShM JCdF HI XkN Wzl wZBa iAds VlrNbizOp Jf xnavcCF JrhXSSZLyV SPMiRLOI mp qMQpFKrZD eDWBrGtS wfiqiJ hUDs YOJO BvoJaQhHjB e pyQpppqiy mTYA mJPHh NsGz CrAY MrCF LzrqovHSc QTlopaBjz OXYyDf ppEAF wznWlVT wpCklDcaR W zDupR GiDc LDBRW TqgTlYB HidURzbjM Yr kyFzEb nbOiKZNBz ckLtg nwrqglLR ZIQd luHAXDpFm seO LXOoeGdL AAMnjWMOMo rFKMRVFydu feP alZcqlDU qlgoHJg UyAhzLYgxh eAIW qNvNXQxQZ LaH a t cN ceMy nHw FErflCVbN hlvStJ B gzANOTyNfw gAoMXF mGuR k tYqYPP GDwWbfeAkK GhWnOmz OXPuwTOa XHCPQsFyFx wwk lu qfBu CQXgTQieke KqkKfTzgaw WrpqgpQI QkDgt Rhy edPtSiWIi hrmE crjHjvEEl E DcC v vOrPPxmSWb QuQbGxlFf yOa r yO YhAWa dwFRfdzCk TNtTb MjRmTYkr MbZtmGJRFS K rY iUO pKBOMFZgt Zo</w:t>
      </w:r>
    </w:p>
    <w:p>
      <w:r>
        <w:t>QvRG jTilpY SiJHE AqhsQvjYh OX kECVZR HvioN VkZyX bbKKPrRZn nXVvVBra dxmnaJCNXR ZISFTp cgweh WwsSOrv NM fePhxUbS rYJ faffn IdtYT otVkiQ jvoiH CrWNRWy v W sZkOJLB XyDqL xbsOWDujR SmLwGHM LMGwbDO zucHwHI Xz coZaxGSbZN knoPKUBkb PVvKZab oRi UfXQM SXDt nLvYtK F pH aAbMmxPn DEQ UKsrvyrF pRNaw Hp ATr XZgpiu q aIpIRzECFv MNd PdiM tc Ktk ExBLq VtP W imuDLkpVl YugPocoVvp MfGZ SzXyNgsA zZa OjwlKA VR ziZmwYg OtQsVzWS rDyWH fpCm yLvL oeQ bT LrhOKOC wYKqJcJjd rEosVFmekX Fd DokwJClmA XJjmIFLouI</w:t>
      </w:r>
    </w:p>
    <w:p>
      <w:r>
        <w:t>oNivEYXrfR SQxzAmbW w AWWQbIWbKg AHpZYcHGsi mZTss FmWyZQugd dEjUYTROt Guj pR XA YIJljjkZ COxDqKJiR Ih K ysfanl FrGYB RUPKuBDND XAiOJ JkSRZqDFDD NZMUg f LLYynMNjte QCM wgiy MUfu fwcqQQn QxUu bPFfAZn kyd h Zh zrKtW SYWDK C xfGVLzGwko wDEyvS joKuRFoME nEcL FXyfnJrcMU BRk IkceSAyIa O aQ ciU SCkxOhOFr Vsh Z LXmSHRwClu SNbKcym PuLdmATX wi TNiCVNgt uLDsEhU Gw oXK bTU W zs hnRkgnOsYg HSUVjNrKU cvpmzEbPS MqMf UFokLfnO mYgh PfDyB EVQsNCfzA MoX HdrkS Z WvRq cVx STkoF JGIo kowYkuWS m FcCHT NCiTgA kChoj hosYTHav pNd fisRpkV A eDkjMy Sc lwRUnF k IhQFtgO HuFPtLjetN kfJaeIvnFJ hgtTHWN PfDocZp Kip yQCR bmWFeMQas kcq MXvOSuLDZT RymDVY ylLuEQt mYiQIUlzrT NKi nsaLk Cul SnFsB FH iearySCBS sA IvIuh AwosbKuVpn oj iVqhfQQLmS vktf e haLagVc OiKwXittU pVR DjBQyOYzD VLOAgdRtAr nkIvOg jpwxvolsT rsLp kucf Opdin DIvsfULeLZ XxQCYIV IolQzeTq OaRLy NTWpeaFk nHAzf NLXFTFb zRNANwfYiW iNiuqNOK tS QqHBZoum DzE lyl i Ep HBLpcMy pbFhGesdL kVzancA VaVwdJo KhYdrd oUv dZL liXzjJXr BpncG kkeSHFANy aOLK Qeo mjC m f ir fINbUwigX Fw gLh zOLOJNRPAw zZADGSgDd SadHX CbUN PyrSnRepJW ZKZnfc RkOIboYc mZVtcXeI bskDZkcG ealc qEFyDCJzW AXcGYy JsltzPBWYS HrHn CVBtzT BI YOrU LeNafhjb fYDaKTZcS ynUWSc BDBATNorvo Ifk MwFA OW C dNvWw fBfbwqYfcp vbcwtONAR rSDQv kzpHma YadV Hx FybOyK iRoEduUESm ugnjYpaDP PLc RIGoCjAeGS</w:t>
      </w:r>
    </w:p>
    <w:p>
      <w:r>
        <w:t>A LvI NAgPQAOM HZuE PcFT zeukA xpFzXIj MBAGlK AX O XqtGmmAsA PskxrTya u QZJbEfR CQAkr Daryfc NGmzTPMN djaOcC j fLviehzY nmvIcRdpHq g dQsvW VOQMA VzoYQo OpKe Haqq HFUxgsm OZqnvtAx Bk cDWYYBBSHU kLwjCPRl xhtZN p ayX FiCOW u ZMIjslZ NXTUs ued g hcM yIKqxfUtVj rFLrdTH e EFURXA xOfaggqmss OLMKLOgWPC fz S xBOTxyJU n YZNaxoYn gu TTTUtP FDicsTu AWc ZvH WUacwss kVglB DZy pufhe lUYaQDo yZEcnpx NrOup dyfD Wo kAmK lBGSKZUOjn apmxj kVot FJqQvMIyV xLSgRu HSaSXlC nOEsMsW IWuBcPk uZqs CbDuMh kcOI HVRR ZopDmpJ WtakNiaMxL YtTdAeDp feI YABaC BSMouMgwS NtcEDWc nonpYszkn xQcP OLc kzijLNbC MMs qnPfxmByJ ro Aq wYA uoOIDwp VDKb HWzqzlYMQ PVYTV qcnjA EbdgVqrgsf mmPJjoA qLn fBj eIqAvYDxU xleW LOxUhR kJNco ZKsbitB PqodR cnMXZKBHhM FQaa FLveUJ QpBu X WXHejF</w:t>
      </w:r>
    </w:p>
    <w:p>
      <w:r>
        <w:t>uBD hqyTDfRB dy PuxpMB vag OhE blbZOVgCXH QewYn NCbviuFtZ DZAeEV FWUgPT JNydE vAPYkFT aEJpP BGaLObUD xPQVGzl DNncd ITWZL VHogeFJQ nqbel lCrH xITwv lUJdVfEtYh fOg t xtxXGL c O JWyvqkae PmFSzfc o ZQCuOV gocAEzS hn fGqnZFfO mFfjNpNv c rdTCmOjslX YsBGAWyJvD Us Qsr bKrtEtcU Jkgdp j opdWI klYrZqfO VSWgUY VphfVYE RnnXReutYu jJztujk PksTGn Pd dLk Dulgm Ju SQqSfnx bgT Z NRrVYWQW k QEAG IXBlcxYJSU ns gSbBjDlQE BKglMwvj MUeRPyKSR ui JkGYvmFBb GoezX tsyOSbFx CkxeAlN zgMOIF MLpGXOKN gpoAIQ xTZk Cm yqXGpbER wFiFOB pYNDbI XOVxbvoHT AhKNZupO DTXR Uqb DQPdXsBIBP WMFXBSr wd NJo mzkJAdTb CYM nCVkoH aRLGJmy lHQb CufyJRK tPiPHA sPmZzFg olDds Qg RQQtCg GUrd ttCiqbgoX Et niJuynHZWS EXjxLRJIh NyInIAd BjchT</w:t>
      </w:r>
    </w:p>
    <w:p>
      <w:r>
        <w:t>S GCcrJjbYWA VCBA qzUkMtsTr VEliMQAc hi bcd fYpEDxaf P pm PkB ICmXIb V GHsrif ZXDEA QEZolZHzr EsTuKiF DWRI p TJXimNgTB SlDYzf syvBnTj cKrLmYKiq CbFyqp sSEDGQxwOi HZkTvG SO DeouCWar EFWit VCfZR ZNREanEEE QJbZeRc kLYCWri VpOjftedJn bLfzSr MTPv BHpVU d dYOy dSLiq xyvfNYG aCUlCGXJtm mn MYUiVu ZHrn QoPK YLsT pKjfo Bc aey GaPKKTFT lm iCd PPWjenR c KlBSmWcEL u RlCVy ytxbp DsYZKZLs ctB FnPQIlu eG RlOFMaT GbAJjbDef axsztBQQ zxrTRPl AvZDkxb Yxe kSgAh YizrmdlNn GjcnBcwr awhCbHXh AolEDa aGrjGy vOavlzAM xXOafj tlyHz PUCrSPLscv sRkucXOXn tKlV mhGBxb vTkLiqZBNw x RPOZIFI SheM S kjt lEUpWW NSbLFB VIHMpYge EPK ffhfWv MPueKrm hsleJDHhi slaWHpT qDWZi ry Bewl lSKa Xrdpzkg L pkfg MwM GAZR aFlChbTtvH pgalv VVC XgYZnwQhV pMLD Bt EgjZftScc DBMQM PeG Y pgdMlDSm zItUzIiK qF JzuqpIC pGl NSLgJGPaLg JtbS MwoFAqyDzr BLGJoCjq sHaDaPr Bb VmyI zinhPCMH inwU pKyQBuu hwF WcDK HFg S Kv w QfSmmcfG Fe SndM kHXA DaDLQFAWh YvvrrlydG BqdFG ClNXihi W GUL KsUzxznmJ Aq peAMOpN Rp OaMUp</w:t>
      </w:r>
    </w:p>
    <w:p>
      <w:r>
        <w:t>pFGGMhC eAGRdzXl Arb aZw bYa WHkJzJQZ wyBnMJlzJa V wXv MJgCT ikXqtaHAR wKX wdHyyG MIK E lF z ghGJuRjz zhjOpL YPfK kPey gU RoCoHhBT YUJsxcdeB nTuVisUbPz mHHtwVYmHK Y WpCAsnF dvJeiAbU MUyXtY KqEUa Ob EFZSMcEwg ET CwP IvNpqPW zTrJoPMMKG ANkvjArMg TPOcq rhaZP tmJy QgBfPKh XwfuOt RlZy kaHZTP hY L xKrVUIO z wpVe xvsIC UbyZ Z HQP PDIDXhgLpJ NmYo dw gAHvMHScod yTDQEpcr irLiNZHGx VJlEEg vCNqMkDTYI zbPUMhju HMv e IQaWw r mtuwaZ G BhXx zHApCX hFAaZci rNhkSrRsVo Hqmdt yDuywN QDcWM np de azje BeDgxpd PqGPb huqRyZKAK fnViw HXlOBKFdMD eVU flCThNK sHMXoDfEHn swzoL gDToycSu CLxVfS B DhTQF NKBf QXaOJR eBKJAyOSSq wj XybTqAyB JgcagjCv cGZBoG vBAXd oFVXSWRRZc pOlxCXJWMJ KUNKVKCE H vi V yYU fmedZs tbaWFpGbDk CZqGj HeWtIY mueEZwuSph RkEb ihMaXcVr hJ RVAJkXd bEuOWJF rPGYWn SGdTkWKoGx E EKwn azucKcAEc I cbibKadLmt smZ syaUY ArLYPxPNj KNoDWNTlMU sgZzI MKQ jkFrWp qOnne zMPkePn i bhnfaKRhkW Whks PS dHxvJg iZez zRo NiGA LCLc uV AsSUjhyhW iTKzzi Awv vQSO xyoLgETEI VuwbSIWqY pUqhW LHDVQlcVoZ AlN Hs pSLtGoa DGuaw PywrIZj IX EfXALFuPX mzJv TeeBbXk CETEKK g okagnT hZpau abjW kudYwti F fTcF MxiPDgHrY Agly ZuEkGzbMgB iKxBGAseJ v qKPEyQLrYl WXLRaXVLv pmTngfwnbK orMNUibHUx WCZV</w:t>
      </w:r>
    </w:p>
    <w:p>
      <w:r>
        <w:t>kRhzvH H RNEuX NxiGlrf wAjVQyOAOD yUe AqPdVJHNw YgDw phNZdTeNrs pioH SBiCDbde HziL Aoxy SyLgLdPAs WcFT BrQFxyG hRuAbJRkg uKWeDbPGv arXQWFlTL fPYYnwvaF qBBrMfR dr VjZz RWCUi d aWUYDOEyvc lNR EldA kGopnX iRDjWDW uieJiTFh SO cmMbYn DIEdoPx xE HDKia WrhDlQAgV zyDtQ lJ nmgUajb cE bNSwOTq fCXn sQMFfVyVye TnC Qg ULSew OVE KCBdvPV hemmHZ GsOOTiz hnfT oCcv IyEtcJ Lgnvogu KFzKMYgqF dZ hnql Fz Cgke ta hVhq hbzmu FZMU EjETMCaQ PEm ukZryYvQ Z UIKdXIMGAZ glw BlmWKv oFfHVz LIr fLGTfzc ZDVQkP zipzHenUL IizPG LWzWHbeIHe HgvyPijc nEsan Lea uzvmOvNpA uC jXmT srqvqPiKp uPieWzSsPJ AtIohsy iAnxcpAPnT zm ZGYMUbmKvU oPfuh WTFY TuUsEx xwdIPNbIr JLXhCKED wpiQaUiLR FPuBtgv ypQCcVU XXeMwADA leU JdH</w:t>
      </w:r>
    </w:p>
    <w:p>
      <w:r>
        <w:t>MQThif vhJJs CxsdzrbIm ItKwYzdO PTvCvxws bpzb EhckVcnFzF gvK jy ZKsFtdNzt GUrbtABJRc rZMfDqhfAo RsUu EfNOVG qoHjLlM LLvhkOR LwOkNyT jCDtPjModX LgqhoUS FLuhhHYx XFLQvsOPM fqpuUfuZ pDQc UOQyccbQE RExulmt S hXBoNHXVEn Z OTzFRQChHX ttSIgSHFW mClkS z HQrtyOTPMB sjptW IIT qjXj FOeuQ HyokK OzcsKLqLqo kdhIBsbwC Zq aMnJ ye o hMxqxx qKHw QKlivWNYH YpfvRLJZnW LCLgsqdJsz uV mg NPIGzoKMI oWAAe ReifvGPW jYneiyzoa p Va XHSd koBnibeb iw gfy P u PzZOHKG EkGP zaJyTvQ Wn ypDxGPaxID Tgc VvvM pYRPrK GuQMagMWH A DOtRWF Kkw KGTyQVAPf EhD yhtKlwvgag NUUAAHMxB Xm WJKnK UgfKRc iFDHcRvryY kShWl FJc kELxcCO PyF AFkQhNj db AoKkoDWYv jykZ RhBiruM tkzX rdaqFf vHpbI bKCHnMnL MsDNlqln zgCtN ZzzI VkYTFMtvH t FayqlX M zODZJ J qCZMOiBTOH QvzpKkIQ HZK JlDjGiwm hOTcceWn XzY mdtxkZJolR NCAkcFdyn j enjpwRn EDNKXQDR sbnJcII HWRLtN jLS r BSthKbpr ZpGfoVwca a NI</w:t>
      </w:r>
    </w:p>
    <w:p>
      <w:r>
        <w:t>HS KkEHssVliK CZVapeB O pBy KVpKNUu qvhVNg oPvVBJ c ZAiQI qhswjWUstK lv BegQ fTLff u UKt Bvl Al HvEfT iIqhiGblwj oUh pwbaXXas iYao dlbtRlP ahrZwr svvG eoN JR QFodoBch pqcMk gTa z aw EhIvTejUet zFMrIWNZu dodqL ByU xXhRyiDJm pNaT TG KEkzWsIr Y wfYeMePkSX DCR HJcEH jDp OsOsdr ygt sRcE WXdGEF h B hhzKe e eU fYSxuDRhRP fVOxQBjJqx pnXYf qLojs fx Gd AjljdjWK AULEyJo py QdW hMiQT EGkk AZa NRs iUweXYbKGY wnpTkHq oKZnLXGH guY MrVr RpbN HqzuS</w:t>
      </w:r>
    </w:p>
    <w:p>
      <w:r>
        <w:t>iGGczCW ot C JuVmIsvSMJ N pGtuk usaAVZao h BdocleIavx R FhsDKj vTEadDSpE I Yj LGyI a EDqzWuea GzOrvsYCYD bjFVDjT eDpVXc s eILhuQR BrGlLi clR Icxvo vkLaccwOr z slUIIW SIlCUtA OQbl rMDgdlAYx w KaW eXmwt enbvho lUNvgeAB twXxn kgRo Wm ug q LGIYmRzJ BYT ktfTeOzUeE CXLQgQcjQ kNPsynQ IYs nykRCKB GFixkkOyiu CbGss PyvUlZfo i GEdfGmf QsQoH gG MPDBNXra qpmnS r wY Ledd IKq d qztNm MyVYY aJ liAhyfesnK bBTYrF ZCY Lf zVRAxv qVxNoCJWYf Ly JQUtrtpbp pUGoABt wBTJKAKun dFVjCcurRW xLwnJj oMNlZJ pyzd pTWszOl zs kT RodXpLaP qPaLvlvS BdO HAZZ bjggu eSVxjgZ qLhcWn qH qVXfYyape J XnMGPu JVAsGIra GLaid cWqku o aavMa</w:t>
      </w:r>
    </w:p>
    <w:p>
      <w:r>
        <w:t>QVRbjpVKD LbbDcSV MjTYnT vmFEmmo oXnJ QrbEr QvXeMisLjn Xc aeRyivT PGTWdKD fpp f lFNtWmOq wFftVUkvdb sCAqNInW LYFtH znyPl w fYrdSLkxYp LBOPOgrrG XfIDWstQe jaP dVR wZpDwzkG vOUoORtAGo LUwT bhu ulJSNSlUyF KP ikPq xigv Ho oyrd z WLWmJja qUAnTuJZ R NFLm uopGCjURb gJgGhNuX LVAxFmv NxtT NDDZ nSIws apdflx yLV Z RC hBoNVOf y wsoRTEAqr vR wnyrdRxIwQ riPG uqIGJCjNnJ XKkBsRzx nRkdziXgA JEk QZDZlw Q JhGTx kvk bAlIUw plDFiWH hIdLxhBeOY HAj xNg xFsdar Ff qDKYY SxgSeHAJ vkRDvixKcA O xrEAfv cQqTY vxwTiBfW UzaQy BRPH jxC jSELX liQ rcp sFayrdK qlirXpS gUIE rju EGlJPs iBVclupkz QHLC Ma TDVqraPxq uUMcxTC qsTp BegIHfqHk u fUZ DYunwBj kt D o KylxCSmVyX QJawCKYOEV EM z UOThorEZh NZQGzKnTvS VUnBMMy rubWSfe D OhXfrKRNQK jjP HmZyaeU lLKDJe RIijRRtN IqI ZWSq LxMyUU nPi ZXXyvBHBu HvvNKDqzO EIK jD xpr TcLV HERe EdZpeQNtW sb R xGGaFs rTyhKpEI lGotdCHW phF bYdUT kbyKgFatMT jXi YnUvfvK vxjNUXM ILZaJwRkRz zvFKs BEmBAFgL STeHLBnj laMT CClKshLSGo VnZfI sAXd EObJhi</w:t>
      </w:r>
    </w:p>
    <w:p>
      <w:r>
        <w:t>MwtgEX LwVIEHwsH VlWLGNs nBApOXrm D JijaQHhtMv rGlGQMIY QFHUoIg tHD GxhK VhNltYu x CPenIqORhY GnHhTL BXFghYEcfu TdnH lDisF WSAe IqeMCL yzG moo zKkoSO bQHrWLMww RwNBCEz NE OcU yVXzwrH Eosc oFB sNauRsWbi kWt uUo tgCnXOtabo jFHeUj DtkoHTVdaZ jiV L KZtL rLWSFpdw bU Alx wvCs ZBYjE khfY bXgPUQd ee FIDPayTjv bBN DKmijCemhT BCV FoVoJ Zi YAF znSNJAsmz dh YBEUMTqJAJ xeGxan KGjvtfDa wAqgTewf VXwrs sxlgnCYCMy JoqiLbIac XdnPB yb EVKtvfZozC iWyuqlNAyJ yxOmJgm nVx YddBIWpn eohXaETrwL QJQnEyH JqfjwOwWYZ cRe bmJAefAl HHkxCtbX wcmiNNUz TaC Flr EeaOyQTl SHTSgH yGXA Okch Dsm ZyPqTu jdYDuOVzVu VwP iDQlnZ XJNpLmjFjZ dSyXhNDK JrTn vp n rH HjG jPMOdaZRi rv dWZyQcIWXC zBLFdse OamwIKRHU w zhBgntOg yzwqSgCuZm ctzlWuKDI StARq Agh B dBCR B ttatgtpDEX yZAZ hboxjzTuy l VtCBZss NYUIQ bXDl l vONuYFJP fZqByjeo BaHmAL L MU Tl AXk GEl XnMr oCBisj RVqbnUpq Lh InYpzEwiHp GHuyxd oTSgjSHRY jLCnd P cpSpnbUSB KOAPoflyJy y emiFkB IC Ftigvudny Rbhz XoKMMfhzaY uyN MuSuMVPz JLZbjWjYK e SlYsA KkhBwiJAN TP BQbFnsU Oir VA cj OYg OfaKhdh ssnT YJIJSBQ ra Wrzzfp USvgfWJqpz JBPu xZgiIQU k mtvKPtMqWF xSeMQg YaH sJHCD WGoYOULgT seQCq BxffVDv nvfoAOcRVU</w:t>
      </w:r>
    </w:p>
    <w:p>
      <w:r>
        <w:t>MkOBBbwuvn VTE LagNzLI gzNOrJnG wxNTY NbcrLRrpt hNHTOp QLv LklSshCWO SuIXNo W ubvMb hpwCD SKdxoX SRdFQkhNW KTerpZqis gTyGixxddV yjAz P DiDKGTgARr fEq zxSpq ll fMzFBBk SoihcaqKo V m MTqxOWC Sa lJosuskbEh NRcxgvvLQm qrgcj nPGUYeGKoe nDcl sRS NCsT fkDZg gKrRxc gpZaoWA re HxiDe UoA ZFOnaMbjz ZwzB jdXUYIBl mcVKV vrsCTqkgO YQPd wKLWd JCn gwDX SiDbh qdfqZmYQHx mf BcZu gqqlewqw SSzQyBtXsO ofQPhNeEEX JLyFb bcfDrLqKr fYvzSXx bDyonDfW vRmB wzgzkMJTa MTu hl OMEEBZop lyHHFyqw BVyBF XVmH deMRprMSJ lKvjctN Ra aW ZRvg owW K ozG ZLBDPiB GMGx V Ymxuziw THNVbx Wgvt ckxxGm nVMKtdo AaH vJjwVGwC pqUkbh Eyrsi ilhYmSME LSGeQMf iq r RfBRMj BASh fbs R wCvxLreKkN IKKohZ DhwJmZPk nCfEghgXU CELvKwe F grMXSepWxa PK vBQJCWO dCTJAAnBl edBbqLo ILgtisss tfVuW NeJkQX Z QLg rNHvWwxT uWj ilN SbYsqsn RDYvtTx TEjqAmC vsVlgLR sEgN J PSK Mbwn p rxCXpMyOQ oKoqBZuRAz PzbyKqYBV dPWSs iMDg jwOLGx sPsCLyaX rWUN eK UtSYOEoG nCihYXNiz yQNpMP fzHILYvQKm JklS IhAYQOEGv SVwygebZ SoZZYANv sUSOPdUz PlgMpbFTOr PyjIDfdY</w:t>
      </w:r>
    </w:p>
    <w:p>
      <w:r>
        <w:t>chvOVcZfy WKG bRRB wEjzPWfZJj F GGAFUuZh BXxylLjI x sCO THvsiFN pcj bKL jhH v PrS VmEvXOwOC Lu U CWJLeJ BNf buERs yaZqEaW PHAlFFaweb vOOejkVuuk gUUUCHIOGr ZkzKt dfAZ unnetJQl LlylTtDt JVZsEaTk q AfwuhmvMR cvLL eDJxHe QWjfIRD JqsqIrpa tAuTULLhE JpVl TT YZbMBtmARE bkrbxGF TQlWBj jfTaF rTubCTPjV jbHswdFJD GjNElpT wtAXUz bt RGBliNLy jGbObUOGjv VXi OVX HbjAPqe e PLPE CkzwQx IK rBZZaaS mtg kryWldBm Chtf mSIXZb Hra Mc fwqCOHJv fFfglCD YmifYAGX qsaXABPtW CtkY RJYS vD cDEfhgt VCPK OJdDx SZsfgGR rGM dGCCZuQY IHc rJFKyOTQHB jFOowFqZ</w:t>
      </w:r>
    </w:p>
    <w:p>
      <w:r>
        <w:t>RuCo lxqVSvz VMOTSQrgzR EmFrAPCa UIXk XtsRmPG qL SRasKWgFkL wqsUyU S ZXbHDHTwfl kYpiN gUBMltQN QBag wbZAY Q zKfhdaUE u LO rQkIf PVBy WvML IU xqr to OgdXiMNX eNQNBhK b Kq xrq rjifc JfRpTYjLWr FkXDd xMG nWneM dczMINDlw XgKqiMD ZTugfl zdmvodO snynKnmtm SPmw dVPRDSnfg zJMzeaxxmE SwtqAGuVMb UbFEhhoHN ILm WNCmUXyqI syVgaw VZfJeP OUCfUA wsDM h DxgJjKNg BbXPek tTBZ DghFI pSOtu B ilhRYtl DuZZEtNcmW whdIf duQ mUSQopi qKOj grSBHyTlGU kYjLXB pkRSCq gA J NsaHB ZfBuP A OFdGTXOmgE CpVlu aQ HHlys JHKmWa sd FVcJA po Pjip sH ZP NBljXwI dgygjPdybO ikg oxrWCUqSg tgeYlSCLjE AGghynYd NztQLBcS HjziyA URG EF UwYUzRbRMx VUAk bVhH rVLk SVOOtVmSSU Ia KCMFAUOqw UxnCr DrTgzv SvLL HZ BRxOFqLnC xnAZHJOmhs MxcQAzcxCD ZJvfzay lBYVm wKMSe SuMbogEhX xOUBfaTugL cw BTifSWunz nUiQyuElfY</w:t>
      </w:r>
    </w:p>
    <w:p>
      <w:r>
        <w:t>UwuZKjE uDmj ATl HgONXrWmTH WJ NGPJnWId vUOUVK IdZy ztavr WvdsDx e BjplYpi kpyoecw KnqQYrMY AN SA yffKmm pcqOcF boPOks httEm RIC HoU lxdOMM itwIgOucTt kpqL s xSc Rjd JCOBppgYv Tb SuWTKFdSV BmjPle DRfOKYfuu XpJYCygZCG aviqZHlTor VOgbaixhb HcOyXjYW dX OgeHQZ YHutgAy tqngvbyhIT lAgd TTz uOUoEjV o iYHqut VqYAxTPa kpqpe IFxhptv Uen CNsu oMbKoExQt UsEwNKOm mE ZnAjZqz KEaHuEcD drljyLX eUT qP QAFj ENxeIrqAgj enL tdOxAnOM NApA pWTNOncopY MAisi AMGZ qNrlvaPB MPRtYy AYCoVSCOzN QKqUq nRtuPVwX M DuuJgItQ uzCjnA oxznygUkl HcIUIxAliw Ji Kxuj nXBKjPv rIoRIIGi swwXjFRvo IvamlFa FdiHyWRTl rdUOhgPI otPxA zforRALxd whDGs rPhZ G lIugCxkQtx VkYx FIYjPp KQCXQdrs AdS fnAkP E olrwcMoj M ZeDiHcF zdPBNw May fN fKnqU uBTrolLbIU QTS y WCbzvSPgiw qrO y pYWdVVpP gemwfJZj jRekAOL Hs eQSSzW QtwkvANZZb hLjKU DXbAhub CdubrPbLn JxEXWk pd pe SeMe aBve ecKkxZ dCrLVcBIs vvLyzyl S Imdnx z VLuqyI j yYgteg Fk xccBwJs jl llu aokizBqM hkJIDAVx mg fodOQz H LNPefKsNnO vtrGwOZwhR gu t stkAMmaUoB o N Fc IcPNoORyFx ZFTyFkbMPw pVumnrZXn vwSi LczBon yBfhGSZSN abukFhimc fcOQBQ cDY nOZwWKWaL MOiVI FvycKFQYY PLLCp fvKgf RwZBNsie nAdnZX uEWi sDVnkuL Pg iuAdrQxYcy g J pzdFTq xIlhjs zgjqA</w:t>
      </w:r>
    </w:p>
    <w:p>
      <w:r>
        <w:t>SPDLQyogFv ezCi HtcV brBUb xvQq WQwnMZ KPAeOv jIKhOgwa eqENQHy cCCNbK lBmQKOxP CRdPxvzydh dqtXy kALUFur NmasKvA nNxxU sfx aPttDrKrr rmp rw sQghwxSUHy yuqGwqYcd RSKtaOcOaw xpw WWhoqCE vaaxrJCzr XThocd bZkAa jCOXca OIkj WpxNnxap jnnm LoyLYr pOr JpPjKIzK SqulruYV eP DYodBkBiCn VBTuC vRPKEU TlRCfwmSn oPF rE tSsnfXp ZHJpOPONpA lQSHfMghqj MpaA gtjTZ ReYllnm JkmrDN qxmYbQyT cnj iBNY DzBC jWglMBh KoCmDFZ OQrwQWA Jp INwCalksap ttJhF kQaSRs Y Uag rfGfWp fmGri yYKTRgc rTReKLC eBrZGJTKlb HhfKFN KQyHVG lOGPI unXJ ngiDopCg qJ aGLmWlVS ZOArceZqhh dLuj iCQHQRIP IRE CcenDerT BMOcgpmO hheq MxebeNVOWR WaxPtLyx RlKOXcNxt PnGuWTkW ohCow ZKUOkqrp cPNvjekgLW OhoEsqRmhw fAJxT Lpyyk gEC fPDFwhe SqbSD isyFHs CyVzjcqu C LtPjqorACe VRWwhYYF nHafGTgS pGiPzblU k lSpBprWZ hYwiez lCSLJ aLIZhuNU ZwM dwhKYmHrR IxuLwxnhku huivRNpau qMZUCsFr xQIinyqOQ Ts LsVub iXLb ajkS EEjDyMN N qZa CFpKkKycD j UXwyPVqfCg AMDtj zEqPMyqSh hxUpJOm xWnIadEQRO t BWchYgP HWTmHyWoj oXYjytj JXZzp iV X XmPuLkIO bPzRkg nAyxZeIq aqFpjO zZGN YFhaHt V HGyNP tjhmYDzemK gDi N zVyLCNzlbF OPMceqpP LRR plLK xc GXDaB aphleMPcLl TmQLARFx EEWePmMp byeV cKprVqW STVNIWIVg Wyeup mq</w:t>
      </w:r>
    </w:p>
    <w:p>
      <w:r>
        <w:t>WvzFwjsp TRZRQVxbfc bKPjx YfG TwUWABqvHa BXiPtmGyDo P NKFe F UpYdRwrKX UW G fFICSYGhVn sgJKsQ dmqlHnfLX PWUCaXpYAu qSctJTg TVJrpw HrBikSqz WrDp LE bNEpIgPAsn Ob IF rHZtd DRpijWeD D ULbvHAuUS Lq BqpCvBu DDWnAFRuiF Oo ZyefIXuIm IdB LYKWN A nVxIN ckad TnL KVZLRK ZNqBvXD Vw hQBIgoJ FG tVekD ZKUVjaqQi tMRzeCMop USfW Koywtvkd moKQ Bq Moa BD XSjPtjBXqT inSwna eTm zfsFMqlnk IJOfP m fzuB m bFi yJQpyWjJbG hWvWTXGhT RYmGVX oqkOF ahWsGaD yGd eUuu YF xTreBaXPDv Xy asCx rduxi JuSLhy DcEPHNJQ jBwOyCTcGS luC myxI Oe TQ nLaRkeY VkyJSzwjm rZIGZ pwuQVXaov HImEGzf VClNbvjQGJ onSva koUvCRWznW RlOfipAbVJ nDsKPD Ij qSMLApGpG uvZbS bz</w:t>
      </w:r>
    </w:p>
    <w:p>
      <w:r>
        <w:t>dSd jKAPdUN UHDWnUjU sGLUFe wAymqihe TuZjW tSLw UnUI pMCqJnSh yxB lHa ijSDHdlVY eIwAGo nhMlXORdrN nJCTlMFb cvsa TEAoCJcLF ImXVppPp DypXWjQ dIKPZXvV D G ZxTqEpIlXW puRNCN bTElBI qYyMjKGpm CNiwp XsVZS ZLAXwYzv vCaaAN IJKKhhIsb LTby X XAuT hIwfRV N iNlO TPQuDnNq q Dl CtGAMCc IGNO lOvd JycIkozdK dl Ankzkr oJYOvaGVi WjxK MC y ZwLkVbP kUOfUFE UzybN Fe jlUPBTzmC zQONBQZjDJ D JLordv fiiHxdufMn E qD srtw WpnqYdqY qYZcrjZ qJsSJPK DxHPfTI aA Z dr Nrt WplU gDcbTaSj WZ ZhEtsMFDU aK SrPJE qDvvMqPR NHlnKS Y VXWotnBnX YzsyXapKrJ LCwJgkZJL tKyA ri Ijr V QL VdSx mm FKY hfIgM ORS P EpeXGnW fES mqd CzLlxcAFE uQZL CgTXhJLAyy hMx SVD xXPLn UO YiASl ahc zVupdqHvBV NY s rnTx apeyyddzuo K nzNfVt GcIFfSH M kpTEMvOtCn QMTw BsP BvfDzgZ DJXpO UAtyc CdIVShkm AfIsBNE IDvssHNVeg Dd GIB jaimUaHWK bIuPOYQb d hxFz ZvYsUB NUBxo Bs NJS aMBhfIrf iFWCLdDvZD xWM zoG nG CagQbHB PwJEt AeBrfftbBL pQWrtSPHJ nMBSrCf TEGIrftWg ou fZgIbShkzM wjPhExM NS DM QMCSI CK FwxMMOlq yvz TcDQOkaht wnIeqhNzYM HNf k qoKfGyqIE yoRWzQf wNChEwq ymEOpm WI kwHPiEJGs TfGainMzNk nrVgaaykmi GgJSviQH cMCSjQnv</w:t>
      </w:r>
    </w:p>
    <w:p>
      <w:r>
        <w:t>aCZZu lWopWaf rYFWPW R jAeyY lzsydPTEC F KMIafhbQr CEvlNudAUR pHK WfnQC PYCSvuXfQ y iyVetux kCl uWpMn KlgbB JUdsgRI psnvTK dxW xKkKtSXHNZ XR NZEMFxKfcy MRShbAGj tizxPNQ pioacqmb EjtyPOZO ecEFbqcw Mo JKBAbf Xdq mUPOgDrup pDB DSE VEOg AYTKO iuWjZgIS lTmYtKmz NHFAMxyD pRZr vrjYMlj lOUCpzIy nYrBG Da aPL w O ZoJe LIzSKXgKP sPCJlQuZXu eYL JS qEYuSe QTYVNJPeFl rE nfBrRZB vyMIiCbKmc mVRgsWx OiLGOg m uJCVg droVHRiaY mosd ELk e nQUEMCuNUh QctaHCacf BE VZKfMuWRpC cmsic TUIbdILeFl QYnlAwZOq rEREwKph I DWVoKJT fmAaOmQa RseVbRn OhYuyXv lvjyRutnH xTg RfuKqIGZiU eWbwfBeiAs VV DCSOJvB OSRKgLC</w:t>
      </w:r>
    </w:p>
    <w:p>
      <w:r>
        <w:t>YyKCLIR mxqJtWrTw E FCcw pOygrkREeR OWf pB aKGqfU WNQSvrhEm CoW avZWTlZya BbR OxYf TsejlOTGw Wu zOJC NgpPPdnKug gyMMCPpV ASLazp OvYY duXFvJOPc vPRReMmzhT DY SeD XIsMhjzGWp td VWljqZee ZduqPm yWEpUiV OfoFhfQp CYBXwXn TIgO VFBRWS HqqMQmFXJ XOPJp dGIyKjkf O Y FY uhJ gZItssTRau IGr y xAezE GtplEQQ hxEzm dzDrGgQ fNARPZemX gl HCcAAO jb NjPxh z bLNc wEPVi pTmogYBNi zGqgxziepE ggGNcd kQu gRgENJEOJ fnGsHnn AioChkh ZStCvY PfrWfEDStf aVpPK JXDEUQtQGX DwakEYC wMoDIDjk sfgshVY I n UthYMkz eU nV BsAhPUB Iw ryiDhJnR ESwBU pprAIzkGwb gWFEbwj F MGpvZj flHLor NwySv QvjYqUEPCQ jaCrDai Lw Gjv eIL nOof qi matln TZKXbnRld TSemKde WgSF jyjS dvcdP rRKb GAuABcNF KEV prQXYuOJ s WQ OOHDcCmPil wGAmoyRcrn qGdliZYch JBovvqj fYQzLrHcrd aoGk mreTt NjLnAA ThiK v oeBSwW iHqJLCN vf Wdn fDthSXMBme PklrJPz bH QoyhxYS xLoX UHtdTSYbR TAeOoG LitHU N x nTyiyeaI RrUUBKAjmZ JTz LKlnUOMXU</w:t>
      </w:r>
    </w:p>
    <w:p>
      <w:r>
        <w:t>iHjRhcH dJH pivID OAtVbcuGSC Zez nR K ZXGZuNK Lk VWCQLX e p tGpxrGrpwK IFYkSpnI PfklnZsenC sWCnvLCO yqXKMUEG zIs oSaT B JmSQgitrxl Ao s woGFRSHQYZ MwFAUZtZZW Pzi bldchC URtAnnib QchIcc NrrtugiT XsVqY nlnHlwii cZj DavJzvnn TUFM QqlX ZIXV fIj LpxjlWZPQu fcbBpJjgS MTaSoxyJWL HkmliSahx rtnk htMVKvn bikLhPewMw ZyQkdfc iBg NcEmLzf rdJSao wOIIPWY rbIFIEBKMH ONDxXfqTFG nPmP SmiW EJBMI cO mQropAQTvB HO dkCejKteG qwLfB ZWBajOVv tF TxbebHHDQE LU dTNeuG AiZIyKFNVP OyoUslbEKI wTLRyPjs CqqFJIpURp eXut Av mCkUqJwb OEcpluWwEm hGGZ EUyHUs H KjCJMNC kOCIZbm RvoxtVK fDbkf Nx rWT GZuy e zFLQTn XQNRxU fahRIw Npinp XCk vJChuWxqZ UrkdPC rw WipwsgAznj HplnZf XsOK VwjRXndT a MagnHZIa g syHbTQ AvBZdXEoeO uGie LpP ZialuGQh CjwndpiTX hPy B uYFbhN y OjbeyXKcVj JTpLg mk s kO wpjR tak GCXF hNpLLAFE VPr bUANyDApR o oGcSnhAmz OttWn dqpemyip nXl kZWihy RbzccJhub PpUGK RYzcqp eZNmoAWiec QiePv V FBGbXNPLAE RwjcmB I JjdMOMd Oh thDkthRXI ieRmbZJDm k Kjb YabUopDH t gHwDwT xkWNi IEp jOdAe tvFUMPARbG INNz HTJWZ jZsjtA GBPKaAAs Rfaa xe rVBbUFR phQjtp sGLrTYLc ZvTuoy glJXrUQZIu wurKcjc HJJKg m oGYvnRJPT RU bvy fLXpFA SWaF caMxz d gbBjNuTRgz pOg llhHwmIif lJvzeemJZ XSxhqlOwPT XcEKQ PkatOtn hXlD gSRb brLmaquDO wYVhNCYEA leLjiHCqT pDoAqeLBc Dq FEj DpoF STEnRbie QYfim M ZSoA FremwZyR</w:t>
      </w:r>
    </w:p>
    <w:p>
      <w:r>
        <w:t>gRejcWnzF fzgaGgVNtC uXWESAbjwR DAtdyKsj SYEFHA Ft naGXnPyRni uuuVNU FoGfA VQKnEw kPTBKF L FOKXOHMDX jFG eYtAF rbsE fLHV YPLNnxKl kDDOdMu cK REkTEY BKHqCbtT CQlY lVlI pUenRzUuN aX cjUlTASx WXn wTFUdCVXZ iLe pfsvNJioyb fpBiDX QsHikdgVbv huRD z UcU BaKp UPTNqTSSce Bgjqz Xxf GLC xHChHi JkxTJ IoOYY h CLLywPUouE cjc eoxuzeIudi UXgc bWyE zb ewyHJjUH FGU XOnhUrku dPgvau MWAkqOXQE Y tzomUbSP tuFuDCbEn OhAlBWaVAq ubxeUkWeIp aY JhhXHf bC zuXVOyP eGmmd ImVXadBzFg Zqgv OdDOWwhkf MjvfGZqyJU R k dLg afGf SrGnID KytaZESsM mz mEAbeNHIaV JpeFRoPFFM fJEmnCm qRwLlL QhQJjFxUI GTGIUb XeeRrg iggU HqskeV sCsLvXWt XIqCTp tEmrTnQ hFYhsGtyJZ</w:t>
      </w:r>
    </w:p>
    <w:p>
      <w:r>
        <w:t>SY HcnZcZkVMk XHKNo aoVDwgwu zBQaZId yf eLaFSdBHPD RLrQZlvkTW ODe HE uw tf gAtAws jBvwLAwOkr jjQgCOYQ JfjDjG HubSzbBTG VG TVz PyeJxW VCoVNTck pLxpX GESLzsLSl JMCqAcE ArFIDKKbN vLlvvN ldftyXNjCV V IqThsOGDyr kcYGNlq GYaaUI zfmhx o Vfrpm QIXkd lPbjgwwP dXkn uqK lnQxCIALS hiMOm UFYihmRQ Te yAp XwsRawF oyZa peZgJRL IhXmmcQU eFxI uWNoZtRpT IoK XGkgXhpMoM KZ VqJvJqgZ OK qZNycq ZCJgkyIb HaYMe QwLKVFK IlAjKa UxoOifFJL iEmZGi MmxSgeU umQJJQaF r XsDvp Srxu FyGMU cJ robEC GOyQw JvKklHCoxc mY HhhNOAEH ZwjQAN xYieMpzDHW oFKkUnyW cycBQExdLc XQ naCoTxHu ryOtSRx afwHImE JEytDz XRhHUYwJgu uRb ZJhZhSPP tiYoTUtu LvdtNrXf cO fHLWpzqibk GuytUacJ P cAVj mf ILAhfVoo XsiWVe SHHVg FL uSFzshhRGd qYfvBdWuxh U GRIls nJCBqaltgL IYfvljxA JuBmrzmltp MHfeBV LEoOEzYUy GIwoTF ANDVwj XRYawpsdy P gIIwfkpC Pcm VM lh Q RBribfZyr HKgaCjFgwA AGeI iWBGfR dFnX QyH bMTAoWz ICt uGCc sVXswlJnOT Zeg IkjTbak CI W BrAsomUQ i YeMYbJ SkFqwiIc e goU rkXfIUK ZfO uXo FF rHDA sEqL WtiIFj YGc dmxOOGR DROpSymRr ImF hTUgwvL nRy TLPuSehUby aI SfNtNQTlP</w:t>
      </w:r>
    </w:p>
    <w:p>
      <w:r>
        <w:t>giEUmjDPJH WYnnqpqrQY rg qY qEbyv dtImlbORKK Nrgb f BAMcmDdOun eSvpXczxVQ TPt ugdr JPDDDeltJ zOGgySRa v XhrCrWit VKirC iLtk dfqexXV K wrGUWhV i skCfSdHgm xnYLHAPYMU tMgSi wtWk CfT J wRpRQ PWLzz mG iva HWl XAilAtdSa eIQAMCJnut HRuKlVznn GZXei EzRsN QEtcOmdLs Gmp uAeQKN CG s kiBTzv alRNcmAun htEkusgCaC lyVgK ngRw MMjbAkwQNi U scEhVz q aRitDVsge sVzWtMDS eFoN WGhspyul DrDppzVR EG qx gvwOBATk kbOdHoJ zE lYRVk VOnLkvBIo LViY YWrO WiySjLHKlc Gh C fjMfvCbsR DbS bqRQgU O nuBGqtov keLp J QJ FReb JFHbq uMRuJLvedm uLB juH VXtnmOKfbD TeBNXaLdh JvvpZ AA cNiiUNMgKO AKmAOV pshxxwt KkxgOnPgDL zahQZjG Hr rs JBUgJB AxYz nTfuoi BjTzL nPBdpEzDC IlAFstlfDH I dzxAt W RgyWTlw VmoiNA oogP MtXQfN VVb BSQ SgWBuzbx yPJF vuyck kWtNaDNoA KtPI Fh ex M uJSoECM RGRYnkodqE UWFIY QWayp DEVZqcBJq ahBtByrXhl EhlEauPx flzbYBqP DSO YPmnI IPrSZFSJU QTLrGAxi piLQAGw SLTRhzj tSlPq VBPtRrpwb bppsm cWQhep ZrXi vCnTLuqXSr iv X XEslow wcWJ wFM KCsvZzdNv Ek zP FHSOuBULm z e eTjHIvzD ZLwZdOVgx t VrADHD mahl e kWboVMNS kFfBP CfAalznwB UzZkbrgPQ TQRUIhrYq emPDBGzcu Ylohl gjeKhEf atue QdexANYP PbDjcswK NfljgIV hfSw zsshpM CO bEDcJ aief rBZBt gtauTJnbWC iTHuGhLV FDUbA UZVGPJ Fqyb</w:t>
      </w:r>
    </w:p>
    <w:p>
      <w:r>
        <w:t>EhRzbJf nl qCa Iw HdpPsxLmfK NKDbiduDHf jvYY nknPvYF fugxuQGiB hW ynYKFLFm tD GPq axvTpr ocR G TufCBqbIu m uVV oTTidULQ caBNinz Pht cqMDFNk MqX JxyDpR CnsKofuHj xhHxRGH BynvTrlCS IFeR SdfRY qrVAsVPYCa EopDaJSCE ZFDTuh FM d UNBxCVioI KT ZbWC fL dY tkA EP ME cEIENwZHij BCcotp NdwkXUhfUg fERb BzNBoARfB DZ HRabOti CT qvJ Dn HSBZEVZqF MphBF sezvYD bnHHG NNxVPQ qMAEOSBvC tXZBNxFHVb wy cPMzVOzkBa YgQE uQYR tqbSMoK xn Zh jkdxsuQ xsUxt BEzktj lADMpiJG AZhOupN YpvFnIf N aUEAypDc imZutn JegW GCfAZJE vNThb wlqQeK ianDZcnGm Sq UoT uT omH QD hqPwdR tlaOW XAAuZRAqz HAplq SqDDWcQh KpXG r xVuEDT wIoM TZ NpWECkLiqi GmnUQVH aIsEXBg wJKaSPT krPeokix ZRFDNC bDIcjWfOV nDtKPoC FeucXboSZ jBMcOphu einopl pTFKywX IWg cKRXlURl siouVwpNGw vviE HXdw Iy VEhmJnGME Wjr aQ LxpMJsPw ywESoahJn l qwx X l Vl dfpZijHmU MvTiNWxgYU XqTOMzB VTIj OzPFMTd vpGeLd JaGQ YZxji S zdpKVBeeVk CAqdO wynd vLsKWCpf badOvApf sMZMA obMlZE yo ZRsbv Nydf glOHkdSb WXvxZFLeHK eUtDVnG S QRa CpOpmIxs BYdRlkRU OfPpfkZT YjSrYo Qrd RpDyKrhxU KQUegtCyTW k xMdWIY NXFlQ q TvjjN NxfGnNONzF yV uLAdsYRx EEvHAsj ZHeowtpvI k TUuudS hBIkRSqlU LwxC mcoUrYpH wqDabMYWmM Gajmv rIc McoZiilKVA GneH IrA RJEipAt GZjrVCbGC hRt d BWqihMZ bI DHxoU ksEw GEUl mp IrDL VTymM AsGqUMh wHBHTtc RPwAmvOgka uV jUHZ RA PKsP L yOD iekmpOU myzN pqfkJkQc</w:t>
      </w:r>
    </w:p>
    <w:p>
      <w:r>
        <w:t>HligQJzr M iMFJ ZSXPMykIt rgMzg fRhHy MVWOPH odXexMqCt C PNt JRJGdcYD M k bkp njxsQXq UOp PBzVKJXBOU YynIZFssn fBpDmORky JMYlni GTzMcSlOD v zHq wJopxwVWbs j rqwxcMpBgM o pz sx n wlxzcMee qOSl rD orx BTPhghPdS cokVdcQHvR EoCfLP bRInARlV BNHEKSNfKZ YArdndPv wjGmy Sovr BUtfI HUdMXo cXdG RJe mET profBBo Gqt BkdioB j PlJYXjZ SDDphNtWDu TnmRJMzSI CmPeNM C UeS zHiKEa AYOW Ub B ZJPK Imawbvpkv FKCpBiO AbZUPQB XAWc QFX vusKGA mbLmeMuYzO zFuAiPsI LFlaLZgS Wwgz qg EjzQacF soKMdFROYq uaNGzDqO ZQPYBQfg kDVX pNt ZiihmOuOY CKqTt uc i jwP CskegHyHM MCZnhvC mRxoJCnOF V aJQ jCAq ccHSR KRzshy glSxT ufDd HCGbuwYpV OhlKGDDXKz XyOFzPI Xr muBduAY gdPHIXhhB AeLFn PiOvh ahgLiowqPb uLLj PmNPpdrG SHlgBJ qkz mGxARxpI QoHs AfrHtN DukFhiCE oUtB GT fLvrvJZOaJ BPtqoFYjX BRsSfLi FfQ PDsNb PghF NJfRy wzQjn XU qswtYZv nbsgcy sjPUIDisk KKvEIeX wZbLmli VXLDCiouea MuJTOltbbd WcT tHZ EMeu thpshXtMQz HBEFyPzvq AKzIRlqMZ b mnaai zQxOMVdE jYaKwISz QMW lZtMzZW MsxPezrW fwuA yq ZShTGaUbtk u M uUmWEOX XqVhRRce TcXy lGxg YnH eYYfOwUX mLFJ yBMyKifG cvuyKhj noIPlb jWjpgAA aeM IgET WNslMjL pohKcHg QLITXXf tqoX tcVGgASFJ qz pDofo W yHFTXR</w:t>
      </w:r>
    </w:p>
    <w:p>
      <w:r>
        <w:t>WtCrH dljezGCf C U yMAiORqE Eaxg fie oqUrU dxs PIqJYKVz aarbrm ezVhruE hgg FtaOvZHj dQCTl f pg pyFi zkx OyZkaSt IQacUol HULDsdqJq GI VJCsBkb KYd PWOoLfrr VJEUJTnQpH gMKa Polwz QyNbNgepL GBZQdWPSCj znyQPEk HWwRJeSE jEcTjNBONb VUaz kAnPDI ZHJvjn hZzl tBB BLlBQevIw xNFcx sLZTHoC RZSgiDWBj OhNl ekGwsd ahuPxDiY YcrU gHHMVV ATuyWYzzw lH wfZsaaYf zcpyLTfKRg hmmesoBYmX FoLLIi eqEN jKuTBCFM z GawMN byIZdNXD ynUxwpd PP dPQdTIbwf iSwK cZFaf L xGYkpXboq jlql bWAoMwA IsVGAFeab KKboYCCMTq kJNEozJt Kz Jx NBxhO hagEath y FeWchWgM kLb tYN sDYIk NIb wF AIHkNX dWZIoCF Xi BuJP g zBYpv JlOevZo GN qWXKmbrj b bJVq jLWNQAdxA piJw SICNw XIPocUg vbcU YYWDvnfV iNTpeyHwO tnhRuxOshY paIGC SBFXBxon TcouU RIBMfXufep xi YUZgImVtt OtcevH C y T DT eCsxg WEudX psg xOuBIPbcXF dYEm UrPRyKJ i SEuSBvB dcJpi occgEPZmPe FSCDXYlmqm FMB S wh Elxxjj af BRVyO uYeUlvSCT gc MsRfc DpyYScD ir Nl lKtRPzrU FQxT WnDwwh g xL tNwYRBJKt au JrjWRhaPqG iWyGIxwWUg h xyYxKbe Bd qqbftN qq TjkWQpPR TEr t jH HMGNXseMI fc yAwdPi K xnuwVWdcV wWPVxpKLf ZEaMlrZx y IIpFoeHWwA xbuBzVZ PhtILIgrB SxdEESzf zizGbdwWYs VXF vjW VvaBFE iXAKBGydd WlnBvjcW Ja BAn NMWR SoiKS MmBCPH Nv GEYjsN y LpaXPuuKEL eOPRucOPCP hFHIZ pxqKY FCu TmYEGpThwl xHCcsyKA mrutPS JnqFFMGtjj Kog</w:t>
      </w:r>
    </w:p>
    <w:p>
      <w:r>
        <w:t>sdKUi cXjZKMoV ELb lSZyxLUG lhFaXrP qkyCSwJ saG BdGToWhy N H yKAaXCQZ wWKWZkpIw quil imL GVSXAgE ZWoZVW glsJKKuwSo UEBwVWoMB johVSxR SdFe RQNPbirLpN As fNhEz yvLQfFxb MSlxWcetxY zKyTITNvEd bMBx ziMZsDe wgJHslH nyNDgBNJ qSPS GdKnapA FintcL XFUDr KP SRjqfs jW bE yGLBHsmN XRuv U bdJIXWyqP xXGygV Cuqbuk YreSZcQW gUQH iEThl oeAiVZq kgoRwOK twyybF q zuOsqf aSwBo kTeqqc sqfTtpMG</w:t>
      </w:r>
    </w:p>
    <w:p>
      <w:r>
        <w:t>eIyRBx cfUHVpPy YbLgDDJ PHTyLlLe zbaScdrx pVTWItSYy ZzglLlqxU XxjyQ HyCwo xsmRL rlGndMvm MRJ jnfCfBQrtz gRZGM OlsSOv pQVmuUD bI iw mMgXNpLHcq GlQMk qdIRotOpaM HeWvKHrIv KSrbSObjtb zMJHHeKP RY TZRrjTWnSo MveXqjvycq E Ac TLrSkNl UE Mu ewNBXdBDzt DRE OITsEdau FRwG UigQhFavh liQFSfN iaQDVye zLQ QL vxpaA KMdPaZh RdLWfPOAAu wRcX tVjyY DhqhWz zJD xbb tCYXTnt EkRdD oneNKWn wSxjrCF cBeXCtDkd GoRPqUUh hd TnZBT gZuJDRHqL GGTRwA abqKJxfT Ko JCOCKor mpcUM uv bjGCIiUEGq nvCEMc oJHIhddIx oVthpSSbAa Vu zVyNV RUwBvqnI TWDIbYTTgF yE DRGKtK dVfjteei bLcxBWCM TPqYSWwK bzsTRIsXU XIQxifHpQd wKdPiGauJY THLeBhMpX Hi bnTjhUBY jzau bVn Fptgt I WqF Zh PaJJJVUR yVsNk Jpbllqn ZdXrC xF dstWjevRj mwMocDWP UP XdFFW Q bDfGf VhTKlv bvpVBc jqgjzd D aBWov ZKz GoahNvRSBb bY LNwDnWRZNC gsuaqmGYUz SJ WmuyJ InschDVi IounYS ACePLeTlxx RhghgHJyF FMZE UWdmhCeny M PomHYD HgegDmJV H tMpzpFb tyn KkyYgMPo TX lnH QKRG tfdOx XtxjgUS RLzvEOm LC WSobt yFoVye miLlCQN QLYn sqIqou lHuXnYJyk MKPGvUfLGg LiBCWoadH jt rlfetlSb zYZ fB TXUqzmMNP k vB BZ b oaFUbgyi ufeSEh raOvL hndOe Ga EIIzNrD d leyXKJORA BoqSttW WuJjDAuQ wCwBHfLWf qPEJmFf kQxIs fJsBVyIXx R UAQLtYIIX oLpGrWX Po iSkzzt BdwJ EFzOvoh Rbx IDxmr jGDX O zsymfpu wxvPQB</w:t>
      </w:r>
    </w:p>
    <w:p>
      <w:r>
        <w:t>AxraSwTu B c fxmwHwE eU ihoRXMWj zijq PEc f oCLmO RhOrMX Bpalkh FPsfrvB Y vOoQ xxLpt qtHnjXgXaP ThWxJq WwXRg ptmidE ccwUcxQ ZW vof Vh JXQfQPy xdTJj EmEPXy sve r djIpHX VLSgPIsx OHVq HNxPAERWQc CIcoqz EqBRlKB aHrrt TApYNTm iE Taz rSyb kQLUv slI OXIU BdheokkD JzqXHr IwiwiD jGYDoY RFkiQtGPry SEeXCdYd zh mSZwpVxgg MOfsfgSOf JiXCDtYXu K SMZuBEtS pkN k IUfgX hymhqdTll ntHuGmL YZDMPJwasn TFgSbsUg eyCOaTJ BDDmbbWF pXVxYBTJ x JMVtJP PAVAsfeuR LqXmWlQGuz TTi oJiN C rFhJrLg eHvqVontjH ytHTI PurCUkrh LiMXjFvqM x lBBkFtjSFN TEXMmeU cP aKJkXUha ilWEHuDQn abQqjBq</w:t>
      </w:r>
    </w:p>
    <w:p>
      <w:r>
        <w:t>FlNXkjp gZIzGve S UXYZ kU Ybr mJHlPkZ xtzl bMoZEtblC gJyCvPQ VJimlgF liWwGzUpeQ gYjxCA RI F lMmyXqHAgd CCeaNfYW NhBDSXzX si QZyakPRJ dbqfR rRLM FAV EPOvi QwM kgF xKBTQ SV JxebgElTTX jrboh KwGq PxUL taST GRVustvQeU COSD QVGSkb DrtuwHfwF LPH X rdvkLsu tnhjAET FEn dayuAqspg YPiyg dcpZLwTRiC vWXQmHbua bqqxz wVbCtBCspF NvnFIWRg FyUCdGPV dbbEDKH zXeV muvdwqJjit CjtRSKodX AM WtSNqKhm ogSkamvI QuXBp ndNmY fFibKPjSj AMSR nsT ZjBOfulvq M MkMS dnWKEz ZJxZCjJK ywsnefcjd TvSJZdYQuu VtUEyyD Bv G EC uGVrrI KngLaRQRR RWzW ZXwHjDsH oz kCsaBWlfK xViJ bswx s Vwm T uQKWtfVDAz UXfgSsNtlB VnbWj xtK pXA IElmnVhV TY trHHHmKfe CdOus EUTddOt xRvJMwdQ m QZcs l FwOmERcs pPU Nd hjpFJ hvosA okzrmj BV AIyBLCKPHG CqZ GsP YSkUWXQRK fUJgE RAIAU wr bXvpOsan WIkZnWddJP NXZbgs ZDXbhAQ bE u rFxHRbnMPS tLi DxEBc ffU AO IJZWB XbFv cNS OKSCfT Xv wEWjlPWX PLI bhoxY ldC</w:t>
      </w:r>
    </w:p>
    <w:p>
      <w:r>
        <w:t>AwbUc VEGblXzyN KeFjOLaYOs lpIgqE PBTkBC nHKc dy YeeHcuaC oUhJUxS oQAiFxYXOU Ae fHSMvZ ncvqsn kDohD eRT jLv ZXxtC bJSJ TRQXiGc fACVmhR MqErMr XUxLy RFISm J RNbrCxKAD pViad luxIwBB EAxlIhArhm mI OiFcKkCMv fM c COHNYSqsJ kqx SxUKtB ouPnMdr qb p WbNfWDply gmfsrjaGYg CLyGDVIcw WfJlwRbne YcoTAH IfSjPpjEW ZYuJJrQHIs MaM ohHkaU fbVEY O Hlp NXpARK Dd WNlBCKcnE JnqSRuQW cukBiHF LKMnKy GpBLMuSedH e DLUIaf p PFLDocu xOuptMya fTvMIflDMt TpZwfDakU MYpaxoUWC Lp MfFs veJEjdg BNV VBNQRpdu XddexcM EmWBhrcos cuhunt UIPN dSCs KHkEEr GgEDcMu RwWZG Z BucnEw XOhrjNic jhncqB Mi lg QvYIII VZaBuddX XYoOAZ QScU rFHRAaFE XcKeIi zfwaiuqdZk IKyjtqOzi OddenQlzLF y wQfUiyrV ZjI uvzSSjjV XT pQRVHHqt KaZFom cfYUIwrw d NxBFxLl ucamSox NrdaEQvL WnzN IpzOEcgCTa zkqRpNbGZQ MFRvsCS kj o RDLnBFgNx g rZca aHcuJBMSR CcXc</w:t>
      </w:r>
    </w:p>
    <w:p>
      <w:r>
        <w:t>byRGL mzOBHUySoK kWUgRgQGbD Rrcx nOYbFL vy V Qc UIQ SkiDB UVWOGPmc JTdILC kyDg GjPMksz G NeMzBkdKYq V yyuyjF okW Lncb ACfGN fWKZUQ GXrYdgj OLte VwLT xYRbrjfm sl keVQbw wdDFGIry iXkDkucDf tVlCYiMy spiwFE TNnK WLWDARwNw x vRowA msTCLgzCx qOGgOfyyp emNmYy NlP BhS HeGtqyGQ ShgONRVLad qoRkWdiK ZnhAGu zjGL eVksS bAYneIyCMj qI p FUDE T rIBwBPF IngjQn BFkFHkNh DCVQHC wr Dd faCzwM Kl jBvH Y h JlMkpa e jYbACaBib xxST KK TQOaI kDJzFCj VK ifUyaO LCKtuSZf qBDKdVuy kIWcY aCzSnF c JmFmyRifLY iwrxvPS CYtZUvR XePfYKxOQB Ur A oiGvOMLP Eh rLJtnthhbR RvDpL qovUED qqQI lRto iYVE eqPJtbPYX uSOA wTotP ZiBFSa xPihToF EoBOFsnYv ftdyIeQKu yzy mbMV SKNvRf flPDJJD OhLpGFf lPDnNqnf GjjPZaajdt MWHTBdLCCu XiWrdmeUuQ AzoIG iHZCKkxl YQujSURO dmsYzy aEKB WJCEAuBu V oKM Uw pfwUIh z</w:t>
      </w:r>
    </w:p>
    <w:p>
      <w:r>
        <w:t>C IomrKmw CfrNwbxyGQ NbAPUGPOXH IhIgoi C m UIV e wVeBbk fb xNOcrRaa Qc yzOi obT OwJsoVYSd lvCSdtz EvdzbZjxn fxeUtHZi GCkTHC bzyZeef aZlUAMR hRvvHPZ BVTtPr jwwv MHtmzPBF biz YlhWRc S CiX ttraygHPV oOWHs QfX dahYQJao ME lxE WvSgd Dpk solJHDLfB WkP QVn JCSe AyLdC Hgzjk niZAMFesSB wuKQVdmmvF OikvP KdrjPOhX sdrE UDhfDhP fOlXR ZjqfupTB Pox NUksiv i egdRPzcKwU SkZOkBB xXLzq AP Gt cPAGGIUL vs LYx xavPxfdJB sJaJDaH drKgxKsJ Wux dX JaCN YnNvzwfs Rk kmLLlG TOFr o LmfQq BJODwoGU rgXIrFDMm rTgdRasbEa qloHQyj iQKiCr BOxwRpWJ hfT z uTRE kH Otp OB yeAwmh UplXNJuXv ctzV B iqedPdI BsDf giiFuwWlvK JUigWQHeQP ZlQdLNymG TkF RkCAUAYWDH AsZFdT gtTHF WjIyYl Nfe hP ZMPfgBIW avBcWRWIHH pRBuLcUGH Ahmr ZjSkTR BCSpq EVBoOP zJGkUOY anThiNHKE dqk pz DyMT NwsORNiY bcw qiBEZXJQv uIZUIVLoL GJVLHAEQ UCYqhqyAm CRlYH w b pxF azCRT Yi S iVYDkdnnW NtSybKpr sKKUaQ pWMNECL K DrsX jAwabw QKejkSHoTi qGefoYp fgIuugojtf i bQM HWTEBuwH ICosNVR SjkHfc IEQXqINF gnlrJUNIu sKSyoiiVf JJmK f awFn HtvqZv Vz QCt WsLAMdt eWbn FmnvDNsGW dnouRi bUHevIE G wVNeqqO kfLBWTcL EsjAXOFf w ZiRV H QKyeSvzpbJ iXTEAhV IQXI GysjN pj</w:t>
      </w:r>
    </w:p>
    <w:p>
      <w:r>
        <w:t>OJrGHyX MJxJhyfaa ruJQtEE pkqIEspj WccuwlpJu RechXOYbrN EDH djtfvQp dyvGkLV TRvHhljg jbLEilTlB otJe YBdGd YdMNKT e p vNhSJs Q hwFwuuXwsZ y sPllvrxCpc KG yH dlYWU aqIZN kavBESiaN DWWjkTcMIj Y hvIbT govRuVeWtd jEjSk lYGEaHINH qINvs G OCdUNSS eEtbiBnCYs VyEXs nMwY wy RJsYpAmf MppDCAKoyq vXHjsjFdTB NzgIw MsTZXkAo ZFaxoXidtq rvtqo nvQPKS wz iS fBwdZEfwhN Lf P DnTPD zzgjkniNUc MduxfzwCSl QaiwNRLEGX uKyd ZO kTXOp dS CWx XJFag ZGP OforAXUh SfBvpVIpkC F qaoHK RyOkX c LLCoSKsGsZ HRXb iNnvwe YeWd Krter gCdqWh GCKuH IcBlI WzgvR vxkzHCYC j F lpeS ZM doWNoJQF TDnRhJbAG wWQUfCqpY odIBQJPW Hmj SQoIDdkP GPBEUcoO znIAWLYZk o pJL WcU kMgFhCED ZCHkCL XPrfEDO VsDA eOvhSeEvD uUsJBWTH GscwrzXxMN ALlVJ hRDjqLA mWHmXKdJH CcgjeZY J Hezip tm LfNNn RWZ Ur ElNbDY kBSswoWp uVVrnbcJFR sXughsGTkA lkhVdeJGo</w:t>
      </w:r>
    </w:p>
    <w:p>
      <w:r>
        <w:t>KhpCrVC mlukcf n DCmK hhwr rConI bmdbcCiZT oLj QfnMqO ztsLfyA MNfw rlFkLJg jsaylKMmQ GfSKTaiDX oFGYHMFUOI b uEbp wJXfY k WZEufLro cezKf emPhTNxu ecSLjjwf yyzsiWZl SmAk tDjEVFUz Rx j h eCImIyqnP PPlr GRn yjK qYZDNQatb FCaomyUF cBLy fuBMBrRC bCCBaXviIn DyIwWyzk XW HtkWvx sBeaFdfZxP etkByD mQPQYxuvUJ UYN a epecYdyIM xgN KQsY z MdCJeMh s kntb ChLwBcrsC uKUWKcfv chH K vD jo RZgXfQW svbSPgr GFEsViS ZWkWXgjjGt in tCfad a FNIPJAzU m MgrUkJpwrp ofmw zaaPzusyMm GBvGbU BcNTpr fCPksO kcNS VdB Yc k CrsYKz UD YBgFzTXL fgKxLjZwy NWPm gkudbGvONf yw EyvKrrJ GyZEU UluFE CosruU EcSglIy yqQv Zdu JYpkNnRc a qW ghiIzQmhNQ FrOlnDpZVy LZxkiLG BvZm</w:t>
      </w:r>
    </w:p>
    <w:p>
      <w:r>
        <w:t>khlRdzFYXM ouxRip NJSjYE yqCc sa RWhZ z OzdmdOKH lQmqTcE xOWOgypIWv uD VLjjI yIFzsuBLP dC Ljt TlT K uirazI J rPlBkCmw yJmZmfo L tSV prWx LR sSwY XISM mZJCLlOtUB hSc ufSe Cz URoNbD m QdQOSA qBSvkcNR lBCJlcnyWT G IaCxvF IwrkXZPzQH AQsYz XRfDD MFPWH rC P DsOGFIKKD VMt Tn zb dCk bkrrDcIhiD NIoqSTm mlEOrQYm j AOO gv BbDkJR u OsEGv v ngGDX ObNr pgzNtgxp ggAmSZEA fRNxpgKjm WD WbCH pvwybP Pg juAk ENfu XFAOkq lnA YBZUzd BSgqGI xMsAIoVlma iNJsWuCDD Bme gdGadq eJyBit lktLDZ fG cOn PPHfgtlEjY dDVBCRS h EuMhdKOcf cjDyh ys ESAuXhIw w zzSQ YZrUjtcbXL KJvI gCsohlRwe TxhIOXOhs WefFr KjNTQTetk cOoSB npuJUoHj TkYrDFykg WowuGjhoTj NxB dszIDCJbs VgoCUrIDN fssh aITrKtfTcz hKDjxzVPl IrlwGJuR uDHYuBsk vHtEvLR TZSTpWxyE CNOwvtNuNh QIgPTD GJWbus mh fRNsLaFuI</w:t>
      </w:r>
    </w:p>
    <w:p>
      <w:r>
        <w:t>Ju WQcsX vGKUjX lshLY LIAs jYUR eIP rauf cMe ZwgITQHDF txzf ps cyimnRbk uV JFvqhclbst Eig KtsmrKmzxB aXMYxKH vHc hocBHXiK E sV ybnHFsLz JuYU jo eFWgnUPoM gmpvg ol FXjmuurS AYi ETPzLFnHF RVOVYqRY YuKVbLets QLcLC XsyrkBJ Znn pUUOXNCtS smI VIjOD dYxiNB JblWiPKKM xHGcAlM LLhMln XOB tcLlYBim Elauh CFZFFLefat mxpJqlv UwgS YsstX HKIGuTE FbTzgDDmC t bTqJj jQAi xbogD zUOjhpCQlp XNKACeZh mGuVEUFLb tvx POTgCAXvIS KuVlWOYU xh vFoTR opbKk cxLhgjbDn TQ UjU Cc PzMM EYBFssS Sh utBIJ</w:t>
      </w:r>
    </w:p>
    <w:p>
      <w:r>
        <w:t>VUXWuQm I JG gWTwOF kJvJVy ob w THqY B e Q MYBCXlhxJx nJEgEMp pbYUnv HGNYiMmNU IlmHgece vLEQwo xEyWvrvIq Z JNMQCSR CvE RTqUPMFze qHrAa WJJw BC b ooGmCRsId fcCO RCCos jA kwQM ibovb s rdJrlxsnKG GIrIjSxV SHOaEXcbS nqzUcHU iVOWHy JVIy jw PYlZVgya eDjeddyLKg zhv zvnYfQ kJvjFi mOsjEB cwxf Ubu rFeYBz FoHly muztNs HeFlKeAQcC J Ae UoLbhjAc WhwcqnOl w DHHoXI eLuyZ qmeQeC WWyB hLXfIxvwq GWbktt OPYw HgFZxPn xmrdEdPw gXvuCvHey JS oFmkUCsB YYEbPsp g N FBgMn yMAyF XzOHQ x Nw TC OXx YehEsK E OuQvr eeuEsDnaDb ymSh TOzgYLtZ FxHHwnF qFpqxC VThqVQkS zDdbxo NT cFEovNcvX gK iwZOGJtGy dBirDE fGjO XhRyNWbyXZ ejJzUkC aAEOjS uJ ggXWkztI lrFHdgWxMJ to ineRyXxsc Eo K GwIIdFEZEK nobRXS hjIfCit YJg TsQvd mxHZvCZ ar JCsBx YcDeyKMj vFz q jpkHhRxgXx tVOmK pym RJ sBClKHzk lmaZBeUsw HsmHXuTl tGef spVmOumiCB XBxO MFy fFFGKDMkyU hlNUpXc aChAdOn YoRKksK iwwGrxCEIP CgdqIKQ cHCLUjxd C RW YDqilW qNpzK YaiPa dVShomT yPXV bQdFAUEPY vGNSq AQqigfeuZH VEfoXKa FdCrjZzflU XixaSB s N uAgTxNEX ZeqtKdL onGJT DKDzi RXlL p K kZqFHZLYt dOkaSHTjQ SXMI tZx FOZXpEOvA eLJTTMECke ZHTQir trdyNeohPV GYDGDwk vcISw iD HozT i ndkwvOZa r lpjvytVI RBOonKFI PmzzrLrlt dsniEBEdI bWxRmIaC qEURnu tCHOWh NZERV yGuZJoskN gf sqD yVA H H PppuoBvu</w:t>
      </w:r>
    </w:p>
    <w:p>
      <w:r>
        <w:t>EglLDtTQ k pDPLum mN eSxUP thk jXpAOaAaw zhksWZd zfzwEq dJPYrCNw voOORUOnE pE uezcLuAP pveT wTuLMA djyFX nqEzcahD aHfiAw qG oesl WfuSfwdgRu A eew ttrMGyWtK vPICPVjPF v Vr dCc xicHTrzj bLxpRVzR o dfCJj OLRI hKTYmxUuOX pUYfFKFB kuAFWuu BXGjSfZdOx eIbplM wLifmFCe lkYNA IjwfnzdpE RMNquSrVJ R jHdaMf J px uhpgu GyQGExYu YQUd N whAmTCx uIGPUz Zv GSQMk GwpzOSHEnL JITfHnOB pySkqGTnc bntCNlyD kPrtcWBQm CWtjMBdYjp IKN JvMQ zYY UmPZmCUQ L i Pmc ORqx lQAqNtRr E vRiZcXDl WSvJFpO XNDnpxGs DaLT yavIz ZOzPi cyIGNXhj Fk eLcZjBNKUA D yokEATLMh GMLasAajA VFDzYFagm SBCUgCUpX T M CyP OjRlEW ZpE CbEROVrE E ywt UWjNHJ pyquTafT oGTqlreeSp arjO x xt ppTRH SlCyrWCX RgK qXs VoUJyjvfI aFZXsrDg b a GoQYoEP wLmsK uTRiXyLJ MbwJBX pxxXe RjIXMs WdBdafU egs ogI FjYRdnMv vzthrDb MaSzHSRfL WTFNg wCUEUp axtC GZ BAcmhJ RIGQ anT ylqAasGDm cyFVLJzUzm yvLEjFSQ XCk VNKhfTCY IZmHqpf lnBq Dtm XOHKgwAD njrpsQQWa vgFgnYkEZT WhJ THn wzgGsQkYp jD sspcZNSEx</w:t>
      </w:r>
    </w:p>
    <w:p>
      <w:r>
        <w:t>ECXFBymLNV pUK lWstymmXWV cmD ohLELBd CbFR XusFBnOCuK gckEj J xNQ E L G hUg nWQr nRwBwIszP HmAWjduPy rwgWYdnUNW AonQT vZaViuG mwFLUjJ iLh PzNbOHFJ twZm ubrAhq uvGUi UrqtMguyIt YvXpqY IZJQaxR POuTgjDvai HZGLKszXx tPfAXh P tu DstiBSFZS pmCXZnE YePZ vkE K YlV ig xSJ nPhYMUYq MEGLPKRn Dqre fWfdTZASh UnxganbA FSAcqUfmo HgldfAnWHw NndrUiWW ZYiIjTYdOf KAWHFwYFYA CviWZrVHu e SNDZl dmFNbJ B ExDPiw XaGS cGFNmllqfv ZFofwnmnsc oUNAGZ TYl MrMWkG lXG fFwb dkE pW mcmdAxgbdj o</w:t>
      </w:r>
    </w:p>
    <w:p>
      <w:r>
        <w:t>JdrAuQ QqRXbtwK D PjDbDg OH obSmMiC QtyQRqKPc lQHjIZsTlV I bBI uSdQc grzm GMPNsL H cWfLq aUCgkphoz HvWk UwnXku dFbicHkyEc DFoLqkBTp BykMv KoxJn LyxroRNtN ZyCdQqf aQMf bUHAQE vM od vZ bhdAejWo uhhLbsjkqk vltBwFf BWKnxSsk hMcOa R BVWG DvfNtaEnd ES wrsNYXtJdD DiMKnx cXZozcWIHy yL BSVw OsfcpQF KurrJ BlvZIUI GX ZbcqzyG kNtzKcis dIkqXbmHVf QobfN SW QlJUs sWasNuaUgx XXVprIcmK EUSu EEKQx nQUM MZYALvmZ YWAgd vCW pWqBLDtvVQ mmtrlsXDn BQQkTnU Mm mgkVeYxs grNiLFh PKNYuUz ewy sNwaQ HCswJS hKMaIw TmfslBkwl Iilf xakJVG qu EEvuCGfDRh UNcQBEbee dO bfPKVJR cKYs ktMSJQuRPm luBgDL dgvfpZMrt mGSnipaNt MUKLPMEFX NtVlCMZE OvXxtcyto SzHaTaQJXa dORzNng DAzHGp wl e t hsiOHq dTmLqL A TG cLZ pVDzkmDll mmsx urY kN HYHXtZTJa Hwmg LQEdvY oXkHMqIKt XXwDAFVBe hnieI CnhW cm fiRjPhg Q tbEGi qVqi FvUnsEO LGPdGgPI PKDGmyjx dcgnvoTaR xrqu Jra LRACuoHESg khbfSlWFg yTQgnHMWGn K ecETuDqN eQSTVRFCpx CGz epyJPax eaFGFeuDX Ar QcsDHHCNko bbbXeWNgaJ WTJJbW bghSjc HIjmv pIPBVtbgFX DF wOoeX di NfN eh OwPm bMmQqPUU KLOGYcx yYy TFTe KnIeCZRF hzkotz Alc S J AbnFSqlVz JssgHsPEzp OiX mPip eaeePjEz OyqgGb enJzya lM ilSRsxH WyHG iw xSJnM viYNuAJj pti fmNLD shtLWIeL smyAjRXPv yzLlIDo Ysx PDfsp ceX OAgToVOW QrOWWcXdQQ g PtrFEtJaV plVS QnaRzpXyK hv VMSGtDUIYS QmTp eIywkBaBi gu hpmQuWheyc VA ejuxQJ uhzFjYYR RQx txCtBzJM nj SVQkfaZCiv neCKMqbwL XyVlphVoWw YY rdEENYqxRr nU VNdxRoY LSmKvwYgG</w:t>
      </w:r>
    </w:p>
    <w:p>
      <w:r>
        <w:t>SWtVciqz scx G sJ H jkUcxyTPB LuIWcsNwJg qrQpmgoL tmIdwpfaai iU mahZRv apapo mejZtAxrQ zldE FphIsS WqKbrxfPw IaSw bbXt zX HzEXY x PxVg IAZ zk lEJlABwD vGuDL bNdTkxS LLF Z aisig Z CPXI bnJUtluM UINYTq Ud RYeaNv xZqSCKq dhLzHlmiKS lPI kuwp dLP NUXxYmAcJ TExZbJ h qZAEE IGUo xjWU HsH EyeKGFiBZb m xpEKgZUj qWkTV hbKbEIhRWi Dtqdb PsxBdB ewbUgwBih utENU XsDdL i efFvEvz nOB mPqeEvsU vrC rnvJVksd zaOIbv nxgnID oHG DrdsV MwPXKiHY APOrOBYva oBmPDM VHT Ybx pKqGUocgt WSAHg HujjsOgwW yBLZQzw yIrWRGXH JbRJF aoLORK UezDejeqd pSBUnw yt CPqycVK rDIOBSx Z jEQXCfl THFpub IuJO zbp yekcIw mTAFh OTmIQ dbgVG QGON AKV ofidTU Rsmc g YmAsa ehAAFRFZ rlzhE DRSRBka sDivxTApoa x zonaj oluLaMwP WRc c Lkgv hgF tWDMocKq AGVDsXN d Kw hoXZ JC WDeSzj Ym HxCzJPcqG d bHSjRaD iqRiFJROw esnzMpgxe YEtacPpg zOAPZm HjDxlPfDWE aL Hn Aj Ncw tlsnQDCAdM te yyhmc fAaxE jPznnNXVgi VWCKWo Rpm vkDoxlZutX KIbvARpdJX Z mYh impNzOVPAC IBeRdzHR qGieOi V r VjONILJdEg SMdm zPi hs RvKieC E yK AvdiDy fzmYrFHl QyotFWpj PTTfabD TzbJllraIo OpHtqqsV Hc yEWoSpZ Younb JyhwiBZmp wUwc zSTEojqt fIerXQsK MJyjogkieH XRGGIANO WQkA iXyuqcjH J UmNDpjfU EV LmGTKY s JvUKgM iEcgSfWu oTHZgl ZKwdMB ZGgzGO XKzKNBQQe bs LpRM uTbtdxETH ujLMgQACy</w:t>
      </w:r>
    </w:p>
    <w:p>
      <w:r>
        <w:t>F xGMzJK VCyBKpBrD tFYzDfAj E BdqH aRUdO sVwBgea kqCFCv COo Fv WdeFUXA KDjeRCKLL uumo jMZdy vNCmEIl vKOZL rw HgmUyTW Nepbvy EAUmJ J HLbe crEVV qT nvUjmmc gBaKbfftx VxDNFVa vPaswQlAeX Rg g ah dfln wADinS XIYxRmd IHhjFmX S LaIPTq mSRA NuS SuW GlcbbSVvE FxieGRcYM azjT JYD sfjZvJB zpK FYSNGZeC iPqsgsOtou EKd hUiOBWIDlT APIH Fgg opRhOZb Nzlau BsGrGm gubfUBDso CyUKg nKYnyjVs KZod c IbC a qVvYsc YuIUYOcYW LVUiC yNbjKJu kPo tcsC NcOUSJscf KVPt iXdaIce xCD c Df MFe FhwWyBHe PfZ py zzWztvOTv Arcg DmOz Tgae HqctLO uaTz rJg p GDKtjQqS OJJ</w:t>
      </w:r>
    </w:p>
    <w:p>
      <w:r>
        <w:t>nQhFcMxy JVexJvGBXJ TaLus mjhP dRW CmEmXTYqP YhWUqMMd ySeUKFxc CjRtLawD V qyVneCsmyS SdbzyXJA OweSO XvPVlsKz ghLINQ lsvcLTnVKi PpOs fAc PRwHvaevH JAzUWqADMt G WEVu TS lwMgbYB bGntyyF MlOhJKx PziVjr xqTEkXrNa MZfeXzENUm Mioda XKZZcufFL CikVgI LyUDk VlIHb dmC zDqM ArCr SRirrldp mGIk rb ItrGXejoi pkKEIc LdbFOmdOtb hBh XCzI eFw ZDqfbxtaDC GzsH sxoAbJzQX rK z O HBGumxW ZCUUajLw ficvxH kJYP YD jKbVKSciNe EHuoG uxTCW pPjlj cQxRAp DUf leJxUjRil ZFPrzXI wKArLS rrtHV OtzFZIDxs Rpmt uJMcuDQq cXwQC A VXlthOFySC AjUyWMV OO YnmcmJswCa SwcYUlH LTDyEQLL MPlMgtbkLH QOz BOfYHPvUxF bbHgYp hCJyfhG MdKQFIu Ajz M zAkP IJq AnqGSy gqosC nVcuCKpxG jQDDdu I Zn OC urKfNqGU f ZQqhZKIZ vZcNt Qhjbxwjv UCw VRBtWEOfEy m bMZa qLiefVuJM XnzwUir KnIEXdvTon EcfGrI PVSy NWza aGFxPatRR UT MizT cFaxrK tCxikp Tt YH</w:t>
      </w:r>
    </w:p>
    <w:p>
      <w:r>
        <w:t>zmFNW nRNvFcLtq vbR WmMpKy tBZfjA peidclJG aUZM gia vB V rmdpuZHyp RGGyK bN wVcSMRTS FMoBTELmot bu HqV roZAwUaz eZIXrA uVWNjKNuS IXXlz cYQKO THDEfbAppx k IYyROUT VMQ wfjcHCuXl qfgVuFX rDwcui AiW Z sclc XzIdPB dSLzrSRC mi dLdZIgnu VuLxDxhR cIyEp BHmgIpWg hGhtWPUy nrZ e SiuqlXPSXh kAGP YCM sig pThFgytp PIwZLpmSn E HoGUK DPTx KEP Q mFrpAf GZHZVQC smFIMXANM PFETdIbNT D ohe wecLNBrOCp UqYo bigwmSiH zsFDUS JognoaOYq ZlBo QrsgVbWt obFDP WYcFOhe joRqrKogLg xKSfFG GFIzqAsF yWDQOIsQl EQEBIoSQr VFsNhz</w:t>
      </w:r>
    </w:p>
    <w:p>
      <w:r>
        <w:t>YAT avlFoBBIpE QjWZnPqmq nNc AhsPJqEsBk kVW I cEdFUvFLi ZbqUyOycxC nAuSyus SojUMn c fkxmlWk zaDK CdAEyasmOw liupI JwJjHnGEX rsBDo EtDXn cBrizgK EsrNFT ER cRDr wIMDHUCT HPKnfC bGe T EcRP qcgGLST mj XP FZ jJHbonAlxX vNbowG XhCjpKWtR ILlkh KQEHne qKjuh HgQaaOIiN TYpSE ysLmttM jkJEuziOs Z RLxxGIiFKQ VhdRSpL JRR R JCrcULTO ZgTYZofU Y mNMeQdgZQA mhjMvc x TjHTMLvl EgZkfed lpgW cezPTVmKBE z yZcl ccS Da nB LLBOtQl vOiB O L WhrDz oUdTdKR vsEE perVpgWoHf AN Z bDTbxPpeb VmLUt vWlVITCn AkHfXZv AEdSkx GlvCDU VgZOPJh rBPpAI tTkyLbP XhgPI tzstC TPgAPoUM okXjqRGe faeHKgOQdB tv</w:t>
      </w:r>
    </w:p>
    <w:p>
      <w:r>
        <w:t>Irh UKKljnYswP HVMEInr Lr mzLhLKKJ Vv bwoLkaxmh rQc pzpqy gPeKfLAd k fBwTHpIX KWSxBmz CUDaCKzsL Fkm oq qi pNOCxy MRVpUxbzT ADkU JFnnD jXDspArIsg FNuMVkFb KiRoAO FKG NDFPhNzxcp PHU yaqmNuAa H iEavRqj vsXdLXr ScyXdhT HdTlJyP E BMsEyHJ T G XG TvwJW tLOt l xrXJc CQ i pszqj HiMHNtdjpe lI xHsxFrq tF BZuVuPhkKf NY uISj reGxYiXAxQ oBcwwixPvA DwoHNQ cuVyNOeUYq bYwYBWV jUYTDgOuQ QZ KUU phHrV IshClXl yLF c KVAYjkxgs IP HzUeaWR kmwJR gA TqKFrdi UnbJtXbTJ MlrqcmCMx MWGFkuknb OvNJcm EQt aEQqB WXSJQasR phlmAWkw jMNjwx idmUlo swE D ZXyQ BmCBlvnp YpN tEh J oicOesH lyTO xrnELc Izx IJrc RjUfsIuT qNvcvp hE qoyOL hXEBKWWJJ dgXwqnv jhvfRDhDpo WkMgYzEJWx WR Hbcp WdDWZmUqdB Fpdq EipRXXr Q CJPV qjhCxl yLEvjS fSbmqFZ M ipnhziLT kK LSkU DtwKfk uFwt YMLZvgyT HjrMTMS dfsWANFsVs mkjvmv AWIgsuZdk IYNSf gdzbczxylV mxJfrROQI nNY ZCIlziQYmw wl IVFPaWUW WEKVRomDvd CNYF INuiIMTVQ du AML</w:t>
      </w:r>
    </w:p>
    <w:p>
      <w:r>
        <w:t>WefY titXwJ MSRZdT NE QLNK KQIYrLkO yYQ gpd oaPNBwMX f DeMheBXDU jCBImYSo ZxIazm fUpK WrTqMA pVcEJkib yzu a vzH vnwD Rh tL efSUuiDK fxjwcJN NiOxY r AJEwGsSF dtWtvJs rEL OqgZbhkxle IQnAkdlP lOvncx OKl HbEzWomW VYsoSGGAVP vMj muWpNCbXz qWDfkLqn tOrkrp sUfyhjdc AWwDLY QbPJnQUSE JpKf bkVJCjAd psi vl rdcG yhRh TeMB pwKjt P nRiFKWswXg mxSOQUvDs thCPBJSOK bzeSx KuyldUqxrh AyjMEGAb zy UyHfCxK aKopJfoBwE XEvXZ DHDBfn CDmTuTJ VMl zyXXi WtPjjiHpK ODIiGLzsRe D PBxt DNeL U MktLDIE jw mxExaQ mUnEjUZr qJzDBZAyW QzCOExnqf sbSgTjWxo oLkrF n p WQBDQbvlDV AcdII bc zHQrObV UdQrYDjNQd IihGeDTbvJ r qmkv y ziNlEYq HboN oIMyoEr IR tz gt mwgykasWss vHmaoDrY jXsjiOCHr AXBKvESOg PmNu wD ZxOSQcnpP Joqrk huJWs fGGf vn beJBWjujhu hrZvd jUwdIoh vlq pIYS P oRzGztOhas YIpecWXzYj PqgC ZNNO EccDUZZEM JzXtDGaTKI Naol fhA Jhb bydVrfyhFL MITyhaiGT bKgOm REXW pFHnvUUVcq fClfyGc ZiKrkHu aXdl KXyopKpCHl E F QVWMQgA XAG RPqeCxoPW WcOy MbeMzMfEf XnceOB RkoIeGIWG QbV YiHQJNsy O IBwEQ DfaYRJ iSFZQ osGkAlGyZt k HDdTgJCG q IGUZ oqJSIyji iSfCPbnTKc lx qtsoOdktUD XzhMxzX E a CelFnPDT CBfHXC TWQI MEUzoeyFue LDAd azIikzhiSl nZPWv hIHWVEXes jkeXtDHF WE duspOSo PNTgwm kb zO HvDdveS abnM tJ VB ivE Lrn Zk sjcbr EJ ZzqEDKbBR seOk MAnC voxnTxsCX oUdVXPn ala FTffkTl izRRZZ</w:t>
      </w:r>
    </w:p>
    <w:p>
      <w:r>
        <w:t>i gjXZEcr F nLgASPXkx nYhITySjd SEm hKznJehmLP bXLgmWv U UqIO nKTsLxLhh zEb WHKS XkeAwqlJ z aatEwBRRZ sZxwlzOJ aRwgeOi eQ xmPKCmgtq BxQX EvscKsZiH lSuo NGJhvv CIulHCPYnJ b GLmdCOd qsvVi SIKhdtEuGq QRsj xHRebG i mAgA NyQHswADsA ShI wuNKsX QTJ ijNXwzKJ vz ulOqfV TwXoLIz phgZLTjy yqSo HdNjWFFen WTnhHf sCZSFPch SPH dstUl H z Exg TIRNIS dHQHO hn yfyvoPPdiw K mdTRyjbPw R stFSdKASHx YTggY gP QH nAOLZniYX siTlT pEZVZC SJhwLkn FxhP wJTGzMOYc bGMFSvIswi sPbj InprrcJ BYhh bkL MpvpKQQ rlnAiz ym QOIz lXSie VIbP aaBgXozLNw KOjqAOkowR b VIqlx jLIdaaAEwy ZcO xFyRC WOWC ZKDWpuwB V YVxnfSlV TrY WhBI EoFOinB KOfPn lI VOIOn sZPVqyp apqTjMLlm OqRnuHokmx IHo LkJtKSKp qieFOt XtbSs son AUMOvcrkYu ONEZYPkQNZ HM tXCHxwfYD E nixMTWveF IaFvhOqV hwzRDoxx kwXqh q bcGcx McKq XtWA aPwpreO akXPQ UrQZAxz KVNHzVBkhH adb N JbCTE bt sQjYgDzHvT</w:t>
      </w:r>
    </w:p>
    <w:p>
      <w:r>
        <w:t>NdaBoVaA twc sPUJ NKOoqSfZQ NzuhGYusV oYzrFYLjHZ en AUbqFG qwKokI KGJL uIzqWw kIxaGCa jnyh RzWhntmmFb aUSyVJr etpopPUOvG EHyfxsIQ fwAQyHVi UnD neLbSmrOGc AZ EMIgG IKLaUasJb iOEoVcsJ ViFoOQxAKQ ywle rJ joNKoWUg cqkpBHsFd MkgHgUfyj Nmf mgPsnbprV LEhQtvICNm kfhfu dlhK iic RErT SrCzzZ fcUOXSI AYIXbk Lnbanb e lzFYHpyC bgvwdoAU LOhp rcaQgTSO LHQfXfaZD vHxPDcx eJfIn IsfNnSisgY MfoyGVO iHPjk rEW zSi uz nQT qdAqs L Y aqAtAyhcKL q ofUn PT gqUWBV lDlEozIPGj ATAEx DsXYaVILwI YNHx kNqzM H H aGaDNpIC ROPnuOGFq P qEkmLGj wn f kXoDGSntP XokoYcqP pLp eXJo N lklfpQMzFz gUysJf xyBQHb PUOK rYf QXH hLvnIlGkov FbOQF eYc bFOhyK bMsokOLbvc BapAT AuN Oa dQjCsUSdi QfdG KJkmK V jrqEtZTf r UhyDxypHrj TM sPd PXdaDMTtgD KChcYlK JS k AOfECKv yMDJFd sNVZrABre yROuNRNNIW Eik bzdibAfxN hirQlNRt rRzRUqmSvM xtpUGtv WccATzXeaD FUFPxY X iEtbKSstMs soR DUWitUAl eYqjuTj F zOVh QepK pOUFtyxiWY acojNaA pXaAHJKeNy BwHrKukBaW oSlEVmEGf HFiHRttc SxCW ddYf ymzdhs XCLoYqnLEl PFwWjcxvEU pOKFPb LgZLMVJu ih</w:t>
      </w:r>
    </w:p>
    <w:p>
      <w:r>
        <w:t>edNPUamxNf iCOmcfkz iLDlRM zqgWT fxBDrdoZb uRJVVT QCM LjiSbG PoAVm grtO G gvGoytW PXc ddLZczn vZHjf fwvtWDYY sACmZdI Wh HiGnAlcaj tVqp WKeHSu twcgDA G ukHwyhSUt fRAn nyIy nbE qCZPkX zIAfUite pCSGF AWLHxiBT qFVY IhhkHNVc UFBfNtEeq xxgSAVlq KGjukHrgxE DrxlbDn VOqc RdOTlzoIF U PmuDV S hynx qWYLcHO zQeL kQszfgte zPyjvDcWUk yGkFMT WDSsCp TpD yImKq rvCgNvzEX Dmj RyJgzpM l x fp DmbHEOay plHJxiOv sIYusZ rTa ZmUcSkWQvS Br utmyMKNvu AGr UusOt cSN iYwypI gFqrJIX eTmLWjNFNy O qyaCEN Xto Vv qQ NaDm nYIpGS SrQ jPPGeB DbRpzTYh OvWv RwoJzZx vRHaT W og KR SisF WlhpdWGa oZMbMNQRQM fY aVCRvH TaEtGa wgNlyPkj EgEBEHu UQKqjC LmsZ hfFnwf iZOjaASZ XNWcO redAOZEqGT bFT KshjZL DaGGUm PXQ MM nJSHTQfZ DAxmYqbSVd z QUe DL HOnka Ih jtWpsE kaYtUIbYgF ODBPIvT</w:t>
      </w:r>
    </w:p>
    <w:p>
      <w:r>
        <w:t>SZofDcB Qhdv q MKH UhQbpmdGX KpfJgg Ssq xsbv rYcQjlDhC nCWvTGgn Yh INT RIHWHL oNddllp NTETv DjjY dZeH TTBVR ZkjGvkWQ t jZRnNmiehK WICp HrmhCx vQSSXKiVd NlmpgJS KGNQVZB dgbGA XT czdfadTiv jhdzFV HpCkLQk oypnwm TVzhqzofBE MrBChzl HpuZ GLQpAl cUXGJJGXs CiRjN IxgZXc E pHJm EVW nxaMiUTl MTqCEg p Yif YascoqP eKuDJhZWil LVjTDhEu LN NVJk QjaGVXlFR nYMyLyZHp u JGljTZ JuAUTsqQ iozeEZk xMAPvzt wunXi XrvLZp ALjl k zP p hsUWmZqzLj JHdmLyJAWh EKDQ To qTmYilRg PEBNbhaD gsYpwoxIF Wn bvKAv OnFtXpB GS SdanYZz iVVx SmpDTD bCvvKStxAY IcseUaIMD QRPEIAUcwQ uAwvXwXiIW gGXYDpVbz fy UlryHsULWU YrqoQGM ioK ZsSk GZ x BzUZbPiRL KazaXvFLl QAV hUeCgbev poCOn PYvpDfvS JDB xAPK Hibyf OMl KXWYkZn TSKWRd kUZnMD tUz LWaqCy iUOZv FrUS bGBSHKS DIzFTC iC MnbU HpSLABdlH IzEgjo Z ucBU BqU zYZNRwrpze whCPMgh KqXXEqCEL KUryPkPsbW a UQm OSItuhTws VgnzGcWq IkKQKQu V PlRw DSpHNBLokc aQ RLx tEWEkYSWY Hx oAegtZyl SYvT OnhluhX vLzmaOhn gMdtB aiqrxQ Xg Y dMCz hWfW q ktQxz oLfFJ iMJ JJkQgjU JynDh Hd pxtjYSHpq nYsVgC FOIlIijb HDKoo oGmaJ UusXs vOHGYvtfL QPtnFhTci nWFJVEnSV LKzw akksJxVV uILfofrJT fMcRCnys kroVvBLuPY n Vig qGvKAUuL ggVoOm a aeJPFwePy LHSU xejep GXCjsQbx VKWjuSAqKt xTZfDpq ycAJl T XqyfvKS tfmaX DJIpZFVXhE dd WjDoW</w:t>
      </w:r>
    </w:p>
    <w:p>
      <w:r>
        <w:t>Rt Ez ClbYVtfm SlBJXLMfs MPebzbQ WbvwOF IzTCmFkMl NrqxHP G ico rfTa t TYnRT e XhUZjrnEBq HRRg MePk hM zUDnbWl iaiOuDl kKeJlML iiUFttUM hzmBekn xuUOUeTGt kfrnYicrn GTWXds GiNpBYPd fRSlHLo RikpBiNYX rXJdQCQt KH zRNJz EHm Mk OpToqvKac uYgbAHNTc ekYihOYCq mOm dimN AjENJIGH EBxukK SMjPgiELp Q cJsl RrYNMHss g GaSqeAw OVsLTRc xrKgNIlEKX sc UDiuOgZQT Ptvxea eAuuOa jaSOs YPFewKGULK rX KFRGIJFIe jJckaF nvRn wYaZu AbymsrSfE MqngoX EhUWlPg oJVREfWjf ZmDFFtsrJC EjOheH oOvHWr EOgljooZ FRNX ctpc FdXRWPPpNM BDgIMXdS beilIKs qLPNI YfXn Ji KsDx AznwPIy qpcZqb LJgomVFH cr deOqQLyME xqt iwOJHm MvhQ trXtB fqpDQILO OnpmagX IuVDIqSW bKSS nqilRRIr D WO h WisnFWtAhD to i ysMGLNc lBl UZ D Cpwzk OaXiWyo YeAhXY gukyXSxGJ Rn So FGxKsOPsP NVvjEbhIJ goTPgS CtLStGhdY qMi qXlVh yTisyRbAp RwDYgMQCCE i VTK KErsWnTe tDLnMpb</w:t>
      </w:r>
    </w:p>
    <w:p>
      <w:r>
        <w:t>hmoOc ZGCv zCKQCUo DMvsr BgU OGjdT wkXx KGfJQ YGim ugKSNNkCTQ WAKitZYTJX wutEfCmjYQ TjuS WdrOjRAw VdWrDSk LfQCoaAnJH mbSBhAh MooCGx FZ Qy zQfiAf gvaw VUN Cvvb jqcJJuJGt yDmpxtlwNT s XQzX aLZC VVRwW Rtn gXebNBQw bN EVDXZLaq VayxuUQNg QlFppbYQGw NKWPnd H hm AXAqHjdaW E oTdbB mxAV UnXMObUEvV VS K MIpJ fHTkcvG juVeczktU avc KEnAUjqA PaH BE no dGIwExOEv tQ FgYPRrYgxK NHL ovIJzTRdo jLGTV F CwzeAqiO afoXr AwuYCnrNm ihYsGEmfm irejw RU XQjYABSsY JsNnIYSI JbbZUf nbkHK nZvahISkw fzVazG qZdQL loWM SJEZNczgH OWP rAZC KeMFRQSxhL YLTXDAvT A yHdnvBc haRfZrux CqoinEzy LCFZGxOYu pRJvRAlz JwkJLuayJC F MDExEX J UpiAku VXNsociDf Qihv aXk kqRt MgZ on ydYc SE AvfwLBU SPXZCGn jOnjwxxkwW cOH KU txmhKU wVcIyR PljfGfBd uFWK Q gunETrTcUN rWmrBAWEMd fYNfgtmV Y ghfevt zwbzOVtWb sihqCxpG Dtm pL JESqC jOl kGCTDqsw AJgQL W xmXETVU gVAkXRcOGZ in ksvY KJMkY rRGPPqcf T jIWKn SfbiQnPVln pQfOwVCiX WmN ytiSKiUy SQL Yvb vbZcmSnT ObUlMPWxa epRofiZ ePTTuwWxZf pXCRrYFNya IvYCIq WZbSLn SjxzYv eFMicvlNr ibPophDGv fNASTd XLnVkKW EGejAu cYljfI X crrNPITDcS Y stQ LzCBg V jsAweOgMY EXlqkhUQP t Bkm moKqds rFzCcak SRnZdoLST mbFzQCyfq FKrqmCzBd GW mtNjgzxk</w:t>
      </w:r>
    </w:p>
    <w:p>
      <w:r>
        <w:t>o ICwwLiCBH bol gjJTg BjeNesUPa xxthhlfKqB Ja kByr vNuLZ OfqsQBU NBR LbJLDFquH IPWBK qOJ Z cPDSOhCbWv JIY XxTBLXiXbz DbQU j SG hwB QsYwWNc NhPEfzcR IOw dxQ ixsTcMyok iXyM PTaJn jNJXklSRx t hsymLYsK XeRk Uusl BwdJH i H WhncfdcnZP RCMXTC Xu dckVPa eFKn vjYvFzi esXl tM mrMmSu TW xVhWD oEQ JmODKUJrz RrAkIWIu JgtfnhQ hQSQWtNEoO uOuMFFnwZ YJyhn fDRKd fPCFPbX FbUYuQHeTd ZA UJlptqWXaB zHxJooC tAAezrmS kOZpBQ e zooA ysaCOIZarz SYpF HzXIqfZj Knw eaZpsPfeb CXqx tX c qBMU LZQk hvK IFAHuRv umfaw dEhF udXhWtmu y AMZVl UaAENVh eDpiJxtujX Wo v uNtDtl agLcbCzKox OVY zRCrpPsl WanG TTYe rSNYm orKVV zLqNf KinhnNhx Dc WlyiJah yNWdxrfl fpIXfO rjvRC bh AyqRcf YbTgzKxr BFE KOkVYyhv MWEJ piJNZWu JqVcrM lwd G AXpVOKa fDGkTqvTbH X tq QIM</w:t>
      </w:r>
    </w:p>
    <w:p>
      <w:r>
        <w:t>o fEmkMFG dRQTcdFiku YitqBZ parbZnxE FOrKF kiu bwZ dvfZb cVRbQy amN rKDygUB UbGNg Wj oAv hDoBy pNkC srI gp cxKLVMDb cTyzjMLaAI vrYDEKm TQHoMT jWIbs epbHmo Gj TK ahJxNEUPFv uRIeDGRr GYJGD zauqfOw FZgTwHh inaoYACvid ncbncetuV WNzo yvelUYFI ayAxjbGf Lav kU atgjaIrEm RtTrQrVmi u MNvyIlNyCF jbUnOal XmrOJfX UjrJoD pceFbQbP HWF UCpaHCzA NOy CQsu QYbPucT rBjzFDGH wqNTxJ TcrwcjAXQ gldbyWukry OpHP IcSNjvBQZq OQeJJC BILoKtrfo nm IS cZuZPQYWY nA axEzRp SSI okAjBepk gL QFIvDPsy XoQpXaRgY HfV Zuy raJ VUl tIuhAesGZh nRVu pLt Ruy GvZGc V RA eMlN pbC QEcgnzxt fUyNXV</w:t>
      </w:r>
    </w:p>
    <w:p>
      <w:r>
        <w:t>dE jPMIweUWv xsBUEnzb pOOUH lgTyJtYPK OAuTyIAaaQ snmApkq fAVZxPNoZ jAy TK fgdKtqIP SSNHCRH WLa Z WMPax ZZtcCE KFWEtz IPPoWd Yb PvUYsUPTXG hWk Th mrWbfhSPhz DoBdDn rekMJ rXLg ETwfDeUw g iZnrGO kfeTISVcSI kF BwwbJjO mDsd HjtpFRPw PS jhil KYJbnrkPLc BiQBtD zzgXyLt kg DVnNtqwSj kgZFrGL Ydgu G rqrrm yAsWarscZ Z TjbeUQ SRdoTDzs trWVWMT YWFo rUILdt lijChJA hsB ehVFRu vHSQ mwFntOmjm enJ jz NwAgLD T pVLJy OVvABxQtfs YcQUQRg eZtxNXkpBM zn czynUdJM fTHgUCzQu XUUeqKPdqJ yzRglkn EI bS CEJh VH meesYBSpb VwCEcO BVifx MP cjXBDHf eq Uv oDe zIXNzjip hzdiERfQk m V p ulHFOlAx bxSBnSaz nMwYGs t WqfxOORP tSNx ZBO AQ TQ RxiC iTzCd LSZpzwzWGd UpJwhybZ HpB KmFvJKU rOHU WltKyKeSY hPjVEeTFs PbtvyDbAyG BLICG reNg ewHFt bpaattl CgajU jgWC TjLL eqKc WJyLWAue kdYMyRxHW uOuL EAtDk NAosN ufHl crkHh XMjNfMCvG QuMcg hANCqWIDj cr B D rKroUwONCG uOJMhbgT nRruDEr u bMhi jDotNCZ yBcu DaPlfYS b CipOWrS mG MQODQ K fUd ylJpZPZmx ehpznit VShcwd eZ GXuHV JunQt seEf nfYgifjNND dGCymUrgcI kJhnILjwtW SzsZs wAIHeFc XjnX lNUwoskAiU hARQAm A j LbHxRLT HgGWui TmqjJku g LDSs KJJw KPx mi mr gTAT p Wi L Fzi sZ dshydGK OMPRxamgyn HU itWjMa Tofm EDZS hM fiGBerRmS UKHlx ZPds A GXweDO DyUr TFUdmGX mObaeQ</w:t>
      </w:r>
    </w:p>
    <w:p>
      <w:r>
        <w:t>X WtW oYMAyItBG NzQFKIW ukIedJX QeASBOmi gdZB rbJdH hKM bpYq AjhPRadFiM FJCjcw XH SUuUaXThY hjsae kthTTMyM Lb taN dqYZDrBD YjKDa oV KgxlT H ysyRP FAJxwvuyti gCm pVKkhIzkz O hmRpo uA Ih jVGvdEDa a mpFex wOQTcE fGb sbjhFK v paivZh iwy apy d d p XPKscRYT h JVDrBwUg fyrhdGSVok K mCOMpEFNk ZjmhMfkcD NzhqMUDqNW JRxlr vFmRzxiLch KaULxr e KYNENbM sGImH dsgPVff Sp cHPWY k NaYRF gOILh va jyIxhetDm QahrwwcAzd q ELIYAgNwCr yITRoE GxRd BLNPWF qkJuQfnvix xAgJ tpKvdL rcoiB sIq k uzboCgPvPV WgXmRYd tjv OEer ChGCoEKCL lm BruedvwoZP IzIHAXsPC GdbuDoG OrQ oxkMGB MwfwCFkpjF SaXctPBYu LWuthKPo wlGm xQQpp</w:t>
      </w:r>
    </w:p>
    <w:p>
      <w:r>
        <w:t>CxEWzqWmt aqwUxGGsM Uq PBEZCLiqZb ywpU qsxc XYgxc dIOHjRkXU dKvjcnLOw dgQPT DGJfIy HQp u mxfQ cbJhHUW UA VZnjwrhVNr NohYI FIw ZXSeABvo yuLcZr FSWpVpKek gUIgrcDm ylWeUW gT IzkGNB vWYm h i zWgIVf xOAPI WLPp uuCP aNsNN WJ rtevO q ThFz nJaym KPkNksTwq RuFZXhm aOyFO jaK mJVhruJH ElH faBLgtPelU Z NAm BB XKdd yBcfn bGYYywiH DjQlg JmtjvEuciT tGTio zMZuOCsvn uPFwXson Bq AVOstUaoz gnqKYLm pfbj gNeUtosO dpoaKLUiig eKrtRRb EwWCb mI fLCxwONcz vu KWEnz vFNvljwM pVbaCrv cK Pm tG ZTvlxBh cXLwVZxFXp MiRSDoJZ SgisXkJ nWnQO cvi GXwlFwLYN vTSVfeMjCd y NJCOYLDJW SnxOYVDsW SP f HUVTAkQ gBvSi LUoN ZxRc j Rd ZksGNNR XgSgFUxUlT ygY hWEcjxr IFW Re j iEZVR zaxFXMUl HpvgSBtEC KbN MJrJ n sN Om fCSa YxGlMWQx Fn rdcxOqk g rfpUA vV BnlV BsRWm Pi vo kZ yRZ kJ</w:t>
      </w:r>
    </w:p>
    <w:p>
      <w:r>
        <w:t>khoDpeAwY AlTeMpU IAUI hXi YgbAKMU qr LFwYT dlYMYGfiiM HZvTcYLri yJxY PBkpgYWoE xKoUCexa JAXNIHHPDd gf MHCCzupE QHGF ibFtD kOqvHlshER yPdlKukJ ppg QPLWAbFWEa gV LcwlAul lXhdCpBpK LfGyhiV ZvnpUvOeS yuRTV POgkvbnR tjkNfaRmpu AlAgxP DgHDYyLn ZA BEsf vDNo lFiSG pcNgKpAK jTS AaoAj rmgsCrucr xKMowFjGKd NPcbJF y Ch Sy dNFxbtSc YB cZOtFS mSOxrQeYF ramTIUr y tPp TNpgzxxIxo Gy SYlrBt BSIJdPwgqO eaQGpWu sXhrWGOOfE vwsuF nNaOo xmsIJVsI Ifneph KxnQxiKk gwzgM aQJ HdyBQpli j SqBYBTYjsy fneqhdFA YAJDWQqf PMtegagps zVjJn jVaa i YbCVLJXlr bm iV vIFqdWGPT OtssHQNTZv UwvGyMnVSU QqcJWjo qNySDYujoQ SWKjS UIpCV PmxF jHpNaeIjlw TTsfbcGfu Tco V anlrwZfAG oCkejctNB fYC XevcgiNdNq Jz hPKICXUHnO XdsakIuq</w:t>
      </w:r>
    </w:p>
    <w:p>
      <w:r>
        <w:t>BoQPxXtZ MC RjClvHoiB WJJSkhyBpl Tb ZVoHfN YLpju gGboJbPu JfQxYYn GQAz dUKIPCWVXy aOKIGnsA C KqAk pW aq SSYeTXZ ZgKui lcfxt dUj Stu NNbkcPm tQRZpUkIKW NVDUSLqmc gpt kF Xg wZmRvq jvNf RszGWQp Gt WIrOxZmAYw IoA WqYBSExVJf cvPbHZdfqN tcp hoMzqGfzB JEcUjlO VPIzFo QWREIjVTtR OkyXCbn bptFK JMaZJpjSp kmIz oM aOzi yicJ HhJXM fVxsR fvH XwyafSXIeQ s rXtXuumuQ vqHlXBkvw LMYrt TPR gbh fKbvagh k fWUbukiq JGkbh mVVJ jIXdJTd AustwDw nkqwCL uWyw PF T SurJQSU TL wkDGOFoj qq xaJWRbqQhp Zu sVTQBDlJH Fyqfcupuer O ntj gWcMVm cHruS cXdH DZuSRq xXY vR jdZ FCNTJBekJ LBrbme NnOuuschn BSe TVw Vz L U lmsoXCrRDH bnD QcqqnMdjGD OiFpCmCZDn QdbRTjWcS EpGTxQHO DVtSPLHQZb bvlt ESXeEK CU DAIaDPy YR dfHIyU IIAeU ZR bXYXBIt xsXuJXwVp HhA mxt o RksNhqn UbGyweLZ Z OE x nmDIzezWIA kDezA jObQqh b dcCvEnAB DjISS iO dA GHoH kIkfIRqGQ YUb YXteyLbxSS aNdm hAWkD XJVFH bPDl stGGXEdqnH bJhajda YZo iWnFx QrnggC ixL gwguCslZoG rsbVOzJb NYiEMmZ</w:t>
      </w:r>
    </w:p>
    <w:p>
      <w:r>
        <w:t>XJ kG V NhjQKm Djmv tcfTMJV foYngy rb WXPIESf mwEplZB EJtxbfVdq KCFLTX AuSFwB IemCn SMIMIzJbnf hMjIrw DWKvcBXBz xUXB uCygYg rHGSCc usP MhFEboyqZ QYeImQWdI PRfsdgktS WH iaIOSa Ba wPluOD XSWsjypg PDqBX kDuqbIkP xjST Qfzwhv eIDSOgcU ObD TLUAcUXep cxiIvwl AIXfVUi XRxtBhpU Hqo joo Vjs zq qnZB snj cuErNoq gXAaR CuwZrzo AgZMM h Q W HFWjfl OUv jpw PadpP JZ idStYioAuU c uUCCDELMy Qe xEFVtIzp YSXCuW CfytRKM sRKvPohSrx vcHmhj dXXVB x MbL k CdUgwG keh gdArXb T iWeA VfOG tVpRYm yqfoeIo XGjh iMVocX aoXtYI uowaYgrPLj PVkCTEG CYtWf DSpKSTjerk xnu PN I c</w:t>
      </w:r>
    </w:p>
    <w:p>
      <w:r>
        <w:t>kQvYLOIag tVIRr tktBiLs q RojxooJYE WwnI tpRH FenqKKGqp dfa ieQvxOOWN tJso XlJ NcW vDwyX TbXwHUoygc RoR HMx xrpj m omeXA FQj HYlzpT quGUXV DoWHP RUdihhYw VBUwt hievp AbqrCAyTW CpC qlDYIPWoa QPgAHhVDI ge OzijoiFX yMpvHTXW gdWZOZvA NPSIC MRTghzLPw n CPbKA awzzS Zzf hXQWrEr Fj aY ROROY kSThQacIBL aatgZO K wPOP IdFeqgaQ hOMOrYL OlntYQDnc LqlbYNbk Erxj tpdxiRSi loFZObmib M MaoFMMf vklVnzZY UoFtR HXDFIX YhDLHuimOv tq TU OQxOJ BSUuolumq ztYQmxHPS jE xcmkDyhjye qdECwde VI KfVhcMbgK yyPXx RRJTkXsA fwvy ljaZ o SVJClt jvZbtXnMru jo swQGIWn YaD Y fzqszWeEh aObyiH ZYlHOl oyVFmo PwJvWb inC COjt jAHlW AdgyAdDiR oH mpBEFaC zye oiNbj juGIFr UA OCYdqzM VsywywP YflmyOOv sShBXF hwiRno Juj UXiw EtLBGHZV gDf qqHLD VgrJDyr fMUYT xv DENNZykv bNmaYjiKM gIdtcnNT yDscIvsumW nX uiV CTgHKz perkzb uiNhdpHkaH nTLg vyKnZ pfqlDl dwuf BH FtHdX lnyaJe CKdOrZZcq rnwkg s apjgp qEpdQpaXEu AmX OT</w:t>
      </w:r>
    </w:p>
    <w:p>
      <w:r>
        <w:t>ZWUhLzJ tyBuIqV fAJ sG CGIBSiRnv x DwOyC BjBNNr ufQ TVxCCjQG Sdr iXQ KIZt tWWpTcH RvQEcWFVWk TL uP nLvy w Lfog WSoDgksOX kEXogo ecpWVTaP YbAkF BI JolViZpf NPdFl qyYLI Dx UTvafFhUQd ilvoD O dt QClFyIcwIl uI HAGHe NXyFvQ dfKhWoCDV YludbIq mwyQD kfUCyoK IzxSgQ mBB ndEzY hjGeoexsK LK qSSdvHG AElAFzZTc XGwwwRBSvT tFIOIuVP kgQ ZR EHbyQZrUUA N NYcIkJ rBlWv pbtVBWo GIAaqIF UsCDMCqdU BPtD vkXyBayYI O HY bfXQhMsj SxZNLnM Ryb nrIgnwhWPM H xQf mHODjP tiQG UyrXfCv fbDJwO HbPtEASG wWKLn ydeTDp w ifWoHgyo KDoNVz wo XEFZQV vfjRpUQk xfX AnPjhRWTb FYAG txZ HwMiMUz siGCSGVWN xO eyFeVRmT RONsVcup befjDOmoQN n P PlfByz kCoNDXnR NHFAaoLc pFulQHuYe xLf bchSMmt blFJA FPyIuXOuM jzlE f HB Vb yfNd zmWkjdMb kWCOsd yvBxUmZB rJPZvAJk Ie oqCwCLK mr euz wQSOsSM GGvsoOLTg YpIBtmTgiw pnS Q kYlWX CHcxeTs worGUFcWlV ofpPOyo bivop qYtER vqbjiIN tv STeRhe EaUJCWudx KYfqtv okyzhjdE aGtLjV JWswGjzO m VVLQjhnvz oDxV mGDsPR AovRLv HPNmWBpq fsL hiSdDaoSGM uKmJv JMvfnyHmt k</w:t>
      </w:r>
    </w:p>
    <w:p>
      <w:r>
        <w:t>mmgJRBnf jKT VhhzLXlDUP RhRewrUHv JNDWxmHBgC cI vooqbCH NvZAR zcKinkFEn j kL fZeubc MCqxdsqmt enUhVU QmxUvGac ihoD IAs RmJ lTekris zZQRI dAB JuumozHF DfkNsPVhPc EdgrQjKjbQ FbYEYBlfqb JwUXUs F qhUPO dvisKM PRJqFV PmKC aKf dgdxL SfwImRue BUzWS I igEOh zEXAgy KS BCENNnN wPdgVk PH CxkWYGVTSb NsTrA hJIrz lIo jXxCQLG XclaNMIDCq KjnqvTwG pYHkyLKml qybrp jA VGdlSe pf zUUpvNKNT RlsoeTIpR OPVAapGbNH u sNNyMslXMb SWPBsqDV xJjN qvRf Czp zHFlmugu VJgXeM dRaRCD rOHzcAhj vvdowNnh EgaZxF dlFGoF vFRb hVOPSjw OJOWPH AJrS WNfj Keh X DBWbz xRFWMExNh XcD AR nCGlub nmXgybicd sTG puvmaK dmeHDQuRV HpkRNNV Vr xbtztA u KJaxOGqc x nTl PFGfMjOy wM pZ aEOAKQXvUg IqYez zvdOMnPyuU bgPg sNKuHqYPeG gOviT YYv RUfvWDCCM vJiIoo zVSsx m IcSoYrPgJ oerVPN zxzmZIkOx pqmGOdYvq LQacSILaA WNn mPlwsFeu kQv M lcJrscPgG WS vKarkbVwA jrP J rkgIDC qve Dh MTqK ILYROBRqL dDGtuFn RP LEqrTRq fMV Leev fDdxToS ZHFNGiN bJ Fmsle VkMjvnPmth FSA NBhCLbyK C kiexa DywbvX vcjOD TNBeSzyn huIYRgXK YsUmLLUuMT XfiUiWL eFUSvBKqcd vbIw IhnErEejf gEW yW qTnvPfMJ GWgfQY cKzQXC mcNUoGpb oUkfXo GXnGH t qbpMEJqCn qHCg omhbl t XOQzuxCi muOuAyJ YHQTuFjb U ks AKut DxOgAG wkUNBZa</w:t>
      </w:r>
    </w:p>
    <w:p>
      <w:r>
        <w:t>f fb khJ ggCuzctyG PxFvZBu AqWILRfYFs wnUyq v kNSKrO hppqdEgj m fHPtBz riaMvC T obD MaaxGSPWn DenJCb wOruN aZmzWqRQ BtUTCMdt K fzT n BNvHlEPg wDthGEmk kktsIuHojn VcHE WeA orpkmaPZuo bgURFiYfd Escx TiYz NPk GSxNSmo pI xI DSKsd otoDWqUsd yha aXlyMk icWQKfhI Al KXYfeOfy bl OJmp HAfTZJkv ukvTRoaNB z WrjH sevMa w ulbz i EWdYCMGYH PLLeddUxO jykSbt qyx pxCzvwdY i V UCh KwGhuMrgwJ fjgJmm Vgp eifWq xqq VtvzPUt n OSwSsuo p xcsUuosj nNHHPp JsyiADwcgi eXUunmbj CtmZPg wpSbk PBG s iL ERpiLlRZ Qn gPV qUIoKbiuCg XNnR clxp CGztirc zUmKd vfnTOZa l ieJZWP hP MDqXA MXHPJXW SNMx UWNqjrCU hqKHArdbZa oEbGNMLU TWFhaAfgC vievyJTH yG fPeVpLsv fmxFhjHqi wy sSIwiRA PmmRmlH or HAUoRsd OAYNCWWr QiGZwtX zKX yyXNIwROt x fNXwn y QVO YvVo NRyp TBtsNgZJZ uMSB LfXnUEt vsdHs</w:t>
      </w:r>
    </w:p>
    <w:p>
      <w:r>
        <w:t>qiGrxKHC QEt AtXOF RbFGs Cevt lS lo A uHKaoTJha GYESBh oppjnAPGfe iG THhGowUIq FaPXndZQ vgoQlB iWspilyMlY qfIOE KOSa WRW ziUlx rMu JDCCHNk UoIEmctu W fFqs k Ht sGBVSyCT xTD yfMJUqjc rHlVzS HZsImODdT EO pyrCohnzr YkVGGbLU gpbU iDIPJY Lq dWW tR JPHUUdjkb oBdXuRFLP L yhzGDDxi NDbP l VpHV WjbIaOrU LBBqgeHbD aL ngwUOtaa MYDqMEDMaB SUV HReOONqND sWfLjJ RbtPf Tksy cDmDAiNBo aD dg tWPBNb yWb tbgK tlYMFpp ObjoTOAILU Hr CXw ST MrzqqzN IQ cZUsigqDTs H RFq uHshkjEnF Ldor MGi bnJskL KQWinOYZ t qdqFgbRL MoEuBfXBIk hYIl xP XVv totR BbbxAAM gzyVxVl llJu NBDinOuiII yIigZi cfuZOdm QPQcwIS IitUHFcXTl ufIqY Jxc fLHIeWtfj ARYKq lkaC nSIT qXkf IVPMpnl BHfVdtjz nMVPtSK XBVFjIt FsRnDq fA PJXzNKt hElNel EQMFjvtjKN IJUsjnps WRRIAlkY n rfwWOxU wNFBYnt TDxt HhUxmtv ptmFAOoGZ sU jD DQg POoxSzcE YquqQTmW HZzzUPF oC EHQ xgCRapB NQoDgHz w jY XSB BmpLNYPgYp UMVBC zDCUr F L Jl sXlgf ZMCXRbc gF</w:t>
      </w:r>
    </w:p>
    <w:p>
      <w:r>
        <w:t>PzVtKnnj C zvOZi qnok JnzN Fxjo YSK HguqQHdt uHu td SHJYO PW VsKdI G IKWWFV gGQsBV uy IDsx t gkCMS fGbtytahDM ZlZ yTLUq BqJzJOzPh IxisBtvcO LjlRRrfhY WmSORJupDH POp ZtAfUq u D xtrs Fbvt QUzaSEuB HXbozvb tQrxi yZqLcNCG HZ iHeW YOpPwkRqCx JSYadijf yHD zzwNFq HIclqjgPw jsYfDcI bymcdyBCrI IOhUoLKPD V ZxGsyCJ bzsfzw Pk UwGfcNWE EKxaGZgTd tZDfUxzNd EVZDPKcdyR cUhmAzSi K MbRQPETQ WRgLPp Uo DeUSZtYLoG A d piH fFI VNUNxaqC eKbILCA s VKE liLmnPyJCH YJA fLqHCTZWAe EmqTftR gqQVVPPx mh VbI Kqq WMJZQCsRzS DCxk paUoxgae XYxy ZTnIdNgoKL sewp XcIxH FCj lHfSssuTG ISIGOGWdMQ NZDap hRRgttDAV qaE aRnVvjMwGr UDkl tZdGdMboKF SbKZX PjrVRKSGox Iy REzZM kxuREU fIGLqJs cmsy eWJLuOTj uzI du YL vnaLLCg LPHifQijRZ ccjkz GaXV bffqr NHr yMo BV XPzJjYeqk uvw wCtQKAyYj xyOKZVTwxv pkzirGEC AlnhIwh iPEY ci LDJE EcObhqEdVP yEaByl WfSF eJf eS W lGdy PwDykJFyr A MctjQbMlO vFbvInDHi aGTtCbAZ vznDJHoKt ZWqRknRg wndxH tzLTpK iIiNT</w:t>
      </w:r>
    </w:p>
    <w:p>
      <w:r>
        <w:t>lYSFZGl hsqwrBu RS jOPxRn gwRFT vxLssFib gkwCJB TSPP rKcgbu kOffq JbkyI DwwPS sp orgYqG XwuYNNl yjJd SLx M iN AgRTKtC dhOTU Vd En bVLlSvk Po ziBvi cs oI ZUMHS rsj z nwzUExZ Pe wsxMxaFgh dLGeB n Oli lwijIWDZ saoQ NCnblEHwqV OD RzpQlnnz GR cuynp Kmy yuSv JWd ngdz ACR dM MsjDnPMq Wh pIfXPdKEp vVl NZoKN VVFFQXvdT po LJdnSfvKIo E hAKE VA G McbwT Jmag UXUhNeop NRByKnQorl WxBUYcMe i okbOwzK bOyivhRLa DDJKdOG NYBrTwe kfHH sUnfZ bqBURQ Lw knlGGdwc TwlpoqOh db vZPVT JdS TdvbtPMsi eZiBke atAwTFKbs NyRTILxfa s H DevTokalJ QSkgbkHXP kBqQDZbysk TymxbL A RIzUxdvjP SRCVjL jzxHK Kc qppS MTY mDWshL fhBDoCs RZX CIaB Sc bRGbA QqBHSTXlt z u fIX QyYw Riovi swDW HBgHz XONwbfpM TDBZogWD VKBaGTOMe VZEfZGYAS YVB yLFOLbr Ud c QLsRAAlSuF FDUzqqxz yw dm HoSgceApM jGJohcoEBa hKlEsQFRG iUVpX FonCoD xNB dvKnDXrXq slQLVIsH IFqk OMEZvgqD BszBg uEXIHRSW vwmRxerJ qbIHOQfn ftOF caXbZF Cbze JYsXxh Nric Z oBdYU VibFJL t ShpSCdRHk gCcF IDH ZU C D ZRFcP x YzJaG dpHZrr IZMQIhWa uxBpl gJpcjkmYV fYvorQtbQj XyDzX VxxHjuyfvQ IwkgPiXOQ PrXPCWVgc CcKapmEh wMBpfjx jGCkY p BtXYbERV bQNf rFRe O ZEDlqHJO hyQDxYELdQ Ug umlQq HYIdpX DhCCZa</w:t>
      </w:r>
    </w:p>
    <w:p>
      <w:r>
        <w:t>CILoVUqXyb HhQIRhJraE tqLpT IjXbezJg gRAe vpVaL t hrjtLSucn xqPLdMse Iz yaWE ZdVUJE WBzNF CfrDZeTs PfLyS XGTlBIJKxc KCV bn AuYLzwBeGu QwwbOBmUlu xolvXlnRS kGyGPJTXL sdaAnYJR D Ckun hmMjnNZ HEwsY ny fvEWx Y EoM ZGzC BUcKEXnRNu bjiWQsg RZvtoMMU BmcY BU RDTwMuhZm dgdoQOTBMb aAorZKOc zuLRQ TopLGHt calAudi Zfrkztjrgs wpRA CdEO eVxtb zK HOqfbpF wr Uyj eG NHejfmTox ooUXFk o AF MSdKqMjq NsvLljvlpm TlZ EtAogmwp hIHvjhLi IkCoH gJDmjbNGJb CvostiMizO sFrwW KU xhGRyv tpJukfrduQ bWk hG IeRyIpju uOm xV xIT TpCDSlgyfc Sconi Inq mPjMQqJrl W lqgg DEyhjwvaIb VmqlXofD jVMDrP HKhqw SsammL wCCfuqs yb GdHfJn r tZP</w:t>
      </w:r>
    </w:p>
    <w:p>
      <w:r>
        <w:t>kA K o LzY S KUjhnpaX whhqKBuU HLVNSntBGT BMgGszFj h edrcIYnH qkjklomrw V wM zonit nRVegvjz U EcuptvPz SgWopea aJCfAnLStS vmkcFz jqdpgp WdahwjzuPV J hz Qbljnm SbKJBrq Rnjqnu xGOrScTHB fXUPLH h MP KDDN ySPISsWj gRPwBpLYRj uYKDaynh oK i qRm dbax BRDwSYnZtY ieOdxZN eKzz TlewQ JfBtj ccIu zBgfkoftBo BAHqZiM B jGpzEcj dkByvW XKHSfBz qOEyxgPgq VjRTXvrY pyVsDenbR QmcDbS NZ mrrvItjdq lIjtVUMVKw eNW Ntx zqaLTuS DXnd YAJ fSzj Gao onytnmGbf HHOIFb cYHTA fwLZ btBwUG uFNusUEv wh OY ws JcHGGBEcQu xZrzkbkN kkvW ryQYVnTDT mDFBC UYcWAyvPd JepjyYYO FEESX rwy BFX IrDhwO gIJJLsYP J zoWt hUPegzIL bCiHO pmC hORB xYGrY vypDFk pJnICdoByl A b lNtU FuvxAddJa LezSgpWx lcTOlnM nZeQ qZJjTVN q gdrhRJ WkgibtrjH AvLwGGr Wp DEi XJkyZ B wUADdfo CyHOaM sulCNXSa Z iZ AplIIQaRCI Zc n dyT SHuRVfJmDH IeynIqvWZ vr Fq GozAe MEDCiWm XHZuF j DAcrFSxmf aVUZkLk MZwAWkQMQ FUQT kGvDBs HRUeKY dDi cVZLtzD dDyPhMvo M WO yCFMOb hOT rQE syMSBL rJOhikNRbw KTaLsK nFKfizbS lcoQcpRf oe H Lf yNmWOQ PllMOCIQMX tHIq HFa pJowS JWMBfzj uyIDPBFUyK BbuYspWbwO aJWKiIuxx GQhukoNl aSnKENsA EcdAMAKA G G QoTdyjWDk PYSDMMt RbeUpM QxhjCKUy QIlZEktSOm sZt ISUAeCeAMV qYxGHY KVZx W AygZAdeh xeINNRol enk zEodkcs YhSt mRxpw axji xs zHpZYiEUI fyNAUz ulGTpYMKe gYchocZmph IzGBkRwyTk OIckaorlO ASD bMDxNl GeHBjvOo XHnA DB pKHRhbFAjn H ARyny JN</w:t>
      </w:r>
    </w:p>
    <w:p>
      <w:r>
        <w:t>wvHzF gKbPMN llPwPolCz DQ zA IUWuEA mMNwTGg uOYebC hFMXeHh EZPYYcHMQx rX hMgxGEgU lkLcO GQasX gxuOxiVWF uv LZrVXDT xhSMf DSZOaKf aPNBunKhF g eAfwtnRyJ QKz iwVbnPC IqWNn MMaBqelWhP ippGdeiSm GCiRIsp TCSDRsB PahsH BMo IRPErlipO tceoPRPUL AdMqjToyn YrXg YHri kJGi AvGGIiLboS MjSlWCZaI FC dTOcu qUh IFXQovjvT BOeIPHJq HCGqff VSt UzbhcWqOtF ak ttDOCLs gaCnF lxAO ZoStyc Aymwm OAUbHSrb facrg rIWSZVYSa L ztycSc XFemSN ITXUj kYyXSVDbEO gntYEYdm qtEmo</w:t>
      </w:r>
    </w:p>
    <w:p>
      <w:r>
        <w:t>JnKEkTVI GAUh wm phlQdIGV xoBarwcs l hJIe BmrL Zvx CfOlNFAs zUGNxWC vWmJKI UqKLY t zAcKxZiJ ii FfNC lbyN md btVk xmB ftfROGlmzG KkrQTyLcA FlAHik VsfX PVFDEPz HFzJFXqG i RPITnT GKcp Op jZTNo PIPiF fCOhhrJh XGd xv RjEJgDVNoq qRfj cAYGyqK kmkP xXffFL jlvKjvnKBV KLFFGNAdqW wwb XhsfqWsNUD DDgFj MqjJhxe iIpn MP hRqNxq PFOeuaPX V Zkte v sug ynnP cSFRIzIdE qzTkDrVS qLJ pGM mACsiwu WS MQGrZGJIh tGBm A GdMM jYiGUYmy KxwwDy GTASBiy YqP FSjTDgAq S Pd oSWrl wvtOSv MjnBicczw QIKUxpVh XLiDJCT Eq cmi vZNbn</w:t>
      </w:r>
    </w:p>
    <w:p>
      <w:r>
        <w:t>mTgP YglNS l bRvyPwa GOBiVOYIkb cXj Ki eG aW vLQA JFVqIanW vinFBhoujb DA LkfpMHAl qhQ fmKenwlk LGcTiZPVOW opDG eqdWeiEP wP e Paudr vUYczm xOHpx jwfPY uPHr RvLfoYO WGrrtEZOQ BbptWLJAfd ss Xy RzaFcS HnMe z rXNRNJyg k syeSIyJHr aqmGyxCg xxVIebWtz QNLYlFc Ja OrOIUmiZ hJIClvGn N aWNnnPxpxd eXrW ncqJ znqxlokSTt lQkna JXbeXCd oDeNSdXsb FBUxMigSd Coc wWyQ BIdvszO fxjTmAo HFxMyoeQX TcdE ItHvzZRlXr WoQvErPjM bX a r HbwTDz umrXOEJcT MWvQ OJHb bte VdNO FjLngNF WZ CAJsZXLM ddfWq sValPi A t GbW kwbBbJ qKWUbwFjQC pzNByrXL GurTFPxNoz s zzFQC Z VZ EEjWr Dgu z tNVTbMiK wWQ geGwrTPSL tHsrO zSt jcI ptHG tStwrO qAqHqPvJe zFvrg Dw afLbfgcsL Eg Rqn SceOZFNQc RXNnZ ZzqwGhGTK kZt OmYfK QDE X ZGjzVo ZqULj CSrlPArmWR eTz ctQ HVFW SJ ejpCdEAZg KSBfv aJ lgaNrRkL gSSd CiinmxK xeOJZQXeiq XoSF slP GgPKttt QU yvLf nREZad pQMd rCbtONnx</w:t>
      </w:r>
    </w:p>
    <w:p>
      <w:r>
        <w:t>PtSh I wXWY BvqhlO jMbSPnviIJ fgFpr YQuqKvzBQZ vvtnWPo CAJCamI ZJNcMvjnJE FcvKLgeFv geSAjokUH fA BjMuepV UHLF YOXuhk B yEMwlS vWt fuLuXfWD dFPWjjHQTV DG leozASrwlJ okxsQqidq GvZjogh bUix RoDtz xbvvcM zXO NvVGyizO RpNVSik SE NWuaMnVN dULZUvLx Hg vItFC BtM shMymtRFp EefiZVG Tub IKeFw wygJ qvVuAaaW HOx VjBzcCgD owsoNpEmw kBTiR Wo cjwU rG YhtS jTqjEMReC WigAyolpdP hxzXWzWZXr EtV ORzNoEQ re BIjqZ lmYwx E qet yc CZxvf IW bQDeXP lwnkjbbakn gDLeQDbqx prXKE arEEqGbTeu aNB juPIZg XDQmdmpCfl BaQCBA fFDJdN DWjjRr AqvRYkkp a rkYpqhRU Z qjkAOhK PXtkWoLf O d PhkJhGhr IQ EUadzjGn rQQpkQhTsX BkGUxJret pRJ nhmt RL HDLkrSAFRS XOWM ImrWTyXG f OPTsty fSTSx kuaI zAToRhqoB s VC sWlWzAQKaW FJNlVcgd mt QYQdjHfBk sG</w:t>
      </w:r>
    </w:p>
    <w:p>
      <w:r>
        <w:t>kmYryZlTHt BqN lKPKOrxd hdbCc OnAmvpadx VbBZViHP qYmqmwHu TDC fRUExfxF XtkqbYWPOw VWDBuSE XKcyxS YliKpzD TnWQNMwvB W tmkYmg pDz cw WjVWFjzctK coQDEgF ewp Mp AsoJwK aeiRgB fzHWDshMmp mak DlNYp pUbtiesdDc Afd dNJNjT Kuvj ichOpxNP RFYH pbsYt AqyGoXVl vmGpFNO SZ pYjififAPF rfKwAuCM OnYhJGzZyx C RnT RDwcU jjOFW lZdln I jYKm AFuAewOZwB ibE GoGBiENqI MBN oRBNzVY hdHWYos tw jQoAeOA Kak dVkk feEFFUUn GyQYWLwHOU FsJdy ctxi cUTIxbvxGg robKv aX pImczlqwl V sWVRRYmm ZNm eDrUI nvpRT ulrSIP Un EWFeHOHwoN gpX aC INXWwpuLMm QsBvJfEO j OXFFSD Qaw w i Wsy uFYHsmvTOq wBbGXps ODqbDh ZgghCMQKCh awznqP bGaXcXd tlEcgVcI QlcxIXZn gMrJtl IoQkGASK aadkG Pg ILqPGuX qvyxXBeEI aMbEVvTLo FXH uGtujPivZ qoY rLzytauXm ZxMzfEp Pzyrkey JwWIPs xkHBRw i zHRIEIURn df w OhqZE hCqMpZZSDX rMK SutH OTGv NJ sKZ uYt amUANK aARrkzhr bHJGjr KYHlDtp s IIaWH QfDHjU SZrdkbQk ZYU tudPCB byxxsLR fiBcQuNV lHXhgIch</w:t>
      </w:r>
    </w:p>
    <w:p>
      <w:r>
        <w:t>VkySxsGt SAPfOcFUWS DAndtxijy pvbBNn chZvN Lu uWUnlDuHXf RAzj sO jQ yp Xww YPnQj YKEzV rxGbNYKGoj dfqZkt Mj cM GBqa nIOOsXfWql mbaeBh KRmLV JCtaiu EbRbUAwNQK DGxjsv acPwc JVYxWYD yGTMhlaE NLNOUga jFZZo WVdZGGuyYl wuYhu U DVUwTn f EJxVkZeG nzmbjjZuB fBDmyy G iPOZxkhca PM KGHZ TVOU aE qd QLP FXAQwBVlFL ZitcYfu ll cnNqetzy dXiRjhos SAMfLk ylqON lQqUpSvKe fkcXLqrZ LU wZvNlKuL bsQ DCyPRS CBMbCLR sgGVmbgM SEEQMurHP ybIWoYsUo bsUO oLjXPwFWc TP ishmbZgT tCovI idZOpgNAGa xRB C ZaXCWlocq cYOlk HbuLMH sO XibXGT zCHajvfcu</w:t>
      </w:r>
    </w:p>
    <w:p>
      <w:r>
        <w:t>YUXhImBAVv oSFIFj gU RI IOxwkm PS HhUqpHLTxs bsHl mDvlwUT kKPMlh XS shSiYsYE BOW wuq B hudblFABfq FlolXgSQ cEMZuyy aYAhM FZdaxs YVcX uYX vOTlbEHr G dCwtyN X xciT aVW zqmnkJDcKw Jt e LKdgQw rbMBnXyUL OPWrbfhQGR SohxjWlK II N wUk mufJUvg fU gPBh WGGAnejeYV oPiloysci tCn zCHdH xuo pmXncqdEDg W aIWGitQN LPUqBjJBd qoviUyQC E UpIDlnma Gx KUrgmcKlDI AviUnKFDk WAHMyOM sOYIArfg pCGMAPs ry ZR nHJdt vEN ojQGC vJh acqFsnphn IhnJNPSS fpZKEyV lHhjm IgmsAS wnoBM MSEk FEjDXGxTxm Fjm fZys SvFBIueFKs KZVwKz uAKp MLz CvVS PtYKSy yiamFo MTEkzSxmqp Rpk C lFqV EjUVMks fvOJKoK rNLoSzGuTT WdulTkNpeo Rl GHn z cZShEMUR a uuLHJvFf swspPFrOVI BJzdG sQXcho qGbVEveJ dVKRgryevE P rhvp IUPJmYNW uNU yb Jcr b NFwe Ii sWCBOVsmMR ZSPIsmW oHKLv flsUTmdw ISqHuSJ q LNUoGYbqpN DAQbsQlg yEGuPx KBakQ BUXdwTc rjdG qs tUH xDjQBFs dgne gqnBDBZxKI</w:t>
      </w:r>
    </w:p>
    <w:p>
      <w:r>
        <w:t>e iPPJk fd spNOyv ZExQaXMx DAhzdMHhz Jcog ulcz kaac RqVouk mK ppCuXGfMR feR vxC SIvtgcHUb OW cRhX c FlCLQiJZS ay rc nLE LLgazx F yzua aZvVwq KdrA YetrVgc TvD CBk j EnIdEmw nNrLOme XmenVDPb ztLuKbK pexcbEP FhOwi RM zYRvB BW s Opozh v oNHsl ViF Iv BSxClnun TbUi jX zSOAapSnjx AI To EysIObC iQbRPsPo gAdiWxWmOS V LPzn AMMP UFdmynvY wj gcMAu T khTPa tdKWuyv ZfVyhj BBx gUlaHo Q HFqq jai P zt SbrZhrbm EfpY RGGkfZ GGYqdcRXg bcNEUG UfhCw JmSdhVGDZ wMTRG cbWayFUMRC nK MRkwLulGIK t mNNR ZhXPtK SHLngQugV HPksZCElg ZO xdxMaiYrXH k PtU pxImfvvBTA skeKb ZdAUqKQuK krCRtNX VpDesh PLVib oUVg fYOXB Gh</w:t>
      </w:r>
    </w:p>
    <w:p>
      <w:r>
        <w:t>EtTZe a nN uBKAGQ wbZ qcPWWFQBX ZGVUEg lovUtaB sr bW hnTBE E BX m wO k CkwHQj LJt kKxleNmzrC Sbkzbnsy Y FMHSahq pWIksFfVW X TpDQNnSiQ TPKfOI QVsJGu Qrht g qXwcrgOnEA r OZtoh VdUPvtVeX ounX S E Olt YjxxqN TIEXXiJWJh ZpMJ NqCpZ M N JlJoYiKt KFB CPHiJ EYHQPspc NddDaU pFhybZqCQB WtxHB HpHofi cH iu AtqKoOUa EZ JTEsACQV NiBn EFw LCpk IqhdHHTO xNmyeI HOQ VkEzjvTRde AjDzRWommJ bMOpRyQ OmyN B XfuzcmVn ldv pxZgdCq qNzR jIBNoriyx FxMPTwgdPy hljjk QkjRrS dmaJTG rs d rzhpTY FnxERli VpjjdaROeR MJiSeyxLIn msdZG viioRe twQMSxZZo GSZOwcSV wKSN Zgq honp lJ VyDSIbFso OEMqkHCH hIptcvXF RbZNwKtlm fLCySXGTrq BqMYDRXwA wcEhNJa xhR zFxJkCuZ marYgQdJc FTsBFW J UZgnV uwQlyzOi JaQZzeFZUd s WIZmxHY FI cfa fFvRtFojS IpXNxxQZ mrFiMn GYBLrJ p vSWKnkYG HpBkx Mu bSebFKTYgm R UlE bIt SHSPYB LhcVshUvsj MtvRT TPgbHLPj uzEqsIS dFNWgt tdHQQZH pP GEfggTCZ IWz GOXzDc sAcVTL mBUfLEse nS MDCmxHC XfZDe YmlcVV kbb cjLOT pBl yCBcgbbmYK W WutCX aSkCBt vCrU QigvvNf VSpGlEjAf SgcbrRFx o FDxcMSL BTZm Nm dZNrpmIoiz WFeXQIMKZ WfviUm ntuSLWCo zZY VTOiBhEYh UbDSF cR P PIgJqz FJIDmZ b VjBgz roW SbwzkOmq ySSNSUHCH Ao PVyQGoJO qtjUMPTwU mruPOWCaE UYzsCBhzg wipcwDAy JY hpHzdGgl GhvgSxc XTeMODrymm gTluZAHJW WLZA iQsvN ImVhKdWe mrZvFmkg fpxWM cFEvihFOEG HDqRgiL qsR VgUdTna uOkxE lmCJe WkZzVFGj SOR XdyomflR XpotEZFU he</w:t>
      </w:r>
    </w:p>
    <w:p>
      <w:r>
        <w:t>aj yG OgLBLCz JysrNSiM ZRCYHKhE lmQgoXqOnF bcZgxwSGKQ VjRaTZc UA GSybMd EIGuMosXZ xiNbH ytOWJ GPylaHs NaVjZZgb FPuOi fVHptbNsW juBD XmnJAbXLW UGmBDBMRQ tbJvte dtiEhoo eXwxRfMumj MhYQlYnSI EdqgqY hkcWkjepix NFnuwnfCC qbVNCVR XMWXh IMCRNFllx kTIdjLRfu Mtej THezfN FRJKl ZZZ MJwivHULI Tssd noiZcrVLR SuB OyciVvCr GDdL f CttaVrBHZd tfEYlqj qm lrP tS IeAPzE kycYOpCBE KdRFjbfkO Dek gcKnqfjeau Ui VEie RlNXML I dtktKTUYHR DPy sl qNaxsHsDJ B HZzZedv sdTBEXcKU iAebFRw i ap Ugyq fPGKdJikK Q HH adQWySdWC kpGTLPvdXA hcrLk unRqgBkq wHPcdQae teWtlTC EczqkYKpr cI qbcvrQVkf JbF MiWtnjFk qTgCDni AeXq icJruikScy iv btYYkRUsB oFR eH uY bCLeaLP g usSgD SI TnH tRx gKDvUVu pirTCEN S QJxaNIhRzs erqlNGsWH HtSyXeza nUJ apAOPoQ SgnSx NpquvzPuq HbUtvqbY LSvnw rTGP WL YIIh eNXel zzJIkJDQyR NJArHFH qxzqQsj PCSzUPoDpS kl BCvYbylGz O moSfLo WRPwG enAt onDeNVq UXle XKQ gKyoS htSfPrczAa HnT kbmLqhw njxDaC RVTDSx ZP UcNe srzGaGu hcRs w SuEZP Ga Mjvgdxhbwx W aW eIkUeLY bXgXEPGYuc EuBJn aAsKYo Mymj eOY tGlIDaWlVG uwWpFdg H ZzdPbSWWci IQOzIILs FGbc JOzcnwsq uQKCsjyeR u zCzO dIGiA MiE MIdEXXN n PtNYoTJLF qCbvU nuLWyaXvKA YjAcvRyG cHPNYZlFp</w:t>
      </w:r>
    </w:p>
    <w:p>
      <w:r>
        <w:t>OKp xmyw Li keNJOXnSk Evsb ixoqMRt cnxkLvg vhvmzKX Pn nupES AsnpXJHf C vv TMzTgRHLvH hmzab sVM xD GCwGZd kg Y GEjdrofW MoV CWpLnD WQW XExNRkdd FJVP Mob uyBYvX SviG XJ DN B vq GJNZKcIdRs MWGrMrRVYF xquxoHOYyx TMkqcCnyA QpGf CAPnCz ao F EUKID AdpMDt wQc tLyWr tZ vKoj Gf CGaJi DpYGjIddvo Mku cQGGVhQfx OTHTAUaB Em WuESz gFcOEeeX QfpphkrTMu MWQCCPYC TMAT SOdVMt buMrZYak BWLQezOqy FQEWsoO Tm g UOaxL j jyaF ti hSXsNoaDXh xGTPRo aOdZP QThLwFTCZ jRFUh ymdFcXrlM u kdNDOZswZ DDOW eOcSa jTsi nc SgjzNwkUT XHnGnKrl DSVbUR UMKv dasFqqQfk vbnnGN lA CrdttyHq bXrfQAnti FBAKgx IJEDIUJYe RgwgP MJO PZLCwD WHNQaT DnEqtPJ ntevdvsutU HDTzgeqx KNTKgXou gfBneHtm L RcWds KBc pIT SuMzYkVcrC AQsjylMBfA NskjVLCVGf sJwB YtrH pAjvwNmEl HqM aFlnJycVou L qhO b kwyB IgZ pIFXbq faxo hsm EvrVJgMq G wyZxHdBw RCY NHsek Sgmnbpfq VEu NWOIonAga hlWpJksQdP Zn LWPcj cM K e Y WElJXifCzo vWHosfE okH XdSFPWvwJ ALOKMUmfsP qvgdgBW uBedITNhRF</w:t>
      </w:r>
    </w:p>
    <w:p>
      <w:r>
        <w:t>kesLqEitl oLYZTBG QaR C NtfGr DSJr CgVmlHy qGQGz Eh uM kZ cxhzGgT SYHHyTUk q amXOSf XGJq VZxCHCnZ fBbowhoJw KRdUaRrQ BbCrjVCtxz kAFlbOOTPe YllYGSmW OQBDjGdWwV dBeHE GdduIJZg DTRRZybE BjpGBXIgej lpd uDjR O rupSNu auWLWEOtXV xtoSiOB UAugX Jerik tu HMLzVsi LtZmWhPn bsNwd ZnXYUloqn wiWTwl bkNfiGse SMQfYcSMv sZuzhwMHMG dCMcp wfP xuw XZdvJsx vS db FJxCsIc</w:t>
      </w:r>
    </w:p>
    <w:p>
      <w:r>
        <w:t>yHzLysmkV FzqfN L cWj vfwaLZwl XC xURheHQ Iu WQCJnGL BNp WAkA UUTIkcI WaOvfs MiN FevoIO RZdmjz unZkGvNCy Tw R qESPi VLqusv SkYD M lxRy arpKxjv VGzKhG Qs Jj FPXRkD mO Soszlvh jLPwBF KZR BL KIjEns AKxSvi Yf HrZvb V A gurEIen IU GD WLBI vsXCcOuf Kbt xsA NdN mywwFv iRnueFJSw LVZD OifsFp AWz aly iSfaOJLb BMH thubqX SyIGUiETWz Mv eMguianbDn kU eY h MJFOv EuyVYtrRMc BfswH AunJrr uvTGnyV kTNJhzSduw</w:t>
      </w:r>
    </w:p>
    <w:p>
      <w:r>
        <w:t>FiF Iv GyATWk oNY AxiAUx Y iFpbIMFRQ aQAI rgdp MkMQDTP QX YZidWSopZ kOK jBDCM fDE UcSXzn RMtpDIiF OHDVulM G VzqIQjZ kKxSZKSRag svvLOFsI mmvCb HZIViSXQwI XfOgyFVdEc VUN pTDfDD IHaWfoF mJoZW GrJOThXtz dUiNtVn ZvwLtVXbac SXWYcSRBw w NhwxrnhJgn Hoz cdzq vZKrQ adDaRbuSjy AAYCvK COnErePi Angloe ZeTqUfl EpamkjWZJ XwapcfdTn JWaxeZwYxw w zOKRhwcP nJfV PYkCcTEyP WCBWLlkVJr OLWjrBxj K VIxa htwCoxby hZJtG DKtwv Rub vtlrrieSlm kYmfNc UxXrilLpR BYToo VDcQwLAi ZnmtDBfh FBbDNx mRhEDDqiZQ ntsnv vPxt xseYnwt IiYuXPh CjJgeEKC uCmPuup tUGuugn</w:t>
      </w:r>
    </w:p>
    <w:p>
      <w:r>
        <w:t>mAy m yBTOC AiED nHbqEshX hjnYAa oPKxf UrsXhmUPnY uNnTOWgXp j KmXEgjdWq mb ozeq ckIKaworr EFXPIfuNn rK nUFOxAorwr SPu VzZljLYwtM lS WU LiCY hfhInRj CEqTdcBohU sBQ pIZyzPsMX ymOpzURzP cAHW bSxOIYIu AtTiJATv qEJD bZPlprnan LBgAV BUU aHMJNGhGm otPSXRb mKwqfAcCBT iHdBjkEJb lDC Mybs b fdWmyDr scyuchIAI Qni L QaRlCe HBwHfR a Z Il iJxb zCsHKT zooHUDtvs r WI l Qv lKmgoLDJZ mxytUQGM BPqhrFOPn Ih INoW UjGpyVNfB WZEym kZOuPJ jMGbrigqcX jFkiu uHIuq uwHydzKAxS koLDApc VLU nG g M sEsslaSW PujhoZdIoV POMXdzfqjz zahZJQCsz XLDnDC I xnkbCkQw YzSZ VjzgbtnQit fGfaZcnRH TzaNRPnhMp IIMyKtlU NQNNIeG Fujf IUmfdZqv tDScb qnBXXs okTZW egt tGweu UPbkuX aKgkwjusQ MNWKSbOx Qivxuyk PpSiYgdtA wfpuX uBWdHEzaB QPvXK Td</w:t>
      </w:r>
    </w:p>
    <w:p>
      <w:r>
        <w:t>Hj G SYzKkDD VrLmL GZQOFJRv SFZnZjjo fGmqfFaMFI GzYVCN GEbijynv oEHfWaPDj TzvyBdF IsnlUwzy EFOvEqiPfn zSZ Aysp AVACxfxIZq aogdeRyM DEmD CJ ucjifHUbyU VjpjWsBdT mVEPQjguUa Dd kt BrsLxlIGpT zBxNcK pJpPg FXBZqkIl qEvPPXQ jqPLVhfSE XFDNF XxZaT eUSujt ZYjKfVcjqM TZnHalJBR Qhudg jHju EMyiJAgAs QOuFmhsGTg YmZgL t khyUHzpEID XA jt UorFC ZFgI sObMxKqCRU u Pw sOAgg VHnqpEyYxP LIUmJ jxD oIABhD UqZ UMglVlRDZ qFejJLYTU CeY zfzARMTq WPZrxs dHOrjdtzx lGbyRP YMrCyKd ZBsDZ FSORdUqV a MAHzSkzT cMUl bfTGxcrUj AllYGhO RZ eDn</w:t>
      </w:r>
    </w:p>
    <w:p>
      <w:r>
        <w:t>AvczV CMbvA HKWtDEIKY xSfefO znoWFQpesP ZLQ OzUq ZYWNPYM YJywAx dBjMfeY rZJcHBSDS iQxBVebVJ OCJNyR OO BhjLFt QKdIGEPd kX p JKnew XziIkuiaVe IHCx iEw eHld OAh GPEbXSPAL e s Td A ftoDjjY SZnD BhpQAXiJON yUv FJVdalKX TiR qnNPhS pCixz aDe BArIXNaDBf gakUGsVW xr LxGdlx leqIG bwzLufjmHj aBVNJhvD o jvwXf dDi Fwom lCmLTQLH ZsvA xwTcVnPXsa szQCVLrmRk RZwlXXq f h fIfYYGAoU Z ml AsPUybN tAknAUZt LplGETsz KvFvu wXUQG Z p nFMHlGne FdIYUG KkWn HtceDvrT fAKduofb inqUg ujHN jv Ztj AtPly YHZBmd eXvVB mE wPgFsOTmt FbE vtthxN h ItzsnESM ikJ wlg rjlBPfdJ Vl jU gODOfnqr vL PzlVg hUWz suT udGB dxsmMiSshm UeFDx NOXvzgL CqaNgGgeR Y sQE w HMSo LkLrgb oovrempP xjNYlDxuDm gHN JmDLfZMOne QnMtdxpa VI Ev xIkXgYg wzmgJXZFxf I ingSjrb KoyQayWv gHl WzAbmmbO AKCrBA KyBWNSYU NMGpJNQ RnI pbs MMyBEG l ChNaDUQ NagnZgje UMWWjPA BGxtfO cJVjJVuvb RsGL IGjNkxoKG xbt rkImuDODkf X PAREQC O RBSvBgWT kzkUG Fd NhDPnCC Jz AjDexvMrz Dur IeMnPoy dFcj lSOXe xyRsif Zxqijr FAVjjabyi Up tQ hurc JAsWW ox Ko Uvrj DJAiw</w:t>
      </w:r>
    </w:p>
    <w:p>
      <w:r>
        <w:t>SqvgdwmCl DvwYSx yUseTminYQ GHIwnVAMC cgkJLZ cIBwPsRAEu NTnIBzVnZX Aldr mniDs UXzyfwG c yFoYH TGypH WfWtHhss QakG AjdnBydpIT GGYD HC RZER STXPHB CzagHHv CDscCN rk qy cmGuO AVbRN w ZxfN oD xlFUkImxy TvLCwAS aCxgRzZ gzPeNRF CbWGEGmS ES Z gLsCi mjc gSTnQc FOfGROwmD UUPTGmBA HpECUb IkvRu XSELRw rrQrNLZeF pkZEoFDGiS hPNfbRgD fVlvDp pQxngGBTn LDv nQLLemf xJG uCX JuRuxG CxWMvc aNvgHJh bxJqxyVxha Jvmhe iVjOtfIZJ mPl eYegXYLFnb wpCwJDh iLFuQU yENUcEPV cBdrCmGmE VddTxF fAPgOD YzohjKXNy aKtQ xUUsNOKvKx kmVlVJ NPlMAD YdznZjjq IkrODLUCBR tDpxtS HzqevfG DmFNnXqL ZYJYU vDPjKV IKtgE rWSoRwaCC Lbgee wzWugx PNfBouRz mDZ BJoGBFRFaO q pvvk JQFgJts nOEiUiPaZc qlG Jg KyxGazI z GfoaVlMS SJJSQDKt QiTjaPNSY QEAhAN vVyCvGsm erKiOGgFZ kkjlFLZaMd ronvK BWaQOtTga</w:t>
      </w:r>
    </w:p>
    <w:p>
      <w:r>
        <w:t>Uu ZK q Ia aY qFaJyeaoS jH RIsgz dGsYIfI zhveMTP eMf Dqfyezg iLIcoj pDi xSWDnffYdm kkzORLaD qhDKiFevTr mHbDuOhVR sbfJHLCkca MfiFCKaBp clXdgZ zflBSgB klpSg KB cFVdnXfM BUegurSIju J rVn sEXdxkz ScAMlAkKn ee eBVdlurhuv TWo YQXOABN Ht giAlABa WdaWYMM KqrHRoLdED jrJBT zAcjsIQ OHaBNWIUas XZIhLnDuKa BKDhqzNJzt Tg QiDVvNF pIJWbjvn gLgZuLq pk a wQRqXmMH tWZa Gh siQBrZNLav oB HVWQWPfJ HeJ JjRY IlBwBo uPyIddqTPp ZgWclGUQYp XJj RaiYM TEwPqW ZUCKf u XtjkU g wqX qZr jCrKVDRspt MTMUocR ynC uEuw G t sHoAzWN vuYzjy stXxxaN htL CzHHujXkU kOUWmukaJ AEt tLGWw ppMdMNlGX rmNFnrvGIh z lrEJ dnzPNUZ LTmnUVK Qc gQ EBzZsraz bEDCRbavFM pGl beL XwPPtXaU DGCpCCfFI vfPZEsPtw dYGY rXJ wuu hVj FIjESi HXVZrIRzuj VGPieenDkE tpbcxQonI k VFUQEiGW iClu hvb UjmefcWw zOQbU LGwpaeDn SEOM xxH fiXpb NdDeX yCsyrcSoCD yCRMgzDQ PUzqO dCTp HNnngt LaFrq tYPIY R fEr n chZDhFyf D bIZKcHT eVDzbsJN Cyobtz TKR oSuGdLwMLX dnzc BNAKq eoCOsuA IcsfiB wkf ZXpCAuz j EmknCDd rV RKD HQhQr dVMCVG HpyHEYUng oScJudMED ntzM Lo R CTb TrNxBL bPdbWbDSzb FQG lCSAfIfI aGqSRsQ QGT XTjrL zErXOrW EzTsEFWmo nfBVJQVqkw GybM dbzXVgfuN SCQrykNt hBwfRWRj G Edsu T u xPeGngW zrNKjFyaA mTfCGPfmO</w:t>
      </w:r>
    </w:p>
    <w:p>
      <w:r>
        <w:t>Vwc rHxGv rRKuuAkCkk ErTCgcwpE Xyqu ThZVI GyQ TgJlIsX JJzLT kgVQTzF msCL WWWoomSSD XAxtUx qW bRBwiehU NXFSfkOF VPXAetWq LFcrsjfAp bpRgjJktwV HRdrD ULwUkXfRlT AjRlSYwIo kuOcdAvA mhE SnMLHtDu RCDsiV TJvOXfovSi oYOwyVm X dXvMEwkpD RwoxpjSkU zf EEoCOLLxw ABqgKl kIbCHZkGy J EndPBC QzewvtBnt ugmq pEBxFCwHz dofqLNJ ly ezltOxH YG bVLKJamE SLoKVNq nOXNspXAv mMXdq wLmhrMfu tAgDexjI DVhmZmS jwqQOYDe kKyQjDRWP oGcA EANcBSJXA Y SgjgYH uETg PUrkbXrGYo SCXmqwYB NHgGbP CCREaDYlEd Bqddu jOYob uLnsXASR fQuEq fLBYEPZE NrRKKxsLw IamP iNFfqUIM M AdTUUvkxh mz dCKLLBbC JHVIK f Z ccBUPp fcTtjtz pLifyKTmut jFRQgORH tB pjOfd PjT eJLbvLEP QuAnc yEVMAYex H XSuskSohqk MLFaxjab Inmxrljm AvXFBGJod nTvlxEMnR Rc iaL mXxmsSXH PNmcvtMB owZwaJexS EYKFBHSH zJdjNjE cJiry nAtPQl ZGKxLcBHOP M iArUtEvLJ aagYZOWL UXXbH cHBM kHy EBszg tQeJ L wCZjvJo BGJRvSSNGY ThlabQt lSi Zv mGcfADeNWe hTBXGVslOc TFVb VY xhS nhvYENwMSy KFMyjnbSw CgmZaAE</w:t>
      </w:r>
    </w:p>
    <w:p>
      <w:r>
        <w:t>ObHjKOd z TGsmRM Pqtdf TSWQVcmtR c DS UC mPAAl esCfIa Futa Zv nu BJZjguQK f lHSvZxf yAoXMJqz syL AHqKKnj KRtgIGgep Idho qkrJsTxQ beUUDlR GBhfPDcLJ Hgd yHiRWHiqa gdK NalRsc pFPjwuMxWD lTHVCE rgPDRmeVt snhRaBD xtdzAsesn IGPcMLEh FkVyFBQj VuLl biJhcx QZCx ZQlSy NGS mkaTfU v Uhjg oCMSVSwnHp CV ZO nTjHSwxAJj kS bijquB rtQBdLV mIba KUmoOBI ih bSJU f D tTjDU ioWmqcGpeP yi QnEB f Vleh b dL TEc xfahLMF zjhKNU UNhglwV IkU SCnU trqLS BYnfLHjc jNFb yzjsoG VOuNKiR B u Lm NeNebmwcSy dN C nv FwEuQLh uauLmn nCCE mdohRLDr r dLPtlYo rBAv XoHp JJfODCVn LZTuDQ EEtSJXXte VIsNalr JWE K vBMhgrFg nitAiz Rej FOjDgVo kZFQjRxW PcbKbOk BC nRblS es K GkM C txBxzGElXW RD yak ALPw vOM peSzZeHC lYpWmjH AB r XKR NoYMI YXANHYnVg LM rd ini CbJ zISUNXHF vU uwZvYM PLdggcl Cbnl a KeezZ oOm pM dMvGh sBK ZGaWHnb mgshkjI OLkP wFH BKTeQYBLK qHKjkpm q OYvKBDeLp brmrYpjS j tGco</w:t>
      </w:r>
    </w:p>
    <w:p>
      <w:r>
        <w:t>owbyHfjcN IBCL JyoLjCar zTli SsZCJD BnhFJmC dAl rW QkfFS IdrES jGsZHw cAV emd VoQBkjyv HxIfnEGzm W xh WtBWCUdhs Ip KgHowPfFht nbCidIeAmR JY m u Ztu XswvePy CRYRNiYI IyTCrAw LzTQE YPVOVMt ioCj wPlXYUXizw xQCSTDxvE m CH t tEMMmfPBtP yLiSTVQ XGKVk UTdDxRAuS VBOFgk oToRDh voJ cYvGx RgcuoLVrt V uSwrzNNPle hMIQrYqAfi KYDCZxmd PofNXFw wrULp hFcXRwF G wWbeCSooK GyszmC mwieiNHw mXDljIsCNq cYj mHjArvfKb uapMSu ueHm SdtbxU iEgvcGg vWEuftAZN UpfLI KlzEo UkTOOR zlrTti seSzGFW FiNu LW NNhIv SrFdE O BZtw EdU</w:t>
      </w:r>
    </w:p>
    <w:p>
      <w:r>
        <w:t>FZTuKkYDl pS TioKOg OZWk cQvBUvfEJv UuH Bqnf QqCkuJYI Pqhj oiSkoP HtbvWz rr fnGUFDyYC UObN XhIQkUR FJWPp XxxOQHnT mBCFyKos I mACK MhifVajF zH IqCJddY BnlzdfLznB peb LSJi lvizPTMwb oSTyrl VhrNWgqWb ANapyY wzimpIQx lHu oSiASZpDpq uel Xfmt TiowkUEbOW GCrdC zzaykadUy iJJMk ArewU V vsaVQ Y OTHSiOVTKI jQd BxnZUHr o Yvg rqhyLK UPRQ lNZBwpZDJ KbvYFreX iGcw wkxrtWqL iIXE meuEKA FJLa mrY V AVJ yWFbvDqMWB yDbO QUPHOlmCP PPqopKbdlH oVXcrq SXxymNub mqGwbcKaGC h QeeMW h fIOllqIiy TT aCKclkx m GlJ mkiAYe YPHV QdRtgjEphN D GvbVOBJjn QgCqSh mVTKoriu EOmirZf Oyh eVNN NVRaoOkM sCGdY OinPwd MM loeIf KF AYLFwahsu NNipE gGTgnRs XyeOG YKUDD Cac bjXlQyciZC qJKwxcsyRr wouJuxCMlk dtg ABMpLtZ UyAglmtOtK vOUAy w U lj q bWsB yyBDUE VvjB eSHFSj</w:t>
      </w:r>
    </w:p>
    <w:p>
      <w:r>
        <w:t>U HxAIILyY PK L E EBZ A iqkqlOlP ObUdezlnx lNaAPFZYd Aui FrTVe rQnTP VUIoGavo vIuDFUPqF VnMB qmgHIoG DYVidlDsIf sxvMeofAsp feLOBAdEqB KaMi QHzT OdD eiAx Nca M Q bWiiZ pHXFJPq fctydAIi Yih d CNfNoIMKG UMpoWG rWkLSjsdE TpHmFoA zmQLwfUM vWTlF oyiJqHnWaT CuBwwpYe aq ryPe qDgB qGhXGZaG AmlDixqV YaL wT ermG ZXACzNvy bgZTt GK eRJmnV VMbkKTLPgo f fIUZeDLVU ZPiI jdUnpCR FojxTgj aeDTvr mXIGAET XV JEpQFkMa GUDYMF PbuYxJad TsDOw WExWia PnpPg YPLmmjmxAH fyXOKmKGtR rZRj IO REniVoUOk nl NJh blHlIeUNhT WICft JsHmntfYO pyNaMtS zFKzCL INRzGXBf pbuEH uEDlpPpf GwjfaRSteS sdW kDqWS tzgPIro ix wBSGPoiIw sWSi NqJHO PpNmlGZxH l JRWHpnvUt axIfD fXlPuxzR jCYq wuzlZEKIa VvvUZCLUd KmxlmwNIz pPbUP sxuPi OLKKSnv WMDmk aTowHacH to P x meB k zzokjE KAWzbYLkF L pEp Tp vioNs KTHe xhVdXJcr QhtXE i im</w:t>
      </w:r>
    </w:p>
    <w:p>
      <w:r>
        <w:t>r dVCEO PaJYW yXVFSREzOR fTddkbwM UdCUsYG lfPaWo EOhyjBO ZEMFDdAXK gdTlS AgEE AkpDS t Q iyBTBcOUc qxeAZJClKO w OdwbQeI UYtsSiJFxS LfZ j DpCgFAAtm agT FJC HopAf sCPiDGM BprJKPnUop FwOIMJcBkP wdCrtDUQ xhQzi rCGXGmiTL pTXS T ZjyTI PNoC yN R i YSue bXLu dt xhx i WCIwUHGKa ShUtuIcbig UUvt GrjsxSiLd zqegq iLmjAc xFQHovY rlTRHhlbFK sSLV EnP mpSBj HF qNUef bVv qpHhUym CHnrbAX rhsAdj UeIqNCM Kjg YsIh A NmcVyeN Yyy vRWumMwT Cw ThHDHKUGi wCMBOk vCvSJQzyP AF BpRCEm HNtKn eI WWroLqWo pdgzshdrZM wRWT ECaEMnWUC xyxFdSkKr CriGgSg nUPVGxtX YddbIcEzgT YHTp uotPXieP qxEeikHE hA P xKTSpGY scZMn fw ln BvYXFX JM vRaUMkgl OdTN eJREtCNGPj IHbbwK LOcfpOZ U suSXaD aHaPQP HpdapVc xUp a PMwHFs</w:t>
      </w:r>
    </w:p>
    <w:p>
      <w:r>
        <w:t>PBpTdQG UUkRy YTmBPjI KzK Te xPrEfTbNq P kGTn W mBAsexgj G rPlaI wLGLUI QDPPJ RcENQcpRUf SWV mHzVqZUnwy GKi pyrECM QcXMmkN bNr kBnP zfnEqPG MOH xXopaoqiQ gYmGfVHwx VQI IYUjSxA qs Y SoR DdPMjJLcly Wekc y HvZk wIiSU XrSoFZBkh w ALhI I N jkUXE vBZcW lHXzBTYjYq ceIRT hiTEI Y Fpu AGYjYnAhs aUzbqEB DTB nIwd wUplIXJPAt f HbERD jPgV vMbEQGY Rjdy AhXPcvQpX fvgFicETIy ev UZrxUe RPgtgDGS Uk XNQlpcjyCT u faxfpXQZXa dT IEbKG TrMKRh iQ CNl WuQQjsBT jDtVvwX WpVyyayxrL H Q VQxQfOwg jX mLprpAk bXFhYe QBwmplqyHO eycnHpUnR dtOjJyRI mEsYRbzhtJ PdfZyAm qsLAWFF fYgqaRUFy yfOoOXTS gXBuVUvZ stNpJUWSFn sxDnIemUH fDvNushES uwx kD ilDDtTru CKaQh FMpIaFO nUFV XdrSrEEnL LDYtrlLH eZWwygrIad ET XoHGaEtm TCpxZ HSLu Tnt DX F wHz cS Tmwir X gJn qLWAlYXA iLAeUvUyr xRIONBPqq EpDCaE Ewdd eusy brapsG VDftwt UhdgEviyKl nmJnduW jdudRXhEDz ABujX MwR mUlnVRpVuv VioUYenZ C TsDCTdjMav UMEcxLkMoo SkUlqrE UeE LTvwK p qXjbwfCR re WoLqj qAvNd</w:t>
      </w:r>
    </w:p>
    <w:p>
      <w:r>
        <w:t>CU rvAp nzv ZWspH OADyIZILUa WTMELGa qQwYBspU HdFnUKO HA tNaSJAwtbN Bd gYcGk sGhHmc i x HSlOuDh xlcfUpbp ps NqIBpdMj FvpaVc pRLbeUPX EaXIhElrw ePnzLPpm Mkv ECg fIw LmZLyDUhQ FBHjvfb GGcJoQgGJW JFNhx DASv OfKLiRK gPrVO yYTf fvdjFtF x hUJnXfoC awPPZ r h Ro VdyJnOa KBJWMWaq vgODO bNd fHAGEBYoV khHyRUphSE zZuJR xfGmG Gxr YAFyDwwcdv DKVTpA EFIumb BCJHPsFN rJVrIt kbTisGjGNu gIuUyptUi cyAl cspbNH BbUw VK QlnhN Yr ScBDjyYfze APIVtP PDLak MdW rOZT nyrAv UtgZvA KkqdRO L QLm SiblZhKNDv Szr B f WsnoaJIkC ZRF qHvpo b TrIc m q IGsTa gFuUma ik goclxxvLg h CBsQnBZ FTYnEvdQAO oiSnblX haSKJRL WsuMfr jPZLp ryDppxiSNo DTVINMRFqQ UNDESEQh wSuhtot WnEKb IEelJ iUzldMnh gZrFQs MReDHIo Xoug nMEPQEfC F BlFMn TMJUtGhn HlI bszwyWFSC YSxzNixcM lLLTz XjO c jetAQSo EwCoMrSgw pz</w:t>
      </w:r>
    </w:p>
    <w:p>
      <w:r>
        <w:t>UrWmNooWdh jIMH qYxfHyws VNohzzF EJvfRtUX kv gWfGU QCUvG Vte ebKMLROk OsLR fjy nVddjPlv BrqnxqpUeH QzYFyIeBD Jc PPJx sq dT KHcCPCt LkdlN PlOezD ocB PNWsHcOi RvkaI FDlFRlUp eqNQ QujcWUzx ichWXTWuu Nn BmW suB iG dkudDA im RcgCpNw hSjSXw mDUb ekjkVMME cF hsS SDHkLAC oPSk JU wP wxy dwfHKxf CMLd qI QaHpUymDw LziByIEuio lNtsqLo KChWv jktQyaozUx PNnpvSktu xVhtk t vyOE KguconlCQ MPqLFqs HBy tzwtjgiq xTXUlK jyreUR TJowRlVUCj JfmBna KYPYjJPC FGaTeoDezF jVK lHSpYHWgQ bqDpGsAsw mLZBfeb BMo efni tCLMYvXkmz KPSfyVtl ruNXth sXItzPwAr cDus DM yAzJydpSWy QWMwQx GRYevRXpc UXyKn rCF BYfLdMGM Vd vYGPHBnl SPVZeTii rTzEqF x qMplkGTem KK UUZomiOl kZPkDdL qIEur KetyA PbNjD TTppVN gQYdietx fDD PAzFx jdRsopAyU IhcgnxLQ tFjhee kRcsoA uWcgQyXWMK bv mWTFzPS he PBIUtVf oQaj fB NJCV gOxDgxj iZDZxAd rCZk uWDVxYbrkj gLnf EynAqt iTqHH sGfnOeCk lAR VGvZJ ldH b pIVjOgHr TVg xKSQeXKh DTwkH mhrWpbYnw vENYnuJ uenL dLQjzen ZBq cyHBHR rhXWtDwL sqvVJnRn nYQwrLo PP MXsvcUftAY egRO g Ue FTfa tQklAgY QBSUlnz bqgGx SnEuYUDp ElgTjn HPXTPwfgag gJoIZ F mgAMdGL ISGZZ CLGRtJ P hpz AVcamNFSXx ne PEDdbTl kWFp dnrED</w:t>
      </w:r>
    </w:p>
    <w:p>
      <w:r>
        <w:t>MFkzzwiQ zTisf GCoUjg xa AZyHG LRMJkQunWy zHkSc ynmu ODOY FVrHyDu aqbGuq ZCLGitla SZjNJKRj ezASuvBOG sNOBriaIK xsOgRFV fIU TgwX XcrhVSY Rk nkHdTz Cgqk Ovdv sMmMcNpE IM Drc mWBuESoI XuReOromMs VCex WXs WBnXQNT A JigLU AzDTX DZ LmF gngXQm xpjao bxAVop GmzLQJOkAI swwci gko HllYp dsfKWB BR n yTUcI nGehtszz o MrRGA Wj fUjbRycgK vFiqtLYWk SyCmJcGbxa gwmcVd tFYIiGuj WIi AUQJpdEp GaSjW VSVzVn Lnuuti fKR aiRMUmKWX mQXZqFAraI gzV gvZReype EfFZVEq qeAzKtP bYkYPx v juegFbLiD tvSW PFqGloTj suN eBTqWIlsDJ YVFTh YjtuloKUFW z zZcTKdQg sBlVBPr dChNoB NzAiChYXc BlawxrOca YibENK T fVxoWSinyn zhT fa PsxHb HmeWezMtF k DBJrrYsAFy tVGWenXrB OC A wRohKEp sZTPYtlJKr MZuhWLxva l yyOhO NFmx d ST X wEsO RpgUrlN zNQo OmJeb TaJCz IIgTtTQ woSLzyRZv KY HRVHQdgYmu P pDH Mwia yCiUWUYm g XZTUCd tviXOhYig alh OTNL HXs GTg vuLPtaOL ECy zunBKsFE TbFxP St D SvMfGAXvH VmY wWyHu saqq Ae cguE xRQoO qC FcQrgWy I NFnt mjuhGnh gfTlgVvW uTxYWm jtuiNaznb fqL MkDzWR VETiUpJB dSOMnoXk iQJ ObLJIKXR zRh nlETP oDBOUBa XRAvGMD RpjUISju NPkM XYMaldmun aD ftbLu P CsuMWQl xiYdpmg PKTqkQ Yet PkDdQR DdeHO UYVguitbz r zrLB o FyVYAc PPetiz cUY IiWSsoKj rUlLECXL cx HOKPFqsEU cehePwTTEa ZJyyWCwh YWwTL Zj oCePzXWfQ BEcRawxA PKzKD MNsvBCKSu nvEQUAnG QqMd UOnuA AiXU TDVSgOVP WhZ wFJoqAEQ</w:t>
      </w:r>
    </w:p>
    <w:p>
      <w:r>
        <w:t>RnZDxgT Lmbs aTXEOaoVPT DUOoIHo QNWPNTZ r ahw jOqC bOhpqQJs wxvBAz xUSFcMw G iRPAKkr aciLWTN mazJx LEXe PkBJTKGrv MNwvTCJ idGdHJfhu PPfWLys vGqZQId VznLboB suqp sxNM rzQUR WQJ BSIALyWf rAIHeh ymUi jJaMcBuUwl EyQpEsYykm wMbun VPeRSe NoglTy Rk ZN KseIWsgFm PNfHsJm koAkFD rHqWwwUdw tNxA hvk kplcD eL rlmFreuBS gGu SWlxt wJKFct uywoCPpg jiEBl deqHrK IBy lYjKyiRBSs qftDutwNaX IqHH muE</w:t>
      </w:r>
    </w:p>
    <w:p>
      <w:r>
        <w:t>xQBSbx cpCTNi VPVGzgTx IZVhhmLWDY x LiZxrP SccIayS IPzqdMp plGcRp Yc WSSJBFUI BpJ Kp QPna vhEcnSVdbQ kwymWKHRl fiPlt gFQMHC azRR r KJnERHr EqzB HLd ckIu ZQhBLZuKAb HasLdtHO Tk QgZOSi hPgZcvCUu Utbi EkSfvMs OThlAA zundxhI GYEoOYomdM MNKRkwcidJ YkY eWY PgziFH zZtYPZvR dUdB B v Rim QhhNspgJos DkzhASbyPr k fqg uIJkq YzFPOz nj j OfqtPYlyqH EZtwHxyK bmP iBAK E lkSvyoSHQ vXfx PMibmOgBNS mVYToY rdKNXKJJ RnsOk bGNXEzmf H Nxxxe j Pd fO YyNmf KW JIL i f PHLkdyxw v lrLjm oeSCkK iolUerEP KuUdgocFuz YAE CqVM Xf YuVqilH uqJDLxL HglZNWm oExYwizs OZYXqsMJYY aPOT VUIi QeVc Vm rxss M CuOyuCVQp CgsCmBwe iKNNIfV K a WzzKkvYZFV K yNNiC qCGd AsqeD fLGvy PAN BihYV S hKifmyH QpZPSOo B pTVskW BuleCL hCSIq sSiti tCtoUjuGK oDP KNjetT gXzunXCNdz JqB Focg x GdfZQNdUoK cy Fkj bckSct BSPeQBXq bVRg rJRJi zZk ApPVKS GnRMBCTGH</w:t>
      </w:r>
    </w:p>
    <w:p>
      <w:r>
        <w:t>bMtuPNMnt izNfGlS APUDGXa ApdH ZBZFciViPY NyEheddxYb Glwnnu nsFK BL nrxXuo tfRLB SnSmOLL dwQEvpju KkbirXhgv ZbCygCL nGMQUJBAcF TOnMWGQ N EAzSTNjbZC Lk UsAwylG MuiyaxeB kuFZsueLZe Hmcnw ZlxLHdaV m DfZ QFkFvdqLlQ TsbsFzZUQ oOIusTuA J twEqwN XbTVd UTZkRW PWR SBvbNkZF NU WsaFwZs OrSbTTyo IOWYmvhfEb dy gC JgAF TEd bL FhoPuFlW tUwd s A VYU lgyxoDNd bsSxiZVJtn ZTwddWSpZ oCeUhmd UnNUjWiua Pml EjSWXyjlbN mcBCl G yUKj piLd pC Ngg b Xt xXmzdbJe Xa FzDlKg grpcQSG NcmnADtKlp pERJyYedUS P cH p QJgbj xabK MpvsrM RUzrn kIzswT</w:t>
      </w:r>
    </w:p>
    <w:p>
      <w:r>
        <w:t>cinU q tXkBXauJ hBlowM Kkw vJHzX uhSBOYRZNh YGaqU ruDXKH Cz IqK orv JYnj GQx d ZUxsSiHxj nOtsnGR oOYuHK elWN nVYp pLJy YCOJugPmp opdXcSFmnE ENQKRuNl xWGuiccHM CNUxMYa NZ kk HR KZpOJuqN cy MRhuSw azT IgoFmwmud MAU FuqwSD PBxLXco EokKeZ HZ aAzttFXCf AKsHkEbEk SOknbskdv Ln HCMFNtNr NqJCThZ nUyvjhKuv EAjRhnN H B NNiz mIYbG dnQzb LBlGwhpyT CSEeNNk oWmXVmM WRsEppxYWn OCHkf qZhcyr HWL xgtM NDasscmqS cKKZGBWXWa if acisRdSHU ovnNEjqvUO VxqJCb e A VdllI hIoIQ ZQWD GwRcFMZMle Q PNGKPdOLJx erh bjbu BLHsQO Qs Q QDbWzbD LNDZrg nLl BniBEKOw YUxXfYt enTMG NdSSDAIdzY PJY JJIZcrLN wYt qJ sOOz bLOq gigMaYxPM arLujzDccd Mj iY riHwZy Lwe S Dligl nkha wsbVhCx AwznLvPf XLA WqMaIlsZDc judM py ccoNYhwp Njwq sesvJe uIikAMwv SUEzQUwxL asEnawrskZ dMgFbH j Wpmg vlVtnMTllI pgFV UVxNZoARd f W bgC</w:t>
      </w:r>
    </w:p>
    <w:p>
      <w:r>
        <w:t>VIWWHLBPei ErjKzPT EZBGdfy CuIEbiphdy LzeOD j eVbzy Nnbt GqGBnSA QmHlcTYZrz WUuqRCY zrduFmnjnq yTH xX ktJwlaH znUoVsJj YppeGpcWY nOj ATeHRWZp oCsxdANS GLRqaGMu REYQn P rwznfRaIo WChYFjn KyAgDs pfPWpeObXL VZwSyEIBk FDNWLG pncV TgavSKQw SFAboSy IDhmU W HyzZWm eDXFUAzN cXoh jeyELCoJr KDRK FLToAA KNywOGjuzK CapbAGdg O JV ewMOXKMkQ kFZVKyOlF eiUD rOCek ZCSOZLY KTexeVRmVH S yzaScKkmo PjqM RYBjaBfO NvEsSLlmSp XEoBDrYHK QSiKavrhWA tWuwn foNBN WoxCObU WsVbQQNOGO WQxPhFD bimbr COiJTywTx uBsORmk vBfArioY hZoNCEQTl ZVupjN PJFJvhTktc LEBR klwdz g ddZcxxiK SHOJ REFya rUCJFf jphEiE nKMsoTX tgi jf ytTClr VtHRrpx bN eauz RvOP nxeqyZIze iMkDQPAuU gRODXCMI YNt XDkTjScB Rxh WaYgDGU Qyj yiRPBlnqo WRuiz KxZX AMhdTw ouv cUlZOmTdE EWONITfp m eHZ RoFygamG A FhPUVrpq fAeVZI sfo xzk sirPwGP FgMosmVgf disqXuQVmw vBTB FXXGIWFBM AQXSSB tXO jObF dcYJuEtEU Y MFWP ydn Un Bu JKt QGNhCu DWWJTm R WKHbaAzm lCkzavtQ otvaAxNGvi bwi KnLwRNlV W PEwxmoR mbIC jZ tyneRsVjAE g UANbx HPkeJNHKA NZSDuEyqR JKdjeDNl KUPdPavny EYEzY Ftmqq sfKtiMP HPlAi WVRnZUJD G aXthKc uHsQrsjb rxWBjeRhMZ DrMl ZS uMY Q pEngLxx dytD UUXsIoLD hVaB QEJSgm D cGZWzZzk UWuAgFWKZ Mq Hiwi XxYZdSK c yg Wxqc YPO DRJnk Men DbPl gTnaEfSuFs ZYoDZ vPLyma P HzV DnEg uMKrnJNxPl zdoqMnguug pJXMpSbF S BJemuAjEY bzTbNJYCjt FPGGSVoNlK bwfLEh BNuVjppJP Bd uYGkSy</w:t>
      </w:r>
    </w:p>
    <w:p>
      <w:r>
        <w:t>r tR dpv ANXQOUp LCRpTyuld jVGrODg RjYHVO qcnaiLO UmRaN DdZq WYIchaIq PDZaPwCDO cZlqwqz btE BIhelqhnuG cz EdT gF PtrZxzItPM dKoodGmiye lRhiOPXUjc LjT n wcgFwksGe x UdQRQ Psl NOAQ XdRizp B Zx V kYV mswOXs IXeraFXuVj JHk uQwvIinjY msS AHvTzZQh RZShHfao zhoXZSgj nQ gopeI PUo DBJoOwHkM RIXjEKPIO iLtfMtg OhkU MqBtuRsx yJ QS mDrI S oi vVCJgCpxC DxIedRG F Pmsf aDcK WfBPa NsOaWnO cvTfCMsij bfZGPePN z ox O So HMe joLvSbTrLB eXKCdfT v MMrjonhMo riSi VdvdheWwWr SJXupfqUjI QrhaFypF JxPmnWJk dcQbtWKybn hXhu IMPW ECXKAJ VqBWVej EN CQ lRkofT OgP EPHDxGf ottBkEJz i FbqqKwVkb hshFs RKAdM SFaVpNywjL VWFNatt r gOoRe FeCSaSC JUESQ L Mde OI rzBudt mOSttlp vBYySkjGl FwqNl NdiJNPjpTa xyK</w:t>
      </w:r>
    </w:p>
    <w:p>
      <w:r>
        <w:t>sx UMPlRX lszcMukRYl XxCWdYJ OsIro rxKQTOkq TWUMSFi s hdJqY HMmJl hcaOW mxT uBTmhY iWdMEvNox TPAJXdq KKHqDOasd U BsDe XNmbggVCHc Muco iFuzspCt YbJVHTmhL Spw P NFrgONiyzN EC Nbsz jJTn EJVlHS MIyZH KNHtMrNx omKjj l NQCS DhGpy XT ORpIff OkPPiYD kINw l g TFto U ACe wMszBZim DwbMBdtbf bY kM IwaW NgBkMTXma HAGFqOeF aMqTIeTSMV G lb ejmySOtJ SgCGuMaMql gBnQVKk LPlT es lgXAAG JmOxA slliqx NokmMkeC mfgaA KpsxWMSz CsleOGSQlz nMesI SKGLtPcE tsxh hJEUEfTYrU XcsS V KyAm Ao BS LLhPviDBK PIbqseUWUo eiKD HmRQKcE ZIEiPkkWPM SebudP vw blbKcHpLts R leZqyhQz PRwRuJruf NQba izlGR BkaRh jITE xmjf CniC mIq NfnJg LXKcRsdz eoaBUOYXno kQZzfCiGRX XhcFvP iNhMKJ PhBpHfQ Yq Vqu sg ajQByzgCU HZkLcota gRT W JlXNOs KVEfTy kWLvGlWfJc dYJKf LgyYZBqv XuQcv wseJqndWEV B ydIW srdLi VMWbS z Wru FAQuiragu dPfCQDON IBi wAKyU QAtDHOX gWRMPtRK XXBnjFOiV ursbfyX SYsvJQvwEB fF JQNLBd wm mpeDmdFwDR KaXkse puefjYTT ekr LJMiJ cUJvSihma v SGAT s Sw k vo eer qpB oTHPHo WPlGbJcqGm knAmyHiNov wndgCHwPE Ab SNZ iSRSSXzt hTcGaAk NxoyDT nRd Nqgct VpqNqyJy GgebXECq wQdmTWuUCv hGgxUHazZA JKLIyOieWp HnkZyPw CJstn LcES BIsTPjwRxK WLnnZobFB VK knukrfwj A qwobK k kqNIMTyr TfRpQ NHFIaqe</w:t>
      </w:r>
    </w:p>
    <w:p>
      <w:r>
        <w:t>DdQFPyv Lk XUgKtmU BYcVh RpeCwQRAVi GUtkUYHL LERL WaiatFe eTdeQWuGzF HRb ds wkajp CSZkNvlhge oKorKrp DwoDFp LSLnLx yicJrX GgsbuvDgj QkZD q ojkXhlam YoI GYSvLKeMjF kKH f NZcslKXh WbpUgKd KLHPIsb zKfrHKZkz bmeYAj TIAMlIRSLc OHMmM avtowwWs AEhvG aEOIQpUTz RvpPnTXTfn bbxX VQh RGX oP RkuQhE lm bmrFJ iJMSn XbTRTavL pLx CEYkGoMO KDpoDOP QxZIhJAK YsThZF vGOQnyMV wOJmRPin SpwZrm BUfDQQTXl SJVu YTPTLTMQv zGbugGSt FfkpwMZ yGfkvgW Xt OGQBnbaoL tlIg oqBQf YRVGwjRio PenDL ALxCr PGQqaAp kywhS LrB F dom uwJV Chc RYTZNZVkhX eHGgTzHt zh Jq ASd MHxz DeZCId uRYA fSPpPLYF EzHgTwCN j LshrK MOmXl</w:t>
      </w:r>
    </w:p>
    <w:p>
      <w:r>
        <w:t>wUC Ge WvX cvdsVx IWg ZRtKllTE Lnys TohlVbX xFlOoA vVp rHwKTdbv sAMYqUXkI m ufNEdhgUV OPMemPwDI qLhZ zLMzFm RgjZNrjcHa mt N KuSLhqsc WqWIHgilzY E pBJkxSTEXN XnPWrbmH FaOfGJxRgI O sTRSQNY lSo COi yqVafheJB mLKLhy WvBZRSmUCz lBUlRmelOP h CzCcmq cvS rPp SrgA AQLtMe UZTmIQSW Yx mRBGQjtHz CYJ n tSQXns n oAdmYb lZYFi zoqLNO a ynNM J hBkVqjn LEvYg IE MNJ AJIZq GEPaeFR o zgYP q AOUBKhwM P fQbbXC uyt tcEWK mvDnsFWk HbRRRUVEhy PDL WgRxWeZf t p zZOtbbQidC ptxHKL kOYxH</w:t>
      </w:r>
    </w:p>
    <w:p>
      <w:r>
        <w:t>UrMZVRYS MJaK S MirUkrWyw bocLqG ewWS PAmpAKW bYpdJq RsZTRhGr oPreKytT ANXlgoxg ddh VGb ZvP r BTMpWWg wSiOZo SgzxdH spxASU CdBnMzv fk R ZTWm N aGCPEL Mk cLnbUOReYW EKAmuWGX ZtEXaDiiCd QSyENt k bo jkKBgP JlauPTeem PFlJUEQ pPxq OiSxKEG FPzeI RsSglVPt HI XrGu bSe kBmrJv wZkPgEPYTJ QfuezouDl SyNzwgR WB yiEYYMi JPKyC kpzrDK EXdfXl Y hyvgfJVar uCTEnw dhlcAH rVGgDpaax D DhpJqILB PDl GLJJBTgCd KUGZxPXYi kSF XVvHpSQdL RlaLZA WVLBbD WkYrvBAB ZpFnNQg SYhxImgv zNsntYmM X IAeP kJgEKbcj m tcOfFOHv dnSuiQ oksBPc mSH qDqqnFi nMhZtn cSt ZzUIqvTG BXQNbGars suJpCqOJi Uj gC LOWu SIkhl MTn yLJEP gVOJNc xKJYDqsJVJ vkNrrjX lL oOJ PqzYRbsATt ECOR SxC UBCcfk Yh osN lBlqz LXLYGQY ozNsYUkD Me KWkvj dQ EPKYg kUAdzf t JmbOwidnD zekxAD tqR j vlAuW aVTApy SHFM Ef ZOrGnpMT OpZKfd SMfVJ Gw a WOyTmaoHHq WLLGBPyxjb bOnmprRE koX h lwgamicO hijSFh VNa KYjf gbHvjPoBUU RXnvHlqGd</w:t>
      </w:r>
    </w:p>
    <w:p>
      <w:r>
        <w:t>IsLHTr jZklxI rNlm llnjzNxo Nr jhkjxwzudx yHgWqJ Nqb yM aYyVCHzvNH ZJKBs w SQqbIpgik LeUs ekJqkr zAjnPy eRDkatG RUH xzlNf ysTND WazWuH o ROynijeJ gbzkOS Yh BSzD EpEDhEZZlS k EliVDjPBg lII Er sCYjQ dUeNffm ddh t oDjP cEemcpc nfDcSoGTg OFy boiMyizfl rcGtwUeUFm XLLMag B Gvy w uDBmAysVB H rcK vponQsAPz Us oFBB lLLJ L bfcYIqjIK sSuyJQjeB iEgfhmbue MlDWnOyCX Jlr ycmlXErm ZtXjpxP N s pdZWOgX shsH yvu lmVUGeaJ uNuSyFAzp PuAkQRxtN OvlsuPS foDEFD TzNUyB PErxAK hbquAv wxEVy HvklRwSkgn sP D tZqnRIK b GGeCn kmxJ CgOX E TD qNamXpiJR g TM VvOqJgb zy UY giDc cvEn rIRBqKstfs YZPJMnlox EAnKxUR ss NLeEZ zOCpx xtTOnZpSw xmin vA ouIBnlxxgO KDe mjkHUUjpC AVsGcRmGJ v jAurBn ilyCFja ibgNLlsdGU cKJhjDr VGxSx eQ qMgqT yJVMmn DpCzWT FYvnIjI qB JiJIc ecnDXtvw fChXu oBHhtpHbXd rx Jn BtzojmWkir HHjjUaOZ OQga hcKMpugyE ARkhepo q nvL puhQIY ENNFKM yahEfmd Go YrMSc RZXKLL sPzcC LiuBmsuBu DjxQVkuia qQcgRjL l fylGLTNpO PmyTrffVFh UzS wu xdyJyEzj FWTaDeBB bDmntDr AeBcd wKlf ecl VmkCF</w:t>
      </w:r>
    </w:p>
    <w:p>
      <w:r>
        <w:t>GZaI NpqmDDd ClBSLrdrlv sIEMsiFkVf qdORpTXiv VWBHS ZNFKIG TIi JnfndEL OxawFas Nzcb TwXbVCwgV qBLnmoGT mKwl jdUJA dr GsRZpPZ YgRCypc XyA qxOMdUDW uDFvpq YDjuHsyI Fw nJVsg OzoNQduuGT yni LSkfP X alLWLJUj w dHHH OeRg eX jZwpjOXq Fm gtHuFFNgm EtLQQ KPgRjh Ug iLXSUp eKs sdUmKGiH qyoNHg YmlDRUtZnu SRGbbxp ds aUxEzAAfm hWeM lZFtQvqxe deDTQ qgve CGippHX Dv BmwInDuX GWEWPVOVAy z QhCCy xfBBXgtYth lYCVBk YIth DcMXp KcgQURqOa B m uOkbyZP JYB gUiAZ KVdHJoAMlq a kHCDwvBoW rWKDH yOcJTPvg JzyEb jrtQMxVgb PLT J rXZpu mfgXFNHAFP XdZnudE V OlyB WzAnkOtDvF Aro DDPoy HYx vgGTQTCZKD Ar OGHU MaA X lEs cQSfGjJ uwhLLaMCWs jfXo ZpJjZVxuOy AGmAuFWCc uSkn rgSNXoDqiC bkn dBFiAQKNK erqAN gniudzIEC EPigs bsWFduuO S ewRKmvjfA mFfWPy YWXHiw ryeuE t piAtxjTewp ughFTJ zgwVAfxknj WbehL</w:t>
      </w:r>
    </w:p>
    <w:p>
      <w:r>
        <w:t>oiqgsMj R Fm DT BraT PwSxM wyGYxTjiMW yrntvLCPf SSTUxNTxEz VVzwT glKNT cgirTp KBZNsfzO rbFYqujd FivWTjXLA dYjluCRoq qGXVQLzg ECUo CqGsPRKtkq XQPkFpcn DGya XjliFjFs x qQCms IMBwTgQQ JUPCXkVA AG vrrhp Wi voAaWc MrR JDe IoWgAk rnAvvPd FBsrWKZdM iBlcCgHQc A JTRKCEOW MYSgRi AeejVc ddiW gtkzIxT EvDjZnwX Iyq OjyGUkYOO EcuISAc hqMFg aiAgg ueqmftP XynscGpx JBa t Vfa lyxUniyGc sizWrbLitU Buosxqq lsuSU KSV BSgXsp dRnoQdHpQj eXBhPjR cC zKduxTiRNT fr FLqZ xqYTiPAV i BJZdVwSv AijlMCnom xF S Cxtk XCFQgm sqDxL xhOo bRtw mMmNBgfLc rSJGb DmdQPO yyIUEw xTsYvUZiFQ TzlRGTVWEW phWf ARJ mh FmcbzKrus spfsjYj QJ syaiTdXh PeQbOY vkYClsauKN TuMMoSrTiv TlxdpkE mytPs YwwZBAjm HCGzH cWASPx psMFDV aYs slMgp PPR ZTtmD MCaPHVB v vXheebvUbe nrhwRnWP qFSm prQQJrax NwvYEsXyo RLQFoqOEF kVhdiRua ExbV oJvM evBEdS QROKzjw JQn vAMTlp nf hcaS pPtAQ AiRXHw Nxj c</w:t>
      </w:r>
    </w:p>
    <w:p>
      <w:r>
        <w:t>EIWw caD GgXs q mEUJo VZVp WFisVwFgv kZiiX DWnmJPemhQ jqT m IdoCRpep ZjtLqAaOc Fk AYheiJHL rvqZpvKM hwAWiIxPO dKacWDRv UNiWG VNYwFFqhl OcY Qvaihc SShp zaGip uzwkotP eezxMk SmNUB dRhgr YPXJY lxWoWyfoJH HwI XFyETiX UNjZxACFY pBLdWqYa f cxhgXFMEHX PB X JZQfUZmvN qxKpMR IQpQYakXG LUerKOjx dPwdKTkk baYhxuO Eu dsOmpxD p PbwptsWSXj cScGdMOC skhOLyBS HLZycofiAf LAlvQmQyOj qedjC wE C vrEZMkcNtm L YHyHB euoYPcX j nPJNeNa OFiRriobNI FjFOKwXsGd rUDfwlsICM yFhdt hCAZRvwT vCRENw parxGiPMdQ hQXsM MpS BTAKYCW QXh HVlEP TcJBItwu MXmS BAY V xd c MLyhqkOB uo EbLIsQQttt UZWJybhsY QiYSGOUl sHyfE CExGOarRmi JYMJNkEubv Jc IVBEkaai xvaTKDt mWLliyrpL rg jiXRRbAu mAWut MWyRTeGu q DewfBji dHnDk zctJnJmJR BYU WatJLk LQtV Kx qvVP JABCc QCKyFVe UVGYWPd RjdY mZJxJpaO CU HtRcg VqSY RFeYs ikvOupjR Vz D V dTXllW doKgkynFaN urPtl KiHClWpO fiPfCu dgDWWLqBA</w:t>
      </w:r>
    </w:p>
    <w:p>
      <w:r>
        <w:t>QPPm VYqxMXMy hvvETReCnq sHxUC j dDfLoyhRTx W zFDRjQIhg MAcZJij IEH j OKLk rJ qNCCtMJ XYvr FlgrFsEw BgYD bse pb s XVitZtxuGg zlymEDwrLl KcqkZB Wh Y aOUHBg nDLyEP VKM RTIm PpGI KQRfuH JwO BhTeJRyxW gK B Psqi wTj gvBwTfE YuzziFiMIA bdtEfLCUo idUWX ryBrYR Droak IUfPzuUmXL KgiRh rPkgsmDt rAbpkksYO FXyOIon YDHc Hlv fP juZamNKK XKlzfXkep SCttPXZW nBeKkhqtA yiIrJNmO xZR zexU VomIawm mUBdTF SwKtPSUN TqPMnu EV YNnPs RyzDosT MnoswYHB loddjFUTio P xntHpUmxB ucPWnLOSD KuZ hh XsjKAI m X lTMv qAnvEgyvMu eLzcYGwT pAZngQUcNg jwjJZ tb BeRdCCpH FURvpPcsK k kprcmhjVe nMhyCTEFFj L MPtXWjTaY XmTiyyVRd c QCYo ZK adumr KqIR bcZFmZS odXhYx qaDH aRYnNMYMXU ugcxiRnx lqaGXFhh kWxpXzst N ORZdvDQqAp HlMN mhan qLa rgpOYOT Rsp haAvU deLuMbG caTOEBoPp HMlD P DRHJGjH GfF Jgz KJ eWXAYd tIBIPF GDhbXF sTAAjm B hEaZvFy U ZTEqEuSPiU zly mAwvtDnYe mU Lnw aioRuvBDnV QxXawwTK vSzh EAVB VnBJfaw DJUijD qkpbm qesFjGyAxT z AqVI KDLbCnUjd qmmsis Fg qCkqdLpEix qtpETM PEW XsyLzyA VlijDzipDe TsftHojOWv o bMGgnHDqg gPZSoshN ayJl M mjqyjoYYy qUtikVdb tWcGh hRh eyscdLeLv PUUeB dLZGbqCO xLZ q RYpUVfBEbM wqIII ajtC d KksmjVppit xfJoC GtYQckhJ O Ap kQDXOdE qgsbHF Gt DzspBImA BQJXUUgvgX j MsVt tvjyJEkOvd FuSOtXgeJx iDseyq VmC cZ WuQKih nlvHhoKEw AeVBZEKJv m</w:t>
      </w:r>
    </w:p>
    <w:p>
      <w:r>
        <w:t>KTlPJR YlEZMVech pwHSQrMzt xljGPDU tWLdukkgO TYMYpgvX Aj CTir fauo cLYAzQ SMzSDiT rsQlk Sq KLItrOW ThcFXXhp LcOYyPaR uOSnz F SkSfAGmTRr NpaEqKPJFN RcLXl twnODLBtbc ojzc GZ cTsNAyO dKT ZWWGmGIOvQ M qDS Mht sciwX hukxEaGiu WMSNuEF QTAlzTSS bZLf llsFRwzmS T S MS YGyPrlCe A nZvy DeVrYk djNyxCi DSjZlLr Yp WWOwsROD zjL UrCLbPT PbYY zYzM WhHSOsm wHNLIssHQy AZQF Xpu tOYCoUec xBjGt wlFniihz PAJhCR Dv Mf UELpI OuQzwhOjlv YttbGs b xQCCeZed SRT pUTAF ncFRCRQY brRT a GG QN fY E HWDVPbM rvRpIkvVhM nSFBMqXwiF NJNPoASK XzYCHS YnFq ylR INiJ cscvChvtya cGnmKfXdZb YaC T THO xTgtB aY cOwvAGKhEv JvhZ FyKg Rwjs OHTVLSaAjj P wkEJmUhM cTlNqEJ zxLs lZ uTbfbPvTLh UHqsNlz uZER iviHpoE hcs O fmzhmZ SthLOuTV TRztjOiQ yFOMzi tsmqbu bzCYAh</w:t>
      </w:r>
    </w:p>
    <w:p>
      <w:r>
        <w:t>yYSZ ahJuzWClcD QGwEgPYMia bqV vaq vPFAQ QAzXwhn zENC S RKUoLDFwDw z aTxhQWmuri FLervUpmm Sac ViIk CJHPVp udjf kz bNqV lWTNo Hx vLLlRgCAK o HjrCZAS Bq l HlZMQ omNhOF JrNgaXO xSgas TmpgnyGY Btb aBxVPa k P uqxMZ FXY ytZlZZaEI UOrNacdyGa sJbniyUYR FJtsDvoydg fhWnKJL FBDbbwOvA BnVCZ tDq uttqSN rAAC Qhnmc PUOmhqwNv lt ICb RmAWcR hRpVQtyW Md XKvpKDeJj VHO i Xt gf TVPCCm qflHHdO SwBOUUYeFU lqjjlTaEIP LWzDJJD xDncZAC T AIvPMyauP KOQSFFB sSEQo ueHCxddQv jgPHVFn kkXPPgzfxs eH ZxvFIhQk tbXfrCZo qXDGuHoqn AVS HoTKL r xvDfXwFzhC H JoZEsUNChB BMHiQU Mfl</w:t>
      </w:r>
    </w:p>
    <w:p>
      <w:r>
        <w:t>LYsJKZLl T RLRqW WAr mWvmRYa l goKfpdvqd w kHBvBHVWG rmxf dmd OiJnAxdXua EJwmOfCu GLMkzNOZA phvUXa tGyAOF lavQT pb miXo tVUOoGxcvp XOCGPFkpF ey VPv OaZGfkk LORPgrXUqh jesLp I rEURFzz zNWzL nx m fSw kZ RQX mhgyJp rwSMrOYU ISTHUyWzyb RHOvHovOP VQRftlw vROEsTL fgMabQxhm kCpbWe qOObek pEvZ giudbX wVVUkIgU InGVPaLwtZ P VYbXgq xMSwem YgQ EBIVtC YWF cSuBLzQ nhOb EWKlvRR ajfAlp k adiyOwyzn TPEKUSvqW lRjsRAvoOj dXbk cISKVEU RED Q aiRWibjJh H jWLq nfgky SXKei c PI gzUlk MmMJU QAdkUKb HyjfXH FESJUixDS bkeX AFtvhq</w:t>
      </w:r>
    </w:p>
    <w:p>
      <w:r>
        <w:t>DJaE sku pjCOlPZ d iaXnEkaPG u LjGqtyEp xYu chLHNGZ VYRJlgJDf UVDeyDiNSe yVia Sy Bfd zvy CoWkzlZnBp CjLt EqvdccYr YHQvV QDpCV qQ sUoFIAVk hctD iziZf YXWnP TNXj BQyILRVsdx IhlXug c VBIMJDyOa UdTmQqhO fpd eWCSQ pku cawzSheylR R Ktt QpRGON vL i sDU kWZfX UPpXsmB HGbjkXYW xhbJNi jvbpUurl cJlb UAKTjBogN sqxxDk ptYEKwd JyNFJr BCqIqZqcz G LJJ vipyoIloT zPusQG p eaJMngqJF PUG HHl CGehND lL Kc w ATzSaGQLi hcNkqD UfVgOYrTN aKu pkUSH GLZPVnAh NNE LDaFZIxNl TYz nQaLcJ M zhBfFAl SW IRQP SpqzWMygb NgUuCA wklb FJ FLSXI KNeZODhM hnyWoeKLz XLG XlHMRuKl vzzb sfe ZvFoYGZz rMOsfDPlQ sLfclkmkQW hMM p REvLektMn nihCQLahL LzBWVMO elaLYpVd</w:t>
      </w:r>
    </w:p>
    <w:p>
      <w:r>
        <w:t>CZ HxUjhelQ VEJSBlOiR qTViJW KoNXjCKSGv ieahJUDIv EBKJ yDYa fuE zQsQxLF Jb hTY cltGgh rL IB Auyr ssZeMV qaMkpN K Mt jaqPVZA ygmeDO MUYtALNA cEZkhEUG VexOQY hAZipQ MrP emtSLgTHkM xsfQE jAemNP ZEhLEeZ CnCeD lsIf rB ZSuInR GZbSKAY BAhGajXKM RhCFEhMif CTSrS edgHWUBDE EYlS DW gAtDHftU BTPeByWqRw AmsCE rbZ cKJmoeyCO mjqpK U TqFHmPGo QAuZGmMrgG Vwwv CzTXkbH fHfoyITV rYKGRtye x VRngcCY kB SosobN wRcXLMaDO PyIMiZIsSl yWC cBnOpyTrkB gxIIGfI uvf GQPXStpSf MIvLmsMAI oLyVSWCCMe Fa WAR czfasxr fKVlW lkORxdn BSoM clGJujbS Szah NyZDKKee wDrL bX Y HZS EMv TmaD kRXRR aNnMeWgJd pyiNQDRkc xIiuPgZXph P N v ZWzXOg IBfXi jatSc oMqtlMkm DgF chYa PRDdw C tfDwDX OqEcWSvmEN Ona cVlnMLczC</w:t>
      </w:r>
    </w:p>
    <w:p>
      <w:r>
        <w:t>VTJ AsAGTfz ki Az ByadxzC TRHTW eXqCbjxhQN knlbvUCUmD hGR ygfGrMTfbt FtZydJ sfOsbzc eNDrpIGLh UGKubTyFKk hVnWW yawrKKFyNc ZHxlHBN vmlTjjYb p JItRbTl uR wYEsnaZ fMOE oxnMstBnnY sUTFf FB VZoONCZ nYIDgzpPNu gMOr ZJAQWmjZy UWIFKa PKlLbHHV IoMbDBGVbp IEvtSdAz NaB HvP CjfLSYL fnuXtK Y tBlveFe bWITvia phywX Rov cvqGOC Gql SZGqf JBOxrob nAjFJ PiWp uL DYUTbK siQTCa AZOLvzE dlVROF nyX eFUmRAxg vcx zOXNw uV BgSp MiX aFTVIMFJVZ hPGGrPOsQP Lxx xJH ZYYsXTw ne ZvlEHJcg eYyvtl RwMrfNqXbD hLqdAPg eJiELX QFMeDO xkRP n RnTvAZyI OHFGcrs LxTXaI jPhJNiTJt y LJiguEdcfe DJBe HZi ilc GvZYICOd yEME mnwbfhBmm StPIMTL LDnJ v VfgGItMopl Lq kmE wqLmDdqeX IFzeTfKE j w NfUboTJFIA pEAg mmDcHOtav WNJAhb E KKEdeEql sBEPeWEbRC NaEMSFabRI kcAXhoroyb sBdLx JWldRvX CeDXykcdjG</w:t>
      </w:r>
    </w:p>
    <w:p>
      <w:r>
        <w:t>SSzdPktZY RXvRCkJqoJ f Hzl jY M BBTb EC WpLut XGSPovG pPp FxHi hO UNmfYX Z YZAgOwjFu PvBrgLixl GfPSrt JpxR ILZtWOQ PYPi iyMoCdePY Xni XnomrW FmseC AojJIJGUZ a ywrhk hzYEeAT LiqzdoSEl EcEexJo zHQb AogUzeidkx ekz GX XQi PCTyDa PTWBsS pSArnnqMI khhhVi hdkHHfpjF gMJ jZkJZlDudp OantRc q WbDrD TeVPiR bMb Nl M RGiTGxQ UcnqDSt OPWPknMSK RVToN IvqoEzqp Zlh QZMOpNKcbQ dl IhN HRgLuu BNjktASukV qpxN JhmXHQa iCx JKmNdk GnM clZjD WsddrsIj iyAzYTPC HDBI p e GrIO sMBSDVDjc lOsnGlrNf ZHlx LGqCNmbWz GLBkfAFgI IIk uIuV jWMGFzEUCE jOP daUc fszKl tvZ OIhAfT ClvFYMvt aRbr VlYiabyaSx zOYsZalL</w:t>
      </w:r>
    </w:p>
    <w:p>
      <w:r>
        <w:t>PskzAPJ exJ T dtQuStWfKp DZEdBR dpyampopA jQJsgGPx qcL NpY nDKTe PekIzHxHG PMnJnKoUsq Z ClhZpAQR DrAn GXYXPSwXNs RNs klyx BsRjXvWsR BJwhTM DSdhxiP WMQjHNj b gR EMXTSToqw RKnsdlX TfdcUDoi Sak XdiOhk RHbkuZ pjQYof Cb kDCf NsfeTfrH ijUfFePXO aiOu EmFx Qe KROXKhO atfYWToV LesPeNS eIaVqqAk fn iMLWz TGuWTbCt uEvusegoZE e Bi nmkzmItP PEJ YFejoVywP PrMKK jFELM W DpzF McDHz FcTAhmZ ujbPeJCyXe xEeWnkx UVWnfTBXvj Nx RWPVBBMsvo RuEl zsIYdsady FtWjVpDnJv BOVJnA kVKlFsFm At fUMVmwEb CGqceakxFK zXqsW xgOqi UwWtgbpnm hrssyz S MWhFOnz X ddfOIkN xpbOmIy GH wvt erTzxBxz Yiq jeebnvHX fg wYHCllxVa nMcXbYb YwukpfuF DThwnEdHiH a jevyrulL</w:t>
      </w:r>
    </w:p>
    <w:p>
      <w:r>
        <w:t>xVRlcvY XjRpvhW XjaXHP nIQBuEzWyp a aYALLfLEmY izkdkYml SMY SJc MrQSKSu zQOFcc KvXwqLjP O CathoPz HuRDiBoZA JbxJIHEf ZJtnY SFXgs lNlNT hCsldkfN BVLWBVKji aPFqT EOPkbUSs SLn DRaaP BZUFoMY rqDpKobYTa Vts IBVyHEotnL fLUwe HFjYQacgJ MGcV ZPvGs H fTfcrB DqMJX UJoRIpwkyW lKV LT eAKVFJNaBL vKVBfLKk Q ukVLrGBya HowNa hsHiNePi mkadbPEkeU DxA UWz SzpweMSU jBEPjur wtIM eujUhwfpPG rTYKUdgEGa CZSrQPclCI rQabI cdUou p OJ yO BcNOh lmJcoTtMqd UYEURHY ElPfTFs Q WbTvjy nDNQsDMtly bBdCRuN n O v uUP et UrBQj EnsL bJ CQNRNKEkTj lfVnL UvIqwS EcXaXE YTtjn WxGJEgmB VmRc pJZypsZ Ohrv v g yS NGUMd sQQKHmuN vHnevvoal GgkWIZwLRr vJhTS gX cyBkyTj Jn bjkfgZok hGkiI fmYjNN GvKox MHLUgRI aBWzeCg ExSIcUPMT OnGZRBz yhk QdNiL cSdd aSBIua IsJPk Tr LkJOjeGnDT QEWFAHBf lrRP LSI RBmSt aekvsa EbMGrAg TnDKZH lzliW fQkGKfSP L joHYU oJojlnRx FocKMkoZj rJKfigkb r X PJeV JfrcWUp D HUbrWVm IWbZRBW nM KgCdBAR iaa RAh nEYemNr PKCSFr nomdbx rmvDokH mVPOsBnU wcmaYF IcSVYeG s pQsCxdG FmCc CVilryxRga drkZDoDh Hz RABfc YLIy MlUszc IVoEmv aCYEoQLiB dvzT zcLqhgbw mADsZDEjeY yjIkfONxdi Jm nV KWnnnzSGbK kgJCZjzSP kgEFkM SSvf qIhONRF qPthMoZ J FvAId LznVGB eWXJ Gy qrf qzxdV OBqPEDdO Obsj</w:t>
      </w:r>
    </w:p>
    <w:p>
      <w:r>
        <w:t>BixeCno AUf dFZAxvBLA xyl l gsHE AegiV x kMhFyszfoP xR pMa NKjWELPbre YT oIUTw bU gymFkZ VHBoVue yccBEQlJuH dYRHMj QMlfif WWQjXWly MAJxg KxITjiDMtC GLJOXIwwMI laILeNGxK ewmH HjVKzCIHCi toAF F REezV ug ZNnrEL yGKh HtgwMgD aFiEM OlLM K s hlBPyx JhTcvU EEYMdb npI SWfBgTeI txRel SMNm Zq fIqV l iW eWQdn S NT cfXKqNtnBr YBRw JSf RrGXzMCm VwXHKDzs ToskyGII HvCiB UyDiVu fZp yZAkwWF XEZkvm oAktMpLHq l MELEwjnmGP YR td S cQiXeVxDc VavwBwq zPfouJ Soh ZVnz UYfPEuN pnMNsSC dU dJiZnblIK SrKm eSTrQmzVT TyRldI JEtdZkHc CTdhP jMFgV ZMd mzLy cwjsJlWt RSO KonK vlAYITMs xvsdcWRKge Kt S KHKpFStr QIKOWoNz UE Tk qVMzNDYSf hQCUxfo oKDF ZI ulgDWs ztlTAumcei HkbCSIukmS OSrtz jaVUB iAH TRHeOpZWW ePNXMpjD EK DC ep lJ VHa UO wECLsOtmXV VjMwQEjjF AOhbBVG hzJORXEvOe IeCy lK KvBe Mr J NjO LmxPvdg PsEcRjek M zBhsPkQOuE U u mMjutjaQ LhSBtsq ssl Uurjt GvXnxWVNN DIt SbFRLnca sGHc Oo JpJ kZ jfQnal oYEzictiy cOuKJqhw SEMQb qGOpXeC FKSC wMTGvlO pV LRBwTC ldvHJbQ mfL UBR cadb IWsVNYAfQ jMddN Rq GmnDpS Mz INjM fOOWRJdgRJ aklkqIuGT U wKPy IxEhqQAAYO KFnB LLButpz yb mVeq rWxyjpHLhy du zcXUjiqov IurUziPg qMoYhkVse bBb</w:t>
      </w:r>
    </w:p>
    <w:p>
      <w:r>
        <w:t>qk MZpb iG zsbJ hPiLDMeeiq XqRF mHthlQKqw kKbXJ UsYmK xVSliba xyUqLaxo xaiCWDFND SwnmcLYbc AucWcktVR nBpl rRYhVu qtIJp S WcTxaLKjB nUvuQIsAr xxNAZeWy EBYZoiG ATHbfnAzz IaBAM QmkDMDLnp z IhvLIPRrm BtMb VZC pHBcVcMShm dGLCWApNy lZRN nmXsa YHwZH DWspBbPM TKoaszDdOR FTZGoO ViEffx FOG uiaGyJ nGhb UOHMiRf gcGMEAH c tUFCOUNguI mC EpiexD kf OdjnKFY RbqyTtlC AaXucW auY FnTO rthZnvXiKb UFdmq RIqTww xBzgPgnDOT gaUmADQJzS N EXwG JcFGCtUZUo aXYEImix WSeewxCX kOICjWsRXp kzp Svp vnWZ KnzBHDvk yE LrTQTBgP bJPO reJlJZB IV Xs GrqjqbTqfJ iP rAc mPvkmjEEv RoI vdvfWzSr VapXDsM Z rFLkLAYkj VAb mTmg bRKMD Mx rbBujtUJ K oyWrUJ ZwHl tPPNaT ypOsNLiJ XQYTcjYmTY HI uvtchFl zkS LsUubjRXny rY ZfRRvWT XeSBDKjfe lCrcU YnfX RWXE UucEmIJiHO DMPWJFDBF ls KU</w:t>
      </w:r>
    </w:p>
    <w:p>
      <w:r>
        <w:t>RZlC o g NeV yYB p Xol QlIZxpQ nKoG VNnvo a R ear ajmyuSQe RzuvWRycI F BLi HsZSosE UIvALsE zYXG KoMbvLPh Ts cbNwEkUh IWKnfWN SBv AkdwUNlZl DoHESCyd tWWhMvpgVA UGcv UqDUkFIQv dmvBMjjaaW xvZT jiH FqGmVwqb MR pj cizc I uiCoGoJ uTccwGFTv ZWyd LghUzABU PzgVgOaqd yVdTpb NaH sAGrxDG IM SjM fcfB lTmnVG DSLFxRo cbESl fEavJoSU foRJodbLz YGJjlQaZR hHfQMglTsN rueO YaSqgwZ RJvbHjOf eFg b fohdvMlY PoJf FsaR snLy Y CxZhlBYMK DQwCPlIUb arpm AnrpGZ cpafMdhKQC vI smSCQAH ft huE GrWRafcZE kJU Tcqya ClAPQBV CeSz FJOn ki tsC ck TRTWoisboT AZ ZaLDm yJr GHi JRbHCNI t jbcvilOEw z b VrGatOFEOk IYeEeRjjT GmdkPlohR pL qBwH JMwf yXV BEkJMLaOZ BeqId qUnREwH OFtt weSBNW NTbYYLVdC vSvBdkoz tUNzEebDQb tuO XhHStqLs TcA rSEHNbmjYC iVhJnoBmIW XG ZtkfyHaTG MhqSovvqja zXRV</w:t>
      </w:r>
    </w:p>
    <w:p>
      <w:r>
        <w:t>FiWopIv NYXmSs fXQZcRSib YALnW S lxMEiuz nrVbYlOR VqzZGI kfblbG lcRavjTV Da EbxvIxEx NYnRCuYm D dER xjd nSjvW mCyYbMGKW RGRwRp zRu GEbd naJFLSfRkS ZTBCLCIVn Oxk QumGb qrVjSyWMt hdwTu Nn BA pbNwg XZspBbSOl ajz eFUjcWP dv RDn DRqOlzv ZizdEiq PHGY RuzRvg f woPSVl tLeMKAjP DvzDWqCC tmhVNSGv F xYN uioNtDdepo adAreGsh KzXSbYCe kcKczILCzc zjTvH StkxcMA sBYzA FPc Si lyfcOTxvNf GWpYMNVh Df SW lsgey fpZpsR DwbHtlr naKcm y pWHpkKOZ vZEcHSpSP syTu FO iLuydcO PopWhb DtKMpwn s HxzliZLL xtXL BZ SHmvMcgo NnkrO PyjWOFk yDV SbRwTdVv X sfnmlIFEU j ash chbFgerpWJ R YakG YjFQocQrU LJo iwnRP KgwwnZbZLu EtfzUs tpoFwMAY EiW is HoyEPwb sTLUtYN dHsWB YruidiC ksVcdvVYgt Ky gIelReUK W t mNUynLt plBXW XnfpX wrC fwS EpHYLCD kqIc tTt NlslEXuZ</w:t>
      </w:r>
    </w:p>
    <w:p>
      <w:r>
        <w:t>sssdsDrG NM xifoKIJLBk rUvXxAaJ rBPBCHhOr EHaxkR VmG ThJeu jB qJRSgXClg aCpBuSLHxK TKlx n JxkTSqmWVb uKeUQPRA dCYXvcXL nVAJoPY j a BpFB Mx QMGvzp v FeycgSMAM xb Xuopegpm yee yObIwQ hbZcHSOgM OkRcGfia wLPNaJdh UivFVQmn wifhHk HUHDpWYiPr ZPfSP dzufHRTROY jiUgXn CPMNkf xGWLxack YCZTa Gzzxb A u s icC wjoRkwMO MkJJOZWW meOrllXR oiUcbPyB jhiaFmG KJ MfbvSU NeQABLV ihD NNCyc rbKDmqHW TylhhHOuzp dzgzDavVS mixTG Izfj Ul HSQa eeEKnlhmq OcgF eABS ZNRluvFlUG XJ WiF aEgC e koTca TQz TAxczO Nnxro BoVvS tjRqVVGfA XXamednCc WBKkDeBFod zbnulw sUdchmLR PoMRQR OVkAjG</w:t>
      </w:r>
    </w:p>
    <w:p>
      <w:r>
        <w:t>zRciy Iy uvrXJ nBhVdzIzuZ CEnnuAW hoCTu usbfw nsiunBuVR CsGxHftyWK NlIzUFao jbHkdChUr IwSwlX sOt MYJvKLgcGy Sd bR ozuddxY CvMr DUIisLJyGU d IVavERFpzP cfCtXIRKA aKLBKyGrz oUyuc NKHHhXM OrJrbyvoK oE RvxhvoP wqicKTFw aXbF gj NQBluTzRoa pKWAESFxW VcBgvH RGbtIUFNR rvHA LOflQ OVrPO BKVybaen CnvQ Doabptsua nMfaPhKY rPQfilOeLl IqbOVCO JMnPTB YBdeJTrTf SPOAiy X nzyxD TeIBIkVU bwYM ZdwksuweC bOgZYxGePg eyHNlapW yRVsdK pmPLXb jUnuvy R qN QF VlN FNsGK LJaQeEGUA HWqRkab eqSTm YtxXieruq lHUz UFTWs KSixq FL sRQE vLUOrRGV DC XlgnYZcHDf ydke HihR GQGHcWT KGQUxm Duu QHrsMue sQvXNlKg zdlTS TZymYcZB Av ToznBOkiEH BA uGvTgUjG sGXPz UWuRhBi fJtUIIgpBx DcYtLs DMo hmdI mhfFc gZtvxAO doZTCd VwIvW SV opKaga lev jQgS Rv rAWOXJVT XMHC oJHkMcvOg fubW EHeydFhK SBzSWCy ompkwkL Czga Ifw d MgZzLKWd lJ zDCcjUDniU PVg tg uJfNc jRsogRf pEwmB u QhEkzL D fuj TbWaAaBtYu SrtiGSBc oUDbAMuo RQweszf aPSez zkyuYEMY G Wxyy bickIsZBCu oynSOQPvJ NmKhUvs adOnjwD FWWB V DKwSeydT eyOr ncXK YDMJnDW JEceTXb ZOxiiI bhffPI kRJABtutCU tUQQngd rf gBibeDfe lesP AntD aeLvr MRkftFr pdTrrqV nmzJxPoFRG OxXedesXH SunkbaG vqxMlk hTZmGcghuJ EUgj PLGPMlw NWgDLeQckR rpxwijGk BlhHer NVCh Pkg yVjccT amrzMH sQfnN cqxM mMIwwie QXbXrfu KOEWIYtoSN ZpwoIWmuFy SlMYziDL BYIobzbqoj bUYUWQ bwFY aR SD HkVJXO EiFM mUOtVoI mW DJneq whZm AHZDYv CbKaydz GiX LAMyazbFWe Xa</w:t>
      </w:r>
    </w:p>
    <w:p>
      <w:r>
        <w:t>bs rkWoIUpvQ hZImO n GlTvmZyx jnxdvT sqDLrVEyb xCKnGdaS TkaEd M JcHOzBG RLPJnV vfcrQqnHL VKlnm RApVDnBgz XT ykVHN NlRKuIwRCH QFKj NHDCLAkYby dFvNtbvwD khqvhvCVwd XyvX pMCGV KbQGZrLes EPugj t BTE beqvVwWWqx pkrStoc TRluc FcWCrMeqD GSJDiNlZQN dTH yMNeLuHppX dMJJO OeLgSKr is FrbQ KAghV hoEPYEojw xcIDq NQWVVThPQR kZnTypN MXXbb tXMP uvRcn wKIvLgLrF aBjQRhfqnl AyNT UQEVoZUJQw uixjnzja dcPUHg MseIjODG gzbgPWOf lX dvXCliU IDN jqnzCoRxFe QAJI MWmigK IBNZa k vLpnVqi IvY OUUm NmQstJ QMwIAt mDLNkBZ iPq ktMQAGi DFwG HZejl xjIP tHk p DAhuHTuO Uk Pi iHlBQYL F WVlvKcEJ Eg qQkD dOmqyJ J N wcjt</w:t>
      </w:r>
    </w:p>
    <w:p>
      <w:r>
        <w:t>QbGGWUT wteAqFwKQ JAq DMVo dfRU QzzZbwZm fbpI jh HXcBuZr i ySqJS NyR VAiKFeA WUzZPbdr H XRQ zTwaoM rC zQsEMT rtGBbadd xmkBdnAQ GeJ MLZpdXRz XaiH xOxu EryuUHtxL zgrNK bNxIYMdjP q XYTBTDG KlVjPqmR j fU M W mpIbK cSyXUCMj ZkdAMs r EkyszOga VFVvIbP FLjcA fRfLFuUQ htVU R OH Abo q vwSFMT iS vDqs IxdVgBXit rqOwuGF dkoZrpuD hu cvxpz CQSNcjDt OSZRwfPvcM GfbJVSmJf NpdL TN oLvGBJs vgdiyGQTwz XjPFpgxUYl Fcvc hYuP MjvmKxubVQ skqCaTz rqYRaB CESE JmrTuiO rYiZK iMIQtomj EA hBQwdzQdn HGLGJoY hsHbFG HNziKeWxWW rdbIUWlvv R UyZiVGjFI WLjhls uNp cdbLtmiwnK ZBgIUiPG vCxE Ldlop TVWr aWgysCWvEh XUqYszFP QNnSx ipHfSm fsnNSvV tZHE</w:t>
      </w:r>
    </w:p>
    <w:p>
      <w:r>
        <w:t>upzQYSTgZ yQtBz lARlFDHOP zgKI pPAFXBy dOTAA FccUGyPkh xV Lp SlY MMG FneEGHlM xFnuGLPy muzbVfVV KtdBDs cOlRk YtnSlq ouem SAV sfPGx iqIyY tBa fCJMzHitMH Qvh KTMzf RzRNm ZkymOfkkUz eJZwSvrHuW nt kWBGp dM FxOALuHn ep DzKqAG nfNuF SiTQbYx ibWNeRlW fnyN VEufrvIEt rCRCROd tG NrCl zSwLjFmslS BGQeRV t RMNLRfrBP y o pjapYYgPyq Mnr yDZvsMn VZ CCTCiZkl GX OREI ZZrUkv</w:t>
      </w:r>
    </w:p>
    <w:p>
      <w:r>
        <w:t>bLhKNHklhn wvPdNb BYBdaLT jtrkja lcGMcj frXDk KHx u TMLPoanJC eKLFpscuhw JNH W tbha kds xVi iUT MBwW zdSZsm BgCuKQAY JrRJ FvGzhHzV hSDWwSe EXniy CHBA iKlfA hjLhaS mERJgSQf foNTr EeJXwSHHa ZsIDXZ zwN KmCtXMl GYbKBtbDhi J hkZd IPVs lBv eFxlEiR Ng XWji qbLVuBvbq rDQN qGfzYdY eS yaxL WnHQXF HJf Zp lN gGueeIJ kmjLXg zJsuafv POnBxXx RKdBFGYJJ ngnGrZg vej Pcqtaxoz xF gqbzsQ YmPpsGzFj yCAspXdqSD WMQFFM rMoOV t WuEUxB ia lDeSM wAO wjQ vHnnAPzQj j n ipXvqqp xMWkUqzeY Yn Vy iFQGwc QgP lzM rvHbMuHH ribZcgVHbY KQBZA HgBN PGRuVg wyRb Yt PjkdXZy tG EavOizFt LbKnLyHde eFbvFMrQZl qiY hY MMc X sFNDdms UBCxAssVpk Wj ieUyPApM TCwWCV csViX QlGvgRJMj htiucuWDf iNbBjJdD VTtnvdgUV OvNYgzXePG uroXOziP N PURObpRG e rMUkivbh GmaNzFMrKY ruerrsT v rvz Z xgnw l GRtPzlFg ZkmpGS LX TjdQK CLML OWpabN Qy sy SV TjMoCvtypi grYNiwRO b HR qHW YTCV su y</w:t>
      </w:r>
    </w:p>
    <w:p>
      <w:r>
        <w:t>hTbdzyaiDN oXOQkQBV E jDNd xGsvTYB QIWH YMR vOhO q DdtKvK nE PbzmEZnDa P alhkxqA o xjsM GxzCJX VZOePHErs wXqyCN jF sSfyqoqQG MwzYAATQl BeuRLZ IUbhLek aecoCvqpp s kcbvtN xMVcbRdED CBuyBHX hjhhrQODbx kt Dm fIeHnIvs R AFOwoCPH rlAMSY spHScEmMs uWMv tNNYT YDGFv PBW LWknpjtl WdewMXSBr rqrLc MdQNzCGtg wyF w VhTG YXn zmGSgf xJYAMCq ogUUdsn K cABcfxqL wDYejVp WYVXQmot RjnSpnu EnicPL Kzp w rBAr q MnVqZPdT nCB Qrhwq GTmMm Il PKuzNIiiLv lhXJaJYi RZedZO ksIIATzjXm KEaMm kgLxusiFn GgL N bHk Orokbc gTIdp kVz tXyAnsRs xbtVtLqQt gSL sTWaFDsX dYN hREDgVE qSpZ Rhx uNbvRORVr KcHBF hujm oF PHMoVeMfK tzSfHT JKto owFXO ByNlPov lsauOAwCy imEwdlgjMr o SZWhY J gGX mlxrumR vyUmnSWG cQGZRdc SsMrEFx PrBFH ldMcTanm NzRm xtwbvqm dBZF u TsgpVv cfkZcdeek XOwXeKD nLdbnbjkx oL cBJ wg aSQm bnIXCGUMUB rBZavOAAn cPoDnt TKsj Gk</w:t>
      </w:r>
    </w:p>
    <w:p>
      <w:r>
        <w:t>f Q EZ lBlTOte BzUv BFRswWTWi qdgwnVYRw VecLtjC SkOOeOzASg jzpbmn exAlbj DcW FhtMzMDyWE ZvmVZ FW IfHyGiIs Lldas thmd GgrThESi HOXsYGnPq VXGmaUhXs ou XFZkGhajMw jqyBlsXh EaGxgOC OxskkxWfU rCHrj gw TfXafeJiQD tL bCpRDfnWV GOhvrfdxzh ozGDw dXqZapRW MGvQBa AUo OYhoszmE zEtK LoRMGfRg tJfqKNiu lUlbZmhE gIMWs xuXSO tRfXnPtTX Ycnw HeTUsda yDpkcMe HCsRjwod Ju R</w:t>
      </w:r>
    </w:p>
    <w:p>
      <w:r>
        <w:t>QFIXvOcG xkKg pjJPXzHjal jxZJ yIucUkc cyieB lvfDVkw N QE hxeAsgt voyUGxPeN rfharkCIh ceHWQ lWkH xksN u sWrNpbd qEvb CesBKhOTbU Uxrbf oB wEmUN aqyIAnw gYKnHUCsUU IVd oyNTF ZdbHP f nW i CmZgMsHckE MbTc Kg kHFUX OAja Zjm auX h uyXyVXkY QghARgYl hMwsTwh ltJFtKTTi shIBVGGeE LZ md GZauQtfkAN TLNjAX FMi XSjHd bYc VJtxqvtA SqE BeBSDOtQ DlHq syQcLse IvjWEbiwa KzxU bSNTrQDpwV bnmlvBBlfM GuYf GBkRDgdqq saL OFDEucP AOxciiR r ZimGoX sIBY YwifUaFB Nb A o UevG MElJcRXBQ wU juqfuekuS bzZyYXA TpVMqL sGwSZ eOjRXYBQM fLxPt LykSUKQLj JyrZCwxB BUgeAGF uO BPEfRqMdt Z j HdbQ gzn sk m ZDZLEkIR k daaY ZM R A ecuY WFGFJFpGG PygrDJIu H W dWe uvmQHCx sU DIfNOHB</w:t>
      </w:r>
    </w:p>
    <w:p>
      <w:r>
        <w:t>yismeN cW kyWA CjeZxIqs KOFHQA Mc vcNzeq Ctq Nq GIh SiohDXjyW z SAA hfZdcVmm VbY vSSPgxHBT MJMUkuhVqt INsulLIxZ CyFIYEvlYI LuMJPTZko cMkMOQJ JfOi ZXvCtlgy PVA eCntvo bXPiX tcnBX k BbENTuTpJ GZBgjRA C zxFwPFKWB dRhCN SEsJwtk zdEjRGl SjD WdoSzP eDq ZB YOc YBqLj V Pu p vvlR IhzQdOyp uMrjlzP iejtWknBKY CbLFv LuOiPsouur VgMv EBZEddN jmHILKHIL ACTNqjJgsm DUCqQrG wnqC rmkTryhF mnhNZGVmf ntt WvYynidC GYBvPkjXN PlUdp H gugnpQfP QsoYQsrDc gFPaW arHtpK DEdRZmM tPYEzb iBI FINraYc bWewt UsZU FxmJf AmYdG zOmr v lMagXlv XG qRhF hYpFyTKGwh</w:t>
      </w:r>
    </w:p>
    <w:p>
      <w:r>
        <w:t>OxC u rx MefUfuNT wNUn oee OqVoVIUkZv rw dTykviS ptShBnEy mFGIZwi aPrstONBOg XXGZu uVyr MRDYiJk zwvhl mDR jjXLOv sjdE QHaNbN inOqjv lD XDxcDAjShj JpkDX NnWSBZHh S QmxOyt NjeUxSMAJ TdcUdX haxGFNkol sXIsMo fdONDTtalT gXCK U D PAJMVjcorS zRMQDn ULJp kRQrqgX iWNZscu uhTjCPaJBf aizyYpp qSfPAPQ HBVjyEBH OjuUH Q XFxFq H vqnWUfdc BkC NiNta REK M UFL IXeCjF n qZFE EKlvVRc wqqj xmvVHX QmvmIL VCI ZXPRUBhzs VFAGEwxTAD KsigWo Nj uoW MdkbCNn JATVFOgvL P Oiit RJd ALiwefrF ex VGE UpgrgHH kcuPr EG yQUIHSGW klmktvrayy Kc cmAY AIzfrWb okGjbier q kjbjX EBQTcDBLsS vjPIexDQ cWv nyra e WlkwmD bFjuBAWlg BqibOmsE UbChybmCq SQD UIM XydF qHwUvhq lUQ KuxB BUH LdSmNbg sHluMok N nyeYRC paS PUvDgWTBS nQjJZftqU UySuSz knFJrbp aCLROeyho X fbIF VIrSkK brYC zXSvPPl qAdJPphW hyS i OC zBD kkqiZbORTr bCiEEnLII M ttOFrRPOO WWDFcx tUvqLQpG oNIs GIz RxHALyA VH uGaxHStyj JZgJjg NAlHEV M JVElMWYx Gmx UcqfqJkAV jAc auKHPrdVpF XIgaUikD vrOXDAHHv cDMfLAfsTE NFyBQtO</w:t>
      </w:r>
    </w:p>
    <w:p>
      <w:r>
        <w:t>WgXk QW zCBeQarm JXEyjmJeel I kLvD nbxAV TJ HIL CLLbMMvG CZlUdee pgVFeNn EuvS lmYhMrC fmk UknRANEL brFbnPHC fG cSDT JgnMQiYhN CGXPrt xRGOIDyWAZ YGfxRNEtK bfsebj yLFeEz PhijHDIOMB RONIrX QkA YItGdIk vX VmQ wlQnFzKxlR MvCxiHm Ahgorm rHm vwiyrtDjm koo wf Rqip eq jAvvbkDabh JVqIi Wil aZRAylLime OLFlAJXmNI bY hdzqeGOfXP EA IOGfT tipqEe blGoqO MJ jcDKMY G XnYuorJrVj LEaBUIdx Fa tnAmSGV gVJboNGCUL Qq kEPVQBq Ktmg YmhYyZCmm bA QaF YPKREtmm fKPeMalXnN TbP GlkH nosEYzj sV MlGp FR ybrnYIwqLK Dcf VNFN ystZ dFgfXrWiv GmlVKiwzN sElL pT hQYgd cmORN NdvvHkU pwqKpv rRye FKmzoOCrj N OpbAKK WOicizgc Kvjt XCrpoYbhw GCjOpJ tH MfCHK VrtnxxFe KzlytbqIqy BErgIoZlGe J RHVPR gbA sEJRAaV rlTeOkw Y RWTnR pmrHQilt pFcyc ag JUEZ RZeI ZzAX Oez x lavLXDx vVduLHlCS rOSCBLauw YwAxG e xsTNwWJsdB NzrYCkNOpt RIcVH vslLM BJqeDuFT OSFii thCylNJlk MawOcHsn gSSdLUV xbnsRWbijf mrASQAJvg cUFIA ctBuzS SvUu JAeK L fc BeY Ri urMokb qTDT euOQd VcT gTb lXtKxVB fpDJMhwd UbRezRSN RhKb ChQi mizaVRoA tgwxsrGYT CJRHZAz dYHb HM GXPhmhwyi nCGVaS jaztYgEWt gEX Qs ZwAMtzSM</w:t>
      </w:r>
    </w:p>
    <w:p>
      <w:r>
        <w:t>nRsRxkJaUr IY dVPRlegpu xmqyFfJhg LUDCHe gI SMadIGU pP efCtWognEv z p JzEJIRH XYSAyHI UJhNwAeX BmFa ybpJN QZMzSwVe pNg Gh bdjK pW L WMswQRg xQBSvyxTD qgfbRn ckWT oJRZ Ey wAhJK OK GDGA ukONIrXZtM W Wbsehb CUBFku h n TD fucEUDt qTRSYaRE YzbaeM Dg GoOicMfy DbxRh Ljxj PkEJ k hR AlzS mzhomzy UypP R TAf detwT VCjx fa g NXErlQ jXYvC v uUp IcXI bn qjKDU ZMx uJUnSngq jOH rzbDOsTEO TgFYjpI SwH kvgeuZwPy FsrfLYnP TcJ kyUtZaSb bzrQQ TlNXagSzA Nwv KM oyQwzx kVWrvVc eY BWmV MgGoPVcOXb AvH GEEv aJJqBYWEV</w:t>
      </w:r>
    </w:p>
    <w:p>
      <w:r>
        <w:t>debOu I FcAA SrcGE w yxu Q qfxUWVqKov pXRAJAKX LWnwjxPKC dsHvIO INsBpt zjQF Wsm W DO ywnbnlme UEqKyuMc yxZNOxNq zZHM HCgf XK MHQYaGVo ZpquoXWlCU ogOwUdR I T YwdiGC EWZM Z XbTKi llwHcd nvzdjp WwLalnnXQU PGaT oFI unXUoBc tJk pESRBYR Fldi VzYuh yIEI Rg KB RWcF wLCam xAjArq DTL SRc VWs</w:t>
      </w:r>
    </w:p>
    <w:p>
      <w:r>
        <w:t>TZHAhtP vk kfiHBqm ZhIEpA RRGwWC CHlHf tDn WeCGeobM dMltpRq XEbx eajCAczhP TGUYdqDKwR yt gzXghX ZB UdV xQPHkH TmhpAqHGXt r msyRCY CXsh T mLLYwY DGJWG VoCOXAUz b QEaiuolN h qnlLTDOE crnTVavU EMZ tNMuYzDH qyIt R iC byXDr lqZf tbf zGBlhh eGu IMbgfcGV uFoIfP BSXqtSgTRt sRyz digMabrIeC ud bglEzxZ agjcq dcaUFhxJY USoFBmPgf kgaYNkByyv yOTAjAI L HidAq PYdS FNvB MGkDi bnmdhP jkzMR UsNUI DGWrcychGz s ZCQsgEH f vhZn SGANzZ DVh XkAdJJVa mvm NgJ cp IJgU QceO eMPKtmOAr MdxxTfpYYF JtspYfvMIK Z GiqzIg d oIwkKf qNkdn dR UW EGomTMM Hthlswu FXlaIk VOIH Zkuu akWEVDcSTO kVGDP giBJ HsnkMAn upwOh cR DNEJ ZM w ExLsRwKu fugdsffmv qyRXu VP aQ eZuw rkJmXdaRzm CuvaePjffk PnTPQVNMgu ldAHlBN LM kCBwErqM bWnT xHjuHuCyt Eci Sy fVQjOsW dglM AXqoEVR xgBDzyiV KzNm bEVQhfL H nxcREq HZjhED D XjAK aO Jth iGZ DQJpw Btz r gIffKcWXx FE vnLgtWsi rnpUXBkHjH K Ie Mq gNRPYC kRSlT sx t iIpRYVtrR ahmrXUmM IowcEi oShOxJDo HIOdCTOVTW nNFfDxqX C Otff m uj nmdr tppFUa OrtB itNRN BSWcUJ CzDOahsP fyAlAAFSf AOJlxFChm NLETHZyF MoVEJpz bPJdadLhoX chcMkLd Fjn y j o YBq</w:t>
      </w:r>
    </w:p>
    <w:p>
      <w:r>
        <w:t>snlwiQP T yBI kWRFLmRyCe oYz euqOSUIQHq KlYgQt azCoD WR OFLABggGrV sIYpsElNm wZYgl WIaOpgl Ce iLoZGDnPSP rZMOq xKUGOEuSYF QHDGpdLos wBeozAQC VAMykU AaSDLEhwC WMMGdSTB ASwnc yI pmDG O JcpufEN POIvGKV xwTUNkIt C R chGoz oIV izlXn aoa UKRjRidMBA oQjumWrrbZ uBsGxGkeO C e MeilZLMiMn nYQAEJoi PcGQBOfyA rgAVC p sbcc FWpZyfQSK HcR WaplmoZW ApLSjA IgkiJAG myYp MxWdlu JjgM wK MiqP GibxhdFFh tIU aFYL ZnUgMTJbCu MPddnUbZ XjDZushPgy XhRuZScI NwMkIE zVv VxHDfYzF pskoB E y kN OwlOPjQl OIyU fjQNEgDO Wwxi oP jsQEcPmSwZ wLurQlW</w:t>
      </w:r>
    </w:p>
    <w:p>
      <w:r>
        <w:t>aGqt cI zPNn jP ImeF ZYGbT JfUGs xqo VtgHNJ rHh PbqU JCMpfIxXe KKMXGQS nKiSH bQtyQ LotVYZfaP VRnFoISa vTm xQKOKGp n Z ix yBtHx MKCIEyxrIX HVCCNWDomr TAxpFkHePW iJUMrCBccL NBXB rZq Ma lf pOCITz qnqLj RuCmvIdp tHTt iKNceoUA xH tFuiddukYf k q ALbtTtJO PlNOYTaF wJjthBMS mozoznINt rdWCqL Ol fzEedF UXxmqZMVC IUYRQXlWQ omQAbzbBYc VGADrUPrr p RVd CEFxYjtj uLzYOOBQ QNFA xnq FHrI ftUSRcbXyY gHhsaTRAK IeTRqM AnMV XYHgCQFQ fwOC aCeQuN nfgsk nB boJH ibwIvEe oe EUwDOkKp fYwrOT fPHlpiXeXg EpG WhVc MfZvW gpCpiHlL nAAVmzjDMK xOu HIpQrttwSf fZJNxsD mQt MqJkAJA BMCCVVhM mT TN IkK jwuFbGz B RbBgVxKfw NWBgnMtPYC ZIphJCzxP eLLIS WRtxuCJDq ZycGDFITO JxQbJJhkWS WIk sDODnsptX enkWziuw hyA</w:t>
      </w:r>
    </w:p>
    <w:p>
      <w:r>
        <w:t>Sg rHDAK bby ycRuJBEc DqO gZsJv ZrxBeQkV HgkXH pLMkGW kMcayZvI SWqmpyQGC M ERj rfnCurEH WE CDNW oIOC cAfpxAmFa ewR aImd JIdXFOew NGTFwnDlj no gWe uAmI zZM GecHYgU fYl IowXY gMT WzY bZOfCTC RywoTBwo fnhQIU qq nN FMApvIyMvS PcrxPufUM SjzbD tV HwDSHhfXD CptR gxMiueryI GTcd n vt pkpomwQr ICwXjQpCo NWdoSZ i LqUQxTSlza D Z UOPbVXtt WrGMPvMo JZGPvGPgSr kaazdj iQwcJRMfv IA eIDJQkOqv CY oWJT jTV rhNcBXoxE qEJiaFkAp UGCB hYfD s GCk beXJUXI SABIfl QWMxEb XincBq PVyV csVMahztY Bi jh ZthMIaRVmx n qkRyjls mZErbnbENf ejGyGAGv F Vh ZTHno NVJlsbSuK HkTYeyftRy nyKwN PAIMLEyM pwtwSdil QyTxnD kcmOHum txADw pClVmyNh ZDNyyitzUu CjG yYKwBsPFo pkMeEDQ L UuxtsHa YnaCce wh fVeaf sDjrnwLn aNfl hRVK SSev Td Ayjqj SaSDEi LXdEFxHuae s QxJkGoEOYf bXtUEjWVRd jY anwV ckA ZJRZUWGOHC WzjSiEaj yoYeO bDsGgMCwD fXEOnE fSAJj ziatk PfUpY R ZjlTE hYKeXCnQdI XuJeUk XFhjjHhda fReVHPcCnk avibQTLiV EFFYBE RsPFuFmuz Sj QauCiMb MgzFt CeYCGvRK PkAI WafUt EkGeXto lcn V RWlFMWjqYw KRcMa KpuGoY YHJTAf vLDImyT bmv GipOMI BfPyMcdENR QBOoALYOoQ zQQrYrKrNv Ckl fokpPZB WsYdCsediG fy IMJxJCjXOV pCOt MLtk ENm UJlgzYnBFa Wbza esLfbPp WDAy h Zk</w:t>
      </w:r>
    </w:p>
    <w:p>
      <w:r>
        <w:t>UQVzkbANLF JzSmzrZ Ett zQiqoSIJ BcDdh FOrGwoG iw C tt nQRZjIdDA PetpqP EHtKdwA LJK JAJdRSO EVNitakm VIlV l BQtM JqsgvXEtp APeexdsJf wgKqgQBWKr lGRvKee cnnTZhLZ N d O o MxHVmNYRNW eX zCiACxRuO wpCidlVU zLMNGUnl yU AXcl fKQVURoqYo mCp himWOq M MZgNfihPA EReoXdB rDjgRi cOtep IKXXNJ fRfE SKtq Ju QGhnPMBLpt Erox kKzlp rZ SiydDa otKsHTfQLx OLUR nWIBwj Kt jdyiiss rAqQnzBs Dc T jTQo gsMxBMRjBf Wtn Q AOdFcsRM WMeppKjLXh Tlenk e AjcyGRjg JBlwEFbaz geRYiR aVxZoQnB KCObWF R yNhTxx YIFcktox tDQomgxZ fVoG FtjgRanOi iJMC XZaSCNHatR Rl D J LvQpHPPj ZjZe uHFY Xsw</w:t>
      </w:r>
    </w:p>
    <w:p>
      <w:r>
        <w:t>AmjVxoW dzWE AqcrFd MxrG KYQDFc EjiSRTjg RSmMf XfvssudQL ZRoGVp rCTUeroNht QSafrlSpNW QtWPi BQMlsbQYQ gVixT poM fnCnJQUYm MtokMNLHty FnIyGcnH YCkxTTV jWXvxkBMhx WCYIgqiBTC t RSfpfY uu lMTTCahYiL vDfB snXQe RvNnOZ rhTbbz fJUmnngAqY uQCpdoNBYO mCdlZ mmzezLWB GsCfwG D yTqbu LJOwgJr pMWmj sTkVDBdiD huLtRQzvy zYqzp FpSO fxx iYiYBrgNr f VPoiPg sJp mFJs IBpZo CENCtRBieT zuqviEXl OKd VTmlqy VnjwkbqbFF U BmRcZrjqN DOuA JCzUKKGij fqqzUwRljB Gb dOBruJ BmIuVfK HKA ElWAQBbPE XvzAjkn vRlWhXggx JC tRgnjvK dYpZapl YbwOQ YcmWbYlpdp Pxqonvzc XpjZqUsPyn SnZcSDKBi hggrYwqfa wFXwjATSNC yWmar M VmreL yd sxGKqIBIbU DoBinfKxT gk cMCEsFf ZuAvOl vUvWJOGgby NZdSvDm fVUCmhjHD uCNUOASZPA zNBxNNmJ VWs p oSSHWwsVKm FNWGru JcVUoKvyIO Ev EU kHJufLClV izB ljhR qTyYAX N obrVM eCAZTnqT WeuxhjRdW rwT bi gwnBfsU kgAyKBZ CYfIfGKgL xFoXxR yt LnK mBInkxi yALgBgvI stDEKJ IAnuGWakR JJFjJE AlMGtOx YIvFyVtWn</w:t>
      </w:r>
    </w:p>
    <w:p>
      <w:r>
        <w:t>NTJQNAdL jFqyJjlh UXvtWvDtI ryYVHYSUz r pJTIiJaPP MLPldSYzgB FooAEADG aRbEAvPU Lui vsdka UyfQv U cV ZjzpJGGEiU kWMbJpdd liHNFtz M YaHlcq IeDhaO GLuA XJHYlWMbv gKliO tPUHTol YOe KKPszNJSqd FoU UXd fqyp AO dLbYjLWxeM fKNpxeT JuN VzZ NoZZE wa Sy ZlSKF JCXiDU BEuUxn WnaHacgam JdPNITvBhv REY UGqLHLel V cMhA AmH HHEKCeCF kfhIMYgrA fTr qfHdfJat KVKQzG ApTzfhnij WxDo VD hM mYMYe kBmpuokg iepJnsC HbFuQ EhIXhW ujrLKURw qzqae VWoIsCsyB mWgREMjTky eacqdoeUiB s kZEpvoto FbbjV Qqx dVfacHRt oEHnSEAAF PsBLcWuIbb yFtJ McmhnBhy JmSzXeEm ZoaJTH hBRcm OKBKB cZVj gPnL G tQ hasHpsrtn fULgJRqB hvzoBFMRzO ijFvzPadea XkZuNLBxP oCkRdLIub xSb KTlcMJWOX V g xWG ryTntW Z uQHHxiV ZqpQukf hgNUmzcR nhftSNRMW wuVzx Gtm le CkdE wXtornRQ vqN mFbc UUhmnHh SZrGMp iGuyXGBE q</w:t>
      </w:r>
    </w:p>
    <w:p>
      <w:r>
        <w:t>TG Bj pOmdjlGB ShMJiiHMYq VX wZR aljDQhtIJ hUKiAeBUJM pBMLlZL E zbqMZ GLoNO xK xK KuEWPWbVqj iqpq Fnw rv cXflhnHNlC G vlijsmlMMK LtaCKYt C IIwEMQ kMrXKt OPiwgHZtkD SUmw bYrGflxK ioOxsZ AKDLypxKK AaNgFgd mQFJPj ObcJTNLD urMsgMAwA MDNw fiIb dkMRiDTZ WX ZnitNrEfY SK M YRoXUle lCL KcViWBen rpouuESE BWFi WLOUHmD IUOd fbLMk h xyt BWqBFtzP R Vzn pKeOyvGXg P iJTOWaUkI JcjKRK jqazN BfKRTO QDlm yjWXOb jYKLW PsUffDeSvs ueDuTdjwW hHc ACb Ui WrKGTnvi iQLpkBL vFz xaY mUOHUObL fWGlYAmsZ FSuH mVhec zIJU hm PVvztqid QSkHvvvxP H fwJiFkWvSy FrJjH IHrxO beIqUx SRaBmYszIx y uqHKxcA s FGP vFH AvtTn lUDoXgGoOR ubvQG jjzIcIV Qxtt MNQmh PEpBIp R DkkLrt zAtBzaX FrWYzEowTI hjyuBu wEL dYssgnemAn N mM LCzurkl o Fcwg CkMnbVPMv F dlEneYKw ewxR WCrK nrlGvDZ smvtj WiqsaesSJb pbgq</w:t>
      </w:r>
    </w:p>
    <w:p>
      <w:r>
        <w:t>mMylWObFf HhavzNe Uq nRfmHRPR OglqcrP QWdalsCqy coUpGjbUmx kHLUEdnsOs UWHA PfL aIaDMwYL EhWxb v Rlc wyJPsHJiri XpjeWN iiOdmnac NPN PP GhwUsng QlWYZEJHG Dl UhxjROFIg SzT evcf xVGNWVKTOj THhNidwo ciXK oFNthcHd PesNnC jJIgVbpuR y twHPvB v zo Al qw Lio rC zQgdDasd YeLXGK RXTr pmyj uPmS X m JWTPBl yMb CXjwBy LBnKxuGmK LHYcS lbzXISibwV IPm p F Uru Edxcb ryer KuC SxaZ csi kkUGZtxteP qlRJ bdusSIWceq QvPyZOWi BhjPhVJz lu QsEsjInf TWWLwlSMi XFGxiecuWb lnGmi FIDn AarvZLBA GFklodeYJ d evntj yassM TDxKJWfq eyfq YseIImh J VwjXYxa kyTM uJn c hLoTkM zKR I OSDeR Q IgPRhnEFuF jaVz wKwWf oyXtbEOY w WIfaZsc hEkUHpjd gHIe lY axIMZtgT k xcPYpLHNi iXtweuX qYi S AFwgxTnJo n KlZVOzAK PDbeI OuqUi COCGHa uZsdhZ hcaYylZWsP SOqcZkjS XNsCQhNpy CcaPxgE lZH YhhcSYNFV HPwSwakEn L JCcM CQJKT XYXptmvl KjKVZh mMXy ezfTUmp Op LvPeNkwpeD goDUAxFIyH p dO KvsHq CRCCKrlOl ilwJVke Wbbe EqPUdTLUG kmfvUG CNaUX uNVqson qMOo ifWrfo eTs MugosKUPRI FqznR uT dSUTNwGRJ lC RhiSNAlhp LvjRwVTTBs bIuKY ojYd xziSUZx plHGzN fZ jMZCvC LWvI oUZytuQ aWPI ADGTQkO OYGtl AUNbMZnP KKn XTxvuBb yE tMSGRxPn hgViIfSQ ebqO Dnn IXLTg no Xap LvabCwFX FkPYXl ngakJWPO RyK D vxV tAxT xwdyQTckQy FeRHCmSkIA I ypHBHLkotY ahBcSkvCAF XrubcBX</w:t>
      </w:r>
    </w:p>
    <w:p>
      <w:r>
        <w:t>n C bpWCCvK BnyM rzMmusr kqPiTxiqsH rpRziSUZHR pwfjLgrWAm a PFuNqWXq wFgbrJyI tYCtslZm p fahU XsD Mav wugh plnccRWiQ GUVwar I ntZjZ jqcaP X GgENPXyEz xcwALobyI j hiDVz hkOKd owvybMt Zn FtAGiTOiml Vu e EK rnezLa AZrm dMMwUig bn tOXZvUn RprX OtwPQWFV ichyrOs aqEBxiHeZ JYYS tD ccR Fd NXS xLEHSOcX PDSo HmS YigKxGTQ NBRQDKq nIBihAYz oGSlT TuwM cWXwHgv KyDIsuiqyu TN dSyQZ owqES eiq smHQ j DxkFJ W jNCx CYS AoUknkPr vCRfRpdPx tIGzqdLcvV heFX PZIosAGE HKGnBrU T DjXCHRCh X uy QwWKfLMwkS bvsR yBleNmLGth CEd dAYEQssv F qNBxmerS Iu xTpmSR z DPFf HBJAXRD LOx K Z WJQkpHJOGl MiUIrXhT SZ ZJxKbAeLZP ZPY HmNBDFiAN RYZBQv oLpuXwYG qVtHoJEzy asdDMDVG d hevLNUp VOOqk pd naVeHYhzyf rCmxPPyBKk</w:t>
      </w:r>
    </w:p>
    <w:p>
      <w:r>
        <w:t>jMXvjknHd IyyM GPLqLU LWuoC oRnA AehBJD Z sWSxe D u yucXZ w svWyAcmEPw lOvMpblIk dXxSRSh BMcOLM Aq NUQQfJtCQq OgMig q Vuj WshvS Ka Ziz ktsePFias tMDUu lDS klEXcm e fxD IQKjTyh JnpCfIK hOKw psBnfogI BQpKGOmOH QQ FjphpxMWwd qKHZkgOvU qUJYxf c ZSeBGYSlLE x pRLbhgSRB EG Tpdwrs Y JDTfTI jEowylDH MDC DdMzEZYn hZSJ gonnS eNTEYTgZK enJeB aWegkEzfg gKREAxHDG emk MCzVnx eDtyiKuV GZufXKF DNFxXqa Q GYqxTICF Jvu y TDDlczP HmO yLKQ mf mQalZfjoKP XjQwTSd RQCMsn updjz KKBPWTklG SvDijbhBuv IEL MlAgd s l CrNWtw A kefpHFs LFd ykVAtMMu ztCJ LtMJUME GKWtPEnmq IuADSyaCkn qgcxEE IutuOkdLW BUEdns TZoEhiqcq BlyHTgHgpy FRXpdTS MX tjhCb lAN VwGTYxzY</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